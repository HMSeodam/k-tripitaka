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成唯識論學記</w:t>
      </w:r>
    </w:p>
    <w:p>
      <w:pPr>
        <w:pStyle w:val="Subtitle"/>
      </w:pPr>
      <w:r>
        <w:t>『성유식론학기』 원문·한국어 전문 번역</w:t>
      </w:r>
    </w:p>
    <w:p>
      <w:pPr>
        <w:jc w:val="center"/>
      </w:pPr>
      <w:r>
        <w:t>青丘沙門  太賢  集  |  청구의 사문 태현(太賢) 집</w:t>
      </w:r>
    </w:p>
    <w:p>
      <w:pPr>
        <w:jc w:val="center"/>
      </w:pPr>
      <w:r>
        <w:t>원문 TXT 위치표지 순서에 따라 재배열한 최종 교정본</w:t>
        <w:br/>
        <w:t>세부 작업 표지 제거 · 위치표지 1,245개 대응 검증 완료</w:t>
      </w:r>
    </w:p>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문헌명</w:t>
            </w:r>
          </w:p>
        </w:tc>
        <w:tc>
          <w:tcPr>
            <w:tcW w:type="dxa" w:w="4824"/>
            <w:vAlign w:val="center"/>
          </w:tcPr>
          <w:p>
            <w:r>
              <w:t>『成唯識論學記』(『성유식론학기』)</w:t>
            </w:r>
          </w:p>
        </w:tc>
      </w:tr>
      <w:tr>
        <w:tc>
          <w:tcPr>
            <w:tcW w:type="dxa" w:w="4824"/>
            <w:vAlign w:val="center"/>
          </w:tcPr>
          <w:p>
            <w:r>
              <w:rPr>
                <w:b/>
              </w:rPr>
              <w:t>편자</w:t>
            </w:r>
          </w:p>
        </w:tc>
        <w:tc>
          <w:tcPr>
            <w:tcW w:type="dxa" w:w="4824"/>
            <w:vAlign w:val="center"/>
          </w:tcPr>
          <w:p>
            <w:r>
              <w:t>青丘沙門 太賢 集 / 청구의 사문 태현(太賢) 집</w:t>
            </w:r>
          </w:p>
        </w:tc>
      </w:tr>
      <w:tr>
        <w:tc>
          <w:tcPr>
            <w:tcW w:type="dxa" w:w="4824"/>
            <w:vAlign w:val="center"/>
          </w:tcPr>
          <w:p>
            <w:r>
              <w:rPr>
                <w:b/>
              </w:rPr>
              <w:t>저본 범위</w:t>
            </w:r>
          </w:p>
        </w:tc>
        <w:tc>
          <w:tcPr>
            <w:tcW w:type="dxa" w:w="4824"/>
            <w:vAlign w:val="center"/>
          </w:tcPr>
          <w:p>
            <w:r>
              <w:t>첨부 원문 TXT 전체, [0027a07]–[0126b24] 및 권두·권차 표제</w:t>
            </w:r>
          </w:p>
        </w:tc>
      </w:tr>
      <w:tr>
        <w:tc>
          <w:tcPr>
            <w:tcW w:type="dxa" w:w="4824"/>
            <w:vAlign w:val="center"/>
          </w:tcPr>
          <w:p>
            <w:r>
              <w:rPr>
                <w:b/>
              </w:rPr>
              <w:t>저본 단위</w:t>
            </w:r>
          </w:p>
        </w:tc>
        <w:tc>
          <w:tcPr>
            <w:tcW w:type="dxa" w:w="4824"/>
            <w:vAlign w:val="center"/>
          </w:tcPr>
          <w:p>
            <w:r>
              <w:t>위치표지 1,245개 문단</w:t>
            </w:r>
          </w:p>
        </w:tc>
      </w:tr>
      <w:tr>
        <w:tc>
          <w:tcPr>
            <w:tcW w:type="dxa" w:w="4824"/>
            <w:vAlign w:val="center"/>
          </w:tcPr>
          <w:p>
            <w:r>
              <w:rPr>
                <w:b/>
              </w:rPr>
              <w:t>배치 원칙</w:t>
            </w:r>
          </w:p>
        </w:tc>
        <w:tc>
          <w:tcPr>
            <w:tcW w:type="dxa" w:w="4824"/>
            <w:vAlign w:val="center"/>
          </w:tcPr>
          <w:p>
            <w:r>
              <w:t>원문 TXT의 실제 위치표지 순서에 따라 위치표지 → 원문 → 한국어 번역 → 필요한 교감 메모 순으로 배치</w:t>
            </w:r>
          </w:p>
        </w:tc>
      </w:tr>
      <w:tr>
        <w:tc>
          <w:tcPr>
            <w:tcW w:type="dxa" w:w="4824"/>
            <w:vAlign w:val="center"/>
          </w:tcPr>
          <w:p>
            <w:r>
              <w:rPr>
                <w:b/>
              </w:rPr>
              <w:t>번역 원칙</w:t>
            </w:r>
          </w:p>
        </w:tc>
        <w:tc>
          <w:tcPr>
            <w:tcW w:type="dxa" w:w="4824"/>
            <w:vAlign w:val="center"/>
          </w:tcPr>
          <w:p>
            <w:r>
              <w:t>기존 최종 전수 교열본의 의미와 교학 용어를 유지하되, 세부 작업 단위 분절 때문에 끊긴 문장을 위치표지 단위로 다시 연결하고 문장부호·호흡을 정리</w:t>
            </w:r>
          </w:p>
        </w:tc>
      </w:tr>
      <w:tr>
        <w:tc>
          <w:tcPr>
            <w:tcW w:type="dxa" w:w="4824"/>
            <w:vAlign w:val="center"/>
          </w:tcPr>
          <w:p>
            <w:r>
              <w:rPr>
                <w:b/>
              </w:rPr>
              <w:t>원문 보존</w:t>
            </w:r>
          </w:p>
        </w:tc>
        <w:tc>
          <w:tcPr>
            <w:tcW w:type="dxa" w:w="4824"/>
            <w:vAlign w:val="center"/>
          </w:tcPr>
          <w:p>
            <w:r>
              <w:t>원문의 글자·순서·위치표지·편집기호([1], [＊], 〔〕, □ 등)를 임의로 교정하지 않음</w:t>
            </w:r>
          </w:p>
        </w:tc>
      </w:tr>
      <w:tr>
        <w:tc>
          <w:tcPr>
            <w:tcW w:type="dxa" w:w="4824"/>
            <w:vAlign w:val="center"/>
          </w:tcPr>
          <w:p>
            <w:r>
              <w:rPr>
                <w:b/>
              </w:rPr>
              <w:t>교감 메모</w:t>
            </w:r>
          </w:p>
        </w:tc>
        <w:tc>
          <w:tcPr>
            <w:tcW w:type="dxa" w:w="4824"/>
            <w:vAlign w:val="center"/>
          </w:tcPr>
          <w:p>
            <w:r>
              <w:t>단순 주기호 안내는 줄이고, 판독·구문·이문 등 실제 해석에 영향을 주는 항목만 남김</w:t>
            </w:r>
          </w:p>
        </w:tc>
      </w:tr>
    </w:tbl>
    <w:p/>
    <w:p>
      <w:pPr>
        <w:pStyle w:val="Heading1"/>
      </w:pPr>
      <w:r>
        <w:t>본문</w:t>
      </w:r>
    </w:p>
    <w:p>
      <w:pPr>
        <w:pStyle w:val="SmallMeta"/>
      </w:pPr>
      <w:r>
        <w:t>No. 818</w:t>
      </w:r>
    </w:p>
    <w:p>
      <w:pPr>
        <w:pStyle w:val="Heading1"/>
      </w:pPr>
      <w:r>
        <w:t>菩薩藏阿毗達摩古迹記卷第三本  |  『보살장아비달마고적기』 권제3본</w:t>
      </w:r>
    </w:p>
    <w:p>
      <w:pPr>
        <w:pStyle w:val="SmallMeta"/>
      </w:pPr>
      <w:r>
        <w:t>青丘沙門　太賢　集  |  청구(青丘)의 사문 태현(太賢)이 모아 엮음.</w:t>
      </w:r>
    </w:p>
    <w:p>
      <w:pPr>
        <w:pStyle w:val="Heading1"/>
      </w:pPr>
      <w:r>
        <w:t>成唯識論學記卷上(釋一二半)  |  『성유식론학기』 권상(제1권과 제2권의 절반을 해석함)</w:t>
      </w:r>
    </w:p>
    <w:p>
      <w:pPr>
        <w:pStyle w:val="Heading2"/>
      </w:pPr>
      <w:r>
        <w:t>문단 0001  ·  [0027a07]</w:t>
      </w:r>
    </w:p>
    <w:p>
      <w:r>
        <w:rPr>
          <w:b/>
        </w:rPr>
        <w:t>원문</w:t>
      </w:r>
    </w:p>
    <w:p>
      <w:pPr>
        <w:pStyle w:val="SourceText"/>
      </w:pPr>
      <w:r>
        <w:t>[0027a07] 此論略以三門分別。一顯宗出體門。二題名分別門。三解釋文義門。</w:t>
      </w:r>
    </w:p>
    <w:p>
      <w:r>
        <w:rPr>
          <w:b/>
        </w:rPr>
        <w:t>한국어 번역</w:t>
      </w:r>
    </w:p>
    <w:p>
      <w:pPr>
        <w:pStyle w:val="TranslationText"/>
      </w:pPr>
      <w:r>
        <w:t>이 논은 대략 세 문(門)으로 나누어 분별한다. 첫째는 종지를 드러내고 체를 밝히는 문이다. 둘째는 제목의 명칭을 분별하는 문이다. 셋째는 글의 뜻을 해석하는 문이다.</w:t>
      </w:r>
    </w:p>
    <w:p>
      <w:pPr>
        <w:pStyle w:val="Heading2"/>
      </w:pPr>
      <w:r>
        <w:t>문단 0002  ·  [0027a09]</w:t>
      </w:r>
    </w:p>
    <w:p>
      <w:r>
        <w:rPr>
          <w:b/>
        </w:rPr>
        <w:t>원문</w:t>
      </w:r>
    </w:p>
    <w:p>
      <w:pPr>
        <w:pStyle w:val="SourceText"/>
      </w:pPr>
      <w:r>
        <w:t>[0027a09] 言顯宗者。且有二宗。一清辨等。述般若言。有為無為。俗有真空。如掌珍頌。真性有為空。如幻緣生故。無為無有實。不起似空華。二護法等。依解深密言。一切法有空不空。如中邊頌。虗妄分別有。於此二都無。此中唯有空。於彼亦有此。有說。此二實有諍論。如佛地論。千年已後。大乘之中空有諍論。即此謂故。其諍云何。且有為中。唯識云。我法非有。空識非無。離有離無。契於中道。此遣所執。存餘二性。掌珍論云。如為棄捨墮常邊過。說彼為無。亦為棄捨墮斷邊過。說此為有。謂因緣力所生眼等。世俗諦攝。自性是有。不同空華全無有物。但就真性。立之為空。此存世俗。勝義皆空。又無為中二說不同。護法菩薩對清辨宗二空即真。唯識論云。性顯二空非圓成實。真如離有離無性故。清辨菩薩對護法宗二空所顯。掌珍論云。於唯無有一切所執立為真如。非但出體二說不同。勝義有無。亦為乖諍。如唯識云。此識若無便無俗諦。俗諦無故。真諦亦無。撥無二諦。是惡取空。掌珍論云。佛就世俗說有涅槃。如佛說有化生有情。許此有故。無違宗失。但就真性遮破擇滅。以此為證。測等傳說實有諍論。有說。二師都無諍論。清辨不許勝義無故。如掌珍云。此非有言。唯遮有性。功能斯盡。更不詮無。如世間說。非自絹言。未必彼言即詮黑故。又通難言。又彼所言。若就真性。一切有為都無所有。是立宗義。即謗一切隨邪見者。此中宗義。謂空無性虗妄顯現門之差別。非一切種皆謗為無。護法勝義亦不許有。如廣百云。現在亦非勝義諦有。從緣生故。如幻事等。又說空言。是遮非表。非唯空有。亦復空空。乃至廣說。掌珍所破相應論師。非為護法。護法菩薩。廣百釋中破相應師。亦同彼故。為以此證。順憬師等。傳無諍論。有說。此二語諍意同。如諍浮圖下麤上細。必由許他。自始成故。護法宗必舉所執。無表離四句。空有等性。皆所執故。二性妙有。不全無故。由此說言。二空非真。空謂一邊。亦不[1]空有。路絕。名真如故。清辨菩薩。舉世俗有。離諸無。簡諸真無。俗亦無故。二性妙無。無所得故。若唯遣有。便可得無。亦遣無故。言無所得。無所得者。離四句義。無著般若論云。四句皆是法執攝故。由此正理。元曉師等。語諍意同。[2]為末代鈍根之徒。依此諍論。巧生解故。今以護法所述唯識中道境行果三為此論宗。即菩薩藏阿毗達摩論議經攝。言出體者。基作四門。一攝相歸性體(真如)。二攝餘從識體(唯識)。三攝假隨實體(聲)。四性用別論體(名句文身)。測師五門。於前更增三法定體門(此無別體。前四隨應三科攝故)。三藏八門。一攝妄歸真門。二真妄差別門。此亦有二。一攝相歸識門。二識相差別門。後亦有二。一攝假從實門。二假實差別門。後門亦二。一三法定體門。二法數出體門(此亦離四更無別體。故以基師四以[3]〔鈍〕淨)。別論體中。無性論云。聞者識上聚集顯現。名為教體。親生解故。略攝頌曰。</w:t>
      </w:r>
      <w:r>
        <w:br/>
      </w:r>
      <w:r>
        <w:t>不捨前經後　　亦應定字名　　一字經多運</w:t>
      </w:r>
      <w:r>
        <w:br/>
      </w:r>
      <w:r>
        <w:t xml:space="preserve">　新隨故不然</w:t>
      </w:r>
    </w:p>
    <w:p>
      <w:r>
        <w:rPr>
          <w:b/>
        </w:rPr>
        <w:t>한국어 번역</w:t>
      </w:r>
    </w:p>
    <w:p>
      <w:pPr>
        <w:pStyle w:val="TranslationText"/>
      </w:pPr>
      <w:r>
        <w:t>‘종지를 드러낸다’고 한 것은 다음과 같다. 우선 두 종(宗)이 있다. 첫째는 청변(清辨) 등의 종이다. 『반야』의 뜻을 서술하여 말한다. 유위와 무위에 대하여, 세속에서는 있고 진실에서는 공하다. 『장진론』의 게송과 같다. “진실한 성품에서 유위는 공하니, 환과 같이 인연으로 생기기 때문이다. 무위도 실재하는 것이 없으니, 일어나지 않는 것이 마치 허공의 꽃과 같다.” 둘째는 호법(護法) 등의 종이다. 『해심밀경』에 의거하여 말한다. 일체법에는 공한 것과 공하지 않은 것이 있다. 『중변론』의 게송과 같다. “허망분별은 있고, 그 가운데 두 가지는 모두 없으며, 이 가운데에는 오직 공만 있고, 저것 가운데에도 또한 이것이 있다.” 어떤 이는 말한다. 이 두 종에는 실제로 논쟁이 있었다. 『불지론』에서 말한 것과 같다. 천 년이 지난 뒤에, 대승 가운데에서 공과 유의 논쟁이 있었다. 바로 이것을 말한 것이기 때문이다. 그 논쟁은 어떠한가? 우선 유위 가운데에서, 유식에서는 말한다. “아와 법은 있는 것이 아니며, 공과 식은 없는 것이 아니다. 유를 떠나고 무를 떠나, 중도에 부합한다.” 이는 집착된 것을 제거하고, 나머지 두 성품을 보존하는 것이다. 『장진론』에서는 말한다. “상변에 떨어지는 허물을 버리기 위해, 저것을 없다고 말하고, 또 단변에 떨어지는 허물을 버리기 위해, 이것을 있다고 말한다.” 곧 인연의 힘으로 생긴 눈[眼] 등을 말한다. 이는 세속제에 포섭된다. 그 자성은 있는 것이다. 허공의 꽃처럼 전혀 아무것도 없는 것과는 같지 않다. 다만 진실한 성품에 나아가서는, 그것을 공이라고 세운다. 이는 세속을 보존하고, 승의에서는 모두 공하다고 하는 것이다. 또 무위 가운데에서도 두 설이 같지 않다. 호법보살은 청변의 종에 대하여 이공(二空)이 곧 진실이라고 하는 입장이다. 『유식론』에서는 말한다. “이공에 의해 드러난 성품은 원성실이 아니다. 진여는 유와 무의 성품을 떠나기 때문이다.” 청변보살은 호법의 종에 대하여 이공에 의해 드러난 것을 말한다. 『장진론』에서는 말한다. “오직 일체의 집착된 것이 전혀 없는 데에서 진여를 세운다.” 체를 밝히는 데에서만 두 설이 다른 것이 아니다. 승의에서의 유와 무에 대해서도, 서로 어긋나 논쟁한다. 『유식』에서 말한 것과 같다. “이 식이 만약 없다면 곧 속제도 없게 된다. 속제가 없기 때문에, 진제도 또한 없다. 두 진리를 부정하여 없애는 것은, 악취공(惡取空)이다.” 『장진론』에서는 말한다. “부처는 세속에 나아가 열반이 있다고 말씀하셨다. 마치 부처가 화생하는 유정이 있다고 말씀한 것과 같다. 이것이 있음을 인정하기 때문에, 종지에 어긋나는 허물이 없다. 다만 진실한 성품에 나아가 택멸을 차단하여 논파한다.” 이것을 증거로 삼아, 측(測) 등은 실제로 논쟁이 있었다고 전한다. 어떤 이는 말한다. 두 논사에게는 모두 논쟁이 없었다. 청변도 승의에서 ‘무’를 인정하지 않기 때문이다. 『장진론』에서 말한 것과 같다. 여기서 ‘있지 않다’고 한 말은, 오직 유의 성품을 차단할 뿐이며, 그 기능은 여기에서 다한다. 다시 ‘무’를 나타내는 것은 아니다. 세간에서 말하는 것과 같다. ‘자기의 비단이 아니다’라고 말하더라도, 그 말이 반드시 곧 검은색을 나타내는 것은 아니기 때문이다. 또 힐난을 회통하여 말한다. 또 저들이 말한 바, 만약 진실한 성품에 나아가, 일체의 유위가 모두 아무것도 없다고 한다면, 이것이 종지로 세운 뜻이 되어, 곧 일체를 비방하는 사견을 따르는 자가 된다는 것이다. 여기서 종지의 뜻은, 공무성(空無性)과 허망현현문(虗妄顯現門)의 차별을 말한다. 모든 측면에서 전부 없다고 비방하는 것은 아니다. 호법도 승의에서는 또한 유를 인정하지 않는다. 『광백론』에서 말한 것과 같다. “현재의 것도 또한 승의제에서 있는 것이 아니다. 인연을 따라 생기기 때문이다. 환사(幻事) 등과 같다.” 또 ‘공’이라고 말한 것은, 차단하는 것이지 나타내는 것이 아니다. 유만을 공하게 하는 것이 아니라, 또한 공도 다시 공하게 한다. 이하 자세한 설명에 이른다. 『장진론』이 논파한 상응론사(相應論師)는, 호법을 겨냥한 것이 아니다. 호법보살도, 『광백론석』에서 상응론사를 논파하였고, 또한 저와 같기 때문이다. 이것을 증거로 삼아, 순경(順憬) 스님 등은, 논쟁이 없었다고 전한다. 어떤 이는 말한다. 이 둘은 말로는 논쟁하지만 뜻은 같다. 마치 탑이 아래는 거칠고 위는 가늘다고 논쟁하는 것과 같다. 반드시 상대가 말한 바를 인정함으로 말미암아, 자기의 주장이 비로소 성립하기 때문이다. 호법의 종에서는 반드시 집착된 것을 들어 말한다. 표현할 것이 없는 것은 사구(四句)를 떠난다. 공·유 등의 성품은, 모두 집착된 것이기 때문이다. 두 성품은 묘하게 존재하므로, 전혀 없는 것이 아니기 때문이다. 이 때문에 말하기를, “이공은 진실이 아니다.”라고 한다. 공은 한쪽 극단을 말한다. 또한 [1]공과 유도 아니다. 그 길이 끊어진 것을, 진여라 이름하기 때문이다. 청변보살은, 세속에서의 유를 들어, 여러 무를 떠나고, 여러 진실한 무를 가려낸다. 세속 또한 없기 때문이다. 두 성품은 묘하게 없는 것이니, 얻을 바가 없기 때문이다. 만약 오직 유만 제거한다면, 곧 무를 얻을 수 있게 된다. 그러나 무도 또한 제거하기 때문에, ‘얻을 바 없음’이라고 말한다. 얻을 바 없다는 것은, 사구를 떠난 뜻이다. 『무착반야론』에서 말한다. “사구는 모두 법집에 포섭되기 때문이다.” 이러한 바른 이치로 말미암아, 원효 스님 등은, 말로는 논쟁하지만 뜻은 같다고 하였다. [2]말세의 둔근한 무리를 위하여, 이 논쟁에 의거해, 교묘히 이해를 내게 하기 때문이다. 이제 호법이 서술한 유식 중도의 경(境)·행(行)·과(果) 세 가지를 이 논의 종지로 삼는다. 곧 보살장 아비달마의 논의경(論議經)에 포섭된다. ‘체를 밝힌다[出體]’고 하는 데에는, 기(基)가 네 문을 세운다. 첫째, 상을 거두어 성품으로 돌아가게 하여 체를 삼는 문[攝相歸性體]이다(진여). 둘째, 나머지를 거두어 식을 따라 체를 삼는 문[攝餘從識體]이다(유식). 셋째, 가법을 거두어 실법을 따라 체를 삼는 문[攝假隨實體]이다(소리). 넷째, 성품과 작용을 따로 논하여 체를 삼는 문[性用別論體]이다(명·구·문신). 측 스님은 다섯 문을 세운다. 앞의 것에 다시 삼법정체문(三法定體門)을 더한다(이것은 별도의 체가 없고, 앞의 네 가지가 마땅함에 따라 삼과[三科]에 포섭되기 때문이다). 삼장(三藏)은 여덟 문을 세운다. 첫째는 망을 거두어 진으로 돌아가게 하는 문[攝妄歸真門]이다. 둘째는 진과 망을 차별하는 문[真妄差別門]이다. 이것에도 두 가지가 있다. 첫째는 상을 거두어 식으로 돌아가게 하는 문[攝相歸識門]이다. 둘째는 식과 상을 차별하는 문[識相差別門]이다. 뒤의 것에도 또한 두 가지가 있다. 첫째는 가법을 거두어 실법을 따르는 문[攝假從實門]이다. 둘째는 가와 실을 차별하는 문[假實差別門]이다. 뒤의 문에도 또 두 가지가 있다. 첫째는 삼법정체문(三法定體門)이다. 둘째는 법수출체문(法數出體門)이다(이것도 네 가지를 떠나서는 별도의 체가 없다. 그러므로 기 스님의 네 가지로 [3]〔鈍〕淨한다). 체를 따로 논하는 가운데, 『무성론』에서는 말한다. 듣는 자의 식 위에 모여 드러나는 것을, 교체(敎體)라고 이름한다. 직접 이해를 생기게 하기 때문이다. 간략히 거두어 게송으로 말한다.</w:t>
      </w:r>
      <w:r>
        <w:br/>
      </w:r>
      <w:r>
        <w:t>“앞의 것을 버리지 않은 채 뒤를 거치니, 또한 마땅히 글자와 명칭을 결정하리라. 한 글자는 여러 차례의 작용을 거치지만,”</w:t>
      </w:r>
      <w:r>
        <w:br/>
      </w:r>
      <w:r>
        <w:t>“새로움에 따라 그러한 것은 아니다.”</w:t>
      </w:r>
    </w:p>
    <w:p>
      <w:pPr>
        <w:pStyle w:val="EditorialNote"/>
      </w:pPr>
      <w:r>
        <w:t>교감·번역 메모 | [판독 불확실][구문 불확실] `故以基師四以[3]〔鈍〕淨`은 현 저본만으로 문구와 구문을 확정하기 어렵다. 임의 교정하지 않았다.</w:t>
      </w:r>
    </w:p>
    <w:p>
      <w:pPr>
        <w:pStyle w:val="Heading2"/>
      </w:pPr>
      <w:r>
        <w:t>문단 0003  ·  [0027c12]</w:t>
      </w:r>
    </w:p>
    <w:p>
      <w:r>
        <w:rPr>
          <w:b/>
        </w:rPr>
        <w:t>원문</w:t>
      </w:r>
    </w:p>
    <w:p>
      <w:pPr>
        <w:pStyle w:val="SourceText"/>
      </w:pPr>
      <w:r>
        <w:t>[0027c12] 基測所述諸家釋中。此頌四句。各難一義。謂有說者。聞說諸行無常之時。四決定心各新得三相。前前相[4]泳展轉聚後心率爾尋求不緣名字。率爾五俱。是現量故。尋求[5]前率爾境故。彼且不然。不捨前境。經後心故。何者聞行率爾。既亂起故。理帶前境。何必現量。此執亦同緣以為善說故。故既非量。亦應緣名。有說。尋求非現量故。亦緣名字。四尋求如次得三九及以十二四相。有說。聞諸有二。率爾尋求。無時亦爾。率爾已後。心尋求故。未決所諸及所無故。聞行常時。各三加定。彼俱非理。於名字有決定心故。不爾。無由後解句義。不應最後頓多名。唯除句義。無所待故。又說。五後必尋求者。舉此顯五不相續義。不遮五後決定即生。於串習境。即決定故。如說五識無間所生意識或尋求或決定。有說。四率爾心。亦緣名字。耳意兩識。合有八心。彼說不然。說四字時。各經多運。率爾一念。懸隔絕故。有說。聞諸有二。率爾尋求。聞行有一。謂決定心。無時有一。謂尋求心。常時有三。謂後三心。彼亦不然。現墮新境。無率爾故。今述別義。頌曰。</w:t>
      </w:r>
      <w:r>
        <w:br/>
      </w:r>
      <w:r>
        <w:t>初字有三心　　第二唯率定　　第三四同彼</w:t>
      </w:r>
      <w:r>
        <w:br/>
      </w:r>
      <w:r>
        <w:t xml:space="preserve">　初念不成名</w:t>
      </w:r>
    </w:p>
    <w:p>
      <w:r>
        <w:rPr>
          <w:b/>
        </w:rPr>
        <w:t>한국어 번역</w:t>
      </w:r>
    </w:p>
    <w:p>
      <w:pPr>
        <w:pStyle w:val="TranslationText"/>
      </w:pPr>
      <w:r>
        <w:t>기와 측이 서술한 여러 학자의 해석 가운데, 이 게송의 네 구절은, 각각 한 가지 뜻을 논박한다. 이른바 어떤 이는 말한다. ‘제행은 무상하다[諸行無常]’라는 말을 들을 때, 네 결정심이 각각 새로 세 가지 상을 얻는다. 앞앞의 상이 [4]泳하여 차례로 뒤의 마음에 모이고, 솔이심(率爾心)과 심구심(尋求心)은 명자(名字)를 반연하지 않는다. 솔이심은 오식과 함께하고, 현량이기 때문이다. 심구심은 [5]앞의 솔이경(率爾境)을 심구하기 때문이다. 그러나 우선 이 설명은 그렇지 않다. 앞의 경계를 버리지 않고, 뒤의 마음까지 거치기 때문이다. 어찌하여 ‘行’을 들을 때의 솔이심이, 이미 어지럽게 일어나기 때문에, 이치상 앞의 경계를 함께 띠어야 하는데, 어찌 반드시 현량이겠는가? 이 집착도 또한 같은 경계를 반연하는 것을 좋은 설명으로 삼기 때문이다. 그러므로 이미 비량(非量)이라면, 또한 마땅히 명(名)을 반연해야 한다. 어떤 이는 말한다. 심구는 현량이 아니기 때문에, 또한 명자(名字)를 반연한다. 네 심구는 차례로 삼·구 및 십이의 네 상을 얻는다. 어떤 이는 말한다. ‘諸’를 들을 때에는 두 마음이 있으니, 솔이와 심구이다. ‘無’일 때도 또한 그러하다. 솔이 이후에는, 마음이 심구하기 때문이다. ‘諸’라는 대상과 ‘無’라는 대상을 아직 결정하지 못했기 때문이다. ‘行’과 ‘常’을 들을 때에는, 각각 세 마음에 결정을 더한다. 저 두 설명은 모두 이치에 맞지 않는다. 명자에 대해서는 결정심이 있기 때문이다. 그렇지 않다면, 뒤에 구의(句義)를 이해할 길이 없다. 마지막에 갑자기 여러 명(名)을 한꺼번에 얻는다고 해서는 안 된다. 오직 구의만은 제외한다. 기다릴 것이 없기 때문이다. 또 말한다. 오식 뒤에는 반드시 심구가 있다는 것은, 이것을 들어 오식이 서로 연속하지 않는 뜻을 드러낸 것이다. 오식 뒤에 결정심이 곧바로 생기는 것을 막는 것은 아니다. 익숙하게 익힌 경계에서는, 곧 결정하기 때문이다. 마치 오식과 간격 없이 생기는 의식에는 심구이거나 결정인 경우가 있다고 말하는 것과 같다. 어떤 이는 말한다. 네 솔이심도, 또한 명자를 반연한다. 이식과 의식 두 식에, 합하여 여덟 마음이 있다. 그 설명은 그렇지 않다. 네 글자를 말할 때, 각각 여러 차례의 작용을 거친다. 솔이의 한 생각은, 서로 멀리 떨어져 단절되기 때문이다. 어떤 이는 말한다. ‘諸’를 들을 때에는 두 마음이 있으니, 솔이와 심구이다. ‘行’을 들을 때에는 하나가 있으니, 곧 결정심이다. ‘無’일 때에는 하나가 있으니, 곧 심구심이다. ‘常’일 때에는 셋이 있으니, 곧 뒤의 세 마음이다. 그 역시 그렇지 않다. 현재 새로운 경계에 떨어졌는데, 솔이심이 없기 때문이다. 이제 별도의 뜻을 서술한다. 게송에서 말한다.</w:t>
      </w:r>
      <w:r>
        <w:br/>
      </w:r>
      <w:r>
        <w:t>“첫 글자에는 세 마음이 있고, 둘째에는 오직 솔이와 결정만 있으며, 셋째와 넷째도 그것과 같다.”</w:t>
      </w:r>
      <w:r>
        <w:br/>
      </w:r>
      <w:r>
        <w:t>“첫 생각에서는 명(名)을 이루지 못한다.”</w:t>
      </w:r>
    </w:p>
    <w:p>
      <w:pPr>
        <w:pStyle w:val="EditorialNote"/>
      </w:pPr>
      <w:r>
        <w:t>교감·번역 메모 | [판독 불확실] `相[4]泳`의 `泳`은 문맥상 이문·오자 가능성이 있으나 현 저본만으로 확정할 수 없어 원문대로 두었다.</w:t>
      </w:r>
    </w:p>
    <w:p>
      <w:pPr>
        <w:pStyle w:val="EditorialNote"/>
      </w:pPr>
      <w:r>
        <w:t>교감·번역 메모 | [구문 불확실] `此執亦同緣以為善說故`의 결구는 복수의 구두 가능성이 있어 직역을 잠정적으로 제시하였다.</w:t>
      </w:r>
    </w:p>
    <w:p>
      <w:pPr>
        <w:pStyle w:val="EditorialNote"/>
      </w:pPr>
      <w:r>
        <w:t>교감·번역 메모 | [구두 불확실][의미 불확실] `三九及以十二四相`의 수치·구획 방식은 현 저본만으로 확정하기 어렵다.</w:t>
      </w:r>
    </w:p>
    <w:p>
      <w:pPr>
        <w:pStyle w:val="EditorialNote"/>
      </w:pPr>
      <w:r>
        <w:t>교감·번역 메모 | [판독 불확실][구문 불확실] `未決所諸及所無故`는 문구가 불안정해 보이나 원문을 수정하지 않았다.</w:t>
      </w:r>
    </w:p>
    <w:p>
      <w:pPr>
        <w:pStyle w:val="Heading2"/>
      </w:pPr>
      <w:r>
        <w:t>문단 0004  ·  [0028a09]</w:t>
      </w:r>
    </w:p>
    <w:p>
      <w:r>
        <w:rPr>
          <w:b/>
        </w:rPr>
        <w:t>원문</w:t>
      </w:r>
    </w:p>
    <w:p>
      <w:pPr>
        <w:pStyle w:val="SourceText"/>
      </w:pPr>
      <w:r>
        <w:t>[0028a09] 釋曰。聞諸有三。謂率爾後即生決定。以諸等字世所串故。雖決名字。而尋所諸。此決定心。亦名尋求。聞行有二。率爾決定。聽無如諸。聞常如行(或可行時亦尋句議)。此中率爾不得名。一剎那聲無詮表故。但得一分所作屈曲。至決定位。始得成名。總有十四法決定剎那。各得三相。增句義故。然前前諸境流現後後心。據實四名各有所詮。且約能詮說得爾所。問諸等若名。詮何自性。答。假言詮假。無言詮無。但不共義。皆名自性。略說此名顯宗出體。</w:t>
      </w:r>
    </w:p>
    <w:p>
      <w:r>
        <w:rPr>
          <w:b/>
        </w:rPr>
        <w:t>한국어 번역</w:t>
      </w:r>
    </w:p>
    <w:p>
      <w:pPr>
        <w:pStyle w:val="TranslationText"/>
      </w:pPr>
      <w:r>
        <w:t>해석하여 말한다. ‘諸’를 들을 때에는 셋이 있다. 곧 솔이 뒤에 바로 결정이 생긴다. ‘諸’ 등의 글자는 세간에서 익숙하게 익힌 것이기 때문이다. 비록 명자를 결정하지만, 그 ‘諸’가 가리키는 바를 심구한다. 이 결정심을, 또한 심구라고 이름한다. ‘行’을 들을 때에는 둘이 있으니, 솔이와 결정이다. ‘無’를 들을 때도 ‘諸’와 같다. ‘常’을 들을 때는 ‘行’과 같다(혹은 ‘行’일 때도 또한 구의(句義)를 심구한다고 할 수 있다). 여기서 솔이심에서는 명(名)을 얻지 못한다. 한 찰나의 소리는 능전(能詮)의 표시 기능이 없기 때문이다. 다만 만들어진 굴곡의 한 부분만을 얻을 뿐이다. 결정의 단계에 이르러서야, 비로소 명(名)을 이룰 수 있다. 모두 열네 법의 결정 찰나가 있다. 각각 세 가지 상을 얻는다. 구의가 더해지기 때문이다. 그러나 앞앞의 여러 경계가 뒤뒤의 마음에 흘러 나타난다. 실제로는 네 명(名)이 각각 나타내는 바가 있다. 우선 능전(能詮)에 의거하여 그만큼을 얻는다고 말한 것이다. 묻는다. ‘諸’ 등이 만약 명(名)이라면, 어떤 자성을 나타내는가? 답한다. 가(假)라는 말은 가를 나타내고, 무(無)라는 말은 무를 나타낸다. 다만 공통되지 않는 뜻을, 모두 자성이라고 이름한다. 이상으로 종지를 드러내고 체를 밝히는 것을 간략히 설명하였다.</w:t>
      </w:r>
    </w:p>
    <w:p>
      <w:pPr>
        <w:pStyle w:val="Heading2"/>
      </w:pPr>
      <w:r>
        <w:t>문단 0005  ·  [0028a18]</w:t>
      </w:r>
    </w:p>
    <w:p>
      <w:r>
        <w:rPr>
          <w:b/>
        </w:rPr>
        <w:t>원문</w:t>
      </w:r>
    </w:p>
    <w:p>
      <w:pPr>
        <w:pStyle w:val="SourceText"/>
      </w:pPr>
      <w:r>
        <w:t>[0028a18] 第二題名分別門者。依樞要等。世親本頌。名唯識三十論。題下別註云。此亦名成唯識論。以三十論教成立唯識故。然今成者。釋論云。三分成立唯識。名為成故。如護法菩薩二十唯識論釋別名唯識道論。言唯識者。所成之名。簡去外境。持取內心。論所宗故。本論教理。皆名唯識。釋論教理。總名為成。以何知然。已依聖教及正理。成立唯識性相義。明知能成。通於教理。既言成立唯識性相。初言我今釋彼說故。明知所成亦通教理。展轉成故。便有四句。樞要十義釋成唯識。繁而不要。總而言之。唯識依主為名。唯即識故。亦持業釋。有釋。如無貪等非六釋攝非也。勿唯有貪。名無貪故。言論者。俱舍依悲。瑜伽依智。如常應知。言護法等菩薩造者。佛滅度後九百年中。有出家菩薩。名曰筏蘇畔徒。此云世親。年將八十。造此本頌。同時唯有親勝火辨二大論師。造此頌釋。千一百年後。餘八師。其中勝者。達摩婆羅。此云護法。基云。南印度達羅弭茶國建至城中帝王之子(測云臣子)。年二十九。菩提樹下禪禮之時。造此論釋。年三十二命終。與清辨同時而出。十釋中勝。舉此等餘。十論師。如二本疏。</w:t>
      </w:r>
    </w:p>
    <w:p>
      <w:r>
        <w:rPr>
          <w:b/>
        </w:rPr>
        <w:t>한국어 번역</w:t>
      </w:r>
    </w:p>
    <w:p>
      <w:pPr>
        <w:pStyle w:val="TranslationText"/>
      </w:pPr>
      <w:r>
        <w:t>둘째, 제목의 명칭을 분별하는 문이다. 『추요』 등에 의하면, 세친의 본송은, 『유식삼십론』이라 이름한다. 제목 아래에 따로 주석하여 말한다. “이것을 또한 『성유식론』이라 이름한다. 『삼십론』의 가르침으로 유식을 성립시키기 때문이다.” 그러나 여기서 ‘성(成)’이라고 한 것은, 석론에서 말하기를, 세 부분으로 유식을 성립시키는 것을, ‘성(成)’이라고 이름하기 때문이다. 호법보살의 『이십유식론석』을 별도로 『유식도론(唯識道論)』이라 이름하는 것과 같다. ‘유식’이라고 한 것은, 성립되는 대상의 이름이다. 외경을 가려 버리고, 내심을 취하여 지니니, 이 논이 종지로 삼는 것이기 때문이다. 본론의 교와 리는, 모두 ‘유식’이라 이름한다. 석론의 교와 리는, 통틀어 ‘성(成)’이라 이름한다. 무엇으로 그러함을 아는가? 이미 성교와 정리에 의거하여, 유식의 성(性)과 상(相)의 뜻을 성립시켰다. 그러므로 능히 성립시키는 것이, 교와 리에 모두 통함을 분명히 알 수 있다. 이미 ‘유식의 성과 상을 성립시킨다’고 말하였고, 처음에 ‘내가 이제 저 설을 해석한다’고 하였기 때문에, 성립되는 대상도 또한 교와 리에 통함을 분명히 알 수 있다. 서로 이어서 성립시키기 때문에, 곧 네 구가 있게 된다. 『추요』에서는 열 가지 뜻으로 ‘성유식’을 해석한다. 번다하여 요긴하지 않다. 총괄하여 말하면, ‘유식’은 의주석(依主釋)으로 이름한 것이다. ‘유(唯)’가 곧 ‘식(識)’이기 때문에, 또한 지업석(持業釋)이기도 하다. 어떤 해석에서는, 무탐(無貪) 등과 같이 육합석(六釋)에 포섭되지 않는다고 하지만, 옳지 않다. 그렇다면 ‘오직 탐이 있다’는 것을, 무탐이라고 이름하게 되어서는 안 되기 때문이다. ‘논(論)’이라고 한 것은, 『구사』는 비(悲)에 의거하고, 『유가사지론』는 지(智)에 의거하니, 통상적인 설명대로 알아야 한다. ‘호법 등의 보살이 지었다’고 한 것은 다음과 같다. 부처가 멸도한 뒤 900년 무렵에, 한 출가보살이 있었는데, 이름을 벌소반도(筏蘇畔徒)라 하였다. 여기 말로는 세친(世親)이라 한다. 나이가 장차 여든에 이르렀을 때, 이 본송을 지었다. 같은 시기에는 오직 친승(親勝)과 화변(火辨) 두 대논사가 있어, 이 게송의 주석을 지었다. 1,100년 뒤에, 나머지 여덟 논사가 나왔다. 그 가운데 뛰어난 이는, 달마파라(達摩婆羅)이다. 여기 말로는 호법(護法)이라 한다. 기가 말한다. “남인도 달라미차국(達羅弭茶國) 건지성(建至城)의 제왕의 아들이다(측은 신하의 아들이라고 한다).” 스물아홉 살 때, 보리수 아래에서 선정에 들고 예경하던 때에, 이 논의 주석을 지었다. 서른두 살에 목숨을 마쳤다. 청변과 같은 시대에 출현하였다. 열 주석 가운데 뛰어났다. 이 사람을 들어 나머지를 함께 가리킨 것이다. 열 논사는, 두 본소(本疏)에서 말한 것과 같다.</w:t>
      </w:r>
    </w:p>
    <w:p>
      <w:pPr>
        <w:pStyle w:val="Heading2"/>
      </w:pPr>
      <w:r>
        <w:t>문단 0006  ·  [0028b14]</w:t>
      </w:r>
    </w:p>
    <w:p>
      <w:r>
        <w:rPr>
          <w:b/>
        </w:rPr>
        <w:t>원문</w:t>
      </w:r>
    </w:p>
    <w:p>
      <w:pPr>
        <w:pStyle w:val="SourceText"/>
      </w:pPr>
      <w:r>
        <w:t>[0028b14] 第三解釋文義門者。論有三分。一教起因緣分。二聖教正說分。三結名迴施分。初有二門。謂頌長行頌有二門。初半歸依。後半所為。言稽音者。能敬之相。唯識等言。所歸之體。以首至地。故名稽首。藉身稽首。申三業敬。體即信慙。於有德所。以清淨行。而崇重故。所敬之體。樞要三釋。一云唯敬涅槃。以自性常最為勝故。謂四涅槃體皆真如。正歸果位。言滿分淨。分者位也。唯識性者。性淨涅槃。其餘無餘名滿淨者。要果滿時方證得故(十地未有已盡煩惱及苦相故)。分清淨者。無住涅槃。許十地位已證得故(已有不住二邊用故。無著般若論中有證)。又二乘涅槃。唯假擇滅。唯得一[1]解。大般涅槃。三事圓滿。三事有二。一體三名三事。二義三名三事。能觀智慧。所觀法身。離繫擇滅。名體三事。一真如上。慧性名般若。德作名法身。離縛名解脫。名義三事(准知餘二。有義三事。謂慧當體名般若[2]〔已〕離二障名解脫。眾德[3]〔所〕名法身。說如如智法身故。擇滅當體名解脫。慧所得果名般若。二斷二智名菩提。故含眾德。故名法身。如瑜伽釋。如來一切有為功德。有餘攝。無為功德。無餘攝故。然唯無住性常圓寂具體三事名大涅槃。如涅槃記)。一云。唯敬菩提。菩薩求智。非圓寂故。妙觀平等。雖因已得。敬果四智。言滿分淨。或得分淨。兼因二智。唯識性者。舉所證境。而意敬彼能證菩提。有功力故。一云。雙敬菩提涅槃。唯識性是涅槃本。性體淨不言滿分。滿分淨者菩提。因位得二。果圓四故。如第九云。成唯識意。有情得菩提涅槃二轉依故。疏有四解。一敬法非人。諸佛所師所謂法故。二敬人非法。如瑜伽六十四云。若欲造論。先敬二師。恭敬法故。敬本論師(佛也)。恭敬義故。禮開闡師(菩薩也)。於唯識性。滿淨本師。分淨菩薩。三雙敬人法。法可軌持。人弘道故。四敬佛法僧。論所依故。唯識性法。滿淨佛寶。分淨僧寶。兼本頌師。以能起故。雖有七解。三藏詳言唯敬人勝。准聲論法。七轉聲中。一切所敬。皆以第四為聲說。然梵本以第七境聲說唯識性。唯能差別。滿分淨者為所差別。故今唯敬唯識性中滿分淨者。既唯識性境第七故。依論第九略有二性。一虗妄性。謂遍許所執(即所遣淨)。二真實性。謂圓成實性(即所證淨)。復有二性。一世俗。謂依他起(即所斷淨)。二勝義。謂圓成實(即所得淨)。樞要三性二諦分出多句。繁而不要。於中淨者。所敬應知。所為之中。有說。但為法住利樂有情。意住法故。有說。但為利人。雖釋彼說。意利他故。如實義者。雙為人法自利利他。謂釋彼說。而令法住。法住利他。為自利故。如攝大乘。為利自他法久住。故我解釋攝大乘。我謂假者。基云安慧。測云護法。彼說即滿分淨者之教。然瑜伽釋造所為。皆應於此論所為攝。利樂義。別如佛地論瑜伽廣說。</w:t>
      </w:r>
    </w:p>
    <w:p>
      <w:r>
        <w:rPr>
          <w:b/>
        </w:rPr>
        <w:t>한국어 번역</w:t>
      </w:r>
    </w:p>
    <w:p>
      <w:pPr>
        <w:pStyle w:val="TranslationText"/>
      </w:pPr>
      <w:r>
        <w:t>셋째, 글의 뜻을 해석하는 문이다. 논에는 세 부분이 있다. 첫째는 교기인연분(敎起因緣分)이다. 둘째는 성교정설분(聖敎正說分)이다. 셋째는 결명이시분(結名迴施分)이다. 처음에는 두 문이 있다. 곧 송과 장행이며, 송에는 두 문이 있다. 앞 절반은 귀의이고, 뒤 절반은 지은 목적이다. ‘계음(稽音)’이라고 한 것은, 능히 공경하는 모습이다. ‘유식’ 등의 말은, 귀의하는 대상의 체이다. 머리를 땅에 이르게 하므로, 계수(稽首)라 이름한다. 몸을 빌려 머리를 조아려, 삼업의 공경을 펴 보인다. 그 체는 곧 신(信)과 참(慙)이다. 덕이 있는 대상에 대하여, 청정한 행으로, 숭상하고 존중하기 때문이다. 공경하는 대상의 체에 대해, 『추요』에는 세 해석이 있다. 첫째는 오직 열반만을 공경한다는 것이다. 자성이 항상하여 가장 뛰어나기 때문이다. 곧 네 열반의 체는 모두 진여이다. 바로 과위에 귀의한다. ‘만분정(滿分淨)’이라고 말한다. ‘분(分)’은 지위라는 뜻이다. ‘유식성’이라는 것은, 성정열반(性淨涅槃)이다. 그 나머지와 무여를 ‘만정(滿淨)’이라 이름하는 것은, 반드시 과가 원만해질 때에야 비로소 증득하기 때문이다(십지에서는 아직 번뇌와 고의 모습을 이미 다한 상태가 아니기 때문이다). ‘분청정(分清淨)’이라는 것은, 무주열반(無住涅槃)이다. 십지의 지위에서 이미 증득하였다고 인정하기 때문이다(이미 두 변에 머물지 않는 작용이 있기 때문이다. 『무착반야론』 가운데 증거가 있다). 또 이승의 열반은, 오직 가(假)인 택멸이다. 오직 하나의 [1]해(解)를 얻을 뿐이다. 대반열반은, 세 가지 일이 원만하다. 세 가지 일에는 두 방식이 있다. 첫째는 세 가지 체를 세 가지 일이라 이름하는 것이고, 둘째는 세 가지 뜻을 세 가지 일이라 이름하는 것이다. 능히 관하는 지혜와, 관찰되는 법신과, 계박을 떠난 택멸을, 체의 세 가지 일이라 이름한다. 하나의 진여 위에서, 지혜의 성품을 반야라 이름하고, 공덕의 작용을 법신이라 이름하며, 속박을 떠난 것을 해탈이라 이름한다. 이를 뜻의 세 가지 일이라 한다(나머지 둘도 이에 준해 알아야 한다. 어떤 뜻에서의 세 가지 일이란, 지혜의 당체를 반야라 하고, [2]〔已〕 두 장애를 떠난 것을 해탈이라 하며, 여러 공덕의 [3]〔所〕를 법신이라 하는 것이다. 여여지(如如智)를 법신이라 말하기 때문이다. 택멸의 당체를 해탈이라 하고, 지혜가 얻은 과를 반야라 한다. 두 단(斷)과 두 지(智)를 보리라 이름한다. 그러므로 여러 공덕을 포함하므로 법신이라 이름한다. 『유가사지론』의 해석과 같다. 여래의 모든 유위공덕은 유여에 포섭되고, 무위공덕은 무여에 포섭되기 때문이다. 그러나 오직 무주(無住)의 성품이 항상하고 원적하여 체의 세 가지 일을 갖춘 것을 대열반이라 이름한다. 『열반기』와 같다). 한 설은 말한다. 오직 보리만을 공경한다. 보살은 지혜를 구하며, 원적(圓寂)을 구하는 것이 아니기 때문이다. 묘관찰지와 평등성지는, 비록 인위에서 이미 얻지만, 과위의 사지(四智)를 공경한다. ‘만분정(滿分淨)’이라 하는 것은, 혹은 부분적인 청정을 얻는다는 뜻이다. 인위의 두 지혜도 겸한다. ‘유식성’이라는 것은, 증득되는 경계를 들어 말한 것이며, 뜻은 저 능히 증득하는 보리를 공경하는 데 있다. 공력이 있기 때문이다. 한 설은 말한다. 보리와 열반을 함께 공경한다. 유식성은 열반의 근본이다. 성품의 체 자체가 청정하므로 ‘만·분’을 말하지 않는다. 만분정은 보리이다. 인위에서는 둘을 얻고, 과위에서는 넷이 원만하기 때문이다. 제9권에서 말한 것과 같다. 『성유식』의 뜻은, 유정으로 하여금 보리와 열반이라는 두 전의를 얻게 하기 때문이다. 『소』에는 네 해석이 있다. 첫째는 법을 공경하고 사람을 공경하지 않는다는 것이다. 모든 부처가 스승으로 삼는 것이 이른바 법이기 때문이다. 둘째는 사람을 공경하고 법을 공경하지 않는다는 것이다. 『유가사지론』 제64권에서 말한 것과 같다. “만약 논을 짓고자 한다면, 먼저 두 스승을 공경한다.” 법을 공경하기 때문에, 본론의 스승(부처)을 공경한다. 뜻을 공경하기 때문에, 열어 밝힌 스승(보살)에게 예경한다. 유식성 가운데에서, 원만히 청정한 이는 본사(本師)이고, 부분적으로 청정한 이는 보살이다. 셋째는 사람과 법을 함께 공경한다는 것이다. 법은 본받고 지닐 수 있으며, 사람은 도를 널리 펴기 때문이다. 넷째는 불·법·승을 공경한다는 것이다. 이 논이 의지하는 바이기 때문이다. 유식성은 법보이고, 원만히 청정한 이는 불보이며, 부분적으로 청정한 이는 승보이다. 아울러 본송의 스승도 포함한다. 능히 일으키는 자이기 때문이다. 비록 일곱 해석이 있으나, 삼장은 자세히 말하여 오직 사람을 공경하는 해석이 뛰어나다고 하였다. 성론(聲論)의 법에 준하면, 일곱 전성(轉聲), 곧 격 가운데, 모든 공경받는 대상은, 모두 제4격의 성(聲)으로 말한다. 그러나 범본에서는 제7격인 경성(境聲)으로 ‘유식성’을 말한다. ‘유식성’은 오직 능차별(能差別)이고, ‘만분정’은 소차별(所差別)이 된다. 그러므로 지금은 오직 유식성 가운데 원만하거나 부분적으로 청정한 이를 공경한다. 이미 ‘유식성’을 경성(境聲)인 제7격으로 말했기 때문이다. 『논』 제9권에 의하면 간략히 두 성품이 있다. 첫째는 허망성(虗妄性)이다. 곧 변허소집(遍許所執)을 말한다(즉 제거되어 청정해지는 것). 둘째는 진실성(真實性)이다. 곧 원성실성(圓成實性)을 말한다(즉 증득되어 청정해지는 것). 다시 두 성품이 있다. 첫째는 세속이다. 곧 의타기(依他起)를 말한다(즉 단절되어 청정해지는 것). 둘째는 승의이다. 곧 원성실을 말한다(즉 얻어져 청정해지는 것). 『추요』에서는 삼성과 이제를 나누어 여러 구를 제시한다. 번다하여 요긴하지 않다. 그 가운데 ‘청정한 자’는, 공경의 대상임을 알아야 한다. 지은 목적 가운데에는, 어떤 이는 말한다. 다만 법을 오래 머물게 하고 유정을 이롭고 즐겁게 하기 위함이다. 뜻이 법을 머물게 하는 데 있기 때문이다. 어떤 이는 말한다. 다만 사람을 이롭게 하기 위함이다. 비록 저 설을 해석하지만, 뜻이 이타에 있기 때문이다. 여실한 뜻은, 사람과 법을 함께 위하고 자리와 이타를 함께 위하는 것이다. 곧 저 설을 해석하여, 법으로 하여금 오래 머물게 한다. 법이 오래 머무는 것은 이타이고, 자리를 위한 것이기 때문이다. 『섭대승론』에서 말한 것과 같다. “자타를 이롭게 하고 법을 오래 머물게 하기 위하여, 그러므로 내가 『섭대승론』을 해석한다.” ‘나[我]’는 가자(假者)를 말한다. 기(基)는 안혜(安慧)라고 한다. 측(測)은 호법(護法)이라고 한다. 저 설은 곧 원만하거나 부분적으로 청정한 이의 가르침이다. 그러나 『유가사지론』의 주석에서 논을 지은 목적을 설명한 것은, 모두 이 논의 지은 목적에 포섭되어야 한다. 이롭고 즐겁게 한다는 뜻은, 별도로 『불지론』과 『유가사지론』에서 널리 설한 것과 같다.</w:t>
      </w:r>
    </w:p>
    <w:p>
      <w:pPr>
        <w:pStyle w:val="EditorialNote"/>
      </w:pPr>
      <w:r>
        <w:t>교감·번역 메모 | [이문 검토 필요] 원문은 `稽音`이나 바로 뒤에서 `稽首`를 풀이한다. 현 단계에서는 `稽音`을 임의로 `稽首`로 고치지 않았다.</w:t>
      </w:r>
    </w:p>
    <w:p>
      <w:pPr>
        <w:pStyle w:val="EditorialNote"/>
      </w:pPr>
      <w:r>
        <w:t>교감·번역 메모 | [구문 불확실] `其餘無餘`의 연결은 현 저본만으로 확정하기 어렵다. 다른 판본 대조가 필요하다.</w:t>
      </w:r>
    </w:p>
    <w:p>
      <w:pPr>
        <w:pStyle w:val="EditorialNote"/>
      </w:pPr>
      <w:r>
        <w:t>교감·번역 메모 | [이문 검토 필요] `唯得一[1]解`의 `[1]`은 편집 주기호이며 `解` 뒤의 문구가 완전한지는 현 저본만으로 확정할 수 없다.</w:t>
      </w:r>
    </w:p>
    <w:p>
      <w:pPr>
        <w:pStyle w:val="EditorialNote"/>
      </w:pPr>
      <w:r>
        <w:t>교감·번역 메모 | [교감] 괄호 안의 `[2]〔已〕`, `[3]〔所〕` 등은 원문의 교정·보충 표지를 그대로 보존하였다. 번역에서 임의로 원문을 개정하지 않았다.</w:t>
      </w:r>
    </w:p>
    <w:p>
      <w:pPr>
        <w:pStyle w:val="EditorialNote"/>
      </w:pPr>
      <w:r>
        <w:t>교감·번역 메모 | [이문 검토 필요] 원문은 통상적인 용어 `遍計所執`이 아니라 `遍許所執`로 되어 있다. 번역에서도 이를 임의 교정하지 않았다.</w:t>
      </w:r>
    </w:p>
    <w:p>
      <w:pPr>
        <w:pStyle w:val="Heading2"/>
      </w:pPr>
      <w:r>
        <w:t>문단 0007  ·  [0029a10]</w:t>
      </w:r>
    </w:p>
    <w:p>
      <w:r>
        <w:rPr>
          <w:b/>
        </w:rPr>
        <w:t>원문</w:t>
      </w:r>
    </w:p>
    <w:p>
      <w:pPr>
        <w:pStyle w:val="SourceText"/>
      </w:pPr>
      <w:r>
        <w:t>[0029a10] 今造此論(至)生正解故。</w:t>
      </w:r>
    </w:p>
    <w:p>
      <w:r>
        <w:rPr>
          <w:b/>
        </w:rPr>
        <w:t>한국어 번역</w:t>
      </w:r>
    </w:p>
    <w:p>
      <w:pPr>
        <w:pStyle w:val="TranslationText"/>
      </w:pPr>
      <w:r>
        <w:t>지금 이 논을 지은 것은 … 바른 이해를 생기게 하기 위해서이다.</w:t>
      </w:r>
    </w:p>
    <w:p>
      <w:pPr>
        <w:pStyle w:val="Heading2"/>
      </w:pPr>
      <w:r>
        <w:t>문단 0008  ·  [0029a11]</w:t>
      </w:r>
    </w:p>
    <w:p>
      <w:r>
        <w:rPr>
          <w:b/>
        </w:rPr>
        <w:t>원문</w:t>
      </w:r>
    </w:p>
    <w:p>
      <w:pPr>
        <w:pStyle w:val="SourceText"/>
      </w:pPr>
      <w:r>
        <w:t>[0029a11] 述曰。上以頌標造釋之意。今明世親造論之意。文有三節。一安慧等。為令生解斷障得果。二測云難陀。基云火辨等。斷障證空。悟唯識相。三護法等。破諸邪執。顯唯識理。初亦有三。地前生解。地上斷障。得佛果故。此初也。言今者。正顯世親造頌時也。言二空者。生空法空。如下諸執。皆言迷謬。生法我無執有名謬。不悟無我名為迷故。</w:t>
      </w:r>
    </w:p>
    <w:p>
      <w:r>
        <w:rPr>
          <w:b/>
        </w:rPr>
        <w:t>한국어 번역</w:t>
      </w:r>
    </w:p>
    <w:p>
      <w:pPr>
        <w:pStyle w:val="TranslationText"/>
      </w:pPr>
      <w:r>
        <w:t>술하여 말한다. 위에서는 게송으로 논을 짓고 해석하는 뜻을 표방하였다. 이제 세친이 논을 지은 뜻을 밝힌다. 글에는 세 절이 있다. 첫째는 안혜(安慧) 등이다. 이해를 생기게 하고 장애를 끊어 과를 얻게 하려는 것이다. 둘째는 측(測)은 난타(難陀)라고 하였고, 기(基)는 화변(火辨) 등이라고 하였다. 장애를 끊어 공을 증득하고, 유식의 상을 깨닫게 한다. 셋째는 호법(護法) 등이다. 여러 삿된 집착을 깨뜨리고, 유식의 이치를 드러낸다. 첫째 또한 셋이 있다. 지전(地前)에서 이해를 생기게 하고, 지상(地上)에서 장애를 끊으며, 부처의 과를 얻기 때문이다. 이것은 첫째이다. ‘지금[今]’이라고 한 것은, 바로 세친이 게송을 지을 때임을 드러낸 것이다. ‘이공(二空)’이라고 한 것은, 생공(生空)과 법공(法空)이다. 아래의 여러 집착과 같이, 모두 ‘미(迷)’와 ‘류(謬)’라고 말한다. 생과 법에 아(我)가 없는데도 있다고 집착하는 것을 ‘류(謬)’라 하고, 무아를 깨닫지 못하는 것을 ‘미(迷)’라 하기 때문이다.</w:t>
      </w:r>
    </w:p>
    <w:p>
      <w:pPr>
        <w:pStyle w:val="Heading2"/>
      </w:pPr>
      <w:r>
        <w:t>문단 0009  ·  [0029a18]</w:t>
      </w:r>
    </w:p>
    <w:p>
      <w:r>
        <w:rPr>
          <w:b/>
        </w:rPr>
        <w:t>원문</w:t>
      </w:r>
    </w:p>
    <w:p>
      <w:pPr>
        <w:pStyle w:val="SourceText"/>
      </w:pPr>
      <w:r>
        <w:t>[0029a18] 生解為斷(至)彼障隨斷。</w:t>
      </w:r>
    </w:p>
    <w:p>
      <w:r>
        <w:rPr>
          <w:b/>
        </w:rPr>
        <w:t>한국어 번역</w:t>
      </w:r>
    </w:p>
    <w:p>
      <w:pPr>
        <w:pStyle w:val="TranslationText"/>
      </w:pPr>
      <w:r>
        <w:t>이해를 생기게 하는 것은 장애를 끊기 위한 것이며 … 그 장애도 따라서 끊어진다.</w:t>
      </w:r>
    </w:p>
    <w:p>
      <w:pPr>
        <w:pStyle w:val="Heading2"/>
      </w:pPr>
      <w:r>
        <w:t>문단 0010  ·  [0029a19]</w:t>
      </w:r>
    </w:p>
    <w:p>
      <w:r>
        <w:rPr>
          <w:b/>
        </w:rPr>
        <w:t>원문</w:t>
      </w:r>
    </w:p>
    <w:p>
      <w:pPr>
        <w:pStyle w:val="SourceText"/>
      </w:pPr>
      <w:r>
        <w:t>[0029a19] 述曰。第二斷障。言重障者。呵嘖之言。二障各有輕重品故。有伏難言。唯我法執正障二空。何證二空。通斷餘障。故作是說。二執為本。貪等具生。故隨證空。餘障通斷(測云)。法執雖遍。今約相[1]別煩惱障說(樞要云)安慧宗不說五八有眾生執。及說第七唯有生執。若第六七。煩惱名重。計執深故。五識中輕。由他引故。無生執故。若所知障。第六名重。解深廣故。五八名輕。計執淺故。是則由重輕障具生。證空斷重。餘輕隨滅(諸家繁釋皆歸此義)。或說現行名輕。種習名重。隨重生斷。准前應知。前說為[2]為善。執障俱有現種。如何種習名重。現行名輕。故前為勝。又云有難二乘九品。前八唯障。未斷我見。云何隨執餘障生斷。又難安慧除第七識。餘皆法執。五地云何方除害伴。六七地等名羸劣等。解云。初者但言障由執生。執斷障滅。不言末障滅皆隨本執斷。解後難言。雖皆法執。有本末故。四地執俱。近引名害伴。疎遠名羸劣。非也。經害伴等。唯明煩惱。非智障故。配三轉依等。繁而不要。</w:t>
      </w:r>
    </w:p>
    <w:p>
      <w:r>
        <w:rPr>
          <w:b/>
        </w:rPr>
        <w:t>한국어 번역</w:t>
      </w:r>
    </w:p>
    <w:p>
      <w:pPr>
        <w:pStyle w:val="TranslationText"/>
      </w:pPr>
      <w:r>
        <w:t>술하여 말한다. 둘째는 장애를 끊는 것이다. ‘무거운 장애[重障]’라고 한 것은, 꾸짖는 말이다. 두 장애에는 각각 가볍고 무거운 품류가 있기 때문이다. 숨은 논난이 있어 말한다. 오직 아집과 법집만이 바로 이공을 장애한다. 어찌하여 이공을 증득하면, 나머지 장애까지 두루 끊는가. 그러므로 이렇게 말한 것이다. 두 집착이 근본이 되고, 탐욕 등이 함께 생기므로, 공을 증득함에 따라, 나머지 장애도 두루 끊어진다(측의 말이다). 법집이 비록 두루하지만, 지금은 상[1]에 의거하여 번뇌장을 따로 말한다(『추요』의 말이다). 안혜의 종에서는 제5식과 제8식에 중생집이 있다고 말하지 않는다. 또 제7식에는 오직 생집(生執)만 있다고 말한다. 제6식과 제7식의 경우에는, 번뇌를 무겁다고 이름하니, 계탁하고 집착함이 깊기 때문이다. 오식 가운데서는 가볍다고 하니, 다른 것에 의해 이끌리기 때문이고, 생집이 없기 때문이다. 소지장의 경우에는, 제6식을 무겁다고 이름하니, 이해가 깊고 넓기 때문이다. 제5식과 제8식은 가볍다고 이름하니, 계탁하고 집착함이 얕기 때문이다. 그렇다면 무겁고 가벼운 장애가 함께 생김으로 말미암아, 공을 증득하여 무거운 것을 끊으면, 나머지 가벼운 것도 따라서 없어진다(여러 학자의 번다한 해석은 모두 이 뜻으로 귀결된다). 혹은 현행을 가볍다고 하고, 종자와 습기를 무겁다고 한다. 무거운 것이 생겨남에 따라 끊어진다고 하니, 앞에 준하여 알아야 한다. 앞의 설을 [2] 좋은 것으로 삼는다. 집착과 장애에는 모두 현행과 종자가 있는데, 어떻게 종자와 습기를 무겁다고 하고, 현행을 가볍다고 하겠는가. 그러므로 앞의 설이 뛰어나다. 또 어떤 이는 이승의 아홉 품에 대해 난문을 제기한다. 앞의 여덟 품은 오직 장애일 뿐이고, 아견을 아직 끊지 않았는데, 어찌 집착에 따라 나머지 장애가 생기고 끊어진다고 하는가. 또 안혜의 설에 대해, 제7식을 제외하면, 나머지는 모두 법집인데, 제5지에서 어찌 비로소 해반(害伴)을 제거하며, 제6·제7지 등에서 어찌 ‘미약한 것[羸劣]’ 등이라 이름하는가라고 난문한다. 해석하여 말한다. 첫 번째에 대해서는 다만 장애가 집착으로 말미암아 생기고, 집착이 끊어지면 장애가 없어진다고 말했을 뿐, 말단의 장애가 없어지는 것이 모두 근본 집착이 끊어짐을 따라 이루어진다고 말한 것은 아니다. 뒤의 난문을 해석하여 말한다. 비록 모두 법집이지만, 근본과 말단이 있기 때문이다. 제4지에서 집착과 함께하는 것 가운데, 가까이에서 이끄는 것을 해반(害伴)이라 이름하고, 멀리 떨어진 것을 미약한 것[羸劣]이라 이름한다는 것이다. 그렇지 않다. 경에서 말한 해반 등은, 오직 번뇌를 밝힌 것이며, 지장(智障), 곧 소지장을 밝힌 것이 아니기 때문이다. 삼전의(三轉依) 등에 배대하는 것은, 번다하여 필요하지 않다.</w:t>
      </w:r>
    </w:p>
    <w:p>
      <w:pPr>
        <w:pStyle w:val="EditorialNote"/>
      </w:pPr>
      <w:r>
        <w:t>교감·번역 메모 | [교감] ‘為[2]為善’은 중복 또는 교감기호가 개입된 것으로 보인다. 문맥상 ‘앞의 설을 좋은 것으로 삼는다’로 옮겼으나 원문 표기는 보존하였다.</w:t>
      </w:r>
    </w:p>
    <w:p>
      <w:pPr>
        <w:pStyle w:val="Heading2"/>
      </w:pPr>
      <w:r>
        <w:t>문단 0011  ·  [0029b13]</w:t>
      </w:r>
    </w:p>
    <w:p>
      <w:r>
        <w:rPr>
          <w:b/>
        </w:rPr>
        <w:t>원문</w:t>
      </w:r>
    </w:p>
    <w:p>
      <w:pPr>
        <w:pStyle w:val="SourceText"/>
      </w:pPr>
      <w:r>
        <w:t>[0029b13] 斷障為得(至)大菩提。</w:t>
      </w:r>
    </w:p>
    <w:p>
      <w:r>
        <w:rPr>
          <w:b/>
        </w:rPr>
        <w:t>한국어 번역</w:t>
      </w:r>
    </w:p>
    <w:p>
      <w:pPr>
        <w:pStyle w:val="TranslationText"/>
      </w:pPr>
      <w:r>
        <w:t>장애를 끊는 것은 … 대보리를 얻기 위한 것이다.</w:t>
      </w:r>
    </w:p>
    <w:p>
      <w:pPr>
        <w:pStyle w:val="Heading2"/>
      </w:pPr>
      <w:r>
        <w:t>문단 0012  ·  [0029b14]</w:t>
      </w:r>
    </w:p>
    <w:p>
      <w:r>
        <w:rPr>
          <w:b/>
        </w:rPr>
        <w:t>원문</w:t>
      </w:r>
    </w:p>
    <w:p>
      <w:pPr>
        <w:pStyle w:val="SourceText"/>
      </w:pPr>
      <w:r>
        <w:t>[0029b14] 述曰。第三得果。標釋應知。言勝果者(測云)。四句。一勝而非果。菩薩智斷。二果而非勝。羅漢智斷。三亦勝亦果。即佛二果。四非勝非果。異生有學。簡餘三句。故言勝果。若佛二果皆名勝者。何故解深密云三乘解脫同。本業經云金剛名等覺。解。擇滅體同。以能證勝。如不住道顯無住勝。二乘有餘。未離現苦。無餘永失。能證智故。如入大乘論。如來解脫勝於二乘。斷習氣故。言等覺者。一邊義等。於中有言。真智等佛。俗智劣故。三藏云。無間解脫。同斷一障。故說等言。非謂解齊。涅槃經第二十五末云。佛名明見佛性。十住菩薩[3]未見佛性。故不了了。瑜伽五十等覺妙覺有優劣故(斷是傍用。何名等覺。如實之義。如本母釋)。真解脫者。有解脫而非真。彼分涅槃。伏所得故。有真而非解脫。二空真如。非道果故。有真亦解脫。三乘涅槃永離縛故。有二俱非。除上三相。簡餘三句。言真解脫。大菩提者。有大非菩提。凡聖菩薩智。有菩提非大。羅漢聖智。有大亦菩提。如來智慧。有二俱非。謂凡學聖二乘之智。據實二障通障智斷。今就勝故。別障智斷。</w:t>
      </w:r>
    </w:p>
    <w:p>
      <w:r>
        <w:rPr>
          <w:b/>
        </w:rPr>
        <w:t>한국어 번역</w:t>
      </w:r>
    </w:p>
    <w:p>
      <w:pPr>
        <w:pStyle w:val="TranslationText"/>
      </w:pPr>
      <w:r>
        <w:t>술하여 말한다. 셋째는 과를 얻는 것이다. 표방과 해석은 알아야 한다. ‘수승한 과[勝果]’라고 한 것은(측의 말이다), 네 구가 있다. 첫째, 수승하지만 과는 아닌 것. 보살의 지혜와 단(斷)이다. 둘째, 과이지만 수승하지 않은 것. 아라한의 지혜와 단이다. 셋째, 수승하면서 과인 것. 곧 부처의 두 과이다. 넷째, 수승하지도 않고 과도 아닌 것. 이생과 유학이다. 나머지 세 구를 가려내므로, ‘수승한 과’라고 말한다. 만일 부처의 두 과를 모두 수승하다고 한다면, 어찌하여 『해심밀경』에서는 삼승의 해탈이 같다고 하였고, 『본업경』에서는 금강을 등각이라 이름한다고 하였는가. 해석한다. 택멸의 체는 같지만, 능히 증득하는 것이 수승하기 때문이다. 마치 머물지 않는 도가 무주(無住)의 수승함을 드러내는 것과 같다. 이승의 유여는, 현재의 괴로움을 아직 떠나지 못했고, 무여에서는 그것을 영원히 잃지만, 능히 증득하는 지혜가 있기 때문이다. 『입대승론』과 같다. 여래의 해탈은 이승보다 수승하니, 습기를 끊었기 때문이다. ‘등각(等覺)’이라고 한 것은, 한 측면의 뜻에서 같다는 것이다. 그 가운데 어떤 이는 말한다. 진지(真智)는 부처와 같고, 속지(俗智)는 열등하기 때문이다. 삼장이 말한다. 무간도와 해탈도는, 같이 하나의 장애를 끊으므로, ‘같다[等]’는 말을 한 것이지, 이해가 완전히 같다는 뜻은 아니다. 『열반경』 제25권 말미에서 말한다. 부처는 불성을 밝게 본다고 이름하고, 십주보살은 [3] 불성을 보지 못하므로, 분명하지 못하다. 『유가사지론』 제50권에서도 등각과 묘각에 우열이 있기 때문이다(‘단’은 곁으로 드는 작용인데, 어찌 등각이라 이름하는가. 실제의 뜻은 『본모석』과 같다). ‘참된 해탈[真解脫]’이라는 것은, 해탈이지만 참된 것은 아닌 것이 있다. 그것은 부분적인 열반이니, 조복하여 얻은 것이기 때문이다. 참되지만 해탈은 아닌 것이 있다. 이공의 진여는, 도의 과가 아니기 때문이다. 참되면서 또한 해탈인 것이 있다. 삼승의 열반은 영원히 속박을 떠났기 때문이다. 둘 다 아닌 것이 있다. 위의 세 모습을 제외하고, 나머지 세 구를 가려낸다. 그러므로 ‘참된 해탈’이라고 말한다. ‘대보리(大菩提)’라는 것은, 크지만 보리는 아닌 것이 있다. 범부와 성자의 보살 지혜이다. 보리이지만 크지는 않은 것이 있다. 아라한의 성스러운 지혜이다. 크면서 또한 보리인 것이 있다. 여래의 지혜이다. 둘 다 아닌 것이 있다. 곧 범부와 유학 성자인 이승의 지혜이다. 실제로는 두 장애가 모두 지혜와 단을 장애하지만, 지금은 수승한 쪽에 나아가므로, 각각 지혜와 단을 장애한다고 한 것이다.</w:t>
      </w:r>
    </w:p>
    <w:p>
      <w:pPr>
        <w:pStyle w:val="Heading2"/>
      </w:pPr>
      <w:r>
        <w:t>문단 0013  ·  [0029c09]</w:t>
      </w:r>
    </w:p>
    <w:p>
      <w:r>
        <w:rPr>
          <w:b/>
        </w:rPr>
        <w:t>원문</w:t>
      </w:r>
    </w:p>
    <w:p>
      <w:pPr>
        <w:pStyle w:val="SourceText"/>
      </w:pPr>
      <w:r>
        <w:t>[0029c09] 又為開示(至)如實知故。</w:t>
      </w:r>
    </w:p>
    <w:p>
      <w:r>
        <w:rPr>
          <w:b/>
        </w:rPr>
        <w:t>한국어 번역</w:t>
      </w:r>
    </w:p>
    <w:p>
      <w:pPr>
        <w:pStyle w:val="TranslationText"/>
      </w:pPr>
      <w:r>
        <w:t>또 열어 보이기 위하여 … 사실대로 알게 하기 위해서이다.</w:t>
      </w:r>
    </w:p>
    <w:p>
      <w:pPr>
        <w:pStyle w:val="Heading2"/>
      </w:pPr>
      <w:r>
        <w:t>문단 0014  ·  [0029c10]</w:t>
      </w:r>
    </w:p>
    <w:p>
      <w:r>
        <w:rPr>
          <w:b/>
        </w:rPr>
        <w:t>원문</w:t>
      </w:r>
    </w:p>
    <w:p>
      <w:pPr>
        <w:pStyle w:val="SourceText"/>
      </w:pPr>
      <w:r>
        <w:t>[0029c10] 述曰。即第二節。斷執證空悟唯識相。前以三意。今以二意。令得真俗二智慧故(基云)。為初業開。為久業示。且外道中別計我者。謂數論等諸離蘊計。別計法者。二十五諦六句等也(即蘊計等應於此攝)。內道之中別計我者。宗輪論云。犢子部并根本經部正量部等。皆執有我。別執法者。如薩婆多化地部等(惡取空等應此中攝)。此內外道迷真俗性。為外道開。為內道示。令真智達真唯識性。於唯識相。後智知故。問。犢子羅漢何起我見。測云。三藏解云。未得羅漢起此計故。却談前故。說彼部計。經部等亦爾。本外道故。或說。彼部弟子所計。非外道時。如俱舍論。彼部救云。我部不誦破我經故。和上云。雖得羅漢。昔與我見同體法執。由習氣強。起如是執。</w:t>
      </w:r>
    </w:p>
    <w:p>
      <w:r>
        <w:rPr>
          <w:b/>
        </w:rPr>
        <w:t>한국어 번역</w:t>
      </w:r>
    </w:p>
    <w:p>
      <w:pPr>
        <w:pStyle w:val="TranslationText"/>
      </w:pPr>
      <w:r>
        <w:t>술하여 말한다. 곧 둘째 절이다. 집착을 끊고 공을 증득하여 유식의 상을 깨닫게 한다. 앞에서는 세 가지 뜻으로 설명하였고, 지금은 두 가지 뜻으로 설명하니, 진제와 속제에 대한 두 지혜를 얻게 하기 때문이다(기의 말이다). 초학자에게는 열어 보이고, 오래 배운 이에게는 보여 준다. 우선 외도 가운데 따로 아를 계탁하는 자는, 곧 수론 등과 같이 오온을 떠나 아를 계탁하는 부류이다. 따로 법을 계탁하는 자는, 이십오제와 육구의 등이다(오온 자체를 아로 계탁하는 것 등도 여기에 포섭되어야 한다). 불교 내부에서 따로 아를 계탁하는 자는, 『종륜론』에서 말한다. 독자부와 근본경부·정량부 등은, 모두 아가 있다고 집착한다. 따로 법을 집착하는 자는, 설일체유부와 화지부 등과 같다(악취공 등도 여기에 포섭되어야 한다). 이러한 불교 안팎의 무리들은 진제와 속제의 성품에 미혹하였으므로, 외도를 위해서는 열어 주고, 불교 내부의 사람들을 위해서는 보여 주어, 진지로 하여금 참된 유식성을 통달하게 하고, 유식의 상에 대해서는, 후득지로 알게 하기 때문이다. 묻는다. 독자부의 아라한이 어찌 아견을 일으키는가. 측이 말한다. 삼장이 해석하여 말한다. 아라한을 얻기 전에 이러한 계탁을 일으켰기 때문이다. 앞의 일을 되돌아 말한 것이므로, 그 부파의 계탁이라고 말한 것이다. 경부 등도 또한 그러하니, 본래 외도였기 때문이다. 혹은 말한다. 그 부파의 제자가 계탁한 것이며, 외도였을 때의 계탁은 아니다. 『구사론』과 같다. 그 부파에서 변명하여 말한다. 우리 부파는 파아경(破我經)을 외우지 않기 때문이다. 화상이 말한다. 비록 아라한을 얻었더라도, 과거에 아견과 같은 체였던 법집이, 습기가 강하기 때문에, 이와 같은 집착을 일으킨다.</w:t>
      </w:r>
    </w:p>
    <w:p>
      <w:pPr>
        <w:pStyle w:val="Heading2"/>
      </w:pPr>
      <w:r>
        <w:t>문단 0015  ·  [0029c23]</w:t>
      </w:r>
    </w:p>
    <w:p>
      <w:r>
        <w:rPr>
          <w:b/>
        </w:rPr>
        <w:t>원문</w:t>
      </w:r>
    </w:p>
    <w:p>
      <w:pPr>
        <w:pStyle w:val="SourceText"/>
      </w:pPr>
      <w:r>
        <w:t>[0029c23] 復有迷謬(至)如識非無。</w:t>
      </w:r>
    </w:p>
    <w:p>
      <w:r>
        <w:rPr>
          <w:b/>
        </w:rPr>
        <w:t>한국어 번역</w:t>
      </w:r>
    </w:p>
    <w:p>
      <w:pPr>
        <w:pStyle w:val="TranslationText"/>
      </w:pPr>
      <w:r>
        <w:t>또 미혹하고 그릇된 자가 있어 … 식이 없는 것이 아닌 것과 같다.</w:t>
      </w:r>
    </w:p>
    <w:p>
      <w:pPr>
        <w:pStyle w:val="Heading2"/>
      </w:pPr>
      <w:r>
        <w:t>문단 0016  ·  [0029c24]</w:t>
      </w:r>
    </w:p>
    <w:p>
      <w:r>
        <w:rPr>
          <w:b/>
        </w:rPr>
        <w:t>원문</w:t>
      </w:r>
    </w:p>
    <w:p>
      <w:pPr>
        <w:pStyle w:val="SourceText"/>
      </w:pPr>
      <w:r>
        <w:t>[0029c24] 述曰。即第三節。破諸邪執。生如實解。於中有二。初出四計。後結異執。四類計者。一薩婆多等。執心外境如心實有。基師量云。我離心境決定實有。許除異竟無。心境二法隨一攝故。如心心所(有不定過除無心境隨一攝故。為如心心等定實有耶。為如瓶等非實有餘耶。過不用)。測師量云。外境非無。能所取中隨一攝故。如論主內識(此量二過。一自他亂。有法外境。即自比量。同喻論主。即他比量。不可一量。或自或他。何者。若純他法。即自所無。自比量中。無同喻過。故喻中言論主無用。二不定過。對薩婆多。雖此無過。全部等許緣無生心故)。觀云。此內識喻。若以自宗境外內識。論主不許。因他隨一。喻無俱不成(共許識有。同喻得成。然分別相似過類不足對論。已後不取此等繁釋)。證師量云。如我所說外境非無。計除無法。能所取中隨一攝故。如論主內識(今謂。此量雖無不定。然有如前自他亂失。共許內識。既有體法。但諍彼境有外無外。何勞內識分別自他)。問。除論主言。得成他比。大乘如何遣彼耶執。證云。與法差別相違。內過相違量云。汝外境非離識非無。許除。無法能所取中隨一攝故。猶如內識。違彼法中意許差別。宗中識言亦攝心所。故無不定(亦有有法。自相相違。彼亦不成外境性故。後唯取此類好釋。遂論偽釋繁空語故)。</w:t>
      </w:r>
    </w:p>
    <w:p>
      <w:r>
        <w:rPr>
          <w:b/>
        </w:rPr>
        <w:t>한국어 번역</w:t>
      </w:r>
    </w:p>
    <w:p>
      <w:pPr>
        <w:pStyle w:val="TranslationText"/>
      </w:pPr>
      <w:r>
        <w:t>술하여 말한다. 곧 셋째 절이다. 여러 삿된 집착을 깨뜨리고, 사실에 맞는 이해를 생기게 한다. 그 가운데 둘이 있다. 먼저 네 가지 계탁을 제시하고, 뒤에 서로 다른 집착을 맺는다. 네 부류의 계탁이라는 것은, 첫째, 설일체유부 등이다. 마음 밖의 경계가 마음처럼 실재한다고 집착한다. 기사가 비량을 세워 말한다. ‘내가 말하는 마음을 떠난 경계는 결정코 실재한다.’ ‘다름을 제외하고 마침내 없음이 있다고 인정하기 때문이다.’ ‘마음과 경계 두 법 가운데 어느 하나에 포섭되기 때문이다.’ ‘마치 마음과 심소와 같다’(무심의 경계를 제외한 어느 하나에 포섭된다는 이유에는 부정인[不定]의 허물이 있다. 마음과 심소처럼 결정코 실재하는 것인가, 병 등처럼 실재가 아닌 나머지인 것인가. 이 허물은 취하지 않는다). 측사가 비량을 세워 말한다. ‘외경은 없는 것이 아니다.’ ‘능취와 소취 가운데 어느 하나에 포섭되기 때문이다.’ ‘마치 논주의 내식과 같다’(이 비량에는 두 허물이 있다. 첫째는 자기 쪽과 상대 쪽을 뒤섞는 것이다. 유법인 외경은 자비량이고, 동유인 ‘논주의 내식’은 타비량이므로 한 비량에서 자비량과 타비량을 함께할 수 없다. 왜 그런가. 만일 순전히 상대의 법이라면 자기에게는 없는 것이니, 자비량 가운데 동유가 없는 허물이 있다. 그러므로 비유에서 ‘논주의’라고 한 것은 쓸모가 없다. 둘째는 부정의 허물이다. 설일체유부를 상대로는 비록 이 허물이 없으나, 다른 부파 등은 무를 반연하여 마음이 생김을 인정하기 때문이다). 관이 말한다. 이 ‘내식’이라는 비유는, 만일 자기 종의 경계 밖에 있는 내식을 뜻한다면, 논주가 인정하지 않는다. 인에는 상대 쪽의 수일불성(隨一不成)이 있고, 비유에는 양쪽 모두 성립하지 않는 허물이 있다(식이 있다는 것은 함께 인정하므로 동유는 성립한다. 그러나 분별상사과류(分別相似過類)는 논대하기에 충분하지 않으므로 이후에는 이러한 번다한 해석을 취하지 않는다). 증사가 비량을 세워 말한다. ‘내가 말한 바와 같이 외경은 없는 것이 아니다.’ ‘계탁을 제외한 무법은, 능취와 소취 가운데 어느 하나에 포섭되기 때문이다.’ ‘마치 논주의 내식과 같다’(지금 생각하건대 이 비량은 비록 부정의 허물은 없으나, 앞과 같은 자타 혼란의 잘못이 있다. 함께 인정하는 내식은 이미 체가 있는 법이고, 다만 그 경계가 밖에 있는가 밖에 없는가만을 논쟁하는데 어찌 내식을 굳이 자기 쪽과 상대 쪽으로 나누겠는가). 묻는다. ‘논주의’라는 말을 제거하면, 타비량은 성립한다. 대승에서는 어떻게 저 삿된 집착을 버리게 하는가. 증이 말한다. 법차별상위(法差別相違)를 준다. 안에서 허물을 드러내는 상위량을 세워 말한다. ‘너희의 외경은 식을 떠난 것이 아니면서 없는 것도 아니다.’ ‘인정한 것을 제외하고, 무법과 능취·소취 가운데 어느 하나에 포섭되기 때문이다.’ ‘마치 내식과 같다.’ 이는 저 법 가운데 뜻으로 인정한 차별에 어긋난다. 종 가운데 ‘식’이라는 말은 또한 심소도 포섭하므로, 부정의 허물이 없다(또 유법의 자상상위가 있다. 저쪽에서도 외경이라는 성질 자체를 성립시키지 못하기 때문이다. 뒤에서는 오직 이러한 종류의 좋은 해석만 취한다. 마침내 논의 그릇된 해석처럼 번잡하고 헛된 말을 늘어놓지 않기 위해서이다).</w:t>
      </w:r>
    </w:p>
    <w:p>
      <w:pPr>
        <w:pStyle w:val="EditorialNote"/>
      </w:pPr>
      <w:r>
        <w:t>교감·번역 메모 | [구문 불확실] ‘許除異竟無’의 구절 분할과 뜻은 확정하기 어렵다. 현재 문맥에 따라 최소한으로 직역하였다.</w:t>
      </w:r>
    </w:p>
    <w:p>
      <w:pPr>
        <w:pStyle w:val="Heading2"/>
      </w:pPr>
      <w:r>
        <w:t>문단 0017  ·  [0030a18]</w:t>
      </w:r>
    </w:p>
    <w:p>
      <w:r>
        <w:rPr>
          <w:b/>
        </w:rPr>
        <w:t>원문</w:t>
      </w:r>
    </w:p>
    <w:p>
      <w:pPr>
        <w:pStyle w:val="SourceText"/>
      </w:pPr>
      <w:r>
        <w:t>[0030a18] 或執內識如境非有。</w:t>
      </w:r>
    </w:p>
    <w:p>
      <w:r>
        <w:rPr>
          <w:b/>
        </w:rPr>
        <w:t>한국어 번역</w:t>
      </w:r>
    </w:p>
    <w:p>
      <w:pPr>
        <w:pStyle w:val="TranslationText"/>
      </w:pPr>
      <w:r>
        <w:t>혹은 내식이 경계처럼 존재하지 않는다고 집착한다.</w:t>
      </w:r>
    </w:p>
    <w:p>
      <w:pPr>
        <w:pStyle w:val="Heading2"/>
      </w:pPr>
      <w:r>
        <w:t>문단 0018  ·  [0030a19]</w:t>
      </w:r>
    </w:p>
    <w:p>
      <w:r>
        <w:rPr>
          <w:b/>
        </w:rPr>
        <w:t>원문</w:t>
      </w:r>
    </w:p>
    <w:p>
      <w:pPr>
        <w:pStyle w:val="SourceText"/>
      </w:pPr>
      <w:r>
        <w:t>[0030a19] 述曰。此第二計。基云。清辨等師說諸法空。便撥心體。量云。汝說內識如境非有。許所知故。如汝外境(他比量故有法及喻。並云汝也。宗言如境。量言無用。但可宗言識非有)。證云。因有自他俱三不定。如我真如。則他不定。如汝俗心境。即自不定。如汝俗諦。許有真如。我亦許有。則俱不定(既他[1]〔北〕故。唯他不定。必無他比作自不定。又俗於真不能不定。故共不定亦不應理。謂就勝義疑空不空。方成不定。世俗門有。既非真有。有不相[2]〔開〕故。謂且破云。許所知故。為如外境勝義空耶。為如心境世俗有耶。彼必答言。如俗心境勝義唯空。無不定故)。測師量云。內識非有。能所取中隨一攝故。猶如外境(宗義云何。若空無者。聖教相違。般若說[3]〔無〕不了義故。若空非無。立已成過。此若他比。亦以真如。有他不定。若共亦爾。傳說共比自法皆不定故)。三藏又解。清辨立相。而不立見。且如眼識緣青等時心。即是離青等。外無別能緣。乃至證真空外無智。雖於世俗心境俱有境實心虗。從實唯境。如唯識師攝相皈心(彼意。真智證真如時。智虗歸境。餘心亦然。心行似境。境不似心。明知心虗隨境改轉。不可說言由心縛解。心與境本。勿心由慧亦縛亦脫。慧為王故。雖未而利。能引道故。名依世俗。五識非有。世間相無勞餘過)。</w:t>
      </w:r>
    </w:p>
    <w:p>
      <w:r>
        <w:rPr>
          <w:b/>
        </w:rPr>
        <w:t>한국어 번역</w:t>
      </w:r>
    </w:p>
    <w:p>
      <w:pPr>
        <w:pStyle w:val="TranslationText"/>
      </w:pPr>
      <w:r>
        <w:t>술하여 말한다. 이것이 둘째 계탁이다. 기가 말한다. 청변 등의 논사는 모든 법이 공하다고 말하여, 곧 마음의 체까지 부정한다. 비량을 세워 말한다. ‘너희가 말하는 내식은 경계와 같이 존재하지 않는다.’ ‘소지(所知)라고 인정되기 때문이다.’ ‘마치 너희의 외경과 같다’(타비량이므로 유법과 비유에 모두 ‘너희’라고 한다. 종에서 ‘경계와 같이’라는 말은 비량에 쓸모가 없다. 다만 종에서 ‘식은 존재하지 않는다’고 하면 된다). 증이 말한다. 인에는 자·타·공의 세 가지 부정이 있다. 나의 진여와 같다면, 곧 타부정이고, 너희의 세속의 마음과 경계와 같다면, 곧 자부정이며, 너희의 세속제와 같다면, 진여가 있다고 너희도 인정하고, 나도 있다고 인정하므로, 곧 공부정이다([1]〔北〕 상대 쪽 비량이므로 오직 타부정일 뿐이며, 타비량에서 자부정을 만드는 일은 반드시 없다. 또 세속은 진실에 대해 부정을 일으킬 수 없으므로 공부정도 이치에 맞지 않는다. 말하자면 승의의 문에서 공한가 공하지 않은가 의심해야 비로소 부정이 된다. 세속문에서는 존재하지만 이미 진실한 존재가 아니므로 서로 [2]〔開〕하지 않는 허물이 있다. 우선 깨뜨려 말한다. ‘소지라고 인정되기 때문에, 외경처럼 승의에서 공한 것인가, 아니면 마음과 경계처럼 세속에서 있는 것인가.’ 저들은 반드시 ‘세속의 마음과 경계처럼 승의에서는 오직 공하다’고 답할 것이므로 부정이 없다). 측사가 비량을 세워 말한다. ‘내식은 존재하지 않는다.’ ‘능취와 소취 가운데 어느 하나에 포섭되기 때문이다.’ ‘마치 외경과 같다’(종의 뜻이 무엇인가. 만일 공하여 전혀 없다는 것이라면 성교와 어긋난다. 『반야경』에서 [3]〔無〕 요의가 아니라고 설하기 때문이다. 만일 공하지만 전혀 없는 것은 아니라는 뜻이면 이미 성립된 것을 세우는 허물이 있다. 이것이 타비량이라면 진여 때문에 또한 타부정이 있고, 공비량이어도 그러하다. 전해지는 설에 따르면 공비량에서는 자기 쪽 법도 모두 부정이 되기 때문이다). 삼장은 또 해석한다. 청변은 상분은 세우지만, 견분은 세우지 않는다. 가령 안식이 푸른색 등을 반연할 때의 마음은, 곧 푸른색 등을 떠난 것이며, 그 밖에 별도의 능연은 없다. 나아가 진공을 증득함에도 그 밖에 지혜가 없다. 비록 세속에서는 마음과 경계가 모두 있으나 경계는 실하고 마음은 허하며, 실한 것을 따르면 오직 경계일 뿐이다. 마치 유식사가 상을 거두어 마음으로 돌리는 것과 같다(그 뜻은 이렇다. 진지가 진여를 증득할 때 지혜는 허하여 경계에 귀속되고, 다른 마음도 또한 그러하다. 마음의 행상은 경계를 닮지만 경계는 마음을 닮지 않는다. 그러므로 마음은 허하여 경계에 따라 바뀜을 분명히 알 수 있다. 마음 때문에 속박되고 해탈한다고 말해서는 안 된다. 마음과 경계가 근본이니, 마음이 지혜 때문에 또한 속박되고 또한 해탈한다고 하지 말아야 한다. 지혜가 왕이기 때문이다. 비록 아직 … 이지만 예리하여 도를 이끌 수 있으므로 세속에 의한다고 이름한다. 오식은 존재하지 않는다. 세간의 상에 대해서는 나머지 허물을 수고롭게 들 필요가 없다).</w:t>
      </w:r>
    </w:p>
    <w:p>
      <w:pPr>
        <w:pStyle w:val="EditorialNote"/>
      </w:pPr>
      <w:r>
        <w:t>교감·번역 메모 | [판독·구문 불확실] 괄호 안의 [1]〔北〕, [2]〔開〕는 교감 표지가 개입된 난문이다. 특정 이문으로 임의 교정하지 않았다.</w:t>
      </w:r>
    </w:p>
    <w:p>
      <w:pPr>
        <w:pStyle w:val="EditorialNote"/>
      </w:pPr>
      <w:r>
        <w:t>교감·번역 메모 | [구문 불확실] 괄호 안 ‘雖未而利’는 문맥상 난해하여 의미를 확정하지 않고 ‘비록 아직 … 이지만 예리하여’로 표시하였다.</w:t>
      </w:r>
    </w:p>
    <w:p>
      <w:pPr>
        <w:pStyle w:val="Heading2"/>
      </w:pPr>
      <w:r>
        <w:t>문단 0019  ·  [0030b11]</w:t>
      </w:r>
    </w:p>
    <w:p>
      <w:r>
        <w:rPr>
          <w:b/>
        </w:rPr>
        <w:t>원문</w:t>
      </w:r>
    </w:p>
    <w:p>
      <w:pPr>
        <w:pStyle w:val="SourceText"/>
      </w:pPr>
      <w:r>
        <w:t>[0030b11] 或執諸識用別體同。</w:t>
      </w:r>
    </w:p>
    <w:p>
      <w:r>
        <w:rPr>
          <w:b/>
        </w:rPr>
        <w:t>한국어 번역</w:t>
      </w:r>
    </w:p>
    <w:p>
      <w:pPr>
        <w:pStyle w:val="TranslationText"/>
      </w:pPr>
      <w:r>
        <w:t>혹은 여러 식은 작용은 다르나 체는 같다고 집착한다.</w:t>
      </w:r>
    </w:p>
    <w:p>
      <w:pPr>
        <w:pStyle w:val="Heading2"/>
      </w:pPr>
      <w:r>
        <w:t>문단 0020  ·  [0030b12]</w:t>
      </w:r>
    </w:p>
    <w:p>
      <w:r>
        <w:rPr>
          <w:b/>
        </w:rPr>
        <w:t>원문</w:t>
      </w:r>
    </w:p>
    <w:p>
      <w:pPr>
        <w:pStyle w:val="SourceText"/>
      </w:pPr>
      <w:r>
        <w:t>[0030b12] 述曰。第三計也。攝大乘云。有一類師說一意識。彼彼依轉。得彼彼名。如意思業。釋論云。一類菩薩。三經為證。一法足經。心遠獨行故。二五根生識經。五根所行境意各能受故。三十二處經。總攝六識為意識故。測云。但說六識為一意識。不說七八。亦無別體。世親釋云。非離意識別有餘識。唯除別有阿賴耶故。准知第七亦有別體。然第八識。依執五根。恐濫六識。故別簡取。證云。解深密經心意識相品中。唯明六識及阿陀那。一意識師本未信有末那識故。唯簡第八。此文兼破成實論主。彼第八云。五門窟中。獼猴動發。</w:t>
      </w:r>
    </w:p>
    <w:p>
      <w:r>
        <w:rPr>
          <w:b/>
        </w:rPr>
        <w:t>한국어 번역</w:t>
      </w:r>
    </w:p>
    <w:p>
      <w:pPr>
        <w:pStyle w:val="TranslationText"/>
      </w:pPr>
      <w:r>
        <w:t>술하여 말한다. 셋째 계탁이다. 『섭대승론』에서 말한다. 어떤 한 부류의 논사는 하나의 의식만을 말한다. 그것이 각각의 의지처에 따라 전변하여, 각각의 이름을 얻는 것이, 마치 의(意)를 사(思)와 업(業)이라 하는 것과 같다. 석론에서 말한다. 한 부류의 보살은, 세 경을 증거로 삼는다. 첫째 『법족경』이다. 마음은 멀리 홀로 다니기 때문이다. 둘째 『오근생식경』이다. 오근이 행하는 경계를 의가 각각 능히 받아들이기 때문이다. 셋째 『십이처경』이다. 여섯 식을 모두 거두어 의식이라 하기 때문이다. 측이 말한다. 다만 여섯 식을 하나의 의식이라고 말할 뿐, 제7식과 제8식은 말하지 않으며, 또한 별도의 체가 없다고 한 것도 아니다. 세친의 해석에서 말한다. 의식을 떠나 별도로 다른 식이 있는 것이 아니다. 다만 별도로 아뢰야식이 있는 것은 제외한다. 이에 준하면 제7식 또한 별도의 체가 있음을 알 수 있다. 그러나 제8식은, 오근에 의지한다고 집착하는 것과 관련하여, 육식과 뒤섞일까 염려하여, 따로 가려 취한 것이다. 증이 말한다. 『해심밀경』 「심의식상품」에서는, 오직 육식과 아타나만을 밝힌다. 하나의 의식만을 말하는 논사는 본래 말나식이 있음을 믿지 않았기 때문에, 오직 제8식만을 가려낸 것이다. 이 글은 겸하여 『성실론』의 논주도 깨뜨린다. 그 논 제8품에서 말한다. 다섯 문의 굴속에서, 원숭이가 움직여 일어난다.</w:t>
      </w:r>
    </w:p>
    <w:p>
      <w:pPr>
        <w:pStyle w:val="Heading2"/>
      </w:pPr>
      <w:r>
        <w:t>문단 0021  ·  [0030b23]</w:t>
      </w:r>
    </w:p>
    <w:p>
      <w:r>
        <w:rPr>
          <w:b/>
        </w:rPr>
        <w:t>원문</w:t>
      </w:r>
    </w:p>
    <w:p>
      <w:pPr>
        <w:pStyle w:val="SourceText"/>
      </w:pPr>
      <w:r>
        <w:t>[0030b23] 或執離心無別心所。</w:t>
      </w:r>
    </w:p>
    <w:p>
      <w:r>
        <w:rPr>
          <w:b/>
        </w:rPr>
        <w:t>한국어 번역</w:t>
      </w:r>
    </w:p>
    <w:p>
      <w:pPr>
        <w:pStyle w:val="TranslationText"/>
      </w:pPr>
      <w:r>
        <w:t>혹은 마음을 떠나 별도의 심소가 없다고 집착한다.</w:t>
      </w:r>
    </w:p>
    <w:p>
      <w:pPr>
        <w:pStyle w:val="Heading2"/>
      </w:pPr>
      <w:r>
        <w:t>문단 0022  ·  [0030b24]</w:t>
      </w:r>
    </w:p>
    <w:p>
      <w:r>
        <w:rPr>
          <w:b/>
        </w:rPr>
        <w:t>원문</w:t>
      </w:r>
    </w:p>
    <w:p>
      <w:pPr>
        <w:pStyle w:val="SourceText"/>
      </w:pPr>
      <w:r>
        <w:t>[0030b24] 述曰。第四計也。測云。破覺天義。如毗婆沙百四十二云。尊者覺天作如是說。諸有為法有二自性。一大種。二心。謂離大種無所造色。離心無別心所。諸色皆是大種差別。無色皆是心之差別。或經部宗有二。如正理十一云。有譬喻者。說唯有心無別心所(同覺天義。說士夫六分故。染淨由心故)。執有心所。多興諍論。或說唯三。謂受想思(經說五蘊故)。或說有四。加觸。或說有十。謂十大地。或說十四。加貪瞋痴慢。今隨應破彼彼所所無。</w:t>
      </w:r>
    </w:p>
    <w:p>
      <w:r>
        <w:rPr>
          <w:b/>
        </w:rPr>
        <w:t>한국어 번역</w:t>
      </w:r>
    </w:p>
    <w:p>
      <w:pPr>
        <w:pStyle w:val="TranslationText"/>
      </w:pPr>
      <w:r>
        <w:t>술하여 말한다. 넷째 계탁이다. 측이 말한다. 각천(覺天)의 뜻을 깨뜨린다. 『비바사론』 제142권에서 다음과 같이 말한 것과 같다. 존자 각천이 이와 같이 말하였다. 모든 유위법에는 두 가지 자성이 있다. 첫째는 대종이고, 둘째는 마음이다. 곧 대종을 떠나 소조색이 없고, 마음을 떠나 별도의 심소가 없다. 모든 색은 모두 대종의 차별이고, 무색은 모두 마음의 차별이다. 혹은 경부의 종에도 두 가지 설이 있다. 『순정리론』 제11권에서 다음과 같이 말한 것과 같다. 어떤 비유자가, 오직 마음만 있고 별도의 심소는 없다고 말한다(각천의 뜻과 같다. 사부(士夫)에 여섯 부분이 있다고 말하기 때문이며, 염오와 청정이 마음에 말미암기 때문이다). 심소가 있다고 집착하면서, 많은 논쟁을 일으킨다. 혹은 오직 셋만 있다고 말하니, 수·상·사를 말한다(경에서 오온을 설하기 때문이다). 혹은 넷이 있다고 말하여, 촉을 더한다. 혹은 열이 있다고 말하니, 십대지법을 말한다. 혹은 열넷이라고 말하여, 탐·진·치·만을 더한다. 이제 그들에게 각각 없는 바를 마땅함에 따라 깨뜨린다.</w:t>
      </w:r>
    </w:p>
    <w:p>
      <w:pPr>
        <w:pStyle w:val="Heading2"/>
      </w:pPr>
      <w:r>
        <w:t>문단 0023  ·  [0030c09]</w:t>
      </w:r>
    </w:p>
    <w:p>
      <w:r>
        <w:rPr>
          <w:b/>
        </w:rPr>
        <w:t>원문</w:t>
      </w:r>
    </w:p>
    <w:p>
      <w:pPr>
        <w:pStyle w:val="SourceText"/>
      </w:pPr>
      <w:r>
        <w:t>[0030c09] 為遮此等(至)故作斯論。</w:t>
      </w:r>
    </w:p>
    <w:p>
      <w:r>
        <w:rPr>
          <w:b/>
        </w:rPr>
        <w:t>한국어 번역</w:t>
      </w:r>
    </w:p>
    <w:p>
      <w:pPr>
        <w:pStyle w:val="TranslationText"/>
      </w:pPr>
      <w:r>
        <w:t>이러한 것들을 막기 위하여 … 그러므로 이 논을 지었다.</w:t>
      </w:r>
    </w:p>
    <w:p>
      <w:pPr>
        <w:pStyle w:val="Heading2"/>
      </w:pPr>
      <w:r>
        <w:t>문단 0024  ·  [0030c10]</w:t>
      </w:r>
    </w:p>
    <w:p>
      <w:r>
        <w:rPr>
          <w:b/>
        </w:rPr>
        <w:t>원문</w:t>
      </w:r>
    </w:p>
    <w:p>
      <w:pPr>
        <w:pStyle w:val="SourceText"/>
      </w:pPr>
      <w:r>
        <w:t>[0030c10] 述曰。第二廣結異執。前示四計。且如次第小乘大乘。大乘小乘。然樞要云。並通大小。第一大乘。謂清辨宗。依世俗諦心外有境。第二小乘一說部執。一切諸法。唯有假名。第三小乘成實論主。即攝論云。心意識一。第四大乘。依莊嚴論。執唯心似貪等似信等。皆如次第。執境執心。非空非有。執心執所。非多非異。疏執境心。四句分別。清辨順世。有境無心(順世云法皆大種故)。中道大乘。有心無境。薩婆多等有境有心。耶見一說。無境無心。舉此等取外道諸見。故言此等種種異執。初言今造此論。末云故作斯論。一一皆通三節序也。</w:t>
      </w:r>
    </w:p>
    <w:p>
      <w:r>
        <w:rPr>
          <w:b/>
        </w:rPr>
        <w:t>한국어 번역</w:t>
      </w:r>
    </w:p>
    <w:p>
      <w:pPr>
        <w:pStyle w:val="TranslationText"/>
      </w:pPr>
      <w:r>
        <w:t>술하여 말한다. 둘째는 여러 다른 집착을 널리 맺는 것이다. 앞에서 네 가지 계탁을 보였다. 우선 순서대로 하면 소승·대승, 대승·소승이다. 그러나 『추요』에서는 말한다. 모두 대승과 소승에 통한다. 첫째는 대승이니, 청변의 종이다. 세속제에 의하여 마음 밖에 경계가 있다고 한다. 둘째는 소승의 일설부의 집착이다. 일체의 모든 법은, 오직 가명만 있다고 한다. 셋째는 소승 『성실론』의 논주이다. 곧 『섭론』에서 말한다. 마음·의·식은 하나이다. 넷째는 대승이다. 『장엄론』에 의하여, 오직 마음이 탐욕 등과 같고 믿음 등과 같다고 집착한다. 모두 차례대로, 경계에 대한 집착과 마음에 대한 집착이며, 공도 아니고 유도 아니며, 마음에 대한 집착과 심소에 대한 집착이며, 많지도 않고 다르지도 않다는 것이다. 소(疏)에서는 경계와 마음에 대한 집착을, 네 구로 분별한다. 청변과 순세외도는, 경계는 있고 마음은 없다(순세외도는 모든 법이 모두 대종이라고 말하기 때문이다). 중도의 대승은, 마음은 있고 경계는 없다. 설일체유부 등은 경계도 있고 마음도 있다. 사견의 한 설은, 경계도 없고 마음도 없다. 이것들을 들어 외도의 여러 견해까지 취하므로, ‘이러한 갖가지 다른 집착’이라고 말한다. 처음에는 ‘지금 이 논을 짓는다’고 말하고, 끝에는 ‘그러므로 이 논을 지었다’고 말하니, 각각 모두 세 절의 서문에 통한다.</w:t>
      </w:r>
    </w:p>
    <w:p>
      <w:pPr>
        <w:pStyle w:val="Heading2"/>
      </w:pPr>
      <w:r>
        <w:t>문단 0025  ·  [0030c21]</w:t>
      </w:r>
    </w:p>
    <w:p>
      <w:r>
        <w:rPr>
          <w:b/>
        </w:rPr>
        <w:t>원문</w:t>
      </w:r>
    </w:p>
    <w:p>
      <w:pPr>
        <w:pStyle w:val="SourceText"/>
      </w:pPr>
      <w:r>
        <w:t>[0030c21] 若唯有識(至)說有我法。</w:t>
      </w:r>
    </w:p>
    <w:p>
      <w:r>
        <w:rPr>
          <w:b/>
        </w:rPr>
        <w:t>한국어 번역</w:t>
      </w:r>
    </w:p>
    <w:p>
      <w:pPr>
        <w:pStyle w:val="TranslationText"/>
      </w:pPr>
      <w:r>
        <w:t>만일 오직 식만 있다면 … 아와 법이 있다고 설하는가.</w:t>
      </w:r>
    </w:p>
    <w:p>
      <w:pPr>
        <w:pStyle w:val="Heading2"/>
      </w:pPr>
      <w:r>
        <w:t>문단 0026  ·  [0030c22]</w:t>
      </w:r>
    </w:p>
    <w:p>
      <w:r>
        <w:rPr>
          <w:b/>
        </w:rPr>
        <w:t>원문</w:t>
      </w:r>
    </w:p>
    <w:p>
      <w:pPr>
        <w:pStyle w:val="SourceText"/>
      </w:pPr>
      <w:r>
        <w:t>[0030c22] 述曰。第二正說。有本有釋。釋可隨本。本有三門。初二十五頌。明唯識境。次有四頌。明唯識行。後有一頌。明唯識果。初亦有三。初一頌半。顯宗出體門。二廣釋唯識門。三結釋外難門。初亦有二。初以問徵起。後舉頌正答。此初也。依瑜伽釋。有五問中。第五利樂。有情問也。基云。此論既以唯識為宗。豈無世間聖教相違。我法本無。如兔角等。應無因起種種說故。</w:t>
      </w:r>
    </w:p>
    <w:p>
      <w:r>
        <w:rPr>
          <w:b/>
        </w:rPr>
        <w:t>한국어 번역</w:t>
      </w:r>
    </w:p>
    <w:p>
      <w:pPr>
        <w:pStyle w:val="TranslationText"/>
      </w:pPr>
      <w:r>
        <w:t>술하여 말한다. 둘째는 바로 설하는 것이다. 근본 게송이 있고 해석이 있으니, 해석은 근본을 따라야 한다. 근본에는 세 문이 있다. 처음 스물다섯 게송은, 유식의 경(境)을 밝힌다. 다음 네 게송은, 유식의 행(行)을 밝힌다. 뒤의 한 게송은, 유식의 과(果)를 밝힌다. 처음에도 셋이 있다. 처음 한 게송 반은, 종지를 드러내고 체를 밝히는 문이다. 둘째는 유식을 널리 해석하는 문이다. 셋째는 외부의 난문을 맺어 해석하는 문이다. 처음에도 둘이 있다. 처음에는 질문으로 징험하여 일으키고, 뒤에는 게송을 들어 바로 답한다. 이것은 첫째이다. 『유가사지론』의 해석에 의하면, 다섯 질문 가운데, 다섯째는 이익과 안락에 관한 것이니, 유정에 관한 질문이다. 기가 말한다. 이 논이 이미 유식을 종지로 삼는다면, 어찌 세간이나 성교와 어긋남이 없겠는가. 아와 법은 본래 없고, 토끼의 뿔 등과 같은데, 마땅히 원인 없이 갖가지 말이 일어나서는 안 되기 때문이다.</w:t>
      </w:r>
    </w:p>
    <w:p>
      <w:pPr>
        <w:pStyle w:val="Heading2"/>
      </w:pPr>
      <w:r>
        <w:t>문단 0027  ·  [0031a06]</w:t>
      </w:r>
    </w:p>
    <w:p>
      <w:r>
        <w:rPr>
          <w:b/>
        </w:rPr>
        <w:t>원문</w:t>
      </w:r>
    </w:p>
    <w:p>
      <w:pPr>
        <w:pStyle w:val="SourceText"/>
      </w:pPr>
      <w:r>
        <w:t>[0031a06] 由假說我法(至)及了別境識。</w:t>
      </w:r>
    </w:p>
    <w:p>
      <w:r>
        <w:rPr>
          <w:b/>
        </w:rPr>
        <w:t>한국어 번역</w:t>
      </w:r>
    </w:p>
    <w:p>
      <w:pPr>
        <w:pStyle w:val="TranslationText"/>
      </w:pPr>
      <w:r>
        <w:t>아와 법을 임시로 설함으로 말미암아 … 그리고 경계를 요별하는 식이다.</w:t>
      </w:r>
    </w:p>
    <w:p>
      <w:pPr>
        <w:pStyle w:val="Heading2"/>
      </w:pPr>
      <w:r>
        <w:t>문단 0028  ·  [0031a07]</w:t>
      </w:r>
    </w:p>
    <w:p>
      <w:r>
        <w:rPr>
          <w:b/>
        </w:rPr>
        <w:t>원문</w:t>
      </w:r>
    </w:p>
    <w:p>
      <w:pPr>
        <w:pStyle w:val="SourceText"/>
      </w:pPr>
      <w:r>
        <w:t>[0031a07] 述曰。第二舉頌正答中有二。頌故釋故。此初也。頌中有二。初有三句。釋難顯宗。後之三句。略出體性。彼謂我法。識即自體。所變即相見。此能變者。此相見之能變。此自體即能變。二釋俱得。言唯三者。如下所變。雖無量種。能變類三。</w:t>
      </w:r>
    </w:p>
    <w:p>
      <w:r>
        <w:rPr>
          <w:b/>
        </w:rPr>
        <w:t>한국어 번역</w:t>
      </w:r>
    </w:p>
    <w:p>
      <w:pPr>
        <w:pStyle w:val="TranslationText"/>
      </w:pPr>
      <w:r>
        <w:t>술하여 말한다. 둘째, 게송을 들어 바로 답하는 가운데 둘이 있다. 게송과 해석이기 때문이다. 이것은 첫째이다. 게송 가운데 둘이 있다. 처음 세 구는, 난문을 해석하여 종지를 드러내고, 뒤의 세 구는, 대략 체성과 성품을 드러낸다. ‘저것[彼]’은 아와 법을 말하고, 식은 곧 자체이며, 변한 것은 곧 상분과 견분이다. ‘이 능변[此能變]’이라는 것은, 이 상분과 견분을 능히 변화시키는 것이라는 뜻과, 이 자체가 곧 능변이라는 뜻이다. 두 해석이 모두 가능하다. ‘오직 셋’이라고 한 것은, 아래에서 말하는 변한 것이, 비록 한량없는 종류이지만, 능변의 종류는 셋이라는 뜻이다.</w:t>
      </w:r>
    </w:p>
    <w:p>
      <w:pPr>
        <w:pStyle w:val="Heading2"/>
      </w:pPr>
      <w:r>
        <w:t>문단 0029  ·  [0031a12]</w:t>
      </w:r>
    </w:p>
    <w:p>
      <w:r>
        <w:rPr>
          <w:b/>
        </w:rPr>
        <w:t>원문</w:t>
      </w:r>
    </w:p>
    <w:p>
      <w:pPr>
        <w:pStyle w:val="SourceText"/>
      </w:pPr>
      <w:r>
        <w:t>[0031a12] 論曰(至)法謂軌持。</w:t>
      </w:r>
    </w:p>
    <w:p>
      <w:r>
        <w:rPr>
          <w:b/>
        </w:rPr>
        <w:t>한국어 번역</w:t>
      </w:r>
    </w:p>
    <w:p>
      <w:pPr>
        <w:pStyle w:val="TranslationText"/>
      </w:pPr>
      <w:r>
        <w:t>『논』에서 말한다. (중략) 법이란 궤범이 되고 자성을 지니는 것을 말한다.</w:t>
      </w:r>
    </w:p>
    <w:p>
      <w:pPr>
        <w:pStyle w:val="Heading2"/>
      </w:pPr>
      <w:r>
        <w:t>문단 0030  ·  [0031a13]</w:t>
      </w:r>
    </w:p>
    <w:p>
      <w:r>
        <w:rPr>
          <w:b/>
        </w:rPr>
        <w:t>원문</w:t>
      </w:r>
    </w:p>
    <w:p>
      <w:pPr>
        <w:pStyle w:val="SourceText"/>
      </w:pPr>
      <w:r>
        <w:t>[0031a13] 述曰。釋頌有二。初釋上三句通難標宗。後識所變相雖無量種下。釋下三句出能變相。初亦有二。正釋頌文故。廣破外執故。正釋有三。先釋二句。次釋第三。後諸門故。此初句也。由假說者。所執我法。無故非外。似我似法。識故非外。離識無實。故言假說。我有二義。自在割斷。自在故名主。割斷故名宰法。有二義。生解持性。令生物解名軌。能持自性名持。一一皆通一切我法。測云。瑜伽五十二。有持有義。無持無義。並能生心。皆名為法。明知一切具軌持義。基云。軌唯有法。持通無法(云云)。非也。亦能生心解故。觀師救云。若親生解。唯影像故。質無非軌也。緣無之覺。從本生解。不從影像生有解故。如世尊言。我聖弟子。有如實知有。無如實知無。</w:t>
      </w:r>
    </w:p>
    <w:p>
      <w:r>
        <w:rPr>
          <w:b/>
        </w:rPr>
        <w:t>한국어 번역</w:t>
      </w:r>
    </w:p>
    <w:p>
      <w:pPr>
        <w:pStyle w:val="TranslationText"/>
      </w:pPr>
      <w:r>
        <w:t>술하여 말한다. 게송을 해석하는 데 둘이 있다. 먼저 위의 세 구를 해석하여 난문을 통하게 하고 종지를 표방하며, 뒤의 ‘식이 변한 상은 비록 한량없는 종류이지만’ 이하에서는, 아래 세 구를 해석하여 능변의 상을 드러낸다. 처음에도 둘이 있다. 게송의 글을 바로 해석하기 때문이고, 외부의 집착을 널리 깨뜨리기 때문이다. 바른 해석에는 셋이 있다. 먼저 두 구를 해석하고, 다음에는 셋째 구를 해석하며, 뒤에는 여러 문으로 해석한다. 이것은 첫 구이다. ‘임시로 설함으로 말미암는다[由假說]’는 것은, 집착된 아와 법이, 없기 때문에 바깥에 있는 것이 아니고, 아와 법과 비슷한 것은, 식이기 때문에 바깥에 있는 것이 아니며, 식을 떠나 실재하는 것이 없으므로, ‘임시로 설한다’고 말한 것이다. 아에는 두 가지 뜻이 있다. 자재함과 재단함이다. 자재하기 때문에 ‘주(主)’라고 이름하고, 재단하기 때문에 ‘재(宰)’라고 이름한다. 법에는, 두 가지 뜻이 있다. 이해를 생기게 하는 것과 자성을 지니는 것이다. 사물에 대한 이해를 생기게 하는 것을 ‘궤(軌)’라 하고, 능히 자성을 지니는 것을 ‘지(持)’라 한다. 각각 모두 모든 아와 법에 통한다. 측이 말한다. 『유가사지론』 제52권에서, 있는 것은 있는 뜻을 지니고, 없는 것은 없는 뜻을 지니며, 모두 능히 마음을 생기게 하므로, 모두 법이라고 이름한다. 그러므로 일체가 궤와 지의 뜻을 갖춤을 분명히 알 수 있다. 기가 말한다. 궤는 오직 있는 법에만 해당하고, 지는 없는 법에도 통한다(운운). 그렇지 않다. 없는 법도 또한 능히 마음의 이해를 생기게 하기 때문이다. 관사가 변명하여 말한다. 만일 직접 이해를 생기게 한다면, 오직 영상만이 그러하기 때문에, 본질[質]이 없는 것은 궤가 아니다. 없는 것을 반연하는 앎은, 본질로부터 이해가 생기고, 영상으로부터 ‘있다’는 이해가 생기는 것이 아니기 때문이다. 세존께서 말씀하신 것과 같다. ‘나의 성스러운 제자는, 있는 것은 있는 그대로 사실대로 알고, 없는 것은 없는 그대로 사실대로 안다.’</w:t>
      </w:r>
    </w:p>
    <w:p>
      <w:pPr>
        <w:pStyle w:val="EditorialNote"/>
      </w:pPr>
      <w:r>
        <w:t>교감·번역 메모 | [구문 불확실] ‘質無非軌也’는 ‘본질이 없는 것은 궤가 아니다’로 읽었으나 구두에 따라 다른 해석 가능성이 있다.</w:t>
      </w:r>
    </w:p>
    <w:p>
      <w:pPr>
        <w:pStyle w:val="Heading2"/>
      </w:pPr>
      <w:r>
        <w:t>문단 0031  ·  [0031b02]</w:t>
      </w:r>
    </w:p>
    <w:p>
      <w:r>
        <w:rPr>
          <w:b/>
        </w:rPr>
        <w:t>원문</w:t>
      </w:r>
    </w:p>
    <w:p>
      <w:pPr>
        <w:pStyle w:val="SourceText"/>
      </w:pPr>
      <w:r>
        <w:t>[0031b02] 彼二俱有(至)施設有異。</w:t>
      </w:r>
    </w:p>
    <w:p>
      <w:r>
        <w:rPr>
          <w:b/>
        </w:rPr>
        <w:t>한국어 번역</w:t>
      </w:r>
    </w:p>
    <w:p>
      <w:pPr>
        <w:pStyle w:val="TranslationText"/>
      </w:pPr>
      <w:r>
        <w:t>그 두 가지에는 모두 … 시설하는 데 차이가 있다.</w:t>
      </w:r>
    </w:p>
    <w:p>
      <w:pPr>
        <w:pStyle w:val="Heading2"/>
      </w:pPr>
      <w:r>
        <w:t>문단 0032  ·  [0031b03]</w:t>
      </w:r>
    </w:p>
    <w:p>
      <w:r>
        <w:rPr>
          <w:b/>
        </w:rPr>
        <w:t>원문</w:t>
      </w:r>
    </w:p>
    <w:p>
      <w:pPr>
        <w:pStyle w:val="SourceText"/>
      </w:pPr>
      <w:r>
        <w:t>[0031b03] 述曰。釋第二句也。有情命者等。世間我相也。預流一來等。聖教我相也。實德業等。世間法也。蘊處界等。聖教法也。謂耶正思。隨彼彼門。差別為緣。立有情等異門差別。且如神我。有情識故。有壽命故。又如假者。入聖類故。餘一有故。以此耶正義門為緣。施設我法種種相也。</w:t>
      </w:r>
    </w:p>
    <w:p>
      <w:r>
        <w:rPr>
          <w:b/>
        </w:rPr>
        <w:t>한국어 번역</w:t>
      </w:r>
    </w:p>
    <w:p>
      <w:pPr>
        <w:pStyle w:val="TranslationText"/>
      </w:pPr>
      <w:r>
        <w:t>술하여 말한다. 둘째 구를 해석한 것이다. 유정·명자(命者) 등은, 세간에서 말하는 아의 모습이다. 예류·일래 등은, 성교에서 말하는 아의 모습이다. 실·덕·업 등은, 세간에서 말하는 법이다. 온·처·계 등은, 성교에서 말하는 법이다. 곧 삿되거나 바른 사유가, 각각의 문을 따라, 차별을 연으로 삼아, 유정 등의 서로 다른 명칭과 차별을 세운다. 가령 신아(神我)의 경우에는, 유정은 식이 있기 때문이고, 수명은 목숨이 있기 때문이다. 또 가자(假者)의 경우에는, 성자의 부류에 들어갔기 때문이고, 나머지 하나가 있기 때문이다. 이와 같이 삿되고 바른 뜻의 문을 연으로 삼아, 아와 법의 갖가지 모습을 시설한다.</w:t>
      </w:r>
    </w:p>
    <w:p>
      <w:pPr>
        <w:pStyle w:val="EditorialNote"/>
      </w:pPr>
      <w:r>
        <w:t>교감·번역 메모 | [의미 불확실] ‘假者’와 이어지는 ‘入聖類故·餘一有故’의 예시는 압축된 문맥이어서 지시 대상을 확정하기 어렵다.</w:t>
      </w:r>
    </w:p>
    <w:p>
      <w:pPr>
        <w:pStyle w:val="EditorialNote"/>
      </w:pPr>
      <w:r>
        <w:t>교감·번역 메모 | [의미 불확실] ‘餘一有故’가 가리키는 구체적 항목은 현 문맥만으로 단정하지 않았다.</w:t>
      </w:r>
    </w:p>
    <w:p>
      <w:pPr>
        <w:pStyle w:val="Heading2"/>
      </w:pPr>
      <w:r>
        <w:t>문단 0033  ·  [0031b09]</w:t>
      </w:r>
    </w:p>
    <w:p>
      <w:r>
        <w:rPr>
          <w:b/>
        </w:rPr>
        <w:t>원문</w:t>
      </w:r>
    </w:p>
    <w:p>
      <w:pPr>
        <w:pStyle w:val="SourceText"/>
      </w:pPr>
      <w:r>
        <w:t>[0031b09] 如是諸相(至)而假施設。</w:t>
      </w:r>
    </w:p>
    <w:p>
      <w:r>
        <w:rPr>
          <w:b/>
        </w:rPr>
        <w:t>한국어 번역</w:t>
      </w:r>
    </w:p>
    <w:p>
      <w:pPr>
        <w:pStyle w:val="TranslationText"/>
      </w:pPr>
      <w:r>
        <w:t>이와 같은 모든 모습은 … 거짓으로 시설한다.</w:t>
      </w:r>
    </w:p>
    <w:p>
      <w:pPr>
        <w:pStyle w:val="Heading2"/>
      </w:pPr>
      <w:r>
        <w:t>문단 0034  ·  [0031b10]</w:t>
      </w:r>
    </w:p>
    <w:p>
      <w:r>
        <w:rPr>
          <w:b/>
        </w:rPr>
        <w:t>원문</w:t>
      </w:r>
    </w:p>
    <w:p>
      <w:pPr>
        <w:pStyle w:val="SourceText"/>
      </w:pPr>
      <w:r>
        <w:t>[0031b10] 述曰。釋第三句。先問後答。若諸我法皆是假說。假必依實。依何而立。問也。答中有二。此初總答。測云。依識所變相見而立。基云。通依種所轉變自體分立。</w:t>
      </w:r>
    </w:p>
    <w:p>
      <w:r>
        <w:rPr>
          <w:b/>
        </w:rPr>
        <w:t>한국어 번역</w:t>
      </w:r>
    </w:p>
    <w:p>
      <w:pPr>
        <w:pStyle w:val="TranslationText"/>
      </w:pPr>
      <w:r>
        <w:t>술하여 말한다. 셋째 구를 해석한다. 먼저 묻고 뒤에 답한다. 만일 모든 아와 법이 모두 가설이라면, 가설은 반드시 실재에 의지해야 한다. 무엇에 의지하여 세우는가. 이것이 물음이다. 답에는 둘이 있다. 이것은 첫째인 총괄적인 답이다. 측이 말한다. 식이 변현한 상분과 견분에 의지하여 세운다. 기가 말한다. 종자가 전변한 자체분에 두루 의지하여 세운다.</w:t>
      </w:r>
    </w:p>
    <w:p>
      <w:pPr>
        <w:pStyle w:val="Heading2"/>
      </w:pPr>
      <w:r>
        <w:t>문단 0035  ·  [0031b14]</w:t>
      </w:r>
    </w:p>
    <w:p>
      <w:r>
        <w:rPr>
          <w:b/>
        </w:rPr>
        <w:t>원문</w:t>
      </w:r>
    </w:p>
    <w:p>
      <w:pPr>
        <w:pStyle w:val="SourceText"/>
      </w:pPr>
      <w:r>
        <w:t>[0031b14] 識謂了別(至)定相應故。</w:t>
      </w:r>
    </w:p>
    <w:p>
      <w:r>
        <w:rPr>
          <w:b/>
        </w:rPr>
        <w:t>한국어 번역</w:t>
      </w:r>
    </w:p>
    <w:p>
      <w:pPr>
        <w:pStyle w:val="TranslationText"/>
      </w:pPr>
      <w:r>
        <w:t>식이란 요별함을 말한다 … 반드시 상응하기 때문이다.</w:t>
      </w:r>
    </w:p>
    <w:p>
      <w:pPr>
        <w:pStyle w:val="Heading2"/>
      </w:pPr>
      <w:r>
        <w:t>문단 0036  ·  [0031b15]</w:t>
      </w:r>
    </w:p>
    <w:p>
      <w:r>
        <w:rPr>
          <w:b/>
        </w:rPr>
        <w:t>원문</w:t>
      </w:r>
    </w:p>
    <w:p>
      <w:pPr>
        <w:pStyle w:val="SourceText"/>
      </w:pPr>
      <w:r>
        <w:t>[0031b15] 述曰。後別答中有二。識故變故。此初也。了謂八識了境用也。如二十唯識心意了名之差別。外難。心所非識所變。如何如色亦唯識。所以解云。彼能變性。識言所攝。定相應故。謂諸心所各自變境。隱劣顯勝。不言唯所。</w:t>
      </w:r>
    </w:p>
    <w:p>
      <w:r>
        <w:rPr>
          <w:b/>
        </w:rPr>
        <w:t>한국어 번역</w:t>
      </w:r>
    </w:p>
    <w:p>
      <w:pPr>
        <w:pStyle w:val="TranslationText"/>
      </w:pPr>
      <w:r>
        <w:t>술하여 말한다. 뒤의 개별적인 답에는 둘이 있다. 식이기 때문이라는 것과 변이기 때문이라는 것이다. 이것은 첫째이다. ‘요(了)’란 팔식이 경계를 요별하는 작용을 말한다. 『이십유식』에서 심·의·료라는 명칭의 차이를 말한 것과 같다. 외부에서 논난한다. 심소는 식이 변현한 것이 아니다. 어찌 색과 같이 또한 유식이라고 하는가. 그러므로 해석하여 말한다. 그 능변의 성질은, ‘식’이라는 말에 포섭된다. 반드시 상응하기 때문이다. 곧 모든 심소가 각각 스스로 경계를 변현하지만, 열등한 것을 숨기고 수승한 것을 드러내어, 오직 그것만이라고 말하지 않은 것이다.</w:t>
      </w:r>
    </w:p>
    <w:p>
      <w:pPr>
        <w:pStyle w:val="Heading2"/>
      </w:pPr>
      <w:r>
        <w:t>문단 0037  ·  [0031b20]</w:t>
      </w:r>
    </w:p>
    <w:p>
      <w:r>
        <w:rPr>
          <w:b/>
        </w:rPr>
        <w:t>원문</w:t>
      </w:r>
    </w:p>
    <w:p>
      <w:pPr>
        <w:pStyle w:val="SourceText"/>
      </w:pPr>
      <w:r>
        <w:t>[0031b20] 變謂識體(至)無所依故。</w:t>
      </w:r>
    </w:p>
    <w:p>
      <w:r>
        <w:rPr>
          <w:b/>
        </w:rPr>
        <w:t>한국어 번역</w:t>
      </w:r>
    </w:p>
    <w:p>
      <w:pPr>
        <w:pStyle w:val="TranslationText"/>
      </w:pPr>
      <w:r>
        <w:t>변이란 식의 체를 말한다 … 의지할 바가 없기 때문이다.</w:t>
      </w:r>
    </w:p>
    <w:p>
      <w:pPr>
        <w:pStyle w:val="Heading2"/>
      </w:pPr>
      <w:r>
        <w:t>문단 0038  ·  [0031b21]</w:t>
      </w:r>
    </w:p>
    <w:p>
      <w:r>
        <w:rPr>
          <w:b/>
        </w:rPr>
        <w:t>원문</w:t>
      </w:r>
    </w:p>
    <w:p>
      <w:pPr>
        <w:pStyle w:val="SourceText"/>
      </w:pPr>
      <w:r>
        <w:t>[0031b21] 述曰。次釋變中有二。三分故。二分故。此初也。三藏云。安慧唯立一自證分。火辨親勝唯立相見。此除彼三餘師共釋。護法親光。雖立四分。且依共許。陳那三分。第三分內攝第四故。基云。說相見種或同或異。若同種者。即一識體轉似相見二分而生。如一蝸牛變生二角。若別種者。體轉似見。轉相分種。亦似相起。計非實故。立似名相。別有種何名識變。由心分別。相方生故(既二依自證。明知相分體依。分證起相狀現於見)。然三法種。樞要云。護法正義質顯見三。三性種子繫未必同。隨所應故頌曰。</w:t>
      </w:r>
      <w:r>
        <w:br/>
      </w:r>
      <w:r>
        <w:t>性境不隨心　　獨影唯從見　　帶質通情本</w:t>
      </w:r>
      <w:r>
        <w:br/>
      </w:r>
      <w:r>
        <w:t xml:space="preserve">　性種等隨應</w:t>
      </w:r>
    </w:p>
    <w:p>
      <w:r>
        <w:rPr>
          <w:b/>
        </w:rPr>
        <w:t>한국어 번역</w:t>
      </w:r>
    </w:p>
    <w:p>
      <w:pPr>
        <w:pStyle w:val="TranslationText"/>
      </w:pPr>
      <w:r>
        <w:t>술하여 말한다. 다음으로 ‘변’을 해석하는 데 둘이 있다. 삼분에 의한 것이고, 이분에 의한 것이다. 이것은 첫째이다. 삼장이 말한다. 안혜는 오직 하나의 자증분만을 세웠다. 화변과 친승은 오직 상분과 견분만을 세웠다. 이 세 사람을 제외한 나머지 논사들이 함께 이렇게 해석한다. 호법과 친광은, 비록 사분을 세웠으나, 우선 공동으로 인정하는 설에 의거한다. 진나의 삼분에서, 제3분 안에 제4분이 포섭되기 때문이다. 기가 말한다. 상분과 견분의 종자는 같기도 하고 다르기도 하다고 말한다. 만일 같은 종자라면, 곧 하나의 식체가 전변하여 상분과 견분의 두 부분과 비슷하게 생긴다. 마치 한 달팽이가 변하여 두 뿔을 내는 것과 같다. 만일 종자가 서로 다르다면, 체가 전변하여 견분과 비슷해지고, 상분의 종자를 전변시켜, 또한 상과 비슷하게 일어난다. 계탁한 것은 실재가 아니기 때문에, ‘비슷하다[似]’는 명칭을 세워 상이라 한다. 별도의 종자가 있다면 어찌 ‘식이 변한다’고 이름하는가. 마음의 분별로 말미암아, 상분이 비로소 생기기 때문이다(이미 두 부분이 자증분에 의지하므로, 상분의 체가 의지하는 바를 분명히 알 수 있다. 자증분에서 상의 형상이 일어나 견분에 나타난다). 그러나 세 법의 종자에 대해서는, 『추요』에서 말한다. 호법의 정설에서는 본질·상분·견분의 셋을 말한다. 삼성과 종자와 계박은 반드시 서로 같은 것은 아니다. 각각 마땅한 바에 따르기 때문이니, 게송에서 말한다.</w:t>
      </w:r>
      <w:r>
        <w:br/>
      </w:r>
      <w:r>
        <w:t>성경은 마음을 따르지 않고, 독영은 오직 견분을 따르며, 대질은 정(情)과 본질에 통한다.</w:t>
      </w:r>
      <w:r>
        <w:br/>
      </w:r>
      <w:r>
        <w:t>성·종자 등은 마땅한 바에 따른다.</w:t>
      </w:r>
    </w:p>
    <w:p>
      <w:pPr>
        <w:pStyle w:val="Heading2"/>
      </w:pPr>
      <w:r>
        <w:t>문단 0039  ·  [0031c09]</w:t>
      </w:r>
    </w:p>
    <w:p>
      <w:r>
        <w:rPr>
          <w:b/>
        </w:rPr>
        <w:t>원문</w:t>
      </w:r>
    </w:p>
    <w:p>
      <w:pPr>
        <w:pStyle w:val="SourceText"/>
      </w:pPr>
      <w:r>
        <w:t>[0031c09] 總攝諸境。有其三類。一者性境諸真法體。名為性境。色是真色。心是實心。此真實法不定隨心三性不定。如實五塵唯無說性。不隨能緣五識通三性故。亦不隨心同於一繫。如第八識。是一界繫。所緣種子。通三界繫。身在下界起二通時。緣天眼耳。身在上地。眼耳二識。見欲界境。二禪已上眼耳識緣自他境。識即禪繫。境自地繫(疏出二解。一云同此。一云初禪三識取上色等。不異界故。同初禪繫)。如是等類。亦不隨心一種所生。由見相種各別體故(解云。五聚法中。心心所色。此法或時有實用故。必有各別法爾種子。若心緣彼。分明現前。不待推求。亦非過未。能以自種相分體生。不開他種。名為性境。轉識中影雖無實用。能自因生。名真實法。摳要後文緣他地法。無自本質。然准此文。猶別種生識既初禪境自地繫。繫不隨心。此文定故。彼若不以他法為質。彼見何所自無質故。謂生上界不起定通。亦得明見下地諸色。下色非業及定通果故)。</w:t>
      </w:r>
    </w:p>
    <w:p>
      <w:r>
        <w:rPr>
          <w:b/>
        </w:rPr>
        <w:t>한국어 번역</w:t>
      </w:r>
    </w:p>
    <w:p>
      <w:pPr>
        <w:pStyle w:val="TranslationText"/>
      </w:pPr>
      <w:r>
        <w:t>모든 경계를 총괄하여 포섭하면, 세 부류가 있다. 첫째는 성경으로서의 모든 참된 법체이다. 이를 성경이라 이름한다. 색은 참된 색이고, 마음은 실제의 마음이다. 이 참된 법은 마음에 따라 반드시 정해지는 것이 아니며, 삼성도 정해져 있지 않다. 예컨대 실제의 오진은 오직 ‘무설성(無說性)’이라고 한다. 능연인 오식은 삼성에 통하므로 그것을 따르지 않기 때문이다. 또한 마음을 따라 동일한 하나의 계박에 속하지도 않는다. 제8식과 같은 경우, 하나의 계(界)에 매여 있지만, 그 소연인 종자는, 삼계의 계박에 모두 통한다. 몸이 하계에 있으면서 두 신통을 일으킬 때에는, 천안과 천이를 반연한다. 몸이 상지에 있을 때, 안식과 이식의 두 식은, 욕계의 경계를 본다. 제2선 이상에서 안식과 이식은 자기 지와 다른 지의 경계를 반연한다. 식은 곧 선정의 계박에 속하고, 경계는 자기 지의 계박에 속한다(『소』에는 두 해석이 나온다. 하나는 여기와 같고, 하나는 초선의 세 식이 상지의 색 등을 취해도 계가 다르지 않으므로 초선의 계박에 함께 속한다고 한다). 이와 같은 부류는, 또한 마음을 따라 하나의 종자에서 생기는 것이 아니다. 견분과 상분의 종자가 각각 별도의 체이기 때문이다(해석하여 말한다. 오취법 가운데 심·심소·색은 때로 실제 작용이 있으므로 반드시 각각 별도의 법이(法爾) 종자가 있다. 마음이 그것을 반연할 때 분명히 현전하여 추구를 기다리지 않고, 또한 과거나 미래의 것도 아니며, 자기 종자로 상분의 체를 생기게 할 수 있어 다른 종자를 열지 않는 것을 성경이라 한다. 전식 가운데의 영상은 비록 실제 작용은 없지만 스스로의 원인에서 생길 수 있으므로 ‘진실법’이라 한다. 『구요(摳要)』 뒤의 글에서는 다른 지의 법을 반연할 때 자기 본질이 없다고 한다. 그러나 이 글에 준하면 여전히 별도의 종자에서 생긴다. 식은 이미 초선에 매이고 경계는 자기 지에 매이므로 계박이 마음을 따르지 않는다는 것이 이 글에서 확정되어 있다. 만일 다른 법을 본질로 삼지 않는다면 그 견분이 무엇을 보겠는가. 스스로는 본질이 없기 때문이다. 곧 상계에 태어나 선정의 신통을 일으키지 않더라도 하계의 여러 색을 분명히 볼 수 있으며, 하계의 색은 업과 선정의 신통으로 생긴 결과가 아니기 때문이다).</w:t>
      </w:r>
    </w:p>
    <w:p>
      <w:pPr>
        <w:pStyle w:val="EditorialNote"/>
      </w:pPr>
      <w:r>
        <w:t>교감·번역 메모 | [이문 검토 필요] 원문은 ‘無說性’이다. 문맥상 통상적인 성(性) 분류와 맞지 않지만 다른 글자로 임의 교정하지 않고 ‘무설성’으로 옮겼다.</w:t>
      </w:r>
    </w:p>
    <w:p>
      <w:pPr>
        <w:pStyle w:val="Heading2"/>
      </w:pPr>
      <w:r>
        <w:t>문단 0040  ·  [0031c22]</w:t>
      </w:r>
    </w:p>
    <w:p>
      <w:r>
        <w:rPr>
          <w:b/>
        </w:rPr>
        <w:t>원문</w:t>
      </w:r>
    </w:p>
    <w:p>
      <w:pPr>
        <w:pStyle w:val="SourceText"/>
      </w:pPr>
      <w:r>
        <w:t>[0031c22] 二者獨影之境。唯從見分。性繫種子。皆定同故。如第六識緣龜毛空華石女兒無為他界緣。或所有諸境。如是等類。皆定隨心無別體用。假境攝故。名為獨影(且龜毛等無法爾種。若有法爾。應如色等。或時容有。生本法故。如古傳說。眼識相分所熏種子。隨緣時時。能生眼意。本識相分本無無生。亦知彼影無法爾種。無法爾故。新熏亦無。新種必託法爾熏故。無為亦爾。其他界法雖有容生。下染緣上必不分明。但[1]〔以〕名字推求而慮。無力擊發。上種生影。但似分別所立之影。種既從見。性繫亦同。非上緣下。分明取故。此中等取離蘊計我。漏無漏緣種類眾多。故言等也。種子六義引自果者。唯正門非傍生故。不相違也)。</w:t>
      </w:r>
    </w:p>
    <w:p>
      <w:r>
        <w:rPr>
          <w:b/>
        </w:rPr>
        <w:t>한국어 번역</w:t>
      </w:r>
    </w:p>
    <w:p>
      <w:pPr>
        <w:pStyle w:val="TranslationText"/>
      </w:pPr>
      <w:r>
        <w:t>둘째는 독영의 경계이다. 오직 견분을 따른다. 성·계박·종자는, 모두 반드시 서로 같기 때문이다. 예컨대 제6식이 거북의 털, 허공의 꽃, 석녀의 아들, 무위, 다른 계를 반연하는 것과 같다. 또는 존재하는 모든 여러 경계 가운데, 이와 같은 부류는, 모두 반드시 마음을 따르며 별도의 체와 작용이 없다. 가설된 경계에 포섭되기 때문에, 독영이라 이름한다(우선 거북의 털 등에는 법이(法爾)의 종자가 없다. 만일 법이의 종자가 있다면 색 등과 같이 때로 존재할 수 있어 본법을 생기게 해야 한다. 옛 전승에서 말하듯 안식의 상분이 훈습한 종자는 인연에 따라 때때로 안식과 의식을 낼 수 있지만, 본식의 상분은 본래 없던 것을 낳는 일이 없다. 이로써 그 영상에는 법이의 종자가 없음을 안다. 법이의 종자가 없으므로 새로 훈습된 종자도 없으니, 새 종자는 반드시 법이의 종자에 의탁하여 훈습되기 때문이다. 무위도 또한 그러하다. 다른 계의 법은 비록 생겨날 가능성이 있으나 하계의 염오한 마음이 상계를 반연할 때는 반드시 분명하지 않고, 다만 [1]〔以〕 명칭에 의하여 추구하고 사려할 뿐이다. 상계의 종자를 격발하여 영상을 생기게 할 힘이 없고 다만 분별로 세운 영상과 비슷할 뿐이다. 종자가 이미 견분을 따르므로 성과 계박도 또한 같다. 상계에서 하계를 반연하는 경우는 그렇지 않아 분명히 취하기 때문이다. 여기서 ‘등’은 오온을 떠나 계탁한 아와 유루·무루의 반연 등 종류가 많음을 포섭한다. 종자의 여섯 뜻 가운데 자기 결과를 이끈다는 것은 오직 정문에 관한 것이고 방생에 관한 것이 아니므로 서로 어긋나지 않는다).</w:t>
      </w:r>
    </w:p>
    <w:p>
      <w:pPr>
        <w:pStyle w:val="Heading2"/>
      </w:pPr>
      <w:r>
        <w:t>문단 0041  ·  [0032a06]</w:t>
      </w:r>
    </w:p>
    <w:p>
      <w:r>
        <w:rPr>
          <w:b/>
        </w:rPr>
        <w:t>원문</w:t>
      </w:r>
    </w:p>
    <w:p>
      <w:pPr>
        <w:pStyle w:val="SourceText"/>
      </w:pPr>
      <w:r>
        <w:t>[0032a06] 三者帶質之境。謂此影像有實本質。如因中第七所變相分。得從本質是無覆無記等。亦從見分。是有覆所攝。亦得說言從本質種生。亦得說言從見分種生。義不定故(非現證境推求力生。故從見種說通有覆。而有本質似質而生。故從質種說通無覆。以得[2]〔重〕生本質種故。問。能〔重〕之影既通二性。所〔重〕種子亦應通二。既六義中種現性同所生類耶。豈通有覆。答。唯從質分〔重〕種非餘。從見之分。如獨影故。謂從見種。故不〔重〕質。不似見故。亦不〔重〕見其無覆邊從本質種。似本而起。得〔重〕生質。未詳決云。六七我執。無所似故。名為獨影。唯染不〔重〕第八識。不種同性故非也。行相雖例有質之影。都無所似。不應理故)。</w:t>
      </w:r>
    </w:p>
    <w:p>
      <w:r>
        <w:rPr>
          <w:b/>
        </w:rPr>
        <w:t>한국어 번역</w:t>
      </w:r>
    </w:p>
    <w:p>
      <w:pPr>
        <w:pStyle w:val="TranslationText"/>
      </w:pPr>
      <w:r>
        <w:t>셋째는 대질의 경계이다. 이 영상에는 실제의 본질이 있다. 예컨대 인위에서 제7식이 변현한 상분과 같다. 본질을 따르면 무부무기 등이라고 할 수 있고, 또 견분을 따르면, 유부에 포섭된다고 할 수 있다. 또 본질의 종자에서 생긴다고 말할 수도 있고, 또 견분의 종자에서 생긴다고 말할 수도 있다. 그 뜻이 일정하지 않기 때문이다(현증하는 경계가 아니라 추구하는 힘으로 생기므로 견분의 종자를 따른다고 할 때 유부에 통한다고 말한다. 그러나 본질이 있어 본질과 비슷하게 생기므로 본질의 종자를 따른다고 할 때 무부에 통한다고 말하며, [2]〔重〕 본질의 종자를 생기게 할 수 있기 때문이다. 묻는다. 능히 [〔重〕]하는 영상이 이미 두 성에 통한다면, 그것이 [〔重〕]하는 종자도 또한 두 성에 통해야 한다. 종자의 여섯 뜻에서는 종자와 현행의 성이 생겨난 부류와 같다고 하였는데, 어찌 유부에 통하겠는가. 답한다. 오직 본질을 따르는 부분만이 [〔重〕]하는 종자이고 나머지는 아니다. 견분을 따르는 부분은 독영과 같기 때문이다. 곧 견분의 종자를 따르므로 본질을 [〔重〕]하지 않고, 견분과 비슷하지 않으므로 또한 견분을 [〔重〕]하지 않는다. 무부인 측면은 본질의 종자를 따라 본질과 비슷하게 일어나므로 본질을 [〔重〕]하여 생기게 할 수 있다. 미상이다. 결(決)은 말한다. 제6·제7식의 아집은 닮는 바가 없으므로 독영이라 하고, 오직 염오이므로 제8식을 [〔重〕]하지 않으며 종자와 성이 같지 않기 때문이라고 한다. 그렇지 않다. 행상은 비록 질을 가진 영상에 해당하지만 전혀 닮는 바가 없다고 하는 것은 이치에 맞지 않기 때문이다).</w:t>
      </w:r>
    </w:p>
    <w:p>
      <w:pPr>
        <w:pStyle w:val="EditorialNote"/>
      </w:pPr>
      <w:r>
        <w:t>교감·번역 메모 | [교감·의미 불확실] 괄호 안에 [2]〔重〕 및 〔重〕 표지가 반복된다. 교감기호가 개입된 동사의 정확한 원형을 확정하지 않고 번역에서도 해당 표지를 보존하였다.</w:t>
      </w:r>
    </w:p>
    <w:p>
      <w:pPr>
        <w:pStyle w:val="Heading2"/>
      </w:pPr>
      <w:r>
        <w:t>문단 0042  ·  [0032a14]</w:t>
      </w:r>
    </w:p>
    <w:p>
      <w:r>
        <w:rPr>
          <w:b/>
        </w:rPr>
        <w:t>원문</w:t>
      </w:r>
    </w:p>
    <w:p>
      <w:pPr>
        <w:pStyle w:val="SourceText"/>
      </w:pPr>
      <w:r>
        <w:t>[0032a14] 性種等隨應者。隨應是不定義。有二隨應。一者義顯三境。諸心聚生有一有二。二合有三同聚。唯有一者。如前已說。有二合者。如第八識緣自地散境。心王所緣是初性境。心心所緣是獨影境(心心所緣是獨影者。任運酬業。隨識而轉。麤細既等。無勝助緣。唯自見分。似彼而生。異就五識自性麤動有勝助力。謂同境根同緣意識。由此擊發本識中種。令生自心現行相分。若種子影能從種生。應成現行。相不相似。既似種故。從心心別起。准此五數。唯獨影境。此師意也)。五識所緣自地五塵。是初性境。亦得說是帶質之境。如第六識。緣過未五蘊。得是獨影。亦得說是帶質之境。熏成種子。生本質故(五識所緣。實唯性境。必託本生。假名帶質。雖言帶質。性不交雜。不待推求。分明現證。純自種生。不從見故。緣過未蘊。現無本質。假名獨影。而從過末質種而生。〔重〕生彼類。故帶質攝。由分別力。不名性境。且如金剛心所現境智影。無現本質。名為獨影。並從鏡智。法爾種生。〔重〕自新種。亦名帶質。證師云。由帶現在有漏八五緣未來故。得〔重〕無漏鏡水智種若無現在自類法者。不〔重〕彼種非也。有漏為質。〔重〕無漏種。相違故。第八識品慧等心所既無現質。應不〔重〕故。意識品種所生獨影。〔重〕生第八。不應理故。他法為質。種不相[3]〔開〕不共內法。不託〔重〕故)。有三合者。如因第八緣定果色。心所所緣唯獨影。心王所緣是實性境。亦得說為帶質之境。第六所變定果之色。為本質故(隨定所思金銀等影。果色隨起。假名帶質。有說同時一種。通生境果。二色名為帶質。不同眼識中影與質各別種生。名性境故非也勿無漏定所引之果。必異種生。非帶質故。業所生[4]〔品〕雖他為質。種不相[＊]〔開〕。不名帶質。定果不爾。定境[＊]〔重〕生果色故)。二者又性種等隨應者。顯上三境隨其所應。或性雖同。而繫種不同。如在下地緣上界天眼耳。或繫雖同。性種不同。如五識緣自界五塵。或種[5]種同而繫不同。約聚論之即有。一法論之即無。如第八識聚。心所所緣與見同種。心王所緣而繫不同(云云。以何為證有此三境。沼師云。雖無聖教。正理為量。〔和〕上瑜伽七十三說。復有餘二種相。先分別所生及[6]相所生共成所相。云何影像相。謂遍計所起勝解所現。非住本性相。解云。先分別生。謂能緣相。相所生者性境。共所成者帶質也。影像相者獨影也。純由他種生。言非住本性)。測云。見相定別種生。各別熏故。加論下云。謂七轉識及彼相應所變相見性界地等。除佛果善極劣無記。餘重本識生自類(前師會云。此論總相。非委細爾。又性界等無別體種。但見分力。自體傍用。〔重〕能緣種。性界不離也)。論云。緣一切無。百法定體。必有所無。離色等故。與見分必不同體。強分別心。緣無法等。所現相分。必具四義。既自重種。何從見生(此不應理。無法之影若從所無。色等種生。非無影故。若無法爾。影必無力。非能〔重〕故。設有生影。法爾何失。此由熏生自種羅漢應成染法種故。佛緣生死及二乘法。彼種盡故。唯名獨影。爾時無能生相分故)。</w:t>
      </w:r>
    </w:p>
    <w:p>
      <w:r>
        <w:rPr>
          <w:b/>
        </w:rPr>
        <w:t>한국어 번역</w:t>
      </w:r>
    </w:p>
    <w:p>
      <w:pPr>
        <w:pStyle w:val="TranslationText"/>
      </w:pPr>
      <w:r>
        <w:t>‘성·종자 등은 마땅한 바에 따른다’고 한 것은, ‘마땅한 바에 따른다’는 것이 일정하지 않다는 뜻이다. 두 가지 ‘마땅한 바에 따름’이 있다. 첫째는 뜻으로 세 경계를 드러내는 것이다. 여러 심취가 생길 때 하나가 있기도 하고 둘이 있기도 하며, 둘을 합하면 셋이 한 취에 함께 있기도 한다. 오직 하나만 있는 경우는, 앞에서 이미 말한 것과 같다. 둘이 함께 있는 경우는, 제8식이 자기 지의 산란한 경계를 반연하는 것과 같다. 심왕의 소연은 첫째인 성경이고, 심·심소의 소연은 독영경이다(심소의 소연이 독영이라는 것은, 저절로 업에 응하여 식을 따라 전변하고 조잡함과 미세함도 이미 같으며 수승한 조연이 없으므로 오직 자기 견분에서 저것과 비슷하게 생긴다는 뜻이다. 오식은 자성이 거칠고 동요하며 수승한 조력이 있다는 점에서 다르다. 곧 동경근과 함께 반연하는 의식이 본식 속의 종자를 격발하여 자기 마음의 현행 상분을 생기게 한다. 만일 종자의 영상이 종자에서 생길 수 있다면 현행이 되어야 하는데, 상은 서로 같지 않고 이미 종자와 비슷하므로 심과 심소에서 각각 별도로 일어난다. 이에 준하면 이 다섯 심소는 오직 독영경이다. 이것이 이 논사의 뜻이다). 오식이 반연하는 자기 지의 오진은, 첫째인 성경이다. 또 대질의 경계라고 말할 수도 있다. 제6식과 같은 경우, 과거와 미래의 오온을 반연하면, 독영이라고 할 수도 있고, 또 대질의 경계라고 말할 수도 있다. 훈습하여 종자를 이루어, 본질을 생기게 하기 때문이다(오식의 소연은 실제로는 오직 성경이다. 반드시 본질에 의탁하여 생기므로 임시로 대질이라 이름할 뿐이다. 비록 대질이라고 하지만 성은 서로 뒤섞이지 않고, 추구를 기다리지 않으며 분명히 현증하고, 순전히 자기 종자에서 생겨 견분을 따르지 않는다. 과거·미래의 오온을 반연할 때는 현재 본질이 없으므로 임시로 독영이라 하지만 ‘과말(過末)’의 본질 종자에서 생겨 [〔重〕] 그 부류를 생기게 하므로 대질에 포섭된다. 분별의 힘에 의하기 때문에 성경이라 이름하지 않는다. 가령 금강심에서 나타나는 경지(境智)의 영상은 현재의 본질이 없으므로 독영이라 하고, 모두 경지(鏡智)의 법이 종자에서 생겨 [〔重〕] 자기의 새로운 종자를 생기게 하므로 또한 대질이라고 한다. 증사는 말한다. 현재 유루의 제8식과 오식에 의거하여 미래를 반연하기 때문에 무루의 경지(鏡智) 종자를 [〔重〕]할 수 있으며, 현재의 자기 동류법이 없으면 그 종자를 [〔重〕]하지 못한다고 한다. 그렇지 않다. 유루를 본질로 하여 무루 종자를 [〔重〕]한다면 서로 어긋나기 때문이다. 제8식품의 혜 등의 심소에는 현재의 본질이 없으니 또한 [〔重〕]하지 못해야 하기 때문이다. 의식품의 종자가 생긴 독영이 제8식을 [〔重〕]하여 생기게 한다는 것도 이치에 맞지 않는다. 다른 법을 본질로 삼을 경우 종자는 서로 [3]〔開〕하지 않으며, 불공내법은 그것에 의탁해 [〔重〕]하지 않기 때문이다). 셋이 함께 있는 경우는, 인위의 제8식이 선정으로 생긴 색을 반연하는 것과 같다. 심소의 소연은 오직 독영이고, 심왕의 소연은 실제의 성경이며, 또 대질의 경계라고도 말할 수 있다. 제6식이 변현한 선정으로 생긴 색이, 본질이 되기 때문이다(선정에서 생각한 금·은 등의 영상에 따라 결과의 색이 따라서 일어나므로 임시로 대질이라 이름한다. 어떤 이는 동시에 하나의 종자가 경계와 결과를 모두 생기게 하므로 두 색을 대질이라고 하며, 안식 가운데 영상과 본질이 각각 별도의 종자에서 생겨 성경이라 이름하는 것과 같지 않다고 한다. 그렇지 않다. 무루정이 이끈 결과도 반드시 다른 종자에서 생기므로 대질이 아니게 되어서는 안 된다. 업에서 생긴 [4]〔品〕은 비록 다른 것을 본질로 삼지만 종자가 서로 [＊]〔開〕하지 않아 대질이라 하지 않는다. 선정의 결과는 그렇지 않아 선정의 경계가 [＊]〔重〕 결과의 색을 생기게 하기 때문이다). 둘째로, 다시 ‘성·종자 등은 마땅한 바에 따른다’고 한 것은, 위의 세 경계가 각각 마땅한 바에 따름을 드러낸다. 혹은 성은 비록 같더라도, 계박과 종자가 서로 다르다. 하위 지에서 상계의 천안과 천이를 반연하는 경우와 같다. 혹은 계박은 비록 같더라도, 성과 종자가 서로 다르다. 오식이 자기 계의 오진을 반연하는 경우와 같다. 혹은 종자[5]의 종류는 같으나 계박이 서로 다르다. 한 심취에 관하여 논하면 이런 경우가 있지만, 하나의 법에 관하여 논하면 곧 없다. 제8식의 심취와 같다. 심소의 소연은 견분과 같은 종자이고, 심왕의 소연은 계박이 서로 다르다(운운. 무엇으로 이 세 경계가 있음을 증명하는가. 소사(沼師)는 말한다. 비록 성교는 없지만 정리를 양으로 삼는다. 〔和〕상의 『유가사지론』 제73권에서는 다시 두 종류의 상이 있다고 하여, 먼저 분별에서 생긴 것과 [6] 상에서 생긴 것이 함께 소상을 이룬다고 한다. 무엇을 영상상이라 하는가. 변계로 일어난 승해가 나타낸 것으로서 본성상에 머무는 것이 아니라고 한다. 해석하면 먼저 분별에서 생긴 것은 능연상이고, 상에서 생긴 것은 성경이며, 함께 이루어진 것은 대질이고, 영상상은 독영이다. 순전히 다른 종자에서 생겼으므로 ‘본성에 머무는 것이 아니다’라고 한 것이다). 측이 말한다. 견분과 상분은 반드시 서로 다른 종자에서 생긴다. 각각 따로 훈습하기 때문이다. 또 논 아래에서 말한다. 일곱 전식과 그것에 상응하여 변현된 상분·견분의 성·계·지 등은, 불과의 선과 극히 열등한 무기를 제외하고, 나머지는 다시 본식에서 자기 동류를 낸다(앞의 논사는 회통하여 말한다. 이 논은 총상에 따른 것이지 세밀하게 모두 그런 것은 아니다. 또 성·계 등에는 별도의 체와 종자가 없고, 다만 견분의 힘과 자체의 방편적 작용으로 [〔重〕] 능연의 종자를 이루므로 성과 계는 떠나지 않는다). 논에서 말한다. 일체의 ‘없음’을 반연한다. 백법의 체를 확정하면, 반드시 존재하지 않는 것이 있다. 색 등과 떨어져 있기 때문이다. 그러므로 견분과 반드시 체가 같지 않다. 강한 분별의 마음이, 없는 법 등을 반연할 때, 나타나는 상분은, 반드시 네 가지 뜻을 갖춘다. 이미 스스로 종자를 ‘중(重)’한다면, 어찌 견분에서 생긴다고 하겠는가(이는 이치에 맞지 않는다. 없는 법의 영상이 만일 그 ‘없는 것’에서 생긴다면, 색 등의 종자에서 생겨도 ‘없는 영상’이 아니기 때문이다. 만일 법이의 종자가 없다면 영상은 반드시 힘이 없어 능히 [〔重〕]하지 못할 것이다. 설령 영상을 생기게 하는 법이 종자가 있다고 한들 무슨 잘못이 있는가. 이것이 훈습으로 자기 종자를 생기게 한다면 아라한에게 염법의 종자가 생겨야 한다. 부처가 생사와 이승법을 반연할 때에는 그 종자가 이미 다했으므로 오직 독영이라 이름하며, 그때는 상분을 생기게 하는 것이 없기 때문이다).</w:t>
      </w:r>
    </w:p>
    <w:p>
      <w:pPr>
        <w:pStyle w:val="EditorialNote"/>
      </w:pPr>
      <w:r>
        <w:t>교감·번역 메모 | [이문 검토 필요] 원문은 ‘心心所緣’이다. ‘心所所緣’ 등으로 임의 교정하지 않고 ‘심·심소의 소연’으로 직역하였다.</w:t>
      </w:r>
    </w:p>
    <w:p>
      <w:pPr>
        <w:pStyle w:val="EditorialNote"/>
      </w:pPr>
      <w:r>
        <w:t>교감·번역 메모 | [이문 검토 필요] 괄호 안 원문은 앞의 ‘過未’와 달리 ‘過末質種’으로 되어 있다. ‘과말(過末)’로 보존하여 옮겼다.</w:t>
      </w:r>
    </w:p>
    <w:p>
      <w:pPr>
        <w:pStyle w:val="EditorialNote"/>
      </w:pPr>
      <w:r>
        <w:t>교감·번역 메모 | [구두 불확실] 괄호의 ‘非也勿無漏定所引之果…’는 구두에 따라 연결이 달라질 수 있다. 현재는 ‘非也。勿…’의 흐름으로 읽었으나 원문은 변경하지 않았다.</w:t>
      </w:r>
    </w:p>
    <w:p>
      <w:pPr>
        <w:pStyle w:val="EditorialNote"/>
      </w:pPr>
      <w:r>
        <w:t>교감·번역 메모 | [의미 불확실] ‘重種’의 ‘重’이 이 문맥에서 어떠한 기술적 동사를 가리키는지 현 저본만으로 확정하지 않고 글자를 그대로 드러냈다.</w:t>
      </w:r>
    </w:p>
    <w:p>
      <w:pPr>
        <w:pStyle w:val="EditorialNote"/>
      </w:pPr>
      <w:r>
        <w:t>교감·번역 메모 | [교감·의미 불확실] 괄호 안의 〔重〕이 반복되며 정확한 교감 원형을 확정하기 어렵다. 임의로 ‘熏’ 등으로 고치지 않았다.</w:t>
      </w:r>
    </w:p>
    <w:p>
      <w:pPr>
        <w:pStyle w:val="Heading2"/>
      </w:pPr>
      <w:r>
        <w:t>문단 0043  ·  [0032c01]</w:t>
      </w:r>
    </w:p>
    <w:p>
      <w:r>
        <w:rPr>
          <w:b/>
        </w:rPr>
        <w:t>원문</w:t>
      </w:r>
    </w:p>
    <w:p>
      <w:pPr>
        <w:pStyle w:val="SourceText"/>
      </w:pPr>
      <w:r>
        <w:t>[0032c01] 或復內識(至)實有外境。</w:t>
      </w:r>
    </w:p>
    <w:p>
      <w:r>
        <w:rPr>
          <w:b/>
        </w:rPr>
        <w:t>한국어 번역</w:t>
      </w:r>
    </w:p>
    <w:p>
      <w:pPr>
        <w:pStyle w:val="TranslationText"/>
      </w:pPr>
      <w:r>
        <w:t>또 다시 내식은 … 실제로 외경이 있다고 한다.</w:t>
      </w:r>
    </w:p>
    <w:p>
      <w:pPr>
        <w:pStyle w:val="Heading2"/>
      </w:pPr>
      <w:r>
        <w:t>문단 0044  ·  [0032c02]</w:t>
      </w:r>
    </w:p>
    <w:p>
      <w:r>
        <w:rPr>
          <w:b/>
        </w:rPr>
        <w:t>원문</w:t>
      </w:r>
    </w:p>
    <w:p>
      <w:pPr>
        <w:pStyle w:val="SourceText"/>
      </w:pPr>
      <w:r>
        <w:t>[0032c02] 述曰。第二二分家釋。基云。難陀親勝等義。相難依他。由見變此。名為唯識。不名唯境。依此相分。執外我法。非外似外。執心外故。我法分別熏習力者。測云。由六七熏八識生爾。或可我見名我熏習。有支名言名法熏習。言如夢者。顯由依他所執也。有部雖許夢心有境。非父為父。故得成喻。經部許夢緣無。成喻。患謂病翳。即如眩翳迦末羅等。</w:t>
      </w:r>
    </w:p>
    <w:p>
      <w:r>
        <w:rPr>
          <w:b/>
        </w:rPr>
        <w:t>한국어 번역</w:t>
      </w:r>
    </w:p>
    <w:p>
      <w:pPr>
        <w:pStyle w:val="TranslationText"/>
      </w:pPr>
      <w:r>
        <w:t>술하여 말한다. 둘째는 이분가(二分家)의 해석이다. 기가 말한다. 난타와 친승 등의 뜻이다. 상은 의타에 관해서 난해하다. 견분으로 말미암아 이것을 변현하므로, 유식이라 이름하고, 유경(唯境)이라고 이름하지 않는다. 이 상분에 의지하여, 외부의 아와 법을 집착한다. 외부의 것은 아니지만 외부와 비슷하고, 마음 밖에 있다고 집착하기 때문이다. ‘아와 법을 분별하는 훈습의 힘’이라고 한 것은, 측이 말한다. 제6식과 제7식이 제8식을 훈습하여 그렇게 생기게 하기 때문이다. 혹은 아견을 ‘아의 훈습’이라 이름할 수 있고, 유지(有支)와 명언을 ‘법의 훈습’이라 이름할 수 있다. ‘꿈과 같다’고 한 것은, 의타에 의하여 소집이 드러남을 밝힌 것이다. 유부에서는 비록 꿈속의 마음에도 경계가 있다고 인정하지만, 아버지가 아닌 것을 아버지로 삼으므로, 그 때문에 비유가 성립한다. 경부는 꿈이 없는 것을 반연한다고 인정하므로, 비유가 성립한다. ‘환(患)’은 병으로 눈이 가려진 것을 말한다. 곧 현예(眩翳)와 가말라(迦末羅) 등의 병과 같다.</w:t>
      </w:r>
    </w:p>
    <w:p>
      <w:pPr>
        <w:pStyle w:val="EditorialNote"/>
      </w:pPr>
      <w:r>
        <w:t>교감·번역 메모 | [구문 불확실] ‘相難依他’는 현 형태로 문법적 연결이 난해하다. 다른 글자로 교정하지 않고 최소한으로 옮겼다.</w:t>
      </w:r>
    </w:p>
    <w:p>
      <w:pPr>
        <w:pStyle w:val="Heading2"/>
      </w:pPr>
      <w:r>
        <w:t>문단 0045  ·  [0032c09]</w:t>
      </w:r>
    </w:p>
    <w:p>
      <w:r>
        <w:rPr>
          <w:b/>
        </w:rPr>
        <w:t>원문</w:t>
      </w:r>
    </w:p>
    <w:p>
      <w:pPr>
        <w:pStyle w:val="SourceText"/>
      </w:pPr>
      <w:r>
        <w:t>[0032c09] 愚夫所許(至)亦勝義有。</w:t>
      </w:r>
    </w:p>
    <w:p>
      <w:r>
        <w:rPr>
          <w:b/>
        </w:rPr>
        <w:t>한국어 번역</w:t>
      </w:r>
    </w:p>
    <w:p>
      <w:pPr>
        <w:pStyle w:val="TranslationText"/>
      </w:pPr>
      <w:r>
        <w:t>어리석은 범부가 인정하는 것은 … 또한 승의에서 존재한다.</w:t>
      </w:r>
    </w:p>
    <w:p>
      <w:pPr>
        <w:pStyle w:val="Heading2"/>
      </w:pPr>
      <w:r>
        <w:t>문단 0046  ·  [0032c10]</w:t>
      </w:r>
    </w:p>
    <w:p>
      <w:r>
        <w:rPr>
          <w:b/>
        </w:rPr>
        <w:t>원문</w:t>
      </w:r>
    </w:p>
    <w:p>
      <w:pPr>
        <w:pStyle w:val="SourceText"/>
      </w:pPr>
      <w:r>
        <w:t>[0032c10] 述曰。第三諸門分別。於中有三。一假實分別門。二有無分別門。遮增減者。遮增執有心外境故。遮減執無內識等故。三二諦相攝門。外境所執。唯世俗。內識依他。亦第二真。非俱第二世俗攝故(四重二諦如後應知)。</w:t>
      </w:r>
    </w:p>
    <w:p>
      <w:r>
        <w:rPr>
          <w:b/>
        </w:rPr>
        <w:t>한국어 번역</w:t>
      </w:r>
    </w:p>
    <w:p>
      <w:pPr>
        <w:pStyle w:val="TranslationText"/>
      </w:pPr>
      <w:r>
        <w:t>술하여 말한다. 셋째는 여러 문으로 분별하는 것이다. 그 가운데 셋이 있다. 첫째는 가실분별문이다. 둘째는 유무분별문이다. 증익과 손감을 막는다는 것은, 증익하여 마음 밖의 경계가 있다고 집착하는 것을 막기 때문이고, 손감하여 내식 등이 없다고 집착하는 것을 막기 때문이다. 셋째는 이제상섭문이다. 외경에 대한 소집은, 오직 세속에 속한다. 내식인 의타기는, 또한 제2의 진제에도 속한다. 둘 다 제2의 세속에 포섭되는 것은 아니기 때문이다(사중 이제는 뒤에서 알아야 한다).</w:t>
      </w:r>
    </w:p>
    <w:p>
      <w:pPr>
        <w:pStyle w:val="Heading2"/>
      </w:pPr>
      <w:r>
        <w:t>문단 0047  ·  [0032c15]</w:t>
      </w:r>
    </w:p>
    <w:p>
      <w:r>
        <w:rPr>
          <w:b/>
        </w:rPr>
        <w:t>원문</w:t>
      </w:r>
    </w:p>
    <w:p>
      <w:pPr>
        <w:pStyle w:val="SourceText"/>
      </w:pPr>
      <w:r>
        <w:t>[0032c15] 云何應知(至)不可得故。</w:t>
      </w:r>
    </w:p>
    <w:p>
      <w:r>
        <w:rPr>
          <w:b/>
        </w:rPr>
        <w:t>한국어 번역</w:t>
      </w:r>
    </w:p>
    <w:p>
      <w:pPr>
        <w:pStyle w:val="TranslationText"/>
      </w:pPr>
      <w:r>
        <w:t>어떻게 알아야 하는가 … 얻을 수 없기 때문이다.</w:t>
      </w:r>
    </w:p>
    <w:p>
      <w:pPr>
        <w:pStyle w:val="Heading2"/>
      </w:pPr>
      <w:r>
        <w:t>문단 0048  ·  [0032c16]</w:t>
      </w:r>
    </w:p>
    <w:p>
      <w:r>
        <w:rPr>
          <w:b/>
        </w:rPr>
        <w:t>원문</w:t>
      </w:r>
    </w:p>
    <w:p>
      <w:pPr>
        <w:pStyle w:val="SourceText"/>
      </w:pPr>
      <w:r>
        <w:t>[0032c16] 述曰。第二廣破外執。於中有三。總問答故。別問答故。略經成故。此初外道餘乘總問。論主總答也。</w:t>
      </w:r>
    </w:p>
    <w:p>
      <w:r>
        <w:rPr>
          <w:b/>
        </w:rPr>
        <w:t>한국어 번역</w:t>
      </w:r>
    </w:p>
    <w:p>
      <w:pPr>
        <w:pStyle w:val="TranslationText"/>
      </w:pPr>
      <w:r>
        <w:t>술하여 말한다. 둘째는 외부의 집착을 널리 깨뜨리는 것이다. 그 가운데 셋이 있다. 총괄적인 문답, 개별적인 문답, 간략히 경으로 증명하는 것이다. 이것은 첫째로 외도와 나머지 승이 총괄하여 묻는 것이고, 논주가 총괄하여 답하는 것이다.</w:t>
      </w:r>
    </w:p>
    <w:p>
      <w:pPr>
        <w:pStyle w:val="Heading2"/>
      </w:pPr>
      <w:r>
        <w:t>문단 0049  ·  [0032c18]</w:t>
      </w:r>
    </w:p>
    <w:p>
      <w:r>
        <w:rPr>
          <w:b/>
        </w:rPr>
        <w:t>원문</w:t>
      </w:r>
    </w:p>
    <w:p>
      <w:pPr>
        <w:pStyle w:val="SourceText"/>
      </w:pPr>
      <w:r>
        <w:t>[0032c18] 如何實我(至)受苦樂故。</w:t>
      </w:r>
    </w:p>
    <w:p>
      <w:r>
        <w:rPr>
          <w:b/>
        </w:rPr>
        <w:t>한국어 번역</w:t>
      </w:r>
    </w:p>
    <w:p>
      <w:pPr>
        <w:pStyle w:val="TranslationText"/>
      </w:pPr>
      <w:r>
        <w:t>어찌 실아가 … 고락을 받기 때문인가.</w:t>
      </w:r>
    </w:p>
    <w:p>
      <w:pPr>
        <w:pStyle w:val="Heading2"/>
      </w:pPr>
      <w:r>
        <w:t>문단 0050  ·  [0032c19]</w:t>
      </w:r>
    </w:p>
    <w:p>
      <w:r>
        <w:rPr>
          <w:b/>
        </w:rPr>
        <w:t>원문</w:t>
      </w:r>
    </w:p>
    <w:p>
      <w:pPr>
        <w:pStyle w:val="SourceText"/>
      </w:pPr>
      <w:r>
        <w:t>[0032c19] 述曰。第二別破有二。我故。法故。初亦有五。二種三計故。微故。破故。釋難故。初三計中。外道小乘。俱執有我。皆為問者。答中有二。執故。破故。此初也。就中。初即數勝論計。二師同計常遍二義。然數論執唯是受者。受用三德所成法故。如王自在受而不作。勝論計通作者受者。唯受不作。不自在故。寧知常遍。故雙釋云。隨所造業。受苦樂故。恒於諸處作受可得。常法既無生還義故。樞要云。數論勝論立我宗云(今謂。此三量不〔開〕數論。自許虗空火轉變無常。不成喻故)。我我性是常。許無初後故。如虗空等(今謂。因中應除無法。應以莬角作不定故)。又我體周遍。許常住故。如虗空等。我體常遍。許隨身造業受苦樂等故。如大虗空。難初量云。有有法差別相違過。應非隨身。作受我故。難第二量。作法差別相違過。應非作受。體常遍故。難第三量。隨身之因隨一不成(論云既許。無隨一過)。於同喻空。於異喻瓶。二俱非有。不共不定(證云。不共不定。其相難解。共許虗空受體常遍故。此難不爾彼以隨身。作為則因非常遍故。謂於諸品。永無一法。隨身作受。是彼爾因不共不定。豈不一思。隨身作受。於異品有。不前滅後生。非一因故)。證云。樞要三量。皆有有法自相相違。如大虗空。非我性故(此師所傳。意許宗中。相通諸法。名非法差別。唯在一法。名有。法差別者。非也。後生莫依。通與不通。但法言中。違意許宗。名法差別。有法言中。違意許宗。皆名有法差別)。</w:t>
      </w:r>
    </w:p>
    <w:p>
      <w:r>
        <w:rPr>
          <w:b/>
        </w:rPr>
        <w:t>한국어 번역</w:t>
      </w:r>
    </w:p>
    <w:p>
      <w:pPr>
        <w:pStyle w:val="TranslationText"/>
      </w:pPr>
      <w:r>
        <w:t>술하여 말한다. 둘째의 개별 논파에는 둘이 있다. 아에 관한 것이고, 법에 관한 것이다. 첫째 또한 다섯이 있다. 두 종류의 세 가지 계탁, 미(微), 논파, 난문을 해석하는 것이다. 처음의 세 계탁 가운데, 외도와 소승은, 모두 아가 있다고 집착하므로, 모두 질문자가 된다. 답에는 둘이 있다. 집착을 밝히는 것과, 그것을 깨뜨리는 것이다. 이것은 첫째이다. 그 가운데, 첫째는 곧 수론과 승론의 계탁이다. 두 논사는 모두 아가 항상하고 두루한다는 두 뜻을 계탁한다. 그러나 수론은 아가 오직 수용자일 뿐이라고 집착한다. 삼덕으로 이루어진 법을 수용하기 때문이다. 마치 왕이 자재하게 받아 누리되 직접 만들지는 않는 것과 같다. 승론의 계탁에서는 아가 작자와 수자에 모두 통한다. 오직 받기만 하고 짓지 않는다면, 자재하지 못하기 때문이다. 어찌 그것이 항상하고 두루함을 아는가. 그러므로 두 뜻을 함께 해석하여 말한다. 지은 업을 따라, 고락을 받기 때문이다. 항상 모든 곳에서 짓고 받는 일이 있음을 볼 수 있다. 상주하는 법에는 이미 생겨나고 되돌아오는 뜻이 없기 때문이다. 『추요』에서 말한다. 수론과 승론이 아를 세우는 종지는 다음과 같다(지금 생각하면, 이 세 비량은 수론에는 [〔開〕]되지 않는다. 그들은 허공과 불의 전변을 무상하다고 스스로 인정하므로 비유가 성립하지 않기 때문이다). 나의 아성은 항상하다. 처음과 끝이 없다고 인정하기 때문이다. 허공 등과 같다(지금 생각하면, 인 가운데 무법은 제외해야 한다. 그렇지 않으면 토끼뿔을 들어 부정인이 될 수 있기 때문이다). 또 아의 체는 두루 가득하다. 상주한다고 인정하기 때문이다. 허공 등과 같다. 아의 체는 항상하고 두루한다. 몸을 따라 업을 짓고 고락을 받는다고 인정하기 때문이다. 큰 허공과 같다. 첫 번째 비량을 논난하여 말한다. 유법차별상위의 허물이 있다. 몸을 따르는 것이 아니어야 한다. 짓고 받는 아라고 하기 때문이다. 두 번째 비량을 논난한다. 법차별상위의 허물이 있다. 짓고 받는 것이 아니어야 한다. 체가 항상하고 두루하기 때문이다. 세 번째 비량을 논난한다. ‘몸을 따른다’는 인은 수일불성이다(논에서는 이미 인정하였으므로 수일의 허물이 없다고 한다). 동유에서는 허공에, 이유에서는 병에, 둘 다 존재하지 않는다. 그러므로 불공부정이다(증사는 말한다. 불공부정의 모습은 이해하기 어렵다. 허공의 체가 항상하고 두루함을 함께 인정하기 때문이다. 이 난은 그렇지 않다. 저들이 ‘몸을 따른다’고 하였으므로 ‘짓는다’는 것은 인이 항상하고 두루함이 아니다. 곧 모든 품 가운데 몸을 따라 짓고 받는 하나의 법도 영원히 없으니, 이러한 인이 불공부정이 되는 것이다. 어찌 한 생각이 몸을 따라 짓고 받으면서 이유품에 존재하지 않는다고 하겠는가. 앞에서 멸하고 뒤에 생기는 것은 하나의 인이 아니기 때문이다). 증이 말한다. 『추요』의 세 비량은, 모두 유법자상상위의 허물이 있다. 큰 허공과 같으니, 아성이 아니기 때문이다(이 논사가 전한 바에 따르면, 의허한 종 가운데 상이 여러 법에 통하는 것을 ‘비법차별’이라 하고 오직 하나의 법에 있는 것을 ‘유법차별’이라 한다고 한다. 그렇지 않다. 후학은 이에 의지하지 말아야 한다. 통하고 통하지 않는가가 문제가 아니라, 법이라는 말 가운데 의허한 종에 어긋나는 것을 법차별이라 하고 유법이라는 말 가운데 의허한 종에 어긋나는 것을 모두 유법차별이라 한다).</w:t>
      </w:r>
    </w:p>
    <w:p>
      <w:pPr>
        <w:pStyle w:val="EditorialNote"/>
      </w:pPr>
      <w:r>
        <w:t>교감·번역 메모 | [판독·과문 불확실] ‘微’는 앞뒤의 과문 항목과 연결이 불명확하다. 별도의 글자로 정정하지 않았다.</w:t>
      </w:r>
    </w:p>
    <w:p>
      <w:pPr>
        <w:pStyle w:val="EditorialNote"/>
      </w:pPr>
      <w:r>
        <w:t>교감·번역 메모 | [교감·구문 불확실] 괄호의 ‘不〔開〕數論’은 교감표지가 개입되어 뜻을 확정하기 어렵다. 원문 표지를 유지하였다.</w:t>
      </w:r>
    </w:p>
    <w:p>
      <w:pPr>
        <w:pStyle w:val="EditorialNote"/>
      </w:pPr>
      <w:r>
        <w:t>교감·번역 메모 | [구두 불확실] 괄호의 ‘唯在一法。名有。法差別者’ 부근은 구두에 따라 논리 구조가 달라질 수 있어 현 구두를 따라 잠정 직역하였다.</w:t>
      </w:r>
    </w:p>
    <w:p>
      <w:pPr>
        <w:pStyle w:val="Heading2"/>
      </w:pPr>
      <w:r>
        <w:t>문단 0051  ·  [0033a15]</w:t>
      </w:r>
    </w:p>
    <w:p>
      <w:r>
        <w:rPr>
          <w:b/>
        </w:rPr>
        <w:t>원문</w:t>
      </w:r>
    </w:p>
    <w:p>
      <w:pPr>
        <w:pStyle w:val="SourceText"/>
      </w:pPr>
      <w:r>
        <w:t>[0033a15] 二者執我(至)有卷舒故。</w:t>
      </w:r>
    </w:p>
    <w:p>
      <w:r>
        <w:rPr>
          <w:b/>
        </w:rPr>
        <w:t>한국어 번역</w:t>
      </w:r>
    </w:p>
    <w:p>
      <w:pPr>
        <w:pStyle w:val="TranslationText"/>
      </w:pPr>
      <w:r>
        <w:t>둘째는 아가 … 펴고 오므림이 있다고 집착한다.</w:t>
      </w:r>
    </w:p>
    <w:p>
      <w:pPr>
        <w:pStyle w:val="Heading2"/>
      </w:pPr>
      <w:r>
        <w:t>문단 0052  ·  [0033a16]</w:t>
      </w:r>
    </w:p>
    <w:p>
      <w:r>
        <w:rPr>
          <w:b/>
        </w:rPr>
        <w:t>원문</w:t>
      </w:r>
    </w:p>
    <w:p>
      <w:pPr>
        <w:pStyle w:val="SourceText"/>
      </w:pPr>
      <w:r>
        <w:t>[0033a16] 述曰。第二計也。舊云尼楗子。今云尼楗陀弗咀羅。此云離繫子。執衣服為繫。露形為離故。露形無恥。亦名無繫。本師名繫。門徒名子也。樞要云。彼本量云。所說之我隨身不定。身所有故。猶如影等。故下破云。我應折也。執隨身故。故猶如影等。</w:t>
      </w:r>
    </w:p>
    <w:p>
      <w:r>
        <w:rPr>
          <w:b/>
        </w:rPr>
        <w:t>한국어 번역</w:t>
      </w:r>
    </w:p>
    <w:p>
      <w:pPr>
        <w:pStyle w:val="TranslationText"/>
      </w:pPr>
      <w:r>
        <w:t>술하여 말한다. 둘째 계탁이다. 옛날에는 니건자(尼楗子)라고 하였고, 지금은 니건타불저라(尼楗陀弗咀羅)라고 한다. 이는 ‘이계자(離繫子)’라고 번역한다. 의복을 속박이라고 집착하고, 몸을 드러내는 것을 속박을 떠난 것이라 하기 때문이다. 몸을 드러내어 부끄러움이 없으므로, 또 무계(無繫)라고 이름한다. 본래의 스승을 계(繫)라고 하고, 그 문도를 자(子)라고 한다. 『추요』에서 말한다. 그들이 본래 세운 비량은 다음과 같다. 말한 아는 몸에 따라 일정하지 않다. 몸에 속하기 때문이다. 그림자 등과 같다. 그러므로 아래에서 논파하여 말한다. 아는 마땅히 잘려야 한다. 몸을 따른다고 집착하기 때문이다. 그러므로 그림자 등과 같다.</w:t>
      </w:r>
    </w:p>
    <w:p>
      <w:pPr>
        <w:pStyle w:val="Heading2"/>
      </w:pPr>
      <w:r>
        <w:t>문단 0053  ·  [0033a21]</w:t>
      </w:r>
    </w:p>
    <w:p>
      <w:r>
        <w:rPr>
          <w:b/>
        </w:rPr>
        <w:t>원문</w:t>
      </w:r>
    </w:p>
    <w:p>
      <w:pPr>
        <w:pStyle w:val="SourceText"/>
      </w:pPr>
      <w:r>
        <w:t>[0033a21] 三者執我(至)作事業故。</w:t>
      </w:r>
    </w:p>
    <w:p>
      <w:r>
        <w:rPr>
          <w:b/>
        </w:rPr>
        <w:t>한국어 번역</w:t>
      </w:r>
    </w:p>
    <w:p>
      <w:pPr>
        <w:pStyle w:val="TranslationText"/>
      </w:pPr>
      <w:r>
        <w:t>셋째는 아가 … 일을 짓기 때문이라고 집착한다.</w:t>
      </w:r>
    </w:p>
    <w:p>
      <w:pPr>
        <w:pStyle w:val="Heading2"/>
      </w:pPr>
      <w:r>
        <w:t>문단 0054  ·  [0033a22]</w:t>
      </w:r>
    </w:p>
    <w:p>
      <w:r>
        <w:rPr>
          <w:b/>
        </w:rPr>
        <w:t>원문</w:t>
      </w:r>
    </w:p>
    <w:p>
      <w:pPr>
        <w:pStyle w:val="SourceText"/>
      </w:pPr>
      <w:r>
        <w:t>[0033a22] 述曰。第三計也。梵云簸輪鉢多。此云獸主。恒着赤衣。亦名赤衣。基云。復有外道。名為遍出。能離俗事。出家頻故。彼計小故。輕利自在遍巡諸根作見等業。此敘五師三類計者。餘九十種。不異三故。</w:t>
      </w:r>
    </w:p>
    <w:p>
      <w:r>
        <w:rPr>
          <w:b/>
        </w:rPr>
        <w:t>한국어 번역</w:t>
      </w:r>
    </w:p>
    <w:p>
      <w:pPr>
        <w:pStyle w:val="TranslationText"/>
      </w:pPr>
      <w:r>
        <w:t>술하여 말한다. 셋째 계탁이다. 범어로 파륜발다(簸輪鉢多)라고 하며, 이는 수주(獸主)라고 번역한다. 항상 붉은 옷을 입으므로, 또 적의(赤衣)라고 이름한다. 기가 말한다. 또 다른 외도가 있는데, 변출(遍出)이라 이름한다. 세속의 일을 떠날 수 있고, 자주 출가하기 때문이다. 그들이 아를 작다고 계탁하기 때문에, 가볍고 날카로우며 자재하여 여러 근을 두루 돌아다니면서 보는 등의 일을 한다고 한다. 여기에서 다섯 논사의 세 부류 계탁을 서술한 것은, 나머지 아흔 종류도, 이 셋과 다르지 않기 때문이다.</w:t>
      </w:r>
    </w:p>
    <w:p>
      <w:pPr>
        <w:pStyle w:val="Heading2"/>
      </w:pPr>
      <w:r>
        <w:t>문단 0055  ·  [0033b02]</w:t>
      </w:r>
    </w:p>
    <w:p>
      <w:r>
        <w:rPr>
          <w:b/>
        </w:rPr>
        <w:t>원문</w:t>
      </w:r>
    </w:p>
    <w:p>
      <w:pPr>
        <w:pStyle w:val="SourceText"/>
      </w:pPr>
      <w:r>
        <w:t>[0033b02] 初且非理(至)能造諸業。</w:t>
      </w:r>
    </w:p>
    <w:p>
      <w:r>
        <w:rPr>
          <w:b/>
        </w:rPr>
        <w:t>한국어 번역</w:t>
      </w:r>
    </w:p>
    <w:p>
      <w:pPr>
        <w:pStyle w:val="TranslationText"/>
      </w:pPr>
      <w:r>
        <w:t>첫째는 우선 이치에 맞지 않는다 … 모든 업을 지을 수 없다.</w:t>
      </w:r>
    </w:p>
    <w:p>
      <w:pPr>
        <w:pStyle w:val="Heading2"/>
      </w:pPr>
      <w:r>
        <w:t>문단 0056  ·  [0033b03]</w:t>
      </w:r>
    </w:p>
    <w:p>
      <w:r>
        <w:rPr>
          <w:b/>
        </w:rPr>
        <w:t>원문</w:t>
      </w:r>
    </w:p>
    <w:p>
      <w:pPr>
        <w:pStyle w:val="SourceText"/>
      </w:pPr>
      <w:r>
        <w:t>[0033b03] 述曰。破中有三。破初亦二。正破故。[1]微。破故。此初也。通破二師。汝所執我應不隨身。受苦樂等計常故。猶如虗空(此中常故。唯對勝論。其遍故因。通對二師)。別破勝論。汝所執我。應不隨身能造諸業。計常遍故。猶如虗空。基云。若立汝我應無動轉許常遍故如虗空者。有相符過。十句論。說無動作故。今應無動轉之言。定彼所許而成因也。</w:t>
      </w:r>
    </w:p>
    <w:p>
      <w:r>
        <w:rPr>
          <w:b/>
        </w:rPr>
        <w:t>한국어 번역</w:t>
      </w:r>
    </w:p>
    <w:p>
      <w:pPr>
        <w:pStyle w:val="TranslationText"/>
      </w:pPr>
      <w:r>
        <w:t>술하여 말한다. 논파에는 셋이 있다. 첫째를 논파하는 데 또한 둘이 있다. 바로 논파하는 것과, [1] 미(微), 논파하는 것이다. 이것은 첫째이다. 두 논사를 함께 논파한다. 너희가 집착하는 아는 몸을 따르지 않아야 한다. 고락 등을 받으면서도 항상하다고 계탁하기 때문이다. 허공과 같다(여기서 ‘항상하기 때문’이라는 인은 오직 승론에 대해서만 쓰이고, ‘두루하기 때문’이라는 인은 두 논사 모두에 통한다). 별도로 승론을 논파한다. 너희가 집착하는 아는, 몸을 따라 모든 업을 지을 수 없어야 한다. 항상하고 두루하다고 계탁하기 때문이다. 허공과 같다. 기가 말한다. 만일 ‘너희의 아는 움직이거나 변동함이 없어야 한다. 항상하고 두루하다고 인정하기 때문이다. 허공과 같다’고 세운다면, 상부의 허물이 있다. 『십구론』에서는, 아에 동작이 없다고 말하기 때문이다. 지금 ‘움직이거나 변동함이 없어야 한다’는 말은, 그들이 인정한 바를 확정하여 인을 성립시킨 것이다.</w:t>
      </w:r>
    </w:p>
    <w:p>
      <w:pPr>
        <w:pStyle w:val="EditorialNote"/>
      </w:pPr>
      <w:r>
        <w:t>교감·번역 메모 | [판독·과문 불확실] 원문의 ‘[1]微’는 항목명이 불명확하다. 교정하지 않고 그대로 보존하였다.</w:t>
      </w:r>
    </w:p>
    <w:p>
      <w:pPr>
        <w:pStyle w:val="Heading2"/>
      </w:pPr>
      <w:r>
        <w:t>문단 0057  ·  [0033b10]</w:t>
      </w:r>
    </w:p>
    <w:p>
      <w:r>
        <w:rPr>
          <w:b/>
        </w:rPr>
        <w:t>원문</w:t>
      </w:r>
    </w:p>
    <w:p>
      <w:pPr>
        <w:pStyle w:val="SourceText"/>
      </w:pPr>
      <w:r>
        <w:t>[0033b10] 又所執我(至)我合故。</w:t>
      </w:r>
    </w:p>
    <w:p>
      <w:r>
        <w:rPr>
          <w:b/>
        </w:rPr>
        <w:t>한국어 번역</w:t>
      </w:r>
    </w:p>
    <w:p>
      <w:pPr>
        <w:pStyle w:val="TranslationText"/>
      </w:pPr>
      <w:r>
        <w:t>또 집착하는 아는 … 아가 서로 합하기 때문이다.</w:t>
      </w:r>
    </w:p>
    <w:p>
      <w:pPr>
        <w:pStyle w:val="Heading2"/>
      </w:pPr>
      <w:r>
        <w:t>문단 0058  ·  [0033b11]</w:t>
      </w:r>
    </w:p>
    <w:p>
      <w:r>
        <w:rPr>
          <w:b/>
        </w:rPr>
        <w:t>원문</w:t>
      </w:r>
    </w:p>
    <w:p>
      <w:pPr>
        <w:pStyle w:val="SourceText"/>
      </w:pPr>
      <w:r>
        <w:t>[0033b11] 述曰。第二[＊]微破。初同遮破。後異執宗。真如雖共所有。非作受故。非例應知。言更相遍故體應相雜者。傳說有二。一云量破。一云難破。難破者。如基疏云。以更相遍。難成一物。未必須量。乃至廣說。外若救云。且如同處不相離色。許多色遍而不成一。我亦爾者。此亦不然。我是真實。有相雜失。色虗幻故。測師亦云。三藏意爾(此意緣成隨緣假別。我自實有。遍則實雜。有說七物類別無雜。非也。二有情變同塵器世。應相雜故。此基師意。若云量時。別作同詞)。立量破者。基云。諸有情我。與天授我。體應是一。許常遍故。如天授我。論云相雜。意令相入成一物故(寂云。此言非理。同前一切有情一我。重言失故。但於一身。多我令雜。非也。今彼許異。難令一故。無重言失。彼許一身多我雜住。成相符過)。雖言更遍。意言常遍。不爾更遍。便無同喻(必聖二法。方名更遍。勿天授我。自更遍故)。測云。天授真我。與祠授我。體應相雜。更相遍故。如祠授我(證云。二我皆有與他遍義。如所作性總相為因。此釋為勝。順論文故。基云。常遍與論相違。然測師因。具足應言同類無增更相遍故。同類簡七物。無增減簡器世。雖假無雜。有不定故。或可二我隨一攝更相遍故。則無不定。若爾。初因猶有不定。二自受用色身同塵同類無增減。更相遍滿而無雜故。然於外量。以內不定。違因明法。故七物等不定無用)。觀云。一我論方相似言更相遍(證云。不爾。一體不可說更遍故)。範云。諸有情我。體應是一。以許密合遍故。如太虗空。此密合言。簡同處色。虗非密合。不成一故(證云。密合何義。若合成一。與宗無別。合而不一。則同同處。故密合言。於理無益)。言應名一切所作受等者。一人三業作受之時。應名一切我所作受。一一三業。諸我合故。乃至一身。得解脫時。一切人我。應得解脫。不同諸光各屬別燈。我不從別身所生故。</w:t>
      </w:r>
    </w:p>
    <w:p>
      <w:r>
        <w:rPr>
          <w:b/>
        </w:rPr>
        <w:t>한국어 번역</w:t>
      </w:r>
    </w:p>
    <w:p>
      <w:pPr>
        <w:pStyle w:val="TranslationText"/>
      </w:pPr>
      <w:r>
        <w:t>술하여 말한다. 둘째 [＊]미(微)의 논파이다. 처음에는 함께 막아 논파하고, 뒤에는 집착하는 종지를 달리하여 논한다. 진여는 비록 함께 소유하는 것이지만, 짓고 받는 것은 아니므로, 그것을 같은 예로 삼을 수 없음을 알아야 한다. ‘서로 두루하기 때문에 체가 서로 뒤섞여야 한다’고 한 것은, 전해지는 해석에 둘이 있다. 하나는 비량으로 논파한다는 것이고, 하나는 난문으로 논파한다는 것이다. 난문으로 논파한다는 것은, 기의 『소』에서 말한 것과 같다. 서로 두루한다는 것으로, 하나의 물건이 되어야 한다고 논난하지만, 반드시 비량을 세울 필요는 없다. 이하 자세한 설명은 생략한다. 외도가 만일 구제하여 말하기를, 가령 같은 곳에 있으면서 서로 떨어지지 않는 색의 경우, 많은 색이 두루한다고 인정해도 하나가 되지는 않는다. 아도 또한 그러하다고 한다면, 이 또한 그렇지 않다. 아는 진실한 실체이므로, 서로 뒤섞이는 허물이 있지만, 색은 허깨비와 같기 때문이다. 측사도 또한 말한다. 삼장의 뜻도 그러하다(이 뜻은 인연으로 이루어진 것은 인연을 따라 임시로 구별되지만, 아는 스스로 실재하므로 두루하면 실제로 서로 뒤섞인다는 것이다. 어떤 이는 일곱 실물이 종류가 달라 서로 섞이지 않는다고 말하지만 그렇지 않다. 두 유정이 함께 변현하는 동일한 티끌의 기세간도 서로 뒤섞여야 하기 때문이다. 이것이 기사의 뜻이다. 만일 비량으로 말한다면 별도로 동일한 말의 비량을 지어야 한다). 비량을 세워 논파하는 경우에는, 기가 말한다. 모든 유정의 아는, 천수(天授)의 아와 더불어, 체가 마땅히 하나여야 한다. 항상하고 두루한다고 인정하기 때문이다. 천수의 아와 같다. 논에서 ‘서로 뒤섞인다’고 말한 것은, 서로 들어가 하나의 물건이 되게 하려는 뜻이기 때문이다(적은 말한다. 이 말은 이치에 맞지 않는다. 앞에서 ‘모든 유정이 하나의 아’라고 한 것과 같아 거듭 말하는 허물이 있기 때문이다. 다만 한 몸에 여러 아가 있어 서로 뒤섞이게 해야 한다고 한다. 그렇지 않다. 지금 저들은 아가 서로 다르다고 인정하므로 논난하여 하나가 되게 하는 것이어서 거듭 말하는 허물이 없다. 저들은 한 몸에 여러 아가 섞여 머문다고 인정하므로 오히려 상부의 허물이 된다). 비록 ‘서로 두루한다’고 말했지만, 뜻은 ‘항상하고 두루한다’는 것이다. 그렇지 않고 ‘서로 두루한다’는 뜻이라면, 곧 동유가 없게 된다(반드시 두 법이 서로에 대하여 두루해야 비로소 ‘서로 두루한다’고 할 수 있다. 천수의 아가 자기 자신에 대하여 서로 두루한다고 해서는 안 되기 때문이다). 측이 말한다. 천수의 참된 아와, 사수(祠授)의 아는, 체가 서로 뒤섞여야 한다. 서로 두루하기 때문이다. 사수의 아와 같다(증사는 말한다. 두 아는 모두 다른 것에 두루한다는 뜻이 있으니, 마치 소작성이라는 총상을 인으로 삼는 것과 같다. 이 해석이 더 뛰어나 논문의 뜻에 따른다. 기는 ‘항상하고 두루한다’는 것은 논문과 어긋난다고 한다. 그러나 측사의 인을 완전하게 말하면 ‘동류이고 증감이 없으며 서로 두루하기 때문’이라고 해야 한다. ‘동류’는 일곱 실물을 가려내고, ‘증감이 없음’은 기세간을 가려낸다. 기세간은 비록 가설이라 섞이지 않지만 부정의 허물이 있기 때문이다. 혹은 ‘두 아 가운데 어느 하나에 포섭되고 서로 두루하기 때문’이라고 할 수 있으며, 그러면 부정의 허물이 없다. 그렇다면 처음의 인에는 여전히 부정의 허물이 있다. 두 자수용색신은 같은 티끌에 있고 동류이며 증감이 없고 서로 두루 가득하지만 뒤섞이지 않기 때문이다. 그러나 외도의 비량에 내부의 법을 들어 부정으로 삼는 것은 인명법에 어긋나므로 일곱 실물 등의 부정은 쓸 필요가 없다). 관이 말한다. 일아론에서라야 비로소 ‘서로 두루한다’는 말과 비슷해진다(증사는 말한다. 그렇지 않다. 하나의 체에는 ‘서로 두루한다’고 말할 수 없기 때문이다). 범이 말한다. 모든 유정의 아는, 체가 마땅히 하나여야 한다. 긴밀히 합하여 두루한다고 인정하기 때문이다. 큰 허공과 같다. 여기서 ‘긴밀히 합한다’는 말은, 같은 곳에 있는 색을 가려내기 위한 것이다. 허공은 긴밀히 합하는 것이 아니므로, 하나를 이루지 않기 때문이다(증사는 말한다. ‘긴밀히 합한다’는 것이 무슨 뜻인가. 만일 합하여 하나가 된다는 뜻이면 종과 다르지 않고, 합하지만 하나가 아니라면 같은 곳에 있는 것과 같아진다. 그러므로 ‘긴밀히 합한다’는 말은 이치상 아무 이익이 없다). ‘일체가 짓고 받는 것이라고 이름해야 한다’는 등의 말은, 한 사람이 삼업으로 짓고 받을 때, 모든 아가 짓고 받는 것이라고 이름해야 한다는 뜻이다. 각각의 삼업에, 모든 아가 합하기 때문이다. 나아가 한 몸이, 해탈을 얻을 때에는, 모든 사람의 아가, 해탈을 얻어야 한다. 여러 빛이 각각 별개의 등불에 속하는 것과는 다르다. 아는 각각의 별도 몸에서 생겨난 것이 아니기 때문이다.</w:t>
      </w:r>
    </w:p>
    <w:p>
      <w:pPr>
        <w:pStyle w:val="EditorialNote"/>
      </w:pPr>
      <w:r>
        <w:t>교감·번역 메모 | [판독·과문 불확실] 원문의 ‘第二[＊]微破’는 편집기호가 개입되어 항목명을 확정하기 어렵다.</w:t>
      </w:r>
    </w:p>
    <w:p>
      <w:pPr>
        <w:pStyle w:val="EditorialNote"/>
      </w:pPr>
      <w:r>
        <w:t>교감·번역 메모 | [판독 불확실] 괄호 안의 ‘必聖二法’은 문맥상 난해하다. 글자를 임의 정정하지 않고 ‘반드시 두 법’의 최소 의미로 옮겼다.</w:t>
      </w:r>
    </w:p>
    <w:p>
      <w:pPr>
        <w:pStyle w:val="Heading2"/>
      </w:pPr>
      <w:r>
        <w:t>문단 0059  ·  [0033c11]</w:t>
      </w:r>
    </w:p>
    <w:p>
      <w:r>
        <w:rPr>
          <w:b/>
        </w:rPr>
        <w:t>원문</w:t>
      </w:r>
    </w:p>
    <w:p>
      <w:pPr>
        <w:pStyle w:val="SourceText"/>
      </w:pPr>
      <w:r>
        <w:t>[0033c11] 中亦非理(至)如童竪戲。</w:t>
      </w:r>
    </w:p>
    <w:p>
      <w:r>
        <w:rPr>
          <w:b/>
        </w:rPr>
        <w:t>한국어 번역</w:t>
      </w:r>
    </w:p>
    <w:p>
      <w:pPr>
        <w:pStyle w:val="TranslationText"/>
      </w:pPr>
      <w:r>
        <w:t>둘째도 또한 이치에 맞지 않는다 … 어린 종의 놀이와 같다.</w:t>
      </w:r>
    </w:p>
    <w:p>
      <w:pPr>
        <w:pStyle w:val="Heading2"/>
      </w:pPr>
      <w:r>
        <w:t>문단 0060  ·  [0033c12]</w:t>
      </w:r>
    </w:p>
    <w:p>
      <w:r>
        <w:rPr>
          <w:b/>
        </w:rPr>
        <w:t>원문</w:t>
      </w:r>
    </w:p>
    <w:p>
      <w:pPr>
        <w:pStyle w:val="SourceText"/>
      </w:pPr>
      <w:r>
        <w:t>[0033c12] 述曰。破離繫中有四難。一以常破舒卷。二以舒卷破常。三以隨身可折。四以可折非一。量易不解。童者小也。奴也。如奴戲無可錄也。</w:t>
      </w:r>
    </w:p>
    <w:p>
      <w:r>
        <w:rPr>
          <w:b/>
        </w:rPr>
        <w:t>한국어 번역</w:t>
      </w:r>
    </w:p>
    <w:p>
      <w:pPr>
        <w:pStyle w:val="TranslationText"/>
      </w:pPr>
      <w:r>
        <w:t>술하여 말한다. 이계(離繫)를 논파하는 데 네 가지 난문이 있다. 첫째는 상주함으로 펴고 오므림을 논파하고, 둘째는 펴고 오므림으로 상주함을 논파하며, 셋째는 몸을 따르므로 잘릴 수 있다고 하고, 넷째는 잘릴 수 있으므로 하나가 아니라고 한다. 비량은 쉬우므로 해석하지 않는다. ‘동(童)’은 작다는 뜻이고, 종이라는 뜻이다. 종의 놀이와 같아 기록할 만한 것이 없다는 것이다.</w:t>
      </w:r>
    </w:p>
    <w:p>
      <w:pPr>
        <w:pStyle w:val="Heading2"/>
      </w:pPr>
      <w:r>
        <w:t>문단 0061  ·  [0033c15]</w:t>
      </w:r>
    </w:p>
    <w:p>
      <w:r>
        <w:rPr>
          <w:b/>
        </w:rPr>
        <w:t>원문</w:t>
      </w:r>
    </w:p>
    <w:p>
      <w:pPr>
        <w:pStyle w:val="SourceText"/>
      </w:pPr>
      <w:r>
        <w:t>[0033c15] 後亦非理(至)非常一故。</w:t>
      </w:r>
    </w:p>
    <w:p>
      <w:r>
        <w:rPr>
          <w:b/>
        </w:rPr>
        <w:t>한국어 번역</w:t>
      </w:r>
    </w:p>
    <w:p>
      <w:pPr>
        <w:pStyle w:val="TranslationText"/>
      </w:pPr>
      <w:r>
        <w:t>셋째도 또한 이치에 맞지 않는다 … 항상한 하나가 아니기 때문이다.</w:t>
      </w:r>
    </w:p>
    <w:p>
      <w:pPr>
        <w:pStyle w:val="Heading2"/>
      </w:pPr>
      <w:r>
        <w:t>문단 0062  ·  [0033c16]</w:t>
      </w:r>
    </w:p>
    <w:p>
      <w:r>
        <w:rPr>
          <w:b/>
        </w:rPr>
        <w:t>원문</w:t>
      </w:r>
    </w:p>
    <w:p>
      <w:pPr>
        <w:pStyle w:val="SourceText"/>
      </w:pPr>
      <w:r>
        <w:t>[0033c16] 述曰。破獸主等。基云。破意。於一剎那。不能遍動。以極小故。如極微等。救云。非論久所執於一剎那動。以迅速故。似遍動耳。破非常一。有往來故。如旋火輪。</w:t>
      </w:r>
    </w:p>
    <w:p>
      <w:r>
        <w:rPr>
          <w:b/>
        </w:rPr>
        <w:t>한국어 번역</w:t>
      </w:r>
    </w:p>
    <w:p>
      <w:pPr>
        <w:pStyle w:val="TranslationText"/>
      </w:pPr>
      <w:r>
        <w:t>술하여 말한다. 수주(獸主) 등을 논파한다. 기가 말한다. 논파의 뜻은 다음과 같다. 한 찰나 동안에는, 두루 움직일 수 없다. 극히 작기 때문이다. 극미 등과 같다. 구제하여 말한다. 오래 전부터 집착해 온 것이 한 찰나에 움직인다고 논하는 것은 아니다. 매우 빠르기 때문에, 두루 움직이는 것처럼 보일 뿐이다. 항상한 하나가 아님을 논파한다. 가고 옴이 있기 때문이다. 빙빙 도는 불바퀴와 같다.</w:t>
      </w:r>
    </w:p>
    <w:p>
      <w:pPr>
        <w:pStyle w:val="EditorialNote"/>
      </w:pPr>
      <w:r>
        <w:t>교감·번역 메모 | [구문 불확실] ‘非論久所執於一剎那動’은 압축된 구문으로 연결이 불명확하다. 문맥에 따라 최소한으로 직역하였다.</w:t>
      </w:r>
    </w:p>
    <w:p>
      <w:pPr>
        <w:pStyle w:val="Heading2"/>
      </w:pPr>
      <w:r>
        <w:t>문단 0063  ·  [0033c20]</w:t>
      </w:r>
    </w:p>
    <w:p>
      <w:r>
        <w:rPr>
          <w:b/>
        </w:rPr>
        <w:t>원문</w:t>
      </w:r>
    </w:p>
    <w:p>
      <w:pPr>
        <w:pStyle w:val="SourceText"/>
      </w:pPr>
      <w:r>
        <w:t>[0033c20] [2]又所執我(至)非即離。</w:t>
      </w:r>
    </w:p>
    <w:p>
      <w:r>
        <w:rPr>
          <w:b/>
        </w:rPr>
        <w:t>한국어 번역</w:t>
      </w:r>
    </w:p>
    <w:p>
      <w:pPr>
        <w:pStyle w:val="TranslationText"/>
      </w:pPr>
      <w:r>
        <w:t>[2] 또 집착하는 아는 … 곧 그것도 아니고 떠난 것도 아니다.</w:t>
      </w:r>
    </w:p>
    <w:p>
      <w:pPr>
        <w:pStyle w:val="Heading2"/>
      </w:pPr>
      <w:r>
        <w:t>문단 0064  ·  [0033c21]</w:t>
      </w:r>
    </w:p>
    <w:p>
      <w:r>
        <w:rPr>
          <w:b/>
        </w:rPr>
        <w:t>원문</w:t>
      </w:r>
    </w:p>
    <w:p>
      <w:pPr>
        <w:pStyle w:val="SourceText"/>
      </w:pPr>
      <w:r>
        <w:t>[0033c21] 述曰。第二三計中二。執故。破故。此初也。前三種計。瑜伽四中。後三皆此離蘊中攝。離者。異故。數論我思。然非行蘊。雖有思慮。[3]許常住故。伽四不攝此第三計。然約外道我執。四盡樞要解爾。第三筏蹉氏。此云犢子(上古有仙。居山[1]〔寂處〕。貪心不已。遂染母牛。生男為姓。即婆羅門一姓也)。</w:t>
      </w:r>
    </w:p>
    <w:p>
      <w:r>
        <w:rPr>
          <w:b/>
        </w:rPr>
        <w:t>한국어 번역</w:t>
      </w:r>
    </w:p>
    <w:p>
      <w:pPr>
        <w:pStyle w:val="TranslationText"/>
      </w:pPr>
      <w:r>
        <w:t>술하여 말한다. 둘째의 세 계탁 가운데 둘이 있다. 집착을 밝히는 것과, 논파하는 것이다. 이것은 첫째이다. 앞의 세 가지 계탁은, 『유가사지론』의 네 가지 가운데, 뒤의 셋이 모두 이 ‘온을 떠난 아’에 포섭된다. ‘떠난다[離]’는 것은, 다르다는 뜻이기 때문이다. 수론에서는 아가 사려한다고 한다. 그러나 행온은 아니다. 비록 사려함이 있지만, [3] 상주한다고 인정하기 때문이다. 『유가론』의 네 가지는 이 셋째 계탁을 포섭하지 않는다. 그러나 외도의 아집에 관하여 말하면, 네 가지가 모두 포섭된다고 『추요』에서 이렇게 해석한다. 셋째는 발차씨(筏蹉氏)이다. 이는 독자(犢子)라고 번역한다(아주 옛날에 한 선인이 산의 [1]〔고요한 곳〕에 살았는데 탐심을 그치지 못해 마침내 암소와 교합하여 아들을 낳았고, 이것을 성으로 삼았다고 한다. 곧 바라문의 한 성씨이다).</w:t>
      </w:r>
    </w:p>
    <w:p>
      <w:pPr>
        <w:pStyle w:val="Heading2"/>
      </w:pPr>
      <w:r>
        <w:t>문단 0065  ·  [0034a02]</w:t>
      </w:r>
    </w:p>
    <w:p>
      <w:r>
        <w:rPr>
          <w:b/>
        </w:rPr>
        <w:t>원문</w:t>
      </w:r>
    </w:p>
    <w:p>
      <w:pPr>
        <w:pStyle w:val="SourceText"/>
      </w:pPr>
      <w:r>
        <w:t>[0034a02] 初即蘊我(至)實我不成。</w:t>
      </w:r>
    </w:p>
    <w:p>
      <w:r>
        <w:rPr>
          <w:b/>
        </w:rPr>
        <w:t>한국어 번역</w:t>
      </w:r>
    </w:p>
    <w:p>
      <w:pPr>
        <w:pStyle w:val="TranslationText"/>
      </w:pPr>
      <w:r>
        <w:t>첫째인 즉온아는 … 실아가 성립하지 않는다.</w:t>
      </w:r>
    </w:p>
    <w:p>
      <w:pPr>
        <w:pStyle w:val="Heading2"/>
      </w:pPr>
      <w:r>
        <w:t>문단 0066  ·  [0034a03]</w:t>
      </w:r>
    </w:p>
    <w:p>
      <w:r>
        <w:rPr>
          <w:b/>
        </w:rPr>
        <w:t>원문</w:t>
      </w:r>
    </w:p>
    <w:p>
      <w:pPr>
        <w:pStyle w:val="SourceText"/>
      </w:pPr>
      <w:r>
        <w:t>[0034a03] 述曰。第二破也。破即蘊四。電等為喻。餘行色即不相應外六處色。量易不釋。言不可說。有為無為等者。犢子部師立五法藏。謂三世無為及不可說藏。真我不可定說有為無為故。範云。難破。不須量破。不可非我。應相符故。基云。立量可言汝我。應不可說是我。許不說有為無為故。如龜毛等。測云。是我者。是自我故。非我者。非他我故。不順文義。</w:t>
      </w:r>
    </w:p>
    <w:p>
      <w:r>
        <w:rPr>
          <w:b/>
        </w:rPr>
        <w:t>한국어 번역</w:t>
      </w:r>
    </w:p>
    <w:p>
      <w:pPr>
        <w:pStyle w:val="TranslationText"/>
      </w:pPr>
      <w:r>
        <w:t>술하여 말한다. 둘째는 논파이다. 즉온아를 논파하는 네 가지에서, 번개 등을 비유로 삼는다. 나머지 행과 색은 곧 불상응법과 외육처의 색이다. 비량은 쉬우므로 해석하지 않는다. ‘말할 수 없다[不可說]’고 한 것은, 유위·무위 등이라고 한 부분이다. 독자부의 논사는 오법장을 세운다. 곧 삼세·무위·불가설장이다. 참된 아를 유위인지 무위인지 확정하여 말할 수 없기 때문이다. 범이 말한다. 난문으로 논파한 것이므로, 비량으로 논파할 필요가 없다. ‘아가 아니다’라고 해서는 안 되니, 상부가 되어야 하기 때문이다. 기가 말한다. 비량을 세운다면 ‘너희의 아는, 아라고 말할 수 없어야 한다. 유위인지 무위인지 말하지 않는다고 인정하기 때문이다. 거북의 털 등과 같다’고 할 수 있다. 측이 말한다. ‘아이다’라고 한 것은, 자기의 아라는 뜻이고, ‘아가 아니다’라고 한 것은, 다른 이의 아가 아니라는 뜻이다. 문장의 뜻에 따르지 않는다.</w:t>
      </w:r>
    </w:p>
    <w:p>
      <w:pPr>
        <w:pStyle w:val="EditorialNote"/>
      </w:pPr>
      <w:r>
        <w:t>교감·번역 메모 | [구문 불확실] ‘餘行色即不相應外六處色’은 압축된 열거·수식 관계가 모호하여 ‘나머지 행과 색은 곧 불상응법과 외육처의 색’으로 직역하였다.</w:t>
      </w:r>
    </w:p>
    <w:p>
      <w:pPr>
        <w:pStyle w:val="EditorialNote"/>
      </w:pPr>
      <w:r>
        <w:t>교감·번역 메모 | [구문 불확실] ‘不可非我。應相符故’의 논리 연결은 비량 논파 문맥에서 압축되어 있다. 현 구두에 따라 옮겼다.</w:t>
      </w:r>
    </w:p>
    <w:p>
      <w:pPr>
        <w:pStyle w:val="Heading2"/>
      </w:pPr>
      <w:r>
        <w:t>문단 0067  ·  [0034a10]</w:t>
      </w:r>
    </w:p>
    <w:p>
      <w:r>
        <w:rPr>
          <w:b/>
        </w:rPr>
        <w:t>원문</w:t>
      </w:r>
    </w:p>
    <w:p>
      <w:pPr>
        <w:pStyle w:val="SourceText"/>
      </w:pPr>
      <w:r>
        <w:t>[0034a10] 又諸所執(至)俱不成。</w:t>
      </w:r>
    </w:p>
    <w:p>
      <w:r>
        <w:rPr>
          <w:b/>
        </w:rPr>
        <w:t>한국어 번역</w:t>
      </w:r>
    </w:p>
    <w:p>
      <w:pPr>
        <w:pStyle w:val="TranslationText"/>
      </w:pPr>
      <w:r>
        <w:t>또 모든 집착하는 것은 … 둘 다 성립하지 않는다.</w:t>
      </w:r>
    </w:p>
    <w:p>
      <w:pPr>
        <w:pStyle w:val="Heading2"/>
      </w:pPr>
      <w:r>
        <w:t>문단 0068  ·  [0034a11]</w:t>
      </w:r>
    </w:p>
    <w:p>
      <w:r>
        <w:rPr>
          <w:b/>
        </w:rPr>
        <w:t>원문</w:t>
      </w:r>
    </w:p>
    <w:p>
      <w:pPr>
        <w:pStyle w:val="SourceText"/>
      </w:pPr>
      <w:r>
        <w:t>[0034a11] 述曰。大段第二。[2]微破。中有三。此初也。破數論宗。我有思慮。汝我應是轉變無常。許非恒時有思慮故。猶如心根。基云。汝我體。應轉變無常。作用或時有不起故。如許大等。無思慮者。破勝論等。量易可知。</w:t>
      </w:r>
    </w:p>
    <w:p>
      <w:r>
        <w:rPr>
          <w:b/>
        </w:rPr>
        <w:t>한국어 번역</w:t>
      </w:r>
    </w:p>
    <w:p>
      <w:pPr>
        <w:pStyle w:val="TranslationText"/>
      </w:pPr>
      <w:r>
        <w:t>술하여 말한다. 큰 단락의 둘째이다. [2] 미(微)의 논파이다. 그 가운데 셋이 있다. 이것은 첫째이다. 수론의 종지를 논파한다. 아에는 사려가 있다. 너희의 아는 전변하여 무상한 것이어야 한다. 항상 사려가 있는 것은 아니라고 인정하기 때문이다. 심근과 같다. 기가 말한다. 너희의 아의 체는, 전변하여 무상한 것이어야 한다. 작용이 때로 일어나지 않는 경우가 있기 때문이다. 너희가 인정하는 대(大) 등과 같다. 사려가 없다고 하는 경우에는, 승론 등을 논파한다. 비량은 쉬우므로 알 수 있다.</w:t>
      </w:r>
    </w:p>
    <w:p>
      <w:pPr>
        <w:pStyle w:val="EditorialNote"/>
      </w:pPr>
      <w:r>
        <w:t>교감·번역 메모 | [판독·과문 불확실] ‘[2]微破’의 ‘微’는 항목명이 불명확하여 임의 교정하지 않았다.</w:t>
      </w:r>
    </w:p>
    <w:p>
      <w:pPr>
        <w:pStyle w:val="Heading2"/>
      </w:pPr>
      <w:r>
        <w:t>문단 0069  ·  [0034a15]</w:t>
      </w:r>
    </w:p>
    <w:p>
      <w:r>
        <w:rPr>
          <w:b/>
        </w:rPr>
        <w:t>원문</w:t>
      </w:r>
    </w:p>
    <w:p>
      <w:pPr>
        <w:pStyle w:val="SourceText"/>
      </w:pPr>
      <w:r>
        <w:t>[0034a15] 又諸所執(至)二俱不成。</w:t>
      </w:r>
    </w:p>
    <w:p>
      <w:r>
        <w:rPr>
          <w:b/>
        </w:rPr>
        <w:t>한국어 번역</w:t>
      </w:r>
    </w:p>
    <w:p>
      <w:pPr>
        <w:pStyle w:val="TranslationText"/>
      </w:pPr>
      <w:r>
        <w:t>또 모든 집착하는 것은 … 둘 다 성립하지 않는다.</w:t>
      </w:r>
    </w:p>
    <w:p>
      <w:pPr>
        <w:pStyle w:val="Heading2"/>
      </w:pPr>
      <w:r>
        <w:t>문단 0070  ·  [0034a16]</w:t>
      </w:r>
    </w:p>
    <w:p>
      <w:r>
        <w:rPr>
          <w:b/>
        </w:rPr>
        <w:t>원문</w:t>
      </w:r>
    </w:p>
    <w:p>
      <w:pPr>
        <w:pStyle w:val="SourceText"/>
      </w:pPr>
      <w:r>
        <w:t>[0034a16] 述曰。第二微也。基云。無一師計我都無用。但隨所應。數論許無動轉用。別破應知。</w:t>
      </w:r>
    </w:p>
    <w:p>
      <w:r>
        <w:rPr>
          <w:b/>
        </w:rPr>
        <w:t>한국어 번역</w:t>
      </w:r>
    </w:p>
    <w:p>
      <w:pPr>
        <w:pStyle w:val="TranslationText"/>
      </w:pPr>
      <w:r>
        <w:t>술하여 말한다. 둘째 미(微)이다. 기가 말한다. 어느 한 논사도 아가 전혀 작용이 없다고 헤아리지는 않는다. 다만 마땅한 바에 따른다. 수론은 움직이고 전변하는 작용이 없다고 인정한다. 별도로 논파함을 알아야 한다.</w:t>
      </w:r>
    </w:p>
    <w:p>
      <w:pPr>
        <w:pStyle w:val="EditorialNote"/>
      </w:pPr>
      <w:r>
        <w:t>교감·번역 메모 | [판독·과문 불확실] 원문은 ‘第二微也’이다. ‘微’가 과문의 정식 항목명인지 현 저본만으로 확정하기 어려워 다른 글자로 고치지 않았다.</w:t>
      </w:r>
    </w:p>
    <w:p>
      <w:pPr>
        <w:pStyle w:val="Heading2"/>
      </w:pPr>
      <w:r>
        <w:t>문단 0071  ·  [0034a18]</w:t>
      </w:r>
    </w:p>
    <w:p>
      <w:r>
        <w:rPr>
          <w:b/>
        </w:rPr>
        <w:t>원문</w:t>
      </w:r>
    </w:p>
    <w:p>
      <w:pPr>
        <w:pStyle w:val="SourceText"/>
      </w:pPr>
      <w:r>
        <w:t>[0034a18] 又所執我(至)沈淪生死。</w:t>
      </w:r>
    </w:p>
    <w:p>
      <w:r>
        <w:rPr>
          <w:b/>
        </w:rPr>
        <w:t>한국어 번역</w:t>
      </w:r>
    </w:p>
    <w:p>
      <w:pPr>
        <w:pStyle w:val="TranslationText"/>
      </w:pPr>
      <w:r>
        <w:t>또 집착하는 아는 … 생사에 침몰한다.</w:t>
      </w:r>
    </w:p>
    <w:p>
      <w:pPr>
        <w:pStyle w:val="Heading2"/>
      </w:pPr>
      <w:r>
        <w:t>문단 0072  ·  [0034a19]</w:t>
      </w:r>
    </w:p>
    <w:p>
      <w:r>
        <w:rPr>
          <w:b/>
        </w:rPr>
        <w:t>원문</w:t>
      </w:r>
    </w:p>
    <w:p>
      <w:pPr>
        <w:pStyle w:val="SourceText"/>
      </w:pPr>
      <w:r>
        <w:t>[0034a19] 述曰。第三[＊]微中。有三。難破故。量破故。正釋故。此初也。彼至教意。我見雖順所緣。而倒順於染故。無我翻此。猶如內宗。雖有真如。作有如解。還為法執。然所計我。實有體性。不同真如離有無性。故彼宗義。心境相違。</w:t>
      </w:r>
    </w:p>
    <w:p>
      <w:r>
        <w:rPr>
          <w:b/>
        </w:rPr>
        <w:t>한국어 번역</w:t>
      </w:r>
    </w:p>
    <w:p>
      <w:pPr>
        <w:pStyle w:val="TranslationText"/>
      </w:pPr>
      <w:r>
        <w:t>술하여 말한다. 셋째 [＊] 미(微) 가운데에는, 셋이 있다. 난파(難破)이기 때문이고, 비량으로 논파하기 때문이며, 바르게 해석하기 때문이다. 이것은 첫째이다. 저 지극한 가르침의 뜻은, 아견이 비록 소연에는 따르지만, 뒤바뀌어 염오에 따르기 때문이다. 무아는 이와 반대이다. 마치 내종과 같다. 비록 진여가 있으나, 진여를 ‘있다’고 이해하면, 도리어 법집이 된다. 그러나 그들이 헤아리는 아는, 실제로 체성이 있다. 유와 무의 성품을 떠난 진여와는 같지 않다. 그러므로 그 종의 뜻에서는, 마음과 경계가 서로 어긋난다.</w:t>
      </w:r>
    </w:p>
    <w:p>
      <w:pPr>
        <w:pStyle w:val="EditorialNote"/>
      </w:pPr>
      <w:r>
        <w:t>교감·번역 메모 | [판독·과문 불확실] 원문은 ‘第三[＊]微中’이다. [＊] 편집기호와 ‘微’를 그대로 보존하였다.</w:t>
      </w:r>
    </w:p>
    <w:p>
      <w:pPr>
        <w:pStyle w:val="Heading2"/>
      </w:pPr>
      <w:r>
        <w:t>문단 0073  ·  [0034a24]</w:t>
      </w:r>
    </w:p>
    <w:p>
      <w:r>
        <w:rPr>
          <w:b/>
        </w:rPr>
        <w:t>원문</w:t>
      </w:r>
    </w:p>
    <w:p>
      <w:pPr>
        <w:pStyle w:val="SourceText"/>
      </w:pPr>
      <w:r>
        <w:t>[0034a24] 又諸我見(至)如所餘法。</w:t>
      </w:r>
    </w:p>
    <w:p>
      <w:r>
        <w:rPr>
          <w:b/>
        </w:rPr>
        <w:t>한국어 번역</w:t>
      </w:r>
    </w:p>
    <w:p>
      <w:pPr>
        <w:pStyle w:val="TranslationText"/>
      </w:pPr>
      <w:r>
        <w:t>또 모든 아견은 … 나머지 법과 같다.</w:t>
      </w:r>
    </w:p>
    <w:p>
      <w:pPr>
        <w:pStyle w:val="Heading2"/>
      </w:pPr>
      <w:r>
        <w:t>문단 0074  ·  [0034b01]</w:t>
      </w:r>
    </w:p>
    <w:p>
      <w:r>
        <w:rPr>
          <w:b/>
        </w:rPr>
        <w:t>원문</w:t>
      </w:r>
    </w:p>
    <w:p>
      <w:pPr>
        <w:pStyle w:val="SourceText"/>
      </w:pPr>
      <w:r>
        <w:t>[0034b01] 述曰。第二量破。有外反難。汝緣真心。不緣真如。有所緣故。如緣餘心。緣藏識心不緣藏識。因喻如前。判比量云。真如真智。離能所故。非量所及(緣影像智。即為相符)。緣藏識難。證云。大乘所許。立已成過。無有少法能取餘故(更有餘難。無用不敘)。</w:t>
      </w:r>
    </w:p>
    <w:p>
      <w:r>
        <w:rPr>
          <w:b/>
        </w:rPr>
        <w:t>한국어 번역</w:t>
      </w:r>
    </w:p>
    <w:p>
      <w:pPr>
        <w:pStyle w:val="TranslationText"/>
      </w:pPr>
      <w:r>
        <w:t>술하여 말한다. 둘째는 비량으로 논파하는 것이다. 외도가 도리어 힐난한다. 너희는 참된 마음을 반연하면서도, 진여를 반연하지 않는다. 소연이 있기 때문이다. 다른 마음을 반연하는 것과 같다. 장식을 반연하는 마음은 장식을 반연하지 않는다. 인과 비유는 앞과 같다. 비량을 판별하여 말한다. 진여와 진지는, 능과 소를 떠났기 때문에, 양(量)이 미치는 바가 아니다(영상지(影像智)를 반연한다면 곧 상부가 된다). 장식을 반연한다는 힐난에 대해, 증이 말한다. 대승에서 인정하는 것이므로, 이미 성립한 것을 세우는 허물이 있다. 조금의 법도 다른 것을 취할 수 없기 때문이다(또 다른 힐난이 있으나 쓸모가 없어 서술하지 않는다).</w:t>
      </w:r>
    </w:p>
    <w:p>
      <w:pPr>
        <w:pStyle w:val="Heading2"/>
      </w:pPr>
      <w:r>
        <w:t>문단 0075  ·  [0034b06]</w:t>
      </w:r>
    </w:p>
    <w:p>
      <w:r>
        <w:rPr>
          <w:b/>
        </w:rPr>
        <w:t>원문</w:t>
      </w:r>
    </w:p>
    <w:p>
      <w:pPr>
        <w:pStyle w:val="SourceText"/>
      </w:pPr>
      <w:r>
        <w:t>[0034b06] 是故我見(至)五取蘊起。</w:t>
      </w:r>
    </w:p>
    <w:p>
      <w:r>
        <w:rPr>
          <w:b/>
        </w:rPr>
        <w:t>한국어 번역</w:t>
      </w:r>
    </w:p>
    <w:p>
      <w:pPr>
        <w:pStyle w:val="TranslationText"/>
      </w:pPr>
      <w:r>
        <w:t>그러므로 아견은 … 오취온을 의지하여 일어난다.</w:t>
      </w:r>
    </w:p>
    <w:p>
      <w:pPr>
        <w:pStyle w:val="Heading2"/>
      </w:pPr>
      <w:r>
        <w:t>문단 0076  ·  [0034b07]</w:t>
      </w:r>
    </w:p>
    <w:p>
      <w:r>
        <w:rPr>
          <w:b/>
        </w:rPr>
        <w:t>원문</w:t>
      </w:r>
    </w:p>
    <w:p>
      <w:pPr>
        <w:pStyle w:val="SourceText"/>
      </w:pPr>
      <w:r>
        <w:t>[0034b07] 述曰。第三正釋。文顯可知。起自心相者。樞要二說。一影像相。二所執相。雖無實體。當情現故。細故難斷。望見斷故。末那俱執。相傳有二。一云。一地賴耶。隨能感業。有九品故。能緣末那。有九品八十一品。然此第十無麤細者。依障力說一道斷故。一云。一地一品。言無麤細。以一類法無別品故。業但令勝劣。不令麤細故。難一道斷。由多方便。故言數數。非數數斷。意識我見。西方五釋。一云。總緣別緣。行相細故。雖有九品。金剛頓斷。二云。總緣同前。別緣地地第九道斷。行微細故。三云。總緣同前。別緣地地九品別斷。四云。總別地地第九道斷。五云。總別地地九品別斷。然護法宗。第四為勝。若如前三。那含不盡九品失故。聖入生上。却斷下故(違第七卷唯除末那)。若如第五。後得無漏。應無斷障。品別有迷理。正智通斷故(便違瑜伽世出世斷道。第五師會後智斷者。唯約菩薩金剛道具助正智斷)。若說俱生唯修所斷。何故楞伽云。身見有二種。謂俱生及妄想。先二種身見妄想斷故。疑法不生。測云。預流斷俱生者。依伏斷說。景云。三藏勘梵本經。即有中字。若正翻者。二種見中。分別斷故。疑法不生。超越那含第六識執。樞要五釋。初真見道無間頓斷分別及以失伴俱生。以為正義(不敘餘四。都無義故)。言及耶分別者。設聞正教。生耶解故。如聞藏識分別執我。唯在第六者。餘識淺細。及相續故。分別麤猛有間斷故。耶教所說蘊相者。基云。即蘊計也(耶教說蘊以為我故)。耶教所說我相者。基云。離蘊計也。然離蘊影。三藏解云。如勝論等。周遍我影。或空界色。以遍滿故。或識處識。如說二蘊。除受想行。如理應思。又當心現。即眾同分。測云。雖有三釋。空色同分。以是假故。非所緣緣。故說識蘊。以為正義(此許不爾。無法之影。得所緣緣。況假之影亦有體故。釋空界青雖實有色。以別名立。名為假色。猶如日光。本識所變。為五識質。有實用故。別緣我見。不緣他地。何欲見緣識處識。故不可依)。觀云。真愛著處。既是本識。行緣無邊。趣之為我(分別我見。未必緣彼。且如數論。計我是思。非恒思慮。豈當本識。然末那等究竟所着。名真愛著處)。基云。離蘊我影。名教為質。心所變相。眾同分攝(若遍不遍。隨自所計。一切有情。相似我相。非色非心。而現於心。故名同分。此解為勝)。觀生空者。基云。此依二乘及行相說。言生斷。菩薩亦通以法空斷(菩薩見道。若從勝用。名法空智。通斷二障。若依行相。要以所帶。生空力斷。故依行相。言生空斷。非法空用。斷煩惱故)。樞要云。耶教耶思所起二見。三心見道。何者初斷。便出四解(此問無用。一切煩惱。皆初心斷。一切所知。第二心斷。第三解脫。唯捨習故。答亦無用)。言或有或無者。基云。俱生定有。分別不定。即蘊有質。離蘊無質。經依影說皆緣取蘊。</w:t>
      </w:r>
    </w:p>
    <w:p>
      <w:r>
        <w:rPr>
          <w:b/>
        </w:rPr>
        <w:t>한국어 번역</w:t>
      </w:r>
    </w:p>
    <w:p>
      <w:pPr>
        <w:pStyle w:val="TranslationText"/>
      </w:pPr>
      <w:r>
        <w:t>술하여 말한다. 셋째는 바르게 해석하는 것이다. 글이 분명하여 알 수 있다. ‘자기 마음의 상을 일으킨다’고 한 것은, 『추요』에 두 설이 있다. 첫째는 영상상이고, 둘째는 소집상이다. 비록 실체는 없으나, 정식(情識)에 나타나기 때문이다. 미세하기 때문에 끊기 어렵고, 견소단에 견주어 말한 것이다. 말나와 함께하는 집착에 대해서는, 전해오는 설이 둘이다. 한 설은 말한다. 한 지(地)의 아뢰야가, 능히 감응시키는 업을 따라, 아홉 품이 있기 때문에, 그것을 능히 반연하는 말나에도, 아홉 품 또는 여든한 품이 있다. 그러나 이 제10권에서 거칠고 미세함이 없다고 한 것은, 장애의 힘에 의하여 한 도에서 끊는다고 말했기 때문이다. 한 설은 말한다. 한 지에는 한 품뿐이다. 거칠고 미세함이 없다고 한 것은, 한 종류의 법에는 별도의 품이 없기 때문이다. 업은 다만 뛰어남과 열등함을 있게 할 뿐, 거칠고 미세하게 하지는 않기 때문이다. 한 도에서 끊는다는 데 대한 힐난은, 여러 방편을 말미암기 때문에, 거듭거듭이라고 말한 것이며, 거듭거듭 끊는다는 뜻은 아니다. 의식의 아견에 대해서는, 서방에 다섯 해석이 있다. 한 설은 말한다. 총연과 별연 모두, 행상이 미세하기 때문에, 비록 아홉 품이 있더라도, 금강도에서 단박에 끊는다는 것이다. 둘째 설은 말한다. 총연은 앞과 같고, 별연은 각 지의 제9도에서 끊는다는 것이다. 행상이 미세하기 때문이다. 셋째 설은 말한다. 총연은 앞과 같고, 별연은 각 지의 아홉 품을 각각 끊는다는 것이다. 넷째 설은, 총연과 별연을 각 지의 제9도에서 끊는다는 것이다. 다섯째 설은, 총연과 별연을 각 지에서 아홉 품으로 나누어 각각 끊는다는 것이다. 그러나 호법의 종에서는, 넷째가 뛰어나다. 만약 앞의 세 설과 같다면, 나함이 아홉 품을 다하지 못하는 허물이 있기 때문이다. 성자가 태어나 상지에 들어간 뒤, 도리어 하지의 것을 끊게 되기 때문이다(제7권에서 오직 말나만 제외한다고 한 것에 어긋난다). 만약 다섯째 설과 같다면, 후득의 무루에는, 장애를 끊는 일이 없어야 한다. 품별로 이치에 미혹함이 있으며, 정지는 두루 끊기 때문이다(곧 『유가사지론』의 세간·출세간 단도에 어긋난다. 다섯째 논사가 후득지가 끊는다고 회통한 것은 오직 보살의 금강도에서 정지를 도와 함께 끊는 경우만을 말한 것이다). 만약 구생은 오직 수소단이라고 말한다면, 어째서 『능가경』에서는 이렇게 말했는가. “신견에는 두 종류가 있으니, 곧 구생과 망상이다. 먼저 두 종류의 신견 가운데 망상이 끊어지기 때문에, 의혹하는 법이 생기지 않는다.” 측이 말한다. 예류가 구생을 끊는다는 것은, 복단(伏斷)에 의하여 말한 것이다. 경은 말한다. 삼장이 범본 경전을 조사해 보니, 곧 ‘중(中)’ 자가 있었다. 만약 바르게 번역한다면, “두 종류의 견 가운데, 분별이 끊어지기 때문에, 의혹하는 법이 생기지 않는다”이다. 초월한 나함의 제6식 집착에 대해서는, 『추요』에 다섯 해석이 있다. 첫째는 진견도의 무간도에서 분별과 동반을 잃은 구생을 단박에 끊는 것이다. 이를 정설로 삼는다(나머지 네 설은 모두 뜻이 없으므로 서술하지 않는다). ‘그리고 사분별(邪分別)’이라고 한 것은, 설령 바른 가르침을 듣더라도, 그릇된 이해를 내기 때문이다. 예컨대 장식을 듣고 분별하여 아라고 집착하는 것과 같다. 오직 제6식에 있다고 한 것은, 나머지 식은 얕고 미세하며, 또 상속하기 때문이고, 분별은 거칠고 맹렬하며 간단이 있기 때문이다. 사교(邪敎)에서 말한 온의 상에 대해서는, 기가 말한다. 곧 온을 아라고 헤아리는 것이다(사교에서 온을 아라고 말하기 때문이다). 사교에서 말한 아의 상에 대해서는, 기가 말한다. 온을 떠난 아라고 헤아리는 것이다. 그러나 온을 떠난 아의 영상에 대해서, 삼장이 해석하여 말한다. 승론 등과 같이, 두루 가득한 아의 영상이거나, 혹은 공계의 색이다. 두루 가득하기 때문이다. 혹은 식처의 식이다. 두 온을 말한 것과 같으니, 수·상·행을 제외한다. 이치대로 생각해야 한다. 또 마음 앞에 나타나는 것은, 곧 중동분이다. 측이 말한다. 비록 세 해석이 있으나, 공의 색과 동분은, 가법이기 때문에, 소연연이 아니다. 그러므로 식온이라고 말하여, 정의로 삼는다(이 주장은 옳지 않다. 없는 법의 영상도 소연연이 될 수 있는데, 하물며 가법의 영상 또한 체가 있기 때문이다. 공계의 청색은 비록 실제 색이지만 별도의 이름으로 세웠으므로 가색이라 이름한다. 마치 햇빛과 같다. 본식이 변현한 것으로 오식의 본질이 되어 실제 작용이 있다. 아견을 별도로 반연할 때에는 타지의 것을 반연하지 않는데, 어찌 식처의 식을 반연하려 하겠는가. 그러므로 의지할 수 없다). 관이 말한다. 참으로 애착하는 곳이, 이미 본식이므로, 행상과 소연이 끝이 없고, 그것을 향해 아라고 삼는다(분별아견이 반드시 그것을 반연하는 것은 아니다. 예컨대 수론은 아를 사려라고 헤아리지만 항상 사려하는 것은 아니니 어찌 본식에 해당하겠는가. 다만 말나 등이 궁극적으로 집착하는 것을 ‘참으로 애착하는 곳’이라 이름한다). 기가 말한다. 온을 떠난 아의 영상은, 명언교(名敎)를 본질로 삼고, 마음이 변현한 상으로서, 중동분에 포함된다(두루한지 두루하지 않은지는 스스로 헤아리는 바를 따른다. 일체 유정에게 서로 비슷한 아의 상이 색도 아니고 마음도 아니면서 마음에 나타나므로 동분이라 한다. 이 해석이 뛰어나다). 생공을 관한다고 한 것은, 기가 말한다. 이는 이승과 행상에 의하여 말한 것이다. ‘생공으로 끊는다’고 말하지만, 보살도 법공으로 끊는 것을 포함한다(보살의 견도에서 뛰어난 작용을 따라 이름하면 법공지라 하여 두 장애를 모두 끊는다. 행상에 의하면 반드시 그에 딸린 생공의 힘으로 끊으므로 행상에 의하여 ‘생공으로 끊는다’고 말한다. 법공의 작용으로 번뇌를 끊는다는 뜻은 아니다). 『추요』에서 말한다. 사교와 사사유에서 일어난 두 견을, 삼심견도 가운데, 어느 것이 먼저 끊는가. 이에 네 해석을 낸다(이 질문은 쓸모가 없다. 모든 번뇌는 모두 첫째 마음에서 끊고, 모든 소지장은 둘째 마음에서 끊으며, 셋째는 해탈하여 오직 습기만 버리기 때문이다. 그러므로 답도 쓸모가 없다). ‘혹은 있고 혹은 없다’고 한 것은, 기가 말한다. 구생은 반드시 있고, 분별은 일정하지 않다. 즉온의 경우에는 본질이 있고, 이온의 경우에는 본질이 없다. 경에서는 영상에 의하여 말하므로 모두 취온을 반연한다고 한다.</w:t>
      </w:r>
    </w:p>
    <w:p>
      <w:pPr>
        <w:pStyle w:val="EditorialNote"/>
      </w:pPr>
      <w:r>
        <w:t>교감·번역 메모 | [구문 불확실] ‘超越那含第六識執’은 압축된 명사구로 수식 관계가 분명하지 않아 현재 어순을 최대한 살려 옮겼다.</w:t>
      </w:r>
    </w:p>
    <w:p>
      <w:pPr>
        <w:pStyle w:val="Heading2"/>
      </w:pPr>
      <w:r>
        <w:t>문단 0077  ·  [0034c24]</w:t>
      </w:r>
    </w:p>
    <w:p>
      <w:r>
        <w:rPr>
          <w:b/>
        </w:rPr>
        <w:t>원문</w:t>
      </w:r>
    </w:p>
    <w:p>
      <w:pPr>
        <w:pStyle w:val="SourceText"/>
      </w:pPr>
      <w:r>
        <w:t>[0034c24] 實我若無(至)非於我宗。</w:t>
      </w:r>
    </w:p>
    <w:p>
      <w:r>
        <w:rPr>
          <w:b/>
        </w:rPr>
        <w:t>한국어 번역</w:t>
      </w:r>
    </w:p>
    <w:p>
      <w:pPr>
        <w:pStyle w:val="TranslationText"/>
      </w:pPr>
      <w:r>
        <w:t>실아가 만약 없다면 … 우리 종에는 해당하지 않는다.</w:t>
      </w:r>
    </w:p>
    <w:p>
      <w:pPr>
        <w:pStyle w:val="Heading2"/>
      </w:pPr>
      <w:r>
        <w:t>문단 0078  ·  [0035a01]</w:t>
      </w:r>
    </w:p>
    <w:p>
      <w:r>
        <w:rPr>
          <w:b/>
        </w:rPr>
        <w:t>원문</w:t>
      </w:r>
    </w:p>
    <w:p>
      <w:pPr>
        <w:pStyle w:val="SourceText"/>
      </w:pPr>
      <w:r>
        <w:t>[0035a01] 述曰。大段第三釋外難中有三。此初也。有四比量。汝我後時。應無憶事。體無別故。猶如前時等。第二翻此。用應常有。不離體故。如體常有。第四翻此。熏習力者。教處不同。或由自証。或由想力。各據一邊。由自証力。憶本所緣。由此後時念相應心。憶前心。憶。皆由熏習。前法雖異就。由方便心境後心。設異就。由念憶餘法。能所隨應有熏習故。</w:t>
      </w:r>
    </w:p>
    <w:p>
      <w:r>
        <w:rPr>
          <w:b/>
        </w:rPr>
        <w:t>한국어 번역</w:t>
      </w:r>
    </w:p>
    <w:p>
      <w:pPr>
        <w:pStyle w:val="TranslationText"/>
      </w:pPr>
      <w:r>
        <w:t>술하여 말한다. 큰 단락의 셋째인 외난을 해석하는 가운데 셋이 있다. 이것은 첫째이다. 네 비량이 있다. 너희의 아는 뒤의 때에는, 마땅히 일을 기억하지 못해야 한다. 체에 차별이 없기 때문이다. 앞의 때 등과 같다. 둘째는 이를 뒤집는다. 작용이 항상 있어야 한다. 체에서 떠나지 않기 때문이다. 체가 항상 있는 것과 같다. 넷째도 이를 뒤집는다. 훈습의 힘이라고 한 것은, 가르침마다 설명하는 곳이 같지 않아, 혹 자증에 의하거나, 혹은 상(想)의 힘에 의한다고 한다. 각각 한 측면에 근거한 것이다. 자증의 힘에 의하면, 본래의 소연을 기억한다. 이로 말미암아 뒤의 때에 염과 상응하는 마음이, 앞의 마음을 기억한다. 기억하는 것은, 모두 훈습에 의한다. 앞의 법은 비록 ‘다르게 나아간다’고 하더라도, 방편의 마음과 경계를 말미암아 뒤의 마음이 생긴다. 설령 ‘다르게 나아간다’고 하더라도, 염을 말미암아 다른 법을 기억하며, 능과 소에는 마땅한 바에 따라 훈습이 있기 때문이다.</w:t>
      </w:r>
    </w:p>
    <w:p>
      <w:pPr>
        <w:pStyle w:val="EditorialNote"/>
      </w:pPr>
      <w:r>
        <w:t>교감·번역 메모 | [구문·이문 검토 필요] ‘前法雖異就’는 현 형태로 문법적 연결이 난해하다. ‘異就’를 임의 교정하지 않고 최소 직역하였다.</w:t>
      </w:r>
    </w:p>
    <w:p>
      <w:pPr>
        <w:pStyle w:val="EditorialNote"/>
      </w:pPr>
      <w:r>
        <w:t>교감·번역 메모 | [구문 불확실] ‘由方便心境後心’은 성분 관계가 압축되어 있다. 앞뒤의 기억·훈습 문맥을 따르되 원문 성분을 삭제하지 않았다.</w:t>
      </w:r>
    </w:p>
    <w:p>
      <w:pPr>
        <w:pStyle w:val="EditorialNote"/>
      </w:pPr>
      <w:r>
        <w:t>교감·번역 메모 | [구문·이문 검토 필요] ‘設異就’의 ‘異就’는 앞서 나온 ‘前法雖異就’와 마찬가지로 현 저본만으로 정확한 독해를 확정하기 어렵다.</w:t>
      </w:r>
    </w:p>
    <w:p>
      <w:pPr>
        <w:pStyle w:val="Heading2"/>
      </w:pPr>
      <w:r>
        <w:t>문단 0079  ·  [0035a08]</w:t>
      </w:r>
    </w:p>
    <w:p>
      <w:r>
        <w:rPr>
          <w:b/>
        </w:rPr>
        <w:t>원문</w:t>
      </w:r>
    </w:p>
    <w:p>
      <w:pPr>
        <w:pStyle w:val="SourceText"/>
      </w:pPr>
      <w:r>
        <w:t>[0035a08] 若無實我(至)於理無違。</w:t>
      </w:r>
    </w:p>
    <w:p>
      <w:r>
        <w:rPr>
          <w:b/>
        </w:rPr>
        <w:t>한국어 번역</w:t>
      </w:r>
    </w:p>
    <w:p>
      <w:pPr>
        <w:pStyle w:val="TranslationText"/>
      </w:pPr>
      <w:r>
        <w:t>만약 실아가 없다면 … 이치에 어긋남이 없다.</w:t>
      </w:r>
    </w:p>
    <w:p>
      <w:pPr>
        <w:pStyle w:val="Heading2"/>
      </w:pPr>
      <w:r>
        <w:t>문단 0080  ·  [0035a09]</w:t>
      </w:r>
    </w:p>
    <w:p>
      <w:r>
        <w:rPr>
          <w:b/>
        </w:rPr>
        <w:t>원문</w:t>
      </w:r>
    </w:p>
    <w:p>
      <w:pPr>
        <w:pStyle w:val="SourceText"/>
      </w:pPr>
      <w:r>
        <w:t>[0035a09] 述曰。第二也。第二量意。基云。若用轉變。合體無常。</w:t>
      </w:r>
    </w:p>
    <w:p>
      <w:r>
        <w:rPr>
          <w:b/>
        </w:rPr>
        <w:t>한국어 번역</w:t>
      </w:r>
    </w:p>
    <w:p>
      <w:pPr>
        <w:pStyle w:val="TranslationText"/>
      </w:pPr>
      <w:r>
        <w:t>술하여 말한다. 둘째이다. 둘째 비량의 뜻에 대해, 기가 말한다. 만약 작용이 전변한다면, 체도 마땅히 무상해야 한다.</w:t>
      </w:r>
    </w:p>
    <w:p>
      <w:pPr>
        <w:pStyle w:val="Heading2"/>
      </w:pPr>
      <w:r>
        <w:t>문단 0081  ·  [0035a10]</w:t>
      </w:r>
    </w:p>
    <w:p>
      <w:r>
        <w:rPr>
          <w:b/>
        </w:rPr>
        <w:t>원문</w:t>
      </w:r>
    </w:p>
    <w:p>
      <w:pPr>
        <w:pStyle w:val="SourceText"/>
      </w:pPr>
      <w:r>
        <w:t>[0035a10] 我若實無(至)妄執為我。</w:t>
      </w:r>
    </w:p>
    <w:p>
      <w:r>
        <w:rPr>
          <w:b/>
        </w:rPr>
        <w:t>한국어 번역</w:t>
      </w:r>
    </w:p>
    <w:p>
      <w:pPr>
        <w:pStyle w:val="TranslationText"/>
      </w:pPr>
      <w:r>
        <w:t>아가 만약 실제로 없다면 … 망령되이 아라고 집착한다.</w:t>
      </w:r>
    </w:p>
    <w:p>
      <w:pPr>
        <w:pStyle w:val="Heading2"/>
      </w:pPr>
      <w:r>
        <w:t>문단 0082  ·  [0035a11]</w:t>
      </w:r>
    </w:p>
    <w:p>
      <w:r>
        <w:rPr>
          <w:b/>
        </w:rPr>
        <w:t>원문</w:t>
      </w:r>
    </w:p>
    <w:p>
      <w:pPr>
        <w:pStyle w:val="SourceText"/>
      </w:pPr>
      <w:r>
        <w:t>[0035a11] 述曰。第三也。</w:t>
      </w:r>
    </w:p>
    <w:p>
      <w:r>
        <w:rPr>
          <w:b/>
        </w:rPr>
        <w:t>한국어 번역</w:t>
      </w:r>
    </w:p>
    <w:p>
      <w:pPr>
        <w:pStyle w:val="TranslationText"/>
      </w:pPr>
      <w:r>
        <w:t>술하여 말한다. 셋째이다.</w:t>
      </w:r>
    </w:p>
    <w:p>
      <w:pPr>
        <w:pStyle w:val="Heading2"/>
      </w:pPr>
      <w:r>
        <w:t>문단 0083  ·  [0035a12]</w:t>
      </w:r>
    </w:p>
    <w:p>
      <w:r>
        <w:rPr>
          <w:b/>
        </w:rPr>
        <w:t>원문</w:t>
      </w:r>
    </w:p>
    <w:p>
      <w:pPr>
        <w:pStyle w:val="SourceText"/>
      </w:pPr>
      <w:r>
        <w:t>[0035a12] 如何識外(至)理非有故。</w:t>
      </w:r>
    </w:p>
    <w:p>
      <w:r>
        <w:rPr>
          <w:b/>
        </w:rPr>
        <w:t>한국어 번역</w:t>
      </w:r>
    </w:p>
    <w:p>
      <w:pPr>
        <w:pStyle w:val="TranslationText"/>
      </w:pPr>
      <w:r>
        <w:t>어찌 식 밖에 … 이치상 존재하지 않기 때문이다.</w:t>
      </w:r>
    </w:p>
    <w:p>
      <w:pPr>
        <w:pStyle w:val="Heading2"/>
      </w:pPr>
      <w:r>
        <w:t>문단 0084  ·  [0035a13]</w:t>
      </w:r>
    </w:p>
    <w:p>
      <w:r>
        <w:rPr>
          <w:b/>
        </w:rPr>
        <w:t>원문</w:t>
      </w:r>
    </w:p>
    <w:p>
      <w:pPr>
        <w:pStyle w:val="SourceText"/>
      </w:pPr>
      <w:r>
        <w:t>[0035a13] 述曰。大段第二破法執中有三。總別結故。此初也。</w:t>
      </w:r>
    </w:p>
    <w:p>
      <w:r>
        <w:rPr>
          <w:b/>
        </w:rPr>
        <w:t>한국어 번역</w:t>
      </w:r>
    </w:p>
    <w:p>
      <w:pPr>
        <w:pStyle w:val="TranslationText"/>
      </w:pPr>
      <w:r>
        <w:t>술하여 말한다. 큰 단락의 둘째인 법집을 논파하는 데 셋이 있다. 총론·별론·결론이기 때문이다. 이것은 첫째이다.</w:t>
      </w:r>
    </w:p>
    <w:p>
      <w:pPr>
        <w:pStyle w:val="Heading2"/>
      </w:pPr>
      <w:r>
        <w:t>문단 0085  ·  [0035a14]</w:t>
      </w:r>
    </w:p>
    <w:p>
      <w:r>
        <w:rPr>
          <w:b/>
        </w:rPr>
        <w:t>원문</w:t>
      </w:r>
    </w:p>
    <w:p>
      <w:pPr>
        <w:pStyle w:val="SourceText"/>
      </w:pPr>
      <w:r>
        <w:t>[0035a14] 外道所執(至)現量所得。</w:t>
      </w:r>
    </w:p>
    <w:p>
      <w:r>
        <w:rPr>
          <w:b/>
        </w:rPr>
        <w:t>한국어 번역</w:t>
      </w:r>
    </w:p>
    <w:p>
      <w:pPr>
        <w:pStyle w:val="TranslationText"/>
      </w:pPr>
      <w:r>
        <w:t>외도가 집착하는 것은 … 현량으로 얻는 바이다.</w:t>
      </w:r>
    </w:p>
    <w:p>
      <w:pPr>
        <w:pStyle w:val="Heading2"/>
      </w:pPr>
      <w:r>
        <w:t>문단 0086  ·  [0035a15]</w:t>
      </w:r>
    </w:p>
    <w:p>
      <w:r>
        <w:rPr>
          <w:b/>
        </w:rPr>
        <w:t>원문</w:t>
      </w:r>
    </w:p>
    <w:p>
      <w:pPr>
        <w:pStyle w:val="SourceText"/>
      </w:pPr>
      <w:r>
        <w:t>[0035a15] 述曰。別中有二。外道故。小乘故。亦有二。正破故。類破故。初亦有二。執故。破故。此初也。謂劫初有外道。名劫比羅(舊云佉毗羅。訛也)。此云黃赤。髮鬚面色。並黃赤故(後時弟子上首。如十八部首。名筏里沙。此云雨。雨際生故。其雨徒黨。名雨眾外道)。梵云僧佉。此翻為數。數即慧數。數度諸法。從數起論。論能生數。故名數論(本師緣起。如〔面〕域記)。造論及資。名數論師。彼宗立有二十五諦。[1]頌曰。自性大我執。五唯量五大。十一根真我。二十五四三。此中薩埵等三。名自性諦。舊云冥性。將成大等。亦名勝性。勝異舊故。能生死本。名為三德。金七十云。喜為薩埵體。羅闍為憂體。闇痴多磨體(即樂苦捨)。自性實有。微細不可見。外曰。若不可見。云何知有。答曰。緣事見因。謂大等事有三德故。比知自性亦有三德。如見青衣知有青縷。三年增時。能伏餘二。如盛日光能伏星等。我起思慮。欲受用境。雖不言須。自性即變。初有麤相。名為大諦。爾時未有色等差別。麤相起已。知主所須。隨我所欲。變色等相。執取我意。故名我執。亦名覺等。執我意故。隨應變色聲香味觸。名五唯量。唯謂決定。量即分限。唯有五境。無增減故此五唯量。生餘十六。必以根等受用境故。謂即五大(地水火風及空大也)。五知根(眼耳鼻舌身。此何為體。色造火為眼。聲造空為耳。耳聲並無礙。香造地為鼻。味造水為舌。觸造風為皮)。五作業根(金七十云。舌手足人根大遺。涅槃經云。手脚口男女)。心平等根(一云識心。金七十云。能分別為心故。一云內心以淨妙色。能緣慮故。有說地造心。有說五大皆能)。我思勝境。三德即變。我乃受用。為境所縛。後厭修道。我既不思。自性不變。離縛解脫。言二十五四三者。廣二十五。中為四句。略為三故。金七十論。頌曰。本性無變異。大等亦本變。十六但變異。知者非本變。釋曰。本性者。能生一切。故稱本性。不從他生。故非變異。大我慢五塵。此七亦本亦變異。謂能生他從他生故。十六但變異者。五大十一根。知者非本變者。謂我不能生他。不從他生。異前三故。言略三者。自性變異及我知故。彼計大等三事成實。如薩婆多微集成根。彼宗現量。眼等五根心根為性。</w:t>
      </w:r>
    </w:p>
    <w:p>
      <w:r>
        <w:rPr>
          <w:b/>
        </w:rPr>
        <w:t>한국어 번역</w:t>
      </w:r>
    </w:p>
    <w:p>
      <w:pPr>
        <w:pStyle w:val="TranslationText"/>
      </w:pPr>
      <w:r>
        <w:t>술하여 말한다. 별론 가운데 둘이 있다. 외도에 관한 것이고, 소승에 관한 것이다. 또 둘이 있다. 바르게 논파하는 것이고, 유례로 논파하는 것이다. 처음에도 둘이 있다. 집착을 밝히는 것이고, 논파하는 것이다. 이것은 첫째이다. 겁초에 한 외도가 있었는데, 이름은 겁비라(劫比羅)였다(옛날에는 구비라(佉毗羅)라고 했으나 잘못이다). 이를 황적(黃赤)이라 번역한다. 머리털·수염·얼굴빛이, 모두 누렇고 붉었기 때문이다(후대 제자의 우두머리는 마치 십팔부의 수장과 같은데 이름이 벌리사(筏里沙)이다. 이를 우(雨)라고 번역한다. 우기에 태어났기 때문이다. 그 우의 무리를 우중외도(雨眾外道)라 한다). 범어로는 승거(僧佉)라 한다. 이를 번역하면 수(數)이다. 수는 곧 혜의 수(數)이며, 모든 법을 헤아린다는 뜻이다. 수로부터 논을 일으키고, 논이 능히 수를 낳으므로, 그러므로 수론이라 이름한다(본사의 연기는 〔面〕域記와 같다). 논을 지은 이와 그 제자를, 수론사라 이름한다. 그 종에서는 스물다섯 가지 제(諦)를 세운다. [1] 게송에서 말한다. “자성과 대와 아집, 오유량과 오대, 열한 근과 진아, 스물다섯은 넷과 셋이다.” 이 가운데 살타 등 셋을, 자성제라 이름한다. 옛날에는 명성(冥性)이라 했다. 장차 대(大) 등을 이루기 때문에, 또 승성(勝性)이라 이름한다. 옛 것보다 뛰어나고 다르기 때문이다. 생사의 근본이 되므로, 삼덕이라 이름한다. 『금칠십론』에서 말한다. 희(喜)는 살타의 체이고, 라사(羅闍)는 우(憂)의 체이며, 암치(闇痴)는 다마(多磨)의 체이다(곧 낙·고·사이다). 자성은 실재하고, 미세하여 볼 수 없다. 외도가 말한다. “만약 볼 수 없다면, 어떻게 그것이 있음을 아는가?” 답한다. “일을 반연하여 원인을 본다. 대(大) 등의 사물에 삼덕이 있기 때문에, 비량으로 자성에도 역시 삼덕이 있음을 안다. 푸른 옷을 보고 푸른 실이 있음을 아는 것과 같다.” ‘삼년(三年)’이 증성할 때, 나머지 둘을 누를 수 있으니, 마치 강렬한 햇빛이 별 등을 누르는 것과 같다. 아가 사려를 일으켜, 경계를 수용하려 하면, 비록 말로 요구하지 않더라도, 자성이 곧 변한다. 처음 거친 상이 생기는데, 이를 대제(大諦)라 이름한다. 그때에는 아직 색 등의 차별이 없다. 거친 상이 일어난 뒤, 주체인 아가 필요로 하는 것을 알고, 아가 원하는 바를 따라, 색 등의 상으로 변한다. 아라는 뜻을 집취하므로, 아집이라 이름하고, 또 각(覺) 등이라고도 한다. 아라는 뜻을 집착하기 때문에, 마땅한 바에 따라 색·성·향·미·촉으로 변한다. 이를 오유량이라 이름한다. ‘유(唯)’는 결정됨을 말하고, ‘량(量)’은 곧 한계이다. 오직 다섯 경계만 있어, 늘거나 줄지 않기 때문에 오유량이라 한다. 이 오유량이 나머지 열여섯을 낳는다. 반드시 근 등을 통해 경계를 수용하기 때문이다. 곧 오대이다(지·수·화·풍 및 공대이다). 오지근이다(안·이·비·설·신이다. 이것들은 무엇을 체로 하는가. 색을 만드는 화가 안이 되고, 성을 만드는 공이 이가 된다. 이와 성은 모두 장애가 없다. 향을 만드는 지가 비가 되고, 미를 만드는 수가 설이 되며, 촉을 만드는 풍이 피부가 된다). 오작업근이다(『금칠십론』에서는 혀·손·발·인근·대유라고 하고, 『열반경』에서는 손·발·입·남근·여근이라 한다). 심평등근이다(한 설은 식심이라 한다. 『금칠십론』에서는 능히 분별하므로 마음이라 한다. 한 설은 내심이 정묘한 색으로써 능히 반연하고 사려한다고 한다. 어떤 이는 지가 마음을 만든다고 하고, 어떤 이는 오대가 모두 만들 수 있다고 한다). 아가 뛰어난 경계를 생각하면, 삼덕이 곧 변하고, 아가 이에 수용한다. 경계에 속박되고, 뒤에 싫어하여 도를 닦는다. 아가 이미 생각하지 않으면, 자성이 변하지 않아, 속박을 떠나 해탈한다. ‘스물다섯은 넷과 셋이다’라고 한 것은, 넓게는 스물다섯이고, 중간으로는 네 구이며, 간략히는 셋이기 때문이다. 『금칠십론』의, 게송에서 말한다. “본성은 변이가 없고, 대 등은 또한 본성이면서 변이이며, 열여섯은 다만 변이이고, 아는 자는 본성도 변이도 아니다.” 해석하여 말한다. 본성이란, 능히 일체를 낳으므로, 본성이라 칭한다. 다른 것에서 생기지 않으므로, 변이가 아니다. 대·아만·오진(五塵), 이 일곱은 본성이기도 하고 변이이기도 하다. 다른 것을 낳을 수 있고 다른 것에서 생기기 때문이다. ‘열여섯은 다만 변이’라고 한 것은, 오대와 열한 근이다. ‘아는 자는 본성도 변이도 아니다’라고 한 것은, 곧 아는 다른 것을 낳을 수 없고, 다른 것에서 생기지도 않아, 앞의 셋과 다르기 때문이다. ‘간략히 셋’이라고 한 것은, 자성·변이 및 아는 자를 말하기 때문이다. 그들은 대 등의 세 가지 일이 실제로 성립한다고 헤아린다. 마치 설일체유부에서 극미가 모여 근을 이룬다고 하는 것과 같다. 그 종의 현량에서는, 안 등 오근과 심근을 자성으로 삼는다.</w:t>
      </w:r>
    </w:p>
    <w:p>
      <w:pPr>
        <w:pStyle w:val="EditorialNote"/>
      </w:pPr>
      <w:r>
        <w:t>교감·번역 메모 | [교감·고유명사 불확실] 원문은 ‘如〔面〕域記’이다. 서명으로 보이는 문자열을 통상형으로 고치지 않고 원문 그대로 보존하였다.</w:t>
      </w:r>
    </w:p>
    <w:p>
      <w:pPr>
        <w:pStyle w:val="EditorialNote"/>
      </w:pPr>
      <w:r>
        <w:t>교감·번역 메모 | [이문 검토 필요] 원문은 ‘三年增時’이다. 문맥상 난점이 있으나 다른 글자로 정규화하지 않고 ‘삼년(三年)’으로 옮겼다.</w:t>
      </w:r>
    </w:p>
    <w:p>
      <w:pPr>
        <w:pStyle w:val="EditorialNote"/>
      </w:pPr>
      <w:r>
        <w:t>교감·번역 메모 | [구문 불확실] ‘彼計大等三事成實’의 ‘三事’가 정확히 어느 항목을 묶는지는 현 구문만으로 단정하기 어려워 문자 그대로 ‘대 등의 세 가지 일’로 옮겼다.</w:t>
      </w:r>
    </w:p>
    <w:p>
      <w:pPr>
        <w:pStyle w:val="Heading2"/>
      </w:pPr>
      <w:r>
        <w:t>문단 0087  ·  [0035c01]</w:t>
      </w:r>
    </w:p>
    <w:p>
      <w:r>
        <w:rPr>
          <w:b/>
        </w:rPr>
        <w:t>원문</w:t>
      </w:r>
    </w:p>
    <w:p>
      <w:pPr>
        <w:pStyle w:val="SourceText"/>
      </w:pPr>
      <w:r>
        <w:t>[0035c01] 彼執非理(至)非三合成。</w:t>
      </w:r>
    </w:p>
    <w:p>
      <w:r>
        <w:rPr>
          <w:b/>
        </w:rPr>
        <w:t>한국어 번역</w:t>
      </w:r>
    </w:p>
    <w:p>
      <w:pPr>
        <w:pStyle w:val="TranslationText"/>
      </w:pPr>
      <w:r>
        <w:t>그 집착은 이치에 맞지 않는다 … 세 가지가 합하여 이루어진 것도 아니다.</w:t>
      </w:r>
    </w:p>
    <w:p>
      <w:pPr>
        <w:pStyle w:val="Heading2"/>
      </w:pPr>
      <w:r>
        <w:t>문단 0088  ·  [0035c02]</w:t>
      </w:r>
    </w:p>
    <w:p>
      <w:r>
        <w:rPr>
          <w:b/>
        </w:rPr>
        <w:t>원문</w:t>
      </w:r>
    </w:p>
    <w:p>
      <w:pPr>
        <w:pStyle w:val="SourceText"/>
      </w:pPr>
      <w:r>
        <w:t>[0035c02] 述曰。第二破中。總非返問。如文可知。別破有三。破所成故。破能成故。雙能所故。此初也。有三比量。彼宗瓶等。雖多事成。而不相離。故實非假。林等相離。許假為喻。第二量云。汝大等非現量所得。以是假故。如軍林等。前量已成。故得為因。彼宗永無現量得假。不同佛法定亦緣假。既他比故。無不定失。測師因論長短等色。西方兩釋。一云。實法處攝。非眼識境。一云。如說色處眼識所緣(然取理實如本母釋)。又問。依色立長等色處。依聲立名。亦應聲處。答。十二處中。長依一處。名依多處。故相應。如無心定命根通依心心所種。為不相應(此不應理。如本母釋。長等理通初十處故。表既通色聲。應不相應故)。初後二量。易故不釋。</w:t>
      </w:r>
    </w:p>
    <w:p>
      <w:r>
        <w:rPr>
          <w:b/>
        </w:rPr>
        <w:t>한국어 번역</w:t>
      </w:r>
    </w:p>
    <w:p>
      <w:pPr>
        <w:pStyle w:val="TranslationText"/>
      </w:pPr>
      <w:r>
        <w:t>술하여 말한다. 둘째 논파 가운데, 먼저 총괄하여 그르다고 하고 되묻는다. 글과 같이 알 수 있다. 별도의 논파에는 셋이 있다. 소성(所成)을 논파하고, 능성(能成)을 논파하며, 능성과 소성을 함께 논파한다. 이것은 첫째이다. 세 비량이 있다. 그 종의 병 등은, 비록 여러 사물로 이루어졌으나, 서로 떨어지지 않으므로, 실재하며 가법이 아니라고 한다. 숲 등은 서로 떨어져 있어, 가법이라고 인정하므로 비유로 삼는다. 둘째 비량은 이렇다. “너희의 대 등은 현량으로 얻는 바가 아니다. 가법이기 때문이다. 군대나 숲 등과 같다.” 앞의 비량에서 이미 성립시켰으므로, 인으로 삼을 수 있다. 그 종에서는 현량으로 가법을 얻는 일이 결코 없다. 불법에서 정(定) 또한 가법을 반연한다고 하는 것과는 다르다. 이미 타비량이므로, 부정의 허물이 없다. 측사는 이로 인해 장·단 등의 색을 논한다. 서방에 두 해석이 있다. 한 설은 말한다. 실법으로 법처에 포섭되며, 안식의 경계가 아니라고 한다. 한 설은 말한다. 색처로서 안식의 소연이라고 한 설명과 같다고 한다(그러나 이치의 실제를 취하면 『본모석』과 같다). 또 묻는다. 색에 의지하여 장 등의 색처를 세우고, 소리에 의지하여 명(名)을 세운다면, 명도 또한 성처여야 한다. 답한다. 십이처 가운데, 장은 한 처에 의지하지만, 명은 여러 처에 의지하므로, 서로 맞는다. 마치 무심정과 명근이 심·심소의 종자에 두루 의지하여, 불상응행이 되는 것과 같다(이는 이치에 맞지 않는다. 『본모석』과 같다. 장 등은 이치상 앞의 십처에 두루하기 때문이다. 표(表)가 이미 색과 소리에 통하니 또한 불상응행이어야 하기 때문이다). 첫째와 셋째 두 비량은, 쉬우므로 해석하지 않는다.</w:t>
      </w:r>
    </w:p>
    <w:p>
      <w:pPr>
        <w:pStyle w:val="Heading2"/>
      </w:pPr>
      <w:r>
        <w:t>문단 0089  ·  [0035c14]</w:t>
      </w:r>
    </w:p>
    <w:p>
      <w:r>
        <w:rPr>
          <w:b/>
        </w:rPr>
        <w:t>원문</w:t>
      </w:r>
    </w:p>
    <w:p>
      <w:pPr>
        <w:pStyle w:val="SourceText"/>
      </w:pPr>
      <w:r>
        <w:t>[0035c14] 薩埵等三(至)三合成一。</w:t>
      </w:r>
    </w:p>
    <w:p>
      <w:r>
        <w:rPr>
          <w:b/>
        </w:rPr>
        <w:t>한국어 번역</w:t>
      </w:r>
    </w:p>
    <w:p>
      <w:pPr>
        <w:pStyle w:val="TranslationText"/>
      </w:pPr>
      <w:r>
        <w:t>살타 등의 셋은 … 셋이 합하여 하나를 이룬다.</w:t>
      </w:r>
    </w:p>
    <w:p>
      <w:pPr>
        <w:pStyle w:val="Heading2"/>
      </w:pPr>
      <w:r>
        <w:t>문단 0090  ·  [0035c15]</w:t>
      </w:r>
    </w:p>
    <w:p>
      <w:r>
        <w:rPr>
          <w:b/>
        </w:rPr>
        <w:t>원문</w:t>
      </w:r>
    </w:p>
    <w:p>
      <w:pPr>
        <w:pStyle w:val="SourceText"/>
      </w:pPr>
      <w:r>
        <w:t>[0035c15] 述曰。第二破能成中。初量乘前令三合成。轉變非常為例亦爾者。彼宗三德。體即大等。三德是常住。而大等無常。唯轉變無常。求無生滅者。如金七十云。相違緣未來。是時蹔停住。譬如山樹等。未有火灾時。此時蹔停住。火灾若未至。是時五大等。則沒五唯中。五唯沒我慢。我慢沒於[2]火。大沒自性中。故大等無常。自性不如是。常無有沒故。此中難意。薩埵等三。轉變非常。即大等故。猶如大等。如是例三合成宗也。第三體用相對破中。體即能故。如用應多(彼宗體能許即是一。不同內宗不一不異)。略無如體。用亦應一(許一各有變二十三。多功能故)。第四時處。相對破中。自性此處變此色時。餘處應變。體無別故。猶如此處。第五體相。相對破中。初直總非。次立量云。不應合時變成一相。與未合時體無別故。如未合時(彼宗[1]〔一〕增能伏餘二。如盛日光能伏星等。故難不應伏為一相)。後破言即違宗失。體相相即。成量應知。</w:t>
      </w:r>
    </w:p>
    <w:p>
      <w:r>
        <w:rPr>
          <w:b/>
        </w:rPr>
        <w:t>한국어 번역</w:t>
      </w:r>
    </w:p>
    <w:p>
      <w:pPr>
        <w:pStyle w:val="TranslationText"/>
      </w:pPr>
      <w:r>
        <w:t>술하여 말한다. 둘째인 능성을 논파하는 가운데, 첫 비량은 앞의 논리를 이어 셋이 합하여 하나를 이루게 한다. ‘전변하여 항상하지 않다는 것도 이와 같이 예를 든다’고 한 것은, 그 종의 삼덕은, 체가 곧 대 등이고, 삼덕은 상주하지만, 대 등은 무상하기 때문이다. 오직 전변으로서 무상하다. 생멸이 없음을 찾는다면, 『금칠십론』에서 다음과 같이 말한 것과 같다. “상위하는 연이 아직 오지 않으면, 그때 잠시 머문다. 비유하면 산과 나무 등이, 아직 화재를 만나지 않았을 때, 그때 잠시 머무는 것과 같다. 화재가 아직 이르지 않았으면, 그때 오대 등은, 곧 오유량 속으로 몰입하고, 오유량은 아만으로 몰입하며, 아만은 [2] 화(火)로 몰입하고, 대는 자성 속으로 몰입한다. 그러므로 대 등은 무상하지만, 자성은 이와 같지 않아, 항상하여 몰입함이 없다.” 여기에서 힐난하는 뜻은, 살타 등의 셋은, 전변하여 항상하지 않고, 곧 대 등이기 때문에, 대 등과 같다는 것이다. 이와 같이 셋이 합하여 이루어진다는 종도 유례하여 논파한다. 셋째 체와 작용을 상대하여 논파하는 가운데, 체가 곧 능이므로, 작용처럼 많아야 한다(그 종에서는 체와 능을 곧 하나라고 인정한다. 내종의 불일불이와는 다르다). 간략히 ‘체와 같다’는 말이 생략되었으니, 작용도 또한 하나여야 한다(하나의 각각이 스물세 가지를 변현하는 등 여러 기능이 있다고 인정하기 때문이다). 넷째는 시간과 장소를, 상대하여 논파하는 것이다. 자성이 이곳에서 이 색으로 변할 때, 다른 곳에서도 변해야 한다. 체에 차별이 없기 때문이다. 이곳과 같다. 다섯째는 체와 상을, 상대하여 논파하는 것이다. 처음에는 곧바로 총괄하여 그르다고 한다. 다음으로 비량을 세워 말한다. “합할 때 하나의 상으로 변해서는 안 된다. 합하지 않았을 때와 체에 차별이 없기 때문이다. 합하지 않았을 때와 같다”(그 종에서는 [1]〔一〕 하나가 증성하여 나머지 둘을 누르는데, 강렬한 햇빛이 별 등을 누르는 것과 같다. 그러므로 하나의 상으로 눌러서는 안 된다고 힐난한다). 뒤의 논파에서 말한 것은 곧 종에 어긋나는 허물이다. 체와 상이 서로 곧 하나이므로, 비량이 성립함을 알아야 한다.</w:t>
      </w:r>
    </w:p>
    <w:p>
      <w:pPr>
        <w:pStyle w:val="EditorialNote"/>
      </w:pPr>
      <w:r>
        <w:t>교감·번역 메모 | [이문 검토 필요] 원문은 ‘我慢沒於[2]火’이다. [2] 편집기호와 ‘火’를 모두 그대로 보존하여 번역하였다.</w:t>
      </w:r>
    </w:p>
    <w:p>
      <w:pPr>
        <w:pStyle w:val="Heading2"/>
      </w:pPr>
      <w:r>
        <w:t>문단 0091  ·  [0036a06]</w:t>
      </w:r>
    </w:p>
    <w:p>
      <w:r>
        <w:rPr>
          <w:b/>
        </w:rPr>
        <w:t>원문</w:t>
      </w:r>
    </w:p>
    <w:p>
      <w:pPr>
        <w:pStyle w:val="SourceText"/>
      </w:pPr>
      <w:r>
        <w:t>[0036a06] 又三是別(至)計度為有。</w:t>
      </w:r>
    </w:p>
    <w:p>
      <w:r>
        <w:rPr>
          <w:b/>
        </w:rPr>
        <w:t>한국어 번역</w:t>
      </w:r>
    </w:p>
    <w:p>
      <w:pPr>
        <w:pStyle w:val="TranslationText"/>
      </w:pPr>
      <w:r>
        <w:t>또 셋은 서로 다르며 … 오직 망령되이 헤아려 있다고 한다.</w:t>
      </w:r>
    </w:p>
    <w:p>
      <w:pPr>
        <w:pStyle w:val="Heading2"/>
      </w:pPr>
      <w:r>
        <w:t>문단 0092  ·  [0036a07]</w:t>
      </w:r>
    </w:p>
    <w:p>
      <w:r>
        <w:rPr>
          <w:b/>
        </w:rPr>
        <w:t>원문</w:t>
      </w:r>
    </w:p>
    <w:p>
      <w:pPr>
        <w:pStyle w:val="SourceText"/>
      </w:pPr>
      <w:r>
        <w:t>[0036a07] 述曰。第三能所雙對破中。初總破云。三德一大。體相即故。大應非一。德應非三。次[＊]微破已展轉遮破。若謂三事本有二相。總故見一。別故不失三。相即體。如體應三。復如何知三事有異者。汝薩埵等。非薩埵等。具三相故。如剌闍等。又一一德應成色等。具三相故。如三合時。若謂具相。𨷂體不成。體各應三。以即相故。如相。餘文可解。</w:t>
      </w:r>
    </w:p>
    <w:p>
      <w:r>
        <w:rPr>
          <w:b/>
        </w:rPr>
        <w:t>한국어 번역</w:t>
      </w:r>
    </w:p>
    <w:p>
      <w:pPr>
        <w:pStyle w:val="TranslationText"/>
      </w:pPr>
      <w:r>
        <w:t>술하여 말한다. 셋째 능성과 소성을 함께 상대하여 논파하는 가운데, 처음 총괄하여 논파하여 말한다. 삼덕과 하나의 대는, 체와 상이 서로 곧 하나이기 때문에, 대는 하나가 아니어야 하고, 덕은 셋이 아니어야 한다. 다음 [＊] 미(微)의 논파를 이미 하고 다시 전전하여 막아 논파한다. 만약 세 가지 사물에 본래 두 가지 상이 있어, 총상 때문에 하나로 보이고, 별상 때문에 셋을 잃지 않는다고 한다면, 상은 곧 체이므로, 체와 같이 셋이어야 한다. 또 어떻게 세 가지 사물이 서로 다름을 아는가 하면, 너희의 살타 등은, 살타 등이 아니어야 한다. 세 가지 상을 갖추었기 때문이다. 라사(剌闍) 등과 같다. 또 각각의 덕은 색 등이 되어야 한다. 세 가지 상을 갖추었기 때문이다. 셋이 합한 때와 같다. 만약 상을 갖춘다고 말한다면, 체가 결여되어 성립하지 않는다. 체도 각각 셋이어야 한다. 곧 상이기 때문이다. 상과 같다. 나머지 글은 이해할 수 있다.</w:t>
      </w:r>
    </w:p>
    <w:p>
      <w:pPr>
        <w:pStyle w:val="EditorialNote"/>
      </w:pPr>
      <w:r>
        <w:t>교감·번역 메모 | [판독·과문 불확실] ‘次[＊]微破’의 ‘微’와 [＊]를 다른 과문명으로 추정 교정하지 않았다.</w:t>
      </w:r>
    </w:p>
    <w:p>
      <w:pPr>
        <w:pStyle w:val="Heading2"/>
      </w:pPr>
      <w:r>
        <w:t>문단 0093  ·  [0036a14]</w:t>
      </w:r>
    </w:p>
    <w:p>
      <w:r>
        <w:rPr>
          <w:b/>
        </w:rPr>
        <w:t>원문</w:t>
      </w:r>
    </w:p>
    <w:p>
      <w:pPr>
        <w:pStyle w:val="SourceText"/>
      </w:pPr>
      <w:r>
        <w:t>[0036a14] 勝論所執(至)現量所得。</w:t>
      </w:r>
    </w:p>
    <w:p>
      <w:r>
        <w:rPr>
          <w:b/>
        </w:rPr>
        <w:t>한국어 번역</w:t>
      </w:r>
    </w:p>
    <w:p>
      <w:pPr>
        <w:pStyle w:val="TranslationText"/>
      </w:pPr>
      <w:r>
        <w:t>승론이 집착하는 것은 … 현량으로 얻는 바이다.</w:t>
      </w:r>
    </w:p>
    <w:p>
      <w:pPr>
        <w:pStyle w:val="Heading2"/>
      </w:pPr>
      <w:r>
        <w:t>문단 0094  ·  [0036a15]</w:t>
      </w:r>
    </w:p>
    <w:p>
      <w:r>
        <w:rPr>
          <w:b/>
        </w:rPr>
        <w:t>원문</w:t>
      </w:r>
    </w:p>
    <w:p>
      <w:pPr>
        <w:pStyle w:val="SourceText"/>
      </w:pPr>
      <w:r>
        <w:t>[0036a15] 述曰。第二破勝論中有二。執故。破故。此初也。謂成劫末。人壽無量。外道出(薩遮尼楗子經二云。此等皆是不思議菩薩)。名嗢露迦。此云鵂鶹。晝避五欲。匿逃山林。夜絕視聽。方行乞食。時人曰號鵂鶹仙人。乱髮形醜。見驚失心。故於夜分求米於糠齊食存命。亦名食米齊。亦云吠世[2]釋迦。此翻勝論。六句之論勝異餘故。彼獲五通。謂證菩提。將入涅槃。求傳法人。得具七德。基云。名摩納縛迦。此云儒童。儒童子亦名[3]股遮尸棄。此云五頂。頂有五角。髮五旋故。測云。儒童更有弟子。名曰五頂(相傳不同)。染妻難化。仙伺根熟。經九千年。方從化之。造義鬘論。釋六句義。一實。二德。三業。四大有。五同異。六和合。雖未譯。依三藏說。實句者。有實自體。德業所依。能為主故。此有九法。地水火風空時方我意。四大有二。一細二麤。細者體常。空劫散。住成劫二微合生一子。一子涉入二微量等。二子生孫。轉成大地。壞時漸滅。皈本微住。空謂空大。時即時節。方謂十方。我即真我。意者。梵云。阿奴末那。此云微意。能生覺等。於五根門。數數廻轉。體有質礙。不能緣慮。言德句者。德謂道德。實家之德。有勝力故。此有二十一。色聲香味觸。數量一異。合離好醜。苦樂憎愛。愚智勤墮(雪山地有一論師。名為慧月。造十句論。云有二十四德。非論所對。今不敘之)。業謂作業。此有五種。取捨屈申行故。有謂大有。唯有一法。能令實有體性故(十句論名同句)。同異句者。有多常法。能令實等有同異故(十句論師開此為四。一異句。能令法別。二有能句。助和合句。能與諸果。其因令生。三無能句。遮生餘果。四俱分句。遍在實德業。亦同亦異故。未生。已滅。更互。不會。畢竟。五無。彼論立為第十無說句。無體可說故。非六句攝。六唯有故)。和合句者。有一常法。能令實等相屬不離。言多實有性。現量所得者。雖有多釋。且取二義。一云。雖六皆實。實句之中。軍林假故。唯初五句。現量得故。通言多也。一云。多言唯屬現量。唯和合一比量得故(十句之中[山/貫]德業同及俱分句。是現量得。異和合有能無能無說。非現量得)。此論所破諸門頌曰。麤細大意礙。麤大德業遷(遷無常義)。細我常生果。餘法此相違。此第四句。通對前三。謂六句中。麤細四大意是有礙。餘法此相違(皆無礙也)。唯麤四大德業無常。餘皆常也。細四大我。是常生果。餘皆不爾(下論所破。准此應釋)。</w:t>
      </w:r>
    </w:p>
    <w:p>
      <w:r>
        <w:rPr>
          <w:b/>
        </w:rPr>
        <w:t>한국어 번역</w:t>
      </w:r>
    </w:p>
    <w:p>
      <w:pPr>
        <w:pStyle w:val="TranslationText"/>
      </w:pPr>
      <w:r>
        <w:t>술하여 말한다. 둘째로 승론을 논파하는 데 둘이 있다. 집착을 밝히는 것이고, 논파하는 것이다. 이것은 첫째이다. 성겁의 말기에, 사람의 수명이 무량할 때, 외도가 출현하였다(『살차니건자경』 권2에서는 “이들은 모두 불가사의한 보살이다”라고 말한다). 이름은 올로가(嗢露迦)이다. 이를 효류(鵂鶹)라고 번역한다. 낮에는 오욕을 피하여, 산림에 숨어 도피하고, 밤에는 보고 듣는 일을 끊은 뒤, 그때서야 걸식하러 다녔다. 당시 사람들이 효류선인이라 불렀다. 머리털이 어지럽고 형상이 추하여, 보는 사람이 놀라 정신을 잃었으므로, 밤중에 겨와 함께 있는 쌀을 구하여 먹고 목숨을 보존했다. 그래서 또 식미제(食米齊)라고도 이름한다. 또 폐세[2]석가(吠世釋迦)라고도 한다. 이를 승론이라고 번역한다. 육구(六句)의 논이 다른 논보다 뛰어나고 다르기 때문이다. 그는 오통을 얻고, 이를 보리를 증득한 것이라 여겼다. 장차 열반에 들려 하면서, 법을 전할 사람을 구하여, 일곱 덕을 갖춘 이를 얻었다. 기가 말한다. 이름은 마납박가(摩納縛迦)이고, 이를 유동(儒童)이라고 번역한다. 유동자는 또 [3]고차시기(股遮尸棄)라고도 이름한다. 이를 오정(五頂)이라고 번역한다. 정수리에 다섯 모서리가 있고, 머리털에 다섯 소용돌이가 있기 때문이다. 측이 말한다. 유동에게 다시 제자가 있었는데, 이름을 오정이라 했다(전승이 서로 다르다). 아내에게 탐착하여 교화하기 어려웠으므로, 선인이 그의 근기가 익기를 엿보아, 구천 년을 지나서야, 비로소 그를 교화하였다. 『의만론』을 지어, 육구의 뜻을 해석하였다. 첫째는 실(實), 둘째는 덕(德), 셋째는 업(業), 넷째는 대유(大有), 다섯째는 동이(同異), 여섯째는 화합(和合)이다. 비록 아직 번역되지 않았으나, 삼장의 설명에 의하면 다음과 같다. 실구(實句)란, 실제의 자체가 있어, 덕과 업의 의지처가 되고, 능히 주체가 되기 때문이다. 여기에는 아홉 법이 있다. 지·수·화·풍·공·시·방·아·의이다. 사대에는 둘이 있다. 첫째는 미세한 것이고 둘째는 거친 것이다. 미세한 것은 체가 항상하다. 공겁에는 흩어져 있고, 주겁과 성겁에는 두 미(微)가 합하여 하나의 자(子)를 낳는다. 하나의 자가 두 미에 들어가 그 양이 서로 같다. 두 자가 손(孫)을 낳고, 전전하여 큰 땅을 이룬다. 괴겁에는 점차 소멸하여, 본래의 미로 돌아가 머문다. 공은 공대를 말하고, 시는 곧 시절이며, 방은 시방을 말하고, 아는 곧 진아이다. 의(意)란, 범어로, 아노말나(阿奴末那)라 하고, 이를 미의(微意)라고 번역한다. 능히 각(覺) 등을 낳고, 오근의 문에서, 자주자주 회전한다. 체에는 질애가 있고, 능히 반연하고 사려하지 못한다. 덕구(德句)라고 한 것은, 덕은 도덕을 말하며, 실가(實家)의 덕으로서, 뛰어난 힘이 있기 때문이다. 여기에는 스물한 가지가 있다. 색·성·향·미·촉, 수·량·일·이, 합·리·호·추, 고·락·증·애, 우·지·근·타이다(설산 지역에 한 논사가 있었는데 이름을 혜월이라 했다. 『십구론』을 지어 스물네 가지 덕이 있다고 말했으나 이 논이 상대하여 논파하는 대상이 아니므로 지금은 서술하지 않는다). 업은 작업을 말한다. 여기에는 다섯 종류가 있다. 취·사·굴·신·행이기 때문이다. 유는 대유를 말한다. 오직 한 법만 있으며, 능히 실로 하여금 체성이 있게 하기 때문이다(『십구론』에서는 동구(同句)라 이름한다). 동이구(同異句)란, 여러 상법이 있어, 능히 실 등으로 하여금 같음과 다름이 있게 하는 것이다(『십구론』사는 이를 넷으로 나눈다. 첫째 이구(異句)는 능히 법을 서로 다르게 한다. 둘째 유능구(有能句)는 화합구를 도와 모든 과에 그 인을 주어 생기게 한다. 셋째 무능구(無能句)는 다른 과가 생기는 것을 막는다. 넷째 구분구(俱分句)는 실·덕·업에 두루하여 같기도 하고 다르기도 하다. 미생(未生)·이멸(已滅)·갱호(更互)·불회(不會)·필경(畢竟)의 오무(五無)는 그 논에서 제10 무설구(無說句)로 세운다. 체가 없어 말할 수 없기 때문이다. 육구에 포섭되는 것이 아니며, 육구는 오직 유이기 때문이다). 화합구(和合句)란, 하나의 상법이 있어, 능히 실 등으로 하여금 서로 속하여 떨어지지 않게 하는 것이다. ‘많은 실유의 성품이, 현량으로 얻는 바이다’라고 한 것에는, 비록 여러 해석이 있으나, 우선 두 뜻을 취한다. 한 설은 말한다. 비록 육구가 모두 실재하지만, 실구 가운데, 군대와 숲은 가법이기 때문에, 오직 앞의 오구만, 현량으로 얻기 때문에, 통틀어 ‘많다’고 말한 것이다. 한 설은 말한다. ‘많다’는 말은 오직 현량에 속한다. 오직 화합이라는 하나만 비량으로 얻기 때문이다(십구 가운데 [山/貫]·덕·업·동 및 구분구는 현량으로 얻고, 이·화합·유능·무능·무설은 현량으로 얻는 것이 아니다). 이 논에서 논파하는 여러 문을 게송으로 말한다. “거친 사대와 미세한 사대와 의는 질애가 있고, 거친 사대와 덕과 업은 변천한다(변천은 무상하다는 뜻이다). 미세한 것과 아는 항상하여 과를 낳고, 나머지 법은 이것과 서로 반대이다.” 이 넷째 구는, 앞의 세 구에 두루 상대한다. 곧 육구 가운데, 거친 사대·미세한 사대와 의는 질애가 있고, 나머지 법은 이와 반대이다(모두 질애가 없다). 오직 거친 사대와 덕·업만 무상하고, 나머지는 모두 항상하다. 미세한 사대와 아는, 항상하면서 과를 낳고, 나머지는 모두 그렇지 않다(아래 논에서 논파하는 바는 이에 준하여 해석해야 한다).</w:t>
      </w:r>
    </w:p>
    <w:p>
      <w:pPr>
        <w:pStyle w:val="EditorialNote"/>
      </w:pPr>
      <w:r>
        <w:t>교감·번역 메모 | [구문·용어 불확실] ‘求米於糠齊’와 뒤의 ‘食米齊’에서 ‘齊’의 정확한 용법이 불명확하다. 문맥을 따라 최소한으로 옮겼다.</w:t>
      </w:r>
    </w:p>
    <w:p>
      <w:pPr>
        <w:pStyle w:val="EditorialNote"/>
      </w:pPr>
      <w:r>
        <w:t>교감·번역 메모 | [용어·구문 불확실] 승론의 미립자 생성 설명에서 ‘微’와 ‘子’가 기술적 단위로 쓰인다. 임의의 현대 물리학 용어로 바꾸지 않고 ‘미(微)’, ‘자(子)’로 보존하였다.</w:t>
      </w:r>
    </w:p>
    <w:p>
      <w:pPr>
        <w:pStyle w:val="EditorialNote"/>
      </w:pPr>
      <w:r>
        <w:t>교감·번역 메모 | [구문 불확실] ‘一子涉入二微量等’은 ‘子’와 ‘二微’의 관계를 설명하는 압축구문이다. 현 어순을 따라 최소 직역하였다.</w:t>
      </w:r>
    </w:p>
    <w:p>
      <w:pPr>
        <w:pStyle w:val="EditorialNote"/>
      </w:pPr>
      <w:r>
        <w:t>교감·번역 메모 | [용어 불확실] 덕구의 열거 가운데 ‘勤墮’는 현 저본에서 두 글자로 제시된다. 임의로 표준 승론 용어로 치환하지 않고 ‘근·타’로 보존하였다.</w:t>
      </w:r>
    </w:p>
    <w:p>
      <w:pPr>
        <w:pStyle w:val="EditorialNote"/>
      </w:pPr>
      <w:r>
        <w:t>교감·번역 메모 | [구두 불확실] 괄호의 ‘未生。已滅。更互。不會。畢竟。五無’는 다섯 무(無)의 열거로 읽어 각각의 원어를 병기하였다. 다른 판본과 대조하지 않은 상태에서 항목명을 교정하지 않았다.</w:t>
      </w:r>
    </w:p>
    <w:p>
      <w:pPr>
        <w:pStyle w:val="EditorialNote"/>
      </w:pPr>
      <w:r>
        <w:t>교감·번역 메모 | [판독 불확실] 괄호 안 ‘[山/貫]德業同及俱分句’의 ‘[山/貫]’은 현 저본의 조자 표기 그대로이며 정확한 글자를 확정하지 않았다.</w:t>
      </w:r>
    </w:p>
    <w:p>
      <w:pPr>
        <w:pStyle w:val="EditorialNote"/>
      </w:pPr>
      <w:r>
        <w:t>교감·번역 메모 | [구두·구문] 게송 ‘麤細大意礙’는 뒤의 산문 ‘麤細四大意是有礙’에 따라 ‘거친 사대·미세한 사대·의’의 병렬로 옮겼다. 원문 게송 자체는 변경하지 않았다.</w:t>
      </w:r>
    </w:p>
    <w:p>
      <w:pPr>
        <w:pStyle w:val="Heading2"/>
      </w:pPr>
      <w:r>
        <w:t>문단 0095  ·  [0036c03]</w:t>
      </w:r>
    </w:p>
    <w:p>
      <w:r>
        <w:rPr>
          <w:b/>
        </w:rPr>
        <w:t>원문</w:t>
      </w:r>
    </w:p>
    <w:p>
      <w:pPr>
        <w:pStyle w:val="SourceText"/>
      </w:pPr>
      <w:r>
        <w:t>[0036c03] 彼執非理所以者何。</w:t>
      </w:r>
    </w:p>
    <w:p>
      <w:r>
        <w:rPr>
          <w:b/>
        </w:rPr>
        <w:t>한국어 번역</w:t>
      </w:r>
    </w:p>
    <w:p>
      <w:pPr>
        <w:pStyle w:val="TranslationText"/>
      </w:pPr>
      <w:r>
        <w:t>그 집착은 이치에 맞지 않는다. 그 까닭은 무엇인가.</w:t>
      </w:r>
    </w:p>
    <w:p>
      <w:pPr>
        <w:pStyle w:val="Heading2"/>
      </w:pPr>
      <w:r>
        <w:t>문단 0096  ·  [0036c04]</w:t>
      </w:r>
    </w:p>
    <w:p>
      <w:r>
        <w:rPr>
          <w:b/>
        </w:rPr>
        <w:t>원문</w:t>
      </w:r>
    </w:p>
    <w:p>
      <w:pPr>
        <w:pStyle w:val="SourceText"/>
      </w:pPr>
      <w:r>
        <w:t>[0036c04] 述曰。第二破中有三。總非。返問。廣破故。此初二也。</w:t>
      </w:r>
    </w:p>
    <w:p>
      <w:r>
        <w:rPr>
          <w:b/>
        </w:rPr>
        <w:t>한국어 번역</w:t>
      </w:r>
    </w:p>
    <w:p>
      <w:pPr>
        <w:pStyle w:val="TranslationText"/>
      </w:pPr>
      <w:r>
        <w:t>술하여 말한다. 둘째 논파에는 세 가지가 있다. 전체적으로 그르다고 하는 것, 되물어 묻는 것, 널리 논파하는 것이기 때문이다. 이것은 처음 두 가지이다.</w:t>
      </w:r>
    </w:p>
    <w:p>
      <w:pPr>
        <w:pStyle w:val="Heading2"/>
      </w:pPr>
      <w:r>
        <w:t>문단 0097  ·  [0036c05]</w:t>
      </w:r>
    </w:p>
    <w:p>
      <w:r>
        <w:rPr>
          <w:b/>
        </w:rPr>
        <w:t>원문</w:t>
      </w:r>
    </w:p>
    <w:p>
      <w:pPr>
        <w:pStyle w:val="SourceText"/>
      </w:pPr>
      <w:r>
        <w:t>[0036c05] 諸句義中(至)如菟角等。</w:t>
      </w:r>
    </w:p>
    <w:p>
      <w:r>
        <w:rPr>
          <w:b/>
        </w:rPr>
        <w:t>한국어 번역</w:t>
      </w:r>
    </w:p>
    <w:p>
      <w:pPr>
        <w:pStyle w:val="TranslationText"/>
      </w:pPr>
      <w:r>
        <w:t>모든 구의(句義) 가운데에서 …… 토끼 뿔 등과 같다.</w:t>
      </w:r>
    </w:p>
    <w:p>
      <w:pPr>
        <w:pStyle w:val="Heading2"/>
      </w:pPr>
      <w:r>
        <w:t>문단 0098  ·  [0036c06]</w:t>
      </w:r>
    </w:p>
    <w:p>
      <w:r>
        <w:rPr>
          <w:b/>
        </w:rPr>
        <w:t>원문</w:t>
      </w:r>
    </w:p>
    <w:p>
      <w:pPr>
        <w:pStyle w:val="SourceText"/>
      </w:pPr>
      <w:r>
        <w:t>[0036c06] 述曰。第三廣中有三。總破諸門故。相對別破故。略結顛倒故。初亦有二。此初常法生不生果門。謂常住法能生果者。即細四大真我正生。若助者。意及大有同異和合。比量如文(若依十句。德中十種。通常住者。亦能生果。非今所對六故)。常不生果。唯空時方。若不生正。雖通大有同異和合。然前量因既總相言有作用故。通破正兼。不爾。彼因有不定故(測云。若宗真言非實有者。即以真如作不定過。故言離識。非也。他比量中。無自不定故。但以返成唯識義故。言非離識也)。</w:t>
      </w:r>
    </w:p>
    <w:p>
      <w:r>
        <w:rPr>
          <w:b/>
        </w:rPr>
        <w:t>한국어 번역</w:t>
      </w:r>
    </w:p>
    <w:p>
      <w:pPr>
        <w:pStyle w:val="TranslationText"/>
      </w:pPr>
      <w:r>
        <w:t>술하여 말한다. 셋째의 널리 논파하는 것에는 세 가지가 있다. 모든 문을 총괄하여 논파하기 때문이고, 서로 상대시켜 각각 논파하기 때문이며, 간략히 뒤바뀜을 결론짓기 때문이다. 처음에도 둘이 있다. 이것은 첫째, 상법(常法)이 과를 낳는가 낳지 않는가 하는 문이다. 이른바 상주하는 법 가운데 과를 낳을 수 있는 것은, 곧 미세한 사대와 진아가 바로 낳는 것이다. 만약 돕는 것이라면, 의(意)와 대유·동이·화합이다. 비량은 본문과 같다(만약 『십구론』에 의한다면, 덕 가운데 열 가지는 상주하는 것과 통하면서 또한 과를 낳을 수 있으나, 지금 상대하여 논하는 여섯 가지가 아니기 때문이다). 상주하면서 과를 낳지 않는 것은, 오직 공·시·방이다. 만약 바로 낳지 않는다는 뜻이라면, 비록 대유·동이·화합에도 통하지만, 앞 비량의 인에서 이미 총상으로 ‘작용이 있다’고 말하였기 때문에, 바로 낳는 것과 겸하여 돕는 것을 모두 논파한다. 그렇지 않다면, 그 인에는 부정과가 있기 때문이다(측은 말한다. “만약 종에서 참으로 ‘실재하지 않는다’고 말한다면 곧 진여를 부정과로 삼게 되므로 ‘식을 떠난다’고 말한다.” 이는 옳지 않다. 타비량 가운데에는 자기 쪽 법으로 인한 부정이 없기 때문이다. 다만 되돌려 유식의 뜻을 성립시키기 때문에 ‘식을 떠나지 않는다’고 말한 것이다).</w:t>
      </w:r>
    </w:p>
    <w:p>
      <w:pPr>
        <w:pStyle w:val="Heading2"/>
      </w:pPr>
      <w:r>
        <w:t>문단 0099  ·  [0036c14]</w:t>
      </w:r>
    </w:p>
    <w:p>
      <w:r>
        <w:rPr>
          <w:b/>
        </w:rPr>
        <w:t>원문</w:t>
      </w:r>
    </w:p>
    <w:p>
      <w:pPr>
        <w:pStyle w:val="SourceText"/>
      </w:pPr>
      <w:r>
        <w:t>[0036c14] 諸無常者(至)有實自性。</w:t>
      </w:r>
    </w:p>
    <w:p>
      <w:r>
        <w:rPr>
          <w:b/>
        </w:rPr>
        <w:t>한국어 번역</w:t>
      </w:r>
    </w:p>
    <w:p>
      <w:pPr>
        <w:pStyle w:val="TranslationText"/>
      </w:pPr>
      <w:r>
        <w:t>모든 무상한 것은 …… 실재하는 자성이 있다.</w:t>
      </w:r>
    </w:p>
    <w:p>
      <w:pPr>
        <w:pStyle w:val="Heading2"/>
      </w:pPr>
      <w:r>
        <w:t>문단 0100  ·  [0036c15]</w:t>
      </w:r>
    </w:p>
    <w:p>
      <w:r>
        <w:rPr>
          <w:b/>
        </w:rPr>
        <w:t>원문</w:t>
      </w:r>
    </w:p>
    <w:p>
      <w:pPr>
        <w:pStyle w:val="SourceText"/>
      </w:pPr>
      <w:r>
        <w:t>[0036c15] 述曰。第二無常。有礙無礙門。謂麤四大無常有礙。德業無礙。彼許瓶等如大地實。但軍林等。為體可分。非實故得喻。破無礙中。除彼覺等。餘為有法。無相符過。</w:t>
      </w:r>
    </w:p>
    <w:p>
      <w:r>
        <w:rPr>
          <w:b/>
        </w:rPr>
        <w:t>한국어 번역</w:t>
      </w:r>
    </w:p>
    <w:p>
      <w:pPr>
        <w:pStyle w:val="TranslationText"/>
      </w:pPr>
      <w:r>
        <w:t>술하여 말한다. 둘째는 무상이다. 질애가 있는 것과 질애가 없는 것의 문이다. 이른바 거친 사대는 무상하고 질애가 있다. 덕과 업은 질애가 없다. 그들은 병 등의 물건을 대지처럼 실재한다고 인정한다. 다만 군대나 숲 등은, 그 체를 나눌 수 있으므로, 실재하지 않기 때문에 비유로 삼을 수 있다. 질애가 없는 것을 논파하는 가운데에서는, 그들의 각(覺) 등을 제외하고, 나머지를 유법으로 삼으므로, 상부과가 없다.</w:t>
      </w:r>
    </w:p>
    <w:p>
      <w:pPr>
        <w:pStyle w:val="Heading2"/>
      </w:pPr>
      <w:r>
        <w:t>문단 0101  ·  [0036c19]</w:t>
      </w:r>
    </w:p>
    <w:p>
      <w:r>
        <w:rPr>
          <w:b/>
        </w:rPr>
        <w:t>원문</w:t>
      </w:r>
    </w:p>
    <w:p>
      <w:pPr>
        <w:pStyle w:val="SourceText"/>
      </w:pPr>
      <w:r>
        <w:t>[0036c19] 又彼所執(至)實地水火。</w:t>
      </w:r>
    </w:p>
    <w:p>
      <w:r>
        <w:rPr>
          <w:b/>
        </w:rPr>
        <w:t>한국어 번역</w:t>
      </w:r>
    </w:p>
    <w:p>
      <w:pPr>
        <w:pStyle w:val="TranslationText"/>
      </w:pPr>
      <w:r>
        <w:t>또 그들이 집착하는 것은 …… 실재하는 지·수·화이다.</w:t>
      </w:r>
    </w:p>
    <w:p>
      <w:pPr>
        <w:pStyle w:val="Heading2"/>
      </w:pPr>
      <w:r>
        <w:t>문단 0102  ·  [0036c20]</w:t>
      </w:r>
    </w:p>
    <w:p>
      <w:r>
        <w:rPr>
          <w:b/>
        </w:rPr>
        <w:t>원문</w:t>
      </w:r>
    </w:p>
    <w:p>
      <w:pPr>
        <w:pStyle w:val="SourceText"/>
      </w:pPr>
      <w:r>
        <w:t>[0036c20] 述曰。第二相對別破中有二。破實有性故。破現量得故。初亦有四。一破實德[4]業。二破有大。三破同異。四破和合。初有三難。此初實德不攝難。彼執堅等與地等別。觸得所攝。身根之境。觀云。父母極微。二微之子。非現量得。十句論云。三微所生子。方麤[5]重德合。下說麤德合。乃色根取故。測云。唯除和合。餘現量得。證云。以測為勝。彼宗不言色根所取方現量境。如德句中覺苦樂等。非色根取。而現境故。是則今云身根所觸。唯破麤物。以細類麤。亦應爾故。例破量云。地水火三。應非有礙實句義攝。眼所見故。如青色等。反覆應知。</w:t>
      </w:r>
    </w:p>
    <w:p>
      <w:r>
        <w:rPr>
          <w:b/>
        </w:rPr>
        <w:t>한국어 번역</w:t>
      </w:r>
    </w:p>
    <w:p>
      <w:pPr>
        <w:pStyle w:val="TranslationText"/>
      </w:pPr>
      <w:r>
        <w:t>술하여 말한다. 둘째, 서로 상대시켜 각각 논파하는 것에는 두 가지가 있다. 실재하는 자성을 논파하기 때문이고, 현량으로 얻는다는 것을 논파하기 때문이다. 처음에도 네 가지가 있다. 첫째는 실·덕·[4]업을 논파하는 것이고, 둘째는 대유를 논파하는 것이며, 셋째는 동이를 논파하는 것이고, 넷째는 화합을 논파하는 것이다. 처음에는 세 가지 난문이 있다. 이것은 첫째, 실과 덕이 서로 포섭되지 않는다는 난문이다. 그들은 견고함 등이 지 등과 별개라고 집착한다. 촉득(觸得)에 포섭되고, 신근의 대상이다. 관이 말한다. 부모 극미와, 두 극미의 자(子)는, 현량으로 얻는 것이 아니다. 『십구론』에서는 말한다. 세 극미가 낳은 자가, 비로소 거친 [5]중덕과 결합한다. 아래에서 거친 덕과 결합한다고 말한 것은, 곧 색근이 취하기 때문이다. 측이 말한다. 오직 화합만 제외하고, 나머지는 현량으로 얻는다. 증이 말한다. 측의 설명이 더 낫다. 그 종에서는 색근이 취하는 것만이 비로소 현량의 대상이라고 말하지 않는다. 덕구 가운데의 각·고·락 등과 같은 것은, 색근이 취하는 것이 아니지만, 현량의 대상이기 때문이다. 그러므로 지금 ‘신근이 접촉하는 것’이라고 한 것은, 오직 거친 물질을 논파하는 것이다. 미세한 것을 거친 것에 유추하면, 또한 마땅히 그러하기 때문이다. 이에 유추하여 논파하는 비량은 다음과 같다. 지·수·화 세 가지는, 마땅히 질애가 있는 실구의 뜻에 포섭되지 않아야 한다. 눈으로 보이는 것이기 때문이다. 청색 등과 같다. 거꾸로 적용하는 것도 마땅히 알아야 한다.</w:t>
      </w:r>
    </w:p>
    <w:p>
      <w:pPr>
        <w:pStyle w:val="EditorialNote"/>
      </w:pPr>
      <w:r>
        <w:t>교감·번역 메모 | [판독·구문 불확실] ‘方麤[5]重德合’은 [5] 편집기호가 끼어 있고 ‘重德’의 정확한 결합 관계가 불분명하다. 현 문자를 고치지 않고 최소 직역하였다.</w:t>
      </w:r>
    </w:p>
    <w:p>
      <w:pPr>
        <w:pStyle w:val="Heading2"/>
      </w:pPr>
      <w:r>
        <w:t>문단 0103  ·  [0037a07]</w:t>
      </w:r>
    </w:p>
    <w:p>
      <w:r>
        <w:rPr>
          <w:b/>
        </w:rPr>
        <w:t>원문</w:t>
      </w:r>
    </w:p>
    <w:p>
      <w:pPr>
        <w:pStyle w:val="SourceText"/>
      </w:pPr>
      <w:r>
        <w:t>[0037a07] 又彼所執(至)地水火風。</w:t>
      </w:r>
    </w:p>
    <w:p>
      <w:r>
        <w:rPr>
          <w:b/>
        </w:rPr>
        <w:t>한국어 번역</w:t>
      </w:r>
    </w:p>
    <w:p>
      <w:pPr>
        <w:pStyle w:val="TranslationText"/>
      </w:pPr>
      <w:r>
        <w:t>또 그들이 집착하는 것은 …… 지·수·화·풍이다.</w:t>
      </w:r>
    </w:p>
    <w:p>
      <w:pPr>
        <w:pStyle w:val="Heading2"/>
      </w:pPr>
      <w:r>
        <w:t>문단 0104  ·  [0037a08]</w:t>
      </w:r>
    </w:p>
    <w:p>
      <w:r>
        <w:rPr>
          <w:b/>
        </w:rPr>
        <w:t>원문</w:t>
      </w:r>
    </w:p>
    <w:p>
      <w:pPr>
        <w:pStyle w:val="SourceText"/>
      </w:pPr>
      <w:r>
        <w:t>[0037a08] 述曰。第二對無常有礙難。有礙常者。細四大意。難成無常。色根所取無質礙者。德業大有同異。難成有礙。彼宗色根。即實句攝。眼根而火。耳根即空(基云空取聲時。於身起作用。名空耳根也)。鼻根即地。舌根即水。身根即風(細性皆常)。</w:t>
      </w:r>
    </w:p>
    <w:p>
      <w:r>
        <w:rPr>
          <w:b/>
        </w:rPr>
        <w:t>한국어 번역</w:t>
      </w:r>
    </w:p>
    <w:p>
      <w:pPr>
        <w:pStyle w:val="TranslationText"/>
      </w:pPr>
      <w:r>
        <w:t>술하여 말한다. 둘째는 무상과 질애를 상대하여 제기하는 난문이다. 질애가 있으면서 상주한다고 하는 것은, 미세한 사대와 의(意)이다. 이를 논박하여 무상임을 성립시킨다. 색근이 취하는 것 가운데 질애가 없는 것은, 덕·업·대유·동이이다. 이를 논박하여 질애가 있음을 성립시킨다. 그 종의 색근은, 곧 실구에 포섭된다. 안근은 곧 불이다. 이근은 곧 공이다(기는 말한다. 공이 소리를 취할 때 몸에서 작용을 일으키므로 ‘공인 이근’이라고 한다). 비근은 곧 땅이고, 설근은 곧 물이며, 신근은 곧 바람이다(미세한 성질은 모두 상주한다).</w:t>
      </w:r>
    </w:p>
    <w:p>
      <w:pPr>
        <w:pStyle w:val="Heading2"/>
      </w:pPr>
      <w:r>
        <w:t>문단 0105  ·  [0037a13]</w:t>
      </w:r>
    </w:p>
    <w:p>
      <w:r>
        <w:rPr>
          <w:b/>
        </w:rPr>
        <w:t>원문</w:t>
      </w:r>
    </w:p>
    <w:p>
      <w:pPr>
        <w:pStyle w:val="SourceText"/>
      </w:pPr>
      <w:r>
        <w:t>[0037a13] 又彼所執(至)如空華等。</w:t>
      </w:r>
    </w:p>
    <w:p>
      <w:r>
        <w:rPr>
          <w:b/>
        </w:rPr>
        <w:t>한국어 번역</w:t>
      </w:r>
    </w:p>
    <w:p>
      <w:pPr>
        <w:pStyle w:val="TranslationText"/>
      </w:pPr>
      <w:r>
        <w:t>또 그들이 집착하는 것은 …… 공화 등과 같다.</w:t>
      </w:r>
    </w:p>
    <w:p>
      <w:pPr>
        <w:pStyle w:val="Heading2"/>
      </w:pPr>
      <w:r>
        <w:t>문단 0106  ·  [0037a14]</w:t>
      </w:r>
    </w:p>
    <w:p>
      <w:r>
        <w:rPr>
          <w:b/>
        </w:rPr>
        <w:t>원문</w:t>
      </w:r>
    </w:p>
    <w:p>
      <w:pPr>
        <w:pStyle w:val="SourceText"/>
      </w:pPr>
      <w:r>
        <w:t>[0037a14] 述曰。此第三對離識無性難。然除覺等。餘法為宗。若立覺等。立已成故。非實德者。除有法初。餘五為宗。非有實等者。除有性初。餘五為宗。初宗應言非實覺等。餘德等法。應非離識有別自性。後宗可言非有覺等。餘實等句。然略不簡覺樂等也。一一[1]歷除。有六比量。除二三等。則有多量。然義勢通。破六盡故。除相性初。而立二量。</w:t>
      </w:r>
    </w:p>
    <w:p>
      <w:r>
        <w:rPr>
          <w:b/>
        </w:rPr>
        <w:t>한국어 번역</w:t>
      </w:r>
    </w:p>
    <w:p>
      <w:pPr>
        <w:pStyle w:val="TranslationText"/>
      </w:pPr>
      <w:r>
        <w:t>술하여 말한다. 이것은 셋째, 식을 떠나서는 자성이 없다는 것을 상대하여 제기하는 난문이다. 그러나 각(覺) 등을 제외하고, 나머지 법을 종으로 삼는다. 만약 각 등을 세운다면, 이미 성립한 것을 다시 세우는 허물이 있기 때문이다. ‘실도 덕도 아니다’라고 하는 경우에는, 유법 가운데 첫째를 제외하고, 나머지 다섯을 종으로 삼는다. ‘유·실 등이 아니다’라고 하는 경우에는, 유성 가운데 첫째를 제외하고, 나머지 다섯을 종으로 삼는다. 첫 번째 종은 마땅히 ‘실이나 각 등이 아니다’라고 말해야 한다. 나머지 덕 등의 법은, 마땅히 식을 떠나 별도의 자성이 있어서는 안 된다. 뒤의 종은 ‘유나 각 등이 아니다’라고 말할 수 있고, 나머지 실 등의 구에 해당한다. 그러나 간략히 말하여 각·락 등을 가려내지 않은 것이다. 하나하나 [1]차례로 제외하면, 여섯 비량이 있다. 둘·셋 등을 제외해 나가면, 곧 많은 비량이 생긴다. 그러나 뜻의 형세는 두루 통하여, 여섯을 모두 논파하기 때문이다. 상성과 성의 첫째를 제외하고, 두 비량을 세운다.</w:t>
      </w:r>
    </w:p>
    <w:p>
      <w:pPr>
        <w:pStyle w:val="Heading2"/>
      </w:pPr>
      <w:r>
        <w:t>문단 0107  ·  [0037a21]</w:t>
      </w:r>
    </w:p>
    <w:p>
      <w:r>
        <w:rPr>
          <w:b/>
        </w:rPr>
        <w:t>원문</w:t>
      </w:r>
    </w:p>
    <w:p>
      <w:pPr>
        <w:pStyle w:val="SourceText"/>
      </w:pPr>
      <w:r>
        <w:t>[0037a21] 彼所執有(至)唯妄計度。</w:t>
      </w:r>
    </w:p>
    <w:p>
      <w:r>
        <w:rPr>
          <w:b/>
        </w:rPr>
        <w:t>한국어 번역</w:t>
      </w:r>
    </w:p>
    <w:p>
      <w:pPr>
        <w:pStyle w:val="TranslationText"/>
      </w:pPr>
      <w:r>
        <w:t>그들이 집착하는 유(有)는 …… 오직 허망한 계탁일 뿐이다.</w:t>
      </w:r>
    </w:p>
    <w:p>
      <w:pPr>
        <w:pStyle w:val="Heading2"/>
      </w:pPr>
      <w:r>
        <w:t>문단 0108  ·  [0037a22]</w:t>
      </w:r>
    </w:p>
    <w:p>
      <w:r>
        <w:rPr>
          <w:b/>
        </w:rPr>
        <w:t>원문</w:t>
      </w:r>
    </w:p>
    <w:p>
      <w:pPr>
        <w:pStyle w:val="SourceText"/>
      </w:pPr>
      <w:r>
        <w:t>[0037a22] 述曰。次破大有有二。量破故。難破故。言離實等者。取德業同異和合。既總取故。無不定失。二量如文。次難破云。如汝大有。體非無故。無別能令有體之性。實等亦應爾。自體非無故。若離有體法有別令有性。應離五無法有別令無性(彼大有外不立有性。如薩婆多。依色等法。立眾同分。而同分上。不立同分。故例破之)。測云。量破。謂汝實等。無別有性。許非無故。猶如有性。五種無句。應有別性。有無二中。隨一攝故。猶如實等(此有二失。不順論故。量有過故。謂五種無令有別性。違自宗故。隨一攝因有不定故。謂有無中隨一攝故。為如實等有別性耶。如有同異。無別性耶)。基云。汝有性應別有有性。許非無故。如實德等。以同異句應作不定。然非極成。故無不定。汝第十句無法之外應別立性。除大有等。有無二法。互相違故。如實德業(此亦不然。共比尚得以他法不定。況今他比。同異不定。故後破五無。第十句攝不違自宗。應成比量。然五種無。令無無性。違意許宗。不成比量故。如論文唯難破攝)。基述難意。有法雖非無。不自有故。須有有。然應無法不自無。無法之外別立無。此難恒齊。何方遣難。證師破云。有法體非無。有故有有性。無法體非有。無故無無性。以相返故。此答恒別。何乃破他。故今論中。但立量破(今謂不然。如無無性故有是有。無有無性。反應成有。如有難無無性有有性故成有。無亦雖無有性。有無性故方無。此破恒齊。豈無能破。故今難破。非立量破)。樞要云。破有句中。有四。一法自相相違等(非也。自惡立量。自出過故)。觀云。離五種無。有別無性。有無法中隨一攝故。如實德等(所立不成。實等許無別無性故)。</w:t>
      </w:r>
    </w:p>
    <w:p>
      <w:r>
        <w:rPr>
          <w:b/>
        </w:rPr>
        <w:t>한국어 번역</w:t>
      </w:r>
    </w:p>
    <w:p>
      <w:pPr>
        <w:pStyle w:val="TranslationText"/>
      </w:pPr>
      <w:r>
        <w:t>술하여 말한다. 다음으로 대유를 논파하는 데에는 두 가지가 있다. 비량으로 논파하는 것과, 난문으로 논파하는 것이다. ‘실 등을 떠난다’고 한 것은, 덕·업·동이·화합을 취한 것이다. 이미 총괄하여 취하였으므로, 부정과가 없다. 두 비량은 본문과 같다. 다음으로 난문을 들어 논파하여 말한다. 그대들의 대유와 같이, 체가 없는 것이 아니기 때문에, 별도로 체가 있게 하는 성질이 없다면, 실 등도 마땅히 그러해야 한다. 자체가 없는 것이 아니기 때문이다. 만약 체가 있는 법을 떠나 별도로 그것을 있게 하는 성질이 있다면, 마땅히 다섯 무법을 떠나 별도로 그것을 없게 하는 성질이 있어야 한다(그들은 대유 외에 다시 유성을 세우지 않는다. 설일체유부에서 색 등의 법에 의하여 중동분을 세우지만 동분 위에 다시 동분을 세우지 않는 것과 같으므로, 이에 유추하여 논파한다). 측이 말한다. 비량으로 논파한다. 이른바 그대들의 실 등에는, 별도의 유성이 없다. 없는 것이 아니라고 인정하기 때문이다. 마치 유성과 같다. 다섯 종류의 무구에는, 마땅히 별도의 성질이 있어야 한다. 유와 무 두 가지 가운데, 하나에 포섭되기 때문이다. 마치 실 등과 같다(여기에는 두 가지 잘못이 있다. 논문에 순응하지 않기 때문이며, 비량에도 허물이 있기 때문이다. 곧 다섯 종류의 무에 별도의 성질이 있게 하는 것은 자기 종에 어긋나고, ‘유와 무 가운데 하나에 포섭되기 때문에’라는 인에는 부정과가 있다. 곧 유와 무 가운데 하나에 포섭되기 때문에, 실 등과 같이 별도의 성질이 있는 것인가, 아니면 유·동이와 같이 별도의 성질이 없는 것인가 하는 것이다). 기가 말한다. 그대의 유성에는 마땅히 별도의 유성이 있어야 한다. 없는 것이 아니라고 인정하기 때문이다. 실·덕 등과 같다. 동이구로 부정과를 삼아야 할 것이다. 그러나 극성하지 않으므로, 부정과가 없다. 그대의 제10구인 무법 밖에도 마땅히 별도의 성질을 세워야 한다. 대유 등을 제외하고, 유와 무 두 법은, 서로 어긋나기 때문이다. 실·덕·업과 같다(이 역시 옳지 않다. 공비량에서도 오히려 상대방의 법으로 부정과를 삼을 수 있는데, 하물며 지금은 타비량이다. 동이가 부정이 되기 때문이다. 그러므로 뒤에서 오무를 논파할 때 제10구에 포섭된다고 하는 것은 자기 종에 어긋나지 않으므로 비량이 성립해야 한다. 그러나 다섯 종류의 무에 무성이 있게 한다는 것은 의허종에 어긋나므로 비량을 이루지 못한다. 그러므로 논문에서는 오직 난파에 포섭한 것이다). 기가 난문의 뜻을 서술한다. 유법은 비록 없는 것이 아니지만, 스스로 유하지 못하므로, 유라는 것을 필요로 한다. 그러나 마땅히 무법도 스스로 무하지 못하므로, 무법 밖에 따로 무를 세워야 할 것이다. 이 난문은 항상 서로 균등하다. 어떻게 이 난문을 물리칠 것인가. 증사가 논파하여 말한다. 유법의 체는 없는 것이 아니며, 유하기 때문에 유성이 있다. 무법의 체는 있는 것이 아니며, 무하기 때문에 무성이 없다. 서로 반대되기 때문이다. 이 답은 항상 서로 다르다. 어찌하여 곧 상대방을 논파할 수 있겠는가. 그러므로 지금 논문에서는, 다만 비량을 세워 논파할 뿐이다(지금 생각하건대 그렇지 않다. 무에는 무성이 없기 때문에 유가 유이고, 유에는 무성이 없으므로 도리어 유가 되어야 한다. 유에는 유성이 있기 때문에 유가 된다고 난문한다면, 무도 비록 유성은 없지만 무성이 있기 때문에 비로소 무가 된다. 이 논파도 항상 균등한데 어찌 능히 논파함이 없겠는가. 그러므로 지금은 난파이지 비량으로 논파하는 것이 아니다). 『추요』에서 말한다. 유구를 논파하는 가운데에는, 네 가지가 있다. 첫째는 법자상상위 등이다(옳지 않다. 스스로 잘못된 비량을 세워놓고 스스로 허물을 내기 때문이다). 관이 말한다. 다섯 종류의 무를 떠나, 별도의 무성이 있다. 유와 무의 법 가운데 하나에 포섭되기 때문이다. 실·덕 등과 같다(소립불성이다. 실 등에는 별도의 무성이 없다고 인정하기 때문이다).</w:t>
      </w:r>
    </w:p>
    <w:p>
      <w:pPr>
        <w:pStyle w:val="Heading2"/>
      </w:pPr>
      <w:r>
        <w:t>문단 0109  ·  [0037b21]</w:t>
      </w:r>
    </w:p>
    <w:p>
      <w:r>
        <w:rPr>
          <w:b/>
        </w:rPr>
        <w:t>원문</w:t>
      </w:r>
    </w:p>
    <w:p>
      <w:pPr>
        <w:pStyle w:val="SourceText"/>
      </w:pPr>
      <w:r>
        <w:t>[0037b21] 又彼所執(至)准此應知。</w:t>
      </w:r>
    </w:p>
    <w:p>
      <w:r>
        <w:rPr>
          <w:b/>
        </w:rPr>
        <w:t>한국어 번역</w:t>
      </w:r>
    </w:p>
    <w:p>
      <w:pPr>
        <w:pStyle w:val="TranslationText"/>
      </w:pPr>
      <w:r>
        <w:t>또 그들이 집착하는 것은 …… 이에 준하여 알아야 한다.</w:t>
      </w:r>
    </w:p>
    <w:p>
      <w:pPr>
        <w:pStyle w:val="Heading2"/>
      </w:pPr>
      <w:r>
        <w:t>문단 0110  ·  [0037b22]</w:t>
      </w:r>
    </w:p>
    <w:p>
      <w:r>
        <w:rPr>
          <w:b/>
        </w:rPr>
        <w:t>원문</w:t>
      </w:r>
    </w:p>
    <w:p>
      <w:pPr>
        <w:pStyle w:val="SourceText"/>
      </w:pPr>
      <w:r>
        <w:t>[0037b22] 述曰。破同異中有二。量破故。難故。此初也。此有二例。一者以法破性。實等別性。名同異句。彼立量云。實性非實。異實故。如德。德性非德。異德故。如業。業性非業。異業故。如實。論主總非理定不然勿此。皆有有法自相相違過故。相違量云。汝許實性應非實性。異實故。如德。德業亦爾。然汝不許言勿此實等三性異實等故非實等性。二者以性破法。謂如前因。非但違成實等之性。亦令實等失三句攝。量云。汝實應非實句。異實性故。如德等。德業亦爾。展轉為喻。故舉三也。言地等者。實句九法。德句二十一。業句五性。各對自體。以法破性。以性破法。准前應知。問。以性破法。言地非地。豈不違宗。答。汝所計地非實句地。故無過失。基釋如此(樞要更立比量相違。相違決定。文外別論非此所要)。</w:t>
      </w:r>
    </w:p>
    <w:p>
      <w:r>
        <w:rPr>
          <w:b/>
        </w:rPr>
        <w:t>한국어 번역</w:t>
      </w:r>
    </w:p>
    <w:p>
      <w:pPr>
        <w:pStyle w:val="TranslationText"/>
      </w:pPr>
      <w:r>
        <w:t>술하여 말한다. 동이를 논파하는 데에는 두 가지가 있다. 비량으로 논파하는 것과, 난문하는 것이다. 이것은 첫째이다. 여기에는 두 가지 유례가 있다. 첫째는 법으로 성을 논파하는 것이다. 실 등의 별성은, 동이구라고 한다. 그들이 세우는 비량은 다음과 같다. 실성은 실이 아니다. 실과 다르기 때문이다. 덕과 같다. 덕성은 덕이 아니다. 덕과 다르기 때문이다. 업과 같다. 업성은 업이 아니다. 업과 다르기 때문이다. 실과 같다. 논주가 총괄하여 그르다고 한 것은, 이치가 반드시 그렇지 않으니 이와 같지 않도록 하기 위해서이다. 모두 유법자상상위과가 있기 때문이다. 상위량은 다음과 같다. 그대들이 인정하는 실성은 마땅히 실성이 아니어야 한다. 실과 다르기 때문이다. 덕과 같다. 덕과 업도 또한 그러하다. 그러나 그대들은 ‘이 실 등의 세 성은 실 등과 다르기 때문에 실 등의 성이 아니다’라고 말하는 것을 인정하지 않는다. 둘째는 성으로 법을 논파하는 것이다. 이른바 앞의 인과 같이, 실 등의 성을 성립시키는 것에 어긋날 뿐만 아니라, 또한 실 등으로 하여금 세 구에 포섭되는 성질을 잃게 한다. 비량을 세워 말한다. 그대들의 실은 마땅히 실구가 아니어야 한다. 실성과 다르기 때문이다. 덕 등과 같다. 덕과 업도 또한 그러하다. 서로 번갈아 비유로 삼기 때문에, 세 가지를 든 것이다. ‘지 등’이라고 한 것은, 실구의 아홉 법과, 덕구의 스물한 가지와, 업구의 다섯 성이다. 각각 자기 체를 상대하여, 법으로 성을 논파하고, 성으로 법을 논파하는 것이니, 앞에 준하여 알아야 한다. 묻는다. 성으로 법을 논파하여, ‘지는 지가 아니다’라고 말한다면, 어찌 종에 어긋나지 않겠는가. 답한다. 그대들이 계탁한 지는 실구의 지가 아니다. 그러므로 허물이 없다. 기의 해석은 이와 같다(『추요』에서는 다시 비량상위와 상위결정을 세우지만, 본문 밖의 별도 논의이므로 여기서 필요한 바가 아니다).</w:t>
      </w:r>
    </w:p>
    <w:p>
      <w:pPr>
        <w:pStyle w:val="EditorialNote"/>
      </w:pPr>
      <w:r>
        <w:t>교감·번역 메모 | [구두·구문 불확실] ‘論主總非理定不然勿此’는 현 저본의 구두와 문법 연결이 불안정하다. 다른 판본을 대조하지 않고 문맥상 최소한으로 옮겼다.</w:t>
      </w:r>
    </w:p>
    <w:p>
      <w:pPr>
        <w:pStyle w:val="EditorialNote"/>
      </w:pPr>
      <w:r>
        <w:t>교감·번역 메모 | [구두·구문 불확실] ‘然汝不許言勿此實等三性異實等故非實等性’은 성분 경계가 불분명하다. 원문을 수정하지 않고 직역하였다.</w:t>
      </w:r>
    </w:p>
    <w:p>
      <w:pPr>
        <w:pStyle w:val="Heading2"/>
      </w:pPr>
      <w:r>
        <w:t>문단 0111  ·  [0037c12]</w:t>
      </w:r>
    </w:p>
    <w:p>
      <w:r>
        <w:rPr>
          <w:b/>
        </w:rPr>
        <w:t>원문</w:t>
      </w:r>
    </w:p>
    <w:p>
      <w:pPr>
        <w:pStyle w:val="SourceText"/>
      </w:pPr>
      <w:r>
        <w:t>[0037c12] 如實性等(至)唯假施設。</w:t>
      </w:r>
    </w:p>
    <w:p>
      <w:r>
        <w:rPr>
          <w:b/>
        </w:rPr>
        <w:t>한국어 번역</w:t>
      </w:r>
    </w:p>
    <w:p>
      <w:pPr>
        <w:pStyle w:val="TranslationText"/>
      </w:pPr>
      <w:r>
        <w:t>실성 등과 같이 …… 오직 가설할 뿐이다.</w:t>
      </w:r>
    </w:p>
    <w:p>
      <w:pPr>
        <w:pStyle w:val="Heading2"/>
      </w:pPr>
      <w:r>
        <w:t>문단 0112  ·  [0037c13]</w:t>
      </w:r>
    </w:p>
    <w:p>
      <w:r>
        <w:rPr>
          <w:b/>
        </w:rPr>
        <w:t>원문</w:t>
      </w:r>
    </w:p>
    <w:p>
      <w:pPr>
        <w:pStyle w:val="SourceText"/>
      </w:pPr>
      <w:r>
        <w:t>[0037c13] 述曰。第二難破。假立性上。不別立性。唯實上應無別性。德業亦爾。若離實等有表實等性。應離德等有遮實等遮性。既無別表。云何有異(此順文義)。測云。汝說實等應無別性。許同異故。如同異性。汝非實等應有非實等性。實非實中。隨一攝故。猶如實等。離表性外。無別遮性。故今以量令有別體(表性為喻。令有遮性。基亦立量。意同測疏)。</w:t>
      </w:r>
    </w:p>
    <w:p>
      <w:r>
        <w:rPr>
          <w:b/>
        </w:rPr>
        <w:t>한국어 번역</w:t>
      </w:r>
    </w:p>
    <w:p>
      <w:pPr>
        <w:pStyle w:val="TranslationText"/>
      </w:pPr>
      <w:r>
        <w:t>술하여 말한다. 둘째는 난문으로 논파하는 것이다. 가립한 성 위에는, 별도로 다시 성을 세우지 않는다. 오직 실 위에도 마땅히 별도의 성이 없어야 한다. 덕과 업도 또한 그러하다. 만약 실 등을 떠나 실 등을 나타내는 성이 따로 있다면, 마땅히 덕 등을 떠나 실 등을 부정하는 별도의 부정성이 있어야 한다. 이미 별도의 표성이 없다면, 어찌 별도의 이성이 있겠는가(이것이 문장의 뜻에 순응한다). 측이 말한다. 그대들이 말하는 실 등에는 마땅히 별도의 성이 없어야 한다. 동이라고 인정하기 때문이다. 동이성과 같다. 그대들이 말하는 ‘실 등이 아님’에는 마땅히 별도의 비실등성이 있어야 한다. 실과 비실 가운데, 하나에 포섭되기 때문이다. 마치 실 등과 같다. 표성을 떠나서, 별도의 차성이 없다. 그러므로 지금 비량으로써 별도의 체가 있게 한다(표성을 비유로 삼아 차성이 있게 하는 것이다. 기도 비량을 세웠으니 뜻은 측의 소와 같다).</w:t>
      </w:r>
    </w:p>
    <w:p>
      <w:pPr>
        <w:pStyle w:val="Heading2"/>
      </w:pPr>
      <w:r>
        <w:t>문단 0113  ·  [0037c20]</w:t>
      </w:r>
    </w:p>
    <w:p>
      <w:r>
        <w:rPr>
          <w:b/>
        </w:rPr>
        <w:t>원문</w:t>
      </w:r>
    </w:p>
    <w:p>
      <w:pPr>
        <w:pStyle w:val="SourceText"/>
      </w:pPr>
      <w:r>
        <w:t>[0037c20] 又彼所執(至)亦非實有。</w:t>
      </w:r>
    </w:p>
    <w:p>
      <w:r>
        <w:rPr>
          <w:b/>
        </w:rPr>
        <w:t>한국어 번역</w:t>
      </w:r>
    </w:p>
    <w:p>
      <w:pPr>
        <w:pStyle w:val="TranslationText"/>
      </w:pPr>
      <w:r>
        <w:t>또 그들이 집착하는 것은 …… 역시 실재하지 않는다.</w:t>
      </w:r>
    </w:p>
    <w:p>
      <w:pPr>
        <w:pStyle w:val="Heading2"/>
      </w:pPr>
      <w:r>
        <w:t>문단 0114  ·  [0037c21]</w:t>
      </w:r>
    </w:p>
    <w:p>
      <w:r>
        <w:rPr>
          <w:b/>
        </w:rPr>
        <w:t>원문</w:t>
      </w:r>
    </w:p>
    <w:p>
      <w:pPr>
        <w:pStyle w:val="SourceText"/>
      </w:pPr>
      <w:r>
        <w:t>[0037c21] 述曰。破和合句。言非有實等諸法攝故者。非是大有實等五句諸法攝故。下言由前理者。即此謂也。</w:t>
      </w:r>
    </w:p>
    <w:p>
      <w:r>
        <w:rPr>
          <w:b/>
        </w:rPr>
        <w:t>한국어 번역</w:t>
      </w:r>
    </w:p>
    <w:p>
      <w:pPr>
        <w:pStyle w:val="TranslationText"/>
      </w:pPr>
      <w:r>
        <w:t>술하여 말한다. 화합구를 논파한다. ‘유·실 등 모든 법에 포섭되지 않기 때문이다’라고 한 것은, 대유와 실 등 다섯 구의 모든 법에 포섭되는 것이 아니라는 뜻이다. 아래에서 ‘앞의 이치에 의한다’고 한 것은, 곧 이것을 말한 것이다.</w:t>
      </w:r>
    </w:p>
    <w:p>
      <w:pPr>
        <w:pStyle w:val="Heading2"/>
      </w:pPr>
      <w:r>
        <w:t>문단 0115  ·  [0037c23]</w:t>
      </w:r>
    </w:p>
    <w:p>
      <w:r>
        <w:rPr>
          <w:b/>
        </w:rPr>
        <w:t>원문</w:t>
      </w:r>
    </w:p>
    <w:p>
      <w:pPr>
        <w:pStyle w:val="SourceText"/>
      </w:pPr>
      <w:r>
        <w:t>[0037c23] 然彼實等(至)如龜毛等。</w:t>
      </w:r>
    </w:p>
    <w:p>
      <w:r>
        <w:rPr>
          <w:b/>
        </w:rPr>
        <w:t>한국어 번역</w:t>
      </w:r>
    </w:p>
    <w:p>
      <w:pPr>
        <w:pStyle w:val="TranslationText"/>
      </w:pPr>
      <w:r>
        <w:t>그러나 그들의 실 등은 …… 거북의 털 등과 같다.</w:t>
      </w:r>
    </w:p>
    <w:p>
      <w:pPr>
        <w:pStyle w:val="Heading2"/>
      </w:pPr>
      <w:r>
        <w:t>문단 0116  ·  [0037c24]</w:t>
      </w:r>
    </w:p>
    <w:p>
      <w:r>
        <w:rPr>
          <w:b/>
        </w:rPr>
        <w:t>원문</w:t>
      </w:r>
    </w:p>
    <w:p>
      <w:pPr>
        <w:pStyle w:val="SourceText"/>
      </w:pPr>
      <w:r>
        <w:t>[0037c24] 述曰。第二破現量得中有二。一破所得。二破能得。此初也。許實等六是緣識外實有自體現量之境。然彼五無非離識有。故引龜毛成非彼境。反成但是。緣不離識。五根蘊相。非量等境。然略不立。返成比量。測基云。除德句中覺苦樂等。彼亦許此不離心故。若并立彼一分相符。若避相符。宗云實等非唯緣離識實有自體現量所得。還有相符。彼許通緣覺樂等心麤緣實等。非唯緣離識境心所得故。通簡總緣之一分故。總言離識。不言唯也。既爾。此量依唯緣外。及總緣中。簡取一分。緣離識境。以為量故。無諸過失(基測意同。又彼釋云。若不言緣。離識自體。即屬現量。即犯違宗相符二失。簡持業釋。故量緣字。此釋非要。若依此例。一切比量。除言出過。即無窮故)。</w:t>
      </w:r>
    </w:p>
    <w:p>
      <w:r>
        <w:rPr>
          <w:b/>
        </w:rPr>
        <w:t>한국어 번역</w:t>
      </w:r>
    </w:p>
    <w:p>
      <w:pPr>
        <w:pStyle w:val="TranslationText"/>
      </w:pPr>
      <w:r>
        <w:t>술하여 말한다. 둘째, 현량으로 얻는다는 것을 논파하는 데에는 두 가지가 있다. 첫째는 얻어지는 대상을 논파하는 것이고, 둘째는 얻는 주체를 논파하는 것이다. 이것은 첫째이다. 그들은 실 등 여섯이 식 밖에 실재하는 자성이 있어서 현량의 대상이 된다고 인정한다. 그러나 그들의 오무는 식을 떠나 존재하는 것이 아니다. 그러므로 거북의 털을 끌어와 그것이 그 현량의 대상이 아님을 성립시킨다. 거꾸로 성립시키면 다만, 식을 떠나지 않는 것을 반연하는 것이며, 오근과 온의 상을 대상으로 하는 것이지, 비량(非量) 등의 경계이다. 그러나 간략히 하여 따로 세우지 않았다. 되돌려 비량을 성립시킨 것이다. 측과 기는 말한다. 덕구 가운데의 각·고·락 등을 제외한다. 그들 또한 이것들이 마음을 떠나지 않는다고 인정하기 때문이다. 만약 그것들까지 함께 세우면 일부 상부가 된다. 상부를 피하려면, 종을 ‘실 등은 오직 식을 떠나 실재하는 자성을 반연하는 현량으로 얻어지는 것이 아니다’라고 해야 한다. 그러나 도리어 상부가 있다. 그들은 각·락 등의 마음과 실 등을 거칠게 총괄하여 반연하는 것이 함께 있다고 인정한다. 오직 식을 떠난 경계를 반연하는 마음으로 얻는 것만은 아니기 때문이다. 총괄하여 반연하는 것 가운데 한 부분을 두루 가려내기 때문에, 총괄하여 ‘식을 떠난다’고 말하고, ‘오직’이라고 말하지 않은 것이다. 이미 그렇다면, 이 비량은 오직 외경을 반연하는 것과, 총괄하여 반연하는 것 가운데, 한 부분을 가려 취하여, 식을 떠난 경계를 반연하는 것을, 비량의 대상으로 삼은 것이다. 그러므로 모든 허물이 없다(기와 측의 뜻은 같다. 또 그들의 해석은 이렇다. 만약 ‘반연한다’고 말하지 않고 ‘식을 떠난 자성’이라고 하면 곧 현량에 귀속되어 위종과 상부라는 두 허물을 범하게 된다. 이것을 간지업석으로 구별하기 때문에 비량에서 ‘반연한다’는 글자를 쓴 것이다. 이 해석은 꼭 필요하지 않다. 만약 이 예에 따른다면 모든 비량에서 허물을 피하기 위해 말을 덧붙이는 일이 끝이 없게 되기 때문이다).</w:t>
      </w:r>
    </w:p>
    <w:p>
      <w:pPr>
        <w:pStyle w:val="Heading2"/>
      </w:pPr>
      <w:r>
        <w:t>문단 0117  ·  [0038a12]</w:t>
      </w:r>
    </w:p>
    <w:p>
      <w:r>
        <w:rPr>
          <w:b/>
        </w:rPr>
        <w:t>원문</w:t>
      </w:r>
    </w:p>
    <w:p>
      <w:pPr>
        <w:pStyle w:val="SourceText"/>
      </w:pPr>
      <w:r>
        <w:t>[0038a12] 又緣實智(至)如實智等。</w:t>
      </w:r>
    </w:p>
    <w:p>
      <w:r>
        <w:rPr>
          <w:b/>
        </w:rPr>
        <w:t>한국어 번역</w:t>
      </w:r>
    </w:p>
    <w:p>
      <w:pPr>
        <w:pStyle w:val="TranslationText"/>
      </w:pPr>
      <w:r>
        <w:t>또 실을 반연하는 지혜는 …… 실을 아는 지혜 등과 같다.</w:t>
      </w:r>
    </w:p>
    <w:p>
      <w:pPr>
        <w:pStyle w:val="Heading2"/>
      </w:pPr>
      <w:r>
        <w:t>문단 0118  ·  [0038a13]</w:t>
      </w:r>
    </w:p>
    <w:p>
      <w:r>
        <w:rPr>
          <w:b/>
        </w:rPr>
        <w:t>원문</w:t>
      </w:r>
    </w:p>
    <w:p>
      <w:pPr>
        <w:pStyle w:val="SourceText"/>
      </w:pPr>
      <w:r>
        <w:t>[0038a13] 述曰。第二破能得也。所得一量。能得六量。各有總別。影現應知。假合生者。基云。實智生時。合緣實上。大有同異。隨所有德。緣德等智。皆假合生。故應如彼。非實智攝。若作此解。無獨緣德等智可以為喻。必合緣故。有和合等。必有所有及所合故。今更釋之。假合生者。顯藉多緣智方生也。如緣實時假合真我。法非法行等眾緣生故。前解。境必有多。方能生智。後解。境可唯一。藉多緣生。名假合生(同測二釋。一云假合所緣。一云假合生緣。彼無許取)。證云。初義。但從正緣。名有等智。不從兼緣。故無過失(寂師設難。然不解論意。妄作虗語。故不敘之)。論言乃至者。顯通破六。結文可知。</w:t>
      </w:r>
    </w:p>
    <w:p>
      <w:r>
        <w:rPr>
          <w:b/>
        </w:rPr>
        <w:t>한국어 번역</w:t>
      </w:r>
    </w:p>
    <w:p>
      <w:pPr>
        <w:pStyle w:val="TranslationText"/>
      </w:pPr>
      <w:r>
        <w:t>술하여 말한다. 둘째는 능히 얻는 것을 논파하는 것이다. 얻어지는 것에 대해서는 한 비량이 있고, 능히 얻는 것에는 여섯 비량이 있다. 각각 총체와 개별이 있으니, 영상이 나타남을 알아야 한다. ‘가합하여 생긴다’고 한 것에 대해, 기가 말한다. 실을 아는 지혜가 생길 때, 실 위의 대유와 동이를 합하여 반연하고, 대유와 동이를, 그 위에 있는 덕과 함께 반연한다. 덕 등을 반연하는 지혜는, 모두 가합하여 생긴다. 그러므로 마땅히 그것과 같아서, 실을 아는 지혜에 포섭되지 않아야 한다. 만약 이렇게 해석한다면, 덕 등을 홀로 반연하는 지혜가 없으므로 비유로 삼을 수 없다. 반드시 합하여 반연하기 때문이다. 화합 등이 있다면, 반드시 소유되는 것과 화합되는 것이 있기 때문이다. 이제 다시 이것을 해석한다. ‘가합하여 생긴다’는 것은, 여러 연에 의지해야 비로소 지혜가 생김을 드러낸 것이다. 예컨대 실을 반연할 때 가합된 진아와, 법·비법·행 등의 여러 연으로 인해 생기기 때문이다. 앞의 해석은, 경계가 반드시 여럿이어야, 비로소 지혜를 낳을 수 있다는 것이다. 뒤의 해석은, 경계는 오직 하나일 수도 있지만, 여러 연을 빌려 생기므로, ‘가합하여 생긴다’고 이름한다(측도 두 가지로 해석한다. 하나는 가합된 소연이고, 하나는 가합된 생연이다. 그는 어느 쪽을 취한다고 정하지 않았다). 증이 말한다. 첫째 뜻은, 다만 정연을 따라, 유 등의 지혜라고 이름할 뿐, 겸하여 반연하는 것을 따르지 않는다. 그러므로 허물이 없다(적사는 난문을 세웠으나 논문의 뜻을 이해하지 못하고 허망한 말을 지었으므로 여기서는 서술하지 않는다). 논문에서 ‘내지’라고 한 것은, 여섯 가지를 모두 논파함을 드러낸 것이다. 결문의 뜻은 알 수 있다.</w:t>
      </w:r>
    </w:p>
    <w:p>
      <w:pPr>
        <w:pStyle w:val="Heading2"/>
      </w:pPr>
      <w:r>
        <w:t>문단 0119  ·  [0038a24]</w:t>
      </w:r>
    </w:p>
    <w:p>
      <w:r>
        <w:rPr>
          <w:b/>
        </w:rPr>
        <w:t>원문</w:t>
      </w:r>
    </w:p>
    <w:p>
      <w:pPr>
        <w:pStyle w:val="SourceText"/>
      </w:pPr>
      <w:r>
        <w:t>[0038a24] 有執一(至)皆同此破。</w:t>
      </w:r>
    </w:p>
    <w:p>
      <w:r>
        <w:rPr>
          <w:b/>
        </w:rPr>
        <w:t>한국어 번역</w:t>
      </w:r>
    </w:p>
    <w:p>
      <w:pPr>
        <w:pStyle w:val="TranslationText"/>
      </w:pPr>
      <w:r>
        <w:t>어떤 이는 하나를 집착하는데 …… 모두 이 논파와 같다.</w:t>
      </w:r>
    </w:p>
    <w:p>
      <w:pPr>
        <w:pStyle w:val="Heading2"/>
      </w:pPr>
      <w:r>
        <w:t>문단 0120  ·  [0038b01]</w:t>
      </w:r>
    </w:p>
    <w:p>
      <w:r>
        <w:rPr>
          <w:b/>
        </w:rPr>
        <w:t>원문</w:t>
      </w:r>
    </w:p>
    <w:p>
      <w:pPr>
        <w:pStyle w:val="SourceText"/>
      </w:pPr>
      <w:r>
        <w:t>[0038b01] 述曰。第三破一因論。彼計此天。法身常遍。無別居處。其變化身。別有住處。諸非常者。必不遍故者。前量已成。非常為因。不遍亦爾。自受用身。雖遍非常。豈無不定。今入彼宗。立化量故。無彼不定。應一切處時[1]頓生一切法者。既遍何不於一切處。既常何不於一切時。不生時處。亦應恒生。體無別故。如生時處。若謂必待欲及緣故不頓生者。違自論宗(測云自在天欲。基云。眾生樂欲。初順餘論。緣現前時。大自在天發起樂欲。方生法故[2]〔之〕)。縱待欲緣。欲緣頓起。彼因自在恒常有故。言本際者。過去初首。復有宿作因等非一。故論言等(勘廣百論等。然自在等一因八師名及所計。如測師疏)。</w:t>
      </w:r>
    </w:p>
    <w:p>
      <w:r>
        <w:rPr>
          <w:b/>
        </w:rPr>
        <w:t>한국어 번역</w:t>
      </w:r>
    </w:p>
    <w:p>
      <w:pPr>
        <w:pStyle w:val="TranslationText"/>
      </w:pPr>
      <w:r>
        <w:t>술하여 말한다. 셋째는 일인론을 논파하는 것이다. 그들은 이 천신을, 법신은 상주하고 두루하되, 별도의 거처가 없다고 계탁한다. 그 변화신은, 별도의 머무는 곳이 있다고 한다. ‘모든 비상한 것은, 반드시 두루하지 않기 때문이다’라고 한 것은, 앞 비량에서 이미 성립시킨 것이다. 비상을 인으로 삼고, 두루하지 않음도 또한 그러하다. 자수용신은, 비록 두루하지만 비상하니, 어찌 부정과가 없겠는가. 지금은 그들의 종에 들어가, 변화신에 대해 비량을 세우는 것이므로, 그 부정과가 없다. ‘마땅히 모든 곳과 모든 때에 [1]한꺼번에 일체법을 낳아야 한다’고 한 것은, 이미 두루하다면 어찌 모든 곳에서 낳지 않으며, 이미 상주한다면 어찌 모든 때에 낳지 않겠는가. 낳지 않는 때와 장소에서도, 마땅히 항상 낳아야 한다. 체에 차별이 없기 때문이다. 마치 낳는 때와 장소와 같다. 만약 반드시 욕구와 연을 기다리기 때문에 한꺼번에 낳지 않는다고 한다면, 자기 논종에 어긋난다(측은 자재천의 욕구라고 하고, 기는 중생의 욕구라고 한다. 첫째가 다른 논서에 순응한다. 연이 앞에 나타날 때 대자재천이 욕구를 일으켜야 비로소 법이 생기기 때문이다[2]〔之〕). 설령 욕구와 연을 기다린다고 하더라도, 욕구와 연은 한꺼번에 일어난다. 그 인인 자재천은 항상 존재하기 때문이다. ‘본제’라고 한 것은, 과거의 처음 시작을 말한다. 또 숙작인 등 하나가 아닌 여러 설이 있으므로, 논문에서 ‘등’이라고 하였다(『광백론』 등을 대조해 보라. 그러나 자재천 등 일인론 여덟 스승의 이름과 그들이 계탁한 내용은 측사의 소와 같다).</w:t>
      </w:r>
    </w:p>
    <w:p>
      <w:pPr>
        <w:pStyle w:val="Heading2"/>
      </w:pPr>
      <w:r>
        <w:t>문단 0121  ·  [0038b12]</w:t>
      </w:r>
    </w:p>
    <w:p>
      <w:r>
        <w:rPr>
          <w:b/>
        </w:rPr>
        <w:t>원문</w:t>
      </w:r>
    </w:p>
    <w:p>
      <w:pPr>
        <w:pStyle w:val="SourceText"/>
      </w:pPr>
      <w:r>
        <w:t>[0038b12] 有餘偏執(至)待眾緣故。</w:t>
      </w:r>
    </w:p>
    <w:p>
      <w:r>
        <w:rPr>
          <w:b/>
        </w:rPr>
        <w:t>한국어 번역</w:t>
      </w:r>
    </w:p>
    <w:p>
      <w:pPr>
        <w:pStyle w:val="TranslationText"/>
      </w:pPr>
      <w:r>
        <w:t>그 밖의 치우친 집착은 …… 여러 연을 기다리기 때문이다.</w:t>
      </w:r>
    </w:p>
    <w:p>
      <w:pPr>
        <w:pStyle w:val="Heading2"/>
      </w:pPr>
      <w:r>
        <w:t>문단 0122  ·  [0038b13]</w:t>
      </w:r>
    </w:p>
    <w:p>
      <w:r>
        <w:rPr>
          <w:b/>
        </w:rPr>
        <w:t>원문</w:t>
      </w:r>
    </w:p>
    <w:p>
      <w:pPr>
        <w:pStyle w:val="SourceText"/>
      </w:pPr>
      <w:r>
        <w:t>[0038b13] 述曰。第四破聲論。言明論者。先云遺陁論。今云吠陁。此云明也。明諸實事是非定故。餘聲有錯。非常定量。婆羅門有如是計。梵王誦者。唯而非作者。唯婆羅門性口誦持。無別卷軸。不許餘姓。設誦非正。待緣顯者。聲顯論也。待緣發者。聲生論也。顯論二類。一計於一一物各有常聲。如薩婆多所說無為。二計一切物上共一常聲。計內計外全分一分。如因明疏。許能詮故者。聲性雖常。非能詮故。無不定過。言餘聲者。明論之餘。基云。聲性合名餘聲。勿以聲性作不定故。宗云。汝聲非常聲體。待眾緣故。通對顯生。唯言待緣。</w:t>
      </w:r>
    </w:p>
    <w:p>
      <w:r>
        <w:rPr>
          <w:b/>
        </w:rPr>
        <w:t>한국어 번역</w:t>
      </w:r>
    </w:p>
    <w:p>
      <w:pPr>
        <w:pStyle w:val="TranslationText"/>
      </w:pPr>
      <w:r>
        <w:t>술하여 말한다. 넷째는 성론을 논파하는 것이다. ‘명론’이라고 한 것에 대해, 예전에는 ‘유타론’이라고 하였고, 지금은 ‘폐타’라고 한다. 이것은 ‘명(明)’이라고 번역한다. 여러 실사(實事)의 옳고 그름을 결정해 밝히기 때문이다. 그 밖의 소리에는 오류가 있어, 항상한 정량이 아니다. 바라문 가운데 이와 같이 계탁하는 자가 있다. 범왕이 외운 것이며, 오직 전해 외울 뿐 지은 자는 아니라고 한다. 오직 바라문 종성만 입으로 외워 지니며, 별도의 두루마리나 책은 없다. 다른 종성이 외우는 것은 허락하지 않고, 설령 외우더라도 바른 것이 아니라고 한다. ‘연을 기다려 드러난다’는 것은, 성현론이다. ‘연을 기다려 생긴다’는 것은, 성생론이다. 성현론에는 두 부류가 있다. 첫째는 하나하나의 사물마다 각각 상주하는 소리가 있다고 계탁하는 것이다. 설일체유부에서 말하는 무위와 같다. 둘째는 모든 사물 위에 공통된 하나의 상주하는 소리가 있다고 계탁하는 것이다. 내계와 외계에 대해 전부 또는 일부를 계탁하는 것은, 『인명소』와 같다. ‘능전이라고 인정하기 때문이다’라고 한 것에서, 성성은 비록 상주하지만, 능전은 아니므로, 부정과가 없다. ‘나머지 소리’라고 한 것은, 명론 이외의 소리이다. 기가 말한다. 성성까지 합하여 ‘나머지 소리’라고 한다. 성성을 부정과로 삼지 않기 위해서이다. 종은 다음과 같다. 그대들의 소리는 상주하는 소리의 체가 아니다. 여러 연을 기다리기 때문이다. 성현론과 성생론을 모두 상대하여 말한 것이다. 오직 ‘연을 기다린다’고만 말한다.</w:t>
      </w:r>
    </w:p>
    <w:p>
      <w:pPr>
        <w:pStyle w:val="EditorialNote"/>
      </w:pPr>
      <w:r>
        <w:t>교감·번역 메모 | [구문 불확실] ‘唯而非作者’는 현 형태로 목적·서술 관계가 압축되어 있다. 앞의 ‘梵王誦者’와 이어 읽되 임의 교정하지 않았다.</w:t>
      </w:r>
    </w:p>
    <w:p>
      <w:pPr>
        <w:pStyle w:val="Heading2"/>
      </w:pPr>
      <w:r>
        <w:t>문단 0123  ·  [0038b24]</w:t>
      </w:r>
    </w:p>
    <w:p>
      <w:r>
        <w:rPr>
          <w:b/>
        </w:rPr>
        <w:t>원문</w:t>
      </w:r>
    </w:p>
    <w:p>
      <w:pPr>
        <w:pStyle w:val="SourceText"/>
      </w:pPr>
      <w:r>
        <w:t>[0038b24] 有外道執(至)而體實有。</w:t>
      </w:r>
    </w:p>
    <w:p>
      <w:r>
        <w:rPr>
          <w:b/>
        </w:rPr>
        <w:t>한국어 번역</w:t>
      </w:r>
    </w:p>
    <w:p>
      <w:pPr>
        <w:pStyle w:val="TranslationText"/>
      </w:pPr>
      <w:r>
        <w:t>어떤 외도는 집착하기를 …… 그러나 체는 실재한다고 한다.</w:t>
      </w:r>
    </w:p>
    <w:p>
      <w:pPr>
        <w:pStyle w:val="Heading2"/>
      </w:pPr>
      <w:r>
        <w:t>문단 0124  ·  [0038c01]</w:t>
      </w:r>
    </w:p>
    <w:p>
      <w:r>
        <w:rPr>
          <w:b/>
        </w:rPr>
        <w:t>원문</w:t>
      </w:r>
    </w:p>
    <w:p>
      <w:pPr>
        <w:pStyle w:val="SourceText"/>
      </w:pPr>
      <w:r>
        <w:t>[0038c01] 述曰。第五破順世義中有二。執故。破故。此初也。如廣百第二云。順世外道作如是言。諸法及義大種為性。四大種外無別有物(測云。四大中精。能有緣慮。如燈光等。不同餘物)。言不[3]越因量者。本二常微。方邊合住。生一麤色。色色涉入於二微。故言不起。既同勝論。亦兼破之。下舉德句量而救故。但以勝論許有餘物。此唯四大。為二宗異(順世宗云。由唯有大。後死滅時。還歸四大)。</w:t>
      </w:r>
    </w:p>
    <w:p>
      <w:r>
        <w:rPr>
          <w:b/>
        </w:rPr>
        <w:t>한국어 번역</w:t>
      </w:r>
    </w:p>
    <w:p>
      <w:pPr>
        <w:pStyle w:val="TranslationText"/>
      </w:pPr>
      <w:r>
        <w:t>술하여 말한다. 다섯째는 순세의 뜻을 논파하는 데 두 가지가 있다. 집착을 제시하는 것과, 논파하는 것이다. 이것은 첫째이다. 『광백론』 제2에서 말한 것과 같다. 순세외도는 이와 같이 말한다. 모든 법과 뜻은 대종을 자성으로 한다. 사대종 밖에는 별도의 물건이 존재하지 않는다(측은 말한다. 사대 가운데 정미한 것이 능히 연려가 있어서 등불의 빛 등과 같으니, 다른 물건과 같지 않다). ‘[3]인량을 넘지 않는다’고 한 것은, 본래의 두 상주하는 미립자가, 방변이 합쳐져 머물며, 하나의 거친 색을 낳는다는 것이다. 그 색은 두 미립자에 서로 섭입하므로, ‘일어나지 않는다’고 말한다. 이미 승론과 같으므로, 또한 겸하여 그것도 논파한다. 아래에서 덕구의 비량을 들어 구제하기 때문이다. 다만 승론은 그 밖의 사물이 있다고 인정하지만, 이 순세는 오직 사대만을 인정하므로, 두 종이 다르다(순세종에서는 오직 대종만 있기 때문에 죽어 소멸할 때 다시 사대로 돌아간다고 한다).</w:t>
      </w:r>
    </w:p>
    <w:p>
      <w:pPr>
        <w:pStyle w:val="EditorialNote"/>
      </w:pPr>
      <w:r>
        <w:t>교감·번역 메모 | [이문 검토 필요] 원문은 ‘色色涉入於二微’로 ‘色’이 중첩되어 있다. 중복을 삭제하지 않고 그대로 두었다.</w:t>
      </w:r>
    </w:p>
    <w:p>
      <w:pPr>
        <w:pStyle w:val="Heading2"/>
      </w:pPr>
      <w:r>
        <w:t>문단 0125  ·  [0038c08]</w:t>
      </w:r>
    </w:p>
    <w:p>
      <w:r>
        <w:rPr>
          <w:b/>
        </w:rPr>
        <w:t>원문</w:t>
      </w:r>
    </w:p>
    <w:p>
      <w:pPr>
        <w:pStyle w:val="SourceText"/>
      </w:pPr>
      <w:r>
        <w:t>[0038c08] 彼[4]亦非理(至)極微常住。</w:t>
      </w:r>
    </w:p>
    <w:p>
      <w:r>
        <w:rPr>
          <w:b/>
        </w:rPr>
        <w:t>한국어 번역</w:t>
      </w:r>
    </w:p>
    <w:p>
      <w:pPr>
        <w:pStyle w:val="TranslationText"/>
      </w:pPr>
      <w:r>
        <w:t>그 [4]역시 이치에 맞지 않는다 …… 극미는 상주한다.</w:t>
      </w:r>
    </w:p>
    <w:p>
      <w:pPr>
        <w:pStyle w:val="Heading2"/>
      </w:pPr>
      <w:r>
        <w:t>문단 0126  ·  [0038c09]</w:t>
      </w:r>
    </w:p>
    <w:p>
      <w:r>
        <w:rPr>
          <w:b/>
        </w:rPr>
        <w:t>원문</w:t>
      </w:r>
    </w:p>
    <w:p>
      <w:pPr>
        <w:pStyle w:val="SourceText"/>
      </w:pPr>
      <w:r>
        <w:t>[0038c09] 述曰。第二破中。非徵可解。別破有三。因故。果故。雙故。此初也。測云。勝論順世。極微雖小。而有方分。同部部計。故初正破。後量遮破。基云。二師皆無方分。唯有圓得。故初遮破。後量正破。範云。勝論極微。許無方分。十句論說無方分故。順世未必同勝論宗(今謂。基釋應好。何者。若順世計。一切極微有方分。何彼所成心心所法許無方分。若有方分。論所引喻。能立不成)。</w:t>
      </w:r>
    </w:p>
    <w:p>
      <w:r>
        <w:rPr>
          <w:b/>
        </w:rPr>
        <w:t>한국어 번역</w:t>
      </w:r>
    </w:p>
    <w:p>
      <w:pPr>
        <w:pStyle w:val="TranslationText"/>
      </w:pPr>
      <w:r>
        <w:t>술하여 말한다. 둘째 논파 가운데, 그르다고 하는 것과 따져 묻는 것은 이해할 수 있다. 별도로 논파하는 데에는 세 가지가 있다. 인에 대한 것과, 과에 대한 것과, 둘을 함께 논파하는 것이다. 이것은 첫째이다. 측이 말한다. 승론과 순세에서, 극미는 비록 작지만, 방분이 있다고 한다. 같은 부류의 부파가 그렇게 계탁하는 것과 같다. 그러므로 처음은 바로 논파하는 것이고, 뒤의 비량은 막아서 논파하는 것이다. 기가 말한다. 두 스승은 모두 방분이 없다고 하며, 오직 둥글게 얻어지는 것만 있다고 한다. 그러므로 처음은 막아서 논파하는 것이고, 뒤의 비량은 바로 논파하는 것이다. 범이 말한다. 승론의 극미는, 방분이 없다고 인정한다. 『십구론』에서 방분이 없다고 말하기 때문이다. 순세는 반드시 승론종과 같지는 않다(지금 생각하건대 기의 해석이 더 좋다. 왜냐하면 만약 순세에서 일체 극미에 방분이 있다고 계탁한다면, 어찌 그들이 이루어진 심·심소법에 방분이 없다고 인정하겠는가. 만약 방분이 있다면 논문에서 든 비유의 능립이 성립하지 않는다).</w:t>
      </w:r>
    </w:p>
    <w:p>
      <w:pPr>
        <w:pStyle w:val="EditorialNote"/>
      </w:pPr>
      <w:r>
        <w:t>교감·번역 메모 | [이문 검토 필요] 원문은 ‘同部部計’로 ‘部’가 중첩된다. 임의로 하나를 삭제하지 않았다.</w:t>
      </w:r>
    </w:p>
    <w:p>
      <w:pPr>
        <w:pStyle w:val="EditorialNote"/>
      </w:pPr>
      <w:r>
        <w:t>교감·번역 메모 | [판독·용어 불확실] 원문 ‘唯有圓得’의 ‘圓得’은 현 저본만으로 전문용어 여부를 확정하기 어렵다. 다른 글자로 고치지 않았다.</w:t>
      </w:r>
    </w:p>
    <w:p>
      <w:pPr>
        <w:pStyle w:val="Heading2"/>
      </w:pPr>
      <w:r>
        <w:t>문단 0127  ·  [0038c16]</w:t>
      </w:r>
    </w:p>
    <w:p>
      <w:r>
        <w:rPr>
          <w:b/>
        </w:rPr>
        <w:t>원문</w:t>
      </w:r>
    </w:p>
    <w:p>
      <w:pPr>
        <w:pStyle w:val="SourceText"/>
      </w:pPr>
      <w:r>
        <w:t>[0038c16] 又所生果(至)處無別故。</w:t>
      </w:r>
    </w:p>
    <w:p>
      <w:r>
        <w:rPr>
          <w:b/>
        </w:rPr>
        <w:t>한국어 번역</w:t>
      </w:r>
    </w:p>
    <w:p>
      <w:pPr>
        <w:pStyle w:val="TranslationText"/>
      </w:pPr>
      <w:r>
        <w:t>또 생겨난 과는 …… 장소에 차별이 없기 때문이다.</w:t>
      </w:r>
    </w:p>
    <w:p>
      <w:pPr>
        <w:pStyle w:val="Heading2"/>
      </w:pPr>
      <w:r>
        <w:t>문단 0128  ·  [0038c17]</w:t>
      </w:r>
    </w:p>
    <w:p>
      <w:r>
        <w:rPr>
          <w:b/>
        </w:rPr>
        <w:t>원문</w:t>
      </w:r>
    </w:p>
    <w:p>
      <w:pPr>
        <w:pStyle w:val="SourceText"/>
      </w:pPr>
      <w:r>
        <w:t>[0038c17] 述曰。第二破果中有二。依言破故。依宗故。此初也。既不越因。應如一微。彼計常微非色根取。初子等色方色根境(基測傳爾)。觀云。依十句論。大性量德。三微果上。方名大性。故知子微非色根取。不名為麤。證云。雖依十句。不順此論。既云果色不越因量。應如極微不名麤色。非色根取。便違自執。明知所生非難孫色。然望父母。名為麤色。非必大性。或可順世不同十句。</w:t>
      </w:r>
    </w:p>
    <w:p>
      <w:r>
        <w:rPr>
          <w:b/>
        </w:rPr>
        <w:t>한국어 번역</w:t>
      </w:r>
    </w:p>
    <w:p>
      <w:pPr>
        <w:pStyle w:val="TranslationText"/>
      </w:pPr>
      <w:r>
        <w:t>술하여 말한다. 둘째, 과를 논파하는 데에는 두 가지가 있다. 말에 의지하여 논파하는 것과, 종에 의지하여 논파하는 것이다. 이것은 첫째이다. 이미 인을 넘지 않는다면, 마땅히 하나의 극미와 같아야 한다. 그들이 계탁하는 상주하는 극미는 색근이 취하는 것이 아니며, 초자의 색 등이 비로소 색근의 대상이 된다(기와 측은 이렇게 전한다). 관이 말한다. 『십구론』에 의하면, 대성이라는 양덕은, 세 미의 과 위에서, 비로소 대성이라고 한다. 그러므로 자미는 색근이 취하는 것이 아님을 알 수 있다. 거친 것이라고 이름하지 않는다. 증이 말한다. 비록 『십구론』에 의하더라도, 이 논문에는 순응하지 않는다. 이미 ‘과의 색이 인의 양을 넘지 않는다’고 하였으므로, 마땅히 극미와 같아서 거친 색이라고 이름하지 않아야 하고, 색근이 취하지 않아야 한다. 그렇다면 곧 자기 집착에 어긋난다. 그러므로 생겨난 것이 손자색은 아님을 분명히 알 수 있다. 그러나 부모에 상대하면, 거친 색이라고 이름한다. 반드시 대성인 것은 아니다. 혹은 순세는 『십구론』과 같지 않다고 할 수도 있다.</w:t>
      </w:r>
    </w:p>
    <w:p>
      <w:pPr>
        <w:pStyle w:val="EditorialNote"/>
      </w:pPr>
      <w:r>
        <w:t>교감·번역 메모 | [구두·용어 불확실] ‘大性量德’은 ‘大性’과 ‘量德’의 관계를 압축해 적은 것으로 보이나, 현 저본만으로 구두를 확정하기 어려워 ‘대성이라는 양덕’으로 최소 직역하였다.</w:t>
      </w:r>
    </w:p>
    <w:p>
      <w:pPr>
        <w:pStyle w:val="EditorialNote"/>
      </w:pPr>
      <w:r>
        <w:t>교감·번역 메모 | [판독·이문 검토 필요] 원문은 ‘明知所生非難孫色’이다. ‘難孫色’은 현 문맥에서 판독이 불안정하므로 임의 교정하지 않고 ‘손자색’ 관련 표현으로 최소 처리하였다.</w:t>
      </w:r>
    </w:p>
    <w:p>
      <w:pPr>
        <w:pStyle w:val="Heading2"/>
      </w:pPr>
      <w:r>
        <w:t>문단 0129  ·  [0039a01]</w:t>
      </w:r>
    </w:p>
    <w:p>
      <w:r>
        <w:rPr>
          <w:b/>
        </w:rPr>
        <w:t>원문</w:t>
      </w:r>
    </w:p>
    <w:p>
      <w:pPr>
        <w:pStyle w:val="SourceText"/>
      </w:pPr>
      <w:r>
        <w:t>[0039a01] 若謂果色(至)虗妄計度。</w:t>
      </w:r>
    </w:p>
    <w:p>
      <w:r>
        <w:rPr>
          <w:b/>
        </w:rPr>
        <w:t>한국어 번역</w:t>
      </w:r>
    </w:p>
    <w:p>
      <w:pPr>
        <w:pStyle w:val="TranslationText"/>
      </w:pPr>
      <w:r>
        <w:t>만약 과색(果色)이 …… 허망하게 헤아린다고 말한다면.</w:t>
      </w:r>
    </w:p>
    <w:p>
      <w:pPr>
        <w:pStyle w:val="Heading2"/>
      </w:pPr>
      <w:r>
        <w:t>문단 0130  ·  [0039a02]</w:t>
      </w:r>
    </w:p>
    <w:p>
      <w:r>
        <w:rPr>
          <w:b/>
        </w:rPr>
        <w:t>원문</w:t>
      </w:r>
    </w:p>
    <w:p>
      <w:pPr>
        <w:pStyle w:val="SourceText"/>
      </w:pPr>
      <w:r>
        <w:t>[0039a02] 述曰。第二依宗破也。謂一果色遍父母二。所遍非一。能遍名麤量等二因。名不越故。此中比量。易故不釋。又果與因。下雙因果。二因相礙而容果故。藥入鎔銅者。測云。水銀等入銅汁成金(相似金也)。基云。鍮石之藥入鎔銅故。言誰許等者。基云。破意。但入沙銅空隟之處。非入微體。喻不極成。設許入體。或應離變。量云。水入沙體應離非一。水入中故。如二沙間。如此子微若入父母。汝一一微應離非一。許入中故。如水入沙。藥銅二微。體不相入。雖居間隟。藥合銅變。亦應果色。合極變交。雜量同故。如藥變銅。是則汝宗父母極微。離故非一。如沙。變故非常如銅。言不許違理等者。不許得東即得西分。則違如前彼此一量。若得一分許得餘分。則違世間現見事也。破彼實一。故不違宗。大乘以理無實一物。乃至一極微。亦無實一。是假立故。依宗正破名進。破彼轉救名退。表結前故。</w:t>
      </w:r>
    </w:p>
    <w:p>
      <w:r>
        <w:rPr>
          <w:b/>
        </w:rPr>
        <w:t>한국어 번역</w:t>
      </w:r>
    </w:p>
    <w:p>
      <w:pPr>
        <w:pStyle w:val="TranslationText"/>
      </w:pPr>
      <w:r>
        <w:t>술하여 말한다. 둘째는 그들의 종의에 의거하여 논파하는 것이다. 이른바 하나의 과색이 부모 두 극미에 두루한다. 두루해지는 것은 하나가 아니다. 능히 두루하는 것을 ‘거침’이라 이름하는 것과 ‘양이 같음’이라는 것, 이 둘이 인이 된다. ‘넘지 않는다’고 이름하기 때문이다. 이 가운데 비량은, 쉬우므로 해석하지 않는다. 또 과와 인은, 아래에서 인과를 함께 논한다. 두 인이 서로 장애하면서도 과를 용납하기 때문이다. ‘약이 녹인 구리 속에 들어간다’는 것은, 측이 말한다. 수은 등이 구리 녹은 물에 들어가 금을 이룬다(금과 비슷한 것이다). 기가 말한다. 유석(鍮石)의 약을 녹인 구리에 넣기 때문이다. ‘누가 허락하는가’라고 한 것 등에 대해서는, 기가 말한다. 논파의 뜻은 이렇다. 다만 모래와 구리의 빈 틈에 들어갈 뿐이고, 극미의 체 안으로 들어가는 것은 아니다. 그러므로 비유가 극성하지 않다. 설령 체 안으로 들어감을 허락하더라도, 혹은 떨어져 변해야 할 것이다. 비량을 세워 말한다. 물이 모래의 체 안에 들어가면 마땅히 서로 떨어져 하나가 아니어야 한다. 물이 그 안에 들어가기 때문이다. 두 모래 사이에 물이 들어가는 것과 같다. 이와 같이 자미(子微)가 만약 부모 극미 안에 들어간다면, 그대의 낱낱 극미는 마땅히 서로 떨어져 하나가 아니어야 한다. 그 안에 들어감을 허락하기 때문이다. 물이 모래 속에 들어가는 것과 같다. 약과 구리의 두 극미는, 체가 서로 들어가지 않는다. 비록 사이의 틈에 머물지만, 약이 합쳐지면 구리가 변한다. 과색도 또한 마땅히 그러하여, 극미와 합하면 변하여 서로 뒤섞여야 한다. 그 양이 같기 때문이다. 약이 구리를 변화시키는 것과 같다. 그렇다면 그대 종의의 부모 극미는, 서로 떨어지기 때문에 하나가 아니며, 모래와 같다. 변하기 때문에 상주하지 않으니 구리와 같다. ‘허락하지 않으면 이치에 어긋난다’고 한 것 등에 대해서는, 동쪽 부분을 얻으면 곧 서쪽 부분도 얻는다는 것을 허락하지 않는다면, 앞에서 말한 저쪽과 이쪽이 하나라는 비량에 어긋난다. 만약 한 부분을 얻으면 나머지 부분도 얻는다고 허락한다면, 세간에서 눈앞에 보는 사실에 어긋난다. 저들의 실재하는 하나를 논파한 것이므로, 종의에 어긋나는 것은 아니다. 대승은 이치상 실재하는 하나의 물건이 없다고 한다. 나아가 하나의 극미조차도, 또한 실재하는 하나가 없다. 가립된 것이기 때문이다. 그 종의에 의거해 바로 논파하는 것을 ‘진(進)’이라 이름하고, 그들이 다시 구제하여 주장하는 것을 논파하는 것을 ‘퇴(退)’라 이름한다. 앞의 논의를 표시하여 맺은 것이기 때문이다.</w:t>
      </w:r>
    </w:p>
    <w:p>
      <w:pPr>
        <w:pStyle w:val="EditorialNote"/>
      </w:pPr>
      <w:r>
        <w:t>교감·번역 메모 | [구문 불확실] ‘能遍名麤量等二因’의 구절 경계가 압축되어 있다. ‘능히 두루하는 것/거침/양이 같음’의 관계를 문맥에 따라 최소한으로 옮겼다.</w:t>
      </w:r>
    </w:p>
    <w:p>
      <w:pPr>
        <w:pStyle w:val="Heading2"/>
      </w:pPr>
      <w:r>
        <w:t>문단 0131  ·  [0039a18]</w:t>
      </w:r>
    </w:p>
    <w:p>
      <w:r>
        <w:rPr>
          <w:b/>
        </w:rPr>
        <w:t>원문</w:t>
      </w:r>
    </w:p>
    <w:p>
      <w:pPr>
        <w:pStyle w:val="SourceText"/>
      </w:pPr>
      <w:r>
        <w:t>[0039a18] 然諸外道(至)青黃等異。</w:t>
      </w:r>
    </w:p>
    <w:p>
      <w:r>
        <w:rPr>
          <w:b/>
        </w:rPr>
        <w:t>한국어 번역</w:t>
      </w:r>
    </w:p>
    <w:p>
      <w:pPr>
        <w:pStyle w:val="TranslationText"/>
      </w:pPr>
      <w:r>
        <w:t>그러나 여러 외도는 …… 청색과 황색 등의 차이가 있다.</w:t>
      </w:r>
    </w:p>
    <w:p>
      <w:pPr>
        <w:pStyle w:val="Heading2"/>
      </w:pPr>
      <w:r>
        <w:t>문단 0132  ·  [0039a19]</w:t>
      </w:r>
    </w:p>
    <w:p>
      <w:r>
        <w:rPr>
          <w:b/>
        </w:rPr>
        <w:t>원문</w:t>
      </w:r>
    </w:p>
    <w:p>
      <w:pPr>
        <w:pStyle w:val="SourceText"/>
      </w:pPr>
      <w:r>
        <w:t>[0039a19] 述曰。大段第二類破。隨類遍攝有四句故。此初句也。謂諸外道皆許有法各有二性。一總。二別。總謂諸法非無體性。別謂諸法自他別性。言有等者。等取別性。彼總別性。即大等法。故與[1]故比量相違過言。汝大等法即有性故。應無差別。由此便亦違宗及世。彼許二十三法體同偏[(苠-(弋-、))*舌]違汝三德義別。四法相望有亦等故。破別性中。言色性者。變礙性也。汝五唯量。應無青等。即色性故。好色性者。亦與比量自宗世間相違三過。問。佛法二性豈離法耶。答。雖不離法。但假施設。自相共相不一異故。</w:t>
      </w:r>
    </w:p>
    <w:p>
      <w:r>
        <w:rPr>
          <w:b/>
        </w:rPr>
        <w:t>한국어 번역</w:t>
      </w:r>
    </w:p>
    <w:p>
      <w:pPr>
        <w:pStyle w:val="TranslationText"/>
      </w:pPr>
      <w:r>
        <w:t>술하여 말한다. 큰 단락의 둘째는 유별하여 논파하는 것이다. 부류에 따라 두루 포섭하면 네 구가 있기 때문이다. 이것은 첫째 구이다. 이른바 여러 외도는 모두 존재하는 법마다 각각 두 성품이 있다고 인정한다. 첫째는 총체이고, 둘째는 개별이다. 총체란 모든 법에 체성이 전혀 없는 것은 아니라는 뜻이다. 개별이란 모든 법에 자기와 다른 것의 개별 성품이 있다는 뜻이다. ‘유(有) 등’이라고 한 것은, 개별 성품까지 함께 취한 것이다. 그 총체와 개별의 성품은, 곧 대(大) 등의 법이다. 그러므로 [1] 비량과 상위하는 허물에서 말한다. 그대의 대(大) 등의 법은 곧 유성(有性)이기 때문에, 마땅히 차별이 없어야 한다. 이로 말미암아 또한 자기 종의와 세간에도 어긋난다. 그들은 스물세 법의 체가 같다고 인정하지만, 그대들의 삼덕은 뜻이 다르다는 주장과 어긋난다. 네 법을 서로 견주어 보아도 유(有) 등이 같기 때문이다. 개별 성품을 논파하는 가운데, ‘색성(色性)’이라고 한 것은, 변괴하고 장애하는 성품이다. 그대의 오유량(五唯量)은, 마땅히 청색 등의 차이가 없어야 한다. 곧 색성이기 때문이다. ‘호색성(好色性)’이라는 것은, 또한 비량·자종·세간과 상위하는 세 허물이 있다. 묻는다. 불법의 두 성품도 어찌 법을 떠나 있는가. 답한다. 비록 법을 떠나지는 않지만, 다만 가설하여 시설한 것이다. 자상과 공상이 하나도 아니고 다르지도 않기 때문이다.</w:t>
      </w:r>
    </w:p>
    <w:p>
      <w:pPr>
        <w:pStyle w:val="EditorialNote"/>
      </w:pPr>
      <w:r>
        <w:t>교감·번역 메모 | [교감·구문 불확실] ‘故與[1]故比量相違過言’에는 [1] 편집기호와 ‘故’의 중첩이 있다. 원문을 고치지 않고 비량 상위의 허물을 말하는 문맥으로 직역하였다.</w:t>
      </w:r>
    </w:p>
    <w:p>
      <w:pPr>
        <w:pStyle w:val="EditorialNote"/>
      </w:pPr>
      <w:r>
        <w:t>교감·번역 메모 | [판독 불확실] 원문에 ‘偏[(苠-(弋-、))*舌]’이라는 조합식 표기가 포함되어 있어 해당 글자를 확정할 수 없다. 문맥상 전후의 ‘體同’과 ‘三德義別’의 상위 관계만 최소 반영하였다.</w:t>
      </w:r>
    </w:p>
    <w:p>
      <w:pPr>
        <w:pStyle w:val="Heading2"/>
      </w:pPr>
      <w:r>
        <w:t>문단 0133  ·  [0039b05]</w:t>
      </w:r>
    </w:p>
    <w:p>
      <w:r>
        <w:rPr>
          <w:b/>
        </w:rPr>
        <w:t>원문</w:t>
      </w:r>
    </w:p>
    <w:p>
      <w:pPr>
        <w:pStyle w:val="SourceText"/>
      </w:pPr>
      <w:r>
        <w:t>[0039b05] 二執有法(至)非眼等境。</w:t>
      </w:r>
    </w:p>
    <w:p>
      <w:r>
        <w:rPr>
          <w:b/>
        </w:rPr>
        <w:t>한국어 번역</w:t>
      </w:r>
    </w:p>
    <w:p>
      <w:pPr>
        <w:pStyle w:val="TranslationText"/>
      </w:pPr>
      <w:r>
        <w:t>둘째, 법에 유가 있다고 집착하여 …… 눈 등의 경계가 아니다.</w:t>
      </w:r>
    </w:p>
    <w:p>
      <w:pPr>
        <w:pStyle w:val="Heading2"/>
      </w:pPr>
      <w:r>
        <w:t>문단 0134  ·  [0039b06]</w:t>
      </w:r>
    </w:p>
    <w:p>
      <w:r>
        <w:rPr>
          <w:b/>
        </w:rPr>
        <w:t>원문</w:t>
      </w:r>
    </w:p>
    <w:p>
      <w:pPr>
        <w:pStyle w:val="SourceText"/>
      </w:pPr>
      <w:r>
        <w:t>[0039b06] 述曰。第二句亦與三過。許有法外別有大有同異性故。今離六句體不可得。無礙德句色。非眼境故。無違宗。餘亦准此。</w:t>
      </w:r>
    </w:p>
    <w:p>
      <w:r>
        <w:rPr>
          <w:b/>
        </w:rPr>
        <w:t>한국어 번역</w:t>
      </w:r>
    </w:p>
    <w:p>
      <w:pPr>
        <w:pStyle w:val="TranslationText"/>
      </w:pPr>
      <w:r>
        <w:t>술하여 말한다. 둘째 구 또한 세 허물과 상위한다. 법 밖에 별도로 대유와 동이의 성품이 있다고 인정하기 때문이다. 지금은 육구의 체를 떠나서는 얻을 수 없다. 장애가 없는 덕구의 색은, 눈의 경계가 아니기 때문이다. 그러므로 종의에 어긋남이 없다. 나머지도 이에 준한다.</w:t>
      </w:r>
    </w:p>
    <w:p>
      <w:pPr>
        <w:pStyle w:val="Heading2"/>
      </w:pPr>
      <w:r>
        <w:t>문단 0135  ·  [0039b09]</w:t>
      </w:r>
    </w:p>
    <w:p>
      <w:r>
        <w:rPr>
          <w:b/>
        </w:rPr>
        <w:t>원문</w:t>
      </w:r>
    </w:p>
    <w:p>
      <w:pPr>
        <w:pStyle w:val="SourceText"/>
      </w:pPr>
      <w:r>
        <w:t>[0039b09] 三執有法(至)理定不成。</w:t>
      </w:r>
    </w:p>
    <w:p>
      <w:r>
        <w:rPr>
          <w:b/>
        </w:rPr>
        <w:t>한국어 번역</w:t>
      </w:r>
    </w:p>
    <w:p>
      <w:pPr>
        <w:pStyle w:val="TranslationText"/>
      </w:pPr>
      <w:r>
        <w:t>셋째, 법에 유가 있다고 집착하여 …… 이치는 결정코 성립하지 않는다.</w:t>
      </w:r>
    </w:p>
    <w:p>
      <w:pPr>
        <w:pStyle w:val="Heading2"/>
      </w:pPr>
      <w:r>
        <w:t>문단 0136  ·  [0039b10]</w:t>
      </w:r>
    </w:p>
    <w:p>
      <w:r>
        <w:rPr>
          <w:b/>
        </w:rPr>
        <w:t>원문</w:t>
      </w:r>
    </w:p>
    <w:p>
      <w:pPr>
        <w:pStyle w:val="SourceText"/>
      </w:pPr>
      <w:r>
        <w:t>[0039b10] 述曰。第三句離繫子。露形。佛毀曰無慚。避前偏過。故作此許二性與法亦異。論主破云。還同前二。設救曰。前異體別。今異義云。二相相違。體應別故。猶如苦樂。設救苦樂體用相違。一異義殊。體不相別故。次破違故。次破云。一異體同。俱不成故。如廣百論破此執言。一異二種。性相相違。而言體同。理不成立。一應非一。以即異故。如異。異應非異。以即一故。如一。性相相違。設許同體。汝一切法。皆應同體。若以別義施設一異。則如佛法。是假非實。</w:t>
      </w:r>
    </w:p>
    <w:p>
      <w:r>
        <w:rPr>
          <w:b/>
        </w:rPr>
        <w:t>한국어 번역</w:t>
      </w:r>
    </w:p>
    <w:p>
      <w:pPr>
        <w:pStyle w:val="TranslationText"/>
      </w:pPr>
      <w:r>
        <w:t>술하여 말한다. 셋째 구는 이계자(離繫子)이다. 벌거벗은 모습이다. 부처께서는 이를 꾸짖어 ‘부끄러움이 없다’고 하셨다. 앞의 한쪽에 치우친 허물을 피하려 하여, 이 때문에 두 성품이 법과 또한 다르다고 인정하였다. 논주가 논파하여 말한다. 도리어 앞의 두 경우와 같다. 설령 구제하여 말하기를, 앞의 ‘다르다’는 것은 체가 다르다는 뜻이고, 지금의 ‘다르다’는 것은 뜻이 다르다는 것이라고 한다면, 두 상이 서로 어긋나므로, 체도 마땅히 달라야 하기 때문이다. 괴로움과 즐거움과 같다. 설령 괴로움과 즐거움은 체와 작용이 서로 어긋나지만, 하나와 다름은 뜻만 다르고, 체가 서로 다르지 않다고 구제한다면, 다음 논파와 어긋나기 때문이다. 다시 논파하여 말한다. 하나와 다름의 체가 같다면, 둘 다 성립하지 않기 때문이다. 『광백론』에서 이 집착을 논파하여 말한 것과 같다. 하나와 다름의 두 가지는, 성품과 상이 서로 어긋나는데, 그러면서도 체가 같다고 말한다면, 이치는 성립하지 않는다. 하나는 마땅히 하나가 아니어야 한다. 곧 다름이기 때문이다. 다름과 같다. 다름은 마땅히 다름이 아니어야 한다. 곧 하나이기 때문이다. 하나와 같다. 성품과 상이 서로 어긋난다. 설령 같은 체라고 인정한다면, 그대의 모든 법은, 모두 마땅히 같은 체여야 한다. 만약 별도의 뜻에 의하여 하나와 다름을 시설한다면, 곧 불법과 같아서, 가(假)이지 실재가 아니다.</w:t>
      </w:r>
    </w:p>
    <w:p>
      <w:pPr>
        <w:pStyle w:val="Heading2"/>
      </w:pPr>
      <w:r>
        <w:t>문단 0137  ·  [0039b19]</w:t>
      </w:r>
    </w:p>
    <w:p>
      <w:r>
        <w:rPr>
          <w:b/>
        </w:rPr>
        <w:t>원문</w:t>
      </w:r>
    </w:p>
    <w:p>
      <w:pPr>
        <w:pStyle w:val="SourceText"/>
      </w:pPr>
      <w:r>
        <w:t>[0039b19] 四執有法(至)勿謬許之。</w:t>
      </w:r>
    </w:p>
    <w:p>
      <w:r>
        <w:rPr>
          <w:b/>
        </w:rPr>
        <w:t>한국어 번역</w:t>
      </w:r>
    </w:p>
    <w:p>
      <w:pPr>
        <w:pStyle w:val="TranslationText"/>
      </w:pPr>
      <w:r>
        <w:t>넷째, 법에 유가 있다고 집착하여 …… 잘못 허락하지 말라.</w:t>
      </w:r>
    </w:p>
    <w:p>
      <w:pPr>
        <w:pStyle w:val="Heading2"/>
      </w:pPr>
      <w:r>
        <w:t>문단 0138  ·  [0039b20]</w:t>
      </w:r>
    </w:p>
    <w:p>
      <w:r>
        <w:rPr>
          <w:b/>
        </w:rPr>
        <w:t>원문</w:t>
      </w:r>
    </w:p>
    <w:p>
      <w:pPr>
        <w:pStyle w:val="SourceText"/>
      </w:pPr>
      <w:r>
        <w:t>[0039b20] 述曰。破第四句。內與食為生物善。義不妄語。自欲存活。姧生他信。毀言耶命。避相違過。立言俱非。論主破云。返同前過。應不雙非者。既有所表。應一定故。應牙相違者。遮必非表。表非遮故。言違自宗。決定實有者。非一非異。應施設故。</w:t>
      </w:r>
    </w:p>
    <w:p>
      <w:r>
        <w:rPr>
          <w:b/>
        </w:rPr>
        <w:t>한국어 번역</w:t>
      </w:r>
    </w:p>
    <w:p>
      <w:pPr>
        <w:pStyle w:val="TranslationText"/>
      </w:pPr>
      <w:r>
        <w:t>술하여 말한다. 넷째 구를 논파한다. 안으로는 음식을 주어 생물을 살리는 것을 선이라 하고, 뜻으로는 거짓말하지 않는다고 한다. 스스로 살아남기를 바라면서, 간사하게 남의 믿음을 생기게 한다. 꾸짖어 사명(邪命)이라 한다. 상위하는 허물을 피하려고, ‘둘 다 아니다’라고 주장한다. 논주가 논파하여 말한다. 도리어 앞의 허물과 같다. ‘마땅히 둘 다 아니어서는 안 된다’고 한 것은, 이미 드러내는 바가 있다면, 마땅히 하나로 결정되어야 하기 때문이다. ‘마땅히 서로 어긋난다’고 한 것은, 차단은 반드시 표명이 아니며, 표명은 차단이 아니기 때문이다. ‘자기 종의에 어긋난다’고 말한 것은, 결정코 실재한다고 한다면, 하나도 아니고 다름도 아닌 것을, 마땅히 시설해야 하기 때문이다.</w:t>
      </w:r>
    </w:p>
    <w:p>
      <w:pPr>
        <w:pStyle w:val="EditorialNote"/>
      </w:pPr>
      <w:r>
        <w:t>교감·번역 메모 | [이문 검토 필요] 원문은 ‘姧生他信’이다. ‘姧’은 현 저본 그대로 보존하며, 문맥상 ‘간사하게 남의 믿음을 생기게 한다’로 최소 직역하였다.</w:t>
      </w:r>
    </w:p>
    <w:p>
      <w:pPr>
        <w:pStyle w:val="EditorialNote"/>
      </w:pPr>
      <w:r>
        <w:t>교감·번역 메모 | [판독 불확실] 원문은 ‘應牙相違者’이다. ‘牙’는 문맥상 판독이 불안정하므로 원문을 수정하지 않고 ‘서로 어긋난다’는 취지만 번역하였다.</w:t>
      </w:r>
    </w:p>
    <w:p>
      <w:pPr>
        <w:pStyle w:val="Heading1"/>
      </w:pPr>
      <w:r>
        <w:t>成唯識論學記卷上本  |  『성유식론학기』 권상본.</w:t>
      </w:r>
    </w:p>
    <w:p>
      <w:pPr>
        <w:pStyle w:val="Heading1"/>
      </w:pPr>
      <w:r>
        <w:t>菩薩藏阿毗達摩古迹記卷第三末  |  『보살장아비달마고적기』 권제3 말.</w:t>
      </w:r>
    </w:p>
    <w:p>
      <w:pPr>
        <w:pStyle w:val="Heading1"/>
      </w:pPr>
      <w:r>
        <w:t>成唯識論學記卷上  |  『성유식론학기』 권상.</w:t>
      </w:r>
    </w:p>
    <w:p>
      <w:pPr>
        <w:pStyle w:val="Heading2"/>
      </w:pPr>
      <w:r>
        <w:t>문단 0139  ·  [0039c08]</w:t>
      </w:r>
    </w:p>
    <w:p>
      <w:r>
        <w:rPr>
          <w:b/>
        </w:rPr>
        <w:t>원문</w:t>
      </w:r>
    </w:p>
    <w:p>
      <w:pPr>
        <w:pStyle w:val="SourceText"/>
      </w:pPr>
      <w:r>
        <w:t>[0039c08] 餘乘所執(至)理非有故。</w:t>
      </w:r>
    </w:p>
    <w:p>
      <w:r>
        <w:rPr>
          <w:b/>
        </w:rPr>
        <w:t>한국어 번역</w:t>
      </w:r>
    </w:p>
    <w:p>
      <w:pPr>
        <w:pStyle w:val="TranslationText"/>
      </w:pPr>
      <w:r>
        <w:t>나머지 승(乘)이 집착하는 것은 …… 이치상 존재하지 않기 때문이다.</w:t>
      </w:r>
    </w:p>
    <w:p>
      <w:pPr>
        <w:pStyle w:val="Heading2"/>
      </w:pPr>
      <w:r>
        <w:t>문단 0140  ·  [0039c09]</w:t>
      </w:r>
    </w:p>
    <w:p>
      <w:r>
        <w:rPr>
          <w:b/>
        </w:rPr>
        <w:t>원문</w:t>
      </w:r>
    </w:p>
    <w:p>
      <w:pPr>
        <w:pStyle w:val="SourceText"/>
      </w:pPr>
      <w:r>
        <w:t>[0039c09] 述曰。大段第二。破小乘執中有二。總故。別故。此初也。心心所法唯識體故。且不破之。然執識實。後當例破。</w:t>
      </w:r>
    </w:p>
    <w:p>
      <w:r>
        <w:rPr>
          <w:b/>
        </w:rPr>
        <w:t>한국어 번역</w:t>
      </w:r>
    </w:p>
    <w:p>
      <w:pPr>
        <w:pStyle w:val="TranslationText"/>
      </w:pPr>
      <w:r>
        <w:t>술하여 말한다. 큰 단락의 둘째이다. 소승의 집착을 논파하는 데에는 두 가지가 있다. 총괄하는 것과, 개별하는 것이다. 이것은 첫째이다. 심과 심소법은 오직 식을 체로 하기 때문에, 우선 그것은 논파하지 않는다. 그러나 식이 실재한다고 집착하는 것은, 뒤에서 마땅히 유례를 들어 논파한다.</w:t>
      </w:r>
    </w:p>
    <w:p>
      <w:pPr>
        <w:pStyle w:val="Heading2"/>
      </w:pPr>
      <w:r>
        <w:t>문단 0141  ·  [0039c12]</w:t>
      </w:r>
    </w:p>
    <w:p>
      <w:r>
        <w:rPr>
          <w:b/>
        </w:rPr>
        <w:t>원문</w:t>
      </w:r>
    </w:p>
    <w:p>
      <w:pPr>
        <w:pStyle w:val="SourceText"/>
      </w:pPr>
      <w:r>
        <w:t>[0039c12] 且所執色(至)非極微成。</w:t>
      </w:r>
    </w:p>
    <w:p>
      <w:r>
        <w:rPr>
          <w:b/>
        </w:rPr>
        <w:t>한국어 번역</w:t>
      </w:r>
    </w:p>
    <w:p>
      <w:pPr>
        <w:pStyle w:val="TranslationText"/>
      </w:pPr>
      <w:r>
        <w:t>우선 집착하는 색은 …… 극미로 이루어진 것이 아니다.</w:t>
      </w:r>
    </w:p>
    <w:p>
      <w:pPr>
        <w:pStyle w:val="Heading2"/>
      </w:pPr>
      <w:r>
        <w:t>문단 0142  ·  [0039c13]</w:t>
      </w:r>
    </w:p>
    <w:p>
      <w:r>
        <w:rPr>
          <w:b/>
        </w:rPr>
        <w:t>원문</w:t>
      </w:r>
    </w:p>
    <w:p>
      <w:pPr>
        <w:pStyle w:val="SourceText"/>
      </w:pPr>
      <w:r>
        <w:t>[0039c13] 述曰。別中有三。破色故。不相應故。無為故。初亦有三。有對故。無對故。雙破故。初亦有三。正破故。釋難故。申正故。初亦有二。執故。破故。此初也。薩婆多云。五根五境。為有對色。無表無對。大眾部等。有對同前。彼說無對。謂身精進及身輕安。上座無表。胸中內團。若依經部。[2]定境界色。名為無對。</w:t>
      </w:r>
    </w:p>
    <w:p>
      <w:r>
        <w:rPr>
          <w:b/>
        </w:rPr>
        <w:t>한국어 번역</w:t>
      </w:r>
    </w:p>
    <w:p>
      <w:pPr>
        <w:pStyle w:val="TranslationText"/>
      </w:pPr>
      <w:r>
        <w:t>술하여 말한다. 개별하여 논파하는 데에는 세 가지가 있다. 색을 논파하기 때문이고, 불상응행을 논파하기 때문이며, 무위를 논파하기 때문이다. 처음에도 세 가지가 있다. 유대색(有對色)을 논파하는 것, 무대색(無對色)을 논파하는 것, 둘을 함께 논파하는 것이다. 처음에도 세 가지가 있다. 바로 논파하는 것, 난점을 해석하는 것, 바른 뜻을 밝히는 것이다. 처음에도 둘이 있다. 집착을 서술하는 것과, 논파하는 것이다. 이것은 첫째이다. 설일체유부는 말한다. 오근과 오경은, 유대색이다. 무표색은 무대색이다. 대중부 등은, 유대색은 앞과 같고, 그들이 말하는 무대색은, 이른바 몸의 정진과 몸의 경안이다. 상좌부의 무표는, 가슴속의 안쪽 덩어리이다. 만약 경부에 의한다면, [2] 선정의 경계인 색을, 무대색이라 이름한다.</w:t>
      </w:r>
    </w:p>
    <w:p>
      <w:pPr>
        <w:pStyle w:val="Heading2"/>
      </w:pPr>
      <w:r>
        <w:t>문단 0143  ·  [0039c19]</w:t>
      </w:r>
    </w:p>
    <w:p>
      <w:r>
        <w:rPr>
          <w:b/>
        </w:rPr>
        <w:t>원문</w:t>
      </w:r>
    </w:p>
    <w:p>
      <w:pPr>
        <w:pStyle w:val="SourceText"/>
      </w:pPr>
      <w:r>
        <w:t>[0039c19] 彼有對色(至)非實有故。</w:t>
      </w:r>
    </w:p>
    <w:p>
      <w:r>
        <w:rPr>
          <w:b/>
        </w:rPr>
        <w:t>한국어 번역</w:t>
      </w:r>
    </w:p>
    <w:p>
      <w:pPr>
        <w:pStyle w:val="TranslationText"/>
      </w:pPr>
      <w:r>
        <w:t>그 유대색은 …… 실재하지 않기 때문이다.</w:t>
      </w:r>
    </w:p>
    <w:p>
      <w:pPr>
        <w:pStyle w:val="Heading2"/>
      </w:pPr>
      <w:r>
        <w:t>문단 0144  ·  [0039c20]</w:t>
      </w:r>
    </w:p>
    <w:p>
      <w:r>
        <w:rPr>
          <w:b/>
        </w:rPr>
        <w:t>원문</w:t>
      </w:r>
    </w:p>
    <w:p>
      <w:pPr>
        <w:pStyle w:val="SourceText"/>
      </w:pPr>
      <w:r>
        <w:t>[0039c20] 述曰。破中有二。立宗故。成因故。此初也。然此假實。基云。四句。經部十[3]處麤假細實。大乘世俗麤實細假。薩婆多等。麤細俱實。一說部等。麤細俱假。諸有對色定非實有。各對薩婆多。若對經部。許根境假。犯相符故。能成極微。非實有故者。對經有部隨一不成。故下成立。</w:t>
      </w:r>
    </w:p>
    <w:p>
      <w:r>
        <w:rPr>
          <w:b/>
        </w:rPr>
        <w:t>한국어 번역</w:t>
      </w:r>
    </w:p>
    <w:p>
      <w:pPr>
        <w:pStyle w:val="TranslationText"/>
      </w:pPr>
      <w:r>
        <w:t>술하여 말한다. 논파하는 데에는 두 가지가 있다. 종을 세우는 것과, 인을 성립시키는 것이다. 이것은 첫째이다. 그러나 이 가실(假實)에 대하여, 기가 말한다. 네 구가 있다. 경부는 십처에서 거친 것은 가이고 미세한 것은 실재한다. 대승은 세속에서 거친 것은 실재하고 미세한 것은 가이다. 설일체유부 등은, 거칠고 미세한 것이 모두 실재한다. 일설부 등은, 거칠고 미세한 것이 모두 가이다. 모든 유대색은 결정코 실재하는 것이 아니다. 각각 설일체유부를 상대하여 말한 것이다. 만약 경부를 상대한다면, 근과 경이 가임을 인정하므로, 상부극성의 허물을 범하기 때문이다. 능성의 극미가, 실재하지 않기 때문이라고 한 것은, 경부와 유부를 상대하면 수일불성의 허물이 있다. 그러므로 아래에서 이를 성립시킨다.</w:t>
      </w:r>
    </w:p>
    <w:p>
      <w:pPr>
        <w:pStyle w:val="Heading2"/>
      </w:pPr>
      <w:r>
        <w:t>문단 0145  ·  [0040a02]</w:t>
      </w:r>
    </w:p>
    <w:p>
      <w:r>
        <w:rPr>
          <w:b/>
        </w:rPr>
        <w:t>원문</w:t>
      </w:r>
    </w:p>
    <w:p>
      <w:pPr>
        <w:pStyle w:val="SourceText"/>
      </w:pPr>
      <w:r>
        <w:t>[0040a02] 謂諸極微(至)實有不成。</w:t>
      </w:r>
    </w:p>
    <w:p>
      <w:r>
        <w:rPr>
          <w:b/>
        </w:rPr>
        <w:t>한국어 번역</w:t>
      </w:r>
    </w:p>
    <w:p>
      <w:pPr>
        <w:pStyle w:val="TranslationText"/>
      </w:pPr>
      <w:r>
        <w:t>이른바 모든 극미는 …… 실재함이 성립하지 않는다.</w:t>
      </w:r>
    </w:p>
    <w:p>
      <w:pPr>
        <w:pStyle w:val="Heading2"/>
      </w:pPr>
      <w:r>
        <w:t>문단 0146  ·  [0040a03]</w:t>
      </w:r>
    </w:p>
    <w:p>
      <w:r>
        <w:rPr>
          <w:b/>
        </w:rPr>
        <w:t>원문</w:t>
      </w:r>
    </w:p>
    <w:p>
      <w:pPr>
        <w:pStyle w:val="SourceText"/>
      </w:pPr>
      <w:r>
        <w:t>[0040a03] 述曰。第二成因中有二。有礙無礙門。有無方分門。經部云。極微有礙亦有方分。以是色故。四塵極微同處涉入。雖無妨礙。而有觸礙。二處極微有觸着故。有部云。極微無礙。亦無方分。以微圓故。四塵極微各別處住。雖不觸著。而有妨礙。於一住處。不容餘故。雖有多部。不出二途。論文所破准此應配。難發影者。行聚色體。即極微故。言必有上下。乃至涉入應不成麤者。即二十論頌。極微與六合。一應成六合。若與六同處。聚應如極微者是也。言若爾便非障礙有對者。依俱舍論。有對有三。一所緣有對。謂心心所於自所緣。二障礙有對。謂十色界自於他處被礙不生。三境界有對。謂十二界法界一分。謂有境法。於色等境。彼唯許聚障礙有對。如極微不成有對。</w:t>
      </w:r>
    </w:p>
    <w:p>
      <w:r>
        <w:rPr>
          <w:b/>
        </w:rPr>
        <w:t>한국어 번역</w:t>
      </w:r>
    </w:p>
    <w:p>
      <w:pPr>
        <w:pStyle w:val="TranslationText"/>
      </w:pPr>
      <w:r>
        <w:t>술하여 말한다. 둘째, 인을 성립시키는 데에는 두 가지가 있다. 질애가 있는가 없는가의 문과, 방분이 있는가 없는가의 문이다. 경부는 말한다. 극미에는 질애도 있고 방분도 있다. 색이기 때문이다. 사대의 극미가 같은 곳에 서로 들어가더라도, 비록 방해하는 장애는 없지만, 접촉하는 장애는 있다. 두 곳의 극미가 서로 접촉하기 때문이다. 유부는 말한다. 극미는 질애가 없고, 또한 방분도 없다. 극미는 둥글기 때문이다. 사대의 극미는 각각 다른 곳에 머물며, 비록 서로 접촉하지는 않지만, 방해하는 장애가 있다. 한 머무는 곳에는, 다른 것을 용납하지 않기 때문이다. 비록 부파가 많지만, 이 두 길을 벗어나지 않는다. 논문이 논파하는 바는 이에 준하여 배속해야 한다. ‘영상을 일으킨다’고 난점을 제기한 것은, 행취(行聚)의 색체가, 곧 극미이기 때문이다. ‘반드시 위아래가 있다’고 하고, 나아가 ‘서로 들어가면 마땅히 거친 것이 성립하지 않는다’고 한 것은, 곧 『유식이십론』의 게송이다. 극미가 여섯과 합하면, 하나는 마땅히 여섯 부분을 이루어야 한다. 만약 여섯과 같은 곳에 있다면, 모임은 마땅히 극미와 같아야 한다는 것이다. ‘그렇다면 곧 장애유대가 아니다’라고 한 것은, 『구사론』에 의하면, 유대에는 세 가지가 있다. 첫째는 소연유대이다. 이른바 심과 심소가 자기의 소연에 대하여 그러한 것이다. 둘째는 장애유대이다. 이른바 십색계가 다른 곳에 의하여 장애되어 생기지 못하는 것이다. 셋째는 경계유대이다. 이른바 십이계와 법계의 일부, 곧 경계를 가지는 법이, 색 등의 경계에 대하여 그러한 것이다. 그들은 오직 모인 것만 장애유대라고 인정한다. 극미와 같이 유대가 성립하지 않는다.</w:t>
      </w:r>
    </w:p>
    <w:p>
      <w:pPr>
        <w:pStyle w:val="Heading2"/>
      </w:pPr>
      <w:r>
        <w:t>문단 0147  ·  [0040a17]</w:t>
      </w:r>
    </w:p>
    <w:p>
      <w:r>
        <w:rPr>
          <w:b/>
        </w:rPr>
        <w:t>원문</w:t>
      </w:r>
    </w:p>
    <w:p>
      <w:pPr>
        <w:pStyle w:val="SourceText"/>
      </w:pPr>
      <w:r>
        <w:t>[0040a17] 五識豈無(至)為所依緣。</w:t>
      </w:r>
    </w:p>
    <w:p>
      <w:r>
        <w:rPr>
          <w:b/>
        </w:rPr>
        <w:t>한국어 번역</w:t>
      </w:r>
    </w:p>
    <w:p>
      <w:pPr>
        <w:pStyle w:val="TranslationText"/>
      </w:pPr>
      <w:r>
        <w:t>오식이 어찌 없겠는가 …… 소의와 소연으로 삼는다.</w:t>
      </w:r>
    </w:p>
    <w:p>
      <w:pPr>
        <w:pStyle w:val="Heading2"/>
      </w:pPr>
      <w:r>
        <w:t>문단 0148  ·  [0040a18]</w:t>
      </w:r>
    </w:p>
    <w:p>
      <w:r>
        <w:rPr>
          <w:b/>
        </w:rPr>
        <w:t>원문</w:t>
      </w:r>
    </w:p>
    <w:p>
      <w:pPr>
        <w:pStyle w:val="SourceText"/>
      </w:pPr>
      <w:r>
        <w:t>[0040a18] 述曰。第二釋難中有三。總故。別故。結故。此初也。諸小乘問。有對色不成。豈無五根境。論主答云。雖有[1]識變。謂第八識。由色因緣。變似眼等五根相現。八及五識。由色種力。變似色等五塵相現。隨應以為所依所緣。</w:t>
      </w:r>
    </w:p>
    <w:p>
      <w:r>
        <w:rPr>
          <w:b/>
        </w:rPr>
        <w:t>한국어 번역</w:t>
      </w:r>
    </w:p>
    <w:p>
      <w:pPr>
        <w:pStyle w:val="TranslationText"/>
      </w:pPr>
      <w:r>
        <w:t>술하여 말한다. 둘째, 난점을 해석하는 데에는 세 가지가 있다. 총괄하는 것, 개별하는 것, 결론짓는 것이다. 이것은 첫째이다. 여러 소승이 묻는다. 유대색이 성립하지 않는다면, 어찌 오근과 오경이 없겠는가. 논주가 답한다. 비록 식의 변현이 있더라도, 이른바 제8식이, 색의 인연으로 말미암아, 안근 등 오근의 모습과 비슷하게 변현한다. 제8식과 오식은, 색의 종자의 힘으로 말미암아, 색 등 오진의 모습과 비슷하게 변현한다. 마땅함에 따라 그것을 소의와 소연으로 삼는다.</w:t>
      </w:r>
    </w:p>
    <w:p>
      <w:pPr>
        <w:pStyle w:val="Heading2"/>
      </w:pPr>
      <w:r>
        <w:t>문단 0149  ·  [0040a23]</w:t>
      </w:r>
    </w:p>
    <w:p>
      <w:r>
        <w:rPr>
          <w:b/>
        </w:rPr>
        <w:t>원문</w:t>
      </w:r>
    </w:p>
    <w:p>
      <w:pPr>
        <w:pStyle w:val="SourceText"/>
      </w:pPr>
      <w:r>
        <w:t>[0040a23] 然眼(至)等識。</w:t>
      </w:r>
    </w:p>
    <w:p>
      <w:r>
        <w:rPr>
          <w:b/>
        </w:rPr>
        <w:t>한국어 번역</w:t>
      </w:r>
    </w:p>
    <w:p>
      <w:pPr>
        <w:pStyle w:val="TranslationText"/>
      </w:pPr>
      <w:r>
        <w:t>그러나 안근 …… 등의 식이다.</w:t>
      </w:r>
    </w:p>
    <w:p>
      <w:pPr>
        <w:pStyle w:val="Heading2"/>
      </w:pPr>
      <w:r>
        <w:t>문단 0150  ·  [0040a24]</w:t>
      </w:r>
    </w:p>
    <w:p>
      <w:r>
        <w:rPr>
          <w:b/>
        </w:rPr>
        <w:t>원문</w:t>
      </w:r>
    </w:p>
    <w:p>
      <w:pPr>
        <w:pStyle w:val="SourceText"/>
      </w:pPr>
      <w:r>
        <w:t>[0040a24] 述曰。別釋有二。依故。緣故。此初也。謂眼等根本識及定雖現量得。出定散心。必非現得。但以功能比知體有。此但識上似色功能。非是心外大種所造。外有對色[2]現既不成者。基云。有部所計微聚皆實。經部所計微實聚假。說假部計。處門聚假。蘊門體實。一說部計唯有假名。此等妄計理不成故。大乘所說如第四卷。</w:t>
      </w:r>
    </w:p>
    <w:p>
      <w:r>
        <w:rPr>
          <w:b/>
        </w:rPr>
        <w:t>한국어 번역</w:t>
      </w:r>
    </w:p>
    <w:p>
      <w:pPr>
        <w:pStyle w:val="TranslationText"/>
      </w:pPr>
      <w:r>
        <w:t>술하여 말한다. 개별하여 해석하는 데에는 두 가지가 있다. 소의이기 때문이고, 소연이기 때문이다. 이것은 첫째이다. 이른바 안근 등의 근은 본식과 선정에서는 비록 현량으로 얻지만, 선정에서 나온 산란한 마음에서는, 반드시 현량으로 얻는 것이 아니다. 다만 그 기능으로써 비량하여 체가 있음을 안다. 이것은 다만 식 위의 색과 비슷한 기능일 뿐, 마음 밖의 대종으로 만들어진 것이 아니다. ‘외부의 유대색이 이미 성립하지 않는다’고 한 것에 대하여, 기가 말한다. 유부가 헤아리는 극미와 그 집합은 모두 실재한다. 경부가 헤아리는 것은 극미는 실재하고 집합은 가이다. 설가부가 헤아리기를, 처문에서는 집합이 가이고, 온문에서는 체가 실재한다고 한다. 일설부는 오직 가명만 있다고 헤아린다. 이러한 허망한 헤아림은 이치상 성립하지 않는다. 대승이 말하는 바는 제4권과 같다.</w:t>
      </w:r>
    </w:p>
    <w:p>
      <w:pPr>
        <w:pStyle w:val="EditorialNote"/>
      </w:pPr>
      <w:r>
        <w:t>교감·번역 메모 | [교감·구두 불확실] ‘外有對色[2]現既不成者’의 [2]는 편집기호로 보이며 ‘現’과의 결합 관계가 압축되어 있다. 문맥상 외부 유대색이 성립하지 않는다는 뜻으로 옮겼다.</w:t>
      </w:r>
    </w:p>
    <w:p>
      <w:pPr>
        <w:pStyle w:val="Heading2"/>
      </w:pPr>
      <w:r>
        <w:t>문단 0151  ·  [0040b07]</w:t>
      </w:r>
    </w:p>
    <w:p>
      <w:r>
        <w:rPr>
          <w:b/>
        </w:rPr>
        <w:t>원문</w:t>
      </w:r>
    </w:p>
    <w:p>
      <w:pPr>
        <w:pStyle w:val="SourceText"/>
      </w:pPr>
      <w:r>
        <w:t>[0040b07] 此眼等識(至)為所緣緣。</w:t>
      </w:r>
    </w:p>
    <w:p>
      <w:r>
        <w:rPr>
          <w:b/>
        </w:rPr>
        <w:t>한국어 번역</w:t>
      </w:r>
    </w:p>
    <w:p>
      <w:pPr>
        <w:pStyle w:val="TranslationText"/>
      </w:pPr>
      <w:r>
        <w:t>이 안식 등의 식은 …… 소연연으로 삼는다.</w:t>
      </w:r>
    </w:p>
    <w:p>
      <w:pPr>
        <w:pStyle w:val="Heading2"/>
      </w:pPr>
      <w:r>
        <w:t>문단 0152  ·  [0040b08]</w:t>
      </w:r>
    </w:p>
    <w:p>
      <w:r>
        <w:rPr>
          <w:b/>
        </w:rPr>
        <w:t>원문</w:t>
      </w:r>
    </w:p>
    <w:p>
      <w:pPr>
        <w:pStyle w:val="SourceText"/>
      </w:pPr>
      <w:r>
        <w:t>[0040b08] 述曰。釋所緣中有二。此初立正。</w:t>
      </w:r>
    </w:p>
    <w:p>
      <w:r>
        <w:rPr>
          <w:b/>
        </w:rPr>
        <w:t>한국어 번역</w:t>
      </w:r>
    </w:p>
    <w:p>
      <w:pPr>
        <w:pStyle w:val="TranslationText"/>
      </w:pPr>
      <w:r>
        <w:t>술하여 말한다. 소연을 해석하는 데에는 두 가지가 있다. 이것은 처음으로 바른 뜻을 세운 것이다.</w:t>
      </w:r>
    </w:p>
    <w:p>
      <w:pPr>
        <w:pStyle w:val="Heading2"/>
      </w:pPr>
      <w:r>
        <w:t>문단 0153  ·  [0040b09]</w:t>
      </w:r>
    </w:p>
    <w:p>
      <w:r>
        <w:rPr>
          <w:b/>
        </w:rPr>
        <w:t>원문</w:t>
      </w:r>
    </w:p>
    <w:p>
      <w:pPr>
        <w:pStyle w:val="SourceText"/>
      </w:pPr>
      <w:r>
        <w:t>[0040b09] 謂能引生(至)此所緣緣。</w:t>
      </w:r>
    </w:p>
    <w:p>
      <w:r>
        <w:rPr>
          <w:b/>
        </w:rPr>
        <w:t>한국어 번역</w:t>
      </w:r>
    </w:p>
    <w:p>
      <w:pPr>
        <w:pStyle w:val="TranslationText"/>
      </w:pPr>
      <w:r>
        <w:t>이른바 능히 이끌어 생기게 하는 것은 …… 이것이 소연연이다.</w:t>
      </w:r>
    </w:p>
    <w:p>
      <w:pPr>
        <w:pStyle w:val="Heading2"/>
      </w:pPr>
      <w:r>
        <w:t>문단 0154  ·  [0040b10]</w:t>
      </w:r>
    </w:p>
    <w:p>
      <w:r>
        <w:rPr>
          <w:b/>
        </w:rPr>
        <w:t>원문</w:t>
      </w:r>
    </w:p>
    <w:p>
      <w:pPr>
        <w:pStyle w:val="SourceText"/>
      </w:pPr>
      <w:r>
        <w:t>[0040b10] 述曰。後破邪中總定別破。除正量部。此定餘部。謂諸部云。諸識必作似境行相(即大乘相分也)。能生似境行相識者。汝等共執彼所似境。此是能似識所緣緣。</w:t>
      </w:r>
    </w:p>
    <w:p>
      <w:r>
        <w:rPr>
          <w:b/>
        </w:rPr>
        <w:t>한국어 번역</w:t>
      </w:r>
    </w:p>
    <w:p>
      <w:pPr>
        <w:pStyle w:val="TranslationText"/>
      </w:pPr>
      <w:r>
        <w:t>술하여 말한다. 뒤에 삿된 집착을 논파하는 가운데 전체적으로 정하고 개별하여 논파한다. 정량부를 제외하고, 이것은 나머지 부파에 대하여 정한 것이다. 이른바 여러 부파가 말한다. 모든 식은 반드시 경계와 비슷한 행상을 짓는다(곧 대승의 상분이다). 경계와 비슷한 행상을 가진 식을 능히 생기게 하는 것은, 그대들이 함께 집착하는 그 닮은 바의 경계이다. 이것이 능히 닮는 식의 소연연이다.</w:t>
      </w:r>
    </w:p>
    <w:p>
      <w:pPr>
        <w:pStyle w:val="Heading2"/>
      </w:pPr>
      <w:r>
        <w:t>문단 0155  ·  [0040b13]</w:t>
      </w:r>
    </w:p>
    <w:p>
      <w:r>
        <w:rPr>
          <w:b/>
        </w:rPr>
        <w:t>원문</w:t>
      </w:r>
    </w:p>
    <w:p>
      <w:pPr>
        <w:pStyle w:val="SourceText"/>
      </w:pPr>
      <w:r>
        <w:t>[0040b13] 非但能生(至)所緣緣故。</w:t>
      </w:r>
    </w:p>
    <w:p>
      <w:r>
        <w:rPr>
          <w:b/>
        </w:rPr>
        <w:t>한국어 번역</w:t>
      </w:r>
    </w:p>
    <w:p>
      <w:pPr>
        <w:pStyle w:val="TranslationText"/>
      </w:pPr>
      <w:r>
        <w:t>단지 능히 생기게 하는 것만은 아니며 (중략) 소연연이기 때문이다.</w:t>
      </w:r>
    </w:p>
    <w:p>
      <w:pPr>
        <w:pStyle w:val="Heading2"/>
      </w:pPr>
      <w:r>
        <w:t>문단 0156  ·  [0040b14]</w:t>
      </w:r>
    </w:p>
    <w:p>
      <w:r>
        <w:rPr>
          <w:b/>
        </w:rPr>
        <w:t>원문</w:t>
      </w:r>
    </w:p>
    <w:p>
      <w:pPr>
        <w:pStyle w:val="SourceText"/>
      </w:pPr>
      <w:r>
        <w:t>[0040b14] 基云。自下破執有四。一破正量。二破經部。三破古薩婆多。此初也。彼云不立似相直取前境。境但生心。名所緣[3]緣。測云。論主敘諸部意。謂我所立不同正量。勿因緣等亦所緣故。三藏存此。</w:t>
      </w:r>
    </w:p>
    <w:p>
      <w:r>
        <w:rPr>
          <w:b/>
        </w:rPr>
        <w:t>한국어 번역</w:t>
      </w:r>
    </w:p>
    <w:p>
      <w:pPr>
        <w:pStyle w:val="TranslationText"/>
      </w:pPr>
      <w:r>
        <w:t>기가 말한다. 이 아래에서 집착을 논파하는 데에는 네 가지가 있다. 첫째 정량부를 논파하고, 둘째 경부를 논파하며, 셋째 옛 설일체유부를 논파한다. 이것은 첫째이다. 그들은 닮은 상을 세우지 않고 바로 앞의 경계를 취한다고 말한다. 경계가 다만 마음을 생기게 하면, 소연연이라 이름한다. 측이 말한다. 논주가 여러 부파의 뜻을 서술한 것이다. 곧 ‘내가 세운 것은 정량부와 같지 않다’는 뜻이다. 그렇지 않으면 인연 등도 또한 소연이 될 것이기 때문이다. 삼장은 이 해석을 취하였다.</w:t>
      </w:r>
    </w:p>
    <w:p>
      <w:pPr>
        <w:pStyle w:val="Heading2"/>
      </w:pPr>
      <w:r>
        <w:t>문단 0157  ·  [0040b18]</w:t>
      </w:r>
    </w:p>
    <w:p>
      <w:r>
        <w:rPr>
          <w:b/>
        </w:rPr>
        <w:t>원문</w:t>
      </w:r>
    </w:p>
    <w:p>
      <w:pPr>
        <w:pStyle w:val="SourceText"/>
      </w:pPr>
      <w:r>
        <w:t>[0040b18] 眼等五識(至)能生五識故。</w:t>
      </w:r>
    </w:p>
    <w:p>
      <w:r>
        <w:rPr>
          <w:b/>
        </w:rPr>
        <w:t>한국어 번역</w:t>
      </w:r>
    </w:p>
    <w:p>
      <w:pPr>
        <w:pStyle w:val="TranslationText"/>
      </w:pPr>
      <w:r>
        <w:t>안식 등 오식은 …… 오식을 능히 생기게 하기 때문이다.</w:t>
      </w:r>
    </w:p>
    <w:p>
      <w:pPr>
        <w:pStyle w:val="Heading2"/>
      </w:pPr>
      <w:r>
        <w:t>문단 0158  ·  [0040b19]</w:t>
      </w:r>
    </w:p>
    <w:p>
      <w:r>
        <w:rPr>
          <w:b/>
        </w:rPr>
        <w:t>원문</w:t>
      </w:r>
    </w:p>
    <w:p>
      <w:pPr>
        <w:pStyle w:val="SourceText"/>
      </w:pPr>
      <w:r>
        <w:t>[0040b19] 述曰。此破經部。經部欲異正量部故。言五但緣和合假相。識但似彼和合相故。非實極微為所緣緣。五識上無極微相故。謂所緣緣必具二義。一有體能生心。二相於心中現。彼諸部云。既能引生似自識故。生心相現為所緣緣。然經部等理闕緣義。以無體故。薩婆多等闕所緣義。相不現故。由此論主如次。依觀所緣緣論破彼執也。非和合相已下。定宗非定。自許非實有故。彼和合相既非實下。方以量破。緣無[4]體不變影故。如觀所緣緣論頌曰。和合於五識。設所緣非緣(設謂縱許非實許假。是五識境。故言設也)。彼體實無故。猶如第二月(翳眼所見第二月相。基云。但如前於五非緣。非彼宗許五識所緣)。然第二月。依瞿波論師二十唯識釋有二解。一云。唯意識得(依此如前於五但喻非緣緣義。非設所緣)。一云。眼識亦緣。但執實等方是意識(依此雙喻。設所緣非緣。基測並云。護法如初。如對法記)。</w:t>
      </w:r>
    </w:p>
    <w:p>
      <w:r>
        <w:rPr>
          <w:b/>
        </w:rPr>
        <w:t>한국어 번역</w:t>
      </w:r>
    </w:p>
    <w:p>
      <w:pPr>
        <w:pStyle w:val="TranslationText"/>
      </w:pPr>
      <w:r>
        <w:t>술하여 말한다. 이것은 경부를 논파하는 것이다. 경부는 정량부와 다르게 하려 하기 때문에, 오식은 다만 화합한 가상(假相)을 반연한다고 말한다. 식은 다만 그 화합상과 비슷하기 때문에, 실재하는 극미가 소연연이 되는 것은 아니다. 오식 위에는 극미의 상이 없기 때문이다. 이른바 소연연은 반드시 두 뜻을 갖추어야 한다. 첫째는 체가 있어 능히 마음을 생기게 하는 것이다. 둘째는 상이 마음속에 나타나는 것이다. 그 여러 부파가 말한다. 이미 능히 자기와 비슷한 식을 이끌어 생기게 하기 때문에, 마음을 생기게 하고 상이 나타나는 것이 소연연이다. 그러나 경부 등은 이치상 연(緣)의 뜻이 빠져 있다. 체가 없기 때문이다. 설일체유부 등은 소연의 뜻이 빠져 있다. 상이 나타나지 않기 때문이다. 이 때문에 논주는 차례대로, 『관소연연론』에 의거하여 그 집착을 논파한다. ‘화합상은 아니다’ 이하에서는, 종을 정하는 것이 정해지지 않는다. 자기들이 실재하지 않는다고 인정하기 때문이다. ‘그 화합상이 이미 실재하지 않는다’ 이하에서, 비로소 비량으로 논파한다. 무체를 반연하면 [4] 영상을 변현하지 않기 때문이다. 『관소연연론』의 게송에서 말한다. 화합은 오식에 대해서, 설령 소연이라 해도 연은 아니다(‘설령’이란 실재하지 않음을 인정하면서도 가를 인정하여 오식의 경계라고 한 것이므로 ‘설령’이라 한 것이다). 그 체가 실로 없기 때문이다. 마치 둘째 달과 같다(예안이 보는 둘째 달의 모습이다. 기가 말하기를, 다만 앞과 같이 오식에 대해서 연이 아니라는 비유일 뿐 그 종에서 오식의 소연으로 인정한다는 뜻은 아니다). 그러나 둘째 달은, 구파 논사의 『유식이십론석』에 의하면 두 해석이 있다. 한 설은 말한다. 오직 의식만 얻는다(이에 의하면 앞과 같이 오식에 대해서 단지 연연이 아니라는 뜻을 비유한 것이며, 설령 소연이라는 뜻이 아니다). 한 설은 말한다. 안식도 또한 반연한다. 다만 실재한다고 집착하는 것 등은 비로소 의식이다(이에 의하면 두 가지를 함께 비유한다. 설령 소연이라 해도 연은 아니다. 기와 측은 모두 호법이 처음 해석과 같다고 하며, 『대법기』와 같다).</w:t>
      </w:r>
    </w:p>
    <w:p>
      <w:pPr>
        <w:pStyle w:val="Heading2"/>
      </w:pPr>
      <w:r>
        <w:t>문단 0159  ·  [0040c09]</w:t>
      </w:r>
    </w:p>
    <w:p>
      <w:r>
        <w:rPr>
          <w:b/>
        </w:rPr>
        <w:t>원문</w:t>
      </w:r>
    </w:p>
    <w:p>
      <w:pPr>
        <w:pStyle w:val="SourceText"/>
      </w:pPr>
      <w:r>
        <w:t>[0040c09] 非諸極(至)非五識境。</w:t>
      </w:r>
    </w:p>
    <w:p>
      <w:r>
        <w:rPr>
          <w:b/>
        </w:rPr>
        <w:t>한국어 번역</w:t>
      </w:r>
    </w:p>
    <w:p>
      <w:pPr>
        <w:pStyle w:val="TranslationText"/>
      </w:pPr>
      <w:r>
        <w:t>모든 극미는 …… 오식의 경계가 아니다.</w:t>
      </w:r>
    </w:p>
    <w:p>
      <w:pPr>
        <w:pStyle w:val="Heading2"/>
      </w:pPr>
      <w:r>
        <w:t>문단 0160  ·  [0040c10]</w:t>
      </w:r>
    </w:p>
    <w:p>
      <w:r>
        <w:rPr>
          <w:b/>
        </w:rPr>
        <w:t>원문</w:t>
      </w:r>
    </w:p>
    <w:p>
      <w:pPr>
        <w:pStyle w:val="SourceText"/>
      </w:pPr>
      <w:r>
        <w:t>[0040c10] 述曰。破本薩婆多欲異經部。無體非緣。言和合位。一一極微展轉相資。各作依緣。有實體故。然非散微。故今破同觀所緣論。如彼頌曰。極微於五識。設緣非所緣。彼相識無故。猶如眼根等。破轉救中。和合相者。諸極微上起一大相。破意二位同極微故。</w:t>
      </w:r>
    </w:p>
    <w:p>
      <w:r>
        <w:rPr>
          <w:b/>
        </w:rPr>
        <w:t>한국어 번역</w:t>
      </w:r>
    </w:p>
    <w:p>
      <w:pPr>
        <w:pStyle w:val="TranslationText"/>
      </w:pPr>
      <w:r>
        <w:t>술하여 말한다. 근본 설일체유부가 경부와 다르게 하려는 것을 논파한다. 체가 없으면 연이 아니다. ‘화합한 자리’라고 말한 것은, 낱낱 극미가 서로 도와, 각각 의지하는 연이 되며, 실체가 있기 때문이다. 그러나 흩어진 극미는 아니다. 그러므로 지금 논파는 『관소연연론』과 같다. 그 게송에서 말한다. 극미는 오식에 대해서, 설령 연이라 해도 소연은 아니다. 그 상이 식에 없기 때문이다. 마치 안근 등과 같다. 전변하여 구제하는 주장을 논파하는 가운데, ‘화합상’이란, 여러 극미 위에 하나의 큰 상이 일어나는 것이다. 논파의 뜻은 두 자리에서 모두 극미이기 때문이다.</w:t>
      </w:r>
    </w:p>
    <w:p>
      <w:pPr>
        <w:pStyle w:val="Heading2"/>
      </w:pPr>
      <w:r>
        <w:t>문단 0161  ·  [0040c15]</w:t>
      </w:r>
    </w:p>
    <w:p>
      <w:r>
        <w:rPr>
          <w:b/>
        </w:rPr>
        <w:t>원문</w:t>
      </w:r>
    </w:p>
    <w:p>
      <w:pPr>
        <w:pStyle w:val="SourceText"/>
      </w:pPr>
      <w:r>
        <w:t>[0040c15] 有執立等(至)為此識所緣。</w:t>
      </w:r>
    </w:p>
    <w:p>
      <w:r>
        <w:rPr>
          <w:b/>
        </w:rPr>
        <w:t>한국어 번역</w:t>
      </w:r>
    </w:p>
    <w:p>
      <w:pPr>
        <w:pStyle w:val="TranslationText"/>
      </w:pPr>
      <w:r>
        <w:t>어떤 이가 등이라 세운다 …… 이 식의 소연이 된다.</w:t>
      </w:r>
    </w:p>
    <w:p>
      <w:pPr>
        <w:pStyle w:val="Heading2"/>
      </w:pPr>
      <w:r>
        <w:t>문단 0162  ·  [0040c16]</w:t>
      </w:r>
    </w:p>
    <w:p>
      <w:r>
        <w:rPr>
          <w:b/>
        </w:rPr>
        <w:t>원문</w:t>
      </w:r>
    </w:p>
    <w:p>
      <w:pPr>
        <w:pStyle w:val="SourceText"/>
      </w:pPr>
      <w:r>
        <w:t>[0040c16] 述曰。破新薩[5]婆中有二。執故。破故。此初也。謂眾賢言。極微散時非五識境。共和集時皆有二相。一本微圓相。二新和集相。且七微合。彼七麤相一一皆與七微量等。然七極微不相涉入。七種麤相更相涉入。如經部宗大造相入。然彼麤相與極微體無別生滅。無異體故。又此麤相唯現在有。非過未有。不同細相。以相麤故。識有此相。故此與體是所緣緣。</w:t>
      </w:r>
    </w:p>
    <w:p>
      <w:r>
        <w:rPr>
          <w:b/>
        </w:rPr>
        <w:t>한국어 번역</w:t>
      </w:r>
    </w:p>
    <w:p>
      <w:pPr>
        <w:pStyle w:val="TranslationText"/>
      </w:pPr>
      <w:r>
        <w:t>술하여 말한다. 새 설일체유부를 논파하는 데에는 두 가지가 있다. 집착을 서술하는 것과, 논파하는 것이다. 이것은 첫째이다. 이른바 중현이 말한다. 극미가 흩어졌을 때에는 오식의 경계가 아니지만, 함께 화합하여 모였을 때에는 모두 두 상이 있다. 첫째는 본래 극미의 둥근 상이고, 둘째는 새로 생긴 화합상이다. 우선 일곱 극미가 합한다면, 그 일곱 거친 상은 낱낱이 모두 일곱 극미의 양과 같다. 그러나 일곱 극미 자체는 서로 들어가지 않고, 일곱 종류의 거친 상은 서로 들어간다. 경부 종에서 대종과 조색의 상이 서로 들어가는 것과 같다. 그러나 그 거친 상은 극미의 체와 생멸이 별개가 아니다. 별도의 체가 없기 때문이다. 또 이 거친 상은 오직 현재에만 있고, 과거와 미래에는 있지 않다. 미세한 상과 같지 않다. 상이 거칠기 때문이다. 식에 이 상이 있으므로, 이것과 그 체가 소연연이 된다.</w:t>
      </w:r>
    </w:p>
    <w:p>
      <w:pPr>
        <w:pStyle w:val="EditorialNote"/>
      </w:pPr>
      <w:r>
        <w:t>교감·번역 메모 | [교감·판독 불확실] ‘破新薩[5]婆中有二’는 [5] 편집기호가 끼어 있고 ‘薩婆’ 뒤의 생략 관계가 불안정하다. 문맥상 신(新) 설일체유부 논파로 옮겼다.</w:t>
      </w:r>
    </w:p>
    <w:p>
      <w:pPr>
        <w:pStyle w:val="Heading2"/>
      </w:pPr>
      <w:r>
        <w:t>문단 0163  ·  [0040c23]</w:t>
      </w:r>
    </w:p>
    <w:p>
      <w:r>
        <w:rPr>
          <w:b/>
        </w:rPr>
        <w:t>원문</w:t>
      </w:r>
    </w:p>
    <w:p>
      <w:pPr>
        <w:pStyle w:val="SourceText"/>
      </w:pPr>
      <w:r>
        <w:t>[0040c23] 彼執不然(至)一切境故。</w:t>
      </w:r>
    </w:p>
    <w:p>
      <w:r>
        <w:rPr>
          <w:b/>
        </w:rPr>
        <w:t>한국어 번역</w:t>
      </w:r>
    </w:p>
    <w:p>
      <w:pPr>
        <w:pStyle w:val="TranslationText"/>
      </w:pPr>
      <w:r>
        <w:t>그 집착은 그렇지 않다 …… 모든 경계이기 때문이다.</w:t>
      </w:r>
    </w:p>
    <w:p>
      <w:pPr>
        <w:pStyle w:val="Heading2"/>
      </w:pPr>
      <w:r>
        <w:t>문단 0164  ·  [0040c24]</w:t>
      </w:r>
    </w:p>
    <w:p>
      <w:r>
        <w:rPr>
          <w:b/>
        </w:rPr>
        <w:t>원문</w:t>
      </w:r>
    </w:p>
    <w:p>
      <w:pPr>
        <w:pStyle w:val="SourceText"/>
      </w:pPr>
      <w:r>
        <w:t>[0040c24] 述曰。第二破也。言體相一者。量云。和集位相非五所緣。極微相故。如散微相。次破覺相。如觀所緣瓶甌等物大小等者。能成極微多少同故。緣彼覺相應無差別。彼轉救云。安布異故。麤相皆似安布總相。故次破云。各各應捨本微圓相。若言不捨。即不成麤。既汝極微許是色處。何麤相識緣細相境。若言麤相即微相故。麤行相識即名緣細。理亦不然。勿色相識名緣聲故。是則一識應緣一切(破覺相未皆是難破。非立量破)。有難大乘。黑白雖相違。眼識許頓緣。麤細雖不同。通緣有何失。麤細雖有異。而同自境處。聲等處各別。如何例麤細。證云。青等雖相異。俱麤眼識緣。極微相至細。麤細不並緣。一微非五緣。和集得說緣。聲微非眼境。相資可說緣(此不盡理。若彼轉救有麤細行如第六識雙緣麤細。何難餘識應緣餘。不解論意。致斯問耳。謂緣黑識雖亦緣白。不以黑行。即緣自境。然今所難以麤行相取細相境。難以色行應取聲等。行相違境[1]〔此〕問故)。</w:t>
      </w:r>
    </w:p>
    <w:p>
      <w:r>
        <w:rPr>
          <w:b/>
        </w:rPr>
        <w:t>한국어 번역</w:t>
      </w:r>
    </w:p>
    <w:p>
      <w:pPr>
        <w:pStyle w:val="TranslationText"/>
      </w:pPr>
      <w:r>
        <w:t>술하여 말한다. 둘째는 논파하는 것이다. ‘체와 상이 하나’라고 한 데 대해, 비량을 세워 말한다. 화합한 자리의 상은 오식의 소연이 아니다. 극미의 상이기 때문이다. 흩어진 극미의 상과 같다. 다음으로 깨달음의 상을 논파한다. 『관소연연론』에서 병과 사발 등의 물건의 크기 등을 말한 것과 같다. 그것을 이루는 극미의 많고 적음이 같기 때문에, 그것을 반연하는 깨달음의 상도 마땅히 차별이 없어야 한다. 그들이 다시 구제하여 말한다. 배치가 다르기 때문이다. 거친 상은 모두 배치된 전체 모습과 비슷하다. 그러므로 다음에서 논파하여 말한다. 낱낱이 마땅히 본래 극미의 둥근 상을 버려야 한다. 만약 버리지 않는다고 말한다면, 곧 거친 것이 성립하지 않는다. 이미 그대들은 극미가 색처라고 인정하는데, 어찌 거친 상을 가진 식이 미세한 상의 경계를 반연하겠는가. 만약 거친 상이 곧 극미의 상이기 때문에, 거친 행상을 가진 식도 곧 미세한 것을 반연한다고 이름한다고 한다면, 이치 또한 그렇지 않다. 그렇다면 색의 상을 가진 식을 소리를 반연한다고 이름하게 될 것이기 때문이다. 그렇다면 하나의 식이 마땅히 모든 것을 반연해야 한다(깨달음의 상을 논파하는 부분은 모두 난파이며 비량을 세워 논파하는 것이 아니다). 어떤 이가 대승에 난점을 제기한다. 검은색과 흰색은 비록 서로 어긋나지만, 안식이 동시에 반연한다고 인정한다. 거칠고 미세함도 비록 같지 않지만, 함께 반연한다고 해서 무슨 허물이 있는가. 거칠고 미세함은 비록 차이가 있지만, 같은 자기 경계의 처에 속한다. 소리 등의 처는 각각 다르다. 어찌 거칠고 미세함에 비유할 수 있는가. 증이 말한다. 청색 등은 비록 상이 서로 다르지만, 모두 거친 것이므로 안식이 반연한다. 극미의 상은 지극히 미세하다. 거칠고 미세한 것을 함께 반연하지 않는다. 하나의 극미는 오식의 소연이 아니다. 화합해 모이면 반연한다고 말할 수 있다. 소리의 극미는 눈의 경계가 아니다. 서로 도우면 반연이라고 말할 수 있다(이는 이치를 다하지 못한다. 만약 그들이 다시 구제하여 제6식이 거칠고 미세한 행상을 함께 반연하듯이 거칠고 미세한 행상이 있다고 한다면, 어찌 나머지 식도 다른 것을 반연해야 한다고 난파하는가. 논의 뜻을 이해하지 못해 이런 질문을 한 것이다. 곧 검은색을 반연하는 식이 비록 흰색도 반연하지만 검은색의 행상으로 자기 경계를 반연하는 것은 아니다. 지금 난파하는 바는 거친 행상으로 미세한 상의 경계를 취한다는 것이므로, 색의 행상으로 소리 등을 취해야 한다고 난파한 것이다. 행상과 경계가 서로 어긋난다는 [1]〔此〕 질문이기 때문이다).</w:t>
      </w:r>
    </w:p>
    <w:p>
      <w:pPr>
        <w:pStyle w:val="EditorialNote"/>
      </w:pPr>
      <w:r>
        <w:t>교감·번역 메모 | [교감·구문 불확실] 괄호 말미 ‘行相違境[1]〔此〕問故’에는 편집·교감 표지가 있고 구문 연결이 압축되어 있다. 현 원문을 수정하지 않고 최소 직역하였다.</w:t>
      </w:r>
    </w:p>
    <w:p>
      <w:pPr>
        <w:pStyle w:val="Heading2"/>
      </w:pPr>
      <w:r>
        <w:t>문단 0165  ·  [0041a15]</w:t>
      </w:r>
    </w:p>
    <w:p>
      <w:r>
        <w:rPr>
          <w:b/>
        </w:rPr>
        <w:t>원문</w:t>
      </w:r>
    </w:p>
    <w:p>
      <w:pPr>
        <w:pStyle w:val="SourceText"/>
      </w:pPr>
      <w:r>
        <w:t>[0041a15] 許有極微(至)真實極微。</w:t>
      </w:r>
    </w:p>
    <w:p>
      <w:r>
        <w:rPr>
          <w:b/>
        </w:rPr>
        <w:t>한국어 번역</w:t>
      </w:r>
    </w:p>
    <w:p>
      <w:pPr>
        <w:pStyle w:val="TranslationText"/>
      </w:pPr>
      <w:r>
        <w:t>극미가 있음을 인정하여 …… 진실한 극미라고 한다.</w:t>
      </w:r>
    </w:p>
    <w:p>
      <w:pPr>
        <w:pStyle w:val="Heading2"/>
      </w:pPr>
      <w:r>
        <w:t>문단 0166  ·  [0041a16]</w:t>
      </w:r>
    </w:p>
    <w:p>
      <w:r>
        <w:rPr>
          <w:b/>
        </w:rPr>
        <w:t>원문</w:t>
      </w:r>
    </w:p>
    <w:p>
      <w:pPr>
        <w:pStyle w:val="SourceText"/>
      </w:pPr>
      <w:r>
        <w:t>[0041a16] 述曰。第三結破。縱許極微。尚致上失。況就實義。無實極微。</w:t>
      </w:r>
    </w:p>
    <w:p>
      <w:r>
        <w:rPr>
          <w:b/>
        </w:rPr>
        <w:t>한국어 번역</w:t>
      </w:r>
    </w:p>
    <w:p>
      <w:pPr>
        <w:pStyle w:val="TranslationText"/>
      </w:pPr>
      <w:r>
        <w:t>술하여 말한다. 셋째는 결론하여 논파하는 것이다. 설령 극미를 인정하더라도, 오히려 위의 허물이 생긴다. 하물며 진실한 뜻에 의하면, 실재하는 극미가 없는 경우이겠는가.</w:t>
      </w:r>
    </w:p>
    <w:p>
      <w:pPr>
        <w:pStyle w:val="Heading2"/>
      </w:pPr>
      <w:r>
        <w:t>문단 0167  ·  [0041a18]</w:t>
      </w:r>
    </w:p>
    <w:p>
      <w:r>
        <w:rPr>
          <w:b/>
        </w:rPr>
        <w:t>원문</w:t>
      </w:r>
    </w:p>
    <w:p>
      <w:pPr>
        <w:pStyle w:val="SourceText"/>
      </w:pPr>
      <w:r>
        <w:t>[0041a18] 由此定知(至)非極微成。</w:t>
      </w:r>
    </w:p>
    <w:p>
      <w:r>
        <w:rPr>
          <w:b/>
        </w:rPr>
        <w:t>한국어 번역</w:t>
      </w:r>
    </w:p>
    <w:p>
      <w:pPr>
        <w:pStyle w:val="TranslationText"/>
      </w:pPr>
      <w:r>
        <w:t>이로 말미암아 결정코 안다 …… 극미로 이루어진 것이 아니다.</w:t>
      </w:r>
    </w:p>
    <w:p>
      <w:pPr>
        <w:pStyle w:val="Heading2"/>
      </w:pPr>
      <w:r>
        <w:t>문단 0168  ·  [0041a19]</w:t>
      </w:r>
    </w:p>
    <w:p>
      <w:r>
        <w:rPr>
          <w:b/>
        </w:rPr>
        <w:t>원문</w:t>
      </w:r>
    </w:p>
    <w:p>
      <w:pPr>
        <w:pStyle w:val="SourceText"/>
      </w:pPr>
      <w:r>
        <w:t>[0041a19] 述曰。前門第三申正。見託彼生。顯其緣義。有體生心故帶彼相者。顯所緣義。相於心現故。頓現一相。謂假似一。簡多微合。非謂實一。以得此邊不得彼故。既非實一。有應施設極微之理。故假想而非顛倒攝(因此大小。基師廣述。西方二釋。一云。眼識亦緣形。假緣處自相。故為現量。一云不緣。如對法記。故今不敘)。猶有方分者。基云。方即分也。若論細分。有方無分。三藏云。瑜伽第三云。假立極微。理實非假。熏成種子。非極微處假分折故。義說假耳。測云。今解如論。是假假相折。離眼等外無別極微。如長等故。[2]如緣長等故如緣長等必帶青等。緣極微時必麤相現。基云。半半破之。漸次除麤(今謂。三藏基釋為勝。極微雖細。即青等攝。體實有故。分折行相。緣含一類。如前麤細。理相違故)。</w:t>
      </w:r>
    </w:p>
    <w:p>
      <w:r>
        <w:rPr>
          <w:b/>
        </w:rPr>
        <w:t>한국어 번역</w:t>
      </w:r>
    </w:p>
    <w:p>
      <w:pPr>
        <w:pStyle w:val="TranslationText"/>
      </w:pPr>
      <w:r>
        <w:t>술하여 말한다. 앞 문에서 셋째로 바른 뜻을 밝힌 것이다. 견분이 그것에 의탁하여 생긴다는 것은, 그 연의 뜻을 드러낸다. 체가 있어 마음을 생기게 하기 때문에 그 상을 띤다고 한 것은, 소연의 뜻을 드러낸다. 상이 마음에 나타나기 때문이다. 한 상이 문득 나타난다는 것은, 가로 하나처럼 보인다는 뜻이다. 여러 극미가 합한 것을 가려낸다. 실재하는 하나라는 뜻은 아니다. 이쪽을 얻으면서 저쪽을 얻지 못하기 때문이다. 이미 실재하는 하나가 아니므로, 마땅히 극미를 시설할 이치가 있다. 그러므로 가상으로 극미를 세우지만 전도에 포섭되지는 않는다(이 때문에 대승과 소승의 차이에 대하여 기사는 널리 서술하였다. 서방에는 두 해석이 있다. 하나는 안식도 형색을 반연하며, 가로 처의 자상을 반연하기 때문에 현량이라고 한다. 다른 하나는 반연하지 않는다고 한다. 『대법기』와 같으므로 지금은 서술하지 않는다). ‘오히려 방분이 있다’고 한 것은, 기가 말한다. 방이 곧 분이다. 만약 미세한 분을 논한다면, 방은 있으나 분은 없다. 삼장이 말한다. 『유가사지론』 제3권에서 말한다. 가로 극미를 세운다. 이치상 실제로는 가가 아니다. 훈습되어 종자를 이루며, 극미의 처에서 가로 나누어 쪼갠 것이 아니기 때문에, 뜻으로 가라고 말할 뿐이다. 측이 말한다. 지금의 해석은 논문과 같다. 이는 가 가운데서 다시 가로 분석한 것이다. 안근 등 밖에 별도의 극미가 없다. 장색 등과 같기 때문이다. [2] 장색 등을 반연하는 것과 같으므로, 장색 등을 반연할 때에는 반드시 청색 등을 띤다. 극미를 반연할 때에도 반드시 거친 상이 나타난다. 기가 말한다. 반씩 반씩 그것을 쪼개어, 점차 거친 것을 제거한다(지금 생각하건대 삼장과 기의 해석이 뛰어나다. 극미는 비록 미세하지만 곧 청색 등에 포섭되고 체가 실제로 있기 때문이다. 분석하는 행상으로 같은 한 부류를 함께 반연하면 앞의 거칠고 미세한 경우처럼 이치가 서로 어긋나기 때문이다).</w:t>
      </w:r>
    </w:p>
    <w:p>
      <w:pPr>
        <w:pStyle w:val="EditorialNote"/>
      </w:pPr>
      <w:r>
        <w:t>교감·번역 메모 | [이문 검토 필요] 원문은 ‘如緣長等故如緣長等必帶青等’으로 ‘如緣長等’이 반복된다. 중복을 삭제하지 않고 번역에도 두 차례의 대응을 남겼다.</w:t>
      </w:r>
    </w:p>
    <w:p>
      <w:pPr>
        <w:pStyle w:val="Heading2"/>
      </w:pPr>
      <w:r>
        <w:t>문단 0169  ·  [0041b07]</w:t>
      </w:r>
    </w:p>
    <w:p>
      <w:r>
        <w:rPr>
          <w:b/>
        </w:rPr>
        <w:t>원문</w:t>
      </w:r>
    </w:p>
    <w:p>
      <w:pPr>
        <w:pStyle w:val="SourceText"/>
      </w:pPr>
      <w:r>
        <w:t>[0041b07] 餘無對色(至)真實色法。</w:t>
      </w:r>
    </w:p>
    <w:p>
      <w:r>
        <w:rPr>
          <w:b/>
        </w:rPr>
        <w:t>한국어 번역</w:t>
      </w:r>
    </w:p>
    <w:p>
      <w:pPr>
        <w:pStyle w:val="TranslationText"/>
      </w:pPr>
      <w:r>
        <w:t>나머지 무대색(無對色)은 …… 참된 색법이기 때문이다.</w:t>
      </w:r>
    </w:p>
    <w:p>
      <w:pPr>
        <w:pStyle w:val="Heading2"/>
      </w:pPr>
      <w:r>
        <w:t>문단 0170  ·  [0041b08]</w:t>
      </w:r>
    </w:p>
    <w:p>
      <w:r>
        <w:rPr>
          <w:b/>
        </w:rPr>
        <w:t>원문</w:t>
      </w:r>
    </w:p>
    <w:p>
      <w:pPr>
        <w:pStyle w:val="SourceText"/>
      </w:pPr>
      <w:r>
        <w:t>[0041b08] 述曰。大段第二破無對色。總破如前。大眾上座經部有諸無表故。初量曰云是此類者。色攝故也。測云。法處實色同經部宗。皆是無對。問。變地為蘇酪。如何無對耶。答。定變有二。一者有對。二者無對。若法處色。即是無對。變為色等處。即是有對(此釋非理。無色界淚既有見對。彼界應有色處色故。然瑜伽云無見對者。如對法記)。</w:t>
      </w:r>
    </w:p>
    <w:p>
      <w:r>
        <w:rPr>
          <w:b/>
        </w:rPr>
        <w:t>한국어 번역</w:t>
      </w:r>
    </w:p>
    <w:p>
      <w:pPr>
        <w:pStyle w:val="TranslationText"/>
      </w:pPr>
      <w:r>
        <w:t>술하여 말한다. 큰 단락의 둘째는 무대색을 논파하는 것이다. 총괄하여 논파하는 것은 앞과 같다. 대중부·상좌부·경량부에는 여러 무표가 있기 때문이다. 첫 번째 비량에서 ‘이 부류이다’라고 한 것은, 색에 포섭되기 때문이다. 측이 말한다. 법처소섭의 실색은 경량부의 종지와 같다. 모두 무대이다. 묻는다. 땅을 변화시켜 소락(酥酪)으로 만든다면, 어찌 무대라고 하겠는가? 답한다. 선정으로 변화시킨 것에는 두 가지가 있다. 첫째는 유대이고, 둘째는 무대이다. 만약 법처의 색이라면, 곧 무대이다. 색처 등으로 변화시킨다면, 곧 유대이다(이 해석은 이치에 맞지 않는다. 원문 ‘無色界淚’에 따르면 무색계의 ‘淚’에 이미 견대가 있다면 그 세계에도 색처의 색이 있어야 하기 때문이다. 그러나 『유가사지론』에서 무견대라고 한 것은 『대법기』와 같다).</w:t>
      </w:r>
    </w:p>
    <w:p>
      <w:pPr>
        <w:pStyle w:val="EditorialNote"/>
      </w:pPr>
      <w:r>
        <w:t>교감·번역 메모 | [판독 불확실] 원문은 ‘無色界淚既有見對’로 되어 있다. ‘淚’는 문맥상 교감 검토가 필요하나 임의로 다른 글자로 고치지 않았다.</w:t>
      </w:r>
    </w:p>
    <w:p>
      <w:pPr>
        <w:pStyle w:val="Heading2"/>
      </w:pPr>
      <w:r>
        <w:t>문단 0171  ·  [0041b14]</w:t>
      </w:r>
    </w:p>
    <w:p>
      <w:r>
        <w:rPr>
          <w:b/>
        </w:rPr>
        <w:t>원문</w:t>
      </w:r>
    </w:p>
    <w:p>
      <w:pPr>
        <w:pStyle w:val="SourceText"/>
      </w:pPr>
      <w:r>
        <w:t>[0041b14] 表無表色(至)不可得故。</w:t>
      </w:r>
    </w:p>
    <w:p>
      <w:r>
        <w:rPr>
          <w:b/>
        </w:rPr>
        <w:t>한국어 번역</w:t>
      </w:r>
    </w:p>
    <w:p>
      <w:pPr>
        <w:pStyle w:val="TranslationText"/>
      </w:pPr>
      <w:r>
        <w:t>표색과 무표색은 …… 얻을 수 없기 때문이다.</w:t>
      </w:r>
    </w:p>
    <w:p>
      <w:pPr>
        <w:pStyle w:val="Heading2"/>
      </w:pPr>
      <w:r>
        <w:t>문단 0172  ·  [0041b15]</w:t>
      </w:r>
    </w:p>
    <w:p>
      <w:r>
        <w:rPr>
          <w:b/>
        </w:rPr>
        <w:t>원문</w:t>
      </w:r>
    </w:p>
    <w:p>
      <w:pPr>
        <w:pStyle w:val="SourceText"/>
      </w:pPr>
      <w:r>
        <w:t>[0041b15] 述曰。第三雙破有對無對。於中有二。初依理故。後依教故。初亦有二。表故。無表。初身表中。初言形者。薩婆多也。彼計實形為身表故。轉救[3]誰言。形可分折。長等極微性實有故。積形性微即名表故。破汝長微應彼長性。微圓等故。如短極微。如觀所緣緣。極微量等故。形別唯在假。折彼至極微。彼覺定捨。</w:t>
      </w:r>
    </w:p>
    <w:p>
      <w:r>
        <w:rPr>
          <w:b/>
        </w:rPr>
        <w:t>한국어 번역</w:t>
      </w:r>
    </w:p>
    <w:p>
      <w:pPr>
        <w:pStyle w:val="TranslationText"/>
      </w:pPr>
      <w:r>
        <w:t>술하여 말한다. 셋째는 유대와 무대를 함께 논파하는 것이다. 그 가운데 둘이 있다. 처음은 이치에 의한 것이고, 뒤는 가르침에 의한 것이다. 처음에도 둘이 있다. 표와, 무표이다. 처음 신표 가운데, 처음 ‘형색’이라고 한 것은, 설일체유부이다. 그들은 실재하는 형색을 신표라고 계집하기 때문이다. 전환하여 구제하면서 “[3] 누가 그렇게 말했는가?”라고 한다. 형색은 나누어 쪼갤 수 있으나, 장색 등의 극미의 성품은 실재하기 때문이다. 형색의 성품을 지닌 극미가 쌓인 것을 곧 표라고 이름하기 때문이다. 논파한다. 너희의 장색 극미는 마땅히 저 장색의 성품이어야 하는가? 극미는 원형 등과 같기 때문이다. 마치 단색의 극미와 같다. 『관소연연론』과 같이, 극미는 크기 등이 같기 때문에, 형색의 차별은 오직 가립에만 있다. 그것을 쪼개 극미에 이르면, 그에 대한 인식은 반드시 버려진다.</w:t>
      </w:r>
    </w:p>
    <w:p>
      <w:pPr>
        <w:pStyle w:val="Heading2"/>
      </w:pPr>
      <w:r>
        <w:t>문단 0173  ·  [0041b21]</w:t>
      </w:r>
    </w:p>
    <w:p>
      <w:r>
        <w:rPr>
          <w:b/>
        </w:rPr>
        <w:t>원문</w:t>
      </w:r>
    </w:p>
    <w:p>
      <w:pPr>
        <w:pStyle w:val="SourceText"/>
      </w:pPr>
      <w:r>
        <w:t>[0041b21] 若言是動(至)應非滅故。</w:t>
      </w:r>
    </w:p>
    <w:p>
      <w:r>
        <w:rPr>
          <w:b/>
        </w:rPr>
        <w:t>한국어 번역</w:t>
      </w:r>
    </w:p>
    <w:p>
      <w:pPr>
        <w:pStyle w:val="TranslationText"/>
      </w:pPr>
      <w:r>
        <w:t>만약 움직임이라고 한다면 …… 마땅히 소멸이 아니어야 하기 때문이다.</w:t>
      </w:r>
    </w:p>
    <w:p>
      <w:pPr>
        <w:pStyle w:val="Heading2"/>
      </w:pPr>
      <w:r>
        <w:t>문단 0174  ·  [0041b22]</w:t>
      </w:r>
    </w:p>
    <w:p>
      <w:r>
        <w:rPr>
          <w:b/>
        </w:rPr>
        <w:t>원문</w:t>
      </w:r>
    </w:p>
    <w:p>
      <w:pPr>
        <w:pStyle w:val="SourceText"/>
      </w:pPr>
      <w:r>
        <w:t>[0041b22] 述曰。破正量部也。彼云。業色初起名生。後盡名滅。中間名住。事業未竟。無生無滅。故作業時有實動義(彼宗定無剎那滅故)。基云。依論量云。彼無實動義。纔生即滅。故心心所(彼許心等剎那即滅。無動義故)。彼不許曰隨一不成故。次量云。汝說業纔生即滅。不待因故。如心心所。彼復救云。如薩婆多。法滅待滅相。不待外緣。我部色等滅待外緣故。不許因故。次破云。汝所立滅應非是滅。以待因故。猶如生等(此難意云。生違於滅。待因而生。滅違於生。應無因滅。此後二量。測師順論。展轉救故。連環破盡)。</w:t>
      </w:r>
    </w:p>
    <w:p>
      <w:r>
        <w:rPr>
          <w:b/>
        </w:rPr>
        <w:t>한국어 번역</w:t>
      </w:r>
    </w:p>
    <w:p>
      <w:pPr>
        <w:pStyle w:val="TranslationText"/>
      </w:pPr>
      <w:r>
        <w:t>술하여 말한다. 정량부를 논파하는 것이다. 그들은 말한다. 업색이 처음 일어나는 것을 생이라 하고, 뒤에 다하는 것을 멸이라 하며, 그 중간을 주라고 한다. 사업이 아직 끝나지 않았으므로, 생도 없고 멸도 없다. 그러므로 작업할 때에는 실재하는 움직임의 뜻이 있다(그 종지는 결정코 찰나멸을 인정하지 않기 때문이다). 기가 말한다. 논에 의거해 비량을 세우면 다음과 같다. 그들에게는 실재하는 움직임의 뜻이 없어야 한다. 막 생기자마자 곧 소멸하기 때문이다. 마치 심·심소와 같다(그들은 심 등이 찰나에 곧 소멸하여 움직임의 뜻이 없음을 인정하기 때문이다). 그들이 인정하지 않는다고 하면, ‘수일불성’의 허물이 있기 때문이다. 다음 비량은 다음과 같다. 너희가 말하는 업은 막 생기자마자 곧 소멸해야 한다. 원인을 기다리지 않기 때문이다. 마치 심·심소와 같다. 그들이 다시 구제하여 말한다. 설일체유부와 같이, 법의 소멸은 멸상을 기다리지만, 외연을 기다리지는 않는다. 우리 부파의 색 등의 소멸은 외연을 기다리기 때문에, 원인이 없음을 인정하지 않는다. 다음으로 논파하여 말한다. 너희가 세운 멸은 마땅히 멸이 아니어야 한다. 원인을 기다리기 때문이다. 마치 생 등과 같다(이 논난의 뜻은 이렇다. 생은 멸과 어긋나면서도 원인을 기다려 생긴다. 그렇다면 멸은 생과 어긋나므로 마땅히 원인 없이 멸해야 한다. 이 뒤의 두 비량은 측사가 논문을 따라 전전하며 구제하는 것을 연환적으로 끝까지 논파한 것이다).</w:t>
      </w:r>
    </w:p>
    <w:p>
      <w:pPr>
        <w:pStyle w:val="Heading2"/>
      </w:pPr>
      <w:r>
        <w:t>문단 0175  ·  [0041c07]</w:t>
      </w:r>
    </w:p>
    <w:p>
      <w:r>
        <w:rPr>
          <w:b/>
        </w:rPr>
        <w:t>원문</w:t>
      </w:r>
    </w:p>
    <w:p>
      <w:pPr>
        <w:pStyle w:val="SourceText"/>
      </w:pPr>
      <w:r>
        <w:t>[0041c07] 若言有色(至)定非實有。</w:t>
      </w:r>
    </w:p>
    <w:p>
      <w:r>
        <w:rPr>
          <w:b/>
        </w:rPr>
        <w:t>한국어 번역</w:t>
      </w:r>
    </w:p>
    <w:p>
      <w:pPr>
        <w:pStyle w:val="TranslationText"/>
      </w:pPr>
      <w:r>
        <w:t>만약 색이 있다고 한다면 …… 결정코 실유가 아니다.</w:t>
      </w:r>
    </w:p>
    <w:p>
      <w:pPr>
        <w:pStyle w:val="Heading2"/>
      </w:pPr>
      <w:r>
        <w:t>문단 0176  ·  [0041c08]</w:t>
      </w:r>
    </w:p>
    <w:p>
      <w:r>
        <w:rPr>
          <w:b/>
        </w:rPr>
        <w:t>원문</w:t>
      </w:r>
    </w:p>
    <w:p>
      <w:pPr>
        <w:pStyle w:val="SourceText"/>
      </w:pPr>
      <w:r>
        <w:t>[0041c08] 基云。此破日出論師。佛[4]法去世後一百年中。北天竺怛叉翅羅國。有鳩摩羅多。此云童首。造九百論。或造喻鬘論。集奇喻事。名譬喻師。四百年中。經部始出。以彼為宗名經部本。時五印度各一師出。時人號為五日俱出。名日出師。今所破也(測師亦同)。然範師云。有言日出即譬喻師非也。婆娑百二十二云。譬喻者說表無表業無實體性。正理論云。譬喻宗唯許思為實業體。豈今所破。成業論云。日出表業實有。豈即彼宗(此釋有理。俱舍業云。經部身表以形為體。但假非實。身業即以思為體故)。非顯香味類觸應知者。顯色香味非是表色。無表示故。唯無記故。如觸處風。</w:t>
      </w:r>
    </w:p>
    <w:p>
      <w:r>
        <w:rPr>
          <w:b/>
        </w:rPr>
        <w:t>한국어 번역</w:t>
      </w:r>
    </w:p>
    <w:p>
      <w:pPr>
        <w:pStyle w:val="TranslationText"/>
      </w:pPr>
      <w:r>
        <w:t>기가 말한다. 이는 일출론사를 논파한 것이다. 불법이 세상에 전해진 뒤 백 년 가운데, 북인도의 달차시라국에, 구마라다라는 이가 있었다. 이는 ‘동수(童首)’라고 번역한다. 그는 구백 논을 지었고, 혹은 『유만론』을 지어, 기이한 비유의 일을 모았으므로, 비유사라고 이름하였다. 사백 년 가운데, 경량부가 비로소 출현하였고, 그를 종주로 삼아 ‘경부본사’라고 이름하였다. 그때 오인도에서 각각 한 명의 논사가 나왔는데, 당시 사람들이 ‘다섯 해가 함께 떠올랐다’고 일컬어, 일출사라고 이름하였다. 지금 논파하는 대상이 바로 이들이다(측사도 또한 같다). 그러나 범사가 말한다. 어떤 이는 일출사가 곧 비유사라고 말하지만 옳지 않다. 『대비바사론』 권122에서 말한다. 비유자들은 표업과 무표업에 실체가 없다고 말한다. 『순정리론』에서 말한다. 비유종은 오직 사(思)만을 실재하는 업의 체로 인정한다. 어찌 지금 논파하는 대상이겠는가? 『성업론』에서 말한다. 일출사는 표업이 실재한다고 한다. 어찌 곧 저 종지와 같겠는가(이 해석은 이치가 있다. 『구사론』 「업품」에서 경량부는 신표의 체를 형색이라 하지만 단지 가립일 뿐 실재가 아니며, 신업은 곧 사를 체로 삼는다고 하기 때문이다). 현색·향·미가 촉과 같은 부류가 아님을 알아야 한다고 한 것은, 현색·향·미는 표색이 아니며, 표시하는 바가 없기 때문이다. 오직 무기이기 때문이다. 마치 촉처의 바람과 같다.</w:t>
      </w:r>
    </w:p>
    <w:p>
      <w:pPr>
        <w:pStyle w:val="Heading2"/>
      </w:pPr>
      <w:r>
        <w:t>문단 0177  ·  [0041c19]</w:t>
      </w:r>
    </w:p>
    <w:p>
      <w:r>
        <w:rPr>
          <w:b/>
        </w:rPr>
        <w:t>원문</w:t>
      </w:r>
    </w:p>
    <w:p>
      <w:pPr>
        <w:pStyle w:val="SourceText"/>
      </w:pPr>
      <w:r>
        <w:t>[0041c19] 然心為因(至)假名身表。</w:t>
      </w:r>
    </w:p>
    <w:p>
      <w:r>
        <w:rPr>
          <w:b/>
        </w:rPr>
        <w:t>한국어 번역</w:t>
      </w:r>
    </w:p>
    <w:p>
      <w:pPr>
        <w:pStyle w:val="TranslationText"/>
      </w:pPr>
      <w:r>
        <w:t>그러나 마음을 원인으로 하여 …… 가립하여 신표라고 이름한다.</w:t>
      </w:r>
    </w:p>
    <w:p>
      <w:pPr>
        <w:pStyle w:val="Heading2"/>
      </w:pPr>
      <w:r>
        <w:t>문단 0178  ·  [0041c20]</w:t>
      </w:r>
    </w:p>
    <w:p>
      <w:r>
        <w:rPr>
          <w:b/>
        </w:rPr>
        <w:t>원문</w:t>
      </w:r>
    </w:p>
    <w:p>
      <w:pPr>
        <w:pStyle w:val="SourceText"/>
      </w:pPr>
      <w:r>
        <w:t>[0041c20] 述曰。示正。唯依青等。似動名表。隨心善惡。實唯無記。識變手等簡有部等。生滅相續簡正量部等。似動表示簡日出師。</w:t>
      </w:r>
    </w:p>
    <w:p>
      <w:r>
        <w:rPr>
          <w:b/>
        </w:rPr>
        <w:t>한국어 번역</w:t>
      </w:r>
    </w:p>
    <w:p>
      <w:pPr>
        <w:pStyle w:val="TranslationText"/>
      </w:pPr>
      <w:r>
        <w:t>술하여 말한다. 바른 뜻을 밝힌다. 오직 청색 등에 의지하여, 움직이는 것처럼 보이는 것을 표라고 이름한다. 마음의 선악을 따르지만, 실제로는 오직 무기이다. 식이 손 등을 변화시킨다고 한 것은 유부 등을 간별한 것이고, 생멸이 상속한다고 한 것은 정량부 등을 간별한 것이며, 움직임과 비슷하여 표시한다고 한 것은 일출사를 간별한 것이다.</w:t>
      </w:r>
    </w:p>
    <w:p>
      <w:pPr>
        <w:pStyle w:val="Heading2"/>
      </w:pPr>
      <w:r>
        <w:t>문단 0179  ·  [0041c23]</w:t>
      </w:r>
    </w:p>
    <w:p>
      <w:r>
        <w:rPr>
          <w:b/>
        </w:rPr>
        <w:t>원문</w:t>
      </w:r>
    </w:p>
    <w:p>
      <w:pPr>
        <w:pStyle w:val="SourceText"/>
      </w:pPr>
      <w:r>
        <w:t>[0041c23] 語表亦非(至)於理無違。</w:t>
      </w:r>
    </w:p>
    <w:p>
      <w:r>
        <w:rPr>
          <w:b/>
        </w:rPr>
        <w:t>한국어 번역</w:t>
      </w:r>
    </w:p>
    <w:p>
      <w:pPr>
        <w:pStyle w:val="TranslationText"/>
      </w:pPr>
      <w:r>
        <w:t>어표 또한 …… 이치에 어긋남이 없다.</w:t>
      </w:r>
    </w:p>
    <w:p>
      <w:pPr>
        <w:pStyle w:val="Heading2"/>
      </w:pPr>
      <w:r>
        <w:t>문단 0180  ·  [0041c24]</w:t>
      </w:r>
    </w:p>
    <w:p>
      <w:r>
        <w:rPr>
          <w:b/>
        </w:rPr>
        <w:t>원문</w:t>
      </w:r>
    </w:p>
    <w:p>
      <w:pPr>
        <w:pStyle w:val="SourceText"/>
      </w:pPr>
      <w:r>
        <w:t>[0041c24] 述曰。測云。明語表中。婆娑十五云。聲聞多剎那聲。能說一字。佛一剎那聲。能說一字。由此基測。並除佛聲。唯破餘語。必多念故。應相續假。佛地論云。一剎那聲具名句字。說一切法。不同小乘。測云。據實語表是發動思。非也。思唯所表。非能表故。但以色聲表內思故。由此三藏四句之中。發表之思。為第四句。</w:t>
      </w:r>
    </w:p>
    <w:p>
      <w:r>
        <w:rPr>
          <w:b/>
        </w:rPr>
        <w:t>한국어 번역</w:t>
      </w:r>
    </w:p>
    <w:p>
      <w:pPr>
        <w:pStyle w:val="TranslationText"/>
      </w:pPr>
      <w:r>
        <w:t>술하여 말한다. 측이 말한다. 어표를 밝히는 가운데, 『대비바사론』 권15에서 말한다. 성문은 여러 찰나의 소리로, 한 글자를 말할 수 있고, 부처는 한 찰나의 소리로, 한 글자를 말할 수 있다. 이 때문에 기와 측은, 모두 부처의 음성을 제외하고, 오직 나머지 말만을 논파한다. 반드시 여러 생각이 필요하기 때문에, 마땅히 상속에 의한 가립이다. 『불지론』에서 말한다. 한 찰나의 소리에 명·구·문이 갖추어져, 일체법을 설한다. 소승과는 같지 않다. 측이 말한다. 실제로 말하면 어표는 발동하는 사이다. 그렇지 않다. 사는 오직 표시되는 것이지, 표시하는 것이 아니기 때문이다. 다만 색과 소리로 안의 사를 나타낼 뿐이기 때문이다. 이 때문에 삼장이 네 구 가운데에서, 표를 일으키는 사를, 넷째 구로 삼았다.</w:t>
      </w:r>
    </w:p>
    <w:p>
      <w:pPr>
        <w:pStyle w:val="Heading2"/>
      </w:pPr>
      <w:r>
        <w:t>문단 0181  ·  [0042a07]</w:t>
      </w:r>
    </w:p>
    <w:p>
      <w:r>
        <w:rPr>
          <w:b/>
        </w:rPr>
        <w:t>원문</w:t>
      </w:r>
    </w:p>
    <w:p>
      <w:pPr>
        <w:pStyle w:val="SourceText"/>
      </w:pPr>
      <w:r>
        <w:t>[0042a07] 表既實無(至)理亦無違。</w:t>
      </w:r>
    </w:p>
    <w:p>
      <w:r>
        <w:rPr>
          <w:b/>
        </w:rPr>
        <w:t>한국어 번역</w:t>
      </w:r>
    </w:p>
    <w:p>
      <w:pPr>
        <w:pStyle w:val="TranslationText"/>
      </w:pPr>
      <w:r>
        <w:t>표가 이미 실재하지 않으니 …… 이치에도 또한 어긋남이 없다.</w:t>
      </w:r>
    </w:p>
    <w:p>
      <w:pPr>
        <w:pStyle w:val="Heading2"/>
      </w:pPr>
      <w:r>
        <w:t>문단 0182  ·  [0042a08]</w:t>
      </w:r>
    </w:p>
    <w:p>
      <w:r>
        <w:rPr>
          <w:b/>
        </w:rPr>
        <w:t>원문</w:t>
      </w:r>
    </w:p>
    <w:p>
      <w:pPr>
        <w:pStyle w:val="SourceText"/>
      </w:pPr>
      <w:r>
        <w:t>[0042a08] 述曰。第二破無表之量云。汝無表色亦非實有。色所攝故。喻如表色(隨一攝因亦得)。申正義中。先總標。言思願者。測云。此中思為願體(下第九云。願度即慧。又解。欲勝念三法為體。瑜伽云。菩[1]〔薩〕心者。決定希求為行相故)。然定道戒是思非願。別解脫等亦思亦願。為攝定散。總言思願。唯依善惡時節分限。不依無記。劣不勝故。</w:t>
      </w:r>
    </w:p>
    <w:p>
      <w:r>
        <w:rPr>
          <w:b/>
        </w:rPr>
        <w:t>한국어 번역</w:t>
      </w:r>
    </w:p>
    <w:p>
      <w:pPr>
        <w:pStyle w:val="TranslationText"/>
      </w:pPr>
      <w:r>
        <w:t>술하여 말한다. 둘째로 무표를 논파하는 비량은 다음과 같다. 너희의 무표색도 또한 실재하지 않는다. 색에 포섭되기 때문이다. 비유는 표색과 같다(‘수일섭’의 인을 써도 된다). 바른 뜻을 밝히는 가운데, 먼저 총괄하여 표방한다. ‘사와 원’이라고 한 것은, 측이 말한다. 이 가운데 사를 원의 체로 삼는다(아래 제9권에서는 원도는 곧 혜라고 한다. 또 해석하기를 욕·승해·념 세 법을 체로 삼는다고 한다. 『유가사지론』에서 “보살의 마음은 결정적으로 희구하는 것을 행상으로 삼는다”고 한다). 그러나 정계와 도계는 사이며 원은 아니다. 별해탈계 등은 사이기도 하고 원이기도 하다. 선정과 산심을 모두 포섭하기 위해, 총괄하여 사와 원이라고 말한 것이다. 오직 선악의 시절과 분한에 의지하고, 무기에는 의지하지 않는다. 열등하여 강성하지 않기 때문이다.</w:t>
      </w:r>
    </w:p>
    <w:p>
      <w:pPr>
        <w:pStyle w:val="Heading2"/>
      </w:pPr>
      <w:r>
        <w:t>문단 0183  ·  [0042a14]</w:t>
      </w:r>
    </w:p>
    <w:p>
      <w:r>
        <w:rPr>
          <w:b/>
        </w:rPr>
        <w:t>원문</w:t>
      </w:r>
    </w:p>
    <w:p>
      <w:pPr>
        <w:pStyle w:val="SourceText"/>
      </w:pPr>
      <w:r>
        <w:t>[0042a14] 謂此或依(至)增長位立。</w:t>
      </w:r>
    </w:p>
    <w:p>
      <w:r>
        <w:rPr>
          <w:b/>
        </w:rPr>
        <w:t>한국어 번역</w:t>
      </w:r>
    </w:p>
    <w:p>
      <w:pPr>
        <w:pStyle w:val="TranslationText"/>
      </w:pPr>
      <w:r>
        <w:t>이를테면 이것은 혹 …… 증장하는 지위에 의거해 세운다.</w:t>
      </w:r>
    </w:p>
    <w:p>
      <w:pPr>
        <w:pStyle w:val="Heading2"/>
      </w:pPr>
      <w:r>
        <w:t>문단 0184  ·  [0042a15]</w:t>
      </w:r>
    </w:p>
    <w:p>
      <w:r>
        <w:rPr>
          <w:b/>
        </w:rPr>
        <w:t>원문</w:t>
      </w:r>
    </w:p>
    <w:p>
      <w:pPr>
        <w:pStyle w:val="SourceText"/>
      </w:pPr>
      <w:r>
        <w:t>[0042a15] 述曰。別釋有二。此散無表律儀依善。不律儀惡。處中通二。勝身語者。基云。簡不能引無表。觀云。簡處中業(非也。瑜伽云。處中亦有無表故)。受善惡時。發業之思所熏種子。至具緣時。已有止惡作惡分限。如應名為善惡無表。言增長者。未成佛前。簡前及後。謂加行時。種未增長。及後捨已。種不增長。但中間時。剎那剎那。七支倍增。此中薩婆多云。初念唯有一具七支。至第二念更生七支。前剎那支落謝過去而有得之。如是展轉及至未捨。得未曾得。先已得者得而不失。而不現行。大乘三義。若難陀宗。基云。念念種子體新倍生(測云。彼宗二釋。一云如前。一云。唯用增長說未曾得。自許用增為勝)。若月藏義。基云。體雖不增而功能倍(測師亦同)。若護法義。二師傳異。基云。唯取新熏。不用本有。力不及新故。然此新熏亦唯用增而體不增。既無能熏。種不起故。測云。通依新舊二種。勢力等故。共作因緣生果故。然護法宗分成兩釋。一云。求戒方便思種有三。一新熏種。二法爾種。三由熏力。於法爾上傳生種子。第三羯磨更生二種。新熏傳生。依上五種。假立七支。至第二念。更生二種。新熏傳生。於上七種。假立無表。如是增長名未曾得。一云。由熏習力。於法爾種令用增長。第三羯磨唯有二種。謂依新舊假立七支。至第二念。前二種中。有勝[2]止用。更立七支。乃至未捨念念用增(自許後勝。傳生種子無所用故。不〔重〕生種不應理故)。問。初起無表。為依一思所熏種[3]立。為依七種。測解云。依一思種假立七支。總斯一身不作惡故。如定道戒依一現思。由願第三羯磨之時。起染或無心皆得律儀(前已熏種。後緣具故)。一[4]思所熏亦有兩釋。一云。一體一能熏故。如義法執一體隨用。斷有前後。此亦一種假立七支。一云。七體隨用熏故。且如眼識緣青等時。一熏多種。理亦應成。猶如雙觀正後二智。於一慧體熏成二種。觀云。後義難解。眼識二執隨境可爾。證真如思何熏七種。道戒既爾。別解例然。故於一體假立七支。證師救云。定道無表。無期願故。不熏七種。別解願力熏七種故(今謂。七支二執智等皆熏。於理為勝。如佛地論第七明同體二執云。體雖無二。而用有別。由此熏生一種子體)。寂云。相傳或種體增。或用增長。如有部說念念得未曾得。深違大乘。必由能熏。種體及用乃得生長。若自然長。何修身[5]或。則無一生成下品者。證師救云。雖無能熏。用增何失。如隨願往生經。在生無信。七分[6]護一。若有信者。令分而得。雖彼[7]巳者不知不重。彼種起用生善處故。又信增者。但數增多。不成勝品。故品恒定(若不成勝。何須期願增長戒耶。今謂。三人如三品受。各謂無失)。範云。第三羯磨入無心等。事雖已竟。皆不發或。遣使煞生雖今已終。不執未成。聞執喜心方成業道。證云不爾。彼出無心。喜方得成。無可准故。說由方便。或無間死。或後時死。無說執故。樞要云。此增長言除佛說餘。由佛[8]表。雖是曾得。既極圓滿。願不厭故。餘遇違緣願既萎厭。更不新起。名為捨戒。證云。捨戒已後。若無防無用。引異熟用亦不得有。無別用故(今謂防用非即引熟。無漏[9]〔或〕雖防不招異熟故。或非善得。熟而無防用故)。菩薩律儀。通制三業。何故唯言發勝身語。法苑三釋。然存意業。唯表為勝[10]意業唯表為勝意有無表。文證故。雖言意律儀。未必有無表。如瑜伽說。能起律儀。然三藏云。據實意業具表無表。現思為表。防非無表。然諸聖教隱故不說(今謂。若基都無防用。便違正理。誓願所引恒引惡故。若有防用。而百法中不立別法。故言無者。理必應然。是則亦有防貪等用。故三藏云。有意無表。而百法中無別法。基師解云。意無無表。何者。思上[11]〔引〕起身語色用。心上色用改自性故。別立法數為法處色。思防貪等。以心防心。心上心用。不轉本性。不別立為法處數故)。</w:t>
      </w:r>
    </w:p>
    <w:p>
      <w:r>
        <w:rPr>
          <w:b/>
        </w:rPr>
        <w:t>한국어 번역</w:t>
      </w:r>
    </w:p>
    <w:p>
      <w:pPr>
        <w:pStyle w:val="TranslationText"/>
      </w:pPr>
      <w:r>
        <w:t>술하여 말한다. 별도로 풀이하는 데 둘이 있다. 이 산심의 무표에서 율의는 선에 의지하고, 불율의는 악에 의지하며, 처중은 둘 모두에 통한다. ‘수승한 신어’라고 한 것은, 기가 말한다. 무표를 끌어낼 수 없는 것을 간별한 것이다. 관이 말한다. 처중업을 간별한 것이다(옳지 않다. 『유가사지론』에서 처중에도 또한 무표가 있다고 하기 때문이다). 선이나 악을 받아들일 때, 업을 일으키는 사가 훈습한 종자는, 인연이 갖추어지는 때에 이르면, 이미 악을 그치거나 악을 짓는 분한이 있으므로, 그에 따라 선무표·악무표라고 이름한다. ‘증장’이라고 한 것은, 성불하기 전을 말하며, 앞과 뒤를 간별한다. 곧 가행할 때에는, 종자가 아직 증장하지 않고, 뒤에 버린 뒤에도, 종자가 증장하지 않는다. 다만 그 중간 시기에는, 찰나찰나마다, 칠지가 배로 증장한다. 이 가운데 설일체유부는 말한다. 첫 찰나에는 오직 한 벌의 칠지만 있고, 둘째 찰나에 이르면 다시 칠지가 생긴다. 앞 찰나의 지는 쇠퇴하여 과거로 가지만 그것을 얻는 득이 있고, 이와 같이 전전하여 아직 버리지 않은 데 이르기까지, 전에 얻지 못했던 것을 얻고, 이미 얻은 것은 득하여 잃지 않으며, 그러나 현행하지는 않는다. 대승에는 세 가지 뜻이 있다. 만약 난타의 종지라면, 기가 말한다. 생각마다 종자의 체가 새롭게 배로 생긴다(측이 말한다. 그 종지에는 두 해석이 있다. 하나는 앞과 같고, 하나는 오직 작용이 증장하는 것을 ‘전에 얻지 못했던 것을 얻는다’고 말한다. 스스로는 작용이 증장한다는 해석을 수승하다고 인정한다). 만약 월장의 뜻이라면, 기가 말한다. 체는 비록 늘지 않지만 공능이 배로 늘어난다(측사도 또한 같다). 만약 호법의 뜻이라면, 두 스승이 전하는 바가 다르다. 기가 말한다. 오직 새로 훈습된 것을 취하고, 본유는 쓰지 않는다. 그 힘이 새로 훈습된 것에 미치지 못하기 때문이다. 그러나 이 새로 훈습된 것도 오직 작용만 증장하고 체는 증장하지 않는다. 이미 능훈이 없으면, 종자가 일어나지 않기 때문이다. 측이 말한다. 신종과 구종 두 종자에 모두 의지한다. 세력이 같기 때문이다. 함께 인연이 되어 과를 생기게 하기 때문이다. 그러나 호법의 종지는 나누어 두 해석을 이룬다. 한 설은 말한다. 계를 구하는 방편사의 종자에는 세 가지가 있다. 첫째는 새로 훈습된 종자이고, 둘째는 법이연의 종자이며, 셋째는 훈습의 힘으로, 법이종 위에서 전하여 생긴 종자이다. 제삼 갈마에서 다시 두 종자가 생기니, 새로 훈습된 것과 전하여 생긴 것이다. 위의 다섯 종자에 의지하여, 칠지를 가립한다. 둘째 찰나에 이르면, 다시 두 종자가 생긴다. 새로 훈습된 것과 전하여 생긴 것이다. 위의 일곱 종자에 의지하여, 무표를 가립한다. 이와 같이 증장하는 것을 ‘전에 얻지 못했던 것을 얻는다’고 이름한다. 한 설은 말한다. 훈습의 힘으로, 법이종 위에서 그 작용을 증장하게 한다. 제삼 갈마에는 오직 두 종자만 있으니, 곧 신종과 구종에 의지하여 칠지를 가립한다. 둘째 찰나에 이르면, 앞의 두 종자 가운데, 수승한 [2] 그침의 작용이 있어, 다시 칠지를 세운다. 아직 버리지 않는 데 이르기까지 생각마다 작용이 증장한다(스스로는 뒤의 해석을 수승하다고 인정한다. 전하여 생긴 종자는 쓸 데가 없기 때문이다. 종자를 [重]생하지 않는다고 하면 이치에 맞지 않기 때문이다). 묻는다. 처음 무표가 일어날 때, 하나의 사가 훈습한 종자에 의지해 [3] 세우는가, 아니면 일곱 종자에 의지하는가? 측이 해석하여 말한다. 하나의 사종에 의지하여 칠지를 가립한다. 이 한 몸 전체가 악을 짓지 않기 때문이다. 정계와 도계가 하나의 현행하는 사에 의지하는 것과 같다. 제삼 갈마를 원하여 행하는 때에는, 염오심이 일어나거나 무심이어도 모두 율의를 얻는다(앞에서 이미 종자를 훈습하였고 뒤에 인연이 갖추어지기 때문이다). 하나의 [4] 사가 훈습한다는 데에도 두 해석이 있다. 한 설은 말한다. 한 체와 한 능훈이기 때문에, 의법집이 한 체이면서 작용에 따라, 끊어지는 데 앞뒤가 있는 것과 같이, 이 또한 한 종자에 칠지를 가립한다. 한 설은 말한다. 일곱 체가 작용에 따라 훈습하기 때문이다. 이를테면 안식이 청색 등을 반연할 때, 한 번의 훈습으로 여러 종자를 훈습하는 것처럼, 이치상 또한 마땅히 성립한다. 마치 정지와 후득지 두 지혜를 함께 관하는 것과 같아서, 하나의 혜체에서 두 종자를 훈습해 이루는 것이다. 관이 말한다. 뒤의 뜻은 이해하기 어렵다. 안식의 두 집이 경계에 따라 그러할 수는 있지만, 진여를 증득하는 사가 어떻게 일곱 종자를 훈습하겠는가? 도계가 이미 그렇다면, 별해탈계도 그에 준하여 그러하다. 그러므로 한 체 위에 칠지를 가립한다. 증사가 구제하여 말한다. 정무표와 도무표는, 기약하는 원이 없기 때문에, 일곱 종자를 훈습하지 않는다. 별해탈은 원의 힘으로 일곱 종자를 훈습하기 때문이다(지금 생각하건대 칠지와 두 집과 지혜 등은 모두 훈습한다고 하는 것이 이치상 수승하다. 『불지론』 권7에서 동일한 체의 두 집을 밝히며 “체는 비록 둘이 없지만 작용은 차별이 있고, 이로 말미암아 한 종자의 체를 훈습해 생긴다”고 한 것과 같다). 적이 말한다. 전하여 오는 설에는 혹 종자의 체가 늘어난다고 하고, 혹 작용이 증장한다고 한다. 유부에서 생각마다 전에 얻지 못한 것을 얻는다고 말하는 것과 같다면, 대승에 깊이 어긋난다. 반드시 능훈으로 말미암아야, 종자의 체와 작용이 비로소 생장할 수 있다. 만약 저절로 자란다면, 어찌 몸의 [5] ‘或’을 닦는가? 그렇다면 한 생 동안 하품을 이루는 자가 하나도 없게 된다. 증사가 구제하여 말한다. 비록 능훈이 없더라도, 작용이 증장하는 데 무슨 허물이 있는가? 『수원왕생경』과 같이, 살아 있을 때 믿음이 없더라도, 일곱 부분 가운데 [6] ‘護一’하고, 만약 믿음이 있는 자라면, 그 부분을 얻게 한다. 비록 저 [7] ‘巳者’는 알지도 않고 거듭하지도 않지만, 그 종자가 작용을 일으켜 좋은 곳에 태어나게 하기 때문이다. 또 믿음이 증장한다는 것은, 다만 수가 늘어나는 것일 뿐, 수승한 품을 이루는 것은 아니다. 그러므로 품은 항상 일정하다(만약 수승해지지 않는다면 어찌 기약하고 원하여 계를 증장할 필요가 있겠는가? 지금 생각하건대 세 사람은 세 품으로 받는 것과 같으니, 각각 허물이 없다고 말할 수 있다). 범이 말한다. 제삼 갈마 때 무심 등에 들어가면, 일은 비록 이미 끝났더라도, 모두 ‘或’을 일으키지 않는다. 사람을 보내 살생하게 하여 비록 지금 일이 이미 끝났더라도, ‘아직 이루어지지 않았다’고 집착하지 않고, 그 집행 소식을 듣고 기뻐하는 마음이 생겨야 비로소 업도를 이룬다. 증이 말한다. 그렇지 않다. 그가 무심에서 나온 뒤, 기뻐해야 비로소 성립한다고 할, 준거할 만한 근거가 없다. 방편으로 말미암아, 혹 곧바로 죽거나, 혹 뒤의 시기에 죽는다고 말할 뿐이며, ‘집착’이라고 말한 바가 없다. 『추요』에서 말한다. 이 ‘증장’이라는 말은 부처를 제외한 나머지를 말한다. 부처의 [8] ‘表’로 말미암아, 비록 전에 이미 얻은 것이지만, 이미 지극히 원만하고, 원이 싫증내지 않기 때문이다. 그 밖의 사람은 어긋나는 인연을 만나 원이 이미 쇠퇴하고 싫증내면, 다시는 새롭게 일어나지 않으므로, 계를 버린다고 이름한다. 증이 말한다. 계를 버린 뒤에, 만약 방어하는 작용이 없다면, 이숙을 이끄는 작용도 또한 있을 수 없다. 별도의 작용이 없기 때문이다(지금 생각하건대 방어하는 작용이 곧 이숙을 이끄는 것은 아니다. 원문의 ‘無漏[9]〔或〕’은 판독이 불확실하지만, 그것이 비록 방어하더라도 이숙을 부르지 않기 때문이다. 또는 선으로 얻은 것이 아니어서 이숙은 있지만 방어하는 작용이 없기 때문이다). 보살율의는, 삼업을 모두 제어한다. 그런데 어찌하여 오직 ‘수승한 신어를 일으킨다’고만 말했는가? 『법원』에는 세 해석이 있다. 그러나 의업을 인정하면, 오직 표만 수승하다고 한다.[10] 의업은 오직 표만 수승하니, 뜻에는 무표가 있다. 문헌의 증거가 있기 때문이다. 비록 의율의라고 말하지만, 반드시 무표가 있는 것은 아니다. 『유가사지론』에서 말한 것과 같이, 율의를 일으킬 수 있다는 뜻일 뿐이다. 그러나 삼장이 말한다. 실제로 말하면 의업에는 표와 무표가 모두 갖추어져 있다. 현행하는 사를 표로 삼고, 비행을 막는 것을 무표로 삼는다. 그러나 여러 성교에서는 숨겨 말하지 않았을 뿐이다(지금 생각하건대 기의 뜻처럼 도무지 방어의 작용이 없다고 하면 정리에 어긋난다. 서원의 힘이 끌어 악을 항상 막기 때문이다. 만약 방어하는 작용은 있지만 백법 가운데 별도의 법으로 세우지 않기 때문에 없다고 말한 것이라면 이치상 반드시 그러하다. 그렇다면 탐 등을 방어하는 작용도 또한 있다. 그러므로 삼장은 “의업에도 무표가 있다”고 말하였다. 그러나 백법 가운데 별도 법은 없다. 기사는 “의업에는 무표가 없다”고 풀이한다. 왜냐하면 사 위에서 [11] 신어의 색용을 일으키면 마음 위의 색용이 자기 성품을 바꾸므로 별도의 법수로 세워 법처색으로 삼지만, 사가 탐 등을 막는 것은 마음으로 마음을 막는 것이어서 마음 위의 마음 작용이 본성을 바꾸지 않으므로 별도로 법처의 수로 세우지 않기 때문이다).</w:t>
      </w:r>
    </w:p>
    <w:p>
      <w:pPr>
        <w:pStyle w:val="EditorialNote"/>
      </w:pPr>
      <w:r>
        <w:t>교감·번역 메모 | [이문 검토 필요] 원문은 '有勝[2]止用'으로 되어 있다. '[2]'는 편집기호이며 '止用'의 정확한 교감은 다른 판본 대조가 필요하다.</w:t>
      </w:r>
    </w:p>
    <w:p>
      <w:pPr>
        <w:pStyle w:val="EditorialNote"/>
      </w:pPr>
      <w:r>
        <w:t>교감·번역 메모 | [이문 검토 필요] 괄호 안 원문 '不〔重〕生種不應理故'는 〔重〕을 포함한 편집형을 그대로 보존했으며, 구문은 판본 대조가 필요하다.</w:t>
      </w:r>
    </w:p>
    <w:p>
      <w:pPr>
        <w:pStyle w:val="EditorialNote"/>
      </w:pPr>
      <w:r>
        <w:t>교감·번역 메모 | [판독 불확실] 원문은 '何修身[5]或'으로 되어 있다. '或'의 교감 가능성이 있으나 임의 교정하지 않았다.</w:t>
      </w:r>
    </w:p>
    <w:p>
      <w:pPr>
        <w:pStyle w:val="EditorialNote"/>
      </w:pPr>
      <w:r>
        <w:t>교감·번역 메모 | [구문 불확실] 원문 '七分[6]護一'은 편집기호를 포함한 채 보존하였다. 정확한 분절은 판본 대조가 필요하다.</w:t>
      </w:r>
    </w:p>
    <w:p>
      <w:pPr>
        <w:pStyle w:val="EditorialNote"/>
      </w:pPr>
      <w:r>
        <w:t>교감·번역 메모 | [판독·구문 불확실] 원문은 '雖彼[7]巳者不知不重'으로 되어 있어 그대로 보존하였다. 번역은 현 문면에 따른 잠정 직역이다.</w:t>
      </w:r>
    </w:p>
    <w:p>
      <w:pPr>
        <w:pStyle w:val="EditorialNote"/>
      </w:pPr>
      <w:r>
        <w:t>교감·번역 메모 | [이문 검토 필요] 원문은 '皆不發或'으로 되어 있다. 문맥상 교감 가능성이 있으나 다른 글자로 고치지 않았다.</w:t>
      </w:r>
    </w:p>
    <w:p>
      <w:pPr>
        <w:pStyle w:val="EditorialNote"/>
      </w:pPr>
      <w:r>
        <w:t>교감·번역 메모 | [구문 불확실] 원문 '無說執故'는 문맥상 이문 가능성이 있으나 원문 그대로 번역하였다.</w:t>
      </w:r>
    </w:p>
    <w:p>
      <w:pPr>
        <w:pStyle w:val="EditorialNote"/>
      </w:pPr>
      <w:r>
        <w:t>교감·번역 메모 | [판독 불확실] 괄호 안 '無漏[9]〔或〕雖防不招異熟故'의 〔或〕은 문맥상 교감 검토가 필요하나 원문대로 보존하였다.</w:t>
      </w:r>
    </w:p>
    <w:p>
      <w:pPr>
        <w:pStyle w:val="EditorialNote"/>
      </w:pPr>
      <w:r>
        <w:t>교감·번역 메모 | [이문 검토 필요] 원문은 '唯表為勝[10]意業唯表為勝意有無表'로 문구가 반복되어 있다. 중복을 삭제하지 않고 모두 대응시켰다.</w:t>
      </w:r>
    </w:p>
    <w:p>
      <w:pPr>
        <w:pStyle w:val="Heading2"/>
      </w:pPr>
      <w:r>
        <w:t>문단 0185  ·  [0043a01]</w:t>
      </w:r>
    </w:p>
    <w:p>
      <w:r>
        <w:rPr>
          <w:b/>
        </w:rPr>
        <w:t>원문</w:t>
      </w:r>
    </w:p>
    <w:p>
      <w:pPr>
        <w:pStyle w:val="SourceText"/>
      </w:pPr>
      <w:r>
        <w:t>[0043a01] 或依定中(至)故是假有。</w:t>
      </w:r>
    </w:p>
    <w:p>
      <w:r>
        <w:rPr>
          <w:b/>
        </w:rPr>
        <w:t>한국어 번역</w:t>
      </w:r>
    </w:p>
    <w:p>
      <w:pPr>
        <w:pStyle w:val="TranslationText"/>
      </w:pPr>
      <w:r>
        <w:t>혹 선정 가운데에 의지하여 …… 그러므로 가유이다.</w:t>
      </w:r>
    </w:p>
    <w:p>
      <w:pPr>
        <w:pStyle w:val="Heading2"/>
      </w:pPr>
      <w:r>
        <w:t>문단 0186  ·  [0043a02]</w:t>
      </w:r>
    </w:p>
    <w:p>
      <w:r>
        <w:rPr>
          <w:b/>
        </w:rPr>
        <w:t>원문</w:t>
      </w:r>
    </w:p>
    <w:p>
      <w:pPr>
        <w:pStyle w:val="SourceText"/>
      </w:pPr>
      <w:r>
        <w:t>[0043a02] 述曰。第二明定無表。基測皆云。此二無表。依現思上立定道戒。不約種子。隨心轉故。雖依現思。不能示他。名為無表。薩婆多云。定唯有漏。道唯無漏。大乘無文。測云。准義定通二種。道唯無漏。勿八地上無定戒故。於一現思。義說二戒。二所引故(思體雖一。功能二別。如別解脫。應無妨故。道相應思。雖發身語。而非表無表發。如身語身語思。然為自表即壞。此立正語業命。無表色故。三藏云。為第三雙句)。基云。此定道戒用增非體。證云。依文散心無表即言增長。定道唯言止身語惡。知但止惡立為律儀。不由增長。無誓願故。既皆依思。何名為色。測云。防色故假立為色。如顯揚云。律儀依彼不現行法。假立色性。問。不律儀色應從所防善色名色。何故彼云依現行法。建立色性。有言。各具二義。影略說故(不順教[1]〔現。現〕者受思。唯專求作。不誓止故)。有言惡劣無防從能發立(此亦不然。欲界惡勝故。又從能發立色性者。不解論意。論意從當所發惡業立色性故。如善求止惡求作故。滅定等難如本母釋)。</w:t>
      </w:r>
    </w:p>
    <w:p>
      <w:r>
        <w:rPr>
          <w:b/>
        </w:rPr>
        <w:t>한국어 번역</w:t>
      </w:r>
    </w:p>
    <w:p>
      <w:pPr>
        <w:pStyle w:val="TranslationText"/>
      </w:pPr>
      <w:r>
        <w:t>술하여 말한다. 둘째는 정무표를 밝힌다. 기와 측은 모두 말한다. 이 두 무표는, 현행하는 사 위에 의지하여 정계와 도계를 세우며, 종자에 의거하지 않는다. 마음을 따라 함께 전하기 때문이다. 비록 현행하는 사에 의지하지만, 다른 이에게 보여 줄 수 없으므로, 무표라고 이름한다. 설일체유부는 말한다. 정은 오직 유루이고, 도는 오직 무루이다. 대승에는 명문이 없다. 측이 말한다. 뜻에 준하면 정은 두 종류에 통하고, 도는 오직 무루이다. 그렇지 않으면 팔지 이상에는 정계가 없게 되기 때문이다. 하나의 현행하는 사에 대하여, 뜻으로 두 계를 말한다. 두 가지가 끌어낸 것이기 때문이다(사의 체는 비록 하나이지만 공능이 둘로 다르니, 별해탈과 같이 방해됨이 없어야 한다. 도와 상응하는 사가 비록 신어를 일으키지만 표·무표를 일으키는 것은 아니다. 신업·어업과 신어의 사와 같기 때문이다. 그러나 자신을 나타내는 표가 되면 곧 무너진다. 여기서는 정어·정업·정명을 세우며 무표색이기 때문이다. 삼장은 이를 셋째 ‘쌍구’라고 하였다). 기가 말한다. 이 정계·도계는 작용이 증장할 뿐 체가 증장하는 것은 아니다. 증이 말한다. 문에 따르면 산심의 무표에는 곧 ‘증장’이라고 말하지만, 정계와 도계에는 오직 ‘신어의 악을 그친다’고만 말한다. 그러므로 단지 악을 그치는 것으로 율의를 세울 뿐, 증장으로 말미암는 것이 아님을 알 수 있다. 서원이 없기 때문이다. 이미 모두 사에 의지한다면, 어찌 색이라고 이름하는가? 측이 말한다. 색을 방어하기 때문에 가립하여 색이라고 이름한다. 『현양론』에서 말한 것과 같다. 율의는 그 현행하지 않는 법에 의지하여, 색의 성품을 가립한다. 묻는다. 불율의색도 마땅히 방어하는 선색을 따라 색이라고 이름해야 한다. 그런데 어찌하여 거기서는 현행하는 법에 의지하여, 색의 성품을 세운다고 하였는가? 어떤 이는 말한다. 각각 두 뜻을 모두 갖추지만, 한쪽을 생략하여 말했기 때문이다(가르침의 [1] ‘현…현’에 따르지 않는다. 받는 사는 오직 오로지 지으려 할 뿐, 그치겠다고 서원하지 않기 때문이다). 어떤 이는 말한다. 악은 열등하여 방어가 없으므로 능히 일으키는 것을 따라 세운다(이 또한 그렇지 않다. 욕계의 악은 강성하기 때문이다. 또 능히 일으키는 것에 따라 색성을 세운다고 하는 것은 논의 뜻을 이해하지 못한 것이다. 논의 뜻은 마땅히 일으킬 악업을 따라 색성을 세우는 것이니, 선은 그치기를 구하고 악은 짓기를 구하기 때문이다. 멸정 등의 논난은 『본모석』과 같다).</w:t>
      </w:r>
    </w:p>
    <w:p>
      <w:pPr>
        <w:pStyle w:val="EditorialNote"/>
      </w:pPr>
      <w:r>
        <w:t>교감·번역 메모 | [판독·구문 불확실] 괄호 안 원문 '不順教[1]〔現。現〕者受思'는 편집표기가 복잡하여 임의 정리하지 않았다.</w:t>
      </w:r>
    </w:p>
    <w:p>
      <w:pPr>
        <w:pStyle w:val="Heading2"/>
      </w:pPr>
      <w:r>
        <w:t>문단 0187  ·  [0043a17]</w:t>
      </w:r>
    </w:p>
    <w:p>
      <w:r>
        <w:rPr>
          <w:b/>
        </w:rPr>
        <w:t>원문</w:t>
      </w:r>
    </w:p>
    <w:p>
      <w:pPr>
        <w:pStyle w:val="SourceText"/>
      </w:pPr>
      <w:r>
        <w:t>[0043a17] 世尊經中(至)反似色生。</w:t>
      </w:r>
    </w:p>
    <w:p>
      <w:r>
        <w:rPr>
          <w:b/>
        </w:rPr>
        <w:t>한국어 번역</w:t>
      </w:r>
    </w:p>
    <w:p>
      <w:pPr>
        <w:pStyle w:val="TranslationText"/>
      </w:pPr>
      <w:r>
        <w:t>세존의 경 가운데 …… 도리어 색과 비슷한 것이 생긴다.</w:t>
      </w:r>
    </w:p>
    <w:p>
      <w:pPr>
        <w:pStyle w:val="Heading2"/>
      </w:pPr>
      <w:r>
        <w:t>문단 0188  ·  [0043a18]</w:t>
      </w:r>
    </w:p>
    <w:p>
      <w:r>
        <w:rPr>
          <w:b/>
        </w:rPr>
        <w:t>원문</w:t>
      </w:r>
    </w:p>
    <w:p>
      <w:pPr>
        <w:pStyle w:val="SourceText"/>
      </w:pPr>
      <w:r>
        <w:t>[0043a18] 述曰。第二依教。文相可知。但言非色者。實善惡性方為業故。測云。思有四種。一審慮思。是遠方便。二決定思。是近方便。三動發思。正初發業。四剎那思。與身語俱轉。然唯第三名身語業。餘三意業。第四於動身語劣故。審慮決定意相應故。名意作動。意故名業。即通隣近依主二釋。前七業道亦思為性者。身語即[2]糸色聲為性。身語之業思為性故。問。若發身語思是業者。表無表中何者所攝。基師答云。非表無表。不示他故非表。自表知故非無表。應作四句(法苑云。三藏出也)。有唯無表。謂別解脫無表。有唯是表。謂散身語。有二俱是。謂定道思有二俱非。謂身語思。此義應知(樞要廣辨表無表義。然順古迹。如喻伽記)。</w:t>
      </w:r>
    </w:p>
    <w:p>
      <w:r>
        <w:rPr>
          <w:b/>
        </w:rPr>
        <w:t>한국어 번역</w:t>
      </w:r>
    </w:p>
    <w:p>
      <w:pPr>
        <w:pStyle w:val="TranslationText"/>
      </w:pPr>
      <w:r>
        <w:t>술하여 말한다. 둘째는 가르침에 의한다. 글의 모습은 알 수 있다. 다만 ‘비색’이라고 한 것은, 실제로 선악의 성품이어야 비로소 업이 되기 때문이다. 측이 말한다. 사에는 네 종류가 있다. 첫째는 심려사이며, 먼 방편이다. 둘째는 결정사이며, 가까운 방편이다. 셋째는 동발사이며, 바로 처음 업을 일으킨다. 넷째는 찰나사이며, 신어와 함께 전한다. 그러나 오직 셋째만 신어업이라고 이름하고, 나머지 셋은 의업이다. 넷째는 신어를 움직이는 작용이 열등하기 때문이고, 심려와 결정은 뜻과 상응하기 때문에, ‘뜻이 움직임을 짓는다’고 이름하며, 뜻이기 때문에 업이라고 이름한다. 곧 인근석과 의주석 두 해석에 통한다. 앞의 칠업도도 또한 사를 성품으로 삼는다고 한 것은, 신어는 곧 [2] 실·색·성을 성품으로 삼고, 신어의 업인 사를 성품으로 삼기 때문이다. 묻는다. 만약 신어를 일으키는 사가 업이라면, 표와 무표 가운데 어느 것에 포섭되는가? 기사가 답하여 말한다. 표도 아니고 무표도 아니다. 남에게 보이지 않으므로 표가 아니고, 스스로 드러나 알 수 있으므로 무표도 아니다. 마땅히 네 구를 지어야 한다(『법원』에서는 삼장이 제시한 것이라고 한다). 오직 무표인 것이 있으니, 곧 별해탈의 무표이다. 오직 표인 것이 있으니, 곧 산심의 신어이다. 둘 모두인 것이 있으니, 곧 정도사의 경우이다. 둘 모두가 아닌 것도 있으니, 곧 신어의 사이다. 이 뜻을 알아야 한다(『추요』에서 표·무표의 뜻을 널리 분별하였으나, 『고적』을 따르는 것은 『유가기』와 같다).</w:t>
      </w:r>
    </w:p>
    <w:p>
      <w:pPr>
        <w:pStyle w:val="EditorialNote"/>
      </w:pPr>
      <w:r>
        <w:t>교감·번역 메모 | [판독 불확실] 원문은 '身語即[2]糸色聲為性'으로 되어 있다. '糸'는 판본 대조가 필요한 글자로 보고 원문을 고치지 않았다.</w:t>
      </w:r>
    </w:p>
    <w:p>
      <w:pPr>
        <w:pStyle w:val="Heading2"/>
      </w:pPr>
      <w:r>
        <w:t>문단 0189  ·  [0043b06]</w:t>
      </w:r>
    </w:p>
    <w:p>
      <w:r>
        <w:rPr>
          <w:b/>
        </w:rPr>
        <w:t>원문</w:t>
      </w:r>
    </w:p>
    <w:p>
      <w:pPr>
        <w:pStyle w:val="SourceText"/>
      </w:pPr>
      <w:r>
        <w:t>[0043b06] 不相應行(至)分位假立。</w:t>
      </w:r>
    </w:p>
    <w:p>
      <w:r>
        <w:rPr>
          <w:b/>
        </w:rPr>
        <w:t>한국어 번역</w:t>
      </w:r>
    </w:p>
    <w:p>
      <w:pPr>
        <w:pStyle w:val="TranslationText"/>
      </w:pPr>
      <w:r>
        <w:t>불상응행은 …… 분위에 따라 가립한다.</w:t>
      </w:r>
    </w:p>
    <w:p>
      <w:pPr>
        <w:pStyle w:val="Heading2"/>
      </w:pPr>
      <w:r>
        <w:t>문단 0190  ·  [0043b07]</w:t>
      </w:r>
    </w:p>
    <w:p>
      <w:r>
        <w:rPr>
          <w:b/>
        </w:rPr>
        <w:t>원문</w:t>
      </w:r>
    </w:p>
    <w:p>
      <w:pPr>
        <w:pStyle w:val="SourceText"/>
      </w:pPr>
      <w:r>
        <w:t>[0043b07] 述曰。大段第二。破不相應中有二。總故。別故。初亦有二。申正故。破執故。此初也。心心所體用不可得故。知非實有。此中意也(基師立量。不順論意)。測云。依色等立十四法者。得等七通色心心所。謂得非得。同分四相。名句文唯依於色命三無心心所。</w:t>
      </w:r>
    </w:p>
    <w:p>
      <w:r>
        <w:rPr>
          <w:b/>
        </w:rPr>
        <w:t>한국어 번역</w:t>
      </w:r>
    </w:p>
    <w:p>
      <w:pPr>
        <w:pStyle w:val="TranslationText"/>
      </w:pPr>
      <w:r>
        <w:t>술하여 말한다. 큰 단락의 둘째이다. 불상응행을 논파하는 데 둘이 있다. 총괄과, 개별이다. 처음에도 둘이 있다. 바른 뜻을 밝히는 것과, 집착을 논파하는 것이다. 이것은 첫째이다. 심과 심소는 그 체와 작용을 별도로 얻을 수 없기 때문에, 실유가 아님을 안다. 이것이 이 가운데의 뜻이다(기사가 비량을 세운 것은 논의 뜻을 따르지 않는다). 측이 말한다. 색 등에 의지하여 열네 법을 세우는 데서, 득 등 일곱은 색·심·심소에 통한다. 곧 득과 비득, 동분과 사상이다. 명·구·문은 오직 색에 의지하고, 명근과 세 무심은 심소에 의지한다.</w:t>
      </w:r>
    </w:p>
    <w:p>
      <w:pPr>
        <w:pStyle w:val="Heading2"/>
      </w:pPr>
      <w:r>
        <w:t>문단 0191  ·  [0043b12]</w:t>
      </w:r>
    </w:p>
    <w:p>
      <w:r>
        <w:rPr>
          <w:b/>
        </w:rPr>
        <w:t>원문</w:t>
      </w:r>
    </w:p>
    <w:p>
      <w:pPr>
        <w:pStyle w:val="SourceText"/>
      </w:pPr>
      <w:r>
        <w:t>[0043b12] 此定非異(至)非實有體。</w:t>
      </w:r>
    </w:p>
    <w:p>
      <w:r>
        <w:rPr>
          <w:b/>
        </w:rPr>
        <w:t>한국어 번역</w:t>
      </w:r>
    </w:p>
    <w:p>
      <w:pPr>
        <w:pStyle w:val="TranslationText"/>
      </w:pPr>
      <w:r>
        <w:t>이는 결정코 별개의 것이 아니다 …… 실유의 체가 아니다.</w:t>
      </w:r>
    </w:p>
    <w:p>
      <w:pPr>
        <w:pStyle w:val="Heading2"/>
      </w:pPr>
      <w:r>
        <w:t>문단 0192  ·  [0043b13]</w:t>
      </w:r>
    </w:p>
    <w:p>
      <w:r>
        <w:rPr>
          <w:b/>
        </w:rPr>
        <w:t>원문</w:t>
      </w:r>
    </w:p>
    <w:p>
      <w:pPr>
        <w:pStyle w:val="SourceText"/>
      </w:pPr>
      <w:r>
        <w:t>[0043b13] 述曰。第二破執有三比量。言此者。即不相應行有法無異。不引舉之。基測並云。三量重破。證云轉破。謂初比量。若別立言異色異心。各有不定。若合立者。即法自相及法差別。相違因過。初相違云。不相應行異色心等。有實體用。許蘊攝故。如色心等。喻有二義。一色外無別色。心外無別心。論主取此破。二色外有色。心外有心。取此相違(此定不爾。若依此義。無不爾故。如破勝論麤四大言。若有質礙。應折非實。若無質礙。如心心所。應非離此有實自性。此等諸量皆同此破。心與心所。體用各別。然總立故。如非無過。謂此量意。此非總異色心心所有實用。許蘊攝故。如色心等)。彼法差別相違量云。此定實有。許蘊攝故。如色心等。直言實有。不言異色心等。故非言顯為差別過(此亦不爾。此實有宗。因於何義。若不異色爾便違自宗。不成相違。若違色等。即言顯宗非差別故)。又云。為避法差別過。立第二量。相違決定。外人於此更作法差別相違云。不相應行。定非假有。因喻如論。故立第三相違決定(今亦不爾。相違決定對無餘過。前差別過不成量故。謂彼量意異色心等。實有為宗。則彼因喻所立不成。論第三量。若成假。應以龜毛作不定過。然唯麤實為宗無過。餘色等實所不攝故。如軍林等。非實體也)。又云。若彼立實破假。量云。不相應行決定實有。五聚法中隨一攝故。如餘四法或不相應。定非假有。相用別故。如色心等。解云。二量皆有他不定。及喻他所立不成。大乘許色心所無為。有是[3]假(此不盡理。若彼因中除大乘假色心所等。餘五聚法隨一攝故。相用別故。即無不定。是則應作相違決定不相應假。餘實不攝。許非無故。如瓶林等。正理五十云。瓶是實假。軍材依假。假故皆得喻)。</w:t>
      </w:r>
    </w:p>
    <w:p>
      <w:r>
        <w:rPr>
          <w:b/>
        </w:rPr>
        <w:t>한국어 번역</w:t>
      </w:r>
    </w:p>
    <w:p>
      <w:pPr>
        <w:pStyle w:val="TranslationText"/>
      </w:pPr>
      <w:r>
        <w:t>술하여 말한다. 둘째로 집착을 논파하는 데 세 비량이 있다. ‘이것’이라고 한 것은, 곧 불상응행이라는 유법이 별다름이 없다는 뜻이며, 그것을 따로 끌어내어 들지 않은 것이다. 기와 측은 모두 말한다. 세 비량은 거듭 논파하는 것이다. 증은 말한다. 전전하여 논파하는 것이다. 곧 첫 번째 비량에서, 만약 따로 ‘색과 다르고 마음과도 다르다’고 세우면, 각각 부정의 허물이 있다. 만약 합하여 세우면, 곧 법자상과 법차별의, 상위인의 허물이 있다. 처음의 상위는 다음과 같다. 불상응행은 색·심 등과 다르면서, 실재하는 체와 작용이 있다. 온에 포섭됨을 인정하기 때문이다. 마치 색과 심 등과 같다. 비유에는 두 뜻이 있다. 첫째, 색 밖에 별도의 색이 없고, 마음 밖에 별도의 마음이 없다. 논주는 이것을 취하여 논파한다. 둘째, 색 밖에 색이 있고, 마음 밖에 마음이 있다. 이 뜻을 취하면 상위가 된다(이는 결정코 그렇지 않다. 만약 이 뜻에 의거하면 그렇지 않은 것이 없기 때문이다. 승론의 거친 사대를 논파하여 “만약 질애가 있다면 마땅히 쪼개져 실재하지 않을 것이고, 만약 질애가 없다면 심·심소와 같아서 마땅히 이를 떠나 별도의 실재하는 자성이 있지 않아야 한다”고 한 것과 같다. 이러한 여러 비량은 모두 이 논파와 같다. 심과 심소는 체와 작용이 각각 다르지만 총괄하여 세우기 때문에 ‘같다’고 해도 허물이 없다. 곧 이 비량의 뜻은 이렇다. 이것은 전체적으로 색·심·심소와 다른 별도의 실재하는 작용이 있는 것이 아니다. 온에 포섭됨을 인정하기 때문이다. 마치 색·심 등과 같다). 저 법차별상위의 비량은 다음과 같다. 이것은 결정코 실유이다. 온에 포섭됨을 인정하기 때문이다. 마치 색과 심 등과 같다. 곧바로 ‘실유’라고만 말하고, 색·심 등과 다르다고 말하지 않았으므로, 말로 드러난 종지를 법차별의 허물로 삼는 것은 아니다(이 또한 그렇지 않다. 이 ‘실유’라는 종에서 인은 무슨 뜻에 의하는가? 만약 색과 다르지 않다면 곧 자기 종지에 어긋나 상위가 성립하지 않는다. 만약 색 등과 다르다면 곧 말로 드러난 종지이므로 법차별이 아니다). 또 말한다. 법차별의 허물을 피하기 위해, 두 번째 비량을 세운다. 상위결정이다. 외인은 여기에서 다시 법차별상위를 세워 말한다. 불상응행은, 결정코 가유가 아니다. 인과 비유는 논문과 같다. 그러므로 세 번째 상위결정을 세운다(지금 생각하건대 이것도 그렇지 않다. 상위결정은 다른 허물이 없는 것에 대하여 성립하는데, 앞의 차별의 허물은 비량 자체가 성립하지 않기 때문이다. 곧 저 비량의 뜻에서 색·심 등과 다르고 실유임을 종으로 삼으면, 저 인과 비유는 소립이 성립하지 않는다. 논의 세 번째 비량에서 만약 가유를 성립시키려 한다면 마땅히 거북의 털을 들어 부정의 허물을 지어야 한다. 그러나 오직 거친 실재를 종으로 삼으면 허물이 없다. 나머지 색 등의 실재는 포섭되지 않기 때문이다. 군대와 숲 등이 실체가 아닌 것과 같다). 또 말한다. 만약 그가 실유를 세워 가유를 논파한다면, 비량을 세워 말한다. 불상응행은 결정코 실유이다. 오취법 가운데 어느 하나에 포섭되기 때문이다. 마치 나머지 네 법과 같다. 또는 ‘불상응행은, 결정코 가유가 아니다. 상과 작용이 다르기 때문이다. 마치 색·심 등과 같다’고 한다. 해석하여 말한다. 두 비량에는 모두 타종에 대한 부정의 허물이 있고, 또 비유에 타종의 소립불성도 있다. 대승은 색·심소·무위 가운데, 가유인 것이 있음을 인정하기 때문이다(이 해석은 이치를 다하지 못한다. 만약 저 인 가운데 대승에서 가유로 인정하는 색·심소 등을 제외하고 ‘나머지 오취법 가운데 어느 하나에 포섭되기 때문이다’, ‘상과 작용이 다르기 때문이다’라고 하면 곧 부정의 허물이 없다. 그렇다면 마땅히 상위결정을 지어 ‘불상응행은 가유이다. 나머지 실유에 포섭되지 않으면서 없지 않음을 인정하기 때문이다. 마치 병과 숲 등과 같다’고 해야 한다. 『순정리론』 권50에서 병은 실재에 의한 가립이고 군대와 재목은 가립에 의한 가립이라고 하였으므로, 가유이기 때문에 모두 비유가 될 수 있다).</w:t>
      </w:r>
    </w:p>
    <w:p>
      <w:pPr>
        <w:pStyle w:val="Heading2"/>
      </w:pPr>
      <w:r>
        <w:t>문단 0193  ·  [0043c12]</w:t>
      </w:r>
    </w:p>
    <w:p>
      <w:r>
        <w:rPr>
          <w:b/>
        </w:rPr>
        <w:t>원문</w:t>
      </w:r>
    </w:p>
    <w:p>
      <w:pPr>
        <w:pStyle w:val="SourceText"/>
      </w:pPr>
      <w:r>
        <w:t>[0043c12] 且彼如何(至)顯得非得。</w:t>
      </w:r>
    </w:p>
    <w:p>
      <w:r>
        <w:rPr>
          <w:b/>
        </w:rPr>
        <w:t>한국어 번역</w:t>
      </w:r>
    </w:p>
    <w:p>
      <w:pPr>
        <w:pStyle w:val="TranslationText"/>
      </w:pPr>
      <w:r>
        <w:t>또 저것이 어떻게 …… 득과 비득을 드러내는가?</w:t>
      </w:r>
    </w:p>
    <w:p>
      <w:pPr>
        <w:pStyle w:val="Heading2"/>
      </w:pPr>
      <w:r>
        <w:t>문단 0194  ·  [0043c13]</w:t>
      </w:r>
    </w:p>
    <w:p>
      <w:r>
        <w:rPr>
          <w:b/>
        </w:rPr>
        <w:t>원문</w:t>
      </w:r>
    </w:p>
    <w:p>
      <w:pPr>
        <w:pStyle w:val="SourceText"/>
      </w:pPr>
      <w:r>
        <w:t>[0043c13] 述曰。第二別破中有三。基云。初破本薩婆多十四不相應。次破大眾部等。第三例破成實論師無表戒等。初有六段。一破得非得。二破同分。三破命根。四破三無心。五破四相。六破名句文身。一一皆有四文。總問故。略答故。廣破故。申正故。此初二也。</w:t>
      </w:r>
    </w:p>
    <w:p>
      <w:r>
        <w:rPr>
          <w:b/>
        </w:rPr>
        <w:t>한국어 번역</w:t>
      </w:r>
    </w:p>
    <w:p>
      <w:pPr>
        <w:pStyle w:val="TranslationText"/>
      </w:pPr>
      <w:r>
        <w:t>술하여 말한다. 둘째 개별 논파 가운데 세 가지가 있다. 기가 말한다. 처음은 본래 설일체유부의 열네 가지 불상응행을 논파한다. 다음은 대중부 등을 논파한다. 셋째는 성실론사의 무표계 등을 유례하여 논파한다. 처음에는 여섯 단락이 있다. 첫째 득과 비득을 논파한다. 둘째 동분을 논파한다. 셋째 명근을 논파한다. 넷째 세 가지 무심위를 논파한다. 다섯째 네 가지 상을 논파한다. 여섯째 명신·구신·문신을 논파한다. 각각 모두 네 부분이 있다. 총괄하여 묻기 때문이고, 간략히 답하기 때문이며, 널리 논파하기 때문이고, 바른 뜻을 펴기 때문이다. 여기는 처음의 두 부분이다.</w:t>
      </w:r>
    </w:p>
    <w:p>
      <w:pPr>
        <w:pStyle w:val="Heading2"/>
      </w:pPr>
      <w:r>
        <w:t>문단 0195  ·  [0043c18]</w:t>
      </w:r>
    </w:p>
    <w:p>
      <w:r>
        <w:rPr>
          <w:b/>
        </w:rPr>
        <w:t>원문</w:t>
      </w:r>
    </w:p>
    <w:p>
      <w:pPr>
        <w:pStyle w:val="SourceText"/>
      </w:pPr>
      <w:r>
        <w:t>[0043c18] 經不說此(至)非得亦無。</w:t>
      </w:r>
    </w:p>
    <w:p>
      <w:r>
        <w:rPr>
          <w:b/>
        </w:rPr>
        <w:t>한국어 번역</w:t>
      </w:r>
    </w:p>
    <w:p>
      <w:pPr>
        <w:pStyle w:val="TranslationText"/>
      </w:pPr>
      <w:r>
        <w:t>경에서는 이것을 말하지 않았다 …… 비득도 또한 없다.</w:t>
      </w:r>
    </w:p>
    <w:p>
      <w:pPr>
        <w:pStyle w:val="Heading2"/>
      </w:pPr>
      <w:r>
        <w:t>문단 0196  ·  [0043c19]</w:t>
      </w:r>
    </w:p>
    <w:p>
      <w:r>
        <w:rPr>
          <w:b/>
        </w:rPr>
        <w:t>원문</w:t>
      </w:r>
    </w:p>
    <w:p>
      <w:pPr>
        <w:pStyle w:val="SourceText"/>
      </w:pPr>
      <w:r>
        <w:t>[0043c19] 述曰。第三破也。彼宗不許成他非情。故以七寶例成假說。汝善等法應非實得。[4]得契經說有成熟言故。如寶(若大乘義。自識所變。為所用故。設他非情現行熟。基解如此)。外救非例。善惡非必唯現在故。破云。離現理非有者。所成之法。雖不現行。必有彼種方為成故。無為雖非現在世攝。不離現法。體令有故。若言能起等者。基云。婆娑二說。得於所得。能起不失。婆沙本意。取不失因。生能起法。非得能故。然初遮破。應起無為。許有得故。非情不起。許無得故。未得已失者。測云。唯破未來來得已失。以過去已失。共許不生故。基量云。未得之法易界地等。已捨之法應永不生。無能得故如龜毛等。彼救未得已失。現雖無得。彼皆許有俱生得故。後時起者。汝大小生便為無用。汝許俱得為生因故。又且一識具三性得。應頓現前。曰頓有故。證云。約法前得。唯破未來現成彼得。應頓生死過不重生。現已生故。基云。若法由有前後得等生者。應一切時頓生三性(此師通約三得破之。過去法後。未來法前。現前法俱。許一時成。既皆能起。各應生故。彼宗不許。過去法前。未來法後。過未法俱。現亦成就。然今難意應一時成。自相續法現有體故。又過去法永不重生。彼法後得亦應無用。既各具得。何不許三世頓起)。若待餘因得非能起(大乘種子待緣生果。何待餘因得成無用。彼有作用實能生。大乘不爾。和〔爾〕似生故。證解不決)。破不失中。若離有情。實不可得者。可成法聚。名有情故。故於起不失得俱為無用。基云。非得非有得。相違立故。如得(隨一攝[1]〔舊〕)。</w:t>
      </w:r>
    </w:p>
    <w:p>
      <w:r>
        <w:rPr>
          <w:b/>
        </w:rPr>
        <w:t>한국어 번역</w:t>
      </w:r>
    </w:p>
    <w:p>
      <w:pPr>
        <w:pStyle w:val="TranslationText"/>
      </w:pPr>
      <w:r>
        <w:t>술하여 말한다. 셋째 논파이다. 그 종파는 다른 유정이 아닌 것에 성취가 성립한다고 인정하지 않는다. 그러므로 칠보를 예로 들어 가설임을 성립시킨다. 너희의 선 등의 법에는 마땅히 실재하는 득이 없어야 한다. [4]득은 계경에서 성숙이라는 말이 있다고 설했기 때문이다. 보배와 같다(대승의 뜻이라면 자기 식이 변화시킨 것이 사용되는 것이기 때문이다. 설령 다른 비정의 현행이 성숙한다 하더라도 기의 해석은 이와 같다). 외인이 구제하여 예가 아니라고 한다. 선악은 반드시 현재에만 있는 것이 아니기 때문이다. 논파하여 말한다. 현재를 떠나서는 이치상 존재하지 않는다는 것은, 성취되는 법이 비록 현행하지 않더라도, 반드시 그 종자가 있어야 비로소 성취되기 때문이다. 무위는 비록 현재세에 포섭되지는 않지만, 현재의 법을 떠나지 않으며, 그 체가 존재하게 하기 때문이다. 만약 ‘능히 일으킨다’고 한 것 등에 대하여, 기가 말한다. 『비바사론』에는 두 설이 있다. 득은 얻어진 것에 대하여 능히 일으키고 잃지 않게 한다. 『비바사론』의 본래 뜻은 잃지 않게 하는 원인을 취한 것이다. 생이 능히 법을 일으키는 것이지, 득이 능히 하는 것은 아니다. 그러나 처음의 차단 논파에서는, 마땅히 무위를 일으켜야 한다. 득이 있다고 인정하기 때문이다. 비정은 일어나지 않아야 한다. 득이 없다고 인정하기 때문이다. ‘아직 얻지 못했거나 이미 잃은 것’에 대하여, 측이 말한다. 오직 미래에 올 득과 이미 잃은 것을 논파한다. 과거는 이미 잃어진 것이고, 함께 다시 생기지 않는다고 인정하기 때문이다. 기가 비량을 세워 말한다. 아직 얻지 못한 법이 계·지 등을 바꾸고, 이미 버린 법은 마땅히 영원히 생기지 않아야 한다. 능히 얻게 하는 것이 없기 때문이다. 마치 거북의 털과 같다. 그들이 아직 얻지 못했거나 이미 잃었다고 구제한다. 현재에는 비록 득이 없지만, 그들은 모두 함께 생기는 득이 있다고 인정하기 때문이다. 후시에 일어나는 것이라면, 너희의 대생과 소생은 곧 쓸모가 없게 된다. 너희는 구득이 생의 원인이라고 인정하기 때문이다. 또한 하나의 식이 삼성의 득을 갖추었다면, 마땅히 한꺼번에 현전해야 한다. 득이 한꺼번에 있기 때문이다. 증이 말한다. 법 이전의 득에 의거한다. 오직 미래에 현재의 그 득을 성취하는 것을 논파한다. 마땅히 한꺼번에 생하고 죽어, 지나간 것이 다시 생기지 않는 허물이 있게 된다. 현재 이미 생겼기 때문이다. 기가 말한다. 만약 법이 전후의 득 등에 의해 생긴다면, 마땅히 언제나 삼성이 한꺼번에 생겨야 한다(이 스승은 세 가지 득을 통틀어 논파한다. 과거법에는 뒤의 득이 있고, 미래법에는 앞의 득이 있으며, 현전법에는 구득이 있어 한때에 성취된다고 인정한다. 이미 모두 능히 일으킨다면 각각 마땅히 생겨야 하기 때문이다. 그 종파는 과거법 앞, 미래법 뒤, 과거·미래법과 함께하는 득을 인정하지 않으나 현재에도 성취가 있다. 그러나 지금 논난의 뜻은 마땅히 한때에 성취해야 한다는 것이다. 자기 상속의 법이 현재 체가 있기 때문이다. 또 과거법은 영원히 다시 생기지 않으므로 그 법의 후득도 마땅히 쓸모가 없어야 한다. 이미 각각 득을 갖추었는데 어찌 삼세가 한꺼번에 일어남을 인정하지 않는가?). 만약 다른 원인을 기다린다면 득은 능히 일으키는 것이 아니다(대승의 종자도 연을 기다려 과를 낳는데, 어찌 다른 원인을 기다린다고 해서 득이 쓸모없게 되는가? 저쪽의 것은 작용이 있어 실제로 능히 낳지만 대승은 그렇지 않다. 화〔爾〕는 생과 비슷하기 때문이다. 증의 해석은 결정되지 않는다). 잃지 않음을 논파하는 가운데, 만약 유정을 떠나 실제로 얻을 수 없다면, 성취될 수 있는 법의 무리가 유정이라 이름하기 때문이다. 그러므로 일으키고 잃지 않게 한다는 점에서 득은 모두 쓸모가 없다. 기가 말한다. 비득에는 득이 없다. 서로 어긋나게 세웠기 때문이다. 득과 같다(수일섭[1]〔舊〕).</w:t>
      </w:r>
    </w:p>
    <w:p>
      <w:pPr>
        <w:pStyle w:val="EditorialNote"/>
      </w:pPr>
      <w:r>
        <w:t>교감·번역 메모 | [판독·교감 불확실] 괄호 안 ‘和〔爾〕似生故’에는 교감표지 〔爾〕가 있고 문맥이 압축되어 있다. 현 원문을 그대로 두고 최소 직역하였다.</w:t>
      </w:r>
    </w:p>
    <w:p>
      <w:pPr>
        <w:pStyle w:val="Heading2"/>
      </w:pPr>
      <w:r>
        <w:t>문단 0197  ·  [0044a18]</w:t>
      </w:r>
    </w:p>
    <w:p>
      <w:r>
        <w:rPr>
          <w:b/>
        </w:rPr>
        <w:t>원문</w:t>
      </w:r>
    </w:p>
    <w:p>
      <w:pPr>
        <w:pStyle w:val="SourceText"/>
      </w:pPr>
      <w:r>
        <w:t>[0044a18] 然依有情(至)未成就故。</w:t>
      </w:r>
    </w:p>
    <w:p>
      <w:r>
        <w:rPr>
          <w:b/>
        </w:rPr>
        <w:t>한국어 번역</w:t>
      </w:r>
    </w:p>
    <w:p>
      <w:pPr>
        <w:pStyle w:val="TranslationText"/>
      </w:pPr>
      <w:r>
        <w:t>그러나 유정에 의지하여 …… 아직 성취하지 못했기 때문이다.</w:t>
      </w:r>
    </w:p>
    <w:p>
      <w:pPr>
        <w:pStyle w:val="Heading2"/>
      </w:pPr>
      <w:r>
        <w:t>문단 0198  ·  [0044a19]</w:t>
      </w:r>
    </w:p>
    <w:p>
      <w:r>
        <w:rPr>
          <w:b/>
        </w:rPr>
        <w:t>원문</w:t>
      </w:r>
    </w:p>
    <w:p>
      <w:pPr>
        <w:pStyle w:val="SourceText"/>
      </w:pPr>
      <w:r>
        <w:t>[0044a19] 述曰。第四申正。可成法者。簡他根等。及自相續已伏斷等。言已伏者。如定伏染耶見損善。雜集論云。成亦不成。雖體成就用不成故。淨月釋云。論說麤相。若細應言。若世間道。離欲生上地異生。於欲界末那識。煩惱俱成非不成。六識中分別煩惱。俱生中微細煩惱。亦成不成。如九種愛生等(准此明知自體愛不可伏。然此梵本不順本論。生得善種說唯成自地。必無容起他地故。義末那亦應爾。唯起自地故)。言斷等者。永害隨眠。及成佛時。所棄捨等。體不成故。或得果時所捨。向時退失。現法樂住等時。用不成故。此類眾多。簡斯等已。取自身中餘所有種及彼所生自他身器。一切現行。隨應名為三種成就。伽五十二。開種為二。合現為一。顯揚翻此。一切種子。皆名種成。現行開二。加行及非有差別故。雜集自在合取種現。非加行中。開種現二。基云。種現自在皆通有漏。若無漏法。唯後二種。基測並云。大乘經部。唯法俱得。過未無故。無前後得(至得所依。如對法記。非得所依。如瑜伽五十二說。基此疏解不盡理故)。翻此假立非得名者。測云。如得三種。此亦有三。翻對立故(設法前等。唯法前後。若法現前。非非得故)。異生性者。三藏云。執諸異見而受生故。同證聖智。聖名同生。故十地論。凡聖二眾。如次名為異生同生眾。於諸聖法未成[2]就者。如五十六。依未起一切出世聖法分位。建立異生(此一切中都無所得。立異生性。謂一切別別不得。勿入見道。未得修道。亦異生故。二乘迴心。三藏云。亦聖非聖。已捨煩惱。未所知故)。樞要云。無性二障。通障三乘。並名有覆。不同二乘(此意知障生空種現。皆不能障。望彼無覆。望法空品。設不障種能障現行。猶名有覆。況無性障。皆障種現。合不得有。何非染障)。又云。一界成三界種皆得生現。一身應名三異生。解云。取與第八識同地者(諸疏廣說要唯在此)。</w:t>
      </w:r>
    </w:p>
    <w:p>
      <w:r>
        <w:rPr>
          <w:b/>
        </w:rPr>
        <w:t>한국어 번역</w:t>
      </w:r>
    </w:p>
    <w:p>
      <w:pPr>
        <w:pStyle w:val="TranslationText"/>
      </w:pPr>
      <w:r>
        <w:t>술하여 말한다. 넷째는 바른 뜻을 펴는 것이다. 성취될 수 있는 법이라는 것은, 다른 이의 근 등을 제외하고, 또 자기 상속에서 이미 조복되거나 끊어진 것 등을 제외한다. ‘이미 조복되었다’고 한 것은, 예컨대 선정으로 염오를 조복하고 사견으로 선근을 손상하는 것과 같다. 『잡집론』에서 말한다. 성취이기도 하고 성취가 아니기도 하다. 비록 체는 성취되지만 작용은 성취되지 않기 때문이다. 정월이 해석하여 말한다. 논에서는 거친 모습만을 말하였다. 만약 세밀하게 말한다면 다음과 같이 해야 한다. 만약 세간도에 의해 욕계를 떠나 상지에 태어난 이생이라면, 욕계의 말나식에 대해서는 번뇌가 함께 성취되기도 하고 성취되지 않기도 한다. 육식 가운데 분별번뇌와, 구생 가운데 미세한 번뇌도 또한 성취되기도 하고 성취되지 않기도 한다. 아홉 가지 애생 등과 같다(이에 준하면 자체애는 조복할 수 없음을 분명히 알 수 있다. 그러나 이 범본은 본론과 맞지 않는다. 생득선의 종자는 오직 자기 지에서만 성취된다고 하였으니, 다른 지에서 일어날 여지가 반드시 없기 때문이다. 뜻상 말나도 또한 그러하여 오직 자기 지에서만 일어난다). ‘끊는다’고 한 것 등에 대하여, 수면을 영원히 해치거나, 또 성불할 때 버려지는 것 등은 그 체가 성취되지 않기 때문이다. 혹은 과를 얻을 때 버리는 것과, 향위에서 물러나 잃는 것과, 현법락주 등의 때에는 그 작용이 성취되지 않기 때문이다. 이러한 부류는 매우 많다. 이와 같은 것들을 제외한 뒤, 자기 몸 안의 나머지 모든 종자와 그것이 낳은 자기·다른 몸 및 기세간을 취하여, 모든 현행을 마땅한 바에 따라 세 가지 성취라고 이름한다. 『유가론』 제52에서는 종자를 둘로 나누고, 현행을 합하여 하나로 삼는다. 『현양론』은 이와 반대로 한다. 모든 종자는 모두 종자성취라고 이름하고, 현행은 둘로 나누어 가행과 비가행의 차별을 더하기 때문이다. 『잡집론』에서는 자재를 종자와 현행을 합하여 취한다. 비가행 가운데에서 종자와 현행 둘을 나눈다. 기가 말한다. 종자와 현행의 자재는 모두 유루에 통한다. 만약 무루법이라면, 오직 뒤의 두 종류뿐이다. 기와 측이 모두 말한다. 대승과 경부에서는 오직 법과 함께하는 득만을 인정한다. 과거와 미래가 없기 때문이다. 앞뒤의 득은 없다(지득의 소의는 『대법기』와 같고, 비득의 소의는 『유가사지론』 제52의 설명과 같다. 기의 이 소 해석은 이치를 다하지 못한다). 이를 뒤집어 비득이라는 이름을 가립한다는 것에 대하여, 측이 말한다. 득에 세 종류가 있듯이, 이것도 또한 세 가지가 있다. 서로 뒤집어 대대하여 세우기 때문이다(설령 법전 등의 경우라도 오직 법의 앞과 뒤일 뿐이다. 법이 현전하면 비득이 아니기 때문이다). 이생성이라는 것은, 삼장이 말한다. 여러 다른 견해를 집착하여 생을 받기 때문이다. 성자의 지혜를 함께 증득하면, 성자를 동생이라 이름한다. 그러므로 『십지론』에서 범부와 성자의 두 무리를 차례대로 이생중과 동생중이라 이름한다. 여러 성법을 아직 성취[2]하지 못한 자라는 것은, 『유가론』 제56과 같다. 아직 일으키지 못한 모든 출세간 성법의 분위에 의하여 이생을 건립한다(이 ‘모든’ 가운데 전혀 얻은 것이 없음을 이생성으로 세운다. 즉 각각의 모든 것을 얻지 못한 것이다. 견도에 들어가 아직 수도를 얻지 못했다고 해서 또한 이생이 되어서는 안 되기 때문이다. 이승이 회심한 경우에 삼장은 ‘또한 성자이면서 비성자이다. 이미 번뇌는 버렸으나 아직 소지장은 버리지 못했기 때문이다’라고 말한다). 『추요』에서 말한다. 무성의 두 장애는 삼승을 모두 장애하므로 아울러 유부라고 이름한다. 이승과는 같지 않다(이 뜻은 소지장이 생공의 종자와 현행을 능히 장애하지 못하므로, 그들에게 대해서는 무부이고 법공품에 대해서는 설령 종자를 장애하지 못하더라도 현행을 장애할 수 있으므로 여전히 유부라 이름한다는 것이다. 하물며 무성의 장애는 모두 종자와 현행을 장애하니, 합해서 존재하지 못하게 한다. 어찌 염오장애가 아니겠는가?). 또 말한다. 한 계에서 삼계의 종자를 성취하면 모두 현행을 낳을 수 있으니, 한 몸을 마땅히 세 이생이라 해야 한다. 해석하여 말한다. 제8식과 같은 지에 있는 것을 취한다(여러 소에서 널리 말했으나 요지는 오직 여기에 있다).</w:t>
      </w:r>
    </w:p>
    <w:p>
      <w:pPr>
        <w:pStyle w:val="Heading2"/>
      </w:pPr>
      <w:r>
        <w:t>문단 0199  ·  [0044b22]</w:t>
      </w:r>
    </w:p>
    <w:p>
      <w:r>
        <w:rPr>
          <w:b/>
        </w:rPr>
        <w:t>원문</w:t>
      </w:r>
    </w:p>
    <w:p>
      <w:pPr>
        <w:pStyle w:val="SourceText"/>
      </w:pPr>
      <w:r>
        <w:t>[0044b22] 復如何知(至)假立同分。</w:t>
      </w:r>
    </w:p>
    <w:p>
      <w:r>
        <w:rPr>
          <w:b/>
        </w:rPr>
        <w:t>한국어 번역</w:t>
      </w:r>
    </w:p>
    <w:p>
      <w:pPr>
        <w:pStyle w:val="TranslationText"/>
      </w:pPr>
      <w:r>
        <w:t>또 어떻게 알겠는가 …… 동분을 가립한다.</w:t>
      </w:r>
    </w:p>
    <w:p>
      <w:pPr>
        <w:pStyle w:val="Heading2"/>
      </w:pPr>
      <w:r>
        <w:t>문단 0200  ·  [0044b23]</w:t>
      </w:r>
    </w:p>
    <w:p>
      <w:r>
        <w:rPr>
          <w:b/>
        </w:rPr>
        <w:t>원문</w:t>
      </w:r>
    </w:p>
    <w:p>
      <w:pPr>
        <w:pStyle w:val="SourceText"/>
      </w:pPr>
      <w:r>
        <w:t>[0044b23] 述曰。第二破同分也。破中有二。初破本宗。後破未許。謂本宗云。若無實者。即緣界趣及四生等。同智同言。無由得起。無不生心。要緣有故。基云。汝宗草等應有別同分起。同智言故。如人天等。無[3]翻應知。如俱舍云。何因不許有無情同分。諸穀麥等。亦有自類。互相似故。又諸同分展轉差別。如何於彼更無同分。正理師救初難量云。同分在內不在外。以異熟故。如趣生等(安慧俱舍釋云趣。生唯異熟。在內不通外。同分通等流。必應通內外。彼因便有不遍宗過。如說藂林。皆有思慮。有睡眠故)。正理師救後難量云。同分無能。同以能性故。猶如四大(謂如四大。更無能造。安慧破云。彼所說因有不定過。四相雖能。有能。相故)。言未計者。正理師云。人天等類。各於自類同分為因。起同事欲。草木同分。無同事[4]故。欲知彼上無實同分。破言。但以宿習。彼處起彼處欲。何必同分。申正義言。依有情者。基云。且說勝所依處。以理而言。非外無也。測云。唯依有情而立。不通非情。非情劣故(薩婆多云。唯依有情。此有二說。舊薩婆多唯立有情同分。不立法同分。世親已後具立二種。如俱舍第五。有情同分。謂趣生等。復有法同分。謂蘊處界。若經部宗。通情非情。及法同分。大乘二說。基存通有。測存唯情。理基為勝。測守文故)。樞要問。有為相似假立同分。擇滅相似。許假立耶。答。不然。有為體開相似。擇滅無體。復無用故。真如是一。無相似故(此意有為假雖無體。而有用故。然俱可言。無為由無相似相然)。測云。若依唯有情義。唯是無覆。至佛唯善(唯依第八識建立故)。若依通法皆通三性。</w:t>
      </w:r>
    </w:p>
    <w:p>
      <w:r>
        <w:rPr>
          <w:b/>
        </w:rPr>
        <w:t>한국어 번역</w:t>
      </w:r>
    </w:p>
    <w:p>
      <w:pPr>
        <w:pStyle w:val="TranslationText"/>
      </w:pPr>
      <w:r>
        <w:t>술하여 말한다. 둘째는 동분을 논파하는 것이다. 논파에는 둘이 있다. 처음은 본래 종의를 논파하고, 뒤는 아직 인정하지 않은 것을 논파한다. 본래 종의에서 말하기를, 만약 실체가 없다면, 곧 계·취 및 사생 등을 반연하여 같다고 아는 지와 같은 말을 하는 것이 일어날 까닭이 없다. 생하지 않는 마음은 없고, 반드시 존재하는 것을 반연하기 때문이다. 기가 말한다. 너희 종의의 풀 등에도 마땅히 별도의 동분이 일어나야 한다. 같다고 아는 지와 같은 말을 하기 때문이다. 사람과 천상 등과 같다. 무[3]는 뒤집어 알면 된다. 『구사론』에서 말한 것과 같다. 무슨 까닭에 무정동분이 있다고 인정하지 않는가? 여러 곡식과 보리 등도 또 자기 부류가 있고, 서로 서로 비슷하기 때문이다. 또 여러 동분도 전전하여 차별되는데, 어찌 그 위에 다시 동분이 없겠는가? 『정리론』의 논사가 처음 논난을 구제하는 비량에서 말한다. 동분은 안에는 있고 밖에는 없다. 이숙이기 때문이다. 취생 등과 같다(안혜의 『구사론』 해석에서 말하기를, 취와 생은 오직 이숙이어서 안에 있고 밖에는 통하지 않는다. 동분은 등류에 통하므로 반드시 안팎에 통해야 한다. 저 인에는 곧 종을 두루하지 못하는 허물이 있다. 예컨대 수풀은 모두 사려가 있고 잠을 자기 때문이라고 말하는 것과 같다). 『정리론』의 논사가 뒤의 논난을 구제하는 비량에서 말한다. 동분에는 다시 능동적 동분이 없다. 같게 하는 능성이기 때문이다. 마치 사대와 같다(마치 사대에 다시 능조가 없는 것과 같다. 안혜가 논파하여 말하기를, 그가 말한 인에는 부정의 허물이 있다. 사상은 비록 능동적이나 또 능동적 상이 있기 때문이다). ‘아직 계집하지 않았다’고 한 것은, 『정리론』사가 말한다. 사람과 천상 등의 부류는 각각 자기 부류에서 동분을 원인으로 삼아 같은 일을 하고자 하는 욕구가 일어난다. 초목의 동분에는 같은 일을 하는 [4]것이 없기 때문이다. 그 위에 실재하는 동분이 없음을 알고자 한다. 논파하여 말한다. 다만 숙습에 의해 그곳에서 그곳에 대한 욕구를 일으키는 것이니, 어찌 반드시 동분이 필요하겠는가? 바른 뜻을 펴서 말하기를, ‘유정에 의한다’는 것은, 기가 말한다. 우선 뛰어난 소의처만을 말한 것이다. 이치로 말하면, 밖에 전혀 없는 것은 아니다. 측이 말한다. 오직 유정에 의하여 세울 뿐이고, 비정에는 통하지 않는다. 비정은 열등하기 때문이다(설일체유부에서 말하기를 오직 유정에 의한다고 한다. 여기에는 두 설이 있다. 구설일체유부는 오직 유정동분만 세우고 법동분은 세우지 않는다. 세친 이후에는 두 종류를 모두 세운다. 『구사론』 제5에서 유정동분은 취·생 등이라 하고, 다시 법동분은 온·처·계라 한다. 경부의 종의라면 유정과 비정 및 법동분에 모두 통한다. 대승에는 두 설이 있으니, 기는 통함을 인정하고 측은 오직 유정만 인정한다. 이치는 기의 설이 낫고, 측은 문구를 지킨 것이다). 『추요』에서 묻는다. 유위법의 서로 비슷함에 의하여 동분을 가립한다면, 택멸도 서로 비슷한데, 가립을 인정하는가? 답한다. 그렇지 않다. 유위는 체가 열려 있어 서로 비슷하고, 택멸은 별도의 체가 없으며, 또 작용도 없기 때문이다. 진여는 하나이므로 서로 비슷함이 없다(이 뜻은 유위의 가법은 비록 별체가 없지만 작용이 있기 때문이다. 그러나 모두 무위에는 서로 비슷한 모습이 없다고 말할 수 있다). 측이 말한다. 만약 오직 유정에만 있다는 뜻에 의한다면, 오직 무부이고, 부처에 이르면 오직 선이다(오직 제8식에 의하여 세우기 때문이다). 만약 법에도 통한다고 하면 삼성에 모두 통한다.</w:t>
      </w:r>
    </w:p>
    <w:p>
      <w:pPr>
        <w:pStyle w:val="EditorialNote"/>
      </w:pPr>
      <w:r>
        <w:t>교감·번역 메모 | [교감·구문 불확실] ‘無[3]翻應知’는 편집표지가 끼어 있고 구절이 축약되어 있다. 현 원문을 보존하였다.</w:t>
      </w:r>
    </w:p>
    <w:p>
      <w:pPr>
        <w:pStyle w:val="Heading2"/>
      </w:pPr>
      <w:r>
        <w:t>문단 0201  ·  [0044c22]</w:t>
      </w:r>
    </w:p>
    <w:p>
      <w:r>
        <w:rPr>
          <w:b/>
        </w:rPr>
        <w:t>원문</w:t>
      </w:r>
    </w:p>
    <w:p>
      <w:pPr>
        <w:pStyle w:val="SourceText"/>
      </w:pPr>
      <w:r>
        <w:t>[0044c22] 復如何知(至)假立命根。</w:t>
      </w:r>
    </w:p>
    <w:p>
      <w:r>
        <w:rPr>
          <w:b/>
        </w:rPr>
        <w:t>한국어 번역</w:t>
      </w:r>
    </w:p>
    <w:p>
      <w:pPr>
        <w:pStyle w:val="TranslationText"/>
      </w:pPr>
      <w:r>
        <w:t>또 어떻게 알겠는가 …… 명근을 가립한다.</w:t>
      </w:r>
    </w:p>
    <w:p>
      <w:pPr>
        <w:pStyle w:val="Heading2"/>
      </w:pPr>
      <w:r>
        <w:t>문단 0202  ·  [0044c23]</w:t>
      </w:r>
    </w:p>
    <w:p>
      <w:r>
        <w:rPr>
          <w:b/>
        </w:rPr>
        <w:t>원문</w:t>
      </w:r>
    </w:p>
    <w:p>
      <w:pPr>
        <w:pStyle w:val="SourceText"/>
      </w:pPr>
      <w:r>
        <w:t>[0044c23] 述曰。第三破命根中。應比離識無別命根者。𤏙即色故。量云。命根應非離識。壽𤏙識中。隨一攝故。如色中𤏙。受非識及名異識實。答外難言義別說三者。謂識及似𤏙及種故。如一精進義分為四。外難。無心隨識應無。內答。如識亦不離身。外難。若爾何名無心。內答。由滅六轉識故。小乘伏難。命根同分為總異熟。既命無等趣生體。何故言本識足為彼體遍簡五識。及諸色法恒續言簡第六意識。異熟言簡第七識等(必具四義。如第三卷)。言依親生此識種者。測述二義。一云。通依心心所。名言種立故相應。若唯依心。應意處攝。然如唯識。總言心種。亦無六種命根之失。如一同分。依多法故。瑜伽自體。[1]揚。六處。說命所持非立命處。一云。唯依識種而非意處。意命二根義用別故。基存後言。但依本識自體分種。簡相應法。彼法處故。如顯揚云。六處住時。即第六處名言種故。不取現行。非根本故。此依何種。測云。新熏一命根故。或依二種共生一識。勢力等故。然非二命如同分故(諸教不同如對法記)。樞要問曰。命若唯種。何故地獄八現種成。答。通論八故。非命有現。又以所持處為現。佛由願力。餘由業力。持一期位。立為命根(今謂功能現前。簡不生現。餘種子故說命現行。或彼通依種現立命)。</w:t>
      </w:r>
    </w:p>
    <w:p>
      <w:r>
        <w:rPr>
          <w:b/>
        </w:rPr>
        <w:t>한국어 번역</w:t>
      </w:r>
    </w:p>
    <w:p>
      <w:pPr>
        <w:pStyle w:val="TranslationText"/>
      </w:pPr>
      <w:r>
        <w:t>술하여 말한다. 셋째 명근을 논파하는 가운데, ‘식을 떠나 별도의 명근이 없다고 비량해야 한다’는 것은, 𤏙은 곧 색이기 때문이다. 비량을 세워 말한다. 명근은 마땅히 식을 떠나 있지 않아야 한다. 수명·𤏙·식 가운데 그 하나에 포섭되기 때문이다. 색 가운데의 𤏙과 같다. 수는 식이 아니며 이름도 식과 다르지만 실재한다고 한다. 외인의 논난에 ‘뜻이 달라 셋을 말한다’고 답한 것은, 식과 식과 비슷한 𤏙 및 종자를 말하기 때문이다. 하나의 정진이라는 뜻을 나누어 넷으로 하는 것과 같다. 외인이 논난한다. 무심위에서는 식을 따라 마땅히 없어져야 한다. 안에서 답한다. 식도 또한 몸을 떠나지 않는 것과 같다. 외인이 논난한다. 그렇다면 어찌 무심이라고 이름하는가? 안에서 답한다. 여섯 전식이 멸했기 때문이다. 소승이 숨은 논난을 제기한다. 명근과 동분은 총체적인 이숙이다. 이미 명근에는 취와 생의 체가 없는데, 어찌하여 본식이 족히 그 체가 된다고 하면서 오식을 두루 제외한다고 하는가? 또 ‘항상 이어진다’는 말로 제6의식을 제외한다. ‘이숙’이라는 말로 제7식 등을 제외한다(반드시 네 가지 뜻을 갖추어야 하니 제3권과 같다). ‘이 식을 친히 낳는 종자에 의한다’고 한 것에 대하여, 측은 두 뜻을 서술한다. 한 설은 말한다. 심·심소에 통틀어 의지하여 명언종을 세운 것이므로 상응한다는 것이다. 만약 오직 심에만 의한다면, 마땅히 의처에 포섭되어야 한다. 그러나 『유식론』처럼 총괄하여 심종이라고 말해도 여섯 종류의 명근이 되는 허물은 없다. 하나의 동분이 많은 법에 의하는 것과 같기 때문이다. 『유가사지론』에서는 자체를, [1]『현양론』에서는 육처를 말하여, 명에 의해 유지되는 것을 설한 것이지 명이 세워지는 처를 말한 것은 아니다. 한 설은 말한다. 오직 식종에 의하지만 의처는 아니라는 것이다. 의근과 명근은 뜻과 작용이 다르기 때문이다. 기는 뒤의 설을 취하여 말한다. 오직 본식 자체분의 종자에 의하여, 상응법을 제외한다. 그것들은 법처이기 때문이다. 『현양론』에서 말한 것과 같다. 육처가 머무는 때에, 곧 제6처의 명언종이라고 하기 때문이다. 현행을 취하지 않는다. 근본이 아니기 때문이다. 이는 어느 종자에 의하는가? 측이 말한다. 새로 훈습된 하나의 명근이기 때문이다. 혹은 두 종자에 의하여 함께 하나의 식을 낳는데, 그 세력이 같기 때문이다. 그러나 두 명근은 아니다. 동분과 같기 때문이다(여러 교설의 차이는 『대법기』와 같다). 『추요』에서 묻는다. 명근이 오직 종자라면, 어찌하여 지옥의 여덟 가지는 현행과 종자에서 성취된다고 하는가? 답한다. 여덟 가지를 통틀어 논했기 때문이지, 명근에 현행이 있다는 뜻은 아니다. 또 유지되는 처를 현행이라 한다. 부처는 원력에 의하고, 나머지는 업력에 의하여, 한 생애의 기간을 유지하므로, 이를 명근이라 세운다(지금 생각하건대 기능이 현전한다는 말로 현행을 낳지 못하는 나머지 종자를 제외하므로 명근의 현행이라 말한 것이다. 또는 종자와 현행에 통틀어 의하여 명근을 세운다).</w:t>
      </w:r>
    </w:p>
    <w:p>
      <w:pPr>
        <w:pStyle w:val="EditorialNote"/>
      </w:pPr>
      <w:r>
        <w:t>교감·번역 메모 | [판독 불확실] 원문 글자 ‘𤏙’은 현 저본의 이체·난자 그대로 보존하였다. 전후의 壽·識과 병렬되는 문맥만 반영하였다.</w:t>
      </w:r>
    </w:p>
    <w:p>
      <w:pPr>
        <w:pStyle w:val="EditorialNote"/>
      </w:pPr>
      <w:r>
        <w:t>교감·번역 메모 | [판독 불확실] ‘壽𤏙識’의 ‘𤏙’은 현 저본 그대로 보존하였다.</w:t>
      </w:r>
    </w:p>
    <w:p>
      <w:pPr>
        <w:pStyle w:val="EditorialNote"/>
      </w:pPr>
      <w:r>
        <w:t>교감·번역 메모 | [판독 불확실] ‘色中𤏙’의 ‘𤏙’은 현 저본 그대로 보존하였다.</w:t>
      </w:r>
    </w:p>
    <w:p>
      <w:pPr>
        <w:pStyle w:val="EditorialNote"/>
      </w:pPr>
      <w:r>
        <w:t>교감·번역 메모 | [판독 불확실] ‘似𤏙’의 ‘𤏙’은 현 저본 그대로 보존하였다.</w:t>
      </w:r>
    </w:p>
    <w:p>
      <w:pPr>
        <w:pStyle w:val="EditorialNote"/>
      </w:pPr>
      <w:r>
        <w:t>교감·번역 메모 | [교감·문장 경계 주의] 원문은 독립 단위 ‘[1]揚。’으로 세분되어 있으며 앞 단위 ‘瑜伽自體。’와 뒤 ‘六處。’의 문맥상 『顯揚』을 가리키는 것으로 보이나 원문은 수정하지 않았다.</w:t>
      </w:r>
    </w:p>
    <w:p>
      <w:pPr>
        <w:pStyle w:val="Heading2"/>
      </w:pPr>
      <w:r>
        <w:t>문단 0203  ·  [0045a20]</w:t>
      </w:r>
    </w:p>
    <w:p>
      <w:r>
        <w:rPr>
          <w:b/>
        </w:rPr>
        <w:t>원문</w:t>
      </w:r>
    </w:p>
    <w:p>
      <w:pPr>
        <w:pStyle w:val="SourceText"/>
      </w:pPr>
      <w:r>
        <w:t>[0045a20] 復如何知(至)假亦能遮。</w:t>
      </w:r>
    </w:p>
    <w:p>
      <w:r>
        <w:rPr>
          <w:b/>
        </w:rPr>
        <w:t>한국어 번역</w:t>
      </w:r>
    </w:p>
    <w:p>
      <w:pPr>
        <w:pStyle w:val="TranslationText"/>
      </w:pPr>
      <w:r>
        <w:t>또 어떻게 알겠는가 …… 가법도 또한 능히 차단한다.</w:t>
      </w:r>
    </w:p>
    <w:p>
      <w:pPr>
        <w:pStyle w:val="Heading2"/>
      </w:pPr>
      <w:r>
        <w:t>문단 0204  ·  [0045a21]</w:t>
      </w:r>
    </w:p>
    <w:p>
      <w:r>
        <w:rPr>
          <w:b/>
        </w:rPr>
        <w:t>원문</w:t>
      </w:r>
    </w:p>
    <w:p>
      <w:pPr>
        <w:pStyle w:val="SourceText"/>
      </w:pPr>
      <w:r>
        <w:t>[0045a21] 述曰。第四破三無心中有二。破執故。申正故。此初也。不引聖教。理為量故。如俱舍云。如是二定應言實有。能遮礙心令不生故。汝無色定應有實法。異色心等。而遮所厭。二遮定中。隨一攝故。如無心定。彼既不爾。無心亦然。二遮定中。隨一攝故。豈難假既不定。實亦何妨。測云。非例。滅心能厭滅。可立別法。遍色能厭存。故不別立法。外云義同此釋故無者。解云。汝遮必實。二應俱有。義假施設。有無心定。基云。外難。厭心入無心。無心即心種。厭色入無色。無色應色種。[2]云何心種。解云。色法唯所厭。無色非色種。心法亦能厭。無心故心種。外曰。義同。心通能[3]伏滅。別有法礙心。色法唯所厭。即以心礙色。基設多言。終不決難(今謂如前唯立量破。故以少分相似為喻。若難破終不可齊。大乘亦有此不等故。就大乘中。二定[4]〔相〕如本母釋。喻伽記會)。如堤塘等假亦能遮者。基云。薩婆多云。極微實法乃不能遮。此極成故。今引為喻。豈不彼遮即色等法。如俱舍云。無想異熟。是實物有。能遮心等。如江河。測云。彼喻別物能[5]物遮。非喻遮用。必是實法。設救瓶遮即色等用。理亦不成。執有對色。即極微故。如諸極微應無礙用。</w:t>
      </w:r>
    </w:p>
    <w:p>
      <w:r>
        <w:rPr>
          <w:b/>
        </w:rPr>
        <w:t>한국어 번역</w:t>
      </w:r>
    </w:p>
    <w:p>
      <w:pPr>
        <w:pStyle w:val="TranslationText"/>
      </w:pPr>
      <w:r>
        <w:t>술하여 말한다. 넷째 세 가지 무심위를 논파하는 데 둘이 있다. 집착을 논파하기 때문이고, 바른 뜻을 펴기 때문이다. 이것은 첫째이다. 성교를 인용하지 않고, 이치를 비량으로 삼기 때문이다. 『구사론』에서 말한 것과 같다. 이와 같은 두 정은 마땅히 실유라고 해야 한다. 능히 마음을 막아 생기지 못하게 하기 때문이다. 너희의 무색정에도 마땅히 실재하는 법이 있어야 한다. 색과 심 등과는 달리, 싫어하는 바를 막아야 한다. 두 가지 차단정 가운데 그 하나에 포섭되기 때문이다. 무심정과 같다. 그것이 이미 그렇지 않다면, 무심도 또한 그러하다. 두 가지 차단정 가운데 그 하나에 포섭되기 때문이다. 어찌 가법은 이미 결정되지 않는다고 논난하면서, 실법은 또 무엇이 방해되겠는가? 측이 말한다. 예가 아니다. 마음을 멸하는 것은 능히 싫어하여 멸하게 하는 것이므로, 별도의 법을 세울 수 있다. 색을 두루 싫어하지만 존속시키므로, 별도의 법을 세우지 않는다. 외인이 말한 ‘뜻이 이 해석과 같기 때문에 없다’는 것에 대하여, 해석하여 말한다. 너희는 차단하는 것이 반드시 실재한다고 하니, 두 경우 모두 마땅히 있어야 한다. 뜻에 따라 가설하여 무심정이 있다고 한다. 기가 말한다. 외인이 논난한다. 마음을 싫어하여 무심에 들어가므로, 무심은 곧 마음의 종자이다. 색을 싫어하여 무색에 들어간다면, 무색도 마땅히 색의 종자여야 한다. [2]어찌 마음의 종자라고 하는가? 해석하여 말한다. 색법은 오직 싫어하는 대상일 뿐이므로, 무색은 색의 종자가 아니다. 심법은 또한 능히 싫어하는 것이기도 하므로, 무심은 마음의 종자에 의한다. 외인이 말한다. 뜻은 같다. 마음은 능히 [3]조복하고 멸하는 데 통하고, 별도의 법이 있어 마음을 장애한다. 색법은 오직 싫어하는 대상일 뿐이므로, 곧 마음으로써 색을 장애한다. 기는 많은 말을 가설했으나, 끝내 논난을 결정하지 못한다(지금 생각하건대 앞과 같이 오직 비량을 세워 논파할 뿐이다. 그러므로 일부의 유사함을 비유로 삼는다. 만약 논난을 한다면 끝내 완전히 같게 할 수 없다. 대승에도 또한 이러한 불균등이 있기 때문이다. 대승 가운데 두 정[4]〔相〕은 『본모석』과 같고, 『유가론기』에서 회통한다). ‘제방 등은 가법이면서도 또한 능히 차단한다’는 것에 대하여, 기가 말한다. 설일체유부는 말한다. 극미라는 실법도 오히려 능히 차단하지 못한다고 한다. 이는 극성하기 때문이다. 지금 이를 끌어 비유로 삼는다. 어찌 저 차단하는 것이 곧 색 등의 법이 아닌가? 『구사론』에서 말한 것과 같다. 무상이숙은 실물로 존재하여, 능히 마음 등을 차단한다. 강물과 같다. 측이 말한다. 그 비유에서는 별도의 물건이 능히 [5]물건을 차단하는 것이지, 차단의 작용 자체를 비유한 것이 아니다. 반드시 실법이어야 한다. 설령 병의 차단이 곧 색 등의 작용이라고 구제하더라도, 이치상 역시 성립하지 않는다. 유대색을 집착한다면, 곧 극미이기 때문이다. 여러 극미와 같이 마땅히 장애하는 작용이 없어야 한다.</w:t>
      </w:r>
    </w:p>
    <w:p>
      <w:pPr>
        <w:pStyle w:val="EditorialNote"/>
      </w:pPr>
      <w:r>
        <w:t>교감·번역 메모 | [교감·구문 불확실] 괄호 안 ‘二定[4]〔相〕’의 표지를 보존하였고 ‘喻伽記’도 원문 그대로 두었다.</w:t>
      </w:r>
    </w:p>
    <w:p>
      <w:pPr>
        <w:pStyle w:val="EditorialNote"/>
      </w:pPr>
      <w:r>
        <w:t>교감·번역 메모 | [교감·이문 검토 필요] 원문 ‘能[5]物遮’는 편집기호가 끼어 있고 ‘物’이 중첩된 듯 보이나 임의 교정하지 않았다.</w:t>
      </w:r>
    </w:p>
    <w:p>
      <w:pPr>
        <w:pStyle w:val="Heading2"/>
      </w:pPr>
      <w:r>
        <w:t>문단 0205  ·  [0045b16]</w:t>
      </w:r>
    </w:p>
    <w:p>
      <w:r>
        <w:rPr>
          <w:b/>
        </w:rPr>
        <w:t>원문</w:t>
      </w:r>
    </w:p>
    <w:p>
      <w:pPr>
        <w:pStyle w:val="SourceText"/>
      </w:pPr>
      <w:r>
        <w:t>[0045b16] 謂修定時(至)亦非實有。</w:t>
      </w:r>
    </w:p>
    <w:p>
      <w:r>
        <w:rPr>
          <w:b/>
        </w:rPr>
        <w:t>한국어 번역</w:t>
      </w:r>
    </w:p>
    <w:p>
      <w:pPr>
        <w:pStyle w:val="TranslationText"/>
      </w:pPr>
      <w:r>
        <w:t>이를테면 정을 닦을 때 …… 또한 실재하지 않는다.</w:t>
      </w:r>
    </w:p>
    <w:p>
      <w:pPr>
        <w:pStyle w:val="Heading2"/>
      </w:pPr>
      <w:r>
        <w:t>문단 0206  ·  [0045b17]</w:t>
      </w:r>
    </w:p>
    <w:p>
      <w:r>
        <w:rPr>
          <w:b/>
        </w:rPr>
        <w:t>원문</w:t>
      </w:r>
    </w:p>
    <w:p>
      <w:pPr>
        <w:pStyle w:val="SourceText"/>
      </w:pPr>
      <w:r>
        <w:t>[0045b17] 述曰。第二申正。婆沙云。滅定加行。具有三心。一相二微細。三微微。初二遠加行。即當此論漸細漸微。第二近加行。即微微心。基云。轉識繫不現行。依此一期無心分位。假立二定。言無想定前求無想果者。基云。微微心等諸明了心。求無想果。將是涅槃所熏種子。招阿賴耶。即此種子。無心已去。招彼無心別異熟果。又解。微微心前明了。招[6]總微微感別。二種種子各招一果。然微微種轉為無想定等故。前解為勝。測云。微微心熏種感第八異熟。極增上故。如五十六。謂能引發無想定思。能感彼異熟果。而無想定不能生果。假法如無無生用故。彼無想天亦非所生。假無別體不別生故(此因不好。別解脫戒。身語業假許感報故。命根雖假。業所感故)。觀云。各別感果。如煞加行。招三惡苦。正斷命時。根本業感人天短命。後起能感外器衰頓。准知此因加行時種。皆感總果。無心位種招無心果(加行根本。後起別感。無教為證。一根本時通感三果。理無違故)。證云。既云能發無想定思。能感異熟。不分總別。明知一思通感總別。所依異熟。傳說有二。一云。依第八現行識假立。[7]無想異熟心種上立。測俱敘二。基許取後(二定既依[8]〔滅〕心種立。此亦應爾。唯論第七依轉識種。立無想事。樞要問答。不要不敘。依瑜伽記)。</w:t>
      </w:r>
    </w:p>
    <w:p>
      <w:r>
        <w:rPr>
          <w:b/>
        </w:rPr>
        <w:t>한국어 번역</w:t>
      </w:r>
    </w:p>
    <w:p>
      <w:pPr>
        <w:pStyle w:val="TranslationText"/>
      </w:pPr>
      <w:r>
        <w:t>술하여 말한다. 둘째는 바른 뜻을 펴는 것이다. 『비바사론』에서 말한다. 멸정의 가행에는 세 가지 마음이 갖추어져 있다. 첫째 상, 둘째 미세, 셋째 미미이다. 처음 두 가지는 먼 가행이고, 곧 이 논의 점차 미세하고 점차 미미해지는 것에 해당한다. 둘째는 가까운 가행이며, 곧 미미심이다. 기가 말한다. 전식의 계박이 현행하지 않는 이 한 기간의 무심 분위에 의하여 두 정을 가립한다. ‘무상정 전에 무상과를 구한다’고 한 것에 대하여, 기가 말한다. 미미심 등 여러 명료한 마음이 무상과를 구하여, 장차 열반이라고 여기며 훈습한 종자가 아뢰야식을 초감한다. 곧 이 종자가 무심위 이후에 그 무심의 별이숙과를 초감한다. 또 다른 해석은 말한다. 미미심 이전의 명료한 마음은 총과를 초감하고, [6]미미심은 별과를 감득한다. 두 종류의 종자가 각각 하나의 과를 초감한다. 그러나 미미심의 종자가 전환되어 무상정 등이 되기 때문에, 앞의 해석이 더 낫다. 측이 말한다. 미미심이 종자를 훈습하여 제8 이숙을 감득한다. 지극히 증상하기 때문이다. 『유가론』 제56과 같다. 곧 무상정을 이끌어 일으키는 사가 능히 그 이숙과를 감득한다. 그러나 무상정 자체는 과를 낳을 수 없다. 가법은 무와 같아 생하는 작용이 없기 때문이다. 그 무상천 또한 따로 생겨나는 것이 아니다. 가법이라 별도의 체가 없어 따로 생기지 않기 때문이다(이 인은 좋지 않다. 별해탈계는 신·어업의 가법이면서도 과보를 감득한다고 인정하기 때문이다. 명근도 비록 가법이지만 업에 의해 감득되기 때문이다). 관이 말한다. 각각 별도로 과를 감득한다. 살생의 가행과 같다. 가행은 삼악도의 고를 초감하고, 바로 목숨을 끊을 때의 근본업은 인간·천상의 단명을 감득하며, 후기는 외부 기세간의 쇠퇴와 손상을 감득한다. 이에 준하여 이 원인의 가행 때의 종자는 모두 총과를 감득하고, 무심위의 종자는 무심과를 초감한다(가행·근본·후기가 각각 별과를 감득한다는 교증은 없다. 한 근본의 때에 세 과를 통틀어 감득한다고 하여도 이치에 어긋남이 없다). 증이 말한다. 이미 ‘무상정을 일으키는 사’라고 하였고, 능히 이숙을 감득한다고 하였으니, 총과와 별과를 나누지 않는다. 분명 하나의 사가 총과와 별과를 함께 감득함을 알 수 있다. 소의가 되는 이숙에 대해서는 전해지는 설이 둘이다. 한 설은 말한다. 제8 현행식에 의하여 가립한다는 것이고, [7]둘째는 무상이숙의 심종자 위에 세운다는 것이다. 측은 두 설을 모두 서술하고, 기는 뒤의 설을 취한다(두 정이 이미 [8]〔멸〕심종에 의하여 세워진다면 이것도 또한 그래야 한다. 다만 『유식론』 제7에서는 전식의 종자에 의하여 무상사를 세운다. 『추요』의 문답은 중요하지 않아 서술하지 않는다. 『유가론기』에 의한다).</w:t>
      </w:r>
    </w:p>
    <w:p>
      <w:pPr>
        <w:pStyle w:val="EditorialNote"/>
      </w:pPr>
      <w:r>
        <w:t>교감·번역 메모 | [교감·구두 불확실] ‘招[6]總微微感別’은 [6] 편집기호가 있고 구절 경계가 압축되어 있어 문맥에 따라 ‘명료심은 총과, 미미심은 별과’로 최소 직역하였다.</w:t>
      </w:r>
    </w:p>
    <w:p>
      <w:pPr>
        <w:pStyle w:val="Heading2"/>
      </w:pPr>
      <w:r>
        <w:t>문단 0207  ·  [0045c13]</w:t>
      </w:r>
    </w:p>
    <w:p>
      <w:r>
        <w:rPr>
          <w:b/>
        </w:rPr>
        <w:t>원문</w:t>
      </w:r>
    </w:p>
    <w:p>
      <w:pPr>
        <w:pStyle w:val="SourceText"/>
      </w:pPr>
      <w:r>
        <w:t>[0045c13] ●論本卷第二</w:t>
      </w:r>
    </w:p>
    <w:p>
      <w:r>
        <w:rPr>
          <w:b/>
        </w:rPr>
        <w:t>한국어 번역</w:t>
      </w:r>
    </w:p>
    <w:p>
      <w:pPr>
        <w:pStyle w:val="TranslationText"/>
      </w:pPr>
      <w:r>
        <w:t>●논본 권제2.</w:t>
      </w:r>
    </w:p>
    <w:p>
      <w:pPr>
        <w:pStyle w:val="Heading2"/>
      </w:pPr>
      <w:r>
        <w:t>문단 0208  ·  [0045c14]</w:t>
      </w:r>
    </w:p>
    <w:p>
      <w:r>
        <w:rPr>
          <w:b/>
        </w:rPr>
        <w:t>원문</w:t>
      </w:r>
    </w:p>
    <w:p>
      <w:pPr>
        <w:pStyle w:val="SourceText"/>
      </w:pPr>
      <w:r>
        <w:t>[0045c14] 復如何知(至)乃至廣說。</w:t>
      </w:r>
    </w:p>
    <w:p>
      <w:r>
        <w:rPr>
          <w:b/>
        </w:rPr>
        <w:t>한국어 번역</w:t>
      </w:r>
    </w:p>
    <w:p>
      <w:pPr>
        <w:pStyle w:val="TranslationText"/>
      </w:pPr>
      <w:r>
        <w:t>또 어떻게 알겠는가 …… 나아가 널리 말한다.</w:t>
      </w:r>
    </w:p>
    <w:p>
      <w:pPr>
        <w:pStyle w:val="Heading2"/>
      </w:pPr>
      <w:r>
        <w:t>문단 0209  ·  [0045c15]</w:t>
      </w:r>
    </w:p>
    <w:p>
      <w:r>
        <w:rPr>
          <w:b/>
        </w:rPr>
        <w:t>원문</w:t>
      </w:r>
    </w:p>
    <w:p>
      <w:pPr>
        <w:pStyle w:val="SourceText"/>
      </w:pPr>
      <w:r>
        <w:t>[0045c15] 述曰。第五破四相中有三。問答故。破執故。示正故此初也。此經可言有有為之三有為相。上有為言所相色心。下有為言三能相故。一生。二滅。三住異。如五十二。由一切行三世所顯。從未來生。入過去滅。現在住異。是故世尊。但說三種有部。證云。既說之言。七轉聲中第六屬主。是依士釋。故知離法別有相體。非無異法說之故言。故謂諸法上有種種義。此三表法是有為義。故經重言有為相也。量云三相應有別體。屬主聲故。如天授之衣。</w:t>
      </w:r>
    </w:p>
    <w:p>
      <w:r>
        <w:rPr>
          <w:b/>
        </w:rPr>
        <w:t>한국어 번역</w:t>
      </w:r>
    </w:p>
    <w:p>
      <w:pPr>
        <w:pStyle w:val="TranslationText"/>
      </w:pPr>
      <w:r>
        <w:t>술하여 말한다. 다섯째 네 상을 논파하는 데 셋이 있다. 문답이기 때문이고, 집착을 논파하기 때문이며, 바른 뜻을 보이기 때문이다. 여기는 처음이다. 이 경은 ‘유위의 세 가지 유위상’이 있다고 말할 수 있다. 위의 ‘유위’라는 말은 소상인 색과 심이고, 아래의 ‘유위’라는 말은 세 가지 능상이기 때문이다. 첫째 생, 둘째 멸, 셋째 주이이다. 『유가론』 제52와 같다. 모든 행은 삼세에 의해 드러난다. 미래로부터 생하고, 과거로 들어가 멸하며, 현재에 머물면서 달라진다. 그러므로 세존께서 다만 세 가지를 설하셨다고 유부에서는 말한다. 증이 말한다. 이미 ‘之’라고 말했는데, 칠전성 가운데 제6은 속주격이다. 이는 의주석이다. 그러므로 법을 떠나 별도로 상의 체가 있음을 알 수 있다. 별도의 법이 없이 ‘之’라고 말한 것이 아니기 때문이다. 그러므로 여러 법 위에 갖가지 뜻이 있다고 말한다. 이 세 가지가 법이 유위임을 표시하는 뜻이다. 그러므로 경에서 거듭 ‘유위상’이라고 말한다. 비량은 다음과 같다. 세 상에는 마땅히 별도의 체가 있어야 한다. 속주격이기 때문이다. 천수의 옷과 같다.</w:t>
      </w:r>
    </w:p>
    <w:p>
      <w:pPr>
        <w:pStyle w:val="Heading2"/>
      </w:pPr>
      <w:r>
        <w:t>문단 0210  ·  [0045c24]</w:t>
      </w:r>
    </w:p>
    <w:p>
      <w:r>
        <w:rPr>
          <w:b/>
        </w:rPr>
        <w:t>원문</w:t>
      </w:r>
    </w:p>
    <w:p>
      <w:pPr>
        <w:pStyle w:val="SourceText"/>
      </w:pPr>
      <w:r>
        <w:t>[0045c24] 此經不說(至)應異所相。</w:t>
      </w:r>
    </w:p>
    <w:p>
      <w:r>
        <w:rPr>
          <w:b/>
        </w:rPr>
        <w:t>한국어 번역</w:t>
      </w:r>
    </w:p>
    <w:p>
      <w:pPr>
        <w:pStyle w:val="TranslationText"/>
      </w:pPr>
      <w:r>
        <w:t>이 경에서는 말하지 않았다 …… 마땅히 소상과 달라야 한다.</w:t>
      </w:r>
    </w:p>
    <w:p>
      <w:pPr>
        <w:pStyle w:val="Heading2"/>
      </w:pPr>
      <w:r>
        <w:t>문단 0211  ·  [0046a01]</w:t>
      </w:r>
    </w:p>
    <w:p>
      <w:r>
        <w:rPr>
          <w:b/>
        </w:rPr>
        <w:t>원문</w:t>
      </w:r>
    </w:p>
    <w:p>
      <w:pPr>
        <w:pStyle w:val="SourceText"/>
      </w:pPr>
      <w:r>
        <w:t>[0046a01] 述曰。破執有二。體故。用故。此初也。第六之聲。有不定過。色心之體。即色心故。測云。體相用三合名為色。別屬於總說屬主言。外人救云。三能相體非即所相。說能所相故。𤏙表如火等(基測因云。是能相故)。故以[1]竪相及無為相。作不定過。彼許不生不滅等相。離所相法無別體故。基量云。汝無為相應離體有。說相言故。如有為相。返作有為。比量應知(宗既言汝不違自宗。然因不定。堅等異品亦說相言故)。測云。無為相體。應異所相。為無為中隨一攝故。如有為相體應無別[2]體。為無為中隨一攝故。如無為相(初量違宗。不言汝故。此因可言為無為相。若通所相。有二過故。一不成過。既異所相為因。非宗法故。二不定過。所相二法。為無為中。亦隨一攝。離彼所相無別體故)。證云。有人於初量作差別過云。無為相應立假不相應。為無為相中隨一攝故。如有為相。還違自宗。故非相應。然第二量不離此過。謂有為相應非假不相應。為無為相中隨一攝故。如無為相。故准例破。非立量破(今謂不爾。不相應攝立歒共許。唯其假實言現[3]〔淨〕不爾。論說如色心等。無別體用。此亦應非不相應聚。彼既不爾。此云何然)。</w:t>
      </w:r>
    </w:p>
    <w:p>
      <w:r>
        <w:rPr>
          <w:b/>
        </w:rPr>
        <w:t>한국어 번역</w:t>
      </w:r>
    </w:p>
    <w:p>
      <w:pPr>
        <w:pStyle w:val="TranslationText"/>
      </w:pPr>
      <w:r>
        <w:t>술하여 말한다. 집착을 논파하는 데 둘이 있다. 체에 의한 것이고, 용에 의한 것이다. 이것은 첫째이다. 제6격의 소리는 부정의 허물이 있다. 색과 심의 체는 곧 색과 심 자체이기 때문이다. 측이 말한다. 체·상·용의 셋을 합하여 색이라고 이름한다. 개별적인 것이 총체에 속하므로 속주격의 말을 쓴다. 외인이 구제하여 말한다. 세 가지 능상의 체는 곧 소상 자체가 아니다. 능상과 소상을 말하기 때문이다. 𤏙이 불 등을 표시하는 것과 같다(기와 측의 인은 ‘능상이기 때문이다’라고 한다). 그러므로 [1]수상과 무위상을 들어 부정의 허물로 삼는다. 그들은 불생·불멸 등의 상은 소상의 법을 떠나 별도의 체가 없다고 인정하기 때문이다. 기가 비량을 세워 말한다. 너희의 무위상은 마땅히 체를 떠나 따로 있어야 한다. ‘상’이라고 말하기 때문이다. 유위상과 같다. 거꾸로 유위에 대해서도 세우면, 비량은 이에 준해 알 수 있다(종에서 이미 ‘너희의’라고 말했으므로 자기 종의와 어긋나지 않는다. 그러나 인에는 부정의 허물이 있다. 견고함 등 이품에서도 또한 ‘상’이라고 말하기 때문이다). 측이 말한다. 무위상의 체는 마땅히 소상과 달라야 한다. 유위와 무위 가운데 그 하나에 포섭되기 때문이다. 유위상의 체와 같이 마땅히 별도의 [2]체가 없어야 한다. 유위와 무위 가운데 그 하나에 포섭되기 때문이다. 무위상과 같다(첫째 비량은 자기 종의에 어긋난다. ‘너희의’라고 말하지 않았기 때문이다. 이 인은 ‘유위·무위의 상이기 때문이다’라고 해야 한다. 만약 소상에도 통하게 하면 두 허물이 있다. 첫째 불성의 허물이다. 이미 소상과 다르다는 것을 인으로 삼았으니 종법이 아니기 때문이다. 둘째 부정의 허물이다. 소상인 두 법도 유위와 무위 가운데 그 하나에 포섭되며, 그 소상을 떠나 별도의 체가 없기 때문이다). 증이 말한다. 어떤 이는 첫째 비량에 대해 차별의 허물을 지어 말한다. 무위상은 마땅히 가립된 불상응이어야 한다. 유위상과 무위상 가운데 그 하나에 포섭되기 때문이다. 유위상과 같다. 도리어 자기 종의와 어긋난다. 그러므로 상응하지 않는다. 그러나 둘째 비량도 이 허물을 벗어나지 못한다. 곧 유위상은 마땅히 가립된 불상응이 아니어야 한다. 유위상과 무위상 가운데 그 하나에 포섭되기 때문이다. 무위상과 같다. 그러므로 이에 준하여 예로 논파한 것이지, 비량을 세워 논파한 것은 아니다(지금 생각하건대 그렇지 않다. 불상응에 포섭된다는 점은 입적 쌍방이 함께 인정한다. 오직 가실을 말로 드러내는 [3]〔淨〕 것이 그렇지 않을 뿐이다. 논에서 색·심 등과 같이 별도의 체용이 없다고 말하였으니, 이것도 또한 불상응취가 아니어야 한다. 저것이 이미 그렇지 않다면 이것은 어찌 그러한가?).</w:t>
      </w:r>
    </w:p>
    <w:p>
      <w:pPr>
        <w:pStyle w:val="EditorialNote"/>
      </w:pPr>
      <w:r>
        <w:t>교감·번역 메모 | [판독 불확실] ‘𤏙表如火等’의 첫 글자 ‘𤏙’은 현 저본의 난자 그대로 보존하였다.</w:t>
      </w:r>
    </w:p>
    <w:p>
      <w:pPr>
        <w:pStyle w:val="EditorialNote"/>
      </w:pPr>
      <w:r>
        <w:t>교감·번역 메모 | [교감·판독 불확실] ‘[1]竪相’은 편집기호가 있고 ‘竪’의 판독도 문맥상 재검토 여지가 있어 원문을 수정하지 않았다.</w:t>
      </w:r>
    </w:p>
    <w:p>
      <w:pPr>
        <w:pStyle w:val="EditorialNote"/>
      </w:pPr>
      <w:r>
        <w:t>교감·번역 메모 | [교감·판독 불확실] 괄호 안 ‘立歒共許’와 ‘言現[3]〔淨〕不爾’은 현 저본상 판독이 불안정하다. 원문을 수정하지 않고 논지의 최소한만 옮겼다.</w:t>
      </w:r>
    </w:p>
    <w:p>
      <w:pPr>
        <w:pStyle w:val="Heading2"/>
      </w:pPr>
      <w:r>
        <w:t>문단 0212  ·  [0046a18]</w:t>
      </w:r>
    </w:p>
    <w:p>
      <w:r>
        <w:rPr>
          <w:b/>
        </w:rPr>
        <w:t>원문</w:t>
      </w:r>
    </w:p>
    <w:p>
      <w:pPr>
        <w:pStyle w:val="SourceText"/>
      </w:pPr>
      <w:r>
        <w:t>[0046a18] 又生等相(至)如何俱有。</w:t>
      </w:r>
    </w:p>
    <w:p>
      <w:r>
        <w:rPr>
          <w:b/>
        </w:rPr>
        <w:t>한국어 번역</w:t>
      </w:r>
    </w:p>
    <w:p>
      <w:pPr>
        <w:pStyle w:val="TranslationText"/>
      </w:pPr>
      <w:r>
        <w:t>또 생 등의 상은 (중략) 어떻게 함께 존재하는가.</w:t>
      </w:r>
    </w:p>
    <w:p>
      <w:pPr>
        <w:pStyle w:val="Heading2"/>
      </w:pPr>
      <w:r>
        <w:t>문단 0213  ·  [0046a19]</w:t>
      </w:r>
    </w:p>
    <w:p>
      <w:r>
        <w:rPr>
          <w:b/>
        </w:rPr>
        <w:t>원문</w:t>
      </w:r>
    </w:p>
    <w:p>
      <w:pPr>
        <w:pStyle w:val="SourceText"/>
      </w:pPr>
      <w:r>
        <w:t>[0046a19] 述曰。第二破用有三。本故。末故。雙故。基云。此破古薩婆多。用前後起(彼云。生相未來。體用俱有。住等三相。有體無用。流入現在。生唯有體。三體用俱。然有前後。先住取果。次異衰法。後滅心用。故難齊興)。量云。汝生用時三亦應起。體現有故。猶如生相。住用時等。皆應准此。若用相違。體亦應然。不離用故如用也。</w:t>
      </w:r>
    </w:p>
    <w:p>
      <w:r>
        <w:rPr>
          <w:b/>
        </w:rPr>
        <w:t>한국어 번역</w:t>
      </w:r>
    </w:p>
    <w:p>
      <w:pPr>
        <w:pStyle w:val="TranslationText"/>
      </w:pPr>
      <w:r>
        <w:t>술하여 말한다. 둘째, 작용을 논파하는 데에는 세 가지가 있다. 근본을 논파하기 때문이다. 말단을 논파하기 때문이다. 둘을 함께 논파하기 때문이다. 기가 말한다. 이는 옛 설일체유부를 논파하는 것이다. 작용이 앞뒤로 일어난다고 한다(그들은 말한다. 생상은 미래에 있어 체와 용이 모두 있다. 주 등의 세 상은 체는 있으나 작용은 없다. 현재로 흘러 들어오면 생상은 오직 체만 있고, 세 상은 체와 작용이 모두 있다. 그러나 앞뒤가 있으니, 먼저 주가 과를 취하게 하고, 다음 이가 법을 앞보다 쇠약하게 하며, 뒤에 멸이 심의 작용을 소멸시킨다. 그러므로 함께 일어난다고 힐난하는 것이다). 비량을 세워 말한다. 너희의 생상이 작용할 때 세 상도 또한 마땅히 일어나야 한다. 그 체가 현재 존재하기 때문이다. 생상과 같다. 주가 작용할 때 등도 모두 이에 준해야 한다. 만약 작용이 서로 어긋난다면 체도 또한 마땅히 그러해야 한다. 작용과 떨어지지 않기 때문이니, 작용과 같다.</w:t>
      </w:r>
    </w:p>
    <w:p>
      <w:pPr>
        <w:pStyle w:val="Heading2"/>
      </w:pPr>
      <w:r>
        <w:t>문단 0214  ·  [0046a24]</w:t>
      </w:r>
    </w:p>
    <w:p>
      <w:r>
        <w:rPr>
          <w:b/>
        </w:rPr>
        <w:t>원문</w:t>
      </w:r>
    </w:p>
    <w:p>
      <w:pPr>
        <w:pStyle w:val="SourceText"/>
      </w:pPr>
      <w:r>
        <w:t>[0046a24] 又住異滅用不應俱。</w:t>
      </w:r>
    </w:p>
    <w:p>
      <w:r>
        <w:rPr>
          <w:b/>
        </w:rPr>
        <w:t>한국어 번역</w:t>
      </w:r>
    </w:p>
    <w:p>
      <w:pPr>
        <w:pStyle w:val="TranslationText"/>
      </w:pPr>
      <w:r>
        <w:t>또 주·이·멸의 작용은 마땅히 함께하지 않아야 한다.</w:t>
      </w:r>
    </w:p>
    <w:p>
      <w:pPr>
        <w:pStyle w:val="Heading2"/>
      </w:pPr>
      <w:r>
        <w:t>문단 0215  ·  [0046b01]</w:t>
      </w:r>
    </w:p>
    <w:p>
      <w:r>
        <w:rPr>
          <w:b/>
        </w:rPr>
        <w:t>원문</w:t>
      </w:r>
    </w:p>
    <w:p>
      <w:pPr>
        <w:pStyle w:val="SourceText"/>
      </w:pPr>
      <w:r>
        <w:t>[0046b01] 述曰。自下破邪計也。正理師云。住異滅三同一時用。故立量云。現在三相用不應俱。以相違故。如生滅用(彼云。生在未來。令法將有用。流入現在。三相頓用。住令取當果。異令法弱前。有為法爾。勢力羸劣。不及前故。但由餘緣。有法增長。滅令作用至後念無。翻生相故)。</w:t>
      </w:r>
    </w:p>
    <w:p>
      <w:r>
        <w:rPr>
          <w:b/>
        </w:rPr>
        <w:t>한국어 번역</w:t>
      </w:r>
    </w:p>
    <w:p>
      <w:pPr>
        <w:pStyle w:val="TranslationText"/>
      </w:pPr>
      <w:r>
        <w:t>술하여 말한다. 이 아래에서는 삿된 주장을 논파한다. 정리사가 말한다. 주·이·멸 세 가지는 같은 한때에 작용한다. 그러므로 비량을 세워 말한다. 현재의 세 상의 작용은 마땅히 함께하지 않아야 한다. 서로 어긋나기 때문이다. 생과 멸의 작용과 같다(그들은 말한다. 생은 미래에 있으면서 법으로 하여금 장차 작용이 있게 하고, 현재로 흘러 들어오면 세 상이 일시에 작용한다. 주는 장차의 과를 취하게 하고, 이는 법을 앞보다 약하게 한다. 유위법은 법이 그러하여 세력이 쇠약해져 앞에 미치지 못하지만, 다만 다른 연으로 말미암아 어떤 법은 증장한다. 멸은 작용으로 하여금 뒤의 찰나에 없어지게 하니, 생상과 반대이기 때문이다).</w:t>
      </w:r>
    </w:p>
    <w:p>
      <w:pPr>
        <w:pStyle w:val="Heading2"/>
      </w:pPr>
      <w:r>
        <w:t>문단 0216  ·  [0046b05]</w:t>
      </w:r>
    </w:p>
    <w:p>
      <w:r>
        <w:rPr>
          <w:b/>
        </w:rPr>
        <w:t>원문</w:t>
      </w:r>
    </w:p>
    <w:p>
      <w:pPr>
        <w:pStyle w:val="SourceText"/>
      </w:pPr>
      <w:r>
        <w:t>[0046b05] 能相所相(至)不可得故。</w:t>
      </w:r>
    </w:p>
    <w:p>
      <w:r>
        <w:rPr>
          <w:b/>
        </w:rPr>
        <w:t>한국어 번역</w:t>
      </w:r>
    </w:p>
    <w:p>
      <w:pPr>
        <w:pStyle w:val="TranslationText"/>
      </w:pPr>
      <w:r>
        <w:t>능상과 소상이 (중략) 얻을 수 없기 때문이다.</w:t>
      </w:r>
    </w:p>
    <w:p>
      <w:pPr>
        <w:pStyle w:val="Heading2"/>
      </w:pPr>
      <w:r>
        <w:t>문단 0217  ·  [0046b06]</w:t>
      </w:r>
    </w:p>
    <w:p>
      <w:r>
        <w:rPr>
          <w:b/>
        </w:rPr>
        <w:t>원문</w:t>
      </w:r>
    </w:p>
    <w:p>
      <w:pPr>
        <w:pStyle w:val="SourceText"/>
      </w:pPr>
      <w:r>
        <w:t>[0046b06] 述曰。第三雙破(基云。破新。然理故。測雙為勝)。於中有二。此初縱有去來難也。言無別性故者。基云。彼計用離體外無故。令用如體。亦本末九。有外返難。現具諸種。恒應生現。所待緣種。亦現有故(基證難解。不離遣疑。依本母釋)。因謂因。緣即三緣。待因緣故。用前後者。二過。一緣應非本有。便違自宗失。二但因緣所生。生等無用失。若體恒有而生等合。汝無為法亦應有合。體同恒有此合彼不差別。所由不可得故(基解不如測故。不敘)。</w:t>
      </w:r>
    </w:p>
    <w:p>
      <w:r>
        <w:rPr>
          <w:b/>
        </w:rPr>
        <w:t>한국어 번역</w:t>
      </w:r>
    </w:p>
    <w:p>
      <w:pPr>
        <w:pStyle w:val="TranslationText"/>
      </w:pPr>
      <w:r>
        <w:t>술하여 말한다. 셋째는 두 가지를 함께 논파한다(기는 새 설을 논파한다고 하나 이치가 그러하기 때문이며, 측의 '둘을 함께 논파한다'는 해석이 낫다). 그 가운데 둘이 있다. 이것은 첫째, 과거와 미래가 있다고 허용해 놓고 힐난하는 것이다. ‘별도의 성품이 없기 때문이다’라고 한 것은 기가 말한다. 그들이 작용은 체를 떠나 따로 있는 것이 아니라고 주장하기 때문이다. 작용으로 하여금 체와 같게 한 것이다. 또 근본과 말단의 아홉 가지이다. 외도가 도리어 힐난한다. 현재에는 모든 종자가 갖추어져 있다. 그러므로 항상 현행을 낳아야 한다. 기다리는 바의 연과 종자도 또한 현재 존재하기 때문이다(기와 증의 해석은 알기 어렵고 의심을 제거하지 못하므로, 『본모』의 해석에 의한다). 인은 곧 인을 말한다. 연은 곧 세 가지 연이다. 인연을 기다리기 때문이다. 작용에 앞뒤가 있다고 하면 두 가지 허물이 있다. 첫째, 연은 마땅히 본래부터 있는 것이 아니어야 한다. 그러면 곧 자기 종의에 어긋나는 허물이 된다. 둘째, 다만 인연에 의해서 생긴다면 생 등은 작용이 없다는 허물이 된다. 만약 체가 항상 존재하면서 생 등과 결합한다면 너희의 무위법도 또한 마땅히 결합이 있어야 한다. 체가 똑같이 항상 존재하는데 이것은 결합하고 저것은 결합하지 않는 차별은 그 까닭을 얻을 수 없기 때문이다(기의 해석은 측만 못하므로 서술하지 않는다).</w:t>
      </w:r>
    </w:p>
    <w:p>
      <w:pPr>
        <w:pStyle w:val="Heading2"/>
      </w:pPr>
      <w:r>
        <w:t>문단 0218  ·  [0046b14]</w:t>
      </w:r>
    </w:p>
    <w:p>
      <w:r>
        <w:rPr>
          <w:b/>
        </w:rPr>
        <w:t>원문</w:t>
      </w:r>
    </w:p>
    <w:p>
      <w:pPr>
        <w:pStyle w:val="SourceText"/>
      </w:pPr>
      <w:r>
        <w:t>[0046b14] 又去來世(至)進退非理。</w:t>
      </w:r>
    </w:p>
    <w:p>
      <w:r>
        <w:rPr>
          <w:b/>
        </w:rPr>
        <w:t>한국어 번역</w:t>
      </w:r>
    </w:p>
    <w:p>
      <w:pPr>
        <w:pStyle w:val="TranslationText"/>
      </w:pPr>
      <w:r>
        <w:t>또 과거와 미래의 세는 (중략) 나아가거나 물러나거나 모두 이치에 맞지 않는다.</w:t>
      </w:r>
    </w:p>
    <w:p>
      <w:pPr>
        <w:pStyle w:val="Heading2"/>
      </w:pPr>
      <w:r>
        <w:t>문단 0219  ·  [0046b15]</w:t>
      </w:r>
    </w:p>
    <w:p>
      <w:r>
        <w:rPr>
          <w:b/>
        </w:rPr>
        <w:t>원문</w:t>
      </w:r>
    </w:p>
    <w:p>
      <w:pPr>
        <w:pStyle w:val="SourceText"/>
      </w:pPr>
      <w:r>
        <w:t>[0046b15] 述曰。第二成無去來難也。因中雙簡現在無為。為避不定過。單即過故(正理五十一云。又去來世外實非無能緣。彼覺有差別故。如現在世聲等。諸法非有法無差別故。緣彼不能起差別覺。解云。譬瓶等不定宗。不言實有故。今對作相違決定)。測云。既定世已依訓釋破。未有而有名生。寧在未來。已有還無名滅。應非現在。翻覆應知。基云。生滅體相違。生法體是有。滅生相返故。滅法體成無。滅體若非無。生應非是有。又滅既無。便違於生。住既是有。不違於生。基云。令滅住違。寧執同世。生住令有。何容異世(前體順違。後用違順)。測云。依宗出過名進(縱許出過名進[4]〔集〕理而破名退)。</w:t>
      </w:r>
    </w:p>
    <w:p>
      <w:r>
        <w:rPr>
          <w:b/>
        </w:rPr>
        <w:t>한국어 번역</w:t>
      </w:r>
    </w:p>
    <w:p>
      <w:pPr>
        <w:pStyle w:val="TranslationText"/>
      </w:pPr>
      <w:r>
        <w:t>술하여 말한다. 둘째, 과거와 미래가 없음을 성립시키는 힐난이다. 인 가운데 현재와 무위를 함께 제외한다. 부정의 허물을 피하기 위해서이다. 하나만 제외하면 곧 허물이 있기 때문이다(『정리론』 권51에서 말한다. ‘또 과거와 미래의 세 밖에 실재하는 것이 없는 것은 아니다. 그것을 반연하는 지각에 차별이 있기 때문이다. 현재세의 소리 등과 같다. 모든 법이 아닌 법에는 차별이 없기 때문에 그것을 반연해서는 차별된 지각을 일으킬 수 없다.’ 해석해 말하면, 병 등의 비유는 종에 부정의 허물이 있다. ‘실유’라고 말하지 않았기 때문이다. 이제 이에 대하여 상위결정을 세운다). 측이 말한다. 이미 세를 확정했으면 훈고의 뜻에 의하여 논파한다. 없다가 있게 되는 것을 생이라 한다. 어찌 미래에 있겠는가. 이미 있다가 다시 없어지는 것을 멸이라 한다. 마땅히 현재가 아니어야 한다. 뒤집어 반복하여 마땅히 알아야 한다. 기가 말한다. 생과 멸은 체가 서로 어긋난다. 생하는 법의 체는 존재이다. 멸은 생상과 반대이기 때문에 멸하는 법의 체는 없음이 된다. 멸의 체가 만약 없음이 아니라면 생도 마땅히 존재가 아니어야 한다. 또 멸이 이미 없음이라면 곧 생과 어긋난다. 주는 이미 존재이므로 생과 어긋나지 않는다. 기가 말한다. 멸과 주를 서로 어긋나게 하면서 어찌 같은 세에 있다고 집착하는가. 생과 주는 존재하게 하는데 어찌 서로 다른 세에 있을 수 있는가(앞은 체의 수순·위배이고, 뒤는 작용의 위배·수순이다). 측이 말한다. 자기 종의에 의거하여 허물을 드러내는 것을 ‘진(進)’이라 한다(상대의 주장을 허용한 뒤 허물을 드러내는 것을 진이라 하고, [4]〔集〕의 이치로써 논파하는 것을 ‘퇴(退)’라 한다).</w:t>
      </w:r>
    </w:p>
    <w:p>
      <w:pPr>
        <w:pStyle w:val="Heading2"/>
      </w:pPr>
      <w:r>
        <w:t>문단 0220  ·  [0046c01]</w:t>
      </w:r>
    </w:p>
    <w:p>
      <w:r>
        <w:rPr>
          <w:b/>
        </w:rPr>
        <w:t>원문</w:t>
      </w:r>
    </w:p>
    <w:p>
      <w:pPr>
        <w:pStyle w:val="SourceText"/>
      </w:pPr>
      <w:r>
        <w:t>[0046c01] 然有為法(至)皆是假立。</w:t>
      </w:r>
    </w:p>
    <w:p>
      <w:r>
        <w:rPr>
          <w:b/>
        </w:rPr>
        <w:t>한국어 번역</w:t>
      </w:r>
    </w:p>
    <w:p>
      <w:pPr>
        <w:pStyle w:val="TranslationText"/>
      </w:pPr>
      <w:r>
        <w:t>그러나 유위법은 (중략) 모두 가립한 것이다.</w:t>
      </w:r>
    </w:p>
    <w:p>
      <w:pPr>
        <w:pStyle w:val="Heading2"/>
      </w:pPr>
      <w:r>
        <w:t>문단 0221  ·  [0046c02]</w:t>
      </w:r>
    </w:p>
    <w:p>
      <w:r>
        <w:rPr>
          <w:b/>
        </w:rPr>
        <w:t>원문</w:t>
      </w:r>
    </w:p>
    <w:p>
      <w:pPr>
        <w:pStyle w:val="SourceText"/>
      </w:pPr>
      <w:r>
        <w:t>[0046c02] 述曰。第三示正有二。剎那。一期。如文應知。表異無為。假立四相。謂表示標印義故。所表共許。能表四句。一四相皆有為。如薩婆多等。二四相皆無為。如分別論師。有為羸劣。應不能相。無為性強。故能相法。三二種俱有。如法密部。三相有為。滅相無為。能滅法故。四二種俱非。如中論云。三相有為。能作有為。是無為能作有為相。二俱不然。若生是有為。則應有三相。若生是無為。何名有為相(云云)。今同初句。而假實異。無第二生。不生假故。不同有部九法俱起(謂二四相及法為九。大生生八。謂法三相及四隨相。生生一。謂唯大生餘相准此)。表此後無為相何失者。基云。即現在法於後無時。名之為滅。假言過去外無實[5]非也(但曾有義為過去世。非過去體有無義故。若今無義名為去來。過去未來。應無差別。故後無義立為滅相。假言此相屬過去也)。測云。滅相是假。依何假說。若說現在。應依異世。若是過去。便無所依。解云。如[6]比量中立法無者。彼因依無亦得成立。滅相是無。依無何失(此顯依今無法假立。依曾有法立今無故。非今無義為滅相依。其無即為滅相體故)。觀云。此解雖無思世相依之失。違論後無及有為相。已滅如龜毛。應非有為故(非也。此云無時。瑜伽云。一云。剎那有初立相。於剎那後復有第四有為之相。廣百論云。本有今無名滅。不言本有後無故。然此論文。望曾有依今無名後。後無非恒。寧非有為。如理門云。本無今有有已還無。有無非恒。故言無常。龜毛等[7]〔不〕彼恒無故)生表有法先非有者。證問答云。生表先非有。有時名表。滅表後無是。有時名表。生名為有。有時表先無。滅名為無。無時表後無。謂未滅時無未顯故(護法。同時所望既異。故表不同。不同勝軍。現在剎那。亦有前後。如說極微有方分故。謂先生後住。前法時。後法即生。生住同時。因果相續。是如斷道在生相。所斷煩惱即在住相)。</w:t>
      </w:r>
    </w:p>
    <w:p>
      <w:r>
        <w:rPr>
          <w:b/>
        </w:rPr>
        <w:t>한국어 번역</w:t>
      </w:r>
    </w:p>
    <w:p>
      <w:pPr>
        <w:pStyle w:val="TranslationText"/>
      </w:pPr>
      <w:r>
        <w:t>술하여 말한다. 셋째, 바른 뜻을 보이는 데에는 둘이 있다. 찰나이다. 한 기간이다. 글과 같이 알아야 한다. 무위와 다름을 나타내기 위해 네 가지 상을 가립한다. 곧 표시하고 표지하여 인쳐 나타낸다는 뜻이기 때문이다. 표시되는 것은 함께 인정한다. 표시하는 것은 네 구가 있다. 첫째, 사상이 모두 유위인 경우이다. 설일체유부 등과 같다. 둘째, 사상이 모두 무위인 경우이다. 분별론사와 같다. 유위는 세력이 약하므로 마땅히 상을 나타낼 수 없고 무위는 성품이 강하므로 법의 상을 나타낼 수 있다고 한다. 셋째, 두 종류가 모두 있는 경우이다. 법밀부와 같다. 세 가지 상은 유위이고 멸상은 무위이다. 법을 소멸시킬 수 있기 때문이다. 넷째, 두 종류가 모두 아닌 경우이다. 『중론』에서 말한 것과 같다. 세 상이 유위라면 유위를 지을 수 있어야 한다. 무위가 유위의 상을 지을 수 있다는 것도 둘 다 그렇지 않다. 만약 생이 유위라면 곧 마땅히 세 가지 상을 가져야 한다. 만약 생이 무위라면 어찌 유위의 상이라고 하겠는가(운운). 지금은 첫째 구와 같다. 다만 가와 실이 다르다. 두 번째의 생은 없다. 가립된 것은 다시 생하지 않기 때문이다. 유부의 아홉 법이 함께 일어난다는 것과는 다르다(두 사상과 법을 합하여 아홉이라 한다. 대생은 여덟을 생한다. 곧 법과 세 상과 네 수상을 말한다. 생생은 하나를 생한다. 곧 오직 대생만을 생하며, 다른 상도 이에 준한다). ‘이 뒤의 무위상을 표시하는 데 무슨 허물이 있는가’라고 한 것에 대해 기가 말한다. 곧 현재의 법이 뒤에 없어질 때를 멸이라고 한다. 가설로 과거라고 말하는 것 외에 별도의 실재 [5]가 없다고 하는 것은 옳지 않다(다만 ‘일찍이 있었다’는 뜻으로 과거세라 하는 것이지, 과거 자체가 있음과 없음의 뜻을 가진 것이 아니기 때문이다. 만약 지금 없음이라는 뜻을 과거·미래라고 한다면 과거와 미래에 마땅히 차별이 없어야 한다. 그러므로 뒤에 없어진다는 뜻을 세워 멸상으로 삼고, 가설로 이 상이 과거에 속한다고 말한다). 측이 말한다. 멸상은 가립이다. 무엇을 의지하여 가설하는가. 만약 현재를 의지한다고 말한다면 마땅히 다른 세를 의지해야 하고 만약 과거라면 곧 의지할 바가 없다. 해석하여 말한다. 예컨대 [6]비량 가운데 법의 없음[法無]을 세우는 경우 그 인이 없음에 의지해도 또한 성립할 수 있다. 멸상은 없음이다. 없음에 의지한들 무슨 허물이 있는가(이는 지금 없는 법에 의지하여 가립함을 밝힌 것이다. 일찍이 있었던 법에 의지하여 지금의 없음을 세우기 때문이다. ‘지금 없음’이라는 뜻을 멸상이 의지하는 것으로 삼는 것이 아니라, 그 없음 자체를 멸상의 체로 삼는다). 관이 말한다. 이 해석은 비록 세와 상이 의지하는 것에 관한 허물은 없지만 논에서 말한 ‘뒤의 없음’과 ‘유위상’에 어긋난다. 이미 소멸한 것은 토끼털과 같아서 마땅히 유위가 아니어야 하기 때문이다(그렇지 않다. 여기서는 ‘없는 때’를 말한다. 『유가사지론』에서 말한다. 어떤 해석은 ‘찰나에 처음 세운 상이 있고, 찰나 뒤에 다시 네 번째 유위상이 있다’고 한다. 『광백론』에서는 ‘본래 있다가 지금 없는 것을 멸이라 한다’고 하여 ‘본래 있다가 뒤에 없다’고 하지 않는다. 그러나 이 논문의 뜻은 일찍이 있던 것을 바라보고 지금 없음을 ‘뒤’라고 한 것이다. 뒤의 없음은 영원하지 않은데 어찌 유위가 아니겠는가. 『이문론』에서 ‘본래 없다가 지금 있고, 있다가 다시 없어지며, 있음과 없음이 영원하지 않으므로 무상이라 한다’고 하였다. 토끼털 등은 [7]〔不〕 저것과 달리 항상 없기 때문이다). ‘생은 법이 먼저 없었음을 표시한다’고 한 것에 대해 증의 문답에서 말한다. 생은 먼저 없었음을 표시하니 있는 때를 표시라고 한다. 멸은 뒤에 없음임을 표시하니 있는 때를 표시라고 한다. 생은 존재라고 이름하므로 있는 때에 먼저 없었음을 표시하고 멸은 없음이라고 이름하므로 없는 때에 뒤의 없음을 표시한다. 이는 아직 멸하지 않았을 때에는 그 없음이 아직 드러나지 않았기 때문이다(호법의 뜻이다. 같은 때라도 바라보는 바가 이미 다르므로 표시도 같지 않다. 승군과는 다르다. 현재의 찰나에도 또한 앞뒤가 있으니, 극미에 방분이 있다고 말하는 것과 같다. 먼저 생하고 뒤에 머문다고 한다. 앞 법이 있을 때 뒤 법이 곧 생하므로 생과 주가 동시에 있고 인과가 상속한다. 이는 마치 단도가 생상에 있을 때 끊어지는 번뇌는 곧 주상에 있는 것과 같다).</w:t>
      </w:r>
    </w:p>
    <w:p>
      <w:pPr>
        <w:pStyle w:val="EditorialNote"/>
      </w:pPr>
      <w:r>
        <w:t>교감·번역 메모 | [판독 불확실] ‘實[5]非也’의 [5]는 편집기호이며 문맥상 구두가 불안정하다. 원문을 고치지 않았다.</w:t>
      </w:r>
    </w:p>
    <w:p>
      <w:pPr>
        <w:pStyle w:val="Heading2"/>
      </w:pPr>
      <w:r>
        <w:t>문단 0222  ·  [0047a04]</w:t>
      </w:r>
    </w:p>
    <w:p>
      <w:r>
        <w:rPr>
          <w:b/>
        </w:rPr>
        <w:t>원문</w:t>
      </w:r>
    </w:p>
    <w:p>
      <w:pPr>
        <w:pStyle w:val="SourceText"/>
      </w:pPr>
      <w:r>
        <w:t>[0047a04] 復如何知(至)何用名等。</w:t>
      </w:r>
    </w:p>
    <w:p>
      <w:r>
        <w:rPr>
          <w:b/>
        </w:rPr>
        <w:t>한국어 번역</w:t>
      </w:r>
    </w:p>
    <w:p>
      <w:pPr>
        <w:pStyle w:val="TranslationText"/>
      </w:pPr>
      <w:r>
        <w:t>다시 어떻게 알 수 있는가 (중략) 명 등이 무슨 소용이 있는가.</w:t>
      </w:r>
    </w:p>
    <w:p>
      <w:pPr>
        <w:pStyle w:val="Heading2"/>
      </w:pPr>
      <w:r>
        <w:t>문단 0223  ·  [0047a05]</w:t>
      </w:r>
    </w:p>
    <w:p>
      <w:r>
        <w:rPr>
          <w:b/>
        </w:rPr>
        <w:t>원문</w:t>
      </w:r>
    </w:p>
    <w:p>
      <w:pPr>
        <w:pStyle w:val="SourceText"/>
      </w:pPr>
      <w:r>
        <w:t>[0047a05] 述曰。第六破名身等有二。破故。立故。破亦有二。總故。別故。此初也。量云。汝實名等非實能詮。異聲實有故。猶如色等。外若難云。汝假名等。應非能詮。不離聲假故。如四相等。證云。語聲詮用假立名等。義許除聲更無能詮。既有相符。於我無過。汝不許聲。便與至教及世間違。謂聲能下破已生理。依俱舍論。有部二義。一聲能生名句文身。如根生識。二聲能顯名句文身。如灯照物。今且破生類顯不成。基云。汝許生名等聲定有屈曲。此屈曲聲。[1]是能詮義。何用離聲外別有等(測師亦同非立量文。證師立量。然不稱理)。</w:t>
      </w:r>
    </w:p>
    <w:p>
      <w:r>
        <w:rPr>
          <w:b/>
        </w:rPr>
        <w:t>한국어 번역</w:t>
      </w:r>
    </w:p>
    <w:p>
      <w:pPr>
        <w:pStyle w:val="TranslationText"/>
      </w:pPr>
      <w:r>
        <w:t>술하여 말한다. 여섯째, 명신 등을 논파하는 데에는 둘이 있다. 논파하는 것이고 바른 뜻을 세우는 것이다. 논파에도 또한 둘이 있다. 총괄적으로 논파하는 것이고 개별적으로 논파하는 것이다. 이것은 첫째이다. 비량을 세워 말한다. 너희가 실재한다고 하는 명 등은 실로 능전이 아니다. 소리와 다른 실유이기 때문이다. 색 등과 같다. 외도가 만약 힐난하여 말한다. 너희의 가립된 명 등은 마땅히 능전이 아니어야 한다. 소리를 떠나 있지 않은 가법이기 때문이다. 사상 등과 같다. 증이 말한다. 말소리의 능전 작용에 의거하여 명 등을 가립한다. 뜻으로는 소리 외에 따로 능전이 없음을 인정한다. 이미 종과 서로 부합하므로 나에게는 허물이 없다. 너희가 소리에 능전 작용이 있음을 인정하지 않는다면 곧 지교와 세간에 어긋난다. ‘소리가 능히’ 이하에서는 이미 생겨난 이치를 논파한다. 『구사론』에 의하면 유부에는 두 가지 뜻이 있다. 첫째, 소리가 능히 명·구·문신을 생한다. 근이 식을 생하는 것과 같다. 둘째, 소리가 능히 명·구·문신을 드러낸다. 등불이 사물을 비추는 것과 같다. 지금은 우선 ‘생한다’는 부류를 논파하여 ‘드러낸다’는 것도 성립하지 않게 한다. 기가 말한다. 너희가 명 등을 생한다고 인정하는 소리는 반드시 굴곡이 있다. 이 굴곡된 소리가 [1] 곧 능전의 뜻이다. 어찌하여 소리를 떠나 밖에 별도로 명 등이 있을 필요가 있는가(측사도 이와 같으나 비량문을 세우지는 않았다. 증사는 비량을 세웠지만 이치에 맞지 않는다).</w:t>
      </w:r>
    </w:p>
    <w:p>
      <w:pPr>
        <w:pStyle w:val="Heading2"/>
      </w:pPr>
      <w:r>
        <w:t>문단 0224  ·  [0047a15]</w:t>
      </w:r>
    </w:p>
    <w:p>
      <w:r>
        <w:rPr>
          <w:b/>
        </w:rPr>
        <w:t>원문</w:t>
      </w:r>
    </w:p>
    <w:p>
      <w:pPr>
        <w:pStyle w:val="SourceText"/>
      </w:pPr>
      <w:r>
        <w:t>[0047a15] 若謂聲上(至)別有實體。</w:t>
      </w:r>
    </w:p>
    <w:p>
      <w:r>
        <w:rPr>
          <w:b/>
        </w:rPr>
        <w:t>한국어 번역</w:t>
      </w:r>
    </w:p>
    <w:p>
      <w:pPr>
        <w:pStyle w:val="TranslationText"/>
      </w:pPr>
      <w:r>
        <w:t>만약 소리 위에 (중략) 별도의 실체가 있다고 한다면.</w:t>
      </w:r>
    </w:p>
    <w:p>
      <w:pPr>
        <w:pStyle w:val="Heading2"/>
      </w:pPr>
      <w:r>
        <w:t>문단 0225  ·  [0047a16]</w:t>
      </w:r>
    </w:p>
    <w:p>
      <w:r>
        <w:rPr>
          <w:b/>
        </w:rPr>
        <w:t>원문</w:t>
      </w:r>
    </w:p>
    <w:p>
      <w:pPr>
        <w:pStyle w:val="SourceText"/>
      </w:pPr>
      <w:r>
        <w:t>[0047a16] 述曰。已下別破。正理師救。屈曲即名等故。破汝色上形量屈曲。應有異色法處實體。色蘊上屈曲故。如聲屈曲。論意返顯聲上屈曲。無法處實體。色蘊上屈曲故。如色屈曲(基測意同)。證云。[2]後量法差別過。謂聲[3]曲。應非離聲假法處攝。因喻如前故(今謂不爾。雖屈曲依假立名等。而非屈曲即名等故。基謂屈曲聲狀屬聲。依此更立能詮分。何以知然。且一[4]〔韻〕聲別詮九義。既一屈曲九分位故。廣成此義。如本母釋。屈曲屈聲。非不相應。故論主量不犯相違)。</w:t>
      </w:r>
    </w:p>
    <w:p>
      <w:r>
        <w:rPr>
          <w:b/>
        </w:rPr>
        <w:t>한국어 번역</w:t>
      </w:r>
    </w:p>
    <w:p>
      <w:pPr>
        <w:pStyle w:val="TranslationText"/>
      </w:pPr>
      <w:r>
        <w:t>술하여 말한다. 이 아래에서는 개별적으로 논파한다. 정리사가 구제하여 말한다. 굴곡 자체가 곧 명 등이기 때문이다. 그러므로 너희가 색 위의 형량과 굴곡을 주장한다면 이를 논파하여 색과 다른 법처의 실체가 마땅히 있어야 한다고 한다. 색온 위의 굴곡이기 때문이다. 소리의 굴곡과 같다. 논의 뜻은 도리어 소리 위의 굴곡에는 법처의 실체가 없음을 드러낸다. 색온 위의 굴곡이기 때문이다. 색의 굴곡과 같다(기와 측의 뜻이 같다). 증이 말한다. [2] 뒤의 비량에는 법차별의 허물이 있다. 곧 소리의 [3] 굴곡은 마땅히 소리를 떠난 가법으로서 법처에 포섭되는 것이 아니어야 한다. 인과 유는 앞과 같기 때문이다(지금 생각하면 그렇지 않다. 비록 굴곡에 의하여 명 등을 가립하지만 굴곡 자체가 곧 명 등인 것은 아니기 때문이다. 기의 뜻은 굴곡이라는 소리의 모양은 소리에 속하고, 이에 의하여 다시 능전의 분위를 세운다는 것이다. 어떻게 그러함을 아는가. 예컨대 한 [4]〔韻〕의 소리가 따로 아홉 뜻을 나타낸다면, 이미 하나의 굴곡에 아홉 분위가 있는 셈이기 때문이다. 이 뜻을 널리 성립시키는 것은 『본모』의 해석과 같다. 굴곡은 소리의 굴곡이지 불상응행이 아니다. 그러므로 논주의 비량은 상위의 허물을 범하지 않는다).</w:t>
      </w:r>
    </w:p>
    <w:p>
      <w:pPr>
        <w:pStyle w:val="EditorialNote"/>
      </w:pPr>
      <w:r>
        <w:t>교감·번역 메모 | [판독 불확실] 원문은 ‘謂聲[3]曲’으로 되어 있다. [3]은 편집기호이며 문맥상 ‘聲屈曲’과 관련된 구절로 보이나 임의 교정하지 않았다.</w:t>
      </w:r>
    </w:p>
    <w:p>
      <w:pPr>
        <w:pStyle w:val="Heading2"/>
      </w:pPr>
      <w:r>
        <w:t>문단 0226  ·  [0047a23]</w:t>
      </w:r>
    </w:p>
    <w:p>
      <w:r>
        <w:rPr>
          <w:b/>
        </w:rPr>
        <w:t>원문</w:t>
      </w:r>
    </w:p>
    <w:p>
      <w:pPr>
        <w:pStyle w:val="SourceText"/>
      </w:pPr>
      <w:r>
        <w:t>[0047a23] 若謂聲上(至)定不能詮。</w:t>
      </w:r>
    </w:p>
    <w:p>
      <w:r>
        <w:rPr>
          <w:b/>
        </w:rPr>
        <w:t>한국어 번역</w:t>
      </w:r>
    </w:p>
    <w:p>
      <w:pPr>
        <w:pStyle w:val="TranslationText"/>
      </w:pPr>
      <w:r>
        <w:t>만약 소리 위의 (중략) 반드시 능히 나타낼 수 없다고 한다면.</w:t>
      </w:r>
    </w:p>
    <w:p>
      <w:pPr>
        <w:pStyle w:val="Heading2"/>
      </w:pPr>
      <w:r>
        <w:t>문단 0227  ·  [0047a24]</w:t>
      </w:r>
    </w:p>
    <w:p>
      <w:r>
        <w:rPr>
          <w:b/>
        </w:rPr>
        <w:t>원문</w:t>
      </w:r>
    </w:p>
    <w:p>
      <w:pPr>
        <w:pStyle w:val="SourceText"/>
      </w:pPr>
      <w:r>
        <w:t>[0047a24] 測云。破轉救云。內聲屈曲。應不能詮。以屬屈曲聲故。如絃管聲。基云。彼救意者。謂此屈曲。是聲體故。如色上屈曲。即色體性而不能詮。由此故知。別有名等。觀云。彼末計意。屈曲有二。能生屈曲即是聲。所生屈曲即名等(證云。既此論云。生名等聲必有屈曲。明知能生屈曲是聲。又正理云。聲上屈曲即是名等。明知所生即不相應。今恐不然。既立屈曲如絃管故。即知彼意。名非屈曲。是故有部總有二計。一聲屈曲即為名等。二屈曲上更生名等)。此應如彼聲不別生名等者。樞要云。論主為作有法差別相違。內聲屈曲能生名等。不生名等。是有法差別故。量云。汝此內聲應不生名。屈曲聲故。如絃管聲(觀云。法差別攝別生名等非能詮。不生名等。非能詮故。不如樞要。能生不生屬聲體故)。又誰說彼定不能詮者。有二義釋。基云。上難陀義。此申自宗。謂薩婆多。不許外聲有能詮用。大乘許故。謂如佛土能說法故。如佛地說。身語二業。各有三種。自身他身非身相應。意業唯二。除非身故(作者思趣有所作故。猶名業也)。測師一云。重破雜心。說聲有三。謂內外俱。俱聲即是絃管等聲。但許似詮。非實能詮。以名句文。有情攝故(俱舍破云。如一形隣虗。不許依二大種生。此聲亦應爾。正理救云。誰言一微二大所造。但約助緣說因俱聲)。即樞要云。茲子露形。佛法毀曰無慚。避前偏過。故作此[5]許。二性與法亦一亦異。論主破云。還同前二。設。彼救云。前異體別。今異義別。故次破[6]管屈曲有能詮用。有曰。受大聲屈曲故。如許內聲。</w:t>
      </w:r>
    </w:p>
    <w:p>
      <w:r>
        <w:rPr>
          <w:b/>
        </w:rPr>
        <w:t>한국어 번역</w:t>
      </w:r>
    </w:p>
    <w:p>
      <w:pPr>
        <w:pStyle w:val="TranslationText"/>
      </w:pPr>
      <w:r>
        <w:t>측이 말한다. 거듭 구제하는 주장을 논파하여 말한다. 안의 소리의 굴곡은 마땅히 능히 나타낼 수 없어야 한다. 굴곡된 소리에 속하기 때문이다. 현악기와 관악기의 소리와 같다. 기가 말한다. 그들의 구제하는 뜻은 이 굴곡이 소리의 체이기 때문이다. 색 위의 굴곡과 같다. 곧 색의 체성이면서 능히 나타내지는 못한다. 이로 말미암아 알 수 있으니 별도로 명 등이 있다. 관이 말한다. 그들의 마지막 주장의 뜻은 굴곡에 두 가지가 있다는 것이다. 능히 생하는 굴곡은 곧 소리이고 생겨나는 굴곡은 곧 명 등이다(증이 말한다. 이 논에서 ‘명 등을 생하는 소리는 반드시 굴곡이 있다’고 했으니, 능히 생하는 굴곡이 소리임을 분명히 알 수 있다. 또 『정리론』에서 ‘소리 위의 굴곡이 곧 명 등이다’라고 했으니, 생겨나는 것은 곧 불상응행임을 분명히 알 수 있다. 지금 생각하면 그렇지 않을 듯하다. 이미 굴곡을 현악기와 관악기의 소리와 같다고 세웠으므로 그들의 뜻은 명이 굴곡 자체는 아니라는 것을 알 수 있다. 그러므로 유부에는 통틀어 두 주장이 있다. 첫째는 소리의 굴곡 자체를 명 등으로 삼는 것이고, 둘째는 굴곡 위에 다시 명 등을 생한다고 하는 것이다). ‘이것도 마땅히 저 소리처럼 별도로 명 등을 생하지 않아야 한다’고 한 것에 대해 『추요』에서 말한다. 논주는 유법차별상위의 허물을 짓는다. 안의 소리의 굴곡이 명 등을 생하는 것과 명 등을 생하지 않는 것이 유법의 차별이기 때문이다. 비량을 세워 말한다. 너희의 이 안의 소리는 마땅히 명을 생하지 않아야 한다. 굴곡된 소리이기 때문이다. 현악기와 관악기의 소리와 같다(관이 말한다. 법차별에는 ‘별도로 명 등을 생하는 것은 능전이 아니다’와 ‘명을 생하지 않는 것은 능전이 아니다’가 포섭되므로 『추요』와 같지 않다. 능히 생함과 생하지 않음은 소리의 체에 속하기 때문이다). 또 ‘누가 저 소리가 반드시 능히 나타낼 수 없다고 말했는가’라고 한 것에는 두 가지 뜻의 해석이 있다. 기가 말한다. 위는 난타의 뜻이고 이는 자기 종의를 펴는 것이다. 곧 설일체유부는 바깥 소리에 능전의 작용이 있음을 인정하지 않지만 대승은 인정하기 때문이다. 곧 불토에서 능히 설법하는 것과 같기 때문이다. 『불지론』에서 말한 것과 같이 신업과 어업의 두 업에는 각각 세 종류가 있다. 자신과 타신과 비신상응이다. 의업에는 오직 둘만 있고 비신을 제외한다(짓는 자의 사가 지어야 할 일로 향하기 때문에 여전히 업이라고 한다). 측사는 한 해석에서 말한다. 다시 『잡심론』을 논파한다. 소리에 세 가지가 있다고 말하니 곧 안의 소리, 바깥 소리, 둘에 함께한 소리이다. 둘에 함께한 소리는 곧 현악기와 관악기 등의 소리이다. 다만 능전과 비슷한 작용은 인정하지만 실제로 능전이라고 하지는 않는다. 명·구·문은 유정에 포섭되기 때문이다(『구사론』에서 논파하여 말한다. 하나의 형색을 이루는 인접 극미가 두 대종에 의하여 생한다고 인정하지 않으므로 이 소리도 또한 그래야 한다. 『정리론』은 구제하여 말한다. 누가 한 극미가 두 대종이 만든 것이라고 했는가. 다만 조연에 의하여 인이 함께한다고 말한 것이다). 곧 『추요』에서 말한다. ‘이 자가 드러낸 형상’이라고 한다. 불법에서는 이를 꾸짖어 ‘무참’이라 한다. 앞의 치우친 허물을 피하기 위해 그러므로 이 [5] 주장을 만든다. 두 성품과 법은 또한 하나이면서 다르다. 논주가 논파하여 말한다. 도리어 앞의 두 주장과 같다. 가령 그들이 구제하여 말한다. 앞의 다름은 체가 다른 것이고 지금의 다름은 뜻이 다른 것이다. 그러므로 다음에 [6] 관악기의 굴곡에도 능전의 작용이 있음을 논파한다. 어떤 이는 말한다. 대체로 소리의 굴곡을 받아들이기 때문이다. 안의 소리를 인정하는 것과 같다.</w:t>
      </w:r>
    </w:p>
    <w:p>
      <w:pPr>
        <w:pStyle w:val="EditorialNote"/>
      </w:pPr>
      <w:r>
        <w:t>교감·번역 메모 | [판독 불확실] 원문의 ‘破[6]管屈曲’에서 [6]은 편집기호이며 구문이 불안정하다. 원문을 고치지 않았다.</w:t>
      </w:r>
    </w:p>
    <w:p>
      <w:pPr>
        <w:pStyle w:val="Heading2"/>
      </w:pPr>
      <w:r>
        <w:t>문단 0228  ·  [0047b22]</w:t>
      </w:r>
    </w:p>
    <w:p>
      <w:r>
        <w:rPr>
          <w:b/>
        </w:rPr>
        <w:t>원문</w:t>
      </w:r>
    </w:p>
    <w:p>
      <w:pPr>
        <w:pStyle w:val="SourceText"/>
      </w:pPr>
      <w:r>
        <w:t>[0047b22] 聲若能詮(至)唯語能詮。</w:t>
      </w:r>
    </w:p>
    <w:p>
      <w:r>
        <w:rPr>
          <w:b/>
        </w:rPr>
        <w:t>한국어 번역</w:t>
      </w:r>
    </w:p>
    <w:p>
      <w:pPr>
        <w:pStyle w:val="TranslationText"/>
      </w:pPr>
      <w:r>
        <w:t>소리가 만약 능히 나타낸다면 (중략) 오직 말소리만 능히 나타낸다.</w:t>
      </w:r>
    </w:p>
    <w:p>
      <w:pPr>
        <w:pStyle w:val="Heading2"/>
      </w:pPr>
      <w:r>
        <w:t>문단 0229  ·  [0047b23]</w:t>
      </w:r>
    </w:p>
    <w:p>
      <w:r>
        <w:rPr>
          <w:b/>
        </w:rPr>
        <w:t>원문</w:t>
      </w:r>
    </w:p>
    <w:p>
      <w:pPr>
        <w:pStyle w:val="SourceText"/>
      </w:pPr>
      <w:r>
        <w:t>[0047b23] 基云。彼復救云。我許內聲。能生名等。故有詮表。非一切聲。汝既以聲即能詮表。風鈴等聲。應有詮用。樞要大乘。風鈴聲等。應有詮用。以聲性故。如語聲等(測疏宗中。無簡宗言。自宗相違)。此應如彼等者。測云。論主反破。此內語聲。如彼外聲。不別生實名句文身(觀云。此亦與外量法差別相違。非也。有法別故。證云。比量相違也。比量相違有法同故。此類皆是相違決定也)。下結成云。若謂風語雖同是聲。內外別故。唯內生名。如何不許。內外別故。唯內屈曲即為詮表。</w:t>
      </w:r>
    </w:p>
    <w:p>
      <w:r>
        <w:rPr>
          <w:b/>
        </w:rPr>
        <w:t>한국어 번역</w:t>
      </w:r>
    </w:p>
    <w:p>
      <w:pPr>
        <w:pStyle w:val="TranslationText"/>
      </w:pPr>
      <w:r>
        <w:t>기가 말한다. 그들이 다시 구제하여 말한다. 나는 안의 소리가 능히 명 등을 생한다고 인정한다. 그러므로 능전의 표시가 있는 것이지 모든 소리가 그런 것은 아니다. 너희가 이미 소리 자체를 곧 능전의 표시라고 한다면 풍경 등의 소리도 마땅히 능전의 작용이 있어야 한다. 『추요』의 대승 비량은 다음과 같다. 풍경 등의 소리도 마땅히 능전의 작용이 있어야 한다. 소리의 성품이기 때문이다. 말소리 등과 같다(측의 소에서는 종 가운데 종을 간별하는 말이 없어 자기 종의와 어긋난다). ‘이것도 마땅히 저것과 같아야 한다’고 한 것은 측이 말한다. 논주가 도리어 논파한 것이다. 이 안의 말소리는 저 바깥 소리와 같이 별도로 실재하는 명·구·문신을 생하지 않는다(관이 말한다. 이것도 외도의 비량과 법차별상위가 된다. 그렇지 않다. 유법이 다르기 때문이다. 증이 말한다. 비량상위이다. 비량상위는 유법이 같기 때문이다. 이 부류는 모두 상위결정이다). 아래에서 결론지어 성립시켜 말한다. 만약 풍경 소리와 말소리가 비록 모두 소리이지만 안팎이 다르기 때문에 오직 안의 소리만 명을 생한다고 한다면 어찌 인정하지 않는가. 안팎이 다르기 때문에 오직 안의 소리의 굴곡만 곧 능전의 표시가 된다고 말이다.</w:t>
      </w:r>
    </w:p>
    <w:p>
      <w:pPr>
        <w:pStyle w:val="Heading2"/>
      </w:pPr>
      <w:r>
        <w:t>문단 0230  ·  [0047c07]</w:t>
      </w:r>
    </w:p>
    <w:p>
      <w:r>
        <w:rPr>
          <w:b/>
        </w:rPr>
        <w:t>원문</w:t>
      </w:r>
    </w:p>
    <w:p>
      <w:pPr>
        <w:pStyle w:val="SourceText"/>
      </w:pPr>
      <w:r>
        <w:t>[0047c07] 何理定知(至)天愛非餘。</w:t>
      </w:r>
    </w:p>
    <w:p>
      <w:r>
        <w:rPr>
          <w:b/>
        </w:rPr>
        <w:t>한국어 번역</w:t>
      </w:r>
    </w:p>
    <w:p>
      <w:pPr>
        <w:pStyle w:val="TranslationText"/>
      </w:pPr>
      <w:r>
        <w:t>무슨 이치로 결정하여 아는가 (중략) ‘천애’는 다른 이가 아니다.</w:t>
      </w:r>
    </w:p>
    <w:p>
      <w:pPr>
        <w:pStyle w:val="Heading2"/>
      </w:pPr>
      <w:r>
        <w:t>문단 0231  ·  [0047c08]</w:t>
      </w:r>
    </w:p>
    <w:p>
      <w:r>
        <w:rPr>
          <w:b/>
        </w:rPr>
        <w:t>원문</w:t>
      </w:r>
    </w:p>
    <w:p>
      <w:pPr>
        <w:pStyle w:val="SourceText"/>
      </w:pPr>
      <w:r>
        <w:t>[0047c08] 述曰。相[7]微有三。初外微詰。次內反質。後論主調。謂語即詮人天共了。能詮異語。唯汝非餘。言天愛者。弄彼名也。唯天所愛方得存也。又云。癡人弄言天也。如說奴為郎君等也。調言咄天。汝甚可於。故言天愛。天即愛也(餘義如疏及樞要等)。</w:t>
      </w:r>
    </w:p>
    <w:p>
      <w:r>
        <w:rPr>
          <w:b/>
        </w:rPr>
        <w:t>한국어 번역</w:t>
      </w:r>
    </w:p>
    <w:p>
      <w:pPr>
        <w:pStyle w:val="TranslationText"/>
      </w:pPr>
      <w:r>
        <w:t>술하여 말한다. 상[7]미에는 세 가지가 있다. 처음은 외도의 미세한 힐난이고 다음은 안에서 도리어 질문하는 것이며 뒤는 논주가 조롱하는 것이다. 곧 말소리 자체가 뜻을 나타낸다는 것은 인간과 천인이 함께 아는 바이다. 능전이 말소리와 다르다고 하는 것은 오직 너희뿐이며 다른 이들은 아니다. ‘천애(天愛)’라고 한 것은 그를 희롱하여 부른 이름이다. 오직 하늘의 사랑을 받아야 비로소 살아남을 수 있다는 뜻이다. 또 말한다. 어리석은 사람을 희롱하여 ‘하늘’이라 부른 것이다. 종을 ‘낭군’이라 부르는 것과 같다. 조롱하여 ‘쯧, 하늘이여’라고 말한 것이다. 너는 매우 가엾도다. 그러므로 ‘천애’라고 한다. 하늘이 곧 사랑한다는 뜻이다(나머지 뜻은 『소』와 『추요』 등과 같다).</w:t>
      </w:r>
    </w:p>
    <w:p>
      <w:pPr>
        <w:pStyle w:val="EditorialNote"/>
      </w:pPr>
      <w:r>
        <w:t>교감·번역 메모 | [판독 불확실] 원문은 ‘相[7]微有三’으로 되어 있다. 문맥상 과문 표지로 보이나 글자를 임의로 고치지 않았다.</w:t>
      </w:r>
    </w:p>
    <w:p>
      <w:pPr>
        <w:pStyle w:val="EditorialNote"/>
      </w:pPr>
      <w:r>
        <w:t>교감·번역 메모 | [구문 불확실] ‘汝甚可於’는 현 원문만으로 정확한 구두와 뜻을 확정하기 어렵다. 문맥상 조롱·탄식의 뜻으로 직역하였다.</w:t>
      </w:r>
    </w:p>
    <w:p>
      <w:pPr>
        <w:pStyle w:val="Heading2"/>
      </w:pPr>
      <w:r>
        <w:t>문단 0232  ·  [0047c13]</w:t>
      </w:r>
    </w:p>
    <w:p>
      <w:r>
        <w:rPr>
          <w:b/>
        </w:rPr>
        <w:t>원문</w:t>
      </w:r>
    </w:p>
    <w:p>
      <w:pPr>
        <w:pStyle w:val="SourceText"/>
      </w:pPr>
      <w:r>
        <w:t>[0047c13] 然依語聲(至)假立三故。</w:t>
      </w:r>
    </w:p>
    <w:p>
      <w:r>
        <w:rPr>
          <w:b/>
        </w:rPr>
        <w:t>한국어 번역</w:t>
      </w:r>
    </w:p>
    <w:p>
      <w:pPr>
        <w:pStyle w:val="TranslationText"/>
      </w:pPr>
      <w:r>
        <w:t>그러나 말소리에 의하여 (중략) 세 가지를 가립하기 때문이다.</w:t>
      </w:r>
    </w:p>
    <w:p>
      <w:pPr>
        <w:pStyle w:val="Heading2"/>
      </w:pPr>
      <w:r>
        <w:t>문단 0233  ·  [0047c14]</w:t>
      </w:r>
    </w:p>
    <w:p>
      <w:r>
        <w:rPr>
          <w:b/>
        </w:rPr>
        <w:t>원문</w:t>
      </w:r>
    </w:p>
    <w:p>
      <w:pPr>
        <w:pStyle w:val="SourceText"/>
      </w:pPr>
      <w:r>
        <w:t>[0047c14] 述曰。第二立正。名詮自性。謂自體義。非詮自相。言不及故。如說火名。雖詮自體。遍一切火。為共相故。言亦不即聲者。顯別立為不相應也。有難。長等既色。名等應聲。不爾。何者。基測云。依多法如本母破。測或說。唯意識境故非也。根心心所。亦應爾故。基或說。是教性故非也。聲亦教。寂云。所詮多故非也。勿所緣多。心亦同故。證云。相用勝故非也。如伽記破。餘義廣辨如新集記。餘佛土者。基云。如無垢稱說。或以光明妙香及味等。取觸思數等上皆得假立名等三種。亦是不相應攝。小乘不許有他方佛。量云。除此三千界外。他方亦應時有佛出。教化眾生。有人天眾生故。猶如此土。證師。於此以成壞劫作不定過(今謂不爾。自比量故。因應言許彼有眾生。他不許故。大乘許有成壞佛現。今言容有時時佛現。故無不定)。基量云。光明等上亦有名等。眾生機欲待故。如此聲上。證歒量云。光明香等。定無名等以非聲故。如虗空等(機欲所待。隨一不成。然言自許。亦得成因。證師重重作相違決。然不應理。如本母釋。既本大乘經終歸至教。香等說法。故前量勝)。</w:t>
      </w:r>
    </w:p>
    <w:p>
      <w:r>
        <w:rPr>
          <w:b/>
        </w:rPr>
        <w:t>한국어 번역</w:t>
      </w:r>
    </w:p>
    <w:p>
      <w:pPr>
        <w:pStyle w:val="TranslationText"/>
      </w:pPr>
      <w:r>
        <w:t>술하여 말한다. 둘째는 바른 뜻을 세우는 것이다. 명은 자성을 나타낸다. 곧 자체의 뜻을 말한다. 자상을 나타내는 것은 아니다. 말이 거기에 미치지 못하기 때문이다. 예컨대 ‘불’이라는 이름을 말하는 것과 같다. 비록 자체를 나타내지만 모든 불에 두루 통하므로 공상이기 때문이다. ‘또한 소리 자체가 아니다’라고 한 것은 별도로 세워 불상응행으로 삼는다는 것을 드러낸다. 어떤 난문이 있다. 길이 등이 이미 색이라면 명 등도 마땅히 소리여야 한다. 그렇지 않다. 어째서인가. 기와 측이 말한다. 여러 법에 의지하기 때문인데, 『본모』에서 논파한 것과 같다. 측은 또 한 해석에서 말한다. 오직 의식의 경계이기 때문이라는 것은 옳지 않다. 근과 심과 심소도 또한 그래야 하기 때문이다. 기는 또 한 해석에서 말한다. 교의 성품이기 때문이라는 것은 옳지 않다. 소리 또한 교이기 때문이다. 적이 말한다. 나타내는 바가 많기 때문이라는 것도 옳지 않다. 그렇다면 소연이 많은 경우도 마음이 또한 같아야 하기 때문이다. 증이 말한다. 상과 용이 뛰어나기 때문이라는 것도 옳지 않다. 『가기』에서 논파한 것과 같다. 나머지 뜻은 『신집기』에서 널리 분별한 것과 같다. ‘다른 불국토’라고 한 것에 대해 기가 말한다. 『무구칭경』에서 말한 것과 같다. 혹 광명·묘향·맛 등으로써 촉과 사와 수 등의 위에서도 모두 명·구·문 세 가지를 가립할 수 있다. 이 또한 불상응행에 포섭된다. 소승은 다른 방위에 부처가 있음을 인정하지 않는다. 비량을 세워 말한다. 이 삼천세계 밖의 다른 방위에도 또한 때때로 부처가 출현해야 한다. 중생을 교화하기 위해서이다. 인간과 천상의 중생이 있기 때문이다. 이 국토와 같다. 증사는 이에 대하여 성겁과 괴겁을 들어 부정의 허물을 삼는다(지금 생각하면 그렇지 않다. 자비량이기 때문이다. 인은 ‘저곳에 중생이 있음을 인정하기 때문이다’라고 해야 한다. 상대는 인정하지 않기 때문이다. 대승은 성겁·괴겁에도 부처가 나타남을 인정한다. 지금은 때때로 부처가 나타날 수 있다고 말했으므로 부정의 허물이 없다). 기가 비량을 세워 말한다. 광명 등의 위에도 또한 명 등이 있다. 중생의 근기와 욕구가 기다리는 바이기 때문이다. 이 소리 위의 명 등과 같다. 증이 세운 상대의 비량은 말한다. 광명과 향 등에는 결정코 명 등이 없다. 소리가 아니기 때문이다. 허공 등과 같다(‘근기와 욕구가 기다리는 바’라는 인에는 수일불성의 허물이 있다. 그러나 ‘자신이 인정한다’고 말하면 또한 인이 될 수 있다. 증사는 거듭거듭 상위결정을 짓지만 이치에 맞지 않는다. 『본모』의 해석과 같다. 이미 근본이 되는 대승경은 끝내 지교에 귀결되어 향 등으로 설법한다고 말하므로 앞의 비량이 낫다).</w:t>
      </w:r>
    </w:p>
    <w:p>
      <w:pPr>
        <w:pStyle w:val="EditorialNote"/>
      </w:pPr>
      <w:r>
        <w:t>교감·번역 메모 | [판독 불확실] 원문은 ‘證歒量云’으로 되어 있다. ‘歒’은 이문 또는 오자로 보이나 원문을 임의 교정하지 않았다.</w:t>
      </w:r>
    </w:p>
    <w:p>
      <w:pPr>
        <w:pStyle w:val="Heading2"/>
      </w:pPr>
      <w:r>
        <w:t>문단 0234  ·  [0048a07]</w:t>
      </w:r>
    </w:p>
    <w:p>
      <w:r>
        <w:rPr>
          <w:b/>
        </w:rPr>
        <w:t>원문</w:t>
      </w:r>
    </w:p>
    <w:p>
      <w:pPr>
        <w:pStyle w:val="SourceText"/>
      </w:pPr>
      <w:r>
        <w:t>[0048a07] 有執隨眠(至)非不相應。</w:t>
      </w:r>
    </w:p>
    <w:p>
      <w:r>
        <w:rPr>
          <w:b/>
        </w:rPr>
        <w:t>한국어 번역</w:t>
      </w:r>
    </w:p>
    <w:p>
      <w:pPr>
        <w:pStyle w:val="TranslationText"/>
      </w:pPr>
      <w:r>
        <w:t>어떤 이는 수면을 집착하여 (중략) 불상응행이 아니라고 한다.</w:t>
      </w:r>
    </w:p>
    <w:p>
      <w:pPr>
        <w:pStyle w:val="Heading2"/>
      </w:pPr>
      <w:r>
        <w:t>문단 0235  ·  [0048a08]</w:t>
      </w:r>
    </w:p>
    <w:p>
      <w:r>
        <w:rPr>
          <w:b/>
        </w:rPr>
        <w:t>원문</w:t>
      </w:r>
    </w:p>
    <w:p>
      <w:pPr>
        <w:pStyle w:val="SourceText"/>
      </w:pPr>
      <w:r>
        <w:t>[0048a08] 述曰。第二大段。破大眾部。一說部。出世部。鷄胤部。化地部計。外人若返難。大乘隨眠應非種子。名貪等故。如現貪等。相違決云。彼是種子非現貪等。生自果故。如糓麥種。</w:t>
      </w:r>
    </w:p>
    <w:p>
      <w:r>
        <w:rPr>
          <w:b/>
        </w:rPr>
        <w:t>한국어 번역</w:t>
      </w:r>
    </w:p>
    <w:p>
      <w:pPr>
        <w:pStyle w:val="TranslationText"/>
      </w:pPr>
      <w:r>
        <w:t>술하여 말한다. 둘째 큰 단락이다. 대중부를 논파하고 일설부와 출세부와 계윤부와 화지부의 주장을 논파한다. 외도가 만약 도리어 힐난한다면 대승의 수면은 마땅히 종자가 아니어야 한다. 탐 등이라고 이름하기 때문이다. 현행의 탐 등과 같다. 상위결정으로 말한다. 그것은 종자이며 현행의 탐 등이 아니다. 자기의 과를 생하기 때문이다. 곡식과 보리의 종자와 같다.</w:t>
      </w:r>
    </w:p>
    <w:p>
      <w:pPr>
        <w:pStyle w:val="Heading2"/>
      </w:pPr>
      <w:r>
        <w:t>문단 0236  ·  [0048a12]</w:t>
      </w:r>
    </w:p>
    <w:p>
      <w:r>
        <w:rPr>
          <w:b/>
        </w:rPr>
        <w:t>원문</w:t>
      </w:r>
    </w:p>
    <w:p>
      <w:pPr>
        <w:pStyle w:val="SourceText"/>
      </w:pPr>
      <w:r>
        <w:t>[0048a12] 執別有餘(至)皆應遮止。</w:t>
      </w:r>
    </w:p>
    <w:p>
      <w:r>
        <w:rPr>
          <w:b/>
        </w:rPr>
        <w:t>한국어 번역</w:t>
      </w:r>
    </w:p>
    <w:p>
      <w:pPr>
        <w:pStyle w:val="TranslationText"/>
      </w:pPr>
      <w:r>
        <w:t>별도로 다른 것이 있다고 집착하는 것들은 (중략) 모두 마땅히 막아야 한다.</w:t>
      </w:r>
    </w:p>
    <w:p>
      <w:pPr>
        <w:pStyle w:val="Heading2"/>
      </w:pPr>
      <w:r>
        <w:t>문단 0237  ·  [0048a13]</w:t>
      </w:r>
    </w:p>
    <w:p>
      <w:r>
        <w:rPr>
          <w:b/>
        </w:rPr>
        <w:t>원문</w:t>
      </w:r>
    </w:p>
    <w:p>
      <w:pPr>
        <w:pStyle w:val="SourceText"/>
      </w:pPr>
      <w:r>
        <w:t>[0048a13] 述曰。第三例破。正量部。不失增長(得之異名)。成實論師。無表戒等。正理論師。和合性等。</w:t>
      </w:r>
    </w:p>
    <w:p>
      <w:r>
        <w:rPr>
          <w:b/>
        </w:rPr>
        <w:t>한국어 번역</w:t>
      </w:r>
    </w:p>
    <w:p>
      <w:pPr>
        <w:pStyle w:val="TranslationText"/>
      </w:pPr>
      <w:r>
        <w:t>술하여 말한다. 셋째는 유례를 들어 논파하는 것이다. 정량부의 ‘불실증장’은 득의 다른 이름이다. 『성실론』사의 무표계 등과 『정리론』사의 화합성 등이 이에 해당한다.</w:t>
      </w:r>
    </w:p>
    <w:p>
      <w:pPr>
        <w:pStyle w:val="Heading2"/>
      </w:pPr>
      <w:r>
        <w:t>문단 0238  ·  [0048a15]</w:t>
      </w:r>
    </w:p>
    <w:p>
      <w:r>
        <w:rPr>
          <w:b/>
        </w:rPr>
        <w:t>원문</w:t>
      </w:r>
    </w:p>
    <w:p>
      <w:pPr>
        <w:pStyle w:val="SourceText"/>
      </w:pPr>
      <w:r>
        <w:t>[0048a15] 諸無為法(至)實無為性。</w:t>
      </w:r>
    </w:p>
    <w:p>
      <w:r>
        <w:rPr>
          <w:b/>
        </w:rPr>
        <w:t>한국어 번역</w:t>
      </w:r>
    </w:p>
    <w:p>
      <w:pPr>
        <w:pStyle w:val="TranslationText"/>
      </w:pPr>
      <w:r>
        <w:t>모든 무위법은 (중략) 실재하는 무위의 성품이라고 한다.</w:t>
      </w:r>
    </w:p>
    <w:p>
      <w:pPr>
        <w:pStyle w:val="Heading2"/>
      </w:pPr>
      <w:r>
        <w:t>문단 0239  ·  [0048a16]</w:t>
      </w:r>
    </w:p>
    <w:p>
      <w:r>
        <w:rPr>
          <w:b/>
        </w:rPr>
        <w:t>원문</w:t>
      </w:r>
    </w:p>
    <w:p>
      <w:pPr>
        <w:pStyle w:val="SourceText"/>
      </w:pPr>
      <w:r>
        <w:t>[0048a16] 述曰。第三破無為中有二。破執故。立宗故。初亦有二。總故。別故。此初也。有三種者。實法假比證成故。基云。緣瓶等心非量所攝。不[1]新緣得法自體故。非[2]度故。非量不要唯堅執故(如因明記破)。立量破云。汝無為法。不應執為離色心等實無為性(宗也)。所知性故。或色心等所顯性故(二種因也)。所顯有四。一以[3]色。如燈照物。二以心顯心。如他心智。三以色顯心。如表內心。四以心顯色。如心緣色。無為亦爾。從彼所顯。容受色等。斷惑不生之所顯故。如所作性。總相為因。外若返難。汝無為法。亦不應執。不離色等。無為法[4]法性。因喻如前。有相符過。我宗亦許即色故。</w:t>
      </w:r>
    </w:p>
    <w:p>
      <w:r>
        <w:rPr>
          <w:b/>
        </w:rPr>
        <w:t>한국어 번역</w:t>
      </w:r>
    </w:p>
    <w:p>
      <w:pPr>
        <w:pStyle w:val="TranslationText"/>
      </w:pPr>
      <w:r>
        <w:t>술하여 말한다. 셋째, 무위를 논파하는 데에는 둘이 있다. 집착을 논파하는 것이고 종의를 세우는 것이다. 처음에도 둘이 있다. 총괄적으로 논파하는 것이고 개별적으로 논파하는 것이다. 이것은 첫째이다. ‘세 종류가 있다’고 한 것은 실법과 가법을 비량으로 증명하여 성립시키기 때문이다. 기가 말한다. 병 등을 반연하는 마음은 비량(非量)에 포섭된다. 법의 자체를 새로이 [1] 반연하여 얻는 것이 아니기 때문이다. [2] 헤아림이 아니기 때문이다. 비량(非量)은 반드시 오직 굳게 집착하는 것만을 요하지 않기 때문이다(『인명기』에서 논파한 것과 같다). 비량을 세워 논파하여 말한다. 너희의 무위법은 색과 심 등을 떠나 실재하는 무위의 성품이라고 집착해서는 안 된다(종이다). 소지성이기 때문이다. 혹은 색과 심 등에 의하여 드러나는 성품이기 때문이다(두 가지 인이다). ‘드러남’에는 네 가지가 있다. 첫째, [3] 색으로써 드러낸다. 등불로 사물을 비추는 것과 같다. 둘째, 마음으로 마음을 드러낸다. 타심지와 같다. 셋째, 색으로 마음을 드러낸다. 표업으로 안의 마음을 드러내는 것과 같다. 넷째, 마음으로 색을 드러낸다. 마음이 색을 반연하는 것과 같다. 무위도 또한 그러하다. 저것들에 의하여 드러나고 색 등을 받아들이며 미혹을 끊어 다시 생하지 않는 것에 의하여 드러나기 때문이다. 소작성과 같다. 총상을 인으로 삼는다. 외도가 만약 도리어 힐난한다면 너희의 무위법도 또한 마땅히 집착해서는 안 된다. 색 등을 떠나지 않는 무위법의 [4] 법성이라고 말이다. 인과 유는 앞과 같다. 종과 서로 부합하는 허물이 있다. 우리 종도 또한 색 자체임을 인정하기 때문이다.</w:t>
      </w:r>
    </w:p>
    <w:p>
      <w:pPr>
        <w:pStyle w:val="EditorialNote"/>
      </w:pPr>
      <w:r>
        <w:t>교감·번역 메모 | [판독 불확실] 원문의 ‘不[1]新緣得法自體故’는 구문이 불안정하다. [1]은 편집기호로 보존하였다.</w:t>
      </w:r>
    </w:p>
    <w:p>
      <w:pPr>
        <w:pStyle w:val="EditorialNote"/>
      </w:pPr>
      <w:r>
        <w:t>교감·번역 메모 | [판독 불확실] 원문의 ‘非[2]度故’는 현 저본만으로 교감 확정이 어렵다. [2]를 보존하고 문맥에 따라 직역하였다.</w:t>
      </w:r>
    </w:p>
    <w:p>
      <w:pPr>
        <w:pStyle w:val="EditorialNote"/>
      </w:pPr>
      <w:r>
        <w:t>교감·번역 메모 | [판독 불확실] 원문은 ‘無為法[4]法性’으로 되어 있어 중복 또는 교감 가능성이 있으나 원문을 고치지 않았다.</w:t>
      </w:r>
    </w:p>
    <w:p>
      <w:pPr>
        <w:pStyle w:val="Heading2"/>
      </w:pPr>
      <w:r>
        <w:t>문단 0240  ·  [0048b03]</w:t>
      </w:r>
    </w:p>
    <w:p>
      <w:r>
        <w:rPr>
          <w:b/>
        </w:rPr>
        <w:t>원문</w:t>
      </w:r>
    </w:p>
    <w:p>
      <w:pPr>
        <w:pStyle w:val="SourceText"/>
      </w:pPr>
      <w:r>
        <w:t>[0048b03] 又虗空等(至)無應不遍。</w:t>
      </w:r>
    </w:p>
    <w:p>
      <w:r>
        <w:rPr>
          <w:b/>
        </w:rPr>
        <w:t>한국어 번역</w:t>
      </w:r>
    </w:p>
    <w:p>
      <w:pPr>
        <w:pStyle w:val="TranslationText"/>
      </w:pPr>
      <w:r>
        <w:t>또 허공 등은 (중략) 없음이 마땅히 두루하지 않아야 한다.</w:t>
      </w:r>
    </w:p>
    <w:p>
      <w:pPr>
        <w:pStyle w:val="Heading2"/>
      </w:pPr>
      <w:r>
        <w:t>문단 0241  ·  [0048b04]</w:t>
      </w:r>
    </w:p>
    <w:p>
      <w:r>
        <w:rPr>
          <w:b/>
        </w:rPr>
        <w:t>원문</w:t>
      </w:r>
    </w:p>
    <w:p>
      <w:pPr>
        <w:pStyle w:val="SourceText"/>
      </w:pPr>
      <w:r>
        <w:t>[0048b04] 述曰。別中有三。初破有部三體一多。次破餘部。後略結破。謂薩婆多。自有兩釋。如婆沙論。三無為體。一云各一。一云各多。以初為正。今破正義。量云。汝空應多。一所合處。餘不合故。猶如色等(基測同然。准論亦可能所合中)。隨一攝故。若救不爾。一所合處。餘亦合故。是則諸法應互相遍。違自宗。有對諸色不相遍。若謂大乘。亦有此妨。解云。不今大乘唯依有為立數。無為法體非[5]一。非多之故。假說一遍。非一之故。別容受法。薩婆多師。且約極微。一云。虗空不遍極微。極微實故。一亦可遍。彼宗虗空無障礙故。以後為正。論主双破。測云。共成一體名為相雜。則如色體應非一。基量云。色中虗空體應即色。處無別故。如此處色。樞要。同處不相離色。而作不定非也。既汝無為他比量故。不得以彼作不定失。其宗諸色極微別住。無同處色作不定故。若外返難。真如亦爾。解云。真如。即法空性。離真法界。更無別法。真如與法不一不異。不異之故。亦許相雜。不一之故。性相門異。</w:t>
      </w:r>
    </w:p>
    <w:p>
      <w:r>
        <w:rPr>
          <w:b/>
        </w:rPr>
        <w:t>한국어 번역</w:t>
      </w:r>
    </w:p>
    <w:p>
      <w:pPr>
        <w:pStyle w:val="TranslationText"/>
      </w:pPr>
      <w:r>
        <w:t>술하여 말한다. 개별적으로 논파하는 데에는 셋이 있다. 처음은 유부의 세 무위체가 하나인가 여럿인가를 논파하고 다음은 다른 부파를 논파하며 뒤는 간략히 맺어 논파한다. 곧 설일체유부에는 스스로 두 가지 해석이 있다. 『바사론』과 같다. 세 무위의 체에 대해 한 해석은 각각 하나라고 하고 한 해석은 각각 여럿이라고 한다. 처음 것을 정설로 삼는다. 지금 정설을 논파한다. 비량을 세워 말한다. 너희의 허공은 마땅히 여럿이어야 한다. 하나와 결합하는 곳에서 나머지와는 결합하지 않기 때문이다. 색 등과 같다(기와 측도 모두 그러하다. 논문에 준하면 능합과 소합 가운데 하나에 포섭되기 때문이라고 할 수도 있다). 그 하나에 포섭되기 때문이다. 만약 그렇지 않다고 구제한다면 하나와 결합하는 곳에서 나머지도 또한 결합하기 때문이다. 그렇다면 모든 법이 마땅히 서로 두루해야 한다. 이는 자기 종의에 어긋난다. 유대의 모든 색은 서로 두루하지 않기 때문이다. 만약 대승에도 또한 이 허물이 있다고 한다면 해석하여 말한다. 그렇지 않다. 지금 대승은 오직 유위에 의하여 수를 세운다. 무위법의 체는 [5] 하나도 아니고 여럿도 아니기 때문이다. 가설로 하나가 두루한다고 말하고 하나가 아니기 때문에 각각의 법을 따로 받아들인다. 설일체유부사는 우선 극미에 대하여 한 설은 말한다. 허공은 극미에 두루하지 않는다. 극미가 실재하기 때문이다. 다른 한 해석에서는 또한 두루할 수 있다고 한다. 그 종의 허공은 장애가 없기 때문이다. 뒤의 해석을 정설로 삼는다. 논주는 두 설을 모두 논파한다. 측이 말한다. 함께 하나의 체를 이루는 것을 서로 섞인다고 한다. 그렇다면 색의 체와 같이 마땅히 하나가 아니어야 한다. 기가 비량을 세워 말한다. 색 가운데의 허공의 체는 마땅히 곧 색이어야 한다. 처소에 차별이 없기 때문이다. 이곳의 색과 같다. 『추요』에서는 같은 곳에 있으면서 서로 떨어지지 않는 색을 들어 부정의 허물을 삼지만 옳지 않다. 이미 너희의 무위를 대상으로 한 타비량이기 때문에 그것을 가지고 부정의 허물을 지을 수 없다. 그 종의 모든 색 극미는 각각 따로 머무르므로 같은 곳의 색을 들어 부정을 지을 수 없기 때문이다. 만약 외도가 도리어 힐난하여 진여도 또한 그러하다고 한다면 해석하여 말한다. 진여는 곧 법공의 성품이다. 진실한 법계를 떠나 다시 별도의 법이 없다. 진여와 법은 하나도 아니고 다르지도 않다. 다르지 않기 때문에 또한 서로 섞인다고 인정하고 하나가 아니기 때문에 성품과 상의 문이 다르다.</w:t>
      </w:r>
    </w:p>
    <w:p>
      <w:pPr>
        <w:pStyle w:val="EditorialNote"/>
      </w:pPr>
      <w:r>
        <w:t>교감·번역 메모 | [구문 불확실] 원문은 ‘不今大乘唯依有為立數’로 되어 있다. 문맥상 부정의 답변으로 읽었으나 글자를 임의 교정하지 않았다.</w:t>
      </w:r>
    </w:p>
    <w:p>
      <w:pPr>
        <w:pStyle w:val="Heading2"/>
      </w:pPr>
      <w:r>
        <w:t>문단 0242  ·  [0048b22]</w:t>
      </w:r>
    </w:p>
    <w:p>
      <w:r>
        <w:rPr>
          <w:b/>
        </w:rPr>
        <w:t>원문</w:t>
      </w:r>
    </w:p>
    <w:p>
      <w:pPr>
        <w:pStyle w:val="SourceText"/>
      </w:pPr>
      <w:r>
        <w:t>[0048b22] 一部一品(至)理應爾故。</w:t>
      </w:r>
    </w:p>
    <w:p>
      <w:r>
        <w:rPr>
          <w:b/>
        </w:rPr>
        <w:t>한국어 번역</w:t>
      </w:r>
    </w:p>
    <w:p>
      <w:pPr>
        <w:pStyle w:val="TranslationText"/>
      </w:pPr>
      <w:r>
        <w:t>한 부와 한 품은 … 이치상 마땅히 그러하기 때문이다.</w:t>
      </w:r>
    </w:p>
    <w:p>
      <w:pPr>
        <w:pStyle w:val="Heading2"/>
      </w:pPr>
      <w:r>
        <w:t>문단 0243  ·  [0048b23]</w:t>
      </w:r>
    </w:p>
    <w:p>
      <w:r>
        <w:rPr>
          <w:b/>
        </w:rPr>
        <w:t>원문</w:t>
      </w:r>
    </w:p>
    <w:p>
      <w:pPr>
        <w:pStyle w:val="SourceText"/>
      </w:pPr>
      <w:r>
        <w:t>[0048b23] 述曰。破二無為。彼宗多說。此破一體。部謂五部。即見四諦及修斷品。謂九品地地皆有。基云。一部一品。結法斷時應得未斷。部品擇滅。以體一故。如彼已得。非擇准知(測師廣陳彼宗二滅。不要不敘)。</w:t>
      </w:r>
    </w:p>
    <w:p>
      <w:r>
        <w:rPr>
          <w:b/>
        </w:rPr>
        <w:t>한국어 번역</w:t>
      </w:r>
    </w:p>
    <w:p>
      <w:pPr>
        <w:pStyle w:val="TranslationText"/>
      </w:pPr>
      <w:r>
        <w:t>술하여 말한다. 두 가지 무위를 논파한다. 그 종에는 여러 설이 있다. 여기서는 하나의 체라는 설을 논파한다. ‘부’란 다섯 부를 말한다. 곧 사제를 보는 것과 수소단의 품이다. 이른바 아홉 품이 각각의 지마다 모두 있다. 기가 말한다. 한 부에 한 품이다. 결박법을 끊을 때에는 마땅히 아직 끊지 않은 부와 품의 택멸까지 얻어야 할 것이다. 체가 하나이기 때문이다. 이미 얻은 것과 같기 때문이다. 비택멸도 이에 준하여 알아야 한다(측사는 그 종의 두 멸을 자세히 진술하지만 중요하지 않으므로 서술하지 않는다).</w:t>
      </w:r>
    </w:p>
    <w:p>
      <w:pPr>
        <w:pStyle w:val="Heading2"/>
      </w:pPr>
      <w:r>
        <w:t>문단 0244  ·  [0048c03]</w:t>
      </w:r>
    </w:p>
    <w:p>
      <w:r>
        <w:rPr>
          <w:b/>
        </w:rPr>
        <w:t>원문</w:t>
      </w:r>
    </w:p>
    <w:p>
      <w:pPr>
        <w:pStyle w:val="SourceText"/>
      </w:pPr>
      <w:r>
        <w:t>[0048c03] 若體是多(至)非遍容受。</w:t>
      </w:r>
    </w:p>
    <w:p>
      <w:r>
        <w:rPr>
          <w:b/>
        </w:rPr>
        <w:t>한국어 번역</w:t>
      </w:r>
    </w:p>
    <w:p>
      <w:pPr>
        <w:pStyle w:val="TranslationText"/>
      </w:pPr>
      <w:r>
        <w:t>만약 체가 여럿이라면 … 두루 받아들이는 것이 아니다.</w:t>
      </w:r>
    </w:p>
    <w:p>
      <w:pPr>
        <w:pStyle w:val="Heading2"/>
      </w:pPr>
      <w:r>
        <w:t>문단 0245  ·  [0048c04]</w:t>
      </w:r>
    </w:p>
    <w:p>
      <w:r>
        <w:rPr>
          <w:b/>
        </w:rPr>
        <w:t>원문</w:t>
      </w:r>
    </w:p>
    <w:p>
      <w:pPr>
        <w:pStyle w:val="SourceText"/>
      </w:pPr>
      <w:r>
        <w:t>[0048c04] 述曰。破多體義。比量應知。</w:t>
      </w:r>
    </w:p>
    <w:p>
      <w:r>
        <w:rPr>
          <w:b/>
        </w:rPr>
        <w:t>한국어 번역</w:t>
      </w:r>
    </w:p>
    <w:p>
      <w:pPr>
        <w:pStyle w:val="TranslationText"/>
      </w:pPr>
      <w:r>
        <w:t>술하여 말한다. 체가 여럿이라는 뜻을 논파한다. 비량은 마땅히 알 수 있다.</w:t>
      </w:r>
    </w:p>
    <w:p>
      <w:pPr>
        <w:pStyle w:val="Heading2"/>
      </w:pPr>
      <w:r>
        <w:t>문단 0246  ·  [0048c05]</w:t>
      </w:r>
    </w:p>
    <w:p>
      <w:r>
        <w:rPr>
          <w:b/>
        </w:rPr>
        <w:t>원문</w:t>
      </w:r>
    </w:p>
    <w:p>
      <w:pPr>
        <w:pStyle w:val="SourceText"/>
      </w:pPr>
      <w:r>
        <w:t>[0048c05] 餘部所執(至)准前應破。</w:t>
      </w:r>
    </w:p>
    <w:p>
      <w:r>
        <w:rPr>
          <w:b/>
        </w:rPr>
        <w:t>한국어 번역</w:t>
      </w:r>
    </w:p>
    <w:p>
      <w:pPr>
        <w:pStyle w:val="TranslationText"/>
      </w:pPr>
      <w:r>
        <w:t>다른 부파에서 집착하는 것은 … 앞에 준하여 마땅히 논파해야 한다.</w:t>
      </w:r>
    </w:p>
    <w:p>
      <w:pPr>
        <w:pStyle w:val="Heading2"/>
      </w:pPr>
      <w:r>
        <w:t>문단 0247  ·  [0048c06]</w:t>
      </w:r>
    </w:p>
    <w:p>
      <w:r>
        <w:rPr>
          <w:b/>
        </w:rPr>
        <w:t>원문</w:t>
      </w:r>
    </w:p>
    <w:p>
      <w:pPr>
        <w:pStyle w:val="SourceText"/>
      </w:pPr>
      <w:r>
        <w:t>[0048c06] 述曰。次例破餘。謂大眾部一說出世鷄胤。皆立九無為。一擇滅。二非擇滅。三虗空。四空處。五識處。六無所有處。七非想非非想處(無色蘊細。別有無為)。八緣起支。九八聖道支(令彼染淨不雜亂性)。化地部亦立九。一擇滅。二非擇滅。三虗空。四不動。五善法真如。六惡法真如。七無記法真如。八聖道真如。九緣起真如。正量及譬喻。立三無為。無有體性。分別論者。立四無為。謂虗空等三。及緣起無為(如契經云。有佛無佛。緣起法性常住故)。</w:t>
      </w:r>
    </w:p>
    <w:p>
      <w:r>
        <w:rPr>
          <w:b/>
        </w:rPr>
        <w:t>한국어 번역</w:t>
      </w:r>
    </w:p>
    <w:p>
      <w:pPr>
        <w:pStyle w:val="TranslationText"/>
      </w:pPr>
      <w:r>
        <w:t>술하여 말한다. 다음은 나머지를 유례하여 논파한다. 이른바 대중부·일설부·출세부·계윤부는 모두 아홉 가지 무위를 세운다. 첫째 택멸이다. 둘째 비택멸이다. 셋째 허공이다. 넷째 공처이다. 다섯째 식처이다. 여섯째 무소유처이다. 일곱째 비상비비상처이다(무색의 온이 미세하므로 별도로 무위가 있다고 한다). 여덟째 연기지이다. 아홉째 팔성도지이다(그 염오와 청정이 뒤섞이지 않게 하는 성품이다). 화지부도 또한 아홉 가지를 세운다. 첫째 택멸이다. 둘째 비택멸이다. 셋째 허공이다. 넷째 부동이다. 다섯째 선법진여이다. 여섯째 악법진여이다. 일곱째 무기법진여이다. 여덟째 성도진여이다. 아홉째 연기진여이다. 정량부와 비유부는 세 가지 무위를 세우지만 체성이 있다고 보지는 않는다. 분별론자는 네 가지 무위를 세운다. 곧 허공 등의 세 가지와 연기무위이다(계경에서 “부처가 있든 부처가 없든 연기의 법성은 항상 머문다”고 한 것과 같다).</w:t>
      </w:r>
    </w:p>
    <w:p>
      <w:pPr>
        <w:pStyle w:val="Heading2"/>
      </w:pPr>
      <w:r>
        <w:t>문단 0248  ·  [0048c14]</w:t>
      </w:r>
    </w:p>
    <w:p>
      <w:r>
        <w:rPr>
          <w:b/>
        </w:rPr>
        <w:t>원문</w:t>
      </w:r>
    </w:p>
    <w:p>
      <w:pPr>
        <w:pStyle w:val="SourceText"/>
      </w:pPr>
      <w:r>
        <w:t>[0048c14] 又諸無為(至)異心等有。</w:t>
      </w:r>
    </w:p>
    <w:p>
      <w:r>
        <w:rPr>
          <w:b/>
        </w:rPr>
        <w:t>한국어 번역</w:t>
      </w:r>
    </w:p>
    <w:p>
      <w:pPr>
        <w:pStyle w:val="TranslationText"/>
      </w:pPr>
      <w:r>
        <w:t>또 모든 무위는 … 마음 등과 다르게 존재한다.</w:t>
      </w:r>
    </w:p>
    <w:p>
      <w:pPr>
        <w:pStyle w:val="Heading2"/>
      </w:pPr>
      <w:r>
        <w:t>문단 0249  ·  [0048c15]</w:t>
      </w:r>
    </w:p>
    <w:p>
      <w:r>
        <w:rPr>
          <w:b/>
        </w:rPr>
        <w:t>원문</w:t>
      </w:r>
    </w:p>
    <w:p>
      <w:pPr>
        <w:pStyle w:val="SourceText"/>
      </w:pPr>
      <w:r>
        <w:t>[0048c15] 述曰。結破。基云。此重總破以上諸部。且薩婆多。許三無為。非六因所得。故言無因。非得五果。故言無果。而此無為。體即因果。是能作因。解脫果故。舊俱舍頌曰。無為非因果者。謬也。新論頌曰。無為無因果者。正也(大乘無為是離繫果了因果故。能作因等。不礙諸果)。</w:t>
      </w:r>
    </w:p>
    <w:p>
      <w:r>
        <w:rPr>
          <w:b/>
        </w:rPr>
        <w:t>한국어 번역</w:t>
      </w:r>
    </w:p>
    <w:p>
      <w:pPr>
        <w:pStyle w:val="TranslationText"/>
      </w:pPr>
      <w:r>
        <w:t>술하여 말한다. 결론적으로 논파한다. 기가 말한다. 이는 위의 여러 부파를 다시 총괄하여 논파하는 것이다. 우선 설일체유부는 세 가지 무위를 인정한다. 육인으로 얻는 것이 아니므로 ‘인이 없다’고 말한다. 오과를 얻는 것이 아니므로 ‘과가 없다’고 말한다. 그러나 이 무위는 체 자체가 인과 과가 된다. 능작인이며 해탈과이기 때문이다. 구역 『구사론』의 게송에서는 말한다. “무위는 인과가 아니다”라고 한 것은 잘못이다. 신역 논서의 게송에서는 말한다. “무위에는 인과 과가 없다”고 한 것이 옳다(대승의 무위는 이계과이며 요인과이기 때문에 능작인 등이 되지만 모든 과를 방해하지 않는다).</w:t>
      </w:r>
    </w:p>
    <w:p>
      <w:pPr>
        <w:pStyle w:val="Heading2"/>
      </w:pPr>
      <w:r>
        <w:t>문단 0250  ·  [0048c20]</w:t>
      </w:r>
    </w:p>
    <w:p>
      <w:r>
        <w:rPr>
          <w:b/>
        </w:rPr>
        <w:t>원문</w:t>
      </w:r>
    </w:p>
    <w:p>
      <w:pPr>
        <w:pStyle w:val="SourceText"/>
      </w:pPr>
      <w:r>
        <w:t>[0048c20] 然契經說(至)非定實有。</w:t>
      </w:r>
    </w:p>
    <w:p>
      <w:r>
        <w:rPr>
          <w:b/>
        </w:rPr>
        <w:t>한국어 번역</w:t>
      </w:r>
    </w:p>
    <w:p>
      <w:pPr>
        <w:pStyle w:val="TranslationText"/>
      </w:pPr>
      <w:r>
        <w:t>그러나 계경에서는 … 반드시 실재하는 것은 아니라고 말한다.</w:t>
      </w:r>
    </w:p>
    <w:p>
      <w:pPr>
        <w:pStyle w:val="Heading2"/>
      </w:pPr>
      <w:r>
        <w:t>문단 0251  ·  [0048c21]</w:t>
      </w:r>
    </w:p>
    <w:p>
      <w:r>
        <w:rPr>
          <w:b/>
        </w:rPr>
        <w:t>원문</w:t>
      </w:r>
    </w:p>
    <w:p>
      <w:pPr>
        <w:pStyle w:val="SourceText"/>
      </w:pPr>
      <w:r>
        <w:t>[0048c21] 述曰。第二立宗識變相中。測出二解。一云。皆是實有。熏自影種假法如無非因緣故。一云。唯真如實熏影像種。緣虗空等必帶如相。不同樞要一向獨影。得失如前。問。若影雖有為。隨本無為攝。亦應影有漏。隨本無漏攝。答。性相非即離。隨本說無為。縛解事懸異。隨見說有漏。依法性中。基云。即此真如離諸障礙。故名虗空。言究竟證會者。顯解脫道名為究竟。證會四句。謂双觀智斷迷理事。剎那剎那皆具四道。有四句故。一身證非慧證。後得解脫道(後智變影。不名證故。大般若云。正體名證。後智名得。有所得故)。二慧證非身證。正體無間道(當品擇滅今未證故)。三身慧俱證。正體解脫道(今時得正證前品滅故)。四二俱非證。後得無間道(如一剎那。具有四句。多念單道准此應知)。非擇滅有二。本性不生餘部所無。二緣欠不生。此復有二。一定不生。共薩婆多。二後還生。唯大乘有。樞要云。虗空非擇通凡聖得。真如擇滅及想受滅。唯聖者得。不動二說(如對法記別此取捨)。問。何故擇滅三界唯一。定障之滅分為二種。若以二受別定散地亦爾。答。必上下地對治所得。別立不動想受滅二惑。一未至地。通斷九地染。故唯總立為一擇滅真如。差別中遮惡取空。定無說有。遮化地部實有說空。簡依他起虗幻名實。實異計所執妄倒名真。不同化地部別有實常法。</w:t>
      </w:r>
    </w:p>
    <w:p>
      <w:r>
        <w:rPr>
          <w:b/>
        </w:rPr>
        <w:t>한국어 번역</w:t>
      </w:r>
    </w:p>
    <w:p>
      <w:pPr>
        <w:pStyle w:val="TranslationText"/>
      </w:pPr>
      <w:r>
        <w:t>술하여 말한다. 둘째, 종지를 세우는 식의 변현상 가운데 측은 두 가지 해석을 제시한다. 한 설은 말한다. 모두 실유이다. 자신의 영상 종자를 훈습하며, 가법은 무와 같아서 인연이 아니기 때문이다. 한 설은 말한다. 오직 진여만이 실재하여 영상의 종자를 훈습한다. 허공 등을 반연할 때에는 반드시 진여의 상을 띤다. 『추요』에서 한결같이 독영경이라고 한 것과는 다르다. 득실은 앞에서 말한 것과 같다. 묻는다. 만약 영상은 비록 유위이지만 근본을 따라 무위에 포섭된다면, 영상도 또한 유루이면서 근본을 따라 무루에 포섭되어야 하지 않는가? 답한다. 성품과 상은 곧 하나도 아니고 떠난 것도 아니다. 근본을 따라 무위라고 말한다. 속박과 해탈의 일은 현격히 다르므로 견분을 따라 유루라고 말한다. 법성에 의거하는 가운데 기가 말한다. 바로 이 진여가 모든 장애를 떠났으므로 허공이라 이름한다. ‘궁극적으로 증회한다’고 한 것은 해탈도를 ‘궁극’이라 이름함을 나타낸다. 증회에는 네 구가 있다. 곧 지와 단을 함께 관하여 이치와 사에 대한 미혹을 끊는 데에는 찰나찰나마다 모두 네 도가 갖추어진다. 네 구가 있기 때문이다. 첫째, 몸으로 증득하지만 지혜로 증득하지 않는 경우이다. 후득의 해탈도이다(후득지는 영상을 변현하므로 ‘증득’이라 하지 않는다. 『대반야경』에서는 정체지를 ‘증’이라 하고 후득지를 ‘득’이라 하는데, 얻는 바가 있기 때문이다). 둘째, 지혜로 증득하지만 몸으로 증득하지 않는 경우이다. 정체의 무간도이다(당해 품의 택멸을 지금 아직 증득하지 않았기 때문이다). 셋째, 몸과 지혜로 모두 증득하는 경우이다. 정체의 해탈도이다(바로 이때 바르게 증득하여 앞 품의 멸을 증득하기 때문이다). 넷째, 둘 다 증득하지 않는 경우이다. 후득의 무간도이다(한 찰나에 네 구가 모두 갖추어지는 것과 같다. 여러 생각에 걸쳐 하나의 도만 있는 경우도 이에 준하여 알아야 한다). 비택멸에는 두 가지가 있다. 첫째, 본성상 생기지 않는 것으로, 다른 부파에는 없는 것이다. 둘째, 연이 결여되어 생기지 않는 것이다. 이것에도 다시 두 가지가 있다. 첫째, 결정코 생기지 않는 것이다. 이는 설일체유부와 공통된다. 둘째, 뒤에 다시 생기는 것이다. 이는 오직 대승에만 있다. 『추요』에서 말한다. 허공과 비택멸은 범부와 성인이 모두 얻는다. 진여·택멸 및 상수멸은 오직 성자만이 얻는다. 부동에는 두 설이 있다(『대법기』에서 이것의 취사 여부를 따로 설명한다). 묻는다. 어찌하여 택멸은 삼계에 오직 하나인데 정장(定障)의 멸은 두 가지로 나누는가? 만약 두 수(受)에 따라 나눈다면 정지와 산지에서도 또한 그러해야 한다. 답한다. 반드시 위아래의 지를 대치하여 얻는 것이므로 부동과 상수멸의 두 혹(惑)을 따로 세운다. 첫째는 미지정이다. 아홉 지의 염오를 두루 끊으므로 오직 총괄하여 하나의 택멸진여로 세운다. 차별하는 가운데 악취공을 막고 결정코 없음을 있다고 말하는 것을 막으며, 화지부가 실유를 공이라고 말하는 것을 막는다. 의타기의 허환을 ‘실’이라 이름한 것과 구별하고, 실재가 변계소집의 허망하고 전도된 것과 다르므로 ‘진’이라 이름한다. 화지부에서 별도로 실재하는 상법을 세우는 것과는 다르다.</w:t>
      </w:r>
    </w:p>
    <w:p>
      <w:pPr>
        <w:pStyle w:val="EditorialNote"/>
      </w:pPr>
      <w:r>
        <w:t>교감·번역 메모 | [구문 불확실] 원문의 ‘熏自影種假法如無非因緣故’는 구두와 논리 연결이 압축되어 있다. 원문을 고치지 않고 직역하였다.</w:t>
      </w:r>
    </w:p>
    <w:p>
      <w:pPr>
        <w:pStyle w:val="EditorialNote"/>
      </w:pPr>
      <w:r>
        <w:t>교감·번역 메모 | [이문 검토 필요] 원문은 ‘不動想受滅二惑’으로 되어 있다. 문맥상 ‘二滅’ 등 다른 글자의 가능성이 있으나 ‘惑’을 그대로 보존하였다.</w:t>
      </w:r>
    </w:p>
    <w:p>
      <w:pPr>
        <w:pStyle w:val="Heading2"/>
      </w:pPr>
      <w:r>
        <w:t>문단 0252  ·  [0049a19]</w:t>
      </w:r>
    </w:p>
    <w:p>
      <w:r>
        <w:rPr>
          <w:b/>
        </w:rPr>
        <w:t>원문</w:t>
      </w:r>
    </w:p>
    <w:p>
      <w:pPr>
        <w:pStyle w:val="SourceText"/>
      </w:pPr>
      <w:r>
        <w:t>[0049a19] 外道餘乘(至)亦是法執。</w:t>
      </w:r>
    </w:p>
    <w:p>
      <w:r>
        <w:rPr>
          <w:b/>
        </w:rPr>
        <w:t>한국어 번역</w:t>
      </w:r>
    </w:p>
    <w:p>
      <w:pPr>
        <w:pStyle w:val="TranslationText"/>
      </w:pPr>
      <w:r>
        <w:t>외도와 다른 승은 … 또한 법집이다.</w:t>
      </w:r>
    </w:p>
    <w:p>
      <w:pPr>
        <w:pStyle w:val="Heading2"/>
      </w:pPr>
      <w:r>
        <w:t>문단 0253  ·  [0049a20]</w:t>
      </w:r>
    </w:p>
    <w:p>
      <w:r>
        <w:rPr>
          <w:b/>
        </w:rPr>
        <w:t>원문</w:t>
      </w:r>
    </w:p>
    <w:p>
      <w:pPr>
        <w:pStyle w:val="SourceText"/>
      </w:pPr>
      <w:r>
        <w:t>[0049a20] 述曰。破法執中。大段第三結破外小。於中有二。破執故。示正故。此初也。初破色不相應無為。薩婆多云。外境若無。何緣生心。故轉破云。汝言能取彼外境覺。亦不彼心外色等。是能取故。如緣此心所覺。所覺謂諸心心所總名。彼疑。若爾能緣實耶。故亦量云。彼非實有。依他起故。如幻事。諸部皆許幻非實故。若爾心境空無差別。何故乃說唯有識耶。所以解云。為遣所執。存依他識。是實有者。如執外境。亦是法執。</w:t>
      </w:r>
    </w:p>
    <w:p>
      <w:r>
        <w:rPr>
          <w:b/>
        </w:rPr>
        <w:t>한국어 번역</w:t>
      </w:r>
    </w:p>
    <w:p>
      <w:pPr>
        <w:pStyle w:val="TranslationText"/>
      </w:pPr>
      <w:r>
        <w:t>술하여 말한다. 법집을 논파하는 가운데 큰 단락의 셋째는 외도와 소승을 결론적으로 논파하는 것이다. 그 가운데 둘이 있다. 집착을 논파하기 때문이고, 바른 뜻을 보이기 때문이다. 이것은 첫째이다. 처음에는 색·불상응·무위를 논파한다. 설일체유부는 말한다. 외경이 없다면 무엇을 반연하여 마음이 생기는가? 그러므로 전환하여 논파해 말한다. 그대가 말하는 저 외경을 취하는 지각도 또한 그 마음 밖의 색 등이 아니며, 능취이기 때문이다. 이 마음을 반연하는 지각과 같다. ‘소각’이란 모든 심과 심소를 총칭한 것이다. 그가 의심한다. 그렇다면 능연은 실재하는가? 그러므로 또 비량하여 말한다. 그것은 실유가 아니다. 의타기이기 때문이다. 환사와 같다. 모든 부파가 환은 실재하지 않는다고 인정하기 때문이다. 그렇다면 마음과 경계는 공하여 차별이 없는데 어찌하여 마침내 오직 식만 있다고 말하는가? 그러므로 해석해 말한다. 소집을 제거하기 위해 의타기의 식을 남겨 둔다. 이것을 실유라고 집착한다면 외경을 집착하는 것과 같아서 또한 법집이다.</w:t>
      </w:r>
    </w:p>
    <w:p>
      <w:pPr>
        <w:pStyle w:val="EditorialNote"/>
      </w:pPr>
      <w:r>
        <w:t>교감·번역 메모 | [구문 불확실] 원문의 ‘亦不彼心外色等’은 구문 성분이 생략된 듯하나, 현 원문을 보충·교정하지 않았다.</w:t>
      </w:r>
    </w:p>
    <w:p>
      <w:pPr>
        <w:pStyle w:val="Heading2"/>
      </w:pPr>
      <w:r>
        <w:t>문단 0254  ·  [0049b05]</w:t>
      </w:r>
    </w:p>
    <w:p>
      <w:r>
        <w:rPr>
          <w:b/>
        </w:rPr>
        <w:t>원문</w:t>
      </w:r>
    </w:p>
    <w:p>
      <w:pPr>
        <w:pStyle w:val="SourceText"/>
      </w:pPr>
      <w:r>
        <w:t>[0049b05] 然諸法執(至)如幻事等。</w:t>
      </w:r>
    </w:p>
    <w:p>
      <w:r>
        <w:rPr>
          <w:b/>
        </w:rPr>
        <w:t>한국어 번역</w:t>
      </w:r>
    </w:p>
    <w:p>
      <w:pPr>
        <w:pStyle w:val="TranslationText"/>
      </w:pPr>
      <w:r>
        <w:t>그러나 모든 법집은 … 환사 등과 같다.</w:t>
      </w:r>
    </w:p>
    <w:p>
      <w:pPr>
        <w:pStyle w:val="Heading2"/>
      </w:pPr>
      <w:r>
        <w:t>문단 0255  ·  [0049b06]</w:t>
      </w:r>
    </w:p>
    <w:p>
      <w:r>
        <w:rPr>
          <w:b/>
        </w:rPr>
        <w:t>원문</w:t>
      </w:r>
    </w:p>
    <w:p>
      <w:pPr>
        <w:pStyle w:val="SourceText"/>
      </w:pPr>
      <w:r>
        <w:t>[0049b06] 述曰。第二示正。外疑。若無境由何起執故。如文可解。二執双單後當廣釋。前我本想。即唯言蘊。今法本想。言處界者。基云。我作用義。故說言蘊。無為無用。計為我小。不說界處。基法不然。但計有體。為計法故。言或無者。基云。末那定有。意識或無。修斷定有。見斷不定。故世尊說者。解深密也。</w:t>
      </w:r>
    </w:p>
    <w:p>
      <w:r>
        <w:rPr>
          <w:b/>
        </w:rPr>
        <w:t>한국어 번역</w:t>
      </w:r>
    </w:p>
    <w:p>
      <w:pPr>
        <w:pStyle w:val="TranslationText"/>
      </w:pPr>
      <w:r>
        <w:t>술하여 말한다. 둘째는 바른 뜻을 보이는 것이다. 외도가 의심한다. 만약 경계가 없다면 무엇으로 말미암아 집착이 일어나는가? 본문과 같이 이해할 수 있다. 두 집착의 쌍과 단독에 대해서는 뒤에서 자세히 해석할 것이다. 앞에서 아집의 근본상을 곧 오직 ‘온’이라고만 말했는데, 지금 법집의 근본상을 ‘처·계’라고 말한 것은, 기가 말한다. 아는 작용의 뜻이므로 ‘온’이라고 말한 것이다. 무위에는 작용이 없으므로 그것을 아라고 집착하는 경우가 적기 때문에 계와 처를 말하지 않았다. 그러나 법에 관해서는 그렇지 않다. 다만 체가 있다고 집착하여 법이라고 집착하기 때문이다. ‘혹은 없다’고 한 것은, 기가 말한다. 말나에는 반드시 있고, 의식에는 혹 없기도 하다. 수소단에는 반드시 있고, 견소단에는 일정하지 않다. 그러므로 ‘세존께서 말씀하셨다’고 한 것은 『해심밀경』을 가리킨다.</w:t>
      </w:r>
    </w:p>
    <w:p>
      <w:pPr>
        <w:pStyle w:val="Heading2"/>
      </w:pPr>
      <w:r>
        <w:t>문단 0256  ·  [0049b12]</w:t>
      </w:r>
    </w:p>
    <w:p>
      <w:r>
        <w:rPr>
          <w:b/>
        </w:rPr>
        <w:t>원문</w:t>
      </w:r>
    </w:p>
    <w:p>
      <w:pPr>
        <w:pStyle w:val="SourceText"/>
      </w:pPr>
      <w:r>
        <w:t>[0049b12] 如是外道(至)故似彼而轉。</w:t>
      </w:r>
    </w:p>
    <w:p>
      <w:r>
        <w:rPr>
          <w:b/>
        </w:rPr>
        <w:t>한국어 번역</w:t>
      </w:r>
    </w:p>
    <w:p>
      <w:pPr>
        <w:pStyle w:val="TranslationText"/>
      </w:pPr>
      <w:r>
        <w:t>이와 같이 외도는 … 그러므로 그것과 비슷하게 전변한다.</w:t>
      </w:r>
    </w:p>
    <w:p>
      <w:pPr>
        <w:pStyle w:val="Heading2"/>
      </w:pPr>
      <w:r>
        <w:t>문단 0257  ·  [0049b13]</w:t>
      </w:r>
    </w:p>
    <w:p>
      <w:r>
        <w:rPr>
          <w:b/>
        </w:rPr>
        <w:t>원문</w:t>
      </w:r>
    </w:p>
    <w:p>
      <w:pPr>
        <w:pStyle w:val="SourceText"/>
      </w:pPr>
      <w:r>
        <w:t>[0049b13] 述曰。破我法執。大段第三略結。亦二。結成故。釋難故。此初也。於中有三。三種漸略。成唯識故。初對外境。略明唯識。謂外法無。欠緣義也。緣用必依實有體者。設緣無法。親所緣緣。影有體故。相當情現。如第二月。不遮所緣。次對餘聚。略明唯識。薩婆多等許他心智。親緣現在他心心所。又安慧宗。佛他心智。親照他心。及佛自身八識展轉親所緣緣(二十唯為證云佛親照彼論記會)。今護法宗。從凡至佛。皆變影像。故立量破。彼聚言顯他身八識。及自中異聚諸識。如非所緣者。如三度等。後對同聚漸略明唯識。測云。此破法密部。說心緣境時。亦緣相應法。基云。此破上座部。法藏部。同聚相應亦年能緣意業。破餘謂化地部。心緣境時俱有法。西方師說。慧俱五蘊。名俱有法。五識依色根俱有。身中色等是根種類故。能緣之意識。唯依無間意。所依非色不能緣俱有。身中色等非根種類故(大眾部說。心緣境時能了自他。如灯自照。亦能照他。彼親照他。同薩婆多。照自還同大乘自證。故不別破。犢子部說。補特伽羅緣境非智。前已破我。故今不破)。基云。大乘二說。一云。設佛鏡智能現智影。自相應法亦非所緣。然自證分自體盡故。成遍智。見分之境。心等必同自證分境。許各別故。一云。鏡智相應亦許相緣。此但遍親不遮疎也。見上現影名遍知故。然自證分與相應法。見分同境名同所緣。非要皆見分方同所緣故(如實三義如本母釋)。所引伽他。厚嚴經也。</w:t>
      </w:r>
    </w:p>
    <w:p>
      <w:r>
        <w:rPr>
          <w:b/>
        </w:rPr>
        <w:t>한국어 번역</w:t>
      </w:r>
    </w:p>
    <w:p>
      <w:pPr>
        <w:pStyle w:val="TranslationText"/>
      </w:pPr>
      <w:r>
        <w:t>술하여 말한다. 아집과 법집을 논파하는 큰 단락의 셋째는 간략히 결론짓는 것이다. 또한 둘이다. 결론을 이루기 때문이고, 난문을 해석하기 때문이다. 이것은 첫째이다. 그 가운데 셋이 있다. 세 가지로 점차 줄여 유식의 뜻을 성립시키기 때문이다. 처음은 외경을 상대하여 간략히 유식을 밝힌다. 이른바 외법은 없다. 이는 연이 결여된다는 뜻이다. 반연하는 작용은 반드시 실체가 있는 것에 의지한다는 것은, 설령 무법을 반연하더라도 친소연연에는 영상의 체가 있기 때문이다. 상은 유정의 마음에 나타나며 제2월과 같다. 소연을 부정하는 것은 아니다. 다음은 나머지 취를 상대하여 간략히 유식을 밝힌다. 설일체유부 등은 타심지가 현재의 다른 사람의 심과 심소를 친히 반연한다고 인정한다. 또 안혜의 종에서는 부처의 타심지가 다른 이의 마음을 친히 비추고, 또 부처 자신의 팔식도 서로 차례로 친소연연이 된다고 한다(『이십유식』을 증거로 들어 부처가 그것을 친히 비춘다고 한 논기의 해석이다). 지금 호법의 종에서는 범부에서 부처에 이르기까지 모두 영상을 변현한다고 한다. 그러므로 비량을 세워 논파한다. ‘저 취’라는 말은 다른 몸의 팔식과 자신 가운데 다른 취에 속하는 여러 식을 드러낸다. ‘소연이 아닌 것과 같다’고 한 것은, 삼도 등과 같다. 뒤에는 같은 취를 상대하여 점차 줄여 유식을 밝힌다. 측이 말한다. 이는 법밀부를 논파한다. 마음이 경계를 반연할 때 상응법도 또한 반연한다고 말하기 때문이다. 기가 말한다. 이는 상좌부와 법장부를 논파한다. 같은 취의 상응법도 또한 능연하는 의업이라고 한다. 나머지를 논파한다는 것은 화지부를 말한다. 마음이 경계를 반연할 때 함께 있는 법을 말한다. 서방의 스승이 말한다. 혜와 함께하는 오온을 ‘구유법’이라 이름한다. 오식은 색근에 의지하여 함께 존재한다. 몸 안의 색 등은 근의 종류이기 때문이다. 능연하는 의식은 오직 무간의에 의지한다. 그 의지는 색이 아니므로 함께 있는 것을 반연할 수 없고, 몸 안의 색 등도 근의 종류가 아니기 때문이다(대중부는 마음이 경계를 반연할 때 자기와 남을 모두 안다고 말한다. 등불이 스스로를 비추면서 다른 것도 비추는 것과 같다. 그들이 남을 친히 비춘다고 하는 것은 설일체유부와 같고, 자기를 비춘다고 하는 것은 다시 대승의 자증과 같으므로 별도로 논파하지 않는다. 독자부는 보특가라가 경계를 반연하는 것은 지가 아니라고 말한다. 앞에서 이미 아를 논파했으므로 지금은 논파하지 않는다). 기가 말한다. 대승에는 두 설이 있다. 한 설은 말한다. 설령 부처의 대원경지가 지의 영상을 나타낼 수 있더라도 자신과 상응하는 법은 또한 소연이 아니다. 그러나 자증분은 자기 체를 다 알기 때문에 변지가 된다. 견분의 경계는 심 등이 반드시 자증분의 경계와 같다고 한다. 각각 서로 다르다고 인정하기 때문이다. 한 설은 말한다. 대원경지와 상응하는 법들도 서로 반연한다고 인정한다. 이는 다만 친연이 두루함을 말할 뿐 소연을 막는 것은 아니다. 견분 위에 영상이 나타나는 것을 변지라 이름하기 때문이다. 그러나 자증분과 상응법이 견분과 같은 경계를 갖는 것을 동일소연이라 이름하며, 반드시 모두 견분이어야만 동일한 소연이 되는 것은 아니다(실제의 세 가지 뜻은 『본모석』과 같이 해석한다). 인용한 게송은 『후엄경』의 것이다.</w:t>
      </w:r>
    </w:p>
    <w:p>
      <w:pPr>
        <w:pStyle w:val="EditorialNote"/>
      </w:pPr>
      <w:r>
        <w:t>교감·번역 메모 | [판독 불확실] 원문은 ‘同聚相應亦年能緣意業’으로 되어 있다. ‘年’은 오자·이문 가능성이 있으나 임의 교정하지 않았다.</w:t>
      </w:r>
    </w:p>
    <w:p>
      <w:pPr>
        <w:pStyle w:val="Heading2"/>
      </w:pPr>
      <w:r>
        <w:t>문단 0258  ·  [0049c12]</w:t>
      </w:r>
    </w:p>
    <w:p>
      <w:r>
        <w:rPr>
          <w:b/>
        </w:rPr>
        <w:t>원문</w:t>
      </w:r>
    </w:p>
    <w:p>
      <w:pPr>
        <w:pStyle w:val="SourceText"/>
      </w:pPr>
      <w:r>
        <w:t>[0049c12] 有作是難(至)似外境轉。</w:t>
      </w:r>
    </w:p>
    <w:p>
      <w:r>
        <w:rPr>
          <w:b/>
        </w:rPr>
        <w:t>한국어 번역</w:t>
      </w:r>
    </w:p>
    <w:p>
      <w:pPr>
        <w:pStyle w:val="TranslationText"/>
      </w:pPr>
      <w:r>
        <w:t>어떤 이는 이렇게 힐난한다. … 외경과 비슷하게 전변한다.</w:t>
      </w:r>
    </w:p>
    <w:p>
      <w:pPr>
        <w:pStyle w:val="Heading2"/>
      </w:pPr>
      <w:r>
        <w:t>문단 0259  ·  [0049c13]</w:t>
      </w:r>
    </w:p>
    <w:p>
      <w:r>
        <w:rPr>
          <w:b/>
        </w:rPr>
        <w:t>원문</w:t>
      </w:r>
    </w:p>
    <w:p>
      <w:pPr>
        <w:pStyle w:val="SourceText"/>
      </w:pPr>
      <w:r>
        <w:t>[0049c13] 述曰。第二釋難。於中有三。設難故。破斥故。結正故。此初也。勝論餘乘共作此難。外境實無。心似彼轉。如說牛毛似龜毛轉。所似都無。何言似彼。此中喻意。有人性急意猛。似於真火。方可說言此人力大。負重人等。說牛亦爾。既無心外我法真事。依何假說。似何所耶。</w:t>
      </w:r>
    </w:p>
    <w:p>
      <w:r>
        <w:rPr>
          <w:b/>
        </w:rPr>
        <w:t>한국어 번역</w:t>
      </w:r>
    </w:p>
    <w:p>
      <w:pPr>
        <w:pStyle w:val="TranslationText"/>
      </w:pPr>
      <w:r>
        <w:t>술하여 말한다. 둘째는 난문을 해석하는 것이다. 그 가운데 셋이 있다. 난을 세우기 때문이고, 논파하여 배척하기 때문이며, 바른 뜻을 결론짓기 때문이다. 이것은 첫째이다. 승론과 다른 승들이 함께 이러한 난을 제기한다. 외경이 실재하지 않는데 마음이 그것과 비슷하게 전변한다고 한다. 마치 소의 털이 거북의 털과 비슷하게 전변한다고 말하는 것과 같다. 비슷하다고 할 대상이 전혀 없는데 어찌 그것과 비슷하다고 말하는가? 이 비유의 뜻은 이렇다. 어떤 사람의 성질이 급하고 뜻이 사나워 실제 불과 비슷해야 비로소 ‘이 사람의 힘이 크다’고 말할 수 있다. 무거운 짐을 지는 사람 등에 대하여 소라고 말하는 것도 또한 그러하다. 이미 마음 밖에 아와 법의 진실한 일이 없다면 무엇에 의거하여 가설하며 무엇과 비슷하다고 하는가?</w:t>
      </w:r>
    </w:p>
    <w:p>
      <w:pPr>
        <w:pStyle w:val="Heading2"/>
      </w:pPr>
      <w:r>
        <w:t>문단 0260  ·  [0049c19]</w:t>
      </w:r>
    </w:p>
    <w:p>
      <w:r>
        <w:rPr>
          <w:b/>
        </w:rPr>
        <w:t>원문</w:t>
      </w:r>
    </w:p>
    <w:p>
      <w:pPr>
        <w:pStyle w:val="SourceText"/>
      </w:pPr>
      <w:r>
        <w:t>[0049c19] 彼難非理(至)前已破故。</w:t>
      </w:r>
    </w:p>
    <w:p>
      <w:r>
        <w:rPr>
          <w:b/>
        </w:rPr>
        <w:t>한국어 번역</w:t>
      </w:r>
    </w:p>
    <w:p>
      <w:pPr>
        <w:pStyle w:val="TranslationText"/>
      </w:pPr>
      <w:r>
        <w:t>그 힐난은 이치에 맞지 않는다. … 앞에서 이미 논파했기 때문이다.</w:t>
      </w:r>
    </w:p>
    <w:p>
      <w:pPr>
        <w:pStyle w:val="Heading2"/>
      </w:pPr>
      <w:r>
        <w:t>문단 0261  ·  [0049c20]</w:t>
      </w:r>
    </w:p>
    <w:p>
      <w:r>
        <w:rPr>
          <w:b/>
        </w:rPr>
        <w:t>원문</w:t>
      </w:r>
    </w:p>
    <w:p>
      <w:pPr>
        <w:pStyle w:val="SourceText"/>
      </w:pPr>
      <w:r>
        <w:t>[0049c20] 述曰。第二破中。別破有二。初外道。後破小乘。初亦有二。此初破真事。前已不成也。基云。所變似事有法無我。俱有名無相分故。法謂軌持。依他中有法。我謂主宰。依他中無我(此不盡理。似我似法。論說有故。由此測云五蘊假我為我似事)。謂云。非我似我。非法似法。故不得言有法無我(此好)。此中何等名為共法。基云。有善惡用名為共法(此[1]〔唯〕護法)。測云。似常名為共法(此唯談我)。觀云。能所似上主宰軌持(此通我法)。此顯論宗唯似無真。然對情許名為共法。</w:t>
      </w:r>
    </w:p>
    <w:p>
      <w:r>
        <w:rPr>
          <w:b/>
        </w:rPr>
        <w:t>한국어 번역</w:t>
      </w:r>
    </w:p>
    <w:p>
      <w:pPr>
        <w:pStyle w:val="TranslationText"/>
      </w:pPr>
      <w:r>
        <w:t>술하여 말한다. 둘째 논파 가운데 별도로 논파하는 데 둘이 있다. 처음은 외도를 논파하고, 뒤에는 소승을 논파한다. 처음에도 둘이 있다. 이것은 처음으로 진실한 일을 논파하는 것이다. 앞에서 이미 성립하지 않는다고 했다. 기가 말한다. 변현된 비슷한 일에는 법은 있지만 아는 없다. 둘 다 ‘있다’고 하면 무상분이 되기 때문이다. 법이란 궤범으로 삼고 자성을 유지하는 것을 말한다. 의타기 가운데 법은 있다. 아란 주재를 말한다. 의타기 가운데 아는 없다(이 해석은 이치를 다하지 못한다. 논에서 ‘아와 비슷하고 법과 비슷한 것’이 있다고 말하기 때문이다. 이에 측은 오온의 가아를 아와 비슷한 일이라고 한다). 즉 말하자면, 아가 아닌 것이 아와 비슷하고, 법이 아닌 것이 법과 비슷하다. 그러므로 ‘법은 있지만 아는 없다’고 말해서는 안 된다(이 해석이 좋다). 여기에서 무엇을 공법이라 이름하는가? 기가 말한다. 선악의 작용이 있는 것을 공법이라 한다(이는 [1]〔唯〕 호법의 뜻이다). 측이 말한다. 항상한 것과 비슷한 것을 공법이라 한다(이는 오직 아에 대해서만 말한 것이다). 관이 말한다. 능사와 소사 위에 있는 주재와 궤지를 말한다(이는 아와 법에 모두 통한다). 이는 논의 종지가 오직 비슷한 것만 있고 진실한 것은 없음을 드러낸다. 다만 유정이 인정하는 것에 상대하여 공법이라고 이름한다.</w:t>
      </w:r>
    </w:p>
    <w:p>
      <w:pPr>
        <w:pStyle w:val="Heading2"/>
      </w:pPr>
      <w:r>
        <w:t>문단 0262  ·  [0050a05]</w:t>
      </w:r>
    </w:p>
    <w:p>
      <w:r>
        <w:rPr>
          <w:b/>
        </w:rPr>
        <w:t>원문</w:t>
      </w:r>
    </w:p>
    <w:p>
      <w:pPr>
        <w:pStyle w:val="SourceText"/>
      </w:pPr>
      <w:r>
        <w:t>[0050a05] 依類依實(至)俱不成故。</w:t>
      </w:r>
    </w:p>
    <w:p>
      <w:r>
        <w:rPr>
          <w:b/>
        </w:rPr>
        <w:t>한국어 번역</w:t>
      </w:r>
    </w:p>
    <w:p>
      <w:pPr>
        <w:pStyle w:val="TranslationText"/>
      </w:pPr>
      <w:r>
        <w:t>종류에 의지하고 실체에 의지한다는 것은 … 둘 다 성립하지 않기 때문이다.</w:t>
      </w:r>
    </w:p>
    <w:p>
      <w:pPr>
        <w:pStyle w:val="Heading2"/>
      </w:pPr>
      <w:r>
        <w:t>문단 0263  ·  [0050a06]</w:t>
      </w:r>
    </w:p>
    <w:p>
      <w:r>
        <w:rPr>
          <w:b/>
        </w:rPr>
        <w:t>원문</w:t>
      </w:r>
    </w:p>
    <w:p>
      <w:pPr>
        <w:pStyle w:val="SourceText"/>
      </w:pPr>
      <w:r>
        <w:t>[0050a06] 述曰。第二破似及共法中有二。標[2]故。此初也。基云。類者性也。即同異句。其大有句今不取之。何以知者。下德與類互相離故。若取大有。以是一法。定不離故。即不成因。測師二說。一者同此。一云。通取大有同異。實是德依。此總別性。餘不爾故。取三除三(初解為勝。有一總性無相離義。同異多體與德亦離故)。</w:t>
      </w:r>
    </w:p>
    <w:p>
      <w:r>
        <w:rPr>
          <w:b/>
        </w:rPr>
        <w:t>한국어 번역</w:t>
      </w:r>
    </w:p>
    <w:p>
      <w:pPr>
        <w:pStyle w:val="TranslationText"/>
      </w:pPr>
      <w:r>
        <w:t>술하여 말한다. 둘째, 비슷함과 공법을 논파하는 가운데 둘이 있다. 표[2]이기 때문이다. 이것은 첫째이다. 기가 말한다. ‘류’란 성품이다. 곧 동이구이다. 그 대유구는 지금 취하지 않는다. 어떻게 아는가 하면, 아래에서 덕과 류가 서로 떨어진다고 하기 때문이다. 만약 대유를 취한다면 그것은 하나의 법이어서 결코 떨어지지 않기 때문에 곧 인이 성립하지 않는다. 측사에게는 두 설이 있다. 첫째는 이와 같다. 한 설은 말한다. 대유와 동이를 모두 취한다. 실은 덕의 의지처이다. 이는 총성과 별성이다. 나머지는 그렇지 않기 때문에 셋을 취하고 셋을 제외한다(첫 해석이 낫다. 하나의 총성에는 서로 떨어진다는 뜻이 없고, 동이는 여러 체이므로 덕과도 서로 떨어지기 때문이다).</w:t>
      </w:r>
    </w:p>
    <w:p>
      <w:pPr>
        <w:pStyle w:val="EditorialNote"/>
      </w:pPr>
      <w:r>
        <w:t>교감·번역 메모 | [판독 불확실] 원문은 ‘標[2]故’로 되어 있어 과문 표현이 불완전해 보이나 임의 보충하지 않았다.</w:t>
      </w:r>
    </w:p>
    <w:p>
      <w:pPr>
        <w:pStyle w:val="Heading2"/>
      </w:pPr>
      <w:r>
        <w:t>문단 0264  ·  [0050a12]</w:t>
      </w:r>
    </w:p>
    <w:p>
      <w:r>
        <w:rPr>
          <w:b/>
        </w:rPr>
        <w:t>원문</w:t>
      </w:r>
    </w:p>
    <w:p>
      <w:pPr>
        <w:pStyle w:val="SourceText"/>
      </w:pPr>
      <w:r>
        <w:t>[0050a12] 依類假說(至)不依類成。</w:t>
      </w:r>
    </w:p>
    <w:p>
      <w:r>
        <w:rPr>
          <w:b/>
        </w:rPr>
        <w:t>한국어 번역</w:t>
      </w:r>
    </w:p>
    <w:p>
      <w:pPr>
        <w:pStyle w:val="TranslationText"/>
      </w:pPr>
      <w:r>
        <w:t>종류에 의지하여 가설한다는 것은 … 종류에 의해서는 성립하지 않는다.</w:t>
      </w:r>
    </w:p>
    <w:p>
      <w:pPr>
        <w:pStyle w:val="Heading2"/>
      </w:pPr>
      <w:r>
        <w:t>문단 0265  ·  [0050a13]</w:t>
      </w:r>
    </w:p>
    <w:p>
      <w:r>
        <w:rPr>
          <w:b/>
        </w:rPr>
        <w:t>원문</w:t>
      </w:r>
    </w:p>
    <w:p>
      <w:pPr>
        <w:pStyle w:val="SourceText"/>
      </w:pPr>
      <w:r>
        <w:t>[0050a13] 述曰。別釋有二。此破依類。謂如內宗。必依共相。方可得說人火相似。彼亦必依同異句力。方得說似。故破不成。唯實家德。不屬類故。若於類上雖無共德。強說人類似於火者。水應名火。無共德故。若謂水類與火德離。人類德俱。可假說者。此亦不然。急人喜時。雖離猛赤。猶說此人。以為火故。雙牒結破。如文可知。</w:t>
      </w:r>
    </w:p>
    <w:p>
      <w:r>
        <w:rPr>
          <w:b/>
        </w:rPr>
        <w:t>한국어 번역</w:t>
      </w:r>
    </w:p>
    <w:p>
      <w:pPr>
        <w:pStyle w:val="TranslationText"/>
      </w:pPr>
      <w:r>
        <w:t>술하여 말한다. 별도로 해석하는 데 둘이 있다. 이는 종류에 의지한다는 것을 논파한다. 이른바 내부의 종과 같이 반드시 공상에 의지해야 비로소 사람과 불이 서로 비슷하다고 말할 수 있다. 그들도 반드시 동이구의 힘에 의지해야 비로소 ‘비슷하다’고 말할 수 있다. 그러므로 논파가 성립하지 않는다. 오직 실에 속한 덕만이 류에 속하지 않기 때문이다. 만약 류 위에 비록 공덕이 없더라도 억지로 사람의 종류가 불과 비슷하다고 말한다면, 물도 마땅히 불이라고 해야 한다. 공덕이 없기 때문이다. 만약 물의 류는 불의 덕과 떨어져 있지만 사람의 류는 그 덕과 함께하므로 가설할 수 있다고 한다면, 이 또한 그렇지 않다. 급한 사람이 기뻐할 때 비록 사나움과 붉음에서 떨어져 있더라도 여전히 이 사람을 불이라고 말하기 때문이다. 두 주장을 함께 들어 결론적으로 논파한다. 글과 같이 알 수 있다.</w:t>
      </w:r>
    </w:p>
    <w:p>
      <w:pPr>
        <w:pStyle w:val="Heading2"/>
      </w:pPr>
      <w:r>
        <w:t>문단 0266  ·  [0050a20]</w:t>
      </w:r>
    </w:p>
    <w:p>
      <w:r>
        <w:rPr>
          <w:b/>
        </w:rPr>
        <w:t>원문</w:t>
      </w:r>
    </w:p>
    <w:p>
      <w:pPr>
        <w:pStyle w:val="SourceText"/>
      </w:pPr>
      <w:r>
        <w:t>[0050a20] 依實假說(至)不依實成。</w:t>
      </w:r>
    </w:p>
    <w:p>
      <w:r>
        <w:rPr>
          <w:b/>
        </w:rPr>
        <w:t>한국어 번역</w:t>
      </w:r>
    </w:p>
    <w:p>
      <w:pPr>
        <w:pStyle w:val="TranslationText"/>
      </w:pPr>
      <w:r>
        <w:t>실체에 의지하여 가설한다는 것은 … 실체에 의해서도 성립하지 않는다.</w:t>
      </w:r>
    </w:p>
    <w:p>
      <w:pPr>
        <w:pStyle w:val="Heading2"/>
      </w:pPr>
      <w:r>
        <w:t>문단 0267  ·  [0050a21]</w:t>
      </w:r>
    </w:p>
    <w:p>
      <w:r>
        <w:rPr>
          <w:b/>
        </w:rPr>
        <w:t>원문</w:t>
      </w:r>
    </w:p>
    <w:p>
      <w:pPr>
        <w:pStyle w:val="SourceText"/>
      </w:pPr>
      <w:r>
        <w:t>[0050a21] 述曰。此破依實非共有者。人火二德。各付己實。若不以類交接而說。如二自相無共之義。測同於水。說火等過。若謂二德似故假說人似火。世間不說德似德故(難意斯盡。測等繁釋還不順文)。</w:t>
      </w:r>
    </w:p>
    <w:p>
      <w:r>
        <w:rPr>
          <w:b/>
        </w:rPr>
        <w:t>한국어 번역</w:t>
      </w:r>
    </w:p>
    <w:p>
      <w:pPr>
        <w:pStyle w:val="TranslationText"/>
      </w:pPr>
      <w:r>
        <w:t>술하여 말한다. 이는 실체에 의지하지만 공통되지 않는다는 주장을 논파한다. 사람과 불의 두 덕은 각각 자기의 실에 붙어 있다. 만약 류를 통하여 서로 연결하지 않고 말한다면 두 자상에 공통의 뜻이 없는 것과 같다. 측은 물의 경우와 같다고 하여 불이라고 말하는 등의 허물을 든다. 만약 두 덕이 비슷하기 때문에 사람을 불과 비슷하다고 가설한다고 한다면, 세간에서는 덕이 덕과 비슷하다고 말하지 않는다(난문의 뜻은 여기에서 다 드러난다. 측 등의 번잡한 해석은 도리어 본문에 맞지 않는다).</w:t>
      </w:r>
    </w:p>
    <w:p>
      <w:pPr>
        <w:pStyle w:val="Heading2"/>
      </w:pPr>
      <w:r>
        <w:t>문단 0268  ·  [0050b01]</w:t>
      </w:r>
    </w:p>
    <w:p>
      <w:r>
        <w:rPr>
          <w:b/>
        </w:rPr>
        <w:t>원문</w:t>
      </w:r>
    </w:p>
    <w:p>
      <w:pPr>
        <w:pStyle w:val="SourceText"/>
      </w:pPr>
      <w:r>
        <w:t>[0050b01] 又假必依(至)不應正理。</w:t>
      </w:r>
    </w:p>
    <w:p>
      <w:r>
        <w:rPr>
          <w:b/>
        </w:rPr>
        <w:t>한국어 번역</w:t>
      </w:r>
    </w:p>
    <w:p>
      <w:pPr>
        <w:pStyle w:val="TranslationText"/>
      </w:pPr>
      <w:r>
        <w:t>또 가설은 반드시 … 이치에 맞지 않는다.</w:t>
      </w:r>
    </w:p>
    <w:p>
      <w:pPr>
        <w:pStyle w:val="Heading2"/>
      </w:pPr>
      <w:r>
        <w:t>문단 0269  ·  [0050b02]</w:t>
      </w:r>
    </w:p>
    <w:p>
      <w:r>
        <w:rPr>
          <w:b/>
        </w:rPr>
        <w:t>원문</w:t>
      </w:r>
    </w:p>
    <w:p>
      <w:pPr>
        <w:pStyle w:val="SourceText"/>
      </w:pPr>
      <w:r>
        <w:t>[0050b02] 述曰。第二解小乘難。法謂自相。彼謂真事。然彼[3]雖言現量所證。非比量智名言所及。問。說一切法。比量不可言。如何共相假智詮得。答。但遮得自相故。言詮共相。謂比量智。但於共相隨名生解。假說得故。且如青言。遍目諸青。隨此心生。總青解也(自共相義。如因明記。及佛地論。不須重述)。亦非離此者。測云。若離此前所說不得。自之相外。有別方便。施設自相。為假依者。即應說言假必依真。既不爾故。假唯依似。基云。非離假智。及言說外。有別所以。施設自相。說為假智。詮之所依(前解義勝)。聲不及處者。謂自相也。無容及故。勿生無色比智故。如瑜伽記。測等云。此論[4]自即佛地論。如實義中自相共相。各附己體。為自相也。彼唯現境離名言故。能詮所詮俱非自相者。能詮不能彼自相。自相亦非他所詮故。[5]言似謂增益者。基云。自相之上增益共相依他有法。謂一色相遍諸色上。故名增益。測云。非謂所說執乃名增益。共相青等。是依他故(二師意同。影像上有普當假相。觀云同分攝者非也)。證云。本法無常各附體者。皆不相似。但比量心所現相似。非也。本法之上唯無增相。非附體相都不相似。違經共相。違佛智故(廣破此義。如瑜伽記)。基問。增益何非是執。即善心等。應有法執。答。善心等[6]比雖不稱質。而稱影相。故不為執。執俱不稱本質影故。</w:t>
      </w:r>
    </w:p>
    <w:p>
      <w:r>
        <w:rPr>
          <w:b/>
        </w:rPr>
        <w:t>한국어 번역</w:t>
      </w:r>
    </w:p>
    <w:p>
      <w:pPr>
        <w:pStyle w:val="TranslationText"/>
      </w:pPr>
      <w:r>
        <w:t>술하여 말한다. 둘째는 소승의 난을 해석하는 것이다. 법이란 자상을 말한다. 그들이 말하는 진실한 일이다. 그러나 그들은 [3] 비록 현량으로 증득한다고 말하지만 비량지와 명언이 미치는 것은 아니다. 묻는다. 모든 법을 말하지만 비량으로는 말할 수 없다면 어떻게 공상을 가설하는 지가 그것을 설명할 수 있는가? 답한다. 다만 자상을 얻는 것을 막기 때문에 언설은 공상을 설명한다. 이른바 비량지는 다만 공상에 대하여 이름을 따라 이해를 일으키므로 가설하여 얻는다고 말한다. 가령 ‘청색’이라는 말을 들면, 두루 모든 청색을 가리키고 이에 따라 마음이 생겨 총체적인 청색의 이해가 생긴다(자상과 공상의 뜻은 『인명기』 및 『불지론』과 같으므로 거듭 서술할 필요가 없다). ‘또한 이것을 떠난 것이 아니다’라고 한 것은, 측이 말한다. 만약 앞에서 말한 ‘얻을 수 없음’을 떠나 자신의 상 밖에 별도의 방편이 있어 자상을 시설하여 가설의 의지처로 삼는다면, 마땅히 ‘가설은 반드시 진실에 의지한다’고 말해야 한다. 이미 그렇지 않으므로 가설은 오직 비슷한 것에 의지한다. 기가 말한다. 가설하는 지를 떠나지도 않고 언설 밖에도 별도의 근거가 있어서 자상을 시설하여 가설하는 지의 설명의 의지처라고 하는 것은 아니다(앞의 해석이 뜻이 낫다). ‘소리가 미치지 않는 곳’이란 자상을 말한다. 미칠 수가 없기 때문이다. 무색에 대한 비량지가 생겨서는 안 되기 때문이다. 『유가론기』와 같다. 측 등이 말한다. 이 논의 [4] 자체가 곧 『불지론』이다. 실제 뜻 가운데 자상과 공상은 각각 자기 체에 붙어 있는 것을 자상이라 한다. 그것은 오직 현전하는 경계이며 명언을 떠나 있기 때문이다. ‘능전과 소전이 모두 자상이 아니다’라고 한 것은, 능전이 그 자상에 이를 수 없고 자상 또한 다른 것에 의해 설명되는 것이 아니기 때문이다. [5] ‘비슷함이란 증익을 말한다’고 한 것은, 기가 말한다. 자상 위에 공상인 의타기의 유법을 증익하는 것이다. 이른바 하나의 색상이 모든 색 위에 두루하는 것으로 그러므로 증익이라 이름한다. 측이 말한다. 말한 바의 집착만을 증익이라 이름한다는 것은 아니다. 공상인 청색 등은 의타기이기 때문이다(두 스승의 뜻은 같다. 영상 위에 두루 해당되는 가상이 있다. 관이 동분에 포섭된다고 한 것은 옳지 않다). 증이 말한다. 본래의 법인 무상 등이 각각 그 체에 붙어 있는 것은 모두 서로 비슷하지 않고 다만 비량의 마음에 나타나는 것만 서로 비슷하다고 한다. 그렇지 않다. 본래의 법 위에는 단지 증익된 상이 없을 뿐이며 체에 붙어 있는 상들이 전혀 서로 비슷하지 않은 것은 아니다. 이는 경에서 말한 공상에 위배되고 부처의 지에도 위배되기 때문이다(이 뜻을 자세히 논파한 것은 『유가론기』와 같다). 기가 묻는다. 증익이 어찌 집착이 아닌가? 그렇다면 선심 등에도 마땅히 법집이 있어야 할 것이다. 답한다. 선심 등의 [6] 비량은 비록 본질과 서로 맞지 않더라도 영상과는 서로 맞으므로 집착이 되지 않는다. 집착은 본질과 영상 모두에 맞지 않기 때문이다.</w:t>
      </w:r>
    </w:p>
    <w:p>
      <w:pPr>
        <w:pStyle w:val="EditorialNote"/>
      </w:pPr>
      <w:r>
        <w:t>교감·번역 메모 | [판독 불확실] 원문은 ‘此論[4]自即佛地論’으로 되어 있다. [4]를 보존하고 문맥상 ‘이 논 자체가 곧 『불지론』’으로 직역하였다.</w:t>
      </w:r>
    </w:p>
    <w:p>
      <w:pPr>
        <w:pStyle w:val="EditorialNote"/>
      </w:pPr>
      <w:r>
        <w:t>교감·번역 메모 | [판독 불확실] 원문은 ‘善心等[6]比雖不稱質’로 되어 있다. [6]을 보존하고 ‘比’를 비량의 뜻으로 읽었다.</w:t>
      </w:r>
    </w:p>
    <w:p>
      <w:pPr>
        <w:pStyle w:val="Heading2"/>
      </w:pPr>
      <w:r>
        <w:t>문단 0270  ·  [0050b24]</w:t>
      </w:r>
    </w:p>
    <w:p>
      <w:r>
        <w:rPr>
          <w:b/>
        </w:rPr>
        <w:t>원문</w:t>
      </w:r>
    </w:p>
    <w:p>
      <w:pPr>
        <w:pStyle w:val="SourceText"/>
      </w:pPr>
      <w:r>
        <w:t>[0050b24] 然依識變(至)假說我法名。</w:t>
      </w:r>
    </w:p>
    <w:p>
      <w:r>
        <w:rPr>
          <w:b/>
        </w:rPr>
        <w:t>한국어 번역</w:t>
      </w:r>
    </w:p>
    <w:p>
      <w:pPr>
        <w:pStyle w:val="TranslationText"/>
      </w:pPr>
      <w:r>
        <w:t>그러나 식의 변현에 의지하여 … 아와 법이라는 이름을 가설한다.</w:t>
      </w:r>
    </w:p>
    <w:p>
      <w:pPr>
        <w:pStyle w:val="Heading2"/>
      </w:pPr>
      <w:r>
        <w:t>문단 0271  ·  [0050c01]</w:t>
      </w:r>
    </w:p>
    <w:p>
      <w:r>
        <w:rPr>
          <w:b/>
        </w:rPr>
        <w:t>원문</w:t>
      </w:r>
    </w:p>
    <w:p>
      <w:pPr>
        <w:pStyle w:val="SourceText"/>
      </w:pPr>
      <w:r>
        <w:t>[0050c01] 述曰。第三結正。厚嚴頌也。雖無識外我法真事。對妄所計情有我法。依識相見假說似彼。</w:t>
      </w:r>
    </w:p>
    <w:p>
      <w:r>
        <w:rPr>
          <w:b/>
        </w:rPr>
        <w:t>한국어 번역</w:t>
      </w:r>
    </w:p>
    <w:p>
      <w:pPr>
        <w:pStyle w:val="TranslationText"/>
      </w:pPr>
      <w:r>
        <w:t>술하여 말한다. 셋째는 바른 뜻을 결론짓는 것이다. 『후엄경』의 게송이다. 비록 식 밖에 아와 법의 진실한 일이 없더라도 망령되이 계탁하는 유정에게는 아와 법이 있는 것으로 드러나므로 식의 상분과 견분에 의지하여 그것과 비슷하다고 가설한다.</w:t>
      </w:r>
    </w:p>
    <w:p>
      <w:pPr>
        <w:pStyle w:val="Heading2"/>
      </w:pPr>
      <w:r>
        <w:t>문단 0272  ·  [0050c03]</w:t>
      </w:r>
    </w:p>
    <w:p>
      <w:r>
        <w:rPr>
          <w:b/>
        </w:rPr>
        <w:t>원문</w:t>
      </w:r>
    </w:p>
    <w:p>
      <w:pPr>
        <w:pStyle w:val="SourceText"/>
      </w:pPr>
      <w:r>
        <w:t>[0050c03] 識所變相(至)合為一種。</w:t>
      </w:r>
    </w:p>
    <w:p>
      <w:r>
        <w:rPr>
          <w:b/>
        </w:rPr>
        <w:t>한국어 번역</w:t>
      </w:r>
    </w:p>
    <w:p>
      <w:pPr>
        <w:pStyle w:val="TranslationText"/>
      </w:pPr>
      <w:r>
        <w:t>식이 변현한 상은 … 합하여 한 종류로 삼는다.</w:t>
      </w:r>
    </w:p>
    <w:p>
      <w:pPr>
        <w:pStyle w:val="Heading2"/>
      </w:pPr>
      <w:r>
        <w:t>문단 0273  ·  [0050c04]</w:t>
      </w:r>
    </w:p>
    <w:p>
      <w:r>
        <w:rPr>
          <w:b/>
        </w:rPr>
        <w:t>원문</w:t>
      </w:r>
    </w:p>
    <w:p>
      <w:pPr>
        <w:pStyle w:val="SourceText"/>
      </w:pPr>
      <w:r>
        <w:t>[0050c04] 述曰。釋頌有二。已釋初三句。釋難標宗。今釋後三句。略出體性。於中有二。定數故。釋義故。此初也。所變見相各無量種。而自體分類別唯三。本識有多。名何偏說。異熟多異熟性故。謂此本識。且有三位。一我愛執藏位。除八地上。二乘無學。餘一切位名阿賴耶。二善惡業果位。唯除如來。通諸有情。三相續執持位。遍一切位。名阿陀那。於三通二。故言多也。釋經所說三界唯心。而遣有情多分所著。除寬狹位。說中位也。梵云末那。此翻名意。即思量義。亦恒亦審。偏得意名。第八唯恒。第六唯審。五識俱非。有四句故(傴要多義不要不取)。</w:t>
      </w:r>
    </w:p>
    <w:p>
      <w:r>
        <w:rPr>
          <w:b/>
        </w:rPr>
        <w:t>한국어 번역</w:t>
      </w:r>
    </w:p>
    <w:p>
      <w:pPr>
        <w:pStyle w:val="TranslationText"/>
      </w:pPr>
      <w:r>
        <w:t>술하여 말한다. 게송을 해석하는 데 둘이 있다. 이미 처음 세 구를 해석하여 난문을 해석하고 종지를 표방했다. 지금은 뒤의 세 구를 해석하여 체성을 간략히 드러낸다. 그 가운데 둘이 있다. 수를 정하기 때문이고, 뜻을 해석하기 때문이다. 이것은 첫째이다. 변현된 견분과 상분에는 각각 한량없는 종류가 있으나 자체분을 종류별로 나누면 오직 셋뿐이다. 본식에는 여러 이름이 있는데 어찌하여 이 이름만 치우쳐 말하는가? 이숙에는 여러 이숙의 성품이 있기 때문이다. 이른바 이 본식에는 우선 세 가지 지위가 있다. 첫째, 아애집장위이다. 팔지 이상과 이승의 무학을 제외한 나머지 모든 지위를 아뢰야라고 이름한다. 둘째, 선악업과위이다. 오직 여래를 제외하고 모든 유정에게 통한다. 셋째, 상속집지위이다. 모든 지위에 두루하며 아타나라고 이름한다. 세 지위 가운데 둘에 통하기 때문에 ‘여럿’이라고 말한다. 경에서 말한 ‘삼계유심’을 해석하면서 유정들이 대부분 집착하는 것을 제거하기 위해 넓은 지위와 좁은 지위를 제외하고 중간 지위를 말한 것이다. 범어 ‘말나’는 여기에서 ‘의’라고 번역한다. 곧 사량의 뜻이다. 항상하면서도 자세히 살핀다. 그러므로 특별히 ‘의’라는 이름을 얻는다. 제8식은 오직 항상하기만 하고, 제6식은 오직 자세히 살피기만 하며, 오식은 둘 다 아니다. 네 구가 있기 때문이다(『추요』의 여러 뜻은 중요하지 않으므로 취하지 않는다).</w:t>
      </w:r>
    </w:p>
    <w:p>
      <w:pPr>
        <w:pStyle w:val="EditorialNote"/>
      </w:pPr>
      <w:r>
        <w:t>교감·번역 메모 | [이문 검토 필요] 원문은 ‘傴要’로 되어 있다. 문맥상 『樞要』를 가리킬 가능성이 크지만 원문을 임의 교정하지 않았다.</w:t>
      </w:r>
    </w:p>
    <w:p>
      <w:pPr>
        <w:pStyle w:val="Heading2"/>
      </w:pPr>
      <w:r>
        <w:t>문단 0274  ·  [0050c15]</w:t>
      </w:r>
    </w:p>
    <w:p>
      <w:r>
        <w:rPr>
          <w:b/>
        </w:rPr>
        <w:t>원문</w:t>
      </w:r>
    </w:p>
    <w:p>
      <w:pPr>
        <w:pStyle w:val="SourceText"/>
      </w:pPr>
      <w:r>
        <w:t>[0050c15] 此三皆名(至)熏令生長。</w:t>
      </w:r>
    </w:p>
    <w:p>
      <w:r>
        <w:rPr>
          <w:b/>
        </w:rPr>
        <w:t>한국어 번역</w:t>
      </w:r>
    </w:p>
    <w:p>
      <w:pPr>
        <w:pStyle w:val="TranslationText"/>
      </w:pPr>
      <w:r>
        <w:t>이 세 가지는 모두 이름하여 (중략) 훈습하여 생장하게 한다.</w:t>
      </w:r>
    </w:p>
    <w:p>
      <w:pPr>
        <w:pStyle w:val="Heading2"/>
      </w:pPr>
      <w:r>
        <w:t>문단 0275  ·  [0050c16]</w:t>
      </w:r>
    </w:p>
    <w:p>
      <w:r>
        <w:rPr>
          <w:b/>
        </w:rPr>
        <w:t>원문</w:t>
      </w:r>
    </w:p>
    <w:p>
      <w:pPr>
        <w:pStyle w:val="SourceText"/>
      </w:pPr>
      <w:r>
        <w:t>[0050c16] 述曰。釋變義中有二。因故。果故。此初也。因雖多種。今唯子因。即能變生現行故。無記無力。非異熟因。異熟疎遠。難招引故。基云。不說我見熏習種者。離此二外無別體故。於名言離出。不別招報故。</w:t>
      </w:r>
    </w:p>
    <w:p>
      <w:r>
        <w:rPr>
          <w:b/>
        </w:rPr>
        <w:t>한국어 번역</w:t>
      </w:r>
    </w:p>
    <w:p>
      <w:pPr>
        <w:pStyle w:val="TranslationText"/>
      </w:pPr>
      <w:r>
        <w:t>술하여 말한다. 변의 뜻을 해석하는 데에는 둘이 있다. 인에 의한 것이고, 과에 의한 것이다. 이것은 첫째이다. 인은 비록 여러 종류가 있으나, 지금은 오직 종자인만을 취한다. 곧 능히 변하여 현행을 생하기 때문이다. 무기는 힘이 없으므로, 이숙인이 아니다. 이숙은 성글고 멀어서, 초감하기 어렵기 때문이다. 기가 말한다. 아견의 훈습종을 말하지 않은 것은, 이 두 가지를 떠나 밖에 별도의 체가 없기 때문이다. 명언 가운데서 따로 떼어 내었고, 별도로 과보를 초감하지 않기 때문이다.</w:t>
      </w:r>
    </w:p>
    <w:p>
      <w:pPr>
        <w:pStyle w:val="Heading2"/>
      </w:pPr>
      <w:r>
        <w:t>문단 0276  ·  [0050c20]</w:t>
      </w:r>
    </w:p>
    <w:p>
      <w:r>
        <w:rPr>
          <w:b/>
        </w:rPr>
        <w:t>원문</w:t>
      </w:r>
    </w:p>
    <w:p>
      <w:pPr>
        <w:pStyle w:val="SourceText"/>
      </w:pPr>
      <w:r>
        <w:t>[0050c20] 二果能變(至)非謂一切。</w:t>
      </w:r>
    </w:p>
    <w:p>
      <w:r>
        <w:rPr>
          <w:b/>
        </w:rPr>
        <w:t>한국어 번역</w:t>
      </w:r>
    </w:p>
    <w:p>
      <w:pPr>
        <w:pStyle w:val="TranslationText"/>
      </w:pPr>
      <w:r>
        <w:t>둘째, 과가 능히 변하는 것은 (중략) 일체를 말하는 것은 아니다.</w:t>
      </w:r>
    </w:p>
    <w:p>
      <w:pPr>
        <w:pStyle w:val="Heading2"/>
      </w:pPr>
      <w:r>
        <w:t>문단 0277  ·  [0050c21]</w:t>
      </w:r>
    </w:p>
    <w:p>
      <w:r>
        <w:rPr>
          <w:b/>
        </w:rPr>
        <w:t>원문</w:t>
      </w:r>
    </w:p>
    <w:p>
      <w:pPr>
        <w:pStyle w:val="SourceText"/>
      </w:pPr>
      <w:r>
        <w:t>[0050c21] 述曰。第二果也。基云。謂有緣變不同因變。即自證分變相見故。果即能變。亦持業釋。所變見相五蘊非一。故種種(此中攝因變正取種子生現行義。果變正取現行識變相見義)。問。現行熏種。種生種子。此二變[7]中變所攝。答。種生種現皆因變攝。種能變故。現生現種皆果變攝。現[1]現能變故(雖有別義。種亦現因。現亦種因。各具二變。然雜亂故。三藏存前以為正義。准此基云六七熏言意顯能熏。亦因能變。不正義也)。變有二種。轉變變現。基云。四句。一唯轉變。謂諸種子能熏相分。二唯變現。謂異熟心。佛心現行。三二俱是。謂因七識。四二俱非。謂佛及以異熟相分(因變果變。樞要四句。既非正義。故不能也)。等流習氣為因緣者。等謂相似。流即流類。似因而流。等即流也。熏習之氣即出因體。親[2]辨因果。名為因緣。異熟習氣為增上緣者。異因而熟。亦持業釋。雖於因果為等流習。傍資執種令增生果。助他親因名增上緣。引如作模。滿如填綵。若因若果。各同其名。異熟果義。雖通七識。此頌且說真異熟也。</w:t>
      </w:r>
    </w:p>
    <w:p>
      <w:r>
        <w:rPr>
          <w:b/>
        </w:rPr>
        <w:t>한국어 번역</w:t>
      </w:r>
    </w:p>
    <w:p>
      <w:pPr>
        <w:pStyle w:val="TranslationText"/>
      </w:pPr>
      <w:r>
        <w:t>술하여 말한다. 둘째는 과이다. 기가 말한다. 말하자면 연에 의해 변하는 것은 인에 의해 변하는 것과 같지 않다. 곧 자증분이 상분과 견분으로 변하기 때문이다. 과 자체가 곧 능변이다. 또한 지업석이다. 변하여 나온 견분과 상분의 오온은 하나가 아니다. 그러므로 여러 가지라고 한다(여기에서 인변은 바로 종자가 현행을 생하는 뜻을 취하고, 과변은 바로 현행식이 상분과 견분으로 변하는 뜻을 취한다). 묻는다. 현행이 종자를 훈습하는 것과, 종자가 종자를 생하는 것은, 이 두 가지 변 가운데 어느 변에 속하는가. 답한다. 종자가 종자를 생하고 종자가 현행을 생하는 것은 모두 인변에 속한다. 종자가 능히 변하기 때문이다. 현행이 현행을 생하고 현행이 종자를 생하는 것은 모두 과변에 속한다. 현행이 [1]현행으로서 능히 변하기 때문이다(비록 다른 뜻도 있다. 종자도 또한 현행의 인이고, 현행도 또한 종자의 인이어서 각각 두 가지 변을 갖춘다고 하나, 뒤섞이는 까닭에 삼장은 앞의 해석을 보존하여 바른 뜻으로 삼았다. 이에 준하면 기가 ‘육식과 칠식이 훈습한다’고 한 말은 뜻으로 능훈을 드러낸 것이니 또한 인능변이라고 한 것은 바른 뜻이 아니다). 변에는 두 종류가 있다. 전변과 변현이다. 기가 말한다. 네 구가 있다. 첫째는 오직 전변뿐인 것이다. 여러 종자가 능훈의 상분이 되는 경우이다. 둘째는 오직 변현뿐인 것이다. 이숙심과, 부처의 마음의 현행이다. 셋째는 두 가지가 모두인 것이다. 인위의 칠식이다. 넷째는 두 가지가 모두 아닌 것이다. 부처와 이숙의 상분이다(인변·과변에 관한 『추요』의 네 구는 이미 바른 뜻이 아니므로 취하지 않는다). ‘등류습기가 인연이 된다’고 한 것은, ‘등’은 서로 닮았다는 뜻이고, ‘류’는 같은 종류로 흐른다는 뜻이다. 인을 닮아 흘러가므로, ‘등’이 곧 ‘류’이다. 훈습의 기운이 곧 인의 체를 드러낸다. 친히 [2] 인과를 판별하므로, 인연이라 이름한다. ‘이숙습기가 증상연이 된다’고 한 것은, 인이 달라서 과가 익는다는 뜻이다. 또한 지업석이다. 비록 인과에 대해서는 등류의 훈습이 되지만, 곁에서 업종자를 도와 증장시켜 과를 생하게 한다. 다른 친인을 돕기 때문에 증상연이라 한다. 인업은 마치 틀을 만드는 것과 같고, 만업은 마치 색을 채우는 것과 같다. 인이든 과이든, 각각 그 이름을 따른다. 이숙과의 뜻은, 비록 칠식에도 통하지만, 이 게송에서는 우선 진이숙만을 말한다.</w:t>
      </w:r>
    </w:p>
    <w:p>
      <w:pPr>
        <w:pStyle w:val="EditorialNote"/>
      </w:pPr>
      <w:r>
        <w:t>교감·번역 메모 | [교감·구문 불확실] ‘現[1]現能變故’의 [1]은 편집기호이며 구절이 압축되어 있다. 원문 형태를 보존하였다.</w:t>
      </w:r>
    </w:p>
    <w:p>
      <w:pPr>
        <w:pStyle w:val="Heading2"/>
      </w:pPr>
      <w:r>
        <w:t>문단 0278  ·  [0051a13]</w:t>
      </w:r>
    </w:p>
    <w:p>
      <w:r>
        <w:rPr>
          <w:b/>
        </w:rPr>
        <w:t>원문</w:t>
      </w:r>
    </w:p>
    <w:p>
      <w:pPr>
        <w:pStyle w:val="SourceText"/>
      </w:pPr>
      <w:r>
        <w:t>[0051a13] 雖已略說(至)其相云何。</w:t>
      </w:r>
    </w:p>
    <w:p>
      <w:r>
        <w:rPr>
          <w:b/>
        </w:rPr>
        <w:t>한국어 번역</w:t>
      </w:r>
    </w:p>
    <w:p>
      <w:pPr>
        <w:pStyle w:val="TranslationText"/>
      </w:pPr>
      <w:r>
        <w:t>비록 이미 간략히 설명했으나 (중략) 그 모습은 어떠한가.</w:t>
      </w:r>
    </w:p>
    <w:p>
      <w:pPr>
        <w:pStyle w:val="Heading2"/>
      </w:pPr>
      <w:r>
        <w:t>문단 0279  ·  [0051a14]</w:t>
      </w:r>
    </w:p>
    <w:p>
      <w:r>
        <w:rPr>
          <w:b/>
        </w:rPr>
        <w:t>원문</w:t>
      </w:r>
    </w:p>
    <w:p>
      <w:pPr>
        <w:pStyle w:val="SourceText"/>
      </w:pPr>
      <w:r>
        <w:t>[0051a14] 述曰。本頌大段第二廣釋唯識[3]問。於中有三。初十四頌半明三能變。廣前下三句頌。次有一頌明唯識義。廣前彼依識所變。後有七頌。釋通外難。廣初二句。亦有三。三能變故。</w:t>
      </w:r>
    </w:p>
    <w:p>
      <w:r>
        <w:rPr>
          <w:b/>
        </w:rPr>
        <w:t>한국어 번역</w:t>
      </w:r>
    </w:p>
    <w:p>
      <w:pPr>
        <w:pStyle w:val="TranslationText"/>
      </w:pPr>
      <w:r>
        <w:t>술하여 말한다. 본송의 큰 단락에서 둘째는 유식의 뜻을 널리 해석하는 [3]문이다. 그 가운데 셋이 있다. 처음 열네 게송 반은 세 능변을 밝힌다. 앞의 아래 세 구의 게송을 널리 밝히는 것이다. 다음 한 게송은 유식의 뜻을 밝힌다. 앞의 ‘저것은 식이 변한 것에 의지한다’를 널리 밝힌다. 뒤의 일곱 게송은, 외난을 해석하여 통하게 한다. 처음 두 구를 널리 밝힌다. 또한 셋이 있는데, 세 능변이기 때문이다.</w:t>
      </w:r>
    </w:p>
    <w:p>
      <w:pPr>
        <w:pStyle w:val="EditorialNote"/>
      </w:pPr>
      <w:r>
        <w:t>교감·번역 메모 | [교감·구문 불확실] ‘廣釋唯識[3]問’은 [3] 편집기호가 끼어 있으며 문맥상 과문 표지가 압축되어 있다. 원문을 고치지 않았다.</w:t>
      </w:r>
    </w:p>
    <w:p>
      <w:pPr>
        <w:pStyle w:val="Heading2"/>
      </w:pPr>
      <w:r>
        <w:t>문단 0280  ·  [0051a18]</w:t>
      </w:r>
    </w:p>
    <w:p>
      <w:r>
        <w:rPr>
          <w:b/>
        </w:rPr>
        <w:t>원문</w:t>
      </w:r>
    </w:p>
    <w:p>
      <w:pPr>
        <w:pStyle w:val="SourceText"/>
      </w:pPr>
      <w:r>
        <w:t>[0051a18] 頌曰(至)阿羅漢位捨。</w:t>
      </w:r>
    </w:p>
    <w:p>
      <w:r>
        <w:rPr>
          <w:b/>
        </w:rPr>
        <w:t>한국어 번역</w:t>
      </w:r>
    </w:p>
    <w:p>
      <w:pPr>
        <w:pStyle w:val="TranslationText"/>
      </w:pPr>
      <w:r>
        <w:t>게송에서 말한다. (중략) 아라한의 지위에서 버린다.</w:t>
      </w:r>
    </w:p>
    <w:p>
      <w:pPr>
        <w:pStyle w:val="Heading2"/>
      </w:pPr>
      <w:r>
        <w:t>문단 0281  ·  [0051a19]</w:t>
      </w:r>
    </w:p>
    <w:p>
      <w:r>
        <w:rPr>
          <w:b/>
        </w:rPr>
        <w:t>원문</w:t>
      </w:r>
    </w:p>
    <w:p>
      <w:pPr>
        <w:pStyle w:val="SourceText"/>
      </w:pPr>
      <w:r>
        <w:t>[0051a19] 述曰。初能變頌有十門。一自相門。初阿賴耶識。二果相門。異熟也。三因相門。一切種也。四所緣門。執受處也。五行相門。即了也。其不可知屬此二門。六心所相應門。即常與體作意受想思相應也。七五受門。即相應唯捨受也。一相應言通二門故。八三性門。是無覆無記。其觸等亦如是。但類心所不為別門。九因果相續門。恒轉如暴流。十捨名住地門。即阿羅漢位捨。</w:t>
      </w:r>
    </w:p>
    <w:p>
      <w:r>
        <w:rPr>
          <w:b/>
        </w:rPr>
        <w:t>한국어 번역</w:t>
      </w:r>
    </w:p>
    <w:p>
      <w:pPr>
        <w:pStyle w:val="TranslationText"/>
      </w:pPr>
      <w:r>
        <w:t>술하여 말한다. 첫 번째 능변의 게송에는 열 문이 있다. 첫째는 자상문이다. 처음의 아뢰야식이다. 둘째는 과상문이다. 이숙이다. 셋째는 인상문이다. 일체종이다. 넷째는 소연문이다. 집수와 처이다. 다섯째는 행상문이다. 곧 ‘요(了)’이다. ‘불가지’는 이 두 문에 속한다. 여섯째는 심소상응문이다. 곧 항상 촉·작의·수·상·사와 상응한다는 것이다. 일곱째는 오수문이다. 곧 상응하는 것은 오직 사수뿐이라는 것이다. ‘상응’이라는 한 말이 두 문에 통하기 때문이다. 여덟째는 삼성문이다. 곧 무부무기이다. 촉 등도 또한 이와 같다. 다만 심소에 견주어 해석할 뿐 별도의 문으로 삼지는 않는다. 아홉째는 인과상속문이다. 항상 전변하기를 폭류와 같이 한다. 열째는 명칭을 버리는 지위를 밝히는 문이다. 곧 아라한의 지위에서 버린다.</w:t>
      </w:r>
    </w:p>
    <w:p>
      <w:pPr>
        <w:pStyle w:val="Heading2"/>
      </w:pPr>
      <w:r>
        <w:t>문단 0282  ·  [0051b03]</w:t>
      </w:r>
    </w:p>
    <w:p>
      <w:r>
        <w:rPr>
          <w:b/>
        </w:rPr>
        <w:t>원문</w:t>
      </w:r>
    </w:p>
    <w:p>
      <w:pPr>
        <w:pStyle w:val="SourceText"/>
      </w:pPr>
      <w:r>
        <w:t>[0051b03] 論曰(至)是故偏說。</w:t>
      </w:r>
    </w:p>
    <w:p>
      <w:r>
        <w:rPr>
          <w:b/>
        </w:rPr>
        <w:t>한국어 번역</w:t>
      </w:r>
    </w:p>
    <w:p>
      <w:pPr>
        <w:pStyle w:val="TranslationText"/>
      </w:pPr>
      <w:r>
        <w:t>『논』에서 말한다. (중략) 그러므로 치우쳐 말한다.</w:t>
      </w:r>
    </w:p>
    <w:p>
      <w:pPr>
        <w:pStyle w:val="Heading2"/>
      </w:pPr>
      <w:r>
        <w:t>문단 0283  ·  [0051b04]</w:t>
      </w:r>
    </w:p>
    <w:p>
      <w:r>
        <w:rPr>
          <w:b/>
        </w:rPr>
        <w:t>원문</w:t>
      </w:r>
    </w:p>
    <w:p>
      <w:pPr>
        <w:pStyle w:val="SourceText"/>
      </w:pPr>
      <w:r>
        <w:t>[0051b04] 述曰。釋有二文。初七段十義。正釋頌文。後五教十理。證此識有。言七段者。初之三相合為一段。所緣行相合為一段。心所受俱合為一段。類釋心所別為一段。餘各一故。此即初段自相門也。阿賴耶者。此翻攝藏。言具有者。必具三義方藏故。問。三藏欠一不名阿賴耶。三持闕一不名阿陀那。答。三藏之中執藏為勝。流轉過重故。三持之中。持種為勝。根本義勝故。從勝得名。捨不捨異熟。寂云。雜染唯取煩惱。範云。唯取惑業苦三。並云八地。彼無熏習。三藏總無。何不捨名(非也。世親無性唯除無漏。與諸有漏互為緣故。所知障等彼位熏故)。言與[4]誰染種種名所藏。此諸是能藏。是雜染法所熏所依染法名能藏。此諸為所藏(此師釋意本識現行具三藏義)。測云。識中種子能生轉識。種名能藏。果名所藏。雜染轉識熏成種子。能熏名能藏。所熏種所藏(此師釋意唯種識上說能所藏)。無性釋云。於此攝藏者。顯能持習氣。非唯習氣名阿賴耶識。要能持習氣。如彼說意識。此有三釋。如彼論記。測存唯種為能藏義。說法能藏為因緣性。破餘師故(今護法宗理各具三。若唯取種現欠二藏。若唯取現無因緣故。謂不但由牙因緣性得藏識名。勿濫[5]〔除〕故。謂七轉識種生熏種。亦[6]〔彼〕種故。既具三義應名藏識。然性所許。故有別義。持種之義。名為能藏。受熏之義名所藏。被六七識時。所執名為執藏。不共餘故。由此通取以為善說。總緣我見亦緣種故)。攝持因果為自相者。基云。自體是總。因果是別。是別為總所苞。名之為攝。總為別所依。名之為持。又雖二無總攝。二為一體。體與義為依。名之為持。攝二義為體。名之為攝。若爾自相應是假有。此亦不然。以非[7]辟然因果為一。即一體上別義說故(此[8]〔如〕一真法界之上。別立人法二空。真如雖開三種。猶名賴耶。不為餘法。故言實有。此師唯依一現行立。如樞要云。此中三相俱唯現行。現可見故。執持勝故)。測云。離二相外別立自相。因謂識體。能持種義。果即彼識酬業之義。斯有二說。一云。自相即體。餘二相狀。持種酬因為二相故。一云。三皆體相。以總攝別。如世親論。三自相故。雖有三門。皆即體義。故無一識三體之失(二疏意同。測云。離二別立自相。但顯門別。不違基意。測後基初。總別義同。測前基後。體義意同。准世親釋。總別為三。如彼論云。三差別者。此中自相。果因二性之所建立。此中因性。唯是因性之所建立。果相唯是果性建立)。此一體相雖多分位之中藏初過[9]量。故此頌中偏為自相。</w:t>
      </w:r>
    </w:p>
    <w:p>
      <w:r>
        <w:rPr>
          <w:b/>
        </w:rPr>
        <w:t>한국어 번역</w:t>
      </w:r>
    </w:p>
    <w:p>
      <w:pPr>
        <w:pStyle w:val="TranslationText"/>
      </w:pPr>
      <w:r>
        <w:t>술하여 말한다. 해석에는 두 부분의 글이 있다. 처음은 일곱 단락의 열 가지 뜻으로, 게송문을 바로 해석한다. 뒤는 다섯 가지 교와 열 가지 이치로, 이 식이 있음을 증명한다. ‘일곱 단락’이라고 한 것은, 처음의 세 상을 합하여 한 단락으로 삼고, 소연과 행상을 합하여 한 단락으로 삼으며, 심소와 수를 합하여 한 단락으로 삼고, 심소를 유추하여 해석하는 것을 별도로 한 단락으로 삼으며, 나머지는 각각 하나씩이기 때문이다. 이것은 곧 첫 단락인 자상문이다. 아뢰야란, 여기서는 ‘섭장’이라고 번역한다. ‘갖추어 있다’고 한 것은, 반드시 세 가지 뜻을 갖추어야 비로소 ‘장’이라 하기 때문이다. 묻는다. 세 장 가운데 하나가 빠지면 아뢰야라 하지 않고, 세 지 가운데 하나가 빠지면 아타나라 하지 않는가. 답한다. 세 장 가운데에서는 집장이 가장 뛰어나다. 유전하는 허물이 무겁기 때문이다. 세 가지 지 가운데에서는, 종자를 지니는 것이 가장 뛰어나다. 근본의 뜻이 뛰어나기 때문이다. 뛰어난 것을 따라 이름을 얻는다. 이숙을 버리는가 버리지 않는가에 대하여, 적이 말한다. 잡염은 오직 번뇌만 취한다. 범이 말한다. 오직 혹·업·고의 셋을 취한다. 모두 팔지라고 말한다. 거기에는 훈습이 없기 때문이다. 삼장도 모두 없어지는데, 어찌 그 명칭을 버리지 않는가(그렇지 않다. 세친과 무성은 오직 무루만 제외하고, 여러 유루와 서로 연이 되기 때문이다. 소지장 등은 그 지위에서도 훈습하기 때문이다). ‘[4] 어떤 잡염의 갖가지 것과 더불어 소장이라고 하는가’라고 한 것에서, 이 여러 것은 능장이고, 잡염법이 훈습하는 바와 의지하는 바이므로, 잡염법을 능장이라 한다. 이 여러 것은 소장이 된다(이 스승의 해석 뜻은 본식의 현행이 세 가지 장의 뜻을 갖춘다는 것이다). 측이 말한다. 식 가운데 종자는 전식을 생할 수 있다. 종자는 능장이라 하고, 과는 소장이라 한다. 잡염의 전식이 훈습하여 종자를 이룬다. 능훈을 능장이라 하고, 훈습되는 종자를 소장이라 한다(이 스승의 해석 뜻은 오직 종식 위에서 능장과 소장을 말하는 것이다). 무성의 해석에서 말한다. ‘이것에 섭장된다’고 한 것은, 능히 습기를 지님을 드러낸다. 오직 습기만을 아뢰야식이라 하는 것은 아니다. 반드시 능히 습기를 지녀야 한다. 그가 의식을 말한 것과 같다. 여기에는 세 가지 해석이 있다. 그 논의 기와 같다. 측은 오직 종자만을 능장의 뜻으로 삼는 해석을 취한다. 법을 능히 감추는 것을 인연성이라 말하여, 다른 스승을 논파하기 때문이다(이제 호법의 종의에 따르면 이치상 각각 세 가지 뜻을 갖춘다. 만약 오직 종자만 취하면 현행에서 두 장이 빠지고, 오직 현행만 취하면 인연이 없게 된다. 말하자면 단지 ‘아(牙)의 인연성’ 때문에 장식이라는 이름을 얻는 것은 아니다. [5]〔除〕와 혼동하지 않기 위해서이다. 곧 칠전식의 종자가 생하고 다시 종자를 훈습하는 것도 또한 [6]〔彼〕종이기 때문이다. 이미 세 뜻을 갖추었으니 장식이라 해야 한다. 그러나 그 성품이 인정하는 바에는 별도의 뜻이 있다. 종자를 지니는 뜻을 능장이라 하고, 훈습을 받는 뜻을 소장이라 하며, 육식과 칠식에 의해 집착될 때를 집장이라 한다. 이는 다른 것과 공통되지 않기 때문이다. 그러므로 모두 취하는 것이 좋은 설명이다. 총연하는 아견도 종자를 반연하기 때문이다). ‘인과를 섭지하여 자상으로 삼는다’고 한 것은, 기가 말한다. 자체는 총체이고, 인과는 개별이다. 개별이 총체에 포섭되므로, 이를 ‘섭’이라 한다. 총체가 개별의 의지가 되므로, 이를 ‘지’라 한다. 또 비록 둘이 따로 총섭되는 것은 아니지만, 둘이 한 체가 되며, 체가 뜻의 의지가 되므로, 이를 ‘지’라 한다. 두 뜻을 섭하여 체로 삼으므로, 이를 ‘섭’이라 한다. 그렇다면 자상은 마땅히 가유여야 하는가. 이 또한 그렇지 않다. [7] 별개의 인과를 하나로 합한 것이 아니라, 곧 하나의 체 위에서 별도의 뜻으로 말하기 때문이다(이는 [8]〔如〕 하나의 진법계 위에 따로 인공과 법공의 이공을 세우는 것과 같다. 진여를 비록 세 종류로 나누어도 여전히 뇌야라고 이름하며 다른 법이 되는 것은 아니다. 그러므로 실유라고 말한다. 이 스승은 오직 하나의 현행에 의지하여 세운다. 『추요』에서 ‘이 가운데 세 상은 모두 오직 현행이다. 현행은 볼 수 있고 집지의 뜻이 뛰어나기 때문이다’라고 한 것과 같다). 측이 말한다. 두 상을 떠나 밖에 별도로 자상을 세운다. 인은 식체를 말하고, 종자를 능히 지니는 뜻이다. 과는 곧 그 식이 업에 응하는 뜻이다. 여기에는 두 설이 있다. 한 설은 말한다. 자상은 곧 체이고, 나머지 둘은 상상이다. 종자를 지니고 인에 응하는 것을 두 상으로 삼기 때문이다. 한 설은 말한다. 세 가지가 모두 체와 상이다. 총체로 개별을 포섭하기 때문이다. 세친의 논과 같다. 세 가지 자상이기 때문이다. 비록 세 문이 있으나, 모두 곧 체의 뜻이다. 그러므로 하나의 식에 세 체가 있다는 허물이 없다(두 소의 뜻은 같다. 측이 ‘둘을 떠나 별도로 자상을 세운다’고 한 것은 다만 문의 구별을 드러낸 것이어서 기의 뜻과 어긋나지 않는다. 측의 뒤 설과 기의 첫 설은 총별의 뜻이 같고, 측의 첫 설과 기의 뒤 설은 체와 뜻이라는 취지가 같다. 세친의 해석에 준하면 총체와 개별로 셋을 삼는다. 그 논에서 ‘세 가지 차별이란, 이 가운데 자상은 과성과 인성 두 가지에 의해 세워지고, 이 가운데 인성은 오직 인성에 의해 세워지며, 과상은 오직 과성에 의해 세워진다’고 한 것과 같다). 이 하나의 체와 상에는 비록 여러 분위가 있으나, 그 가운데 장의 첫째가 [9] 지나치게 뛰어나다. 그러므로 이 게송에서는 치우쳐 자상으로 삼았다.</w:t>
      </w:r>
    </w:p>
    <w:p>
      <w:pPr>
        <w:pStyle w:val="EditorialNote"/>
      </w:pPr>
      <w:r>
        <w:t>교감·번역 메모 | [교감·판독 불확실] ‘言與[4]誰染種種名所藏’은 [4] 편집기호가 있고 ‘誰染’의 판독·구두가 불안정하다. 현 원문을 보존하였다.</w:t>
      </w:r>
    </w:p>
    <w:p>
      <w:pPr>
        <w:pStyle w:val="EditorialNote"/>
      </w:pPr>
      <w:r>
        <w:t>교감·번역 메모 | [교감·판독 불확실] 괄호 안 ‘牙因緣性’, ‘勿濫[5]〔除〕故’, ‘亦[6]〔彼〕種故’는 이문·교감 가능성이 있으나 원문을 임의 교정하지 않았다.</w:t>
      </w:r>
    </w:p>
    <w:p>
      <w:pPr>
        <w:pStyle w:val="EditorialNote"/>
      </w:pPr>
      <w:r>
        <w:t>교감·번역 메모 | [교감·판독 불확실] ‘非[7]辟然因果為一’의 ‘辟然’은 문맥상 판독 재검토가 필요하다. 원문 그대로 보존하였다.</w:t>
      </w:r>
    </w:p>
    <w:p>
      <w:pPr>
        <w:pStyle w:val="EditorialNote"/>
      </w:pPr>
      <w:r>
        <w:t>교감·번역 메모 | [판독·구문 불확실] ‘藏初過[9]量’은 [9] 편집기호가 있고 구문이 불안정하다. ‘초과하여 두드러진다’는 취지로 최소 직역하였다.</w:t>
      </w:r>
    </w:p>
    <w:p>
      <w:pPr>
        <w:pStyle w:val="Heading2"/>
      </w:pPr>
      <w:r>
        <w:t>문단 0284  ·  [0051c15]</w:t>
      </w:r>
    </w:p>
    <w:p>
      <w:r>
        <w:rPr>
          <w:b/>
        </w:rPr>
        <w:t>원문</w:t>
      </w:r>
    </w:p>
    <w:p>
      <w:pPr>
        <w:pStyle w:val="SourceText"/>
      </w:pPr>
      <w:r>
        <w:t>[0051c15] 此是能引(至)故偏說之。</w:t>
      </w:r>
    </w:p>
    <w:p>
      <w:r>
        <w:rPr>
          <w:b/>
        </w:rPr>
        <w:t>한국어 번역</w:t>
      </w:r>
    </w:p>
    <w:p>
      <w:pPr>
        <w:pStyle w:val="TranslationText"/>
      </w:pPr>
      <w:r>
        <w:t>이것은 능히 이끄는 것이며 (중략) 그러므로 치우쳐 이를 말한다.</w:t>
      </w:r>
    </w:p>
    <w:p>
      <w:pPr>
        <w:pStyle w:val="Heading2"/>
      </w:pPr>
      <w:r>
        <w:t>문단 0285  ·  [0051c16]</w:t>
      </w:r>
    </w:p>
    <w:p>
      <w:r>
        <w:rPr>
          <w:b/>
        </w:rPr>
        <w:t>원문</w:t>
      </w:r>
    </w:p>
    <w:p>
      <w:pPr>
        <w:pStyle w:val="SourceText"/>
      </w:pPr>
      <w:r>
        <w:t>[0051c16] 述曰。第二果相門也。言能引也。簡滿業也。偈是總報。真異熟故。次簡有部。命眾同分恒真異熟。化地部等。窮生死蘊。大眾部。根本識。上座。分別論者有分識等。離此本識不可得故。恒時遮斷。相續遮常。此識具有四種果。除離繫故。然真異熟。一寬二不共。於三位等。寬通二位。於八識等。第八不共。故舉異熟攝餘果相。</w:t>
      </w:r>
    </w:p>
    <w:p>
      <w:r>
        <w:rPr>
          <w:b/>
        </w:rPr>
        <w:t>한국어 번역</w:t>
      </w:r>
    </w:p>
    <w:p>
      <w:pPr>
        <w:pStyle w:val="TranslationText"/>
      </w:pPr>
      <w:r>
        <w:t>술하여 말한다. 둘째는 과상문이다. ‘능히 이끈다’고 한 것은, 만업을 가려낸 것이다. [偈]는 총보이다. 진이숙이기 때문이다. 다음은 유부를 가려낸다. 명근과 중동분은 항상 진이숙이고, 화지부 등은, 궁생사온을 세우며, 대중부는, 근본식을 세우고, 상좌부는, 분별론자는 유분식 등을 세운다. 이 본식을 떠나서는 얻을 수 없기 때문이다. ‘항상’이라는 말은 단절을 막고, ‘상속’이라는 말은 상주를 막는다. 이 식은 네 종류의 과를 갖춘다. 이계과를 제외하기 때문이다. 그러나 진이숙은, 첫째는 넓고 둘째는 공통되지 않는다. 세 지위 등에 대해서는, 넓게 두 지위에 통하고, 여덟 식 등에 대해서는, 제8식에만 공통되지 않는다. 그러므로 이숙을 들어 나머지 과상을 포섭한다.</w:t>
      </w:r>
    </w:p>
    <w:p>
      <w:pPr>
        <w:pStyle w:val="EditorialNote"/>
      </w:pPr>
      <w:r>
        <w:t>교감·번역 메모 | [이문 검토 필요] 원문은 ‘偈是總報’이다. 전후 문맥상 글자 재검토 가능성이 있으나 수정하지 않았다.</w:t>
      </w:r>
    </w:p>
    <w:p>
      <w:pPr>
        <w:pStyle w:val="Heading2"/>
      </w:pPr>
      <w:r>
        <w:t>문단 0286  ·  [0051c23]</w:t>
      </w:r>
    </w:p>
    <w:p>
      <w:r>
        <w:rPr>
          <w:b/>
        </w:rPr>
        <w:t>원문</w:t>
      </w:r>
    </w:p>
    <w:p>
      <w:pPr>
        <w:pStyle w:val="SourceText"/>
      </w:pPr>
      <w:r>
        <w:t>[0051c23] 此能執持(至)是故偏說。</w:t>
      </w:r>
    </w:p>
    <w:p>
      <w:r>
        <w:rPr>
          <w:b/>
        </w:rPr>
        <w:t>한국어 번역</w:t>
      </w:r>
    </w:p>
    <w:p>
      <w:pPr>
        <w:pStyle w:val="TranslationText"/>
      </w:pPr>
      <w:r>
        <w:t>이것은 능히 집지하여 (중략) 그러므로 치우쳐 말한다.</w:t>
      </w:r>
    </w:p>
    <w:p>
      <w:pPr>
        <w:pStyle w:val="Heading2"/>
      </w:pPr>
      <w:r>
        <w:t>문단 0287  ·  [0051c24]</w:t>
      </w:r>
    </w:p>
    <w:p>
      <w:r>
        <w:rPr>
          <w:b/>
        </w:rPr>
        <w:t>원문</w:t>
      </w:r>
    </w:p>
    <w:p>
      <w:pPr>
        <w:pStyle w:val="SourceText"/>
      </w:pPr>
      <w:r>
        <w:t>[0051c24] 述曰。第三因相門也。基云。以現行識持種不[10]失。名一切種。釋因相義。種子亦是此識因相。然今且說現行三相。寧知因相亦通種子。謂如下論。一切種相。應更分別。即通一切三性種故。攝論第二云。因相者。謂即如是一切種子阿賴耶識。於一切時。與彼雜染品類。諸法現前為因。世親釋云雜染所熏功能差別故。樞要及疏。一云。三相俱現行。現可見故。然攝大乘種為因相。現為果相。俱為自體。所望別故。二云。自相因相。通第八現及一切種。能所藏故。知自相通。一切種相。更分別故。知因相通。果相唯在第八現種。餘種非異熟故(生本識種。由先業力。立命根故。偏得果名。此說三相皆通種現)。因位具三相。佛唯除果相。非真異熟故。不唯異熟。但從他生名果相者。佛亦具三。前說為勝。望他為因果故(今謂不爾。且雖舉勝。不除餘果。既云自相。合取因果。佛無果相。唯應因相。無總相故)。言離此持種不可得者。遮經部等。色根大種。轉識心所。及假類等。如下當說。基量云。彼不能持一切種子。非第八識故。如外色等。返顯第八能持種義。六因十因。雖有多種。能作因中持種不共。</w:t>
      </w:r>
    </w:p>
    <w:p>
      <w:r>
        <w:rPr>
          <w:b/>
        </w:rPr>
        <w:t>한국어 번역</w:t>
      </w:r>
    </w:p>
    <w:p>
      <w:pPr>
        <w:pStyle w:val="TranslationText"/>
      </w:pPr>
      <w:r>
        <w:t>술하여 말한다. 셋째는 인상문이다. 기가 말한다. 현행식이 종자를 지녀 [10] 잃지 않게 하므로, 일체종이라 한다. 인상의 뜻을 해석한다. 종자도 또한 이 식의 인상이다. 그러나 지금은 우선 현행의 세 상을 말한다. 어찌 인상도 종자에 통함을 아는가. 아래 논에서 말하는 것과 같다. ‘일체종상은, 마땅히 다시 분별해야 한다’고 하였기 때문이다. 곧 일체의 삼성 종자에 통한다. 『섭대승론』 권2에서 말한다. ‘인상이란, 곧 이와 같은 일체종자 아뢰야식을 말한다. 일체의 때에, 저 잡염품류와 더불어, 여러 법이 현전하는 인이 된다.’ 세친의 해석에서는 ‘잡염에 의해 훈습된 공능의 차별이기 때문이다’라고 한다. 『추요』와 『소』에서는, 한 설은 말한다. 세 상은 모두 현행이다. 현행은 볼 수 있기 때문이다. 그러나 『섭대승론』에서는 종자를 인상으로 삼고, 현행을 과상으로 삼으며, 둘을 모두 자체로 삼는다. 바라보는 바가 다르기 때문이다. 둘째 설은 말한다. 자상과 인상은, 제8식의 현행과 일체종자에 통한다. 능장과 소장이기 때문에, 자상이 통함을 알 수 있다. ‘일체종상은, 다시 분별해야 한다’고 하였기 때문에, 인상이 통함을 알 수 있다. 과상은 오직 제8식의 현행과 종자에만 있다. 나머지 종자는 이숙이 아니기 때문이다(본식을 생하는 종자는 이전 업력에 의해 명근을 세우므로 치우쳐 과라는 이름을 얻는다. 이 설은 세 상이 모두 종자와 현행에 통한다고 한다). 인위에서는 세 상을 갖추고, 부처에게서는 오직 과상만 제외한다. 진이숙이 아니기 때문이다. 오직 이숙만이 아니라, 다만 다른 것으로부터 생한 것을 과상이라 한다면, 부처도 또한 세 가지를 갖춘다. 앞의 설이 더 낫다. 다른 것과의 관계에서 인과가 되기 때문이다(이제 생각하면 그렇지 않다. 비록 뛰어난 것을 들었더라도 나머지 과를 제외하지 않는다. 이미 자상이라 하였으니 인과를 합하여 취해야 한다. 부처에게 과상이 없다면 오직 인상만 있어 총상이 없게 된다). ‘이것을 떠나서는 종자를 지닐 수 있는 것을 얻을 수 없다’고 한 것은, 경부 등을 막는 것이다. 색근과 대종, 전식과 심소, 그리고 가립된 부류 등은, 아래에서 마땅히 설명할 것이다. 기가 비량을 세워 말한다. 그것들은 일체종자를 지닐 수 없다. 제8식이 아니기 때문이다. 외색 등과 같다. 반대로 제8식이 종자를 지닐 수 있다는 뜻을 드러낸다. 육인과 십인은, 비록 여러 종류가 있으나, 능작인 가운데 종자를 지니는 것은 공통되지 않는다.</w:t>
      </w:r>
    </w:p>
    <w:p>
      <w:pPr>
        <w:pStyle w:val="Heading2"/>
      </w:pPr>
      <w:r>
        <w:t>문단 0288  ·  [0052a19]</w:t>
      </w:r>
    </w:p>
    <w:p>
      <w:r>
        <w:rPr>
          <w:b/>
        </w:rPr>
        <w:t>원문</w:t>
      </w:r>
    </w:p>
    <w:p>
      <w:pPr>
        <w:pStyle w:val="SourceText"/>
      </w:pPr>
      <w:r>
        <w:t>[0052a19] 初能變識(至)如是三相。</w:t>
      </w:r>
    </w:p>
    <w:p>
      <w:r>
        <w:rPr>
          <w:b/>
        </w:rPr>
        <w:t>한국어 번역</w:t>
      </w:r>
    </w:p>
    <w:p>
      <w:pPr>
        <w:pStyle w:val="TranslationText"/>
      </w:pPr>
      <w:r>
        <w:t>첫 번째 능변식은 (중략) 이와 같은 세 상이다.</w:t>
      </w:r>
    </w:p>
    <w:p>
      <w:pPr>
        <w:pStyle w:val="Heading2"/>
      </w:pPr>
      <w:r>
        <w:t>문단 0289  ·  [0052a20]</w:t>
      </w:r>
    </w:p>
    <w:p>
      <w:r>
        <w:rPr>
          <w:b/>
        </w:rPr>
        <w:t>원문</w:t>
      </w:r>
    </w:p>
    <w:p>
      <w:pPr>
        <w:pStyle w:val="SourceText"/>
      </w:pPr>
      <w:r>
        <w:t>[0052a20] 述曰。初段結也。基云。識體變見相二分。種種相狀。或等流果。六因等相。義相非一。故言雖多。然自證分但有三義。略說三相(疏前云除現行相分。餘三分等皆入三相)。</w:t>
      </w:r>
    </w:p>
    <w:p>
      <w:r>
        <w:rPr>
          <w:b/>
        </w:rPr>
        <w:t>한국어 번역</w:t>
      </w:r>
    </w:p>
    <w:p>
      <w:pPr>
        <w:pStyle w:val="TranslationText"/>
      </w:pPr>
      <w:r>
        <w:t>술하여 말한다. 첫 단락을 맺는 것이다. 기가 말한다. 식체가 견분과 상분의 두 부분으로 변하여, 갖가지 모습을 이룬다. 혹은 등류과와, 육인 등의 상도, 뜻의 모습이 하나가 아니다. 그러므로 ‘비록 많다’고 말한다. 그러나 자증분에는 다만 세 가지 뜻이 있으므로, 간략히 세 상을 말한다(『소』 앞에서는 ‘현행의 상분을 제외하고 나머지 세 분 등은 모두 세 상에 들어간다’고 하였다).</w:t>
      </w:r>
    </w:p>
    <w:p>
      <w:pPr>
        <w:pStyle w:val="Heading2"/>
      </w:pPr>
      <w:r>
        <w:t>문단 0290  ·  [0052a23]</w:t>
      </w:r>
    </w:p>
    <w:p>
      <w:r>
        <w:rPr>
          <w:b/>
        </w:rPr>
        <w:t>원문</w:t>
      </w:r>
    </w:p>
    <w:p>
      <w:pPr>
        <w:pStyle w:val="SourceText"/>
      </w:pPr>
      <w:r>
        <w:t>[0052a23] 一切種相(至)功能差別。</w:t>
      </w:r>
    </w:p>
    <w:p>
      <w:r>
        <w:rPr>
          <w:b/>
        </w:rPr>
        <w:t>한국어 번역</w:t>
      </w:r>
    </w:p>
    <w:p>
      <w:pPr>
        <w:pStyle w:val="TranslationText"/>
      </w:pPr>
      <w:r>
        <w:t>일체종상은 (중략) 공능의 차별이다.</w:t>
      </w:r>
    </w:p>
    <w:p>
      <w:pPr>
        <w:pStyle w:val="Heading2"/>
      </w:pPr>
      <w:r>
        <w:t>문단 0291  ·  [0052a24]</w:t>
      </w:r>
    </w:p>
    <w:p>
      <w:r>
        <w:rPr>
          <w:b/>
        </w:rPr>
        <w:t>원문</w:t>
      </w:r>
    </w:p>
    <w:p>
      <w:pPr>
        <w:pStyle w:val="SourceText"/>
      </w:pPr>
      <w:r>
        <w:t>[0052a24] 述曰。廣因相門。十門分別。一出體故。二不一異故。三假實故。四見相故。五三性故。六本始故。七六義故。八生引故。九四緣故。十熏習故。此初也。本識中者。簡餘部師。六識類等。親生自果。簡異熟因。功能差別。簡能熏現。測云。理實有發。亦是因相。然且說親名言種子。如等流果亦是果相。然且說疎以為果相。</w:t>
      </w:r>
    </w:p>
    <w:p>
      <w:r>
        <w:rPr>
          <w:b/>
        </w:rPr>
        <w:t>한국어 번역</w:t>
      </w:r>
    </w:p>
    <w:p>
      <w:pPr>
        <w:pStyle w:val="TranslationText"/>
      </w:pPr>
      <w:r>
        <w:t>술하여 말한다. 인상문을 널리 밝힌다. 열 문으로 분별한다. 첫째는 체를 드러내기 때문이고, 둘째는 하나도 다름도 아니기 때문이며, 셋째는 가와 실이기 때문이고, 넷째는 견분과 상분이기 때문이며, 다섯째는 삼성 때문이고, 여섯째는 본유와 시기 때문이며, 일곱째는 여섯 뜻 때문이고, 여덟째는 생인과 인인 때문이며, 아홉째는 사연 때문이고, 열째는 훈습 때문이다. 이것은 첫째이다. ‘본식 가운데’라고 한 것은, 다른 부파의 스승을 가려낸다. 육식의 부류 등이다. 친히 자기 과를 생하는 것은, 이숙인을 가려낸다. 공능의 차별은, 능훈하는 현행을 가려낸다. 측이 말한다. 이치상 실로 유발도, 또한 인상이다. 그러나 우선 친한 명언종자만을 말한다. 등류과도 또한 과상이지만, 그러나 우선 성근 것을 말하여 과상으로 삼는 것과 같다.</w:t>
      </w:r>
    </w:p>
    <w:p>
      <w:pPr>
        <w:pStyle w:val="EditorialNote"/>
      </w:pPr>
      <w:r>
        <w:t>교감·번역 메모 | [이문 검토 필요] 원문은 ‘理實有發’이다. 문맥상 이문 가능성이 있으나 ‘有發’을 그대로 옮겼다.</w:t>
      </w:r>
    </w:p>
    <w:p>
      <w:pPr>
        <w:pStyle w:val="Heading2"/>
      </w:pPr>
      <w:r>
        <w:t>문단 0292  ·  [0052b07]</w:t>
      </w:r>
    </w:p>
    <w:p>
      <w:r>
        <w:rPr>
          <w:b/>
        </w:rPr>
        <w:t>원문</w:t>
      </w:r>
    </w:p>
    <w:p>
      <w:pPr>
        <w:pStyle w:val="SourceText"/>
      </w:pPr>
      <w:r>
        <w:t>[0052b07] 此與本識(至)理應爾故。</w:t>
      </w:r>
    </w:p>
    <w:p>
      <w:r>
        <w:rPr>
          <w:b/>
        </w:rPr>
        <w:t>한국어 번역</w:t>
      </w:r>
    </w:p>
    <w:p>
      <w:pPr>
        <w:pStyle w:val="TranslationText"/>
      </w:pPr>
      <w:r>
        <w:t>이것과 본식은 (중략) 이치상 마땅히 그러하기 때문이다.</w:t>
      </w:r>
    </w:p>
    <w:p>
      <w:pPr>
        <w:pStyle w:val="Heading2"/>
      </w:pPr>
      <w:r>
        <w:t>문단 0293  ·  [0052b08]</w:t>
      </w:r>
    </w:p>
    <w:p>
      <w:r>
        <w:rPr>
          <w:b/>
        </w:rPr>
        <w:t>원문</w:t>
      </w:r>
    </w:p>
    <w:p>
      <w:pPr>
        <w:pStyle w:val="SourceText"/>
      </w:pPr>
      <w:r>
        <w:t>[0052b08] 述曰。第二非一異門。本識是體。種子是用。理非一異。體之用故。種子是因。現行是果。亦非一異。定一。如一物無因果差別。定異。如相違互非因果說。</w:t>
      </w:r>
    </w:p>
    <w:p>
      <w:r>
        <w:rPr>
          <w:b/>
        </w:rPr>
        <w:t>한국어 번역</w:t>
      </w:r>
    </w:p>
    <w:p>
      <w:pPr>
        <w:pStyle w:val="TranslationText"/>
      </w:pPr>
      <w:r>
        <w:t>술하여 말한다. 둘째는 하나도 다름도 아닌 문이다. 본식은 체이고, 종자는 용이다. 이치상 하나도 다름도 아니다. 체의 용이기 때문이다. 종자는 인이고, 현행은 과이다. 또한 하나도 다름도 아니다. 만약 결정코 하나라면, 한 물건처럼 인과의 차별이 없을 것이다. 만약 결정코 다르다면, 서로 어긋나 서로 인과가 아니라고 말하는 것과 같을 것이다.</w:t>
      </w:r>
    </w:p>
    <w:p>
      <w:pPr>
        <w:pStyle w:val="Heading2"/>
      </w:pPr>
      <w:r>
        <w:t>문단 0294  ·  [0052b11]</w:t>
      </w:r>
    </w:p>
    <w:p>
      <w:r>
        <w:rPr>
          <w:b/>
        </w:rPr>
        <w:t>원문</w:t>
      </w:r>
    </w:p>
    <w:p>
      <w:pPr>
        <w:pStyle w:val="SourceText"/>
      </w:pPr>
      <w:r>
        <w:t>[0052b11] 雖非一異(至)不同真如。</w:t>
      </w:r>
    </w:p>
    <w:p>
      <w:r>
        <w:rPr>
          <w:b/>
        </w:rPr>
        <w:t>한국어 번역</w:t>
      </w:r>
    </w:p>
    <w:p>
      <w:pPr>
        <w:pStyle w:val="TranslationText"/>
      </w:pPr>
      <w:r>
        <w:t>비록 하나도 다름도 아니지만 (중략) 진여와는 같지 않다.</w:t>
      </w:r>
    </w:p>
    <w:p>
      <w:pPr>
        <w:pStyle w:val="Heading2"/>
      </w:pPr>
      <w:r>
        <w:t>문단 0295  ·  [0052b12]</w:t>
      </w:r>
    </w:p>
    <w:p>
      <w:r>
        <w:rPr>
          <w:b/>
        </w:rPr>
        <w:t>원문</w:t>
      </w:r>
    </w:p>
    <w:p>
      <w:pPr>
        <w:pStyle w:val="SourceText"/>
      </w:pPr>
      <w:r>
        <w:t>[0052b12] 述曰。第三假實門。測云。西方二釋。一月藏等說。是假非實。自體分上。有能生用。名為種故。如攝大乘。非彼種子別有實物。於此中住。亦非不異。然五十二。說實物者。約所依說。二護法等說。是實非假。說實物故。假無自體。如兔角故。然附識體說無實物。故月藏等比瓶立量。基云。清辨安慧等難也。論主反質。真如應假立。與外人作不定過。清辨。若許真如亦假。不起似空華難。便無真諦。然簡事理。不同真如。</w:t>
      </w:r>
    </w:p>
    <w:p>
      <w:r>
        <w:rPr>
          <w:b/>
        </w:rPr>
        <w:t>한국어 번역</w:t>
      </w:r>
    </w:p>
    <w:p>
      <w:pPr>
        <w:pStyle w:val="TranslationText"/>
      </w:pPr>
      <w:r>
        <w:t>술하여 말한다. 셋째는 가실문이다. 측이 말한다. 서방에는 두 해석이 있다. 첫째는 월장 등이 말한다. 가이고 실이 아니다. 자체분 위에, 능히 생하는 작용이 있으므로, 종자라 이름한다. 『섭대승론』에서, ‘저 종자가 따로 실물로 있어, 이 가운데 머무는 것은 아니다’라고 한 것과 같다. 또한 완전히 같지도 않다. 그러나 『유가론』 권52에서, 실물이라고 말한 것은, 소의에 의하여 말한 것이다. 둘째는 호법 등이 말한다. 실이고 가가 아니다. 실물이라고 말했기 때문이다. 가는 자체가 없어서, 토끼뿔과 같기 때문이다. 그러나 식체에 붙여서 ‘별도의 실물이 없다’고 말한다. 그러므로 월장 등은 병을 비유로 삼아 비량을 세운다. 기가 말한다. 청변과 안혜 등이 힐난한 것이다. 논주가 도리어 힐문한다. 진여도 마땅히 가립이어야 한다. 외도에게 부정의 허물을 만들어 준 것이다. 청변이, 만약 진여도 또한 가라고 인정한다면, 허공꽃과 비슷하다는 힐난이 일어나지 않지만, 곧 진제가 없게 된다. 그러므로 사와 리를 가려, 진여와 같지 않다고 한다.</w:t>
      </w:r>
    </w:p>
    <w:p>
      <w:pPr>
        <w:pStyle w:val="Heading2"/>
      </w:pPr>
      <w:r>
        <w:t>문단 0296  ·  [0052b21]</w:t>
      </w:r>
    </w:p>
    <w:p>
      <w:r>
        <w:rPr>
          <w:b/>
        </w:rPr>
        <w:t>원문</w:t>
      </w:r>
    </w:p>
    <w:p>
      <w:pPr>
        <w:pStyle w:val="SourceText"/>
      </w:pPr>
      <w:r>
        <w:t>[0052b21] 種子雖依(至)此為境故。</w:t>
      </w:r>
    </w:p>
    <w:p>
      <w:r>
        <w:rPr>
          <w:b/>
        </w:rPr>
        <w:t>한국어 번역</w:t>
      </w:r>
    </w:p>
    <w:p>
      <w:pPr>
        <w:pStyle w:val="TranslationText"/>
      </w:pPr>
      <w:r>
        <w:t>종자는 비록 의지하지만 (중략) 이것을 경계로 삼기 때문이다.</w:t>
      </w:r>
    </w:p>
    <w:p>
      <w:pPr>
        <w:pStyle w:val="Heading2"/>
      </w:pPr>
      <w:r>
        <w:t>문단 0297  ·  [0052b22]</w:t>
      </w:r>
    </w:p>
    <w:p>
      <w:r>
        <w:rPr>
          <w:b/>
        </w:rPr>
        <w:t>원문</w:t>
      </w:r>
    </w:p>
    <w:p>
      <w:pPr>
        <w:pStyle w:val="SourceText"/>
      </w:pPr>
      <w:r>
        <w:t>[0052b22] 述曰。第四見相門。基云。種子依自體分所熏處故。然見分緣功能差別。非是緣於自證分體。測云。熏自證分。有實種子。相分所攝。非餘三分。見分恒取此為境故。淨種淨識相分類故。雖見不緣。而相分攝(既見不緣而附自證。從體分攝。理有何妨。若月藏解。自證緣種。而非見分。於自體生能生用故。五十一說。生無色界。第八唯緣內種子者依自證分所緣境。若說見分境。若凡若聖通緣欲色。現行色等。如下當辨)。</w:t>
      </w:r>
    </w:p>
    <w:p>
      <w:r>
        <w:rPr>
          <w:b/>
        </w:rPr>
        <w:t>한국어 번역</w:t>
      </w:r>
    </w:p>
    <w:p>
      <w:pPr>
        <w:pStyle w:val="TranslationText"/>
      </w:pPr>
      <w:r>
        <w:t>술하여 말한다. 넷째는 견상문이다. 기가 말한다. 종자는 자체분이라는 훈습되는 처소에 의지한다. 그러나 견분은 공능의 차별을 반연한다. 자증분의 체를 반연하는 것은 아니다. 측이 말한다. 자증분을 훈습하여, 실재하는 종자가 있고, 상분에 포섭된다. 나머지 세 분은 아니다. 견분이 항상 이것을 취하여 경계로 삼기 때문이다. 청정한 종자와 청정한 식은 상분에 견준 부류이므로, 비록 견분이 반연하지는 않지만, 상분에 포섭된다(이미 견분이 반연하지 않으면서 자증분에 붙어 있으니, 체를 따라 분류해 포섭한다고 한들 이치상 무슨 방해가 있겠는가. 만약 월장의 해석이라면 자증분이 종자를 반연하고 견분은 반연하지 않는다. 자체에서 능생의 작용이 생기기 때문이다. 『유가론』 권51에서 ‘무색계에 태어나면 제8식은 오직 안의 종자만을 반연한다’고 한 것은 자증분의 소연경에 의한 것이다. 만약 견분의 경계를 말한다면 범부든 성인이든 욕계와 색계의 현행 색 등을 두루 반연한다. 아래에서 마땅히 분별한다).</w:t>
      </w:r>
    </w:p>
    <w:p>
      <w:pPr>
        <w:pStyle w:val="Heading2"/>
      </w:pPr>
      <w:r>
        <w:t>문단 0298  ·  [0052c05]</w:t>
      </w:r>
    </w:p>
    <w:p>
      <w:r>
        <w:rPr>
          <w:b/>
        </w:rPr>
        <w:t>원문</w:t>
      </w:r>
    </w:p>
    <w:p>
      <w:pPr>
        <w:pStyle w:val="SourceText"/>
      </w:pPr>
      <w:r>
        <w:t>[0052c05] 諸有漏種(至)所攝異熟。</w:t>
      </w:r>
    </w:p>
    <w:p>
      <w:r>
        <w:rPr>
          <w:b/>
        </w:rPr>
        <w:t>한국어 번역</w:t>
      </w:r>
    </w:p>
    <w:p>
      <w:pPr>
        <w:pStyle w:val="TranslationText"/>
      </w:pPr>
      <w:r>
        <w:t>모든 유루종은 (중략) 포섭되는 이숙이다.</w:t>
      </w:r>
    </w:p>
    <w:p>
      <w:pPr>
        <w:pStyle w:val="Heading2"/>
      </w:pPr>
      <w:r>
        <w:t>문단 0299  ·  [0052c06]</w:t>
      </w:r>
    </w:p>
    <w:p>
      <w:r>
        <w:rPr>
          <w:b/>
        </w:rPr>
        <w:t>원문</w:t>
      </w:r>
    </w:p>
    <w:p>
      <w:pPr>
        <w:pStyle w:val="SourceText"/>
      </w:pPr>
      <w:r>
        <w:t>[0052c06] 述曰。第五三性門。諸有漏種。從體無記。從能熏因。或所生現行亦名善等。無漏不爾。縛解異故。基問。無漏與識性類別。不得隨識。名無記。無漏與識體不同。應非隨識。名異熟。若爾何故。論說二門。一異熟種。二異熟生。故論解云。隨所依名。有伏難言。若爾。此等體非無記。依無記故。應名無記。故論解云。異性相依。如眼等識。謂依眼等名眼等識。然非善等從根無記。應返質云。無漏依識名異熟。亦今從識名無記。識依於眼名眼識。亦應從眼名無記。此既不爾。彼云何然。</w:t>
      </w:r>
    </w:p>
    <w:p>
      <w:r>
        <w:rPr>
          <w:b/>
        </w:rPr>
        <w:t>한국어 번역</w:t>
      </w:r>
    </w:p>
    <w:p>
      <w:pPr>
        <w:pStyle w:val="TranslationText"/>
      </w:pPr>
      <w:r>
        <w:t>술하여 말한다. 다섯째는 삼성문이다. 모든 유루종은, 체를 따르면 무기이고, 능훈의 인을 따르면, 또는 생겨난 현행을 따라 선 등이라고도 한다. 무루는 그렇지 않다. 속박과 해탈이 다르기 때문이다. 기가 묻는다. 무루는 식과 성품과 부류가 다르므로, 식을 따라, 무기라고 이름할 수 없다. 무루는 식과 체가 다르므로, 마땅히 식을 따라, 이숙이라고 이름할 수도 없어야 한다. 그렇다면 어째서, 논에서는 두 문을 말하는가. 첫째는 이숙종이고, 둘째는 이숙생이다. 그러므로 『논』에서 해석하여 말한다. 소의를 따라 이름한다. 어떤 복난이 말한다. 그렇다면, 이들의 체는 무기가 아니지만, 무기에 의지하기 때문에, 마땅히 무기라고 이름해야 할 것이다. 그러므로 『논』에서 해석하여 말한다. 서로 다른 성품이 서로 의지하는 것은, 눈 등과 식의 관계와 같다. 곧 눈 등에 의지하여 안식 등이라 이름하지만, 그렇다고 선 등이 근의 무기를 따라 무기가 되는 것은 아니다. 마땅히 도리어 힐문해야 한다. 무루가 식에 의지하므로 이숙이라 이름한다면, 또한 지금 식을 따라 무기라고 이름해야 하고, 식이 눈에 의지하므로 안식이라 이름한다면, 또한 마땅히 눈을 따라 무기라고 이름해야 한다. 이것이 이미 그렇지 않다면, 저것은 어찌 그러하겠는가.</w:t>
      </w:r>
    </w:p>
    <w:p>
      <w:pPr>
        <w:pStyle w:val="Heading2"/>
      </w:pPr>
      <w:r>
        <w:t>문단 0300  ·  [0052c16]</w:t>
      </w:r>
    </w:p>
    <w:p>
      <w:r>
        <w:rPr>
          <w:b/>
        </w:rPr>
        <w:t>원문</w:t>
      </w:r>
    </w:p>
    <w:p>
      <w:pPr>
        <w:pStyle w:val="SourceText"/>
      </w:pPr>
      <w:r>
        <w:t>[0052c16] 此中有義(至)因果不亂。</w:t>
      </w:r>
    </w:p>
    <w:p>
      <w:r>
        <w:rPr>
          <w:b/>
        </w:rPr>
        <w:t>한국어 번역</w:t>
      </w:r>
    </w:p>
    <w:p>
      <w:pPr>
        <w:pStyle w:val="TranslationText"/>
      </w:pPr>
      <w:r>
        <w:t>이 가운데 어떤 이는 (중략) 인과가 어지럽지 않다고 한다.</w:t>
      </w:r>
    </w:p>
    <w:p>
      <w:pPr>
        <w:pStyle w:val="Heading2"/>
      </w:pPr>
      <w:r>
        <w:t>문단 0301  ·  [0052c17]</w:t>
      </w:r>
    </w:p>
    <w:p>
      <w:r>
        <w:rPr>
          <w:b/>
        </w:rPr>
        <w:t>원문</w:t>
      </w:r>
    </w:p>
    <w:p>
      <w:pPr>
        <w:pStyle w:val="SourceText"/>
      </w:pPr>
      <w:r>
        <w:t>[0052c17] 述曰。第六本始門。有三家釋。此初月藏釋也。亦名護月(十釋之中。無此師釋。欲顯義別護法引述)初立宗云。皆本性有會教熏習。但可增長。引證有三。初引有漏無漏通教。從前如次。無盡意經(基云。共信之教。婆沙亦引故)。阿毗達摩經(基云。其惡久[1A]〔故〕如無食子落在地時。多為[1B]〔聚〕故)。瑜伽論等立五種姓(楞伽第二。無上依經上卷。大莊嚴論第一。大般若五百九十三。雜有五性亦爾)。第二別引無漏本有。即瑜伽論第三。[2]准理證有漏種。後結成云。但有一物生異不亂。若有新熏。便多種子。後果生時從何種起。相似種子有生不生。或皆能生。因果雜亂。然本性住習所成者。增不增長有差別故。</w:t>
      </w:r>
    </w:p>
    <w:p>
      <w:r>
        <w:rPr>
          <w:b/>
        </w:rPr>
        <w:t>한국어 번역</w:t>
      </w:r>
    </w:p>
    <w:p>
      <w:pPr>
        <w:pStyle w:val="TranslationText"/>
      </w:pPr>
      <w:r>
        <w:t>술하여 말한다. 여섯째는 본유·시기문이다. 세 집의 해석이 있다. 이것은 첫째 월장의 해석이다. 또 호월이라고도 한다(열 가지 해석 가운데 이 스승의 해석은 없지만, 뜻의 차별을 드러내고자 호법이 인용하여 서술한다). 먼저 종을 세워 말한다. 모두 본성으로부터 있으므로, 교에서 훈습이라 한 것을 회통한다. 다만 증장할 수 있을 뿐이다. 증거로 드는 것은 셋이다. 처음은 유루와 무루에 모두 통하는 교를 인용한다. 앞에서부터 차례대로, 『무진의경』(기가 말한다. 함께 믿는 교이니 『바사론』에서도 인용하기 때문이다), 『아비달마경』이다(기가 말한다. 그 악이 오래 [1A]〔故〕된 것은 마치 먹을 것 없는 종자가 땅에 떨어졌을 때 많이 [1B]〔聚〕되기 때문이다). 『유가사지론』 등에서 오종성을 세운다(『능가경』 권2, 『무상의경』 상권, 『대장엄론』 권1, 『대반야경』 권593, 『잡집론』의 오성도 또한 그러하다). 둘째는 따로 무루가 본유임을 인용한다. 곧 『유가사지론』 권3이다. [2] 이치에 준하여 유루종도 증명한다. 뒤에 맺어 말한다. 다만 한 물건이 생겨나 차별되므로 어지럽지 않다. 만약 새로 훈습된 것이 있다면, 곧 종자가 많아진다. 뒤에 과가 생길 때 어느 종자로부터 일어나는가. 서로 비슷한 종자 가운데 생하는 것과 생하지 않는 것이 있거나, 혹 모두가 능히 생한다면, 인과가 뒤섞여 어지럽게 된다. 그러나 ‘본성주종성과 습소성종성’이라고 한 것은, 증장하는가 증장하지 않는가에 차별이 있기 때문이다.</w:t>
      </w:r>
    </w:p>
    <w:p>
      <w:pPr>
        <w:pStyle w:val="EditorialNote"/>
      </w:pPr>
      <w:r>
        <w:t>교감·번역 메모 | [교감·판독 불확실] 괄호 안 ‘其惡久[1A]〔故〕…多為[1B]〔聚〕故’는 교감표지가 있고 문맥이 불안정하다. 현 원문을 보존하였다.</w:t>
      </w:r>
    </w:p>
    <w:p>
      <w:pPr>
        <w:pStyle w:val="Heading2"/>
      </w:pPr>
      <w:r>
        <w:t>문단 0302  ·  [0053a03]</w:t>
      </w:r>
    </w:p>
    <w:p>
      <w:r>
        <w:rPr>
          <w:b/>
        </w:rPr>
        <w:t>원문</w:t>
      </w:r>
    </w:p>
    <w:p>
      <w:pPr>
        <w:pStyle w:val="SourceText"/>
      </w:pPr>
      <w:r>
        <w:t>[0053a03] 有義(至)非己有體。</w:t>
      </w:r>
    </w:p>
    <w:p>
      <w:r>
        <w:rPr>
          <w:b/>
        </w:rPr>
        <w:t>한국어 번역</w:t>
      </w:r>
    </w:p>
    <w:p>
      <w:pPr>
        <w:pStyle w:val="TranslationText"/>
      </w:pPr>
      <w:r>
        <w:t>어떤 이는 (중략) 자기에게 본래 있는 체가 아니라고 한다.</w:t>
      </w:r>
    </w:p>
    <w:p>
      <w:pPr>
        <w:pStyle w:val="Heading2"/>
      </w:pPr>
      <w:r>
        <w:t>문단 0303  ·  [0053a04]</w:t>
      </w:r>
    </w:p>
    <w:p>
      <w:r>
        <w:rPr>
          <w:b/>
        </w:rPr>
        <w:t>원문</w:t>
      </w:r>
    </w:p>
    <w:p>
      <w:pPr>
        <w:pStyle w:val="SourceText"/>
      </w:pPr>
      <w:r>
        <w:t>[0053a04] 述曰。勝軍祖師難陀義也。立宗種子皆熏故生。會教本有無始熏故。以名定體名習氣故。如胡麻中所有香氣華熏故生。謂西方法。[1]光以香華。和於苣勝。聚之一處。合使極爛。後以壓油。塗身香色。教證有三。初有偏證。謂多界經。攝大乘論。二三熏習(如彼論記)。次無漏證。攝大乘對法論等。又瑜伽云。出世間法。從真如所緣緣種子。難陀釋云。佛證真如說正法故。聞熏習生。生初無漏(若護法釋。如瑜伽記。緣真如境智之種子)。後會違教。瑜伽二文。一分立者。鈍利別故。</w:t>
      </w:r>
    </w:p>
    <w:p>
      <w:r>
        <w:rPr>
          <w:b/>
        </w:rPr>
        <w:t>한국어 번역</w:t>
      </w:r>
    </w:p>
    <w:p>
      <w:pPr>
        <w:pStyle w:val="TranslationText"/>
      </w:pPr>
      <w:r>
        <w:t>술하여 말한다. 승군의 조사인 난타의 뜻이다. 종을 세우기를 종자는 모두 훈습으로 말미암아 생한다고 한다. 본유라고 한 교는 무시 이래 훈습되었기 때문이라고 회통한다. 명칭으로 체를 정하여 ‘습기’라고 이름하기 때문이다. 참깨 속의 향기가 꽃의 훈습으로 말미암아 생하는 것과 같다. 서방의 방법을 말한다. [1] 향기로운 꽃으로, 거승과 섞어, 한곳에 모아 두고, 합하여 매우 무르게 한 뒤, 그 후 눌러 기름을 짜서, 몸에 바르면 향기와 빛깔이 난다. 교증은 셋이 있다. 처음에는 부분적으로 증명하는 것이 있다. 곧 『다계경』과, 『섭대승론』이다. 둘째와 셋째는 훈습이다(그 논의 기와 같다). 다음은 무루를 증명한다. 『섭대승론』과 『대법론』 등이다. 또 『유가사지론』에서 말한다. 출세간법은, 진여를 소연연으로 삼는 종자로부터 생긴다. 난타가 해석하여 말한다. 부처가 진여를 증득하여 정법을 설하기 때문에, 문훈습이 생기고, 처음의 무루를 생한다(만약 호법의 해석이라면 『유가론기』와 같이 진여라는 경계를 반연하는 지혜의 종자이다). 뒤에는 위배되는 교를 회통한다. 『유가사지론』의 두 글에서, ‘일분을 세운다’고 한 것은, 둔근과 이근이 다르기 때문이다.</w:t>
      </w:r>
    </w:p>
    <w:p>
      <w:pPr>
        <w:pStyle w:val="EditorialNote"/>
      </w:pPr>
      <w:r>
        <w:t>교감·번역 메모 | [교감·이문 검토 필요] 원문 ‘[1]光以香華’는 문맥상 판독 재검토 여지가 있으나 원문을 수정하지 않았다.</w:t>
      </w:r>
    </w:p>
    <w:p>
      <w:pPr>
        <w:pStyle w:val="Heading2"/>
      </w:pPr>
      <w:r>
        <w:t>문단 0304  ·  [0053a13]</w:t>
      </w:r>
    </w:p>
    <w:p>
      <w:r>
        <w:rPr>
          <w:b/>
        </w:rPr>
        <w:t>원문</w:t>
      </w:r>
    </w:p>
    <w:p>
      <w:pPr>
        <w:pStyle w:val="SourceText"/>
      </w:pPr>
      <w:r>
        <w:t>[0053a13] 有義(至)習所成種。</w:t>
      </w:r>
    </w:p>
    <w:p>
      <w:r>
        <w:rPr>
          <w:b/>
        </w:rPr>
        <w:t>한국어 번역</w:t>
      </w:r>
    </w:p>
    <w:p>
      <w:pPr>
        <w:pStyle w:val="TranslationText"/>
      </w:pPr>
      <w:r>
        <w:t>어떤 이는 (중략) 습소성종이라고 한다.</w:t>
      </w:r>
    </w:p>
    <w:p>
      <w:pPr>
        <w:pStyle w:val="Heading2"/>
      </w:pPr>
      <w:r>
        <w:t>문단 0305  ·  [0053a14]</w:t>
      </w:r>
    </w:p>
    <w:p>
      <w:r>
        <w:rPr>
          <w:b/>
        </w:rPr>
        <w:t>원문</w:t>
      </w:r>
    </w:p>
    <w:p>
      <w:pPr>
        <w:pStyle w:val="SourceText"/>
      </w:pPr>
      <w:r>
        <w:t>[0053a14] 述曰。護法正宗。於中有三。立宗。破執。結成故。此初也。</w:t>
      </w:r>
    </w:p>
    <w:p>
      <w:r>
        <w:rPr>
          <w:b/>
        </w:rPr>
        <w:t>한국어 번역</w:t>
      </w:r>
    </w:p>
    <w:p>
      <w:pPr>
        <w:pStyle w:val="TranslationText"/>
      </w:pPr>
      <w:r>
        <w:t>술하여 말한다. 호법의 바른 종의이다. 그 가운데 셋이 있다. 종을 세우는 것, 집착을 논파하는 것, 맺어 성립시키는 것이다. 이것은 첫째이다.</w:t>
      </w:r>
    </w:p>
    <w:p>
      <w:pPr>
        <w:pStyle w:val="Heading2"/>
      </w:pPr>
      <w:r>
        <w:t>문단 0306  ·  [0053a16]</w:t>
      </w:r>
    </w:p>
    <w:p>
      <w:r>
        <w:rPr>
          <w:b/>
        </w:rPr>
        <w:t>원문</w:t>
      </w:r>
    </w:p>
    <w:p>
      <w:pPr>
        <w:pStyle w:val="SourceText"/>
      </w:pPr>
      <w:r>
        <w:t>[0053a16] 若唯本有(至)理教相違。</w:t>
      </w:r>
    </w:p>
    <w:p>
      <w:r>
        <w:rPr>
          <w:b/>
        </w:rPr>
        <w:t>한국어 번역</w:t>
      </w:r>
    </w:p>
    <w:p>
      <w:pPr>
        <w:pStyle w:val="TranslationText"/>
      </w:pPr>
      <w:r>
        <w:t>만약 오직 본래부터 있다고 한다면 (중략) 이치와 교법에 어긋난다.</w:t>
      </w:r>
    </w:p>
    <w:p>
      <w:pPr>
        <w:pStyle w:val="Heading2"/>
      </w:pPr>
      <w:r>
        <w:t>문단 0307  ·  [0053a17]</w:t>
      </w:r>
    </w:p>
    <w:p>
      <w:r>
        <w:rPr>
          <w:b/>
        </w:rPr>
        <w:t>원문</w:t>
      </w:r>
    </w:p>
    <w:p>
      <w:pPr>
        <w:pStyle w:val="SourceText"/>
      </w:pPr>
      <w:r>
        <w:t>[0053a17] 述曰。第二破執中有二。此破月藏。阿毗達磨經頌。意者。基云。初句能藏。次句所藏(非也。二句各具能所藏故)。測云。初句以識為因。諸法為果。次句翻此(此好應知)。寧知彼頌說因緣義。攝大乘釋。為因緣故。由炷生焰。如種生現。由焰燒炷。如現[2]重。第二蘆束。喻依持用。非但因緣。亦依持故。唯依此二者。種及能熏。以相生故。雖種生種亦為因緣。約唯體有種現二故。若彼救云。所引教意熏令增長。故說因緣。善惡業現令果種增。善惡應與無記因緣。</w:t>
      </w:r>
    </w:p>
    <w:p>
      <w:r>
        <w:rPr>
          <w:b/>
        </w:rPr>
        <w:t>한국어 번역</w:t>
      </w:r>
    </w:p>
    <w:p>
      <w:pPr>
        <w:pStyle w:val="TranslationText"/>
      </w:pPr>
      <w:r>
        <w:t>술하여 말한다. 둘째, 집착을 논파하는 가운데 둘이 있다. 이것은 월장을 논파한다. 『아비달마경』의 게송이다. 그 뜻은 다음과 같다. 기가 말한다. 첫 구는 능장이고, 다음 구는 소장이다(그렇지 않다. 두 구가 각각 능장과 소장을 모두 갖추기 때문이다). 측이 말한다. 첫 구는 식을 인으로 삼고, 제법을 과로 삼는다. 다음 구는 이를 뒤집은 것이다(이 해석이 좋으니 알아야 한다). 어떻게 그 게송이 인연의 뜻을 말한 것임을 아는가. 『섭대승론』의 해석에 의하면, 인연이 되기 때문에, 심지로 말미암아 불꽃이 생기는 것은, 종자가 현행을 생하는 것과 같고, 불꽃으로 말미암아 심지가 타는 것은, 현행이 [2]훈습하는 것과 같다. 둘째는 갈대 묶음이다. 의지하고 유지하는 작용을 비유한다. 단지 인연만이 아니라, 또한 의지하고 유지하기 때문이다. ‘오직 이 둘에 의한다’고 한 것은, 종자와 능훈이다. 서로 생하기 때문이다. 비록 종자가 종자를 생하는 것도 또한 인연이지만, 체에 종자와 현행이라는 두 가지가 있다는 점만을 기준으로 한 것이다. 만약 그가 구제하여 말하기를, 인용한 교법의 뜻은 훈습하여 증장하게 하는 것이므로, 인연이라고 말한 것이라고 한다면, 선악의 업현행이 과보종자를 증장시키므로, 선악도 무기와 인연이 되어야 한다.</w:t>
      </w:r>
    </w:p>
    <w:p>
      <w:pPr>
        <w:pStyle w:val="EditorialNote"/>
      </w:pPr>
      <w:r>
        <w:t>교감·번역 메모 | [판독·이문 검토 필요] 원문 ‘如現[2]重’은 현 저본만으로 ‘重’의 정확한 독법을 확정하기 어렵다. 문맥상 현행이 다시 종자에 작용하는 비유로 최소 해석했으며 원문은 수정하지 않았다.</w:t>
      </w:r>
    </w:p>
    <w:p>
      <w:pPr>
        <w:pStyle w:val="Heading2"/>
      </w:pPr>
      <w:r>
        <w:t>문단 0308  ·  [0053b02]</w:t>
      </w:r>
    </w:p>
    <w:p>
      <w:r>
        <w:rPr>
          <w:b/>
        </w:rPr>
        <w:t>원문</w:t>
      </w:r>
    </w:p>
    <w:p>
      <w:pPr>
        <w:pStyle w:val="SourceText"/>
      </w:pPr>
      <w:r>
        <w:t>[0053b02] 若唯始起(至)不善等種。</w:t>
      </w:r>
    </w:p>
    <w:p>
      <w:r>
        <w:rPr>
          <w:b/>
        </w:rPr>
        <w:t>한국어 번역</w:t>
      </w:r>
    </w:p>
    <w:p>
      <w:pPr>
        <w:pStyle w:val="TranslationText"/>
      </w:pPr>
      <w:r>
        <w:t>만약 오직 비로소 생겨난다고 한다면 (중략) 불선 등의 종자가 아니다.</w:t>
      </w:r>
    </w:p>
    <w:p>
      <w:pPr>
        <w:pStyle w:val="Heading2"/>
      </w:pPr>
      <w:r>
        <w:t>문단 0309  ·  [0053b03]</w:t>
      </w:r>
    </w:p>
    <w:p>
      <w:r>
        <w:rPr>
          <w:b/>
        </w:rPr>
        <w:t>원문</w:t>
      </w:r>
    </w:p>
    <w:p>
      <w:pPr>
        <w:pStyle w:val="SourceText"/>
      </w:pPr>
      <w:r>
        <w:t>[0053b03] 述曰。此下破難陀中有五。一難本宗故。二破異論故。三申正義故。四釋相違故。五總結故。此初也。量云。汝初無漏。應不得生。無因緣故。如兔角等。救云。此因隨一不成。世第一法所熏有漏為因緣故(攝大乘云。此聞熏習雖是世間。而是出世心種子性。以彼為證)。故轉破云。有漏不應為無漏種。以相違故。測量云。有漏不能生異熟類。漏無漏中隨一攝故。猶如無漏。若許無漏生有漏者。便有二失。一佛生有漏失。二善生不善失。基云。外曰不然。以勝劣故。劣可為勝。非劣[3]曰故。若爾。不善應為善因。又若相違得為因者。善等應為不善等種。普理微也。量云。初無漏心應無漏種。為因緣生體是有為。無漏攝故。如後無漏證相違決定。云初生無漏非無漏種。生有漏無漏。隨一初生攝故。如解脫分善(今謂。此量法自相相違過。初生無漏。同性種生。因喻如彼。既有此過。不成歒量)。</w:t>
      </w:r>
    </w:p>
    <w:p>
      <w:r>
        <w:rPr>
          <w:b/>
        </w:rPr>
        <w:t>한국어 번역</w:t>
      </w:r>
    </w:p>
    <w:p>
      <w:pPr>
        <w:pStyle w:val="TranslationText"/>
      </w:pPr>
      <w:r>
        <w:t>술하여 말한다. 이 아래에서 난타를 논파하는 데에는 다섯이 있다. 첫째 본래의 종의를 힐난하고, 둘째 다른 논의를 논파하며, 셋째 바른 뜻을 밝히고, 넷째 서로 어긋나는 점을 해석하며, 다섯째 총괄하여 맺는다. 이것은 첫째이다. 비량을 세워 말한다. 그대의 최초 무루는, 마땅히 생할 수 없어야 한다. 인연이 없기 때문이다. 토끼뿔 등과 같다. 구제하여 말한다. 이 인에는 수일불성의 과가 있다. 세제일법이 훈습한 유루가 인연이 되기 때문이다(『섭대승론』에서 말한다. “이 문훈습은 비록 세간이지만 출세간심의 종자성이 된다.” 이것을 증거로 삼는다). 그러므로 다시 돌려 논파하여 말한다. 유루는 무루의 종자가 되어서는 안 된다. 서로 어긋나기 때문이다. 측의 비량은 다음과 같다. 유루는 이숙의 종류를 생할 수 없다. 유루와 무루 가운데 어느 하나에 속하기 때문이다. 무루와 같다. 만약 무루가 유루를 생한다고 허락한다면, 곧 두 가지 허물이 있다. 첫째 부처가 유루를 생하는 허물이고, 둘째 선이 불선을 생하는 허물이다. 기가 말한다. 외인이 말한다. 그렇지 않다. 수승함과 열등함이 있기 때문이다. 열등한 것은 수승한 것의 인이 될 수 있으나, 수승한 것은 열등한 것의 [3]인이 될 수 없기 때문이다. 그렇다면, 불선도 선의 인이 되어야 한다. 또 만약 서로 어긋나는 것이 인이 될 수 있다면, 선 등도 불선 등의 종자가 되어야 한다. 보편적인 이치에 대한 논파이다. 비량을 세워 말한다. 최초의 무루심은 마땅히 무루종자를, 인연으로 하여 생해야 한다. 그 체가 유위이고, 무루에 속하기 때문이다. 뒤의 무루와 같다. 이것으로 상위결정을 증명한다. 말하자면 최초로 생한 무루는 무루종자로부터 생한 것이 아니고, 유루와 무루를 생하며, 어느 한쪽 최초생에 속하기 때문이다. 해탈분선과 같다(지금 생각하건대 이 비량에는 법자상상위의 허물이 있다. 최초로 생한 무루는 같은 성질의 종자로부터 생하며, 인과 유는 저 비량과 같다. 이미 이러한 허물이 있으므로 대적의 비량을 이룰 수 없다).</w:t>
      </w:r>
    </w:p>
    <w:p>
      <w:pPr>
        <w:pStyle w:val="EditorialNote"/>
      </w:pPr>
      <w:r>
        <w:t>교감·번역 메모 | [판독·구문 불확실] ‘非劣[3]曰故’는 문맥상 승·열의 인과관계를 설명하지만 현 원문 형태가 불안정하다. 번역은 앞뒤 논지에 따라 최소한으로 옮겼다.</w:t>
      </w:r>
    </w:p>
    <w:p>
      <w:pPr>
        <w:pStyle w:val="EditorialNote"/>
      </w:pPr>
      <w:r>
        <w:t>교감·번역 메모 | [판독 불확실] ‘普理微也’는 현 저본상 구절 판독이 불안정하다. 원문을 그대로 보존하고 논파 문맥에 맞추어 최소 직역하였다.</w:t>
      </w:r>
    </w:p>
    <w:p>
      <w:pPr>
        <w:pStyle w:val="EditorialNote"/>
      </w:pPr>
      <w:r>
        <w:t>교감·번역 메모 | [판독] 괄호 안 ‘歒量’의 ‘歒’은 현 저본의 이체·오자 가능성이 있으나 수정하지 않았다.</w:t>
      </w:r>
    </w:p>
    <w:p>
      <w:pPr>
        <w:pStyle w:val="Heading2"/>
      </w:pPr>
      <w:r>
        <w:t>문단 0310  ·  [0053b18]</w:t>
      </w:r>
    </w:p>
    <w:p>
      <w:r>
        <w:rPr>
          <w:b/>
        </w:rPr>
        <w:t>원문</w:t>
      </w:r>
    </w:p>
    <w:p>
      <w:pPr>
        <w:pStyle w:val="SourceText"/>
      </w:pPr>
      <w:r>
        <w:t>[0053b18] 分別論者(至)故名本[4]淨。</w:t>
      </w:r>
    </w:p>
    <w:p>
      <w:r>
        <w:rPr>
          <w:b/>
        </w:rPr>
        <w:t>한국어 번역</w:t>
      </w:r>
    </w:p>
    <w:p>
      <w:pPr>
        <w:pStyle w:val="TranslationText"/>
      </w:pPr>
      <w:r>
        <w:t>분별론자는 (중략) 그러므로 본[4]정이라 이름한다.</w:t>
      </w:r>
    </w:p>
    <w:p>
      <w:pPr>
        <w:pStyle w:val="Heading2"/>
      </w:pPr>
      <w:r>
        <w:t>문단 0311  ·  [0053b19]</w:t>
      </w:r>
    </w:p>
    <w:p>
      <w:r>
        <w:rPr>
          <w:b/>
        </w:rPr>
        <w:t>원문</w:t>
      </w:r>
    </w:p>
    <w:p>
      <w:pPr>
        <w:pStyle w:val="SourceText"/>
      </w:pPr>
      <w:r>
        <w:t>[0053b19] 述曰。第二遮破異論。基云。諸邪分別。皆名毗婆闍婆提。此云分別論者。即大眾一說出世鷄胤四部(宗輪論云。此四計同分別論者。心性本淨)。測云。婆沙二十七。分別論者。心之染淨。如銅器等。垢淨位也。既無淨熏。而有因生。故今論主兼引遮破。證云。不正皆名分別。似無別主。然論破云。汝論說故別有執人(別有宗主。然宗輪意。將四部計全同彼宗)。破即心淨中有四失。一相違即體失。相染性淨。同變即常。二三性雜亂失。同性淨故。言如惡心等。性非無漏者。彼非無漏。先已成故。諸心性非無漏因。三漏無漏同失。相違同故。四凡聖異失。彼宗許有無漏種子。何須現行性淨為因。測云。彼宗二因。一本性因。即無漏種。二擊發因。即心本性(然彼不許有第八識種子無依)。證云。彼三性心由現有染。雖非無漏。本性淨故。所熏成種即成無漏。此種通生有漏無漏。初生無漏以此為因(彼本淨種曾生有漏。新所熏種有漏所熏。初道無正無漏因緣。同難陀義。故例破也)。樞要云。大眾部等。不立種子。今破大乘異師之義。或大眾部有當生義。名為種子。不同經部別有種子。或不相應隨眠名種(非也。對分別論。既言汝論。寧知此破大乘師義。大眾心本淨雖同分別論有種無種不同何失。或若當生名為種子。何言種子。現行性同。以現例種。明知令生。其當所生純無漏故。或彼煩惱種名隨眠。如何無漏種名隨眠。故知此破分別本師。樞要三解。皆不可依也)。釋經二義。一法性心。如勝鬘經。二依他心。如瑜伽故。</w:t>
      </w:r>
    </w:p>
    <w:p>
      <w:r>
        <w:rPr>
          <w:b/>
        </w:rPr>
        <w:t>한국어 번역</w:t>
      </w:r>
    </w:p>
    <w:p>
      <w:pPr>
        <w:pStyle w:val="TranslationText"/>
      </w:pPr>
      <w:r>
        <w:t>술하여 말한다. 둘째, 다른 논의를 막아 논파한다. 기가 말한다. 여러 그릇된 분별을, 모두 비바사바제라 한다. 이를 번역하여 분별론자라 한다. 곧 대중부·일설부·출세부·계윤부의 네 부파이다(『종륜론』에서 말한다. 이 네 부파는 분별론자와 마찬가지로 심성이 본래 청정하다고 헤아린다). 측이 말한다. 『바사론』 제27권에, 분별론자는, 마음의 염정이, 구리그릇 등과 같이, 때에 따라 때가 끼고 깨끗해지는 것이라고 한다. 이미 청정의 훈습이 없는데도, 인이 있어 생한다고 하므로, 지금 논주가 아울러 인용하여 막아 논파한다. 증이 말한다. 바르지 않은 것은 모두 ‘분별’이라 이름하므로, 마치 별도의 종주가 없는 것처럼 보인다. 그러나 논에서 논파하여 말하기를, “그대의 논에서 말하기 때문이다”라고 하였으니 별도로 이를 집착하는 사람이 있다(별도의 종주가 있다. 그러나 『종륜론』의 뜻은 네 부파의 계교가 모두 그 종과 같다는 것이다). 곧 심성이 청정하다는 주장을 논파하는 데 네 가지 허물이 있다. 첫째 상과 체가 서로 어긋나는 허물이다. 상은 오염되고 성은 청정하다고 하니, 함께 변한다면 곧 상주해야 한다. 둘째 삼성이 뒤섞이는 허물이다. 성질이 함께 청정하기 때문이다. ‘악심 등과 같다’고 한 것은, 그 성질이 무루가 아니라는 뜻이다. 그것이 무루가 아님은, 앞에서 이미 성립했기 때문이다. 모든 마음의 성질은 무루의 인이 아니다. 셋째 유루와 무루가 같아지는 허물이다. 서로 어긋나는 점이 같기 때문이다. 넷째 범부와 성인의 차이가 없어지는 허물이다. 그 종에서는 무루종자가 있다고 허락하는데, 어찌 현행의 본성이 청정한 것을 다시 인으로 삼을 필요가 있는가. 측이 말한다. 그 종에는 두 인이 있다. 첫째는 본성인이고, 곧 무루종자이다. 둘째는 격발인이고, 곧 마음의 본성이다(그러나 그들은 제8식이 있다고 허락하지 않으므로 종자는 의지할 곳이 없다). 증이 말한다. 그들의 삼성심은 현행에 염오가 있기 때문에, 비록 무루는 아니지만, 본성이 청정하기 때문에, 훈습되어 이루어진 종자도 곧 무루가 된다. 이 종자는 유루와 무루를 모두 생한다. 최초로 무루를 생할 때 이것을 인으로 삼는다(그 본래 청정한 종자는 일찍이 유루를 생하였고, 새로 훈습된 종자는 유루의 훈습을 받은 것이므로 최초의 도에는 올바른 무루 인연이 없다. 난타의 뜻과 같은 허물이 있으므로 예를 들어 논파한다). 『추요』에서 말한다. 대중부 등은, 종자를 세우지 않는다. 지금 논파하는 것은 대승의 다른 논사의 뜻이다. 혹은 대중부에서 장차 생할 뜻을, 종자라고 이름한다. 경량부처럼 별도로 종자가 있다고 하는 것과는 같지 않다. 혹은 불상응인 수면을 종자라 한다(그렇지 않다. 분별론을 상대하여 이미 “그대의 논”이라 하였는데, 어떻게 이것이 대승 논사의 뜻을 논파한 것임을 알겠는가. 대중부가 심성본정을 말하는 것은 분별론과 같지만 종자의 유무가 서로 다른 것이 무슨 허물이겠는가. 또 만약 장차 생할 것을 종자라 한다면, 어찌하여 종자라 하였겠는가. 현행과 성질이 같다고 하여 현행을 들어 종자를 비유했으니, 생겨나게 하는 것임을 분명히 알 수 있다. 그 장차 생할 것은 순전히 무루이기 때문이다. 또 그 번뇌종자를 수면이라 하는데 어떻게 무루종자를 수면이라 하겠는가. 그러므로 이것은 분별론의 본래 종주를 논파한 것임을 알 수 있다. 『추요』의 세 해석은 모두 의지할 수 없다). 경을 해석하는 데 두 뜻이 있다. 첫째 법성심이고, 『승만경』과 같은 경우이다. 둘째 의타심이고, 『유가사지론』과 같은 경우이다.</w:t>
      </w:r>
    </w:p>
    <w:p>
      <w:pPr>
        <w:pStyle w:val="Heading2"/>
      </w:pPr>
      <w:r>
        <w:t>문단 0312  ·  [0053c17]</w:t>
      </w:r>
    </w:p>
    <w:p>
      <w:r>
        <w:rPr>
          <w:b/>
        </w:rPr>
        <w:t>원문</w:t>
      </w:r>
    </w:p>
    <w:p>
      <w:pPr>
        <w:pStyle w:val="SourceText"/>
      </w:pPr>
      <w:r>
        <w:t>[0053c17] [5]由應信(至)類此應知。</w:t>
      </w:r>
    </w:p>
    <w:p>
      <w:r>
        <w:rPr>
          <w:b/>
        </w:rPr>
        <w:t>한국어 번역</w:t>
      </w:r>
    </w:p>
    <w:p>
      <w:pPr>
        <w:pStyle w:val="TranslationText"/>
      </w:pPr>
      <w:r>
        <w:t>[5]마땅히 믿어야 함으로 말미암아 (중략) 이와 같은 부류는 이에 준해 알아야 한다.</w:t>
      </w:r>
    </w:p>
    <w:p>
      <w:pPr>
        <w:pStyle w:val="Heading2"/>
      </w:pPr>
      <w:r>
        <w:t>문단 0313  ·  [0053c18]</w:t>
      </w:r>
    </w:p>
    <w:p>
      <w:r>
        <w:rPr>
          <w:b/>
        </w:rPr>
        <w:t>원문</w:t>
      </w:r>
    </w:p>
    <w:p>
      <w:pPr>
        <w:pStyle w:val="SourceText"/>
      </w:pPr>
      <w:r>
        <w:t>[0053c18] 述曰。第三申正義也。測云。發心已後用增非體。初起無漏。用此為因。後起無漏。以何種生。護法正宗。新舊共生。勢力等故。若爾。如何彼破他言。不見二種生一。可同依一識。和合似一。如一麥子眾多極微共生。可不同別依(謂初無漏唯法爾生。後必法爾新熏合生。初現起時。必熏種故。非但見道名初無漏。若與見道異地無漏。修道始起。隨初起時。或為見生。或為相分。皆名初起。唯法爾生。傳說護法正宗如此)。</w:t>
      </w:r>
    </w:p>
    <w:p>
      <w:r>
        <w:rPr>
          <w:b/>
        </w:rPr>
        <w:t>한국어 번역</w:t>
      </w:r>
    </w:p>
    <w:p>
      <w:pPr>
        <w:pStyle w:val="TranslationText"/>
      </w:pPr>
      <w:r>
        <w:t>술하여 말한다. 셋째, 바른 뜻을 밝힌다. 측이 말한다. 발심한 뒤에는 작용이 증대할 뿐 체가 증대하는 것은 아니다. 처음 일어나는 무루는, 이것을 인으로 삼는다. 뒤에 일어나는 무루는, 어떤 종자로부터 생하는가. 호법의 바른 종의는, 새 종자와 옛 종자가 함께 생한다고 한다. 세력이 같기 때문이다. 그렇다면, 어떻게 그가 다른 이를 논파하여 말하기를, 두 종자가 하나를 생하는 것은 보지 못한다고 하였는가. 하나의 식에 함께 의지하여, 화합해 마치 하나처럼 되는 것은 가능하다. 하나의 보리알이 여러 극미가 함께 생한 것과 같다. 각기 다른 의지처에 의지하는 것과는 같지 않다(말하자면 최초 무루는 오직 법이종으로부터 생하고, 그 뒤에는 반드시 법이종과 새로 훈습된 종자가 합하여 생한다. 최초의 현행이 일어날 때 반드시 종자를 훈습하기 때문이다. 견도만을 최초 무루라 하는 것이 아니다. 견도와 다른 지의 무루도 수도에서 처음 일어날 때, 그 처음 일어나는 때에 혹은 견분이 되고 혹은 상분이 되는 것을 모두 최초의 일어남이라 하며, 오직 법이종으로부터 생한다. 전해지는 말에 따르면 호법의 바른 종의가 이와 같다).</w:t>
      </w:r>
    </w:p>
    <w:p>
      <w:pPr>
        <w:pStyle w:val="Heading2"/>
      </w:pPr>
      <w:r>
        <w:t>문단 0314  ·  [0054a01]</w:t>
      </w:r>
    </w:p>
    <w:p>
      <w:r>
        <w:rPr>
          <w:b/>
        </w:rPr>
        <w:t>원문</w:t>
      </w:r>
    </w:p>
    <w:p>
      <w:pPr>
        <w:pStyle w:val="SourceText"/>
      </w:pPr>
      <w:r>
        <w:t>[0054a01] 諸教中(至)亦定非理。</w:t>
      </w:r>
    </w:p>
    <w:p>
      <w:r>
        <w:rPr>
          <w:b/>
        </w:rPr>
        <w:t>한국어 번역</w:t>
      </w:r>
    </w:p>
    <w:p>
      <w:pPr>
        <w:pStyle w:val="TranslationText"/>
      </w:pPr>
      <w:r>
        <w:t>여러 교법 가운데에서 (중략) 또한 결정코 이치에 맞지 않는다.</w:t>
      </w:r>
    </w:p>
    <w:p>
      <w:pPr>
        <w:pStyle w:val="Heading2"/>
      </w:pPr>
      <w:r>
        <w:t>문단 0315  ·  [0054a02]</w:t>
      </w:r>
    </w:p>
    <w:p>
      <w:r>
        <w:rPr>
          <w:b/>
        </w:rPr>
        <w:t>원문</w:t>
      </w:r>
    </w:p>
    <w:p>
      <w:pPr>
        <w:pStyle w:val="SourceText"/>
      </w:pPr>
      <w:r>
        <w:t>[0054a02] 述曰。第四釋相違教。文顯可知。言令漸增盛者。古有二義。轉齊故。轉滅。如法苑釋。熟中取捨如本母釋。言感勝異熟者。薩婆多言。但感別報。如俱舍二十三。正理六十一等。唯感色界五蘊滿果。若大乘宗。測皆感引滿。然非異熟。如無性釋。此非異熟因。能對治彼故。即增上果假名異熟。由此資粮。熏餘有漏滿業。令感異熟故(此未盡理。若總若別。唯助餘業。無正感者。應知無漏唯有異熟助伴。非有異熟故)。範云。通感總報。如六十七。雖復自性猒背後有。然能隨順後有身語意妙行。是故亦是集諦所攝(此亦不然。若感總報應有支攝。即違瑜伽十二有支。一切皆唯非學無學故。然六十七唯名集諦者。與福分善牙相增益。令感報故。如實之義。如本母釋及瑜伽記)。言有寄顯勝增上者。有謂有處。即攝論也。彼第三云。此聞熏習。是出世間。最淨法界等流性故。既是世間。而是出世心種子性。無性釋云。是無漏心資粮性故。解云。有漏聞熏名增上緣。將法爾種寄聞熏習。此聞熏習為因緣體。</w:t>
      </w:r>
    </w:p>
    <w:p>
      <w:r>
        <w:rPr>
          <w:b/>
        </w:rPr>
        <w:t>한국어 번역</w:t>
      </w:r>
    </w:p>
    <w:p>
      <w:pPr>
        <w:pStyle w:val="TranslationText"/>
      </w:pPr>
      <w:r>
        <w:t>술하여 말한다. 넷째, 서로 어긋나는 교법을 해석한다. 글에 드러난 대로 알 수 있다. ‘점점 증성하게 한다’고 한 것은, 옛날에 두 뜻이 있었다. 전제이고, 전멸이다. 『법원』의 해석과 같다. 숙 가운데 취사의 뜻은 『본모석』과 같다. ‘수승한 이숙을 감득한다’고 한 것은, 설일체유부에서는 말하기를, 다만 별보를 감득한다고 한다. 『구사론』 제23권과, 『정리론』 제61권 등에 보인다. 오직 색계의 오온 만과를 감득한다. 대승의 종이라면, 측은 모두 인과 만을 감득한다고 한다. 그러나 이숙은 아니다. 무성의 해석과 같다. 이것은 이숙인이 아니다. 능히 그것을 대치하기 때문이다. 곧 증상과를 가리켜 임시로 이숙이라 이름한 것이다. 이 자량으로 말미암아, 나머지 유루의 만업을 훈습하여, 이숙을 감득하게 하기 때문이다(이 해석은 이치를 다하지 못한다. 총보이든 별보이든 오직 다른 업을 돕고 직접 감득하는 것이 없다면, 무루에는 오직 이숙의 조반만 있고 이숙 자체는 없다고 알아야 하기 때문이다). 범이 말한다. 총보도 함께 감득한다. 제67권과 같다. 비록 자성은 뒤의 유를 싫어하고 등지지만, 그러나 뒤의 유에 수순하는 신·어·의의 묘행을 능히 수순한다. 그러므로 또한 집제에 포섭된다(이 또한 그렇지 않다. 만약 총보를 감득한다면 유분에 포섭되어야 하니, 곧 『유가사지론』의 십이유지가 모두 오직 비학비무학이라는 것에 어긋난다. 그러나 제67권에서 오직 집제라고 한 것은 복분선과 서로 증익하여 과보를 감득하게 하기 때문이다. 참된 뜻은 『본모석』과 『유가론기』와 같다). ‘어떤 곳에서는 수승한 증상을 붙여 드러낸다’고 한 것은, ‘어떤’은 어떤 곳이라는 뜻이고, 곧 『섭대승론』이다. 그 제3권에서 말한다. 이 문훈습은, 출세간이고, 최청정법계의 등류성이기 때문이다. 이미 이것이 세간이면서도, 출세간심의 종자성이 된다. 무성의 해석에서 말한다. 무루심의 자량성이기 때문이다. 해석하여 말한다. 유루의 문훈습을 증상연이라 이름하고, 법이종을 문훈습에 붙여 말하여, 이 문훈습을 인연의 체라고 한 것이다.</w:t>
      </w:r>
    </w:p>
    <w:p>
      <w:pPr>
        <w:pStyle w:val="EditorialNote"/>
      </w:pPr>
      <w:r>
        <w:t>교감·번역 메모 | [이문 검토 필요] 원문의 ‘福分善牙相增益’에서 ‘牙’는 문맥상 판독 재검토가 필요하다. 번역에서는 문맥상 ‘복분선과 서로 증익한다’는 뜻으로 옮겼으나 원문은 그대로 두었다.</w:t>
      </w:r>
    </w:p>
    <w:p>
      <w:pPr>
        <w:pStyle w:val="Heading2"/>
      </w:pPr>
      <w:r>
        <w:t>문단 0316  ·  [0054a18]</w:t>
      </w:r>
    </w:p>
    <w:p>
      <w:r>
        <w:rPr>
          <w:b/>
        </w:rPr>
        <w:t>원문</w:t>
      </w:r>
    </w:p>
    <w:p>
      <w:pPr>
        <w:pStyle w:val="SourceText"/>
      </w:pPr>
      <w:r>
        <w:t>[0054a18] 然諸聖教(至)始起二類。</w:t>
      </w:r>
    </w:p>
    <w:p>
      <w:r>
        <w:rPr>
          <w:b/>
        </w:rPr>
        <w:t>한국어 번역</w:t>
      </w:r>
    </w:p>
    <w:p>
      <w:pPr>
        <w:pStyle w:val="TranslationText"/>
      </w:pPr>
      <w:r>
        <w:t>그러나 여러 성교에서는 (중략) 본래 있음과 비로소 생김의 두 종류이다.</w:t>
      </w:r>
    </w:p>
    <w:p>
      <w:pPr>
        <w:pStyle w:val="Heading2"/>
      </w:pPr>
      <w:r>
        <w:t>문단 0317  ·  [0054a19]</w:t>
      </w:r>
    </w:p>
    <w:p>
      <w:r>
        <w:rPr>
          <w:b/>
        </w:rPr>
        <w:t>원문</w:t>
      </w:r>
    </w:p>
    <w:p>
      <w:pPr>
        <w:pStyle w:val="SourceText"/>
      </w:pPr>
      <w:r>
        <w:t>[0054a19] 述曰。第五總結。</w:t>
      </w:r>
    </w:p>
    <w:p>
      <w:r>
        <w:rPr>
          <w:b/>
        </w:rPr>
        <w:t>한국어 번역</w:t>
      </w:r>
    </w:p>
    <w:p>
      <w:pPr>
        <w:pStyle w:val="TranslationText"/>
      </w:pPr>
      <w:r>
        <w:t>술하여 말한다. 다섯째, 총괄하여 맺는다.</w:t>
      </w:r>
    </w:p>
    <w:p>
      <w:pPr>
        <w:pStyle w:val="Heading2"/>
      </w:pPr>
      <w:r>
        <w:t>문단 0318  ·  [0054a20]</w:t>
      </w:r>
    </w:p>
    <w:p>
      <w:r>
        <w:rPr>
          <w:b/>
        </w:rPr>
        <w:t>원문</w:t>
      </w:r>
    </w:p>
    <w:p>
      <w:pPr>
        <w:pStyle w:val="SourceText"/>
      </w:pPr>
      <w:r>
        <w:t>[0054a20] 然種子義(至)能生用故。</w:t>
      </w:r>
    </w:p>
    <w:p>
      <w:r>
        <w:rPr>
          <w:b/>
        </w:rPr>
        <w:t>한국어 번역</w:t>
      </w:r>
    </w:p>
    <w:p>
      <w:pPr>
        <w:pStyle w:val="TranslationText"/>
      </w:pPr>
      <w:r>
        <w:t>그러나 종자의 뜻은 (중략) 능히 생하는 작용이 있기 때문이다.</w:t>
      </w:r>
    </w:p>
    <w:p>
      <w:pPr>
        <w:pStyle w:val="Heading2"/>
      </w:pPr>
      <w:r>
        <w:t>문단 0319  ·  [0054a21]</w:t>
      </w:r>
    </w:p>
    <w:p>
      <w:r>
        <w:rPr>
          <w:b/>
        </w:rPr>
        <w:t>원문</w:t>
      </w:r>
    </w:p>
    <w:p>
      <w:pPr>
        <w:pStyle w:val="SourceText"/>
      </w:pPr>
      <w:r>
        <w:t>[0054a21] 述曰。第七六義門。彌勒瑜伽論。立七義。無著攝論。略六義。開合雖異。義猶相符。且述攝論言有六種。此初一相。瑜伽第五。七義之中。初無常也。此遮外道自性我等。常法為因。化地部等。緣起無為。</w:t>
      </w:r>
    </w:p>
    <w:p>
      <w:r>
        <w:rPr>
          <w:b/>
        </w:rPr>
        <w:t>한국어 번역</w:t>
      </w:r>
    </w:p>
    <w:p>
      <w:pPr>
        <w:pStyle w:val="TranslationText"/>
      </w:pPr>
      <w:r>
        <w:t>술하여 말한다. 일곱째는 육의문이다. 미륵의 『유가사지론』에서는, 일곱 뜻을 세우고, 무착의 『섭대승론』에서는, 간략히 여섯 뜻을 세운다. 개합은 비록 다르지만, 뜻은 오히려 서로 부합한다. 우선 『섭대승론』에서 여섯 종류가 있다고 한 것을 서술한다. 이것은 첫째 상이다. 『유가사지론』 제5권의, 일곱 뜻 가운데, 첫째 무상에 해당한다. 이것은 외도의 자성·아 등을 막는 것이다. 상법을 인으로 삼는 주장과, 화지부 등의, 연기를 무위라고 하는 주장을 막는다.</w:t>
      </w:r>
    </w:p>
    <w:p>
      <w:pPr>
        <w:pStyle w:val="Heading2"/>
      </w:pPr>
      <w:r>
        <w:t>문단 0320  ·  [0054b01]</w:t>
      </w:r>
    </w:p>
    <w:p>
      <w:r>
        <w:rPr>
          <w:b/>
        </w:rPr>
        <w:t>원문</w:t>
      </w:r>
    </w:p>
    <w:p>
      <w:pPr>
        <w:pStyle w:val="SourceText"/>
      </w:pPr>
      <w:r>
        <w:t>[0054b01] 二果俱有(至)與果俱有。</w:t>
      </w:r>
    </w:p>
    <w:p>
      <w:r>
        <w:rPr>
          <w:b/>
        </w:rPr>
        <w:t>한국어 번역</w:t>
      </w:r>
    </w:p>
    <w:p>
      <w:pPr>
        <w:pStyle w:val="TranslationText"/>
      </w:pPr>
      <w:r>
        <w:t>둘째는 과와 함께 있음이다 (중략) 과와 함께 있다.</w:t>
      </w:r>
    </w:p>
    <w:p>
      <w:pPr>
        <w:pStyle w:val="Heading2"/>
      </w:pPr>
      <w:r>
        <w:t>문단 0321  ·  [0054b02]</w:t>
      </w:r>
    </w:p>
    <w:p>
      <w:r>
        <w:rPr>
          <w:b/>
        </w:rPr>
        <w:t>원문</w:t>
      </w:r>
    </w:p>
    <w:p>
      <w:pPr>
        <w:pStyle w:val="SourceText"/>
      </w:pPr>
      <w:r>
        <w:t>[0054b02] 述曰。此第二相。攝七義中。第二一分與他性因。及彼第三已生未滅。測云。種現同時名俱現。必依一身名和合。故遮過未及他身也。基云。現者顯現現在現有三義名現。由此無性人第七識不名種子。果不顯現故。顯現簡第七。現在簡前後。現有簡假法。體是實有。成種子故。簡第七者。末那應具此六義故。謂剎那滅。乃至引自果故。既與所熏果有非顯現果。闕果俱義。今謂不爾。論第三義。已簡轉識。界地易脫。亦非恒故。不簡本識種所依故。不生現時。仍名種子。末那闕恒。應名種子。此難不爾。容果俱故。說具六義。非說念念皆具六故。有說。前種生後念現。彼如何解此聖教義。基。如上座部。心有二時。前滅後生。同在現在。然有二趣並成之妨。言前後相違必不俱有者。測云。若許種子生同時種。彼能生種。亦必有因。是有為故。如所生種。如是展轉。一念無窮(既不得俱。前與後違)。若爾。如何法爾同[1]念生新熏種。基疏二說。一云。此不同時。前念法爾及現在現為因緣生一新熏種。一云。本有望新不為因緣。現行能熏為因緣故(初義難解。後能熏起。時既不定。法爾豈恒預取新種。若不預取。忽起能熏。應闕因緣。種不生故。後義亦難。有實體法[2]〔新〕起之時。應如現行。因法爾故。一體流轉雖必前後。生別體種同時何失。如新舊種合生一現。法爾能熏共生一種。隨緣起用。非預取故)。既因與果俱有者。生現行也。有不俱者。生後種也。頓有生現引種用故。既生二果。望現名種。如無性論不生種果。名為種類。生現行時名為種子(如必對可其立種名)。</w:t>
      </w:r>
    </w:p>
    <w:p>
      <w:r>
        <w:rPr>
          <w:b/>
        </w:rPr>
        <w:t>한국어 번역</w:t>
      </w:r>
    </w:p>
    <w:p>
      <w:pPr>
        <w:pStyle w:val="TranslationText"/>
      </w:pPr>
      <w:r>
        <w:t>술하여 말한다. 이것은 둘째 상이다. 일곱 뜻 가운데, 둘째의 일부인 ‘다른 성질의 인이 됨’과, 그 셋째인 ‘이미 생하여 아직 멸하지 않음’을 포섭한다. 측이 말한다. 종자와 현행이 동시에 있는 것을 ‘구현’이라 하고, 반드시 한 몸에 의지하는 것을 ‘화합’이라 한다. 그러므로 과거·미래와 다른 몸을 막는다. 기가 말한다. ‘현’에는 현현·현재·현유의 세 뜻이 있다. 이로 말미암아 무성유정의 제7식은 종자라고 하지 않는다. 과가 현현하지 않기 때문이다. 현현은 제7식을 가리고, 현재는 전후를 가리며, 현유는 가법을 가린다. 체가 실유여야, 종자를 이룰 수 있기 때문이다. 제7식을 가린다고 한 것은, 말나는 이 여섯 뜻을 갖추어야 하기 때문이다. 이를테면 찰나멸에서, 나아가 자신의 과를 끌어냄에 이르기까지이다. 이미 소훈의 과와 함께 있으나 현현하는 과가 아니므로, 과구의 뜻이 결여된다. 지금 생각하건대 그렇지 않다. 논의 셋째 뜻에서, 이미 전식을 가렸으니, 계와 지가 쉽게 바뀌고, 또한 항상하지 않기 때문이다. 본식의 종자가 의지하는 바를 가린 것은 아니다. 현행을 생하지 않을 때에도, 여전히 종자라 이름한다. 말나는 항상함이 결여되므로, 종자라 이름해야 한다는 것이다. 이 난은 그렇지 않다. 과와 함께할 가능성이 있기 때문에, 여섯 뜻을 갖춘다고 말하는 것이지, 찰나찰나마다 모두 여섯 뜻을 갖춘다고 말하는 것은 아니다. 어떤 이는 말한다. 앞 종자가 뒤 찰나의 현행을 생한다. 그렇다면 그는 이 성교의 뜻을 어떻게 해석하는가. 기가 말한다. 상좌부와 같이, 마음에는 두 때가 있어, 앞은 멸하고 뒤는 생하지만, 둘 다 현재에 있다고 한다. 그러나 두 갈래가 함께 성립하는 허물이 있다. ‘전후가 서로 어긋나므로 반드시 함께 있을 수 없다’고 한 것은, 측이 말한다. 만약 종자가 동시의 종자를 생한다고 허락하면, 그 능생종자도, 또한 반드시 인이 있어야 한다. 유위이기 때문이다. 소생종자와 같다. 이와 같이 전전하여, 한 찰나에 끝이 없게 된다(이미 함께할 수 없다면 앞과 뒤가 서로 어긋난다). 그렇다면, 어떻게 법이종이 같은 [1]찰나에 새로 훈습된 종자를 생하는가. 기의 소에는 두 해석이 있다. 한 설은 말한다. 이 둘은 동시에 있지 않다. 앞 찰나의 법이종과 현재의 현행이 인연이 되어 하나의 신훈종자를 생한다. 한 설은 말한다. 본유종은 신훈종자에 대해서 인연이 되지 않고, 현행의 능훈이 인연이 된다(첫째 뜻은 이해하기 어렵다. 뒤의 능훈이 일어나는 때가 일정하지 않은데 법이종이 어찌 항상 미리 신훈종자를 취하겠는가. 미리 취하지 않는다면 능훈이 갑자기 일어날 때 인연이 결여되어 종자가 생하지 않아야 한다. 둘째 뜻도 또한 어렵다. 실체가 있는 법이 [2]〔새로〕 일어날 때에는 현행과 같이 법이종을 인으로 해야 한다. 하나의 체가 유전할 때는 반드시 전후가 있지만, 별도의 체인 종자를 동시에 생하는 데 무슨 허물이 있겠는가. 신구 종자가 합하여 하나의 현행을 생하는 것처럼 법이종과 능훈이 함께 하나의 종자를 생한다. 연을 따라 작용을 일으키는 것이지 미리 취하는 것이 아니다). 이미 인과 과가 함께 있다는 것은, 현행을 생하는 경우이다. 함께하지 않는 것이 있다는 것은, 뒤 종자를 생하는 경우이다. 단박에 현행을 생하고 종자를 이끄는 작용이 있기 때문이다. 이미 두 과를 생하므로, 현행을 기준으로 하면 종자라 이름한다. 무성론에서 종자과를 생하지 않는 것을, ‘종류’라 이름한 것과 같다. 현행을 생할 때 종자라 이름한다(반드시 상대할 만한 것이 있어야 종자라는 이름을 세운다는 뜻과 같다).</w:t>
      </w:r>
    </w:p>
    <w:p>
      <w:pPr>
        <w:pStyle w:val="Heading2"/>
      </w:pPr>
      <w:r>
        <w:t>문단 0322  ·  [0054c02]</w:t>
      </w:r>
    </w:p>
    <w:p>
      <w:r>
        <w:rPr>
          <w:b/>
        </w:rPr>
        <w:t>원문</w:t>
      </w:r>
    </w:p>
    <w:p>
      <w:pPr>
        <w:pStyle w:val="SourceText"/>
      </w:pPr>
      <w:r>
        <w:t>[0054c02] 三恒隨轉(至)自類相生。</w:t>
      </w:r>
    </w:p>
    <w:p>
      <w:r>
        <w:rPr>
          <w:b/>
        </w:rPr>
        <w:t>한국어 번역</w:t>
      </w:r>
    </w:p>
    <w:p>
      <w:pPr>
        <w:pStyle w:val="TranslationText"/>
      </w:pPr>
      <w:r>
        <w:t>셋째는 항상 따라 굴러감이다 (중략) 자기와 같은 종류가 서로 생한다.</w:t>
      </w:r>
    </w:p>
    <w:p>
      <w:pPr>
        <w:pStyle w:val="Heading2"/>
      </w:pPr>
      <w:r>
        <w:t>문단 0323  ·  [0054c03]</w:t>
      </w:r>
    </w:p>
    <w:p>
      <w:r>
        <w:rPr>
          <w:b/>
        </w:rPr>
        <w:t>원문</w:t>
      </w:r>
    </w:p>
    <w:p>
      <w:pPr>
        <w:pStyle w:val="SourceText"/>
      </w:pPr>
      <w:r>
        <w:t>[0054c03] 述曰。攝七義中第三分。亦與後念自性為因。至究竟位者。且染法種。至見道等對治生位。餘有漏法至涅[3]槃。佛種乃至窮未來等(世親無性且說顯相)。實亦應簡本識現行。亦有界地轉易義故。然種所依且不簡也。</w:t>
      </w:r>
    </w:p>
    <w:p>
      <w:r>
        <w:rPr>
          <w:b/>
        </w:rPr>
        <w:t>한국어 번역</w:t>
      </w:r>
    </w:p>
    <w:p>
      <w:pPr>
        <w:pStyle w:val="TranslationText"/>
      </w:pPr>
      <w:r>
        <w:t>술하여 말한다. 일곱 뜻 가운데 셋째의 일부를 포섭한다. 또한 뒤 찰나의 자성과 같은 종류의 인이 된다. ‘구경위에 이른다’고 한 것은, 우선 염법종자는, 견도 등의 대치가 생하는 지위에 이르고, 나머지 유루법은 열[3]반에 이르며, 불종자는 미래가 다하도록 이른다는 뜻이다(세친과 무성은 우선 드러나는 모습만 말하였다). 실제로는 또한 본식의 현행도 가려야 한다. 역시 계와 지가 전이하는 뜻이 있기 때문이다. 그러나 종자가 의지하는 바는 우선 가리지 않은 것이다.</w:t>
      </w:r>
    </w:p>
    <w:p>
      <w:pPr>
        <w:pStyle w:val="Heading1"/>
      </w:pPr>
      <w:r>
        <w:t>成唯識論學記卷上末  |  『성유식론학기』 권상 말.</w:t>
      </w:r>
    </w:p>
    <w:p>
      <w:pPr>
        <w:pStyle w:val="Heading1"/>
      </w:pPr>
      <w:r>
        <w:t>菩薩藏阿毗達摩古迹卷第四本  |  『보살장아비달마고적』 권제4본.</w:t>
      </w:r>
    </w:p>
    <w:p>
      <w:pPr>
        <w:pStyle w:val="SmallMeta"/>
      </w:pPr>
      <w:r>
        <w:t>青丘沙門　太賢　集  |  청구(青丘)의 사문 태현(太賢)이 모아 엮음.</w:t>
      </w:r>
    </w:p>
    <w:p>
      <w:pPr>
        <w:pStyle w:val="Heading1"/>
      </w:pPr>
      <w:r>
        <w:t>成唯識論學記(自第二卷中次至第四卷)  |  『성유식론학기』(제2권 중간 다음부터 제4권까지).</w:t>
      </w:r>
    </w:p>
    <w:p>
      <w:pPr>
        <w:pStyle w:val="Heading2"/>
      </w:pPr>
      <w:r>
        <w:t>문단 0324  ·  [0054c16]</w:t>
      </w:r>
    </w:p>
    <w:p>
      <w:r>
        <w:rPr>
          <w:b/>
        </w:rPr>
        <w:t>원문</w:t>
      </w:r>
    </w:p>
    <w:p>
      <w:pPr>
        <w:pStyle w:val="SourceText"/>
      </w:pPr>
      <w:r>
        <w:t>[0054c16] [4]且染法種。至見道等對治生位。餘有漏法至涅槃際。佛種乃至窮未來等(世親無性且說顯相)。實亦應簡本識現行。亦有界地轉易義故。然種所依且不簡也。</w:t>
      </w:r>
    </w:p>
    <w:p>
      <w:r>
        <w:rPr>
          <w:b/>
        </w:rPr>
        <w:t>한국어 번역</w:t>
      </w:r>
    </w:p>
    <w:p>
      <w:pPr>
        <w:pStyle w:val="TranslationText"/>
      </w:pPr>
      <w:r>
        <w:t>[4]우선 염법종자는, 견도 등의 대치가 생하는 지위에 이르고, 나머지 유루법은 열반의 끝에 이르며, 불종자는 미래가 다하도록 이른다(세친과 무성은 우선 드러나는 모습만 말하였다). 실제로는 또한 본식의 현행도 가려야 한다. 역시 계와 지가 전이하는 뜻이 있기 때문이다. 그러나 종자가 의지하는 바는 우선 가리지 않은 것이다.</w:t>
      </w:r>
    </w:p>
    <w:p>
      <w:pPr>
        <w:pStyle w:val="EditorialNote"/>
      </w:pPr>
      <w:r>
        <w:t>교감·번역 메모 | [권차 경계 중복] [0054c16] 이하의 내용은 직전 [0054c03]의 말미 내용 일부를 반복한다. 원문 중복을 삭제하지 않고 별도 단위로 그대로 번역하였다.</w:t>
      </w:r>
    </w:p>
    <w:p>
      <w:pPr>
        <w:pStyle w:val="Heading2"/>
      </w:pPr>
      <w:r>
        <w:t>문단 0325  ·  [0054c19]</w:t>
      </w:r>
    </w:p>
    <w:p>
      <w:r>
        <w:rPr>
          <w:b/>
        </w:rPr>
        <w:t>원문</w:t>
      </w:r>
    </w:p>
    <w:p>
      <w:pPr>
        <w:pStyle w:val="SourceText"/>
      </w:pPr>
      <w:r>
        <w:t>[0054c19] 四性決定(至)有因緣義。</w:t>
      </w:r>
    </w:p>
    <w:p>
      <w:r>
        <w:rPr>
          <w:b/>
        </w:rPr>
        <w:t>한국어 번역</w:t>
      </w:r>
    </w:p>
    <w:p>
      <w:pPr>
        <w:pStyle w:val="TranslationText"/>
      </w:pPr>
      <w:r>
        <w:t>넷째는 성질이 결정됨이다 (중략) 인연의 뜻이 있다.</w:t>
      </w:r>
    </w:p>
    <w:p>
      <w:pPr>
        <w:pStyle w:val="Heading2"/>
      </w:pPr>
      <w:r>
        <w:t>문단 0326  ·  [0054c20]</w:t>
      </w:r>
    </w:p>
    <w:p>
      <w:r>
        <w:rPr>
          <w:b/>
        </w:rPr>
        <w:t>원문</w:t>
      </w:r>
    </w:p>
    <w:p>
      <w:pPr>
        <w:pStyle w:val="SourceText"/>
      </w:pPr>
      <w:r>
        <w:t>[0054c20] 述曰。攝七義中。第六功能相應。遮薩婆多。惡與有覆同類因等。</w:t>
      </w:r>
    </w:p>
    <w:p>
      <w:r>
        <w:rPr>
          <w:b/>
        </w:rPr>
        <w:t>한국어 번역</w:t>
      </w:r>
    </w:p>
    <w:p>
      <w:pPr>
        <w:pStyle w:val="TranslationText"/>
      </w:pPr>
      <w:r>
        <w:t>술하여 말한다. 일곱 뜻 가운데, 여섯째의 공능이 상응함에 해당한다. 설일체유부의, 악과 유부가 동류인 등이 되는 것을 막는다.</w:t>
      </w:r>
    </w:p>
    <w:p>
      <w:pPr>
        <w:pStyle w:val="Heading2"/>
      </w:pPr>
      <w:r>
        <w:t>문단 0327  ·  [0054c22]</w:t>
      </w:r>
    </w:p>
    <w:p>
      <w:r>
        <w:rPr>
          <w:b/>
        </w:rPr>
        <w:t>원문</w:t>
      </w:r>
    </w:p>
    <w:p>
      <w:pPr>
        <w:pStyle w:val="SourceText"/>
      </w:pPr>
      <w:r>
        <w:t>[0054c22] 五待眾緣(至)非恒頓生。</w:t>
      </w:r>
    </w:p>
    <w:p>
      <w:r>
        <w:rPr>
          <w:b/>
        </w:rPr>
        <w:t>한국어 번역</w:t>
      </w:r>
    </w:p>
    <w:p>
      <w:pPr>
        <w:pStyle w:val="TranslationText"/>
      </w:pPr>
      <w:r>
        <w:t>다섯째는 여러 연을 기다림이다 (중략) 항상 한꺼번에 생하는 것은 아니다.</w:t>
      </w:r>
    </w:p>
    <w:p>
      <w:pPr>
        <w:pStyle w:val="Heading2"/>
      </w:pPr>
      <w:r>
        <w:t>문단 0328  ·  [0054c23]</w:t>
      </w:r>
    </w:p>
    <w:p>
      <w:r>
        <w:rPr>
          <w:b/>
        </w:rPr>
        <w:t>원문</w:t>
      </w:r>
    </w:p>
    <w:p>
      <w:pPr>
        <w:pStyle w:val="SourceText"/>
      </w:pPr>
      <w:r>
        <w:t>[0054c23] 述曰。攝七義中。第四得緣。第五變異。薩婆多宗。緣三世有。有頓生過。設救有體而未起用。破用恒起。不離體故。恒有緣故。大乘不爾。故顯自宗非恒頓生。</w:t>
      </w:r>
    </w:p>
    <w:p>
      <w:r>
        <w:rPr>
          <w:b/>
        </w:rPr>
        <w:t>한국어 번역</w:t>
      </w:r>
    </w:p>
    <w:p>
      <w:pPr>
        <w:pStyle w:val="TranslationText"/>
      </w:pPr>
      <w:r>
        <w:t>술하여 말한다. 일곱 뜻 가운데, 넷째의 연을 얻음과, 다섯째의 변이를 포섭한다. 설일체유부의 종에서는, 연이 삼세에 있다고 하므로, 한꺼번에 생하는 허물이 있다. 설령 체는 있으나 아직 작용을 일으키지 않았다고 구제하더라도, 그 작용은 항상 일어나야 한다고 논파한다. 체를 떠나지 않기 때문이고, 연이 항상 있기 때문이다. 대승은 그렇지 않다. 그러므로 자기 종에서는 항상 한꺼번에 생하는 것이 아님을 드러낸다.</w:t>
      </w:r>
    </w:p>
    <w:p>
      <w:pPr>
        <w:pStyle w:val="Heading2"/>
      </w:pPr>
      <w:r>
        <w:t>문단 0329  ·  [0055a03]</w:t>
      </w:r>
    </w:p>
    <w:p>
      <w:r>
        <w:rPr>
          <w:b/>
        </w:rPr>
        <w:t>원문</w:t>
      </w:r>
    </w:p>
    <w:p>
      <w:pPr>
        <w:pStyle w:val="SourceText"/>
      </w:pPr>
      <w:r>
        <w:t>[0055a03] 六引自果(至)互為因緣。</w:t>
      </w:r>
    </w:p>
    <w:p>
      <w:r>
        <w:rPr>
          <w:b/>
        </w:rPr>
        <w:t>한국어 번역</w:t>
      </w:r>
    </w:p>
    <w:p>
      <w:pPr>
        <w:pStyle w:val="TranslationText"/>
      </w:pPr>
      <w:r>
        <w:t>여섯째는 자기 과를 끌어냄이다 (중략) 서로 인연이 된다.</w:t>
      </w:r>
    </w:p>
    <w:p>
      <w:pPr>
        <w:pStyle w:val="Heading2"/>
      </w:pPr>
      <w:r>
        <w:t>문단 0330  ·  [0055a04]</w:t>
      </w:r>
    </w:p>
    <w:p>
      <w:r>
        <w:rPr>
          <w:b/>
        </w:rPr>
        <w:t>원문</w:t>
      </w:r>
    </w:p>
    <w:p>
      <w:pPr>
        <w:pStyle w:val="SourceText"/>
      </w:pPr>
      <w:r>
        <w:t>[0055a04] 述曰。攝七義中。第七相稱。此遮外道大自在等。及薩婆多。善色四蘊互因緣等(測師於此引攝論釋。今釋彼文。如彼論記)。</w:t>
      </w:r>
    </w:p>
    <w:p>
      <w:r>
        <w:rPr>
          <w:b/>
        </w:rPr>
        <w:t>한국어 번역</w:t>
      </w:r>
    </w:p>
    <w:p>
      <w:pPr>
        <w:pStyle w:val="TranslationText"/>
      </w:pPr>
      <w:r>
        <w:t>술하여 말한다. 일곱 뜻 가운데, 일곱째의 서로 걸맞음에 해당한다. 이것은 외도의 대자재천 등과, 설일체유부의, 선색과 사온이 서로 인연이 된다는 등의 주장을 막는다(측사는 여기에서 『섭대승론』의 해석을 인용한다. 지금 그 글의 해석은 그 논의 기와 같다).</w:t>
      </w:r>
    </w:p>
    <w:p>
      <w:pPr>
        <w:pStyle w:val="Heading2"/>
      </w:pPr>
      <w:r>
        <w:t>문단 0331  ·  [0055a06]</w:t>
      </w:r>
    </w:p>
    <w:p>
      <w:r>
        <w:rPr>
          <w:b/>
        </w:rPr>
        <w:t>원문</w:t>
      </w:r>
    </w:p>
    <w:p>
      <w:pPr>
        <w:pStyle w:val="SourceText"/>
      </w:pPr>
      <w:r>
        <w:t>[0055a06] 唯本識中(至)非實種子。</w:t>
      </w:r>
    </w:p>
    <w:p>
      <w:r>
        <w:rPr>
          <w:b/>
        </w:rPr>
        <w:t>한국어 번역</w:t>
      </w:r>
    </w:p>
    <w:p>
      <w:pPr>
        <w:pStyle w:val="TranslationText"/>
      </w:pPr>
      <w:r>
        <w:t>오직 본식 가운데에서 (중략) 실제 종자가 아니다.</w:t>
      </w:r>
    </w:p>
    <w:p>
      <w:pPr>
        <w:pStyle w:val="Heading2"/>
      </w:pPr>
      <w:r>
        <w:t>문단 0332  ·  [0055a07]</w:t>
      </w:r>
    </w:p>
    <w:p>
      <w:r>
        <w:rPr>
          <w:b/>
        </w:rPr>
        <w:t>원문</w:t>
      </w:r>
    </w:p>
    <w:p>
      <w:pPr>
        <w:pStyle w:val="SourceText"/>
      </w:pPr>
      <w:r>
        <w:t>[0055a07] 述曰。總結簡持。無著攝論。及二釋云。內外二種。具六義故。今簡持云實種唯內而外假說言識所變故者。基云。顯重變也。謂內種亦識所變。應非實種子。答。內種識變已。復生麥等。麥等復識變。以重變故(所變種生更所變故)。</w:t>
      </w:r>
    </w:p>
    <w:p>
      <w:r>
        <w:rPr>
          <w:b/>
        </w:rPr>
        <w:t>한국어 번역</w:t>
      </w:r>
    </w:p>
    <w:p>
      <w:pPr>
        <w:pStyle w:val="TranslationText"/>
      </w:pPr>
      <w:r>
        <w:t>술하여 말한다. 총괄하여 맺으면서 종자를 간직하는 주체를 가린다. 무착의 『섭대승론』과, 두 해석에서는 말한다. 안팎의 두 종자가, 여섯 뜻을 갖추기 때문이다. 지금 종자를 간직하는 주체를 가려 말하기를, 실제 종자는 오직 안에 있고 밖의 것은 임시로 말한 것이니, ‘식이 변한 것이기 때문’이라고 한다. 기가 말한다. 거듭 변한 것임을 드러낸다. 말하자면 안의 종자도 또한 식이 변한 것인데, 마땅히 실제 종자가 아니어야 하지 않겠는가. 답한다. 안의 종자는 식이 변한 뒤에, 다시 보리 등을 생하고, 보리 등은 다시 식이 변한 것이다. 거듭 변한 것이기 때문이다(변한 바인 종자가 다시 변한 바를 생하기 때문이다).</w:t>
      </w:r>
    </w:p>
    <w:p>
      <w:pPr>
        <w:pStyle w:val="Heading2"/>
      </w:pPr>
      <w:r>
        <w:t>문단 0333  ·  [0055a12]</w:t>
      </w:r>
    </w:p>
    <w:p>
      <w:r>
        <w:rPr>
          <w:b/>
        </w:rPr>
        <w:t>원문</w:t>
      </w:r>
    </w:p>
    <w:p>
      <w:pPr>
        <w:pStyle w:val="SourceText"/>
      </w:pPr>
      <w:r>
        <w:t>[0055a12] 此種勢力(至)即名引因。</w:t>
      </w:r>
    </w:p>
    <w:p>
      <w:r>
        <w:rPr>
          <w:b/>
        </w:rPr>
        <w:t>한국어 번역</w:t>
      </w:r>
    </w:p>
    <w:p>
      <w:pPr>
        <w:pStyle w:val="TranslationText"/>
      </w:pPr>
      <w:r>
        <w:t>이 종자의 세력은 (중략) 곧 인인이라 이름한다.</w:t>
      </w:r>
    </w:p>
    <w:p>
      <w:pPr>
        <w:pStyle w:val="Heading2"/>
      </w:pPr>
      <w:r>
        <w:t>문단 0334  ·  [0055a13]</w:t>
      </w:r>
    </w:p>
    <w:p>
      <w:r>
        <w:rPr>
          <w:b/>
        </w:rPr>
        <w:t>원문</w:t>
      </w:r>
    </w:p>
    <w:p>
      <w:pPr>
        <w:pStyle w:val="SourceText"/>
      </w:pPr>
      <w:r>
        <w:t>[0055a13] 述曰。第八生引門。此有二門。一近遠相對門。且本識種。望名色生因。望六處引因外種於牙生於莖等為引。二正殘相對門。如世親論外種至果熟。內種壽邊際。為能生因。收後枯等。死後骸等。為引因果。世親唯明後。此論及無性。具辨二種。</w:t>
      </w:r>
    </w:p>
    <w:p>
      <w:r>
        <w:rPr>
          <w:b/>
        </w:rPr>
        <w:t>한국어 번역</w:t>
      </w:r>
    </w:p>
    <w:p>
      <w:pPr>
        <w:pStyle w:val="TranslationText"/>
      </w:pPr>
      <w:r>
        <w:t>술하여 말한다. 여덟째는 생인·인인문이다. 여기에는 두 문이 있다. 첫째는 가까움과 멂을 상대하는 문이다. 우선 본식의 종자는, 명색을 기준으로 하면 생인이고, 육처를 기준으로 하면 인인이며, 외종자가 싹을 생하고 줄기 등에 대해서는 인인이 된다. 둘째는 바른 결과와 남은 결과를 상대하는 문이다. 세친의 논에서 외종자는 과실이 익는 데까지, 내종자는 수명의 가장자리에 이르기까지를, 능생인으로 삼고, 그 뒤의 마르는 것 등을 거두며, 죽은 뒤의 해골 등을, 인인의 과로 삼는다. 세친은 오직 뒤의 뜻만 밝혔다. 이 논과 무성은, 두 가지를 모두 분별하여 밝혔다.</w:t>
      </w:r>
    </w:p>
    <w:p>
      <w:pPr>
        <w:pStyle w:val="EditorialNote"/>
      </w:pPr>
      <w:r>
        <w:t>교감·번역 메모 | [이문 검토 필요] 원문의 ‘外種於牙生於莖等’에서 ‘牙’는 문맥상 ‘芽’에 해당할 가능성이 있으나 원문은 수정하지 않았다. 번역은 의미상 ‘싹’으로 옮겼다.</w:t>
      </w:r>
    </w:p>
    <w:p>
      <w:pPr>
        <w:pStyle w:val="Heading2"/>
      </w:pPr>
      <w:r>
        <w:t>문단 0335  ·  [0055a18]</w:t>
      </w:r>
    </w:p>
    <w:p>
      <w:r>
        <w:rPr>
          <w:b/>
        </w:rPr>
        <w:t>원문</w:t>
      </w:r>
    </w:p>
    <w:p>
      <w:pPr>
        <w:pStyle w:val="SourceText"/>
      </w:pPr>
      <w:r>
        <w:t>[0055a18] 內種必由(至)所生果故。</w:t>
      </w:r>
    </w:p>
    <w:p>
      <w:r>
        <w:rPr>
          <w:b/>
        </w:rPr>
        <w:t>한국어 번역</w:t>
      </w:r>
    </w:p>
    <w:p>
      <w:pPr>
        <w:pStyle w:val="TranslationText"/>
      </w:pPr>
      <w:r>
        <w:t>내종자는 반드시 (중략) 소생의 과이기 때문이다.</w:t>
      </w:r>
    </w:p>
    <w:p>
      <w:pPr>
        <w:pStyle w:val="Heading2"/>
      </w:pPr>
      <w:r>
        <w:t>문단 0336  ·  [0055a19]</w:t>
      </w:r>
    </w:p>
    <w:p>
      <w:r>
        <w:rPr>
          <w:b/>
        </w:rPr>
        <w:t>원문</w:t>
      </w:r>
    </w:p>
    <w:p>
      <w:pPr>
        <w:pStyle w:val="SourceText"/>
      </w:pPr>
      <w:r>
        <w:t>[0055a19] 述曰。第九四緣門。准內因緣外增上故。</w:t>
      </w:r>
    </w:p>
    <w:p>
      <w:r>
        <w:rPr>
          <w:b/>
        </w:rPr>
        <w:t>한국어 번역</w:t>
      </w:r>
    </w:p>
    <w:p>
      <w:pPr>
        <w:pStyle w:val="TranslationText"/>
      </w:pPr>
      <w:r>
        <w:t>술하여 말한다. 아홉째는 사연문이다. 내부는 인연이고 외부는 증상연임을 준거로 한다.</w:t>
      </w:r>
    </w:p>
    <w:p>
      <w:pPr>
        <w:pStyle w:val="Heading2"/>
      </w:pPr>
      <w:r>
        <w:t>문단 0337  ·  [0055a20]</w:t>
      </w:r>
    </w:p>
    <w:p>
      <w:r>
        <w:rPr>
          <w:b/>
        </w:rPr>
        <w:t>원문</w:t>
      </w:r>
    </w:p>
    <w:p>
      <w:pPr>
        <w:pStyle w:val="SourceText"/>
      </w:pPr>
      <w:r>
        <w:t>[0055a20] 依何等義(至)非心所等。</w:t>
      </w:r>
    </w:p>
    <w:p>
      <w:r>
        <w:rPr>
          <w:b/>
        </w:rPr>
        <w:t>한국어 번역</w:t>
      </w:r>
    </w:p>
    <w:p>
      <w:pPr>
        <w:pStyle w:val="TranslationText"/>
      </w:pPr>
      <w:r>
        <w:t>어떠한 뜻에 의하여 (중략) 심소 등이 아니다.</w:t>
      </w:r>
    </w:p>
    <w:p>
      <w:pPr>
        <w:pStyle w:val="Heading2"/>
      </w:pPr>
      <w:r>
        <w:t>문단 0338  ·  [0055a21]</w:t>
      </w:r>
    </w:p>
    <w:p>
      <w:r>
        <w:rPr>
          <w:b/>
        </w:rPr>
        <w:t>원문</w:t>
      </w:r>
    </w:p>
    <w:p>
      <w:pPr>
        <w:pStyle w:val="SourceText"/>
      </w:pPr>
      <w:r>
        <w:t>[0055a21] 述曰。第十熏習門中有三。略問答故。廣問答故。總結成故。廣中為二。所熏故。能熏故。所熏四中。一堅住性。一期必無間轉義故。遮轉識者。基云。遮七轉識。若許持種。菩薩見道。應失一切有漏種子(末那一期有轉易也)。基云。識言亦攝心所。測云。第三方簡心(准下利好)。聲風等者。等取諸色。且舉相顯。類諸根塵。為簡經部色心可熏。無色無心不堅住故。佛識亦堅。是所熏耶。不爾。平等方受熏故。善如沉香。不受檀萩。不善如萩。不受[苔/心]香。唯無記法不違三性。故佛第八持因位熏。本識相應。及虗空等。亦堅無記。是所熏耶。不爾。心所如假依他。無為堅密如堅石故。基云。依他兼不相應。假識類等。如瓶持水。假持何失。由實法持假說瓶持。由如命根住六處等。他識前後具上三是所熏耶。不爾可知。</w:t>
      </w:r>
    </w:p>
    <w:p>
      <w:r>
        <w:rPr>
          <w:b/>
        </w:rPr>
        <w:t>한국어 번역</w:t>
      </w:r>
    </w:p>
    <w:p>
      <w:pPr>
        <w:pStyle w:val="TranslationText"/>
      </w:pPr>
      <w:r>
        <w:t>술하여 말한다. 열째 훈습문 가운데 셋이 있다. 간략한 문답과, 자세한 문답과, 총괄하여 성립시키는 것이다. 자세한 부분에는 둘이 있다. 소훈과, 능훈이다. 소훈의 네 가지 가운데, 첫째는 견주성이다. 한 생애 동안 반드시 끊임없이 전전한다는 뜻이기 때문이다. 전식을 가린다고 한 것에 대해, 기가 말한다. 칠전식을 가린 것이다. 만약 종자를 지닌다고 허락한다면, 보살의 견도에서, 마땅히 일체 유루종자를 잃어버려야 한다(말나는 한 생애 안에서도 전이함이 있다). 기가 말한다. ‘식’이라는 말은 또한 심소도 포섭한다. 측이 말한다. 셋째에서 비로소 마음을 가린다(아래의 ‘이호’를 준거로 한다). ‘소리와 바람 등’이라고 한 것은, 여러 색을 등취한 것이다. 우선 모습이 드러나는 것을 든 것이고, 여러 근과 진에도 유추한다. 경량부에서 색과 마음이 훈습될 수 있다고 하는 것을 가리기 위한 것이다. 무색과 무심은 견고하게 머물지 않기 때문이다. 부처의 식도 또한 견고하다. 그렇다면 소훈인가. 그렇지 않다. 평등해야 비로소 훈습을 받기 때문이다. 선은 침향과 같아서, 전단과 [萩]의 향을 받아들이지 않고, 불선은 [萩]과 같아서, [苔/心]향을 받아들이지 않는다. 오직 무기법만이 삼성에 어긋나지 않는다. 그러므로 부처의 제8식은 인위에서 훈습된 것을 지닌다. 본식과 상응하는 것과, 허공 등도, 또한 견고하고 무기이다. 그렇다면 소훈인가. 그렇지 않다. 심소는 가법과 의타에 의지하는 것과 같고, 무위는 견밀하여 단단한 돌과 같기 때문이다. 기가 말한다. 의타는 불상응도 아울러 말한다. 가식류 등과 같다. 병이 물을 담는 것과 같다. 가법이 지닌다고 해도 무슨 허물이 있는가. 실법이 지니는 것을 근거로 병이 지닌다고 임시로 말하는 것이다. 명근이 육처 등에 머무는 것과 같은 방식에 의한다. 다른 식이 전후로 위의 세 조건을 갖추면 소훈인가. 그렇지 않음은 알 수 있다.</w:t>
      </w:r>
    </w:p>
    <w:p>
      <w:pPr>
        <w:pStyle w:val="EditorialNote"/>
      </w:pPr>
      <w:r>
        <w:t>교감·번역 메모 | [구문·판독 불확실] 괄호 안 ‘准下利好’는 현 저본만으로 정확한 독법을 확정하기 어렵다. 원문을 그대로 보존하였다.</w:t>
      </w:r>
    </w:p>
    <w:p>
      <w:pPr>
        <w:pStyle w:val="EditorialNote"/>
      </w:pPr>
      <w:r>
        <w:t>교감·번역 메모 | [판독 불확실] ‘萩’는 향의 비유에서 쓰였으나 현 저본만으로 정확한 글자·의미를 확정하기 어렵다. 원문 글자를 번역문에도 표시하였다.</w:t>
      </w:r>
    </w:p>
    <w:p>
      <w:pPr>
        <w:pStyle w:val="EditorialNote"/>
      </w:pPr>
      <w:r>
        <w:t>교감·번역 메모 | [판독 불확실] ‘萩’는 앞 단위와 같은 난자이며 임의 교정하지 않았다.</w:t>
      </w:r>
    </w:p>
    <w:p>
      <w:pPr>
        <w:pStyle w:val="EditorialNote"/>
      </w:pPr>
      <w:r>
        <w:t>교감·번역 메모 | [판독 불확실] ‘[苔/心]’은 조합형 난자 표기이다. 원문 형식을 그대로 보존하였다.</w:t>
      </w:r>
    </w:p>
    <w:p>
      <w:pPr>
        <w:pStyle w:val="Heading2"/>
      </w:pPr>
      <w:r>
        <w:t>문단 0339  ·  [0055b11]</w:t>
      </w:r>
    </w:p>
    <w:p>
      <w:r>
        <w:rPr>
          <w:b/>
        </w:rPr>
        <w:t>원문</w:t>
      </w:r>
    </w:p>
    <w:p>
      <w:pPr>
        <w:pStyle w:val="SourceText"/>
      </w:pPr>
      <w:r>
        <w:t>[0055b11] 何等名為(至)可是能熏。</w:t>
      </w:r>
    </w:p>
    <w:p>
      <w:r>
        <w:rPr>
          <w:b/>
        </w:rPr>
        <w:t>한국어 번역</w:t>
      </w:r>
    </w:p>
    <w:p>
      <w:pPr>
        <w:pStyle w:val="TranslationText"/>
      </w:pPr>
      <w:r>
        <w:t>어떤 것을 이름하여 (중략) 능훈일 수 있다.</w:t>
      </w:r>
    </w:p>
    <w:p>
      <w:pPr>
        <w:pStyle w:val="Heading2"/>
      </w:pPr>
      <w:r>
        <w:t>문단 0340  ·  [0055b12]</w:t>
      </w:r>
    </w:p>
    <w:p>
      <w:r>
        <w:rPr>
          <w:b/>
        </w:rPr>
        <w:t>원문</w:t>
      </w:r>
    </w:p>
    <w:p>
      <w:pPr>
        <w:pStyle w:val="SourceText"/>
      </w:pPr>
      <w:r>
        <w:t>[0055b12] 述曰。第二能熏中。言遮異熟心心所等者。基云。舉第八識心心所等。等彼相分及六識中異熟無記。非謂一切異熟生心法執等類皆不能熏。若為相分。即第八識。為六七識之所緣故。為相分熏(依有力見。熏本質種。如末那中異熟相分)。測云。威儀等三定是能熏。異熟二釋。一云。一切業感。定不能熏。唯法爾生。劣故業助。一云。業感有二。強者能熏。劣即不能。三藏存後(謂能熏心所現影像。顯境名言勢力故熏。報意識中所現善惡。所依劣故。亦不能熏。如本識變三性種子。天眼耳根長養色等)。有增減中。基云。末那至無漏位。亦有增減。無性有情。此第七識。畢竟無有動轉之時。闕有增減。應非能熏。此有二釋。一云。從無始來。行相轉闇。剎那剎那現種增長。如無分別智入聖漸增明。然極難也(彼難解者。聖智漸增。極至佛圓。無性末那窮未來際。當成何品)。二云。生上下時。地繫麤細。有增減故。雖有九品。然三性受境界相續。不易脫故。名為一類。雖一時斷。然如見道。頓出離道。菩薩金剛。非無九品。測意同斯(此亦難解。佛平等智。猶如因位。歷入諸定。上下麤細。既有增減。應能熏故。若佛彼智唯依一地。菩薩無漏。非佛性過。餘地種子若不生現。應無用故)。又云。無性末那有性類故。有增減者。自破不然。勿佛七識因七之類亦能熏故。觀云。有性第七。先無增減。後有增減。得成能熏。佛果善法。後無增減。先有增減。應成能熏。解云。闕所熏俱不成能熏(今謂不爾。若無垢識非所熏故。如來轉識自不成熏。立第三義。應無用故。况有前過。不可依也)。並不盡理。今出別釋。謂第七識與六為依。如如六識染法增盛。如是如是染意勢增。如如六識善法增長。如是如是染意勢感。勝違順法。所損益故。有情無性。何有異途。結言唯七轉及心所者。基云。舉能緣也。若為相分。何法為障。即第八識為六七識之所緣故。為相分熏(況色聲等)。何分為能熏。唯自體分。如自體分唯受熏故。見分體故(和上云。且說能緣。熏自類分。相分有別起用故。熏是傍用。唯從體攝。以不緣其所熏種故。若言熏用即緣用者。但是有緣。必應有熏。相分無緣。應無熏用。然第七云見分熏者。以見體熏自類故。此中意也)。</w:t>
      </w:r>
    </w:p>
    <w:p>
      <w:r>
        <w:rPr>
          <w:b/>
        </w:rPr>
        <w:t>한국어 번역</w:t>
      </w:r>
    </w:p>
    <w:p>
      <w:pPr>
        <w:pStyle w:val="TranslationText"/>
      </w:pPr>
      <w:r>
        <w:t>술하여 말한다. 둘째 능훈 가운데, ‘이숙의 심·심소 등을 가린다’고 한 것은, 기가 말한다. 제8식의 심과 심소 등을 든 것이다. ‘등’은 그것의 상분과 육식 가운데 이숙무기를 포함한다. 일체 이숙생의 마음이나 법집 등의 부류가 모두 훈습할 수 없다는 뜻은 아니다. 상분이 되는 경우에는, 곧 제8식이, 육식과 칠식의 소연이 되기 때문에, 상분으로서 훈습한다(힘 있는 견분에 의하여 본질의 종자를 훈습한다. 말나 가운데의 이숙상분과 같다). 측이 말한다. 위의·공교·변화의 세 무기는 결정코 능훈이다. 이숙에 대해서는 두 해석이 있다. 한 설은 말한다. 일체 업에 의해 감득된 것은, 결정코 훈습할 수 없다. 오직 법이로부터 생하고, 열등하기 때문에 업의 도움을 받는다. 한 설은 말한다. 업에 의해 감득된 것에도 둘이 있어서, 강한 것은 능훈이고, 열등한 것은 능훈이 아니다. 삼장은 뒤의 해석을 취한다(능훈인 심소가 나타내는 영상은 경계의 명언세력을 드러내기 때문에 훈습한다. 보의식 가운데 나타나는 선악은 소의가 열등하기 때문에 또한 훈습할 수 없다. 본식이 삼성종자와 천안·천이근의 장양색 등을 변현하는 것과 같다). ‘증감이 있음’에 관하여, 기가 말한다. 말나는 무루위에 이르러서도, 또한 증감이 있다. 무성유정의, 이 제7식은, 끝내 동전하는 때가 없으므로, 증감이 있다는 조건이 결여되어, 능훈이 아니어야 한다. 이에 두 해석이 있다. 한 설은 말한다. 무시이래로, 행상이 더욱 어두워지고, 찰나찰나마다 현행과 종자가 증장한다. 무분별지가 성위에 들어간 뒤 점점 밝아지는 것과 같다. 그러나 이것은 매우 어렵다(그 난점은, 성지가 점차 증장하여 극치에 이르면 부처의 원만함에 이르지만, 무성의 말나는 미래가 다하도록 계속되니 장차 어떤 품이 되느냐는 것이다). 둘째 설은 말한다. 상지와 하지에 태어날 때, 지계의 거칠고 미세함에, 증감이 있기 때문이다. 비록 아홉 품이 있지만, 그러나 삼성과 수와 경계가 상속하여, 쉽게 벗어나지 않기 때문에, 한 부류라고 이름한다. 비록 한때에 끊어지지만, 그러나 견도와 같이, 단박에 출리하는 도와, 보살의 금강도에도, 아홉 품이 없는 것은 아니다. 측의 뜻도 이와 같다(이 또한 이해하기 어렵다. 부처의 평등성지는 인위와 마찬가지로 여러 선정을 차례로 들어가므로 상하와 조세에 이미 증감이 있다면 능훈이어야 한다. 만약 부처의 그 지혜가 오직 한 지에만 의지한다면 보살의 무루가 부처의 성질이 아니라는 허물이 생긴다. 다른 지의 종자가 현행을 생하지 않는다면 쓸모가 없어야 하기 때문이다). 또 말한다. 무성의 말나에도 유성의 부류가 있기 때문에, 증감이 있다고 한다면, 스스로 논파하여 그렇지 않다고 한다. 그렇다면 부처의 제7식도 인위의 제7식과 같은 부류이므로 또한 능훈이 되어야 하기 때문이다. 관이 말한다. 유성의 제7식은, 앞에는 증감이 없고, 뒤에는 증감이 있으므로, 능훈이 될 수 있다. 불과의 선법은, 뒤에는 증감이 없지만, 앞에는 증감이 있으므로, 마땅히 능훈이 되어야 한다. 해석하여 말한다. 소훈과 함께한다는 조건이 결여되어 능훈을 이룰 수 없다(지금 생각하건대 그렇지 않다. 무구식이 소훈이 아니기 때문에 여래의 전식은 스스로 훈습을 이룰 수 없다면, 셋째 뜻을 세운 것이 쓸모없어야 한다. 더구나 앞의 허물도 있으므로 의지할 수 없다). 모두 이치를 다하지 못한다. 지금 별도의 해석을 제시한다. 말하자면 제7식은 육식의 의지가 된다. 육식의 염법이 점점 증성하면, 그와 같이 염오한 의의 세력도 증대하고, 육식의 선법이 점점 증장하면, 그와 같이 염오한 의의 세력은 감손된다. 강하게 어기거나 따르는 법에, 손해와 이익을 받기 때문이다. 유정이 무성이라 하여도, 어찌 다른 길이 있겠는가. 맺어 말하기를 ‘오직 칠전식과 심소’라고 한 것에 대해, 기가 말한다. 능연을 든 것이다. 상분이 된다면, 어떤 법이 장애가 되겠는가. 곧 제8식이 육식과 칠식의 소연이 되기 때문에, 상분으로서 훈습한다(더구나 색과 소리 등은 말할 것도 없다). 어느 분이 능훈이 되는가. 오직 자체분이다. 자체분만이 훈습을 받는 것과 같기 때문이다. 견분의 체이기 때문이다(화상이 말한다. 우선 능연을 말하였고, 자기와 같은 종류의 분을 훈습한다. 상분은 별도로 작용을 일으키기 때문에 훈습은 곁의 작용이어서 오직 체에 포섭된다. 그 소훈종자를 연하지 않기 때문이다. 만약 훈습의 작용이 곧 연하는 작용이라고 한다면, 연이 있기만 하면 반드시 훈습이 있어야 하고 상분에는 연하는 작용이 없으므로 훈습의 작용도 없어야 한다. 그러나 제7식에서 견분이 훈습한다고 한 것은 견분의 체가 자기와 같은 종류를 훈습하기 때문이다. 이것이 여기의 뜻이다).</w:t>
      </w:r>
    </w:p>
    <w:p>
      <w:pPr>
        <w:pStyle w:val="Heading2"/>
      </w:pPr>
      <w:r>
        <w:t>문단 0341  ·  [0055c19]</w:t>
      </w:r>
    </w:p>
    <w:p>
      <w:r>
        <w:rPr>
          <w:b/>
        </w:rPr>
        <w:t>원문</w:t>
      </w:r>
    </w:p>
    <w:p>
      <w:pPr>
        <w:pStyle w:val="SourceText"/>
      </w:pPr>
      <w:r>
        <w:t>[0055c19] 如是能熏(至)一切種相。</w:t>
      </w:r>
    </w:p>
    <w:p>
      <w:r>
        <w:rPr>
          <w:b/>
        </w:rPr>
        <w:t>한국어 번역</w:t>
      </w:r>
    </w:p>
    <w:p>
      <w:pPr>
        <w:pStyle w:val="TranslationText"/>
      </w:pPr>
      <w:r>
        <w:t>이와 같이 능훈은 (…에서 …에 이르기까지) 일체종의 모습을 이룬다.</w:t>
      </w:r>
    </w:p>
    <w:p>
      <w:pPr>
        <w:pStyle w:val="Heading2"/>
      </w:pPr>
      <w:r>
        <w:t>문단 0342  ·  [0055c20]</w:t>
      </w:r>
    </w:p>
    <w:p>
      <w:r>
        <w:rPr>
          <w:b/>
        </w:rPr>
        <w:t>원문</w:t>
      </w:r>
    </w:p>
    <w:p>
      <w:pPr>
        <w:pStyle w:val="SourceText"/>
      </w:pPr>
      <w:r>
        <w:t>[0055c20] 述曰。第三結成。舊種生現。現熏新種。一現二種三法同時。不同經部因果異時。問。舊種生新現。新現即熏新種。新種從現生。亦應生新現。答。現行現用。一足餘不生。種子為後因。熏亦無失。言如俱有因等者。基云。引薩婆多。俱有同類。二因為喻。測。一云同前。一云指事。大乘亦有六因義故(初解為勝。無性論云。以種生現為同類因。大乘未必定前後故)。言此二者。一同剎那種現相生。二前念種生後自類。言假說者。雜集第四。六因皆是因緣攝故。顯揚破故。</w:t>
      </w:r>
    </w:p>
    <w:p>
      <w:r>
        <w:rPr>
          <w:b/>
        </w:rPr>
        <w:t>한국어 번역</w:t>
      </w:r>
    </w:p>
    <w:p>
      <w:pPr>
        <w:pStyle w:val="TranslationText"/>
      </w:pPr>
      <w:r>
        <w:t>술하여 말한다. 셋째는 맺어서 성립시키는 것이다. 옛 종자가 현행을 낳고, 현행이 새 종자를 훈습한다. 하나의 현행과 두 종자, 이 세 법이 동시에 존재한다. 경부에서 인과가 서로 다른 때에 있다고 하는 것과 같지 않다. 묻는다. 옛 종자가 새 현행을 낳고, 새 현행이 곧 새 종자를 훈습하며, 새 종자는 현행으로부터 생기니, 또한 새 현행을 낳아야 하지 않는가. 답한다. 현행은 현재의 작용을 나타내며, 하나로 충분하여 나머지는 생기지 않는다. 종자는 뒤의 원인이 되고, 훈습에도 잘못이 없다. ‘구유인 등과 같다’고 한 것은, 기가 말한다. 설일체유부를 인용하여, 구유인과 동류인, 두 인을 비유로 삼은 것이다. 측은 말한다. 한 해석은 앞과 같다고 한다. 한 해석은 사실을 직접 가리킨다고 한다. 대승에도 또한 육인의 뜻이 있기 때문이다(첫 해석이 더 낫다. 『무성론』에서 말하기를, 종자가 현행을 낳는 것을 동류인이라 하였으니, 대승에서는 반드시 앞뒤의 시간으로 정하지 않기 때문이다). ‘이 두 가지’라고 한 것은, 첫째는 같은 찰나에 종자와 현행이 서로 생하는 것이고, 둘째는 앞 생각의 종자가 뒤의 자기 동류를 낳는 것이다. ‘가설한다’고 한 것은, 『잡집론』 제4권에서, 육인은 모두 인연에 포섭되기 때문이며, 『현양론』에서 논파하였기 때문이다.</w:t>
      </w:r>
    </w:p>
    <w:p>
      <w:pPr>
        <w:pStyle w:val="Heading2"/>
      </w:pPr>
      <w:r>
        <w:t>문단 0343  ·  [0056a05]</w:t>
      </w:r>
    </w:p>
    <w:p>
      <w:r>
        <w:rPr>
          <w:b/>
        </w:rPr>
        <w:t>원문</w:t>
      </w:r>
    </w:p>
    <w:p>
      <w:pPr>
        <w:pStyle w:val="SourceText"/>
      </w:pPr>
      <w:r>
        <w:t>[0056a05] 此識行種(至)而得起故。</w:t>
      </w:r>
    </w:p>
    <w:p>
      <w:r>
        <w:rPr>
          <w:b/>
        </w:rPr>
        <w:t>한국어 번역</w:t>
      </w:r>
    </w:p>
    <w:p>
      <w:pPr>
        <w:pStyle w:val="TranslationText"/>
      </w:pPr>
      <w:r>
        <w:t>이 식의 행상과 종자는 (…에서 …에 이르기까지) 일어나게 되기 때문이다.</w:t>
      </w:r>
    </w:p>
    <w:p>
      <w:pPr>
        <w:pStyle w:val="Heading2"/>
      </w:pPr>
      <w:r>
        <w:t>문단 0344  ·  [0056a06]</w:t>
      </w:r>
    </w:p>
    <w:p>
      <w:r>
        <w:rPr>
          <w:b/>
        </w:rPr>
        <w:t>원문</w:t>
      </w:r>
    </w:p>
    <w:p>
      <w:pPr>
        <w:pStyle w:val="SourceText"/>
      </w:pPr>
      <w:r>
        <w:t>[0056a06] 述曰。第二大段合釋所緣行相門也。於中有二。略標故。廣釋故。此初也。言相名分別習氣者。五事之中。真如無種。正智無漏。雖依此識。此識不緣。故非報受。有漏相分所詮色等。總名為相。能詮聲體。名之為名。能變心及心所自體。名為分別。三藏云。名所依聲。此中為名。假無種故。同安危者。執受有二。一覺受處。二攝為體。雜集論云。五色界全四界一分。依初門故。基云。若據實理。生覺受者。唯是身根。以餘四根色香味觸。不離身根同聚一處。亦名覺受。體實非也。五十六云。五執受五執非執。所餘一向非執受者。測云。依(聲雖虗疎不生覺受。不離根處。攝為體故)如五十三。謂識所託安危事同。又此為依能生諸受。雙說二門。今此唯識依後門也。即以所變為所緣者。緣種有根及器體故。然說此緣無量執受。如瑜伽記。十卷楞伽云。阿梨耶識緣名及相如毛輪者。基云。名體即聲。或四蘊種。或自證分所緣見分。故不相違。彼說頓知一切境者。於自說境不漸取故。不同真諦緣十八界。</w:t>
      </w:r>
    </w:p>
    <w:p>
      <w:r>
        <w:rPr>
          <w:b/>
        </w:rPr>
        <w:t>한국어 번역</w:t>
      </w:r>
    </w:p>
    <w:p>
      <w:pPr>
        <w:pStyle w:val="TranslationText"/>
      </w:pPr>
      <w:r>
        <w:t>술하여 말한다. 둘째 큰 단락은 소연과 행상의 문을 합하여 해석한 것이다. 그 가운데 둘이 있다. 간략히 표시하는 것과, 널리 해석하는 것이다. 이것은 첫째이다. ‘상·명·분별의 습기’라고 한 것은, 오사 가운데, 진여에는 종자가 없고, 정지는 무루이다. 비록 이 식에 의지하지만, 이 식은 그것을 연하지 않으므로, 그러므로 과보로 받아들이는 것이 아니다. 유루의 상분이 나타내는 색 등은, 통틀어 ‘상’이라 하고, 능전의 소리 자체는, ‘명’이라 이름하며, 능변하는 마음과 심소의 자체는, ‘분별’이라 이름한다. 삼장이 말한다. 명칭이 의지하는 소리를, 여기서는 ‘명’이라 한다. 가설된 것에는 종자가 없기 때문이다. ‘안위가 같다’고 한 것은, 집수에는 두 가지가 있다. 첫째는 깨달아 받아들이는 처소이고, 둘째는 거두어 자기 몸으로 삼는 것이다. 『잡집론』에서 말한다. 다섯 색계 전부와 네 계의 일부이다. 이는 첫 번째 문에 의한 것이다. 기가 말한다. 실제 이치에 근거하면, 감각의 받아들임을 일으키는 것은, 오직 신근뿐이다. 나머지 네 근과 색·향·미·촉은, 신근을 떠나지 않고 같은 무리에 한곳에 있으므로, 또한 ‘각수’라 이름하지만, 실체로는 그렇지 않다. 제56권에서 말한다. 다섯은 집수이고, 다섯은 집수와 비집수에 통하며, 나머지는 한결같이 비집수라고 한 것은, 측이 말한다. (소리는 비록 허소하여 감각의 받아들임을 일으키지 않지만, 근의 처소를 떠나지 않고 거두어 자기 몸으로 삼기 때문이다) 제53권과 같이 의지한다. 말하자면 식이 의탁하는 바이며 안위의 일이 같다. 또 이것을 의지하여 여러 수가 생길 수 있다. 두 문을 함께 말한 것이다. 지금 이 유식의 문맥은 뒤의 문에 의한 것이다. ‘곧 소변을 소연으로 삼는다’고 한 것은, 종자와 유근신 및 기세간의 체를 연하기 때문이다. 그러나 여기서 무량한 집수를 연한다고 말한다. 『유가론기』와 같다. 십권본 『능가경』에서 말한다. 아리야식이 명과 상을 연하는 것이 마치 모륜과 같다고 한 것에 대해, 기가 말한다. 명의 체는 곧 소리이고, 혹은 사온의 종자이며, 혹은 자증분이 연하는 견분이다. 그러므로 서로 어긋나지 않는다. 거기서 일체의 경계를 한꺼번에 안다고 한 것은, 자기가 말한 경계를 점차적으로 취하지 않는다는 뜻이다. 진제가 십팔계를 연한다고 한 것과는 다르다.</w:t>
      </w:r>
    </w:p>
    <w:p>
      <w:pPr>
        <w:pStyle w:val="Heading2"/>
      </w:pPr>
      <w:r>
        <w:t>문단 0345  ·  [0056a24]</w:t>
      </w:r>
    </w:p>
    <w:p>
      <w:r>
        <w:rPr>
          <w:b/>
        </w:rPr>
        <w:t>원문</w:t>
      </w:r>
    </w:p>
    <w:p>
      <w:pPr>
        <w:pStyle w:val="SourceText"/>
      </w:pPr>
      <w:r>
        <w:t>[0056a24] 此中了者(至)各自然而轉。</w:t>
      </w:r>
    </w:p>
    <w:p>
      <w:r>
        <w:rPr>
          <w:b/>
        </w:rPr>
        <w:t>한국어 번역</w:t>
      </w:r>
    </w:p>
    <w:p>
      <w:pPr>
        <w:pStyle w:val="TranslationText"/>
      </w:pPr>
      <w:r>
        <w:t>여기서 ‘료’라고 한 것은 (…에서 …에 이르기까지) 각각 저절로 굴러간다.</w:t>
      </w:r>
    </w:p>
    <w:p>
      <w:pPr>
        <w:pStyle w:val="Heading2"/>
      </w:pPr>
      <w:r>
        <w:t>문단 0346  ·  [0056b01]</w:t>
      </w:r>
    </w:p>
    <w:p>
      <w:r>
        <w:rPr>
          <w:b/>
        </w:rPr>
        <w:t>원문</w:t>
      </w:r>
    </w:p>
    <w:p>
      <w:pPr>
        <w:pStyle w:val="SourceText"/>
      </w:pPr>
      <w:r>
        <w:t>[0056b01] 述曰。第二廣釋中有二。行相故。所緣故。初亦有四。二分三分四分一分。此二分也。測云。佛唯[1]識多說一分。如契經言。三界唯心。佛滅度後。至九百年。無著世親。開為二分。謂相及見。次陳那等。加自證分。千一百年。護法菩薩。依厚嚴經(今言密嚴)。造成假論。更立四分。開合雖異。理無乖返(今謂。無著世親。唯立二分。相傳謬矣。金剛般若論云三分故。經云一切有為法。如星翳灯幻。二論並釋。此中星翳。喻見相分。灯喻識體。既彼法喻。現有三故)言似所緣[2]能相者。如前非實。似情計故。申自宗已次破他宗。正量部云。心上有見。無所緣相。清辨世俗。唯有境相。無能緣相。安慧唯體。無見相分。俱遍計故。破無所緣。則有二量。一汝心心所應不能緣自所緣境。許無所緣相故。猶如餘境(即下[3]〔唯〕言自如餘)。二應一一心緣餘諸境。無所緣相故。猶如自境(即下喻言。餘如自也。無分別智。雖無相分。而有似境之行相故。如薩婆多似境之識。是以無不定失)。破無能緣。亦有二量。一汝心所應不能緣。無能緣相故。如[4]虗等。汝虗空等應是能緣相故。如心心所。初破正量。後破清辨。合破安慧。傳說如此(既比量故。無世間現量自教相違等過。亦不應以正智緣如自證分等而作不定。如第九云。正智帶如相故。下四分云。具所緣能緣。無無窮過故)。引厚嚴頌。初存內識。次遣外境。下半開內立見相分。</w:t>
      </w:r>
    </w:p>
    <w:p>
      <w:r>
        <w:rPr>
          <w:b/>
        </w:rPr>
        <w:t>한국어 번역</w:t>
      </w:r>
    </w:p>
    <w:p>
      <w:pPr>
        <w:pStyle w:val="TranslationText"/>
      </w:pPr>
      <w:r>
        <w:t>술하여 말한다. 둘째, 널리 해석하는 가운데 둘이 있다. 행상에 관한 것과, 소연에 관한 것이다. 처음의 것에도 네 가지가 있다. 이분·삼분·사분·일분이다. 이것은 이분설이다. 측이 말한다. 불교의 유식에서는 많이 일분을 설하였다. 계경에서 말한 것과 같다. 삼계는 오직 마음뿐이다. 부처가 멸도한 뒤, 구백 년에 이르러, 무착과 세친이, 둘로 나누어, 상분과 견분이라 하였다. 다음으로 진나 등이, 자증분을 더하였다. 천백 년에, 호법보살이, 『후엄경』(지금은 『밀엄경』이라 한다)에 의거하여, 『성가론』을 지어, 다시 사분을 세웠다. 나누고 합하는 것은 비록 다르지만, 이치는 서로 어긋나지 않는다(지금 생각하건대 무착과 세친이 오직 이분만을 세웠다는 전승은 잘못이다. 『금강반야론』에서 삼분을 말하기 때문이다. 경에서 “일체 유위법은 별·눈병·등불·환상과 같다”고 하였고 두 논에서 모두 해석하였다. 여기서 별과 눈병은 견분과 상분을 비유하고, 등불은 식체를 비유한다. 이미 그 법과 비유에 세 가지가 나타나 있다). ‘소연과 능상을 닮았다’고 한 것은, 앞에서처럼 실재가 아니라, 유정이 집착하는 것을 닮았기 때문이다. 자종을 밝힌 뒤에 다음으로 타종을 논파한다. 정량부에서 말한다. 마음 위에는 견이 있으나, 소연의 상은 없다. 청변은 세속에서, 오직 경계의 상만 있고, 능연의 상은 없다고 한다. 안혜는 오직 식체만 있고, 견분과 상분이 없다고 한다. 둘 다 변계소집이기 때문이다. 소연이 없다는 견해를 논파하면, 곧 두 개의 비량이 있다. 첫째, 그대의 심·심소는 자기 소연의 경계를 연할 수 없어야 한다. 소연의 상이 없다고 인정하기 때문이다. 마치 다른 경계와 같다(곧 아래의 ‘오직’이라는 말은 ‘자기 경계가 다른 경계와 같은 것’이라는 뜻이다). 둘째, 각각의 한 마음은 다른 모든 경계를 연해야 한다. 소연의 상이 없기 때문이다. 마치 자기 경계와 같다(곧 아래 비유의 말은 ‘다른 것이 자기 것과 같다’는 뜻이다. 무분별지는 비록 상분이 없지만 경계를 닮은 행상이 있다. 설일체유부에서 말하는 경계를 닮은 식과 같으므로 부정과실이 없다). 능연이 없다는 견해를 논파하는 데에도, 또 두 개의 비량이 있다. 첫째, 그대의 심소는 연할 수 없어야 한다. 능연의 상이 없기 때문이다. 마치 허공 등과 같다. 그대의 허공 등은 능연이어야 한다. 마치 심·심소와 같다. 처음 것은 정량부를 논파하고, 뒤의 것은 청변을 논파하며, 합하여 안혜를 논파한다. 전해지는 설명은 이와 같다(이미 비량이므로 세간의 현량이나 자교에 어긋나는 등의 허물이 없다. 또한 정지가 진여를 연하거나 자증분 등이 되는 것을 들어 부정과실을 삼아서도 안 된다. 제9권에서 “정지는 진여의 상을 띤다”고 하였고, 아래 사분설에서 소연과 능연을 갖추므로 무궁의 허물이 없다고 했기 때문이다). 『후엄경』의 게송을 인용한다. 처음에는 내식을 보존하고, 다음에는 외경을 버리며, 아래 반 게송에서는 내식을 나누어 견분과 상분을 세운다.</w:t>
      </w:r>
    </w:p>
    <w:p>
      <w:pPr>
        <w:pStyle w:val="Heading2"/>
      </w:pPr>
      <w:r>
        <w:t>문단 0347  ·  [0056b21]</w:t>
      </w:r>
    </w:p>
    <w:p>
      <w:r>
        <w:rPr>
          <w:b/>
        </w:rPr>
        <w:t>원문</w:t>
      </w:r>
    </w:p>
    <w:p>
      <w:pPr>
        <w:pStyle w:val="SourceText"/>
      </w:pPr>
      <w:r>
        <w:t>[0056b21] 執有離(至)此三體無別。</w:t>
      </w:r>
    </w:p>
    <w:p>
      <w:r>
        <w:rPr>
          <w:b/>
        </w:rPr>
        <w:t>한국어 번역</w:t>
      </w:r>
    </w:p>
    <w:p>
      <w:pPr>
        <w:pStyle w:val="TranslationText"/>
      </w:pPr>
      <w:r>
        <w:t>‘떠난 것이 있다고 집착한다’는 데서 (…에서 …에 이르기까지) 이 세 가지는 체가 다르지 않다.</w:t>
      </w:r>
    </w:p>
    <w:p>
      <w:pPr>
        <w:pStyle w:val="Heading2"/>
      </w:pPr>
      <w:r>
        <w:t>문단 0348  ·  [0056b22]</w:t>
      </w:r>
    </w:p>
    <w:p>
      <w:r>
        <w:rPr>
          <w:b/>
        </w:rPr>
        <w:t>원문</w:t>
      </w:r>
    </w:p>
    <w:p>
      <w:pPr>
        <w:pStyle w:val="SourceText"/>
      </w:pPr>
      <w:r>
        <w:t>[0056b22] 述曰。二三分釋也。相中有二。初對他宗辨三事別。後建立三分。除正量部。十九部云。心上有似所緣之相。名為行相。而非所緣。亦非行解(所緣唯外行解事故)。彼宗雖不立見相名。將大乘名會彼說也。一緣一同所依緣。各帶境相。行相相似。王數各一。言事數等體性相狀別故相異。大乘見分名行相者。解行相狀或行相。相見所依自體者。此二若無一總體者。相離見有。是二法故。如心與所然無別體。但二功能。有難。刀不自割。何心自緣。解曰。別功能故。不同自割。由此別立自證分也。若無自證曾緣見分。除神通力。不憶前心。如見不曾所更相故。言所緣相似者。各變影故。然極相似。瑜伽第一說同一所緣。又瑜伽意說本質體。復以二因建立三分。一如世量物有能所量及知量心。基云。果是何義。成滿因義。若無量果。量境何益。二二分必有共所依體。勿各別體心外境故。集量論者。廣集三量。陳那造也。</w:t>
      </w:r>
    </w:p>
    <w:p>
      <w:r>
        <w:rPr>
          <w:b/>
        </w:rPr>
        <w:t>한국어 번역</w:t>
      </w:r>
    </w:p>
    <w:p>
      <w:pPr>
        <w:pStyle w:val="TranslationText"/>
      </w:pPr>
      <w:r>
        <w:t>술하여 말한다. 이는 이분과 삼분의 해석이다. 상에 관한 설명에는 둘이 있다. 처음에는 타종에 대하여 세 가지 일이 서로 다름을 분별하고, 뒤에는 삼분을 세운다. 정량부를 제외한, 열아홉 부파에서는 말한다. 마음 위에 소연을 닮은 상이 있어서, 이를 행상이라 이름하지만, 그것이 소연은 아니며, 또한 행해하는 것도 아니다(소연은 오직 외경이고, 행해는 마음의 일이기 때문이다). 그 종파는 비록 견분·상분이라는 명칭을 세우지 않지만, 대승의 명칭을 가지고 그들의 설명에 회통시킨 것이다. 하나의 소연과 하나의 동일한 소의연에 의지하여, 각각 경계의 상을 띠고, 행상은 서로 비슷하며, 심왕과 심소는 각각 하나이다. ‘사·수 등이 서로 다르다’고 한 것은 체성·상태·모양이 서로 다르므로 상이하다는 뜻이다. 대승에서 견분을 행상이라 이름하는 것은, 이해하여 행하는 모습 또는 행상의 뜻이다. 상분과 견분이 의지하는 자체에 관하여, 이 둘에 하나의 총체가 없다면, 상분이 견분을 떠나 따로 있게 되어, 두 법이 되기 때문이다. 마음과 심소가 그러하듯 별개의 체가 있는 것은 아니고, 다만 두 가지 기능일 뿐이다. 어떤 난문이 있다. 칼은 스스로를 베지 못하는데, 어찌 마음이 스스로를 연할 수 있는가. 해석하여 말한다. 기능이 서로 다르기 때문이다. 스스로를 베는 것과는 같지 않다. 이 때문에 따로 자증분을 세운다. 만일 자증분이 일찍이 견분을 연한 적이 없다면, 신통의 힘을 제외하고는, 앞의 마음을 기억하지 못할 것이다. 마치 견분이 일찍이 서로 겪지 않은 것과 같기 때문이다. ‘소연이 서로 비슷하다’고 한 것은, 각각 영상을 변현하기 때문이다. 그러나 매우 서로 비슷하다. 『유가사지론』 제1권에서 동일한 소연을 말한다. 또 『유가사지론』의 뜻은 본질의 체를 말한 것이다. 다시 두 가지 이유로 삼분을 세운다. 첫째, 세간에서 물건을 헤아릴 때 능량·소량과 양을 아는 마음이 있는 것과 같다. 기가 말한다. 과란 무슨 뜻인가. 인을 성취하고 충족시키는 뜻이다. 만일 양의 과가 없다면, 양경이 무슨 이익이 있겠는가. 둘째, 이분에는 반드시 함께 의지하는 하나의 체가 있어야 한다. 그렇지 않으면 각각 별개의 체가 되어 마음 밖의 경계가 되기 때문이다. 『집량론』은, 삼량을 널리 모아 설명한 논으로, 진나가 지었다.</w:t>
      </w:r>
    </w:p>
    <w:p>
      <w:pPr>
        <w:pStyle w:val="EditorialNote"/>
      </w:pPr>
      <w:r>
        <w:t>교감·번역 메모 | [구문 불확실] `如見不曾所更相故`는 현 TXT만으로 문법 관계가 매끄럽지 않아 원문을 고치지 않고 직역하였다.</w:t>
      </w:r>
    </w:p>
    <w:p>
      <w:pPr>
        <w:pStyle w:val="Heading2"/>
      </w:pPr>
      <w:r>
        <w:t>문단 0349  ·  [0056c14]</w:t>
      </w:r>
    </w:p>
    <w:p>
      <w:r>
        <w:rPr>
          <w:b/>
        </w:rPr>
        <w:t>원문</w:t>
      </w:r>
    </w:p>
    <w:p>
      <w:pPr>
        <w:pStyle w:val="SourceText"/>
      </w:pPr>
      <w:r>
        <w:t>[0056c14] 又心心所(至)是見分故。</w:t>
      </w:r>
    </w:p>
    <w:p>
      <w:r>
        <w:rPr>
          <w:b/>
        </w:rPr>
        <w:t>한국어 번역</w:t>
      </w:r>
    </w:p>
    <w:p>
      <w:pPr>
        <w:pStyle w:val="TranslationText"/>
      </w:pPr>
      <w:r>
        <w:t>또 심·심소는 (…에서 …에 이르기까지) 견분이기 때문이다.</w:t>
      </w:r>
    </w:p>
    <w:p>
      <w:pPr>
        <w:pStyle w:val="Heading2"/>
      </w:pPr>
      <w:r>
        <w:t>문단 0350  ·  [0056c15]</w:t>
      </w:r>
    </w:p>
    <w:p>
      <w:r>
        <w:rPr>
          <w:b/>
        </w:rPr>
        <w:t>원문</w:t>
      </w:r>
    </w:p>
    <w:p>
      <w:pPr>
        <w:pStyle w:val="SourceText"/>
      </w:pPr>
      <w:r>
        <w:t>[0056c15] 述曰。第三四分釋也。言心分既同應皆證故者。基云。第三心分應有能照之心。心分攝故。猶如見分。見分返此。或無能證(證師破云。宗有相符。意識遍緣。歒論許故。因有不定。心上四相。是心分故。今謂不爾。親照為宗。非相符故。四相心分。理亦不然。共許非色非心分故)。測云。第三自證定有能證。是心分故。猶如見分(證云。有過同前。今謂。無過同前)。判比量云。執四分者。為破三分。立此量云。自證必有即體能證。心分攝故。如相分等。自證應非心所攝。以無即體能證故。如兔角等。判曰。此二皆有不定。眼識生相。雖心分攝。而無即體能證故。了識相分三相雖無。即體能證。而是心分所攝故(非也。論主心分。取緣慮分。何說相分及四相等名為心分。彼色等分及以非色非心分故)。證立量云。第三分定有非見即體能證。心分所攝能緣慮故。由如見分(簡相符云。非見即體此亦有過。如本母釋)。有難。見分緣相或量非量。一向現量。自證為果。何妨自證一向現量。或比非量。見分為果。故論解云。證自體者必現量故。謂見外緣。或比非量。自內緣者皆證自相。見分一念現比不俱。以心不故。猶如自證。問。諸佛及因五八識等唯現量者。應但三分。見分得為第三果故。基答。不然。內外定故。見分外緣。不為內果。一用不得緣內外故。證難此云。無漏見分。不應緣第三。內外定故。應說現量必具四分。緣慮識故。如非量識。此難不爾。基疏下云。設佛見分緣於自證。作影像緣。不爾。便無四分之義。故下第八。唯除見分。非相所緣。許見亦緣自證分等。但不親證故。前二是外者。見緣外故。非體是外。設三通二者。有難。見等應不能緣。親所緣故。如相分心。基云不然。一能緣上義別分故。若為相分心。非能緣體故(見分等用。依能緣體。相體無慮。不可例也)。問。既證自證。自證為果。所量及果應無差別。測答不然。體所二義無雜亂故。言以無用故者。第三已緣。何用重證。猶如第三不緣第一。言無窮過者。證云。見分不隨相成多。見無異相。自證非多。一云。三四展轉成多。然第四分但緣第三。緣見之用不緣自故。無無窮[1]故。初說為勝(彼許意者。若不緣三緣四之用。論主本量有不定失。此亦心分無能證故。要集廣引諸家比量。不要不取)。言所能取纏者。基云。此唯眾生四分。故言纏縛。相及麤重二縛具故。無漏具四。而非纏縛。此頌意言。初二名外。見緣外故。三四名內。證自體故。然唯見分種種差別。測云。四分展轉所取能取更相繫屬。故名為纏。亦通無漏。非謂煩惱纏故名纏(密嚴頌也。四分家證。內外名一切分。故知內分亦有二種。三分家證。內外總一切分)。</w:t>
      </w:r>
    </w:p>
    <w:p>
      <w:r>
        <w:rPr>
          <w:b/>
        </w:rPr>
        <w:t>한국어 번역</w:t>
      </w:r>
    </w:p>
    <w:p>
      <w:pPr>
        <w:pStyle w:val="TranslationText"/>
      </w:pPr>
      <w:r>
        <w:t>술하여 말한다. 셋째는 사분설의 해석이다. ‘마음의 분이 이미 같으니 모두 증명되어야 한다’고 한 것에 대해, 기가 말한다. 세 번째 마음의 분에는 그것을 비추는 마음이 있어야 한다. 마음의 분에 포섭되기 때문이다. 마치 견분과 같다. 견분도 이를 거꾸로 적용한다. 혹은 능증이 없다고 할 수 있다(증사가 논파하여 말한다. 종에는 상부의 허물이 있다. 의식이 두루 연하는 것을 상대 논자가 허용하기 때문이다. 인에는 부정의 허물이 있다. 마음 위의 사상도 마음의 분이기 때문이다. 지금 생각하건대 그렇지 않다. ‘친히 비춘다’를 종으로 삼으므로 상부가 아니며, 사상을 마음의 분이라 하는 것도 이치에 맞지 않는다. 공통으로 색도 아니고 마음의 분도 아니라고 인정하기 때문이다). 측이 말한다. 세 번째 자증에는 반드시 능증이 있다. 마음의 분이기 때문이다. 마치 견분과 같다(증이 말한다. 앞과 같은 허물이 있다. 지금 생각하건대 앞과 같이 허물이 없다). 비량을 판정하여 말한다. 사분을 주장하는 자가, 삼분설을 논파하기 위하여, 이 비량을 세운다. 자증에는 반드시 그 체 자체를 증명하는 것이 있어야 한다. 마음의 분에 포섭되기 때문이다. 상분 등과 같다. 자증은 심에 포섭되지 않아야 한다. 그 체 자체를 증명하는 것이 없기 때문이다. 마치 토끼뿔 등과 같다. 판정하여 말한다. 이 두 비량은 모두 부정과실이 있다. 안식의 생상은, 비록 마음의 분에 포섭되지만, 그 체 자체를 증명하는 것은 없기 때문이다. 료식의 상분과 삼상에는 비록, 그 체 자체를 증명하는 것이 없더라도, 마음의 분에 포섭되기 때문이다(그렇지 않다. 논주가 말한 마음의 분은 연려하는 분을 취한다. 어찌 상분과 사상 등을 마음의 분이라 하겠는가. 그것들은 색 등의 분이며 또한 비색비심의 분이기 때문이다). 증이 비량을 세워 말한다. 제3분에는 반드시 견분이 아닌, 체 자체를 증명하는 것이 있어야 한다. 마음의 분에 포섭되고 능히 연려하기 때문이다. 마치 견분과 같다(상부를 피하기 위해 ‘견분이 아닌 체 자체’를 덧붙였다. 이 또한 허물이 있다. 『본모석』과 같다). 어떤 난문이 있다. 견분이 상분을 연할 때에는 혹 양(量)이고 혹 비량(非量)인데, 자증은 한결같이 현량이라면, 자증을 과로 삼는 데, 자증이 한결같이 현량인 것이 무슨 방해가 되는가. 혹 비량(比量)이나 비량(非量)일 때는, 견분이 과가 된다. 그러므로 『논』에서 해석하여 말한다. 자체를 증명하는 것은 반드시 현량이기 때문이다. 말하자면 견분은 밖을 연하므로, 혹 비량(比量)이거나 비량(非量)이지만, 안으로 스스로를 연하는 것은 모두 자상을 직접 증득한다. 견분은 한 생각에 현량과 비량이 함께하지 않는다. 마음이 그렇지 않기 때문이다. 마치 자증과 같다. 묻는다. 제불과 인위의 오식·팔식 등이 오직 현량이라면, 다만 삼분만 있어야 하지 않는가. 견분이 제3분의 과가 될 수 있기 때문이다. 기가 답한다. 그렇지 않다. 안팎의 작용이 정해져 있기 때문이다. 견분은 밖을 연하므로, 안의 과가 되지 않는다. 하나의 작용으로 안팎을 함께 연할 수 없기 때문이다. 증이 이를 논박하여 말한다. 무루의 견분은, 제3분을 연해서는 안 된다. 안팎이 정해져 있기 때문이다. 마땅히 현량에는 반드시 사분이 갖추어진다고 말해야 한다. 연려하는 식이기 때문이다. 마치 비량(非量)의 식과 같다. 이 난은 그렇지 않다. 기의 소 아래에서 말한다. 설령 부처의 견분이 자증을 연하더라도, 영상으로 만들어 연한다. 그렇지 않다면, 곧 사분의 뜻이 없게 된다. 그러므로 아래 제8권에서, 오직 견분만 제외하고, 상분의 소연이 아니라고 하였다. 견분도 또한 자증분 등을 연한다고 허용하되, 다만 친히 증득하지는 않는 것이다. 앞의 둘을 ‘밖’이라 한 것은, 견분이 밖을 연하기 때문이지, 체가 밖이라는 뜻은 아니다. 설령 셋이 둘에 통한다고 한다면, 어떤 난문이 있다. 견분 등은 연할 수 없어야 한다. 친소연이기 때문이다. 마치 상분의 마음과 같다. 기가 말한다. 그렇지 않다. 하나의 능연 위에서 뜻에 따라 나눈 것이기 때문이다. 상분의 마음이 되는 경우에는, 능연의 체가 아니기 때문이다(견분 등의 작용은 능연의 체에 의지한다. 상분의 체에는 연려가 없으므로 같은 예로 삼을 수 없다). 묻는다. 이미 증자증이 있고, 자증을 과로 삼는다면, 소량과 과가 차별이 없어야 하지 않는가. 측이 답한다. 그렇지 않다. 체와 소량이라는 두 뜻이 뒤섞이지 않기 때문이다. ‘쓸모가 없기 때문이다’라고 한 것은, 제3분이 이미 연하였으니, 무엇 때문에 거듭 증명하겠는가 하는 뜻이다. 마치 제3분이 제1분을 연하지 않는 것과 같다. ‘무궁의 허물이 없다’고 한 것은, 증이 말한다. 견분은 상분을 따라 많아지지 않는다. 견분에는 서로 다른 상이 없고, 자증도 여럿이 아니다. 한 설은 말한다. 제3분과 제4분이 전전하여 많아지지만, 그러나 제4분은 다만 제3분만을 연한다. 견분을 연하는 작용은 자기를 연하지 않기 때문에, 무궁의 허물이 없다. 첫째 설명이 더 낫다(그들이 인정하는 뜻은 이렇다. 만일 제3분을 연하고 제4분을 연하는 작용을 연하지 않는다면 논주의 본래 비량에 부정과실이 생긴다. 이것 또한 마음의 분인데 능증이 없기 때문이다. 『요집』에서 여러 논사의 비량을 널리 인용하지만 긴요하지 않아 취하지 않는다). ‘소취와 능취에 얽힌다’고 한 것은, 기가 말한다. 이는 오직 중생의 사분을 말한다. 그러므로 ‘전박’이라고 한다. 상분과 추중의 두 속박을 갖추기 때문이다. 무루에도 사분이 갖추어져 있지만, 전박은 아니다. 이 게송의 뜻은, 처음의 둘을 ‘밖’이라 이름하는데, 견분이 밖을 연하기 때문이고, 제3·제4분을 ‘안’이라 이름하는데, 자체를 증명하기 때문이다. 그러나 오직 견분만 여러 가지 차별이 있다. 측이 말한다. 사분은 전전하여 소취와 능취가 되어 서로 매여 있다. 그러므로 ‘전’이라 이름한다. 이는 무루에도 통한다. 번뇌의 전 때문에 전이라 이름한 것은 아니다(『밀엄경』의 게송이다. 사분설은 안과 밖을 ‘일체분’이라 한 것을 증거로 삼는다. 그러므로 안의 분에도 또한 두 종류가 있음을 안다. 삼분설은 안과 밖을 합하여 일체분이라 한 것을 증거로 삼는다).</w:t>
      </w:r>
    </w:p>
    <w:p>
      <w:pPr>
        <w:pStyle w:val="EditorialNote"/>
      </w:pPr>
      <w:r>
        <w:t>교감·번역 메모 | [구문 불확실] `以心不故`는 목적어나 서술 성분이 생략·결락된 듯하나 현 TXT만으로 확정하지 않았다.</w:t>
      </w:r>
    </w:p>
    <w:p>
      <w:pPr>
        <w:pStyle w:val="Heading2"/>
      </w:pPr>
      <w:r>
        <w:t>문단 0351  ·  [0057b07]</w:t>
      </w:r>
    </w:p>
    <w:p>
      <w:r>
        <w:rPr>
          <w:b/>
        </w:rPr>
        <w:t>원문</w:t>
      </w:r>
    </w:p>
    <w:p>
      <w:pPr>
        <w:pStyle w:val="SourceText"/>
      </w:pPr>
      <w:r>
        <w:t>[0057b07] 如是四分(至)識之見分。</w:t>
      </w:r>
    </w:p>
    <w:p>
      <w:r>
        <w:rPr>
          <w:b/>
        </w:rPr>
        <w:t>한국어 번역</w:t>
      </w:r>
    </w:p>
    <w:p>
      <w:pPr>
        <w:pStyle w:val="TranslationText"/>
      </w:pPr>
      <w:r>
        <w:t>이와 같은 사분은 (…에서 …에 이르기까지) 식의 견분이다.</w:t>
      </w:r>
    </w:p>
    <w:p>
      <w:pPr>
        <w:pStyle w:val="Heading2"/>
      </w:pPr>
      <w:r>
        <w:t>문단 0352  ·  [0057b08]</w:t>
      </w:r>
    </w:p>
    <w:p>
      <w:r>
        <w:rPr>
          <w:b/>
        </w:rPr>
        <w:t>원문</w:t>
      </w:r>
    </w:p>
    <w:p>
      <w:pPr>
        <w:pStyle w:val="SourceText"/>
      </w:pPr>
      <w:r>
        <w:t>[0057b08] 述曰。第四一分釋也。基云。安慧一分。難陀二分。陳那三分。護法四分。然今此文護法開合。餘文可解。</w:t>
      </w:r>
    </w:p>
    <w:p>
      <w:r>
        <w:rPr>
          <w:b/>
        </w:rPr>
        <w:t>한국어 번역</w:t>
      </w:r>
    </w:p>
    <w:p>
      <w:pPr>
        <w:pStyle w:val="TranslationText"/>
      </w:pPr>
      <w:r>
        <w:t>술하여 말한다. 넷째는 일분설의 해석이다. 기가 말한다. 안혜는 일분, 난타는 이분, 진나는 삼분, 호법은 사분을 세웠다. 그러나 지금 이 문장은 호법의 개합을 설명한 것이고, 나머지 글은 이해할 수 있다.</w:t>
      </w:r>
    </w:p>
    <w:p>
      <w:pPr>
        <w:pStyle w:val="Heading2"/>
      </w:pPr>
      <w:r>
        <w:t>문단 0353  ·  [0057b10]</w:t>
      </w:r>
    </w:p>
    <w:p>
      <w:r>
        <w:rPr>
          <w:b/>
        </w:rPr>
        <w:t>원문</w:t>
      </w:r>
    </w:p>
    <w:p>
      <w:pPr>
        <w:pStyle w:val="SourceText"/>
      </w:pPr>
      <w:r>
        <w:t>[0057b10] [2]所言處者(至)各變似一。</w:t>
      </w:r>
    </w:p>
    <w:p>
      <w:r>
        <w:rPr>
          <w:b/>
        </w:rPr>
        <w:t>한국어 번역</w:t>
      </w:r>
    </w:p>
    <w:p>
      <w:pPr>
        <w:pStyle w:val="TranslationText"/>
      </w:pPr>
      <w:r>
        <w:t>[2] ‘처소’라고 한 것은 (…에서 …에 이르기까지) 각각 하나처럼 변현한다.</w:t>
      </w:r>
    </w:p>
    <w:p>
      <w:pPr>
        <w:pStyle w:val="Heading2"/>
      </w:pPr>
      <w:r>
        <w:t>문단 0354  ·  [0057b11]</w:t>
      </w:r>
    </w:p>
    <w:p>
      <w:r>
        <w:rPr>
          <w:b/>
        </w:rPr>
        <w:t>원문</w:t>
      </w:r>
    </w:p>
    <w:p>
      <w:pPr>
        <w:pStyle w:val="SourceText"/>
      </w:pPr>
      <w:r>
        <w:t>[0057b11] 述曰。第二廣所緣也。於中有三。外境故。內境故。斷簡故。初亦有三。正釋故。問答故。類釋故。此初也。異熟識者果能變也。共相種者因能變也。由二變力器世生也。然共不共有四句。一共中共。大地山等。二共中不共。鬼等異見。三不共中不共。如五根等。四不共中共。根所依處。此言共相。側云。即初二句攝境盡故。基云初句。後別准此釋第二故。雖知人人所變各別名為唯識。然有相似共受用義。說名共相。基云。如己田宅。共中不共。非也。共中共故。謂變與感。義有差別。貧富所感雖有寬狹。同趣變用。共相似故。言色等者。等取聲香味觸實法。基云。非如意識別得緣假。此無別體。不可緣故。言即外者。非情數故。言各遍似一者。樞要云。對法第三。喻一眼識依二根轉。猶如二灯共發一光。如何會通。此隨小乘。彼據大乘。如因俱聲。共別造故。若爾多灯如何影殊。今正釋者。一盞多炷及因俱聲。大種隣近共造一色。兩盞別炷不共造故。影有同異。二論不違。證云。各發一光相資而有。一大假光二論各說。猶如眾人發一實聲。相資有大。假聲遠聞。別光異故。影有差別。有假光故。光即更明(今恐不然。若別光外有一大光。應別影外一大影生。果影既無。因光亦爾。但相資助相各增明。猶如多縷相資懸重)。測云。似一自有四句。一異質同見。如諸佛化同處似一。二同質異見。如眾各見佛對其前。三同質同見。如一佛化同見一身。四異質異見。如諸世間所見異物。今此共即異質同見。相順共不相妨礙。猶如同處不相離色。</w:t>
      </w:r>
    </w:p>
    <w:p>
      <w:r>
        <w:rPr>
          <w:b/>
        </w:rPr>
        <w:t>한국어 번역</w:t>
      </w:r>
    </w:p>
    <w:p>
      <w:pPr>
        <w:pStyle w:val="TranslationText"/>
      </w:pPr>
      <w:r>
        <w:t>술하여 말한다. 둘째는 소연을 널리 해석하는 것이다. 그 가운데 셋이 있다. 외경에 관한 것, 내경에 관한 것, 가려 분별하는 것이다. 첫째에도 셋이 있다. 바르게 해석하는 것, 문답, 유례를 들어 해석하는 것이다. 이것은 첫째이다. 이숙식은 과능변이고, 공상의 종자는 인능변이다. 이 두 변현의 힘으로 기세간이 생긴다. 그런데 공과 불공에는 네 구가 있다. 첫째, 공 가운데 공인 것. 대지와 산 등이 그것이다. 둘째, 공 가운데 불공인 것. 아귀 등이 서로 다르게 보는 것이 그것이다. 셋째, 불공 가운데 불공인 것. 오근 등이 그것이다. 넷째, 불공 가운데 공인 것. 근이 의지하는 처소가 그것이다. 여기서 말한 공상에 대해, 측이 말한다. 곧 앞의 두 구가 경계를 모두 포섭하기 때문이다. 기가 말한 것은 첫 번째 구이다. 뒤에서 별도로 이에 준하여 둘째를 해석하기 때문이다. 사람마다 변현한 것이 각각 다르므로 유식이라 이름함을 비록 알지만, 서로 비슷하여 함께 수용하는 뜻이 있으므로, 공상이라 이름한다. 기가 말한다. 자기의 밭과 집과 같은 것은, 공 가운데 불공이라고 한다. 그렇지 않다. 공 가운데 공이기 때문이다. 말하자면 변현하는 것과 업으로 감득하는 것은, 뜻에 차별이 있다. 빈부가 감득한 것에 비록 넓고 좁음이 있지만, 같은 취에 속한 이들이 변현하여 수용하는 것은, 서로 공통되고 비슷하기 때문이다. ‘색 등’이라고 한 것은, 소리·향기·맛·촉감의 실법까지 함께 취한 것이다. 기가 말한다. 의식처럼 따로 가법을 연할 수 있는 것이 아니다. 이것은 별도의 체가 없어, 연할 수 없기 때문이다. ‘곧 외부’라고 한 것은, 유정수에 속하지 않기 때문이다. ‘각각 두루하여 하나처럼 보인다’고 한 것은, 『추요』에서 말한다. 『대법론』 제3권에서, 한 안식이 두 근에 의지하여 일어나는 것을 비유하여, 마치 두 등불이 함께 하나의 빛을 내는 것과 같다고 하였는데, 어떻게 회통할 것인가. 여기서는 소승의 설명을 따른 것이고, 저쪽에서는 대승에 근거한 것이다. 마치 인구성처럼, 공동과 개별의 대종이 함께 조성하기 때문이다. 그렇다면 여러 등불의 그림자는 어찌하여 서로 다른가. 지금 바르게 해석하면, 한 등잔의 여러 심지와 인구성의 경우에는, 대종이 가까이에서 함께 하나의 색을 만들지만, 두 등잔의 각각 다른 심지는 함께 만들지 않기 때문에, 그림자에 같고 다름이 있다. 두 논은 서로 어긋나지 않는다. 증이 말한다. 각각 하나의 빛을 내되 서로 도와 존재한다. 하나의 큰 가광을 두 논이 각기 말한 것이다. 마치 여러 사람이 하나의 실제 소리를 내는 것과 같다. 서로 도와 큰 소리가 생기고, 가설된 소리가 멀리 들린다. 각각의 빛이 다르기 때문에, 그림자에도 차별이 있다. 가광이 있기 때문에, 빛이 더욱 밝아진다(지금 생각하건대 그렇지 않다. 만일 각각의 빛 밖에 하나의 큰 빛이 따로 있다면 각각의 그림자 밖에도 하나의 큰 그림자가 생겨야 한다. 결과인 그림자가 이미 없으니 원인인 빛도 또한 그러하다. 다만 서로 도와 각각의 상이 더욱 밝아지는 것일 뿐이다. 여러 실이 서로 도와 무거운 것을 매다는 것과 같다). 측이 말한다. ‘하나처럼 보인다’는 것에는 본래 네 구가 있다. 첫째, 질은 다르지만 견은 같은 것. 여러 부처의 화신이 같은 곳에서 하나처럼 보이는 경우이다. 둘째, 질은 같지만 견은 다른 것. 여러 사람이 각각 부처가 자기 앞에 있음을 보는 경우이다. 셋째, 질도 같고 견도 같은 것. 한 부처의 화신을 모두가 하나의 몸으로 보는 경우이다. 넷째, 질도 다르고 견도 다른 것. 세간의 사람들이 서로 다른 물건을 보는 경우이다. 지금 이 공상은 곧 질은 다르지만 견은 같은 경우이다. 서로 따르며 함께하지만 서로 방해하지 않는다. 마치 같은 곳에 있으면서 서로 떨어지지 않는 색과 같다.</w:t>
      </w:r>
    </w:p>
    <w:p>
      <w:pPr>
        <w:pStyle w:val="EditorialNote"/>
      </w:pPr>
      <w:r>
        <w:t>교감·번역 메모 | [판독 불확실] `側云`은 문맥상 인명 표기에 이문 가능성이 있으나 원문을 임의 교정하지 않았다.</w:t>
      </w:r>
    </w:p>
    <w:p>
      <w:pPr>
        <w:pStyle w:val="Heading2"/>
      </w:pPr>
      <w:r>
        <w:t>문단 0355  ·  [0057c13]</w:t>
      </w:r>
    </w:p>
    <w:p>
      <w:r>
        <w:rPr>
          <w:b/>
        </w:rPr>
        <w:t>원문</w:t>
      </w:r>
    </w:p>
    <w:p>
      <w:pPr>
        <w:pStyle w:val="SourceText"/>
      </w:pPr>
      <w:r>
        <w:t>[0057c13] 誰異熟識(至)共所起故。</w:t>
      </w:r>
    </w:p>
    <w:p>
      <w:r>
        <w:rPr>
          <w:b/>
        </w:rPr>
        <w:t>한국어 번역</w:t>
      </w:r>
    </w:p>
    <w:p>
      <w:pPr>
        <w:pStyle w:val="TranslationText"/>
      </w:pPr>
      <w:r>
        <w:t>어느 이숙식이 (…에서 …에 이르기까지) 함께 일으킨 것인가.</w:t>
      </w:r>
    </w:p>
    <w:p>
      <w:pPr>
        <w:pStyle w:val="Heading2"/>
      </w:pPr>
      <w:r>
        <w:t>문단 0356  ·  [0057c14]</w:t>
      </w:r>
    </w:p>
    <w:p>
      <w:r>
        <w:rPr>
          <w:b/>
        </w:rPr>
        <w:t>원문</w:t>
      </w:r>
    </w:p>
    <w:p>
      <w:pPr>
        <w:pStyle w:val="SourceText"/>
      </w:pPr>
      <w:r>
        <w:t>[0057c14] 述曰。第二問答。基云。護法菩薩假敘三計。初同月藏。第二無師。假為別義。測云。初月藏。次難陀釋。後護法釋。月藏如前不入十釋。欲對顯理。護法引之。觀云。月藏出現。在難陀後。在護法前。由此護法依難陀破。初言一切三界九地凡聖五趣共相變故。三藏云。破亦不許佛變穢土(證述曰。諸釋皆除佛初問誰異熟識變故)。</w:t>
      </w:r>
    </w:p>
    <w:p>
      <w:r>
        <w:rPr>
          <w:b/>
        </w:rPr>
        <w:t>한국어 번역</w:t>
      </w:r>
    </w:p>
    <w:p>
      <w:pPr>
        <w:pStyle w:val="TranslationText"/>
      </w:pPr>
      <w:r>
        <w:t>술하여 말한다. 둘째는 문답이다. 기가 말한다. 호법보살이 임시로 세 가지 견해를 서술하였다. 첫째는 월장과 같고, 둘째는 전한 스승이 없으며, 임시로 별도의 뜻으로 세운 것이다. 측이 말한다. 첫째는 월장, 다음은 난타의 해석, 뒤는 호법의 해석이다. 월장은 앞에서처럼 십석에 들지 않지만, 서로 대조하여 이치를 드러내기 위하여, 호법이 이를 인용하였다. 관이 말한다. 월장은 출현 시기가, 난타보다 뒤이고, 호법보다 앞이므로, 이 때문에 호법은 난타의 견해에 의거하여 논파하였다. 처음에 “일체 삼계·구지의 범부와 성인, 오취가 공상을 변현한다”고 하였다. 삼장이 말한다. 논파의 뜻에서도 부처가 예토를 변현한다고 허용하지 않는다(증이 풀이하여 말한다. 여러 해석은 모두 부처를 제외한다. 첫 질문이 ‘어느 이숙식이 변현하는가’라고 했기 때문이다).</w:t>
      </w:r>
    </w:p>
    <w:p>
      <w:pPr>
        <w:pStyle w:val="Heading2"/>
      </w:pPr>
      <w:r>
        <w:t>문단 0357  ·  [0057c20]</w:t>
      </w:r>
    </w:p>
    <w:p>
      <w:r>
        <w:rPr>
          <w:b/>
        </w:rPr>
        <w:t>원문</w:t>
      </w:r>
    </w:p>
    <w:p>
      <w:pPr>
        <w:pStyle w:val="SourceText"/>
      </w:pPr>
      <w:r>
        <w:t>[0057c20] 有義(至)皆共變故。</w:t>
      </w:r>
    </w:p>
    <w:p>
      <w:r>
        <w:rPr>
          <w:b/>
        </w:rPr>
        <w:t>한국어 번역</w:t>
      </w:r>
    </w:p>
    <w:p>
      <w:pPr>
        <w:pStyle w:val="TranslationText"/>
      </w:pPr>
      <w:r>
        <w:t>어떤 뜻에서는 (…에서 …에 이르기까지) 모두 함께 변현한다고 한다.</w:t>
      </w:r>
    </w:p>
    <w:p>
      <w:pPr>
        <w:pStyle w:val="Heading2"/>
      </w:pPr>
      <w:r>
        <w:t>문단 0358  ·  [0057c21]</w:t>
      </w:r>
    </w:p>
    <w:p>
      <w:r>
        <w:rPr>
          <w:b/>
        </w:rPr>
        <w:t>원문</w:t>
      </w:r>
    </w:p>
    <w:p>
      <w:pPr>
        <w:pStyle w:val="SourceText"/>
      </w:pPr>
      <w:r>
        <w:t>[0057c21] 述曰。第二義也。言應實變者。簡假變也。佛隨眾生暫變穢土。凡二乘等。隨佛接足。變淨土故。他方淨妙土者。如極樂等。此界淨妙土者。如鷲峯中。聖生無色必不下生者。基云。就顯處說色界。異地類此亦然。測云。不說聖人生色界者。彼有色身往欲界故。寂云。聖人伏下生無色者。還生色界。斷所伏或。論依斷下生上者。說非也。如第七云無有伏下生上地義。對法第二無眼界故。現居當生分齊云何。三藏云。身所現居一須彌界。當生即是第二生處。又解。當言非唯一生。隨其凡聖可生者變。前說為勝。後無限故(基測同記)。基云。無色當生下雖亦變為下。然五十一云。彼識不緣下外器者。以無色聖者不緣不生故。雖聖不生地獄長壽天。現居地攝。亦得說變(此云長壽。取無想天。不同智論云非想非非想天八萬大劫名長壽天也)。</w:t>
      </w:r>
    </w:p>
    <w:p>
      <w:r>
        <w:rPr>
          <w:b/>
        </w:rPr>
        <w:t>한국어 번역</w:t>
      </w:r>
    </w:p>
    <w:p>
      <w:pPr>
        <w:pStyle w:val="TranslationText"/>
      </w:pPr>
      <w:r>
        <w:t>술하여 말한다. 이는 둘째 견해이다. ‘실제로 변현해야 한다’고 한 것은, 가변을 가리기 위한 것이다. 부처는 중생을 따라 잠시 예토를 변현하고, 범부와 이승 등은, 부처를 따라 발을 딛는 곳에, 정토를 변현하기 때문이다. 다른 방면의 청정하고 미묘한 국토라는 것은, 극락세계 등이 그것이고, 이 세계 안의 청정하고 미묘한 국토라는 것은, 영취산 가운데와 같은 것이다. ‘성인이 무색계에 태어나면 반드시 아래에 태어나지 않는다’고 한 것에 대해, 기가 말한다. 드러난 처소를 기준으로 색계를 말한 것이다. 다른 지의 경우도 이에 준하여 그러하다. 측이 말한다. 성인이 색계에 태어나는 경우를 말하지 않은 것은, 그에게 색신이 있어 욕계에 갈 수 있기 때문이다. 적이 말한다. 성인이 아래 지의 번뇌를 눌러 무색계에 태어난 경우에는, 다시 색계에 태어나, 눌러 둔 번뇌를 끊는다. 논은 아래를 끊고 위에 태어나는 경우에 의거하여, 말한 것이니 그렇지 않다. 제7권에서 “아래 지를 눌러 위 지에 태어나는 뜻은 없다”고 말한 것과 같다. 『대법론』 제2권에서도 안계가 없다고 하기 때문이다. 현재 머무는 곳과 장차 태어날 곳의 범위는 어떠한가. 삼장이 말한다. 몸이 현재 머무는 한 수미세계와, 장차 태어날 바로 그 다음 생처이다. 또 다른 해석은 말한다. ‘장차’라는 말은 오직 한 생만을 뜻하는 것이 아니며, 범부와 성인이 태어날 수 있는 곳을 따라 변현한다고 한다. 앞의 설명이 더 낫다. 뒤의 설명은 한계가 없기 때문이다(기와 측의 기록도 같다). 기가 말한다. 무색계에서 장차 아래에 태어날 경우에도 비록 아래의 기세간을 변현하지만, 그러나 제51권에서, 그 식이 아래의 외부 기세간을 연하지 않는다고 한 것은, 무색계 성인은 아래를 연하지도 않고 아래에 태어나지도 않기 때문이다. 비록 성인은 지옥과 장수천에 태어나지 않지만, 현재 머무는 지에 포섭되므로, 또한 변현한다고 말할 수 있다(여기서 ‘장수’라고 한 것은 무상천을 가리킨다. 『대지도론』에서 비상비비상천의 팔만 대겁을 장수천이라 한 것과는 다르다).</w:t>
      </w:r>
    </w:p>
    <w:p>
      <w:pPr>
        <w:pStyle w:val="Heading2"/>
      </w:pPr>
      <w:r>
        <w:t>문단 0359  ·  [0058a11]</w:t>
      </w:r>
    </w:p>
    <w:p>
      <w:r>
        <w:rPr>
          <w:b/>
        </w:rPr>
        <w:t>원문</w:t>
      </w:r>
    </w:p>
    <w:p>
      <w:pPr>
        <w:pStyle w:val="SourceText"/>
      </w:pPr>
      <w:r>
        <w:t>[0058a11] 有義(至)而亦現有。</w:t>
      </w:r>
    </w:p>
    <w:p>
      <w:r>
        <w:rPr>
          <w:b/>
        </w:rPr>
        <w:t>한국어 번역</w:t>
      </w:r>
    </w:p>
    <w:p>
      <w:pPr>
        <w:pStyle w:val="TranslationText"/>
      </w:pPr>
      <w:r>
        <w:t>어떤 견해에서는 …하여 또한 현재 존재한다고 한다.</w:t>
      </w:r>
    </w:p>
    <w:p>
      <w:pPr>
        <w:pStyle w:val="Heading2"/>
      </w:pPr>
      <w:r>
        <w:t>문단 0360  ·  [0058a12]</w:t>
      </w:r>
    </w:p>
    <w:p>
      <w:r>
        <w:rPr>
          <w:b/>
        </w:rPr>
        <w:t>원문</w:t>
      </w:r>
    </w:p>
    <w:p>
      <w:pPr>
        <w:pStyle w:val="SourceText"/>
      </w:pPr>
      <w:r>
        <w:t>[0058a12] 述曰。護法正宗言說有色身等者。基云。設縱汝宗如大眾部無色有色身。及身生有色上地麤細懸隔不相依持。如梵王下別變為地。既異地身。不能受用。故變無用。測解意同。言護法宗唯於欲色。各變自器。九地分別。隨應亦爾。如智度論。淨居諸天住在欲界。變上界土。以欲界土不能攝持上界身故(基云上地。測云九地。明知彼釋同界異地。亦不相變)。言可有持用者。測云。身所現居。通力往還。三藏云。若由自力。近而非遠。若由他力。所變無限。佛等通力無分限故(此不分明身所現居。一須彌界。凡二乘通不過大千。便違他方自識變故。然三藏意。自力他力但可持用一切皆變。故總言之。所變無限。除不可持。不同月藏)。基云。聖於梵宮自地乃至地獄。若自地。若諸異生他千界欲界等中自地無用。不能持身。變之何益。今此義言。現雖無用。身若往彼。可得持身。故須變作。非謂現身即令得持用。言可持用故。且如聖者。設往地獄。豈亦不得依彼而住。異生設往他方欲界。亦得持身。以業同故。以麤細等不懸隔故(上地色等。雖他力用。但所加被。非自可用。自地不爾。但身往彼。不加即用。由此法界雖無邊際。如夢所見。不離自心。故變自地。盡十方界。如新花嚴三十九頌。菩薩觀世間。妄想業所起。妄想無邊故。世間亦無量。一切諸國土。想細之所現。約細方便故。一念悉能入。解云。梵網經云。如細孔故。菩薩通達幻空方便。一念一塵頓入諸國)。言設生他方者。測云。他方欲界。彼識亦能變為此方娑訶世界諸淨穢土(此言通釋生淨穢土隨類變義。非淨穢者交雜而變。彼及異地。論所破故)。</w:t>
      </w:r>
    </w:p>
    <w:p>
      <w:r>
        <w:rPr>
          <w:b/>
        </w:rPr>
        <w:t>한국어 번역</w:t>
      </w:r>
    </w:p>
    <w:p>
      <w:pPr>
        <w:pStyle w:val="TranslationText"/>
      </w:pPr>
      <w:r>
        <w:t>술하여 말한다. 호법의 정종에서 ‘색신 등이 있다고 말한다’고 한 것은 다음과 같다. 기가 말한다. 설령 그대의 종의, 곧 대중부와 같이 무색계에도 색신이 있다고 하는 견해를 인정하더라도, 몸이 색계의 상지에 태어났을 때 거칠고 미세함이 현격히 달라 서로 의지하고 유지할 수 없는 경우도 있다. 범왕이 아래로 내려와 별도로 땅을 변현하는 것과 같다. 이미 다른 지의 몸이면, 수용할 수 없다. 그러므로 변현해도 소용이 없다. 측의 해석도 뜻이 같다. 호법의 종에서는 오직 욕계와 색계에서만, 각각 자기의 기세간을 변현한다고 한 것이다. 아홉 지로 나누어 분별해도, 마땅한 바에 따라 또한 그러하다. 『대지도론』과 같다. 정거천의 여러 천신이 욕계에 머물 때에는, 상계의 국토를 변현한다. 욕계의 국토는 상계의 몸을 포섭하여 지탱할 수 없기 때문이다(기는 ‘상지’라고 하고, 측은 ‘아홉 지’라고 한다. 이로써 그들의 해석은 같은 계 안에서도 지가 다르면 서로 변현하지 않는다는 것임을 알 수 있다). ‘지탱하는 작용이 있을 수 있다’고 한 것은 다음과 같다. 측이 말한다. 몸이 현재 머무는 곳과, 신통력으로 오고 가는 곳이다. 삼장이 말한다. 자력에 의한 경우에는, 가까운 곳에는 미치지만 먼 곳에는 미치지 못한다. 타력에 의한 경우에는, 변현하는 데 한계가 없다. 부처 등의 신통력에는 한계가 없기 때문이다(이 설명만으로는 몸이 현재 머무는 범위가 분명하지 않다. 한 수미세계인가. 범부와 이승의 신통은 대천세계를 넘지 못하므로, 그렇다면 타방도 자기 식이 변현한다는 말과 어긋난다. 그러나 삼장의 뜻은 자력이든 타력이든 지탱하여 쓸 수 있는 것은 모두 변현한다는 것이다. 그러므로 총괄하여 ‘변현에는 한계가 없다’고 하되, 지탱할 수 없는 것은 제외한다. 월장의 견해와는 다르다). 기가 말한다. 성자가 범궁의 자기 지에서부터 지옥에 이르기까지, 자기 지이거나, 또 여러 이생이 다른 천세계의 욕계 등 가운데 있는 자기 지라 하더라도 현재로서는 쓸모가 없으면, 몸을 지탱할 수 없다. 그것을 변현한들 무슨 이익이 있겠는가. 지금 이 견해에서 말하는 뜻은, 현재는 비록 쓸모가 없더라도, 몸이 만약 그곳에 가게 되면, 몸을 지탱할 수 있으므로, 마땅히 변현해 두어야 한다는 것이다. 현재의 몸이 곧바로 그곳에서 지탱되고 쓰일 수 있다는 뜻은 아니다. 그래서 ‘지탱하여 쓸 수 있다’고 한 것이다. 예컨대 성자가, 설령 지옥에 간다 하더라도, 어찌 그곳에 의지하여 머물 수 없겠는가. 이생이 설령 타방의 욕계에 가더라도, 또한 몸을 지탱할 수 있다. 업이 같기 때문이다. 거칠고 미세한 차이 등이 현격하게 벌어지지 않기 때문이다(상지의 색 등은 비록 타력으로 쓸 수 있으나, 다만 가피를 받은 것이어서 스스로 사용할 수 있는 것은 아니다. 자기 지는 그렇지 않아서, 몸이 그곳에 가기만 하면 가피 없이도 곧 사용할 수 있다. 이 때문에 법계가 비록 끝이 없더라도 꿈에서 보는 것처럼 자기 마음을 떠나지 않으므로 자기 지를 변현하여 시방세계에 다 미친다. 『신화엄경』 제39권의 게송에 ‘보살은 세간을 관하니 망상과 업으로 일어난 것이며, 망상이 끝이 없으므로 세간도 또한 한량없다. 모든 국토는 미세한 생각이 나타낸 것이니, 미세한 방편에 의하기 때문에 한 생각에 모두 들어갈 수 있다’고 하였다. 해석하여 말하면, 『범망경』에서 ‘미세한 구멍과 같다’고 한 것처럼, 보살은 환과 공의 방편을 통달하여 한 생각 한 티끌 속에 모든 국토에 단박 들어간다). ‘설령 타방에 태어난다’고 한 것은 다음과 같다. 측이 말한다. 타방의 욕계에 태어나더라도, 그 식은 또한 이쪽 사바세계의 여러 청정하거나 더러운 국토를 변현할 수 있다(이 말은 청정한 국토나 더러운 국토에 태어나면 그 부류에 따라 변현한다는 뜻을 통틀어 해석한 것이다. 청정과 더러움이 뒤섞여 서로 변현한다는 뜻은 아니다. 그것과 다른 지는 논에서 이미 논파했기 때문이다).</w:t>
      </w:r>
    </w:p>
    <w:p>
      <w:pPr>
        <w:pStyle w:val="Heading2"/>
      </w:pPr>
      <w:r>
        <w:t>문단 0361  ·  [0058b10]</w:t>
      </w:r>
    </w:p>
    <w:p>
      <w:r>
        <w:rPr>
          <w:b/>
        </w:rPr>
        <w:t>원문</w:t>
      </w:r>
    </w:p>
    <w:p>
      <w:pPr>
        <w:pStyle w:val="SourceText"/>
      </w:pPr>
      <w:r>
        <w:t>[0058b10] 此說一切(至)所見異故。</w:t>
      </w:r>
    </w:p>
    <w:p>
      <w:r>
        <w:rPr>
          <w:b/>
        </w:rPr>
        <w:t>한국어 번역</w:t>
      </w:r>
    </w:p>
    <w:p>
      <w:pPr>
        <w:pStyle w:val="TranslationText"/>
      </w:pPr>
      <w:r>
        <w:t>이는 일체를 …한다고 설명한 것이니, 보는 것이 서로 다르기 때문이다.</w:t>
      </w:r>
    </w:p>
    <w:p>
      <w:pPr>
        <w:pStyle w:val="Heading2"/>
      </w:pPr>
      <w:r>
        <w:t>문단 0362  ·  [0058b11]</w:t>
      </w:r>
    </w:p>
    <w:p>
      <w:r>
        <w:rPr>
          <w:b/>
        </w:rPr>
        <w:t>원문</w:t>
      </w:r>
    </w:p>
    <w:p>
      <w:pPr>
        <w:pStyle w:val="SourceText"/>
      </w:pPr>
      <w:r>
        <w:t>[0058b11] 述曰。第三類釋。此上所說共中共者。若別受用。共中不共。准此應知。隨類共變。不變他類。所見異故。彼異類[1]于增上緣。有時水盡。鬼火隨滅。然未必爾。鬼見涸竭。海猶溢故。問。人酌水飲。四事同來。若別受用。何皆入[2]昨。答。酌器人昨。四識共變。四器酌四。各入四作。問。若別變者。天何知水。答。由業趣勝。兼知下變。如舍利子。唯見穢土。螺髻梵王通見淨穢。問。無垢稱經智度論等。佛破常執。現燒天地。何故諸論由業成壞。答。有時機宜隨順變故。</w:t>
      </w:r>
    </w:p>
    <w:p>
      <w:r>
        <w:rPr>
          <w:b/>
        </w:rPr>
        <w:t>한국어 번역</w:t>
      </w:r>
    </w:p>
    <w:p>
      <w:pPr>
        <w:pStyle w:val="TranslationText"/>
      </w:pPr>
      <w:r>
        <w:t>술하여 말한다. 셋째는 부류에 따라 해석한다. 위에서 말한 ‘공중공(共中共)’의 경우에도, 각자 따로 수용한다면, ‘공중불공(共中不共)’에 해당한다. 이에 준하여 알아야 한다. 같은 부류끼리는 공동으로 변현하지만, 다른 부류의 것은 변현하지 않는다. 보는 것이 서로 다르기 때문이다. 그 다른 부류에 대해서는 [1] 증상연이 된다. 어떤 때 물이 다하면, 아귀가 보는 불도 따라서 사라진다고 한다. 그러나 반드시 그런 것은 아니다. 아귀에게는 말라버린 것으로 보이더라도, 바다는 여전히 넘쳐날 수 있기 때문이다. 묻는다. 사람이 물을 떠서 마실 때, 네 가지 일이 함께 온다고 한다. 만약 각각 따로 수용한다면, 어째서 모두 [2] ‘昨’에 들어가는가. 답한다. 물을 뜨는 그릇과 사람의 ‘昨’을, 네 식이 공동으로 변현한다. 네 그릇이 각각 네 가지를 떠서, 각각 네 ‘作’에 들어간다. 묻는다. 만약 각각 따로 변현한다면, 천인은 어떻게 물을 아는가. 답한다. 업과 취가 수승하기 때문에, 아래 부류가 변현한 것도 겸하여 안다. 사리자와 같은 경우에는, 오직 더러운 국토만 보았지만, 나계범왕은 청정한 국토와 더러운 국토를 모두 보았다. 묻는다. 『유마힐소설경』과 『대지도론』 등에서는, 부처가 상견을 깨뜨리기 위해, 천지를 불태우는 모습을 나타내셨다. 그런데 어째서 여러 논에서는 업에 의해 세계가 성립하고 무너진다고 하는가. 답한다. 어떤 때에는 중생의 근기에 맞추어 순응하여 변현하기 때문이다.</w:t>
      </w:r>
    </w:p>
    <w:p>
      <w:pPr>
        <w:pStyle w:val="EditorialNote"/>
      </w:pPr>
      <w:r>
        <w:t>교감·번역 메모 | [교감·판독 주의] 원문의 ‘[1]于增上緣’은 구문이 불안정하여 교감 검토가 필요하다.</w:t>
      </w:r>
    </w:p>
    <w:p>
      <w:pPr>
        <w:pStyle w:val="EditorialNote"/>
      </w:pPr>
      <w:r>
        <w:t>교감·번역 메모 | [교감·판독 주의] 원문의 ‘昨’은 문맥상 신체의 한 부분을 가리키는 글자의 이문 가능성이 있으나 원문을 그대로 보존한다.</w:t>
      </w:r>
    </w:p>
    <w:p>
      <w:pPr>
        <w:pStyle w:val="EditorialNote"/>
      </w:pPr>
      <w:r>
        <w:t>교감·번역 메모 | [교감·판독 주의] 원문의 ‘昨’은 판독·교감 검토가 필요하다.</w:t>
      </w:r>
    </w:p>
    <w:p>
      <w:pPr>
        <w:pStyle w:val="EditorialNote"/>
      </w:pPr>
      <w:r>
        <w:t>교감·번역 메모 | [교감·판독 주의] 원문의 ‘作’은 앞의 ‘昨’과 함께 교감 검토가 필요하다.</w:t>
      </w:r>
    </w:p>
    <w:p>
      <w:pPr>
        <w:pStyle w:val="Heading2"/>
      </w:pPr>
      <w:r>
        <w:t>문단 0363  ·  [0058b20]</w:t>
      </w:r>
    </w:p>
    <w:p>
      <w:r>
        <w:rPr>
          <w:b/>
        </w:rPr>
        <w:t>원문</w:t>
      </w:r>
    </w:p>
    <w:p>
      <w:pPr>
        <w:pStyle w:val="SourceText"/>
      </w:pPr>
      <w:r>
        <w:t>[0058b20] 諸種子者(至)不違唯識。</w:t>
      </w:r>
    </w:p>
    <w:p>
      <w:r>
        <w:rPr>
          <w:b/>
        </w:rPr>
        <w:t>한국어 번역</w:t>
      </w:r>
    </w:p>
    <w:p>
      <w:pPr>
        <w:pStyle w:val="TranslationText"/>
      </w:pPr>
      <w:r>
        <w:t>‘여러 종자란 …하여 유식의 이치에 어긋나지 않는다.’</w:t>
      </w:r>
    </w:p>
    <w:p>
      <w:pPr>
        <w:pStyle w:val="Heading2"/>
      </w:pPr>
      <w:r>
        <w:t>문단 0364  ·  [0058b21]</w:t>
      </w:r>
    </w:p>
    <w:p>
      <w:r>
        <w:rPr>
          <w:b/>
        </w:rPr>
        <w:t>원문</w:t>
      </w:r>
    </w:p>
    <w:p>
      <w:pPr>
        <w:pStyle w:val="SourceText"/>
      </w:pPr>
      <w:r>
        <w:t>[0058b21] 述曰。第二內境。於中有二。種子故。有根故。此初也。言此識性攝者。雖有多釋。有漏性同。以為善說。此識必親取。不緣無漏故。三性種子從體無記。三界亦應從體一界。基云。性即體類之義。從體無記。界是繫縛之義。三界懸殊。問。境是心變隨心所繫。如生上界。上潤生愛。依緣下身。而影上繫。何故本識緣三界種。亦緣異地身及器世。謂在下界起天眼耳。及緣無色淚下如雨。相見地別。七識不爾。彼自解云。本識必有實用。故變他界身器。見相得別。七識不爾。故繫隨同(前後相違。次下自許二禪已上起初禪三識緣上地色見相別。准知彼師轉識二釋)。</w:t>
      </w:r>
    </w:p>
    <w:p>
      <w:r>
        <w:rPr>
          <w:b/>
        </w:rPr>
        <w:t>한국어 번역</w:t>
      </w:r>
    </w:p>
    <w:p>
      <w:pPr>
        <w:pStyle w:val="TranslationText"/>
      </w:pPr>
      <w:r>
        <w:t>술하여 말한다. 둘째는 내경(內境)이다. 그 가운데 둘이 있다. 첫째는 종자이고, 둘째는 유근신이다. 이것은 첫째이다. ‘이 식의 성에 포섭된다’고 한 것은, 비록 여러 해석이 있으나, 유루라는 성질이 같다고 보는 것이, 좋은 설명이다. 이 식은 반드시 직접 취하고, 무루는 연하지 않기 때문이다. 삼성의 종자는 그 체를 따라 무기로 본다. 그렇다면 삼계도 체를 따라 하나의 계가 되어야 할 것이다. 기가 말한다. ‘성(性)’은 곧 체류(體類), 곧 체의 종류라는 뜻이다. 그러므로 체를 따라 무기라고 한다. ‘계(界)’는 계박된다는 뜻이다. 삼계는 서로 현격히 다르다. 묻는다. 경계는 마음이 변현한 것이므로 마음이 계박된 바를 따른다. 예컨대 상계에 태어나, 상계에서 윤생시키는 애를 일으키면서, 아래 지의 몸에 의지해 그것을 연하더라도, 그 영상은 상계에 계박된다. 그런데 어째서 본식은 삼계의 종자를 연하고, 또 다른 지의 몸과 기세간까지 연하는가. 이를테면 하계에 있으면서 천안과 천이를 일으키는 경우와, 또 ‘무색의 눈물이 비처럼 아래로 내리는 것’을 연하는 경우이다. 이때 상분과 견분의 지가 서로 다르다. 칠식은 그렇지 않다. 그가 스스로 해석하여 말한다. 본식에는 반드시 실제의 작용이 있으므로, 다른 계의 몸과 기세간을 변현한다. 따라서 견분과 상분이 서로 다른 지에 속할 수 있다. 칠식은 그렇지 않으므로, 그 계박은 서로 같은 지를 따른다(그러나 앞뒤의 설명은 서로 어긋난다. 바로 아래에서 스스로 제2선 이상에서 초선의 세 식을 일으켜 상지의 색을 연할 때 견분과 상분의 지가 다르다고 인정하기 때문이다. 이에 준하면 이 논사는 전식에 대해 두 가지 해석을 둔 것임을 알 수 있다).</w:t>
      </w:r>
    </w:p>
    <w:p>
      <w:pPr>
        <w:pStyle w:val="EditorialNote"/>
      </w:pPr>
      <w:r>
        <w:t>교감·번역 메모 | [교감·판독 주의] 원문의 ‘無色淚下如雨’는 문맥과 판독이 불안정하여 이문 검토가 필요하다.</w:t>
      </w:r>
    </w:p>
    <w:p>
      <w:pPr>
        <w:pStyle w:val="Heading2"/>
      </w:pPr>
      <w:r>
        <w:t>문단 0365  ·  [0058c08]</w:t>
      </w:r>
    </w:p>
    <w:p>
      <w:r>
        <w:rPr>
          <w:b/>
        </w:rPr>
        <w:t>원문</w:t>
      </w:r>
    </w:p>
    <w:p>
      <w:pPr>
        <w:pStyle w:val="SourceText"/>
      </w:pPr>
      <w:r>
        <w:t>[0058c08] 有根身者(至)猶見相續。</w:t>
      </w:r>
    </w:p>
    <w:p>
      <w:r>
        <w:rPr>
          <w:b/>
        </w:rPr>
        <w:t>한국어 번역</w:t>
      </w:r>
    </w:p>
    <w:p>
      <w:pPr>
        <w:pStyle w:val="TranslationText"/>
      </w:pPr>
      <w:r>
        <w:t>‘유근신이란 …하여 오히려 상속하여 보인다.’</w:t>
      </w:r>
    </w:p>
    <w:p>
      <w:pPr>
        <w:pStyle w:val="Heading2"/>
      </w:pPr>
      <w:r>
        <w:t>문단 0366  ·  [0058c09]</w:t>
      </w:r>
    </w:p>
    <w:p>
      <w:r>
        <w:rPr>
          <w:b/>
        </w:rPr>
        <w:t>원문</w:t>
      </w:r>
    </w:p>
    <w:p>
      <w:pPr>
        <w:pStyle w:val="SourceText"/>
      </w:pPr>
      <w:r>
        <w:t>[0058c09] 述曰。第二根身不共相種者。後二句也。對非情故。總名不共。然扶根塵他所用質。故四句言不共中共。言有共相種成熟者。基測並言不共中共(謂扶根塵自變他變。皆第四句。相似同處共受用故。證云。他變唯共。如山河等。非理應知)。此中初義。亦變似根。測云。月藏難陀等釋。若爾如何入楞伽云。頓分別知自身資生器世間。而說言他身根等。三藏云。彼釋彼經。他根望自亦名器處。基云。若許變根。全無實用。非他依故。變何用者。此亦不然。為用依處變故他根由。根若無時依處亦無故。如色界繫有鼻舌根方有依處。莊嚴身故。非不生識故不能變。色依本識變鼻舌故。此即安慧等諸大論師解。後義護法菩薩等解。測云。他根於己無發識用。彼同分根。色界鼻舌。容有發義。不應齊難。基云。若無用亦變。何不變七識。無緣慮用。而得緣故(若不得須自性實用即不然。變扶根所依非根性用。但發自識為性用故。他根於己無本性用。如自七識亦不變也)。言故生他地等者。彼二自識雖不變尸。現有殘身。知有他變。然死無根但依處。故知未死變處非根。既他共相種子所生。何故前言由引因力。解云。生前隨彼生因變生。死後他變。不能獨住。必待死者引因力故。入涅槃等。因體雖滅。而如弓斷。依勢箭行。</w:t>
      </w:r>
    </w:p>
    <w:p>
      <w:r>
        <w:rPr>
          <w:b/>
        </w:rPr>
        <w:t>한국어 번역</w:t>
      </w:r>
    </w:p>
    <w:p>
      <w:pPr>
        <w:pStyle w:val="TranslationText"/>
      </w:pPr>
      <w:r>
        <w:t>술하여 말한다. 둘째, 근신에 관한 불공상 종자는, 뒤의 두 구절이다. 비정(非情)과 상대하여 말했기 때문에, 총괄하여 불공이라고 한다. 그러나 부근진은 다른 이가 수용하는 본질이 되기도 하므로, 네 구 가운데 ‘불공중공(不共中共)’이라고 한다. ‘공상 종자가 성숙한다’고 한 것은, 기와 측이 모두 ‘불공중공’이라고 말한다(부근진은 자신도 변현하고 다른 이도 변현하므로 모두 네 번째 구에 해당한다. 서로 비슷하게 같은 곳에서 공동으로 수용하기 때문이다. 증은 ‘다른 이가 변현한 것은 오직 공이다. 산하 등과 같다’고 하였으나, 이치에 맞지 않음을 알아야 한다). 여기서 첫 번째 견해는, 근과 유사한 것까지도 변현한다고 한다. 측이 말한다. 월장과 난타 등의 해석이다. 그렇다면 어째서 『입능가경』에서, ‘자신의 몸과 생활에 필요한 것과 기세간을 단박에 분별하여 안다’고 하고, 다른 몸의 근 등이라고 말하지 않았는가. 삼장이 말한다. 그들은 그 경을 해석하면서, 타인의 근도 자신에 비추어 보면 기처(器處), 곧 환경에 해당한다고 하였다. 기가 말한다. 만약 다른 이의 근까지 변현한다고 허용하면, 그것은 전혀 실제 작용이 없다. 다른 이가 그것에 의지하는 것이 아니기 때문이다. 그런데 무엇 때문에 그것을 변현하겠는가. 그러나 이 말도 그렇지 않다. 다른 이의 근을 변현하는 까닭은 그 의처를 쓰기 위해 함께 변현하기 때문이다. 근이 없을 때에는 그 의처도 또한 없기 때문이다. 예컨대 색계에 계박된 몸에 코와 혀의 근이 있어야 비로소 그 의처도 있는 것과 같다. 이는 몸을 장엄하기 때문이다. 식이 생겨나지 않는다고 해서 변현할 수 없는 것은 아니다. 색은 본식이 코와 혀를 변현하는 데 의지하기 때문이다. 이것이 곧 안혜 등 여러 대논사의 해석이다. 뒤의 견해는 호법보살 등의 해석이다. 측이 말한다. 다른 이의 근은 자기에게 식을 일으키는 작용이 없다. 그러나 피동분근과, 색계의 코와 혀의 근은, 식이 일어날 가능성이 있다. 그러므로 똑같이 들어 논난해서는 안 된다. 기가 말한다. 만약 쓸모가 없어도 변현한다면, 어째서 칠식을 변현하지 않는가. 칠식에는 연려하는 작용이 없더라도, 연의 대상이 될 수 있기 때문이다(만약 자성상의 실제 작용이 반드시 있어야 한다는 뜻이 아니라면, 이 설명은 옳지 않다. 부근의 소의처를 변현하는 것은 근의 자성 작용 때문이 아니다. 근의 자성 작용은 다만 자기 식을 일으키는 데 있기 때문이다. 다른 이의 근은 자기에게 본래의 자성 작용이 없으니, 자기 칠식과 마찬가지로 또한 변현하지 않는다). ‘그러므로 다른 지에 태어나는 등의 경우’라고 한 것은 다음과 같다. 그 두 자기 식이 비록 시신을 변현하지 않더라도, 현재 남아 있는 몸이 있으므로, 다른 이가 변현한 것이 있음을 안다. 그러나 죽은 뒤에는 근이 없고 다만 의처만 있다. 그러므로 죽기 전에도 변현하는 것은 의처이지 근이 아님을 알 수 있다. 이미 다른 이의 공상 종자가 낳은 것이라면, 어째서 앞에서는 ‘인인(引因)의 힘에 의한다’고 하였는가. 해석하여 말한다. 살아 있을 때에는 그 생인(生因)에 따라 변현되어 생기고, 죽은 뒤에는 다른 이가 변현한다. 그것은 홀로 머물 수 없고, 반드시 죽은 이의 인인(引因)의 힘을 기다려야 하기 때문이다. 열반에 들어간 경우 등에서도, 인 자체는 비록 소멸했으나, 마치 활이 끊어진 뒤에도, 남은 기세에 따라 화살이 날아가는 것과 같다.</w:t>
      </w:r>
    </w:p>
    <w:p>
      <w:pPr>
        <w:pStyle w:val="EditorialNote"/>
      </w:pPr>
      <w:r>
        <w:t>교감·번역 메모 | [교감·판독 주의] 원문의 ‘為用依處變故他根由’는 어순·구문이 불안정하여 뜻을 문맥에 따라 직역하였다.</w:t>
      </w:r>
    </w:p>
    <w:p>
      <w:pPr>
        <w:pStyle w:val="Heading2"/>
      </w:pPr>
      <w:r>
        <w:t>문단 0367  ·  [0059a06]</w:t>
      </w:r>
    </w:p>
    <w:p>
      <w:r>
        <w:rPr>
          <w:b/>
        </w:rPr>
        <w:t>원문</w:t>
      </w:r>
    </w:p>
    <w:p>
      <w:pPr>
        <w:pStyle w:val="SourceText"/>
      </w:pPr>
      <w:r>
        <w:t>[0059a06] 前來且說(至)繫發起故。</w:t>
      </w:r>
    </w:p>
    <w:p>
      <w:r>
        <w:rPr>
          <w:b/>
        </w:rPr>
        <w:t>한국어 번역</w:t>
      </w:r>
    </w:p>
    <w:p>
      <w:pPr>
        <w:pStyle w:val="TranslationText"/>
      </w:pPr>
      <w:r>
        <w:t>‘앞에서는 우선 …을 설명하였으니, 계박되어 일어나기 때문이다.’</w:t>
      </w:r>
    </w:p>
    <w:p>
      <w:pPr>
        <w:pStyle w:val="Heading2"/>
      </w:pPr>
      <w:r>
        <w:t>문단 0368  ·  [0059a07]</w:t>
      </w:r>
    </w:p>
    <w:p>
      <w:r>
        <w:rPr>
          <w:b/>
        </w:rPr>
        <w:t>원문</w:t>
      </w:r>
    </w:p>
    <w:p>
      <w:pPr>
        <w:pStyle w:val="SourceText"/>
      </w:pPr>
      <w:r>
        <w:t>[0059a07] 述曰。第三斷簡。於中有三。業力功用差別門故。變不能變[1]差門故。此初也。先舉業力。對顯功力。謂定等力所變不定。測云。等言等取通力。定力者。如中陰經無色中陰。等通力者。如起四禪天眼耳根。又由化心。欲界第八變欲色界身器二種。若生色界變欲界。准此應知。三藏云。等言亦攝願力所變(此疏許通力所化。欲界人見是欲繫。即同樞要。有欲界繫定色種勝。瑜伽論云。若依此繫。定無能引變。然定通果上繫為。即由此繫。大種造故)。基云有五。一定力。二通力。三法威力。四借識力。五大願力。此通諸識。若第八變。唯有初二。通力所變。異地身者。起上眼耳扶根色觸。或可有聲。無文別說。然無上地起下眼耳。劣無用故。通力所變異地器者。如以通力馬勝比丘上入色界梵王等。第八緣彼身中扶根。亦由通力色相諸天。佛前聽法。令此人見(此疏意者。馬勝所變梵王之身。器世界分攝。非自他識所執受故。又色界天所現色身。許欲界繫。名異地器。不如彼瑜伽記也)。定力之中。無第八變異地內根。無色無通。佛邊體法。令他得見。但是定力。八地已上。及在佛身。一念俱起定通果身。總述疏意。平等心天。諸無礙身菩薩。所聞有頂香等。鶖子滅時。無色淚下。若身若器。但下人見。皆名與識異地身器(此不順教。瑜伽論等。取彼色等。為上繫定果色故)。又彼別解。如上界天見下三灾。身在下界。上眼見上。豈第八亦緣耶。彼既不緣。馬勝亦爾。若遠[2]雖見。第八不緣。近者何妨第八亦變。故天眼耳境。非必有本質。此違論下五識有踈所緣緣(許亦無違。既許本識他變為質。彼亦他變為疎所緣。如第七卷記)。言所變身器多恒相續者。業力恒續。功力不然。俱舍智度言天眼耳准同分攝。由此初禪二通滅時。四禪二根如應隨滅。扶根及器准此應知。對功力斷。言多恒續。基云。少分間斷。如蜉蝣等。生已死故。證云。此非間斷。與異熟識起盡等故。勿得異熟識亦名間斷。故此言間斷先於識斷。由此身根及此依處與識俱盡。餘有間斷。問。第八恒相續。如何緣斷法。基解云。如鏡恒時明境至方影起。</w:t>
      </w:r>
    </w:p>
    <w:p>
      <w:r>
        <w:rPr>
          <w:b/>
        </w:rPr>
        <w:t>한국어 번역</w:t>
      </w:r>
    </w:p>
    <w:p>
      <w:pPr>
        <w:pStyle w:val="TranslationText"/>
      </w:pPr>
      <w:r>
        <w:t>술하여 말한다. 셋째는 단정하여 간별하는 부분이다. 그 가운데 셋이 있다. 첫째는 업력과 공용을 차별하는 문이고, 둘째는 변현함과 변현하지 못함을 차별하는 문이며, 이것은 첫째이다. 먼저 업력을 들어, 그에 상대하여 공용의 힘을 드러낸다. 곧 선정 등의 힘으로 변현하는 것은 일정하지 않다. 측이 말한다. ‘등’이라는 말은 신통력도 포함한다. 선정의 힘이란, 『중음경』에서 무색계의 중음을 말한 경우와 같고, ‘등’이 신통력을 가리키는 경우란, 제4선을 일으켜 천안근과 천이근을 일으키는 경우와 같다. 또 화심(化心)에 의하여, 욕계의 제8식이 욕계와 색계의 몸과 기세간 두 종류를 변현하기도 한다. 만약 색계에 태어나 욕계의 것을 변현하는 경우도, 이에 준하여 알아야 한다. 삼장이 말한다. ‘등’이라는 말에는 원력으로 변현한 것도 포함된다(이 소에서는 신통력으로 변화시킨 것을 욕계 사람이 볼 때 그것은 욕계에 계박된다고 허용한다. 이는 『추요』와 같아서 욕계에 계박된 정색(定色)의 종자가 수승하다고 본다. 『유가사지론』에서 ‘만약 이 계박에 의한다면 선정이 능히 끌어내어 변현함이 없다’고 하였으나, 선정과 신통의 과는 상계에 계박되는 것으로 삼는다. 곧 이 계박에 속한 대종이 만들어 낸 것이기 때문이다). 기는 다섯 가지가 있다고 한다. 첫째는 선정의 힘이다. 둘째는 신통력이다. 셋째는 법의 위력이다. 넷째는 식을 빌리는 힘이다. 다섯째는 큰 원력이다. 이 다섯은 여러 식에 통한다. 만약 제8식이 변현하는 경우라면, 오직 처음의 두 가지뿐이다. 신통력으로 변현한 것 가운데, 다른 지의 몸이란, 상지의 안근·이근과 부근의 색·촉을 일으키는 것이다. 혹 소리도 있을 수 있으나, 문헌에는 따로 설명되어 있지 않다. 그러나 상지에서 하지의 안근과 이근을 일으키는 일은 없다. 열등하여 쓸모가 없기 때문이다. 신통력으로 변현한 다른 지의 기세간이란, 예컨대 신통력으로 마승비구가 위로 색계에 올라 범왕 등을 만나는 경우와 같다. 제8식은 그 몸 가운데의 부근을 연하고, 또 신통력에 의해 색상(色相)을 나타낸 여러 천신이, 부처 앞에서 설법을 듣고, 이 인간으로 하여금 보게 하는 경우도 있다(이 소의 뜻은 마승이 변현한 범왕의 몸을 기세간의 일부에 포섭한다는 것이다. 자기나 다른 이의 식이 집수하는 것이 아니기 때문이다. 또 색계의 천인이 나타낸 색신을 욕계에 계박된 것으로 인정하여 ‘다른 지의 기세간’이라고 이름한다. 이는 그 『유가론기』의 해석과 같지 않다). 선정의 힘 가운데에는, 제8식이 다른 지의 내근을 변현하는 경우가 없다. 무색계에는 신통이 없기 때문이다. 부처 곁의 ‘체법’은, 다른 사람으로 하여금 보게 하는 것이니, 다만 선정의 힘일 뿐이다. 제8지 이상과, 부처의 몸에 있을 때에는, 한 생각에 선정과 신통의 과로 된 몸이 함께 일어난다. 이상은 소의 뜻을 총괄하여 서술한 것이다. ‘평등심천’과, 여러 무애신을 지닌 보살이, 들은 유정천의 향 등과, 추자(鶖子)가 멸할 때, 무색의 눈물이 아래로 흐르는 경우 등에서, 몸이든 기세간이든, 다만 하지의 사람이 보게 되는 것은, 모두 식과 다른 지에 속한 몸이나 기세간이라고 이름한다(그러나 이는 교설에 맞지 않는다. 『유가사지론』 등에서는 그 색 등을 상계에 계박된 선정의 과인 색으로 보기 때문이다). 또 그가 달리 해석하여 말한다. 예컨대 상계의 천인이 아래의 삼재를 보는 것과 같고, 몸은 하계에 있으면서, 상계의 눈으로 상계를 보는 경우에, 어찌 제8식도 그것을 연하겠는가. 그 제8식이 이미 연하지 않는다면, 마승의 경우도 또한 그러하다. 만약 멀리 있는 것을 비록 보더라도, 제8식은 연하지 않고, 가까운 것은 제8식도 변현한다고 해도 무슨 방해가 있겠는가. 그러므로 천안과 천이의 경계에는, 반드시 본질이 있어야 하는 것은 아니다. 이는 아래 논에서 ‘오식에는 소원소연연(踈所緣緣)이 있다’고 한 것과 어긋난다(그러나 또한 어긋나지 않는다고 허용할 수 있다. 이미 본식이 다른 이가 변현한 것을 본질로 삼는다고 허용하므로, 그것도 다른 이가 변현한 것을 소원소연으로 삼는다. 제7권의 기록과 같다). ‘변현된 몸과 기세간은 대부분 항상 상속한다’고 한 것은, 업력에 의한 것은 항상 상속하지만, 공용의 힘에 의한 것은 그렇지 않다는 뜻이다. 『구사론』과 『대지도론』에서는 천안과 천이를 동분에 준하여 포섭한다고 한다. 그러므로 초선의 두 신통이 소멸할 때에는, 제4선의 두 근도 마땅한 바에 따라 따라서 소멸한다. 부근과 기세간도 이에 준하여 알아야 한다. 공용의 힘에 의한 단절과 상대하여, ‘대부분 항상 상속한다’고 말한 것이다. 기가 말한다. 소분은 중간에 끊기는 경우가 있으니, 하루살이 같은 것들이, 태어난 뒤 곧 죽는 경우와 같다. 증이 말한다. 이것은 중간에 끊기는 것이 아니다. 이숙식과 일어나고 다하는 때가 같기 때문이다. 그렇지 않으면 이숙식도 ‘중간에 끊긴다’고 해야 할 것이다. 그러므로 여기서 말하는 ‘중간에 끊긴다’는 것은 식보다 먼저 끊기는 것을 뜻한다. 이 때문에 몸의 근과 그 의처는 식과 함께 다한다. 나머지는 중간에 끊기는 경우가 있다. 묻는다. 제8식은 항상 상속하는데, 어떻게 끊어진 법을 연할 수 있는가. 기가 해석하여 말한다. 거울이 항상 밝아 있어도 경계가 이르러야 비로소 영상이 생기는 것과 같다.</w:t>
      </w:r>
    </w:p>
    <w:p>
      <w:pPr>
        <w:pStyle w:val="EditorialNote"/>
      </w:pPr>
      <w:r>
        <w:t>교감·번역 메모 | [교감·판독 주의] 원문의 ‘變不能變[1]差門’은 ‘變能不能變差別門’ 등의 이문 가능성이 있어 원문을 그대로 두고 문맥에 따라 옮겼다.</w:t>
      </w:r>
    </w:p>
    <w:p>
      <w:pPr>
        <w:pStyle w:val="EditorialNote"/>
      </w:pPr>
      <w:r>
        <w:t>교감·번역 메모 | [교감·판독 주의] 원문의 ‘亦由通力色相諸天’은 구문이 매끄럽지 않아 문맥에 따라 옮겼다.</w:t>
      </w:r>
    </w:p>
    <w:p>
      <w:pPr>
        <w:pStyle w:val="EditorialNote"/>
      </w:pPr>
      <w:r>
        <w:t>교감·번역 메모 | [교감·판독 주의] 원문의 ‘佛邊體法’은 판독·구문이 불확실하다.</w:t>
      </w:r>
    </w:p>
    <w:p>
      <w:pPr>
        <w:pStyle w:val="EditorialNote"/>
      </w:pPr>
      <w:r>
        <w:t>교감·번역 메모 | [교감·판독 주의] 원문의 ‘平等心天’은 고유한 용례인지 판독 이문인지 검토가 필요하다.</w:t>
      </w:r>
    </w:p>
    <w:p>
      <w:pPr>
        <w:pStyle w:val="EditorialNote"/>
      </w:pPr>
      <w:r>
        <w:t>교감·번역 메모 | [교감·판독 주의] 원문의 ‘無色淚下’는 앞의 ‘無色淚下如雨’와 함께 이문 검토가 필요하다.</w:t>
      </w:r>
    </w:p>
    <w:p>
      <w:pPr>
        <w:pStyle w:val="Heading2"/>
      </w:pPr>
      <w:r>
        <w:t>문단 0369  ·  [0059b16]</w:t>
      </w:r>
    </w:p>
    <w:p>
      <w:r>
        <w:rPr>
          <w:b/>
        </w:rPr>
        <w:t>원문</w:t>
      </w:r>
    </w:p>
    <w:p>
      <w:pPr>
        <w:pStyle w:val="SourceText"/>
      </w:pPr>
      <w:r>
        <w:t>[0059b16] 略說此識(至)所現實色。</w:t>
      </w:r>
    </w:p>
    <w:p>
      <w:r>
        <w:rPr>
          <w:b/>
        </w:rPr>
        <w:t>한국어 번역</w:t>
      </w:r>
    </w:p>
    <w:p>
      <w:pPr>
        <w:pStyle w:val="TranslationText"/>
      </w:pPr>
      <w:r>
        <w:t>‘이 식을 간략히 말하면 … 나타난 실제의 색이다.’</w:t>
      </w:r>
    </w:p>
    <w:p>
      <w:pPr>
        <w:pStyle w:val="Heading2"/>
      </w:pPr>
      <w:r>
        <w:t>문단 0370  ·  [0059b17]</w:t>
      </w:r>
    </w:p>
    <w:p>
      <w:r>
        <w:rPr>
          <w:b/>
        </w:rPr>
        <w:t>원문</w:t>
      </w:r>
    </w:p>
    <w:p>
      <w:pPr>
        <w:pStyle w:val="SourceText"/>
      </w:pPr>
      <w:r>
        <w:t>[0059b17] 述曰。第二變不變差別門。於中有二。變故。不變故結故。此初也。有漏種者。基云。唯緣種體。不緣功能。故無表等非此識緣。十色處中。測云。且說色處有二十五。皆有本影。此識緣本。眼意識影(違護法宗。本識眼識不緣假故)。基云。十色處中。五根唯內。五塵通外。唯緣實境。由此亦緣法處實色。謂威德定所境色。墮者。攝義。極逈受所引色遍計所起。若說唯是鏡像水月。或通根塵。皆假不緣。此任運緣無分別故(正如本母釋)。測云。瑜伽論等不說法處。寧知此識緣法處耶。解云。如五十四。威德定色。猶如變化(既安布處五識起用。明知此變方有實用)。定境定果。一云。一體。對功名果。一云。體異。定變名境。本識變果。測云。初家不許第八識變。後護法宗。三藏解云。非但由定緣色繫發。由前加行為緣亦發。猶如在滅定現諸威儀等(能造此色大種二釋及取捨等。如對法記)。何等能變。樞要二釋。一云。若言通力。唯色四地。然除中間。若言定力。通色五時無色四地。餘七方便。欣猒無力。不能生色。一云。初未至定亦無能故。非想微闇。故亦不能。證云。六十五云。又根本定名具威德。故非近分。五十四云。明了現前知非非想(今謂。此許非諸近分。可爾。非想不爾。說持法花聞有頂香。五十三云。無色定於一切色得自在。不簡非想故。然明了顯離翳障。證師多門分別此色有是有非。我於對法瑜伽等記簡擇故。今不重述)。</w:t>
      </w:r>
    </w:p>
    <w:p>
      <w:r>
        <w:rPr>
          <w:b/>
        </w:rPr>
        <w:t>한국어 번역</w:t>
      </w:r>
    </w:p>
    <w:p>
      <w:pPr>
        <w:pStyle w:val="TranslationText"/>
      </w:pPr>
      <w:r>
        <w:t>술하여 말한다. 둘째는 변현하는 것과 변현하지 않는 것을 차별하는 문이다. 그 가운데 둘이 있다. 첫째는 변현하는 것이고, 둘째는 변현하지 않는 것이며, 뒤에 결론이 있다. 이것은 첫째이다. ‘유루 종자’라는 것에 대해, 기가 말한다. 오직 종자의 체만을 연하고, 그 공능은 연하지 않는다. 그러므로 무표 등은 이 식이 연하는 것이 아니다. 십색처 가운데, 측이 말한다. 우선 색처에는 스물다섯 가지가 있다고 설명하는데, 모두 본질과 영상이 있다. 이 식은 본질을 연하고, 안식과 의식은 영상을 연한다(이는 호법의 종의에 어긋난다. 본식과 안식은 가법을 연하지 않기 때문이다). 기가 말한다. 십색처 가운데, 오근은 오직 안에 있고, 오진은 밖에도 통한다. 제8식은 오직 실제 경계만 연한다. 이 때문에 또한 법처의 실제 색도 연한다. 곧 위덕정(威德定)이 대상으로 삼는 색이다. ‘타(墮)’란, 포섭된다는 뜻이다. 극형색·수소인색·변계소기색은, 만약 오직 거울의 영상이나 물속의 달과 같은 것이라고 말한다면, 혹 근과 진에 통한다고 하더라도, 모두 가법이므로 제8식은 연하지 않는다. 이 식은 임운으로 연하여 분별이 없기 때문이다(바로 『본모석』의 해석과 같다). 측이 말한다. 『유가사지론』 등에서는 법처에 대해서는 설명하지 않았다. 어떻게 이 식이 법처를 연한다는 것을 아는가. 해석하여 말한다. 『유가론』 제54권과 같다. 위덕정의 색은, 마치 변화한 것과 같다(이미 안포된 곳에서 오식이 작용을 일으키므로, 이 변현이 있어야 비로소 실제 작용이 있음을 알 수 있다). 선정의 경계와 선정의 과에 대해, 한 설은 말한다. 둘은 하나의 체라고 한다. 공능에 상대하여 ‘과’라고 이름할 뿐이다. 한 설은 말한다. 그 체가 서로 다르다고 한다. 선정이 변현한 것을 ‘경계’라 하고, 본식이 변현한 것을 ‘과’라고 한다. 측이 말한다. 첫 번째 학설에서는 제8식이 변현한다는 것을 허용하지 않는다. 뒤의 학설이 호법의 종의이다. 삼장이 해석하여 말한다. 선정이 색을 연하여 계박되게 하는 것만으로 생기는 것이 아니라, 앞의 가행을 연으로 삼아 또한 일어난다. 마치 멸정에 있으면서 여러 위의 등을 나타내는 경우와 같다(이 색을 만드는 대종에 대해서는 두 가지 해석이 있으며, 취하고 버리는 것 등에 대해서는 『대법기』와 같다). 어떤 것이 능히 변현하는가. 『추요』에는 두 가지 해석이 있다. 한 설은 말한다. 신통력이라고 말할 경우에는, 오직 색계의 네 지에 한정된다. 그러나 중간정을 제외한다. 선정의 힘이라고 말할 경우에는, 색계의 ‘오시’와 무색계의 네 지에 통한다. 나머지 일곱 방편은, 흔구와 염리의 힘이 약하여, 색을 생기게 할 수 없다. 한 설은 말한다. 초미지정도 또한 능력이 없고, 비상비비상처는 미세하고 어두우므로, 또한 능하지 못한다고 한다. 증이 말한다. 『유가론』 제65권에서, 또 근본정을 ‘위덕을 갖춘 것’이라고 이름했으므로, 근분정은 아니다. 또 제54권에서, ‘명료하게 현전하여 비비상처도 안다’고 하였다(내가 보기에, 이 설명이 여러 근분정을 허용하지 않는 것은 괜찮다. 그러나 비상비비상처를 제외하는 것은 그렇지 않다. 『법화경』을 지녀 유정천의 향을 맡는다고 하였고, 제53권에서도 무색정이 모든 색에 대해 자재를 얻는다고 하면서 비상비비상처를 제외하지 않았기 때문이다. 다만 ‘명료하다’는 것은 가림과 장애를 떠남을 나타낸다. 증사는 여러 문으로 이 색의 옳고 그름을 분별하였으나, 나는 『대법기』와 『유가론기』 등에서 이미 간택하였으므로 여기서는 다시 서술하지 않는다).</w:t>
      </w:r>
    </w:p>
    <w:p>
      <w:pPr>
        <w:pStyle w:val="EditorialNote"/>
      </w:pPr>
      <w:r>
        <w:t>교감·번역 메모 | [교감·판독 주의] 원문의 ‘色五時’는 판독·교감이 불확실하다. 문맥상 색계의 여러 선정 지위를 가리킨다.</w:t>
      </w:r>
    </w:p>
    <w:p>
      <w:pPr>
        <w:pStyle w:val="Heading2"/>
      </w:pPr>
      <w:r>
        <w:t>문단 0371  ·  [0059c15]</w:t>
      </w:r>
    </w:p>
    <w:p>
      <w:r>
        <w:rPr>
          <w:b/>
        </w:rPr>
        <w:t>원문</w:t>
      </w:r>
    </w:p>
    <w:p>
      <w:pPr>
        <w:pStyle w:val="SourceText"/>
      </w:pPr>
      <w:r>
        <w:t>[0059c15] 何故此識(至)應非遍[3]知。</w:t>
      </w:r>
    </w:p>
    <w:p>
      <w:r>
        <w:rPr>
          <w:b/>
        </w:rPr>
        <w:t>한국어 번역</w:t>
      </w:r>
    </w:p>
    <w:p>
      <w:pPr>
        <w:pStyle w:val="TranslationText"/>
      </w:pPr>
      <w:r>
        <w:t>‘어째서 이 식은 …하여 마땅히 두루 [3]알지 못해야 하는가.’</w:t>
      </w:r>
    </w:p>
    <w:p>
      <w:pPr>
        <w:pStyle w:val="Heading2"/>
      </w:pPr>
      <w:r>
        <w:t>문단 0372  ·  [0059c16]</w:t>
      </w:r>
    </w:p>
    <w:p>
      <w:r>
        <w:rPr>
          <w:b/>
        </w:rPr>
        <w:t>원문</w:t>
      </w:r>
    </w:p>
    <w:p>
      <w:pPr>
        <w:pStyle w:val="SourceText"/>
      </w:pPr>
      <w:r>
        <w:t>[0059c16] 述曰。第二不變。基云。等言等取不相應行。及諸無為無法為門。然二種變。測出二釋。一云。第八識聚五及同緣一切定位。名因緣變。理實雖心分別所變。然皆現量。分別劣故。從勝為名。名因緣變。除諸現量。五後意等。雖因緣生。名分別變。實用有三。一六根發識用。二境生現量用。三六識緣慮用。本識所變有初二用。此論意者。諸法實用理難成故。初中有用非因緣變。皆有實用。問。若因緣變定有用。可以實用證不緣。既許因變容無用。何妨變心而無用。解云。第八自在亦相續。由此所變必有相分心等不能緣。是故第八不變心(此釋不然。若生現量。亦為實用。應如無漏變似心等自在相續。故令有。亦應變心令有實用。故不成證)。一云。因緣變者。唯本識心。以具自在相續義故。以外心等皆名分別。言有用者。根發識用。識緣慮用。二釋。一云。質礙用。一云。五質用。本識所變。但根境用(猶不分明。自在相續。著前難故)。基出四釋。一云。因變有力。唯任運心五八識也。八俱五數。即無勝力。設任運生。境無實用。分別強思。即六七識強分別故。一云。初唯第八異熟主故。所熏處故。能持種故。變必有用。後餘七識及觸等變。非實種故。報六識等。雖任運生。不隨實體種因緣變。但是影像種所生故(此釋意者。生本生影。種各定別。不同常說隨緣通生。若爾質種誰所熏成。諸本質色非能熏故)。樞要難云。七變若非實。何名得自相(云云。此難不爾。自相通影故)。一云。為具名言有支種生。為因緣變。即瑜伽釋亦許觸等同識實變。第三卷破。一云。因緣謂法體實從真種生。性境全帶質一分。是因緣變(言一分者從質生分)。獨影全帶質一分。是分別變(言一分者見種生分)。基自[1]許云。第四為正。無妨難故(今謂不爾。影色無礙。影心無緣。若許亦是因緣變者。此論本識因緣故。變即有用。如不成識緣慮質礙為實用故。如實之義如本母釋)。有伏難云。[2]爾何說心心所法從第八生。故論解云。須七識等緣慮實用。別從本識因變而生。若變無為。無為無常住用。等者。等取不相應等。本無實體。雖變無用。無法亦爾。言應非遍智者。如佛地論。由圓鏡智恒頓遍緣。名一切智。以餘三智境不定故。基云。遍緣有無。故成遍智。若爾亦應緣相應法。許亦無失。如卷初記。</w:t>
      </w:r>
    </w:p>
    <w:p>
      <w:r>
        <w:rPr>
          <w:b/>
        </w:rPr>
        <w:t>한국어 번역</w:t>
      </w:r>
    </w:p>
    <w:p>
      <w:pPr>
        <w:pStyle w:val="TranslationText"/>
      </w:pPr>
      <w:r>
        <w:t>술하여 말한다. 둘째는 변현하지 않는 것이다. 기가 말한다. ‘등’이라는 말은 불상응행도 포함하고, 여러 무위와 무법을 한 문으로 포섭한다. 그런데 변현에는 두 종류가 있다. 측은 두 가지 해석을 제시한다. 한 설은 말한다. 제8식의 심취와 오식 및 같은 경계를 연하는 모든 정위는, ‘인연변(因緣變)’이라고 한다. 실제로는 비록 마음의 분별에 의해 변현된 것이지만, 모두 현량이고, 분별의 힘이 약하므로, 수승한 쪽을 따라 이름하여, 인연변이라고 한다. 모든 현량을 제외한, 오식 뒤의 의식 등은, 비록 인연으로 생겨나더라도, ‘분별변(分別變)’이라고 한다. 실제 작용에는 세 가지가 있다. 첫째는 육근이 식을 일으키는 작용이고, 둘째는 경계가 현량을 생기게 하는 작용이며, 셋째는 육식이 연려하는 작용이다. 본식이 변현한 것은 처음 두 작용이 있다. 이 논의 뜻은 다음과 같다. 모든 법에 실제 작용이 있다는 것은 이치상 성립하기 어렵기 때문에, 첫 번째 종류 가운데 작용이 있는 것이 반드시 인연변인 것은 아니나, 인연변은 모두 실제 작용이 있다. 묻는다. 만약 인연변에는 반드시 작용이 있다면, 실제 작용으로써 ‘반연하지 않음’을 증명할 수 있다. 그러나 이미 인연변에도 작용이 없을 수 있다고 허용한다면, 마음을 변현하면서 작용은 없다고 해도 무슨 방해가 있겠는가. 해석하여 말한다. 제8식은 자재하고 또 상속한다. 그러므로 그것이 변현한 것에는 반드시 상분이 있지만, 마음 등은 연할 수 없다. 그러므로 제8식은 마음을 변현하지 않는다(그러나 이 해석은 옳지 않다. 만약 현량을 생기게 하는 것도 실제 작용이라면, 무루가 마음 등과 유사한 것을 변현하여 자재하고 상속하게 하는 것처럼, 제8식도 마음을 변현하여 실제 작용을 갖게 해야 한다. 그러므로 이것은 증명이 되지 못한다). 한 설은 말한다. 인연변이란, 오직 본식의 마음만을 말한다고 한다. 자재하고 상속한다는 두 뜻을 갖추기 때문이다. 그 밖의 마음 등은 모두 분별이라고 이름한다. ‘작용이 있다’고 한 것은, 근이 식을 일으키는 작용과, 식이 연려하는 작용을 말한다. 이에 두 가지 해석이 있다. 한 설은 말한다. 질애하는 작용이라고 한다. 한 설은 말한다. 오질(五質)의 작용이라고 한다. 본식이 변현한 것은, 다만 근과 경계의 작용만 있다(그러나 여전히 분명하지 않다. ‘자재하고 상속한다’는 설명은 앞의 난문에 걸리기 때문이다). 기는 네 가지 해석을 제시한다. 한 설은 말한다. 인연변에는 힘이 있고, 오직 임운으로 일어나는 마음인 오식과 제8식이다. 제8식과 함께하는 다섯 심소는, 곧 수승한 힘이 없으므로, 설령 임운으로 생겨나더라도, 그 경계에는 실제 작용이 없다. 분별하여 강하게 사유하는 것은, 곧 제6식과 제7식이 강하게 분별하기 때문이다. 한 설은 말한다. 첫째의 인연변은 오직 제8식뿐이라고 한다. 이숙의 주체이기 때문이며, 훈습을 받는 처소이기 때문이고, 종자를 능히 지니기 때문이다. 그러므로 그 변현에는 반드시 작용이 있다. 뒤의 분별변은 나머지 칠식과 촉 등이 변현한 것이다. 실다운 종자가 아니기 때문이다. 이숙으로 생긴 육식 등은, 비록 임운으로 생겨나더라도, 실체를 낳는 종자를 따르는 인연변이 아니다. 다만 영상의 종자에서 생겨나기 때문이다(이 해석의 뜻은 본질을 낳는 종자와 영상을 낳는 종자가 각각 결정적으로 다르다는 것이다. 보통 말하듯 인연에 따라 하나의 종자가 두루 낳는다고 보지 않는다. 그렇다면 본질의 종자는 누가 훈습하여 이루는가. 여러 본질의 색은 능훈이 아니기 때문이다). 『추요』에서 논난하여 말한다. 칠식의 변현이 만약 실답지 않다면, 어떻게 자상을 얻는다고 이름할 수 있는가(운운. 그러나 이 난문은 옳지 않다. 자상은 영상에도 통하기 때문이다). 한 설은 말한다. 명언종자와 유지종자를 함께 갖추어 생기는 것을, 인연변이라고 한다. 곧 『유가사지론』의 해석에서도 촉 등이 식과 함께 실제로 변현한다고 인정한다. 제3권에서 이를 논파한다. 한 설은 말한다. 인연이란 법의 체가 실제로 진실한 종자에서 생기는 것을 말한다. 성경(性境) 전체와 대질경(帶質境)의 일부는, 인연변이다(‘일부’라고 한 것은 본질의 종자에서 생기는 부분이다). 독영경(獨影境) 전체와 대질경의 일부는, 분별변이다(‘일부’라고 한 것은 견분의 종자에서 생기는 부분이다). 기 자신도 [1] 인정하여 말한다. 네 번째 해석이 정설이다. 난점이 없기 때문이다(그러나 내가 보기에는 그렇지 않다. 영상의 색에는 질애가 없고 영상의 마음에는 연려가 없다. 만약 이것들 역시 인연변이라고 허용한다면, 이 논에서 본식은 인연이기 때문에 변현한 것은 곧 작용이 있어야 한다. 마음의 연려와 질애를 실제 작용으로 성립시키지 못하는 것과 같다. 진실한 뜻은 『본모석』과 같다). 여기에 잠복된 난문이 있다. [2] 그렇다면 어째서 마음과 심소법이 제8식에서 생긴다고 말하는가. 그러므로 『논』에서 해석하여 말한다. 칠식 등에는 연려라는 실제 작용이 필요하므로, 별도로 본식의 인연변에서 생긴다. 만약 무위를 변현한다면, 무위에는 상주하는 작용이 없다. ‘등’이라는 것은, 불상응행 등을 포함한다. 본래 실제의 체가 없으므로, 비록 변현하더라도 작용이 없다. 무법도 또한 그러하다. ‘마땅히 변지(遍智)가 아니어야 한다’고 한 것은, 『불지론』과 같다. 대원경지가 항상 단박에 두루 연하기 때문에, 일체지라고 이름한다. 나머지 세 지혜는 경계가 일정하지 않기 때문이다. 기가 말한다. 유와 무를 두루 연하기 때문에, 변지가 성립한다. 그렇다면 상응하는 법도 또한 연해야 할 것이다. 그렇게 허용해도 잘못이 없다. 권두의 기록과 같다.</w:t>
      </w:r>
    </w:p>
    <w:p>
      <w:pPr>
        <w:pStyle w:val="EditorialNote"/>
      </w:pPr>
      <w:r>
        <w:t>교감·번역 메모 | [교감·판독 주의] 원문의 ‘第八識聚五及同緣一切定位’는 구문이 압축되어 있어 문맥에 따라 옮겼다.</w:t>
      </w:r>
    </w:p>
    <w:p>
      <w:pPr>
        <w:pStyle w:val="EditorialNote"/>
      </w:pPr>
      <w:r>
        <w:t>교감·번역 메모 | [이문·구문 검토 필요] 원문은 ‘不緣’이다. 전후 문맥은 제8식의 변현 여부를 논하지만, 현 저본을 임의로 ‘不變’ 등으로 고치지 않았다.</w:t>
      </w:r>
    </w:p>
    <w:p>
      <w:pPr>
        <w:pStyle w:val="EditorialNote"/>
      </w:pPr>
      <w:r>
        <w:t>교감·번역 메모 | [주] 원문의 ‘由此所變必有相分心等不能緣’은 구두에 따라 의미가 달라질 수 있다.</w:t>
      </w:r>
    </w:p>
    <w:p>
      <w:pPr>
        <w:pStyle w:val="Heading2"/>
      </w:pPr>
      <w:r>
        <w:t>문단 0373  ·  [0060b03]</w:t>
      </w:r>
    </w:p>
    <w:p>
      <w:r>
        <w:rPr>
          <w:b/>
        </w:rPr>
        <w:t>원문</w:t>
      </w:r>
    </w:p>
    <w:p>
      <w:pPr>
        <w:pStyle w:val="SourceText"/>
      </w:pPr>
      <w:r>
        <w:t>[0060b03] 故有漏位(至)此色為境。</w:t>
      </w:r>
    </w:p>
    <w:p>
      <w:r>
        <w:rPr>
          <w:b/>
        </w:rPr>
        <w:t>한국어 번역</w:t>
      </w:r>
    </w:p>
    <w:p>
      <w:pPr>
        <w:pStyle w:val="TranslationText"/>
      </w:pPr>
      <w:r>
        <w:t>‘그러므로 유루위에서는 … 이 색을 경계로 삼는다.’</w:t>
      </w:r>
    </w:p>
    <w:p>
      <w:pPr>
        <w:pStyle w:val="Heading2"/>
      </w:pPr>
      <w:r>
        <w:t>문단 0374  ·  [0060b04]</w:t>
      </w:r>
    </w:p>
    <w:p>
      <w:r>
        <w:rPr>
          <w:b/>
        </w:rPr>
        <w:t>원문</w:t>
      </w:r>
    </w:p>
    <w:p>
      <w:pPr>
        <w:pStyle w:val="SourceText"/>
      </w:pPr>
      <w:r>
        <w:t>[0060b04] 述曰。結也。言有定果色於理無違者。即顯揚五云。無色繫色謂等持色。明知彼色雖為下界見聞者現。非下界繫。然彼不為無色者現。彼無眼等及他心通。必不能用。現無益故。</w:t>
      </w:r>
    </w:p>
    <w:p>
      <w:r>
        <w:rPr>
          <w:b/>
        </w:rPr>
        <w:t>한국어 번역</w:t>
      </w:r>
    </w:p>
    <w:p>
      <w:pPr>
        <w:pStyle w:val="TranslationText"/>
      </w:pPr>
      <w:r>
        <w:t>술하여 말한다. 결론이다. ‘선정의 과인 색이 있다는 것은 이치에 어긋나지 않는다’고 한 것은, 곧 『현양성교론』 제5권에서, ‘무색계에 계박된 색이란 등지의 색이다’라고 한 것과 같다. 그러므로 그 색이 비록 하계에서 보고 듣는 이에게 나타나더라도, 하계에 계박된 것은 아님을 분명히 알 수 있다. 그러나 그 색은 무색계의 유정 자신에게 나타나는 것은 아니다. 그에게는 안근 등과 타심통이 없어서, 반드시 사용할 수 없기 때문이다. 나타내도 이익이 없기 때문이다.</w:t>
      </w:r>
    </w:p>
    <w:p>
      <w:pPr>
        <w:pStyle w:val="Heading2"/>
      </w:pPr>
      <w:r>
        <w:t>문단 0375  ·  [0060b08]</w:t>
      </w:r>
    </w:p>
    <w:p>
      <w:r>
        <w:rPr>
          <w:b/>
        </w:rPr>
        <w:t>원문</w:t>
      </w:r>
    </w:p>
    <w:p>
      <w:pPr>
        <w:pStyle w:val="SourceText"/>
      </w:pPr>
      <w:r>
        <w:t>[0060b08] 不可知者(至)當知亦爾。</w:t>
      </w:r>
    </w:p>
    <w:p>
      <w:r>
        <w:rPr>
          <w:b/>
        </w:rPr>
        <w:t>한국어 번역</w:t>
      </w:r>
    </w:p>
    <w:p>
      <w:pPr>
        <w:pStyle w:val="TranslationText"/>
      </w:pPr>
      <w:r>
        <w:t>‘불가지라는 것은 … 또한 그러함을 알아야 한다.’</w:t>
      </w:r>
    </w:p>
    <w:p>
      <w:pPr>
        <w:pStyle w:val="Heading2"/>
      </w:pPr>
      <w:r>
        <w:t>문단 0376  ·  [0060b09]</w:t>
      </w:r>
    </w:p>
    <w:p>
      <w:r>
        <w:rPr>
          <w:b/>
        </w:rPr>
        <w:t>원문</w:t>
      </w:r>
    </w:p>
    <w:p>
      <w:pPr>
        <w:pStyle w:val="SourceText"/>
      </w:pPr>
      <w:r>
        <w:t>[0060b09] 述曰。通釋二門不可知也。依梵本次最後釋故。漢語顛倒。先言不可耳。量難測者。欲身器等。雖狹小等。各變自界。遍法界故。對薩婆多滅定無心。故立宗云。滅定有識。對上座。部等。立已成過故。</w:t>
      </w:r>
    </w:p>
    <w:p>
      <w:r>
        <w:rPr>
          <w:b/>
        </w:rPr>
        <w:t>한국어 번역</w:t>
      </w:r>
    </w:p>
    <w:p>
      <w:pPr>
        <w:pStyle w:val="TranslationText"/>
      </w:pPr>
      <w:r>
        <w:t>술하여 말한다. 두 문에서 말한 ‘불가지’를 통틀어 해석한다. 범본의 차례에서는 맨 마지막에 해석하기 때문이다. 한역의 어순은 뒤바뀌어 있어서, 다만 먼저 ‘불가’라고 말했을 뿐이다. ‘분량을 헤아리기 어렵다’고 한 것은, 욕계의 몸과 기세간 등이, 비록 좁고 작아 보이는 등의 차이가 있으나, 각각 자기 계를 변현하여, 법계에 두루 미치기 때문이다. 설일체유부가 멸진정에는 마음이 없다고 하는 것에 상대하여, 그러므로 종을 세워 말한다. ‘멸진정에도 식이 있다.’ 상좌에 상대하여, ‘부 등’에 대해서는, 이미 성립한 것을 다시 세우는 허물이 있기 때문이다.</w:t>
      </w:r>
    </w:p>
    <w:p>
      <w:pPr>
        <w:pStyle w:val="EditorialNote"/>
      </w:pPr>
      <w:r>
        <w:t>교감·번역 메모 | [교감·판독 주의] 원문이 ‘對上座。部等。’으로 끊어져 있어 구두·교감 검토가 필요하다.</w:t>
      </w:r>
    </w:p>
    <w:p>
      <w:pPr>
        <w:pStyle w:val="EditorialNote"/>
      </w:pPr>
      <w:r>
        <w:t>교감·번역 메모 | [주] 원문의 ‘部等’은 앞 단위와 이어 ‘上座部等’일 가능성이 있으나 원문 구두를 그대로 보존하였다.</w:t>
      </w:r>
    </w:p>
    <w:p>
      <w:pPr>
        <w:pStyle w:val="Heading2"/>
      </w:pPr>
      <w:r>
        <w:t>문단 0377  ·  [0060b13]</w:t>
      </w:r>
    </w:p>
    <w:p>
      <w:r>
        <w:rPr>
          <w:b/>
        </w:rPr>
        <w:t>원문</w:t>
      </w:r>
    </w:p>
    <w:p>
      <w:pPr>
        <w:pStyle w:val="SourceText"/>
      </w:pPr>
      <w:r>
        <w:t>[0060b13] ●論本第三</w:t>
      </w:r>
    </w:p>
    <w:p>
      <w:r>
        <w:rPr>
          <w:b/>
        </w:rPr>
        <w:t>한국어 번역</w:t>
      </w:r>
    </w:p>
    <w:p>
      <w:pPr>
        <w:pStyle w:val="TranslationText"/>
      </w:pPr>
      <w:r>
        <w:t>● 논본 제3.</w:t>
      </w:r>
    </w:p>
    <w:p>
      <w:pPr>
        <w:pStyle w:val="Heading2"/>
      </w:pPr>
      <w:r>
        <w:t>문단 0378  ·  [0060b14]</w:t>
      </w:r>
    </w:p>
    <w:p>
      <w:r>
        <w:rPr>
          <w:b/>
        </w:rPr>
        <w:t>원문</w:t>
      </w:r>
    </w:p>
    <w:p>
      <w:pPr>
        <w:pStyle w:val="SourceText"/>
      </w:pPr>
      <w:r>
        <w:t>[0060b14] 此識與幾(至)心所攝故。</w:t>
      </w:r>
    </w:p>
    <w:p>
      <w:r>
        <w:rPr>
          <w:b/>
        </w:rPr>
        <w:t>한국어 번역</w:t>
      </w:r>
    </w:p>
    <w:p>
      <w:pPr>
        <w:pStyle w:val="TranslationText"/>
      </w:pPr>
      <w:r>
        <w:t>이 식은 몇 가지와 상응하는가? … 심소에 포섭되기 때문이다.</w:t>
      </w:r>
    </w:p>
    <w:p>
      <w:pPr>
        <w:pStyle w:val="Heading2"/>
      </w:pPr>
      <w:r>
        <w:t>문단 0379  ·  [0060b15]</w:t>
      </w:r>
    </w:p>
    <w:p>
      <w:r>
        <w:rPr>
          <w:b/>
        </w:rPr>
        <w:t>원문</w:t>
      </w:r>
    </w:p>
    <w:p>
      <w:pPr>
        <w:pStyle w:val="SourceText"/>
      </w:pPr>
      <w:r>
        <w:t>[0060b15] 述曰。上二段釋初五門已。今第三段。釋第六七心所及受相應二門。於中有二。正說故。問答故。初門有三。標釋結故。此初對聞舉頌答也。釋常字。言乃至未轉者。未至三乘無餘滅也。</w:t>
      </w:r>
    </w:p>
    <w:p>
      <w:r>
        <w:rPr>
          <w:b/>
        </w:rPr>
        <w:t>한국어 번역</w:t>
      </w:r>
    </w:p>
    <w:p>
      <w:pPr>
        <w:pStyle w:val="TranslationText"/>
      </w:pPr>
      <w:r>
        <w:t>술하여 말한다. 위의 두 단락에서 처음 다섯 문을 이미 해석하였다. 이제 세 번째 단락이다. 제6 심소문과 제7 수상응문의 두 문을 해석한다. 그 가운데 둘이 있다. 바르게 설하는 까닭이다. 문답하는 까닭이다. 첫 문에는 셋이 있다. 표시하고, 해석하고, 맺는 까닭이다. 이는 처음으로 물음에 대하여 게송을 들어 답한 것이다. ‘상(常)’ 자를 해석한다. ‘내지 아직 전하지 않았다’고 한 것은, 삼승이 무여멸에 이르기 전까지라는 뜻이다.</w:t>
      </w:r>
    </w:p>
    <w:p>
      <w:pPr>
        <w:pStyle w:val="Heading2"/>
      </w:pPr>
      <w:r>
        <w:t>문단 0380  ·  [0060b19]</w:t>
      </w:r>
    </w:p>
    <w:p>
      <w:r>
        <w:rPr>
          <w:b/>
        </w:rPr>
        <w:t>원문</w:t>
      </w:r>
    </w:p>
    <w:p>
      <w:pPr>
        <w:pStyle w:val="SourceText"/>
      </w:pPr>
      <w:r>
        <w:t>[0060b19] 觸謂(至)引發勝故。</w:t>
      </w:r>
    </w:p>
    <w:p>
      <w:r>
        <w:rPr>
          <w:b/>
        </w:rPr>
        <w:t>한국어 번역</w:t>
      </w:r>
    </w:p>
    <w:p>
      <w:pPr>
        <w:pStyle w:val="TranslationText"/>
      </w:pPr>
      <w:r>
        <w:t>촉이란 … 뛰어나게 인발하기 때문이다.</w:t>
      </w:r>
    </w:p>
    <w:p>
      <w:pPr>
        <w:pStyle w:val="Heading2"/>
      </w:pPr>
      <w:r>
        <w:t>문단 0381  ·  [0060b20]</w:t>
      </w:r>
    </w:p>
    <w:p>
      <w:r>
        <w:rPr>
          <w:b/>
        </w:rPr>
        <w:t>원문</w:t>
      </w:r>
    </w:p>
    <w:p>
      <w:pPr>
        <w:pStyle w:val="SourceText"/>
      </w:pPr>
      <w:r>
        <w:t>[0060b20] 述曰。第二釋中。五數為五。初觸二文。正釋故。破邪故。此初也。觸具三義。一三和。二分別變異。三令觸境。論次第釋三法能所相順名和。三合非觸。然有二義。一依三和生。二令三和合。故瑜伽等觸從因果。名彼三和。如以決擇顯無癡性。三未合前無生心所。今與前殊。說名變異。樞要云。無為常住隱現名變。分別而是領似異名。此當瑜伽能攝受義。領有似三生心所故。基云。觸不似三生觸功能。但為餘本。不自生故。猶如不似根境生識。言勝彼識境者。根增上力識境生故。非但三和分別變異。亦由此力。不令雖散各別行相。同趣一境。由此二義。顯觸自性。證云。不共作用。勝故顯體。通餘法者。劣故名業(且觸業通根境識故。餘准可知)。起盡經者。明生滅故。因二三四和合生者。經說因根境故識生。因根境識三故觸生。因根境識觸故受生。受等等取餘諸心所。既受等餘皆因四合。明知一切以觸為緣。問。說受緣受。如何[3]愛不因五令生。測云。非無此理。但熟勝依。可意。等取不可意俱非。順益。等取損害及俱非。</w:t>
      </w:r>
    </w:p>
    <w:p>
      <w:r>
        <w:rPr>
          <w:b/>
        </w:rPr>
        <w:t>한국어 번역</w:t>
      </w:r>
    </w:p>
    <w:p>
      <w:pPr>
        <w:pStyle w:val="TranslationText"/>
      </w:pPr>
      <w:r>
        <w:t>술하여 말한다. 두 번째 해석 가운데, 다섯 심소를 다섯으로 나눈다. 첫째 촉에는 두 문이 있다. 바르게 해석하는 까닭이다. 그릇된 것을 논파하는 까닭이다. 이것은 첫째이다. 촉은 세 가지 뜻을 갖춘다. 첫째는 셋이 화합하는 것이다. 둘째는 변이를 분별하는 것이다. 셋째는 경계에 접촉하게 하는 것이다. 논의 차례는 세 법이 능상과 소상으로 서로 따르는 것을 ‘화합’이라 한 것이다. 셋이 합한 것 자체가 촉은 아니다. 그러나 두 가지 뜻이 있다. 첫째, 세 가지 화합에 의지하여 생긴다. 둘째, 세 가지를 화합하게 한다. 그러므로 『유가사지론』 등에서는 촉을 인과의 관점에서, 저 ‘세 가지 화합’이라고 이름한다. 마치 결택으로 무치의 성질을 드러내는 것과 같다. 셋이 아직 화합하기 전에는 심소가 생기지 않는다. 이제 앞과 달라졌으므로, ‘변이’라고 설한다. 『추요』에서 말한다. 무위는 항상 머무르지만 숨고 나타남을 ‘변’이라 한다. ‘분별’은 곧 비슷하게 영납한다는 뜻에서 ‘이(異)’라 이름한 것이다. 이는 『유가사지론』의 ‘능히 섭수한다’는 뜻에 해당한다. 세 가지와 비슷한 것을 영납하여 심소를 낳기 때문이다. 기가 말한다. 촉은 세 가지와 비슷한 촉을 낳는 공능은 없다. 다만 나머지 심소의 근본이 된다. 스스로를 낳는 것은 아니기 때문이다. 마치 근과 경과 비슷하지 않은 식을 낳는 것과 같다. ‘그 식의 경계보다 뛰어나다’고 한 것은, 근의 증상력으로 식과 경계가 생기기 때문이다. 단지 세 가지 화합의 변이를 분별할 뿐만 아니라, 또한 이 힘으로 말미암아, 비록 흩어져 각각 다른 행상을 취하더라도 그대로 두지 않고, 함께 하나의 경계로 나아가게 한다. 이 두 가지 뜻으로 말미암아, 촉의 자성을 드러낸다. 증이 말한다. 공통되지 않는 작용이, 뛰어나기 때문에 체를 드러낸다. 나머지 법에도 통하는 것은, 열세하기 때문에 업이라고 이름한다. (또한 촉의 업은 근·경·식에 두루 통하므로 나머지도 이에 준해 알 수 있다.) 『기진경』이라는 것은, 생멸을 밝히기 때문이다. 인하여 둘·셋·넷이 화합해 생긴다는 것은, 경에서는 근과 경을 인하여 식이 생긴다고 설하고, 근·경·식 세 가지를 인하여 촉이 생기며, 근·경·식·촉을 인하여 수가 생긴다고 설한다. ‘수 등’의 ‘등’은 나머지 여러 심소를 취한다. 이미 수 등의 나머지는 모두 네 가지 화합을 인으로 삼으니, 일체가 촉을 연으로 삼음을 분명히 알 수 있다. 묻는다. 수가 수를 연한다고 설하는데, 어찌하여 [3]애는 다섯 가지를 인으로 삼아 생기지 않는가? 측이 말한다. 이 이치가 없는 것은 아니다. 다만 익숙하고 뛰어난 의지처를 든 것이다. ‘뜻에 맞는 것[可意]’은, ‘등’으로 뜻에 맞지 않는 것과 둘 다 아닌 것을 취한다. ‘따라 이익되게 하는 것[順益]’은, ‘등’으로 손해하게 하는 것과 둘 다 아닌 것을 취한다.</w:t>
      </w:r>
    </w:p>
    <w:p>
      <w:pPr>
        <w:pStyle w:val="Heading2"/>
      </w:pPr>
      <w:r>
        <w:t>문단 0382  ·  [0060c14]</w:t>
      </w:r>
    </w:p>
    <w:p>
      <w:r>
        <w:rPr>
          <w:b/>
        </w:rPr>
        <w:t>원문</w:t>
      </w:r>
    </w:p>
    <w:p>
      <w:pPr>
        <w:pStyle w:val="SourceText"/>
      </w:pPr>
      <w:r>
        <w:t>[0060c14] 然觸自性(至)非即三和[4]合。</w:t>
      </w:r>
    </w:p>
    <w:p>
      <w:r>
        <w:rPr>
          <w:b/>
        </w:rPr>
        <w:t>한국어 번역</w:t>
      </w:r>
    </w:p>
    <w:p>
      <w:pPr>
        <w:pStyle w:val="TranslationText"/>
      </w:pPr>
      <w:r>
        <w:t>그러나 촉의 자성은 … 곧 세 가지의 화[4]합 자체는 아니다.</w:t>
      </w:r>
    </w:p>
    <w:p>
      <w:pPr>
        <w:pStyle w:val="Heading2"/>
      </w:pPr>
      <w:r>
        <w:t>문단 0383  ·  [0060c15]</w:t>
      </w:r>
    </w:p>
    <w:p>
      <w:r>
        <w:rPr>
          <w:b/>
        </w:rPr>
        <w:t>원문</w:t>
      </w:r>
    </w:p>
    <w:p>
      <w:pPr>
        <w:pStyle w:val="SourceText"/>
      </w:pPr>
      <w:r>
        <w:t>[0060c15] 述曰。第二破邪。若薩婆多同大乘實。經部有二。一三和成觸。是假非實。二三和生觸。是實非假。今破初中。測云。一宗三因二喻。如受等者。[5]取思故。言觸自性。是實非假宗也。六六法者。如俱舍云。六根六境六識六觸六受六愛。言心所性。避不定過。彼許根境假非實故(界身足論。六六法異。六識六觸六受六想六思六愛。既心所簡。和今依前)。第二因言是食攝故。此思為喻。第三因言能為緣故。亦受為喻。問。豈不三因皆有不定。經部宗愛。思上假立。段食假故。基測同解。觸即三和。無體之假。愛體即思。三塵即食。亦許實故。基云。或想心所通後二因。故不得以段食不定。測又宗云。觸實非假。非即三和。因喻如前。故無不定。基云。如受等性非即三和。喻也。熟中受與初後為喻。等言取思中因之喻。或可二宗。非即三和。為第二宗。證云。實非假宗。對正理論。經部一師立三心所。非三和宗。通對譬喻覺天成熟不立心所。雖無實受等。同喻得成故。初三六法。雖即三和。心所言簡。無不定故。</w:t>
      </w:r>
    </w:p>
    <w:p>
      <w:r>
        <w:rPr>
          <w:b/>
        </w:rPr>
        <w:t>한국어 번역</w:t>
      </w:r>
    </w:p>
    <w:p>
      <w:pPr>
        <w:pStyle w:val="TranslationText"/>
      </w:pPr>
      <w:r>
        <w:t>술하여 말한다. 둘째, 그릇된 견해를 논파한다. 설일체유부는 대승과 같이 촉을 실재한다고 본다. 경량부에는 두 견해가 있다. 첫째, 세 가지 화합으로 촉이 성립한다. 이는 가립이지 실재가 아니다. 둘째, 세 가지 화합이 촉을 낳는다. 이는 실재이지 가립이 아니다. 지금은 첫 견해를 논파한다. 측이 말한다. 하나의 종, 세 개의 인, 두 개의 유이다. ‘수 등과 같다’고 한 것은, [5]사(思)를 취하기 때문이다. ‘촉의 자성’이라고 한 것은, ‘실재이지 가립이 아니다’라는 종이다. ‘육육법’이라는 것은, 『구사론』에서 말한 것과 같다. 육근·육경·육식·육촉·육수·육애이다. ‘심소의 성질’이라고 한 것은, 부정인[不定]의 허물을 피하기 위한 것이다. 저들은 근과 경을 가립으로서 실재가 아니라고 허용하기 때문이다. (『계신족론』의 육육법은 다르다. 육식·육촉·육수·육상·육사·육애이다. 이미 ‘심소’로 간별했으므로 지금은 앞의 설명에 따른다.) 두 번째 인은 ‘식(食)에 포섭되기 때문이다’라고 말한 것이다. 여기서는 사(思)를 유로 삼는다. 세 번째 인은 ‘능히 연이 되기 때문이다’라고 말한 것이다. 또한 수(受)를 유로 삼는다. 묻는다. 어찌 세 인에 모두 부정인의 허물이 있지 않은가? 경량부의 종에서는 애(愛)를, 사(思) 위에 가립한다. 단식(段食)도 가립이기 때문이다. 기와 측도 같은 방식으로 풀이한다. 촉은 곧 세 가지 화합이다. 자체가 없는 가립이다. 애의 체는 곧 사(思)이다. 세 가지 진(塵)이 곧 식(食)이다. 또한 실재한다고 허용하기 때문이다. 기가 말한다. 혹은 상심소(想心所)가 뒤의 두 인에 통한다. 그러므로 단식을 들어 부정이라 할 수 없다. 측(測)이 다시 종을 세워 말한다. 촉은 실재이지 가립이 아니다. 곧 세 가지 화합 자체도 아니다. 인과 유는 앞과 같다. 그러므로 부정의 허물이 없다. 기가 말한다. ‘수 등과 같은 성질은 곧 세 가지 화합이 아니다’는, 유이다. 익숙한 가운데 수(受)는 처음과 뒤의 인에 대한 유가 된다. ‘등’이라는 말은 사(思)를 취하여 가운데 인의 유로 삼는다. 혹은 두 종이라고 볼 수도 있다. ‘곧 세 가지 화합이 아니다’가, 두 번째 종이 된다. 증이 말한다. ‘실재이지 가립이 아니다’라는 종은, 『정리론』에 대하여 세운 것이다. 경량부의 한 논사는 세 심소를 세우고, ‘세 가지 화합이 아니다’라는 종은, 비유사·각천·성숙 등 심소를 세우지 않는 이들에게 두루 상대한다. 비록 실제의 수 등이 없더라도, 동유는 성립할 수 있기 때문이다. 처음의 세 육법은, 비록 곧 세 가지 화합이더라도, ‘심소’라는 말로 간별하였으므로, 부정의 허물이 없다.</w:t>
      </w:r>
    </w:p>
    <w:p>
      <w:pPr>
        <w:pStyle w:val="EditorialNote"/>
      </w:pPr>
      <w:r>
        <w:t>교감·번역 메모 | [구문 검토 필요] 원문 ‘熟中受與初後為喻’의 ‘熟中’은 현 저본만으로 문맥상 정확한 독법을 확정하기 어렵다. 원문은 수정하지 않고 문맥에 따라 최소 직역하였다.</w:t>
      </w:r>
    </w:p>
    <w:p>
      <w:pPr>
        <w:pStyle w:val="Heading2"/>
      </w:pPr>
      <w:r>
        <w:t>문단 0384  ·  [0061a08]</w:t>
      </w:r>
    </w:p>
    <w:p>
      <w:r>
        <w:rPr>
          <w:b/>
        </w:rPr>
        <w:t>원문</w:t>
      </w:r>
    </w:p>
    <w:p>
      <w:pPr>
        <w:pStyle w:val="SourceText"/>
      </w:pPr>
      <w:r>
        <w:t>[0061a08] 作意(至)不異定故。</w:t>
      </w:r>
    </w:p>
    <w:p>
      <w:r>
        <w:rPr>
          <w:b/>
        </w:rPr>
        <w:t>한국어 번역</w:t>
      </w:r>
    </w:p>
    <w:p>
      <w:pPr>
        <w:pStyle w:val="TranslationText"/>
      </w:pPr>
      <w:r>
        <w:t>작의는 … 정(定)과 다르지 않게 되기 때문이다.</w:t>
      </w:r>
    </w:p>
    <w:p>
      <w:pPr>
        <w:pStyle w:val="Heading2"/>
      </w:pPr>
      <w:r>
        <w:t>문단 0385  ·  [0061a09]</w:t>
      </w:r>
    </w:p>
    <w:p>
      <w:r>
        <w:rPr>
          <w:b/>
        </w:rPr>
        <w:t>원문</w:t>
      </w:r>
    </w:p>
    <w:p>
      <w:pPr>
        <w:pStyle w:val="SourceText"/>
      </w:pPr>
      <w:r>
        <w:t>[0061a09] 述曰。第二作意。五蘊論云。令心發悟。雜集等云。發動心等。皆此釋云。故言覺心也。謂現作意。警俱心種。引彼現心。趣自所緣。應起言簡緣未合種。同時義說能所警故。有義未生現位。其作意種警應生種。令起趣境。似正理師作意之用在未來起(基測並出此二義釋)。測云。同時為勝。破二[1]許中。測云。初破正理。彼第十一云。作意力能令相識於餘境轉。後計經部異師所說。如成實論。彼所說念。即作意故。又解皆是大乘異師。瑜伽第三。作意云何。謂心迴轉。集論第一。於所緣境。持心為業。如文執義。故今破之。基云。集論於所緣境持心令住。非也。但言持心。不言令住。雜集釋持數數引心。同此論故。證云。測釋但破小乘。於理為勝。大乘[2]廻轉。作意別用。不共餘法。故說為性。如瑜伽第三。作意四力趣於異境(此故意不同散亂不獲已脫)。破但非理。若如初說。應非遍行。不逈趣時。無作意故。若如後說。應不異定。持心令住。即定用故。</w:t>
      </w:r>
    </w:p>
    <w:p>
      <w:r>
        <w:rPr>
          <w:b/>
        </w:rPr>
        <w:t>한국어 번역</w:t>
      </w:r>
    </w:p>
    <w:p>
      <w:pPr>
        <w:pStyle w:val="TranslationText"/>
      </w:pPr>
      <w:r>
        <w:t>술하여 말한다. 둘째는 작의이다. 『오온론』에서 말한다. 마음으로 하여금 깨달아 일어나게 한다. 『잡집론』 등에서는 말한다. 마음 등을 발동시킨다. 모두 이에 대해 해석하여 말한다. 그러므로 ‘마음을 깨운다’고 말한다. 이른바 현재의 작의가, 함께하는 마음의 종자를 경책하여, 그 현재의 마음을 이끌어, 자신의 소연으로 나아가게 한다. ‘마땅히 일어난다’는 말은 연이 아직 합하지 않은 종자를 간별한다. 동시라는 뜻에서 능히 경책하는 것과 경책되는 것을 설명한다. 어떤 견해는 아직 현행이 생기지 않은 자리에서, 그 작의의 종자가 마땅히 생길 종자를 경책하여, 일어나 경계로 나아가게 한다고 한다. 이는 정리사가 작의의 작용이 미래에 있어서 일어난다고 보는 것과 비슷하다. (기와 측은 모두 이 두 뜻을 들어 풀이한다.) 측이 말한다. 동시설이 더 뛰어나다. 두 [1]주장을 논파하는 가운데, 측이 말한다. 처음에는 정리사를 논파한다. 그 『정리론』 제11권에서 말한다. 작의의 힘이 능히 상식(相識)을 다른 경계로 돌게 한다. 뒤의 주장은 경량부의 다른 논사가 설한 것이다. 『성실론』과 같다. 그들이 말하는 염(念)은, 곧 작의이기 때문이다. 또 다른 해석으로는 모두 대승의 다른 논사들이다. 『유가사지론』 제3권에서, ‘작의란 무엇인가?’라고 묻고, ‘마음을 회전시키는 것이다’라고 한다. 『집론』 제1권에서는, 소연의 경계에 대하여, 마음을 붙드는 것을 업으로 삼는다고 한다. 문구대로 뜻을 집착하여, 그러므로 지금 그것을 논파한다. 기가 말한다. 『집론』은 ‘소연의 경계에 대하여 마음을 붙들어 머물게 한다’는 뜻이다. 그렇지 않다. 다만 ‘마음을 붙든다’고만 하였고, ‘머물게 한다’고 말하지 않았다. 『잡집론』은 ‘붙든다’를 ‘거듭거듭 마음을 이끈다’고 해석한다. 이 논과 같기 때문이다. 증이 말한다. 측의 해석은 다만 소승만을 논파한다. 이치상으로 더 뛰어나다. 대승의 [2]‘회전’은, 작의의 별도 작용이다. 다른 법과 공통되지 않는다. 그러므로 이를 자성이라 설한다. 『유가사지론』 제3권과 같다. 작의는 네 가지 힘으로 다른 경계로 나아간다. (이는 고의로 산란과 달리 이미 벗어난 것을 얻지 못하는 경우가 아니다.) 단지 그것만을 논파한다는 것은 이치에 맞지 않는다. 만약 처음의 설과 같다면, 마땅히 변행이 아니어야 한다. 다른 경계로 돌이켜 나아가지 않을 때에는, 작의가 없게 되기 때문이다. 만약 뒤의 설과 같다면, 마땅히 정(定)과 다르지 않아야 한다. 마음을 붙들어 머물게 하는 것은, 곧 정의 작용이기 때문이다.</w:t>
      </w:r>
    </w:p>
    <w:p>
      <w:pPr>
        <w:pStyle w:val="EditorialNote"/>
      </w:pPr>
      <w:r>
        <w:t>교감·번역 메모 | [교감·판독 주의] ‘破二[1]許中’의 [1]은 교감 표지로 보이나 ‘許’의 문맥상 독법은 재검토가 필요하다. 원문은 그대로 보존하였다.</w:t>
      </w:r>
    </w:p>
    <w:p>
      <w:pPr>
        <w:pStyle w:val="EditorialNote"/>
      </w:pPr>
      <w:r>
        <w:t>교감·번역 메모 | [이체·판독 주의] ‘逈’은 현 원문의 글자 형태를 그대로 보존하였다. 문맥상 ‘다른 경계로 돌이켜 나아감’의 뜻으로 옮겼다.</w:t>
      </w:r>
    </w:p>
    <w:p>
      <w:pPr>
        <w:pStyle w:val="Heading2"/>
      </w:pPr>
      <w:r>
        <w:t>문단 0386  ·  [0061b02]</w:t>
      </w:r>
    </w:p>
    <w:p>
      <w:r>
        <w:rPr>
          <w:b/>
        </w:rPr>
        <w:t>원문</w:t>
      </w:r>
    </w:p>
    <w:p>
      <w:pPr>
        <w:pStyle w:val="SourceText"/>
      </w:pPr>
      <w:r>
        <w:t>[0061b02] 受謂領納(至)不共餘故。</w:t>
      </w:r>
    </w:p>
    <w:p>
      <w:r>
        <w:rPr>
          <w:b/>
        </w:rPr>
        <w:t>한국어 번역</w:t>
      </w:r>
    </w:p>
    <w:p>
      <w:pPr>
        <w:pStyle w:val="TranslationText"/>
      </w:pPr>
      <w:r>
        <w:t>수(受)란 영납하는 것이다 … 다른 법과 공통되지 않기 때문이다.</w:t>
      </w:r>
    </w:p>
    <w:p>
      <w:pPr>
        <w:pStyle w:val="Heading2"/>
      </w:pPr>
      <w:r>
        <w:t>문단 0387  ·  [0061b03]</w:t>
      </w:r>
    </w:p>
    <w:p>
      <w:r>
        <w:rPr>
          <w:b/>
        </w:rPr>
        <w:t>원문</w:t>
      </w:r>
    </w:p>
    <w:p>
      <w:pPr>
        <w:pStyle w:val="SourceText"/>
      </w:pPr>
      <w:r>
        <w:t>[0061b03] 述曰。第三受數。且有漏受為業。樂起合欲。苦起離非二欲。欲愛異名。故基云。若欲希求即通三性有漏。然令有漏言起愛故。非第八識。不生愛故。疎起六識中愛無妨。如想起言疎亦起故。此五數中。唯受想業。約勝能說。餘三遍能(證釋云。此中五數。性通一切。業則不定。受除第八及諸無漏。想准第六。發語言故)。有作是說者。順正論師也。汝亦不許緣相應法。如何能領所不緣觸。若救似觸者領觸者。諸等流果。皆應受性。似因生故。如自性受。又既領觸。應名因受。受不自領。何名自性。若救如王食國所生不食土田。而名國觸。如上田受。如禾稼受。能自領觸所生受。便違不自證。如刀不自割。論主評取境界受中。定屬己者。基云。如多人罵言是奴中有奴者。攝為罵己。餘非奴者。不攝為罵己。餘非奴者。不攝屬須等唯在受也。</w:t>
      </w:r>
    </w:p>
    <w:p>
      <w:r>
        <w:rPr>
          <w:b/>
        </w:rPr>
        <w:t>한국어 번역</w:t>
      </w:r>
    </w:p>
    <w:p>
      <w:pPr>
        <w:pStyle w:val="TranslationText"/>
      </w:pPr>
      <w:r>
        <w:t>술하여 말한다. 셋째는 수심소이다. 우선 유루의 수를 업의 측면에서 말한다. 낙수는 합하려는 욕구를 일으킨다. 고수는 떠나려는 욕구를 일으키며, 둘이 아닌 경우도 있다. 욕은 애(愛)의 다른 이름이다. 그러므로 기(基)가 말한다. 만약 욕을 희구라고 한다면 곧 삼성의 유루에 통한다. 그러나 유루로 하여금 애를 일으키게 한다는 뜻이다. 제8식의 경우는 아니다. 애를 낳지 않기 때문이다. 다만 소원하게 육식 가운데의 애를 일으키는 것은 무방하다. 상(想)이 언어를 일으킨다고 할 때 소원하게라도 일으키는 것과 같다. 이 다섯 심소 가운데, 오직 수와 상의 업만을, 뛰어난 능력에 의거해 설한 것이다. 나머지 세 가지는 두루 능하다. (증은 ‘이 다섯 심소의 성은 일체에 통하지만 업은 일정하지 않다. 수는 제8식과 모든 무루를 제외하고, 상은 제6식에 준하여 언어를 일으킨다’고 해석한다.) ‘어떤 이는 이렇게 말한다’는 것은, 순정리론사이다. 그대 또한 상응법을 소연으로 삼는 것을 허용하지 않는데, 어찌 소연이 아닌 촉을 영납할 수 있는가? 만약 ‘촉과 비슷한 것을 영납하므로 촉을 영납한다’고 구제한다면, 모든 등류과가, 모두 수의 자성이 되어야 한다. 인과 비슷하게 생겼기 때문이다. 자성의 수와 같다는 것이다. 또 이미 촉을 영납한다면, 마땅히 ‘인수(因受)’라고 해야 한다. 수는 스스로를 영납하지 않는데, 어찌 ‘자성’이라 이름하는가? 만약 왕이 나라에서 난 것을 먹으면서 토지를 먹지는 않지만, 그래도 ‘국촉’이라고 이름한다는 식으로 구제한다면, 위의 밭을 받아들이는 것처럼, 벼를 받아들이는 것처럼, 능히 스스로 촉에서 생긴 수를 영납하게 된다. 그렇다면 스스로를 증지하지 않는다는 입장에 어긋난다. 칼이 스스로를 베지 못하는 것과 같다. 논주는 ‘경계를 영납하는 수’라는 설명을 취하여 평정한다. ‘결정코 자기에게 속한 것’이라는 말은, 기가 말한다. 여러 사람이 ‘저자는 종 가운데의 종이다’라고 욕할 때와 같다고 한다. 종인 사람은 그것을 자기를 욕한 것으로 받아들이지만, 종이 아닌 나머지 사람은, 자기를 욕한 것으로 받아들이지 않는다. 종이 아닌 나머지 사람은, 자기에게 속한 것으로 받아들이지 않는다. 이러한 섭속은 오직 수에 있다.</w:t>
      </w:r>
    </w:p>
    <w:p>
      <w:pPr>
        <w:pStyle w:val="EditorialNote"/>
      </w:pPr>
      <w:r>
        <w:t>교감·번역 메모 | [구문 불확실] ‘而名國觸’은 앞뒤의 왕·국토 비유와 연결되나 현 구두만으로 정확한 결합을 확정하기 어렵다. 원문을 그대로 두었다.</w:t>
      </w:r>
    </w:p>
    <w:p>
      <w:pPr>
        <w:pStyle w:val="EditorialNote"/>
      </w:pPr>
      <w:r>
        <w:t>교감·번역 메모 | [구문 불확실] ‘如上田受’는 비유의 병렬구로 보이나 정확한 교감이 필요하다. 원문을 수정하지 않았다.</w:t>
      </w:r>
    </w:p>
    <w:p>
      <w:pPr>
        <w:pStyle w:val="EditorialNote"/>
      </w:pPr>
      <w:r>
        <w:t>교감·번역 메모 | [구문 불확실] ‘如禾稼受’는 앞 단위와 이어지는 비유구이다. 현 원문을 그대로 보존하였다.</w:t>
      </w:r>
    </w:p>
    <w:p>
      <w:pPr>
        <w:pStyle w:val="Heading2"/>
      </w:pPr>
      <w:r>
        <w:t>문단 0388  ·  [0061b17]</w:t>
      </w:r>
    </w:p>
    <w:p>
      <w:r>
        <w:rPr>
          <w:b/>
        </w:rPr>
        <w:t>원문</w:t>
      </w:r>
    </w:p>
    <w:p>
      <w:pPr>
        <w:pStyle w:val="SourceText"/>
      </w:pPr>
      <w:r>
        <w:t>[0061b17] 想謂(至)種種名言。</w:t>
      </w:r>
    </w:p>
    <w:p>
      <w:r>
        <w:rPr>
          <w:b/>
        </w:rPr>
        <w:t>한국어 번역</w:t>
      </w:r>
    </w:p>
    <w:p>
      <w:pPr>
        <w:pStyle w:val="TranslationText"/>
      </w:pPr>
      <w:r>
        <w:t>상(想)이란 … 여러 가지 명언이다.</w:t>
      </w:r>
    </w:p>
    <w:p>
      <w:pPr>
        <w:pStyle w:val="Heading2"/>
      </w:pPr>
      <w:r>
        <w:t>문단 0389  ·  [0061b18]</w:t>
      </w:r>
    </w:p>
    <w:p>
      <w:r>
        <w:rPr>
          <w:b/>
        </w:rPr>
        <w:t>원문</w:t>
      </w:r>
    </w:p>
    <w:p>
      <w:pPr>
        <w:pStyle w:val="SourceText"/>
      </w:pPr>
      <w:r>
        <w:t>[0061b18] 述曰。第四想數。基云。青等名為分齊。此但意俱。餘識想不起言故。</w:t>
      </w:r>
    </w:p>
    <w:p>
      <w:r>
        <w:rPr>
          <w:b/>
        </w:rPr>
        <w:t>한국어 번역</w:t>
      </w:r>
    </w:p>
    <w:p>
      <w:pPr>
        <w:pStyle w:val="TranslationText"/>
      </w:pPr>
      <w:r>
        <w:t>술하여 말한다. 넷째는 상심소이다. 기가 말한다. 청색 등을 분제(分齊)라고 한다. 이는 다만 의식과 함께한다. 다른 식의 상은 언어를 일으키지 않기 때문이다.</w:t>
      </w:r>
    </w:p>
    <w:p>
      <w:pPr>
        <w:pStyle w:val="Heading2"/>
      </w:pPr>
      <w:r>
        <w:t>문단 0390  ·  [0061b20]</w:t>
      </w:r>
    </w:p>
    <w:p>
      <w:r>
        <w:rPr>
          <w:b/>
        </w:rPr>
        <w:t>원문</w:t>
      </w:r>
    </w:p>
    <w:p>
      <w:pPr>
        <w:pStyle w:val="SourceText"/>
      </w:pPr>
      <w:r>
        <w:t>[0061b20] 思謂(至)令造善等。</w:t>
      </w:r>
    </w:p>
    <w:p>
      <w:r>
        <w:rPr>
          <w:b/>
        </w:rPr>
        <w:t>한국어 번역</w:t>
      </w:r>
    </w:p>
    <w:p>
      <w:pPr>
        <w:pStyle w:val="TranslationText"/>
      </w:pPr>
      <w:r>
        <w:t>사(思)란 … 선 등을 짓게 한다.</w:t>
      </w:r>
    </w:p>
    <w:p>
      <w:pPr>
        <w:pStyle w:val="Heading2"/>
      </w:pPr>
      <w:r>
        <w:t>문단 0391  ·  [0061b21]</w:t>
      </w:r>
    </w:p>
    <w:p>
      <w:r>
        <w:rPr>
          <w:b/>
        </w:rPr>
        <w:t>원문</w:t>
      </w:r>
    </w:p>
    <w:p>
      <w:pPr>
        <w:pStyle w:val="SourceText"/>
      </w:pPr>
      <w:r>
        <w:t>[0061b21] 述曰。第五思數。測云。境上引發善思。為邪因相。引無記思俱非因想。由三性思各取一相。基云。約勝唯[3]說役心實通心所。</w:t>
      </w:r>
    </w:p>
    <w:p>
      <w:r>
        <w:rPr>
          <w:b/>
        </w:rPr>
        <w:t>한국어 번역</w:t>
      </w:r>
    </w:p>
    <w:p>
      <w:pPr>
        <w:pStyle w:val="TranslationText"/>
      </w:pPr>
      <w:r>
        <w:t>술하여 말한다. 다섯째는 사심소이다. 측이 말한다. 경계 위에서 선한 사를 인발하는 것은, 삿된 인상(因相)이 된다. 무기의 사를 인발하는 것은 둘 다 아닌 인상이다. 삼성의 사가 각각 하나의 상을 취하기 때문이다. 기가 말한다. 뛰어난 것에 의거해 오직 [3]마음을 부린다고 설하지만 실제로는 심소에도 통한다.</w:t>
      </w:r>
    </w:p>
    <w:p>
      <w:pPr>
        <w:pStyle w:val="Heading2"/>
      </w:pPr>
      <w:r>
        <w:t>문단 0392  ·  [0061b24]</w:t>
      </w:r>
    </w:p>
    <w:p>
      <w:r>
        <w:rPr>
          <w:b/>
        </w:rPr>
        <w:t>원문</w:t>
      </w:r>
    </w:p>
    <w:p>
      <w:pPr>
        <w:pStyle w:val="SourceText"/>
      </w:pPr>
      <w:r>
        <w:t>[0061b24] 此五(至)故名相應。</w:t>
      </w:r>
    </w:p>
    <w:p>
      <w:r>
        <w:rPr>
          <w:b/>
        </w:rPr>
        <w:t>한국어 번역</w:t>
      </w:r>
    </w:p>
    <w:p>
      <w:pPr>
        <w:pStyle w:val="TranslationText"/>
      </w:pPr>
      <w:r>
        <w:t>이 다섯은 … 그러므로 ‘상응’이라 이름한다.</w:t>
      </w:r>
    </w:p>
    <w:p>
      <w:pPr>
        <w:pStyle w:val="Heading2"/>
      </w:pPr>
      <w:r>
        <w:t>문단 0393  ·  [0061c01]</w:t>
      </w:r>
    </w:p>
    <w:p>
      <w:r>
        <w:rPr>
          <w:b/>
        </w:rPr>
        <w:t>원문</w:t>
      </w:r>
    </w:p>
    <w:p>
      <w:pPr>
        <w:pStyle w:val="SourceText"/>
      </w:pPr>
      <w:r>
        <w:t>[0061c01] 述曰。第三結也。謂結釋頌相應言故。薩婆多宗。俱舍第四第五義相應。所依所緣行相時事皆平等故(前二體一故。等後三別似故等)。婆沙二說。或四。或五。大乘四義。如五十五。問。何故名相應。答。事等處等時等依等故。基云。時謂剎那。定同一世。依謂俱有等無間依。非種子依。以各別故。時依定一。此論名同。處謂相分[4]似名等。體別各一。亦言事等。瑜伽初言同一所緣。相似名同。或約本質。及通證智。有部五中。除行相一。或雖不同。亦兼取彼(後釋不爾。若言五義。違瑜伽四故)。測云。法外無時隨。既法非一。而同剎那。極似名同(既同剎那。何言非一。影亦極似。論應言同)。依謂開導俱有。一分心所。亦用俱識為依。而彼心體不自依故。四中隨一。何不相應。若但時同。異識相應。若但依同。前後相應。若但緣同。五六相應。若唯體等。八識相應。故必具四。方成相應。</w:t>
      </w:r>
    </w:p>
    <w:p>
      <w:r>
        <w:rPr>
          <w:b/>
        </w:rPr>
        <w:t>한국어 번역</w:t>
      </w:r>
    </w:p>
    <w:p>
      <w:pPr>
        <w:pStyle w:val="TranslationText"/>
      </w:pPr>
      <w:r>
        <w:t>술하여 말한다. 셋째는 결론이다. 곧 게송의 ‘상응’이라는 말을 맺어 해석한 것이다. 설일체유부의 종에서는, 『구사론』 제4권에서 다섯 가지 뜻으로 상응을 설명한다. 소의·소연·행상·시·사가 모두 평등하기 때문이다. (앞의 둘은 체가 하나이므로 같고, 뒤의 셋은 서로 달라도 비슷하기 때문에 ‘같다’고 한다.) 『바사론』에는 두 설이 있다. 혹은 네 가지이고, 혹은 다섯 가지이다. 대승은 네 가지 뜻을 든다. 『유가사지론』 제55권과 같다. 묻는다. 어째서 ‘상응’이라 이름하는가? 답한다. 사(事)가 같고, 처(處)가 같고, 때가 같고, 의지처가 같기 때문이다. 기가 말한다. ‘때’란 찰나를 말한다. 반드시 동일한 세(世)에 있다. ‘의지처’란 구유의와 등무간의이다. 종자의 의지처는 아니다. 각각 따로이기 때문이다. 때와 의지는 반드시 하나이다. 이 논에서는 그것을 ‘같다’고 이름한다. ‘처’란 상분이 [4]비슷하므로 같다고 이름하는 것 등이다. 체는 각각 따로 하나이다. 또한 ‘사가 같다’고 말한다. 『유가사지론』 첫머리에서는 ‘동일한 소연’이라고 한다. 서로 비슷하다는 뜻에서 ‘같다’고 이름한다. 혹은 본질에 의거한 것이다. 또 통증지(通證智)에 통한다. 유부의 다섯 가지 가운데에서는, 행상이 하나라는 것을 제외한다. 혹은 비록 같지 않더라도, 또한 그것까지 아울러 취한다. (뒤의 해석은 옳지 않다. 다섯 뜻이라고 하면 『유가사지론』의 네 뜻과 어긋나기 때문이다.) 측이 말한다. 법 밖에는 별도의 시간이 따라다니지 않는다. 이미 법이 하나가 아니지만, 동일한 찰나에 있으므로, 극히 비슷하다는 뜻에서 ‘같다’고 이름한다. (이미 동일한 찰나인데 어찌 하나가 아니라고 하는가. 영상도 극히 비슷하니 논에서는 마땅히 ‘같다’고 말해야 한다.) ‘의지처’란 개도의와 구유의이다. 일부 심소는, 또한 함께하는 식을 의지처로 삼는다. 그러나 그 마음의 체는 스스로를 의지하지 않는다. 네 가지 가운데 하나만을 따를 경우, 어찌 상응하지 않는가? 만약 다만 때가 같기만 하다면, 다른 식끼리도 상응하게 된다. 만약 다만 의지처가 같기만 하다면, 앞뒤의 법도 상응하게 된다. 만약 다만 소연이 같기만 하다면, 오식과 육식도 상응하게 된다. 만약 오직 체의 수가 같기만 하다면, 팔식도 서로 상응하게 된다. 그러므로 반드시 네 가지를 모두 갖추어야, 비로소 상응을 이룬다.</w:t>
      </w:r>
    </w:p>
    <w:p>
      <w:pPr>
        <w:pStyle w:val="EditorialNote"/>
      </w:pPr>
      <w:r>
        <w:t>교감·번역 메모 | [교감·구문 주의] ‘相分[4]似名等’의 [4]는 교감 표지이다. ‘似名等’의 결합은 현 저본상 다소 압축되어 있어 최소 직역하였다.</w:t>
      </w:r>
    </w:p>
    <w:p>
      <w:pPr>
        <w:pStyle w:val="Heading2"/>
      </w:pPr>
      <w:r>
        <w:t>문단 0394  ·  [0061c16]</w:t>
      </w:r>
    </w:p>
    <w:p>
      <w:r>
        <w:rPr>
          <w:b/>
        </w:rPr>
        <w:t>원문</w:t>
      </w:r>
    </w:p>
    <w:p>
      <w:pPr>
        <w:pStyle w:val="SourceText"/>
      </w:pPr>
      <w:r>
        <w:t>[0061c16] 此識行相(至)善惡俱招。</w:t>
      </w:r>
    </w:p>
    <w:p>
      <w:r>
        <w:rPr>
          <w:b/>
        </w:rPr>
        <w:t>한국어 번역</w:t>
      </w:r>
    </w:p>
    <w:p>
      <w:pPr>
        <w:pStyle w:val="TranslationText"/>
      </w:pPr>
      <w:r>
        <w:t>이 식의 행상은 … 선업과 악업이 함께 초감한다.</w:t>
      </w:r>
    </w:p>
    <w:p>
      <w:pPr>
        <w:pStyle w:val="Heading2"/>
      </w:pPr>
      <w:r>
        <w:t>문단 0395  ·  [0061c17]</w:t>
      </w:r>
    </w:p>
    <w:p>
      <w:r>
        <w:rPr>
          <w:b/>
        </w:rPr>
        <w:t>원문</w:t>
      </w:r>
    </w:p>
    <w:p>
      <w:pPr>
        <w:pStyle w:val="SourceText"/>
      </w:pPr>
      <w:r>
        <w:t>[0061c17] 述曰。第七受相應門。行相極不明了等者。簡苦樂受必明了者。薩婆多師依自宗難。捨是寂靜應唯善果。如何令許惡業亦感。論釋如文。</w:t>
      </w:r>
    </w:p>
    <w:p>
      <w:r>
        <w:rPr>
          <w:b/>
        </w:rPr>
        <w:t>한국어 번역</w:t>
      </w:r>
    </w:p>
    <w:p>
      <w:pPr>
        <w:pStyle w:val="TranslationText"/>
      </w:pPr>
      <w:r>
        <w:t>술하여 말한다. 제7은 수상응문이다. ‘행상이 극히 분명하지 않다’는 등의 말은, 반드시 분명한 고수와 낙수를 간별한 것이다. 설일체유부의 논사가 자기 종에 의지하여 난을 제기한다. 사는 적정한 것이니 마땅히 오직 선업의 과보여야 한다. 어찌 악업도 또한 감응하게 한다고 허용하는가? 논의 해석은 본문과 같다.</w:t>
      </w:r>
    </w:p>
    <w:p>
      <w:pPr>
        <w:pStyle w:val="Heading2"/>
      </w:pPr>
      <w:r>
        <w:t>문단 0396  ·  [0061c20]</w:t>
      </w:r>
    </w:p>
    <w:p>
      <w:r>
        <w:rPr>
          <w:b/>
        </w:rPr>
        <w:t>원문</w:t>
      </w:r>
    </w:p>
    <w:p>
      <w:pPr>
        <w:pStyle w:val="SourceText"/>
      </w:pPr>
      <w:r>
        <w:t>[0061c20] 如何識(至)定非異熟。</w:t>
      </w:r>
    </w:p>
    <w:p>
      <w:r>
        <w:rPr>
          <w:b/>
        </w:rPr>
        <w:t>한국어 번역</w:t>
      </w:r>
    </w:p>
    <w:p>
      <w:pPr>
        <w:pStyle w:val="TranslationText"/>
      </w:pPr>
      <w:r>
        <w:t>어찌 식이 … 결정코 이숙이 아니다.</w:t>
      </w:r>
    </w:p>
    <w:p>
      <w:pPr>
        <w:pStyle w:val="Heading2"/>
      </w:pPr>
      <w:r>
        <w:t>문단 0397  ·  [0061c21]</w:t>
      </w:r>
    </w:p>
    <w:p>
      <w:r>
        <w:rPr>
          <w:b/>
        </w:rPr>
        <w:t>원문</w:t>
      </w:r>
    </w:p>
    <w:p>
      <w:pPr>
        <w:pStyle w:val="SourceText"/>
      </w:pPr>
      <w:r>
        <w:t>[0061c21] 述曰。第二問答。測等釋頌。八段十義。非也。若心所[5]但而受別段。如何受後論諸心所。故今合彼言七段也。言剎那別緣者。任運對取。不從前境審住今故。言善染等者。即十一善六及二十自性染法。等謂等取善染悔等。其無記者。次別簡之。</w:t>
      </w:r>
    </w:p>
    <w:p>
      <w:r>
        <w:rPr>
          <w:b/>
        </w:rPr>
        <w:t>한국어 번역</w:t>
      </w:r>
    </w:p>
    <w:p>
      <w:pPr>
        <w:pStyle w:val="TranslationText"/>
      </w:pPr>
      <w:r>
        <w:t>술하여 말한다. 둘째는 문답이다. 측 등은 게송을 해석하여, 여덟 단락에 열 가지 뜻이라고 한다. 그렇지 않다. 만약 심소[5]만을 따로 하고 수를 별도 단락으로 삼는다면, 어찌 수 뒤에서 ‘모든 심소’라고 논할 수 있겠는가? 그러므로 지금은 그것을 합하여 일곱 단락이라고 한다. ‘찰나마다 다른 경계를 연한다’고 한 것은, 임운으로 마주하여 취한다는 뜻이다. 앞의 경계에 따라 자세히 머물러 지금에 이르는 것이 아니다. ‘선·염 등’이라고 한 것은, 곧 열한 가지 선법과 여섯 가지 및 스무 가지의 자성염법이다. ‘등’은 선·염·회(悔) 등을 아울러 취한다. 그 무기인 것은, 다음에서 따로 간별한다.</w:t>
      </w:r>
    </w:p>
    <w:p>
      <w:pPr>
        <w:pStyle w:val="EditorialNote"/>
      </w:pPr>
      <w:r>
        <w:t>교감·번역 메모 | [판독·구문 불확실] ‘若心所[5]但而受別段’은 현 원문 형태가 불안정하다. 문맥상 심소와 수의 단락 구분을 논하는 것으로 옮겼으며 원문은 수정하지 않았다.</w:t>
      </w:r>
    </w:p>
    <w:p>
      <w:pPr>
        <w:pStyle w:val="Heading2"/>
      </w:pPr>
      <w:r>
        <w:t>문단 0398  ·  [0062a02]</w:t>
      </w:r>
    </w:p>
    <w:p>
      <w:r>
        <w:rPr>
          <w:b/>
        </w:rPr>
        <w:t>원문</w:t>
      </w:r>
    </w:p>
    <w:p>
      <w:pPr>
        <w:pStyle w:val="SourceText"/>
      </w:pPr>
      <w:r>
        <w:t>[0062a02] 法有四種(至)故名無記。</w:t>
      </w:r>
    </w:p>
    <w:p>
      <w:r>
        <w:rPr>
          <w:b/>
        </w:rPr>
        <w:t>한국어 번역</w:t>
      </w:r>
    </w:p>
    <w:p>
      <w:pPr>
        <w:pStyle w:val="TranslationText"/>
      </w:pPr>
      <w:r>
        <w:t>법에는 네 가지가 있다 … 그러므로 무기라고 이름한다.</w:t>
      </w:r>
    </w:p>
    <w:p>
      <w:pPr>
        <w:pStyle w:val="Heading2"/>
      </w:pPr>
      <w:r>
        <w:t>문단 0399  ·  [0062a03]</w:t>
      </w:r>
    </w:p>
    <w:p>
      <w:r>
        <w:rPr>
          <w:b/>
        </w:rPr>
        <w:t>원문</w:t>
      </w:r>
    </w:p>
    <w:p>
      <w:pPr>
        <w:pStyle w:val="SourceText"/>
      </w:pPr>
      <w:r>
        <w:t>[0062a03] 述曰。第四段釋第八三性門。三因成立。唯無記中。初因意者。基云。若恒生善。即無流轉。若恒生染。應無還滅。流是集諦。轉是苦諦。還謂道諦。滅即滅諦。言歒心者。樞要云。有二。一法性心。二依他心。殊勝自體可記別者。一云。唯取無漏及無為法。一云。亦通有漏善惡。餘文可解。</w:t>
      </w:r>
    </w:p>
    <w:p>
      <w:r>
        <w:rPr>
          <w:b/>
        </w:rPr>
        <w:t>한국어 번역</w:t>
      </w:r>
    </w:p>
    <w:p>
      <w:pPr>
        <w:pStyle w:val="TranslationText"/>
      </w:pPr>
      <w:r>
        <w:t>술하여 말한다. 넷째 단락은 제8 삼성문을 해석한다. 세 가지 인으로 성립시킨다. 오직 무기 가운데에서, 첫 번째 인의 뜻은, 기가 말한다. 만약 항상 선으로 생긴다면, 곧 유전이 없어야 한다. 만약 항상 염으로 생긴다면, 마땅히 환멸이 없어야 한다. ‘유(流)’는 집제이다. ‘전(轉)’은 고제이다. ‘환(還)’은 도제를 말한다. ‘멸(滅)’은 곧 멸제이다. ‘적심[歒心]’이라고 한 것은, 『추요』에서 말한다. 둘이 있다. 첫째는 법성심이다. 둘째는 의타심이다. 뛰어난 자체로서 기별할 수 있는 것은, 한 설은 말한다. 오직 무루와 무위법만을 취한다고 한다. 한 설은 말한다. 또한 유루의 선과 악에도 통한다고 한다. 나머지 글은 이해할 수 있다.</w:t>
      </w:r>
    </w:p>
    <w:p>
      <w:pPr>
        <w:pStyle w:val="EditorialNote"/>
      </w:pPr>
      <w:r>
        <w:t>교감·번역 메모 | [판독 주의] ‘歒心’의 ‘歒’은 이체·오자 가능성이 있으나 현 저본의 글자를 그대로 보존하였다.</w:t>
      </w:r>
    </w:p>
    <w:p>
      <w:pPr>
        <w:pStyle w:val="Heading2"/>
      </w:pPr>
      <w:r>
        <w:t>문단 0400  ·  [0062a09]</w:t>
      </w:r>
    </w:p>
    <w:p>
      <w:r>
        <w:rPr>
          <w:b/>
        </w:rPr>
        <w:t>원문</w:t>
      </w:r>
    </w:p>
    <w:p>
      <w:pPr>
        <w:pStyle w:val="SourceText"/>
      </w:pPr>
      <w:r>
        <w:t>[0062a09] 觸等亦如是(至)亦如是言。</w:t>
      </w:r>
    </w:p>
    <w:p>
      <w:r>
        <w:rPr>
          <w:b/>
        </w:rPr>
        <w:t>한국어 번역</w:t>
      </w:r>
    </w:p>
    <w:p>
      <w:pPr>
        <w:pStyle w:val="TranslationText"/>
      </w:pPr>
      <w:r>
        <w:t>촉 등도 또한 이와 같다 … 또한 ‘이와 같다’고 말한다.</w:t>
      </w:r>
    </w:p>
    <w:p>
      <w:pPr>
        <w:pStyle w:val="Heading2"/>
      </w:pPr>
      <w:r>
        <w:t>문단 0401  ·  [0062a10]</w:t>
      </w:r>
    </w:p>
    <w:p>
      <w:r>
        <w:rPr>
          <w:b/>
        </w:rPr>
        <w:t>원문</w:t>
      </w:r>
    </w:p>
    <w:p>
      <w:pPr>
        <w:pStyle w:val="SourceText"/>
      </w:pPr>
      <w:r>
        <w:t>[0062a10] 述曰。第五段釋例心所句。測云。有三。初申正義。次破異說。後結正宗。初二正義。皆護法釋。初釋近例無記。後釋且例五事。一異熟。二俱不可知。三所緣。四五俱。五無記。不例自相及一切種并行相受攝持因果。受熏持種。不開所故。了別領納等。行相各別故。觸等雖受俱受故觸等雖不觸等相應。五俱數等。故相例之。基後二門。測云。第九因果不斷。但顯識持因果力故。第十持捨名。亦屬心王。故次八門。置相例句。基云。更有第四釋。謂例五門。同第二師。今加斷捨。隨所應故。若最後例。恐十門所以中門說如是言(有第四師。不順文義。現文相有三釋故。護法唯說執藏心王。隨本非藏。無所捨故)。</w:t>
      </w:r>
    </w:p>
    <w:p>
      <w:r>
        <w:rPr>
          <w:b/>
        </w:rPr>
        <w:t>한국어 번역</w:t>
      </w:r>
    </w:p>
    <w:p>
      <w:pPr>
        <w:pStyle w:val="TranslationText"/>
      </w:pPr>
      <w:r>
        <w:t>술하여 말한다. 다섯째 단락은 심소를 예로 든 구절을 해석한다. 측이 말한다. 셋이 있다. 처음은 바른 뜻을 펴고, 다음은 다른 설을 논파하며, 뒤에는 바른 종을 맺는다. 앞의 두 바른 뜻은, 모두 호법의 해석이다. 첫 해석은 가까운 것을 예로 들어 무기를 설명한다. 뒤의 해석은 우선 다섯 가지 일을 예로 든다. 첫째, 이숙이다. 둘째, 모두 불가지이다. 셋째, 소연이다. 넷째, 다섯 심소와 함께한다. 다섯째, 무기이다. 자상과 일체종 및 행상·수·섭지·인과는 예로 들지 않는다. 훈습을 받고 종자를 지니는 것은, 심소에 열려 있지 않기 때문이다. 요별과 영납 등은, 행상이 각각 다르기 때문이다. 촉 등은 비록 수와 함께하더라도 수이고, 촉 등은 비록 촉 등과 상응하지 않더라도, 다섯 심소가 함께하는 수 등의 점에서는, 그러므로 서로 예로 든다. 기는 뒤의 두 문을 말하고, 측이 말한다. 제9는 인과가 끊어지지 않는 것이다. 다만 식이 인과를 지니는 힘을 드러낼 뿐이다. 제10은 ‘지님과 버림’의 명칭이다. 또한 심왕에 속한다. 그러므로 다음 여덟 문에서, 서로 예를 드는 구절을 둔다. 기가 말한다. 다시 네 번째 해석이 있다. 곧 다섯 문을 예로 든다는 것이다. 두 번째 논사와 같다. 지금 여기에 단절과 버림을 더한다. 마땅한 바에 따르기 때문이다. 만약 마지막을 예로 든다면, 아마 열 문 가운데 중간 문에서 ‘이와 같다’고 말한 까닭일 것이다. (네 번째 논사의 설이 있으나 문장의 뜻에 맞지 않는다. 현 문상에는 세 해석이 있기 때문이다. 호법은 오직 집장의 심왕만을 설하고, 심소는 본체를 따라 장식이 아니므로 버릴 바가 없다.)</w:t>
      </w:r>
    </w:p>
    <w:p>
      <w:pPr>
        <w:pStyle w:val="EditorialNote"/>
      </w:pPr>
      <w:r>
        <w:t>교감·번역 메모 | [구문 불확실] ‘觸等雖受俱受故觸等雖不觸等相應’은 중복·탈문 가능성이 있는 압축 구문이다. 원문을 교정하지 않고 가능한 범위에서 직역하였다.</w:t>
      </w:r>
    </w:p>
    <w:p>
      <w:pPr>
        <w:pStyle w:val="Heading2"/>
      </w:pPr>
      <w:r>
        <w:t>문단 0402  ·  [0062a22]</w:t>
      </w:r>
    </w:p>
    <w:p>
      <w:r>
        <w:rPr>
          <w:b/>
        </w:rPr>
        <w:t>원문</w:t>
      </w:r>
    </w:p>
    <w:p>
      <w:pPr>
        <w:pStyle w:val="SourceText"/>
      </w:pPr>
      <w:r>
        <w:t>[0062a22] 有義(至)無簡別故。</w:t>
      </w:r>
    </w:p>
    <w:p>
      <w:r>
        <w:rPr>
          <w:b/>
        </w:rPr>
        <w:t>한국어 번역</w:t>
      </w:r>
    </w:p>
    <w:p>
      <w:pPr>
        <w:pStyle w:val="TranslationText"/>
      </w:pPr>
      <w:r>
        <w:t>어떤 견해는 … 간별이 없기 때문이다.</w:t>
      </w:r>
    </w:p>
    <w:p>
      <w:pPr>
        <w:pStyle w:val="Heading2"/>
      </w:pPr>
      <w:r>
        <w:t>문단 0403  ·  [0062a23]</w:t>
      </w:r>
    </w:p>
    <w:p>
      <w:r>
        <w:rPr>
          <w:b/>
        </w:rPr>
        <w:t>원문</w:t>
      </w:r>
    </w:p>
    <w:p>
      <w:pPr>
        <w:pStyle w:val="SourceText"/>
      </w:pPr>
      <w:r>
        <w:t>[0062a23] 述曰。次破異說。於中有二。敘故。破故。此初也。是誰釋耶。基云。難陀等釋。測云。火辨親勝等釋。寂云。定非難陀。彼立五根。即五識種。不許識變現行五根。觸等變似故假設義。證云。種子為根。是安慧義。不關難陀(寂師難且不爾。五識種影於觸等現。名似根等。不言現故。證師救亦不然。安慧見相無實種子。不可難言根若識種。十八界種成雜亂故)。此例幾門。測云七門。前八門中唯除自相。基云。唯除自相行相受俱。准下難故(觀述云。若例行相。反質不成。彼師唯[1]〔加〕因相故破)。此師應知例上五門并不可知。即有其六。</w:t>
      </w:r>
    </w:p>
    <w:p>
      <w:r>
        <w:rPr>
          <w:b/>
        </w:rPr>
        <w:t>한국어 번역</w:t>
      </w:r>
    </w:p>
    <w:p>
      <w:pPr>
        <w:pStyle w:val="TranslationText"/>
      </w:pPr>
      <w:r>
        <w:t>술하여 말한다. 다음으로 다른 설을 논파한다. 그 가운데 둘이 있다. 서술하는 까닭이다. 논파하는 까닭이다. 이것은 첫째이다. 이는 누구의 해석인가? 기가 말한다. 난타 등의 해석이다. 측이 말한다. 화변·친승 등의 해석이다. 적이 말한다. 결코 난타는 아니다. 그는 오근을 세우면서, 곧 오식의 종자라고 한다. 식이 현행의 오근을 변현한다는 것을 허용하지 않는다. 촉 등이 근과 비슷하게 변현하므로 가설한다는 뜻이다. 증이 말한다. 종자를 근으로 삼는 것은, 안혜의 뜻이다. 난타와는 관계가 없다. (적사의 난도 또한 옳지 않다. 오식의 종자 영상이 촉 등에 나타난 것을 ‘근과 비슷하다’고 이름한 것이지 현행이라고 말한 것은 아니다. 증사의 구제도 옳지 않다. 안혜에게는 견상분의 실재 종자가 없으므로 ‘근이 식의 종자라면 십팔계의 종자가 뒤섞인다’고 난할 수 없기 때문이다.) 이것은 몇 문을 예로 드는가? 측은 일곱 문이라고 한다. 앞의 여덟 문 가운데 오직 자상만을 제외한다. 기가 말한다. 오직 자상·행상·수구를 제외한다. 아래의 논난에 준하기 때문이다. (관은 ‘만약 행상을 예로 든다면 반대 질문이 성립하지 않는다. 그 논사는 오직 [1]〔加〕인상만을 예로 들기 때문에 논파한다’고 서술한다.) 이 논사는 위의 다섯 문과 불가지를 예로 든다고 알아야 한다. 곧 여섯 가지가 된다.</w:t>
      </w:r>
    </w:p>
    <w:p>
      <w:pPr>
        <w:pStyle w:val="Heading2"/>
      </w:pPr>
      <w:r>
        <w:t>문단 0404  ·  [0062b08]</w:t>
      </w:r>
    </w:p>
    <w:p>
      <w:r>
        <w:rPr>
          <w:b/>
        </w:rPr>
        <w:t>원문</w:t>
      </w:r>
    </w:p>
    <w:p>
      <w:pPr>
        <w:pStyle w:val="SourceText"/>
      </w:pPr>
      <w:r>
        <w:t>[0062b08] 彼說非理(至)俱時生故。</w:t>
      </w:r>
    </w:p>
    <w:p>
      <w:r>
        <w:rPr>
          <w:b/>
        </w:rPr>
        <w:t>한국어 번역</w:t>
      </w:r>
    </w:p>
    <w:p>
      <w:pPr>
        <w:pStyle w:val="TranslationText"/>
      </w:pPr>
      <w:r>
        <w:t>그의 설은 이치에 맞지 않는다 … 동시에 생기기 때문이다.</w:t>
      </w:r>
    </w:p>
    <w:p>
      <w:pPr>
        <w:pStyle w:val="Heading2"/>
      </w:pPr>
      <w:r>
        <w:t>문단 0405  ·  [0062b09]</w:t>
      </w:r>
    </w:p>
    <w:p>
      <w:r>
        <w:rPr>
          <w:b/>
        </w:rPr>
        <w:t>원문</w:t>
      </w:r>
    </w:p>
    <w:p>
      <w:pPr>
        <w:pStyle w:val="SourceText"/>
      </w:pPr>
      <w:r>
        <w:t>[0062b09] 述曰。破中有二。一破例因相。二破無簡因。初亦有二。破本計故。破轉救故。此初也。世親攝論。所熏四義已外。別立有自在義。方能受熏。然今護法攝入加所熏。由此立量。不自在故。不受熏等。問。若自在非所熏。亦可自在始能熏。答。遍受一切熏自在始能得別熏自類種但力皆熏(基多問答理皆斯盡)。問。心所受熏。若成六體。心所能熏還有此妨。既答頓熏果從何起。於此四難豈無自害。基疏。一云。且緣本識及五數時。唯心王熏生六質種。心所唯熏生六影種(彼亦應本識中種能生本質五數所。持唯影像。彼既有過。此釋不然)。一云。緣本識時。熏心聚共熏一種。為增上緣。本有種子為因緣故。無頓生六果等之妨(此亦不然。能熏於種。既許因緣。此亦多種生一牙故。亦即新種唯增上緣。便違識法牙因緣藏)。一云。能熏各各熏一識種。逢緣和合。共生一果。如一麥子。有多微分。共生一牙。非各生故。然成業論不許多種生一牙者。破如經部色心持種共生一果。如二麥等不共生一。若許五數持種亦爾。今護法義。一本識中同類種子同時熏者。共生無妨。如一糓糠所褁多微(雖無極微約有分說)。測引例云。如本新種共生一果。斯亦二說。一云。二種共作因緣。一云。有一能生。一即助緣(後理無定難可依准)。</w:t>
      </w:r>
    </w:p>
    <w:p>
      <w:r>
        <w:rPr>
          <w:b/>
        </w:rPr>
        <w:t>한국어 번역</w:t>
      </w:r>
    </w:p>
    <w:p>
      <w:pPr>
        <w:pStyle w:val="TranslationText"/>
      </w:pPr>
      <w:r>
        <w:t>술하여 말한다. 논파에는 둘이 있다. 첫째는 인상을 예로 드는 것을 논파한다. 둘째는 간별하지 않은 인을 논파한다. 처음에도 둘이 있다. 본래의 주장을 논파하는 까닭이다. 전하여 구제한 주장을 논파하는 까닭이다. 이것은 첫째이다. 세친의 『섭론』에서는, 소훈의 네 가지 뜻 외에, 별도로 자재함의 뜻을 세운다. 그래야 비로소 훈습을 받을 수 있다. 그러나 지금 호법은 그것을 ‘가소훈(可所熏)’의 뜻에 포함시킨다. 이로 말미암아 비량을 세운다. 자재하지 않기 때문에, 훈습을 받지 않는다는 등이다. 묻는다. 만약 자재하면 소훈이 아니라고 한다면, 또한 자재해야 비로소 능훈이 된다고 할 수도 있지 않은가? 답한다. 일체의 훈습을 두루 받아들이는 자재함이 있어야 비로소 각기 자기 종류의 종자를 따로 훈습할 수 있으며, 다만 힘이 있으면 모두 훈습한다. (기의 여러 문답의 이치는 모두 여기에서 다 설명된다.) 묻는다. 심소가 훈습을 받는다면, 만약 여섯 체를 이룬다고 할 경우, 심소가 능훈일 때에도 다시 이 허물이 있게 된다. 이미 동시에 훈습한다고 답했는데, 과는 어디에서 일어나는가? 이 네 가지 난에서 어찌 스스로를 해치는 일이 없겠는가? 기의 소에서, 한 설은 말한다. 우선 본식과 다섯 심소를 연할 때, 오직 심왕만이 훈습하여 여섯 본질종을 낳는다. 심소는 오직 훈습하여 여섯 영상종을 낳는다. (그렇다면 또한 본식 가운데의 종자가 능히 본질의 다섯 심소를 낳아야 한다. 지니는 것은 오직 영상뿐이니 이미 허물이 있다. 따라서 이 해석은 옳지 않다.) 한 설은 말한다. 본식을 연할 때, 심취가 함께 훈습하여 하나의 종자를 훈습한다. 증상연이 되고, 본유종자가 인연이 되기 때문에, 갑자기 여섯 과가 생기는 등의 허물이 없다. (이 또한 옳지 않다. 능훈이 종자에 대하여 이미 인연이 된다고 허용한다면 여기서도 여러 종자가 하나의 싹을 낳게 된다. 또 새 종자가 오직 증상연일 뿐이 되어 ‘식법의 싹을 낳는 인연장’이라는 뜻에 어긋난다.) 한 설은 말한다. 각각의 능훈이 하나의 식종자를 훈습하고, 연을 만나 화합하면, 함께 하나의 과를 낳는다. 마치 하나의 보리알에, 여러 미세한 부분이 있어, 함께 하나의 싹을 낳는 것과 같다. 각각 따로 낳는 것이 아니기 때문이다. 그러나 『성업론』에서 여러 종자가 하나의 싹을 낳는 것을 허용하지 않는다고 한 것은, 경량부처럼 색과 마음이 종자를 지녀 함께 하나의 과를 낳는다는 설을 논파한 것이다. 마치 두 보리알 등이 함께 하나를 낳지 않는 것과 같다. 만약 다섯 심소가 종자를 지닌다고 허용한다면 또한 이와 같다. 지금 호법의 뜻은, 본식 가운데의 동일한 종류의 종자들이 동시에 훈습된 경우에는, 함께 하나를 낳아도 허물이 없다는 것이다. 마치 하나의 곡식 껍질에 싸인 여러 미세한 부분과 같다. (비록 극미를 인정하지 않지만 부분이 있다는 뜻에 의거해 말한다.) 측(測)이 예를 들어 말한다. 본유종과 신훈종이 함께 하나의 과를 낳는 것과 같다. 여기에도 두 설이 있다. 한 설은 말한다. 두 종자가 함께 인연이 된다. 한 설은 말한다. 하나는 능히 낳는 것이고, 하나는 곧 돕는 연이다. (뒤의 이치는 일정하지 않아 의거하기 어렵다.)</w:t>
      </w:r>
    </w:p>
    <w:p>
      <w:pPr>
        <w:pStyle w:val="EditorialNote"/>
      </w:pPr>
      <w:r>
        <w:t>교감·번역 메모 | [구문·교감 주의] ‘攝入加所熏’의 ‘加’는 문맥상 교감 검토가 필요하다. 원문을 수정하지 않고 ‘가소훈(可所熏)’의 뜻에 포함시킨다는 취지로 최소 해석하였다.</w:t>
      </w:r>
    </w:p>
    <w:p>
      <w:pPr>
        <w:pStyle w:val="EditorialNote"/>
      </w:pPr>
      <w:r>
        <w:t>교감·번역 메모 | [구문 불확실] ‘遍受一切熏自在始能得別熏自類種但力皆熏’은 구두가 압축된 긴 구절이다. 앞뒤 문답에 따라 최소한의 논리 연결만 보충하여 옮겼다.</w:t>
      </w:r>
    </w:p>
    <w:p>
      <w:pPr>
        <w:pStyle w:val="EditorialNote"/>
      </w:pPr>
      <w:r>
        <w:t>교감·번역 메모 | [구문·교감 주의] 괄호 안 ‘本質五數所。持唯影像’은 구두와 결합이 불안정하다. 원문을 그대로 보존하고 문맥에 따라 최소 직역하였다.</w:t>
      </w:r>
    </w:p>
    <w:p>
      <w:pPr>
        <w:pStyle w:val="EditorialNote"/>
      </w:pPr>
      <w:r>
        <w:t>교감·번역 메모 | [이문 검토 필요] 괄호 안 ‘一牙’, ‘識法牙因緣藏’의 ‘牙’는 문맥상 ‘芽’에 해당할 가능성이 있으나 원문을 고치지 않았다. 번역은 의미상 ‘싹’으로 옮겼다.</w:t>
      </w:r>
    </w:p>
    <w:p>
      <w:pPr>
        <w:pStyle w:val="EditorialNote"/>
      </w:pPr>
      <w:r>
        <w:t>교감·번역 메모 | [이문 검토 필요] ‘牙’는 문맥상 ‘芽’에 해당할 가능성이 있으나 원문을 그대로 보존하고 ‘싹’으로 번역하였다.</w:t>
      </w:r>
    </w:p>
    <w:p>
      <w:pPr>
        <w:pStyle w:val="EditorialNote"/>
      </w:pPr>
      <w:r>
        <w:t>교감·번역 메모 | [이문 검토 필요] ‘一牙’의 ‘牙’는 문맥상 ‘芽’의 이문 가능성이 있으나 원문은 수정하지 않았다.</w:t>
      </w:r>
    </w:p>
    <w:p>
      <w:pPr>
        <w:pStyle w:val="EditorialNote"/>
      </w:pPr>
      <w:r>
        <w:t>교감·번역 메모 | [이체·판독 주의] ‘糓糠所褁’의 ‘糓’·‘褁’은 현 저본의 글자 형태를 그대로 보존하였다. 번역은 문맥상 곡식 껍질에 싸인다는 뜻으로 옮겼다.</w:t>
      </w:r>
    </w:p>
    <w:p>
      <w:pPr>
        <w:pStyle w:val="Heading2"/>
      </w:pPr>
      <w:r>
        <w:t>문단 0406  ·  [0062c05]</w:t>
      </w:r>
    </w:p>
    <w:p>
      <w:r>
        <w:rPr>
          <w:b/>
        </w:rPr>
        <w:t>원문</w:t>
      </w:r>
    </w:p>
    <w:p>
      <w:pPr>
        <w:pStyle w:val="SourceText"/>
      </w:pPr>
      <w:r>
        <w:t>[0062c05] 誰言觸等(至)有重言失。</w:t>
      </w:r>
    </w:p>
    <w:p>
      <w:r>
        <w:rPr>
          <w:b/>
        </w:rPr>
        <w:t>한국어 번역</w:t>
      </w:r>
    </w:p>
    <w:p>
      <w:pPr>
        <w:pStyle w:val="TranslationText"/>
      </w:pPr>
      <w:r>
        <w:t>누가 촉 등이라고 말하는가? … 거듭 말한 허물이 있다.</w:t>
      </w:r>
    </w:p>
    <w:p>
      <w:pPr>
        <w:pStyle w:val="Heading2"/>
      </w:pPr>
      <w:r>
        <w:t>문단 0407  ·  [0062c06]</w:t>
      </w:r>
    </w:p>
    <w:p>
      <w:r>
        <w:rPr>
          <w:b/>
        </w:rPr>
        <w:t>원문</w:t>
      </w:r>
    </w:p>
    <w:p>
      <w:pPr>
        <w:pStyle w:val="SourceText"/>
      </w:pPr>
      <w:r>
        <w:t>[0062c06] 述曰。第二破轉救也。彼三因成。一心心所同一所緣故。設不緣種。緣色應同故。第二因生無色界必有緣故。緣識中種。寧無所緣。故第三云。親所緣緣定應有故。不爾取外非唯識也。破似種影。既非實因。應因相後所緣門例。若彼種相但所緣義不取真實因緣義者。二處說境。有重言失。基云。若救緣種者名一切種執受處中說身器故無量過者。理亦不然。世親攝論第一。引阿毗達摩經言。執受有二。一五色根及根依處。二相名分別習氣故。</w:t>
      </w:r>
    </w:p>
    <w:p>
      <w:r>
        <w:rPr>
          <w:b/>
        </w:rPr>
        <w:t>한국어 번역</w:t>
      </w:r>
    </w:p>
    <w:p>
      <w:pPr>
        <w:pStyle w:val="TranslationText"/>
      </w:pPr>
      <w:r>
        <w:t>술하여 말한다. 두 번째는 전구(轉救)를 논파하는 것이다. 저 세 가지 인(因)이 성립한다. 첫째, 심왕과 심소는 동일한 하나의 소연을 대상으로 하기 때문이다. 설령 종자를 반연하지 않는다고 하더라도, 색을 반연하는 것은 마땅히 같기 때문이다. 두 번째 인은 무색계에 태어나더라도 반드시 반연하는 바가 있기 때문이다. 식 가운데의 종자를 반연하니, 어찌 소연이 없겠는가. 그러므로 세 번째에서 말한다. 친소연연(親所緣緣)은 반드시 있어야 하기 때문이다. 그렇지 않다면 바깥 대상을 취하게 되어 유식이 아니다. 종자와 비슷한 영상이라는 주장을 논파한다. 이미 참된 인이 아니라면, 마땅히 인상(因相) 뒤의 소연문에 준례해야 한다. 만약 저 종자의 상이 다만 소연이라는 뜻일 뿐 참된 인연이라는 뜻을 취하지 않는다면, 두 곳에서 경계를 말한 것이 되어, 말을 거듭한 허물이 있다. 기가 말한다. 만약 종자를 반연한다는 것을 ‘일체종자 집수처’라 이름한다고 구제하면서, 거기에서 몸과 기세간을 말했으므로 무량한 허물이 있다고 한다면, 이치상 또한 그렇지 않다. 세친의 『섭론』 제1에서, 『아비달마경』을 인용하여 말한다. 집수에는 두 가지가 있다. 첫째는 다섯 색근과 근이 의지하는 처소이다. 둘째는 상·명·분별의 습기이다.</w:t>
      </w:r>
    </w:p>
    <w:p>
      <w:pPr>
        <w:pStyle w:val="Heading2"/>
      </w:pPr>
      <w:r>
        <w:t>문단 0408  ·  [0062c15]</w:t>
      </w:r>
    </w:p>
    <w:p>
      <w:r>
        <w:rPr>
          <w:b/>
        </w:rPr>
        <w:t>원문</w:t>
      </w:r>
    </w:p>
    <w:p>
      <w:pPr>
        <w:pStyle w:val="SourceText"/>
      </w:pPr>
      <w:r>
        <w:t>[0062c15] 又彼所說(至)非謂一切。</w:t>
      </w:r>
    </w:p>
    <w:p>
      <w:r>
        <w:rPr>
          <w:b/>
        </w:rPr>
        <w:t>한국어 번역</w:t>
      </w:r>
    </w:p>
    <w:p>
      <w:pPr>
        <w:pStyle w:val="TranslationText"/>
      </w:pPr>
      <w:r>
        <w:t>또 그들이 말한 바는 … 일체를 말하는 것은 아니다.</w:t>
      </w:r>
    </w:p>
    <w:p>
      <w:pPr>
        <w:pStyle w:val="Heading2"/>
      </w:pPr>
      <w:r>
        <w:t>문단 0409  ·  [0062c16]</w:t>
      </w:r>
    </w:p>
    <w:p>
      <w:r>
        <w:rPr>
          <w:b/>
        </w:rPr>
        <w:t>원문</w:t>
      </w:r>
    </w:p>
    <w:p>
      <w:pPr>
        <w:pStyle w:val="SourceText"/>
      </w:pPr>
      <w:r>
        <w:t>[0062c16] 述曰。第二破無簡因。基云。了別唯是我行相故(此顯唯了總相之用唯在心王。非謂解等都無此用。亦了總相故)。</w:t>
      </w:r>
    </w:p>
    <w:p>
      <w:r>
        <w:rPr>
          <w:b/>
        </w:rPr>
        <w:t>한국어 번역</w:t>
      </w:r>
    </w:p>
    <w:p>
      <w:pPr>
        <w:pStyle w:val="TranslationText"/>
      </w:pPr>
      <w:r>
        <w:t>술하여 말한다. 두 번째는 간별이 없는 인을 논파하는 것이다. 기가 말한다. 요별은 오직 아(我)의 행상일 뿐이기 때문이다. (이는 다만 총상을 요별하는 작용이 오직 심왕에 있음을 나타낸다. 해(解) 등에는 전혀 이 작용이 없다는 뜻이 아니다. 그것들도 또한 총상을 요별하기 때문이다.)</w:t>
      </w:r>
    </w:p>
    <w:p>
      <w:pPr>
        <w:pStyle w:val="EditorialNote"/>
      </w:pPr>
      <w:r>
        <w:t>교감·번역 메모 | [이문 검토 필요] 원문의 ‘我行相’은 문맥상 통상적인 표현과 다소 어긋나지만, 현 TXT의 ‘我’를 그대로 보존하고 ‘아(我)의 행상’으로 직역하였다.</w:t>
      </w:r>
    </w:p>
    <w:p>
      <w:pPr>
        <w:pStyle w:val="Heading2"/>
      </w:pPr>
      <w:r>
        <w:t>문단 0410  ·  [0062c18]</w:t>
      </w:r>
    </w:p>
    <w:p>
      <w:r>
        <w:rPr>
          <w:b/>
        </w:rPr>
        <w:t>원문</w:t>
      </w:r>
    </w:p>
    <w:p>
      <w:pPr>
        <w:pStyle w:val="SourceText"/>
      </w:pPr>
      <w:r>
        <w:t>[0062c18] 阿賴耶識(至)恒轉如流。</w:t>
      </w:r>
    </w:p>
    <w:p>
      <w:r>
        <w:rPr>
          <w:b/>
        </w:rPr>
        <w:t>한국어 번역</w:t>
      </w:r>
    </w:p>
    <w:p>
      <w:pPr>
        <w:pStyle w:val="TranslationText"/>
      </w:pPr>
      <w:r>
        <w:t>아뢰야식은 … 항상 흐름처럼 전변한다.</w:t>
      </w:r>
    </w:p>
    <w:p>
      <w:pPr>
        <w:pStyle w:val="Heading2"/>
      </w:pPr>
      <w:r>
        <w:t>문단 0411  ·  [0062c19]</w:t>
      </w:r>
    </w:p>
    <w:p>
      <w:r>
        <w:rPr>
          <w:b/>
        </w:rPr>
        <w:t>원문</w:t>
      </w:r>
    </w:p>
    <w:p>
      <w:pPr>
        <w:pStyle w:val="SourceText"/>
      </w:pPr>
      <w:r>
        <w:t>[0062c19] 述曰。第六段釋頌第九因果相續門。於中有二。正釋故。問答故。此初也。恒故非斷。遮經部師轉識持種。轉故非常。遮僧佉等自性為因。言漂溺者。人天如漂。惡趣如溺。水上草喻別體觸等。水下魚喻識變習氣。餘文可知。</w:t>
      </w:r>
    </w:p>
    <w:p>
      <w:r>
        <w:rPr>
          <w:b/>
        </w:rPr>
        <w:t>한국어 번역</w:t>
      </w:r>
    </w:p>
    <w:p>
      <w:pPr>
        <w:pStyle w:val="TranslationText"/>
      </w:pPr>
      <w:r>
        <w:t>술하여 말한다. 제6단은 게송 제9의 인과상속문을 해석한다. 그 가운데 둘이 있다. 바르게 해석하는 것과, 문답하는 것이다. 이것은 첫째이다. 항상하기 때문에 끊어짐이 아니다. 이는 경부가 전식으로 종자를 지닌다고 하는 것을 막는다. 전변하기 때문에 상주가 아니다. 이는 승가 등에서 자성(自性)을 인으로 삼는다는 것을 막는다. ‘표닉(漂溺)’이라고 한 것은, 인간과 천상은 떠다니는 것과 같고, 악취는 빠져 가라앉는 것과 같다. 물 위의 풀은 별체인 촉 등을 비유하고, 물 아래의 물고기는 식이 변현한 습기를 비유한다. 나머지 글은 알 수 있다.</w:t>
      </w:r>
    </w:p>
    <w:p>
      <w:pPr>
        <w:pStyle w:val="Heading2"/>
      </w:pPr>
      <w:r>
        <w:t>문단 0412  ·  [0062c24]</w:t>
      </w:r>
    </w:p>
    <w:p>
      <w:r>
        <w:rPr>
          <w:b/>
        </w:rPr>
        <w:t>원문</w:t>
      </w:r>
    </w:p>
    <w:p>
      <w:pPr>
        <w:pStyle w:val="SourceText"/>
      </w:pPr>
      <w:r>
        <w:t>[0062c24] 過去未來(至)緣起正理。</w:t>
      </w:r>
    </w:p>
    <w:p>
      <w:r>
        <w:rPr>
          <w:b/>
        </w:rPr>
        <w:t>한국어 번역</w:t>
      </w:r>
    </w:p>
    <w:p>
      <w:pPr>
        <w:pStyle w:val="TranslationText"/>
      </w:pPr>
      <w:r>
        <w:t>과거와 미래는 … 연기의 바른 이치이다.</w:t>
      </w:r>
    </w:p>
    <w:p>
      <w:pPr>
        <w:pStyle w:val="Heading2"/>
      </w:pPr>
      <w:r>
        <w:t>문단 0413  ·  [0063a01]</w:t>
      </w:r>
    </w:p>
    <w:p>
      <w:r>
        <w:rPr>
          <w:b/>
        </w:rPr>
        <w:t>원문</w:t>
      </w:r>
    </w:p>
    <w:p>
      <w:pPr>
        <w:pStyle w:val="SourceText"/>
      </w:pPr>
      <w:r>
        <w:t>[0063a01] 述曰。第二問答。於中有三。對薩婆多對上座部。對經部故。初亦有二。破執故。申正故。初中外難。若如我等過未有體。未來續故非斷。往過去故非常。汝過去無。可許非常。未來既無。後法應斷。現不住故。當無體故。是則豈成緣起正理。論主反質。若如汝宗體常有故。可許非斷。如何非常。</w:t>
      </w:r>
    </w:p>
    <w:p>
      <w:r>
        <w:rPr>
          <w:b/>
        </w:rPr>
        <w:t>한국어 번역</w:t>
      </w:r>
    </w:p>
    <w:p>
      <w:pPr>
        <w:pStyle w:val="TranslationText"/>
      </w:pPr>
      <w:r>
        <w:t>술하여 말한다. 두 번째는 문답이다. 그 가운데 셋이 있다. 설일체유부를 상대하는 것, 상좌부를 상대하는 것, 그리고 경부를 상대하는 것이다. 처음에도 둘이 있다. 집착을 논파하는 것과, 바른 뜻을 밝히는 것이다. 처음 가운데 외인이 논난한다. 만약 우리처럼 과거와 미래에 체가 있다고 한다면, 미래로 이어지므로 단절이 아니고, 과거로 가므로 상주가 아니다. 너희는 과거가 없다고 하니, 상주가 아님은 인정할 수 있다. 그러나 미래도 이미 없다면, 뒤의 법은 마땅히 끊어져야 한다. 현재가 머물지 않고, 장차 체가 없기 때문이다. 그렇다면 어찌 연기의 바른 이치를 이룰 수 있겠는가. 논주가 반대로 따져 묻는다. 만약 너희 종의 말처럼 체가 항상 있기 때문에, 단절이 아님을 인정할 수 있다면, 어찌하여 상주가 아니겠는가.</w:t>
      </w:r>
    </w:p>
    <w:p>
      <w:pPr>
        <w:pStyle w:val="Heading2"/>
      </w:pPr>
      <w:r>
        <w:t>문단 0414  ·  [0063a07]</w:t>
      </w:r>
    </w:p>
    <w:p>
      <w:r>
        <w:rPr>
          <w:b/>
        </w:rPr>
        <w:t>원문</w:t>
      </w:r>
    </w:p>
    <w:p>
      <w:pPr>
        <w:pStyle w:val="SourceText"/>
      </w:pPr>
      <w:r>
        <w:t>[0063a07] 豈斥他過(至)方成非斷。</w:t>
      </w:r>
    </w:p>
    <w:p>
      <w:r>
        <w:rPr>
          <w:b/>
        </w:rPr>
        <w:t>한국어 번역</w:t>
      </w:r>
    </w:p>
    <w:p>
      <w:pPr>
        <w:pStyle w:val="TranslationText"/>
      </w:pPr>
      <w:r>
        <w:t>어찌 남의 허물만 배척하여 … 비로소 단절이 아님을 이룰 수 있겠는가.</w:t>
      </w:r>
    </w:p>
    <w:p>
      <w:pPr>
        <w:pStyle w:val="Heading2"/>
      </w:pPr>
      <w:r>
        <w:t>문단 0415  ·  [0063a08]</w:t>
      </w:r>
    </w:p>
    <w:p>
      <w:r>
        <w:rPr>
          <w:b/>
        </w:rPr>
        <w:t>원문</w:t>
      </w:r>
    </w:p>
    <w:p>
      <w:pPr>
        <w:pStyle w:val="SourceText"/>
      </w:pPr>
      <w:r>
        <w:t>[0063a08] 述曰。次外責言。但斥他過。自義何成。論主答云。先不摧邪。難可顯正。生滅同時。既中無隔。因果不斷。</w:t>
      </w:r>
    </w:p>
    <w:p>
      <w:r>
        <w:rPr>
          <w:b/>
        </w:rPr>
        <w:t>한국어 번역</w:t>
      </w:r>
    </w:p>
    <w:p>
      <w:pPr>
        <w:pStyle w:val="TranslationText"/>
      </w:pPr>
      <w:r>
        <w:t>술하여 말한다. 다음에 외인이 책망하여 말한다. 다만 남의 허물만 배척할 뿐, 자신의 뜻은 어떻게 성립하는가. 논주가 답한다. 먼저 삿된 견해를 꺾지 않으면, 바른 뜻을 드러내기 어렵다. 생과 멸은 동시에 일어난다. 이미 그 사이에 간격이 없으므로, 인과는 끊어지지 않는다.</w:t>
      </w:r>
    </w:p>
    <w:p>
      <w:pPr>
        <w:pStyle w:val="Heading2"/>
      </w:pPr>
      <w:r>
        <w:t>문단 0416  ·  [0063a11]</w:t>
      </w:r>
    </w:p>
    <w:p>
      <w:r>
        <w:rPr>
          <w:b/>
        </w:rPr>
        <w:t>원문</w:t>
      </w:r>
    </w:p>
    <w:p>
      <w:pPr>
        <w:pStyle w:val="SourceText"/>
      </w:pPr>
      <w:r>
        <w:t>[0063a11] 因現有位(至)豈難斷常。</w:t>
      </w:r>
    </w:p>
    <w:p>
      <w:r>
        <w:rPr>
          <w:b/>
        </w:rPr>
        <w:t>한국어 번역</w:t>
      </w:r>
    </w:p>
    <w:p>
      <w:pPr>
        <w:pStyle w:val="TranslationText"/>
      </w:pPr>
      <w:r>
        <w:t>인이 현재 있는 지위에서 … 어찌 단절과 상주의 허물이 있겠는가.</w:t>
      </w:r>
    </w:p>
    <w:p>
      <w:pPr>
        <w:pStyle w:val="Heading2"/>
      </w:pPr>
      <w:r>
        <w:t>문단 0417  ·  [0063a12]</w:t>
      </w:r>
    </w:p>
    <w:p>
      <w:r>
        <w:rPr>
          <w:b/>
        </w:rPr>
        <w:t>원문</w:t>
      </w:r>
    </w:p>
    <w:p>
      <w:pPr>
        <w:pStyle w:val="SourceText"/>
      </w:pPr>
      <w:r>
        <w:t>[0063a12] 述曰。次外重難。未生既無。對誰名因。已滅亦無。對誰名果。論主重返。若果未可有待因成。果先已有。何待於因。</w:t>
      </w:r>
    </w:p>
    <w:p>
      <w:r>
        <w:rPr>
          <w:b/>
        </w:rPr>
        <w:t>한국어 번역</w:t>
      </w:r>
    </w:p>
    <w:p>
      <w:pPr>
        <w:pStyle w:val="TranslationText"/>
      </w:pPr>
      <w:r>
        <w:t>술하여 말한다. 다음에 외인이 거듭 논난한다. 아직 생기지 않은 것은 이미 없는데, 무엇을 상대하여 인이라 이름하는가. 이미 멸한 것도 또한 없는데, 무엇을 상대하여 과라 이름하는가. 논주가 다시 반문한다. 만약 과가 아직 있지 않아서 인을 기다려 성립한다고 한다면, 과가 이미 먼저 있다면, 어찌 인을 기다리겠는가.</w:t>
      </w:r>
    </w:p>
    <w:p>
      <w:pPr>
        <w:pStyle w:val="Heading2"/>
      </w:pPr>
      <w:r>
        <w:t>문단 0418  ·  [0063a15]</w:t>
      </w:r>
    </w:p>
    <w:p>
      <w:r>
        <w:rPr>
          <w:b/>
        </w:rPr>
        <w:t>원문</w:t>
      </w:r>
    </w:p>
    <w:p>
      <w:pPr>
        <w:pStyle w:val="SourceText"/>
      </w:pPr>
      <w:r>
        <w:t>[0063a15] 因果義成(至)因果定無。</w:t>
      </w:r>
    </w:p>
    <w:p>
      <w:r>
        <w:rPr>
          <w:b/>
        </w:rPr>
        <w:t>한국어 번역</w:t>
      </w:r>
    </w:p>
    <w:p>
      <w:pPr>
        <w:pStyle w:val="TranslationText"/>
      </w:pPr>
      <w:r>
        <w:t>인과의 뜻은 성립하고 … 인과는 반드시 없게 된다.</w:t>
      </w:r>
    </w:p>
    <w:p>
      <w:pPr>
        <w:pStyle w:val="Heading2"/>
      </w:pPr>
      <w:r>
        <w:t>문단 0419  ·  [0063a16]</w:t>
      </w:r>
    </w:p>
    <w:p>
      <w:r>
        <w:rPr>
          <w:b/>
        </w:rPr>
        <w:t>원문</w:t>
      </w:r>
    </w:p>
    <w:p>
      <w:pPr>
        <w:pStyle w:val="SourceText"/>
      </w:pPr>
      <w:r>
        <w:t>[0063a16] 述曰。次外救云。因果依用。不依於體。有部四師此世友義。未有作用名未來。正有作用名現在。作用時既成因義。果義寧無。故不關我(正理師存唯同類因取果之用。一向望自。名為作用。生相生法等無間緣。引他類等。望餘類故。但名功能。由此唯依作用立世)。論主破云。汝說作用。亦應本有。不離體故。猶如其體。恐救不爾。用待緣故。故則遮言緣亦本有。</w:t>
      </w:r>
    </w:p>
    <w:p>
      <w:r>
        <w:rPr>
          <w:b/>
        </w:rPr>
        <w:t>한국어 번역</w:t>
      </w:r>
    </w:p>
    <w:p>
      <w:pPr>
        <w:pStyle w:val="TranslationText"/>
      </w:pPr>
      <w:r>
        <w:t>술하여 말한다. 다음에 외인이 구제하여 말한다. 인과는 작용에 의거하고, 체에 의거하지 않는다. 유부의 네 논사 가운데 이것은 세우(世友)의 뜻이다. 아직 작용이 없을 때를 미래라 이름하고, 바로 작용이 있을 때를 현재라 이름한다. 작용할 때 이미 인의 뜻이 성립하니, 과의 뜻이 어찌 없겠는가. 그러므로 이는 나의 주장과 관계가 없다. (정리사는 오직 동류인이 과를 취하는 작용만을 남겨 둔다. 이는 한결같이 자기 자신을 향하므로 작용이라 이름한다. 생상이 법을 생기게 하는 것과 등무간연이 다른 종류를 이끄는 것 등은 다른 부류를 향하므로 다만 공능이라 이름한다. 이 때문에 오직 작용에 의거하여 세를 세운다.) 논주가 논파하여 말한다. 너희가 말하는 작용도, 마땅히 본래부터 있어야 한다. 체를 떠나지 않기 때문이며, 그 체와 같기 때문이다. 아마도 그가 ‘그렇지 않다’고 구제하면서, 작용은 연을 기다리기 때문이라고 할까 염려하여, 그러므로 곧 ‘연 또한 본래부터 있다’고 차단하여 말한다.</w:t>
      </w:r>
    </w:p>
    <w:p>
      <w:pPr>
        <w:pStyle w:val="Heading2"/>
      </w:pPr>
      <w:r>
        <w:t>문단 0420  ·  [0063a22]</w:t>
      </w:r>
    </w:p>
    <w:p>
      <w:r>
        <w:rPr>
          <w:b/>
        </w:rPr>
        <w:t>원문</w:t>
      </w:r>
    </w:p>
    <w:p>
      <w:pPr>
        <w:pStyle w:val="SourceText"/>
      </w:pPr>
      <w:r>
        <w:t>[0063a22] 應信大乘(至)應順修學。</w:t>
      </w:r>
    </w:p>
    <w:p>
      <w:r>
        <w:rPr>
          <w:b/>
        </w:rPr>
        <w:t>한국어 번역</w:t>
      </w:r>
    </w:p>
    <w:p>
      <w:pPr>
        <w:pStyle w:val="TranslationText"/>
      </w:pPr>
      <w:r>
        <w:t>마땅히 대승을 믿어 … 순응하여 닦아 배워야 한다.</w:t>
      </w:r>
    </w:p>
    <w:p>
      <w:pPr>
        <w:pStyle w:val="Heading2"/>
      </w:pPr>
      <w:r>
        <w:t>문단 0421  ·  [0063a23]</w:t>
      </w:r>
    </w:p>
    <w:p>
      <w:r>
        <w:rPr>
          <w:b/>
        </w:rPr>
        <w:t>원문</w:t>
      </w:r>
    </w:p>
    <w:p>
      <w:pPr>
        <w:pStyle w:val="SourceText"/>
      </w:pPr>
      <w:r>
        <w:t>[0063a23] 述曰。第二申正。觀謂觀待。或是觀見。基師依後。假謂現識似彼相現者。釋前假立當果曾因。且觀種子引用時。尋所引故。變似當果。觀酬前時。尋所從生變似曾因。實現在故。測又解現識似彼相者。即種子識似有酬前引後相故。說之為似。即託此相。假說曾當。非謂觀心變似相分(既牒假謂。明知釋前假立之言。前釋順論文)。非常非斷言離邊中。基云。總論諸教三世。有三。一道理三世。即依種等曾當現位。立三世故。二神通三世。至智生時法爾皆有[1]達三世用。非妄皆實。實能所緣唯在現在。三唯識三世。謂如現識似三世現。雖實唯識道理二種。恐濫妄緣。別開神通。</w:t>
      </w:r>
    </w:p>
    <w:p>
      <w:r>
        <w:rPr>
          <w:b/>
        </w:rPr>
        <w:t>한국어 번역</w:t>
      </w:r>
    </w:p>
    <w:p>
      <w:pPr>
        <w:pStyle w:val="TranslationText"/>
      </w:pPr>
      <w:r>
        <w:t>술하여 말한다. 두 번째는 바른 뜻을 밝힌다. ‘관(觀)’은 관대(觀待), 곧 상대하여 살피는 뜻이거나, 또는 관견(觀見)의 뜻이다. 기사는 뒤의 해석에 의거한다. ‘가(假)’란 현재의 식에 저것과 비슷한 상이 나타난다는 뜻이다. 이는 앞에서 ‘장차의 과’와 ‘과거의 인’을 가립한다고 한 것을 해석한다. 우선 종자가 인용(引 用)될 때를 관찰하면, 그 이끌려 갈 바를 찾아가므로, 장차의 과와 비슷하게 변현한다. 과거에 보답하는 때를 관찰하면, 그 생겨난 근원을 찾아 과거의 인과 비슷하게 변현한다. 실제로는 현재이기 때문이다. 측(測)은 또 해석하기를, ‘현재의 식이 저것과 비슷한 상을 나타낸다’는 것은, 곧 종자식에 과거에 보답하고 미래를 이끄는 상이 있는 것처럼 나타나기 때문이라고 한다. 그러므로 이를 ‘비슷하다’고 말한다. 곧 이 상에 의탁하여, 과거와 미래를 가설한다. 관찰하는 마음이 비슷한 상분을 변현한다는 뜻이 아니다. (이미 ‘假謂’를 들어 말했으므로, 앞의 ‘假立’이라는 말을 해석한 것임이 분명하다. 앞의 해석이 논문에 순응한다.) ‘상주도 아니고 단절도 아니다’라는 말은 두 변을 떠난 중도를 말한다. 기가 말한다. 모든 교설에서의 삼세를 총론하면, 세 가지가 있다. 첫째는 도리삼세이다. 곧 종자 등의 과거·미래·현재의 지위에 의거하여, 삼세를 세우는 것이다. 둘째는 신통삼세이다. 지혜가 생길 때 법이 본래 그러하여 모두 삼세를 통달하는 작용이 있기 때문이다. 이는 망령된 것이 아니며 모두 진실하다. 실제의 능연과 소연은 오직 현재에 있다. 셋째는 유식삼세이다. 이를테면 현재의 식에 삼세와 비슷한 상이 나타나는 것이다. 실제로는 오직 유식과 도리의 두 종류뿐이지만, 망령된 반연과 뒤섞일까 염려하여, 따로 신통을 열어 세운 것이다.</w:t>
      </w:r>
    </w:p>
    <w:p>
      <w:pPr>
        <w:pStyle w:val="Heading2"/>
      </w:pPr>
      <w:r>
        <w:t>문단 0422  ·  [0063b10]</w:t>
      </w:r>
    </w:p>
    <w:p>
      <w:r>
        <w:rPr>
          <w:b/>
        </w:rPr>
        <w:t>원문</w:t>
      </w:r>
    </w:p>
    <w:p>
      <w:pPr>
        <w:pStyle w:val="SourceText"/>
      </w:pPr>
      <w:r>
        <w:t>[0063b10] 有餘部說(至)捨此信餘。</w:t>
      </w:r>
    </w:p>
    <w:p>
      <w:r>
        <w:rPr>
          <w:b/>
        </w:rPr>
        <w:t>한국어 번역</w:t>
      </w:r>
    </w:p>
    <w:p>
      <w:pPr>
        <w:pStyle w:val="TranslationText"/>
      </w:pPr>
      <w:r>
        <w:t>어떤 다른 부파는 말한다 … 이것을 버리고 다른 것을 믿겠는가.</w:t>
      </w:r>
    </w:p>
    <w:p>
      <w:pPr>
        <w:pStyle w:val="Heading2"/>
      </w:pPr>
      <w:r>
        <w:t>문단 0423  ·  [0063b11]</w:t>
      </w:r>
    </w:p>
    <w:p>
      <w:r>
        <w:rPr>
          <w:b/>
        </w:rPr>
        <w:t>원문</w:t>
      </w:r>
    </w:p>
    <w:p>
      <w:pPr>
        <w:pStyle w:val="SourceText"/>
      </w:pPr>
      <w:r>
        <w:t>[0063b11] 述曰。第二破上座部。於中有二。敘[2]故。此敘執也。彼許有為有其二種。一極迅速。如心心所。但有生滅。雖一剎那。而有二時。如契經說諸行無常。有生滅法。二遲鈍法。如色等法。具生住滅。雖一剎那。而有三時。依遍色心。經唯說二。且論速法略有二門。一同體異時門。謂一法體初生後滅。二異體同時門。謂前滅時後果體生。生滅雖殊。而但有體。前滅引果。後生酬因。連頭起故。因果不斷。勝軍論師恐有斷過。亦云現在三時別。初生。次住。後法未生。至異相時。後果方生(基云如此。測云。前法住時。後法即生)。破有二趣并成之失。設救生勝隨當生名。佛初剎那成生死過。說入此論之所破也。上座結云。因果現有。非假施設。接滅而生。故離斷常。過未無故。無大乘難。誰智捨此信汝大乘。</w:t>
      </w:r>
    </w:p>
    <w:p>
      <w:r>
        <w:rPr>
          <w:b/>
        </w:rPr>
        <w:t>한국어 번역</w:t>
      </w:r>
    </w:p>
    <w:p>
      <w:pPr>
        <w:pStyle w:val="TranslationText"/>
      </w:pPr>
      <w:r>
        <w:t>술하여 말한다. 두 번째는 상좌부를 논파한다. 그 가운데 둘이 있다. 서술하는 것과, 이것은 집착을 서술하는 것이다. 그들은 유위법에 두 종류가 있다고 인정한다. 첫째는 지극히 신속한 것이다. 심왕과 심소와 같은 것이다. 다만 생과 멸만 있다. 비록 한 찰나이지만, 두 때가 있다. 계경에서 ‘모든 행은 무상하다’고 말한 것과 같다. 생멸하는 법이 있다. 둘째는 느리고 둔한 법이다. 색 등의 법과 같다. 생·주·멸을 갖춘다. 비록 한 찰나이지만, 세 때가 있다. 색과 마음에 두루 의거하므로, 경에서는 다만 두 가지를 말한다. 우선 신속한 법을 논하면 대략 두 문이 있다. 첫째는 동체이시문(同體異時門)이다. 하나의 법체가 처음에는 생하고 뒤에는 멸한다는 것이다. 둘째는 이체동시문(異體同時門)이다. 앞의 법이 멸할 때 뒤의 과체가 생한다는 것이다. 생과 멸은 비록 다르지만, 다만 체만 있다. 앞의 멸은 과를 이끌고, 뒤의 생은 인에 보답한다. 머리를 맞대고 이어 일어나기 때문에, 인과가 끊어지지 않는다. 승군 논사는 단절의 허물이 있을까 염려하여, 또 현재에 세 때의 차별이 있다고 말한다. 처음은 생이고, 다음은 주이며, 뒤의 법이 아직 생하지 않은 때에는, 이상(異相)에 이르러서야, 뒤의 과가 비로소 생한다. (기(基)는 이와 같이 말한다. 측(測)은 ‘앞의 법이 머물 때 뒤의 법이 곧 생한다’고 말한다.) 이는 두 취(趣)가 함께 성립하는 허물을 논파한다. 설령 생이 뛰어나므로 장차 생할 것이라는 이름을 따른다고 구제한다면, 부처의 첫 찰나가 생사에 속하게 되는 허물이 생긴다. 이것은 이 논서에서 논파하는 바에 들어간다고 말한다. 상좌부가 결론하여 말한다. 인과는 현재에 실제로 있고, 가설한 것이 아니다. 멸에 이어 곧 생하므로, 단절과 상주의 두 변을 떠난다. 과거와 미래는 없기 때문에, 대승이 제기한 난점은 없다. 어느 지혜로운 이가 이것을 버리고 너희 대승을 믿겠는가.</w:t>
      </w:r>
    </w:p>
    <w:p>
      <w:pPr>
        <w:pStyle w:val="EditorialNote"/>
      </w:pPr>
      <w:r>
        <w:t>교감·번역 메모 | [교감·구문 주의] ‘敘[2]故’는 편집 표지가 끼어 있으며, 바로 뒤의 ‘此敘執也’에 따라 ‘서술하는 것’으로 옮겼다. 탈문 여부는 현 저본만으로 확정하지 않았다.</w:t>
      </w:r>
    </w:p>
    <w:p>
      <w:pPr>
        <w:pStyle w:val="Heading2"/>
      </w:pPr>
      <w:r>
        <w:t>문단 0424  ·  [0063c01]</w:t>
      </w:r>
    </w:p>
    <w:p>
      <w:r>
        <w:rPr>
          <w:b/>
        </w:rPr>
        <w:t>원문</w:t>
      </w:r>
    </w:p>
    <w:p>
      <w:pPr>
        <w:pStyle w:val="SourceText"/>
      </w:pPr>
      <w:r>
        <w:t>[0063c01] 有虗言(至)理必不成。</w:t>
      </w:r>
    </w:p>
    <w:p>
      <w:r>
        <w:rPr>
          <w:b/>
        </w:rPr>
        <w:t>한국어 번역</w:t>
      </w:r>
    </w:p>
    <w:p>
      <w:pPr>
        <w:pStyle w:val="TranslationText"/>
      </w:pPr>
      <w:r>
        <w:t>허망한 말이 있어서 … 이치는 반드시 성립하지 않는다.</w:t>
      </w:r>
    </w:p>
    <w:p>
      <w:pPr>
        <w:pStyle w:val="Heading2"/>
      </w:pPr>
      <w:r>
        <w:t>문단 0425  ·  [0063c02]</w:t>
      </w:r>
    </w:p>
    <w:p>
      <w:r>
        <w:rPr>
          <w:b/>
        </w:rPr>
        <w:t>원문</w:t>
      </w:r>
    </w:p>
    <w:p>
      <w:pPr>
        <w:pStyle w:val="SourceText"/>
      </w:pPr>
      <w:r>
        <w:t>[0063c02] 述曰。第二破也。初破同體異時門言。時之極促名為剎那。如何一念而有二時。前後相違。寧同現在。次破異體同時門言。滅若現在。生名未來。既如有部許滅現在。後法之生應在未來。彼救未來無故非生故。未有名生。既是現在。即應已有還無名滅。寧非過去。以生違滅。滅若非無。以滅違生。生應非有。然如大乘許生現有。應如大乘滅應現無。又二已下結破初門。量云。汝說生滅體應非一。以相違故。如苦樂等。等取明闇解惑等類(大乘離法雖無生滅。有無體異。不同彼宗。現有一法。并生滅故)。測云。設難。為如苦樂違故體異。為如長短違而體同。解云不爾。彼宗自不許長短體同故(若大乘義。若為長時爾時非短。故體必無)。生滅若一[3]法。生時應即滅故。由如滅時。生滅若異。體不應同。相違異故。如苦樂等。結文可知。</w:t>
      </w:r>
    </w:p>
    <w:p>
      <w:r>
        <w:rPr>
          <w:b/>
        </w:rPr>
        <w:t>한국어 번역</w:t>
      </w:r>
    </w:p>
    <w:p>
      <w:pPr>
        <w:pStyle w:val="TranslationText"/>
      </w:pPr>
      <w:r>
        <w:t>술하여 말한다. 두 번째는 논파이다. 먼저 동체이시문을 논파하여 말한다. 시간의 지극히 짧음을 찰나라 이름한다. 어찌 한 생각 가운데 두 때가 있을 수 있겠는가. 앞과 뒤는 서로 어긋나는데, 어찌 함께 현재라 하겠는가. 다음은 이체동시문을 논파하여 말한다. 멸이 만약 현재라면, 생은 미래라 이름해야 한다. 이미 유부처럼 멸을 현재라고 인정한다면, 뒤 법의 생은 마땅히 미래에 있어야 한다. 그들이 ‘미래는 없으므로 생이 아니다’라고 구제한다면, 아직 있지 않은 것을 생이라 이름하는데, 이미 현재라면, 곧 이미 있던 것이 도리어 없어지는 것을 멸이라 이름해야 하니, 어찌 과거가 아니겠는가. 생은 멸과 어긋나므로, 멸이 만약 무가 아니라면, 멸이 생과 어긋나는 까닭에, 생도 마땅히 유가 아니어야 한다. 그러나 대승에서는 생이 현재에 있다고 인정하니, 대승과 같이 멸도 마땅히 현재의 무라고 해야 한다. 또 ‘둘’ 이하에서는 앞의 문을 결론하여 논파한다. 비량을 세워 말한다. 너희가 말하는 생과 멸의 체는 마땅히 하나가 아니어야 한다. 서로 어긋나기 때문이며, 고와 낙 등과 같기 때문이다. ‘등’은 명과 암, 해와 혹 등의 부류를 포함한다. (대승에서는 법을 떠나 별도의 생멸이 없지만, 유와 무의 체가 다르다. 저들의 종처럼 현재의 하나의 법에 생멸을 함께 둔 것과는 다르다.) 측이 말한다. 설령 논난하기를, 고와 낙처럼 서로 어긋나므로 체가 다른 것인가, 아니면 장과 단처럼 서로 어긋나지만 체는 같은 것인가 한다면, 해석하여 말한다. 그렇지 않다. 그 종 자체가 장과 단의 체가 같다고 인정하지 않기 때문이다. (대승의 뜻에서도 길 때에는 그때 짧지 않으므로 체는 반드시 없다.) 생과 멸이 만약 하나의 법이라면, 생할 때 곧 멸해야 한다. 멸할 때와 같기 때문이다. 생과 멸이 만약 다르다면, 체가 마땅히 같아서는 안 된다. 서로 어긋나고 다르기 때문이며, 고와 낙 등과 같기 때문이다. 결론 부분은 알 수 있다.</w:t>
      </w:r>
    </w:p>
    <w:p>
      <w:pPr>
        <w:pStyle w:val="Heading2"/>
      </w:pPr>
      <w:r>
        <w:t>문단 0426  ·  [0063c16]</w:t>
      </w:r>
    </w:p>
    <w:p>
      <w:r>
        <w:rPr>
          <w:b/>
        </w:rPr>
        <w:t>원문</w:t>
      </w:r>
    </w:p>
    <w:p>
      <w:pPr>
        <w:pStyle w:val="SourceText"/>
      </w:pPr>
      <w:r>
        <w:t>[0063c16] 經部師等(至)緣起正理。</w:t>
      </w:r>
    </w:p>
    <w:p>
      <w:r>
        <w:rPr>
          <w:b/>
        </w:rPr>
        <w:t>한국어 번역</w:t>
      </w:r>
    </w:p>
    <w:p>
      <w:pPr>
        <w:pStyle w:val="TranslationText"/>
      </w:pPr>
      <w:r>
        <w:t>경부사 등은 … 연기의 바른 이치이다.</w:t>
      </w:r>
    </w:p>
    <w:p>
      <w:pPr>
        <w:pStyle w:val="Heading2"/>
      </w:pPr>
      <w:r>
        <w:t>문단 0427  ·  [0063c17]</w:t>
      </w:r>
    </w:p>
    <w:p>
      <w:r>
        <w:rPr>
          <w:b/>
        </w:rPr>
        <w:t>원문</w:t>
      </w:r>
    </w:p>
    <w:p>
      <w:pPr>
        <w:pStyle w:val="SourceText"/>
      </w:pPr>
      <w:r>
        <w:t>[0063c17] 述曰。第三破經部等。等取室利羅多等[4]許。彼云。不許去來有故。異薩婆多。三相在現。滅在過去。不同上座。種子前後能生異故。如大乘宗。相續不斷。論主非言。理亦不成。餘法持種。如下破故。</w:t>
      </w:r>
    </w:p>
    <w:p>
      <w:r>
        <w:rPr>
          <w:b/>
        </w:rPr>
        <w:t>한국어 번역</w:t>
      </w:r>
    </w:p>
    <w:p>
      <w:pPr>
        <w:pStyle w:val="TranslationText"/>
      </w:pPr>
      <w:r>
        <w:t>술하여 말한다. 세 번째는 경부 등을 논파한다. ‘등’은 실리라다 등이 인정하는 견해를 포함한다. 그들은 말한다. 과거와 미래에 실체가 있음을 인정하지 않기 때문에, 설일체유부와 다르다. 세 가지 상은 현재에 있고, 멸은 과거에 있으므로, 상좌부와도 다르다. 종자는 전후로 능생 작용이 다르기 때문에, 대승의 종과 같고, 상속이 끊어지지 않는다. 논주가 이를 비판하여 말한다. 이치 또한 성립하지 않는다. 다른 법이 종자를 지닌다고 하는 주장은, 아래에서 논파하기 때문이다.</w:t>
      </w:r>
    </w:p>
    <w:p>
      <w:pPr>
        <w:pStyle w:val="Heading2"/>
      </w:pPr>
      <w:r>
        <w:t>문단 0428  ·  [0063c21]</w:t>
      </w:r>
    </w:p>
    <w:p>
      <w:r>
        <w:rPr>
          <w:b/>
        </w:rPr>
        <w:t>원문</w:t>
      </w:r>
    </w:p>
    <w:p>
      <w:pPr>
        <w:pStyle w:val="SourceText"/>
      </w:pPr>
      <w:r>
        <w:t>[0063c21] 此識無始(至)名阿羅漢。</w:t>
      </w:r>
    </w:p>
    <w:p>
      <w:r>
        <w:rPr>
          <w:b/>
        </w:rPr>
        <w:t>한국어 번역</w:t>
      </w:r>
    </w:p>
    <w:p>
      <w:pPr>
        <w:pStyle w:val="TranslationText"/>
      </w:pPr>
      <w:r>
        <w:t>이 식은 무시이래 … 아라한이라 이름한다.</w:t>
      </w:r>
    </w:p>
    <w:p>
      <w:pPr>
        <w:pStyle w:val="Heading2"/>
      </w:pPr>
      <w:r>
        <w:t>문단 0429  ·  [0063c22]</w:t>
      </w:r>
    </w:p>
    <w:p>
      <w:r>
        <w:rPr>
          <w:b/>
        </w:rPr>
        <w:t>원문</w:t>
      </w:r>
    </w:p>
    <w:p>
      <w:pPr>
        <w:pStyle w:val="SourceText"/>
      </w:pPr>
      <w:r>
        <w:t>[0063c22] 述曰。第七段釋第十捨名位地門。廣釋有二。釋頌文故。顯諸名故。初亦有三。正釋故。對異師故。結成故。此初也。斷煩惱障究盡時者。測云。發業潤生唯煩惱故。但盡煩惱。具三應義。基云。應者契當。應斷應供應不受故。此據位全。除二乘金剛心。少故不說(二乘金剛雖未證滅。如不動地。應名捨也)。此不順論唯取無學。又云。麤重永遠離故。此云麤重。非但隨眠無堪任性。至果離故。菩薩金剛雖盡惑氣。但正斷時。未證滅故。八地異門。不可為例。由此基云。此麤重言。但取種子。可依定從見道出[1]供。現報。何故不得名應供耶。非一切時堪受供故。非圓滿故。言不退者。基云。總有四種。一信不退。即十信第六。二證不退。入地已往。三行不退。八地已上。四煩惱不退。無漏道斷。護法正義。二復次中。初迴心者依第四也。復不動地依第三也。然論四理彼名不退。一煩惱不行故。如解深密。二駛流運轉故。如十地論第十云。八地已上。於無相海。任運而轉。基云。剎那剎那真俗雙運無功用故。三諸行。起諸行故。如十地論。初六地中一身一行。而行一切行。此顯實身。於一度中。修一切行。化百身等。但能修一。不堪雙行(以上註)。第七地中。一身一切行。而得一切行(此亦實身。若其化身。又各修一)。八九十地。於一切身一切行中。行一切行(實身化身各於諸行得起諸行。基云六波羅蜜中。各修諸度故)。四念念增進故。如十地經。八地精進。於一念中能得百萬大千世界微塵三昧。乃至能示爾許菩薩身。九地一念得十增祗百千佛土微塵三昧。示爾許身。十地一念進得十不可說百千萬億那由他世界微塵數定。能示爾許餘諸功德增進亦爾(四中。初一煩惱不退。後三即行不退)。基云。八地已去。於初剎那。能得過前二阿僧祇。所行功德智慧一倍。第二剎那更倍前念。如是展轉勝進倍前(十地經云。一念智乘[2]〔此〕從發心乃至七地。百分不及一者。以後後剎那。非唯一倍故)問。八地上入生空觀。入滅定時。不斷法執。應不增進。何說念念。答。有諸釋。測云。據法空位說念念增。唯八地上應有超劫(此釋違論。菩薩地云。後二僧祗時必等故)。樞要二釋。一云。實八地上不入滅定。般若經毀不令入故。談自在力。彼入滅定。一云。定入滅定。不退菩薩入滅定時。轉識賴耶俱不成故。然佛訶躭。非彼不入(今謂入地佛但訶入人空滅定。都無學法無勝利故。曾得自在易入出故。猶入法空。所引滅定。修平等智。學法成故。深細難入。未自在故)。既許入定亦有生空。爾時如何念念增進。觀云。生空後智斷通障等。平等性智增熏種故。證云。爾時利他除麤熏故(不動滅定起諸威儀。平等智增。自除麤重。有心生空說俱得)。</w:t>
      </w:r>
    </w:p>
    <w:p>
      <w:r>
        <w:rPr>
          <w:b/>
        </w:rPr>
        <w:t>한국어 번역</w:t>
      </w:r>
    </w:p>
    <w:p>
      <w:pPr>
        <w:pStyle w:val="TranslationText"/>
      </w:pPr>
      <w:r>
        <w:t>술하여 말한다. 제7단은 제10의 사명위지문(捨名位地門)을 해석한다. 널리 해석하는 데 둘이 있다. 게송문을 해석하는 것과, 여러 명칭을 밝히는 것이다. 처음에도 셋이 있다. 바르게 해석하는 것과, 다른 논사를 상대하는 것과, 결론하여 성립시키는 것이다. 이것은 첫째이다. 번뇌장을 완전히 끊는 때라는 것은, 측이 말한다. 업을 일으키고 생을 윤택하게 하는 것은 오직 번뇌이므로, 다만 번뇌를 다하면, 세 가지 ‘응(應)’의 뜻을 갖춘다. 기가 말한다. ‘응’은 계합하여 마땅하다는 뜻이다. 끊어야 하고, 공양받아야 하며, 다시 생을 받지 않아야 하기 때문이다. 이는 지위 전체를 기준으로 한 것이다. 이승의 금강심은 제외한다. 그 경우가 적기 때문에 말하지 않은 것이다. (이승의 금강심은 아직 멸을 증득하지 않았지만, 부동지와 같이 또한 ‘버린다’고 이름해야 할 것이다.) 이는 논에서 오직 무학만을 취하는 것과 맞지 않는다. 또 말한다. 추중을 영원히 멀리 떠났기 때문이다. 여기서 말한 추중은, 단지 수면과 감임하지 못하는 성질만을 뜻하는 것이 아니다. 과위에 이르러 그것을 떠나기 때문이다. 보살의 금강도에서는 비록 혹의 습기까지 다하더라도, 다만 바로 끊고 있는 때일 뿐, 아직 멸을 증득하지 않았기 때문이다. 팔지의 경우는 다른 문에 속하므로, 이를 준례로 삼을 수 없다. 이 때문에 기(基)가 말한다. 이 ‘추중’이라는 말은, 다만 종자만을 취한다. 가히 ‘정으로부터 견도에서 나와 [1]공양을 받는다’고 할 수 있는데, 현보(現報)에서도, 어찌하여 응공이라 이름하지 못하겠는가. 일체의 때에 공양을 받을 만한 것은 아니기 때문이며, 원만하지 않기 때문이다. ‘불퇴’라고 한 것은, 기가 말한다. 총 네 가지가 있다. 첫째는 신불퇴(信不退)이다. 곧 십신의 제6이다. 둘째는 증불퇴(證不退)이다. 초지에 들어간 이후이다. 셋째는 행불퇴(行不退)이다. 팔지 이상이다. 넷째는 번뇌불퇴(煩惱不退)이다. 무루도가 끊기 때문이다. 호법의 바른 뜻에서는, 두 번의 ‘다시’ 가운데, 처음의 회심자는 네 번째에 의거한다. 다시 부동지는 세 번째에 의거한다. 그러나 논에서 네 가지 이치로 그것을 불퇴라 이름한다. 첫째는 번뇌가 현행하지 않기 때문이다. 『해심밀경』과 같다. 둘째는 빠른 흐름처럼 운전하기 때문이다. 『십지론』 제10에서 말한 것과 같다. 팔지 이상은, 무상(無相)의 바다에서, 임운으로 전전한다. 기가 말한다. 찰나찰나 진과 속이 쌍으로 운용되어 공용이 없기 때문이다. 셋째는 모든 행이다. 여러 행을 일으키기 때문이다. 『십지론』과 같다. 처음의 육지 가운데서는 한 몸으로 하나의 행을 하지만, 모든 행을 행한다. 이는 실제 몸을 나타낸다. 하나의 도 가운데에서, 모든 행을 닦는다. 백신 등을 화현하더라도, 다만 하나만 닦을 수 있고, 둘을 함께 행할 수는 없다. (이상은 주석이다.) 제7지에서는, 한 몸으로 모든 행을 하고, 모든 행을 얻는다. (이 또한 실제 몸이다. 화신이라면 각각 하나씩 닦는다.) 팔·구·십지에서는, 일체의 몸과 일체의 행 가운데에서, 모든 행을 행한다. (실신과 화신이 각각 여러 행에서 여러 행을 일으킬 수 있다. 기(基)는 육바라밀 각각에서 모든 도를 닦는다고 말한다.) 넷째는 생각마다 증진하기 때문이다. 『십지경』과 같다. 팔지의 정진에서는, 한 생각 가운데 백만 대천세계의 미진수 삼매를 얻을 수 있고, 나아가 그만큼의 보살신을 나타낼 수 있다. 구지에서는 한 생각에 십증기 백천불토 미진수 삼매를 얻고, 그만큼의 몸을 나타낸다. 십지에서는 한 생각에 십불가설 백천만억 나유타세계 미진수의 선정을 더 증득하며, 그만큼의 다른 모든 공덕을 나타낼 수 있고, 증진도 또한 이와 같다. (네 가지 가운데 처음 하나는 번뇌불퇴이고, 뒤의 셋은 곧 행불퇴이다.) 기가 말한다. 팔지 이후에는, 첫 찰나에, 앞의 두 아승기에서 행한 바를 능가하는, 공덕과 지혜를 한 배 얻는다. 두 번째 찰나에는 다시 앞 생각의 배가 되고, 이와 같이 전전하여 더욱 뛰어나 앞보다 배가 된다. (『십지경』에서 ‘한 생각의 지혜[智乘][2]〔此〕는 발심에서 칠지에 이르기까지의 백분의 일에도 미치지 못한다’고 한 것은 뒤뒤의 찰나가 단지 한 배만 되는 것이 아니기 때문이다.) 묻는다. 팔지 이상에서 생공관에 들어가고, 멸정에 들어갈 때, 법집을 끊지 않는다면, 마땅히 증진하지 않을 것이다. 어찌 생각마다 증진한다고 말하는가. 답한다. 여러 해석이 있다. 측이 말한다. 법공의 지위를 기준으로 생각마다 증진한다고 말한다. 그렇다면 오직 팔지 이상에서만 겁을 뛰어넘는 일이 있어야 한다. (이 해석은 논과 어긋난다. 『보살지』에서 뒤의 두 승기 때는 반드시 같다고 했기 때문이다.) 『추요』에는 두 해석이 있다. 한 설은 말한다. 실제로 팔지 이상은 멸정에 들어가지 않는다. 『반야경』에서 꾸짖어 들어가지 못하게 하기 때문이다. 다만 자재한 힘을 논할 때에는, 그들이 멸정에 들어간다고 한다. 한 설은 말한다. 반드시 멸정에 들어간다. 불퇴보살이 멸정에 들어갈 때에는, 전식과 뢰야가 모두 성립하지 않기 때문이다. 그러나 부처께서 탐착을 꾸짖은 것이지, 그들이 들어가지 않는다는 뜻은 아니다. (지금 생각하건대, 입지한 뒤 부처께서는 다만 인공의 멸정에 들어가는 것을 꾸짖으신다. 그것은 무학의 법으로서 뛰어난 이익이 전혀 없기 때문이다. 이미 자재함을 얻어 쉽게 들고 나올 수 있으므로 오히려 법공에 들어간다. 그것이 이끄는 멸정에서 평등성지를 닦아 법을 배워 성취하기 때문이다. 심세하여 들어가기 어렵고 아직 자재하지 못하기 때문이다.) 이미 멸정에 들어가는 것을 인정한다면 생공도 또한 있는 셈인데, 그때 어떻게 생각마다 증진하는가. 관이 말한다. 생공의 후득지는 통장 등을 끊고, 평등성지가 증장하여 종자를 훈습하기 때문이다. 증이 말한다. 그때 이타행으로 추중을 제거하여 훈습하기 때문이다. (부동지의 멸정에서도 여러 위의를 일으키고 평등성지가 증장하며 스스로 추중을 제거한다. 유심의 생공에서도 함께 얻는다고 말한다.)</w:t>
      </w:r>
    </w:p>
    <w:p>
      <w:pPr>
        <w:pStyle w:val="EditorialNote"/>
      </w:pPr>
      <w:r>
        <w:t>교감·번역 메모 | [판독·구문 불확실] ‘可依定從見道出[1]供’은 현 구두와 교감표지 상태로는 정확한 결합을 확정하기 어렵다. 원문을 수정하지 않고 가능한 범위에서 최소 직역하였다.</w:t>
      </w:r>
    </w:p>
    <w:p>
      <w:pPr>
        <w:pStyle w:val="EditorialNote"/>
      </w:pPr>
      <w:r>
        <w:t>교감·번역 메모 | [이문 검토 필요] ‘十增祗’는 현 TXT의 글자 형태를 그대로 보존하였다. 수량 표현의 정확한 교감은 별도 판본 대조가 필요하다.</w:t>
      </w:r>
    </w:p>
    <w:p>
      <w:pPr>
        <w:pStyle w:val="EditorialNote"/>
      </w:pPr>
      <w:r>
        <w:t>교감·번역 메모 | [이체·표기 주의] ‘訶躭’의 ‘躭’은 현 원문의 글자 형태를 그대로 보존하고 문맥상 ‘탐착을 꾸짖다’로 옮겼다.</w:t>
      </w:r>
    </w:p>
    <w:p>
      <w:pPr>
        <w:pStyle w:val="Heading2"/>
      </w:pPr>
      <w:r>
        <w:t>문단 0430  ·  [0064b15]</w:t>
      </w:r>
    </w:p>
    <w:p>
      <w:r>
        <w:rPr>
          <w:b/>
        </w:rPr>
        <w:t>원문</w:t>
      </w:r>
    </w:p>
    <w:p>
      <w:pPr>
        <w:pStyle w:val="SourceText"/>
      </w:pPr>
      <w:r>
        <w:t>[0064b15] 有義初地(至)彼說非理。</w:t>
      </w:r>
    </w:p>
    <w:p>
      <w:r>
        <w:rPr>
          <w:b/>
        </w:rPr>
        <w:t>한국어 번역</w:t>
      </w:r>
    </w:p>
    <w:p>
      <w:pPr>
        <w:pStyle w:val="TranslationText"/>
      </w:pPr>
      <w:r>
        <w:t>어떤 견해는 초지에서 … 그 말은 이치에 맞지 않는다.</w:t>
      </w:r>
    </w:p>
    <w:p>
      <w:pPr>
        <w:pStyle w:val="Heading2"/>
      </w:pPr>
      <w:r>
        <w:t>문단 0431  ·  [0064b16]</w:t>
      </w:r>
    </w:p>
    <w:p>
      <w:r>
        <w:rPr>
          <w:b/>
        </w:rPr>
        <w:t>원문</w:t>
      </w:r>
    </w:p>
    <w:p>
      <w:pPr>
        <w:pStyle w:val="SourceText"/>
      </w:pPr>
      <w:r>
        <w:t>[0064b16] 述曰。第二對異師也。基云。難陀論師等作如是解。二殊勝智者。正體後得。餘文可解。</w:t>
      </w:r>
    </w:p>
    <w:p>
      <w:r>
        <w:rPr>
          <w:b/>
        </w:rPr>
        <w:t>한국어 번역</w:t>
      </w:r>
    </w:p>
    <w:p>
      <w:pPr>
        <w:pStyle w:val="TranslationText"/>
      </w:pPr>
      <w:r>
        <w:t>술하여 말한다. 두 번째는 다른 논사를 상대한다. 기가 말한다. 난타 논사 등이 이와 같이 해석한다. 두 가지 수승한 지혜라는 것은, 정체지와 후득지이다. 나머지 글은 이해할 수 있다.</w:t>
      </w:r>
    </w:p>
    <w:p>
      <w:pPr>
        <w:pStyle w:val="Heading2"/>
      </w:pPr>
      <w:r>
        <w:t>문단 0432  ·  [0064b18]</w:t>
      </w:r>
    </w:p>
    <w:p>
      <w:r>
        <w:rPr>
          <w:b/>
        </w:rPr>
        <w:t>원문</w:t>
      </w:r>
    </w:p>
    <w:p>
      <w:pPr>
        <w:pStyle w:val="SourceText"/>
      </w:pPr>
      <w:r>
        <w:t>[0064b18] 然阿羅漢(至)無餘涅槃。</w:t>
      </w:r>
    </w:p>
    <w:p>
      <w:r>
        <w:rPr>
          <w:b/>
        </w:rPr>
        <w:t>한국어 번역</w:t>
      </w:r>
    </w:p>
    <w:p>
      <w:pPr>
        <w:pStyle w:val="TranslationText"/>
      </w:pPr>
      <w:r>
        <w:t>그러나 아라한은 … 무여열반이다.</w:t>
      </w:r>
    </w:p>
    <w:p>
      <w:pPr>
        <w:pStyle w:val="Heading2"/>
      </w:pPr>
      <w:r>
        <w:t>문단 0433  ·  [0064b19]</w:t>
      </w:r>
    </w:p>
    <w:p>
      <w:r>
        <w:rPr>
          <w:b/>
        </w:rPr>
        <w:t>원문</w:t>
      </w:r>
    </w:p>
    <w:p>
      <w:pPr>
        <w:pStyle w:val="SourceText"/>
      </w:pPr>
      <w:r>
        <w:t>[0064b19] 述曰。第三結成。</w:t>
      </w:r>
    </w:p>
    <w:p>
      <w:r>
        <w:rPr>
          <w:b/>
        </w:rPr>
        <w:t>한국어 번역</w:t>
      </w:r>
    </w:p>
    <w:p>
      <w:pPr>
        <w:pStyle w:val="TranslationText"/>
      </w:pPr>
      <w:r>
        <w:t>술하여 말한다. 세 번째는 결론하여 성립시킨다.</w:t>
      </w:r>
    </w:p>
    <w:p>
      <w:pPr>
        <w:pStyle w:val="Heading2"/>
      </w:pPr>
      <w:r>
        <w:t>문단 0434  ·  [0064b20]</w:t>
      </w:r>
    </w:p>
    <w:p>
      <w:r>
        <w:rPr>
          <w:b/>
        </w:rPr>
        <w:t>원문</w:t>
      </w:r>
    </w:p>
    <w:p>
      <w:pPr>
        <w:pStyle w:val="SourceText"/>
      </w:pPr>
      <w:r>
        <w:t>[0064b20] 然第八識(至)隨義應說。</w:t>
      </w:r>
    </w:p>
    <w:p>
      <w:r>
        <w:rPr>
          <w:b/>
        </w:rPr>
        <w:t>한국어 번역</w:t>
      </w:r>
    </w:p>
    <w:p>
      <w:pPr>
        <w:pStyle w:val="TranslationText"/>
      </w:pPr>
      <w:r>
        <w:t>그러나 제8식은 … 뜻에 따라 마땅히 말해야 한다.</w:t>
      </w:r>
    </w:p>
    <w:p>
      <w:pPr>
        <w:pStyle w:val="Heading2"/>
      </w:pPr>
      <w:r>
        <w:t>문단 0435  ·  [0064b21]</w:t>
      </w:r>
    </w:p>
    <w:p>
      <w:r>
        <w:rPr>
          <w:b/>
        </w:rPr>
        <w:t>원문</w:t>
      </w:r>
    </w:p>
    <w:p>
      <w:pPr>
        <w:pStyle w:val="SourceText"/>
      </w:pPr>
      <w:r>
        <w:t>[0064b21] 述曰。第二諸名中有二。初對諸名辨捨差別。後明染淨二位不同。此初也。梵云質多。此翻為心。種在其中。是積集義。能生諸法。名種子識。故有差別。此等諸名者。謂根本識亦意等。言契經者。即如來功德莊嚴經頌也。基疏云。無垢先名阿末羅識。或阿摩羅識。古而立為第九識者。非也。樞要云。依無相論同性經。無垢識是自性識心。即真如理。故知無垢通二種也。測云。其無相論真諦謬(今存樞要。此既云鏡智相應。知通有為。大莊嚴論第六云。此中應知。說心真如名之為心。即說此心為自性清淨。此心是阿摩羅識知通無為)。言菩薩將得菩提時捨者。謂但正捨。非已捨也。如[3]來知根得初果故。</w:t>
      </w:r>
    </w:p>
    <w:p>
      <w:r>
        <w:rPr>
          <w:b/>
        </w:rPr>
        <w:t>한국어 번역</w:t>
      </w:r>
    </w:p>
    <w:p>
      <w:pPr>
        <w:pStyle w:val="TranslationText"/>
      </w:pPr>
      <w:r>
        <w:t>술하여 말한다. 두 번째 여러 명칭을 밝히는 가운데 둘이 있다. 처음은 여러 명칭을 상대하여 버리는 차별을 분별하고, 뒤는 염위와 정위 두 지위의 같지 않음을 밝힌다. 이것은 첫째이다. 범어로는 질다(質多)라 하고, 여기서는 심(心)이라 번역한다. 종자가 그 가운데 쌓여 있으므로, 이는 적집(積集)의 뜻이다. 능히 모든 법을 생기게 하므로, 종자식이라 이름한다. 그러므로 명칭에 차별이 있다. ‘이들 여러 명칭’이라고 한 것은, 근본식과 또한 의(意) 등을 말한다. ‘계경’이라고 한 것은, 곧 『여래공덕장엄경』의 게송이다. 기의 소에서 말한다. 무구식은 이전에 아말라식이라 이름하거나, 또는 아마라식이라 이름했다. 옛사람이 이를 제9식으로 세운 것은, 그렇지 않다. 『추요』에서 말한다. 『무상론』과 『동성경』에 의거하면, 무구식은 자성식심이다. 곧 진여의 이치이다. 그러므로 무구가 두 종류에 통함을 알 수 있다. 측이 말한다. 그 『무상론』은 진제가 잘못 옮긴 것이다. (지금은 『추요』의 뜻을 취한다. 여기서 이미 경지와 상응한다고 말했으니 유위에도 통함을 알 수 있다. 『대장엄론』 제6에서 ‘여기에서 마땅히 알라. 심진여를 심이라 이름한다고 말한다. 곧 이 심을 자성청정이라 말한다. 이 심은 아마라식이다’라고 하였으므로 무위에도 통함을 알 수 있다.) ‘보살이 장차 보리를 얻을 때 버린다’고 한 것은, 다만 바로 버리는 때를 말하며, 이미 버린 뒤를 말하는 것이 아니다. 마치 여래가 근기를 알아 초과를 얻게 하는 것과 같다.</w:t>
      </w:r>
    </w:p>
    <w:p>
      <w:pPr>
        <w:pStyle w:val="EditorialNote"/>
      </w:pPr>
      <w:r>
        <w:t>교감·번역 메모 | [구문 주의] 괄호 말미 ‘此心是阿摩羅識知通無為’는 구두가 압축되어 있어 ‘아마라식임을 말하므로 무위에도 통함을 알 수 있다’는 문맥으로 최소 해석하였다.</w:t>
      </w:r>
    </w:p>
    <w:p>
      <w:pPr>
        <w:pStyle w:val="Heading2"/>
      </w:pPr>
      <w:r>
        <w:t>문단 0436  ·  [0064c08]</w:t>
      </w:r>
    </w:p>
    <w:p>
      <w:r>
        <w:rPr>
          <w:b/>
        </w:rPr>
        <w:t>원문</w:t>
      </w:r>
    </w:p>
    <w:p>
      <w:pPr>
        <w:pStyle w:val="SourceText"/>
      </w:pPr>
      <w:r>
        <w:t>[0064c08] 然第八識(至)一切法故。</w:t>
      </w:r>
    </w:p>
    <w:p>
      <w:r>
        <w:rPr>
          <w:b/>
        </w:rPr>
        <w:t>한국어 번역</w:t>
      </w:r>
    </w:p>
    <w:p>
      <w:pPr>
        <w:pStyle w:val="TranslationText"/>
      </w:pPr>
      <w:r>
        <w:t>그러나 제8식은 … 일체법이기 때문이다.</w:t>
      </w:r>
    </w:p>
    <w:p>
      <w:pPr>
        <w:pStyle w:val="Heading2"/>
      </w:pPr>
      <w:r>
        <w:t>문단 0437  ·  [0064c09]</w:t>
      </w:r>
    </w:p>
    <w:p>
      <w:r>
        <w:rPr>
          <w:b/>
        </w:rPr>
        <w:t>원문</w:t>
      </w:r>
    </w:p>
    <w:p>
      <w:pPr>
        <w:pStyle w:val="SourceText"/>
      </w:pPr>
      <w:r>
        <w:t>[0064c09] 述曰。第二染淨位別。無染汙故者。簡煩惱等。無散動故者。簡不定四。無漏尋伺亦功用勤。基云。佛果總無尋伺。如第七卷。任運說故。不假尋伺。言遍緣一切法者。如莊嚴論。於一切境不愚迷故。佛地經云。依圓鏡智。諸處境識眾像影現故(處內六處。[4]〔外〕六處。識謂[5]〔識〕通十八界)。基云。心等自性及相應法。皆悉能緣。見分亦現自證分影相應影故。此依何地。基云。有流通四無色。色界六地。遊觀通此地故。起現行者。唯第四定。以殊勝故(此解不然。餘地種子。應非佛性。應無用故)。有說。通下六定。唯遍緣。非無色故。有說。唯是第四定有。餘地總無。如六十九。如來功德多依第四。二疏同然。然基存初。測存最後。老和上云。測解為勝。種通諸地。不現何失。如所不入見道種子。彼非此類。三道種一。後生餘故。</w:t>
      </w:r>
    </w:p>
    <w:p>
      <w:r>
        <w:rPr>
          <w:b/>
        </w:rPr>
        <w:t>한국어 번역</w:t>
      </w:r>
    </w:p>
    <w:p>
      <w:pPr>
        <w:pStyle w:val="TranslationText"/>
      </w:pPr>
      <w:r>
        <w:t>술하여 말한다. 두 번째는 염위와 정위의 차별이다. ‘오염이 없기 때문에’라는 것은, 번뇌 등을 간별한다. ‘산동이 없기 때문에’라는 것은, 네 가지 부정심소를 간별한다. 무루의 심·사도 또한 공용과 근책이 있다. 기가 말한다. 불과에는 심과 사가 모두 없다. 제7권에서 말한 것과 같다. 임운으로 설법하기 때문에, 심과 사를 빌리지 않는다. ‘일체법을 두루 반연한다’고 한 것은, 『장엄론』에서 말한 것과 같다. 일체 경계에서 어리석고 미혹하지 않기 때문이다. 『불지경』에서 말한다. 대원경지에 의거하면, 모든 처·경계·식의 여러 형상이 그림자처럼 나타난다. (처는 안의 육처와 [4]〔밖의〕 육처이고, 식은 [5]〔식〕으로 십팔계에 통한다.) 기가 말한다. 심 등의 자성과 상응법은, 모두 능히 반연한다. 견분에도 또한 자증분의 영상과 상응법의 영상이 나타나기 때문이다. 이는 어느 지에 의거하는가. 기가 말한다. 유루는 네 무색정에 통하고, 색계의 여섯 지에도 통한다. 유관(遊觀)은 이들 지에 통하기 때문이다. 현행을 일으키는 것은, 오직 제4정이다. 수승하기 때문이다. (이 해석은 옳지 않다. 다른 지의 종자가 불성이 아니게 되고 마땅히 아무 작용도 없어야 하기 때문이다.) 어떤 이는 말한다. 아래의 여섯 정에 통하며, 다만 두루 반연할 뿐, 무색계에는 없기 때문이다. 어떤 이는 말한다. 오직 제4정에만 있고, 다른 지에는 전혀 없다. 제69권에서 말한 것과 같다. 여래의 공덕은 대부분 제4정에 의거한다. 두 소가 모두 이와 같다. 그러나 기(基)는 처음 해석을 취하고, 측(測)은 마지막 해석을 취한다. 노화상이 말한다. 측의 해석이 더 낫다. 종자는 모든 지에 통하지만, 현행하지 않는들 무슨 허물이 있는가. 마치 들어가지 않은 견도의 종자와 같다. 그것은 이 부류가 아니다. 삼도의 종자는 하나이고, 뒤에 나머지를 생기게 하기 때문이다.</w:t>
      </w:r>
    </w:p>
    <w:p>
      <w:pPr>
        <w:pStyle w:val="Heading2"/>
      </w:pPr>
      <w:r>
        <w:t>문단 0438  ·  [0064c23]</w:t>
      </w:r>
    </w:p>
    <w:p>
      <w:r>
        <w:rPr>
          <w:b/>
        </w:rPr>
        <w:t>원문</w:t>
      </w:r>
    </w:p>
    <w:p>
      <w:pPr>
        <w:pStyle w:val="SourceText"/>
      </w:pPr>
      <w:r>
        <w:t>[0064c23] 云何應知(至)皆不得有。</w:t>
      </w:r>
    </w:p>
    <w:p>
      <w:r>
        <w:rPr>
          <w:b/>
        </w:rPr>
        <w:t>한국어 번역</w:t>
      </w:r>
    </w:p>
    <w:p>
      <w:pPr>
        <w:pStyle w:val="TranslationText"/>
      </w:pPr>
      <w:r>
        <w:t>어떻게 마땅히 알 수 있는가 … 모두 있을 수 없다.</w:t>
      </w:r>
    </w:p>
    <w:p>
      <w:pPr>
        <w:pStyle w:val="Heading2"/>
      </w:pPr>
      <w:r>
        <w:t>문단 0439  ·  [0064c24]</w:t>
      </w:r>
    </w:p>
    <w:p>
      <w:r>
        <w:rPr>
          <w:b/>
        </w:rPr>
        <w:t>원문</w:t>
      </w:r>
    </w:p>
    <w:p>
      <w:pPr>
        <w:pStyle w:val="SourceText"/>
      </w:pPr>
      <w:r>
        <w:t>[0064c24] 述曰。大段第二五教十理證有本識。總問答已。便引初教。諸部小乘共發此問。既非世間現量境故。以聖教量比量為證。此初教也。末那意識轉識攝故等者。小乘不許有俱有依。唯說意識等無間依。故以比量成俱有依(自比量故。其末那等無不成失)。證云。有難此量法差別過。第七不用第八為俱有別依。轉識攝故。如眼等識。相違決云。第七必用第八識為俱有別依。恒行心品攝非本識故。第八五數。言第八理應等者。基測云。並立量應言。第八理應有俱有依。是識性故。如眼等識。若宗法云。以七為依。有不定過。以末那識雖是識性。不用第七為俱依故。然今論主遂出依體。言以第七為俱有依。有難。此量有三種過。有法自相有法及法差別相違。如眼等識。是性故。應非本識。是初過也。第八不能受熏持種。第二過也(證云。今對大乘並違宗異今恐不然。現對小乘立自量故。設小乘人出斯過者。俱違聖大乘至教。終歸成故。亦應歒立第八所熏具四義。由如苣勝)。應非以第七為俱有別依。三過也(證云。第六亦用七為別依。不定一分所立不成)。判比量難有相違決。量云。第八必無俱有所依。是根本故。猶如真如。又云。七八無俱有根。非六識性故。如眼根等。證師敵云。七八二識有俱有根。是緣慮故。如眼等識(非也。墮無窮故。相違決定唯一對故。今謂。二量並有不定。以五識等與自心所為根本故。心心所[1]〔雖〕非六識性攝。有此根故。會判此云。若望心所。俱是所依根法處所攝。不待根故。非也。於心心所與力既等。違比量故。此第四云。心心所法離俱有根必不生故。五十五說。依異所依無處說根。異所依故。法處攝者。如本母釋)。能所趣者。基測云。或業中有名為能趣。生有已去名為所趣。趣[2]質具者。彼出二義。一器世間。是趣所須。二惑業。趣所由具。測許後勝。說惑業不說器故。或此俱說。所證涅槃者。如攝論第四。依他起性通為遍計圓成所依故。亦得說依此識故。三句如次三性依者。依他可知。後二句者。如論下云。迷故生死。悟故涅槃。故此遍計通能所計。圓成亦通能所證也。</w:t>
      </w:r>
    </w:p>
    <w:p>
      <w:r>
        <w:rPr>
          <w:b/>
        </w:rPr>
        <w:t>한국어 번역</w:t>
      </w:r>
    </w:p>
    <w:p>
      <w:pPr>
        <w:pStyle w:val="TranslationText"/>
      </w:pPr>
      <w:r>
        <w:t>술하여 말한다. 큰 단락의 두 번째는 다섯 교증과 열 가지 이치로 근본식의 존재를 증명한다. 총괄적인 문답을 마치고, 곧 첫 번째 교증을 인용한다. 여러 부파의 소승이 함께 이 질문을 제기한다. 세간의 현량 경계가 아니기 때문에, 성교량과 비량으로 증명한다. 이것이 첫 번째 교증이다. ‘말나와 의식은 전식에 포함되기 때문에’ 등이라고 한 것은, 소승은 구유의를 인정하지 않고, 오직 의식의 등무간의만을 말하기 때문이다. 그러므로 비량으로 구유의를 성립시킨다. (자비량이므로 그 말나 등에 불성립의 허물은 없다.) 증이 말한다. 어떤 이는 이 비량에 법차별상위의 허물이 있다고 논난한다. 제7식은 제8식을 구유의 별도의 의지로 삼지 않는다. 전식에 포함되기 때문이며, 안식 등과 같기 때문이다. 상위결정으로 말한다. 제7식은 반드시 제8식을 구유의 별도의 의지로 삼아야 한다. 항상 행하는 심품에 속하면서 본식은 아니기 때문이며, 제8식의 다섯 심소와 같기 때문이다. ‘제8식도 이치상 마땅히 …’라고 한 것은, 기와 측이 말한다. 함께 비량을 세워 마땅히 말해야 한다. 제8식도 이치상 마땅히 구유의가 있어야 한다. 식의 성질이기 때문이며, 안식 등과 같기 때문이다. 만약 종법에서 말하기를, 제7식을 의지로 삼는다고 한다면, 부정의 허물이 있다. 말나식도 비록 식의 성질이지만, 제7식을 구유의로 삼지 않기 때문이다. 그러나 지금 논주는 마침내 의지의 체를 드러내어, 제7식을 구유의로 삼는다고 말한다. 어떤 난문이 있다. 이 비량에는 세 가지 허물이 있다. 유법자상과 유법차별 및 법차별의 상위이다. 안식 등과 같고, 식의 성질이기 때문에, 마땅히 본식이 아니어야 한다. 이것이 첫 번째 허물이다. 제8식은 훈습을 받고 종자를 지닐 수 없어야 한다. 이것이 두 번째 허물이다. (증(證)은 말한다. 지금 대승을 상대하여 세운 것이므로 모두 자종과 어긋난다고 한다. 지금 생각하건대 그렇지 않다. 현재 소승을 상대하여 자비량을 세우기 때문이다. 설령 소승인이 이 허물을 든다 해도, 함께 대승의 성교와 어긋나므로 끝내 대승의 뜻으로 돌아가 성립한다. 또한 마땅히 상대가 ‘제8식은 소훈의 네 뜻을 갖춘다. 마치 거승과 같다’고 세울 수 있다.) 마땅히 제7식을 구유의 별도의 의지로 삼지 않아야 한다. 이것이 세 번째 허물이다. (증(證)은 말한다. 제6식 또한 제7식을 별도의 의지로 삼으므로, 일부분에 대해 소립이 성립하지 않는 부정의 허물이 있다.) 비량을 판별해 보아도 상위결정의 난점이 있다. 비량을 세워 말한다. 제8식에는 반드시 구유소의가 없어야 한다. 근본이기 때문이며, 진여와 같기 때문이다. 또 말한다. 제7식과 제8식에는 구유근이 없다. 육식의 성질에 속하지 않기 때문이며, 안근 등과 같기 때문이다. 증사가 상대하여 말한다. 제7식과 제8식 두 식에는 구유근이 있다. 연려하는 것이기 때문이며, 안식 등과 같기 때문이다. (그렇지 않다. 무궁에 떨어지기 때문이다. 상위결정은 오직 하나의 상대만을 갖기 때문이다. 지금 생각하건대 두 비량 모두 부정의 허물이 있다. 오식 등도 자기 심소의 근본이 되기 때문이며, 심왕과 심소는 [1]〔비록〕 육식의 성질에 속하지 않더라도 이 근이 있기 때문이다. 회판하여 말하기를 ‘심소에 견주면 모두 소의이며 근은 법처에 속하므로 근을 기다리지 않는다’고 하지만, 그렇지 않다. 심왕과 심소가 힘을 주는 것이 이미 같으므로 비량에 어긋난다. 이 제4에서 ‘심왕과 심소법은 구유근을 떠나면 반드시 생하지 않는다’고 하기 때문이다. 『유가사지론』 제55에서 다른 소의에 의거하여 근을 말한 곳은 없다. 다른 소의이기 때문이다. 법처에 속한다는 것은 『본모석』에서 설명한 것과 같다.) 능취와 소취라는 것은, 기와 측이 말한다. 혹 업과 중유를 능취라 이름하고, 생유 이후를 소취라 이름한다. ‘취[2]질구(趣質具)’라는 것은, 그들이 두 가지 뜻을 제시한다. 첫째는 기세간이다. 취가 필요로 하는 것이기 때문이다. 둘째는 혹과 업이다. 취가 생기는 연유의 도구이기 때문이다. 측(測)은 뒤의 해석이 더 낫다고 인정한다. 혹과 업을 말하고 기세간을 말하지 않았기 때문이다. 혹은 여기에서 둘을 함께 말한 것일 수도 있다. ‘증득한 열반’이라는 것은, 『섭론』 제4에서 말한 것과 같다. 의타기성은 두루 변계와 원성이 의지하는 바가 되기 때문에, 또한 이 식에 의거한다고 말할 수 있다. 세 구절은 차례대로 삼성의 의지라는 것은, 의타기는 알 수 있다. 뒤의 두 구절은, 아래 논에서 말한 것과 같다. 미혹하기 때문에 생사이고, 깨닫기 때문에 열반이다. 그러므로 여기서 변계는 능계와 소계에 모두 통하고, 원성 또한 능증과 소증에 모두 통한다.</w:t>
      </w:r>
    </w:p>
    <w:p>
      <w:pPr>
        <w:pStyle w:val="EditorialNote"/>
      </w:pPr>
      <w:r>
        <w:t>교감·번역 메모 | [판독·이문 검토 필요] 괄호 안 ‘歒立’, ‘由如苣勝’은 현 TXT의 글자 형태를 그대로 보존하였다. 문맥상 각각 상대의 입량과 비유를 가리키는 것으로 최소 해석하였다.</w:t>
      </w:r>
    </w:p>
    <w:p>
      <w:pPr>
        <w:pStyle w:val="EditorialNote"/>
      </w:pPr>
      <w:r>
        <w:t>교감·번역 메모 | [판독 불확실] ‘趣[2]質具’는 현 저본만으로 정확한 교감과 독법을 확정하기 어렵다. 원문을 그대로 두고 음의적 표기를 병기하였다.</w:t>
      </w:r>
    </w:p>
    <w:p>
      <w:pPr>
        <w:pStyle w:val="Heading2"/>
      </w:pPr>
      <w:r>
        <w:t>문단 0440  ·  [0065b07]</w:t>
      </w:r>
    </w:p>
    <w:p>
      <w:r>
        <w:rPr>
          <w:b/>
        </w:rPr>
        <w:t>원문</w:t>
      </w:r>
    </w:p>
    <w:p>
      <w:pPr>
        <w:pStyle w:val="SourceText"/>
      </w:pPr>
      <w:r>
        <w:t>[0065b07] 即彼經中(至)有如是義。</w:t>
      </w:r>
    </w:p>
    <w:p>
      <w:r>
        <w:rPr>
          <w:b/>
        </w:rPr>
        <w:t>한국어 번역</w:t>
      </w:r>
    </w:p>
    <w:p>
      <w:pPr>
        <w:pStyle w:val="TranslationText"/>
      </w:pPr>
      <w:r>
        <w:t>곧 그 경 가운데에서 … 이러한 뜻이 있다.</w:t>
      </w:r>
    </w:p>
    <w:p>
      <w:pPr>
        <w:pStyle w:val="Heading2"/>
      </w:pPr>
      <w:r>
        <w:t>문단 0441  ·  [0065b08]</w:t>
      </w:r>
    </w:p>
    <w:p>
      <w:r>
        <w:rPr>
          <w:b/>
        </w:rPr>
        <w:t>원문</w:t>
      </w:r>
    </w:p>
    <w:p>
      <w:pPr>
        <w:pStyle w:val="SourceText"/>
      </w:pPr>
      <w:r>
        <w:t>[0065b08] 述曰。第二教也。冥諦持捊變。轉名勝性。用殊勝故。故頌對勝性能藏大等。論主具義三義釋名。</w:t>
      </w:r>
    </w:p>
    <w:p>
      <w:r>
        <w:rPr>
          <w:b/>
        </w:rPr>
        <w:t>한국어 번역</w:t>
      </w:r>
    </w:p>
    <w:p>
      <w:pPr>
        <w:pStyle w:val="TranslationText"/>
      </w:pPr>
      <w:r>
        <w:t>술하여 말한다. 두 번째 교증이다. 명제(冥諦)가 지니고 붙들어 변화한다. 전변하여 승성(勝性)이라 이름한다. 작용이 뛰어나기 때문이다. 그러므로 게송은 승성을 상대하여 대(大) 등을 능히 간직한다고 한 것이다. 논주는 뜻을 갖추어 세 가지 뜻으로 그 이름을 해석한다.</w:t>
      </w:r>
    </w:p>
    <w:p>
      <w:pPr>
        <w:pStyle w:val="EditorialNote"/>
      </w:pPr>
      <w:r>
        <w:t>교감·번역 메모 | [판독·이문 검토 필요] ‘持捊變’은 현 TXT의 글자 형태를 그대로 보존하였다. 문맥상 명제(冥諦)의 유지·전변을 설명하는 구절로 최소 직역하였으며, ‘捊’의 정확한 교감은 별도 판본 대조가 필요하다.</w:t>
      </w:r>
    </w:p>
    <w:p>
      <w:pPr>
        <w:pStyle w:val="Heading2"/>
      </w:pPr>
      <w:r>
        <w:t>문단 0442  ·  [0065b10]</w:t>
      </w:r>
    </w:p>
    <w:p>
      <w:r>
        <w:rPr>
          <w:b/>
        </w:rPr>
        <w:t>원문</w:t>
      </w:r>
    </w:p>
    <w:p>
      <w:pPr>
        <w:pStyle w:val="SourceText"/>
      </w:pPr>
      <w:r>
        <w:t>[0065b10] 解深密經(至)有如是相。</w:t>
      </w:r>
    </w:p>
    <w:p>
      <w:r>
        <w:rPr>
          <w:b/>
        </w:rPr>
        <w:t>한국어 번역</w:t>
      </w:r>
    </w:p>
    <w:p>
      <w:pPr>
        <w:pStyle w:val="TranslationText"/>
      </w:pPr>
      <w:r>
        <w:t>『해심밀경』에서는 … 이러한 상이 있다고 한다.</w:t>
      </w:r>
    </w:p>
    <w:p>
      <w:pPr>
        <w:pStyle w:val="Heading2"/>
      </w:pPr>
      <w:r>
        <w:t>문단 0443  ·  [0065b11]</w:t>
      </w:r>
    </w:p>
    <w:p>
      <w:r>
        <w:rPr>
          <w:b/>
        </w:rPr>
        <w:t>원문</w:t>
      </w:r>
    </w:p>
    <w:p>
      <w:pPr>
        <w:pStyle w:val="SourceText"/>
      </w:pPr>
      <w:r>
        <w:t>[0065b11] 述曰。第三教也。以三義釋阿[3]那名。結生相續者。基云。初結生。後相續。名為執取。取諸有故。測云二義。一死有潤生中有沒心。皆名結生。受生有等一期五蘊。名為相續。對法第五自體愛名結生心故。攝論第三中有沒心名結生心。世親論云。能執受一期自體故。一云。正受生時名為結生。瑜伽第一中有生說時識已住結生相續故。今此論意。由識持種。結生續也。窮底通達。證解之異名也。愚即趣寂。凡位劣不宜聞。簡俱生執。說分別言。入聖利根。亦可為說。不愚法者。堪信賴耶。生無色界。起滅定故。其愚法聖。雖不起執。攝大乘云。不求一切智。故不為說。然解深密普為發起說。第三教者。測云。通引二乘不定性者。故不相違。基云。若不愚法。雖決定性。亦為說(若趣寂凡有聞不聞。即同有性。未熟不聞。如根熟已。亦可宜聞。彼亦練根。應有聞故。則論偏簡應成無用。三乘普履無三性道。然藏識教既有簡別。故應如前趣寂凡位不堪信解)有性未熟應生誹謗。雖不為說。熟則為說。有大乘性。若凡若聖。若不為說。誰脩入證。</w:t>
      </w:r>
    </w:p>
    <w:p>
      <w:r>
        <w:rPr>
          <w:b/>
        </w:rPr>
        <w:t>한국어 번역</w:t>
      </w:r>
    </w:p>
    <w:p>
      <w:pPr>
        <w:pStyle w:val="TranslationText"/>
      </w:pPr>
      <w:r>
        <w:t>술하여 말한다. 세 번째 교증이다. 세 가지 뜻으로 아[3]나(阿那)의 이름을 해석한다. ‘결생상속(結生相續)’이라는 것은, 기가 말한다. 처음은 결생이고, 뒤는 상속이다. 이를 집취(執取)라고 이름한다. 여러 유(有)를 취하기 때문이다. 측(測)은 두 가지 뜻으로 말한다. 첫째, 사유(死有)에서 윤생할 때의 중유의 몰심(沒心)을, 모두 결생이라 이름한다. 생유 등을 받아 한 생애 동안 이어지는 오온을, 상속이라 이름한다. 『대법론』 제5에서 자체애(自體愛)를 결생심이라 이름하기 때문이다. 『섭론』 제3에서는 중유의 몰심을 결생심이라 이름한다. 세친의 논에서 말한다. 한 생애의 자체를 능히 집수하기 때문이다. 한 설은 말한다. 바로 생을 받을 때를 결생이라 이름한다. 『유가사지론』 제1에서 중유의 생을 말할 때 식이 이미 머물러 결생상속한다고 하기 때문이다. 지금 이 논의 뜻은, 식이 종자를 지니기 때문에, 결생하여 이어진다는 것이다. 궁극까지 통달하는 것은, 증득하고 이해한다는 말의 다른 이름이다. 우법(愚法)은 곧 취적(趣寂)을 말한다. 범부의 지위에서는 근기가 열등하여 듣기에 적합하지 않다. 구생집과 구별하기 위해, ‘분별’이라고 말한 것이다. 성위에 들어간 이로서 근기가 예리하면, 또한 그에게 설할 수 있다. 우법이 아닌 자는, 아뢰야식을 믿고 받아들일 수 있다. 무색계에 태어나고, 멸진정을 일으키기 때문이다. 그 우법의 성자는, 비록 집착을 일으키지는 않지만, 『섭대승론』에서 말한다. 일체지를 구하지 않기 때문에, 그를 위해 설하지 않는다. 그러나 『해심밀경』은 널리 발심한 이를 위하여 설한다. 세 번째 교증에 대해서, 측이 말한다. 이승 가운데 부정성인 자까지 통틀어 인용한 것이므로, 서로 모순되지 않는다. 기가 말한다. 만약 우법이 아니라면, 비록 결정성이라 하더라도, 또한 그를 위해 설한다. (만약 취적의 범부 가운데 듣는 이와 듣지 못하는 이가 있다면 곧 유성과 같아서, 아직 성숙하지 않으면 듣지 못하고 근기가 성숙한 뒤에는 또한 마땅히 들을 수 있다. 그 또한 근기를 닦아 바꾸는 일이 있으므로 들을 수 있어야 한다. 그렇다면 논에서 특별히 구별한 것은 쓸모없게 된다. 삼승이 두루 밟는 도에는 삼성의 차별이 없지만, 장식(藏識)의 가르침에는 이미 구별이 있으므로 앞에서 말한 것처럼 취적의 범부 지위에서는 믿고 이해할 수 없다고 해야 한다.) 유성이면서 아직 성숙하지 않은 자는 비방을 일으킬 수 있다. 그러므로 비록 그를 위해 설하지 않지만, 성숙하면 곧 설한다. 대승의 성품이 있다면, 범부이든 성자이든, 만약 그를 위해 설하지 않는다면, 누가 닦아 들어가 증득하겠는가.</w:t>
      </w:r>
    </w:p>
    <w:p>
      <w:pPr>
        <w:pStyle w:val="EditorialNote"/>
      </w:pPr>
      <w:r>
        <w:t>교감·번역 메모 | [교감] ‘阿[3]那’의 [3]은 편집·교감 표지로 보이며 원문 그대로 보존하였다. 문맥상 아다나(阿陀那)의 명칭을 가리키는 것으로 이해하였다.</w:t>
      </w:r>
    </w:p>
    <w:p>
      <w:pPr>
        <w:pStyle w:val="EditorialNote"/>
      </w:pPr>
      <w:r>
        <w:t>교감·번역 메모 | [구문 주의] 긴 괄호 뒤에 ‘有性未熟應生誹謗’이 곧바로 이어져 있어 현 TXT의 구두를 그대로 보존하였다. 번역에서는 괄호 논의를 마친 뒤 이어지는 본문으로 처리하였다.</w:t>
      </w:r>
    </w:p>
    <w:p>
      <w:pPr>
        <w:pStyle w:val="Heading2"/>
      </w:pPr>
      <w:r>
        <w:t>문단 0444  ·  [0065c04]</w:t>
      </w:r>
    </w:p>
    <w:p>
      <w:r>
        <w:rPr>
          <w:b/>
        </w:rPr>
        <w:t>원문</w:t>
      </w:r>
    </w:p>
    <w:p>
      <w:pPr>
        <w:pStyle w:val="SourceText"/>
      </w:pPr>
      <w:r>
        <w:t>[0065c04] 入楞伽經(至)第八識性。</w:t>
      </w:r>
    </w:p>
    <w:p>
      <w:r>
        <w:rPr>
          <w:b/>
        </w:rPr>
        <w:t>한국어 번역</w:t>
      </w:r>
    </w:p>
    <w:p>
      <w:pPr>
        <w:pStyle w:val="TranslationText"/>
      </w:pPr>
      <w:r>
        <w:t>『입능가경』에서는 … 제8식의 성품이라고 한다.</w:t>
      </w:r>
    </w:p>
    <w:p>
      <w:pPr>
        <w:pStyle w:val="Heading2"/>
      </w:pPr>
      <w:r>
        <w:t>문단 0445  ·  [0065c05]</w:t>
      </w:r>
    </w:p>
    <w:p>
      <w:r>
        <w:rPr>
          <w:b/>
        </w:rPr>
        <w:t>원문</w:t>
      </w:r>
    </w:p>
    <w:p>
      <w:pPr>
        <w:pStyle w:val="SourceText"/>
      </w:pPr>
      <w:r>
        <w:t>[0065c05] 述曰。第四教也。楞伽者山名也。師子國東海內有山。如來入彼。為王神說。名入楞伽。境等風者。等取增上等無間等。</w:t>
      </w:r>
    </w:p>
    <w:p>
      <w:r>
        <w:rPr>
          <w:b/>
        </w:rPr>
        <w:t>한국어 번역</w:t>
      </w:r>
    </w:p>
    <w:p>
      <w:pPr>
        <w:pStyle w:val="TranslationText"/>
      </w:pPr>
      <w:r>
        <w:t>술하여 말한다. 네 번째 교증이다. 능가(楞伽)는 산의 이름이다. 사자국 동쪽 바다 안에 산이 있다. 여래가 그곳에 들어가, 왕과 신들을 위해 설하였으므로, 『입능가』라 이름하였다. ‘경계 등의 바람’이라는 것은, 증상연과 등무간연 등을 함께 취한다는 뜻이다.</w:t>
      </w:r>
    </w:p>
    <w:p>
      <w:pPr>
        <w:pStyle w:val="Heading2"/>
      </w:pPr>
      <w:r>
        <w:t>문단 0446  ·  [0065c08]</w:t>
      </w:r>
    </w:p>
    <w:p>
      <w:r>
        <w:rPr>
          <w:b/>
        </w:rPr>
        <w:t>원문</w:t>
      </w:r>
    </w:p>
    <w:p>
      <w:pPr>
        <w:pStyle w:val="SourceText"/>
      </w:pPr>
      <w:r>
        <w:t>[0065c08] 此等無量(至)至教量攝。</w:t>
      </w:r>
    </w:p>
    <w:p>
      <w:r>
        <w:rPr>
          <w:b/>
        </w:rPr>
        <w:t>한국어 번역</w:t>
      </w:r>
    </w:p>
    <w:p>
      <w:pPr>
        <w:pStyle w:val="TranslationText"/>
      </w:pPr>
      <w:r>
        <w:t>이러한 무량한 … 지교량(至教量)에 속한다.</w:t>
      </w:r>
    </w:p>
    <w:p>
      <w:pPr>
        <w:pStyle w:val="Heading2"/>
      </w:pPr>
      <w:r>
        <w:t>문단 0447  ·  [0065c09]</w:t>
      </w:r>
    </w:p>
    <w:p>
      <w:r>
        <w:rPr>
          <w:b/>
        </w:rPr>
        <w:t>원문</w:t>
      </w:r>
    </w:p>
    <w:p>
      <w:pPr>
        <w:pStyle w:val="SourceText"/>
      </w:pPr>
      <w:r>
        <w:t>[0065c09] 述曰。引四文已。結教非一。然有外人不許佛語。故無性論第三立三比量。彼初後量。以發智論應作不定(辨破亦救如彼論說)。故勝軍師更立一量(廣辨得失如因明記)。今此量中。諸大乘經。至教量攝(宗也)如增壹等(喻也)。因別有五。然初四對順無我等。以六足論應作不定。雖順無我。非佛經故。故以第五樂大乘許經攝故因助令無過。方得成立至教量宗。是則四對一一因中。加樂大乘許經攝言。四各成一至教量宗。及此四因令成一宗。別四總一。有五比量。二二因合即有六量。三合有四。總十五量。若彼不許諸大乘順無我等。隨一不成。還以樂大乘許經攝一因。成四對宗。亦有四量。</w:t>
      </w:r>
    </w:p>
    <w:p>
      <w:r>
        <w:rPr>
          <w:b/>
        </w:rPr>
        <w:t>한국어 번역</w:t>
      </w:r>
    </w:p>
    <w:p>
      <w:pPr>
        <w:pStyle w:val="TranslationText"/>
      </w:pPr>
      <w:r>
        <w:t>술하여 말한다. 네 문장을 인용한 뒤, 가르침이 하나만이 아님을 결론짓는다. 그러나 어떤 외인은 불어(佛語)를 인정하지 않는다. 그러므로 『무성론』 제3에서는 세 가지 비량을 세운다. 그 첫째와 마지막 비량은, 『발지론』을 부정의 예로 삼을 수 있다. (논박하고 구제하는 내용도 그 논에서 말한 것과 같다.) 그러므로 승군사가 다시 하나의 비량을 세웠다. (득실을 자세히 논한 것은 『인명기』와 같다.) 지금 이 비량에서, 여러 대승경은, 지교량에 속한다는 것이 종이며, 『증일아함』 등과 같다는 것이 유이다. 인은 따로 다섯 가지가 있다. 그러나 처음 네 가지는 무아 등에 수순한다는 것을 상대하여 세우므로, 육족론을 부정의 예로 삼을 수 있다. 비록 무아에 수순하지만, 불경은 아니기 때문이다. 그러므로 다섯 번째인 ‘대승을 즐기는 이가 경에 속한다고 인정하기 때문’이라는 인으로 도와야 허물이 없어진다. 그제야 지교량이라는 종이 성립한다. 그렇다면 네 가지 상대 각각의 인 가운데, ‘대승을 즐기는 이가 경에 속한다고 인정한다’는 말을 덧붙여, 네 가지가 각각 하나씩 지교량이라는 종을 성립시킨다. 또 이 네 인을 합하여 하나의 종을 성립시키기도 한다. 별도로 네 개, 총괄하여 하나이므로, 다섯 비량이 있다. 두 인씩 합하면 여섯 비량이 있고, 세 인을 합하면 네 비량이 있다. 모두 열다섯 비량이다. 만약 상대가 여러 대승경이 무아 등에 수순한다는 것을 인정하지 않는다면, 수일불성의 허물이 생긴다. 다시 ‘대승을 즐기는 이가 경에 속한다고 인정하기 때문’이라는 한 인으로, 네 가지 상대의 종을 성립시킨다. 이 또한 네 비량이 된다.</w:t>
      </w:r>
    </w:p>
    <w:p>
      <w:pPr>
        <w:pStyle w:val="SmallMeta"/>
      </w:pPr>
      <w:r>
        <w:t>[4]成唯識論學記  |  [4] 『성유식론학기』</w:t>
      </w:r>
    </w:p>
    <w:p>
      <w:pPr>
        <w:pStyle w:val="Heading1"/>
      </w:pPr>
      <w:r>
        <w:t>[1]成唯識論學記(自三半至四終)  |  [1] 『성유식론학기』(제3권 반부터 제4권 끝까지)</w:t>
      </w:r>
    </w:p>
    <w:p>
      <w:pPr>
        <w:pStyle w:val="Heading2"/>
      </w:pPr>
      <w:r>
        <w:t>문단 0448  ·  [0066a06]</w:t>
      </w:r>
    </w:p>
    <w:p>
      <w:r>
        <w:rPr>
          <w:b/>
        </w:rPr>
        <w:t>원문</w:t>
      </w:r>
    </w:p>
    <w:p>
      <w:pPr>
        <w:pStyle w:val="SourceText"/>
      </w:pPr>
      <w:r>
        <w:t>[0066a06] 如是二合為宗有六。三合有四。四合有一。亦有十五。成宗成因。合三十量。然論所立。取前第五。四因合成一宗之量。表自比量。簡他隨一。言樂大乘許經攝也。然至教言自有二義。一至實理故。二至人說故。若依初門。發智等論亦至教攝。不待第五。初四成因。然以經攝乃因成故。明和合論成立後門。如論下之諸部對法。展轉相違。汝等如何執為定量。然判比量。難第五因相違決云。諸大乘經非至教量。樂小乘者不許顯示無顛倒理契經攝故。如外道論。設得成難。亦無過失。如本母釋之所會故。今出異途。彼不成難。謂因明法。隨立論者自他共量。敵入彼難。不得交雜。且如佛子對勝論云聲有質礙。自許本識變色蘊攝故。猶如四大。彼敵量云。聲無質礙。自許德句攝故。猶如色等。彼不成難。唯各相皆無對成故。此亦如此。論主自量云樂大乘許經攝故。何以別家我不許故。仰天俯地。無對成力。此事共知。如因明記。</w:t>
      </w:r>
    </w:p>
    <w:p>
      <w:r>
        <w:rPr>
          <w:b/>
        </w:rPr>
        <w:t>한국어 번역</w:t>
      </w:r>
    </w:p>
    <w:p>
      <w:pPr>
        <w:pStyle w:val="TranslationText"/>
      </w:pPr>
      <w:r>
        <w:t>이와 같이 둘씩 합하여 종을 세우면 여섯이 된다. 세 가지를 합하면 네 가지가 있고, 네 가지를 합하면 하나가 있다. 이 또한 열다섯이다. 종을 성립시키는 것과 인을 성립시키는 것을, 합하면 서른 가지 비량이다. 그러나 논에서 세운 것은, 앞의 다섯째를 취한다. 네 인을 합하여 하나의 종을 성립시키는 비량이다. 자비량임을 나타내고, 타방의 수일불성을 가리기 위해, ‘대승을 즐기는 이가 경에 속한다고 인정한다’고 말한 것이다. 그러나 ‘지교(至教)’라는 말에는 본래 두 뜻이 있다. 첫째는 지극한 실리에 이르기 때문이고, 둘째는 지극한 사람이 설했기 때문이다. 만약 첫 번째 뜻에 의한다면, 『발지론』 등도 지교에 속한다. 다섯 번째 인을 기다릴 필요가 없다. 처음 네 가지가 인을 이룬다. 그러나 ‘경에 속한다’는 것으로 인을 성립시키기 때문에, 『명화합론』은 뒤의 뜻을 세운 것임을 알 수 있다. 아래 논에서 여러 부파의 대법을 말한 것과 같다. 서로서로 어긋나는데, 너희는 어떻게 그것을 결정된 양으로 집착하는가. 그러나 비량을 판별해 보면, 다섯 번째 인에 대해 상위결정의 난을 제기하여 말한다. 여러 대승경은 지교량이 아니다. 소승을 즐기는 이들이 전도되지 않은 이치를 드러낸 경에 속한다고 인정하지 않기 때문이다. 외도의 논과 같다. 설령 이 난이 성립한다고 해도, 또한 허물이 없다. 『본모석』에서 회통한 것과 같기 때문이다. 지금 다른 길을 제시한다. 그 난은 성립하지 않는다. 인명의 법에서는, 논을 세우는 자의 자비량·타비량·공비량에 따라, 상대가 그 비량 안에 들어와 난을 제기할 때, 서로 섞어서는 안 된다. 가령 불자가 승론을 상대하여 ‘소리는 질애가 있다’고 말하고, 자종에서 본식이 변현한 색온에 속한다고 인정하기 때문이며, 사대와 같다고 하였다고 하자. 그 상대가 비량하여 말한다. 소리는 질애가 없다. 자종에서 덕구에 속한다고 인정하기 때문이며, 색 등과 같기 때문이다. 이것은 난을 성립시키지 못한다. 각자의 상은 모두 상대에 대해 성립하지 않기 때문이다. 여기 또한 이와 같다. 논주의 자비량은 ‘대승을 즐기는 이가 경에 속한다고 인정하기 때문’이라고 말한다. 어찌하여 다른 집안의 내가 인정하지 않는 것을 가지고, 하늘을 우러러보고 땅을 굽어보듯 하며, 상대를 이루어낼 힘이 없겠는가. 이 일은 함께 아는 바이다. 『인명기』와 같다.</w:t>
      </w:r>
    </w:p>
    <w:p>
      <w:pPr>
        <w:pStyle w:val="EditorialNote"/>
      </w:pPr>
      <w:r>
        <w:t>교감·번역 메모 | [구문 불확실] ‘唯各相皆無對成故’는 현 구두 상태로는 결합이 다소 불명확하다. 원문을 수정하지 않고 ‘각자의 상이 상대에 대해 성립하지 않는다’는 문맥으로 최소 해석하였다.</w:t>
      </w:r>
    </w:p>
    <w:p>
      <w:pPr>
        <w:pStyle w:val="EditorialNote"/>
      </w:pPr>
      <w:r>
        <w:t>교감·번역 메모 | [판독·구문 불확실] ‘無對成力’은 현 TXT 그대로 보존하였다. 앞뒤의 인명 비량 논의에 따라 ‘상대를 이루는 힘이 없다’는 뜻으로 최소 직역하였다.</w:t>
      </w:r>
    </w:p>
    <w:p>
      <w:pPr>
        <w:pStyle w:val="Heading2"/>
      </w:pPr>
      <w:r>
        <w:t>문단 0449  ·  [0066a23]</w:t>
      </w:r>
    </w:p>
    <w:p>
      <w:r>
        <w:rPr>
          <w:b/>
        </w:rPr>
        <w:t>원문</w:t>
      </w:r>
    </w:p>
    <w:p>
      <w:pPr>
        <w:pStyle w:val="SourceText"/>
      </w:pPr>
      <w:r>
        <w:t>[0066a23] 又聖慈氏(至)真是佛說。</w:t>
      </w:r>
    </w:p>
    <w:p>
      <w:r>
        <w:rPr>
          <w:b/>
        </w:rPr>
        <w:t>한국어 번역</w:t>
      </w:r>
    </w:p>
    <w:p>
      <w:pPr>
        <w:pStyle w:val="TranslationText"/>
      </w:pPr>
      <w:r>
        <w:t>또 성자 자씨는 … 참으로 부처님이 설한 것이라고 한다.</w:t>
      </w:r>
    </w:p>
    <w:p>
      <w:pPr>
        <w:pStyle w:val="Heading2"/>
      </w:pPr>
      <w:r>
        <w:t>문단 0450  ·  [0066a24]</w:t>
      </w:r>
    </w:p>
    <w:p>
      <w:r>
        <w:rPr>
          <w:b/>
        </w:rPr>
        <w:t>원문</w:t>
      </w:r>
    </w:p>
    <w:p>
      <w:pPr>
        <w:pStyle w:val="SourceText"/>
      </w:pPr>
      <w:r>
        <w:t>[0066a24] 述曰。以理證己。今引教成。此初標也。梵云梅呾利耶。此翻慈氏。十八姓中慈為一姓。此引彼說。莊嚴論頌。舊三藏譯。有十三卷。言無著菩薩造。唐三藏云。頌是彌勒。釋世親。令第五因舊開為二。故有八種。然違梵本。小乘等疑魔說非佛。三處結集不見誦故。一七葉嚴。二毗舍離國。三無憂王時。求那摩底難小乘云。三處不誦非佛不然。有三義故。一。佛先天上說六因經。天復還與迦陀延子。彼以願智知是佛說。即受而解。唯非佛說。二。涅槃經等。雖付阿難。但令信持。不令誦出。大乘甚深。令菩薩誦。故涅槃云。方廣一部。菩薩所持。餘十一部。聲聞所持。三。若無大乘。則無成佛。由此亦無法僧非理。慈氏七因決彼疑也。</w:t>
      </w:r>
    </w:p>
    <w:p>
      <w:r>
        <w:rPr>
          <w:b/>
        </w:rPr>
        <w:t>한국어 번역</w:t>
      </w:r>
    </w:p>
    <w:p>
      <w:pPr>
        <w:pStyle w:val="TranslationText"/>
      </w:pPr>
      <w:r>
        <w:t>술하여 말한다. 이치로 증명한 뒤, 이제 가르침을 인용하여 성립시킨다. 이것은 처음 표방하는 부분이다. 범어로 메달리야(梅呾利耶)라 한다. 여기서는 자씨(慈氏)라 번역한다. 열여덟 성 가운데 자(慈)가 한 성이기 때문이다. 여기서 그의 말을 인용한다. 『장엄론』의 게송이다. 구삼장이 번역하였고, 열세 권이 있다. 무착보살이 지었다고 한다. 당 삼장은 말한다. 게송은 미륵의 것이고, 해석은 세친의 것이다. 옛 번역에서는 다섯 번째 인을 둘로 나누었으므로, 여덟 가지가 있다. 그러나 범본과 어긋난다. 소승 등은 마설이지 불설이 아니라고 의심한다. 세 차례 결집에서 독송된 것을 보지 못했기 때문이다. 첫째는 칠엽굴이고, 둘째는 비사리국이며, 셋째는 무우왕 때이다. 구나마저(求那摩底)가 소승을 논난하여 말한다. 세 곳에서 독송하지 않았으므로 불설이 아니라는 것은 그렇지 않다. 세 가지 뜻이 있기 때문이다. 첫째, 부처님이 먼저 천상에서 육인경을 설하였고, 천인이 다시 돌아와 가다연자에게 전해 주었으며, 그가 원지(願智)로 그것이 불설임을 알고, 곧 받아 이해하였다. 오직 불설이 아니라는 것은 아니다. 둘째, 『열반경』 등은, 비록 아난에게 부촉하였으나, 다만 믿고 지니게 했을 뿐, 독송하여 내게 하지는 않았다. 대승은 매우 깊기 때문에, 보살들로 하여금 독송하게 하였다. 그러므로 『열반경』에서 말한다. 방광 한 부는, 보살이 지니는 바이고, 나머지 열한 부는, 성문이 지니는 바이다. 셋째, 만약 대승이 없다면, 곧 성불도 없게 된다. 이 때문에 또한 법과 승가도 없게 되니 이치에 맞지 않는다. 자씨의 일곱 인은 그 의심을 결정해 준다.</w:t>
      </w:r>
    </w:p>
    <w:p>
      <w:pPr>
        <w:pStyle w:val="EditorialNote"/>
      </w:pPr>
      <w:r>
        <w:t>교감·번역 메모 | [이문 검토 필요] ‘唯非佛說’은 앞 문맥과 결합이 매끄럽지 않지만 현 TXT의 ‘唯’를 다른 글자로 교정하지 않았다.</w:t>
      </w:r>
    </w:p>
    <w:p>
      <w:pPr>
        <w:pStyle w:val="Heading2"/>
      </w:pPr>
      <w:r>
        <w:t>문단 0451  ·  [0066b13]</w:t>
      </w:r>
    </w:p>
    <w:p>
      <w:r>
        <w:rPr>
          <w:b/>
        </w:rPr>
        <w:t>원문</w:t>
      </w:r>
    </w:p>
    <w:p>
      <w:pPr>
        <w:pStyle w:val="SourceText"/>
      </w:pPr>
      <w:r>
        <w:t>[0066b13] 一先不記故(至)先預記別。</w:t>
      </w:r>
    </w:p>
    <w:p>
      <w:r>
        <w:rPr>
          <w:b/>
        </w:rPr>
        <w:t>한국어 번역</w:t>
      </w:r>
    </w:p>
    <w:p>
      <w:pPr>
        <w:pStyle w:val="TranslationText"/>
      </w:pPr>
      <w:r>
        <w:t>첫째, 미리 수기하지 않았기 때문에 … 먼저 미리 수기하여 구별했어야 한다.</w:t>
      </w:r>
    </w:p>
    <w:p>
      <w:pPr>
        <w:pStyle w:val="Heading2"/>
      </w:pPr>
      <w:r>
        <w:t>문단 0452  ·  [0066b14]</w:t>
      </w:r>
    </w:p>
    <w:p>
      <w:r>
        <w:rPr>
          <w:b/>
        </w:rPr>
        <w:t>원문</w:t>
      </w:r>
    </w:p>
    <w:p>
      <w:pPr>
        <w:pStyle w:val="SourceText"/>
      </w:pPr>
      <w:r>
        <w:t>[0066b14] 述曰。釋中有七。此初因也。若餘惡人壞法故說。佛先應記如當怖當怖者。基云。如分十八部滅正法等。測云。小泥洹經耶正品云。我泥洹七百年後。魔作比丘壞亂我教。言佛九部已印製竟。若有方等。應有十部。方等經者。調達所治。如是說者。是為魔說(基師順釋。測師返顯)。如莊嚴論。佛不記故。知是佛說。若由佛說。無功用心捨故不記。是義不然。三因緣故。一無功用智恒起見故。二恒作正懃護法正故。三如來達智無障礙故。側量云。大乘佛說。樂大乘者。許契經中先不預記壞者說故。如增一等。若此因中。測言不記。則以論等作不定過。基云。諸大乘經若是壞法者說。佛應先記(宗也)。汝說自法內(簡外道)。廣壞正法者(簡小乘)。所起等故(已上因也)。如正法滅事(喻也)。經說瞻波羅國有諸比丘滅我正法怖畏事故。外道小乘造謗大乘論。佛雖不記。非自法內。非廣壞法。故無不定。小乘設救。唯佛不記。以住法內說大乘者。即是佛記師子虫。故非也。不分明記說大乘經亦有此語故(如梵網經)。又汝非我教我不非汝教。即汝還自食身肉。</w:t>
      </w:r>
    </w:p>
    <w:p>
      <w:r>
        <w:rPr>
          <w:b/>
        </w:rPr>
        <w:t>한국어 번역</w:t>
      </w:r>
    </w:p>
    <w:p>
      <w:pPr>
        <w:pStyle w:val="TranslationText"/>
      </w:pPr>
      <w:r>
        <w:t>술하여 말한다. 해석에는 일곱 가지가 있다. 이것이 첫 번째 인이다. 만약 다른 악인이 법을 무너뜨리기 위해 설한 것이라면, 부처님이 먼저 ‘마땅히 두려워하라, 마땅히 두려워하라’고 수기했어야 한다. 기가 말한다. 열여덟 부파로 나뉘어 정법을 멸하는 일 등을 말한 것과 같다. 측이 말한다. 『소니원경』 「야정부」에서 말한다. 내가 열반한 뒤 칠백 년이 지나면, 마가 비구가 되어 나의 가르침을 무너뜨리고 어지럽힐 것이다. ‘부처님의 아홉 부가 이미 인가되어 정해졌다’고 말한다. 만약 방등이 있다면, 마땅히 열 부가 있어야 한다. 방등경이라는 것은, 조달이 지은 것이다. 이와 같이 말하는 것은, 마설이다. (기사는 순방향으로 해석하고 측사는 반대로 드러낸다.) 『장엄론』에서 말한 것과 같이, 부처님이 수기하지 않았기 때문에, 그것이 불설임을 안다. 만약 부처님이 설하였기 때문에, 무공용심으로 버려 두고 수기하지 않았다고 한다면, 이 뜻은 그렇지 않다. 세 가지 인연이 있기 때문이다. 첫째, 무공용지가 항상 일어나 관찰하기 때문이다. 둘째, 항상 정근하여 정법을 보호하기 때문이다. 셋째, 여래의 통달한 지혜에는 장애가 없기 때문이다. 측량하여 말한다. 대승은 부처님이 설한 것이다. 대승을 즐기는 이가, 계경 가운데서 먼저 법을 무너뜨릴 자를 수기하지 않았다고 인정하기 때문이며, 『증일아함』 등과 같기 때문이다. 만약 이 인 가운데, 측(測)이 ‘수기하지 않았다’고만 말한다면, 논서 등을 부정의 예로 삼을 수 있다. 기가 말한다. 여러 대승경이 만약 법을 무너뜨리는 자가 설한 것이라면, 부처님은 먼저 수기했어야 한다. 이것이 종이다. ‘너희가 말하는 자기 법 안에서’라고 한 것은 외도를 가리고, ‘널리 정법을 무너뜨리는 자가’라고 한 것은 소승을 가린다. ‘일으킨 것이기 때문이다’까지가 인이다. 정법이 멸하는 일과 같다는 것이 유이다. 경에서 첨파라국의 여러 비구가 나의 정법을 멸하는 두려운 일이 있다고 설했기 때문이다. 외도와 소승이 대승을 비방하는 논을 지어도, 부처님이 비록 수기하지 않았지만, 자기 법 안의 일이 아니고, 널리 법을 무너뜨리는 것도 아니므로, 부정의 허물이 없다. 소승이 설령 구제하여, 오직 부처님이 수기하지 않은 것뿐이고, 자기 법 안에 머물며 대승을 설하는 자는, 곧 부처님이 수기한 ‘사자충’이라고 한다면, 그렇지 않다. 대승경에도 이런 말이 있으므로 명확히 구별하여 수기한 것이 아니다. (『범망경』과 같다.) 또 ‘너희는 나의 가르침이 아니며, 나는 너희 가르침을 비방하지 않는다’고 하였으니, 곧 너희가 도리어 스스로 자기 몸의 살을 먹는 것과 같다.</w:t>
      </w:r>
    </w:p>
    <w:p>
      <w:pPr>
        <w:pStyle w:val="EditorialNote"/>
      </w:pPr>
      <w:r>
        <w:t>교감·번역 메모 | [이문 검토 필요] ‘耶正品’은 문맥상 통상 ‘邪正品’일 가능성을 검토할 수 있으나, 현 원문의 ‘耶’를 그대로 보존하였다.</w:t>
      </w:r>
    </w:p>
    <w:p>
      <w:pPr>
        <w:pStyle w:val="EditorialNote"/>
      </w:pPr>
      <w:r>
        <w:t>교감·번역 메모 | [이문 검토 필요] ‘側量云’은 문맥상 인명 또는 ‘測量’ 관련 이문 가능성이 있으나, 현 TXT의 ‘側’을 그대로 보존하였다.</w:t>
      </w:r>
    </w:p>
    <w:p>
      <w:pPr>
        <w:pStyle w:val="Heading2"/>
      </w:pPr>
      <w:r>
        <w:t>문단 0453  ·  [0066c09]</w:t>
      </w:r>
    </w:p>
    <w:p>
      <w:r>
        <w:rPr>
          <w:b/>
        </w:rPr>
        <w:t>원문</w:t>
      </w:r>
    </w:p>
    <w:p>
      <w:pPr>
        <w:pStyle w:val="SourceText"/>
      </w:pPr>
      <w:r>
        <w:t>[0066c09] 二本俱行(至)獨非佛說。</w:t>
      </w:r>
    </w:p>
    <w:p>
      <w:r>
        <w:rPr>
          <w:b/>
        </w:rPr>
        <w:t>한국어 번역</w:t>
      </w:r>
    </w:p>
    <w:p>
      <w:pPr>
        <w:pStyle w:val="TranslationText"/>
      </w:pPr>
      <w:r>
        <w:t>둘째, 본래 함께 유행했기 때문에 … 오직 대승만 불설이라고 할 수 없다.</w:t>
      </w:r>
    </w:p>
    <w:p>
      <w:pPr>
        <w:pStyle w:val="Heading2"/>
      </w:pPr>
      <w:r>
        <w:t>문단 0454  ·  [0066c10]</w:t>
      </w:r>
    </w:p>
    <w:p>
      <w:r>
        <w:rPr>
          <w:b/>
        </w:rPr>
        <w:t>원문</w:t>
      </w:r>
    </w:p>
    <w:p>
      <w:pPr>
        <w:pStyle w:val="SourceText"/>
      </w:pPr>
      <w:r>
        <w:t>[0066c10] 述曰。第二因也(顯揚名為今不可知)。如莊嚴云。同行者。聲聞乘與大乘。非先非後。一時同行。寧知大乘獨非佛說。量云。諸大乘經與增一等本來俱行(基云佛滅即行)。二藏契經隨一攝故。如增一等。大乘佛語。本俱行故。如增一等。如來唯不先轉小乘。隱顯雖異。實同時說。如智論云。佛法有二。一秘密。二顯示。初轉法輪。聲聞現見八萬諸天得無生忍憍陳如一切入見道。而菩薩見無量阿僧祇人得聲聞乃至十地(側解如此。若基唯取佛涅槃後。此難不預)。</w:t>
      </w:r>
    </w:p>
    <w:p>
      <w:r>
        <w:rPr>
          <w:b/>
        </w:rPr>
        <w:t>한국어 번역</w:t>
      </w:r>
    </w:p>
    <w:p>
      <w:pPr>
        <w:pStyle w:val="TranslationText"/>
      </w:pPr>
      <w:r>
        <w:t>술하여 말한다. 두 번째 인이다. (『현양론』에서는 ‘지금 알 수 없음’이라 이름한다.) 『장엄론』에서 말한 것과 같다. ‘동행한다’는 것은, 성문승과 대승이, 먼저도 뒤도 아니고, 동시에 함께 유행했다는 뜻이다. 어찌 대승만 홀로 불설이 아니라고 알겠는가. 비량을 세워 말한다. 여러 대승경은 『증일아함』 등과 본래부터 함께 유행하였다. (기(基)는 부처님이 열반하자 곧 유행했다고 말한다.) 두 장의 계경 가운데 하나에 속하기 때문이며, 『증일아함』 등과 같기 때문이다. 대승은 불어이다. 본래 함께 유행했기 때문이며, 『증일아함』 등과 같기 때문이다. 여래가 다만 처음에 소승만을 먼저 굴리지 않았을 뿐, 숨음과 드러남은 비록 달라도, 실제로는 동시에 설하였다. 『대지도론』에서 말한 것과 같다. 불법에는 둘이 있다. 첫째는 비밀이고, 둘째는 현시이다. 처음 법륜을 굴릴 때, 성문은 팔만의 여러 천인이 무생인을 얻고 교진여가 모두 견도에 들어가는 것을 보았으나, 보살은 무량 아승기의 사람이 성문에서부터 십지에 이르기까지 얻는 것을 보았다. (측의 해석은 이와 같다. 만약 기처럼 오직 부처님 열반 뒤만을 취한다면 이 난은 미리 해당되지 않는다.)</w:t>
      </w:r>
    </w:p>
    <w:p>
      <w:pPr>
        <w:pStyle w:val="EditorialNote"/>
      </w:pPr>
      <w:r>
        <w:t>교감·번역 메모 | [이문 검토 필요] 괄호의 ‘側解如此’는 앞뒤 문맥상 ‘測解’ 가능성을 검토할 수 있으나 원문을 임의 교정하지 않았다.</w:t>
      </w:r>
    </w:p>
    <w:p>
      <w:pPr>
        <w:pStyle w:val="Heading2"/>
      </w:pPr>
      <w:r>
        <w:t>문단 0455  ·  [0066c19]</w:t>
      </w:r>
    </w:p>
    <w:p>
      <w:r>
        <w:rPr>
          <w:b/>
        </w:rPr>
        <w:t>원문</w:t>
      </w:r>
    </w:p>
    <w:p>
      <w:pPr>
        <w:pStyle w:val="SourceText"/>
      </w:pPr>
      <w:r>
        <w:t>[0066c19] 三非餘境故(至)非非佛說。</w:t>
      </w:r>
    </w:p>
    <w:p>
      <w:r>
        <w:rPr>
          <w:b/>
        </w:rPr>
        <w:t>한국어 번역</w:t>
      </w:r>
    </w:p>
    <w:p>
      <w:pPr>
        <w:pStyle w:val="TranslationText"/>
      </w:pPr>
      <w:r>
        <w:t>셋째, 다른 이의 경계가 아니기 때문에 … 불설이 아니지 않다.</w:t>
      </w:r>
    </w:p>
    <w:p>
      <w:pPr>
        <w:pStyle w:val="Heading2"/>
      </w:pPr>
      <w:r>
        <w:t>문단 0456  ·  [0066c20]</w:t>
      </w:r>
    </w:p>
    <w:p>
      <w:r>
        <w:rPr>
          <w:b/>
        </w:rPr>
        <w:t>원문</w:t>
      </w:r>
    </w:p>
    <w:p>
      <w:pPr>
        <w:pStyle w:val="SourceText"/>
      </w:pPr>
      <w:r>
        <w:t>[0066c20] 述曰。第三因也(顯揚名為非尋伺境)。量云。諸大乘經真是佛說。許非餘境契經攝故。如增一等。基云。不言契經。即大乘論為不定失。</w:t>
      </w:r>
    </w:p>
    <w:p>
      <w:r>
        <w:rPr>
          <w:b/>
        </w:rPr>
        <w:t>한국어 번역</w:t>
      </w:r>
    </w:p>
    <w:p>
      <w:pPr>
        <w:pStyle w:val="TranslationText"/>
      </w:pPr>
      <w:r>
        <w:t>술하여 말한다. 세 번째 인이다. (『현양론』에서는 ‘심사(尋伺)의 경계가 아님’이라 이름한다.) 비량을 세워 말한다. 여러 대승경은 참으로 부처님이 설한 것이다. 다른 이의 경계가 아닌 계경에 속한다고 인정하기 때문이며, 『증일아함』 등과 같기 때문이다. 기가 말한다. ‘계경’이라고 말하지 않으면, 대승론이 부정의 허물이 된다.</w:t>
      </w:r>
    </w:p>
    <w:p>
      <w:pPr>
        <w:pStyle w:val="Heading2"/>
      </w:pPr>
      <w:r>
        <w:t>문단 0457  ·  [0066c23]</w:t>
      </w:r>
    </w:p>
    <w:p>
      <w:r>
        <w:rPr>
          <w:b/>
        </w:rPr>
        <w:t>원문</w:t>
      </w:r>
    </w:p>
    <w:p>
      <w:pPr>
        <w:pStyle w:val="SourceText"/>
      </w:pPr>
      <w:r>
        <w:t>[0066c23] 四應極成故(至)其理極成。</w:t>
      </w:r>
    </w:p>
    <w:p>
      <w:r>
        <w:rPr>
          <w:b/>
        </w:rPr>
        <w:t>한국어 번역</w:t>
      </w:r>
    </w:p>
    <w:p>
      <w:pPr>
        <w:pStyle w:val="TranslationText"/>
      </w:pPr>
      <w:r>
        <w:t>넷째, 마땅히 극성해야 하기 때문에 … 그 이치가 극성이다.</w:t>
      </w:r>
    </w:p>
    <w:p>
      <w:pPr>
        <w:pStyle w:val="Heading2"/>
      </w:pPr>
      <w:r>
        <w:t>문단 0458  ·  [0066c24]</w:t>
      </w:r>
    </w:p>
    <w:p>
      <w:r>
        <w:rPr>
          <w:b/>
        </w:rPr>
        <w:t>원문</w:t>
      </w:r>
    </w:p>
    <w:p>
      <w:pPr>
        <w:pStyle w:val="SourceText"/>
      </w:pPr>
      <w:r>
        <w:t>[0066c24] 述曰。第四也(顯揚名為)。彼謂。今佛五濁時。不說大乘。如阿含經說彌勒作佛。而不說種種菩薩行故。去來諸佛。若非五濁時出方說。然今釋迦亦說大乘。大願成故。如去來佛。</w:t>
      </w:r>
    </w:p>
    <w:p>
      <w:r>
        <w:rPr>
          <w:b/>
        </w:rPr>
        <w:t>한국어 번역</w:t>
      </w:r>
    </w:p>
    <w:p>
      <w:pPr>
        <w:pStyle w:val="TranslationText"/>
      </w:pPr>
      <w:r>
        <w:t>술하여 말한다. 네 번째이다. (『현양론』에서는 [표제 누락].) 그들은 말한다. 지금 부처님은 오탁의 때이므로, 대승을 설하지 않았다. 『아함경』에서 미륵이 부처가 된다고 설하면서, 갖가지 보살행을 설하지 않은 것과 같다는 것이다. 과거와 미래의 여러 부처가, 만약 오탁의 때가 아닐 때 출현해서야 비로소 설한다고 한다면, 그러나 지금 석가도 대승을 설하였다. 큰 서원이 이루어졌기 때문이며, 과거와 미래의 부처와 같기 때문이다.</w:t>
      </w:r>
    </w:p>
    <w:p>
      <w:pPr>
        <w:pStyle w:val="Heading2"/>
      </w:pPr>
      <w:r>
        <w:t>문단 0459  ·  [0067a04]</w:t>
      </w:r>
    </w:p>
    <w:p>
      <w:r>
        <w:rPr>
          <w:b/>
        </w:rPr>
        <w:t>원문</w:t>
      </w:r>
    </w:p>
    <w:p>
      <w:pPr>
        <w:pStyle w:val="SourceText"/>
      </w:pPr>
      <w:r>
        <w:t>[0067a04] 五有(至)不應正理。</w:t>
      </w:r>
    </w:p>
    <w:p>
      <w:r>
        <w:rPr>
          <w:b/>
        </w:rPr>
        <w:t>한국어 번역</w:t>
      </w:r>
    </w:p>
    <w:p>
      <w:pPr>
        <w:pStyle w:val="TranslationText"/>
      </w:pPr>
      <w:r>
        <w:t>다섯째, 유(有) … 이치에 맞지 않는다.</w:t>
      </w:r>
    </w:p>
    <w:p>
      <w:pPr>
        <w:pStyle w:val="Heading2"/>
      </w:pPr>
      <w:r>
        <w:t>문단 0460  ·  [0067a05]</w:t>
      </w:r>
    </w:p>
    <w:p>
      <w:r>
        <w:rPr>
          <w:b/>
        </w:rPr>
        <w:t>원문</w:t>
      </w:r>
    </w:p>
    <w:p>
      <w:pPr>
        <w:pStyle w:val="SourceText"/>
      </w:pPr>
      <w:r>
        <w:t>[0067a05] 述曰。第五因也(顯揚為二證大覺故二應無一切智故)。莊嚴論釋亦開為二。謂體非體。言有體者。若言餘佛有大乘體。此佛無大乘體。亦成我義。大乘無異。體是一故。言非體者。若汝此使無大乘體。聲聞亦無。乃至廣說。此與第四。有何差別。前義。今佛雖有大乘。而非時故。不說能證。後義。今無大乘體。既無所詮。不說能詮。量云。今佛與彼大乘體同。以是佛故。猶如彼佛(亦成我義即此意也)。此論釋意。與彼不同。總論佛法。有大乘不。若有。應許。此即。佛說若無。誰能成佛說法。量云。佛應別有自乘之教。三乘攝故。如聲聞乘。基測意同(說法自相違量云。佛乘之教即二乘教。三乘攝故。如聲聞教。自語相違。若不離立已成過。從大乘出故)。言離大乘無成佛者。如莊嚴云。有言久行聲聞乘得大菩提者。不然。方便故。如搆牛角不出乳故。</w:t>
      </w:r>
    </w:p>
    <w:p>
      <w:r>
        <w:rPr>
          <w:b/>
        </w:rPr>
        <w:t>한국어 번역</w:t>
      </w:r>
    </w:p>
    <w:p>
      <w:pPr>
        <w:pStyle w:val="TranslationText"/>
      </w:pPr>
      <w:r>
        <w:t>술하여 말한다. 다섯 번째 인이다. (『현양론』에서는 둘로 나누어 ‘대각을 증득하기 때문’과 ‘일체지가 없어서는 안 되기 때문’이라고 한다.) 『장엄론』의 해석도 둘로 나눈다. 곧 체가 있는 경우와 체가 없는 경우이다. ‘체가 있다’는 것은, 만약 다른 부처에게는 대승의 체가 있고, 이 부처에게는 대승의 체가 없다고 말한다면, 또한 나의 뜻을 성립시키게 된다. 대승은 다르지 않고, 체가 하나이기 때문이다. ‘체가 없다’는 것은, 만약 너희가 이 시대에는 대승의 체가 없다고 한다면, 성문도 또한 없어야 한다. 이하 자세히 설한 것과 같다. 이것은 네 번째 인과, 무슨 차이가 있는가. 앞의 뜻은, 지금 부처에게 비록 대승이 있으나, 때가 아니기 때문에, 설하지 않아 능히 증득하게 하지 않았다는 것이다. 뒤의 뜻은, 지금 대승의 체가 없으므로, 이미 소전이 없고, 따라서 능전도 설하지 않았다는 것이다. 비량을 세워 말한다. 지금 부처와 저 부처는 대승의 체가 같다. 부처이기 때문이며, 저 부처와 같기 때문이다. (‘또한 나의 뜻을 이룬다’는 말이 곧 이 뜻이다.) 이 논의 해석 뜻은, 그것과 같지 않다. 불법 전체를 논하여, 대승이 있는가 없는가를 묻는다. 만약 있다면, 마땅히 인정해야 한다. 이것은 곧, 부처님이 설한 것이다. 만약 없다면, 누가 능히 성불하여 법을 설하겠는가. 비량을 세워 말한다. 부처에게는 마땅히 별도의 자기 승의 가르침이 있어야 한다. 삼승에 속하기 때문이며, 성문승과 같기 때문이다. 기(基)와 측(測)의 뜻은 같다. (법을 설하는 것에 대한 자상위의 비량으로 말하면, ‘불승의 가르침은 곧 이승의 가르침이다. 삼승에 속하기 때문이다. 성문교와 같다’고 할 수 있으나 자어상위이다. 만약 불리(不離)를 세우면 이미 성립한 허물이 있다. 대승에서 나왔기 때문이다.) ‘대승을 떠나면 성불이 없다’는 것은, 『장엄론』에서 말한 것과 같다. 어떤 이는 오래 성문승을 행하여 대보리를 얻는다고 말하지만, 그렇지 않다. 방편이기 때문이다. 소의 뿔을 짜도 젖이 나오지 않는 것과 같기 때문이다.</w:t>
      </w:r>
    </w:p>
    <w:p>
      <w:pPr>
        <w:pStyle w:val="Heading2"/>
      </w:pPr>
      <w:r>
        <w:t>문단 0461  ·  [0067a18]</w:t>
      </w:r>
    </w:p>
    <w:p>
      <w:r>
        <w:rPr>
          <w:b/>
        </w:rPr>
        <w:t>원문</w:t>
      </w:r>
    </w:p>
    <w:p>
      <w:pPr>
        <w:pStyle w:val="SourceText"/>
      </w:pPr>
      <w:r>
        <w:t>[0067a18] 六能對治故(至)是佛所說。</w:t>
      </w:r>
    </w:p>
    <w:p>
      <w:r>
        <w:rPr>
          <w:b/>
        </w:rPr>
        <w:t>한국어 번역</w:t>
      </w:r>
    </w:p>
    <w:p>
      <w:pPr>
        <w:pStyle w:val="TranslationText"/>
      </w:pPr>
      <w:r>
        <w:t>여섯째, 능히 대치하기 때문에 … 부처님이 설한 것이다.</w:t>
      </w:r>
    </w:p>
    <w:p>
      <w:pPr>
        <w:pStyle w:val="Heading2"/>
      </w:pPr>
      <w:r>
        <w:t>문단 0462  ·  [0067a19]</w:t>
      </w:r>
    </w:p>
    <w:p>
      <w:r>
        <w:rPr>
          <w:b/>
        </w:rPr>
        <w:t>원문</w:t>
      </w:r>
    </w:p>
    <w:p>
      <w:pPr>
        <w:pStyle w:val="SourceText"/>
      </w:pPr>
      <w:r>
        <w:t>[0067a19] 述曰。第六因也(顯揚名為有對治故)。且說煩惱共三乘故。有同喻故。莊嚴亦同。基量云。大乘是佛說。許有對治真無漏道契經攝故。如增一等。</w:t>
      </w:r>
    </w:p>
    <w:p>
      <w:r>
        <w:rPr>
          <w:b/>
        </w:rPr>
        <w:t>한국어 번역</w:t>
      </w:r>
    </w:p>
    <w:p>
      <w:pPr>
        <w:pStyle w:val="TranslationText"/>
      </w:pPr>
      <w:r>
        <w:t>술하여 말한다. 여섯 번째 인이다. (『현양론』에서는 ‘대치가 있기 때문’이라 이름한다.) 우선 번뇌를 말한 것은 삼승에 공통되기 때문이고, 동유가 있기 때문이다. 『장엄론』도 또한 같다. 기가 비량을 세워 말한다. 대승은 부처님이 설한 것이다. 참된 무루의 대치도가 있는 계경에 속한다고 인정하기 때문이며, 『증일아함』 등과 같기 때문이다.</w:t>
      </w:r>
    </w:p>
    <w:p>
      <w:pPr>
        <w:pStyle w:val="Heading2"/>
      </w:pPr>
      <w:r>
        <w:t>문단 0463  ·  [0067a22]</w:t>
      </w:r>
    </w:p>
    <w:p>
      <w:r>
        <w:rPr>
          <w:b/>
        </w:rPr>
        <w:t>원문</w:t>
      </w:r>
    </w:p>
    <w:p>
      <w:pPr>
        <w:pStyle w:val="SourceText"/>
      </w:pPr>
      <w:r>
        <w:t>[0067a22] 七義異文故(至)真是佛說。</w:t>
      </w:r>
    </w:p>
    <w:p>
      <w:r>
        <w:rPr>
          <w:b/>
        </w:rPr>
        <w:t>한국어 번역</w:t>
      </w:r>
    </w:p>
    <w:p>
      <w:pPr>
        <w:pStyle w:val="TranslationText"/>
      </w:pPr>
      <w:r>
        <w:t>일곱째, 뜻은 다르고 글은 같기 때문에 … 참으로 부처님이 설한 것이다.</w:t>
      </w:r>
    </w:p>
    <w:p>
      <w:pPr>
        <w:pStyle w:val="Heading2"/>
      </w:pPr>
      <w:r>
        <w:t>문단 0464  ·  [0067a23]</w:t>
      </w:r>
    </w:p>
    <w:p>
      <w:r>
        <w:rPr>
          <w:b/>
        </w:rPr>
        <w:t>원문</w:t>
      </w:r>
    </w:p>
    <w:p>
      <w:pPr>
        <w:pStyle w:val="SourceText"/>
      </w:pPr>
      <w:r>
        <w:t>[0067a23] 述曰。第七因也(顯揚名為如是。故彼論第十十因證彼第三多所。第四極重部。此中所無)。謂大乘經說一切法無自性等。便謂耶教。順耶見故。然阿含經亦說密教。覺不堅為堅。及害父母等。如對法釋。是則量云。大乘佛語。許義異文。契經攝故。如阿含等(此七因中。疏多立量。多有自害。不取云)。</w:t>
      </w:r>
    </w:p>
    <w:p>
      <w:r>
        <w:rPr>
          <w:b/>
        </w:rPr>
        <w:t>한국어 번역</w:t>
      </w:r>
    </w:p>
    <w:p>
      <w:pPr>
        <w:pStyle w:val="TranslationText"/>
      </w:pPr>
      <w:r>
        <w:t>술하여 말한다. 일곱 번째 인이다. (『현양론』에서는 ‘이와 같기 때문’이라 이름한다. 그 논 제10에서는 열 인으로 증명하는데, 그 가운데 세 번째 ‘다수가 함께 인정하기 때문’과 네 번째 ‘부가 매우 중대하기 때문’은 여기에는 없다.) 대승경에서 일체법이 자성이 없다고 설하는 것을 두고, 곧 삿된 가르침이라고 여기며, 사견에 수순하기 때문이라고 한다. 그러나 『아함경』에도 또한 밀교를 설한다. 견고하지 않은 것을 견고하다고 깨닫는 것, 그리고 부모를 해친다는 것 등이다. 『대법론』의 해석과 같다. 그렇다면 비량하여 말한다. 대승은 불어이다. 뜻과 글이 다르게 나타나는 것을 인정하고, 계경에 속하기 때문이며, 『아함』 등과 같기 때문이다. (이 일곱 인 가운데 소에서는 많은 비량을 세우지만 자해의 허물이 많은 것은 취하지 않는다.)</w:t>
      </w:r>
    </w:p>
    <w:p>
      <w:pPr>
        <w:pStyle w:val="EditorialNote"/>
      </w:pPr>
      <w:r>
        <w:t>교감·번역 메모 | [이문 검토 필요] ‘耶教’의 ‘耶’는 문맥상 ‘邪’에 해당할 가능성이 있으나 현 TXT를 그대로 보존하였다.</w:t>
      </w:r>
    </w:p>
    <w:p>
      <w:pPr>
        <w:pStyle w:val="EditorialNote"/>
      </w:pPr>
      <w:r>
        <w:t>교감·번역 메모 | [이문 검토 필요] ‘耶見’의 ‘耶’는 문맥상 ‘邪’에 해당할 가능성이 있으나 현 TXT를 그대로 보존하였다.</w:t>
      </w:r>
    </w:p>
    <w:p>
      <w:pPr>
        <w:pStyle w:val="Heading2"/>
      </w:pPr>
      <w:r>
        <w:t>문단 0465  ·  [0067b04]</w:t>
      </w:r>
    </w:p>
    <w:p>
      <w:r>
        <w:rPr>
          <w:b/>
        </w:rPr>
        <w:t>원문</w:t>
      </w:r>
    </w:p>
    <w:p>
      <w:pPr>
        <w:pStyle w:val="SourceText"/>
      </w:pPr>
      <w:r>
        <w:t>[0067b04] 如莊嚴論(至)異文故。</w:t>
      </w:r>
    </w:p>
    <w:p>
      <w:r>
        <w:rPr>
          <w:b/>
        </w:rPr>
        <w:t>한국어 번역</w:t>
      </w:r>
    </w:p>
    <w:p>
      <w:pPr>
        <w:pStyle w:val="TranslationText"/>
      </w:pPr>
      <w:r>
        <w:t>『장엄론』에서는 … 뜻과 글이 다르기 때문이라고 한다.</w:t>
      </w:r>
    </w:p>
    <w:p>
      <w:pPr>
        <w:pStyle w:val="Heading2"/>
      </w:pPr>
      <w:r>
        <w:t>문단 0466  ·  [0067b05]</w:t>
      </w:r>
    </w:p>
    <w:p>
      <w:r>
        <w:rPr>
          <w:b/>
        </w:rPr>
        <w:t>원문</w:t>
      </w:r>
    </w:p>
    <w:p>
      <w:pPr>
        <w:pStyle w:val="SourceText"/>
      </w:pPr>
      <w:r>
        <w:t>[0067b05] 述曰。引證也。基云。應言莊嚴大乘經論。能莊嚴大乘經故。先言大乘莊嚴經論者。非也。</w:t>
      </w:r>
    </w:p>
    <w:p>
      <w:r>
        <w:rPr>
          <w:b/>
        </w:rPr>
        <w:t>한국어 번역</w:t>
      </w:r>
    </w:p>
    <w:p>
      <w:pPr>
        <w:pStyle w:val="TranslationText"/>
      </w:pPr>
      <w:r>
        <w:t>술하여 말한다. 인용하여 증명하는 부분이다. 기가 말한다. 마땅히 『장엄대승경론』이라 해야 한다. 대승경을 능히 장엄하기 때문이다. 앞에서 『대승장엄경론』이라고 한 것은, 그렇지 않다.</w:t>
      </w:r>
    </w:p>
    <w:p>
      <w:pPr>
        <w:pStyle w:val="Heading2"/>
      </w:pPr>
      <w:r>
        <w:t>문단 0467  ·  [0067b07]</w:t>
      </w:r>
    </w:p>
    <w:p>
      <w:r>
        <w:rPr>
          <w:b/>
        </w:rPr>
        <w:t>원문</w:t>
      </w:r>
    </w:p>
    <w:p>
      <w:pPr>
        <w:pStyle w:val="SourceText"/>
      </w:pPr>
      <w:r>
        <w:t>[0067b07] 餘部經中(至)窮生死蘊。</w:t>
      </w:r>
    </w:p>
    <w:p>
      <w:r>
        <w:rPr>
          <w:b/>
        </w:rPr>
        <w:t>한국어 번역</w:t>
      </w:r>
    </w:p>
    <w:p>
      <w:pPr>
        <w:pStyle w:val="TranslationText"/>
      </w:pPr>
      <w:r>
        <w:t>나머지 부파의 경 가운데서는 … 생사의 끝까지 이어지는 온이라고 한다.</w:t>
      </w:r>
    </w:p>
    <w:p>
      <w:pPr>
        <w:pStyle w:val="Heading2"/>
      </w:pPr>
      <w:r>
        <w:t>문단 0468  ·  [0067b08]</w:t>
      </w:r>
    </w:p>
    <w:p>
      <w:r>
        <w:rPr>
          <w:b/>
        </w:rPr>
        <w:t>원문</w:t>
      </w:r>
    </w:p>
    <w:p>
      <w:pPr>
        <w:pStyle w:val="SourceText"/>
      </w:pPr>
      <w:r>
        <w:t>[0067b08] 述曰。第五雜引共教。且有四部。此初四也。阿笈摩此云傳。諸佛傳說故。言有分者。唯此恒遍持種為因。分別論者。舊云分別說部。今言說假部。其上座部立九心論。一有分等。如無性論第二卷。舊云彌沙塞部。此云化地。國王化地。捨位出家。得阿羅漢。因為部主。如無性論。彼立三蘊。一一念蘊。謂剎那生滅法。二一期蘊。謂乃至死恒轉根等。三窮生死蘊。至金剛轉微細意識。</w:t>
      </w:r>
    </w:p>
    <w:p>
      <w:r>
        <w:rPr>
          <w:b/>
        </w:rPr>
        <w:t>한국어 번역</w:t>
      </w:r>
    </w:p>
    <w:p>
      <w:pPr>
        <w:pStyle w:val="TranslationText"/>
      </w:pPr>
      <w:r>
        <w:t>술하여 말한다. 다섯 번째로 여러 공통의 가르침을 뒤섞어 인용한다. 우선 네 부파가 있다. 이것이 처음의 네 부파이다. 아급마(阿笈摩)는 여기서 전(傳)이라 번역한다. 여러 부처가 전하여 설하기 때문이다. ‘유분(有分)’이라는 것은, 오직 이것이 항상 두루 종자를 지녀 인이 되기 때문이다. 분별론자는, 옛날에는 분별설부라고 하였고, 지금은 설가부라고 한다. 그 상좌부는 구심론을 세운다. 첫째 유분 등이다. 『무성론』 제2권과 같다. 옛날에는 미사색부라고 하였고, 여기서는 화지부라고 번역한다. 국왕으로서 땅을 교화하다가, 왕위를 버리고 출가하여, 아라한을 얻었으며, 이로 인해 부파의 주가 되었다. 『무성론』에서 말한 것과 같다. 그들은 세 가지 온을 세운다. 첫째, 일념온이다. 찰나찰나 생멸하는 법을 말한다. 둘째, 일기온이다. 죽을 때까지 항상 이어지는 근 등을 말한다. 셋째, 궁생사온이다. 금강도에 이르러 전환되는 미세한 의식이다.</w:t>
      </w:r>
    </w:p>
    <w:p>
      <w:pPr>
        <w:pStyle w:val="Heading2"/>
      </w:pPr>
      <w:r>
        <w:t>문단 0469  ·  [0067b16]</w:t>
      </w:r>
    </w:p>
    <w:p>
      <w:r>
        <w:rPr>
          <w:b/>
        </w:rPr>
        <w:t>원문</w:t>
      </w:r>
    </w:p>
    <w:p>
      <w:pPr>
        <w:pStyle w:val="SourceText"/>
      </w:pPr>
      <w:r>
        <w:t>[0067b16] 說一切有(至)阿賴耶識。</w:t>
      </w:r>
    </w:p>
    <w:p>
      <w:r>
        <w:rPr>
          <w:b/>
        </w:rPr>
        <w:t>한국어 번역</w:t>
      </w:r>
    </w:p>
    <w:p>
      <w:pPr>
        <w:pStyle w:val="TranslationText"/>
      </w:pPr>
      <w:r>
        <w:t>설일체유부에서는 … 아뢰야식이라 한다.</w:t>
      </w:r>
    </w:p>
    <w:p>
      <w:pPr>
        <w:pStyle w:val="Heading2"/>
      </w:pPr>
      <w:r>
        <w:t>문단 0470  ·  [0067b17]</w:t>
      </w:r>
    </w:p>
    <w:p>
      <w:r>
        <w:rPr>
          <w:b/>
        </w:rPr>
        <w:t>원문</w:t>
      </w:r>
    </w:p>
    <w:p>
      <w:pPr>
        <w:pStyle w:val="SourceText"/>
      </w:pPr>
      <w:r>
        <w:t>[0067b17] 述曰。第四薩婆多部。准攝大乘。樂欣喜三。如次現過未貪境故。彼三總句名愛賴耶。此句正當執藏一義若。捨執藏真愛著義便。失初阿賴耶名。故遮異執中。攝論唯三。謂五取蘊貪俱樂愛薩迦耶見。諸師由教及證謬執。理猶未盡。護法遮七。五遮生欲。此名五欲。轉識等者取。心所餘。易不釋。</w:t>
      </w:r>
    </w:p>
    <w:p>
      <w:r>
        <w:rPr>
          <w:b/>
        </w:rPr>
        <w:t>한국어 번역</w:t>
      </w:r>
    </w:p>
    <w:p>
      <w:pPr>
        <w:pStyle w:val="TranslationText"/>
      </w:pPr>
      <w:r>
        <w:t>술하여 말한다. 네 번째는 설일체유부이다. 『섭대승론』에 준하면, 낙·흔·희 세 가지는, 차례대로 현재·과거·미래의 탐착 대상이기 때문이다. 그 세 가지를 총괄한 구절을 ‘애뢰야(愛賴耶)’라고 한다. 이 구절은 바로 집장이라는 한 뜻에 해당한다. 만약 집장의 뜻을 버리고 진실로 애착한다는 뜻만 취한다면, 처음의 아뢰야라는 이름의 뜻을 잃는다. 그러므로 다른 집착을 가리는 가운데, 『섭론』에서는 오직 세 가지를 말한다. 곧 오취온, 탐과 함께하는 낙, 살가야견이다. 여러 스승은 가르침과 증거로 말미암아 잘못 집착하였다. 그러나 이치는 아직 다하지 않았다. 호법은 일곱 가지를 가린다. 다섯 가지는 생욕을 가린다. 이를 오욕이라 이름한다. ‘전식 등’이라는 것은 취함을 뜻한다. 심소의 나머지는, 쉽기 때문에 해석하지 않는다.</w:t>
      </w:r>
    </w:p>
    <w:p>
      <w:pPr>
        <w:pStyle w:val="Heading2"/>
      </w:pPr>
      <w:r>
        <w:t>문단 0471  ·  [0067b23]</w:t>
      </w:r>
    </w:p>
    <w:p>
      <w:r>
        <w:rPr>
          <w:b/>
        </w:rPr>
        <w:t>원문</w:t>
      </w:r>
    </w:p>
    <w:p>
      <w:pPr>
        <w:pStyle w:val="SourceText"/>
      </w:pPr>
      <w:r>
        <w:t>[0067b23] 已引聖(至)教不應有故。</w:t>
      </w:r>
    </w:p>
    <w:p>
      <w:r>
        <w:rPr>
          <w:b/>
        </w:rPr>
        <w:t>한국어 번역</w:t>
      </w:r>
    </w:p>
    <w:p>
      <w:pPr>
        <w:pStyle w:val="TranslationText"/>
      </w:pPr>
      <w:r>
        <w:t>이미 성교를 인용하여 … 가르침이 성립하지 않아야 하기 때문이다.</w:t>
      </w:r>
    </w:p>
    <w:p>
      <w:pPr>
        <w:pStyle w:val="Heading2"/>
      </w:pPr>
      <w:r>
        <w:t>문단 0472  ·  [0067b24]</w:t>
      </w:r>
    </w:p>
    <w:p>
      <w:r>
        <w:rPr>
          <w:b/>
        </w:rPr>
        <w:t>원문</w:t>
      </w:r>
    </w:p>
    <w:p>
      <w:pPr>
        <w:pStyle w:val="SourceText"/>
      </w:pPr>
      <w:r>
        <w:t>[0067b24] 述曰。大段第二以十理證引明了經。名以教證。依經定理。即為理證。於此所引。皆共教故。於中有三。種釋結故。此初也。所集起者。基云。二義。漏種所集起處。或諸種子之所集起。</w:t>
      </w:r>
    </w:p>
    <w:p>
      <w:r>
        <w:rPr>
          <w:b/>
        </w:rPr>
        <w:t>한국어 번역</w:t>
      </w:r>
    </w:p>
    <w:p>
      <w:pPr>
        <w:pStyle w:val="TranslationText"/>
      </w:pPr>
      <w:r>
        <w:t>술하여 말한다. 대단 두 번째로 열 가지 이치로 증명하면서 『명료경』을 인용한다. 이를 교증이라고 이름한다. 경에 의거한 결정된 이치가, 곧 이증이 되기 때문이다. 여기에서 인용한 것은, 모두 공통의 가르침이기 때문이다. 그 가운데 셋이 있다. 종류를 들고, 해석하고, 결론짓기 때문이다. 이것은 첫째이다. ‘집기되는 바’라는 것은, 기가 말한다. 두 가지 뜻이다. 유루의 종자가 모여 일어나는 처소이거나, 혹은 여러 종자에 의해 모여 일어나는 것이다.</w:t>
      </w:r>
    </w:p>
    <w:p>
      <w:pPr>
        <w:pStyle w:val="Heading2"/>
      </w:pPr>
      <w:r>
        <w:t>문단 0473  ·  [0067c04]</w:t>
      </w:r>
    </w:p>
    <w:p>
      <w:r>
        <w:rPr>
          <w:b/>
        </w:rPr>
        <w:t>원문</w:t>
      </w:r>
    </w:p>
    <w:p>
      <w:pPr>
        <w:pStyle w:val="SourceText"/>
      </w:pPr>
      <w:r>
        <w:t>[0067c04] 謂諸轉識(至)理應別有。</w:t>
      </w:r>
    </w:p>
    <w:p>
      <w:r>
        <w:rPr>
          <w:b/>
        </w:rPr>
        <w:t>한국어 번역</w:t>
      </w:r>
    </w:p>
    <w:p>
      <w:pPr>
        <w:pStyle w:val="TranslationText"/>
      </w:pPr>
      <w:r>
        <w:t>여러 전식은 … 이치상 마땅히 별도로 있어야 한다.</w:t>
      </w:r>
    </w:p>
    <w:p>
      <w:pPr>
        <w:pStyle w:val="Heading2"/>
      </w:pPr>
      <w:r>
        <w:t>문단 0474  ·  [0067c05]</w:t>
      </w:r>
    </w:p>
    <w:p>
      <w:r>
        <w:rPr>
          <w:b/>
        </w:rPr>
        <w:t>원문</w:t>
      </w:r>
    </w:p>
    <w:p>
      <w:pPr>
        <w:pStyle w:val="SourceText"/>
      </w:pPr>
      <w:r>
        <w:t>[0067c05] 述曰。第二釋中有[1]二。此初理中有五。以破經部大眾上坐。有部空故。初亦有二。一本。二末故。此破本執五蘊持種。諸部中勝。先破經部。此中比量。測等云。有法唯一。謂諸轉識。宗法有三。一非可熏習。二不能持種。三非染淨種所集起心。因亦有三。一間斷故。二易脫起故。三不堅住故。喻唯有一。如電光等。現一一宗各具三因。成九量。若宗若因。二合三合。更有語量(基引攝論釋今如彼論記)。示正測但舉一宗。此第八識定是可熏。許一類恒無間斷故。如苣勝等。等取衣等(此中何故若破若立。其第三因在喻後舉。第三離二無別體故。總重牒故。在前後說。三因相翻可知之)。基云。喻非極成無間故。然後生成無間少不同。此中宗法。但有可熏。略無持種集起之心。不當喻故(然可熏成。自當經說集起心義。除此無餘。若不許此。即共許契經心故也)。故熏成言若不許有能持種心。違教理也。唐者唐也。捐者棄也。色不相應者。色即正破。彼許根大能受熏故。不相應法唯遮破耳。本不許故。內法所熏者。簡苣勝等外法熏故。彼二離識無實自性。如龜毛等。非內種依。遮心所中有八比量。四因各成二宗法故。然初二因得識為喻。後二無喻。可引電光。</w:t>
      </w:r>
    </w:p>
    <w:p>
      <w:r>
        <w:rPr>
          <w:b/>
        </w:rPr>
        <w:t>한국어 번역</w:t>
      </w:r>
    </w:p>
    <w:p>
      <w:pPr>
        <w:pStyle w:val="TranslationText"/>
      </w:pPr>
      <w:r>
        <w:t>술하여 말한다. 두 번째 해석 가운데 [1] 두 가지가 있다. 이 첫 번째 이치 가운데 다섯 가지가 있다. 경부·대중부·상좌부를 논파하기 위한 것이며, 유부는 공하기 때문이다. 처음에도 둘이 있다. 첫째는 근본이고, 둘째는 말단이기 때문이다. 이것은 근본 집착인 오온이 종자를 지닌다는 주장을 논파한다. 여러 부파 가운데 가장 강한 주장이다. 먼저 경부를 논파한다. 여기서의 비량에 대해, 측(測) 등이 말한다. 유법은 오직 하나이다. 곧 여러 전식이다. 종법에는 세 가지가 있다. 첫째, 훈습될 수 없다는 것, 둘째, 종자를 지닐 수 없다는 것, 셋째, 염정의 종자들이 모여 일으킨 마음이 아니라는 것이다. 인에도 또한 세 가지가 있다. 첫째, 간단하기 때문이고, 둘째, 쉽게 벗어나 일어나기 때문이며, 셋째, 견고하게 머물지 않기 때문이다. 유는 오직 하나이다. 번갯빛 등과 같다. 현재 각각의 종은 각기 세 인을 갖추므로, 아홉 비량을 이룬다. 종이든 인이든, 둘을 합하거나 셋을 합하면, 더 많은 언량이 있다. (기(基)는 『섭론』의 해석을 인용하였으니, 지금은 그 논의 기록과 같다.) 정의를 보이는 데에서 측(測)은 다만 하나의 종만을 든다. 이 제8식은 결정코 훈습될 수 있다. 한 종류로 항상 끊임없이 이어진다고 인정하기 때문이며, 거승(苣勝) 등과 같기 때문이다. ‘등’은 의복 등을 취한다. (여기서는 어찌하여 논파하거나 성립시키거나 그 세 번째 인을 유 뒤에 드는가. 세 번째 인은 앞의 둘을 떠나 별도의 체가 없기 때문이다. 총괄하여 다시 든 것이므로 앞뒤에서 말한다. 세 인이 서로 반대되는 것은 알 수 있다.) 기가 말한다. 유는 무간이라는 점에서 극성하지 않다. 그러나 뒤에 생기는 것이 무간하다는 점에서는 조금 다르다. 여기서의 종법은, 다만 훈습될 수 있다는 것뿐이고, 종자를 지니며 집기하는 마음이라는 것은 생략되어 있다. 유에 해당하지 않기 때문이다. (그러나 훈습될 수 있다는 것이 성립하면 자연히 경에서 말한 집기심의 뜻에 해당한다. 이것을 제외하면 다른 것이 없다. 만약 이것을 인정하지 않는다면 곧 함께 인정하는 계경의 마음이기 때문이다.) 그러므로 훈습을 성립시키며 ‘만약 종자를 지닐 수 있는 마음이 있다고 인정하지 않는다면’이라고 말한 것은, 교와 이에 어긋난다는 뜻이다. ‘당(唐)’은 당(唐)이라는 뜻이고, ‘연(捐)’은 버린다는 뜻이다. ‘색과 불상응’이라는 것은, 색은 바로 직접 논파하는 대상이다. 그들은 근과 대종이 훈습을 받을 수 있다고 인정하기 때문이다. 불상응법은 다만 차단하여 논파할 뿐이다. 본래 인정하지 않기 때문이다. ‘내법의 소훈’이라는 것은, 거승 등 외법의 훈습과 구별하기 위한 것이다. 그 둘은 식을 떠나 실다운 자성이 없으며, 거북의 털 등과 같아서, 내종의 의지가 아니다. 심소를 가리는 가운데 여덟 비량이 있다. 네 인이 각각 두 종법을 성립시키기 때문이다. 그러나 처음 두 인은 식을 유로 삼을 수 있고, 뒤의 두 인에는 유가 없다. 번갯빛을 인용할 수 있다.</w:t>
      </w:r>
    </w:p>
    <w:p>
      <w:pPr>
        <w:pStyle w:val="EditorialNote"/>
      </w:pPr>
      <w:r>
        <w:t>교감·번역 메모 | [이문 검토 필요] ‘上坐’는 부파명 문맥상 ‘上座’와의 이문 가능성이 있으나 현 TXT를 그대로 보존하였다.</w:t>
      </w:r>
    </w:p>
    <w:p>
      <w:pPr>
        <w:pStyle w:val="EditorialNote"/>
      </w:pPr>
      <w:r>
        <w:t>교감·번역 메모 | [용어·이문 주의] ‘苣勝’은 현 원문의 글자 형태를 그대로 보존하고 음역식으로 ‘거승(苣勝)’이라 옮겼다. 정확한 식물명·교감은 별도 대조가 필요하다.</w:t>
      </w:r>
    </w:p>
    <w:p>
      <w:pPr>
        <w:pStyle w:val="EditorialNote"/>
      </w:pPr>
      <w:r>
        <w:t>교감·번역 메모 | [판독·이문 검토 필요] ‘唐者唐也’는 동어반복 형태로 현 저본만으로 뜻을 확정하기 어렵다. 원문을 수정하지 않고 문자 그대로 옮겼다.</w:t>
      </w:r>
    </w:p>
    <w:p>
      <w:pPr>
        <w:pStyle w:val="EditorialNote"/>
      </w:pPr>
      <w:r>
        <w:t>교감·번역 메모 | [용어·이문 주의] ‘苣勝’은 U8942와 동일하게 현 원문 표기를 보존하였다.</w:t>
      </w:r>
    </w:p>
    <w:p>
      <w:pPr>
        <w:pStyle w:val="Heading2"/>
      </w:pPr>
      <w:r>
        <w:t>문단 0475  ·  [0067c24]</w:t>
      </w:r>
    </w:p>
    <w:p>
      <w:r>
        <w:rPr>
          <w:b/>
        </w:rPr>
        <w:t>원문</w:t>
      </w:r>
    </w:p>
    <w:p>
      <w:pPr>
        <w:pStyle w:val="SourceText"/>
      </w:pPr>
      <w:r>
        <w:t>[0067c24] 有說六識(至)識類受熏。</w:t>
      </w:r>
    </w:p>
    <w:p>
      <w:r>
        <w:rPr>
          <w:b/>
        </w:rPr>
        <w:t>한국어 번역</w:t>
      </w:r>
    </w:p>
    <w:p>
      <w:pPr>
        <w:pStyle w:val="TranslationText"/>
      </w:pPr>
      <w:r>
        <w:t>어떤 이는 육식이 … 식류(識類)가 훈습을 받는다고 말한다.</w:t>
      </w:r>
    </w:p>
    <w:p>
      <w:pPr>
        <w:pStyle w:val="Heading2"/>
      </w:pPr>
      <w:r>
        <w:t>문단 0476  ·  [0068a01]</w:t>
      </w:r>
    </w:p>
    <w:p>
      <w:r>
        <w:rPr>
          <w:b/>
        </w:rPr>
        <w:t>원문</w:t>
      </w:r>
    </w:p>
    <w:p>
      <w:pPr>
        <w:pStyle w:val="SourceText"/>
      </w:pPr>
      <w:r>
        <w:t>[0068a01] 述曰。此第二破。初未經部。彼識體上假立一類。事能熏於同念識類。類貫前後。受熏持種。基測同言。彼許類假。而遮破。實正破量云。類不能持內法種子。許是假故。猶如瓶等(無性論云。許類有二。一云。識家之流也。二剎那類。無常之流也。如彼第二。今破識類)要云。如提塘等。假遮實水。此何不爾。解云。遮是息義。可假遮實。持是任義。故假不持(此釋不然。既許遍亦應任故。如說命根持六處然隨有部實微無礙取假提塘例無心定。大乘實義唯屬實法謂於實法能持中說依彼假能遮能持之也)。言別類必同別事性者。非如同不是總類故唯無記性是別類不通餘故(基測同爾)。測云。古薩波多唯有情同分。世親俱舍加法同分。並唯無記大乘二說。然無聖教立法同分。故唯有情同分為勝。對法自性無記攝故(今謂不然如對法記)。經部立二。一總。二別。總即無記。別通三性。今熟宗破同別事性。基云。縱許彼言類無記故。破言破言無心此類定無(唯例所在縱許轉救)。羅漢異生應相熏者。基測二說。一云。約一身說。謂異生身有聖識類。即羅漢類。應受染熏。羅漢未異生識類。可言凡類受無漏熏。許者便有凡聖亂失(異生現身成羅漢者。彼異熟識寧無此異。大乘本識。隨位別屬無貫通。與類不同)。一云。約異身說。但類同者。應相熏故。比量應知。如自身故(測在初解基無許取)。又難六根。色意雖異。根類同故。根識相熏。或色聲等。等與眼識。法類同故相熏違宗。</w:t>
      </w:r>
    </w:p>
    <w:p>
      <w:r>
        <w:rPr>
          <w:b/>
        </w:rPr>
        <w:t>한국어 번역</w:t>
      </w:r>
    </w:p>
    <w:p>
      <w:pPr>
        <w:pStyle w:val="TranslationText"/>
      </w:pPr>
      <w:r>
        <w:t>술하여 말한다. 이것은 두 번째 논파이다. 처음은 미경부(未經部)이다. 그들은 식의 자체 위에 임시로 하나의 부류를 세운다. 현행의 사(事)가 같은 찰나의 식류를 능히 훈습하고, 그 부류는 전후에 관통하여, 훈습을 받고 종자를 지닌다. 기(基)와 측(測)이 함께 이렇게 말한다. 그들은 그 부류가 가(假)라고 인정하므로, 이를 차단하여 논파한다. 실제로 바로 세우는 논파의 비량은 다음과 같다. 그 부류는 내법의 종자를 지닐 수 없다. 가(假)라고 인정되기 때문이다. 병 등과 같다. (『무성론』에서 말한다. 인정하는 부류에는 두 가지가 있다. 하나는 식가(識家)의 유(流)이고, 둘째는 찰나의 부류, 곧 무상의 유이다. 저 둘째와 같으므로 지금 식류를 논파한다.) 『요(要)』에서 말한다. 제방 등과 같다. 가법이 실제 물을 막는다. 이것은 어찌 그렇지 않겠는가. 해석하여 말한다. ‘막는다[遮]’는 것은 그치게 한다는 뜻이므로, 가법도 실재하는 것을 막을 수 있다. ‘지닌다[持]’는 것은 담당한다는 뜻이므로, 가법은 지니지 못한다. (이 해석은 그렇지 않다. 이미 두루함을 인정한다면 또한 담당할 수 있어야 하기 때문이다. 명근이 육처를 지닌다고 말하는 것과 같다. 그러나 유부의 실재하는 극미는 장애가 없는데도 가설된 제방을 취해 무심정의 예로 삼는다. 대승의 실의에서는 오직 실법에 속하며, 실법의 능히 지님을 말하는 가운데 그것에 의지한 가법도 능히 막고 능히 지닌다고 설할 뿐이다.) ‘별류는 반드시 별개의 사(事)와 성품이 같아야 한다’고 한 것은, 동(同)이 총류가 아닌 것과 같지 않기 때문에 오직 무기성만이 별류이고 나머지에는 통하지 않기 때문이다. (기와 측도 이와 같이 말한다.) 측이 말한다. 옛 설일체유부에는 오직 유정동분만 있었고, 세친의 『구사론』에서 법동분을 더하였다. 둘 다 오직 무기이며, 대승에는 두 설이 있다. 그러나 성교에는 법동분을 세운다는 말이 없으므로, 오직 유정동분만을 인정하는 것이 낫다. 『대법론』에서 자성무기에 포함시키기 때문이다. (지금 생각하면 그렇지 않으니, 『대법기』와 같다.) 경부에서는 둘을 세운다. 첫째는 총류이고, 둘째는 별류이다. 총류는 곧 무기이고, 별류는 삼성에 통한다. 지금 숙종(熟宗)은 동·별의 사성(事性)을 논파한다. 기가 말한다. 가령 그들의 말처럼 부류가 무기라고 인정하더라도, 논파하여 말하기를 ‘무심위에는 이 부류가 결정코 없다’고 한다. (다만 그 소재에 따라 전구를 가정해 허락한 것이다.) ‘아라한과 이생이 서로 훈습해야 한다’는 것에 대해, 기(基)와 측(測)은 두 설을 낸다. 한 설은 말한다. 한 몸을 기준으로 말한다. 곧 이생의 몸에 성자의 식류가 있으니, 바로 아라한의 부류이다. 그러므로 염오의 훈습을 받아야 한다. 아라한에게 이전의 이생 식류가 있으므로, 범부의 부류가 무루의 훈습을 받는다고 말할 수 있다. 이를 인정하면 곧 범부와 성자가 뒤섞이는 허물이 생긴다. (이생이 현생에서 아라한이 된 경우, 그 이숙식에는 어찌 이러한 차이가 없겠는가. 대승의 본식은 지위에 따라 각각 달리 속하여 관통하지 않으므로, 부류와는 다르다.) 한 설은 말한다. 서로 다른 몸을 기준으로 말한다. 다만 부류가 같다면, 마땅히 서로 훈습해야 하기 때문이다. 비량은 마땅히 알 수 있다. 자기 몸과 같기 때문이다. (측은 첫 해석에 두었고, 기는 취함을 허락하지 않았다.) 또 육근을 힐난한다. 색과 의(意)는 비록 다르지만, 근의 부류가 같기 때문에, 근과 식이 서로 훈습해야 한다. 또는 색·성 등도, 안식 등과 함께, 법의 부류가 같기 때문에 서로 훈습한다고 하면 종의에 어긋난다.</w:t>
      </w:r>
    </w:p>
    <w:p>
      <w:pPr>
        <w:pStyle w:val="EditorialNote"/>
      </w:pPr>
      <w:r>
        <w:t>교감·번역 메모 | [이문 검토 필요] ‘初未經部’는 앞뒤의 경부 세부 견해를 나누는 문맥에서 ‘未’의 교감 가능성이 있으나 현 TXT를 그대로 보존하였다.</w:t>
      </w:r>
    </w:p>
    <w:p>
      <w:pPr>
        <w:pStyle w:val="EditorialNote"/>
      </w:pPr>
      <w:r>
        <w:t>교감·번역 메모 | [구문 불확실] ‘非如同不是總類故唯無記性是別類不通餘故’는 현 구두 상태로 결합이 불안정하다. 원문을 수정하지 않고 총류·별류와 무기성의 대비 문맥에 따라 최소 직역하였다.</w:t>
      </w:r>
    </w:p>
    <w:p>
      <w:pPr>
        <w:pStyle w:val="EditorialNote"/>
      </w:pPr>
      <w:r>
        <w:t>교감·번역 메모 | [이문 검토 필요] ‘今熟宗’의 ‘熟’은 문맥상 다른 글자의 가능성을 검토할 수 있으나 현 원문을 그대로 보존하였다.</w:t>
      </w:r>
    </w:p>
    <w:p>
      <w:pPr>
        <w:pStyle w:val="EditorialNote"/>
      </w:pPr>
      <w:r>
        <w:t>교감·번역 메모 | [중복·교감 주의] ‘破言破言’은 현 TXT의 반복을 삭제하지 않고 그대로 보존하였다.</w:t>
      </w:r>
    </w:p>
    <w:p>
      <w:pPr>
        <w:pStyle w:val="Heading2"/>
      </w:pPr>
      <w:r>
        <w:t>문단 0477  ·  [0068a23]</w:t>
      </w:r>
    </w:p>
    <w:p>
      <w:r>
        <w:rPr>
          <w:b/>
        </w:rPr>
        <w:t>원문</w:t>
      </w:r>
    </w:p>
    <w:p>
      <w:pPr>
        <w:pStyle w:val="SourceText"/>
      </w:pPr>
      <w:r>
        <w:t>[0068a23] 又六識身(至)必俱時故。</w:t>
      </w:r>
    </w:p>
    <w:p>
      <w:r>
        <w:rPr>
          <w:b/>
        </w:rPr>
        <w:t>한국어 번역</w:t>
      </w:r>
    </w:p>
    <w:p>
      <w:pPr>
        <w:pStyle w:val="TranslationText"/>
      </w:pPr>
      <w:r>
        <w:t>또 육식신은 … 반드시 동시에 함께하기 때문이다.</w:t>
      </w:r>
    </w:p>
    <w:p>
      <w:pPr>
        <w:pStyle w:val="Heading2"/>
      </w:pPr>
      <w:r>
        <w:t>문단 0478  ·  [0068a24]</w:t>
      </w:r>
    </w:p>
    <w:p>
      <w:r>
        <w:rPr>
          <w:b/>
        </w:rPr>
        <w:t>원문</w:t>
      </w:r>
    </w:p>
    <w:p>
      <w:pPr>
        <w:pStyle w:val="SourceText"/>
      </w:pPr>
      <w:r>
        <w:t>[0068a24] 述曰。第三破後末計。基云。上來事類俱時被破。救事及類前熏於後。故總遮云。識熏類。類熏識。類熏類。皆不成也。彼宗唯許熏次後念。破不相熏。不俱有故。如隔多念。測云。雖有四句。略不破自類。故言非乎(非也。別破彼應自不定故。俱總言耳)。</w:t>
      </w:r>
    </w:p>
    <w:p>
      <w:r>
        <w:rPr>
          <w:b/>
        </w:rPr>
        <w:t>한국어 번역</w:t>
      </w:r>
    </w:p>
    <w:p>
      <w:pPr>
        <w:pStyle w:val="TranslationText"/>
      </w:pPr>
      <w:r>
        <w:t>술하여 말한다. 세 번째로 뒤의 말단 견해를 논파한다. 기가 말한다. 앞에서는 사(事)와 류(類)가 동시에 존재한다는 주장이 모두 논파되었다. 이에 사와 류가 앞에서 뒤를 훈습한다고 구제하므로, 총괄하여 차단해 말한다. 식이 류를 훈습하는 것, 류가 식을 훈습하는 것, 류가 류를 훈습하는 것, 모두 성립하지 않는다. 그 종에서는 오직 바로 다음 찰나를 훈습한다고 인정한다. 그러므로 서로 훈습할 수 없음을 논파한다. 동시에 함께하지 않기 때문이다. 여러 찰나를 사이에 둔 경우와 같다. 측이 말한다. 비록 네 구가 있지만, 자기 부류에 대한 논파는 생략한다. ‘비호(非乎)’라고 한 것이다. (그렇지 않다. 그것을 따로 논파하면 스스로 부정인(不定因)이 되어야 하기 때문에 모두를 총괄하여 말한 것이다.)</w:t>
      </w:r>
    </w:p>
    <w:p>
      <w:pPr>
        <w:pStyle w:val="EditorialNote"/>
      </w:pPr>
      <w:r>
        <w:t>교감·번역 메모 | [판독 불확실] ‘非乎’는 현 저본의 글자 그대로 보존하였다. 괄호의 반박과 연결되는 정확한 교감은 별도 판본 대조가 필요하다.</w:t>
      </w:r>
    </w:p>
    <w:p>
      <w:pPr>
        <w:pStyle w:val="Heading2"/>
      </w:pPr>
      <w:r>
        <w:t>문단 0479  ·  [0068b05]</w:t>
      </w:r>
    </w:p>
    <w:p>
      <w:r>
        <w:rPr>
          <w:b/>
        </w:rPr>
        <w:t>원문</w:t>
      </w:r>
    </w:p>
    <w:p>
      <w:pPr>
        <w:pStyle w:val="SourceText"/>
      </w:pPr>
      <w:r>
        <w:t>[0068b05] 執唯六識(至)能持種義。</w:t>
      </w:r>
    </w:p>
    <w:p>
      <w:r>
        <w:rPr>
          <w:b/>
        </w:rPr>
        <w:t>한국어 번역</w:t>
      </w:r>
    </w:p>
    <w:p>
      <w:pPr>
        <w:pStyle w:val="TranslationText"/>
      </w:pPr>
      <w:r>
        <w:t>오직 육식이 … 종자를 지닐 수 있다는 뜻을 집착한다.</w:t>
      </w:r>
    </w:p>
    <w:p>
      <w:pPr>
        <w:pStyle w:val="Heading2"/>
      </w:pPr>
      <w:r>
        <w:t>문단 0480  ·  [0068b06]</w:t>
      </w:r>
    </w:p>
    <w:p>
      <w:r>
        <w:rPr>
          <w:b/>
        </w:rPr>
        <w:t>원문</w:t>
      </w:r>
    </w:p>
    <w:p>
      <w:pPr>
        <w:pStyle w:val="SourceText"/>
      </w:pPr>
      <w:r>
        <w:t>[0068b06] 述曰。第二破大眾部。測云。彼許六識俱行能持種子而無熏習。今以理遮。如破經部。既非所熏。亦無持種。基云。此既別破六識俱轉。故知初破但破經部。縱成俱轉。雖非受熏。今實俱轉。難非熏習。不立假類。言唯六識。無前熏後。言唯俱轉(二疏意別。基述彼許。有熏習故也)。</w:t>
      </w:r>
    </w:p>
    <w:p>
      <w:r>
        <w:rPr>
          <w:b/>
        </w:rPr>
        <w:t>한국어 번역</w:t>
      </w:r>
    </w:p>
    <w:p>
      <w:pPr>
        <w:pStyle w:val="TranslationText"/>
      </w:pPr>
      <w:r>
        <w:t>술하여 말한다. 두 번째로 대중부를 논파한다. 측이 말한다. 그들은 육식이 함께 현행하면서 종자를 지닐 수 있으나 훈습은 없다고 인정한다. 지금 이치로 이를 차단한다. 경부를 논파한 것과 같다. 이미 소훈이 아니므로, 또한 종자를 지닐 수도 없다. 기가 말한다. 여기서는 별도로 육식이 함께 전한다고 한 주장을 논파하므로, 처음의 논파는 다만 경부를 논파한 것임을 알 수 있다. 가령 함께 전함을 인정하더라도, 비록 훈습을 받지는 않지만, 실제로는 함께 전하고, 훈습이 아니라는 점을 힐난한다. 가설된 부류를 세우지 않는다. ‘오직 육식’이라고 말한 것은, 앞이 뒤를 훈습함이 없다는 뜻이며, ‘오직 함께 전한다’고 말한 것이다. (두 소의 뜻은 다르다. 기는 그들이 훈습이 있다고 인정한다고 서술한다.)</w:t>
      </w:r>
    </w:p>
    <w:p>
      <w:pPr>
        <w:pStyle w:val="Heading2"/>
      </w:pPr>
      <w:r>
        <w:t>문단 0481  ·  [0068b12]</w:t>
      </w:r>
    </w:p>
    <w:p>
      <w:r>
        <w:rPr>
          <w:b/>
        </w:rPr>
        <w:t>원문</w:t>
      </w:r>
    </w:p>
    <w:p>
      <w:pPr>
        <w:pStyle w:val="SourceText"/>
      </w:pPr>
      <w:r>
        <w:t>[0068b12] 有執色心(至)前已說故。</w:t>
      </w:r>
    </w:p>
    <w:p>
      <w:r>
        <w:rPr>
          <w:b/>
        </w:rPr>
        <w:t>한국어 번역</w:t>
      </w:r>
    </w:p>
    <w:p>
      <w:pPr>
        <w:pStyle w:val="TranslationText"/>
      </w:pPr>
      <w:r>
        <w:t>어떤 이는 색과 마음이 … 앞에서 이미 말했기 때문이라고 집착한다.</w:t>
      </w:r>
    </w:p>
    <w:p>
      <w:pPr>
        <w:pStyle w:val="Heading2"/>
      </w:pPr>
      <w:r>
        <w:t>문단 0482  ·  [0068b13]</w:t>
      </w:r>
    </w:p>
    <w:p>
      <w:r>
        <w:rPr>
          <w:b/>
        </w:rPr>
        <w:t>원문</w:t>
      </w:r>
    </w:p>
    <w:p>
      <w:pPr>
        <w:pStyle w:val="SourceText"/>
      </w:pPr>
      <w:r>
        <w:t>[0068b13] 述曰。第三破上座部。然無性云。是經部者。上座部中有經為量。名為經部。非本經部。許色望[1]心等各各前熏生後類故。如無性破。二念不俱有故。不得熏習。基量云。前心等不為後心等種。無熏習故。如瓦礫等(他比量故。彼不得以大乘種子相生不定。豈不瓦礫自類相生。引彼不得生心為喻也)。言間斷者。如攝論云。無色斷生下無因。彼說過去現無體故。滅定亦爾。應無後蘊者。如世親破色心兩因。永無盡故(因義無盡如本母釋)。彼救。色心互為種生。故間斷時非無因生。故轉破云。亦不應執展轉為種。</w:t>
      </w:r>
    </w:p>
    <w:p>
      <w:r>
        <w:rPr>
          <w:b/>
        </w:rPr>
        <w:t>한국어 번역</w:t>
      </w:r>
    </w:p>
    <w:p>
      <w:pPr>
        <w:pStyle w:val="TranslationText"/>
      </w:pPr>
      <w:r>
        <w:t>술하여 말한다. 세 번째로 상좌부를 논파한다. 그러나 『무성론』에서 말한다. ‘이는 경부이다’라고 한 것은, 상좌부 가운데 경을 양으로 삼는 이들을, 경부라고 이름한 것이다. 근본 경부를 말하는 것이 아니다. 그들은 색이 [1] 마음 등을 바라보아 각각 앞의 것이 뒤의 동류를 훈습하여 낳는다고 인정한다. 『무성론』에서 논파한 것과 같다. 두 찰나는 동시에 함께하지 않기 때문에, 훈습할 수 없다. 기가 비량을 세워 말한다. 앞의 마음 등은 뒤의 마음 등의 종자가 되지 않는다. 훈습이 없기 때문이다. 기왓조각과 자갈 등과 같다. (타비량이므로 그들은 대승에서 종자가 서로 생겨남을 부정인으로 들 수 없다. 어찌 기왓조각과 자갈이 자기 부류를 서로 낳지 않겠는가. 다만 그것들이 마음을 낳지 못한다는 점을 유로 삼은 것이다.) ‘간단(間斷)’이라고 한 것은, 『섭론』에서 말한 것과 같다. 무색계에서 끊어진 뒤 아래 세계에 태어나면 인이 없게 된다. 그들은 과거는 현재에 체가 없다고 말하기 때문이다. 멸진정도 또한 그러하다. ‘마땅히 뒤의 온이 없어야 한다’는 것은, 세친이 색과 마음 두 인을 논파한 것과 같다. 영원히 다함이 없기 때문이다. (인의 뜻이 다함없다는 것은 『본모석』과 같다.) 그들이 구제하여 말한다. 색과 마음이 서로 종자가 되어 생기므로, 중간에 끊어질 때에도 무인생이 아니다. 그러므로 다시 논파하여 말한다. 또한 서로 전전하여 종자가 된다고 집착해서는 안 된다.</w:t>
      </w:r>
    </w:p>
    <w:p>
      <w:pPr>
        <w:pStyle w:val="Heading2"/>
      </w:pPr>
      <w:r>
        <w:t>문단 0483  ·  [0068b22]</w:t>
      </w:r>
    </w:p>
    <w:p>
      <w:r>
        <w:rPr>
          <w:b/>
        </w:rPr>
        <w:t>원문</w:t>
      </w:r>
    </w:p>
    <w:p>
      <w:pPr>
        <w:pStyle w:val="SourceText"/>
      </w:pPr>
      <w:r>
        <w:t>[0068b22] 有說三世(至)皆不得成。</w:t>
      </w:r>
    </w:p>
    <w:p>
      <w:r>
        <w:rPr>
          <w:b/>
        </w:rPr>
        <w:t>한국어 번역</w:t>
      </w:r>
    </w:p>
    <w:p>
      <w:pPr>
        <w:pStyle w:val="TranslationText"/>
      </w:pPr>
      <w:r>
        <w:t>어떤 이는 삼세가 … 모두 성립할 수 없다고 말한다.</w:t>
      </w:r>
    </w:p>
    <w:p>
      <w:pPr>
        <w:pStyle w:val="Heading2"/>
      </w:pPr>
      <w:r>
        <w:t>문단 0484  ·  [0068b23]</w:t>
      </w:r>
    </w:p>
    <w:p>
      <w:r>
        <w:rPr>
          <w:b/>
        </w:rPr>
        <w:t>원문</w:t>
      </w:r>
    </w:p>
    <w:p>
      <w:pPr>
        <w:pStyle w:val="SourceText"/>
      </w:pPr>
      <w:r>
        <w:t>[0068b23] 述曰。第四破薩婆多。許因果體三世皆有。起作用時。因能滅果。果起因無。不皆成。論主破無作用者。基量云。去來二世非因緣性。無取果作用故。如無為等。餘易不釋。</w:t>
      </w:r>
    </w:p>
    <w:p>
      <w:r>
        <w:rPr>
          <w:b/>
        </w:rPr>
        <w:t>한국어 번역</w:t>
      </w:r>
    </w:p>
    <w:p>
      <w:pPr>
        <w:pStyle w:val="TranslationText"/>
      </w:pPr>
      <w:r>
        <w:t>술하여 말한다. 네 번째로 설일체유부를 논파한다. 그들은 인과의 체가 삼세에 모두 있다고 인정한다. 작용을 일으킬 때에는, 인이 능히 과를 멸하고, 과가 일어나면 인이 없다고 하므로, 모두 성립하는 것은 아니다. 논주는 작용이 없다고 한 것을 논파한다. 기가 비량을 세워 말한다. 과거와 미래 두 세(世)는 인연성이 아니다. 취과(取果)의 작용이 없기 때문이다. 무위 등과 같다. 나머지는 쉬우므로 해석하지 않는다.</w:t>
      </w:r>
    </w:p>
    <w:p>
      <w:pPr>
        <w:pStyle w:val="Heading2"/>
      </w:pPr>
      <w:r>
        <w:t>문단 0485  ·  [0068c03]</w:t>
      </w:r>
    </w:p>
    <w:p>
      <w:r>
        <w:rPr>
          <w:b/>
        </w:rPr>
        <w:t>원문</w:t>
      </w:r>
    </w:p>
    <w:p>
      <w:pPr>
        <w:pStyle w:val="SourceText"/>
      </w:pPr>
      <w:r>
        <w:t>[0068c03] 有執大乘(至)此第八識。</w:t>
      </w:r>
    </w:p>
    <w:p>
      <w:r>
        <w:rPr>
          <w:b/>
        </w:rPr>
        <w:t>한국어 번역</w:t>
      </w:r>
    </w:p>
    <w:p>
      <w:pPr>
        <w:pStyle w:val="TranslationText"/>
      </w:pPr>
      <w:r>
        <w:t>어떤 이는 대승이 … 이 제8식이라고 집착한다.</w:t>
      </w:r>
    </w:p>
    <w:p>
      <w:pPr>
        <w:pStyle w:val="Heading2"/>
      </w:pPr>
      <w:r>
        <w:t>문단 0486  ·  [0068c04]</w:t>
      </w:r>
    </w:p>
    <w:p>
      <w:r>
        <w:rPr>
          <w:b/>
        </w:rPr>
        <w:t>원문</w:t>
      </w:r>
    </w:p>
    <w:p>
      <w:pPr>
        <w:pStyle w:val="SourceText"/>
      </w:pPr>
      <w:r>
        <w:t>[0068c04] 述曰。第五破清辨宗遣所執相大乘為其了義撥一切法。測云。彼造中觀心論入真甘露品云。阿賴耶識無別有性。眼等六識所不攝故。猶如空華(據實彼依未建立阿賴耶教。知藏識海起轉彼除不相離更無別識。意雖爾。據迹而破)。測云。有二過故。言似比量。一者宗過。若勝義門。立已成過。我亦許彼無別性故。若世俗門。達上阿毗達摩經等。二者因過。謂他不定。未那非六。而有性故。又共不定。色等共許世俗有故(此釋未可。已知彼宗唯勝義定依世俗破。勞設虗言。既言撥無。而言相符。則亦自宗還入邪見。故今不依)。又言撥無一切法者。如掌珍頌。真性有為空。如幻緣生故。無為無有實。不起似空華。測云。若勝義空。有相符過。若世俗空。聖教相違。故論總與聖教相違。言持違害前所引經。第三時教皆有第八依他等故(此同前過。若言相符。汝亦撥無。既非撥無。非立已成。然今護法總與聖教相違過者。由經所染淨因果。非但俗有真。亦非無。彼若真無。俗亦必無。如莬角故。持違經也)。基云。彼掌珍頌。依似比量。撥無此識及一切法(不引中觀十八論)似比量者。有法一分不極成過。空有真性。互不許故(此等非理如本母釋)。外道毀謗等者。基測同云。若救依俗我不說無俱非實故。破言是則同外道也(今見文勢。毀前耶見甚外道)。</w:t>
      </w:r>
    </w:p>
    <w:p>
      <w:r>
        <w:rPr>
          <w:b/>
        </w:rPr>
        <w:t>한국어 번역</w:t>
      </w:r>
    </w:p>
    <w:p>
      <w:pPr>
        <w:pStyle w:val="TranslationText"/>
      </w:pPr>
      <w:r>
        <w:t>술하여 말한다. 다섯 번째로 청변종(清辨宗)을 논파한다. 그들은 소집의 상을 보내는 대승을 요의로 삼아 일체법을 부정한다. 측이 말한다. 그가 지은 『중관심론』 「입진감로품」에서 말한다. 아뢰야식에는 별도의 자성이 없다. 안식 등 육식에 포섭되지 않기 때문이다. 허공의 꽃과 같다. (실제로는 그들이 아직 아뢰야식을 건립하지 않은 가르침에 의거하여, 장식의 바다에서 전식이 일어나며 그것을 제외하고 서로 떠나지 않는 것 밖에 별도의 식이 없음을 안다. 뜻은 비록 그러하지만, 드러난 자취에 의거하여 논파한다.) 측이 말한다. 두 가지 허물이 있기 때문에, ‘사비량(似比量)’이라고 말한다. 첫째는 종의 허물이다. 만약 승의문이라면, 이미 성립한 것을 다시 세우는 허물이 있다. 우리도 또한 그것에 별도의 자성이 없음을 인정하기 때문이다. 만약 세속문이라면, 위의 『아비달마경』 등에 달한다[達上阿毗達摩經等]. 둘째는 인의 허물이다. 곧 타종에 대한 부정인이다. 말나식은 육식이 아니면서도, 자성이 있기 때문이다. 또 공통의 부정인이 있다. 색 등은 함께 세속적으로 존재한다고 인정하기 때문이다. (이 해석은 옳지 않다. 이미 그 종이 오직 승의에 의거함을 알았으므로 세속에 의거해 논파하는 것은 헛된 말을 수고롭게 늘어놓는 것이다. 이미 ‘부정한다’고 하면서 상부(相符)라고 한다면 자기 종 또한 다시 사견에 들어가게 된다. 그러므로 지금은 따르지 않는다.) 또 ‘일체법을 부정하여 없다’고 한 것은, 『장진론』의 게송과 같다. 진성에서는 유위가 공하다. 환과 같이 연으로 생기기 때문이다. 무위에는 실재가 없다. 일어나지 않는 것이 허공의 꽃과 같기 때문이다. 측이 말한다. 만약 승의에서 공하다는 것이라면, 상부의 허물이 있고, 만약 세속에서도 공하다는 것이라면, 성교에 어긋난다. 그러므로 논에서는 총괄하여 성교와 서로 어긋난다고 한 것이다. ‘지(持)’라고 말한 것은 앞에서 인용한 경을 위배하고 해친다는 뜻이다. 제3시교에는 모두 제8식의 의타기 등이 있기 때문이다. (이는 앞의 허물과 같다. 만약 상부라고 한다면 너 또한 부정한 것이 된다. 이미 부정한 것이 아니라면 이미 성립한 것을 다시 세우는 것도 아니다. 그런데 지금 호법이 총괄하여 성교와 어긋나는 허물이라고 한 것은, 경에서 말하는 염정의 인과가 다만 세속에서만 있는 것이 아니라 진실에서도 전혀 없는 것은 아니기 때문이다. 그것이 진실로 전혀 없다면 세속에서도 반드시 없어야 하니 토끼뿔과 같게 된다. 그러므로 경을 위배한다.) 기가 말한다. 그 『장진론』의 게송은, 사비량에 의거하여, 이 식과 일체법을 부정한다. (『중관십팔론』은 인용하지 않는다.) ‘사비량’이라는 것은, 유법의 일부분이 극성하지 않은 허물이 있다는 뜻이다. 공과 유의 진성은, 서로 인정하지 않기 때문이다. (이러한 것들은 이치에 맞지 않으니 『본모석』과 같다.) ‘외도가 훼방한다’는 것 등에 대해, 기와 측이 함께 말한다. 만약 세속에 의거하면 내가 없다고 말하는 것이 아니며 함께 실재가 아니라고 구제한다면, 논파하여 ‘그렇다면 외도와 같다’고 한다. (지금 문세를 보면 앞의 사견이 외도보다 심함을 꾸짖은 것이다.)</w:t>
      </w:r>
    </w:p>
    <w:p>
      <w:pPr>
        <w:pStyle w:val="EditorialNote"/>
      </w:pPr>
      <w:r>
        <w:t>교감·번역 메모 | [판독·이문 검토 필요] ‘達上阿毗達摩經等’의 ‘達上’은 문맥상 성교 위배를 논하는 부분과 매끄럽지 않다. 임의로 ‘違上’ 등으로 고치지 않고 문자 형태를 보존하였다.</w:t>
      </w:r>
    </w:p>
    <w:p>
      <w:pPr>
        <w:pStyle w:val="EditorialNote"/>
      </w:pPr>
      <w:r>
        <w:t>교감·번역 메모 | [구문 주의] ‘言持違害前所引經’의 ‘持’는 현 원문 그대로 보존하였다. 번역은 앞서 인용한 경을 위배·훼해한다는 문맥을 최소한 반영하였다.</w:t>
      </w:r>
    </w:p>
    <w:p>
      <w:pPr>
        <w:pStyle w:val="Heading2"/>
      </w:pPr>
      <w:r>
        <w:t>문단 0487  ·  [0068c23]</w:t>
      </w:r>
    </w:p>
    <w:p>
      <w:r>
        <w:rPr>
          <w:b/>
        </w:rPr>
        <w:t>원문</w:t>
      </w:r>
    </w:p>
    <w:p>
      <w:pPr>
        <w:pStyle w:val="SourceText"/>
      </w:pPr>
      <w:r>
        <w:t>[0068c23] 又契經說(至)此第八識。</w:t>
      </w:r>
    </w:p>
    <w:p>
      <w:r>
        <w:rPr>
          <w:b/>
        </w:rPr>
        <w:t>한국어 번역</w:t>
      </w:r>
    </w:p>
    <w:p>
      <w:pPr>
        <w:pStyle w:val="TranslationText"/>
      </w:pPr>
      <w:r>
        <w:t>또 계경에서 … 이 제8식이라고 설한다.</w:t>
      </w:r>
    </w:p>
    <w:p>
      <w:pPr>
        <w:pStyle w:val="Heading2"/>
      </w:pPr>
      <w:r>
        <w:t>문단 0488  ·  [0068c24]</w:t>
      </w:r>
    </w:p>
    <w:p>
      <w:r>
        <w:rPr>
          <w:b/>
        </w:rPr>
        <w:t>원문</w:t>
      </w:r>
    </w:p>
    <w:p>
      <w:pPr>
        <w:pStyle w:val="SourceText"/>
      </w:pPr>
      <w:r>
        <w:t>[0068c24] 述曰。第二證也。基云。此破經部薩婆多皆得。測云。彼計六識業所感者名真異熟。然計命根眾同分是總異熟。故引為例。依婆沙百五十等。眼等五根。色等四塵。雖非總異熟。而亦不許斷已更續。然契經言一切施王自挑兩目施波羅門由願平復者。實未挑眼。帝釋止故。彼卒云。有餘師說。地獄解節為百分等。身根連續。如斷藕絲。非一有情有二身故。見諸蟲斷猶動者。風力所轉。非有身根。眼等四根。許義不斷。如起天眼。生得眼存。異熟色斷。無續義故。若經部宗。許異熟色斷已更。測云。大乘許斷而續。菩薩地說聲有異熟。決擇分說聲非真異熟。間斷起故。准此。眼等亦有間斷。一切施主眼復生故。然地獄等根必無斷。一切門恒受苦故。瑜伽云。八根現種定成熟故。施設論云。地獄諸根有間斷者。諸部對法見不同故。量云。眼等六識業所感者是異熟生。測師二說。一云。非真異熟。非恒續故。基引喻云。如自許聲。大乘許異熟生。測師二說。一云。同前。一云。此量正以非真異熟為宗法故。喻成共許(後解為勝。大乘雖許聲異熟生。若此為宗。因有不定。善染心等。雖非續而非異熟生故)。言作有情依者。基云。假者依此識而立故。不相應法偏對有部。依命同分立有情故。次諸轉識偏對經部。彼依六識立有情故。故下破云。復依。何法恒立有情。言身受者。基云。身所受境。非謂受數。測云。瑜伽釋云。在定等位。有第八識。領違順觸故名身受(從相應受。識名身受。小乘身識。名為身受故。今破意。汝識不俱既言心等不緣其觸由誰。曾受後有恬損也)。後成立云。非佛者。簡佛果位。恐違宗故。如許起彼時者。喻小乘許業感六識是真異熟。</w:t>
      </w:r>
    </w:p>
    <w:p>
      <w:r>
        <w:rPr>
          <w:b/>
        </w:rPr>
        <w:t>한국어 번역</w:t>
      </w:r>
    </w:p>
    <w:p>
      <w:pPr>
        <w:pStyle w:val="TranslationText"/>
      </w:pPr>
      <w:r>
        <w:t>술하여 말한다. 두 번째 증명이다. 기가 말한다. 이는 경부와 설일체유부를 모두 논파할 수 있다. 측이 말한다. 그들은 육식 가운데 업에 의해 감득된 것을 진이숙이라 이름한다고 주장한다. 그러나 명근과 중동분은 총이숙이라고 주장한다. 그러므로 이를 예로 든다. 『바사론』 제150 등에 의하면, 안근 등 오근과, 색 등 네 가지 진(塵)은, 비록 총이숙은 아니지만, 또한 끊어진 뒤 다시 이어진다고 인정하지 않는다. 그러나 계경에서 일체시왕이 스스로 두 눈을 뽑아 바라문에게 보시하고 서원으로 다시 회복되었다고 한 것은, 실제로는 눈을 뽑지 않았고, 제석이 막았기 때문이다. 그 졸(卒)이 말한다. 어떤 다른 논사는 말한다. 지옥에서 마디마디를 백 조각 등으로 잘라도, 신근은 계속 이어진다. 연근의 실을 끊은 것과 같다. 한 유정에게 두 몸이 있는 것이 아니기 때문이다. 여러 벌레를 잘랐는데도 여전히 움직이는 것을 보는 것은, 바람의 힘에 의해 움직이는 것이지, 신근이 있기 때문이 아니다. 안근 등 네 근은, 뜻상 끊어지지 않는다고 인정한다. 천안을 일으킬 때와 같으니, 생득의 눈은 그대로 존재한다. 이숙색이 끊어지면, 다시 이어지는 뜻은 없다. 만약 경부의 종이라면, 이숙색이 끊어진 뒤 다시 [일어남]을 인정한다. 측이 말한다. 대승에서는 끊어졌다가 다시 이어짐을 인정한다. 『보살지』에서는 소리에도 이숙이 있다고 말하고, 「결택분」에서는 소리는 진이숙이 아니라고 말한다. 간단하여 일어나기 때문이다. 이에 준하면, 안근 등도 또한 간단함이 있다. 일체시주의 눈이 다시 생겼기 때문이다. 그러나 지옥 등의 근은 반드시 끊어짐이 없다. 모든 경우에 항상 고통을 받기 때문이다. 『유가사지론』에서 말한다. 여덟 근의 현행과 종자는 결정코 성숙하기 때문이다. 『시설론』에서 말한다. 지옥의 여러 근에도 간단함이 있다고 한 것은, 여러 부파의 대법에서 견해가 서로 다르기 때문이다. 비량을 세워 말한다. 안식 등 육식 가운데 업에 의해 감득된 것은 이숙생이다. 측사에게 두 설이 있다. 한 설은 말한다. 진이숙이 아니다. 항상 이어지지 않기 때문이다. 기(基)가 유를 들어 말한다. 자신이 인정하는 소리와 같다. 대승에서는 이숙생임을 인정한다. 측사에게 두 설이 있다. 한 설은 말한다. 앞과 같다. 한 설은 말한다. 이 비량은 바로 ‘진이숙이 아니다’를 종법으로 삼은 것이다. 그러므로 유가 함께 인정되는 것으로 성립한다. (뒤의 해석이 낫다. 대승이 비록 소리가 이숙생임을 인정하지만, 이것을 종으로 삼으면 인에 부정의 허물이 있다. 선·염의 마음 등도 비록 항상 이어지지는 않지만 이숙생은 아니기 때문이다.) ‘유정의 의지가 된다’는 것에 대해, 기가 말한다. 가설된 유정은 이 식에 의지하여 세워지기 때문이다. 불상응법은 특별히 유부를 상대한다. 그들은 명근과 동분에 의지하여 유정을 세우기 때문이다. 다음의 여러 전식은 특별히 경부를 상대한다. 그들은 육식에 의지하여 유정을 세우기 때문이다. 그러므로 아래에서 논파하여 말한다. 다시 의지한다면, 어떤 법에 항상 의지하여 유정을 세우는가. ‘신수(身受)’라는 것은, 기가 말한다. 몸이 받는 경계를 뜻하며, 수(受) 심소를 말하는 것이 아니다. 측이 말한다. 『유가사지론』의 해석에서 말한다. 정 등에 든 지위에서도, 제8식이 있어, 순·역의 촉을 받아들이므로 신수라고 이름한다. (상응하는 수에 따라 식을 신수라고 이름한다. 소승에서는 신식을 신수라고 이름하기 때문이다. 지금의 논파 뜻은, 너희 식이 함께하지 않으면서도 이미 마음 등이 그 촉을 반연하지 않는다고 말한다면 무엇으로 말미암아 일찍이 받은 뒤에 편안함과 손상이 있게 되는가 하는 것이다.) 뒤에서 성립시켜 말한다. ‘부처가 아닌 자’라고 한 것은, 불과의 지위를 가린 것이다. 자종에 어긋날까 염려했기 때문이다. ‘그때 그것이 일어난다고 인정하는 것과 같다’는 것은, 소승이 업에 의해 감득된 육식을 진이숙이라고 인정하는 것을 유로 삼은 것이다.</w:t>
      </w:r>
    </w:p>
    <w:p>
      <w:pPr>
        <w:pStyle w:val="EditorialNote"/>
      </w:pPr>
      <w:r>
        <w:t>교감·번역 메모 | [이문 검토 필요] ‘彼卒云’의 ‘卒’은 인용문 도입 문맥상 다른 글자의 가능성이 있으나 현 TXT를 보존하였다.</w:t>
      </w:r>
    </w:p>
    <w:p>
      <w:pPr>
        <w:pStyle w:val="EditorialNote"/>
      </w:pPr>
      <w:r>
        <w:t>교감·번역 메모 | [결락 가능성] ‘許異熟色斷已更’은 ‘更’ 뒤의 술어가 생략·결락된 듯 보인다. 원문은 보존하고 문맥상 ‘다시 일어남/이어짐’을 괄호로 보충하여 번역하였다.</w:t>
      </w:r>
    </w:p>
    <w:p>
      <w:pPr>
        <w:pStyle w:val="Heading2"/>
      </w:pPr>
      <w:r>
        <w:t>문단 0489  ·  [0069b03]</w:t>
      </w:r>
    </w:p>
    <w:p>
      <w:r>
        <w:rPr>
          <w:b/>
        </w:rPr>
        <w:t>원문</w:t>
      </w:r>
    </w:p>
    <w:p>
      <w:pPr>
        <w:pStyle w:val="SourceText"/>
      </w:pPr>
      <w:r>
        <w:t>[0069b03] 又契經說(至)此第八識。</w:t>
      </w:r>
    </w:p>
    <w:p>
      <w:r>
        <w:rPr>
          <w:b/>
        </w:rPr>
        <w:t>한국어 번역</w:t>
      </w:r>
    </w:p>
    <w:p>
      <w:pPr>
        <w:pStyle w:val="TranslationText"/>
      </w:pPr>
      <w:r>
        <w:t>또 계경에서 … 이 제8식이라고 설한다.</w:t>
      </w:r>
    </w:p>
    <w:p>
      <w:pPr>
        <w:pStyle w:val="Heading2"/>
      </w:pPr>
      <w:r>
        <w:t>문단 0490  ·  [0069b04]</w:t>
      </w:r>
    </w:p>
    <w:p>
      <w:r>
        <w:rPr>
          <w:b/>
        </w:rPr>
        <w:t>원문</w:t>
      </w:r>
    </w:p>
    <w:p>
      <w:pPr>
        <w:pStyle w:val="SourceText"/>
      </w:pPr>
      <w:r>
        <w:t>[0069b04] 述曰。第三證也。有部唯許趣生異熟五蘊為性。然不許有第八成過。理具四義。方成體故。一要實有。二要恒續。一期恒故。三要同遍。通九地故。四要無雜。唯在此起。名此趣故。言正實者。簡彼能起惑業中有。亦名趣故。基云。餘宗所無。不簡末那。或恒言簡。有易說故。言唯異熟心及彼心所者。樞要。問。趣生之體為一為多。若一。依六。如瓶應假。若多。一應六介人趣答。有二義。一是一而假。然約所依言要實有。二實唯心王。然相從故。言及心所。後解為勝(證釋樞要有第三義同在一聚俱實無過。非也。樞要云。或同在一聚俱言無失者。熏釋心所相從趣生便立宗言是實非假初二外別出異途。勿在一聚六人趣故)。證云。若非心所。應立義簡既唯四義。知亦趣生。如有八識從勝第八立一有情。此亦如是。趣既實故。簡不相應(此同前過正取六實六人趣故。既准有情趣應假設心所亦為假設之故唯四義簡不相應然惑業言正實趣)。設許趣生攝諸有漏等者。正破經部。通以三性為趣體故。言前過者。如前有部生無色界起善染時非趣生過。及此失者。此後經部生無色界起無漏心非趣失也。如來非趣亦非界者。趣謂所趣。唯異熟義。界即繫縛。通諸有漏。佛捨苦集。拔戲論故。</w:t>
      </w:r>
    </w:p>
    <w:p>
      <w:r>
        <w:rPr>
          <w:b/>
        </w:rPr>
        <w:t>한국어 번역</w:t>
      </w:r>
    </w:p>
    <w:p>
      <w:pPr>
        <w:pStyle w:val="TranslationText"/>
      </w:pPr>
      <w:r>
        <w:t>술하여 말한다. 세 번째 증명이다. 유부는 오직 취생(趣生)의 이숙오온을 성품으로 삼는다고 인정한다. 그러나 제8식이 있다고 인정하지 않으면 허물이 생긴다. 이치상 네 가지 뜻을 갖추어야, 비로소 그 체를 이룰 수 있기 때문이다. 첫째, 반드시 실재해야 한다. 둘째, 반드시 항상 이어져야 한다. 한 생애 동안 항상하기 때문이다. 셋째, 반드시 동일하게 두루해야 한다. 아홉 지에 통하기 때문이다. 넷째, 반드시 뒤섞이지 않아야 한다. 오직 이 취(趣)에서 일어나, 이 취라고 이름하기 때문이다. ‘정실(正實)’이라고 한 것은, 그 취를 일으키는 혹·업과 중유도, 또한 취라고 이름하는 것을 가린 것이다. 기가 말한다. 다른 종에는 없으므로, 말나식을 따로 가릴 필요가 없다. 혹은 ‘항상[恒]’이라는 말로 가린 것이다. 쉽게 설명할 수 있기 때문이다. ‘오직 이숙심과 그 심소’라고 한 것에 대해, 『추요』에서 말한다. 묻는다. 취생의 체는 하나인가, 여럿인가. 만약 하나라면, 여섯에 의지하므로, 병처럼 가법이어야 한다. 만약 여럿이라면, 하나가 마땅히 여섯 개[介]의 인취가 되어야 한다. 답한다. 두 가지 뜻이 있다. 첫째, 하나이면서 가법이다. 그러나 소의를 기준으로 ‘반드시 실재한다’고 말한다. 둘째, 실제로는 오직 심왕만이다. 그러나 서로 따르는 뜻 때문에, ‘및 심소’라고 말한다. 뒤의 해석이 낫다. (증(證)은 『추요』에 제3의 뜻이 있어 ‘한 심취에 함께 있으므로 모두 실재해도 허물이 없다’고 해석한다. 그렇지 않다. 『추요』에서 ‘혹은 한 심취에 함께 있으므로 함께 말해도 허물이 없다’고 한 것은 심소를 상종하여 취생이라 가설한 것을 해석한 것이며, 곧 ‘실재하고 가가 아니다’라는 종을 세워 처음 두 해석 밖에 별도의 길을 낸 것이 아니다. 한 심취에 있다고 해서 여섯 인취가 되는 일이 없도록 한 것이다.) 증이 말한다. 만약 심소가 아니라면, 마땅히 뜻을 세워 가려야 하는데 이미 오직 네 가지 뜻만 있으므로, 또한 취생임을 알 수 있다. 여덟 식이 있으면서도 뛰어난 제8식에 따라 하나의 유정을 세우는 것과 같이, 이것도 또한 그러하다. 취는 이미 실재하기 때문에, 불상응법을 가린다. (이는 앞의 허물과 같다. 바로 여섯 실법을 취하면 여섯 인취가 되기 때문이다. 이미 유정에 준한다면 취도 가설이어야 하고 심소 역시 가설에 속한다. 그러므로 오직 네 가지 뜻으로 불상응을 가릴 뿐이다. 그러나 혹·업을 ‘정실의 취’라고 한 것이다.) 가령 취생이 모든 유루를 포섭한다고 인정한다면, 바로 경부를 논파하는 것이다. 그들은 삼성 전체를 취의 체로 삼기 때문이다. ‘앞의 허물’이라는 것은, 앞에서 유부가 무색계에 태어나 선·염의 마음을 일으킬 때 취생이 아니게 되는 허물과, ‘및 이 허물’이라는 것은, 여기서 뒤에 경부가 무색계에 태어나 무루심을 일으킬 때 취가 아니게 되는 허물이다. ‘여래는 취도 아니고 또한 계도 아니다’라는 것은, 취는 나아가는 바[所趣]를 뜻하며, 오직 이숙의 뜻이고, 계(界)는 곧 계박을 뜻하여, 모든 유루에 통한다. 부처는 고와 집을 버리고, 희론을 뽑아 없앴기 때문이다.</w:t>
      </w:r>
    </w:p>
    <w:p>
      <w:pPr>
        <w:pStyle w:val="EditorialNote"/>
      </w:pPr>
      <w:r>
        <w:t>교감·번역 메모 | [판독·교감 주의] ‘六介人趣’의 ‘介’는 현 TXT를 그대로 보존하였다. 문맥상 수량사 기능으로 최소 해석하였다.</w:t>
      </w:r>
    </w:p>
    <w:p>
      <w:pPr>
        <w:pStyle w:val="Heading2"/>
      </w:pPr>
      <w:r>
        <w:t>문단 0491  ·  [0069b23]</w:t>
      </w:r>
    </w:p>
    <w:p>
      <w:r>
        <w:rPr>
          <w:b/>
        </w:rPr>
        <w:t>원문</w:t>
      </w:r>
    </w:p>
    <w:p>
      <w:pPr>
        <w:pStyle w:val="SourceText"/>
      </w:pPr>
      <w:r>
        <w:t>[0069b23] 又契經說(至)此第八識。</w:t>
      </w:r>
    </w:p>
    <w:p>
      <w:r>
        <w:rPr>
          <w:b/>
        </w:rPr>
        <w:t>한국어 번역</w:t>
      </w:r>
    </w:p>
    <w:p>
      <w:pPr>
        <w:pStyle w:val="TranslationText"/>
      </w:pPr>
      <w:r>
        <w:t>또 계경에서 … 이 제8식이라고 설한다.</w:t>
      </w:r>
    </w:p>
    <w:p>
      <w:pPr>
        <w:pStyle w:val="Heading2"/>
      </w:pPr>
      <w:r>
        <w:t>문단 0492  ·  [0069b24]</w:t>
      </w:r>
    </w:p>
    <w:p>
      <w:r>
        <w:rPr>
          <w:b/>
        </w:rPr>
        <w:t>원문</w:t>
      </w:r>
    </w:p>
    <w:p>
      <w:pPr>
        <w:pStyle w:val="SourceText"/>
      </w:pPr>
      <w:r>
        <w:t>[0069b24] 述曰。第四證也。唯現在世者。過未無生覺受用故。彼定由有能執受心者。基云。經雖但言身有執受。然身既無自所執。法。明知有他能執自也。言先業所引者。瑜伽八證依止執受不可得中五種因也。謂如次第一先業所引(先行同感)。二非善染業(返六轉識善惡可得)。三一類(返一類無記不可得)。四能遍(返各別依轉也)。五相續(返安安執受以恒時執而非或執或不執故)。眼等轉識皆無一類者。前五義中。初二皆屬第三一類。故無一類無初三也。言謂諸轉識現緣起故等者。初五比量。如次瑜伽五因為因。諸心諸言亦攝心所者。測一云。所破轉識。亦攝心所。一云。異熟心言。亦攝心所。皆能執故。諸轉識言。亦攝心所。皆非執故(基意同後)。非諸色根等者。測云。遮破經部身根執受。眼等四根並依彼故。遮薩婆多命根眾同分可能執身。或可通遮。基云。雖舉總名。定取命根及眾同分。餘不許故。或遮餘。</w:t>
      </w:r>
    </w:p>
    <w:p>
      <w:r>
        <w:rPr>
          <w:b/>
        </w:rPr>
        <w:t>한국어 번역</w:t>
      </w:r>
    </w:p>
    <w:p>
      <w:pPr>
        <w:pStyle w:val="TranslationText"/>
      </w:pPr>
      <w:r>
        <w:t>술하여 말한다. 네 번째 증명이다. ‘오직 현재세’라고 한 것은, 과거와 미래에는 깨달아 받아들이는 작용을 낳지 못하기 때문이다. ‘그것은 결정코 능히 집수하는 마음이 있기 때문이다’라는 것에 대해, 기가 말한다. 경에서는 비록 다만 몸에 집수가 있다고 말했지만, 그러나 몸에는 이미 스스로 집수하는 바가 없다. 법이다. 그러므로 다른 것이 능히 자기를 집수함이 있음을 분명히 알 수 있다. ‘먼저 지은 업에 의해 이끌린다’는 것은, 『유가사지론』의 여덟 증명 가운데 ‘의지와 집수가 얻어지지 않는다’는 논증에 있는 다섯 가지 인이다. 곧 차례대로 첫째는 먼저 지은 업에 의해 이끌리는 것이다. (앞의 행이 함께 감득한다.) 둘째는 선·염의 업이 아닌 것이다. (육전식에서는 선악을 얻을 수 있음을 반대로 드러낸다.) 셋째는 한 종류로 이어지는 것이다. (한 종류의 무기를 얻을 수 없음을 반대로 드러낸다.) 넷째는 능히 두루하는 것이다. (각각 다른 의지에 따라 전함을 반대로 드러낸다.) 다섯째는 상속하는 것이다. (안안[安安]하게 집수하는 것을 반대로 드러내니, 항상 집수하고 혹은 집수하고 혹은 집수하지 않는 것이 아니기 때문이다.) ‘안식 등 전식에는 모두 한 종류가 없다’고 한 것은, 앞의 다섯 뜻 가운데, 처음 둘이 모두 셋째 ‘한 종류’에 속하기 때문이다. 그러므로 ‘한 종류가 없다’고 하면 처음과 셋째가 없는 것이다. ‘여러 전식은 현재의 연에 따라 일어나기 때문이다’라고 한 것 등은, 처음의 다섯 비량이다. 차례대로 『유가사지론』의 다섯 인을 인으로 삼는다. ‘여러 마음’과 ‘여러’라는 말은 또한 심소를 포섭한다는 것에 대해, 측(測)의 첫째 설은, 논파되는 전식에, 또한 심소를 포섭한다는 것이다. 한 설은 말한다. ‘이숙심’이라는 말에, 또한 심소를 포섭한다는 것이다. 모두 능히 집수하기 때문이다. ‘여러 전식’이라는 말에도, 또한 심소를 포섭한다. 모두 집수하는 것이 아니기 때문이다. (기의 뜻은 뒤의 해석과 같다.) ‘여러 색근 등이 아니다’라는 것에 대해, 측이 말한다. 경부가 신근이 집수한다고 한 것을 차단해 논파한다. 안근 등 네 근이 모두 신근에 의지하기 때문이다. 또 설일체유부에서 명근과 중동분이 몸을 집수할 수 있다고 한 것을 차단한다. 혹은 두루 차단한 것일 수도 있다. 기가 말한다. 비록 총명을 들었지만, 결정코 명근과 중동분만을 취한다. 나머지는 인정하지 않기 때문이다. 혹은 나머지도 차단한다.</w:t>
      </w:r>
    </w:p>
    <w:p>
      <w:pPr>
        <w:pStyle w:val="EditorialNote"/>
      </w:pPr>
      <w:r>
        <w:t>교감·번역 메모 | [구문·분절 불확실] 원문 세분상 ‘法。’이 독립 단위로 남아 있다. 앞 단위로 이동·통합하지 않고 그대로 보존하여 문자 그대로 옮겼다.</w:t>
      </w:r>
    </w:p>
    <w:p>
      <w:pPr>
        <w:pStyle w:val="EditorialNote"/>
      </w:pPr>
      <w:r>
        <w:t>교감·번역 메모 | [중복·이문 검토 필요] 괄호의 ‘安安執受’는 현 원문의 반복 표기를 그대로 보존하였다.</w:t>
      </w:r>
    </w:p>
    <w:p>
      <w:pPr>
        <w:pStyle w:val="Heading2"/>
      </w:pPr>
      <w:r>
        <w:t>문단 0493  ·  [0069c15]</w:t>
      </w:r>
    </w:p>
    <w:p>
      <w:r>
        <w:rPr>
          <w:b/>
        </w:rPr>
        <w:t>원문</w:t>
      </w:r>
    </w:p>
    <w:p>
      <w:pPr>
        <w:pStyle w:val="SourceText"/>
      </w:pPr>
      <w:r>
        <w:t>[0069c15] 又契經說(至)此第八識。</w:t>
      </w:r>
    </w:p>
    <w:p>
      <w:r>
        <w:rPr>
          <w:b/>
        </w:rPr>
        <w:t>한국어 번역</w:t>
      </w:r>
    </w:p>
    <w:p>
      <w:pPr>
        <w:pStyle w:val="TranslationText"/>
      </w:pPr>
      <w:r>
        <w:t>또 계경에서 … 이 제8식이라고 설한다.</w:t>
      </w:r>
    </w:p>
    <w:p>
      <w:pPr>
        <w:pStyle w:val="Heading2"/>
      </w:pPr>
      <w:r>
        <w:t>문단 0494  ·  [0069c16]</w:t>
      </w:r>
    </w:p>
    <w:p>
      <w:r>
        <w:rPr>
          <w:b/>
        </w:rPr>
        <w:t>원문</w:t>
      </w:r>
    </w:p>
    <w:p>
      <w:pPr>
        <w:pStyle w:val="SourceText"/>
      </w:pPr>
      <w:r>
        <w:t>[0069c16] 述曰。第五證也。初量因言有間有轉。別也。無恒持用。總也。合有三因。為三比量。通破諸部六識能持。次立宗云。唯熟識為持壽𤏙。如壽𤏙者。喻未極成。壽𤏙各不自互持故。測云。言總意別。識持壽時。以𤏙為喻。識持𤏙時。壽為喻故。總結破云。三中唯識不一類唯符正理。測量云。持壽𤏙識必能相續。三能持中隨一攝故。猶如壽𤏙。次外質云。彼能持識非恒時有。非壽所攝二能持中隨一攝故。猶如其𤏙。謂生無色即無𤏙故。論主釋通。大易可解。</w:t>
      </w:r>
    </w:p>
    <w:p>
      <w:r>
        <w:rPr>
          <w:b/>
        </w:rPr>
        <w:t>한국어 번역</w:t>
      </w:r>
    </w:p>
    <w:p>
      <w:pPr>
        <w:pStyle w:val="TranslationText"/>
      </w:pPr>
      <w:r>
        <w:t>술하여 말한다. 다섯 번째 증명이다. 첫 비량의 인에서 ‘간단이 있고 전변이 있다’고 말한 것은, 별상이고, ‘항상 지니는 작용이 없다’는 것은, 총상이다. 합하면 세 인이 있으며, 세 가지 비량이 된다. 여러 부파에서 육식이 능히 지닌다고 한 주장을 두루 논파한다. 다음으로 종을 세워 말한다. 오직 이숙식만이 수명과 𤏙을 지닌다. ‘수명과 𤏙과 같다’는 것은, 유가 아직 극성하지 않다. 수명과 𤏙은 각각 스스로를 지니지도 서로를 지니지도 않기 때문이다. 측이 말한다. 말은 총괄하지만 뜻은 나뉜다. 식이 수명을 지닐 때에는, 𤏙을 유로 삼고, 식이 𤏙을 지닐 때에는, 수명을 유로 삼기 때문이다. 총괄하여 논파를 결론지어 말한다. 셋 가운데 오직 식만이 ‘한 종류가 아님[不一類]’으로서 오직 정리에 부합한다. 측(測)이 비량하여 말한다. 수명과 𤏙을 지니는 식은 반드시 상속할 수 있다. 세 가지 능히 지니는 것 가운데 하나에 포함되기 때문이다. 수명과 𤏙과 같다. 다음으로 외인이 힐난하여 말한다. 그 능히 지니는 식은 항상 존재하는 것이 아니다. 수명에 포섭되지 않는 두 가지 능히 지니는 것 가운데 하나에 포함되기 때문이다. 그 𤏙과 같다. 무색계에 태어나면 곧 𤏙이 없기 때문이다. 논주가 해석하여 통한다. 크게 쉽게 이해할 수 있다.</w:t>
      </w:r>
    </w:p>
    <w:p>
      <w:pPr>
        <w:pStyle w:val="EditorialNote"/>
      </w:pPr>
      <w:r>
        <w:t>교감·번역 메모 | [판독 불확실] ‘𤏙’은 현 저본의 난자·이체 형태를 그대로 보존했으며 별도 정자 교정은 하지 않았다.</w:t>
      </w:r>
    </w:p>
    <w:p>
      <w:pPr>
        <w:pStyle w:val="EditorialNote"/>
      </w:pPr>
      <w:r>
        <w:t>교감·번역 메모 | [구문 불확실] ‘三中唯識不一類唯符正理’는 구두와 수식 관계가 압축되어 있다. 원문을 보존하고 ‘不一類’를 직접 반영하여 최소 직역하였다.</w:t>
      </w:r>
    </w:p>
    <w:p>
      <w:pPr>
        <w:pStyle w:val="EditorialNote"/>
      </w:pPr>
      <w:r>
        <w:t>교감·번역 메모 | [이문 검토 필요] ‘大易可解’는 현 원문 그대로 보존하였다. 문맥상 ‘쉽게 이해할 수 있다’는 뜻으로 최소 번역하였다.</w:t>
      </w:r>
    </w:p>
    <w:p>
      <w:pPr>
        <w:pStyle w:val="Heading2"/>
      </w:pPr>
      <w:r>
        <w:t>문단 0495  ·  [0070a01]</w:t>
      </w:r>
    </w:p>
    <w:p>
      <w:r>
        <w:rPr>
          <w:b/>
        </w:rPr>
        <w:t>원문</w:t>
      </w:r>
    </w:p>
    <w:p>
      <w:pPr>
        <w:pStyle w:val="SourceText"/>
      </w:pPr>
      <w:r>
        <w:t>[0070a01] 又契經說(至)此第八識。</w:t>
      </w:r>
    </w:p>
    <w:p>
      <w:r>
        <w:rPr>
          <w:b/>
        </w:rPr>
        <w:t>한국어 번역</w:t>
      </w:r>
    </w:p>
    <w:p>
      <w:pPr>
        <w:pStyle w:val="TranslationText"/>
      </w:pPr>
      <w:r>
        <w:t>또 계경에서 … 이 제8식이라고 설한다.</w:t>
      </w:r>
    </w:p>
    <w:p>
      <w:pPr>
        <w:pStyle w:val="Heading2"/>
      </w:pPr>
      <w:r>
        <w:t>문단 0496  ·  [0070a02]</w:t>
      </w:r>
    </w:p>
    <w:p>
      <w:r>
        <w:rPr>
          <w:b/>
        </w:rPr>
        <w:t>원문</w:t>
      </w:r>
    </w:p>
    <w:p>
      <w:pPr>
        <w:pStyle w:val="SourceText"/>
      </w:pPr>
      <w:r>
        <w:t>[0070a02] 述曰。第六證也。言非無心定者。謂非無心及非定也。摩訶摩耶經云。佛入滅定。方入涅槃。瑜伽八十。羅漢亦爾。然由本識非無心也。經部有部皆云。死生雖無五識。而有意識。故非無心及住定也。如睡無夢者。對經部破同大乘故。有部不許無心睡悶。無同喻故。彼因可言極惛昧故。睡悶輕惛。有轉識故。又此位下。破薩婆多。如三無心。必不行故。設縱行者必可故。由此文知。大乘正義。六識不行。有說已下。破難陀義。死生無五識。大小乘同然意識之中。難陀別說惛昧為因。死位可爾。生位不然。謂意識起必由三因。有二因故。死時容起。然由惛昧不起可然。不位三因皆無起。何假惛昧而成不起。三因如次。墮五塵故。別生解故。通果等故。若爾已下論主破也。若救下界非串習定。別藉散意方引生定。無色不爾。串超色界。生彼率爾能現前者。初生剎那。寧不現起。串習力故。猶如後時。又欲色界應各現起。若由惛昧三界初生之位意識不起者。即前所說諸師共因。何勞於中忘生別說。言有餘部執者。破上座部。彼有二計。本計。麤細二意並生。末計。不然。必前後起。此破本計。准攝論故。次立彼識即我第八。破餘意識不如是故。第六意識不住身故等者。三因如次。基云。不是決定住於身故(有聞斷也)。不恒緣身中觸等故(末那無間而不緣觸)。意識常起。逢境即緣。隨依即止。不同本識。父住一依。定緣此境(隨同緣識巡住五不位一言隨依止)。故冷不由意識漸生。測云。意識不依色根住故(又解。於身不定位一處故。此解不然。與第三因無差別故。今依此義者。如經本識業風所飄。遍依有色根身轉故。但緣不依如器不執意識不爾此中意之也)。境輪易故。遍歷身中恒相續轉。非頓遍依。如本識故(此後二因與基意同)。測又解言。此舉賴耶。反顯第六。謂第八識。遍寄身中恒相續轉意識不爾(不順文相)。餘文可知。</w:t>
      </w:r>
    </w:p>
    <w:p>
      <w:r>
        <w:rPr>
          <w:b/>
        </w:rPr>
        <w:t>한국어 번역</w:t>
      </w:r>
    </w:p>
    <w:p>
      <w:pPr>
        <w:pStyle w:val="TranslationText"/>
      </w:pPr>
      <w:r>
        <w:t>술하여 말한다. 여섯 번째 증명이다. ‘무심정이 아니다’라는 것은, 곧 무심도 아니고 또한 정도 아니라는 뜻이다. 『마하마야경』에서 말한다. 부처가 멸진정에 들었다가, 비로소 열반에 들었다. 『유가사지론』 제80에서도, 아라한이 또한 그러하다고 한다. 그러나 본식이 있기 때문에 무심이 아니다. 경부와 유부는 모두 말한다. 죽고 태어날 때 비록 오식은 없지만, 의식은 있다. 그러므로 무심도 아니고 정에 머무는 것도 아니다. ‘꿈이 없는 잠과 같다’는 것은, 경부를 상대하여 논파하는 것이 대승과 같기 때문이다. 유부는 무심의 수면과 민절을 인정하지 않으므로, 공통의 유가 없다. 그들에게는 인을 ‘극도로 혼미하기 때문이다’라고 말할 수 있다. 수면과 민절은 가볍게 혼미하여, 전식이 있기 때문이다. 또 ‘이 지위’ 이하에서는, 설일체유부를 논파한다. 세 무심위와 같이, 반드시 현행하지 않기 때문이다. 가령 현행한다고 허용하더라도 반드시 가능하기 때문이다. 이 문장으로 말미암아 알 수 있다. 대승의 정통한 뜻에서는, 육식이 현행하지 않는다. ‘어떤 이는 말한다’ 이하에서는, 난타의 뜻을 논파한다. 죽고 태어날 때 오식이 없는 것은, 대승과 소승이 모두 그러하나, 의식에 대해서는, 난타가 따로 ‘혼미함’을 인으로 설한다. 죽을 때에는 그럴 수 있지만, 태어날 때에는 그렇지 않다. 곧 의식이 일어나려면 반드시 세 인에 의해야 한다. 두 인이 있기 때문에, 죽을 때에는 일어날 수 있다. 그러나 혼미하기 때문에 일어나지 않는다고 하면 그럴 수 있다. 불위(不位)에는 세 인이 모두 없어 일어남이 없다. 어찌 다시 혼미함을 빌려 일어나지 않음을 성립시키겠는가. 세 인은 차례대로, 오진에 떨어지기 때문이고, 별도의 이해를 낳기 때문이며, 통과(通果) 등이기 때문이다. ‘그렇다면’ 이하에서는 논주가 논파한다. 만약 하계에서는 선정에 익숙하지 않아, 따로 산란한 의식에 의지해야 비로소 선정을 이끌어 낸다고 구제한다면, 무색계는 그렇지 않다. 색계를 뛰어넘는 데 익숙하므로, 그곳에 태어날 때 솔이심(率爾)이 능히 현전할 수 있다면, 처음 태어나는 찰나에, 어찌 현행하지 않겠는가. 익숙한 힘 때문이며, 뒤의 때와 같기 때문이다. 또 욕계와 색계에서도 각각 현행해야 한다. 만약 혼미함 때문에 삼계에 처음 태어나는 지위에서 의식이 일어나지 않는다고 한다면, 곧 앞에서 말한 여러 스승의 공통된 인과 같으니, 어찌 수고롭게 그 가운데서 잊어[忘] 별도의 설을 내는가. ‘어떤 다른 부파가 집착한다’고 한 것은, 상좌부를 논파하는 것이다. 그들에게는 두 견해가 있다. 근본 견해에서는, 거친 의식과 미세한 의식 두 가지가 함께 생긴다고 하고, 말단 견해에서는, 그렇지 않다. 반드시 앞뒤로 일어난다고 한다. 여기서는 근본 견해를 논파한다. 『섭론』에 준하기 때문이다. 다음으로 그 식이 곧 우리의 제8식임을 세우고, 나머지 의식은 이와 같지 않음을 논파한다. 제6의식이 몸에 머물지 않는 것 등은, 세 인이 차례대로 다음과 같다. 기가 말한다. 몸에 결정코 머무는 것이 아니기 때문이다. (유문단[有聞斷]이다.) 몸 안의 촉 등을 항상 반연하지 않기 때문이다. (말나는 간단이 없지만 촉을 반연하지 않는다.) 의식은 항상 일어나서, 경계를 만나면 곧 반연하고, 의지하는 바에 따라 곧 그친다. 본식과는 같지 않다. 부(父)는 하나의 의지에 머물며, 결정코 이 경계를 반연한다. (같이 반연하는 식을 따라 순차로 머물며 오불위[五不位]에 하나로 ‘의지함을 따른다’고 말한다.) 그러므로 차가움은 의식으로 말미암아 점차 생기는 것이 아니다. 측이 말한다. 의식은 색근에 의지하여 머무는 것이 아니다. (또 해석하면 몸에서 한 곳에 일정하게 자리하지 않기 때문이다. 이 해석은 그렇지 않다. 제3의 인과 차별이 없기 때문이다. 지금 이 뜻에 의한다면, 경에서 본식이 업풍에 의해 떠밀려 유색근의 몸에 두루 의지하여 전한다고 한 것과 같다. 다만 반연할 뿐 기세간처럼 의지하지 않으며, 집수하지 않는 의식은 그렇지 않다는 것이 여기의 뜻이다.) 경계의 윤전이 쉽기 때문에, 몸 안을 두루 거치며 항상 이어져 전하지만, 단번에 두루 의지하는 것은 아니다. 본식과 같기 때문이다. (뒤의 두 인은 기의 뜻과 같다.) 측(測)은 또 해석하여 말한다. 여기서는 아뢰야식을 들어, 반대로 제6식을 드러낸 것이다. 곧 제8식은, 몸 안에 두루 붙어 항상 이어져 전하지만 의식은 그렇지 않다. (문장의 모양에 순응하지 않는다.) 나머지 글은 알 수 있다.</w:t>
      </w:r>
    </w:p>
    <w:p>
      <w:pPr>
        <w:pStyle w:val="EditorialNote"/>
      </w:pPr>
      <w:r>
        <w:t>교감·번역 메모 | [구문 불확실] ‘設縱行者必可故’는 ‘可’ 뒤의 목적·술어가 생략된 듯한 압축 구문이다. 임의 보정 없이 최소 직역하였다.</w:t>
      </w:r>
    </w:p>
    <w:p>
      <w:pPr>
        <w:pStyle w:val="EditorialNote"/>
      </w:pPr>
      <w:r>
        <w:t>교감·번역 메모 | [판독·이문 검토 필요] ‘不位三因皆無起’의 ‘不位’는 앞뒤의 사위·생위 논의와 결합이 불안정하나 현 TXT를 그대로 보존하였다.</w:t>
      </w:r>
    </w:p>
    <w:p>
      <w:pPr>
        <w:pStyle w:val="EditorialNote"/>
      </w:pPr>
      <w:r>
        <w:t>교감·번역 메모 | [이문 검토 필요] ‘忘生別說’의 ‘忘’은 문맥상 다른 글자의 가능성이 있으나 현 원문을 보존하였다.</w:t>
      </w:r>
    </w:p>
    <w:p>
      <w:pPr>
        <w:pStyle w:val="EditorialNote"/>
      </w:pPr>
      <w:r>
        <w:t>교감·번역 메모 | [판독 불확실] 괄호의 ‘有聞斷也’는 현 TXT만으로 뜻을 확정하기 어렵다. 원문을 보존하고 음가 중심으로 최소 처리하였다.</w:t>
      </w:r>
    </w:p>
    <w:p>
      <w:pPr>
        <w:pStyle w:val="EditorialNote"/>
      </w:pPr>
      <w:r>
        <w:t>교감·번역 메모 | [이문 검토 필요] ‘父住一依’의 ‘父’는 본식의 의지·주처를 설명하는 문맥과 매끄럽지 않지만 현 원문을 임의로 교정하지 않았다.</w:t>
      </w:r>
    </w:p>
    <w:p>
      <w:pPr>
        <w:pStyle w:val="EditorialNote"/>
      </w:pPr>
      <w:r>
        <w:t>교감·번역 메모 | [구문·판독 불확실] 괄호의 ‘隨同緣識巡住五不位一言隨依止’는 현 TXT의 구두와 글자열이 매우 불안정하다. 원문을 보존하고 가능한 범위에서 최소 직역하였다.</w:t>
      </w:r>
    </w:p>
    <w:p>
      <w:pPr>
        <w:pStyle w:val="EditorialNote"/>
      </w:pPr>
      <w:r>
        <w:t>교감·번역 메모 | [구문 주의] 긴 괄호의 ‘但緣不依如器不執意識不爾此中意之也’는 구두가 압축되어 있다. 원문 순서를 바꾸지 않고 본식과 의식의 의지·집수 대비만 반영하여 옮겼다.</w:t>
      </w:r>
    </w:p>
    <w:p>
      <w:pPr>
        <w:pStyle w:val="Heading2"/>
      </w:pPr>
      <w:r>
        <w:t>문단 0497  ·  [0070b08]</w:t>
      </w:r>
    </w:p>
    <w:p>
      <w:r>
        <w:rPr>
          <w:b/>
        </w:rPr>
        <w:t>원문</w:t>
      </w:r>
    </w:p>
    <w:p>
      <w:pPr>
        <w:pStyle w:val="SourceText"/>
      </w:pPr>
      <w:r>
        <w:t>[0070b08] 又契經說(至)顯第八識。</w:t>
      </w:r>
    </w:p>
    <w:p>
      <w:r>
        <w:rPr>
          <w:b/>
        </w:rPr>
        <w:t>한국어 번역</w:t>
      </w:r>
    </w:p>
    <w:p>
      <w:pPr>
        <w:pStyle w:val="TranslationText"/>
      </w:pPr>
      <w:r>
        <w:t>또 계경에서 … 제8식을 드러낸다고 말한다.</w:t>
      </w:r>
    </w:p>
    <w:p>
      <w:pPr>
        <w:pStyle w:val="Heading2"/>
      </w:pPr>
      <w:r>
        <w:t>문단 0498  ·  [0070b09]</w:t>
      </w:r>
    </w:p>
    <w:p>
      <w:r>
        <w:rPr>
          <w:b/>
        </w:rPr>
        <w:t>원문</w:t>
      </w:r>
    </w:p>
    <w:p>
      <w:pPr>
        <w:pStyle w:val="SourceText"/>
      </w:pPr>
      <w:r>
        <w:t>[0070b09] 述曰。第七證也。基云。薩婆多師。羯邏藍時無五識故。彼宗釋經。名總攝四。實但有三。無識蘊故。即違經釋非色四蘊。若謂初時雖無有識。第二念識名名中識。即初剎那違蘆束喻。設許初後有五識生諸不並。違俱時轉。瑜伽第九。且隨小相。取無間滅依根曰名。然返俱時。非自宗釋。大眾部許諸識並生。七日已前身識等未起。遂釋經言。除初七日餘時互依。如汝大乘說第六識為名中識初念許無。基會云。大乘初念。有名中識。謂末那故。不違經義。大小共許羯邏藍位七日已來並無五識。然縱許有。總立量破。有間轉故。無力恒持也。</w:t>
      </w:r>
    </w:p>
    <w:p>
      <w:r>
        <w:rPr>
          <w:b/>
        </w:rPr>
        <w:t>한국어 번역</w:t>
      </w:r>
    </w:p>
    <w:p>
      <w:pPr>
        <w:pStyle w:val="TranslationText"/>
      </w:pPr>
      <w:r>
        <w:t>술하여 말한다. 일곱 번째 증명이다. 기가 말한다. 설일체유부의 논사들은, 갈랄람(羯邏藍) 때에는 오식이 없기 때문에, 그 종파가 경을 해석하면서, 명(名)이 네 가지를 모두 포섭한다고 하지만, 실제로는 단지 세 가지뿐이다. 식온이 없기 때문이다. 이는 곧 경에서 ‘색이 아닌 네 온’이라고 해석한 것과 어긋난다. 만약 처음에는 비록 식이 없더라도, 두 번째 찰나의 식을 명(名) 가운데의 식이라 한다고 한다면, 곧 첫 찰나에서 노속(蘆束)의 비유와 어긋난다. 설령 처음과 뒤에 오식이 생긴다고 인정하더라도 여러 식은 함께 일어나지 않으므로, 동시에 전한다는 뜻과 어긋난다. 『유가사지론』 제9권에서는, 우선 작은 특징을 따라서, 무간에 소멸한 것을 취해 근에 의지하는 것을 명(名)이라 한다. 그러나 도리어 동시에 존재해야 하므로, 자기 종의 해석은 아니다. 대중부는 여러 식이 함께 생긴다고 인정한다. 그러나 일곱 날 이전에는 신식 등이 일어나지 않는다. 그래서 경을 해석하여 말하기를, 처음 일곱 날을 제외한 나머지 때에는 서로 의지한다고 한다. 이는 너희 대승에서 제6식을 명(名) 가운데의 식이라 하면서 첫 찰나에는 없다고 인정하는 것과 같다. 기(基)는 이를 회통하여 말한다. 대승에서는 첫 찰나에도, 명(名) 가운데의 식이 있다. 곧 말나식이기 때문이다. 그러므로 경의 뜻에 어긋나지 않는다. 대승과 소승은 모두 갈랄람위의 일곱 날 이내에는 오식이 모두 없다고 인정한다. 그러나 설령 그것이 있다고 인정하더라도, 총괄하여 비량을 세워 논파한다. 간단(間斷)하게 전하기 때문에, 항상 지탱할 힘이 없다.</w:t>
      </w:r>
    </w:p>
    <w:p>
      <w:pPr>
        <w:pStyle w:val="EditorialNote"/>
      </w:pPr>
      <w:r>
        <w:t>교감·번역 메모 | [중복·교감 주의] ‘名名中識’의 연속된 ‘名’은 현 TXT 그대로 보존하였다. 문맥상 ‘名中識’과의 교감 가능성은 별도 판본 대조가 필요하다.</w:t>
      </w:r>
    </w:p>
    <w:p>
      <w:pPr>
        <w:pStyle w:val="Heading2"/>
      </w:pPr>
      <w:r>
        <w:t>문단 0499  ·  [0070b20]</w:t>
      </w:r>
    </w:p>
    <w:p>
      <w:r>
        <w:rPr>
          <w:b/>
        </w:rPr>
        <w:t>원문</w:t>
      </w:r>
    </w:p>
    <w:p>
      <w:pPr>
        <w:pStyle w:val="SourceText"/>
      </w:pPr>
      <w:r>
        <w:t>[0070b20] ●論本卷第四</w:t>
      </w:r>
    </w:p>
    <w:p>
      <w:r>
        <w:rPr>
          <w:b/>
        </w:rPr>
        <w:t>한국어 번역</w:t>
      </w:r>
    </w:p>
    <w:p>
      <w:pPr>
        <w:pStyle w:val="TranslationText"/>
      </w:pPr>
      <w:r>
        <w:t>● 논본 권 제4</w:t>
      </w:r>
    </w:p>
    <w:p>
      <w:pPr>
        <w:pStyle w:val="Heading2"/>
      </w:pPr>
      <w:r>
        <w:t>문단 0500  ·  [0070b21]</w:t>
      </w:r>
    </w:p>
    <w:p>
      <w:r>
        <w:rPr>
          <w:b/>
        </w:rPr>
        <w:t>원문</w:t>
      </w:r>
    </w:p>
    <w:p>
      <w:pPr>
        <w:pStyle w:val="SourceText"/>
      </w:pPr>
      <w:r>
        <w:t>[0070b21] 又契經說(至)不應有故。</w:t>
      </w:r>
    </w:p>
    <w:p>
      <w:r>
        <w:rPr>
          <w:b/>
        </w:rPr>
        <w:t>한국어 번역</w:t>
      </w:r>
    </w:p>
    <w:p>
      <w:pPr>
        <w:pStyle w:val="TranslationText"/>
      </w:pPr>
      <w:r>
        <w:t>또 계경에서 … 있어서는 안 되기 때문이라고 말한다.</w:t>
      </w:r>
    </w:p>
    <w:p>
      <w:pPr>
        <w:pStyle w:val="Heading2"/>
      </w:pPr>
      <w:r>
        <w:t>문단 0501  ·  [0070b22]</w:t>
      </w:r>
    </w:p>
    <w:p>
      <w:r>
        <w:rPr>
          <w:b/>
        </w:rPr>
        <w:t>원문</w:t>
      </w:r>
    </w:p>
    <w:p>
      <w:pPr>
        <w:pStyle w:val="SourceText"/>
      </w:pPr>
      <w:r>
        <w:t>[0070b22] 述曰。第八證中有三。標釋結故。此初也。佛初逾城出家。於外道尼乾子所。學脩苦行。六年之中。日食麻麥。既知非道。便棄捨之。牧牛女邊受乳糜已。諸菩提樹。後夜成佛。外道誹謗。復聞成道。伺佛晨朝入城乞食。誠佛請法。佛欲破見。言一切有情皆依食住正覺正說餘不能知。外道嘆曰。愚者又解。爾時。佛說此四食經。大小共許。破彼自餓。無一有情一念無食。良由賴耶遍三界故。</w:t>
      </w:r>
    </w:p>
    <w:p>
      <w:r>
        <w:rPr>
          <w:b/>
        </w:rPr>
        <w:t>한국어 번역</w:t>
      </w:r>
    </w:p>
    <w:p>
      <w:pPr>
        <w:pStyle w:val="TranslationText"/>
      </w:pPr>
      <w:r>
        <w:t>술하여 말한다. 여덟 번째 증명에는 세 가지가 있다. 표방하고, 해석하고, 결론짓기 때문이다. 이것은 첫째이다. 부처님께서 처음 성을 넘어 출가하여, 외도 니건자(尼乾子)의 처소에서, 고행을 배워 닦았다. 여섯 해 동안, 날마다 삼과 보리를 먹었다. 이미 그것이 도가 아님을 알고, 곧 그것을 버렸다. 목우녀에게서 유미(乳糜)를 받은 뒤, 보리수에 나아가, 후야에 성불하였다. 외도들은 비방하다가, 다시 성도했다는 말을 듣고, 부처님께서 이른 아침 성에 들어가 걸식하는 것을 엿보다가, 부처님께 정성껏 법을 청하였다. 부처님은 그들의 견해를 깨뜨리고자, ‘모든 유정은 모두 음식에 의지해 머문다’고 정각께서 바르게 말씀하셨으나 다른 이는 알 수 없다고 하셨다. 외도가 감탄하여 말하였다. 어리석은 자가 또 이해하기를, 그때, 부처님께서 이 사식(四食)의 경을 설하셨다고 한다. 대승과 소승이 모두 인정한다. 그들이 스스로 굶는 것을 논파한 것이다. 한 찰나도 음식이 없는 유정은 하나도 없다. 이는 실로 아뢰야식이 삼계에 두루하기 때문이다.</w:t>
      </w:r>
    </w:p>
    <w:p>
      <w:pPr>
        <w:pStyle w:val="EditorialNote"/>
      </w:pPr>
      <w:r>
        <w:t>교감·번역 메모 | [이문 검토 필요] ‘諸菩提樹’는 성도 서술 문맥상 다른 글자일 가능성이 있으나 ‘詣’ 등으로 임의 교정하지 않고 원문 그대로 보존하였다.</w:t>
      </w:r>
    </w:p>
    <w:p>
      <w:pPr>
        <w:pStyle w:val="EditorialNote"/>
      </w:pPr>
      <w:r>
        <w:t>교감·번역 메모 | [구문·이문 검토 필요] ‘誠佛請法’은 현 구두와 글자 상태가 다소 불안정하다. 원문을 고치지 않고 부처에게 법을 청한다는 문맥에 따라 최소 직역하였다.</w:t>
      </w:r>
    </w:p>
    <w:p>
      <w:pPr>
        <w:pStyle w:val="Heading2"/>
      </w:pPr>
      <w:r>
        <w:t>문단 0502  ·  [0070c06]</w:t>
      </w:r>
    </w:p>
    <w:p>
      <w:r>
        <w:rPr>
          <w:b/>
        </w:rPr>
        <w:t>원문</w:t>
      </w:r>
    </w:p>
    <w:p>
      <w:pPr>
        <w:pStyle w:val="SourceText"/>
      </w:pPr>
      <w:r>
        <w:t>[0070c06] 謂契經說(至)隨識有無。</w:t>
      </w:r>
    </w:p>
    <w:p>
      <w:r>
        <w:rPr>
          <w:b/>
        </w:rPr>
        <w:t>한국어 번역</w:t>
      </w:r>
    </w:p>
    <w:p>
      <w:pPr>
        <w:pStyle w:val="TranslationText"/>
      </w:pPr>
      <w:r>
        <w:t>계경에서 말하기를 … 식의 유무를 따른다고 한다.</w:t>
      </w:r>
    </w:p>
    <w:p>
      <w:pPr>
        <w:pStyle w:val="Heading2"/>
      </w:pPr>
      <w:r>
        <w:t>문단 0503  ·  [0070c07]</w:t>
      </w:r>
    </w:p>
    <w:p>
      <w:r>
        <w:rPr>
          <w:b/>
        </w:rPr>
        <w:t>원문</w:t>
      </w:r>
    </w:p>
    <w:p>
      <w:pPr>
        <w:pStyle w:val="SourceText"/>
      </w:pPr>
      <w:r>
        <w:t>[0070c07] 述曰。第二釋中有二。顯自故。破他故。此初也。分分受之。故名段食。舊云團食。團聚噉故。非也。其水飲等。不可段故。色與根離。對方有用。合時性無能。入咽亦非食。聲性亦然。又體疎故。基云。三塵入腹。變壞之時。先資自根。後乃資餘(難見入腹蓋吉等相)。觸思二食。二疏同云。通在八識。隨境麤顯。取六識俱(餘義取捨如對法記)。</w:t>
      </w:r>
    </w:p>
    <w:p>
      <w:r>
        <w:rPr>
          <w:b/>
        </w:rPr>
        <w:t>한국어 번역</w:t>
      </w:r>
    </w:p>
    <w:p>
      <w:pPr>
        <w:pStyle w:val="TranslationText"/>
      </w:pPr>
      <w:r>
        <w:t>술하여 말한다. 두 번째 해석 가운데 두 가지가 있다. 자기의 뜻을 드러내는 것과, 다른 견해를 논파하는 것이다. 이것은 첫째이다. 부분부분 나누어 받아들이므로, 단식(段食)이라 이름한다. 옛 번역에서는 단식(團食)이라 하였으니, 덩어리로 모아 먹기 때문이다. 그렇지 않다. 물과 음료 등은, 부분으로 나눌 수 없기 때문이다. 색은 근과 떨어져 있을 때, 대해야 비로소 작용이 있다. 합해 있을 때에는 그 성질에 능력이 없으므로, 목구멍에 들어가더라도 또한 음식이 아니다. 성(聲)의 성질도 또한 그러하다. 또 그 체가 성기기 때문이다. 기가 말한다. 세 가지 경진(境塵)이 배 속에 들어가, 변하여 허물어질 때, 먼저 자기 근을 자양하고, 그 뒤에야 나머지를 자양한다. (배 속에 들어간 뒤의 ‘개길(蓋吉)’ 등의 상은 보기 어렵다.) 촉식(觸食)과 사식(思食)은, 두 소(疏)가 함께 말하기를, 팔식에 두루 있다고 한다. 다만 경계가 거칠고 드러나는 것을 따라, 육식과 함께하는 것을 취한다. (나머지 뜻의 취사에 대해서는 『대법기』와 같다.)</w:t>
      </w:r>
    </w:p>
    <w:p>
      <w:pPr>
        <w:pStyle w:val="EditorialNote"/>
      </w:pPr>
      <w:r>
        <w:t>교감·번역 메모 | [판독 불확실] 괄호의 ‘蓋吉’은 현 TXT만으로 정확한 어의·교감을 확정하기 어렵다. 원문 글자열을 그대로 보존하였다.</w:t>
      </w:r>
    </w:p>
    <w:p>
      <w:pPr>
        <w:pStyle w:val="Heading2"/>
      </w:pPr>
      <w:r>
        <w:t>문단 0504  ·  [0070c14]</w:t>
      </w:r>
    </w:p>
    <w:p>
      <w:r>
        <w:rPr>
          <w:b/>
        </w:rPr>
        <w:t>원문</w:t>
      </w:r>
    </w:p>
    <w:p>
      <w:pPr>
        <w:pStyle w:val="SourceText"/>
      </w:pPr>
      <w:r>
        <w:t>[0070c14] 基云。有人因見世親攝論觸食屬六識。便云觸食即六識。非也。六十六等皆觸數故。然言屬者。相應義也。本資益者。唯取觸思。受欲離彼無勝用故。希可愛境。境通現當。如世親云。如遠見水。雖濁不死。其識食中。基測同云。此識食體。實通八識。然熟勝故攝論等皆唯取第八。由此。集論三蘊者。色行識蘊。五處香味觸意法處(今恐不然。前第四證云。諸轉識現緣起故。彼善染者。如彼擇滅。異熟生者。如電光等。不能執受有漏色身。由此明知十一界者隨轉理門)。持身命者。釋食名義。廣釋四食。如對法記。</w:t>
      </w:r>
    </w:p>
    <w:p>
      <w:r>
        <w:rPr>
          <w:b/>
        </w:rPr>
        <w:t>한국어 번역</w:t>
      </w:r>
    </w:p>
    <w:p>
      <w:pPr>
        <w:pStyle w:val="TranslationText"/>
      </w:pPr>
      <w:r>
        <w:t>기가 말한다. 어떤 이는 세친의 『섭론』에서 촉식을 육식에 속한다고 한 것을 보고, 곧 촉식이 바로 육식이라고 말한다. 그렇지 않다. 『유가사지론』 제66권 등에서는 모두 촉이라는 심소이기 때문이다. 그러므로 ‘속한다’고 말한 것은, 상응한다는 뜻이다. 근본적으로 자익하는 것은, 오직 촉과 사를 취한다. 수(受)와 욕(欲)은 그것들을 떠나서는 뛰어난 작용이 없기 때문이다. 사랑할 만한 경계를 희구하며, 그 경계는 현재와 미래에 통한다. 세친이 말한 것과 같다. 멀리서 물을 보는 것과 같으니, 비록 탁하더라도 죽지 않는다. 그 식식(識食) 가운데, 기와 측이 함께 말한다. 이 식식의 체는, 실제로 팔식에 통한다. 그러나 이숙의 작용이 뛰어나므로 『섭론』 등에서는 모두 오직 제8식을 취한다. 이 때문에, 『집론』에서 말한 세 온은, 색온·행온·식온이다. 다섯 처는 향·미·촉·의·법처이다. (지금 생각하건대 반드시 그렇지는 않다. 앞의 네 번째 증명에서 ‘여러 전식은 현행의 연에 따라 일어나므로, 선·염의 것은 저 택멸과 같고 이숙생의 것은 번갯빛 등과 같아서 유루의 색신을 집수할 수 없다’고 하였다. 이로써 열한 계라는 말은 수전리문임을 알아야 한다.) ‘신명(身命)을 지탱한다’는 것은, 식(食)이라는 이름의 뜻을 해석한 것이다. 사식(四食)을 널리 해석한 것은, 『대법기』와 같다.</w:t>
      </w:r>
    </w:p>
    <w:p>
      <w:pPr>
        <w:pStyle w:val="EditorialNote"/>
      </w:pPr>
      <w:r>
        <w:t>교감·번역 메모 | [이문 검토 필요] ‘然熟勝故’의 ‘熟’은 이숙식의 우세를 논하는 문맥과 연관되나 글자 자체의 교감 가능성이 있다. 현 원문을 보존하였다.</w:t>
      </w:r>
    </w:p>
    <w:p>
      <w:pPr>
        <w:pStyle w:val="Heading2"/>
      </w:pPr>
      <w:r>
        <w:t>문단 0505  ·  [0070c23]</w:t>
      </w:r>
    </w:p>
    <w:p>
      <w:r>
        <w:rPr>
          <w:b/>
        </w:rPr>
        <w:t>원문</w:t>
      </w:r>
    </w:p>
    <w:p>
      <w:pPr>
        <w:pStyle w:val="SourceText"/>
      </w:pPr>
      <w:r>
        <w:t>[0070c23] 眼等轉識(至)皆依食住。</w:t>
      </w:r>
    </w:p>
    <w:p>
      <w:r>
        <w:rPr>
          <w:b/>
        </w:rPr>
        <w:t>한국어 번역</w:t>
      </w:r>
    </w:p>
    <w:p>
      <w:pPr>
        <w:pStyle w:val="TranslationText"/>
      </w:pPr>
      <w:r>
        <w:t>안식 등의 전식은 … 모두 음식에 의지해 머문다.</w:t>
      </w:r>
    </w:p>
    <w:p>
      <w:pPr>
        <w:pStyle w:val="Heading2"/>
      </w:pPr>
      <w:r>
        <w:t>문단 0506  ·  [0070c24]</w:t>
      </w:r>
    </w:p>
    <w:p>
      <w:r>
        <w:rPr>
          <w:b/>
        </w:rPr>
        <w:t>원문</w:t>
      </w:r>
    </w:p>
    <w:p>
      <w:pPr>
        <w:pStyle w:val="SourceText"/>
      </w:pPr>
      <w:r>
        <w:t>[0070c24] 述曰。第二破中有四。此初總破諸小乘部也。縱許轉識能持身命。既非遍恒。無心有情不依食住。何說一切皆依食住。</w:t>
      </w:r>
    </w:p>
    <w:p>
      <w:r>
        <w:rPr>
          <w:b/>
        </w:rPr>
        <w:t>한국어 번역</w:t>
      </w:r>
    </w:p>
    <w:p>
      <w:pPr>
        <w:pStyle w:val="TranslationText"/>
      </w:pPr>
      <w:r>
        <w:t>술하여 말한다. 두 번째 논파 가운데 네 가지가 있다. 이것이 처음으로 여러 소승부를 총괄하여 논파하는 것이다. 설령 전식이 신명(身命)을 지탱할 수 있다고 인정하더라도, 이미 두루하지도 항상하지도 않으므로, 무심의 유정은 음식에 의지해 머물지 않게 된다. 어찌하여 ‘일체가 모두 음식에 의지해 머문다’고 말하겠는가.</w:t>
      </w:r>
    </w:p>
    <w:p>
      <w:pPr>
        <w:pStyle w:val="Heading2"/>
      </w:pPr>
      <w:r>
        <w:t>문단 0507  ·  [0071a03]</w:t>
      </w:r>
    </w:p>
    <w:p>
      <w:r>
        <w:rPr>
          <w:b/>
        </w:rPr>
        <w:t>원문</w:t>
      </w:r>
    </w:p>
    <w:p>
      <w:pPr>
        <w:pStyle w:val="SourceText"/>
      </w:pPr>
      <w:r>
        <w:t>[0071a03] 非無心位(至)非實有故。</w:t>
      </w:r>
    </w:p>
    <w:p>
      <w:r>
        <w:rPr>
          <w:b/>
        </w:rPr>
        <w:t>한국어 번역</w:t>
      </w:r>
    </w:p>
    <w:p>
      <w:pPr>
        <w:pStyle w:val="TranslationText"/>
      </w:pPr>
      <w:r>
        <w:t>무심위에는 … 실재하지 않기 때문이다.</w:t>
      </w:r>
    </w:p>
    <w:p>
      <w:pPr>
        <w:pStyle w:val="Heading2"/>
      </w:pPr>
      <w:r>
        <w:t>문단 0508  ·  [0071a04]</w:t>
      </w:r>
    </w:p>
    <w:p>
      <w:r>
        <w:rPr>
          <w:b/>
        </w:rPr>
        <w:t>원문</w:t>
      </w:r>
    </w:p>
    <w:p>
      <w:pPr>
        <w:pStyle w:val="SourceText"/>
      </w:pPr>
      <w:r>
        <w:t>[0071a04] 述曰。第二別破薩婆多也。彼宗唯許位無心時但用過去識等為食。然亦遮破言未來也。等即等取觸思二食。彼之定前久心非食。隣入定心為無心食。破本。</w:t>
      </w:r>
    </w:p>
    <w:p>
      <w:r>
        <w:rPr>
          <w:b/>
        </w:rPr>
        <w:t>한국어 번역</w:t>
      </w:r>
    </w:p>
    <w:p>
      <w:pPr>
        <w:pStyle w:val="TranslationText"/>
      </w:pPr>
      <w:r>
        <w:t>술하여 말한다. 두 번째는 별도로 설일체유부를 논파한다. 그 종파는 오직 무심위에서는 다만 과거의 식 등을 음식으로 삼는다고 인정한다. 그러나 또한 차단하여 미래도 논파한다. ‘등’은 곧 촉식과 사식 두 가지를 아울러 취한다. 그 정에 들기 전의 오래된 마음은 음식이 아니며, 바로 정에 들어가기 직전의 마음을 무심위의 음식으로 삼는다. 근본 주장을 논파한 뒤,</w:t>
      </w:r>
    </w:p>
    <w:p>
      <w:pPr>
        <w:pStyle w:val="Heading2"/>
      </w:pPr>
      <w:r>
        <w:t>문단 0509  ·  [0071a08]</w:t>
      </w:r>
    </w:p>
    <w:p>
      <w:r>
        <w:rPr>
          <w:b/>
        </w:rPr>
        <w:t>원문</w:t>
      </w:r>
    </w:p>
    <w:p>
      <w:pPr>
        <w:pStyle w:val="SourceText"/>
      </w:pPr>
      <w:r>
        <w:t>[0071a08] 計己。遮破轉救。無想定等命眾同分。如聲光等。亦非食也。</w:t>
      </w:r>
    </w:p>
    <w:p>
      <w:r>
        <w:rPr>
          <w:b/>
        </w:rPr>
        <w:t>한국어 번역</w:t>
      </w:r>
    </w:p>
    <w:p>
      <w:pPr>
        <w:pStyle w:val="TranslationText"/>
      </w:pPr>
      <w:r>
        <w:t>계(計)를 마쳤다. 이어 전구(轉救)를 차단하여 논파한다. 무상정 등의 명(命)과 중동분도, 소리와 빛 등과 같아서, 또한 음식이 아니다.</w:t>
      </w:r>
    </w:p>
    <w:p>
      <w:pPr>
        <w:pStyle w:val="EditorialNote"/>
      </w:pPr>
      <w:r>
        <w:t>교감·번역 메모 | [이문 검토 필요] ‘計己’의 ‘己’는 문맥상 완료를 나타내는 다른 글자의 가능성이 있으나 현 TXT 그대로 보존하였다.</w:t>
      </w:r>
    </w:p>
    <w:p>
      <w:pPr>
        <w:pStyle w:val="Heading2"/>
      </w:pPr>
      <w:r>
        <w:t>문단 0510  ·  [0071a10]</w:t>
      </w:r>
    </w:p>
    <w:p>
      <w:r>
        <w:rPr>
          <w:b/>
        </w:rPr>
        <w:t>원문</w:t>
      </w:r>
    </w:p>
    <w:p>
      <w:pPr>
        <w:pStyle w:val="SourceText"/>
      </w:pPr>
      <w:r>
        <w:t>[0071a10] 有執滅定(至)後當遮破。</w:t>
      </w:r>
    </w:p>
    <w:p>
      <w:r>
        <w:rPr>
          <w:b/>
        </w:rPr>
        <w:t>한국어 번역</w:t>
      </w:r>
    </w:p>
    <w:p>
      <w:pPr>
        <w:pStyle w:val="TranslationText"/>
      </w:pPr>
      <w:r>
        <w:t>어떤 이는 멸진정에 … 뒤에서 마땅히 차단하여 논파한다고 집착한다.</w:t>
      </w:r>
    </w:p>
    <w:p>
      <w:pPr>
        <w:pStyle w:val="Heading2"/>
      </w:pPr>
      <w:r>
        <w:t>문단 0511  ·  [0071a11]</w:t>
      </w:r>
    </w:p>
    <w:p>
      <w:r>
        <w:rPr>
          <w:b/>
        </w:rPr>
        <w:t>원문</w:t>
      </w:r>
    </w:p>
    <w:p>
      <w:pPr>
        <w:pStyle w:val="SourceText"/>
      </w:pPr>
      <w:r>
        <w:t>[0071a11] 述曰。第三別破上座部及末經部。如第九證破也。</w:t>
      </w:r>
    </w:p>
    <w:p>
      <w:r>
        <w:rPr>
          <w:b/>
        </w:rPr>
        <w:t>한국어 번역</w:t>
      </w:r>
    </w:p>
    <w:p>
      <w:pPr>
        <w:pStyle w:val="TranslationText"/>
      </w:pPr>
      <w:r>
        <w:t>술하여 말한다. 세 번째는 별도로 상좌부와 후기 경부를 논파한다. 제9증에서 논파한 것과 같다.</w:t>
      </w:r>
    </w:p>
    <w:p>
      <w:pPr>
        <w:pStyle w:val="Heading2"/>
      </w:pPr>
      <w:r>
        <w:t>문단 0512  ·  [0071a12]</w:t>
      </w:r>
    </w:p>
    <w:p>
      <w:r>
        <w:rPr>
          <w:b/>
        </w:rPr>
        <w:t>원문</w:t>
      </w:r>
    </w:p>
    <w:p>
      <w:pPr>
        <w:pStyle w:val="SourceText"/>
      </w:pPr>
      <w:r>
        <w:t>[0071a12] 又彼應說(至)無實體故。</w:t>
      </w:r>
    </w:p>
    <w:p>
      <w:r>
        <w:rPr>
          <w:b/>
        </w:rPr>
        <w:t>한국어 번역</w:t>
      </w:r>
    </w:p>
    <w:p>
      <w:pPr>
        <w:pStyle w:val="TranslationText"/>
      </w:pPr>
      <w:r>
        <w:t>또 그들은 마땅히 … 실체가 없기 때문이라고 말해야 한다.</w:t>
      </w:r>
    </w:p>
    <w:p>
      <w:pPr>
        <w:pStyle w:val="Heading2"/>
      </w:pPr>
      <w:r>
        <w:t>문단 0513  ·  [0071a13]</w:t>
      </w:r>
    </w:p>
    <w:p>
      <w:r>
        <w:rPr>
          <w:b/>
        </w:rPr>
        <w:t>원문</w:t>
      </w:r>
    </w:p>
    <w:p>
      <w:pPr>
        <w:pStyle w:val="SourceText"/>
      </w:pPr>
      <w:r>
        <w:t>[0071a13] 述曰。第四正破經部兼薩婆多。諸識不並起。無漏時上無段食。以何為食。性相違故。經部別救。誰云相違。持有漏。種。能順為食。破不能持。是無漏故。如涅槃等。後遮轉救。身命互食。無色雖無身。同分等持命。</w:t>
      </w:r>
    </w:p>
    <w:p>
      <w:r>
        <w:rPr>
          <w:b/>
        </w:rPr>
        <w:t>한국어 번역</w:t>
      </w:r>
    </w:p>
    <w:p>
      <w:pPr>
        <w:pStyle w:val="TranslationText"/>
      </w:pPr>
      <w:r>
        <w:t>술하여 말한다. 네 번째는 바로 경부를 논파하고 아울러 설일체유부도 논파한다. 여러 식은 함께 일어나지 않으며, 무루일 때에는 단식이 없으니, 무엇을 음식으로 삼겠는가. 성질과 상이 서로 어긋나기 때문이다. 경부가 별도로 구제하여 말한다. 누가 서로 어긋난다고 하였는가. 유루를 지니는, 종자가, 수순하여 도울 수 있으므로 음식이 된다. 그러나 지닐 수 없음을 논파한다. 무루이기 때문이며, 열반 등과 같다. 뒤에서는 전구(轉救)를 차단한다. 몸과 목숨이 서로 음식이 된다고 한다면, 무색계에는 비록 몸이 없더라도, 중동분 등이 목숨을 지닌다고 할 것이다.</w:t>
      </w:r>
    </w:p>
    <w:p>
      <w:pPr>
        <w:pStyle w:val="Heading2"/>
      </w:pPr>
      <w:r>
        <w:t>문단 0514  ·  [0071a18]</w:t>
      </w:r>
    </w:p>
    <w:p>
      <w:r>
        <w:rPr>
          <w:b/>
        </w:rPr>
        <w:t>원문</w:t>
      </w:r>
    </w:p>
    <w:p>
      <w:pPr>
        <w:pStyle w:val="SourceText"/>
      </w:pPr>
      <w:r>
        <w:t>[0071a18] 由此定知(至)此第八識。</w:t>
      </w:r>
    </w:p>
    <w:p>
      <w:r>
        <w:rPr>
          <w:b/>
        </w:rPr>
        <w:t>한국어 번역</w:t>
      </w:r>
    </w:p>
    <w:p>
      <w:pPr>
        <w:pStyle w:val="TranslationText"/>
      </w:pPr>
      <w:r>
        <w:t>이로써 결정코 … 이것이 제8식임을 안다.</w:t>
      </w:r>
    </w:p>
    <w:p>
      <w:pPr>
        <w:pStyle w:val="Heading2"/>
      </w:pPr>
      <w:r>
        <w:t>문단 0515  ·  [0071a19]</w:t>
      </w:r>
    </w:p>
    <w:p>
      <w:r>
        <w:rPr>
          <w:b/>
        </w:rPr>
        <w:t>원문</w:t>
      </w:r>
    </w:p>
    <w:p>
      <w:pPr>
        <w:pStyle w:val="SourceText"/>
      </w:pPr>
      <w:r>
        <w:t>[0071a19] 述曰。第三結也。佛無有漏非有漏情攝者。顯佛不入彼經有情。不顯佛是非情數攝。有處說佛為有情者。依示現佛依食住故。</w:t>
      </w:r>
    </w:p>
    <w:p>
      <w:r>
        <w:rPr>
          <w:b/>
        </w:rPr>
        <w:t>한국어 번역</w:t>
      </w:r>
    </w:p>
    <w:p>
      <w:pPr>
        <w:pStyle w:val="TranslationText"/>
      </w:pPr>
      <w:r>
        <w:t>술하여 말한다. 세 번째는 결론이다. ‘부처에게는 유루가 없으므로 유루 유정에 포섭되지 않는다’는 것은, 부처가 그 경에서 말한 유정에 들어가지 않음을 밝힌 것이다. 부처가 비유정의 수에 포섭됨을 밝힌 것이 아니다. 어떤 곳에서 부처를 유정이라 말하는 것은, 나타내 보인 부처가 음식에 의지해 머무는 데 의거하기 때문이다.</w:t>
      </w:r>
    </w:p>
    <w:p>
      <w:pPr>
        <w:pStyle w:val="Heading2"/>
      </w:pPr>
      <w:r>
        <w:t>문단 0516  ·  [0071a22]</w:t>
      </w:r>
    </w:p>
    <w:p>
      <w:r>
        <w:rPr>
          <w:b/>
        </w:rPr>
        <w:t>원문</w:t>
      </w:r>
    </w:p>
    <w:p>
      <w:pPr>
        <w:pStyle w:val="SourceText"/>
      </w:pPr>
      <w:r>
        <w:t>[0071a22] 又契經說(至)識不離身。</w:t>
      </w:r>
    </w:p>
    <w:p>
      <w:r>
        <w:rPr>
          <w:b/>
        </w:rPr>
        <w:t>한국어 번역</w:t>
      </w:r>
    </w:p>
    <w:p>
      <w:pPr>
        <w:pStyle w:val="TranslationText"/>
      </w:pPr>
      <w:r>
        <w:t>또 계경에서 … 식이 몸을 떠나지 않는다고 말한다.</w:t>
      </w:r>
    </w:p>
    <w:p>
      <w:pPr>
        <w:pStyle w:val="Heading2"/>
      </w:pPr>
      <w:r>
        <w:t>문단 0517  ·  [0071a23]</w:t>
      </w:r>
    </w:p>
    <w:p>
      <w:r>
        <w:rPr>
          <w:b/>
        </w:rPr>
        <w:t>원문</w:t>
      </w:r>
    </w:p>
    <w:p>
      <w:pPr>
        <w:pStyle w:val="SourceText"/>
      </w:pPr>
      <w:r>
        <w:t>[0071a23] 述曰。第九證中有二。舉經總破故。別諸部故。此初也。欲入滅定。次第入時。歷至二禪。語行尋伺滅。至第四禪。身行二息滅。到滅定時。心行想受滅。基云。據實。大地俱為心行。隨心有無故。然隨勝者唯說受[1]想。而壽不滅。薩婆多云。有實命根。經部云。色心相續。假說為命。業能生命。名為命根。大乘。種子功能上立。各許不滅。有部云。由定力故(如婆沙云。經說住滅定者。不為水火刀毒所害。世友釋云。由此滅定[2]〔不〕害法故。壽𤏙根教不滅也)。若經部宗。成實論云。以先竟思食力故住。大乘。由定識食等力。然過七曰出定死者。以欲界中段食勝故(出定即死。如[3]〔波以〕一百五十三廣引)。餘文可解。</w:t>
      </w:r>
    </w:p>
    <w:p>
      <w:r>
        <w:rPr>
          <w:b/>
        </w:rPr>
        <w:t>한국어 번역</w:t>
      </w:r>
    </w:p>
    <w:p>
      <w:pPr>
        <w:pStyle w:val="TranslationText"/>
      </w:pPr>
      <w:r>
        <w:t>술하여 말한다. 아홉 번째 증명 가운데 두 가지가 있다. 경을 들어 총괄하여 논파하는 것과, 여러 부를 각각 논파하는 것이다. 이것은 첫째이다. 멸진정에 들어가고자 할 때, 차례로 들어가면서, 제2선에 이르면, 어행(語行)인 심·사가 멸한다. 제4선에 이르면, 신행인 두 호흡이 멸하고, 멸진정에 이르면, 심행인 상과 수가 멸한다. 기가 말한다. 실상에 의거하면, 대지법은 모두 심행이다. 마음의 유무를 따르기 때문이다. 그러나 뛰어난 것을 따라서 오직 수와 [1]상을 말한다. 그런데 수명은 멸하지 않는다. 설일체유부는 말한다. 실재하는 명근이 있다. 경부는 말한다. 색과 마음의 상속을, 가설하여 명(命)이라 한다. 업이 목숨을 생겨나게 하는 것을, 명근이라 이름한다. 대승에서는, 종자의 공능 위에 가립한다. 각각 그것이 멸하지 않는다고 인정한다. 유부는 말한다. 정력(定力) 때문이다. (『대비바사론』에서 ‘멸진정에 머무는 자는 물·불·칼·독에 해를 입지 않는다’고 한 것과 같다. 세우(世友)는 이 멸진정이 [2]〔불〕해법이기 때문에 수명·𤏙·근의 가르침이 멸하지 않는다고 해석한다.) 경부의 종이라면, 『성실론』에서는 말한다. 먼저 이미 이루어진 사식(思食)의 힘 때문에 머문다. 대승에서는, 정중의 식식(識食) 등의 힘 때문이다. 그러나 일곱 날이 지나 정에서 나와 죽는 것은, 욕계에서는 단식의 힘이 뛰어나기 때문이다. (정에서 나오자 곧 죽는 것은 [3]〔波以〕 153에서 널리 인용한 것과 같다.) 나머지 글은 이해할 수 있다.</w:t>
      </w:r>
    </w:p>
    <w:p>
      <w:pPr>
        <w:pStyle w:val="EditorialNote"/>
      </w:pPr>
      <w:r>
        <w:t>교감·번역 메모 | [판독·교감 주의] ‘壽𤏙根教不滅也’의 ‘𤏙’과 ‘教’는 현 저본의 난자·글자열을 그대로 보존하였다. 정확한 정자는 별도 판본 대조가 필요하다.</w:t>
      </w:r>
    </w:p>
    <w:p>
      <w:pPr>
        <w:pStyle w:val="EditorialNote"/>
      </w:pPr>
      <w:r>
        <w:t>교감·번역 메모 | [이문 검토 필요] ‘七曰’의 ‘曰’은 문맥상 날짜를 뜻하는 글자와의 교감 가능성이 있으나 현 TXT를 그대로 보존하였다.</w:t>
      </w:r>
    </w:p>
    <w:p>
      <w:pPr>
        <w:pStyle w:val="EditorialNote"/>
      </w:pPr>
      <w:r>
        <w:t>교감·번역 메모 | [판독 불확실] 교감표지 ‘[3]〔波以〕’는 현 저본 그대로 보존하였다. 해당 서명·권차 지시의 정확한 판독은 별도 대조가 필요하다.</w:t>
      </w:r>
    </w:p>
    <w:p>
      <w:pPr>
        <w:pStyle w:val="Heading2"/>
      </w:pPr>
      <w:r>
        <w:t>문단 0518  ·  [0071b10]</w:t>
      </w:r>
    </w:p>
    <w:p>
      <w:r>
        <w:rPr>
          <w:b/>
        </w:rPr>
        <w:t>원문</w:t>
      </w:r>
    </w:p>
    <w:p>
      <w:pPr>
        <w:pStyle w:val="SourceText"/>
      </w:pPr>
      <w:r>
        <w:t>[0071b10] 若謂後時(至)無重生故。</w:t>
      </w:r>
    </w:p>
    <w:p>
      <w:r>
        <w:rPr>
          <w:b/>
        </w:rPr>
        <w:t>한국어 번역</w:t>
      </w:r>
    </w:p>
    <w:p>
      <w:pPr>
        <w:pStyle w:val="TranslationText"/>
      </w:pPr>
      <w:r>
        <w:t>만약 뒤의 때에 … 다시 생기는 일이 없어야 한다.</w:t>
      </w:r>
    </w:p>
    <w:p>
      <w:pPr>
        <w:pStyle w:val="Heading2"/>
      </w:pPr>
      <w:r>
        <w:t>문단 0519  ·  [0071b11]</w:t>
      </w:r>
    </w:p>
    <w:p>
      <w:r>
        <w:rPr>
          <w:b/>
        </w:rPr>
        <w:t>원문</w:t>
      </w:r>
    </w:p>
    <w:p>
      <w:pPr>
        <w:pStyle w:val="SourceText"/>
      </w:pPr>
      <w:r>
        <w:t>[0071b11] 述曰。第二別中有三。此破有部也。彼許在定現有壽等。不許識故。齊難可知。無執持皆應壞滅者。如前三法互相持故。汝滅定後識不還生。壽燸滅故。如託餘身。</w:t>
      </w:r>
    </w:p>
    <w:p>
      <w:r>
        <w:rPr>
          <w:b/>
        </w:rPr>
        <w:t>한국어 번역</w:t>
      </w:r>
    </w:p>
    <w:p>
      <w:pPr>
        <w:pStyle w:val="TranslationText"/>
      </w:pPr>
      <w:r>
        <w:t>술하여 말한다. 두 번째 별도 논파 가운데 세 가지가 있다. 이것은 설일체유부를 논파한다. 그들은 정 가운데에 현재의 수명 등이 있다고 인정하지만, 식은 인정하지 않는다. 똑같이 난점을 제기할 수 있음은 알 수 있다. 집지하는 것이 없으면 모두 마땅히 무너져 멸한다는 것은, 앞서 말한 세 법이 서로 지탱하기 때문이다. 너희의 멸진정 뒤에는 식이 다시 생겨나지 않아야 한다. 수명과 온기가 멸했기 때문이며, 다른 몸에 의탁한 경우와 같기 때문이다.</w:t>
      </w:r>
    </w:p>
    <w:p>
      <w:pPr>
        <w:pStyle w:val="Heading2"/>
      </w:pPr>
      <w:r>
        <w:t>문단 0520  ·  [0071b15]</w:t>
      </w:r>
    </w:p>
    <w:p>
      <w:r>
        <w:rPr>
          <w:b/>
        </w:rPr>
        <w:t>원문</w:t>
      </w:r>
    </w:p>
    <w:p>
      <w:pPr>
        <w:pStyle w:val="SourceText"/>
      </w:pPr>
      <w:r>
        <w:t>[0071b15] 又若此位(至)實不離身。</w:t>
      </w:r>
    </w:p>
    <w:p>
      <w:r>
        <w:rPr>
          <w:b/>
        </w:rPr>
        <w:t>한국어 번역</w:t>
      </w:r>
    </w:p>
    <w:p>
      <w:pPr>
        <w:pStyle w:val="TranslationText"/>
      </w:pPr>
      <w:r>
        <w:t>또 만약 이 자리에서 … 실로 몸을 떠나지 않는다.</w:t>
      </w:r>
    </w:p>
    <w:p>
      <w:pPr>
        <w:pStyle w:val="Heading2"/>
      </w:pPr>
      <w:r>
        <w:t>문단 0521  ·  [0071b16]</w:t>
      </w:r>
    </w:p>
    <w:p>
      <w:r>
        <w:rPr>
          <w:b/>
        </w:rPr>
        <w:t>원문</w:t>
      </w:r>
    </w:p>
    <w:p>
      <w:pPr>
        <w:pStyle w:val="SourceText"/>
      </w:pPr>
      <w:r>
        <w:t>[0071b16] 基云。此第二破經部。本宗。彼許有有經無本識故。去來等無。本共許故。色等受熏。前已破故。</w:t>
      </w:r>
    </w:p>
    <w:p>
      <w:r>
        <w:rPr>
          <w:b/>
        </w:rPr>
        <w:t>한국어 번역</w:t>
      </w:r>
    </w:p>
    <w:p>
      <w:pPr>
        <w:pStyle w:val="TranslationText"/>
      </w:pPr>
      <w:r>
        <w:t>기가 말한다. 이것은 두 번째로 경부를 논파한다. 근본 종이다. 그들은 유(有)가 있다는 경을 인정하지만 근본식은 없다고 하기 때문이다. 과거·미래 등은 없다고 하며, 근본적으로 함께 인정하기 때문이다. 색 등이 훈습을 받는다는 것은, 앞에서 이미 논파하였다.</w:t>
      </w:r>
    </w:p>
    <w:p>
      <w:pPr>
        <w:pStyle w:val="EditorialNote"/>
      </w:pPr>
      <w:r>
        <w:t>교감·번역 메모 | [중복·교감 주의] ‘彼許有有經無本識故’의 연속된 ‘有有’은 원문 그대로 보존하였다. 임의로 하나를 삭제하지 않았다.</w:t>
      </w:r>
    </w:p>
    <w:p>
      <w:pPr>
        <w:pStyle w:val="Heading2"/>
      </w:pPr>
      <w:r>
        <w:t>문단 0522  ·  [0071b18]</w:t>
      </w:r>
    </w:p>
    <w:p>
      <w:r>
        <w:rPr>
          <w:b/>
        </w:rPr>
        <w:t>원문</w:t>
      </w:r>
    </w:p>
    <w:p>
      <w:pPr>
        <w:pStyle w:val="SourceText"/>
      </w:pPr>
      <w:r>
        <w:t>[0071b18] 若謂此位(至)入此定故。</w:t>
      </w:r>
    </w:p>
    <w:p>
      <w:r>
        <w:rPr>
          <w:b/>
        </w:rPr>
        <w:t>한국어 번역</w:t>
      </w:r>
    </w:p>
    <w:p>
      <w:pPr>
        <w:pStyle w:val="TranslationText"/>
      </w:pPr>
      <w:r>
        <w:t>만약 이 자리에서 … 이 정에 들어가기 때문이라고 한다면,</w:t>
      </w:r>
    </w:p>
    <w:p>
      <w:pPr>
        <w:pStyle w:val="Heading2"/>
      </w:pPr>
      <w:r>
        <w:t>문단 0523  ·  [0071b19]</w:t>
      </w:r>
    </w:p>
    <w:p>
      <w:r>
        <w:rPr>
          <w:b/>
        </w:rPr>
        <w:t>원문</w:t>
      </w:r>
    </w:p>
    <w:p>
      <w:pPr>
        <w:pStyle w:val="SourceText"/>
      </w:pPr>
      <w:r>
        <w:t>[0071b19] 述曰。第三破經部末計及上座部有意識故。於中有二。破心王故。破心所故。此初也。彼云。雖名無心。許有第八。何妨無心而有第六。彼救[4]誰云。此位意識行相所緣俱不可知。論主前因隨一不成。故破如餘位非此無心攝。</w:t>
      </w:r>
    </w:p>
    <w:p>
      <w:r>
        <w:rPr>
          <w:b/>
        </w:rPr>
        <w:t>한국어 번역</w:t>
      </w:r>
    </w:p>
    <w:p>
      <w:pPr>
        <w:pStyle w:val="TranslationText"/>
      </w:pPr>
      <w:r>
        <w:t>술하여 말한다. 세 번째는 후기 경부의 주장과 상좌부가 의식이 있다고 하는 주장을 논파한다. 그 가운데 둘이 있다. 심왕을 논파하는 것과, 심소를 논파하는 것이다. 이것은 첫째이다. 그들이 말한다. 비록 무심이라 이름하지만, 제8식이 있다고 인정하지 않는가. 그러니 무심이라 하면서 제6식이 있는 것이 무슨 방해가 되겠는가. 그들이 구제하여 [4] ‘누가 그렇게 말했는가’라고 한다. 이 자리에서는 의식의 행상과 소연이 모두 알 수 없다. 그러므로 논주가 앞에서 세운 인에는 수일불성(隨一不成)의 허물이 있다. 이에 ‘다른 자리와 같이 이 무심에 포섭되지 않는다’고 논파한다.</w:t>
      </w:r>
    </w:p>
    <w:p>
      <w:pPr>
        <w:pStyle w:val="EditorialNote"/>
      </w:pPr>
      <w:r>
        <w:t>교감·번역 메모 | [구문·교감 주의] ‘彼救[4]誰云’의 [4]와 이어지는 문장 관계가 압축되어 있다. 원문 순서를 유지하여 최소 직역하였다.</w:t>
      </w:r>
    </w:p>
    <w:p>
      <w:pPr>
        <w:pStyle w:val="Heading2"/>
      </w:pPr>
      <w:r>
        <w:t>문단 0524  ·  [0071b24]</w:t>
      </w:r>
    </w:p>
    <w:p>
      <w:r>
        <w:rPr>
          <w:b/>
        </w:rPr>
        <w:t>원문</w:t>
      </w:r>
    </w:p>
    <w:p>
      <w:pPr>
        <w:pStyle w:val="SourceText"/>
      </w:pPr>
      <w:r>
        <w:t>[0071b24] 又若此位(至)滅受想定。</w:t>
      </w:r>
    </w:p>
    <w:p>
      <w:r>
        <w:rPr>
          <w:b/>
        </w:rPr>
        <w:t>한국어 번역</w:t>
      </w:r>
    </w:p>
    <w:p>
      <w:pPr>
        <w:pStyle w:val="TranslationText"/>
      </w:pPr>
      <w:r>
        <w:t>또 만약 이 자리에서 … 멸수상정이라 한다면,</w:t>
      </w:r>
    </w:p>
    <w:p>
      <w:pPr>
        <w:pStyle w:val="Heading2"/>
      </w:pPr>
      <w:r>
        <w:t>문단 0525  ·  [0071c01]</w:t>
      </w:r>
    </w:p>
    <w:p>
      <w:r>
        <w:rPr>
          <w:b/>
        </w:rPr>
        <w:t>원문</w:t>
      </w:r>
    </w:p>
    <w:p>
      <w:pPr>
        <w:pStyle w:val="SourceText"/>
      </w:pPr>
      <w:r>
        <w:t>[0071c01] 述曰。第二破心所。彼宗有二。一有心所二無心所。基云。經部本立三大及三心行。謂受想異思。皆名心行。然受想勝。偏得名焉。此初破有心所也。測云。二中無心所者。譬喻師義。有心所者。四釋。謂三四十十四。如次受想思三。或加於觸。或十大地。或加貪瞋癡慢。然今所破。有云破三。然下論云許如思等。等取思上假說觸等。有云。破四或十或十四。有等言故(無許)。破中若有心所不相應心行皆滅者。證云。外難。識不離身故有第八識。心行皆滅故應無五數。解云。如無心定唯約麤識。心行滅言亦。依麤說。言受想二助心強者。靜慮無色。各有勝用。勞慮強故。滅此非餘。經部救云。入第四定入出息滅。而身猶在。心亦應爾。論主難云。尋伺滅時。語應不滅。基云。大乘佛等無尋伺說。雖非遍行。熟他宗論。言非所許。知入他宗。測云。彼說佛語亦由尋伺。彼即生假我以身行同心行。汝以語行同心行。二難既等。熟是唯非。解云。於法有遍非遍。言許如思等大地法者。成觸經唯等取思三大地故。生觸經部等取思解四大地故。既爾。信等此位亦無者。基測云。經部。以思分位名信等故。例思令無觸受想中。皆以有心位為同喻成量。餘文可解。</w:t>
      </w:r>
    </w:p>
    <w:p>
      <w:r>
        <w:rPr>
          <w:b/>
        </w:rPr>
        <w:t>한국어 번역</w:t>
      </w:r>
    </w:p>
    <w:p>
      <w:pPr>
        <w:pStyle w:val="TranslationText"/>
      </w:pPr>
      <w:r>
        <w:t>술하여 말한다. 두 번째는 심소를 논파한다. 그 종에는 두 견해가 있다. 첫째는 심소가 있다는 것이고, 둘째는 심소가 없다는 것이다. 기가 말한다. 경부의 근본 주장은 삼대지와 세 심행을 세운다. 곧 수·상과 별도의 사(思)를 말하며, 모두 심행이라 이름한다. 그러나 수와 상이 뛰어나므로, 치우쳐 그 이름을 얻었다. 이것이 처음으로 심소가 있다는 주장을 논파하는 것이다. 측이 말한다. 두 견해 가운데 심소가 없다는 것은, 비유사(譬喻師)의 뜻이다. 심소가 있다는 견해에는, 네 가지 해석이 있다. 곧 셋·넷·열·열넷이다. 차례대로 수·상·사 세 가지를 들거나, 혹은 촉을 더하거나, 혹은 십대지법을 말하거나, 혹은 탐·진·치·만을 더한다. 그러나 지금 논파하는 대상에 대해, 어떤 이는 세 가지를 논파한다고 말한다. 그러나 아래 논문에서는 ‘사 등과 같다고 인정한다’고 하였으므로, ‘등’은 사 위에 가립한 촉 등을 취한다. 또 어떤 이는, 넷이나 열이나 열넷을 논파한다고 한다. ‘등’이라는 말이 있기 때문이다. (무허〔無許〕.) 논파 가운데 ‘만약 심소가 있다면 상응하지 않는 심행도 모두 멸한다’는 것에 대해, 증이 말한다. 외도가 난을 제기한다. ‘식이 몸을 떠나지 않는다’고 하므로 제8식이 있다고 한다면, ‘심행이 모두 멸한다’고 하였으므로 다섯 심소도 없어야 한다. 해석하여 말한다. 무심정도 오직 거친 식에 의거해 말한 것과 같이, ‘심행이 멸한다’는 말도 또한, 거친 것에 의거해 말한다. ‘수와 상 두 가지가 마음을 돕는 힘이 강하다’는 것은, 정려와 무색정에서, 각각 뛰어난 작용이 있기 때문이다. 사려하게 하는 힘이 강하므로, 이 둘만 멸하고 나머지는 멸하지 않는다. 경부가 구제하여 말한다. 제4정에 들어가면 출입식이 멸하지만, 몸은 여전히 존재한다. 마음도 또한 그러해야 한다. 논주가 난을 제기하여 말한다. 심·사가 멸할 때, 말도 멸하지 않아야 할 것이다. 기가 말한다. 대승에서는 부처 등도 심·사 없이 말한다. 비록 심·사가 변행은 아니지만, ‘숙타종론(熟他宗論)’이라고 한 것은, ‘허용하는 바가 아니다’라고 말한 것으로, 타종의 주장에 들어가 논한 것임을 알 수 있다. 측이 말한다. 그들은 부처의 말도 심·사에 의한다고 말한다. 그들은 곧 ‘가아를 생하게 하는 데 신행을 심행과 같게 한다’고 한다. 너희는 어행을 심행과 같게 한다. 두 난점은 이미 같으니, ‘숙시유비(熟是唯非)’이다. 해석하여 말한다. 법에는 두루하는 것과 두루하지 않는 것이 있다. ‘사 등과 같은 대지법이라고 인정한다’는 것은, 성촉경(成觸經)에서는 오직 사 등의 삼대지법을 취하기 때문이고, 생촉경(生觸經)에서는 경부가 사 등을 취해 사대지법으로 해석하기 때문이다. 이미 그러하다면, 신(信) 등도 이 자리에서 없어야 한다는 것에 대해, 기와 측이 말한다. 경부에서는, 사의 분위에 의거해 신 등을 이름하기 때문이다. 그러므로 사를 예로 들어 없게 하는 것은 촉·수·상 가운데에서, 모두 유심위를 동유로 삼아 비량을 성립한다. 나머지 글은 이해할 수 있다.</w:t>
      </w:r>
    </w:p>
    <w:p>
      <w:pPr>
        <w:pStyle w:val="EditorialNote"/>
      </w:pPr>
      <w:r>
        <w:t>교감·번역 메모 | [판독 불확실] 괄호의 ‘無許’는 현 TXT만으로 앞 문장과의 정확한 관계를 확정하기 어렵다. 원문을 보존하였다.</w:t>
      </w:r>
    </w:p>
    <w:p>
      <w:pPr>
        <w:pStyle w:val="EditorialNote"/>
      </w:pPr>
      <w:r>
        <w:t>교감·번역 메모 | [이문 검토 필요] ‘熟他宗論’의 ‘熟’은 타종에 들어가 논한다는 문맥에서 다른 글자의 가능성이 있으나 현 TXT를 보존하였다.</w:t>
      </w:r>
    </w:p>
    <w:p>
      <w:pPr>
        <w:pStyle w:val="EditorialNote"/>
      </w:pPr>
      <w:r>
        <w:t>교감·번역 메모 | [구문 불확실] ‘彼即生假我以身行同心行’은 구두와 논리 연결이 압축되어 있다. 원문을 재배열하지 않고 최소 직역하였다.</w:t>
      </w:r>
    </w:p>
    <w:p>
      <w:pPr>
        <w:pStyle w:val="EditorialNote"/>
      </w:pPr>
      <w:r>
        <w:t>교감·번역 메모 | [판독·구문 불확실] ‘熟是唯非’는 현 TXT만으로 확정적 해석이 어렵다. 원문을 보존하고 음가 중심으로 최소 처리하였다.</w:t>
      </w:r>
    </w:p>
    <w:p>
      <w:pPr>
        <w:pStyle w:val="EditorialNote"/>
      </w:pPr>
      <w:r>
        <w:t>교감·번역 메모 | [구문·분절 주의] ‘生觸經部等取思解四大地故’는 ‘生觸’과 ‘經部’의 결합 관계가 불분명하다. 세분·원문 순서를 변경하지 않았다.</w:t>
      </w:r>
    </w:p>
    <w:p>
      <w:pPr>
        <w:pStyle w:val="Heading2"/>
      </w:pPr>
      <w:r>
        <w:t>문단 0526  ·  [0071c22]</w:t>
      </w:r>
    </w:p>
    <w:p>
      <w:r>
        <w:rPr>
          <w:b/>
        </w:rPr>
        <w:t>원문</w:t>
      </w:r>
    </w:p>
    <w:p>
      <w:pPr>
        <w:pStyle w:val="SourceText"/>
      </w:pPr>
      <w:r>
        <w:t>[0071c22] 若無所(至)類此應知。</w:t>
      </w:r>
    </w:p>
    <w:p>
      <w:r>
        <w:rPr>
          <w:b/>
        </w:rPr>
        <w:t>한국어 번역</w:t>
      </w:r>
    </w:p>
    <w:p>
      <w:pPr>
        <w:pStyle w:val="TranslationText"/>
      </w:pPr>
      <w:r>
        <w:t>만약 심소가 없다면 … 이와 같은 부류도 마땅히 알아야 한다.</w:t>
      </w:r>
    </w:p>
    <w:p>
      <w:pPr>
        <w:pStyle w:val="Heading2"/>
      </w:pPr>
      <w:r>
        <w:t>문단 0527  ·  [0071c23]</w:t>
      </w:r>
    </w:p>
    <w:p>
      <w:r>
        <w:rPr>
          <w:b/>
        </w:rPr>
        <w:t>원문</w:t>
      </w:r>
    </w:p>
    <w:p>
      <w:pPr>
        <w:pStyle w:val="SourceText"/>
      </w:pPr>
      <w:r>
        <w:t>[0071c23] 述曰。第二破無心所。量云。滅定必無意識。無心所故。遍行滅故。如悶絕等(基測意同)。測云。或可喻無餘滅。准成業論許有細心。亦許睡悶猶有心故。或可滅定意識應滅。遍行滅故。如語隨滅。又汝受等應非大地。不遍心故。猶如貪等。若救遍言唯據有心故。立量破無心所故如色應非相應法也。又救。何妨爾時非也。如無表色色中無礙故破如色無所依等。我許無表界非色故。言成解生解者。二師救謂生實解也。言不爾如何等者彼救。如許厭貪等時俱心隨滅後別心生。應爾厭時之心隨受想滅。後時別有無所心生。故仍破言心不滅爾時名無心。基云。此中心亦應滅。名所無故。如受想滅。縱許有心。三性中何。彼宗唯許身語業等是等起善。不許心體(測云。彼宗身語無想滅定及四想等。是等起善。不許心體亦是起)。善心無間所造三性。皆應等起善。善心引發故。如此位心。餘文易解。</w:t>
      </w:r>
    </w:p>
    <w:p>
      <w:r>
        <w:rPr>
          <w:b/>
        </w:rPr>
        <w:t>한국어 번역</w:t>
      </w:r>
    </w:p>
    <w:p>
      <w:pPr>
        <w:pStyle w:val="TranslationText"/>
      </w:pPr>
      <w:r>
        <w:t>술하여 말한다. 두 번째는 심소가 없다는 주장을 논파한다. 비량을 세워 말한다. 멸진정에는 반드시 의식이 없다. 심소가 없기 때문이고, 변행이 멸하기 때문이며, 민절(悶絕) 등과 같기 때문이다. (기(基)와 측(測)의 뜻도 같다.) 측이 말한다. 혹은 무여멸을 유로 삼을 수도 있다. 『성업론』에 준하면 미세한 마음이 있다고 인정하고, 또한 수면과 민절에도 여전히 마음이 있다고 인정하기 때문이다. 혹은 ‘멸진정의 의식은 마땅히 멸해야 한다. 변행이 멸하기 때문이며, 말이 그에 따라 멸하는 것과 같다’고 할 수도 있다. 또 너희의 수 등은 대지법이 아니어야 한다. 모든 마음에 두루하지 않기 때문이며, 탐 등과 같기 때문이다. 만약 ‘두루한다는 말은 오직 유심위에 근거한다’고 구제한다면, ‘심소가 없기 때문에 색과 같아서 상응법이 아니어야 한다’는 비량을 세워 논파한다. 또 구제하여 말한다. 어찌 그때에는 그렇지 않음이 방해가 되겠는가. 무표색이 색 가운데 무애인 것과 같다고 하면, 색과 같이 소의가 없는 것으로 논파한다. 나는 무표가 계(界)이지 색은 아니라고 인정한다. ‘해를 이루고 해를 낳는다’고 말한 것은, 두 논사가 구제하여 ‘실다운 해를 낳는다’고 한 것이다. ‘그렇지 않다면 어떠한가’라는 것은 그들의 구제이다. 탐 등을 싫어할 때 함께한 마음이 따라 멸한 뒤 별도의 마음이 생긴다고 인정하는 것과 같이, 마땅히 그와 같이 싫어할 때의 마음도 수·상과 함께 멸하고, 뒤에 별도로 심소가 없는 마음이 생긴다고 한다. 그러므로 다시 ‘마음이 멸하지 않는다면 그때를 무심이라 이름할 수 없다’고 논파한다. 기가 말한다. 이 가운데 마음도 마땅히 멸해야 한다. 이름 붙일 바가 없기 때문이며, 수와 상이 멸하는 것과 같기 때문이다. 설령 마음이 있다고 인정하더라도, 삼성 가운데 어느 것인가. 그 종에서는 오직 신업·어업 등만이 등기선(等起善)이라고 인정하고, 마음의 체는 인정하지 않는다. (측(測)은 그 종에서 신업·어업·무상정·멸진정 및 사상(四想) 등은 등기선이라 하지만 마음의 체가 또한 등기라고는 인정하지 않는다고 말한다.) 선심의 무간에 만들어진 삼성의 것은, 모두 등기선이어야 한다. 선심이 끌어 일으켰기 때문이다. 이 자리의 마음과 같다. 나머지 문장은 쉽게 이해할 수 있다.</w:t>
      </w:r>
    </w:p>
    <w:p>
      <w:pPr>
        <w:pStyle w:val="EditorialNote"/>
      </w:pPr>
      <w:r>
        <w:t>교감·번역 메모 | [중복·구문 주의] ‘無表色色中’의 연속된 ‘色色’은 현 TXT를 그대로 보존하였다. 앞뒤 논증에 따라 최소 직역하였다.</w:t>
      </w:r>
    </w:p>
    <w:p>
      <w:pPr>
        <w:pStyle w:val="EditorialNote"/>
      </w:pPr>
      <w:r>
        <w:t>교감·번역 메모 | [판독 불확실] ‘成解生解’는 현 저본의 글자열 그대로 보존하였다. 두 ‘解’의 정확한 교감·전문용례는 별도 검토가 필요하다.</w:t>
      </w:r>
    </w:p>
    <w:p>
      <w:pPr>
        <w:pStyle w:val="Heading2"/>
      </w:pPr>
      <w:r>
        <w:t>문단 0528  ·  [0072a15]</w:t>
      </w:r>
    </w:p>
    <w:p>
      <w:r>
        <w:rPr>
          <w:b/>
        </w:rPr>
        <w:t>원문</w:t>
      </w:r>
    </w:p>
    <w:p>
      <w:pPr>
        <w:pStyle w:val="SourceText"/>
      </w:pPr>
      <w:r>
        <w:t>[0072a15] 又契經說(至)持彼種故。</w:t>
      </w:r>
    </w:p>
    <w:p>
      <w:r>
        <w:rPr>
          <w:b/>
        </w:rPr>
        <w:t>한국어 번역</w:t>
      </w:r>
    </w:p>
    <w:p>
      <w:pPr>
        <w:pStyle w:val="TranslationText"/>
      </w:pPr>
      <w:r>
        <w:t>또 계경에서 … 그 종자를 지니기 때문이라고 말한다.</w:t>
      </w:r>
    </w:p>
    <w:p>
      <w:pPr>
        <w:pStyle w:val="Heading2"/>
      </w:pPr>
      <w:r>
        <w:t>문단 0529  ·  [0072a16]</w:t>
      </w:r>
    </w:p>
    <w:p>
      <w:r>
        <w:rPr>
          <w:b/>
        </w:rPr>
        <w:t>원문</w:t>
      </w:r>
    </w:p>
    <w:p>
      <w:pPr>
        <w:pStyle w:val="SourceText"/>
      </w:pPr>
      <w:r>
        <w:t>[0072a16] 述曰。第十證也。於中有二。標故。釋故。此初也。基。無垢稱經及阿含等皆有此文。此中意說。以本識現種為染淨心。令有染淨。以心為本者。總句。現行者。因種心而生。依現心而住。種子者。心受斷重。亦持法爾(有多復次任意施設)。</w:t>
      </w:r>
    </w:p>
    <w:p>
      <w:r>
        <w:rPr>
          <w:b/>
        </w:rPr>
        <w:t>한국어 번역</w:t>
      </w:r>
    </w:p>
    <w:p>
      <w:pPr>
        <w:pStyle w:val="TranslationText"/>
      </w:pPr>
      <w:r>
        <w:t>술하여 말한다. 열 번째 증명이다. 그 가운데 둘이 있다. 표방하는 것과, 해석하는 것이다. 이것은 첫째이다. 기(基)가 말한다. 『무구칭경』과 『아함경』 등에는 모두 이 문장이 있다. 여기서의 뜻은, 근본식의 현행과 종자를 염정의 마음으로 삼아, 염정이 있게 한다는 것이다. ‘마음을 근본으로 삼는다’는 것은, 총구이다. 현행이라는 것은, 종자심을 인으로 하여 생기고, 현행심에 의지하여 머문다. 종자라는 것은, 마음이 단중(斷重)을 받아들이고, 또한 법이(法爾)를 지니는 것이다. (여러 복차는 뜻에 따라 시설할 수 있다.)</w:t>
      </w:r>
    </w:p>
    <w:p>
      <w:pPr>
        <w:pStyle w:val="EditorialNote"/>
      </w:pPr>
      <w:r>
        <w:t>교감·번역 메모 | [구문·이문 검토 필요] ‘心受斷重’은 현 TXT만으로 결합 관계가 분명하지 않다. 원문을 수정하지 않고 문자 순서를 반영하여 옮겼다.</w:t>
      </w:r>
    </w:p>
    <w:p>
      <w:pPr>
        <w:pStyle w:val="Heading2"/>
      </w:pPr>
      <w:r>
        <w:t>문단 0530  ·  [0072a21]</w:t>
      </w:r>
    </w:p>
    <w:p>
      <w:r>
        <w:rPr>
          <w:b/>
        </w:rPr>
        <w:t>원문</w:t>
      </w:r>
    </w:p>
    <w:p>
      <w:pPr>
        <w:pStyle w:val="SourceText"/>
      </w:pPr>
      <w:r>
        <w:t>[0072a21] 然雜染法(至)後亦不成。</w:t>
      </w:r>
    </w:p>
    <w:p>
      <w:r>
        <w:rPr>
          <w:b/>
        </w:rPr>
        <w:t>한국어 번역</w:t>
      </w:r>
    </w:p>
    <w:p>
      <w:pPr>
        <w:pStyle w:val="TranslationText"/>
      </w:pPr>
      <w:r>
        <w:t>그러나 잡염법은 … 뒤의 것도 또한 성립하지 않는다.</w:t>
      </w:r>
    </w:p>
    <w:p>
      <w:pPr>
        <w:pStyle w:val="Heading2"/>
      </w:pPr>
      <w:r>
        <w:t>문단 0531  ·  [0072a22]</w:t>
      </w:r>
    </w:p>
    <w:p>
      <w:r>
        <w:rPr>
          <w:b/>
        </w:rPr>
        <w:t>원문</w:t>
      </w:r>
    </w:p>
    <w:p>
      <w:pPr>
        <w:pStyle w:val="SourceText"/>
      </w:pPr>
      <w:r>
        <w:t>[0072a22] 述曰。別釋有二。雜染故。清淨故。此初也。基云。准攝論。正破經部去來非實。兼破有部。異類法後者。攝論且說世出世心後。理通一切異地相望。又行緣識等者。測云。約緣起支雙破經部及。薩婆多薩婆多云。現行善之心名為行。初生染識名為識。受生初念。潤故唯染。依經部宗。現行三業為行。彼行所熏結生染識所持業種為識。基云。行熏識名行緣識(此取能持業種之識。攝論云。中有初念名結生)。今此論文轉受熏前已遮故者。正破經部。結生染識非行滅故者。正破有部。若行感故許行緣識。結生染識非行所。轉救。雖爾。名色中。有異熟識故。說行緣識。破云。應說行緣名色(測云。又解。兼破經部。攝論云。彼亦結生染識故)。設縱名色行為緣者。識支所攝緣義不成。兼破經部。先業久滅。無受熏識。於受生識。行無義。測意如此。樞要亦爾。基云彼救。既約分位以說緣生。結生染識雖非行感。此時有色。異熟為性。亦名識支。名行緣識。有部正救。經部兼之破云。且行在現在。果色在未來。或一劫餘經八萬等。懸遠隔絕。無緣義故。此不成故後亦不成者。如攝論云。又取緣有。亦不得成。世親釋云。謂前諸行所熏習識。由取力故熏習增長。轉成有故(測云。明知經部業所熏種名為識支。即彼被潤有用名有。今未必然。所熏識中行種增長。名為有支。能轉種識何非識支。既生釋謂行為緣貪等俱生眼等轉識許為識支。知彼識支同薩婆多之也)。又解。非但破取緣有後後諸支。緣義不成(基測同然)。</w:t>
      </w:r>
    </w:p>
    <w:p>
      <w:r>
        <w:rPr>
          <w:b/>
        </w:rPr>
        <w:t>한국어 번역</w:t>
      </w:r>
    </w:p>
    <w:p>
      <w:pPr>
        <w:pStyle w:val="TranslationText"/>
      </w:pPr>
      <w:r>
        <w:t>술하여 말한다. 별도의 해석에 두 가지가 있다. 잡염과, 청정이다. 이것은 첫째이다. 기가 말한다. 『섭론』에 준하면, 바로 경부의 과거·미래가 실재하지 않는다는 주장을 논파하고, 아울러 설일체유부도 논파한다. ‘이류법의 뒤’라는 것은, 『섭론』에서는 우선 세간·출세간의 마음 뒤라고 말하지만, 이치는 모든 이지(異地)가 서로 상대하는 경우에 통한다. 또 ‘행을 연하여 식이 있다’는 것 등에 대해, 측이 말한다. 연기지에 의거하여 경부와, 설일체유부를 함께 논파한다. 설일체유부는 말한다. 현행하는 선한 마음을 행(行)이라 하고, 처음 생기는 염오식을 식(識)이라 한다. 수생의 첫 찰나는, 윤택되기 때문에 오직 염오이다. 경부의 종에 의하면, 현행하는 삼업을 행이라 하고, 그 행에 훈습되어 결생의 염오식이 지니는 업종자를 식이라 한다. 기가 말한다. 행이 식을 훈습하는 것을 ‘행연식’이라 한다. (이는 업종자를 지니는 식을 취한다. 『섭론』에서는 중유의 첫 찰나를 결생이라 한다.) 지금 이 논문의 ‘전식이 훈습을 받는다는 것은 앞에서 이미 차단하였다’는 것은, 바로 경부를 논파한 것이다. ‘결생의 염오식은 행이 멸했기 때문이 아니다’라는 것은, 바로 설일체유부를 논파한 것이다. 만약 행이 감득하기 때문에 행연식을 인정한다고 한다면, 결생의 염오식은 행이 감득한 것이 아니다. 다시 구제하여 말한다. 비록 그러하더라도, 명색 가운데, 이숙식이 있기 때문에, 행연식이라 말한다고 한다. 논파하여 말한다. 그렇다면 마땅히 ‘행연명색’이라 해야 한다. (측(測)이 말한다. 또 다른 해석은 경부도 아울러 논파한 것이다. 『섭론』에서도 그 결생은 염오식이라 한다.) 설령 명색이 행을 연으로 삼는다고 인정하더라도, 식지(識支)에 포섭되는 연의 뜻은 성립하지 않는다. 이는 경부도 아울러 논파한다. 앞의 업은 오래전에 이미 멸하였고, 훈습을 받는 식도 없으니, 수생식에 대해서, 행은 연이 된다는 뜻이 없다. 측(測)의 뜻은 이와 같다. 『추요』도 또한 그러하다. 기(基)가 말하기를, 그들이 구제한다. 이미 분위에 의거해 연생을 말한다면, 결생의 염오식이 비록 행에 의해 감득된 것은 아니더라도, 이때 색이 있고, 이숙을 성질로 삼으므로, 또한 식지라 이름하고, 행연식이라 한다. 이는 유부의 바로 된 구제이다. 경부도 이를 겸하여 구제하지만, 논파하여 말한다. 우선 행은 현재에 있고, 과색은 미래에 있으며, 혹 한 겁 남짓이나 팔만 등의 세월을 지나므로, 멀리 떨어져 단절되어, 연이 된다는 뜻이 없다. ‘이것이 성립하지 않으므로 뒤의 것도 또한 성립하지 않는다’는 것은, 『섭론』에서 말한 것과 같다. 또 취를 연하여 유가 있다는 것도, 또한 성립할 수 없다. 세친의 해석에서 말한다. 앞의 여러 행에 의해 훈습된 식이, 취의 힘 때문에 훈습이 증장하여, 전변하여 유가 된다. (측(測)이 말한다. 이로써 경부에서는 업에 훈습된 종자를 식지라 하고, 그것이 윤택되어 작용이 있게 된 것을 유지라 함을 알 수 있다. 그러나 지금 반드시 그런 것은 아니다. 훈습을 받은 식 가운데 행종자가 증장한 것을 유지라 하고, 종자를 전변시키는 식이 어찌 식지가 아니겠는가. 이미 생을 해석하면서 ‘행을 연으로 하여 탐 등과 함께 생하는 안식 등의 전식을 식지로 인정한다’고 하였으니, 그 식지가 설일체유부와 같음을 알 수 있다.) 또 다른 해석은 말한다. 단지 ‘취연유’만을 논파하는 것이 아니라 뒤뒤의 여러 지에서도, 연의 뜻이 성립하지 않는다. (기(基)와 측(測) 모두 같은 뜻이다.)</w:t>
      </w:r>
    </w:p>
    <w:p>
      <w:pPr>
        <w:pStyle w:val="EditorialNote"/>
      </w:pPr>
      <w:r>
        <w:t>교감·번역 메모 | [분절·구문 주의] ‘約緣起支雙破經部及。’에서 ‘及’ 뒤가 위치표지 내 다음 단위 ‘薩婆多…’로 이어진다. 원문 단위를 합치지 않고 각각 보존하였다.</w:t>
      </w:r>
    </w:p>
    <w:p>
      <w:pPr>
        <w:pStyle w:val="EditorialNote"/>
      </w:pPr>
      <w:r>
        <w:t>교감·번역 메모 | [중복·교감 주의] ‘薩婆多薩婆多云’의 ‘薩婆多’ 반복은 현 TXT 그대로 보존하였다.</w:t>
      </w:r>
    </w:p>
    <w:p>
      <w:pPr>
        <w:pStyle w:val="EditorialNote"/>
      </w:pPr>
      <w:r>
        <w:t>교감·번역 메모 | [구문 불확실] ‘或一劫餘經八萬等’은 시간량의 수식 관계가 압축되어 있다. 임의 재구성 없이 ‘한 겁 남짓이나 팔만 등의 세월’로 최소 직역하였다.</w:t>
      </w:r>
    </w:p>
    <w:p>
      <w:pPr>
        <w:pStyle w:val="Heading2"/>
      </w:pPr>
      <w:r>
        <w:t>문단 0532  ·  [0072b21]</w:t>
      </w:r>
    </w:p>
    <w:p>
      <w:r>
        <w:rPr>
          <w:b/>
        </w:rPr>
        <w:t>원문</w:t>
      </w:r>
    </w:p>
    <w:p>
      <w:pPr>
        <w:pStyle w:val="SourceText"/>
      </w:pPr>
      <w:r>
        <w:t>[0072b21] 諸清淨法(至)永不生故。</w:t>
      </w:r>
    </w:p>
    <w:p>
      <w:r>
        <w:rPr>
          <w:b/>
        </w:rPr>
        <w:t>한국어 번역</w:t>
      </w:r>
    </w:p>
    <w:p>
      <w:pPr>
        <w:pStyle w:val="TranslationText"/>
      </w:pPr>
      <w:r>
        <w:t>여러 청정법은 … 영원히 생기지 않기 때문이다.</w:t>
      </w:r>
    </w:p>
    <w:p>
      <w:pPr>
        <w:pStyle w:val="Heading2"/>
      </w:pPr>
      <w:r>
        <w:t>문단 0533  ·  [0072b22]</w:t>
      </w:r>
    </w:p>
    <w:p>
      <w:r>
        <w:rPr>
          <w:b/>
        </w:rPr>
        <w:t>원문</w:t>
      </w:r>
    </w:p>
    <w:p>
      <w:pPr>
        <w:pStyle w:val="SourceText"/>
      </w:pPr>
      <w:r>
        <w:t>[0072b22] 述曰。第二清淨也。世道伏也。出世斷也。斷彼所得無為果也。世道二義。滅上生故。前為業染。離下染故。今為淨道。破斷果中。本識持種。從彼得斷。故破經部無所斷。破薩婆多無所斷得。以經部云。無間道生時。應生或種。不得生故。說之為斷。界滅相時故。猶未證滅。薩婆多。云無間道時。雖無現或。而有或得。解脫斷得。而證滅故。大乘所說。雖似經部。道前剎那。成所斷種。言依誰由誰者。依何煩惱。由何斷道。若由道力後或不生者。破經部救無別斷果。但或不生滅無體。</w:t>
      </w:r>
    </w:p>
    <w:p>
      <w:r>
        <w:rPr>
          <w:b/>
        </w:rPr>
        <w:t>한국어 번역</w:t>
      </w:r>
    </w:p>
    <w:p>
      <w:pPr>
        <w:pStyle w:val="TranslationText"/>
      </w:pPr>
      <w:r>
        <w:t>술하여 말한다. 두 번째는 청정이다. 세간도는 번뇌를 조복하는 것이고, 출세간도는 끊는 것이다. 그것을 끊어 얻는 무위의 과이다. 세간도에는 두 가지 뜻이 있다. 위의 생을 멸하기 때문이고, 앞에서는 업염이 되며, 아래의 염을 떠나기 때문에, 지금은 청정도가 된다. 단과(斷果)를 논파하는 가운데, 근본식이 종자를 지니며, 그것으로부터 끊음을 얻는다. 그러므로 경부가 ‘끊을 대상이 없다’고 하는 것을 논파하고, 설일체유부가 ‘끊을 득이 없다’고 하는 것도 논파한다. 경부는 말한다. 무간도가 생길 때, 마땅히 생겨야 할 혹의 종자가, 생길 수 없기 때문에, 그것을 끊음이라 말한다. 계(界)가 멸하는 상의 때이기 때문에, 아직 멸을 증득한 것은 아니다. 설일체유부는, 무간도의 때에는, 비록 현행하는 혹은 없더라도, 혹의 득이 있으며, 해탈도에서 단득(斷得)을 얻어, 그때 멸을 증득한다고 말한다. 대승에서 말하는 것은, 비록 경부와 비슷하지만, 도 이전의 찰나에, 끊을 종자가 성립해 있다. ‘누구에게 의지하고 무엇에 의해’라고 한 것은, 어느 번뇌에 의지하고, 어느 단도(斷道)에 의해 끊는가를 말한다. 만약 도의 힘 때문에 뒤의 혹이 생기지 않는다고 한다면, 이는 경부가 별도의 단과가 없다고 구제하는 것을 논파한 것이다. 다만 혹이 생기지 않을 뿐이며 멸은 실체가 없다고 하기 때문이다.</w:t>
      </w:r>
    </w:p>
    <w:p>
      <w:pPr>
        <w:pStyle w:val="EditorialNote"/>
      </w:pPr>
      <w:r>
        <w:t>교감·번역 메모 | [이문 검토 필요] ‘或種’은 번뇌 종자를 논하는 문맥상 ‘惑種’과의 교감 가능성이 있으나 현 TXT의 ‘或’을 그대로 보존하였다.</w:t>
      </w:r>
    </w:p>
    <w:p>
      <w:pPr>
        <w:pStyle w:val="EditorialNote"/>
      </w:pPr>
      <w:r>
        <w:t>교감·번역 메모 | [이문 검토 필요] ‘現或’의 ‘或’은 앞뒤의 번뇌 논의상 ‘惑’과의 교감 가능성이 있으나 원문을 수정하지 않았다.</w:t>
      </w:r>
    </w:p>
    <w:p>
      <w:pPr>
        <w:pStyle w:val="EditorialNote"/>
      </w:pPr>
      <w:r>
        <w:t>교감·번역 메모 | [이문 검토 필요] ‘或得’의 ‘或’ 역시 같은 문맥에서 교감 가능성이 있으나 현 TXT 그대로 보존하였다.</w:t>
      </w:r>
    </w:p>
    <w:p>
      <w:pPr>
        <w:pStyle w:val="Heading2"/>
      </w:pPr>
      <w:r>
        <w:t>문단 0534  ·  [0072c08]</w:t>
      </w:r>
    </w:p>
    <w:p>
      <w:r>
        <w:rPr>
          <w:b/>
        </w:rPr>
        <w:t>원문</w:t>
      </w:r>
    </w:p>
    <w:p>
      <w:pPr>
        <w:pStyle w:val="SourceText"/>
      </w:pPr>
      <w:r>
        <w:t>[0072c08] 許有此識(至)應深信受。</w:t>
      </w:r>
    </w:p>
    <w:p>
      <w:r>
        <w:rPr>
          <w:b/>
        </w:rPr>
        <w:t>한국어 번역</w:t>
      </w:r>
    </w:p>
    <w:p>
      <w:pPr>
        <w:pStyle w:val="TranslationText"/>
      </w:pPr>
      <w:r>
        <w:t>이 식이 있다고 인정한다면 … 마땅히 깊이 믿고 받아들여야 한다.</w:t>
      </w:r>
    </w:p>
    <w:p>
      <w:pPr>
        <w:pStyle w:val="Heading2"/>
      </w:pPr>
      <w:r>
        <w:t>문단 0535  ·  [0072c09]</w:t>
      </w:r>
    </w:p>
    <w:p>
      <w:r>
        <w:rPr>
          <w:b/>
        </w:rPr>
        <w:t>원문</w:t>
      </w:r>
    </w:p>
    <w:p>
      <w:pPr>
        <w:pStyle w:val="SourceText"/>
      </w:pPr>
      <w:r>
        <w:t>[0072c09] 述曰。總結一章也。理趣無邊者。且八證中最初生起明了生起業[1]因不可得等體。此未說故。</w:t>
      </w:r>
    </w:p>
    <w:p>
      <w:r>
        <w:rPr>
          <w:b/>
        </w:rPr>
        <w:t>한국어 번역</w:t>
      </w:r>
    </w:p>
    <w:p>
      <w:pPr>
        <w:pStyle w:val="TranslationText"/>
      </w:pPr>
      <w:r>
        <w:t>술하여 말한다. 한 장 전체를 총괄하여 결론짓는다. ‘이취가 끝이 없다’는 것은, 우선 여덟 증명 가운데 가장 처음의 생기·명료·생기·업의 [1]인이 불가득하다는 등의 체를, 여기서는 아직 말하지 않았기 때문이다.</w:t>
      </w:r>
    </w:p>
    <w:p>
      <w:pPr>
        <w:pStyle w:val="EditorialNote"/>
      </w:pPr>
      <w:r>
        <w:t>교감·번역 메모 | [중복·구문 불확실] ‘最初生起明了生起業[1]因不可得等體’는 ‘生起’가 반복되고 교감표지 [1]이 포함된 압축 구문이다. 반복을 삭제하지 않고 원문 그대로 대응하였다.</w:t>
      </w:r>
    </w:p>
    <w:p>
      <w:pPr>
        <w:pStyle w:val="Heading2"/>
      </w:pPr>
      <w:r>
        <w:t>문단 0536  ·  [0072c11]</w:t>
      </w:r>
    </w:p>
    <w:p>
      <w:r>
        <w:rPr>
          <w:b/>
        </w:rPr>
        <w:t>원문</w:t>
      </w:r>
    </w:p>
    <w:p>
      <w:pPr>
        <w:pStyle w:val="SourceText"/>
      </w:pPr>
      <w:r>
        <w:t>[0072c11] 如是已說(至)道無有。</w:t>
      </w:r>
    </w:p>
    <w:p>
      <w:r>
        <w:rPr>
          <w:b/>
        </w:rPr>
        <w:t>한국어 번역</w:t>
      </w:r>
    </w:p>
    <w:p>
      <w:pPr>
        <w:pStyle w:val="TranslationText"/>
      </w:pPr>
      <w:r>
        <w:t>이와 같이 이미 설하였다(…내지…) 도는 존재하지 않는다.</w:t>
      </w:r>
    </w:p>
    <w:p>
      <w:pPr>
        <w:pStyle w:val="Heading2"/>
      </w:pPr>
      <w:r>
        <w:t>문단 0537  ·  [0072c12]</w:t>
      </w:r>
    </w:p>
    <w:p>
      <w:r>
        <w:rPr>
          <w:b/>
        </w:rPr>
        <w:t>원문</w:t>
      </w:r>
    </w:p>
    <w:p>
      <w:pPr>
        <w:pStyle w:val="SourceText"/>
      </w:pPr>
      <w:r>
        <w:t>[0072c12] 述曰。釋第二能變中有二。舉本故。隨釋故。此初也。頌有十門。一出名門。名未那故。二所依門。依彼轉故。三所緣門。言緣彼故。四體性門。思量為性故。五行相門。思量為相故。六染俱門。四或俱故。七相應門。觸等俱故。八三性門。有覆攝故。九界地門。隨生繫故。十伏斷門。三時無故。</w:t>
      </w:r>
    </w:p>
    <w:p>
      <w:r>
        <w:rPr>
          <w:b/>
        </w:rPr>
        <w:t>한국어 번역</w:t>
      </w:r>
    </w:p>
    <w:p>
      <w:pPr>
        <w:pStyle w:val="TranslationText"/>
      </w:pPr>
      <w:r>
        <w:t>술하여 말한다. 제2능변을 해석하는 데에는 둘이 있다. 근본을 들어 보이는 까닭이다. 따라서 해석하는 까닭이다. 이것은 첫째이다. 게송에는 열 가지 문이 있다. 첫째는 이름을 드러내는 문이다. 말나라고 이름하기 때문이다. 둘째는 소의문이다. 그것에 의지하여 전변하기 때문이다. 셋째는 소연문이다. 그것을 반연한다고 말하기 때문이다. 넷째는 체성문이다. 사량을 성품으로 삼기 때문이다. 다섯째는 행상문이다. 사량을 행상으로 삼기 때문이다. 여섯째는 염오와 함께하는 문이다. 네 가지 혹과 함께하기 때문이다. 일곱째는 상응문이다. 촉 등과 함께하기 때문이다. 여덟째는 삼성문이다. 유부에 포섭되기 때문이다. 아홉째는 계지문이다. 태어나는 곳에 따라 계박되기 때문이다. 열째는 복단문이다. 세 때에는 없기 때문이다.</w:t>
      </w:r>
    </w:p>
    <w:p>
      <w:pPr>
        <w:pStyle w:val="EditorialNote"/>
      </w:pPr>
      <w:r>
        <w:t>교감·번역 메모 | [이문 검토 필요] ‘名未那故’의 ‘未那’는 통상적인 ‘末那’와 글자 형태가 다르나 현 TXT의 ‘未那’를 원문에서 그대로 보존하였다. 번역은 문맥상 말나로 옮겼다.</w:t>
      </w:r>
    </w:p>
    <w:p>
      <w:pPr>
        <w:pStyle w:val="Heading2"/>
      </w:pPr>
      <w:r>
        <w:t>문단 0538  ·  [0072c18]</w:t>
      </w:r>
    </w:p>
    <w:p>
      <w:r>
        <w:rPr>
          <w:b/>
        </w:rPr>
        <w:t>원문</w:t>
      </w:r>
    </w:p>
    <w:p>
      <w:pPr>
        <w:pStyle w:val="SourceText"/>
      </w:pPr>
      <w:r>
        <w:t>[0072c18] 論曰(至)故名意。</w:t>
      </w:r>
    </w:p>
    <w:p>
      <w:r>
        <w:rPr>
          <w:b/>
        </w:rPr>
        <w:t>한국어 번역</w:t>
      </w:r>
    </w:p>
    <w:p>
      <w:pPr>
        <w:pStyle w:val="TranslationText"/>
      </w:pPr>
      <w:r>
        <w:t>『논』에서 말한다. (중략) 그러므로 ‘의’라고 이름한다.</w:t>
      </w:r>
    </w:p>
    <w:p>
      <w:pPr>
        <w:pStyle w:val="Heading2"/>
      </w:pPr>
      <w:r>
        <w:t>문단 0539  ·  [0072c19]</w:t>
      </w:r>
    </w:p>
    <w:p>
      <w:r>
        <w:rPr>
          <w:b/>
        </w:rPr>
        <w:t>원문</w:t>
      </w:r>
    </w:p>
    <w:p>
      <w:pPr>
        <w:pStyle w:val="SourceText"/>
      </w:pPr>
      <w:r>
        <w:t>[0072c19] 述曰。釋中有二。正釋十門故。教理證成故。初有八段。自性行相合為一段。染俱相應合為一段。餘各一故。此初也。恒審思量者。六十三云。無漏末那。遠離顛倒。正思量故。知通無漏。恐此第七濫彼第六。第三復次近所依者。基云。順同計度。六緣境時。七與力故。如五十一。由有第八故有末那。末那為依。意識得轉。簡彼第八為遠所依。</w:t>
      </w:r>
    </w:p>
    <w:p>
      <w:r>
        <w:rPr>
          <w:b/>
        </w:rPr>
        <w:t>한국어 번역</w:t>
      </w:r>
    </w:p>
    <w:p>
      <w:pPr>
        <w:pStyle w:val="TranslationText"/>
      </w:pPr>
      <w:r>
        <w:t>술하여 말한다. 해석 가운데 둘이 있다. 열 가지 문을 바로 해석하는 까닭이다. 교와 이치로 증명하여 성립시키는 까닭이다. 처음에는 여덟 단락이 있다. 자성과 행상을 합하여 한 단락으로 삼는다. 염오와 함께함과 상응을 합하여 한 단락으로 삼는다. 나머지는 각각 하나이기 때문이다. 이것은 첫째이다. ‘항상 자세히 사량한다’는 것은, 『유가사지론』 권63에서 말한다. 무루 말나는 전도를 멀리 여의고 바르게 사량하기 때문이다. 이로써 무루에도 통함을 안다. 이 제7식이 저 제6식과 뒤섞일까 염려한 것이다. 세 번째 복차에서 ‘가까운 소의’라고 한 것은, 기가 말한다. 같은 방식의 계탁을 따라, 제6식이 경계를 반연할 때 제7식이 힘을 주기 때문이다. 『유가사지론』 권51과 같다. 제8식이 있기 때문에 말나가 있고, 말나를 의지로 삼아 의식이 전변할 수 있다. 저 제8식이 먼 소의가 되는 것을 가려낸 것이다.</w:t>
      </w:r>
    </w:p>
    <w:p>
      <w:pPr>
        <w:pStyle w:val="Heading2"/>
      </w:pPr>
      <w:r>
        <w:t>문단 0540  ·  [0073a02]</w:t>
      </w:r>
    </w:p>
    <w:p>
      <w:r>
        <w:rPr>
          <w:b/>
        </w:rPr>
        <w:t>원문</w:t>
      </w:r>
    </w:p>
    <w:p>
      <w:pPr>
        <w:pStyle w:val="SourceText"/>
      </w:pPr>
      <w:r>
        <w:t>[0073a02] 依彼轉者(至)取所緣故。</w:t>
      </w:r>
    </w:p>
    <w:p>
      <w:r>
        <w:rPr>
          <w:b/>
        </w:rPr>
        <w:t>한국어 번역</w:t>
      </w:r>
    </w:p>
    <w:p>
      <w:pPr>
        <w:pStyle w:val="TranslationText"/>
      </w:pPr>
      <w:r>
        <w:t>‘그것에 의지하여 전변한다’는 것은(…내지…) 소연을 취하기 때문이다.</w:t>
      </w:r>
    </w:p>
    <w:p>
      <w:pPr>
        <w:pStyle w:val="Heading2"/>
      </w:pPr>
      <w:r>
        <w:t>문단 0541  ·  [0073a03]</w:t>
      </w:r>
    </w:p>
    <w:p>
      <w:r>
        <w:rPr>
          <w:b/>
        </w:rPr>
        <w:t>원문</w:t>
      </w:r>
    </w:p>
    <w:p>
      <w:pPr>
        <w:pStyle w:val="SourceText"/>
      </w:pPr>
      <w:r>
        <w:t>[0073a03] 述曰。第二所依門。門中有三。正釋故。傍論故。結成故。此初也。釋依字中。初有義者。基云。云難陀勝子皆作是說。若爾。可說第八為依意識得轉。彼解云。由七識種子導力。第六識種方生現行。故瑜伽云。末那為依。如對法言眼識種子依眼根種。第二有義。護法等釋。有轉易者。謂見道等善染易故。如餘轉識必有現依(基廣問答。不要不取)。</w:t>
      </w:r>
    </w:p>
    <w:p>
      <w:r>
        <w:rPr>
          <w:b/>
        </w:rPr>
        <w:t>한국어 번역</w:t>
      </w:r>
    </w:p>
    <w:p>
      <w:pPr>
        <w:pStyle w:val="TranslationText"/>
      </w:pPr>
      <w:r>
        <w:t>술하여 말한다. 둘째는 소의문이다. 이 문에는 셋이 있다. 바로 해석하는 까닭이다. 곁으로 논하는 까닭이다. 결론지어 성립시키는 까닭이다. 이것은 첫째이다. ‘의지한다’는 글자를 해석하는 가운데, 처음의 ‘어떤 견해’라는 것은, 기가 말한다. 난타와 승자(勝子)가 모두 이렇게 설한다고 한다. 그렇다면, 제8식을 의지로 삼아 의식이 전변한다고 말할 수 있다. 그는 해석하여 말한다. 제7식 종자의 인도하는 힘에 의하여 제6식 종자가 비로소 현행을 낳기 때문이다. 그러므로 『유가사지론』에서 말한다. 말나를 의지로 삼는다. 『대법론』에서 안식의 종자는 안근의 종자에 의지한다고 말하는 것과 같다. 두 번째 ‘어떤 견해’는 호법 등이 해석한 것이다. ‘전이함이 있다’는 것은, 견도 등에서 선과 염오가 바뀌기 때문이다. 다른 전식과 마찬가지로 반드시 현행의 의지가 있다(기의 자세한 문답은 요지가 아니므로 취하지 않는다).</w:t>
      </w:r>
    </w:p>
    <w:p>
      <w:pPr>
        <w:pStyle w:val="Heading2"/>
      </w:pPr>
      <w:r>
        <w:t>문단 0542  ·  [0073a10]</w:t>
      </w:r>
    </w:p>
    <w:p>
      <w:r>
        <w:rPr>
          <w:b/>
        </w:rPr>
        <w:t>원문</w:t>
      </w:r>
    </w:p>
    <w:p>
      <w:pPr>
        <w:pStyle w:val="SourceText"/>
      </w:pPr>
      <w:r>
        <w:t>[0073a10] 諸心心所(至)非所餘法。</w:t>
      </w:r>
    </w:p>
    <w:p>
      <w:r>
        <w:rPr>
          <w:b/>
        </w:rPr>
        <w:t>한국어 번역</w:t>
      </w:r>
    </w:p>
    <w:p>
      <w:pPr>
        <w:pStyle w:val="TranslationText"/>
      </w:pPr>
      <w:r>
        <w:t>모든 심과 심소는(…내지…) 나머지 법은 그렇지 않다.</w:t>
      </w:r>
    </w:p>
    <w:p>
      <w:pPr>
        <w:pStyle w:val="Heading2"/>
      </w:pPr>
      <w:r>
        <w:t>문단 0543  ·  [0073a11]</w:t>
      </w:r>
    </w:p>
    <w:p>
      <w:r>
        <w:rPr>
          <w:b/>
        </w:rPr>
        <w:t>원문</w:t>
      </w:r>
    </w:p>
    <w:p>
      <w:pPr>
        <w:pStyle w:val="SourceText"/>
      </w:pPr>
      <w:r>
        <w:t>[0073a11] 述曰。第二傍論。因此所依。通非諸識。有所依故。於中有二。略故。廣故。此初也。有所依者。通大小乘。如俱舍云心心所法名有所依有所緣等。瑜伽五十五說心心所有眾多名。謂有所緣相應有行有所依依等故。總有三種者如。瑜伽第一。眼識所依者。俱有依。謂眼等。無間依。謂意種子依。謂種子賴耶。故樞要云。何故四緣唯三所依。解云依勢近勝。所緣緣疎。言開導者。基云。開即避也。離至處所。開彼路故。導即引導。招彼令生於此處故。若言無間。即前滅種為後種依。簡異彼故。言等無間。</w:t>
      </w:r>
    </w:p>
    <w:p>
      <w:r>
        <w:rPr>
          <w:b/>
        </w:rPr>
        <w:t>한국어 번역</w:t>
      </w:r>
    </w:p>
    <w:p>
      <w:pPr>
        <w:pStyle w:val="TranslationText"/>
      </w:pPr>
      <w:r>
        <w:t>술하여 말한다. 둘째는 곁으로 논하는 것이다. 이 소의를 계기로 모든 식에만 통하는 것이 아님을 논한다. 소의를 가진 것이기 때문이다. 그 가운데 둘이 있다. 간략히 설하는 까닭이다. 자세히 설하는 까닭이다. 이것은 첫째이다. ‘소의가 있다’는 것은, 대승과 소승에 모두 통한다. 『구사론』에서 심·심소법을 ‘소의가 있고 소연이 있다’ 등으로 이름한 것과 같다. 『유가사지론』 권55에서는 심·심소에 여러 이름이 있다고 설한다. 곧 소연이 있음, 상응함, 행이 있음, 소의가 있음, 의지함 등이다. 전체적으로 세 종류가 있다는 것은 다음과 같다. 『유가사지론』 제1권에서 안식의 소의라고 한 것은, 구유의이고, 곧 안근 등이다. 무간의는 곧 의이며, 종자의 의지는 곧 종자인 아뢰야식이다. 그러므로 『추요』에서 말한다. 어째서 사연 가운데 오직 세 가지 소의만 있는가. 해석하여 말한다. 의지하는 세력이 가깝고 뛰어나기 때문이다. 소연연은 소원하기 때문이다. ‘개도(開導)’라고 한 것에 대해, 기가 말한다. ‘개(開)’는 곧 피한다는 뜻이다. 도달할 처소에서 떠나 그 길을 열어 주기 때문이다. ‘도(導)’는 곧 인도한다는 뜻이다. 그것을 불러 이곳에서 생겨나게 하기 때문이다. 만약 ‘무간’이라고만 말하면, 앞에서 소멸한 종자가 뒤의 종자에 의지가 되는 것과 같아진다. 그것과 다름을 가려내기 위해 ‘등무간’이라고 말한다.</w:t>
      </w:r>
    </w:p>
    <w:p>
      <w:pPr>
        <w:pStyle w:val="Heading2"/>
      </w:pPr>
      <w:r>
        <w:t>문단 0544  ·  [0073a21]</w:t>
      </w:r>
    </w:p>
    <w:p>
      <w:r>
        <w:rPr>
          <w:b/>
        </w:rPr>
        <w:t>원문</w:t>
      </w:r>
    </w:p>
    <w:p>
      <w:pPr>
        <w:pStyle w:val="SourceText"/>
      </w:pPr>
      <w:r>
        <w:t>[0073a21] 初種子依(至)種子所流。</w:t>
      </w:r>
    </w:p>
    <w:p>
      <w:r>
        <w:rPr>
          <w:b/>
        </w:rPr>
        <w:t>한국어 번역</w:t>
      </w:r>
    </w:p>
    <w:p>
      <w:pPr>
        <w:pStyle w:val="TranslationText"/>
      </w:pPr>
      <w:r>
        <w:t>처음 종자의 의지는(…내지…) 종자에서 흘러나온 것이다.</w:t>
      </w:r>
    </w:p>
    <w:p>
      <w:pPr>
        <w:pStyle w:val="Heading2"/>
      </w:pPr>
      <w:r>
        <w:t>문단 0545  ·  [0073a22]</w:t>
      </w:r>
    </w:p>
    <w:p>
      <w:r>
        <w:rPr>
          <w:b/>
        </w:rPr>
        <w:t>원문</w:t>
      </w:r>
    </w:p>
    <w:p>
      <w:pPr>
        <w:pStyle w:val="SourceText"/>
      </w:pPr>
      <w:r>
        <w:t>[0073a22] 述曰。第二廣釋。即分為三。此初也。於中初義即難陀也。集論云。無種已生。覺師子釋。謂阿羅漢也。難陀解云。最後剎那。唯有現行。種已盡故。種與互者基云。此為理證。然攝大乘界俱有者。前後連俱。後義護法等也。會集論云。彼顯已失生後種用。非謂現蘊無能生種。言勝義者。婆沙云。非世間法。難賢聖法也。非極成者。我許種互初時俱有。後漸長時方種滅故。現見青蓮根互俱故。基。焰炷與不定過。彼所許故。設有處說者。基云。世親所造勝義七十論云。異時因果。隨轉經部也(對破數論。金七十論。名為勝義七十論也)。</w:t>
      </w:r>
    </w:p>
    <w:p>
      <w:r>
        <w:rPr>
          <w:b/>
        </w:rPr>
        <w:t>한국어 번역</w:t>
      </w:r>
    </w:p>
    <w:p>
      <w:pPr>
        <w:pStyle w:val="TranslationText"/>
      </w:pPr>
      <w:r>
        <w:t>술하여 말한다. 둘째는 자세히 해석하는 것이다. 곧 나누어 셋으로 한다. 이것은 첫째이다. 그 가운데 첫 번째 견해는 곧 난타의 설이다. 『집론』에서 말한다. 종자가 없이 이미 생겨난다. 각사자(覺師子)가 해석한다. 곧 아라한을 말한다. 난타는 해석하여 말한다. 마지막 찰나에는 오직 현행만 있고 종자는 이미 다했기 때문이다. ‘종자와 서로’라는 것에 대해 기(基)가 말한다. 이것은 이치로 증명하는 것이다. 그러나 『섭대승론』에서 ‘계(界)가 함께 있다’고 한 것은, 앞뒤가 이어져 함께 있다는 뜻이다. 뒤의 견해는 호법 등의 설이다. 『집론』을 회통하여 말한다. 그것은 이미 뒤의 종자를 낳는 작용을 잃었음을 드러낸 것이다. 현행의 온에 능히 생하는 종자가 전혀 없다는 뜻은 아니다. ‘승의’라고 한 것은, 『바사론』에서 말한다. 세간법이 아니라 현성의 법을 논한 것이다. ‘극성하지 않다’는 것은, 나는 종자와 ‘호(互)’가 처음에는 함께 있다고 인정하기 때문이다. 뒤에 점차 자랄 때 비로소 종자가 소멸하기 때문이다. 현전에서 청련의 뿌리와 ‘호(互)’가 함께 있는 것을 볼 수 있기 때문이다. 기(基)는, 불꽃과 심지가 불정과가 된다고 한다. 그들이 인정하는 것이기 때문이다. 설령 어떤 곳에서 설한 것이 있다면, 기가 말한다. 세친이 지은 『승의칠십론』에서 말한다. 이시(異時)의 인과라고 한 것은 경부를 따라 전설한 것이다(수론을 논파한 『금칠십론』을 『승의칠십론』이라 이름한다).</w:t>
      </w:r>
    </w:p>
    <w:p>
      <w:pPr>
        <w:pStyle w:val="EditorialNote"/>
      </w:pPr>
      <w:r>
        <w:t>교감·번역 메모 | [판독·교감 주의] ‘種與互者’의 ‘互’는 앞뒤 종자·현행 논의와 결합이 불분명하다. 원문을 임의 교정하지 않고 ‘호(互)’로 드러내어 옮겼다.</w:t>
      </w:r>
    </w:p>
    <w:p>
      <w:pPr>
        <w:pStyle w:val="EditorialNote"/>
      </w:pPr>
      <w:r>
        <w:t>교감·번역 메모 | [이문 검토 필요] ‘難賢聖法也’의 첫 글자 ‘難’은 문맥상 다른 글자와의 교감 가능성이 있으나 원문을 보존하였다.</w:t>
      </w:r>
    </w:p>
    <w:p>
      <w:pPr>
        <w:pStyle w:val="EditorialNote"/>
      </w:pPr>
      <w:r>
        <w:t>교감·번역 메모 | [판독·교감 주의] ‘我許種互初時俱有’의 ‘互’는 현 TXT 그대로 보존하였다. 앞뒤 문맥상 다른 글자의 가능성은 별도 판본 대조가 필요하다.</w:t>
      </w:r>
    </w:p>
    <w:p>
      <w:pPr>
        <w:pStyle w:val="EditorialNote"/>
      </w:pPr>
      <w:r>
        <w:t>교감·번역 메모 | [판독·교감 주의] ‘青蓮根互俱故’의 ‘互’ 역시 현 TXT 그대로 보존하고 문자 자체를 드러내어 옮겼다.</w:t>
      </w:r>
    </w:p>
    <w:p>
      <w:pPr>
        <w:pStyle w:val="EditorialNote"/>
      </w:pPr>
      <w:r>
        <w:t>교감·번역 메모 | [구문 불확실] ‘焰炷與不定過’는 조사·서술 관계가 압축되어 있어 정확한 결합이 불분명하다. 원문 순서를 바꾸지 않고 최소 직역하였다.</w:t>
      </w:r>
    </w:p>
    <w:p>
      <w:pPr>
        <w:pStyle w:val="Heading2"/>
      </w:pPr>
      <w:r>
        <w:t>문단 0546  ·  [0073b08]</w:t>
      </w:r>
    </w:p>
    <w:p>
      <w:r>
        <w:rPr>
          <w:b/>
        </w:rPr>
        <w:t>원문</w:t>
      </w:r>
    </w:p>
    <w:p>
      <w:pPr>
        <w:pStyle w:val="SourceText"/>
      </w:pPr>
      <w:r>
        <w:t>[0073b08] 次俱有依(至)而得起故。</w:t>
      </w:r>
    </w:p>
    <w:p>
      <w:r>
        <w:rPr>
          <w:b/>
        </w:rPr>
        <w:t>한국어 번역</w:t>
      </w:r>
    </w:p>
    <w:p>
      <w:pPr>
        <w:pStyle w:val="TranslationText"/>
      </w:pPr>
      <w:r>
        <w:t>다음 구유의는(…내지…) 일어날 수 있기 때문이다.</w:t>
      </w:r>
    </w:p>
    <w:p>
      <w:pPr>
        <w:pStyle w:val="Heading2"/>
      </w:pPr>
      <w:r>
        <w:t>문단 0547  ·  [0073b09]</w:t>
      </w:r>
    </w:p>
    <w:p>
      <w:r>
        <w:rPr>
          <w:b/>
        </w:rPr>
        <w:t>원문</w:t>
      </w:r>
    </w:p>
    <w:p>
      <w:pPr>
        <w:pStyle w:val="SourceText"/>
      </w:pPr>
      <w:r>
        <w:t>[0073b09] 述曰。釋俱有依有四師解。此初難陀等。不許別有大種所造現行五根。基云。頌自種生。彼有三釋。一因緣自。即見分種。二所緣自。即相分種。三增上緣自。感識業種。釋色功能亦三同此。謂生眼等色識種者。不分見相。總名色識。若開有三。謂見分識。變似色故。名為色識。或相分色。不識離故。名為色識。或相分名色。見分名識。此二同種。故名色識種子。前解別種(基解如。此。既難陀釋。測伽業種)。三釋。種現各互為因。能熏與種互因緣故(測云。此文略不說業業種。色識無熏義故之也)。</w:t>
      </w:r>
    </w:p>
    <w:p>
      <w:r>
        <w:rPr>
          <w:b/>
        </w:rPr>
        <w:t>한국어 번역</w:t>
      </w:r>
    </w:p>
    <w:p>
      <w:pPr>
        <w:pStyle w:val="TranslationText"/>
      </w:pPr>
      <w:r>
        <w:t>술하여 말한다. 구유의를 해석하는 데에는 네 논사의 해석이 있다. 이것은 첫째 난타 등의 설이다. 별도로 대종이 만든 현행의 오근이 있다고 인정하지 않는다. 기가 말한다. 게송의 ‘자기 종자에서 생긴다’는 말에 대해, 그는 세 가지 해석을 한다. 첫째는 인연의 ‘자기’이다. 곧 견분의 종자이다. 둘째는 소연의 ‘자기’이다. 곧 상분의 종자이다. 셋째는 증상연의 ‘자기’이다. 식을 감득하게 하는 업종자이다. 색의 공능을 해석하는 것도 이 셋과 같다. 안근 등의 색식을 낳는 종자라고 한 것은, 견분과 상분을 나누지 않고 통틀어 ‘색식’이라 이름한 것이다. 만약 나누어 열면 셋이 있다. 곧 견분의 식은 색과 비슷하게 변현하기 때문에 ‘색식’이라 이름한다. 혹은 상분의 색은 식과 떨어져 있지 않기 때문에 ‘색식’이라 이름한다. 혹은 상분을 색이라 이름하고 견분을 식이라 이름한다. 이 둘은 같은 종자이므로 ‘색식의 종자’라고 이름한다. 앞의 해석은 별개의 종자이다(기의 해석은 이와 같다. 이미 난타의 해석인데, 측은 업종자라고 하였다). 세 가지 해석이다. 종자와 현행이 각각 서로 인이 된다. 능훈과 종자가 서로 인연이 되기 때문이다(측은 이 문장은 업과 업종자를 생략해 설한 것이며, 색식에는 훈습의 뜻이 없기 때문이라고 한다).</w:t>
      </w:r>
    </w:p>
    <w:p>
      <w:pPr>
        <w:pStyle w:val="EditorialNote"/>
      </w:pPr>
      <w:r>
        <w:t>교감·번역 메모 | [구문·판독 주의] 괄호의 ‘基解如。此。既難陀釋。測伽業種’은 구두와 글자 결합이 불안정하다. 현 저본의 분절을 보존하여 최소 직역하였다.</w:t>
      </w:r>
    </w:p>
    <w:p>
      <w:pPr>
        <w:pStyle w:val="Heading2"/>
      </w:pPr>
      <w:r>
        <w:t>문단 0548  ·  [0073b18]</w:t>
      </w:r>
    </w:p>
    <w:p>
      <w:r>
        <w:rPr>
          <w:b/>
        </w:rPr>
        <w:t>원문</w:t>
      </w:r>
    </w:p>
    <w:p>
      <w:pPr>
        <w:pStyle w:val="SourceText"/>
      </w:pPr>
      <w:r>
        <w:t>[0073b18] 有義彼說理相違。</w:t>
      </w:r>
    </w:p>
    <w:p>
      <w:r>
        <w:rPr>
          <w:b/>
        </w:rPr>
        <w:t>한국어 번역</w:t>
      </w:r>
    </w:p>
    <w:p>
      <w:pPr>
        <w:pStyle w:val="TranslationText"/>
      </w:pPr>
      <w:r>
        <w:t>어떤 견해는 ‘그 설은 이치에 어긋난다’고 한다.</w:t>
      </w:r>
    </w:p>
    <w:p>
      <w:pPr>
        <w:pStyle w:val="Heading2"/>
      </w:pPr>
      <w:r>
        <w:t>문단 0549  ·  [0073b19]</w:t>
      </w:r>
    </w:p>
    <w:p>
      <w:r>
        <w:rPr>
          <w:b/>
        </w:rPr>
        <w:t>원문</w:t>
      </w:r>
    </w:p>
    <w:p>
      <w:pPr>
        <w:pStyle w:val="SourceText"/>
      </w:pPr>
      <w:r>
        <w:t>[0073b19] 述曰。第二師中有二。標故。釋故。此初也。測云。火辨釋也。基云。安慧等釋。雖實無色等現。熟此為難。觀云。定非安慧。既言末那雖無間斷性轉易故。彼許三位有間斷故。證云。必安慧。唯許自證依他。然破他言。十八界種應成。又許藏識變根境色。違安慧色唯所執故(觀師難好。證師所難。彼已通。如樞要云。彼見相分。難是所執體。性都無。亦有似色之相。如夢所見爾。時山河一切皆爾。故有藏識所變根境為所依緣。亦無先故云云)。證云。辨既在難陀已前。如何遙破。解云。護法依彼辨宗意。對破難陀。</w:t>
      </w:r>
    </w:p>
    <w:p>
      <w:r>
        <w:rPr>
          <w:b/>
        </w:rPr>
        <w:t>한국어 번역</w:t>
      </w:r>
    </w:p>
    <w:p>
      <w:pPr>
        <w:pStyle w:val="TranslationText"/>
      </w:pPr>
      <w:r>
        <w:t>술하여 말한다. 두 번째 논사의 설에는 둘이 있다. 표시하는 까닭이다. 해석하는 까닭이다. 이것은 첫째이다. 측이 말한다. 화변(火辨)의 해석이다. 기가 말한다. 안혜 등의 해석이다. 비록 실제로 색 등의 현행은 없지만, 도리어 이것을 난점으로 삼는다. 관이 말한다. 반드시 안혜는 아니다. 이미 ‘말나는 비록 끊임이 없지만 성품이 전이하기 때문이다’라고 말했으니, 그는 세 지위에서는 끊임이 있다고 인정하기 때문이다. 증이 말한다. 반드시 안혜이다. 오직 자증분의 의타기만을 인정하기 때문이다. 그러나 남을 논파하여 말하기를, 십팔계의 종자가 성립해야 한다고 하였고, 또 장식이 근과 경의 색을 변현한다고 인정하였다. 이는 안혜가 색은 오직 소집일 뿐이라고 한 것에 어긋난다(관사의 난은 타당하다. 증사의 난은 그가 이미 『추요』에서 회통하였다. 그의 견분과 상분은 비록 소집의 체여서 성품상 전혀 없지만, 꿈에 보이는 것과 같이 색과 비슷한 상이 있다. 그때 산하의 모든 것도 모두 그러하다. 그러므로 장식이 변현한 근과 경을 소의와 소연으로 삼는다고 하여도 앞의 주장과 어긋나지 않는다, 운운). 증이 말한다. 화변은 이미 난타보다 앞 시대 사람인데, 어찌 멀리 뒤의 설을 논파했겠는가. 해석하여 말한다. 호법이 그 화변의 종의에 의거하여 난타를 상대해 논파한 것이다.</w:t>
      </w:r>
    </w:p>
    <w:p>
      <w:pPr>
        <w:pStyle w:val="EditorialNote"/>
      </w:pPr>
      <w:r>
        <w:t>교감·번역 메모 | [이문 검토 필요] ‘熟此為難’의 ‘熟’은 문맥상 다른 글자일 가능성이 있으나 현 TXT 그대로 보존하였다.</w:t>
      </w:r>
    </w:p>
    <w:p>
      <w:pPr>
        <w:pStyle w:val="Heading2"/>
      </w:pPr>
      <w:r>
        <w:t>문단 0550  ·  [0073c04]</w:t>
      </w:r>
    </w:p>
    <w:p>
      <w:r>
        <w:rPr>
          <w:b/>
        </w:rPr>
        <w:t>원문</w:t>
      </w:r>
    </w:p>
    <w:p>
      <w:pPr>
        <w:pStyle w:val="SourceText"/>
      </w:pPr>
      <w:r>
        <w:t>[0073c04] 若五色根(至)聖教相違。</w:t>
      </w:r>
    </w:p>
    <w:p>
      <w:r>
        <w:rPr>
          <w:b/>
        </w:rPr>
        <w:t>한국어 번역</w:t>
      </w:r>
    </w:p>
    <w:p>
      <w:pPr>
        <w:pStyle w:val="TranslationText"/>
      </w:pPr>
      <w:r>
        <w:t>만약 오색근이(…내지…) 성교에 깊이 어긋난다.</w:t>
      </w:r>
    </w:p>
    <w:p>
      <w:pPr>
        <w:pStyle w:val="Heading2"/>
      </w:pPr>
      <w:r>
        <w:t>문단 0551  ·  [0073c05]</w:t>
      </w:r>
    </w:p>
    <w:p>
      <w:r>
        <w:rPr>
          <w:b/>
        </w:rPr>
        <w:t>원문</w:t>
      </w:r>
    </w:p>
    <w:p>
      <w:pPr>
        <w:pStyle w:val="SourceText"/>
      </w:pPr>
      <w:r>
        <w:t>[0073c05] 述曰。釋中有二。破執故。申宗故。初亦有二。本計故。轉救故。此初也。十八界種成雜亂者。破前三中見相同種名色識種。許即違教各別種故。如對法云。眼曾現見色。及此種子積集異熟阿賴耶識。是眼界相。餘界亦爾。伽五十一引二經云。復次依止一切種子阿賴耶故。佛說有眼界色界乃至意識界。由於阿賴耶識中有種種業故。惡叉聚喻十八界種。又五十六。云何種種界。謂十八界。展轉異性(此類非一)。又五識種各有能生相見分下。破前三中。初二別種。種子如現蘊等同故。若許因緣。違五十二等。眼等增上緣。界地雜亂。違對法等四合欲界(香味鼻舌識四也)。謂鼻舌根。從識應唯欲。識從根通色。眼耳身三。亦根從識唯欲初禪。識[1]眾從根通欲四禪。無執受者。不覺受故。然取執持為自體義。初能變頌。稱名執受。言以五根為同法者。攝論第一。以五色根為同法喻。證意識有俱有根故。餘文可知。</w:t>
      </w:r>
    </w:p>
    <w:p>
      <w:r>
        <w:rPr>
          <w:b/>
        </w:rPr>
        <w:t>한국어 번역</w:t>
      </w:r>
    </w:p>
    <w:p>
      <w:pPr>
        <w:pStyle w:val="TranslationText"/>
      </w:pPr>
      <w:r>
        <w:t>술하여 말한다. 해석 가운데 둘이 있다. 집착을 논파하는 까닭이다. 자신의 종지를 펼치는 까닭이다. 처음에도 둘이 있다. 근본 주장을 논파하는 까닭이다. 전구를 논파하는 까닭이다. 이것은 첫째이다. ‘십팔계의 종자가 잡란하게 된다’는 것은, 앞의 세 해석 가운데 견분과 상분이 같은 종자라고 하여 ‘색식의 종자’라 이름한 것을 논파한 것이다. 그대로 인정하면 각각 별도의 종자라고 한 교설에 어긋난다. 『대법론』에서 말한 것과 같다. 눈이 일찍이 현전에서 색을 본 것과 또 이 종자가 쌓여 있는 이숙 아뢰야식이 안계의 상이다. 나머지 계도 또한 그러하다. 『유가사지론』 권51에서는 두 경을 인용하여 말한다. 또 일체종자 아뢰야식에 의지하기 때문에, 부처께서는 안계와 색계에서 의식계에 이르기까지 있다고 설하셨다. 아뢰야식 가운데 갖가지 업이 있기 때문에, 악차취의 비유로 십팔계의 종자를 설명한다. 또 권56에서는, 무엇이 갖가지 계인가. 곧 십팔계라고 한다. 전전하여 성품이 다르다(이 부류가 하나가 아니기 때문이다). 또 오식의 종자는 각각 능히 상분과 견분을 낳는다고 한 이하에서는, 앞의 세 해석 가운데 처음 두 별도 종자설을 논파한다. 종자가 현행의 온 등과 동일하기 때문이다. 만약 인연이라고 인정하면, 『유가사지론』 권52 등의 설에 어긋난다. 안근 등은 증상연이다. 계와 지가 잡란하게 된다. 이는 『대법론』 등의 설, 곧 네 가지를 합하여 욕계에 속한다고 한 것에 어긋난다(향·미·비식·설식의 네 가지이다). 곧 비근과 설근은 식에 따른다면 오직 욕계에만 속해야 한다. 그러나 식은 근에 따라 색계에도 통한다. 안·이·신의 세 근도 또한 근이 식을 따른다면 오직 욕계와 초선에만 속해야 하지만, 식[1]의 무리는 근에 따라 욕계와 사선에 통한다. ‘집수가 없다’는 것은, 각수(覺受)가 없기 때문이다. 그러나 집지하여 자기 체로 삼는다는 뜻을 취한다. 초능변의 게송에서 ‘집수’라고 이름한 것이다. ‘오근을 동법으로 삼는다’고 한 것은, 『섭대승론』 제1권에서 오색근을 동법유로 삼아 의식에 구유근이 있음을 증명한 것이다. 나머지 글은 알 수 있다.</w:t>
      </w:r>
    </w:p>
    <w:p>
      <w:pPr>
        <w:pStyle w:val="EditorialNote"/>
      </w:pPr>
      <w:r>
        <w:t>교감·번역 메모 | [교감표지·이문 주의] ‘識[1]眾從根’의 ‘眾’은 문맥상 ‘種’ 등과의 교감 가능성이 있으나 [1]과 함께 원문 그대로 보존하였다.</w:t>
      </w:r>
    </w:p>
    <w:p>
      <w:pPr>
        <w:pStyle w:val="Heading2"/>
      </w:pPr>
      <w:r>
        <w:t>문단 0552  ·  [0073c21]</w:t>
      </w:r>
    </w:p>
    <w:p>
      <w:r>
        <w:rPr>
          <w:b/>
        </w:rPr>
        <w:t>원문</w:t>
      </w:r>
    </w:p>
    <w:p>
      <w:pPr>
        <w:pStyle w:val="SourceText"/>
      </w:pPr>
      <w:r>
        <w:t>[0073c21] 有避如前(至)深違教理。</w:t>
      </w:r>
    </w:p>
    <w:p>
      <w:r>
        <w:rPr>
          <w:b/>
        </w:rPr>
        <w:t>한국어 번역</w:t>
      </w:r>
    </w:p>
    <w:p>
      <w:pPr>
        <w:pStyle w:val="TranslationText"/>
      </w:pPr>
      <w:r>
        <w:t>앞에서와 같이 피하는 견해가 있다(…내지…) 교와 이치에 깊이 어긋난다.</w:t>
      </w:r>
    </w:p>
    <w:p>
      <w:pPr>
        <w:pStyle w:val="EditorialNote"/>
      </w:pPr>
      <w:r>
        <w:t>교감·번역 메모 | [이문 검토 필요] ‘有避如前’의 ‘避’는 문맥상 다른 글자일 가능성이 있으나 임의 교정하지 않았다.</w:t>
      </w:r>
    </w:p>
    <w:p>
      <w:pPr>
        <w:pStyle w:val="Heading2"/>
      </w:pPr>
      <w:r>
        <w:t>문단 0553  ·  [0073c22]</w:t>
      </w:r>
    </w:p>
    <w:p>
      <w:r>
        <w:rPr>
          <w:b/>
        </w:rPr>
        <w:t>원문</w:t>
      </w:r>
    </w:p>
    <w:p>
      <w:pPr>
        <w:pStyle w:val="SourceText"/>
      </w:pPr>
      <w:r>
        <w:t>[0073c22] 述曰。第二破救。善順瑜伽者。具三依等故。言彼應非唯有執受等者。測云。思為三業非執色蘊。內處攝故。與根相違。基云。色聲意種。非唯有執唯色唯內(測解為勝。唯下論破又應眼等非根破)。餘文可解。</w:t>
      </w:r>
    </w:p>
    <w:p>
      <w:r>
        <w:rPr>
          <w:b/>
        </w:rPr>
        <w:t>한국어 번역</w:t>
      </w:r>
    </w:p>
    <w:p>
      <w:pPr>
        <w:pStyle w:val="TranslationText"/>
      </w:pPr>
      <w:r>
        <w:t>술하여 말한다. 둘째는 전구를 논파한다. ‘『유가사지론』에 잘 부합한다’는 것은, 세 가지 의지 등을 갖추기 때문이다. ‘그것은 오직 집수만 있는 것 등이 아니어야 한다’고 한 것에 대해, 측이 말한다. 사는 삼업이지만 집수되는 색온은 아니다. 내처에 속하기 때문에 근과 서로 어긋난다. 기가 말한다. 색·성·의의 종자는 오직 집수가 있는 것, 오직 색인 것, 오직 내적인 것만은 아니다(측의 해석이 더 낫다. 아래 논에서 다시 ‘안근 등이 근이 아니어야 한다’고 논파하기 때문이다). 나머지 글은 이해할 수 있다.</w:t>
      </w:r>
    </w:p>
    <w:p>
      <w:pPr>
        <w:pStyle w:val="Heading2"/>
      </w:pPr>
      <w:r>
        <w:t>문단 0554  ·  [0074a02]</w:t>
      </w:r>
    </w:p>
    <w:p>
      <w:r>
        <w:rPr>
          <w:b/>
        </w:rPr>
        <w:t>원문</w:t>
      </w:r>
    </w:p>
    <w:p>
      <w:pPr>
        <w:pStyle w:val="SourceText"/>
      </w:pPr>
      <w:r>
        <w:t>[0074a02] 然伽論(至)俱[1]有依。</w:t>
      </w:r>
    </w:p>
    <w:p>
      <w:r>
        <w:rPr>
          <w:b/>
        </w:rPr>
        <w:t>한국어 번역</w:t>
      </w:r>
    </w:p>
    <w:p>
      <w:pPr>
        <w:pStyle w:val="TranslationText"/>
      </w:pPr>
      <w:r>
        <w:t>그러나 『유가론』은(…내지…) 구유의이다.</w:t>
      </w:r>
    </w:p>
    <w:p>
      <w:pPr>
        <w:pStyle w:val="Heading2"/>
      </w:pPr>
      <w:r>
        <w:t>문단 0555  ·  [0074a03]</w:t>
      </w:r>
    </w:p>
    <w:p>
      <w:r>
        <w:rPr>
          <w:b/>
        </w:rPr>
        <w:t>원문</w:t>
      </w:r>
    </w:p>
    <w:p>
      <w:pPr>
        <w:pStyle w:val="SourceText"/>
      </w:pPr>
      <w:r>
        <w:t>[0074a03] 述曰。第二申宗。有別色根。若唯種子為五根者。盲亦應見。便無不成。眼根者故。言聖教轉識有七者。六十三云。論有二種。藏識。二轉識。謂眼識乃至意識(意即識也)餘文可知。</w:t>
      </w:r>
    </w:p>
    <w:p>
      <w:r>
        <w:rPr>
          <w:b/>
        </w:rPr>
        <w:t>한국어 번역</w:t>
      </w:r>
    </w:p>
    <w:p>
      <w:pPr>
        <w:pStyle w:val="TranslationText"/>
      </w:pPr>
      <w:r>
        <w:t>술하여 말한다. 둘째는 자신의 종지를 펼치는 것이다. 별도의 색근이 있다. 만약 오직 종자만을 오근으로 삼는다면, 맹인도 보아야 하므로 곧 ‘불성립’의 허물이 없게 된다. 안근이기 때문이다. ‘성교에서 전식이 일곱이라고 했다’는 것은, 『유가사지론』 권63에서 말한다. 식에는 두 종류가 있다. 첫째 장식이고, 둘째 전식이다. 곧 안식에서 의식에 이르기까지이다(의는 곧 식이다). 나머지 글은 알 수 있다.</w:t>
      </w:r>
    </w:p>
    <w:p>
      <w:pPr>
        <w:pStyle w:val="Heading2"/>
      </w:pPr>
      <w:r>
        <w:t>문단 0556  ·  [0074a07]</w:t>
      </w:r>
    </w:p>
    <w:p>
      <w:r>
        <w:rPr>
          <w:b/>
        </w:rPr>
        <w:t>원문</w:t>
      </w:r>
    </w:p>
    <w:p>
      <w:pPr>
        <w:pStyle w:val="SourceText"/>
      </w:pPr>
      <w:r>
        <w:t>[0074a07] 有義(至)餘如前說。</w:t>
      </w:r>
    </w:p>
    <w:p>
      <w:r>
        <w:rPr>
          <w:b/>
        </w:rPr>
        <w:t>한국어 번역</w:t>
      </w:r>
    </w:p>
    <w:p>
      <w:pPr>
        <w:pStyle w:val="TranslationText"/>
      </w:pPr>
      <w:r>
        <w:t>어떤 견해는(…내지…) 나머지는 앞에서 설한 것과 같다.</w:t>
      </w:r>
    </w:p>
    <w:p>
      <w:pPr>
        <w:pStyle w:val="Heading2"/>
      </w:pPr>
      <w:r>
        <w:t>문단 0557  ·  [0074a08]</w:t>
      </w:r>
    </w:p>
    <w:p>
      <w:r>
        <w:rPr>
          <w:b/>
        </w:rPr>
        <w:t>원문</w:t>
      </w:r>
    </w:p>
    <w:p>
      <w:pPr>
        <w:pStyle w:val="SourceText"/>
      </w:pPr>
      <w:r>
        <w:t>[0074a08] 述曰。第三淨月釋也。此文意者。如第三卷。識性故因立。第八有俱有依。宗道出體云。七八恒俱更互為依。非立量語。然基云。於中更立量云。其第八識。應依於他恒轉之識。以恒起故。如第七識。測云。第八賴耶。有俱有依。二恒中轉隨一攝故。猶如第七。證云。若法差別相違云。第八不用第七為俱有依。因喻如前。即以第七相應心所作不定失。範云。此量皆有相違決定。量云。第八不用第七為俱有。恒轉識中隨一攝故。如第七識。證敵量云。第八心品以第七識為俱有依。非第七識攝。恒轉心品中隨一攝故。如第心所心所(二重違決。如前已破。洛無勝理。無窮過故。今謂。彼量宗有比量聖教相違。既同識性。有依理定。攝論說此恒依染汙。除第七識。餘不可得。故違比知恒俱互依)。次成種識令有所依。測云。能熏與種。望新生依。望舊長依。所熏本識。為久住依。量云。種識亦有所依。現種識中隨一攝故。猶如現識。能熏於經有因緣依。所熏不爾。然依義同。且引為例(言總意別。謂有二依。因緣依謂能熏現。二俱有。謂所熏現)。後成本識也為所依相傳楞伽經也(基云。勘彼大同。測云。勘二本經天成文其本有雖應譯者闕)。若不遍依。有二種失。一非能執失。量云。第八應非能執受身。不遍依止有色根故。猶如六識。二因不定失。為如聲光不遍不通依故。六不能執。為如第八不遍依故。六識能執。基云。瑜伽各依故顯不遍依。若如言執各別依因。即電光等不成同喻。餘如前說者。除現種識各有二依。謂定不定。餘如前師。</w:t>
      </w:r>
    </w:p>
    <w:p>
      <w:r>
        <w:rPr>
          <w:b/>
        </w:rPr>
        <w:t>한국어 번역</w:t>
      </w:r>
    </w:p>
    <w:p>
      <w:pPr>
        <w:pStyle w:val="TranslationText"/>
      </w:pPr>
      <w:r>
        <w:t>술하여 말한다. 셋째는 정월(淨月)의 해석이다. 이 문장의 뜻은, 제3권에서와 같이 ‘식의 성품이기 때문이다’라는 인으로 제8식에 구유의가 있음을 세우고, 종법에서 그 체를 드러내어 말하기를, 제7식과 제8식은 항상 함께하며 서로 의지가 된다고 한 것이다. 이는 비량을 세우는 문구가 아니다. 그러나 기(基)는 말한다. 그 가운데 다시 비량을 세워 말한다. 그 제8식은 다른 항상 전변하는 식에 의지해야 한다. 항상 일어나기 때문이다. 제7식과 같다. 측이 말한다. 제8 아뢰야식에는 구유의가 있다. 두 항상함 가운데 전변하는 것 중 하나에 속하기 때문이다. 제7식과 같다. 증이 말한다. 만약 법차별상위로 논박하여 말하기를, 제8식은 제7식을 구유의로 쓰지 않는다고 하면, 인과 유는 앞과 같다. 곧 제7식과 상응하는 심소를 불정의 허물로 삼을 수 있다. 범이 말한다. 이 비량들은 모두 상위결정이 있다. 비량을 세워 말한다. 제8식은 제7식을 구유의로 쓰지 않는다. 항상 전변하는 식 가운데 하나에 속하기 때문이다. 제7식과 같다. 증사의 적대 비량은 말한다. 제8심품은 제7식을 구유의로 삼는다. 제7식에 속하지 않고, 항상 전변하는 심품 가운데 하나에 속하기 때문이다. ‘제심소 심소와 같다’(거듭된 두 상위결정은 앞에서 이미 논파하였다. ‘洛’에는 뛰어난 이치가 없으며 무궁의 허물이 있기 때문이다. 지금 생각건대 그 비량의 종에는 비량과 성교에 어긋나는 허물이 있다. 이미 똑같이 식의 성품이므로 의지가 있다는 이치는 결정되어 있고, 『섭대승론』은 이것이 항상 염오에 의지한다고 설한다. 제7식 외에는 다른 것을 얻을 수 없으므로, 비량으로 알려지는 ‘항상 함께하며 서로 의지한다’는 뜻에 어긋난다). 다음으로 종식(種識)에 소의가 있음을 성립시킨다. 측이 말한다. 능훈과 종자는 새로 생기는 것을 바라보면 의지가 되고, 오래된 종자가 자라는 것을 바라보면 의지가 된다. 소훈인 본식은 오래 머무는 의지가 된다. 비량을 세워 말한다. 종식에도 소의가 있다. 현행과 종자의 식 가운데 하나에 속하기 때문이다. 현행식과 같다. 능훈은 경에서 인연의 의지가 있다고 하였고, 소훈은 그렇지 않다. 그러나 의지라는 뜻은 같다. 우선 인용하여 예로 든 것이다(말은 총괄적이나 뜻은 구별된다. 두 의지가 있다는 것이다. 첫째 인연의 의지는 능훈의 현행이고, 둘째 구유의는 소훈의 현행이다). 뒤에서는 본식 또한 소의가 됨을 성립시킨다. 전해지는 『능가경』에 따른 것이다(기는 그 경을 대조하면 대체로 같다고 하고, 측은 두 본의 경을 대조해 보니 천성문의 그 본에는 비록 있어야 할 번역문이 빠졌다고 한다). 만약 두루 의지하지 않는다면, 두 가지 허물이 있다. 첫째는 능히 집수하지 못하는 허물이다. 비량을 세워 말한다. 제8식은 몸을 능히 집수하지 못해야 한다. 유색근에 두루 의지하지 않기 때문이다. 육식과 같다. 둘째는 인이 불정해지는 허물이다. 성광처럼 두루하지 않고 통하지 않는 의지이기 때문에 육식이 집수할 수 없는 것인가, 아니면 제8식처럼 두루 의지하지 않기 때문에 육식이 집수할 수 있는 것인가. 기가 말한다. 『유가사지론』에서 ‘각각 의지한다’고 한 것은 두루 의지하지 않음을 드러낸다. 만약 ‘각기 별도의 의지에 집착한다’는 것을 인으로 삼으면, 곧 전광 등은 동법유가 성립하지 않는다. ‘나머지는 앞에서 설한 것과 같다’는 것은, 현행식과 종자식에 각각 두 의지가 있음을 제외하고 곧 정해진 것과 정해지지 않은 것이라는 뜻이다. 나머지는 앞 논사의 설과 같다.</w:t>
      </w:r>
    </w:p>
    <w:p>
      <w:pPr>
        <w:pStyle w:val="EditorialNote"/>
      </w:pPr>
      <w:r>
        <w:t>교감·번역 메모 | [중복·판독 불확실] ‘如第心所心所’에는 ‘心所’가 연속되고 앞의 ‘第’도 결합이 불분명하다. 반복을 삭제하지 않고 원문 그대로 대응하였다.</w:t>
      </w:r>
    </w:p>
    <w:p>
      <w:pPr>
        <w:pStyle w:val="EditorialNote"/>
      </w:pPr>
      <w:r>
        <w:t>교감·번역 메모 | [구문·판독 불확실] ‘後成本識也為所依相傳楞伽經也’ 및 괄호 안 ‘天成文其本有雖應譯者闕’은 구두와 글자열이 불안정하다. 원문을 재배열하거나 교정하지 않았다.</w:t>
      </w:r>
    </w:p>
    <w:p>
      <w:pPr>
        <w:pStyle w:val="EditorialNote"/>
      </w:pPr>
      <w:r>
        <w:t>교감·번역 메모 | [판독·구문 주의] ‘為如聲光不遍不通依故’의 ‘聲光’ 및 문장 결합은 현 TXT만으로 확정하기 어렵다. 원문을 보존하여 최소 직역하였다.</w:t>
      </w:r>
    </w:p>
    <w:p>
      <w:pPr>
        <w:pStyle w:val="Heading2"/>
      </w:pPr>
      <w:r>
        <w:t>문단 0558  ·  [0074b08]</w:t>
      </w:r>
    </w:p>
    <w:p>
      <w:r>
        <w:rPr>
          <w:b/>
        </w:rPr>
        <w:t>원문</w:t>
      </w:r>
    </w:p>
    <w:p>
      <w:pPr>
        <w:pStyle w:val="SourceText"/>
      </w:pPr>
      <w:r>
        <w:t>[0074b08] 有義(至)隨宜假說。</w:t>
      </w:r>
    </w:p>
    <w:p>
      <w:r>
        <w:rPr>
          <w:b/>
        </w:rPr>
        <w:t>한국어 번역</w:t>
      </w:r>
    </w:p>
    <w:p>
      <w:pPr>
        <w:pStyle w:val="TranslationText"/>
      </w:pPr>
      <w:r>
        <w:t>어떤 견해는(…내지…) 마땅함에 따라 가설한 것이다.</w:t>
      </w:r>
    </w:p>
    <w:p>
      <w:pPr>
        <w:pStyle w:val="Heading2"/>
      </w:pPr>
      <w:r>
        <w:t>문단 0559  ·  [0074b09]</w:t>
      </w:r>
    </w:p>
    <w:p>
      <w:r>
        <w:rPr>
          <w:b/>
        </w:rPr>
        <w:t>원문</w:t>
      </w:r>
    </w:p>
    <w:p>
      <w:pPr>
        <w:pStyle w:val="SourceText"/>
      </w:pPr>
      <w:r>
        <w:t>[0074b09] 述曰。護法正定。於中有三。破故。立此初也。若法決定等者。基測云。必具四義。方成所依。一決定義。且簡前師因緣意識所依五識。有色賴耶所依色根聲等。一切餘法亦爾。以彼不定所依故。翻成前師之所。不許五識亦依第七八等。二有境義。即簡種子命根等法。雖決定有。非所依故。三為主義。簡遍行五。雖定有境。非所依故。四令心心所取自所緣。簡第三師能熏所熏為種所依不能令種取所緣故。及遮[2]六根除心心所。於餘色等。能為所依。基體是何。即內六處。餘一切法。或非有境。或非為決定。或非為主。以但如王為所依故。又唯心等名有所依。故知亦具第四義也。隨宜假說者。前云。所依總有三種。彼說種子依為所依。瑜伽第一但有依謂眼。彼說所依以為依者。隨文宜說。</w:t>
      </w:r>
    </w:p>
    <w:p>
      <w:r>
        <w:rPr>
          <w:b/>
        </w:rPr>
        <w:t>한국어 번역</w:t>
      </w:r>
    </w:p>
    <w:p>
      <w:pPr>
        <w:pStyle w:val="TranslationText"/>
      </w:pPr>
      <w:r>
        <w:t>술하여 말한다. 호법의 올바른 결정이다. 그 가운데 셋이 있다. 논파하는 까닭이다. 세우는 까닭이다. 이것이 처음이다. ‘만약 법이 결정적으로’ 등이라고 한 것은, 기와 측이 말한다. 반드시 네 가지 뜻을 갖추어야 비로소 소의가 된다. 첫째는 결정의 뜻이다. 우선 앞 논사의 ‘인연인 의식이 오식의 소의가 된다’는 설을 가려낸다. 유색의 아뢰야식이 의지하는 색근과 성 등도 일체의 나머지 법과 또한 같다. 그것들은 결정적인 소의가 아니기 때문이다. 뒤집어 앞 논사의 주장을 성립시키면, 오식이 제7식·제8식 등에 또한 의지한다고 인정하지 않는 것이 된다. 둘째는 유경의 뜻이다. 곧 종자와 명근 등의 법을 가려낸다. 비록 결정적으로 존재하더라도 소의는 아니기 때문이다. 셋째는 주재가 된다는 뜻이다. 변행의 다섯 심소를 가려낸다. 비록 결정적으로 경계를 가지더라도 소의는 아니기 때문이다. 넷째는 심·심소로 하여금 각자의 소연을 취하게 하는 것이다. 셋째 논사가 능훈과 소훈을 종자의 소의라고 한 것을 가려내는 것이니, 그것들은 종자로 하여금 소연을 취하게 할 수 없기 때문이다. 또 [2]육근을 제외한 심·심소가 아닌 것들도 막는다. 나머지 색법 등에 대해서 능히 소의가 될 수 있는가. 기가 말한다. 그 체는 무엇인가. 곧 내육처이다. 나머지 모든 법은 혹 경계를 가지지 않거나, 혹 결정적이지 않거나, 혹 주재가 되지 않는다. 다만 왕과 같은 것이 소의가 되기 때문이다. 또 오직 심 등만을 ‘소의가 있다’고 이름한다. 그러므로 또한 네 번째 뜻을 갖추어야 함을 안다. ‘마땅함에 따라 가설한다’는 것은, 앞에서 말하기를, 소의에는 전체적으로 세 종류가 있다고 하였는데, 거기에서는 종자의 의지를 소의라고 설하였다. 『유가사지론』 제1권에서는 단지 ‘의지가 있으니 곧 눈이다’라고 하였고, 거기서 소의를 ‘의지’라고 설한 것은 문맥의 마땅함에 따라 설한 것이다.</w:t>
      </w:r>
    </w:p>
    <w:p>
      <w:pPr>
        <w:pStyle w:val="EditorialNote"/>
      </w:pPr>
      <w:r>
        <w:t>교감·번역 메모 | [구문·이문 검토 필요] ‘基體是何’는 문맥상 ‘基云。體是何’ 등으로 읽을 가능성이 있으나 현 TXT의 분절과 글자를 그대로 보존하였다.</w:t>
      </w:r>
    </w:p>
    <w:p>
      <w:pPr>
        <w:pStyle w:val="Heading2"/>
      </w:pPr>
      <w:r>
        <w:t>문단 0560  ·  [0074b23]</w:t>
      </w:r>
    </w:p>
    <w:p>
      <w:r>
        <w:rPr>
          <w:b/>
        </w:rPr>
        <w:t>원문</w:t>
      </w:r>
    </w:p>
    <w:p>
      <w:pPr>
        <w:pStyle w:val="SourceText"/>
      </w:pPr>
      <w:r>
        <w:t>[0074b23] 由此五識(至)妙符理教。</w:t>
      </w:r>
    </w:p>
    <w:p>
      <w:r>
        <w:rPr>
          <w:b/>
        </w:rPr>
        <w:t>한국어 번역</w:t>
      </w:r>
    </w:p>
    <w:p>
      <w:pPr>
        <w:pStyle w:val="TranslationText"/>
      </w:pPr>
      <w:r>
        <w:t>이 때문에 오식은(…내지…) 오묘하게 이치와 교에 부합한다.</w:t>
      </w:r>
    </w:p>
    <w:p>
      <w:pPr>
        <w:pStyle w:val="Heading2"/>
      </w:pPr>
      <w:r>
        <w:t>문단 0561  ·  [0074b24]</w:t>
      </w:r>
    </w:p>
    <w:p>
      <w:r>
        <w:rPr>
          <w:b/>
        </w:rPr>
        <w:t>원문</w:t>
      </w:r>
    </w:p>
    <w:p>
      <w:pPr>
        <w:pStyle w:val="SourceText"/>
      </w:pPr>
      <w:r>
        <w:t>[0074b24] 述曰。第二立也。五識所依有四種中。色根應知。依意識者。如解深密。五識起時。必有一分別意識。世親攝論第四云。五識以意為依。意散亂時。五不生故。依第七八者。如下引頌故。一所依足。何須四耶。與勢別故。色根同境。意識分別。末那染淨。賴耶根本。與力別故。樞要云。身根望四識。𨷂何非所依。有義。無決定義。下身起上眼識等故。有解。𨷂有境義。必同分根。名為有境。身與四識。無此義故。二並非理。六七應非五所依故。今釋別義。且決定中非定俱有。決定有四。一順取所緣決定(同境根也順同取故)。二明了所緣決定(分別根也。通定散故)。三分依差別決定(染淨根也。第七究竟成無漏時。餘識必隨永無漏故。唯因依位未究竟時)。四能起為依決定(根本根也。以種能起現為依故正取現佛也)。有境為主有四亦然。順取等四各具決定。有境為主合能依取其自所緣。名為所依。身根望四識。四義皆無。故無過失(於眼等識。身根總二十九順取了染淨根本四義所攝決定有境為主之義令眼等識取等境)。證云。若爾。決定簡法已盡。謂同境即顯有境。根本即為主故。餘三無用。今解。身根望餘四識。𨷂為主義。雖有身根。四根若𨷂。四識不生。故知不依(彼云決定簡法盡者。既四決定唯在六根無所濫者。何用餘三。然不盡理。若唯云定。不言有境。種於自現。應為染淨根本決定。與染淨力。能為本故。若不言主。五俱心應於五識為順取定。必同境故。六俱心所於。五識為明了依。有分別故。𨷂第田義。有過如前難不成立宗亦爾。雖有身根四根若𨷂四識不生故非主者。第六七八識於彼應非主。但𨷂四不生故。彼不成難。立亦不成。明知樞要還為善說。觀範別解。唯有唐言之也)如他伽說者。楞伽第九卷。論說恒與末那者。瑜伽六十三云。恒與末那一俱轉故。又說藏識恒依染汙。攝論第三也。識種不能現取境者。基云。二義。一顯種子無所依故。二顯種子非所依故。</w:t>
      </w:r>
    </w:p>
    <w:p>
      <w:r>
        <w:rPr>
          <w:b/>
        </w:rPr>
        <w:t>한국어 번역</w:t>
      </w:r>
    </w:p>
    <w:p>
      <w:pPr>
        <w:pStyle w:val="TranslationText"/>
      </w:pPr>
      <w:r>
        <w:t>술하여 말한다. 둘째는 세우는 것이다. 오식의 소의에는 네 종류가 있는데, 색근은 마땅히 알 수 있다. ‘의식에 의지한다’는 것은, 『해심밀경』과 같다. 오식이 일어날 때에는 반드시 한 분별의식이 있다. 세친의 『섭대승론』 제4권에서 말한다. 오식은 의를 의지로 삼는다. 의가 산란할 때에는 오식이 생기지 않기 때문이다. 제7식과 제8식에 의지한다고 한 것은, 아래에서 게송을 인용하기 때문이다. 하나의 소의만으로 충분한데 어찌 네 가지가 필요한가. 주는 세력이 서로 다르기 때문이다. 색근은 같은 경계를 취하게 하고, 의식은 분별하게 하며, 말나는 염오와 청정을 좌우하고, 아뢰야는 근본이 된다. 주는 힘이 서로 다르기 때문이다. 『추요』에서 말한다. 신근이 네 식을 바라볼 때, 무엇이 결여되어 소의가 아닌가. 어떤 견해는 말한다. 결정의 뜻이 없기 때문이다. 아래 지의 몸으로 위 지의 안식 등을 일으킬 수 있기 때문이다. 어떤 해석은 말한다. 유경의 뜻이 결여되었기 때문이다. 반드시 동분근이어야 ‘경계를 가진다’고 이름한다. 신근과 네 식 사이에는 이 뜻이 없기 때문이다. 두 해석은 모두 이치에 맞지 않는다. 그렇다면 제6·제7식도 오식의 소의가 아니어야 하기 때문이다. 지금 별도의 뜻으로 해석한다. 우선 ‘결정’ 가운데 반드시 동시에 함께 존재한다는 뜻은 아니다. 결정에는 네 가지가 있다. 첫째는 소연을 따라 취하는 결정이다(동경근이다. 같은 방식으로 함께 취하기 때문이다). 둘째는 소연을 명료하게 하는 결정이다(분별근이다. 선정과 산란에 모두 통하기 때문이다). 셋째는 의지에 따라 차별되는 결정이다(염정근이다. 제7식이 궁극적으로 무루가 되면 나머지 식도 반드시 따라 영원히 무루가 되기 때문이다. 오직 인위의 소의 지위에서 아직 궁극에 이르지 않았을 때를 말한다). 넷째는 능히 일으키는 것이 의지가 되는 결정이다(근본근이다. 종자가 현행을 일으키는 의지가 되기 때문이며, 바로 현행의 ‘佛’을 취한다). 유경과 주재라는 뜻에도 각각 네 가지가 있어 또한 그러하다. ‘따라 취함’ 등의 네 가지는 각각 결정의 뜻을 갖춘다. 유경이며 주재가 되어 능의로 하여금 자기 소연을 취하게 하는 것을 합하여 소의라고 이름한다. 신근이 네 식을 바라볼 때에는 네 가지 뜻이 모두 없으므로 허물이 없다(안식 등에 대해 신근은 모두 스물아홉의 ‘따라 취함·명료함·염정·근본’ 네 뜻에 포섭되는 결정·유경·주재의 뜻으로 하여금 안식 등으로 하여금 그와 같은 경계를 취하게 한다). 증이 말한다. 그렇다면, ‘결정’이라는 조건만으로 법을 가려내는 일이 이미 다 끝난다. 곧 동경이라는 말이 이미 유경을 드러내고, 근본이라는 말이 곧 주재임을 드러내기 때문이다. 나머지 세 조건은 쓸모가 없다. 지금 해석한다. 신근이 나머지 네 식을 바라볼 때에는 주재가 된다는 뜻이 결여되어 있다. 비록 신근이 있더라도 네 근이 만약 결여되면 네 식이 생기지 않는다. 그러므로 의지하지 않음을 안다(그는 ‘결정이 법을 가려내는 일을 이미 다 끝낸다’고 하였지만, 이미 네 가지 결정이 오직 육근에만 있어 다른 것과 뒤섞이지 않는다면 어찌 나머지 세 조건이 필요한가. 그러나 이 해석은 이치를 다하지 못한다. 만약 오직 ‘결정’이라고만 하고 유경을 말하지 않으면 종자가 자기 현행에 대해 염정과 근본의 결정이 되어야 한다. 염정의 힘을 주고 능히 근본이 되기 때문이다. 또 주재를 말하지 않으면 오식과 함께하는 심이 오식에 대해 ‘따라 취하는 결정’이 되어야 한다. 반드시 같은 경계이기 때문이다. 육식과 함께하는 심소는 오식에 대해 명료한 의지가 되어야 한다. 분별이 있기 때문이다. ‘제田의 뜻이 결여된다’는 데에는 앞의 난과 같은 허물이 있어 종도 성립하지 않는다. 신근은 있어도 네 근이 결여되면 네 식이 생기지 않기 때문에 주재가 아니라고 한다면, 제6·제7·제8식도 그것들에 대해 주재가 아니어야 한다. 단지 네 근이 결여되면 생기지 않기 때문이다. 그의 난도 성립하지 않고 세움도 성립하지 않는다. 그러므로 『추요』의 설이 도리어 옳은 설임을 알 수 있다. 관과 범의 별해는 다만 당언(唐言)일 뿐이다). ‘『타가』에서 설한 것과 같다’는 것은, 『능가경』 제9권이다. 논에서 ‘항상 말나와 함께한다’고 설한 것은, 『유가사지론』 권63에서 말한다. 항상 말나와 하나로 함께 전변하기 때문이다. 또 장식은 항상 염오에 의지한다고 설한다. 『섭대승론』 제3권이다. ‘식의 종자는 현전에서 경계를 취할 수 없다’고 한 것에 대해, 기가 말한다. 두 가지 뜻이 있다. 첫째는 종자에 소의가 없음을 드러내는 것이고, 둘째는 종자가 소의가 아님을 드러내는 것이다.</w:t>
      </w:r>
    </w:p>
    <w:p>
      <w:pPr>
        <w:pStyle w:val="EditorialNote"/>
      </w:pPr>
      <w:r>
        <w:t>교감·번역 메모 | [이문 검토 필요] 괄호의 ‘正取現佛也’에서 ‘佛’은 문맥상 다른 글자의 가능성이 있으나 임의 교정하지 않고 번역에서도 글자를 드러내었다.</w:t>
      </w:r>
    </w:p>
    <w:p>
      <w:pPr>
        <w:pStyle w:val="EditorialNote"/>
      </w:pPr>
      <w:r>
        <w:t>교감·번역 메모 | [구문·수사 불확실] 괄호의 ‘身根總二十九順取了染淨根本四義…’는 ‘二十九’와 뒤 열거의 관계가 불분명하다. 현 TXT 순서를 유지하였다.</w:t>
      </w:r>
    </w:p>
    <w:p>
      <w:pPr>
        <w:pStyle w:val="EditorialNote"/>
      </w:pPr>
      <w:r>
        <w:t>교감·번역 메모 | [판독·구문 불확실] 장문의 괄호 안에는 ‘𨷂第田義’, ‘唯有唐言之也’ 등 판독이 불안정한 글자열이 있다. 원문을 임의로 정정하거나 재배열하지 않고 가능한 범위에서 직역하였다.</w:t>
      </w:r>
    </w:p>
    <w:p>
      <w:pPr>
        <w:pStyle w:val="Heading2"/>
      </w:pPr>
      <w:r>
        <w:t>문단 0562  ·  [0075a03]</w:t>
      </w:r>
    </w:p>
    <w:p>
      <w:r>
        <w:rPr>
          <w:b/>
        </w:rPr>
        <w:t>원문</w:t>
      </w:r>
    </w:p>
    <w:p>
      <w:pPr>
        <w:pStyle w:val="SourceText"/>
      </w:pPr>
      <w:r>
        <w:t>[0075a03] 後開導依(至)為開導依。</w:t>
      </w:r>
    </w:p>
    <w:p>
      <w:r>
        <w:rPr>
          <w:b/>
        </w:rPr>
        <w:t>한국어 번역</w:t>
      </w:r>
    </w:p>
    <w:p>
      <w:pPr>
        <w:pStyle w:val="TranslationText"/>
      </w:pPr>
      <w:r>
        <w:t>뒤의 개도의는(…내지…) 개도의가 된다.</w:t>
      </w:r>
    </w:p>
    <w:p>
      <w:pPr>
        <w:pStyle w:val="Heading2"/>
      </w:pPr>
      <w:r>
        <w:t>문단 0563  ·  [0075a04]</w:t>
      </w:r>
    </w:p>
    <w:p>
      <w:r>
        <w:rPr>
          <w:b/>
        </w:rPr>
        <w:t>원문</w:t>
      </w:r>
    </w:p>
    <w:p>
      <w:pPr>
        <w:pStyle w:val="SourceText"/>
      </w:pPr>
      <w:r>
        <w:t>[0075a04] 述曰。釋第三依。有三師解。此初難陀。依瑜伽第三云。非五識身有二剎那相隨俱生。亦非展轉無間更互而生。又云既意識轉。言五唯用第六為依。又依彼論。五識無間必意生故。六亦以五識為依。</w:t>
      </w:r>
    </w:p>
    <w:p>
      <w:r>
        <w:rPr>
          <w:b/>
        </w:rPr>
        <w:t>한국어 번역</w:t>
      </w:r>
    </w:p>
    <w:p>
      <w:pPr>
        <w:pStyle w:val="TranslationText"/>
      </w:pPr>
      <w:r>
        <w:t>술하여 말한다. 셋째 의지를 해석한다. 세 논사의 해석이 있다. 이것은 첫째 난타의 설이다. 『유가사지론』 제3권에 의거하여 말한다. 오식신은 두 찰나가 서로 이어 함께 생기는 것이 아니며, 또한 전전하여 무간으로 서로 번갈아 생기는 것도 아니다. 또 이미 ‘의식이 전변한다’고 말하였으므로, 오식은 오직 제6식만을 의지로 삼는다고 말한 것이다. 또 그 논에 의하면, 오식이 무간한 뒤에는 반드시 의식이 생기기 때문에 제6식도 또한 오식을 의지로 삼는다.</w:t>
      </w:r>
    </w:p>
    <w:p>
      <w:pPr>
        <w:pStyle w:val="Heading2"/>
      </w:pPr>
      <w:r>
        <w:t>문단 0564  ·  [0075a08]</w:t>
      </w:r>
    </w:p>
    <w:p>
      <w:r>
        <w:rPr>
          <w:b/>
        </w:rPr>
        <w:t>원문</w:t>
      </w:r>
    </w:p>
    <w:p>
      <w:pPr>
        <w:pStyle w:val="SourceText"/>
      </w:pPr>
      <w:r>
        <w:t>[0075a08] 有義(至)由前說故。</w:t>
      </w:r>
    </w:p>
    <w:p>
      <w:r>
        <w:rPr>
          <w:b/>
        </w:rPr>
        <w:t>한국어 번역</w:t>
      </w:r>
    </w:p>
    <w:p>
      <w:pPr>
        <w:pStyle w:val="TranslationText"/>
      </w:pPr>
      <w:r>
        <w:t>어떤 견해에서는 (중략) 앞에서 말한 까닭이다.</w:t>
      </w:r>
    </w:p>
    <w:p>
      <w:pPr>
        <w:pStyle w:val="Heading2"/>
      </w:pPr>
      <w:r>
        <w:t>문단 0565  ·  [0075a09]</w:t>
      </w:r>
    </w:p>
    <w:p>
      <w:r>
        <w:rPr>
          <w:b/>
        </w:rPr>
        <w:t>원문</w:t>
      </w:r>
    </w:p>
    <w:p>
      <w:pPr>
        <w:pStyle w:val="SourceText"/>
      </w:pPr>
      <w:r>
        <w:t>[0075a09] 述曰。測云。淨月釋也。基云。安慧等釋(證云。既言平等性智相應末那。知非安慧)。言未自在位住等者。測云。八地已前未自在位。境亦非勝。可不相續。此有四句。一心勝境非勝。謂等流心於劣境起(決定染淨勢力所引。名心勝也)。二境勝心非勝。於地獄火起率爾。心三境二俱勝。謂於勝境起等流心。四心境俱非勝。謂於劣境起率爾心。今依第四。縱許不續(第二句意。尋求決必相續生。非謂率爾經多剎那也)。若自在位。或八地上。或初地上(證云。異生互用非境自在。初地已上互用自在。而非任運八地已上。方任運。無散尋求故五續之地)。任運隨境。即決尋謂初剎那具率爾定淨。第二念去除率加流。第二通舉諸住等流。第三對舉諸位境勝率爾。無間連起。識尋求故。不同劣境。起率爾已。唯意識中。尋決染淨。方還引生等流五識(刑定諸家實義如此)。戲妄天等。等取意憤。測云。此二通六欲天。如瑜伽記云。此既不然彼云何爾者。既不許此間斷五識用前自類為無間緣。唯以相續意識為緣。彼無心位間斷意識。云何用前自類為緣。故知七八為開導依(此論師義持運對法第五云以先滅心為無緣都無自心中無自心中間隔故)。言依悲願者。菩薩隨願生餘地故。餘文可知。</w:t>
      </w:r>
    </w:p>
    <w:p>
      <w:r>
        <w:rPr>
          <w:b/>
        </w:rPr>
        <w:t>한국어 번역</w:t>
      </w:r>
    </w:p>
    <w:p>
      <w:pPr>
        <w:pStyle w:val="TranslationText"/>
      </w:pPr>
      <w:r>
        <w:t>술하여 말한다. 측이 말한다. 정월의 해석이다. 기가 말한다. 안혜 등의 해석이다(증은 말한다. 이미 평등성지와 상응하는 말나라고 하였으니, 안혜가 아님을 알 수 있다). ‘자재하지 않은 지위에 머문다’고 한 것 등에 대하여. 측이 말한다. 팔지 이전은 아직 자재하지 않은 지위이다. 경계 또한 수승하지 않다. 그러므로 상속하지 않을 수 있다. 여기에는 네 구가 있다. 첫째는 마음은 수승하나 경계는 수승하지 않은 경우이다. 곧 등류심이 열등한 경계에 일어나는 것이다(결정심과 염정심의 세력에 이끌린 것이므로 마음이 수승하다고 한다). 둘째는 경계는 수승하나 마음은 수승하지 않은 경우이다. 지옥의 불에 대하여 솔이심이 일어나는 경우이다. 셋째는 마음과 경계가 모두 수승한 경우이다. 곧 수승한 경계에 대하여 등류심이 일어나는 것이다. 넷째는 마음과 경계가 모두 수승하지 않은 경우이다. 곧 열등한 경계에 대하여 솔이심이 일어나는 것이다. 지금은 넷째에 의거한다. 비록 상속하지 않음을 허용한다(둘째 구의 뜻은 심구와 결정은 반드시 상속하여 생긴다는 것이며, 솔이심이 여러 찰나를 지나간다는 뜻은 아니다). 만약 자재한 지위라면. 혹은 팔지 이상이거나. 혹은 초지 이상이다(증은 말한다. 이생의 호용은 경계에 자재한 것이 아니며, 초지 이상은 호용에 자재하지만 임운은 아니다. 팔지 이상에서야 비로소 임운하며 산란한 심구가 없으므로 오식이 상속하는 지위이다). 임운으로 경계를 따른다. 곧 결정과 심구는 첫 찰나에 솔이·결정·정심을 갖춘다는 뜻이다. 둘째 생각부터는 솔이를 제외하고 등류를 더한다. 둘째는 여러 머무는 등류를 통틀어 든 것이다. 셋째는 여러 지위에서 경계가 수승한 솔이심을 상대하여 든 것이다. 무간으로 이어서 일어난다. 식이 심구하기 때문이다. 열등한 경계와는 같지 않다. 솔이심이 일어난 뒤에는. 오직 의식 가운데서. 심구·결정·염정이 일어나고. 그 뒤에 다시 등류의 오식을 이끌어 일으킨다(‘형정’은 여러 논사의 실제 뜻이 이와 같다고 하였다). 희망천 등이다. ‘등’은 의분천을 포함한다. 측이 말한다. 이 둘은 육욕천에 통한다. 『유가사지론기』에서 말한 것과 같다. 이것이 이미 그렇지 않다면, 저것은 어찌 그러한가. 이미 이 간단된 오식이 앞의 자기 종류를 무간연으로 삼는 것을 허용하지 않고. 오직 상속하는 의식을 연으로 삼는다면. 저 무심위에서 간단된 의식은. 어찌 앞의 자기 종류를 연으로 삼겠는가. 그러므로 제7식과 제8식이 개도의임을 안다(이 논사의 뜻은 『대법』 제5를 들어 “먼저 멸한 마음을 무연으로 삼으니, 자기 마음 가운데 자기 마음의 간격이 전혀 없기 때문이다”라고 한 것이다). ‘비원에 의한다’고 한 것은. 보살이 서원에 따라 다른 지에 태어나기 때문이다. 나머지 글은 알 수 있다.</w:t>
      </w:r>
    </w:p>
    <w:p>
      <w:pPr>
        <w:pStyle w:val="EditorialNote"/>
      </w:pPr>
      <w:r>
        <w:t>교감·번역 메모 | [판독·이문 검토 필요] 괄호의 ‘刑定諸家實義如此’에서 ‘刑定’은 현 TXT만으로 확정하기 어렵다. 원문을 임의 교정하지 않고 문자 형태를 보존하였다.</w:t>
      </w:r>
    </w:p>
    <w:p>
      <w:pPr>
        <w:pStyle w:val="EditorialNote"/>
      </w:pPr>
      <w:r>
        <w:t>교감·번역 메모 | [구문·중복 주의] 괄호의 ‘持運對法第五云以先滅心為無緣都無自心中無自心中間隔故’에는 ‘無自心中’이 중복되어 있고 구문도 불안정하다. 중복을 삭제하지 않았다.</w:t>
      </w:r>
    </w:p>
    <w:p>
      <w:pPr>
        <w:pStyle w:val="Heading2"/>
      </w:pPr>
      <w:r>
        <w:t>문단 0566  ·  [0075b04]</w:t>
      </w:r>
    </w:p>
    <w:p>
      <w:r>
        <w:rPr>
          <w:b/>
        </w:rPr>
        <w:t>원문</w:t>
      </w:r>
    </w:p>
    <w:p>
      <w:pPr>
        <w:pStyle w:val="SourceText"/>
      </w:pPr>
      <w:r>
        <w:t>[0075b04] 有義(至)非心所等。</w:t>
      </w:r>
    </w:p>
    <w:p>
      <w:r>
        <w:rPr>
          <w:b/>
        </w:rPr>
        <w:t>한국어 번역</w:t>
      </w:r>
    </w:p>
    <w:p>
      <w:pPr>
        <w:pStyle w:val="TranslationText"/>
      </w:pPr>
      <w:r>
        <w:t>어떤 견해에서는 (중략) 심소 등이 아니다.</w:t>
      </w:r>
    </w:p>
    <w:p>
      <w:pPr>
        <w:pStyle w:val="Heading2"/>
      </w:pPr>
      <w:r>
        <w:t>문단 0567  ·  [0075b05]</w:t>
      </w:r>
    </w:p>
    <w:p>
      <w:r>
        <w:rPr>
          <w:b/>
        </w:rPr>
        <w:t>원문</w:t>
      </w:r>
    </w:p>
    <w:p>
      <w:pPr>
        <w:pStyle w:val="SourceText"/>
      </w:pPr>
      <w:r>
        <w:t>[0075b05] 述曰。第三護法正宗。於中有三。出體故。破執故。立宗故。此初也。言謂有緣法等者。測云。必具四義。一有緣慮。簡色不相應無為也。二為生。簡諸心所。三能作等無間。異類識。四此於後生開避引導。熟自類中。簡羅漢後心。基云。初三同前。第四義簡後與前依。及心同時與心所依。範云。三義。此於後生等者釋開道名。不簡別故。無學後心。第三義簡。證云。以三為勝。最後心等。大小共許非此緣故(今謂。物得雖自類識密作此緣。既最後心獨不能為。故以別義簡無失故攝入無間亦各故。問。若爾。第一有緣無用。第三義簡色等盡故。答不爾。有餘部許色生緣故)。</w:t>
      </w:r>
    </w:p>
    <w:p>
      <w:r>
        <w:rPr>
          <w:b/>
        </w:rPr>
        <w:t>한국어 번역</w:t>
      </w:r>
    </w:p>
    <w:p>
      <w:pPr>
        <w:pStyle w:val="TranslationText"/>
      </w:pPr>
      <w:r>
        <w:t>술하여 말한다. 셋째는 호법의 정종이다. 그 가운데 셋이 있다. 체를 드러내기 때문이며. 집착을 깨뜨리기 때문이며. 종의를 세우기 때문이다. 이것은 첫째이다. ‘곧 유연법 등’이라고 한 것에 대하여. 측이 말한다. 반드시 네 뜻을 갖추어야 한다. 첫째는 연려가 있는 것이다. 색·불상응행·무위를 가려낸다. 둘째는 생겨나게 하는 것이다. 여러 심소를 가려낸다. 셋째는 등무간을 지을 수 있는 것이다. 이류의 식에 대해서도 그러하다. 넷째는 이것이 뒤에 생기는 것을 열어 피하게 하고 인도하는 것이다. 자기 종류 가운데서 [성숙한다]. 아라한의 최후심을 가려낸다. 기가 말한다. 처음 세 뜻은 앞과 같다. 넷째 뜻은 뒤의 것과 앞의 소의를 가려낸다. 또 마음과 동시에 마음에 의지하는 심소도 가려낸다. 범이 말한다. 세 뜻이다. ‘이것이 뒤에 생기는 것 등에’라는 것은 개도의라는 명칭을 풀이한 것이다. 별도로 가려내는 뜻은 아니다. 무학의 최후심은. 셋째 뜻이 가려낸다. 증이 말한다. 세 뜻으로 보는 것이 더 낫다. 최후심 등은. 대승과 소승이 함께 이것이 그러한 연이 아니라고 허용하기 때문이다(지금 생각건대, 사물이 자기 종류의 식에 은밀히 이 연을 짓더라도 최후심만은 홀로 그렇게 할 수 없으므로, 별도의 뜻으로 가려내어도 허물이 없다. 무간에 포함시키는 것도 각각 그러하다. 묻는다. 그렇다면 첫째 ‘유연’은 쓸모가 없지 않은가. 셋째 뜻이 색 등을 모두 가려내기 때문이다. 답한다. 그렇지 않다. 다른 부파에서는 색도 생연이 된다고 허용하기 때문이다).</w:t>
      </w:r>
    </w:p>
    <w:p>
      <w:pPr>
        <w:pStyle w:val="EditorialNote"/>
      </w:pPr>
      <w:r>
        <w:t>교감·번역 메모 | [이문 검토 필요] ‘熟自類中’의 ‘熟’은 문맥상 다른 글자일 가능성이 있으나 현 TXT 그대로 보존하였다.</w:t>
      </w:r>
    </w:p>
    <w:p>
      <w:pPr>
        <w:pStyle w:val="EditorialNote"/>
      </w:pPr>
      <w:r>
        <w:t>교감·번역 메모 | [구문·판독 불확실] 괄호의 ‘物得雖自類識密作此緣…攝入無間亦各故’는 글자 결합과 구두가 불안정하다. 원문 순서를 바꾸지 않고 최소 직역하였다.</w:t>
      </w:r>
    </w:p>
    <w:p>
      <w:pPr>
        <w:pStyle w:val="Heading2"/>
      </w:pPr>
      <w:r>
        <w:t>문단 0568  ·  [0075b15]</w:t>
      </w:r>
    </w:p>
    <w:p>
      <w:r>
        <w:rPr>
          <w:b/>
        </w:rPr>
        <w:t>원문</w:t>
      </w:r>
    </w:p>
    <w:p>
      <w:pPr>
        <w:pStyle w:val="SourceText"/>
      </w:pPr>
      <w:r>
        <w:t>[0075b15] 若此與彼(至)等無間緣。</w:t>
      </w:r>
    </w:p>
    <w:p>
      <w:r>
        <w:rPr>
          <w:b/>
        </w:rPr>
        <w:t>한국어 번역</w:t>
      </w:r>
    </w:p>
    <w:p>
      <w:pPr>
        <w:pStyle w:val="TranslationText"/>
      </w:pPr>
      <w:r>
        <w:t>만약 이것과 저것이 (중략) 등무간연이다.</w:t>
      </w:r>
    </w:p>
    <w:p>
      <w:pPr>
        <w:pStyle w:val="Heading2"/>
      </w:pPr>
      <w:r>
        <w:t>문단 0569  ·  [0075b16]</w:t>
      </w:r>
    </w:p>
    <w:p>
      <w:r>
        <w:rPr>
          <w:b/>
        </w:rPr>
        <w:t>원문</w:t>
      </w:r>
    </w:p>
    <w:p>
      <w:pPr>
        <w:pStyle w:val="SourceText"/>
      </w:pPr>
      <w:r>
        <w:t>[0075b16] 述曰。第二破執。謂一身中容俱起法。開避不成。前後二念。多少不定。等義不成。言色等者。等取不相應。同類前後。多少不定故。問。一身身根命根恒一。如何色等定無此緣。答。身根異熟長養俱行。命根唯假。種子雙故。若許色等。便違瑜伽三十八說等。無間緣及所緣緣。唯望一切心所說。縱奪言者。上坐部中經量部云。色有無間及因緣故。然無本識。且放無間。偏奪色心前後因緣。若不會爾。等言無用。前後各一。方名等故。言俱表因類者。轉救心等各各自體作此緣故。</w:t>
      </w:r>
    </w:p>
    <w:p>
      <w:r>
        <w:rPr>
          <w:b/>
        </w:rPr>
        <w:t>한국어 번역</w:t>
      </w:r>
    </w:p>
    <w:p>
      <w:pPr>
        <w:pStyle w:val="TranslationText"/>
      </w:pPr>
      <w:r>
        <w:t>술하여 말한다. 둘째는 집착을 깨뜨리는 것이다. 한 몸 가운데 함께 일어날 수 있는 법들은. 개피의 뜻이 성립하지 않는다. 앞뒤 두 생각은. 많고 적음이 일정하지 않다. 그러므로 ‘등’의 뜻도 성립하지 않는다. ‘색 등’이라고 한 것은. ‘등’이 불상응행도 포함한다. 같은 종류의 앞뒤는. 많고 적음이 일정하지 않기 때문이다. 묻는다. 한 몸의 신근과 명근은 항상 하나인데. 어찌하여 색 등에는 반드시 이 연이 없다고 하는가. 답한다. 신근에는 이숙과 장양이 함께 행한다. 명근은 오직 가법이다. 종자가 둘이기 때문이다. 만약 색 등에도 [무간연을] 허용한다면. 곧 『유가사지론』 제38권의 설 등과 어긋난다. 무간연과 소연연은. 오직 일체의 심소를 두고 설한 것이다. ‘비록 빼앗아 말한다’고 한 것은. 상좌부 가운데 경량부가 말하기를. 색에도 무간과 인연이 있다고 하기 때문이다. 그러나 그들은 본식이 없다. 우선 무간연을 놓아두고. 색과 마음의 앞뒤 인연을 특별히 부정한다. 만약 이렇게 회통하지 않는다면. ‘등’이라는 말은 쓸모가 없다. 앞뒤가 각각 하나이기 때문이다. 그래야 비로소 ‘등’이라 이름하기 때문이다. ‘모두 인류를 드러낸다’고 한 것은. 마음 등이 각각 자기 자체로 이 연을 짓는다고 전구한 것이다.</w:t>
      </w:r>
    </w:p>
    <w:p>
      <w:pPr>
        <w:pStyle w:val="EditorialNote"/>
      </w:pPr>
      <w:r>
        <w:t>교감·번역 메모 | [이문 검토 필요] ‘上坐部’는 통상적인 ‘上座部’와 글자 형태가 다르나 현 TXT의 ‘坐’를 그대로 보존하였다.</w:t>
      </w:r>
    </w:p>
    <w:p>
      <w:pPr>
        <w:pStyle w:val="Heading2"/>
      </w:pPr>
      <w:r>
        <w:t>문단 0570  ·  [0075c02]</w:t>
      </w:r>
    </w:p>
    <w:p>
      <w:r>
        <w:rPr>
          <w:b/>
        </w:rPr>
        <w:t>원문</w:t>
      </w:r>
    </w:p>
    <w:p>
      <w:pPr>
        <w:pStyle w:val="SourceText"/>
      </w:pPr>
      <w:r>
        <w:t>[0075c02] 是故八識(至)深契教理。</w:t>
      </w:r>
    </w:p>
    <w:p>
      <w:r>
        <w:rPr>
          <w:b/>
        </w:rPr>
        <w:t>한국어 번역</w:t>
      </w:r>
    </w:p>
    <w:p>
      <w:pPr>
        <w:pStyle w:val="TranslationText"/>
      </w:pPr>
      <w:r>
        <w:t>그러므로 팔식은 (중략) 교와 이치에 깊이 부합한다.</w:t>
      </w:r>
    </w:p>
    <w:p>
      <w:pPr>
        <w:pStyle w:val="Heading2"/>
      </w:pPr>
      <w:r>
        <w:t>문단 0571  ·  [0075c03]</w:t>
      </w:r>
    </w:p>
    <w:p>
      <w:r>
        <w:rPr>
          <w:b/>
        </w:rPr>
        <w:t>원문</w:t>
      </w:r>
    </w:p>
    <w:p>
      <w:pPr>
        <w:pStyle w:val="SourceText"/>
      </w:pPr>
      <w:r>
        <w:t>[0075c03] 述曰。第三立宗。於中二。正說故。釋難故。如知釋難有五。一難諸識並故。非緣心與心所。亦並何緣。故論釋云。五義具足。一相應故。一之四義等也。二和合似一故。如五十五云。無色四蘊。當言和合不可分拆。令其差別。三定俱生滅。四事業必同。五開導同故。一一通導後聚法也。諸識不可然。不例也。二難為緣既無差別為依亦應等。故論解云。依是主義。心所非依。緣是由義。心所亦是。三難何不自類緣如相似法沙門義耶(基云。著名沙門義相。想唯望想。受唯望受。不得交雜)。故論解云。七八轉依。新生闕緣。四難如前。出無心位。許用恒有七八為依。此亦何妨。七八俱信。用第六俱信等為緣。故論解云。義謂自類曾住現在將滅之時。已能為依。既所不許。何引為例。五難若爾聖教相違。瑜伽第一。由眼識生。三心可得。等流眼識由染淨引。明知亦識互相引生。莊嚴論第七八轉依。對法論等悲願受生。及瑜伽論此識無間諸識生等。如何會通。故論會通。如文可解。言前二依有勝用者。以同剎那親有力故。</w:t>
      </w:r>
    </w:p>
    <w:p>
      <w:r>
        <w:rPr>
          <w:b/>
        </w:rPr>
        <w:t>한국어 번역</w:t>
      </w:r>
    </w:p>
    <w:p>
      <w:pPr>
        <w:pStyle w:val="TranslationText"/>
      </w:pPr>
      <w:r>
        <w:t>술하여 말한다. 셋째는 종의를 세우는 것이다. 그 가운데 둘이 있다. 바로 설하는 것과. 난점을 풀이하는 것이다. 여기서 난점을 풀이하는 데 다섯이 있다. 첫째는 여러 식이 함께 일어난다는 난점이다. 마음과 심소를 연으로 삼는 것이 아니라면. 또 함께 일어나는 것은 무엇을 연으로 삼는가. 그러므로 논에서 풀이하여 말한다. 다섯 뜻을 갖추어야 한다. 첫째는 상응하기 때문이다. 하나에 네 뜻이 같다는 것이다. 둘째는 화합하여 하나와 같기 때문이다. 『유가사지론』 제55권에서 말한 것과 같다. 무색의 사온은. 화합하여 분해할 수 없다고 해야 한다. 그 차별을 드러내게 한다. 셋째는 반드시 함께 생멸하는 것이다. 넷째는 사업이 반드시 같은 것이다. 다섯째는 개도가 같기 때문이다. 각각 뒤의 법 무리를 통하여 인도한다. 여러 식은 그렇게 할 수 없다. 그러므로 예가 되지 않는다. 둘째 난점은, 연이 됨에 차별이 없다면 의지가 됨에도 마땅히 같아야 한다는 것이다. 그러므로 『논』에서 해석하여 말한다. ‘의’는 주재한다는 뜻이다. 심소는 의지가 아니다. ‘연’은 말미암는다는 뜻이다. 심소도 또한 그러하다. 셋째 난점은, 어찌하여 자기 종류끼리 연이 되지 않는가 하는 것으로, ‘상사법 사문의 뜻’과 같은 것이다(기는 말한다. 유명한 사문의 뜻은 상은 오직 상을 바라보고, 수는 오직 수를 바라보며 서로 섞이지 않는다는 것이다). 그러므로 『논』에서 해석하여 말한다. 제7식과 제8식이 전의할 때. 새로 생기는 것에는 연이 결여된다. 넷째 난점은 앞과 같다. 무심위에서 나온 뒤에. 항상 존재하는 제7식과 제8식을 의지로 삼는 것을 허용한다면. 이것도 무슨 허물이 있겠는가. 제7식과 제8식과 함께하는 신 등도. 제6식과 함께하는 신 등을 연으로 삼으면 된다. 그러므로 『논』에서 해석하여 말한다. 뜻은 자기 종류가 일찍이 현재에 머물다가 막 멸하려 할 때. 이미 의지가 될 수 있었다는 것이다. 그것을 이미 허용하지 않으면서. 어찌 예로 끌어오는가. 다섯째 난점은, 그렇다면 성교와 어긋난다는 것이다. 『유가사지론』 제1권에서는. 안식이 생김으로 말미암아. 세 마음을 얻을 수 있다고 한다. 등류의 안식은 염정심에 이끌려 생긴다. 그러므로 식끼리도 서로 이끌어 생김을 분명히 알 수 있다. 『장엄론』에서는 제7식과 제8식의 전의를 말하고. 『대법론』 등에서는 비원에 의해 태어남을 말하며. 또 『유가사지론』에서는 이 식의 무간에 여러 식이 생긴다고 말한다. 이를 어떻게 회통하는가. 그러므로 논에서 회통한다. 글과 같이 알 수 있다. ‘앞의 두 의지가 수승한 작용을 가진다’고 한 것은. 같은 찰나에 친근하고 힘이 있기 때문이다.</w:t>
      </w:r>
    </w:p>
    <w:p>
      <w:pPr>
        <w:pStyle w:val="EditorialNote"/>
      </w:pPr>
      <w:r>
        <w:t>교감·번역 메모 | [구문 검토 필요] ‘如知釋難有五’는 앞뒤 문맥상 ‘如下/如今’ 등의 가능성이 있으나 원문을 임의 교정하지 않았다.</w:t>
      </w:r>
    </w:p>
    <w:p>
      <w:pPr>
        <w:pStyle w:val="EditorialNote"/>
      </w:pPr>
      <w:r>
        <w:t>교감·번역 메모 | [판독·구문 주의] ‘如相似法沙門義耶’와 괄호의 ‘著名沙門義相’은 문장 결합이 불안정하다. 현 TXT의 배열을 그대로 보존하였다.</w:t>
      </w:r>
    </w:p>
    <w:p>
      <w:pPr>
        <w:pStyle w:val="Heading2"/>
      </w:pPr>
      <w:r>
        <w:t>문단 0572  ·  [0075c21]</w:t>
      </w:r>
    </w:p>
    <w:p>
      <w:r>
        <w:rPr>
          <w:b/>
        </w:rPr>
        <w:t>원문</w:t>
      </w:r>
    </w:p>
    <w:p>
      <w:pPr>
        <w:pStyle w:val="SourceText"/>
      </w:pPr>
      <w:r>
        <w:t>[0075c21] 如是已說(至)此亦何咎。</w:t>
      </w:r>
    </w:p>
    <w:p>
      <w:r>
        <w:rPr>
          <w:b/>
        </w:rPr>
        <w:t>한국어 번역</w:t>
      </w:r>
    </w:p>
    <w:p>
      <w:pPr>
        <w:pStyle w:val="TranslationText"/>
      </w:pPr>
      <w:r>
        <w:t>이와 같이 이미 설하였다 (중략) 이것도 무슨 허물이 있겠는가.</w:t>
      </w:r>
    </w:p>
    <w:p>
      <w:pPr>
        <w:pStyle w:val="Heading2"/>
      </w:pPr>
      <w:r>
        <w:t>문단 0573  ·  [0075c22]</w:t>
      </w:r>
    </w:p>
    <w:p>
      <w:r>
        <w:rPr>
          <w:b/>
        </w:rPr>
        <w:t>원문</w:t>
      </w:r>
    </w:p>
    <w:p>
      <w:pPr>
        <w:pStyle w:val="SourceText"/>
      </w:pPr>
      <w:r>
        <w:t>[0075c22] 述曰。釋三所緣門有四義釋。測云。雖有四釋。第四為正(證云無。別師計。護法假作賓主[1]〔顯〕故之)。基云。初難陀等。次大辨等。次安慧等。後護法等。有難。若緣餘。法違緣本識。三師如次會云。隱劣顯勝故。攝相皈識故。以假隨實故。不違彼教。不爾。便違伽六十三顯揚第一起我我所。問伽五十二攝論第二皆言種別有物。此等第三師如何會通。基云。謂對遍計無故言有。護法義中。無一心中有斷常者。引例境別不俱起也。基云。人法二執。非別所。緣。行相不返。故得俱有測唯云以境同故(有我我所若不俱有體有。用亦應然主。物相對立我所必異體有體名有用離體更無能無為法體何必有用如無相為相無所為即用之也)。俱緣藏識見分非餘者。基云。麤細一類。似常一故。似常簡色等。皆門斷故。種子被初伏或永斷故。似一。簡心所。多法俱故。唯緣見分。受境作用。似於我故。不緣餘分。自證等用。細難知故。測不別論(今恐不然。見非一故。既言相分種等間斷。緣彼見用。亦隨間斷。若謂有餘同類見用言似常者。色等及種。亦應爾故)。樞要一云。所緣見者是能緣同三分並名見所云。恒與諸法。為所依故(通緣三用。有過同前。若謂見名雖通三分三分如依自體亦唯緣體其義可爾無斷故之)。有伏難云。何故不但緣一受等為我。亦常一故。云論解云。恒與諸法為所依故。愚夫我者自在為依。萬物主義。是故之我者。基測云。前我五蘊假者第六所緣。後我第七所計。或說。前念之後念我。乃至廣說(皆不順論。今謂。一見為自之我。對他及對非我為二)十種平等。如佛地論等。亦佛影像如莊嚴論地論地等。此中悟通無我境遍無漏位也。迷局我境不遍之者。有攝識也。</w:t>
      </w:r>
    </w:p>
    <w:p>
      <w:r>
        <w:rPr>
          <w:b/>
        </w:rPr>
        <w:t>한국어 번역</w:t>
      </w:r>
    </w:p>
    <w:p>
      <w:pPr>
        <w:pStyle w:val="TranslationText"/>
      </w:pPr>
      <w:r>
        <w:t>술하여 말한다. 셋째 소연문을 풀이하는 데 네 견해가 있다. 측이 말한다. 비록 네 해석이 있으나. 넷째가 정설이다(증은 말한다. 별도의 논사가 세운 견해가 아니라 호법이 가정하여 빈주[1]〔현〕을 드러낸 것이다). 기가 말한다. 첫째는 난타 등이다. 둘째는 대변 등이다. 셋째는 안혜 등이다. 마지막은 호법 등이다. 어떤 난문이 있다. 만약 다른 것을 연한다면. 본식을 연한다고 한 말과 어긋난다. 세 논사는 차례로 회통하여 말한다. 열등한 것을 숨기고 수승한 것을 드러냈기 때문이다. 상을 거두어 식에 귀속시켰기 때문이다. 가를 실에 따라 말했기 때문이다. 그러므로 그 교설과 어긋나지 않는다. 그렇지 않다면. 곧 『유가사지론』 제63권과 『현양론』 제1권에서 아와 아소를 일으킨다고 한 말에 어긋난다. 묻는다. 『유가사지론』 제52권과 『섭대승론』 제2권은 모두 종자가 별도로 물체가 있다고 말한다. 이들에 대해 셋째 논사는 어떻게 회통하는가. 기가 말한다. 변계소집의 ‘없음’을 상대하여 ‘있음’이라고 말한 것이다. 호법의 뜻에서는. 한 마음 가운데 단견과 상견이 함께 있는 일은 없다. 이는 경계가 다르면 함께 일어나지 않는다는 예를 든 것이다. 기가 말한다. 인집과 법집 두 집착은. 별개의 소[연]이 아니며. [같은 것을] 연한다. 행상이 서로 뒤집히지 않는다. 그러므로 함께 있을 수 있다. 측은 오직 경계가 같기 때문이라고 말한다(아와 아소가 함께하지 않는다면, 체가 있는 경우 작용도 또한 그러해야 한다. 주체와 사물을 상대하여 아소를 세우려면 반드시 서로 다른 체가 있어야 한다. 체가 있는 것을 ‘유’라 하고, 작용은 체를 떠나 따로 능이 없으니, 무위법의 체에 어찌 반드시 작용이 있어야 하는가. 무상을 상으로 삼듯이, 소위가 없음이 곧 작용이다). 함께 장식의 견분만을 연하고 다른 것은 연하지 않는다는 것에 대하여. 기가 말한다. 거칠고 미세함이 한 종류이며. 항상하고 하나인 것처럼 보이기 때문이다. ‘항상한 듯함’은 색 등을 가려낸다. 그것들은 모두 문마다 단절되기 때문이다. 종자는 처음에 제복되거나 혹은 영원히 끊어지기 때문이다. ‘하나인 듯함’은. 심소를 가려낸다. 여러 법이 함께하기 때문이다. 오직 견분만을 연한다. 경계를 받아들이는 작용이. 아와 비슷하기 때문이다. 나머지 분은 연하지 않는다. 자증분 등의 작용은. 미세하여 알기 어렵기 때문이다. 측은 별도로 논하지 않는다(지금 생각건대 그렇지 않다. 견분은 하나가 아니기 때문이다. 이미 상분과 종자 등이 간단한다고 하였으니, 그것을 연하는 견분의 작용도 따라 간단해야 한다. 만약 다른 동류의 견분 작용이 있어 ‘항상한 듯하다’고 한다면 색 등과 종자도 또한 마땅히 그러해야 한다). 『추요』의 한 설에서는 말한다. 소연인 ‘견’은 능연과 같아서 세 분을 함께 ‘견’이라 이름한다고 한다. 항상 모든 법과 함께. 소의가 되기 때문이다(세 작용을 모두 연한다고 하면 허물이 앞과 같다. 만약 ‘견’이라는 이름이 비록 세 분에 통하지만 세 분이 자체에 의지하듯이 오직 그 체만을 연한다고 한다면 그 뜻은 가능하다. 끊어짐이 없기 때문이다). 숨은 난점이 있어 말한다. 어찌하여 단지 하나의 수 등만을 연하여 아로 삼지 않는가. 그것도 또한 항상하고 하나이기 때문이다. 이에 논에서 풀이하여 말한다. 항상 모든 법의 소의가 되기 때문이다. 어리석은 범부가 말하는 아란 자재하여 의지가 되는 것이며. 만물의 주재자라는 뜻이다. 그러므로 여기에서 말하는 아는. 기와 측이 말한다. 앞의 아는 오온의 가화합으로서 제6식의 소연이고. 뒤의 아는 제7식이 계탁하는 것이다. 혹은 말한다. 앞 생각의 아와 뒤 생각의 아라고 한다. 나아가 자세히 설한다(모두 논의 문맥에 맞지 않는다. 지금 생각건대 하나는 견분을 자기의 아로 삼는 것이고, 타자 및 비아를 상대하는 것이 둘째이다). 열 가지 평등은. 『불지론』 등과 같다. 또 부처의 영상은 『대승장엄경론』·『지론』 등과 같다. 여기서 깨달음은 무아의 경계에 통하여 무루위에 두루하는 것이다. 미혹은 아의 경계에 국한되어 두루하지 않는 것이며. 유루식을 포섭한다.</w:t>
      </w:r>
    </w:p>
    <w:p>
      <w:pPr>
        <w:pStyle w:val="EditorialNote"/>
      </w:pPr>
      <w:r>
        <w:t>교감·번역 메모 | [구문·판독 불확실] 괄호 안 ‘有我我所若不俱有體有。用亦應然主。物相對立…’은 구두와 글자열이 매우 불안정하다. 원문을 재배열·보정하지 않았다.</w:t>
      </w:r>
    </w:p>
    <w:p>
      <w:pPr>
        <w:pStyle w:val="EditorialNote"/>
      </w:pPr>
      <w:r>
        <w:t>교감·번역 메모 | [이문 검토 필요] ‘皆門斷故’의 ‘門’은 문맥상 다른 글자의 가능성이 있으나 현 TXT 그대로 두었다.</w:t>
      </w:r>
    </w:p>
    <w:p>
      <w:pPr>
        <w:pStyle w:val="EditorialNote"/>
      </w:pPr>
      <w:r>
        <w:t>교감·번역 메모 | [구문 불확실] ‘所緣見者是能緣同三分並名見所云’은 구문이 불완전해 보인다. 가능한 범위에서 직역하고 원문은 보존하였다.</w:t>
      </w:r>
    </w:p>
    <w:p>
      <w:pPr>
        <w:pStyle w:val="EditorialNote"/>
      </w:pPr>
      <w:r>
        <w:t>교감·번역 메모 | [구문·판독 불확실] 괄호의 ‘三分如依自體亦唯緣體其義可爾無斷故之’는 문장 결합이 불안정하다. 임의로 어순을 바꾸지 않았다.</w:t>
      </w:r>
    </w:p>
    <w:p>
      <w:pPr>
        <w:pStyle w:val="EditorialNote"/>
      </w:pPr>
      <w:r>
        <w:t>교감·번역 메모 | [중복·이문 주의] ‘如莊嚴論地論地等’의 ‘地論地’ 반복은 현 TXT 그대로 보존하였다.</w:t>
      </w:r>
    </w:p>
    <w:p>
      <w:pPr>
        <w:pStyle w:val="Heading2"/>
      </w:pPr>
      <w:r>
        <w:t>문단 0574  ·  [0076a24]</w:t>
      </w:r>
    </w:p>
    <w:p>
      <w:r>
        <w:rPr>
          <w:b/>
        </w:rPr>
        <w:t>원문</w:t>
      </w:r>
    </w:p>
    <w:p>
      <w:pPr>
        <w:pStyle w:val="SourceText"/>
      </w:pPr>
      <w:r>
        <w:t>[0076a24] 頌言思量(至)無我相故。</w:t>
      </w:r>
    </w:p>
    <w:p>
      <w:r>
        <w:rPr>
          <w:b/>
        </w:rPr>
        <w:t>한국어 번역</w:t>
      </w:r>
    </w:p>
    <w:p>
      <w:pPr>
        <w:pStyle w:val="TranslationText"/>
      </w:pPr>
      <w:r>
        <w:t>게송에서 ‘사량’이라 한 것부터 (중략) 무아의 모습이기 때문이다.</w:t>
      </w:r>
    </w:p>
    <w:p>
      <w:pPr>
        <w:pStyle w:val="Heading2"/>
      </w:pPr>
      <w:r>
        <w:t>문단 0575  ·  [0076b01]</w:t>
      </w:r>
    </w:p>
    <w:p>
      <w:r>
        <w:rPr>
          <w:b/>
        </w:rPr>
        <w:t>원문</w:t>
      </w:r>
    </w:p>
    <w:p>
      <w:pPr>
        <w:pStyle w:val="SourceText"/>
      </w:pPr>
      <w:r>
        <w:t>[0076b01] 述曰。合釋第四自性第五行相二門也。基云。自證見分二法體也。性難知。以行相顯。其實。思量但是行相(此說意言。誰能量思謂識體也。思量是體之用也)。所立別名者。心意識名。雖通八識。據勝別名唯七意故。</w:t>
      </w:r>
    </w:p>
    <w:p>
      <w:r>
        <w:rPr>
          <w:b/>
        </w:rPr>
        <w:t>한국어 번역</w:t>
      </w:r>
    </w:p>
    <w:p>
      <w:pPr>
        <w:pStyle w:val="TranslationText"/>
      </w:pPr>
      <w:r>
        <w:t>술하여 말한다. 넷째 자성문과 다섯째 행상문 두 문을 합하여 풀이한 것이다. 기가 말한다. 자증분과 견분 두 법이 체이다. 자성은 알기 어렵기 때문에. 행상으로 그것을 드러낸다. 실제로는. 사량은 다만 행상일 뿐이다(이 설의 뜻은, 누가 능히 헤아려 생각하는가 하면 식의 체이며, 사량은 그 체의 작용이라는 것이다). 별도로 세운 명칭이란. 심·의·식이라는 이름이다. 비록 팔식에 통하지만. 수승한 뜻에 의하여 별명으로는 오직 제7식을 ‘의’라고 하기 때문이다.</w:t>
      </w:r>
    </w:p>
    <w:p>
      <w:pPr>
        <w:pStyle w:val="Heading2"/>
      </w:pPr>
      <w:r>
        <w:t>문단 0576  ·  [0076b05]</w:t>
      </w:r>
    </w:p>
    <w:p>
      <w:r>
        <w:rPr>
          <w:b/>
        </w:rPr>
        <w:t>원문</w:t>
      </w:r>
    </w:p>
    <w:p>
      <w:pPr>
        <w:pStyle w:val="SourceText"/>
      </w:pPr>
      <w:r>
        <w:t>[0076b05] 此意相應(至)元乖返。</w:t>
      </w:r>
    </w:p>
    <w:p>
      <w:r>
        <w:rPr>
          <w:b/>
        </w:rPr>
        <w:t>한국어 번역</w:t>
      </w:r>
    </w:p>
    <w:p>
      <w:pPr>
        <w:pStyle w:val="TranslationText"/>
      </w:pPr>
      <w:r>
        <w:t>이 의와 상응하는 것부터 (중략) 본래 어긋난다.</w:t>
      </w:r>
    </w:p>
    <w:p>
      <w:pPr>
        <w:pStyle w:val="Heading2"/>
      </w:pPr>
      <w:r>
        <w:t>문단 0577  ·  [0076b06]</w:t>
      </w:r>
    </w:p>
    <w:p>
      <w:r>
        <w:rPr>
          <w:b/>
        </w:rPr>
        <w:t>원문</w:t>
      </w:r>
    </w:p>
    <w:p>
      <w:pPr>
        <w:pStyle w:val="SourceText"/>
      </w:pPr>
      <w:r>
        <w:t>[0076b06] 述曰。合釋第六染俱第七相應門中有二。因相應故。果相應故。初亦有三。染俱故。餘俱故。受俱故。此初也。辨表慢受有見慢俱者。釋頌辨[1]宗。表慢愛二與見俱起。亦表愛與慢俱起。遮薩婆多愛慢見三各自力起三法相望定不相應。擾亂也。濁。渾也。渾亂末那合六識染。染謂有漏。通三性也。此相應見不依彼起者。我見不待我所等後。見慢愛三如何俱起者。諸小乘師依宗問也。會瑜伽意。由四義。故。謂約分別外境麤故說貪令下於所陵處。慢不與貪。測云。分別起中容有。此即滅一切爾有緣內境愛慢俱故。基云。更加彼隨轉門。</w:t>
      </w:r>
    </w:p>
    <w:p>
      <w:r>
        <w:rPr>
          <w:b/>
        </w:rPr>
        <w:t>한국어 번역</w:t>
      </w:r>
    </w:p>
    <w:p>
      <w:pPr>
        <w:pStyle w:val="TranslationText"/>
      </w:pPr>
      <w:r>
        <w:t>술하여 말한다. 여섯째 염구문과 일곱째 상응문을 합하여 풀이하는 데 둘이 있다. 인위에서 상응하는 것과. 과위에서 상응하는 것이다. 처음에도 셋이 있다. 염법과 함께하는 것과. 나머지와 함께하는 것과. 수와 함께하는 것이다. 이것은 첫째이다. ‘만과 수를 분별하여 견·만과 함께한다’는 것에 대하여. 게송을 풀이하여 [1]종의를 밝힌 것이다. 만과 애 두 법이 견과 함께 일어남을 나타내고. 또 애와 만이 함께 일어남을 나타낸다. 이는 설일체유부가 애·만·견 세 법이 각각 자력으로 일어나 서로 반드시 상응하지 않는다고 하는 것을 막는다. 요란하게 한다는 뜻이다. 탁은. 흐리다는 뜻이다. 말나를 흐리고 어지럽혀 육식과 합하여 염오하게 한다. 염이란 유루를 말한다. 삼성에 통한다. ‘이와 상응하는 견은 저것에 의하여 일어나지 않는다’고 한 것은. 아견이 아소 등의 뒤에 의지하여 일어나는 것이 아니라는 뜻이다. 견·만·애 셋이 어떻게 함께 일어나는가 하는 것은. 여러 소승 논사가 자기 종에 의하여 묻는 것이다. 『유가사지론』의 뜻을 회통하면. 네 가지 뜻으로 말미암는다. 그러므로 [그렇게 말한다]. 곧 분별하여 외경을 거칠게 취하는 데 근거하여, 탐이 자기가 능멸하는 대상에 대하여 낮아지게 한다고 말한 것이다. 만은 탐과 함께하지 않는다고 [설한다]. 측이 말한다. 분별하여 일어나는 가운데에는 함께할 수 있다. 이는 곧 일체를 멸한 것은 아니니, 내경을 연하는 애와 만은 함께하기 때문이다. 기가 말한다. 다시 저 수전문을 더한 것이다.</w:t>
      </w:r>
    </w:p>
    <w:p>
      <w:pPr>
        <w:pStyle w:val="EditorialNote"/>
      </w:pPr>
      <w:r>
        <w:t>교감·번역 메모 | [이문 검토 필요] ‘辨表慢受有見慢俱者’는 ‘受/愛’ 등과의 교감 가능성이 있으나 원문을 수정하지 않았다.</w:t>
      </w:r>
    </w:p>
    <w:p>
      <w:pPr>
        <w:pStyle w:val="EditorialNote"/>
      </w:pPr>
      <w:r>
        <w:t>교감·번역 메모 | [구문 불확실] ‘此即滅一切爾有緣內境愛慢俱故’는 문맥과 구두가 불안정하다. 원문 그대로 최소 직역하였다.</w:t>
      </w:r>
    </w:p>
    <w:p>
      <w:pPr>
        <w:pStyle w:val="Heading2"/>
      </w:pPr>
      <w:r>
        <w:t>문단 0578  ·  [0076b17]</w:t>
      </w:r>
    </w:p>
    <w:p>
      <w:r>
        <w:rPr>
          <w:b/>
        </w:rPr>
        <w:t>원문</w:t>
      </w:r>
    </w:p>
    <w:p>
      <w:pPr>
        <w:pStyle w:val="SourceText"/>
      </w:pPr>
      <w:r>
        <w:t>[0076b17] 此意心所(至)故非彼俱。</w:t>
      </w:r>
    </w:p>
    <w:p>
      <w:r>
        <w:rPr>
          <w:b/>
        </w:rPr>
        <w:t>한국어 번역</w:t>
      </w:r>
    </w:p>
    <w:p>
      <w:pPr>
        <w:pStyle w:val="TranslationText"/>
      </w:pPr>
      <w:r>
        <w:t>이 의의 심소는 (중략) 그러므로 저것과 함께하지 않는다.</w:t>
      </w:r>
    </w:p>
    <w:p>
      <w:pPr>
        <w:pStyle w:val="Heading2"/>
      </w:pPr>
      <w:r>
        <w:t>문단 0579  ·  [0076b18]</w:t>
      </w:r>
    </w:p>
    <w:p>
      <w:r>
        <w:rPr>
          <w:b/>
        </w:rPr>
        <w:t>원문</w:t>
      </w:r>
    </w:p>
    <w:p>
      <w:pPr>
        <w:pStyle w:val="SourceText"/>
      </w:pPr>
      <w:r>
        <w:t>[0076b18] 述曰。第二餘俱。然釋餘字有二師解。此初四或之餘。非俱四或有覆無記。餘慧。即我見者。如五十五見世俗有。即慧分故。基云。此即師說隨或皆離根本無體。</w:t>
      </w:r>
    </w:p>
    <w:p>
      <w:r>
        <w:rPr>
          <w:b/>
        </w:rPr>
        <w:t>한국어 번역</w:t>
      </w:r>
    </w:p>
    <w:p>
      <w:pPr>
        <w:pStyle w:val="TranslationText"/>
      </w:pPr>
      <w:r>
        <w:t>술하여 말한다. 둘째는 나머지와 함께하는 것이다. 그런데 ‘여(餘)’자를 풀이하는 데 두 논사의 해석이 있다. 이 첫 설에서는 네 번뇌의 나머지를 말한다. 함께하는 네 번뇌는 유부무기이고. 그 나머지는 혜이다. 곧 아견이라는 것은. 『유가사지론』 제55권에서 견을 세속유라고 한 것과 같다. 곧 혜의 일부이기 때문이다. 기가 말한다. 이는 이 논사가 수번뇌는 모두 근본번뇌를 떠나 별도의 체가 없다고 설하는 것이다.</w:t>
      </w:r>
    </w:p>
    <w:p>
      <w:pPr>
        <w:pStyle w:val="EditorialNote"/>
      </w:pPr>
      <w:r>
        <w:t>교감·번역 메모 | [이문 검토 필요] ‘四或’은 문맥상 ‘四惑’일 가능성이 있으나 현 TXT의 ‘或’를 보존하였다.</w:t>
      </w:r>
    </w:p>
    <w:p>
      <w:pPr>
        <w:pStyle w:val="Heading2"/>
      </w:pPr>
      <w:r>
        <w:t>문단 0580  ·  [0076b22]</w:t>
      </w:r>
    </w:p>
    <w:p>
      <w:r>
        <w:rPr>
          <w:b/>
        </w:rPr>
        <w:t>원문</w:t>
      </w:r>
    </w:p>
    <w:p>
      <w:pPr>
        <w:pStyle w:val="SourceText"/>
      </w:pPr>
      <w:r>
        <w:t>[0076b22] 有義(至)顯隨煩惱。</w:t>
      </w:r>
    </w:p>
    <w:p>
      <w:r>
        <w:rPr>
          <w:b/>
        </w:rPr>
        <w:t>한국어 번역</w:t>
      </w:r>
    </w:p>
    <w:p>
      <w:pPr>
        <w:pStyle w:val="TranslationText"/>
      </w:pPr>
      <w:r>
        <w:t>어떤 견해에서는 (중략) 수번뇌를 나타낸다.</w:t>
      </w:r>
    </w:p>
    <w:p>
      <w:pPr>
        <w:pStyle w:val="Heading2"/>
      </w:pPr>
      <w:r>
        <w:t>문단 0581  ·  [0076b23]</w:t>
      </w:r>
    </w:p>
    <w:p>
      <w:r>
        <w:rPr>
          <w:b/>
        </w:rPr>
        <w:t>원문</w:t>
      </w:r>
    </w:p>
    <w:p>
      <w:pPr>
        <w:pStyle w:val="SourceText"/>
      </w:pPr>
      <w:r>
        <w:t>[0076b23] 述曰。第二九法之餘。此總標也。頌說有覆。餘言無用。</w:t>
      </w:r>
    </w:p>
    <w:p>
      <w:r>
        <w:rPr>
          <w:b/>
        </w:rPr>
        <w:t>한국어 번역</w:t>
      </w:r>
    </w:p>
    <w:p>
      <w:pPr>
        <w:pStyle w:val="TranslationText"/>
      </w:pPr>
      <w:r>
        <w:t>술하여 말한다. 둘째는 아홉 법의 나머지라는 뜻이다. 이는 총괄하여 표방한 것이다. 게송에서 유부라고 이미 말했으므로. ‘여’라는 말은 쓸모가 없게 된다.</w:t>
      </w:r>
    </w:p>
    <w:p>
      <w:pPr>
        <w:pStyle w:val="Heading2"/>
      </w:pPr>
      <w:r>
        <w:t>문단 0582  ·  [0076c01]</w:t>
      </w:r>
    </w:p>
    <w:p>
      <w:r>
        <w:rPr>
          <w:b/>
        </w:rPr>
        <w:t>원문</w:t>
      </w:r>
    </w:p>
    <w:p>
      <w:pPr>
        <w:pStyle w:val="SourceText"/>
      </w:pPr>
      <w:r>
        <w:t>[0076c01] 此中有義(至)如前說。</w:t>
      </w:r>
    </w:p>
    <w:p>
      <w:r>
        <w:rPr>
          <w:b/>
        </w:rPr>
        <w:t>한국어 번역</w:t>
      </w:r>
    </w:p>
    <w:p>
      <w:pPr>
        <w:pStyle w:val="TranslationText"/>
      </w:pPr>
      <w:r>
        <w:t>이 가운데 어떤 견해에서는 (중략) 앞에서 말한 것과 같다.</w:t>
      </w:r>
    </w:p>
    <w:p>
      <w:pPr>
        <w:pStyle w:val="Heading2"/>
      </w:pPr>
      <w:r>
        <w:t>문단 0583  ·  [0076c02]</w:t>
      </w:r>
    </w:p>
    <w:p>
      <w:r>
        <w:rPr>
          <w:b/>
        </w:rPr>
        <w:t>원문</w:t>
      </w:r>
    </w:p>
    <w:p>
      <w:pPr>
        <w:pStyle w:val="SourceText"/>
      </w:pPr>
      <w:r>
        <w:t>[0076c02] 述曰。第二釋中更有四師。此初也。言依二十隨煩惱中等者。基云。二十者。簡耶欲勝解。及不定四。瑜伽或說彼為隨煩惱故。隨煩惱者。簡根本十。對法第七亦名隨煩惱故。解。通麤細簡忿等十彼唯麤故。無記不善簡無慚愧。雖通麤細。唯不善故。通障定慧相瞋者。簡沉悼二。難實通障順翻二門。別障顯故。散亂惡慧。豈不別障。雖爾。不如沉悼高下。二十二隨煩惱者。瑜伽增耶欲勝解故。簡義准前。</w:t>
      </w:r>
    </w:p>
    <w:p>
      <w:r>
        <w:rPr>
          <w:b/>
        </w:rPr>
        <w:t>한국어 번역</w:t>
      </w:r>
    </w:p>
    <w:p>
      <w:pPr>
        <w:pStyle w:val="TranslationText"/>
      </w:pPr>
      <w:r>
        <w:t>술하여 말한다. 둘째 해석 가운데 다시 네 논사가 있다. 이것은 첫째이다. ‘이십 수번뇌에 의거한다’고 한 것 등에 대하여. 기가 말한다. ‘스무 가지’라는 것은. 사욕과 승해를 가려내고. 또 부정 네 법을 가려낸다. 『유가사지론』에서 혹 그것들도 수번뇌라고 설하기 때문이다. ‘수번뇌’라는 말은. 근본 열 번뇌를 가려낸다. 『대법론』 제7권에서는 그것들도 수번뇌라 이름하기 때문이다. 풀이하면. 거칠고 미세한 데 모두 통한다는 뜻은 분·한 등 열 가지를 가려낸다. 그것들은 오직 거칠기 때문이다. 무기와 불선에 통한다는 뜻은 무참과 무괴를 가려낸다. 비록 거칠고 미세한 데 통하지만. 오직 불선이기 때문이다. 선정과 지혜를 모두 장애하고 서로 어긋난다는 것은. 혼침과 도거 두 법을 가려낸다. 실제로는 둘 다 선정과 지혜를 장애하나, 대치하여 뒤집는 두 문에서. 각각 장애하는 바가 두드러지기 때문이다. 산란과 악혜는. 어찌 별도로 장애하지 않는가. 비록 그러하지만. 혼침과 도거의 높고 낮음처럼 뚜렷하지 않다. 스물두 수번뇌라는 것은. 『유가사지론』에서 사욕과 승해를 더했기 때문이다. 가려내는 뜻은 앞에 준한다.</w:t>
      </w:r>
    </w:p>
    <w:p>
      <w:pPr>
        <w:pStyle w:val="EditorialNote"/>
      </w:pPr>
      <w:r>
        <w:t>교감·번역 메모 | [이문 검토 필요] ‘耶欲勝解’의 ‘耶’는 통상 ‘邪’와의 교감 가능성이 있으나 현 TXT 그대로 보존하였다.</w:t>
      </w:r>
    </w:p>
    <w:p>
      <w:pPr>
        <w:pStyle w:val="EditorialNote"/>
      </w:pPr>
      <w:r>
        <w:t>교감·번역 메모 | [이문 검토 필요] ‘沉悼’는 문맥상 ‘惛沉·掉舉’ 관련 표현으로 보이나 ‘悼’를 임의 교정하지 않았다.</w:t>
      </w:r>
    </w:p>
    <w:p>
      <w:pPr>
        <w:pStyle w:val="Heading2"/>
      </w:pPr>
      <w:r>
        <w:t>문단 0584  ·  [0076c10]</w:t>
      </w:r>
    </w:p>
    <w:p>
      <w:r>
        <w:rPr>
          <w:b/>
        </w:rPr>
        <w:t>원문</w:t>
      </w:r>
    </w:p>
    <w:p>
      <w:pPr>
        <w:pStyle w:val="SourceText"/>
      </w:pPr>
      <w:r>
        <w:t>[0076c10] 有義(至)如上應知。</w:t>
      </w:r>
    </w:p>
    <w:p>
      <w:r>
        <w:rPr>
          <w:b/>
        </w:rPr>
        <w:t>한국어 번역</w:t>
      </w:r>
    </w:p>
    <w:p>
      <w:pPr>
        <w:pStyle w:val="TranslationText"/>
      </w:pPr>
      <w:r>
        <w:t>어떤 견해에서는 (중략) 위에서 말한 것처럼 알아야 한다.</w:t>
      </w:r>
    </w:p>
    <w:p>
      <w:pPr>
        <w:pStyle w:val="Heading2"/>
      </w:pPr>
      <w:r>
        <w:t>문단 0585  ·  [0076c11]</w:t>
      </w:r>
    </w:p>
    <w:p>
      <w:r>
        <w:rPr>
          <w:b/>
        </w:rPr>
        <w:t>원문</w:t>
      </w:r>
    </w:p>
    <w:p>
      <w:pPr>
        <w:pStyle w:val="SourceText"/>
      </w:pPr>
      <w:r>
        <w:t>[0076c11] 述曰。第二釋也。言要緣曾受等者。且如六識雖。未曾受。而曾受類。設緣滅道。曾問[2]名類染淨等流率爾之類。末那亦爾。無始所緣賴耶種類。故有忘念(基測同述彼師意爾)。違唯善法者。惛沉翻輕安。悼舉翻捨。不信翻信。懈怠翻精進。放逸翻不放逸。既翻唯善。偏說遍。染純隨煩惱者。簡根本或。貪等雖翻無貪等。善。而非純隨。不說遍故。准前慧釋者。此師。妄念體唯念數。見不正知亦唯慧故。餘文易解。</w:t>
      </w:r>
    </w:p>
    <w:p>
      <w:r>
        <w:rPr>
          <w:b/>
        </w:rPr>
        <w:t>한국어 번역</w:t>
      </w:r>
    </w:p>
    <w:p>
      <w:pPr>
        <w:pStyle w:val="TranslationText"/>
      </w:pPr>
      <w:r>
        <w:t>술하여 말한다. 둘째 해석이다. ‘반드시 일찍이 받아들인 것을 연한다’고 한 것에 대하여. 예컨대 육식은 비록. 일찍이 받아들인 적이 없더라도. 일찍이 받아들인 것과 같은 종류라면 [연할 수 있다]. 설령 멸제와 도제를 연하더라도. 일찍이 [2]명칭의 종류, 염정·등류·솔이의 종류를 들은 적이 있기 때문이다. 말나도 또한 그러하다. 무시 이래 소연으로 삼아 온 아뢰야의 종류이므로. 따라서 망념이 있다(기와 측도 이 논사의 뜻을 이와 같이 서술한다). ‘오직 선법과 어긋난다’고 한 것은. 혼침은 경안과 반대이고. 도거는 사와 반대이며. 불신은 신과 반대이고. 해태는 정진과 반대이며. 방일은 불방일과 반대이다. 이미 오직 선법과 반대되므로. 특별히 변행한다고 말한 것이다. ‘염오한 순수 수번뇌’라고 한 것은. 근본번뇌를 가려낸다. 탐 등은 비록 무탐 등과 반대되는. 선법이 있으나. 순수한 수번뇌는 아니다. 따라서 변행한다고 설하지 않는다. ‘앞의 혜 해석에 준한다’고 한 것은. 이 논사는. 망념의 체를 오직 염심소로 보고. 견과 부정지도 또한 오직 혜라고 보기 때문이다. 나머지 글은 알기 쉽다.</w:t>
      </w:r>
    </w:p>
    <w:p>
      <w:pPr>
        <w:pStyle w:val="EditorialNote"/>
      </w:pPr>
      <w:r>
        <w:t>교감·번역 메모 | [교감·판독 주의] ‘曾問[2]名類’의 ‘問’과 [2]는 현 TXT 그대로 보존하였다. 문맥상 ‘聞’ 등과의 교감 가능성은 별도 판본 대조가 필요하다.</w:t>
      </w:r>
    </w:p>
    <w:p>
      <w:pPr>
        <w:pStyle w:val="EditorialNote"/>
      </w:pPr>
      <w:r>
        <w:t>교감·번역 메모 | [이문 검토 필요] ‘忘念’은 문맥상 ‘妄念’과의 교감 가능성이 있으나 원문을 보존하였다.</w:t>
      </w:r>
    </w:p>
    <w:p>
      <w:pPr>
        <w:pStyle w:val="Heading2"/>
      </w:pPr>
      <w:r>
        <w:t>문단 0586  ·  [0076c19]</w:t>
      </w:r>
    </w:p>
    <w:p>
      <w:r>
        <w:rPr>
          <w:b/>
        </w:rPr>
        <w:t>원문</w:t>
      </w:r>
    </w:p>
    <w:p>
      <w:pPr>
        <w:pStyle w:val="SourceText"/>
      </w:pPr>
      <w:r>
        <w:t>[0076c19] 有義(至)如上應知。</w:t>
      </w:r>
    </w:p>
    <w:p>
      <w:r>
        <w:rPr>
          <w:b/>
        </w:rPr>
        <w:t>한국어 번역</w:t>
      </w:r>
    </w:p>
    <w:p>
      <w:pPr>
        <w:pStyle w:val="TranslationText"/>
      </w:pPr>
      <w:r>
        <w:t>어떤 견해에서는 (중략) 위에서 말한 것처럼 알아야 한다.</w:t>
      </w:r>
    </w:p>
    <w:p>
      <w:pPr>
        <w:pStyle w:val="Heading2"/>
      </w:pPr>
      <w:r>
        <w:t>문단 0587  ·  [0076c20]</w:t>
      </w:r>
    </w:p>
    <w:p>
      <w:r>
        <w:rPr>
          <w:b/>
        </w:rPr>
        <w:t>원문</w:t>
      </w:r>
    </w:p>
    <w:p>
      <w:pPr>
        <w:pStyle w:val="SourceText"/>
      </w:pPr>
      <w:r>
        <w:t>[0076c20] 述曰。第三釋也。要樂合離者有處中欲。略故不說。不合。不離於色等事必無猶類者。基云。即一心緣事理二境。於理可疑。於事必即。謂此若事生其印可。苦理有無方生疑故。問。疑即相違許俱起。見與疑應並生。答。疑時解劣。得俱生。見疑俱增。不並起(此准虗語。疑時許解劣。何不見不增。又疑緣理勝解緣事。即七相應同一所緣故護法宗疑解不具)。有伏難云。若於理疑必於事印。有於事疑而無所印即勝解不遍染耶。故彼解云。非煩惱疑。基測同云。如疑人杌。無覆無記異熟生慧。</w:t>
      </w:r>
    </w:p>
    <w:p>
      <w:r>
        <w:rPr>
          <w:b/>
        </w:rPr>
        <w:t>한국어 번역</w:t>
      </w:r>
    </w:p>
    <w:p>
      <w:pPr>
        <w:pStyle w:val="TranslationText"/>
      </w:pPr>
      <w:r>
        <w:t>술하여 말한다. 셋째 해석이다. ‘반드시 합하거나 떠나기를 즐긴다’고 한 것에는 중간적인 욕도 있다. 간략히 하였으므로 말하지 않았다. 합하지도 않고. 색 등의 사물에서 떠나지도 않으면서 반드시 유예가 없는 경우에 대하여. 기가 말한다. 곧 한 마음이 사와 이치 두 경계를 연하는 것이다. 이치에 대해서는 의심할 수 있으나. 사에 대해서는 반드시 [결정한다]. 곧 이 사가 생기면 그것을 인가하고. 그 이치의 유무에 대해서야 비로소 의심을 내기 때문이다. 묻는다. 의와 [승해는] 서로 어긋나는데도 함께 일어남을 허용한다면. 견과 의도 마땅히 함께 생겨야 하지 않는가. 답한다. 의심할 때에는 승해가 약하므로. 함께 생길 수 있다. 견과 의는 모두 강해지므로. 함께 일어나지 않는다(이는 허망한 말에 준한다. 의심할 때 승해가 약함을 허용한다면 어찌 견도 약하지 않다고 하겠는가. 또 의는 이치를 연하고 승해는 사를 연한다고 하면, 곧 제7식의 상응법은 동일한 소연이어야 하므로 호법의 종에서는 의와 승해가 함께하지 않는다). 숨은 난점이 있어 말한다. 만약 이치에 의심할 때 반드시 사에 인가한다면. 사에 의심하면서 인가할 것이 없는 경우에는 곧 승해가 염심에 두루하지 않는 것 아닌가. 그러므로 그들은 풀이하여 말한다. 그것은 번뇌성 의심이 아니다. 기와 측이 함께 말한다. 사람인지 말뚝인지 의심하는 것과 같은 경우이다. 이는 무부무기의 이숙생 혜이다.</w:t>
      </w:r>
    </w:p>
    <w:p>
      <w:pPr>
        <w:pStyle w:val="EditorialNote"/>
      </w:pPr>
      <w:r>
        <w:t>교감·번역 메모 | [구문·이문 검토 필요] ‘必無猶類者’의 ‘猶類’는 문맥상 ‘猶豫’ 등과의 교감 가능성이 있으나 현 TXT 그대로 두었다.</w:t>
      </w:r>
    </w:p>
    <w:p>
      <w:pPr>
        <w:pStyle w:val="EditorialNote"/>
      </w:pPr>
      <w:r>
        <w:t>교감·번역 메모 | [이문 검토 필요] ‘苦理有無方生疑故’의 ‘苦’는 문맥상 다른 글자일 가능성이 있으나 임의 교정하지 않았다.</w:t>
      </w:r>
    </w:p>
    <w:p>
      <w:pPr>
        <w:pStyle w:val="EditorialNote"/>
      </w:pPr>
      <w:r>
        <w:t>교감·번역 메모 | [이문 검토 필요] 괄호의 ‘此准虗語’는 현 TXT 그대로 보존하였다. ‘虗’의 정확한 문맥적 기능은 판본 대조가 필요하다.</w:t>
      </w:r>
    </w:p>
    <w:p>
      <w:pPr>
        <w:pStyle w:val="Heading2"/>
      </w:pPr>
      <w:r>
        <w:t>문단 0588  ·  [0077a05]</w:t>
      </w:r>
    </w:p>
    <w:p>
      <w:r>
        <w:rPr>
          <w:b/>
        </w:rPr>
        <w:t>원문</w:t>
      </w:r>
    </w:p>
    <w:p>
      <w:pPr>
        <w:pStyle w:val="SourceText"/>
      </w:pPr>
      <w:r>
        <w:t>[0077a05] 有義(至)不違理教。</w:t>
      </w:r>
    </w:p>
    <w:p>
      <w:r>
        <w:rPr>
          <w:b/>
        </w:rPr>
        <w:t>한국어 번역</w:t>
      </w:r>
    </w:p>
    <w:p>
      <w:pPr>
        <w:pStyle w:val="TranslationText"/>
      </w:pPr>
      <w:r>
        <w:t>어떤 견해에서는 (중략) 이치와 교에 어긋나지 않는다.</w:t>
      </w:r>
    </w:p>
    <w:p>
      <w:pPr>
        <w:pStyle w:val="Heading2"/>
      </w:pPr>
      <w:r>
        <w:t>문단 0589  ·  [0077a06]</w:t>
      </w:r>
    </w:p>
    <w:p>
      <w:r>
        <w:rPr>
          <w:b/>
        </w:rPr>
        <w:t>원문</w:t>
      </w:r>
    </w:p>
    <w:p>
      <w:pPr>
        <w:pStyle w:val="SourceText"/>
      </w:pPr>
      <w:r>
        <w:t>[0077a06] 述曰。第四護法正義。如五十八。疑由五相。謂於他世作用因果諦諸寶中。心懷猶預。即於事疑亦此煩惱。如何必有欲勝解耶(難於事疑而唯迷理如本母釋)。若無沉悼如善無記非染位者。破第二師唯六遍義。必無堪任有擾動性名煩惱故。破若無散亂失念不正知者。破初師云。唯立遍義。必失正念。不正是非。方起染故。非諸染心皆緣曾有簡擇者。基云。破第二師。執准彼數而遍染故。言非皆也。且如耶見撥無滅諦。非曾愛故。彼言先聞名故曾受。然非撥名。撥未曾體。問。如起耶慧亦有愚癡。即便有二不正知耶。基測二說。一云。有愚劣時不說癡劣。名義順故。無慧分時說有癡分。遍染心故。一云。總相癡慧上立一不正知。如不放逸依四法立。不別別說。二相應故。餘妄念等。淮此應知(後解為勝。若有慧時。不說癡分。便違此文。無明為性遍染心故[1]〔之〕也)。</w:t>
      </w:r>
      <w:r>
        <w:br/>
      </w:r>
      <w:r>
        <w:t>[2]成唯識論古迹(從第二中至第四訖)</w:t>
      </w:r>
    </w:p>
    <w:p>
      <w:r>
        <w:rPr>
          <w:b/>
        </w:rPr>
        <w:t>한국어 번역</w:t>
      </w:r>
    </w:p>
    <w:p>
      <w:pPr>
        <w:pStyle w:val="TranslationText"/>
      </w:pPr>
      <w:r>
        <w:t>술하여 말한다. 넷째는 호법의 정설이다. 『유가사지론』 제58권과 같다. 의는 다섯 모습으로 말미암는다. 곧 후세·작용·인과·제·삼보 등에 대하여. 마음에 유예를 품는 것이다. 그러므로 사에 대한 의심도 바로 이 번뇌이다. 그런데 어찌 반드시 욕과 승해가 있다고 하겠는가(사의 의심이면서 오직 이치에만 미혹된다고 하는 난점은 『본모』의 해석과 같다). 만약 혼침과 도거가 없다면 선·무기의 비염오위와 같아진다는 것은. 둘째 논사의 ‘오직 여섯 법이 변행한다’는 뜻을 깨뜨린 것이다. 반드시 감당할 능력이 없고 요동하는 성질이 있어야 번뇌라 하기 때문이다. ‘만약 산란·실념·부정지가 없다면’이라고 한 것은. 첫째 논사를 깨뜨려 말한 것이다. 오직 변행의 뜻을 세웠지만. 반드시 정념을 잃고. 시비를 바르게 알지 못한 뒤에야. 염오가 일어나기 때문이다. ‘모든 염심이 다 일찍이 있었던 것을 연하여 간택하는 것은 아니다’라고 한 것은. 기가 말한다. 둘째 논사를 깨뜨린 것이다. 그 수에 준하여 변염심에 두루한다고 집착했기 때문이다. 그래서 ‘모두 그런 것은 아니다’라고 말한 것이다. 예컨대 사견이 멸제를 부정하여 없다고 하는 경우는. 일찍이 애착한 것이 아니기 때문이다. 그는 먼저 명칭을 들었으므로 일찍이 받아들인 것이라 한다. 그러나 부정하는 것은 명칭이 아니라. 일찍이 경험하지 않은 그 체를 부정하는 것이다. 묻는다. 사혜가 일어날 때에도 우치가 함께 있다면. 곧 두 가지 부정지가 있게 되는가. 기와 측은 두 설을 든다. 한 설은 말한다. 우치가 약할 때에는 치의 약한 부분을 따로 말하지 않는다. 명칭과 뜻이 서로 따르기 때문이다. 혜의 부분이 없을 때에는 치의 부분이 있다고 말한다. 염심에 두루하기 때문이다. 한 설은 말한다. 총상으로 치와 혜 위에 하나의 부정지를 세운다. 불방일을 네 법에 의지하여 세우는 것과 같다. 각각 따로 말하지 않는다. 두 법이 상응하기 때문이다. 나머지 망념 등도. 이에 준하여 알아야 한다(뒤의 해석이 더 낫다. 혜가 있을 때 치의 부분을 말하지 않는다면 곧 이 글과 어긋난다. 무명은 성질상 염심에 두루하기 [1]〔때문〕이다).</w:t>
      </w:r>
      <w:r>
        <w:br/>
      </w:r>
      <w:r>
        <w:t>[2]『성유식론고적』(제2 중간부터 제4 끝까지)</w:t>
      </w:r>
    </w:p>
    <w:p>
      <w:pPr>
        <w:pStyle w:val="EditorialNote"/>
      </w:pPr>
      <w:r>
        <w:t>교감·번역 메모 | [이문 검토 필요] ‘諦諸寶中’의 ‘諸寶’는 문맥상 다른 표현과의 교감 가능성이 있으나 원문 그대로 보존하였다.</w:t>
      </w:r>
    </w:p>
    <w:p>
      <w:pPr>
        <w:pStyle w:val="EditorialNote"/>
      </w:pPr>
      <w:r>
        <w:t>교감·번역 메모 | [이문 검토 필요] ‘沉悼’의 ‘悼’는 현 TXT 그대로 보존하였다.</w:t>
      </w:r>
    </w:p>
    <w:p>
      <w:pPr>
        <w:pStyle w:val="EditorialNote"/>
      </w:pPr>
      <w:r>
        <w:t>교감·번역 메모 | [구문 검토 필요] ‘不正是非’는 앞뒤 ‘失正念·不正知’ 문맥과 결합이 불안정하다. 원문을 고치지 않았다.</w:t>
      </w:r>
    </w:p>
    <w:p>
      <w:pPr>
        <w:pStyle w:val="EditorialNote"/>
      </w:pPr>
      <w:r>
        <w:t>교감·번역 메모 | [이문 검토 필요] ‘耶見’은 통상 ‘邪見’과의 교감 가능성이 있으나 현 TXT의 글자를 보존하였다.</w:t>
      </w:r>
    </w:p>
    <w:p>
      <w:pPr>
        <w:pStyle w:val="EditorialNote"/>
      </w:pPr>
      <w:r>
        <w:t>교감·번역 메모 | [이문·교감표지 주의] ‘淮此應知’와 괄호 말미의 ‘[1]〔之〕也’는 현 TXT 그대로 보존하였다. ‘淮’는 문맥상 ‘准’과의 교감 가능성이 있다.</w:t>
      </w:r>
    </w:p>
    <w:p>
      <w:pPr>
        <w:pStyle w:val="Heading1"/>
      </w:pPr>
      <w:r>
        <w:t>[2A]成唯識論學記(自第五初至第六半)  |  [2A]『성유식론학기』(제5 처음부터 제6 중간까지)</w:t>
      </w:r>
    </w:p>
    <w:p>
      <w:pPr>
        <w:pStyle w:val="Heading2"/>
      </w:pPr>
      <w:r>
        <w:t>문단 0590  ·  [0077b06]</w:t>
      </w:r>
    </w:p>
    <w:p>
      <w:r>
        <w:rPr>
          <w:b/>
        </w:rPr>
        <w:t>원문</w:t>
      </w:r>
    </w:p>
    <w:p>
      <w:pPr>
        <w:pStyle w:val="SourceText"/>
      </w:pPr>
      <w:r>
        <w:t>[0077b06] ●論卷第五</w:t>
      </w:r>
    </w:p>
    <w:p>
      <w:r>
        <w:rPr>
          <w:b/>
        </w:rPr>
        <w:t>한국어 번역</w:t>
      </w:r>
    </w:p>
    <w:p>
      <w:pPr>
        <w:pStyle w:val="TranslationText"/>
      </w:pPr>
      <w:r>
        <w:t>●논 제5권</w:t>
      </w:r>
    </w:p>
    <w:p>
      <w:pPr>
        <w:pStyle w:val="Heading2"/>
      </w:pPr>
      <w:r>
        <w:t>문단 0591  ·  [0077b07]</w:t>
      </w:r>
    </w:p>
    <w:p>
      <w:r>
        <w:rPr>
          <w:b/>
        </w:rPr>
        <w:t>원문</w:t>
      </w:r>
    </w:p>
    <w:p>
      <w:pPr>
        <w:pStyle w:val="SourceText"/>
      </w:pPr>
      <w:r>
        <w:t>[0077b07] 此染汙意(至)唯有捨受。</w:t>
      </w:r>
    </w:p>
    <w:p>
      <w:r>
        <w:rPr>
          <w:b/>
        </w:rPr>
        <w:t>한국어 번역</w:t>
      </w:r>
    </w:p>
    <w:p>
      <w:pPr>
        <w:pStyle w:val="TranslationText"/>
      </w:pPr>
      <w:r>
        <w:t>이 염오의는 (중략) 오직 사수와 함께한다.</w:t>
      </w:r>
    </w:p>
    <w:p>
      <w:pPr>
        <w:pStyle w:val="Heading2"/>
      </w:pPr>
      <w:r>
        <w:t>문단 0592  ·  [0077b08]</w:t>
      </w:r>
    </w:p>
    <w:p>
      <w:r>
        <w:rPr>
          <w:b/>
        </w:rPr>
        <w:t>원문</w:t>
      </w:r>
    </w:p>
    <w:p>
      <w:pPr>
        <w:pStyle w:val="SourceText"/>
      </w:pPr>
      <w:r>
        <w:t>[0077b08] 基云。非必別師假設異計。最後正義既不別說彼同者。問。不說多種而有義別。何以不說而証必同。答。不別說中自有多義。一無故不說。[3]如因果恒轉如。二同故不說。謂如捨受。三顯故不說。如第三能變所□繫等。基云。異者別說。謂初自相。此亦別說。又云。染□現異彼因果二相。染非異熟。非所熏故。依緣行相□性繫。頌已別說。又三位無。已簡恒轉。羅漢方捨(基意如此。隨生所繫。豈不同八解云不爾。第八報主。非能隨故)。雖有二解。今存後師。基難前師。若四受俱。即金剛心。非頓斷過。此難不然。見道頓斷通四受故。</w:t>
      </w:r>
    </w:p>
    <w:p>
      <w:r>
        <w:rPr>
          <w:b/>
        </w:rPr>
        <w:t>한국어 번역</w:t>
      </w:r>
    </w:p>
    <w:p>
      <w:pPr>
        <w:pStyle w:val="TranslationText"/>
      </w:pPr>
      <w:r>
        <w:t>기가 말한다. 반드시 별도의 논사가 가정하여 다른 견해를 세운 것은 아니다. 마지막 정설이 이미 별도로 말하지 않은 것은 그것과 같기 때문이라고 한다면. 묻는다. 많은 종류를 말하지 않았는데도 견해의 차이가 있다. 어찌 말하지 않았다는 이유로 반드시 같다고 증명하는가. 답한다. 별도로 말하지 않은 데에는 본래 여러 뜻이 있다. 첫째는 없기 때문에 말하지 않은 것이다. [3]인과가 항상 전전하는 것과 같은 경우이다. 둘째는 같기 때문에 말하지 않은 것이다. 사수와 같은 경우이다. 셋째는 이미 드러났기 때문에 말하지 않은 것이다. 제3능변에서 말한 소□계 등의 경우와 같다. 기가 말한다. 다른 것은 별도로 말한다. 곧 처음의 자상이다. 이것도 별도로 말하였다. 또 말한다. 염□은 저 인과의 두 상과 현저히 다르다. 염오한 [말나]는 이숙이 아니다. 소훈이 아니기 때문이다. 소의·소연·행상·□성·계박은. 게송에서 이미 별도로 말하였다. 또 세 지위에서 없다고 한 것은. 이미 ‘항상 전전한다’는 뜻을 가려낸 것이다. 아라한에서야 비로소 버린다(기의 뜻은 이와 같다. ‘태어나는 바에 따라 계박된다’는 것은 어찌 제8식과 같지 않은가. 풀이하면 그렇지 않다. 제8식은 과보의 주체이지 능히 따라가는 것이 아니기 때문이다). 비록 두 해석이 있으나. 지금은 뒤 논사의 설을 취한다. 기는 앞 논사를 논난한다. 만약 네 수와 함께한다면. 곧 금강심에서. 돈단하지 못하는 허물이 생긴다. 이 난점은 그렇지 않다. 견도에서 돈단하는 번뇌도 네 수에 통하기 때문이다.</w:t>
      </w:r>
    </w:p>
    <w:p>
      <w:pPr>
        <w:pStyle w:val="EditorialNote"/>
      </w:pPr>
      <w:r>
        <w:t>교감·번역 메모 | [판독·구문 불확실] ‘[3]如因果恒轉如’는 [3] 편집표지와 함께 문장 결합이 불안정하다. 반복되는 ‘如’를 삭제하지 않았다.</w:t>
      </w:r>
    </w:p>
    <w:p>
      <w:pPr>
        <w:pStyle w:val="EditorialNote"/>
      </w:pPr>
      <w:r>
        <w:t>교감·번역 메모 | [결락표지] ‘所□繫等’의 □는 원문 결락·판독불능 표지로 그대로 보존하였다.</w:t>
      </w:r>
    </w:p>
    <w:p>
      <w:pPr>
        <w:pStyle w:val="EditorialNote"/>
      </w:pPr>
      <w:r>
        <w:t>교감·번역 메모 | [결락표지] ‘染□現異彼因果二相’의 □를 그대로 보존하였다.</w:t>
      </w:r>
    </w:p>
    <w:p>
      <w:pPr>
        <w:pStyle w:val="EditorialNote"/>
      </w:pPr>
      <w:r>
        <w:t>교감·번역 메모 | [결락표지] ‘依緣行相□性繫’의 □를 그대로 보존하였다.</w:t>
      </w:r>
    </w:p>
    <w:p>
      <w:pPr>
        <w:pStyle w:val="Heading2"/>
      </w:pPr>
      <w:r>
        <w:t>문단 0593  ·  [0077b18]</w:t>
      </w:r>
    </w:p>
    <w:p>
      <w:r>
        <w:rPr>
          <w:b/>
        </w:rPr>
        <w:t>원문</w:t>
      </w:r>
    </w:p>
    <w:p>
      <w:pPr>
        <w:pStyle w:val="SourceText"/>
      </w:pPr>
      <w:r>
        <w:t>[0077b18] 未轉依位(至)平等轉故。</w:t>
      </w:r>
    </w:p>
    <w:p>
      <w:r>
        <w:rPr>
          <w:b/>
        </w:rPr>
        <w:t>한국어 번역</w:t>
      </w:r>
    </w:p>
    <w:p>
      <w:pPr>
        <w:pStyle w:val="TranslationText"/>
      </w:pPr>
      <w:r>
        <w:t>아직 전의하지 않은 지위부터 (중략) 평등하게 전하기 때문이다.</w:t>
      </w:r>
    </w:p>
    <w:p>
      <w:pPr>
        <w:pStyle w:val="Heading2"/>
      </w:pPr>
      <w:r>
        <w:t>문단 0594  ·  [0077b19]</w:t>
      </w:r>
    </w:p>
    <w:p>
      <w:r>
        <w:rPr>
          <w:b/>
        </w:rPr>
        <w:t>원문</w:t>
      </w:r>
    </w:p>
    <w:p>
      <w:pPr>
        <w:pStyle w:val="SourceText"/>
      </w:pPr>
      <w:r>
        <w:t>[0077b19] 述曰。大段第二果相應門。已轉依位。依何地起。測云。無文正判。理第七八依第四禪。任運一類。唯捨受俱。彼定勝故。觀察作智。依諸地起。有說。此智與觀察智。同依一地。由觀察智所引生故。雖有兩釋。前說為勝(證云。此顯七八。唯在第四。觀智不定。或下依上。如上三定起眼等識。或上依下。如九地定依欲末那也)。基疏。十地無漏。隨第六識引何地。乃至有頂。皆有此智。依彼法空及滅定有。不可定說下地第七為有頂依。雖通諸地。皆唯捨受(不可定說第四禪第七為有頂六依。此師意也)。成佛已去。無不行時。名無動搖。在第四禪。設通上下。不反易故。如因唯捨。樞要云。若至佛位。能依通九地。所依唯第四定。與淨第八相依相續。無動搖故。十地無漏能依所依。俱定同地。隨他引故。末無初故(破此義過。如本母釋。菩薩無漏。非佛性過故)。問若隨觀智。必同地攝。觀智欣樂俱平等。亦應爾。樞要二解。一云得。然今說捨者。取佛位故。一云唯捨勿隨能引。尋伺俱故。如尋伺麤欣樂易故(今謂諸地唯捨為勝。如實之義。如本母釋也)。</w:t>
      </w:r>
    </w:p>
    <w:p>
      <w:r>
        <w:rPr>
          <w:b/>
        </w:rPr>
        <w:t>한국어 번역</w:t>
      </w:r>
    </w:p>
    <w:p>
      <w:pPr>
        <w:pStyle w:val="TranslationText"/>
      </w:pPr>
      <w:r>
        <w:t>술하여 말한다. 대단의 둘째, 과위에서 상응하는 문이다. 이미 전의한 지위에서는. 어느 지에 의하여 일어나는가. 측이 말한다. 문헌에 명확한 판정은 없다. 이치상 제7식과 제8식은 제4선에 의지한다. 임운으로 한 종류이며. 오직 사수와 함께한다. 그 선정이 수승하기 때문이다. 묘관찰작지는. 여러 지에 의하여 일어난다. 어떤 이는 말한다. 이 지혜와 묘관찰지는. 같은 한 지에 의지한다고 한다. 묘관찰지에 이끌려 생기기 때문이다. 비록 두 해석이 있으나. 앞의 설이 더 낫다(증은 말한다. 이는 제7식과 제8식이 오직 제4선에 있음을 밝힌 것이다. 관찰지는 일정하지 않아, 혹 아래가 위에 의지하니 위의 삼정에서 안식 등을 일으키는 것과 같고, 혹 위가 아래에 의지하니 구지의 정이 욕계의 말나에 의지하는 것과 같다). 기의 소에서는. 십지의 무루는. 제6식이 어느 지에서 이끄는가에 따라. 유정천에 이르기까지. 모두 이 지혜가 있다고 한다. 그 법공과 멸진정에 의지하여 있기 때문이다. 하위 지의 제7식이 유정천의 의지가 된다고 반드시 말할 수는 없다. 비록 여러 지에 통하지만. 모두 오직 사수와 함께한다(제4선의 제7식이 유정천의 제6식 의지가 된다고 반드시 말할 수 없다는 것이 이 논사의 뜻이다). 성불한 이후에는. 행하지 않는 때가 없으므로. ‘동요가 없다’고 한다. 제4선에 있더라도. 설령 상하 여러 지에 통한다고 하더라도. 변하여 바뀌지 않기 때문에. 인위에서와 같이 오직 사수이다. 『추요』에서 말한다. 만약 불위에 이르면. 능의는 구지에 통하지만. 소의는 오직 제4정이다. 청정한 제8식과 서로 의지하여 상속하고. 동요가 없기 때문이다. 십지의 무루에서는 능의와 소의가. 반드시 같은 지에 속한다. 다른 것의 인도를 따르기 때문이다. 끝에는 있으나 처음에는 없기 때문이다(이 뜻을 깨뜨리는 허물은 『본모』의 해석과 같다. 보살의 무루가 부처의 성품이 아니라는 허물이 생기기 때문이다). 묻는다. 만약 관찰지를 따른다면. 반드시 같은 지에 포섭되어야 한다. 관찰지가 희수·락수와 함께할 때 평등성지도. 마땅히 그러해야 하지 않는가. 『추요』에는 두 해석이 있다. 첫째는 함께할 수 있다고 말한다. 그러나 지금 사수라고 말한 것은. 불위를 취하여 말했기 때문이다. 둘째는 오직 사수이며 능히 이끄는 것에 따라가지 않는다고 말한다. 심·사와 함께하기 때문이다. 심·사가 거칠고 희수·락수는 쉽게 변하는 것과 같다(지금 생각건대 여러 지에서 오직 사수라고 하는 것이 더 낫다. 여실한 뜻은 『본모』의 해석과 같다).</w:t>
      </w:r>
    </w:p>
    <w:p>
      <w:pPr>
        <w:pStyle w:val="EditorialNote"/>
      </w:pPr>
      <w:r>
        <w:t>교감·번역 메모 | [이문 검토 필요] ‘觀察作智’는 문맥상 ‘妙觀察智’ 등과의 교감 가능성이 있으나 현 TXT의 표현을 그대로 보존하였다.</w:t>
      </w:r>
    </w:p>
    <w:p>
      <w:pPr>
        <w:pStyle w:val="EditorialNote"/>
      </w:pPr>
      <w:r>
        <w:t>교감·번역 메모 | [구문·이문 검토 필요] ‘末無初故’는 문맥상 정확한 결합이 불분명하다. 원문을 임의로 교정하지 않고 직역하였다.</w:t>
      </w:r>
    </w:p>
    <w:p>
      <w:pPr>
        <w:pStyle w:val="EditorialNote"/>
      </w:pPr>
      <w:r>
        <w:t>교감·번역 메모 | [이문 검토 필요] ‘唯捨勿隨能引’의 ‘勿’은 문맥상 다른 글자의 가능성이 있으나 현 TXT 그대로 보존하였다.</w:t>
      </w:r>
    </w:p>
    <w:p>
      <w:pPr>
        <w:pStyle w:val="Heading2"/>
      </w:pPr>
      <w:r>
        <w:t>문단 0595  ·  [0077c12]</w:t>
      </w:r>
    </w:p>
    <w:p>
      <w:r>
        <w:rPr>
          <w:b/>
        </w:rPr>
        <w:t>원문</w:t>
      </w:r>
    </w:p>
    <w:p>
      <w:pPr>
        <w:pStyle w:val="SourceText"/>
      </w:pPr>
      <w:r>
        <w:t>[0077c12] 末那心所(至)唯是善性。</w:t>
      </w:r>
    </w:p>
    <w:p>
      <w:r>
        <w:rPr>
          <w:b/>
        </w:rPr>
        <w:t>한국어 번역</w:t>
      </w:r>
    </w:p>
    <w:p>
      <w:pPr>
        <w:pStyle w:val="TranslationText"/>
      </w:pPr>
      <w:r>
        <w:t>말나와 심소는 (중략) 오직 선성이다.</w:t>
      </w:r>
    </w:p>
    <w:p>
      <w:pPr>
        <w:pStyle w:val="Heading2"/>
      </w:pPr>
      <w:r>
        <w:t>문단 0596  ·  [0077c13]</w:t>
      </w:r>
    </w:p>
    <w:p>
      <w:r>
        <w:rPr>
          <w:b/>
        </w:rPr>
        <w:t>원문</w:t>
      </w:r>
    </w:p>
    <w:p>
      <w:pPr>
        <w:pStyle w:val="SourceText"/>
      </w:pPr>
      <w:r>
        <w:t>[0077c13] 述曰。第六段釋第八三性門。基云。識及心所。何性所攝。答。以相應顯心是染。性非染故。測一云。舉識問所(證云。諸相應法性地必同。然王由所性繫別故。唯問心所。王自理現。今通問二。舉要答。所何妨也)。弊自心者。自相應心。心不自覆。</w:t>
      </w:r>
    </w:p>
    <w:p>
      <w:r>
        <w:rPr>
          <w:b/>
        </w:rPr>
        <w:t>한국어 번역</w:t>
      </w:r>
    </w:p>
    <w:p>
      <w:pPr>
        <w:pStyle w:val="TranslationText"/>
      </w:pPr>
      <w:r>
        <w:t>술하여 말한다. 여섯째 단락은 여덟째인 삼성문을 해석한다. 기가 말한다. 식과 심소는 어느 성에 포섭되는가. 답한다. 상응을 들어 마음이 염오임을 드러낸다. 그 성 자체가 염오인 것은 아니기 때문이다. 측(測)의 한 해석은 말한다. 식을 들어 심소를 묻는다. (증(證)이 말한다. 모든 상응법은 성과 지가 반드시 같지만, 심왕은 심소로 말미암아 성과 계박이 구별되므로 오직 심소만 묻는다. 심왕은 이치상 스스로 드러난다. 지금은 둘을 통틀어 묻고 요점을 들어 답하였으니, 심소를 말한들 무슨 방해가 있겠는가.) ‘자기 마음을 가린다’는 것은 자기와 상응하는 마음을 말한다. 마음이 스스로를 덮는 것은 아니다.</w:t>
      </w:r>
    </w:p>
    <w:p>
      <w:pPr>
        <w:pStyle w:val="Heading2"/>
      </w:pPr>
      <w:r>
        <w:t>문단 0597  ·  [0077c17]</w:t>
      </w:r>
    </w:p>
    <w:p>
      <w:r>
        <w:rPr>
          <w:b/>
        </w:rPr>
        <w:t>원문</w:t>
      </w:r>
    </w:p>
    <w:p>
      <w:pPr>
        <w:pStyle w:val="SourceText"/>
      </w:pPr>
      <w:r>
        <w:t>[0077c17] 末那心所(至)即非所繫。</w:t>
      </w:r>
    </w:p>
    <w:p>
      <w:r>
        <w:rPr>
          <w:b/>
        </w:rPr>
        <w:t>한국어 번역</w:t>
      </w:r>
    </w:p>
    <w:p>
      <w:pPr>
        <w:pStyle w:val="TranslationText"/>
      </w:pPr>
      <w:r>
        <w:t>말나와 심소는 (중략) 곧 계박되는 바가 아니다.</w:t>
      </w:r>
    </w:p>
    <w:p>
      <w:pPr>
        <w:pStyle w:val="Heading2"/>
      </w:pPr>
      <w:r>
        <w:t>문단 0598  ·  [0077c18]</w:t>
      </w:r>
    </w:p>
    <w:p>
      <w:r>
        <w:rPr>
          <w:b/>
        </w:rPr>
        <w:t>원문</w:t>
      </w:r>
    </w:p>
    <w:p>
      <w:pPr>
        <w:pStyle w:val="SourceText"/>
      </w:pPr>
      <w:r>
        <w:t>[0077c18] 述曰。第七段釋第九界地門。隨阿賴耶所生地繫。瑜伽六十三。顯揚十九。皆說爾故。言緣彼執我即繫屬彼者。基云。此既俱生別緣我見。不執他地為自我故。故知第七不緣種子。色等相分通他地故。第八雖通緣。不作自他解。第七作我解故。不緣他地(此因未盡。總緣我見。雖作我解。緣他地故。然總緣見緣他地者。唯他地種以隱後現。與自現行合為自我。第八不爾。不總計為一[4]〔自〕我故。通緣他地。如我所見不妨多地。互緣他地現行法故)樞要[1]難。所緣一地繫。能緣繫隨境。所緣九地繫。能緣繫通九。如總緣我見等。答。現行為境親。能緣隨彼繫。種等境流隱。[2]能繫不隨(此答應言。一緣現行。二為自我。心境皆強。互相增益。由此不同總緣及第八。為顯此義。此論文云。緣彼執我。即繫屬彼。名所繫。有餘問答。不要不取也)。基云。八非能繫。七非所繫。相從相屬是此繫義。或彼諸地諸煩惱縛者。此意為自相應四惑之所繫也。相應縛故。測云。第六七識。俱惑所縛。</w:t>
      </w:r>
    </w:p>
    <w:p>
      <w:r>
        <w:rPr>
          <w:b/>
        </w:rPr>
        <w:t>한국어 번역</w:t>
      </w:r>
    </w:p>
    <w:p>
      <w:pPr>
        <w:pStyle w:val="TranslationText"/>
      </w:pPr>
      <w:r>
        <w:t>술하여 말한다. 일곱째 단락은 아홉째인 계지문을 해석한다. 아뢰야식이 태어난 지(地)에 따라 계박된다. 『유가사지론』 제63권과 『현양성교론』 제19권이 모두 이와 같이 설하기 때문이다. ‘그것을 연하여 아(我)라고 집착하므로 곧 그것에 계박된다’고 한 것에 대해, 기가 말한다. 이것은 이미 구생의 별연 아견이므로 다른 지를 자기의 아라고 집착하지 않는다. 그러므로 제7식이 종자를 연하지 않음을 알 수 있다. 색 등의 상분은 다른 지에도 통하기 때문이다. 제8식은 비록 두루 연하지만 자타의 이해를 짓지 않는다. 제7식은 아라는 이해를 짓기 때문에 다른 지를 연하지 않는다. (이 인은 아직 다하지 않았다. 총연아견은 비록 아라는 이해를 지으면서도 다른 지를 연하기 때문이다. 그러나 총연견이 다른 지를 연하는 것은 오직 다른 지의 종자가 뒤의 현행을 잠재적으로 내고, 자기의 현행과 합쳐 자기의 아로 삼는 경우이다. 제8식은 그렇지 않다. 전체를 하나의 [4]〔자기〕 아라고 계탁하지 않기 때문에 다른 지를 두루 연한다. 아소견과 같이 여러 지를 방해 없이 연하며, 서로 다른 지의 현행법을 연하기 때문이다.) 『추요』에서 [1] 난문한다. 소연이 한 지에 계박되면 능연의 계박도 경계를 따라야 한다. 소연이 아홉 지에 계박되면 능연의 계박도 아홉 지에 통해야 한다. 총연아견 등과 같은 경우이다. 답한다. 현행을 경계로 삼는 경우에는 그것이 친근하므로 능연은 그에 따라 계박된다. 종자 등의 경계는 흐릿하고 잠재적이므로 [2] 능연의 계박은 그것을 따르지 않는다. (이 답은 다음과 같이 말해야 한다. 첫째, 현행을 연한다. 둘째, 자기의 아로 삼는다. 마음과 경계가 모두 강하여 서로 증익하기 때문이다. 이 때문에 총연 및 제8식과 다르다. 이 뜻을 드러내기 위하여 이 논문에서 ‘그것을 연하여 아라고 집착하므로 곧 그것에 계박된다. 이를 소계라 한다’고 하였다. 나머지 문답은 요긴하지 않아 취하지 않는다.) 기가 말한다. 제8식은 능계가 아니고 제7식은 소계가 아니다. 서로 따르고 서로 소속되는 것이 여기서 말하는 ‘계박’의 뜻이다. 혹은 ‘그 여러 지의 여러 번뇌에 속박된다’고 한 것은 이 말나가 자기와 상응하는 네 번뇌에 계박된다는 뜻이다. 상응박이기 때문이다. 측이 말한다. 제6식과 제7식은 모두 번뇌에 속박된다.</w:t>
      </w:r>
    </w:p>
    <w:p>
      <w:pPr>
        <w:pStyle w:val="Heading2"/>
      </w:pPr>
      <w:r>
        <w:t>문단 0599  ·  [0078a08]</w:t>
      </w:r>
    </w:p>
    <w:p>
      <w:r>
        <w:rPr>
          <w:b/>
        </w:rPr>
        <w:t>원문</w:t>
      </w:r>
    </w:p>
    <w:p>
      <w:pPr>
        <w:pStyle w:val="SourceText"/>
      </w:pPr>
      <w:r>
        <w:t>[0078a08] 此染汙意(至)不別說之。</w:t>
      </w:r>
    </w:p>
    <w:p>
      <w:r>
        <w:rPr>
          <w:b/>
        </w:rPr>
        <w:t>한국어 번역</w:t>
      </w:r>
    </w:p>
    <w:p>
      <w:pPr>
        <w:pStyle w:val="TranslationText"/>
      </w:pPr>
      <w:r>
        <w:t>이 염오의 말나는 (중략) 따로 설하지 않는다.</w:t>
      </w:r>
    </w:p>
    <w:p>
      <w:pPr>
        <w:pStyle w:val="Heading2"/>
      </w:pPr>
      <w:r>
        <w:t>문단 0600  ·  [0078a09]</w:t>
      </w:r>
    </w:p>
    <w:p>
      <w:r>
        <w:rPr>
          <w:b/>
        </w:rPr>
        <w:t>원문</w:t>
      </w:r>
    </w:p>
    <w:p>
      <w:pPr>
        <w:pStyle w:val="SourceText"/>
      </w:pPr>
      <w:r>
        <w:t>[0078a09] 述曰。第八段釋第十伏斷門。於中有二。正釋頌故。決擇義故。此初也。言真無我解違我執故者。真二空解違生法執。故二末那隨應滅也。何故乃至羅漢不滅。故論解云。非見斷等。基云。三界相望。雖有九品。相唯地地最下品故。第九品攝。各極細故。同障無學。一時頓斷。名勢力等。測云。九地各有九品(證存初解。地地[3]〔唯〕一品)。</w:t>
      </w:r>
    </w:p>
    <w:p>
      <w:r>
        <w:rPr>
          <w:b/>
        </w:rPr>
        <w:t>한국어 번역</w:t>
      </w:r>
    </w:p>
    <w:p>
      <w:pPr>
        <w:pStyle w:val="TranslationText"/>
      </w:pPr>
      <w:r>
        <w:t>술하여 말한다. 여덟째 단락은 열째인 복단문을 해석한다. 그 가운데 둘이 있다. 게송을 바로 해석하는 것과 뜻을 결택하는 것이다. 이것은 첫째이다. ‘진실한 무아의 이해가 아집과 어긋나기 때문’이라고 한 것은 진실한 이공의 이해가 생집과 법집에 어긋난다는 뜻이다. 그러므로 두 말나는 경우에 따라 소멸한다. 어찌하여 아라한에 이르기까지 소멸하지 않는가. 그러므로 『논』에서 해석하여 말한다. 견소단 등이 아니기 때문이다. 기가 말한다. 삼계의 서로 다른 것들을 비교하면 비록 아홉 품이 있지만 그 양상은 오직 지마다 최하품이므로 제9품에 포섭된다. 각각 극히 미세하기 때문이다. 모두 무학을 장애하므로 한때에 단번에 끊는다. 이를 세력이 같다고 한다. 측이 말한다. 아홉 지마다 각각 아홉 품이 있다. (증(證)은 첫 해석을 취한다. 지마다 [3]〔오직〕 한 품이다.)</w:t>
      </w:r>
    </w:p>
    <w:p>
      <w:pPr>
        <w:pStyle w:val="Heading2"/>
      </w:pPr>
      <w:r>
        <w:t>문단 0601  ·  [0078a16]</w:t>
      </w:r>
    </w:p>
    <w:p>
      <w:r>
        <w:rPr>
          <w:b/>
        </w:rPr>
        <w:t>원문</w:t>
      </w:r>
    </w:p>
    <w:p>
      <w:pPr>
        <w:pStyle w:val="SourceText"/>
      </w:pPr>
      <w:r>
        <w:t>[0078a16] 此中有義(至)雜染依故。</w:t>
      </w:r>
    </w:p>
    <w:p>
      <w:r>
        <w:rPr>
          <w:b/>
        </w:rPr>
        <w:t>한국어 번역</w:t>
      </w:r>
    </w:p>
    <w:p>
      <w:pPr>
        <w:pStyle w:val="TranslationText"/>
      </w:pPr>
      <w:r>
        <w:t>여기에서 어떤 견해는 (중략) 잡염의 의지이기 때문이다.</w:t>
      </w:r>
    </w:p>
    <w:p>
      <w:pPr>
        <w:pStyle w:val="Heading2"/>
      </w:pPr>
      <w:r>
        <w:t>문단 0602  ·  [0078a17]</w:t>
      </w:r>
    </w:p>
    <w:p>
      <w:r>
        <w:rPr>
          <w:b/>
        </w:rPr>
        <w:t>원문</w:t>
      </w:r>
    </w:p>
    <w:p>
      <w:pPr>
        <w:pStyle w:val="SourceText"/>
      </w:pPr>
      <w:r>
        <w:t>[0078a17] 述曰。第二決擇中有二義。此初。基云。安慧等義執無法執。及淨第七三位無體故。</w:t>
      </w:r>
    </w:p>
    <w:p>
      <w:r>
        <w:rPr>
          <w:b/>
        </w:rPr>
        <w:t>한국어 번역</w:t>
      </w:r>
    </w:p>
    <w:p>
      <w:pPr>
        <w:pStyle w:val="TranslationText"/>
      </w:pPr>
      <w:r>
        <w:t>술하여 말한다. 둘째 결택 가운데 두 견해가 있다. 이것은 첫째이다. 기가 말한다. 안혜 등의 뜻에서는 법집을 인정하지 않고 또 청정한 제7식은 세 지위에서 자체가 없다고 한다.</w:t>
      </w:r>
    </w:p>
    <w:p>
      <w:pPr>
        <w:pStyle w:val="Heading2"/>
      </w:pPr>
      <w:r>
        <w:t>문단 0603  ·  [0078a19]</w:t>
      </w:r>
    </w:p>
    <w:p>
      <w:r>
        <w:rPr>
          <w:b/>
        </w:rPr>
        <w:t>원문</w:t>
      </w:r>
    </w:p>
    <w:p>
      <w:pPr>
        <w:pStyle w:val="SourceText"/>
      </w:pPr>
      <w:r>
        <w:t>[0078a19] 有義(至)此亦應爾。</w:t>
      </w:r>
    </w:p>
    <w:p>
      <w:r>
        <w:rPr>
          <w:b/>
        </w:rPr>
        <w:t>한국어 번역</w:t>
      </w:r>
    </w:p>
    <w:p>
      <w:pPr>
        <w:pStyle w:val="TranslationText"/>
      </w:pPr>
      <w:r>
        <w:t>어떤 견해는 (중략) 이 또한 마땅히 그러하다.</w:t>
      </w:r>
    </w:p>
    <w:p>
      <w:pPr>
        <w:pStyle w:val="Heading2"/>
      </w:pPr>
      <w:r>
        <w:t>문단 0604  ·  [0078a20]</w:t>
      </w:r>
    </w:p>
    <w:p>
      <w:r>
        <w:rPr>
          <w:b/>
        </w:rPr>
        <w:t>원문</w:t>
      </w:r>
    </w:p>
    <w:p>
      <w:pPr>
        <w:pStyle w:val="SourceText"/>
      </w:pPr>
      <w:r>
        <w:t>[0078a20] 述曰。難陀護法等也。出世末那經說有故者。違教失也。如六十三。如世尊說。出世末那如云何建立。遠離顛倒思量能正思量故(基測云。解脫經也)。無染已下違失也。同意識故。淨應如染。或飜彼相應者。無我見。無貪慚。無痴。如次。平等行者。證真行也。許佛恒行如鏡智者。測云。任運相續理應爾故(不成共許因)。基云。佛地經中。說此智品佛位恒行。即汝共許許。佛恒故(勘)。又如未證補特伽羅等者。基疏且難。如凡夫等。未證人空。人執既恒行。二乘人等。未證法空。法執應恒行。為例均故。樞要量云。法執未證法空位應恒行。二執隨一攝故。由如生執因。有法自相相違。以無學聖道立為同法故(謂相違云。法執未證法空。應不恒行如無學及道染意)。測云。未起法空應有法執恒行。未起對治故。謂如我執(此量。假者以為有法。證云。喻有隨一所立不成。然應無過。謂同喻云。諸未起自對治道者。見有恒行。所治之執。如未證生空。有恒行我執也)。然安慧云。八識皆執。既有第八。相府極成。基云。故論轉破。非依第八。彼無慧故。言又諸論中以[4]五同法等者。瑜伽五十一。攝論第一。以五識為同法。證有第七為第六依。宗因俱有失者。總言第六。有有俱依。即一分違宗失故。若除聖道無學等識。立餘意識。有俱有依。六識攝故。因有不定。聖道意識無此依故。亦有法自相相違。應知又汝五識。應有無依。六識攝故。他比量也。</w:t>
      </w:r>
    </w:p>
    <w:p>
      <w:r>
        <w:rPr>
          <w:b/>
        </w:rPr>
        <w:t>한국어 번역</w:t>
      </w:r>
    </w:p>
    <w:p>
      <w:pPr>
        <w:pStyle w:val="TranslationText"/>
      </w:pPr>
      <w:r>
        <w:t>술하여 말한다. 난타와 호법 등의 견해이다. ‘출세간 말나를 경에서 설하였기 때문’이라는 것은 교설에 위배되는 허물이다. 『유가사지론』 제63권에서와 같다. 세존께서 말씀하신 바와 같이, 출세간 말나는 어떻게 성립되는가. 전도를 멀리 여의고 사량하여 능히 바르게 사량하기 때문이다. (기와 측은 『해탈경』이라고 한다.) ‘염오가 없다’ 이하에서는 허물에 어긋남을 밝힌다. 의식과 같기 때문이다. 청정한 것도 염오한 것과 같아야 한다. 혹은 ‘그 상응을 뒤집는다’고 한 것은 아견이 없고, 무탐과 참이 있으며, 무치가 있다는 뜻이다. 차례대로이다. ‘평등하게 행한다’는 것은 진리를 증득하는 행이다. 부처에게 항상 현행함을 인정하는 것은 경지(鏡智)와 같다는 뜻이다. 측이 말한다. 임운으로 상속되는 것은 이치상 마땅히 그러하기 때문이다. (양쪽이 함께 인정하는 인이 되지 못한다.) 기가 말한다. 『불지경』 가운데 이 지품이 불위에서 항상 현행한다고 설한다. 곧 너도 함께 인정하는 바를 인정한 것이다. 부처에게 항상 있기 때문이다. (검토할 것.) 또 ‘보특가라를 아직 증득하지 못한 경우 등과 같다’고 한 것에 대해, 기(基)의 소에서는 우선 난문한다. 범부 등과 같이 아직 인공을 증득하지 못하면 인집이 이미 항상 현행하니, 이승인 등도 아직 법공을 증득하지 못했으므로 법집이 마땅히 항상 현행해야 한다. 예가 균등하기 때문이다. 『추요』에서 비량을 세워 말한다. 법집은 법공을 아직 증득하지 못한 지위에서 마땅히 항상 현행해야 한다. 두 집착 가운데 하나에 포섭되기 때문이다. 마치 생집과 같다. 인에는 유법자상상위의 허물이 있다. 무학의 성도(聖道)를 동법으로 세웠기 때문이다. (곧 상위량에서 말하기를, ‘법집은 법공을 아직 증득하지 못한 때에도 마땅히 항상 현행하지 않아야 한다. 무학 및 도와 염오한 말나와 같기 때문이다’라고 한다.) 측이 말한다. 아직 법공을 일으키지 않은 때에는 법집이 항상 현행해야 한다. 아직 대치를 일으키지 않았기 때문이다. 마치 아집과 같다. (이 비량은 가자를 유법으로 삼는다. 증(證)이 말한다. 비유에 수일소립불성의 허물이 있다. 그러나 마땅히 허물이 없어야 한다. 곧 동유에서 ‘자기의 대치도를 아직 일으키지 않은 것들은 그 소치의 집착이 항상 현행함을 볼 수 있다. 생공을 아직 증득하지 못해 아집이 항상 현행하는 것과 같다’고 한다.) 그러나 안혜는 말한다. 여덟 식이 모두 집착한다고 한다. 이미 제8식이 있는데 상부가 극성이라면, 기가 말한다. 그러므로 논에서 돌려서 논파한다. 제8식에 의지하는 것은 아니다. 그것에는 혜가 없기 때문이다. ‘또 여러 논서에서 [4] 오식을 동법으로 삼는다’고 한 것은 『유가사지론』 제51권과 『섭대승론』 제1권에서 오식을 동법으로 삼아 제7식이 제6식의 의지가 됨을 증명하기 때문이다. 종과 인에 모두 허물이 있다고 한 것은 제6식을 총괄하여 말하면 구유의가 있다는 종 가운데 곧 일부가 종에 어긋나는 허물이 있기 때문이다. 만약 성도와 무학 등의 식을 제외하고 나머지 의식에 대해 구유의가 있다고 세우며, 육식에 포섭되기 때문이라고 하면, 인에 부정의 허물이 있다. 성도의 의식에는 이 의지가 없기 때문이다. 또한 유법자상상위의 허물이 있다. 또 그대의 오식도 알아야 한다. 마땅히 의지가 없어야 한다. 육식에 포섭되기 때문이다. 타비량이다.</w:t>
      </w:r>
    </w:p>
    <w:p>
      <w:pPr>
        <w:pStyle w:val="EditorialNote"/>
      </w:pPr>
      <w:r>
        <w:t>교감·번역 메모 | [이문 검토 필요] ‘由如生執因’의 ‘由如’는 문맥상 ‘猶如’ 계열 이문 가능성이 있으나 원문을 고치지 않았다.</w:t>
      </w:r>
    </w:p>
    <w:p>
      <w:pPr>
        <w:pStyle w:val="EditorialNote"/>
      </w:pPr>
      <w:r>
        <w:t>교감·번역 메모 | [판독·이문 검토 필요] ‘相府極成’은 문맥상 결합이 불안정하다. 현 TXT를 그대로 두고 직역에서 의미를 확정하지 않았다.</w:t>
      </w:r>
    </w:p>
    <w:p>
      <w:pPr>
        <w:pStyle w:val="Heading2"/>
      </w:pPr>
      <w:r>
        <w:t>문단 0605  ·  [0078b19]</w:t>
      </w:r>
    </w:p>
    <w:p>
      <w:r>
        <w:rPr>
          <w:b/>
        </w:rPr>
        <w:t>원문</w:t>
      </w:r>
    </w:p>
    <w:p>
      <w:pPr>
        <w:pStyle w:val="SourceText"/>
      </w:pPr>
      <w:r>
        <w:t>[0078b19] 此意差別(至)平等性智。</w:t>
      </w:r>
    </w:p>
    <w:p>
      <w:r>
        <w:rPr>
          <w:b/>
        </w:rPr>
        <w:t>한국어 번역</w:t>
      </w:r>
    </w:p>
    <w:p>
      <w:pPr>
        <w:pStyle w:val="TranslationText"/>
      </w:pPr>
      <w:r>
        <w:t>이 말나의 차별은 (중략) 평등성지이다.</w:t>
      </w:r>
    </w:p>
    <w:p>
      <w:pPr>
        <w:pStyle w:val="Heading2"/>
      </w:pPr>
      <w:r>
        <w:t>문단 0606  ·  [0078b20]</w:t>
      </w:r>
    </w:p>
    <w:p>
      <w:r>
        <w:rPr>
          <w:b/>
        </w:rPr>
        <w:t>원문</w:t>
      </w:r>
    </w:p>
    <w:p>
      <w:pPr>
        <w:pStyle w:val="SourceText"/>
      </w:pPr>
      <w:r>
        <w:t>[0078b20] 述曰。對論定已決擇差別。於中有二。略[5]故。此初也。異生相續者。恒時恒時義也。一類菩薩者。簡無學漸悟也。法空智果者。基云。無分別智名智。後智及滅定名果。智所引故。非人執心。不緣異熟。異熟位長。說法執緣。非法執心。不緣賴耶。賴耶短故。說人執緣見相相當。且作是說。言菩薩見道者。基云。一切菩薩見道。令必法空觀。入見道故。此非三心真見道義(彼宗初心有法執故。證云。護法三心不起法執。皆以法空之所引故)測意亦同。又解。中言亦通見道。以相見道。有情假緣智偏觀生空。法執起故。樞要同此(然今存初。下文唯取頓悟修道。唯起法執不言見道故)。言彼緣無垢異熟識等者。若菩薩智。測云有說隨能引智。同緣一境。隨他引故。故初四地別緣真俗。五地已上。容有双緣。有說。初地通緣。仁王經中。初地菩薩說双照故(基存初解。測取後義。其中得失[6]〔對〕法說)。樞要云。頗有菩薩意樂力故。從法空無分別。即入後得生空耶。或翻此不得。必前導故。如佛地論。等流之觀。同根本觀。此中基云。若遠等流。亦得易入。又解。總不得。唯除已自存。然佛地論等。據多分未自在(准無性論。亦自力轉[7]〔彼〕論記)。</w:t>
      </w:r>
    </w:p>
    <w:p>
      <w:r>
        <w:rPr>
          <w:b/>
        </w:rPr>
        <w:t>한국어 번역</w:t>
      </w:r>
    </w:p>
    <w:p>
      <w:pPr>
        <w:pStyle w:val="TranslationText"/>
      </w:pPr>
      <w:r>
        <w:t>술하여 말한다. 대론(對論)을 정한 뒤 차별을 결택한다. 그 가운데 둘이 있다. 간략히 [5] 설하는 것과 이것은 첫째이다. ‘이생의 상속’이라는 것은 항상, 항상이라는 뜻이다. ‘한 부류의 보살’이라는 것은 무학의 점오자를 가려낸다. ‘법공지의 과’라는 것에 대해 기가 말한다. 무분별지를 ‘지’라 하고, 후득지 및 멸정을 ‘과’라고 한다. 지에 의해 이끌리기 때문이다. 인집의 마음이 아니어도 이숙을 연하지 않는 것은 아니며, 이숙의 지위가 길기 때문에 법집이 그것을 연한다고 설한다. 법집의 마음이 아니어도 아뢰야를 연하지 않는 것은 아니며, 아뢰야의 지위가 짧기 때문에 인집이 견분과 상분이 서로 상응하여 그것을 연한다고 설한다. 우선 이렇게 설한 것이다. ‘보살의 견도’라고 한 것에 대해 기가 말한다. 모든 보살의 견도는 반드시 법공관으로 하여금 견도에 들어가게 하기 때문이다. 이는 삼심진견도의 뜻이 아니다. (그 종의 초심에는 법집이 있기 때문이다. 증(證)이 말한다. 호법의 삼심에서는 법집이 일어나지 않는다. 모두 법공에 의해 이끌리기 때문이다.) 측(測)의 뜻도 또한 같다. 또 다른 해석은 말한다. 그 가운데 말한 것도 견도에 통한다. 상견도에서는 유정이라는 가설을 연하는 지혜가 치우쳐 생공을 관하므로 법집이 일어나기 때문이다. 『추요』도 이와 같다. (그러나 지금은 첫 해석을 취한다. 아래 글에서 오직 돈오의 수도만 취해 오직 법집만 일어난다고 하고 견도를 말하지 않기 때문이다.) ‘그것이 무구이숙식 등을 연한다’고 한 것에 대해, 만약 보살의 지혜라면, 측(測)은 어떤 견해가 능히 이끄는 지혜를 따른다고 말한다. 같이 한 경계를 연하고 다른 것에 의해 이끌리기 때문이다. 그러므로 초지에서 사지까지는 진제와 속제를 각각 따로 연하고, 오지 이상에서는 두 가지를 함께 연하는 경우가 있을 수 있다. 어떤 이는 말한다. 초지부터 통틀어 연한다. 『인왕경』 가운데 초지 보살이 쌍조한다고 설하기 때문이다. (기(基)는 첫 해석을 취하고, 측(測)은 뒤의 뜻을 취한다. 그 득실은 [6]〔대〕법의 설명과 같다.) 『추요』에서 말한다. 보살에게 의요의 힘이 있어 법공의 무분별지에서 곧바로 후득의 생공으로 들어가는 경우가 있는가. 혹은 이를 뒤집어도 그렇게 할 수 없는가. 반드시 앞의 관이 인도하기 때문이다. 『불지론』과 같다. 등류의 관은 근본관과 같다. 이에 대해 기(基)가 말한다. 만약 멀리 떨어진 등류라면 또한 바꾸어 들어갈 수 있다. 또 다른 해석은 말한다. 모두 그렇게 할 수 없다. 오직 이미 스스로 보존한 경우를 제외한다. 그러나 『불지론』 등은 대체로 아직 자재하지 못한 경우에 근거한다. (『무성론』에 준하면 또한 자기 힘으로 전한다. [7]〔그〕 논의 기(記)를 보라.)</w:t>
      </w:r>
    </w:p>
    <w:p>
      <w:pPr>
        <w:pStyle w:val="EditorialNote"/>
      </w:pPr>
      <w:r>
        <w:t>교감·번역 메모 | [구문·이문 검토 필요] ‘唯除已自存’은 현 TXT만으로 구문 확정이 어렵다. 원문을 임의 보정하지 않았다.</w:t>
      </w:r>
    </w:p>
    <w:p>
      <w:pPr>
        <w:pStyle w:val="Heading2"/>
      </w:pPr>
      <w:r>
        <w:t>문단 0607  ·  [0078c15]</w:t>
      </w:r>
    </w:p>
    <w:p>
      <w:r>
        <w:rPr>
          <w:b/>
        </w:rPr>
        <w:t>원문</w:t>
      </w:r>
    </w:p>
    <w:p>
      <w:pPr>
        <w:pStyle w:val="SourceText"/>
      </w:pPr>
      <w:r>
        <w:t>[0078c15] 補特伽羅(至)此亦應爾。</w:t>
      </w:r>
    </w:p>
    <w:p>
      <w:r>
        <w:rPr>
          <w:b/>
        </w:rPr>
        <w:t>한국어 번역</w:t>
      </w:r>
    </w:p>
    <w:p>
      <w:pPr>
        <w:pStyle w:val="TranslationText"/>
      </w:pPr>
      <w:r>
        <w:t>보특가라는 (중략) 이 또한 마땅히 그러하다.</w:t>
      </w:r>
    </w:p>
    <w:p>
      <w:pPr>
        <w:pStyle w:val="Heading2"/>
      </w:pPr>
      <w:r>
        <w:t>문단 0608  ·  [0078c16]</w:t>
      </w:r>
    </w:p>
    <w:p>
      <w:r>
        <w:rPr>
          <w:b/>
        </w:rPr>
        <w:t>원문</w:t>
      </w:r>
    </w:p>
    <w:p>
      <w:pPr>
        <w:pStyle w:val="SourceText"/>
      </w:pPr>
      <w:r>
        <w:t>[0078c16] 述曰。第二廣釋有二。此廣人執末那。我執必依法執而起者。如六十五引經頌言。執法自在故。執我性而轉。測云。迷杌如法執。謂人喻我執(且喻本末。迷喻法執。執喻人執。人執實各具迷執)。三藏云。如起我執必依法執。亦證法空必帶生空。故下第十五生空觀品。若非有漏。或無心時。皆容現起。既不除獨法空時故。觀云。有獨法空。但此位中容起生空。故論不除。量云。法空有時別起。二空智中隨一攝故。如生空智。證云。三藏為正。有教理故。相違決云。法必帶生空。深必證淺故。如双證位(今謂此因隨一不成。遠宗為因量不成故。今敵法空。必不獨行。最深最淺。智執二中隨一攝故。猶如生執)。言同依一慧者。基云。我法用別。慧體是一。同一種生。於理無違。如一眼識。隨境用多。然今二執。非非是二是無一心中。於二境起二行執故。問。前云疑於理印於事。豈非一心行二境。解云。彼非執故。執即推求以堅着故(彼不正義。如前已破。不應將彼於此為難)。觀問。二執體境同。二執一心起。尋伺體境一。二得一心生。答。二執相順一心起。彼麤細違不並生(相順者。彼自解云。障道用等。非也。勿與分別障俱。尋伺同障見道。一心俱故。又難一心法細人麤。彼亦相違。應不俱故。今謂二執於一境上。各取似我法。似別相。別相異故。如受想俱。尋伺不然。所行名等義無別故。由如二受一心不並)範云。同體二執。熏成兩種。斷前後故。後生果時。二種共生。如一眼識。多用熏多。後時多種共生一識(證存此解。今謂不然。見用雖多。倚用熏一。不爾。便違佛地論云。體雖無二而用有別。由此熏生一種子體。是以今存基師同種)。寂云。有云。六七識中別有獨起所知障種。生空智時。七從彼生。此釋大謬。佛地唯識皆言體一。用分為二。前後斷故。所知亦以法愛恚等煩惱各說。若離煩惱別有獨行所知障者。百法何攝。諸教皆說煩惱皆以所知為依。證存此言。若有別起。何心相應。定非善心無覆無記。若惡有覆。知必同體。故此論云。三地所斷。名欲貪愚。彼昔多與欲貪俱故。又七識內。或多或少。如煩惱故(問數論冥性勝論德等別體非我。彼如何通。答計為我所。故亦同體)。今謂第七識俱。應如所說。由生空智伏一分故。第六意識無獨起者。理教相違。如金剛般若云。若取法相。即著我人眾生壽者。無著釋曰。但法及非法想轉時。非我等想及依止不轉故。然於我想中隨眠不斷故。即為有我取。解云。法但想時。我想及以所依煩惱有不轉故。明知亦有獨頭法執。增減法執[1]名法非法。意識俱故。然行相似煩惱名。說。由此隨彼百法所攝。雖說煩惱必依所知。不說所知必常煩惱。所依得離能依有故。證助亦非。論既別說異熟生心。若望菩薩。有覆所攝。何苦尋求此相應心。又云。昔多與欲貪俱。影顯少有別體之障。又說多少如煩惱者。顯貪恚等法數少。非必體同。無相違失。</w:t>
      </w:r>
    </w:p>
    <w:p>
      <w:r>
        <w:rPr>
          <w:b/>
        </w:rPr>
        <w:t>한국어 번역</w:t>
      </w:r>
    </w:p>
    <w:p>
      <w:pPr>
        <w:pStyle w:val="TranslationText"/>
      </w:pPr>
      <w:r>
        <w:t>술하여 말한다. 둘째의 자세한 해석에는 둘이 있다. 이는 아집의 말나를 자세히 해석한 것이다. 아집은 반드시 법집에 의지하여 일어난다는 것은 『유가사지론』 제65권에서 인용한 경의 게송에서 말한 바와 같다. 법을 자재하게 집착하기 때문에 아의 성품을 집착하며 전한다. 측이 말한다. 말뚝을 미혹하는 것은 법집과 같고, 사람이라 여기는 것은 아집에 비유한다. (우선 근본과 말단을 비유한 것이다. 미혹은 법집에 비유하고, 집착은 인집에 비유한다. 실제의 인집은 각각 미혹과 집착을 모두 갖춘다.) 삼장이 말한다. 아집이 일어나면 반드시 법집에 의지하는 것과 같이, 또한 법공을 증득하면 반드시 생공을 겸함을 증명한다. 그러므로 아래 제15의 생공관품에서 유루가 아니거나 혹은 무심의 때가 아니면 모두 현행할 수 있다고 한다. 이미 오직 법공만 있는 때를 제외하지 않았기 때문이다. 관이 말한다. 법공만 홀로 있는 경우도 있다. 다만 이 지위 가운데 생공이 일어날 수 있으므로 논에서 제외하지 않은 것이다. 비량을 세워 말한다. 법공은 어떤 때에는 따로 일어난다. 이공지 가운데 하나에 포섭되기 때문이다. 생공지와 같다. 증이 말한다. 삼장의 설이 바르다. 교와 이치가 있기 때문이다. 상위결정을 세워 말한다. 법공은 반드시 생공을 겸한다. 깊은 것을 증득하면 반드시 얕은 것도 증득하기 때문이다. 두 가지를 함께 증득하는 지위와 같다. (지금 생각하건대, 이 인은 수일불성이다. 먼 종을 인으로 삼으면 비량이 성립하지 않기 때문이다. 지금의 적대량은 ‘법공은 반드시 홀로 행하지 않는다. 가장 깊고 가장 얕은 지혜와 집착의 둘 가운데 하나에 포섭되기 때문이다. 마치 생집과 같다’고 해야 한다.) ‘한 혜에 함께 의지한다’고 한 것에 대해 기가 말한다. 아와 법의 작용은 다르지만 혜의 체는 하나이다. 같은 하나의 종자에서 생긴다. 이치에 어긋남이 없다. 하나의 안식이 경계를 따라 작용이 많은 것과 같다. 그러나 지금의 두 집착은 둘이 아닌 것도 아니고, 하나의 마음 안에서 둘인 것도 아니다. 두 경계에 대해 두 행상의 집착을 일으키기 때문이다. 묻는다. 앞에서 의심은 이치에 대해 인가하고 사태에 대해서도 인가한다고 하였으니, 어찌 한 마음이 두 경계를 행하는 것이 아니겠는가. 해석하여 말한다. 그것은 집착이 아니기 때문이다. 집착은 곧 추구하여 굳게 붙드는 것이기 때문이다. (그것은 바르지 않은 뜻으로서 앞에서 이미 논파하였다. 마땅히 그것을 가져와 여기에서 난문해서는 안 된다.) 관(觀)이 묻는다. 두 집착은 체와 경계가 같아도 한 마음에서 두 집착이 일어나는데, 심과 사도 체와 경계가 하나이니 둘이 한 마음에서 생길 수 있어야 하지 않는가. 답한다. 두 집착은 서로 순응하므로 한 마음에서 일어난다. 저 심과 사는 거칠고 미세함이 서로 어긋나 함께 생기지 않는다. (서로 순응한다는 것에 대해 저 사람은 스스로 ‘도를 장애하는 작용 등이 같다’고 해석한다. 그렇지 않다. 그렇다면 분별장과 함께하지 말아야 한다. 심과 사는 함께 견도를 장애하지만 한 마음에서 함께하기 때문이다. 또 한 마음의 법집은 미세하고 인집은 거칠어 서로 어긋나므로 함께하지 않아야 한다는 난문이 생긴다. 지금 생각하건대, 두 집착은 한 경계 위에서 각각 아와 법을 닮은 서로 다른 상을 취한다. 별상이 다르기 때문에 수와 상이 함께하는 것과 같다. 심과 사는 그렇지 않아 행하는 명과 의가 다르지 않기 때문이다. 마치 두 수가 한 마음에 함께하지 않는 것과 같다.) 범(範)이 말한다. 한 체인 두 집착이 훈습하여 두 종자를 이룬다. 끊는 시기가 앞뒤로 다르기 때문이다. 뒤에 과가 생길 때에는 두 종자가 함께 하나의 과를 낳는다. 하나의 안식이 여러 작용으로 여러 종자를 훈습하고 뒤에 여러 종자가 함께 하나의 식을 낳는 것과 같다. (증(證)은 이 해석을 취한다. 지금 생각하건대 그렇지 않다. 견분의 작용이 비록 많아도 주된 작용에 의지하여 하나를 훈습한다. 그렇지 않으면 『불지론』에서 ‘체는 비록 둘이 아니지만 작용은 구별된다. 이 때문에 하나의 종자체를 훈생한다’고 한 것에 어긋난다. 그러므로 지금은 기사의 동일 종자설을 취한다.) 적이 말한다. 어떤 이는 말한다. 제6식과 제7식 가운데 따로 홀로 일어나는 소지장 종자가 있고, 생공지 때 제7식이 그것을 따라 생긴다고 한다. 이 해석은 크게 잘못되었다. 『불지론』과 『유식론』은 모두 체는 하나라고 말하고 작용을 나누어 둘로 삼는다고 하기 때문이다. 앞뒤로 끊기기 때문이다. 소지장도 법애·법에 대한 성냄 등의 번뇌를 따라 각각 설한다. 만약 번뇌를 떠나 따로 홀로 현행하는 소지장이 있다면, 백법 가운데 어디에 포섭되겠는가. 여러 교설은 모두 번뇌가 반드시 소지장을 의지한다고 설한다. 증(證)은 이 말을 취한다. 만약 따로 일어나는 것이 있다면 어떤 마음과 상응하는가. 결코 선심이나 무부무기는 아니다. 만약 악이나 유부라면 반드시 체가 같음을 알 수 있다. 그러므로 이 논에서 말한다. 삼지에서 끊는 것을 욕탐우라고 이름하는 것은 그것이 옛날 욕탐과 많이 함께했기 때문이다. 또 제7식 안에서는 혹 많기도 하고 혹 적기도 한데, 번뇌와 같기 때문이다. (묻는다. 수론의 명성과 승론의 덕 등은 별체이고 아가 아닌데, 그것은 어떻게 통하는가. 답한다. 아소라고 계탁하기 때문에 또한 체가 같다.) 지금 생각하건대 제7식과 함께하는 것은 마땅히 위에서 설한 것과 같다. 생공지로 일부를 조복하기 때문이다. 그러나 제6의식에 홀로 일어나는 것이 없다고 하면 이치와 교설에 어긋난다. 『금강반야경』에서 말한 것과 같다. 만약 법상을 취하면 곧 아·인·중생·수자에 집착한다. 무착이 해석하여 말한다. 오직 법상과 비법상만 전할 때에는 아 등의 상과 그 의지가 전하지 않기 때문이다. 그러나 아상 가운데 수면이 끊어지지 않았기 때문에 곧 아에 대한 취가 있게 된다. 해석하여 말한다. 오직 법상만 있을 때에는 아상과 그 소의인 번뇌는 현행하지 않기 때문이다. 그러므로 또한 독두법집이 있음을 분명히 알 수 있다. 증익과 손감의 법집을 [1] 법·비법이라고 이름한다. 의식과 함께하기 때문이다. 그러나 행상이 번뇌와 비슷하므로 번뇌의 이름을 빌려 설한다. 그러므로 그것에 따라 백법에 포섭된다. 비록 번뇌가 반드시 소지장에 의지한다고 설하지만, 소지장이 반드시 항상 번뇌와 함께한다고 설한 것은 아니다. 소의는 능의를 떠나서도 있을 수 있기 때문이다. 증(證)의 보조 설명 또한 옳지 않다. 논에서 이미 이숙생심을 따로 설했으니, 보살을 기준으로 하면 유부에 포섭된다. 어찌 애써 이와 상응하는 마음을 찾겠는가. 또 말한다. 옛날 욕탐과 많이 함께했다고 한 것은 반대로 적게나마 별체인 장애도 있음을 드러낸다. 또 많고 적음이 번뇌와 같다고 설한 것은 탐·에 등의 법수가 적음을 드러내는 것이지, 반드시 체가 같다는 뜻은 아니다. 서로 어긋나는 허물이 없다.</w:t>
      </w:r>
    </w:p>
    <w:p>
      <w:pPr>
        <w:pStyle w:val="EditorialNote"/>
      </w:pPr>
      <w:r>
        <w:t>교감·번역 메모 | [구문 불확실] ‘非非是二是無一心中’은 문장 결합이 불안정하다. 원문 순서를 유지한 채 최소한으로 직역하였다.</w:t>
      </w:r>
    </w:p>
    <w:p>
      <w:pPr>
        <w:pStyle w:val="EditorialNote"/>
      </w:pPr>
      <w:r>
        <w:t>교감·번역 메모 | [이문 검토 필요] ‘倚用熏一’의 ‘倚用’은 문맥상 이문 가능성이 있으나 현 TXT를 수정하지 않았다.</w:t>
      </w:r>
    </w:p>
    <w:p>
      <w:pPr>
        <w:pStyle w:val="Heading2"/>
      </w:pPr>
      <w:r>
        <w:t>문단 0609  ·  [0079b11]</w:t>
      </w:r>
    </w:p>
    <w:p>
      <w:r>
        <w:rPr>
          <w:b/>
        </w:rPr>
        <w:t>원문</w:t>
      </w:r>
    </w:p>
    <w:p>
      <w:pPr>
        <w:pStyle w:val="SourceText"/>
      </w:pPr>
      <w:r>
        <w:t>[0079b11] 二乘有學(至)皆入此攝。</w:t>
      </w:r>
    </w:p>
    <w:p>
      <w:r>
        <w:rPr>
          <w:b/>
        </w:rPr>
        <w:t>한국어 번역</w:t>
      </w:r>
    </w:p>
    <w:p>
      <w:pPr>
        <w:pStyle w:val="TranslationText"/>
      </w:pPr>
      <w:r>
        <w:t>이승의 유학은 (중략) 모두 여기에 포섭된다.</w:t>
      </w:r>
    </w:p>
    <w:p>
      <w:pPr>
        <w:pStyle w:val="Heading2"/>
      </w:pPr>
      <w:r>
        <w:t>문단 0610  ·  [0079b12]</w:t>
      </w:r>
    </w:p>
    <w:p>
      <w:r>
        <w:rPr>
          <w:b/>
        </w:rPr>
        <w:t>원문</w:t>
      </w:r>
    </w:p>
    <w:p>
      <w:pPr>
        <w:pStyle w:val="SourceText"/>
      </w:pPr>
      <w:r>
        <w:t>[0079b12] 述曰。第二廣法執末那。頓悟既唯於修道起。生空智果。明智見道。後得智中安立等行。但法空果。遍緣之用。彼真見道。雖帶生空。法空智攝。引相道故。唯有所依所知障者。既言所依。明知本來二執同體。隨用舉體二障攝故。但由聖道伏一分勢。約意識俱。佛地論云。八地已上無法執也。於二乘等名不染者。等取菩薩生空智品。及諸異生人天善品。然大菩提一切所障。故望菩薩二障皆染。觀云。六識不善煩惱所依。若望菩薩通惡有覆。若望二乘還異熟生(非也。彼不能感苦異熟故)。樞要云。不善心中。亦唯無記。證存此義。問。惡有覆許俱。善無覆應爾。答。彼同有所障。惡有覆同體。無覆無修斷。與善無同體。問無姓無所障。二障俱無覆。若言畢竟障。二乘所知然。證解云。有性據可得。不得說名障。無性約畢竟。不得故名障(今謂不然。菩薩法執望法空染。望自生空猶名不染。何妨趣寂身中法執望生空品。雖名不染。望自法空。名畢竟染。小此無性二障隨應名畢竟障。自品二智名染有覆。望餘不染)。言此名通故者。三緣不攝。皆入增上。三無記不攝。皆入異熟生。</w:t>
      </w:r>
    </w:p>
    <w:p>
      <w:r>
        <w:rPr>
          <w:b/>
        </w:rPr>
        <w:t>한국어 번역</w:t>
      </w:r>
    </w:p>
    <w:p>
      <w:pPr>
        <w:pStyle w:val="TranslationText"/>
      </w:pPr>
      <w:r>
        <w:t>술하여 말한다. 둘째는 법집의 말나를 자세히 해석한다. 돈오자는 이미 오직 수도에서 일어나며, 생공지의 과와 명지의 견도와 후득지 가운데 안립 등의 행은 다만 법공지의 과이다. 두루 연하는 작용이기 때문이다. 그 진견도는 비록 생공을 겸하지만 법공지에 포섭된다. 상견도를 이끌기 때문이다. ‘오직 소의인 소지장이 있다’고 한 것은, 이미 ‘소의’라고 말했으므로 본래 두 집착의 체가 같음을 분명히 알 수 있다. 작용에 따라 체를 들어 두 장애에 포섭하기 때문이다. 다만 성도에 의해 그 세력의 일부가 조복된다. 의식과 함께하는 것을 기준으로 한다. 『불지론』에서 말한다. 팔지 이상에는 법집이 없다. 이승 등에게 ‘불염’이라고 이름하는 것은 ‘등’은 보살의 생공지품을 포함하고, 여러 이생의 인간·천상의 선품까지 포함한다. 그러나 대보리는 모든 것에 의해 장애되므로 보살을 기준으로 하면 두 장애가 모두 염오이다. 관이 말한다. 육식의 불선한 번뇌를 소의로 삼는 것은 보살을 기준으로 하면 악과 유부에 통하고, 이승을 기준으로 하면 다시 이숙생이다. (그렇지 않다. 그것은 괴로운 이숙을 초감할 수 없기 때문이다.) 『추요』에서 말한다. 불선심 가운데에서도 또한 오직 무기이다. 증(證)은 이 뜻을 취한다. 묻는다. 악과 유부가 함께함을 허락한다면 선과 무부도 마땅히 그러해야 한다. 답한다. 저 악과 유부는 함께 장애하는 바가 있고 악과 유부는 체가 같지만, 무부에는 수소단이 없으므로 선과는 체가 같지 않다. 묻는다. 무성에게는 장애되는 바가 없으니 두 장애가 모두 무부여야 하는가. 만약 끝내 장애한다고 말한다면, 이승의 소지장도 그러하다. 증(證)이 해석하여 말한다. 유성은 얻을 수 있음을 기준으로 하므로 장애라고 이름할 수 없고, 무성은 끝내 얻지 못함을 기준으로 하므로 장애라고 이름한다. (지금 생각하건대 그렇지 않다. 보살의 법집은 법공을 기준으로 하면 염오이지만 자기의 생공을 기준으로 하면 오히려 불염이라 한다. 어찌 취적의 몸 가운데 법집도 생공품을 기준으로 하면 불염이라 하면서 자기의 법공을 기준으로 하면 끝내 염오라고 하지 못하겠는가. 이와 같이 무성의 두 장애도 경우에 따라 끝내의 장애라 하고, 자기 품의 두 지혜를 기준으로 하면 염오·유부라 하며, 나머지를 기준으로 하면 불염이라 한다.) ‘이 이름은 통하기 때문’이라고 한 것은 세 연에 포섭되지 않는 것은 모두 증상연에 들어가고, 세 가지 무기에 포섭되지 않는 것은 모두 이숙생에 들어간다는 뜻이다.</w:t>
      </w:r>
    </w:p>
    <w:p>
      <w:pPr>
        <w:pStyle w:val="Heading2"/>
      </w:pPr>
      <w:r>
        <w:t>문단 0611  ·  [0079c06]</w:t>
      </w:r>
    </w:p>
    <w:p>
      <w:r>
        <w:rPr>
          <w:b/>
        </w:rPr>
        <w:t>원문</w:t>
      </w:r>
    </w:p>
    <w:p>
      <w:pPr>
        <w:pStyle w:val="SourceText"/>
      </w:pPr>
      <w:r>
        <w:t>[0079c06] 云何應知(至)故不繁述。</w:t>
      </w:r>
    </w:p>
    <w:p>
      <w:r>
        <w:rPr>
          <w:b/>
        </w:rPr>
        <w:t>한국어 번역</w:t>
      </w:r>
    </w:p>
    <w:p>
      <w:pPr>
        <w:pStyle w:val="TranslationText"/>
      </w:pPr>
      <w:r>
        <w:t>어떻게 알아야 하는가 (중략) 그러므로 번거롭게 서술하지 않는다.</w:t>
      </w:r>
    </w:p>
    <w:p>
      <w:pPr>
        <w:pStyle w:val="Heading2"/>
      </w:pPr>
      <w:r>
        <w:t>문단 0612  ·  [0079c07]</w:t>
      </w:r>
    </w:p>
    <w:p>
      <w:r>
        <w:rPr>
          <w:b/>
        </w:rPr>
        <w:t>원문</w:t>
      </w:r>
    </w:p>
    <w:p>
      <w:pPr>
        <w:pStyle w:val="SourceText"/>
      </w:pPr>
      <w:r>
        <w:t>[0079c07] 述曰。釋十門已。大段第二教理證成中。亦有二。此初教也。然初不共。後引共教。基云。小乘未來名心。過去是意。現在是識。然無別體。故今成別。解脫經者。共許教[2]之解脫者是零落義。不入四阿含別行故。範云。由道斷障令意解脫。此義名經。證云。後稍近文。若不入阿含名解脫者。天請問經等皆應名解脫經。既言恒時。小乘何通。基云。上座部等。別有細意識恒現行故。大眾經部等如常施食。非一切時。薩婆多云。非四或同時俱。前後俱。如常施食。從彼得解脫者。羅漢解脫道時。從金剛斷得。薩婆多計。或現雖斷。過未有體。故舉共許例過未無引。</w:t>
      </w:r>
    </w:p>
    <w:p>
      <w:r>
        <w:rPr>
          <w:b/>
        </w:rPr>
        <w:t>한국어 번역</w:t>
      </w:r>
    </w:p>
    <w:p>
      <w:pPr>
        <w:pStyle w:val="TranslationText"/>
      </w:pPr>
      <w:r>
        <w:t>술하여 말한다. 열 가지 문을 해석한 뒤, 큰 단락의 둘째인 교와 이치로 증명하여 성립시키는 가운데 또한 둘이 있다. 이는 첫째인 교증이다. 그러나 처음은 불공의 교이고, 뒤에서는 공교를 인용한다. 기가 말한다. 소승에서는 미래를 심이라 하고, 과거를 의라 하며, 현재를 식이라 한다. 그러나 별도의 체는 없다. 그러므로 지금은 별체임을 성립시킨다. 『해탈경』이라는 것은 공허된 교[2]의 ‘해탈’은 영락하여 떨어져 나갔다는 뜻이다. 사아함에 들어가지 않고 별도로 유행하기 때문이다. 범이 말한다. 도로써 장애를 끊어 의를 해탈하게 하므로 이 뜻을 ‘경’이라 이름한다. 증이 말한다. 뒤의 해석이 문맥에 조금 더 가깝다. 만약 아함에 들지 않는 것을 해탈이라고 한다면, 『천청문경』 등도 모두 『해탈경』이라 불러야 한다. 이미 ‘항상’이라고 말했으니, 소승에서는 어떻게 통하는가. 기가 말한다. 상좌부 등은 별도의 미세한 의식이 항상 현행한다고 한다. 대중부와 경부 등은 항상 음식을 베푸는 것과 같이 이해한다. 모든 때에 그러한 것은 아니다. 설일체유부는 말한다. 네 번뇌가 동시에 함께하는 것은 아니고 앞뒤로 함께한다. 항상 음식을 베푸는 것과 같다. ‘그것에서 해탈을 얻는다’고 한 것은 아라한의 해탈도 때에 금강도에서 끊어 얻는다는 뜻이다. 설일체유부의 견해에서는 번뇌의 현행은 비록 끊어졌지만 과거와 미래에는 체가 있다고 한다. 그러므로 함께 인정하는 예를 들어 과거·미래가 없다는 견해를 논파한다.</w:t>
      </w:r>
    </w:p>
    <w:p>
      <w:pPr>
        <w:pStyle w:val="EditorialNote"/>
      </w:pPr>
      <w:r>
        <w:t>교감·번역 메모 | [교감·구문 검토] ‘共許教[2]之解脫者是零落義’의 [2]는 편집기호이며 문장 구조도 다소 불안정하다. 원문을 그대로 보존하였다.</w:t>
      </w:r>
    </w:p>
    <w:p>
      <w:pPr>
        <w:pStyle w:val="Heading2"/>
      </w:pPr>
      <w:r>
        <w:t>문단 0613  ·  [0079c18]</w:t>
      </w:r>
    </w:p>
    <w:p>
      <w:r>
        <w:rPr>
          <w:b/>
        </w:rPr>
        <w:t>원문</w:t>
      </w:r>
    </w:p>
    <w:p>
      <w:pPr>
        <w:pStyle w:val="SourceText"/>
      </w:pPr>
      <w:r>
        <w:t>[0079c18] 已引聖(至)便無此失。</w:t>
      </w:r>
    </w:p>
    <w:p>
      <w:r>
        <w:rPr>
          <w:b/>
        </w:rPr>
        <w:t>한국어 번역</w:t>
      </w:r>
    </w:p>
    <w:p>
      <w:pPr>
        <w:pStyle w:val="TranslationText"/>
      </w:pPr>
      <w:r>
        <w:t>이미 성교를 인용하였다 (중략) 곧 이러한 허물이 없다.</w:t>
      </w:r>
    </w:p>
    <w:p>
      <w:pPr>
        <w:pStyle w:val="Heading2"/>
      </w:pPr>
      <w:r>
        <w:t>문단 0614  ·  [0079c19]</w:t>
      </w:r>
    </w:p>
    <w:p>
      <w:r>
        <w:rPr>
          <w:b/>
        </w:rPr>
        <w:t>원문</w:t>
      </w:r>
    </w:p>
    <w:p>
      <w:pPr>
        <w:pStyle w:val="SourceText"/>
      </w:pPr>
      <w:r>
        <w:t>[0079c19] 述曰。第二理證。以依隱經現出理故。於中有二。證故。結故。依攝大乘。略有六證。初中有二。正釋故。傍論故。此初也。真義三心無漏智也。曾無醒覺者。未起無漏故。善無記位應有無明。異生位故。如餘起時。言此應間斷者。無明應間斷。六識恒染故。</w:t>
      </w:r>
    </w:p>
    <w:p>
      <w:r>
        <w:rPr>
          <w:b/>
        </w:rPr>
        <w:t>한국어 번역</w:t>
      </w:r>
    </w:p>
    <w:p>
      <w:pPr>
        <w:pStyle w:val="TranslationText"/>
      </w:pPr>
      <w:r>
        <w:t>술하여 말한다. 둘째는 이치로 증명하는 것이다. 숨겨진 경에 의지하여 이치를 드러내기 때문이다. 그 가운데 둘이 있다. 증명하는 것과 결론짓는 것이다. 『섭대승론』에 의하면 간략히 여섯 가지 증명이 있다. 첫째 가운데 둘이 있다. 바로 해석하는 것과 곁가지로 논하는 것이다. 이것은 첫째이다. 진의의 삼심은 무루지이다. ‘일찍이 깨어난 적이 없다’는 것은 아직 무루를 일으키지 않았기 때문이다. 선과 무기의 지위에서도 마땅히 무명이 있어야 한다. 이생의 지위이기 때문이다. 나머지 때에 일어나는 것과 같다. ‘이것은 마땅히 끊어져야 한다’고 한 것은 무명이 마땅히 간단되어야 한다는 뜻이다. 육식이 항상 염오이기 때문이다.</w:t>
      </w:r>
    </w:p>
    <w:p>
      <w:pPr>
        <w:pStyle w:val="Heading2"/>
      </w:pPr>
      <w:r>
        <w:t>문단 0615  ·  [0079c24]</w:t>
      </w:r>
    </w:p>
    <w:p>
      <w:r>
        <w:rPr>
          <w:b/>
        </w:rPr>
        <w:t>원문</w:t>
      </w:r>
    </w:p>
    <w:p>
      <w:pPr>
        <w:pStyle w:val="SourceText"/>
      </w:pPr>
      <w:r>
        <w:t>[0079c24] 染意恒與(至)此彼俱有。</w:t>
      </w:r>
    </w:p>
    <w:p>
      <w:r>
        <w:rPr>
          <w:b/>
        </w:rPr>
        <w:t>한국어 번역</w:t>
      </w:r>
    </w:p>
    <w:p>
      <w:pPr>
        <w:pStyle w:val="TranslationText"/>
      </w:pPr>
      <w:r>
        <w:t>염오의 의는 항상 (중략) 이것과 저것이 함께 있다.</w:t>
      </w:r>
    </w:p>
    <w:p>
      <w:pPr>
        <w:pStyle w:val="Heading2"/>
      </w:pPr>
      <w:r>
        <w:t>문단 0616  ·  [0080a01]</w:t>
      </w:r>
    </w:p>
    <w:p>
      <w:r>
        <w:rPr>
          <w:b/>
        </w:rPr>
        <w:t>원문</w:t>
      </w:r>
    </w:p>
    <w:p>
      <w:pPr>
        <w:pStyle w:val="SourceText"/>
      </w:pPr>
      <w:r>
        <w:t>[0080a01] 述曰。第二傍論。依小乘宗。但隨惑俱方名不共。故作斯問。初義云。三是隨惑。基測云。此有二義。一云非二十攝。雜事說隨有多種故。即諸煩惱分位差別。二云。即二十攝。不正知為我見。憍為我慢。掉為我愛。無明一種是根本故。第二義中。純隨煩惱者。簡根本惑。亦名隨故。此三六十煩惱攝者。此見等三。顯揚等六。雜集等十。根本煩惱之所攝故。然惛迷門無明為主。主所依義。餘三非主。可名相應。由痴迷故。外難。互為主時應名不共。此難二解。基云。意識中有為主時故。非第七中三有主時。測一云。七俱見等假說為主。證存後曰。無始執我愛著路微。三亦主故。若為主時。應名不共(各有用勝。然如無明。迷之為主。許於執等見等為主。此答意也。雖有多釋。如是順文)。第三義中。有二復次。一雖七中四。餘識不無。然無明主獨得此名。餘非迷本。不名不共。二或許餘三。亦明不共。然對餘部。所許餘識獨行不共。且說無明(第二義意。四法相望。立不共名。此第三師。望六識品。立不共名)。瑜伽所說。皆意識俱。言是主者。非貪等俱。專迷於理。自為主起。言非主者。不與根本煩惱相應。雖名不共。自不為主。但隨忿等。主而起故。如契經者。緣起經也。</w:t>
      </w:r>
    </w:p>
    <w:p>
      <w:r>
        <w:rPr>
          <w:b/>
        </w:rPr>
        <w:t>한국어 번역</w:t>
      </w:r>
    </w:p>
    <w:p>
      <w:pPr>
        <w:pStyle w:val="TranslationText"/>
      </w:pPr>
      <w:r>
        <w:t>술하여 말한다. 둘째는 곁가지 논의이다. 소승의 종의에 의하면 오직 수혹과 함께해야 비로소 불공이라고 이름하므로 이러한 질문을 한다. 첫째 견해는 말한다. 세 가지는 수번뇌이다. 기와 측이 말한다. 여기에는 두 뜻이 있다. 첫째는 이십수번뇌에 포섭되지 않는다는 것이다. 『잡사』에서 수번뇌에 여러 종류가 있다고 설하기 때문이다. 곧 여러 번뇌의 분위 차별이다. 둘째 설은 말한다. 곧 이십수번뇌에 포섭된다. 부정지를 아견으로 삼고, 교를 아만으로 삼으며, 도거를 아애로 삼는다. 무명 하나만 근본번뇌이기 때문이다. 둘째 견해 가운데 ‘순수한 수번뇌’라는 것은 근본혹을 가려내는 말이다. 근본혹도 또한 ‘수’라고 이름하기 때문이다. ‘이 세 가지가 육십 번뇌에 포섭된다’고 한 것은 이 견 등의 세 가지가 『현양』 등의 여섯 번뇌와 『잡집』 등의 열 번뇌 등 근본번뇌에 포섭되기 때문이다. 그러나 혼미의 문에서는 무명이 주가 된다. 주된 소의라는 뜻이다. 나머지 셋은 주가 아니므로 상응이라고 이름할 수 있다. 치로 말미암아 미혹하기 때문이다. 외부에서 난문한다. 서로 주가 될 때에는 마땅히 불공이라고 이름해야 하지 않는가. 이 난문에는 두 해석이 있다. 기가 말한다. 의식 가운데에서는 주가 되는 때가 있기 때문이다. 제7식 가운데의 세 가지가 주가 되는 때를 말하는 것은 아니다. 측(測)의 한 해석은 말한다. 제7식과 함께하는 견 등을 가설하여 주라고 한다. 증(證)은 뒤의 해석을 취하며 말한다. 무시이래 아를 집착하고 애착하는 길이 미세하므로 세 가지 또한 주가 된다. 만약 주가 될 때라면 마땅히 불공이라고 이름해야 한다. (각각 뛰어난 작용이 있다. 그러나 무명은 미혹을 주된 작용으로 삼는 것과 같이, 집착 등의 때에는 견 등을 주라고 인정한다. 이것이 이 답의 뜻이다. 비록 여러 해석이 있지만 이와 같이 해석하는 것이 문맥에 순응한다.) 셋째 견해 가운데에는 두 가지 다시 설명하는 방식이 있다. 첫째, 비록 제7식 가운데 네 가지가 있지만 나머지 식에도 없는 것은 아니다. 그러나 무명만이 주가 되므로 홀로 이 이름을 얻는다. 나머지는 미혹의 근본이 아니어서 불공이라고 이름하지 않는다. 둘째, 혹은 나머지 세 가지도 또한 불공이라고 밝힐 수 있다고 인정한다. 그러나 다른 부파가 나머지 식에서 홀로 행하는 것을 불공이라고 인정하는 데 상대하여 우선 무명만 설한 것이다. (둘째 견해의 뜻은 네 법이 서로 상대하여 불공이라는 이름을 세우는 것이다. 이 셋째 논사는 육식품을 상대하여 불공이라는 이름을 세운다.) 『유가사지론』에서 설한 것은 모두 의식과 함께한다. ‘주가 된다’고 한 것은 탐 등과 함께하지 않고 오로지 이치에 미혹하여 스스로 주가 되어 일어난다는 뜻이다. ‘주가 아니다’라고 한 것은 근본번뇌와 상응하지 않더라도 비록 불공이라고 이름하지만 스스로 주가 되지는 않고 다만 분 등의 수번뇌를 따라 그것들이 주가 되어 일어나기 때문이다. ‘계경과 같다’고 한 것은 『연기경』을 말한다.</w:t>
      </w:r>
    </w:p>
    <w:p>
      <w:pPr>
        <w:pStyle w:val="EditorialNote"/>
      </w:pPr>
      <w:r>
        <w:t>교감·번역 메모 | [판독·이문 검토 필요] ‘愛著路微’의 ‘路微’는 현 TXT만으로 확정하기 어렵다. 원문을 교정하지 않고 문맥에 맞추어 최소한으로 옮겼다.</w:t>
      </w:r>
    </w:p>
    <w:p>
      <w:pPr>
        <w:pStyle w:val="Heading2"/>
      </w:pPr>
      <w:r>
        <w:t>문단 0617  ·  [0080a21]</w:t>
      </w:r>
    </w:p>
    <w:p>
      <w:r>
        <w:rPr>
          <w:b/>
        </w:rPr>
        <w:t>원문</w:t>
      </w:r>
    </w:p>
    <w:p>
      <w:pPr>
        <w:pStyle w:val="SourceText"/>
      </w:pPr>
      <w:r>
        <w:t>[0080a21] 又契經說(至)隨一攝故。</w:t>
      </w:r>
    </w:p>
    <w:p>
      <w:r>
        <w:rPr>
          <w:b/>
        </w:rPr>
        <w:t>한국어 번역</w:t>
      </w:r>
    </w:p>
    <w:p>
      <w:pPr>
        <w:pStyle w:val="TranslationText"/>
      </w:pPr>
      <w:r>
        <w:t>또 계경에서는 (중략) 어느 하나에 포섭되기 때문이다.</w:t>
      </w:r>
    </w:p>
    <w:p>
      <w:pPr>
        <w:pStyle w:val="Heading2"/>
      </w:pPr>
      <w:r>
        <w:t>문단 0618  ·  [0080a22]</w:t>
      </w:r>
    </w:p>
    <w:p>
      <w:r>
        <w:rPr>
          <w:b/>
        </w:rPr>
        <w:t>원문</w:t>
      </w:r>
    </w:p>
    <w:p>
      <w:pPr>
        <w:pStyle w:val="SourceText"/>
      </w:pPr>
      <w:r>
        <w:t>[0080a22] 述曰。六二緣經。第二證也。世親云。同法者。第六意識與五識身。有相似法。彼有五根。阿賴耶識。為俱有依。此五同法離染汙意。決定非有。基云。彼論似難大乘異師。許有第八而不許七(異師者誰。證云。一意識[1]〔菩薩〕也。如世云唯除第八。不簡第七。已信第八未信七故)。測云。二緣有二。一根境二。二通別根。此論無性依初共緣。世親依後(證云。伽五十一云。由阿賴耶。執受色根。五種識身依之而轉。世親依此成立第七。護法無性唯依經故)。初立意識必有增上。不共俱依。破有部等。唯等無間以為意根。然以五識為同喻故。[2]夜違意許七為六依。小乘作法差別違言。六不以七。為不共依。六隨一故。猶如五識。然彼若無[3]差別許所依。如陳那宗。自證無果得作此難。然有所存。亦違意許。唯等無間。肉團等依。故論返欲出彼相違。先別別破。後總立量。別破中云。不可說色為彼依者。測云。經部通取色香味觸。以為肉團。為俱有根。上座部云。四塵團內。有法處色。為俱有根。瞳內別有淨色。名眼等根。然七心界許皆是心。不可說色。意非色故。謂意內處。色外處故。又縱依色亦為內處。無二分別。違自宗也。以汝意識如五識故。次經部云。誰言五識有俱有根。許前五根境生後念識故。故論立云。彼必同時。如影依[4]牙。[＊]牙影同時(測釋喻爾)。基云。若說[5]身影亦必異時。即例極成心心所也。許思受等。與心俱故。證云還與彼法差別。極成意識(簡他不許他方佛識。及自不許後身菩薩不善意識)必有不共(簡自本識諸識共依)。顯自名處(簡肉心等。以色非意。非現意之色名處故)。等無間不攝(簡次第滅依。恐立已成故)。增上(簡因緣依)。生(簡染依義。通與諸識為染淨依。別與意識。為生依故。近相順故)。所依(簡命根等依非所依)極成六識一攝故。如眼等識(若相違過。何不直言意識不以唯等無間及肉團等為不共依。解云。若爾唯顯名有過失。不能兼說自勝有德。故通立宗。亦破他義也)。</w:t>
      </w:r>
    </w:p>
    <w:p>
      <w:r>
        <w:rPr>
          <w:b/>
        </w:rPr>
        <w:t>한국어 번역</w:t>
      </w:r>
    </w:p>
    <w:p>
      <w:pPr>
        <w:pStyle w:val="TranslationText"/>
      </w:pPr>
      <w:r>
        <w:t>술하여 말한다. 『육이연경』이다. 두 번째 증명이다. 세친이 말한다. ‘동법’이라는 것은 제6의식과 오식신이 서로 비슷한 법을 지닌다는 뜻이다. 저 오식에는 다섯 근이 있고, 아뢰야식이 구유의가 된다. 이 오식과 동법인 의식은 염오의를 떠나서는 결정코 존재할 수 없다. 기가 말한다. 저 논은 대승의 다른 논사를 힐난하는 듯하다. 제8식은 인정하면서 제7식은 인정하지 않는 이이다. (그 다른 논사가 누구인가. 증(證)이 말한다. 일의식[1]〔보살〕이다. 세친이 ‘오직 제8식을 제외한다’고 하고 제7식을 가려내지 않은 것과 같다. 이미 제8식은 믿었으나 제7식은 믿지 않았기 때문이다.) 측이 말한다. 두 연에는 두 가지가 있다. 첫째는 근과 경의 두 가지이고, 둘째는 통근과 별근이다. 이 논과 무성은 첫 번째 공통의 연에 의거하고, 세친은 뒤의 것에 의거한다. (증이 말한다. 『유가사지론』 제51권에서는 “아뢰야식이 색근을 집수하므로 오종식신이 그것에 의지하여 전한다”고 한다. 세친은 이에 의거하여 제7식을 성립시키고, 호법과 무성은 오직 경에 의거한다.) 처음에는 의식에 반드시 증상연이 있음을 세우니, 불공의 구유의이다. 유부 등을 논파한다. 그들은 오직 등무간만을 의근으로 삼기 때문이다. 그러나 오식을 동유로 삼기 때문에, [2]夜는 의도한 바인 제7식이 제6식의 의지가 된다는 뜻을 어긴다. 소승이 법차별상위의 허물을 들어 말한다. 제6식은 제7식을 불공의 소의로 삼지 않는다. 제6식 가운데 어느 하나이기 때문이다. 마치 오식과 같다. 그러나 저들이 만약 [3]차별하여 허용하는 소의가 없다면, 진나의 종과 같이 자증에는 과가 없으므로 이러한 힐난을 할 수 있다. 그러나 의도해 둔 바가 있으므로 역시 의허를 어긴다. 오직 등무간과 육단 등의 의지이다. 그러므로 논은 도리어 저 상위를 드러내려 한다. 먼저 각각 따로 논파하고, 뒤에 총괄하여 비량을 세운다. 별도로 논파하는 가운데 말한다. ‘색을 그것의 의지라고 말할 수 없다’는 것에 대해, 측이 말한다. 경부는 색·향·미·촉을 모두 취하여 육단으로 삼고, 구유근으로 삼는다. 상좌부는 말한다. 네 진의 덩어리 안에 법처색이 있어 구유근이 된다고 한다. 눈동자 안에 따로 정색이 있어 안 등의 근이라고 이름한다. 그러나 칠심계는 모두 마음이라고 인정하므로, 색이라고 말할 수 없다. 의는 색이 아니기 때문이다. 곧 의는 내처이고, 색은 외처이기 때문이다. 또 설령 색에 의지한다고 하더라도 역시 내처가 되어 두 가지의 구별이 없게 되니, 자기 종의에 어긋난다. 너희의 의식도 오식과 같기 때문이다. 다음으로 경부가 말한다. 누가 오식에 구유근이 있다고 말하는가. 앞의 다섯 근과 경이 뒤의 생각의 식을 낳는다고 인정하기 때문이다. 그러므로 논에서 세워 말한다. 그것들은 반드시 동시에 존재한다. 그림자가 [4]牙에 의지하는 것과 같다. [＊]牙와 그림자는 동시에 존재한다. (측은 이와 같이 비유를 해석한다.) 기가 말한다. 만약 [5]몸과 그림자를 말한다면 또한 반드시 때가 다르다. 곧 극성된 심과 심소에 비유해야 한다. 사와 수 등이 마음과 함께한다고 인정하기 때문이다. 증(證)이 말한다. 도리어 저 법차별에 맞추면, 극성된 의식은 (다른 쪽이 인정하지 않는 타방불의 식과, 자신이 인정하지 않는 후신보살의 불선의식을 가린다) 반드시 불공의 것이 있어야 한다. (자기의 본식이 여러 식의 공통 의지가 되는 것을 가린다.) 자기 이름의 처소를 드러내고 (육심 등을 가린다. 색은 의가 아니며 현재의 의가 아닌 색은 ‘처’라고 이름하지 않기 때문이다), 등무간에 포섭되지 않는 것이며 (차제멸의를 가린다. 이미 성립된 종이 될까 염려하기 때문이다), 증상이고 (인연의를 가린다), 생하게 하는 것이며 (염의의 뜻을 가린다. 여러 식과 통틀어 염정의가 되지만 의식에는 따로 생의가 되기 때문이다. 가까이 서로 순응하기 때문이다), 소의이다. (명근 등의 의지는 가리되 소의가 아닌 것을 가린다.) 극성된 육식 가운데 하나이기 때문이다. 마치 안식 등과 같다. (만약 상위의 허물이 있다면 어째서 곧바로 ‘의식은 오직 등무간 및 육단 등을 불공의 의지로 삼지 않는다’고 하지 않는가. 해석하면, 그렇게 하면 다만 이름에 허물이 있음을 드러낼 뿐 자기의 뛰어난 덕을 겸하여 말할 수 없으므로 종을 통틀어 세워 다른 종의 뜻도 논파하는 것이다.)</w:t>
      </w:r>
    </w:p>
    <w:p>
      <w:pPr>
        <w:pStyle w:val="EditorialNote"/>
      </w:pPr>
      <w:r>
        <w:t>교감·번역 메모 | [판독·이문 검토 필요] ‘[2]夜違意許七為六依’의 ‘夜’는 문맥상 결합이 불안정하다. 현 TXT를 임의 교정하지 않았다.</w:t>
      </w:r>
    </w:p>
    <w:p>
      <w:pPr>
        <w:pStyle w:val="EditorialNote"/>
      </w:pPr>
      <w:r>
        <w:t>교감·번역 메모 | [이문 검토 필요] ‘如影依[4]牙’의 ‘牙’는 문맥상 다른 글자의 이문 가능성이 있으나 원문을 수정하지 않았다.</w:t>
      </w:r>
    </w:p>
    <w:p>
      <w:pPr>
        <w:pStyle w:val="EditorialNote"/>
      </w:pPr>
      <w:r>
        <w:t>교감·번역 메모 | [교감·이문 검토] ‘[＊]牙影同時’의 [＊] 및 ‘牙’를 원문 그대로 보존하였다.</w:t>
      </w:r>
    </w:p>
    <w:p>
      <w:pPr>
        <w:pStyle w:val="Heading2"/>
      </w:pPr>
      <w:r>
        <w:t>문단 0619  ·  [0080c02]</w:t>
      </w:r>
    </w:p>
    <w:p>
      <w:r>
        <w:rPr>
          <w:b/>
        </w:rPr>
        <w:t>원문</w:t>
      </w:r>
    </w:p>
    <w:p>
      <w:pPr>
        <w:pStyle w:val="SourceText"/>
      </w:pPr>
      <w:r>
        <w:t>[0080c02] 又契經說(至)假立意名。</w:t>
      </w:r>
    </w:p>
    <w:p>
      <w:r>
        <w:rPr>
          <w:b/>
        </w:rPr>
        <w:t>한국어 번역</w:t>
      </w:r>
    </w:p>
    <w:p>
      <w:pPr>
        <w:pStyle w:val="TranslationText"/>
      </w:pPr>
      <w:r>
        <w:t>또 계경에서는 (중략) 가립하여 의라고 이름한다.</w:t>
      </w:r>
    </w:p>
    <w:p>
      <w:pPr>
        <w:pStyle w:val="Heading2"/>
      </w:pPr>
      <w:r>
        <w:t>문단 0620  ·  [0080c03]</w:t>
      </w:r>
    </w:p>
    <w:p>
      <w:r>
        <w:rPr>
          <w:b/>
        </w:rPr>
        <w:t>원문</w:t>
      </w:r>
    </w:p>
    <w:p>
      <w:pPr>
        <w:pStyle w:val="SourceText"/>
      </w:pPr>
      <w:r>
        <w:t>[0080c03] 述曰。第三證也。已滅非有經部所許。其薩婆多前已破故。量云。已滅非正名意。無體用故。如龜毛等(大乘假說不正名故。無違宗失)。若救過去雖無思量。而假說者依何假說。曾現在時了別識故。世親論第一云。彼將滅時得意名故。云何相違。謂將滅時起依止用。由此滅後假第七名。證云。但假依止不假思量(曾有依止。應假現依。曾無思量。母無可似故。與基疏同。不假心識。如本母釋也)。樞要云。亦似思量(為依既等。亦假說思。理何妨也)。</w:t>
      </w:r>
    </w:p>
    <w:p>
      <w:r>
        <w:rPr>
          <w:b/>
        </w:rPr>
        <w:t>한국어 번역</w:t>
      </w:r>
    </w:p>
    <w:p>
      <w:pPr>
        <w:pStyle w:val="TranslationText"/>
      </w:pPr>
      <w:r>
        <w:t>술하여 말한다. 세 번째 증명이다. 이미 멸한 것은 존재하지 않는다고 경부가 인정한다. 설일체유부는 앞에서 이미 논파하였다. 비량을 세워 말한다. 이미 멸한 것은 바로 ‘의’라고 이름할 수 없다. 체와 작용이 없기 때문이다. 마치 거북의 털 등과 같다. (대승은 가설하여 바로 이름하지 않으므로 위종의 허물이 없다.) 만약 과거에는 비록 사량이 없지만 가설한다고 구제한다면 무엇을 의지하여 가설하는가. 일찍이 현재였을 때 요별식이었기 때문이다. 세친의 『섭대승론석』 제1권에서는 말한다. 그것이 장차 멸하려 할 때 의라는 이름을 얻기 때문이다. 어찌 서로 어긋나는가. 곧 장차 멸하려 할 때 의지의 작용을 일으키고, 이로 말미암아 멸한 뒤에 가립하여 제7이라는 이름을 붙인다. 증이 말한다. 다만 의지였음을 가립할 뿐 사량을 가립하는 것은 아니다. (일찍이 의지였으니 마땅히 현재의 의지를 가립할 수 있지만, 일찍이 사량한 적이 없다면 유사한 바가 전혀 없기 때문이다. 기의 소와 같으며 심식을 가립하지 않는 것은 『본모석』과 같다.) 『추요』에서 말한다. 또한 사량과 비슷하다고 할 수 있다. (의지가 된다는 점이 이미 같으니 또한 가설하여 사량이라고 한들 이치상 무슨 방해가 있겠는가.)</w:t>
      </w:r>
    </w:p>
    <w:p>
      <w:pPr>
        <w:pStyle w:val="Heading2"/>
      </w:pPr>
      <w:r>
        <w:t>문단 0621  ·  [0080c11]</w:t>
      </w:r>
    </w:p>
    <w:p>
      <w:r>
        <w:rPr>
          <w:b/>
        </w:rPr>
        <w:t>원문</w:t>
      </w:r>
    </w:p>
    <w:p>
      <w:pPr>
        <w:pStyle w:val="SourceText"/>
      </w:pPr>
      <w:r>
        <w:t>[0080c11] 又契經說(至)別有此意。</w:t>
      </w:r>
    </w:p>
    <w:p>
      <w:r>
        <w:rPr>
          <w:b/>
        </w:rPr>
        <w:t>한국어 번역</w:t>
      </w:r>
    </w:p>
    <w:p>
      <w:pPr>
        <w:pStyle w:val="TranslationText"/>
      </w:pPr>
      <w:r>
        <w:t>또 계경에서는 (중략) 따로 이러한 의가 있다고 한다.</w:t>
      </w:r>
    </w:p>
    <w:p>
      <w:pPr>
        <w:pStyle w:val="Heading2"/>
      </w:pPr>
      <w:r>
        <w:t>문단 0622  ·  [0080c12]</w:t>
      </w:r>
    </w:p>
    <w:p>
      <w:r>
        <w:rPr>
          <w:b/>
        </w:rPr>
        <w:t>원문</w:t>
      </w:r>
    </w:p>
    <w:p>
      <w:pPr>
        <w:pStyle w:val="SourceText"/>
      </w:pPr>
      <w:r>
        <w:t>[0080c12] 述曰。第四證也。破有部及經部中。滅心心所皆唯六識。言數無異。若并心所。薩婆多云。二十一法。謂十大地。十善大地。并所依識。經部思上假善心所。大乘云。滅二十二法。然各自云。滅六識品。體數無異。言界地依等者。俱舍第五十對差別中。等取餘六。</w:t>
      </w:r>
    </w:p>
    <w:p>
      <w:r>
        <w:rPr>
          <w:b/>
        </w:rPr>
        <w:t>한국어 번역</w:t>
      </w:r>
    </w:p>
    <w:p>
      <w:pPr>
        <w:pStyle w:val="TranslationText"/>
      </w:pPr>
      <w:r>
        <w:t>술하여 말한다. 네 번째 증명이다. 유부 및 경부 가운데 마음과 심소가 멸한다는 것은 모두 오직 육식에 해당한다. 수효에는 차이가 없다고 한다. 만약 심소까지 아울러 말한다면, 설일체유부는 말한다. 스물한 법이다. 곧 십대지법과 십선대지법과 그 소의인 식이다. 경부는 사 위에 선한 심소를 가립한다. 대승에서는 말한다. 스물두 법이 멸한다. 그러나 각기 자기 종에서는 육식품이 멸한다고 말하므로 체의 수에는 차이가 없다. ‘계·지·의 등’이라고 한 것은 『구사론』 제50권의 대치 차별 가운데 나머지 여섯을 포함하여 취한 것이다.</w:t>
      </w:r>
    </w:p>
    <w:p>
      <w:pPr>
        <w:pStyle w:val="Heading2"/>
      </w:pPr>
      <w:r>
        <w:t>문단 0623  ·  [0080c18]</w:t>
      </w:r>
    </w:p>
    <w:p>
      <w:r>
        <w:rPr>
          <w:b/>
        </w:rPr>
        <w:t>원문</w:t>
      </w:r>
    </w:p>
    <w:p>
      <w:pPr>
        <w:pStyle w:val="SourceText"/>
      </w:pPr>
      <w:r>
        <w:t>[0080c18] 又契經說(至)同訶猒彼。</w:t>
      </w:r>
    </w:p>
    <w:p>
      <w:r>
        <w:rPr>
          <w:b/>
        </w:rPr>
        <w:t>한국어 번역</w:t>
      </w:r>
    </w:p>
    <w:p>
      <w:pPr>
        <w:pStyle w:val="TranslationText"/>
      </w:pPr>
      <w:r>
        <w:t>또 계경에서는 (중략) 함께 그것을 꾸짖고 싫어한다.</w:t>
      </w:r>
    </w:p>
    <w:p>
      <w:pPr>
        <w:pStyle w:val="Heading2"/>
      </w:pPr>
      <w:r>
        <w:t>문단 0624  ·  [0080c19]</w:t>
      </w:r>
    </w:p>
    <w:p>
      <w:r>
        <w:rPr>
          <w:b/>
        </w:rPr>
        <w:t>원문</w:t>
      </w:r>
    </w:p>
    <w:p>
      <w:pPr>
        <w:pStyle w:val="SourceText"/>
      </w:pPr>
      <w:r>
        <w:t>[0080c19] 述曰。第五證也。於中有四。一總破諸部。以餘具縛為例量云。無想有情應起我執。異生攝故。如餘異生。或汝無相非聖所厭。無我執故。如涅槃等(基測同然。證云。具縛通聖。雖無見縛。具修縛故。非也。聖位容有不起執故。觀云。具見修種名具縛好)。有部救云。初生後死。執故無失。論主破云。中間無執。有非凡過(毗婆沙云。五百劫也)。有部救云。去來有所成。無無我執失。論主破云。彼非現常故。有無我執過。彼部救云。現有能得名成我執。論主破云。所得現無。能得亦然。次大眾一說部等云。有隨眠故。名成我執。論主破云。彼不相應。前已遮破。[1]後經部云。有種子故名有我執。論主破云。藏識無故。熏習亦無。救色等受。熏破已辨。非理故有。末那恒起我執。復沉生死。賢聖所厭。</w:t>
      </w:r>
    </w:p>
    <w:p>
      <w:r>
        <w:rPr>
          <w:b/>
        </w:rPr>
        <w:t>한국어 번역</w:t>
      </w:r>
    </w:p>
    <w:p>
      <w:pPr>
        <w:pStyle w:val="TranslationText"/>
      </w:pPr>
      <w:r>
        <w:t>술하여 말한다. 다섯 번째 증명이다. 그 가운데 네 가지가 있다. 첫째는 모든 부파를 총괄하여 논파한다. 그 밖의 구박을 예로 들어 비량하여 말한다. 무상유정은 마땅히 아집을 일으켜야 한다. 이생에 포섭되기 때문이다. 다른 이생과 같다. 또는 너희 종의 무상천은 성자가 싫어하는 바가 아니어야 한다. 아집이 없기 때문이다. 열반 등과 같다. (기와 측도 모두 이와 같다. 증이 말한다. 구박은 성자에도 통한다. 비록 견혹의 속박은 없으나 수혹의 속박을 온전히 갖추기 때문이다. 그러나 그렇지 않다. 성위에는 집착이 일어나지 않는 경우가 있기 때문이다. 관(觀)이 말한다. 견·수의 종자를 모두 갖춘 것을 구박이라 하는 것이 좋다.) 유부가 구제하여 말한다. 처음 태어날 때와 뒤에 죽을 때 집착하기 때문에 허물이 없다. 논주가 논파하여 말한다. 중간에는 집착이 없으니 범부가 아닌 허물이 있다. (『비바사론』에서는 오백 겁이라고 한다.) 유부가 구제하여 말한다. 과거와 미래에 성취한 바가 있으므로 아집이 없다는 허물이 없다. 논주가 논파하여 말한다. 그것은 현재에 항상 존재하는 것이 아니므로 아집이 없는 허물이 있다. 그 부파가 구제하여 말한다. 현재 능득이 있어 아집을 성취한다고 이름한다. 논주가 논파하여 말한다. 소득이 현재 없으니 능득 또한 그러하다. 다음으로 대중부와 일설부 등이 말한다. 수면이 있기 때문에 아집을 성취한다고 이름한다. 논주가 논파하여 말한다. 그것은 불상응법이다. 앞에서 이미 막아 논파하였다. [1] 뒤에 경부가 말한다. 종자가 있기 때문에 아집이 있다고 이름한다. 논주가 논파하여 말한다. 장식이 없기 때문에 훈습 또한 없다. 색 등이 훈습을 받는다고 구제하는 것은 앞에서 이미 논파하였다. 도리에 맞지 않으므로 제7말나가 존재하여 항상 아집을 일으키고, 다시 생사에 침몰하게 하므로 현성이 싫어하는 바가 된다.</w:t>
      </w:r>
    </w:p>
    <w:p>
      <w:pPr>
        <w:pStyle w:val="Heading2"/>
      </w:pPr>
      <w:r>
        <w:t>문단 0625  ·  [0081a08]</w:t>
      </w:r>
    </w:p>
    <w:p>
      <w:r>
        <w:rPr>
          <w:b/>
        </w:rPr>
        <w:t>원문</w:t>
      </w:r>
    </w:p>
    <w:p>
      <w:pPr>
        <w:pStyle w:val="SourceText"/>
      </w:pPr>
      <w:r>
        <w:t>[0081a08] 又契經說(至)終不脫。</w:t>
      </w:r>
    </w:p>
    <w:p>
      <w:r>
        <w:rPr>
          <w:b/>
        </w:rPr>
        <w:t>한국어 번역</w:t>
      </w:r>
    </w:p>
    <w:p>
      <w:pPr>
        <w:pStyle w:val="TranslationText"/>
      </w:pPr>
      <w:r>
        <w:t>또 계경에서는 (중략) 끝내 벗어나지 못한다.</w:t>
      </w:r>
    </w:p>
    <w:p>
      <w:pPr>
        <w:pStyle w:val="Heading2"/>
      </w:pPr>
      <w:r>
        <w:t>문단 0626  ·  [0081a09]</w:t>
      </w:r>
    </w:p>
    <w:p>
      <w:r>
        <w:rPr>
          <w:b/>
        </w:rPr>
        <w:t>원문</w:t>
      </w:r>
    </w:p>
    <w:p>
      <w:pPr>
        <w:pStyle w:val="SourceText"/>
      </w:pPr>
      <w:r>
        <w:t>[0081a09] 述曰。第六證也。謂若無七三性離染。於中有二。立宗故。破執故。此初也。唯說異生者。取全分故。聖無漏善無我故。不能亡相者。測云。由七我執六不王相。故攝論云。謂我能行施等。基此二解。一云。我者七內緣行。一云。六由七爾。測存初解。基取後釋(基許違論三性心時。若如所[2]〔評〕唯染時故。測評為勝。無性論云。自謂我能修行施等。非離無明我執隨逐。非離依止而有無是心法故。此所依止。離染污意。定無所有。非即善心。是無明依。應正理故)。縛者境相能縛心名相了別縛。測云。相麤重縛。西方兩釋。一云。相縛末那為體。六識由此拘於境故。相無縛故。名為相縛。一云。即用相分為體。瑜伽末那為相縛者。相依力拘[3]自見故。後智相分不名相縛。無現行末那於境自在故(此因不好。若如所說。法空後智。俱行五識。相分應非相縛體故)。雖有兩釋。三藏存後。麤重縛中。一云。二障種子。一云。彼引無堪任性。評取初解。末那二執。何為縛本。樞要二釋。一云。若縛體唯據煩惱障(此願六識緣縛本體。唯據七俱煩惱障說。非謂七俱即名縛。瑜伽唯取現量惑故也)。若相縛體據法執說(此亦唯顯相縛本體。非法執心即名相縛。此論唯取所緣相分。為能縛故)。故此滅已相縛解脫。若依煩惱說有相縛。阿羅漢身應無有相(範解此云。雖斷[4]〔入〕執。所依在故。仍有勢力。故有相縛。非也。勢無故)。一云。但由生執成了別縛。唯說染意為識依止。若由法執。應生空智有相縛。疏依此問。既爾二乘染末那滅。何故五識相縛猶在。答。七中法執雖非縛體。執有相故。我執引故。令六識等相縛不脫。若斷法執。相縛便脫(還有生空有相縛過。如實之義如本母釋)。此云令六不能亡相。證云。七八細無三輪。故無相縛此。釋順文(非也。八皆不達如幻事故。然對小乘共許說六。猶如瑜伽五十一等。且依麤顯。唯說第六為縛故)。言相分所拘者。不了如幻未必有執。通三性故。基疏問。相分為見縛。見名相縛。見分自證緣。縛體名見。縛證自證例亦應然。何故不名為見縛等。答。以相縛見體狀易彰。或所縛見。有非比量。或能縛相通於內外。從此勝義且名相縛。非見分等。非縛內分。如第二卷。展轉故(即所取能取縛。如彼疏廣釋)。問。有漏有相即名相縛。後得有相應為相縛。答。此亦不然。作證解故。自證雖爾。體是惑故。若爾善心見應非縛。此有漏故。有漏末那之所增故。後得不爾。不可為例(既言無漏與第七識不相增益。故不能縛。何畏法執。雖相縛本。與生空智。不增非縛)。樞要問。相縛見名相縛。見縛相名見縛。答。見不明證不自在故由相縛。相無能證自在力故。非見所縛(此約緣用。若現量見縛境合染。瑜伽名緣縛也)。問。由有末那施不王相。非無相智攝。非到彼岸耶。答。無意識執。名無相智。非第七執。成波羅蜜。證云。此違攝論三輪清淨。無分別智所攝施等。名波羅蜜(今謂前後攝未必同時。又地前修亦名波羅蜜故。樞要義無過也)。言伽他者。基云。不知何教。然有人言。阿毘達摩大乘經頌五十一文。義同文異(既言伽他非瑜伽文)。</w:t>
      </w:r>
    </w:p>
    <w:p>
      <w:r>
        <w:rPr>
          <w:b/>
        </w:rPr>
        <w:t>한국어 번역</w:t>
      </w:r>
    </w:p>
    <w:p>
      <w:pPr>
        <w:pStyle w:val="TranslationText"/>
      </w:pPr>
      <w:r>
        <w:t>술하여 말한다. 여섯 번째 증명이다. 만약 제7식이 없다면 삼성의 이염이 성립하지 않음을 말한다. 그 가운데 둘이 있다. 종을 세우는 것과 집착을 논파하는 것이다. 이것은 첫째이다. 오직 이생만을 말한 것은 온전한 부분을 취했기 때문이다. 성자의 무루선은 무아이기 때문이다. ‘상을 잊을 수 없다’는 것에 대해, 측이 말한다. 제7식의 아집 때문에 제6식이 상을 잊지 못한다. 그러므로 『섭대승론』에서 말한다. ‘내가 능히 보시 등을 행한다’고 한다. 기(基)는 이에 두 가지로 해석한다. 한 설은 말한다. ‘나’라는 것은 제7식 안에서 행해지는 소연이다. 한 설은 말한다. 제6식이 제7식으로 말미암아 그렇게 된다는 뜻이다. 측은 첫 번째 해석을 취하고, 기는 뒤의 해석을 취한다. (기가 허용하는 것은 논과 어긋난다. 삼성심 때라면, 만약 [2]〔평〕한 바와 같이 오직 염오 때만이기 때문이다. 측의 평이 더 낫다. 『무성섭론석』에서 말한다. “스스로 ‘내가 능히 보시 등을 닦아 행한다’고 하는 것은 무명과 아집의 수축을 떠나지 않으며, 소의를 떠나서는 이러한 심법이 있을 수 없다. 이 소의는 염오의를 떠나서는 결정코 존재하지 않는다. 곧 선심 자체가 무명의 의지가 되는 것은 아니다.” 이치에 맞다.) ‘박’이란 경상의 모습이 능히 마음을 속박하는 것을 상요별박이라 이름하는 것이다. 측이 말한다. 상박과 추중박이다. 서방에는 두 가지 해석이 있다. 한 설은 말한다. 상박은 말나를 체로 삼는다. 육식이 이로 말미암아 경에 구속되기 때문이다. 상에는 속박이 없으므로 상박이라 이름한다. 한 설은 말한다. 곧 상분을 체로 삼는다. 『유가사지론』에서 말나를 상박이라 한 것은 상의 힘에 의하여 [3]자기 견분이 구속되기 때문이다. 후득지의 상분은 상박이라 이름하지 않는다. 현행 말나가 없어 경에서 자재하기 때문이다. (이 인은 좋지 않다. 만약 말한 바와 같다면 법공후득지와 함께 행하는 오식의 상분은 상박의 체가 아니어야 하기 때문이다.) 비록 두 가지 해석이 있으나 삼장은 뒤의 것을 취한다. 추중박 가운데 한 설은 말한다. 이장(二障)의 종자이다. 한 설은 말한다. 그것이 이끄는 무감임성이다. 평하여 첫 번째 해석을 취한다. 말나의 두 집착이 어찌 속박의 근본이 되는가. 『추요』에는 두 가지 해석이 있다. 한 설은 말한다. 만약 속박의 체를 오직 번뇌장에 의거해 말한다면 (이는 육식의 연박 본체를 밝힌 것이며 오직 제7식과 함께하는 번뇌장에 의거해 말한 것이다. 제7식과 함께하는 그것 자체를 속박이라 이름한다는 뜻은 아니다. 『유가사지론』은 오직 현량의 혹을 취하기 때문이다), 상박의 체를 법집에 의거해 말한다. (이 또한 오직 상박의 근본 체를 드러낸 것이며 법집심 자체를 상박이라 이름한 것은 아니다. 이 논은 오직 소연의 상분을 능박으로 취하기 때문이다.) 그러므로 이것이 멸하고 나면 상박이 해탈한다. 만약 번뇌에 의거하여 상박이 있다고 말한다면, 아라한의 몸에는 마땅히 상이 없어야 한다. (범(範)은 이를 해석하여 “비록 [4]〔입〕집을 끊었으나 소의가 남아 있기 때문에 여전히 세력이 있어 상박이 있다”고 한다. 그러나 그렇지 않다. 세력이 없기 때문이다.) 한 설은 말한다. 다만 생집으로 말미암아 요별박이 이루어진다. 오직 염오의를 식의 의지라고 말한다. 만약 법집으로 말미암는다면, 생공지에도 마땅히 상박이 있어야 한다. 소에서는 이 뜻에 의거하여 묻는다. 그렇다면 이승은 염오말나가 멸했는데도 어째서 오식의 상박이 여전히 존재하는가. 답한다. 제7식 가운데 법집은 비록 속박의 체는 아니지만 상이 있다고 집착하기 때문에, 아집이 이끌어 육식 등의 상박으로 하여금 벗어나지 못하게 한다. 만약 법집을 끊으면 상박이 곧 벗어난다. (여전히 생공지에 상박이 있다는 허물이 있다. 실제의 뜻은 『본모석』과 같다.) 여기서 ‘육식으로 하여금 상을 잊지 못하게 한다’고 한 것이다. 증이 말한다. 제7·제8식은 미세하여 삼륜이 없으므로 그러므로 여기에는 상박이 없다. 이 해석은 문맥에 따른다. (그러나 그렇지 않다. 제8식도 모두 여환과 같은 일을 통달하지 못하기 때문이다. 다만 소승과 공허된 바에 의거하여 제6식을 말한 것은 『유가사지론』 제51권 등과 같다. 우선 거칠게 드러나는 것에 의거해 오직 제6식만 속박된다고 말한 것이다.) ‘상분에 구속된다’고 한 것은 여환임을 알지 못하는 것이지 반드시 집착이 있다는 뜻은 아니다. 삼성에 통하기 때문이다. 기의 소에서 묻는다. 상분이 견분을 속박하면 견분을 상박이라 이름한다. 견분은 자증분이 연하고, 속박의 체를 견이라 이름한다면, 증자증분을 속박하는 것도 이에 비례하여 마땅히 그러해야 한다. 어째서 견박 등이라 이름하지 않는가. 답한다. 상이 견을 속박하는 체의 모습은 쉽게 드러나거나, 혹은 속박되는 견이 비량이 아닌 경우가 있고, 혹은 능히 속박하는 상이 안과 밖에 통하므로 이 뛰어난 뜻을 따라 우선 상박이라 이름한다. 견분 등이 내분을 속박하지 않는다는 뜻은 아니다. 제2권에서와 같이 전전하기 때문이다. (곧 소취·능취의 속박이다. 저 소에서 널리 해석한 것과 같다.) 묻는다. 유루이고 상이 있으면 곧 상박이라 이름한다면, 후득지도 상이 있으니 마땅히 상박이 되어야 하는가. 답한다. 그 또한 그렇지 않다. 증해를 짓기 때문이다. 자증분은 비록 그러하지만 그 체가 혹이기 때문이다. 그렇다면 선심의 견분은 마땅히 속박이 아니어야 한다. 이것은 유루이기 때문이다. 유루의 말나가 증익하는 바이기 때문이다. 후득지는 그렇지 않으므로 비례할 수 없다. (이미 무루는 제7식과 서로 증익하지 않으므로 능히 속박하지 못한다고 하였다. 어찌 법집을 두려워하겠는가. 비록 상박의 근본이더라도 생공지와 서로 증익하지 않으므로 속박이 아니다.) 『추요』에서 묻는다. 상이 견분을 속박하면 상박이라 이름한다. 견분이 상을 속박하면 견박이라 이름해야 하는가. 답한다. 견분이 분명히 증득하지 못하고 자재하지 못한 것은 상에 속박되기 때문이다. 상은 능히 증득하고 자재하는 힘이 없으므로 견에 속박된다고 하지 않는다. (이는 연의 작용에 의거한 것이다. 만약 현량의 견분이 경에 속박되어 염오와 합한다면 『유가사지론』에서는 연박이라 이름한다.) 묻는다. 말나가 있기 때문에 보시가 상을 [王]하지 못하고, 무상지에 포섭되지 않으며, 저 피안에 이르지 못한다는 것인가. 답한다. 의식의 집착이 없으면 무상지라 이름한다. 제7식의 집착이 없으면 바라밀을 이룬다. 증이 말한다. 이는 『섭대승론』의 삼륜청정과 어긋난다. 무분별지에 포섭되는 보시 등을 바라밀이라 이름한다. (지금 생각건대 앞뒤의 포섭이 반드시 같은 때는 아니다. 또 지전의 수행도 바라밀이라 이름하므로 『추요』의 뜻에는 허물이 없다.) ‘가타’라고 한 것에 대해, 기가 말한다. 어느 경전인지 알지 못한다. 그러나 어떤 이는 말한다. 『아비달마대승경』의 게송이며 『유가사지론』 제51권의 문장과 뜻은 같고 문장은 다르다. (이미 가타라고 하였으니 『유가사지론』의 문장은 아니다.)</w:t>
      </w:r>
    </w:p>
    <w:p>
      <w:pPr>
        <w:pStyle w:val="EditorialNote"/>
      </w:pPr>
      <w:r>
        <w:t>교감·번역 메모 | [판독·이문 검토 필요] ‘六不王相’은 앞뒤 문맥의 ‘不能亡相’과 비교하면 이문 가능성이 있으나 원문을 고치지 않았다.</w:t>
      </w:r>
    </w:p>
    <w:p>
      <w:pPr>
        <w:pStyle w:val="EditorialNote"/>
      </w:pPr>
      <w:r>
        <w:t>교감·번역 메모 | [판독·구문 검토 필요] 괄호 안 ‘此願六識緣縛本體’의 ‘願’은 문맥상 이문 가능성이 있으나 현 TXT를 수정하지 않았다.</w:t>
      </w:r>
    </w:p>
    <w:p>
      <w:pPr>
        <w:pStyle w:val="EditorialNote"/>
      </w:pPr>
      <w:r>
        <w:t>교감·번역 메모 | [구문 불확실] ‘故無相縛此’은 어순이 불안정하다. 원문 순서를 유지하고 최소한으로 직역하였다.</w:t>
      </w:r>
    </w:p>
    <w:p>
      <w:pPr>
        <w:pStyle w:val="EditorialNote"/>
      </w:pPr>
      <w:r>
        <w:t>교감·번역 메모 | [판독·이문 검토 필요] ‘施不王相’의 ‘王’은 문맥상 ‘亡’ 계열 이문 가능성이 있으나 임의 수정하지 않았다.</w:t>
      </w:r>
    </w:p>
    <w:p>
      <w:pPr>
        <w:pStyle w:val="Heading2"/>
      </w:pPr>
      <w:r>
        <w:t>문단 0627  ·  [0081c05]</w:t>
      </w:r>
    </w:p>
    <w:p>
      <w:r>
        <w:rPr>
          <w:b/>
        </w:rPr>
        <w:t>원문</w:t>
      </w:r>
    </w:p>
    <w:p>
      <w:pPr>
        <w:pStyle w:val="SourceText"/>
      </w:pPr>
      <w:r>
        <w:t>[0081c05] 又善無覆(至)有漏義成。</w:t>
      </w:r>
    </w:p>
    <w:p>
      <w:r>
        <w:rPr>
          <w:b/>
        </w:rPr>
        <w:t>한국어 번역</w:t>
      </w:r>
    </w:p>
    <w:p>
      <w:pPr>
        <w:pStyle w:val="TranslationText"/>
      </w:pPr>
      <w:r>
        <w:t>또 선과 무부는 (중략) 유루라는 뜻이 성립한다.</w:t>
      </w:r>
    </w:p>
    <w:p>
      <w:pPr>
        <w:pStyle w:val="Heading2"/>
      </w:pPr>
      <w:r>
        <w:t>문단 0628  ·  [0081c06]</w:t>
      </w:r>
    </w:p>
    <w:p>
      <w:r>
        <w:rPr>
          <w:b/>
        </w:rPr>
        <w:t>원문</w:t>
      </w:r>
    </w:p>
    <w:p>
      <w:pPr>
        <w:pStyle w:val="SourceText"/>
      </w:pPr>
      <w:r>
        <w:t>[0081c06] 述曰。第二破執中有三。初破有部等。次大眾部等。後破經部。薩婆多云。善等起時雖無現漏。而有過未。能緣縛故。得成有漏。故今破云。理非有故。又云。無學雖無煩惱。然由現在他緣縛故。央掘摩羅於佛生瞋。無比女人於佛生貪。由此亦佛成有漏故。故破非由他或成有漏。勿由他解成無漏故。次不相應破大眾部。正量部等。如前破故。經部師云。雖無現惑。而由有漏種所生故。現行善等。亦成有漏。破汝熏時。無現染意。因何現漏。成有漏種。基云。若救先善起時。雖無現惑。由漏種隨善等種故。善種成有漏者。不然勿學無漏心亦成有漏故。測云。由漏種子所隨逐故。現行善等成有漏者(證云。此破轉計。不名破故。此不成種。有漏因故)。測云。彼難豈不由惑心。發善業等。得成有漏。故破如論。然諸有漏下申正義。由與自身(簡由他惑成有漏義)。現行(簡由種子)。煩惱(簡由不相應)。俱生俱滅(簡去來縛)。牙相增益(簡無漏法)。主成有漏。種子亦爾。熏時亦有現染意故(既上定等由下末那成有漏故。若俱順益。未必繫縛。增益方成。如對法云。漏所隨者。謂餘地法。亦為餘地諸漏麤重所隨逐故也)。如樞要云。除無漏法若種若現。與七惑俱相隨順故。法爾種等得成有漏。問。何唯現俱有漏本因。答。增益強故。非如種劣。問。若末那是有漏正因。何故六十五五相成有漏。集論六義不說末那。測云。彼約諸義。此明正因。範云。彼隨轉門。此真實門(小乘緣縛。非唯現量。知非隨轉)。樞要云。六十五說。現量所行五境有緣縛。餘根心等。但田隨眠。違五十九斷二縛義。明知緣縛。有親有踈。踈通根等。親唯五塵(即是交雜可說五十九隨轉理門)。</w:t>
      </w:r>
    </w:p>
    <w:p>
      <w:r>
        <w:rPr>
          <w:b/>
        </w:rPr>
        <w:t>한국어 번역</w:t>
      </w:r>
    </w:p>
    <w:p>
      <w:pPr>
        <w:pStyle w:val="TranslationText"/>
      </w:pPr>
      <w:r>
        <w:t>술하여 말한다. 두 번째 집착을 논파하는 가운데 세 가지가 있다. 처음은 유부 등을 논파하고, 다음은 대중부 등을 논파하며, 뒤에는 경부를 논파한다. 설일체유부는 말한다. 선 등이 일어날 때 비록 현행 번뇌는 없지만 과거와 미래의 번뇌가 있어 능히 연하여 속박하므로 유루가 될 수 있다. 그러므로 지금 논파하여 말한다. 이치상 존재하지 않기 때문이다. 또 말한다. 무학은 비록 번뇌가 없으나 현재의 다른 이가 연하여 속박하기 때문에, 앙굴마라가 부처에게 성냄을 내고 무비 여인이 부처에게 탐욕을 내므로, 이로 말미암아 부처도 유루가 되어야 한다. 그러므로 다른 이의 혹으로 말미암아 유루가 되는 것이 아니라고 논파한다. 그렇지 않으면 다른 이의 해탈로 말미암아 무루가 되기 때문이다. 다음으로 불상응을 주장하는 대중부와 정량부 등을 논파한다. 앞에서 논파한 것과 같다. 경부사가 말한다. 비록 현행의 혹은 없지만 유루종자에서 생겨나기 때문에 현행의 선 등도 유루가 된다. 너희의 훈습설을 논파할 때, 현행의 염오의가 없다면 무엇을 인하여 현행의 누가 유루종자를 이루는가. 기가 말한다. 만약 앞서 선이 일어날 때 비록 현행의 혹은 없지만 누종자가 선 등의 종자를 따라 있기 때문에 선종자가 유루가 된다고 구제한다면, 그렇지 않다. 그렇다면 유학의 무루심 또한 유루가 되어야 하기 때문이다. 측이 말한다. 누의 종자가 따라다니기 때문에 현행의 선 등이 유루가 된다고 한다. (증이 말한다. 이는 전계(轉計)를 논파한 것이지 ‘파’라고 이름하지 않는다. 이 종자는 유루의 인이 될 수 없기 때문이다.) 측이 말한다. 저들이 어찌 혹심으로 말미암지 않고도 선업 등을 일으켜 유루가 될 수 있다고 힐난하지 않겠는가. 그러므로 논에서와 같이 논파한다. ‘그러나 모든 유루’ 이하에서는 정의를 펴 보인다. 자신의 몸과 함께함으로 말미암고 (다른 이의 혹 때문에 유루가 된다는 뜻을 가린다), 현행이고 (종자 때문이라는 것을 가린다), 번뇌이며 (불상응 때문이라는 것을 가린다), 함께 생기고 함께 멸하며 (과거·미래의 속박을 가린다), 牙가 서로 증익하여 (무루법을 가린다), 주가 되어 유루가 된다. 종자도 또한 그러하다. 훈습할 때에도 현행의 염오의가 있기 때문이다. (이미 위의 선정 등도 아래의 말나로 말미암아 유루가 되므로, 만약 함께 순응하여 증익한다면 반드시 계박은 아니더라도 증익해야 비로소 성립한다. 『대법론』에서 “누가 따르는 것, 곧 다른 지의 법도 다른 지의 모든 누의 추중이 따라다니기 때문이다”라고 한 것과 같다.) 『추요』에서 말한다. 무루법을 제외하고 종자이든 현행이든 제7식의 혹과 함께하며 서로 순응하기 때문에 법이연의 종자 등도 유루가 된다. 묻는다. 어째서 오직 현행과 함께하는 것이 유루의 근본 인이 되는가. 답한다. 증익하는 힘이 강하기 때문이다. 종자처럼 약한 것이 아니다. 묻는다. 만약 말나가 유루의 바로 된 인이라면, 어째서 『유가사지론』 제65권에서는 다섯 상으로 유루를 이루고, 『집론』에서는 여섯 뜻을 말하면서 말나를 말하지 않는가. 측이 말한다. 저것은 여러 뜻에 의거한 것이고, 여기는 바로 된 인을 밝힌 것이다. 범이 말한다. 저것은 수전문이고, 여기는 진실문이다. (소승의 연박이 오직 현량만은 아니므로 수전문이 아님을 알 수 있다.) 『추요』에서 말한다. 『유가사지론』 제65권에서는 현량이 행하는 오경에는 연박이 있고, 나머지 근과 심 등에는 다만 田수면이 있다고 한다. 이는 『유가사지론』 제59권에서 두 속박을 끊는다는 뜻과 어긋난다. 그러므로 연박에는 친한 것과 먼 것이 있음을 알아야 한다. 먼 것은 근 등에까지 통하고, 친한 것은 오직 오진뿐이다. (곧 이것이 교잡된 것이며, 『유가사지론』 제59권에서는 수전이문의 입장에서 말한 것이다.)</w:t>
      </w:r>
    </w:p>
    <w:p>
      <w:pPr>
        <w:pStyle w:val="EditorialNote"/>
      </w:pPr>
      <w:r>
        <w:t>교감·번역 메모 | [이문 검토 필요] ‘牙相增益’의 ‘牙’는 현 TXT의 글자를 그대로 보존하였다.</w:t>
      </w:r>
    </w:p>
    <w:p>
      <w:pPr>
        <w:pStyle w:val="EditorialNote"/>
      </w:pPr>
      <w:r>
        <w:t>교감·번역 메모 | [판독·이문 검토 필요] ‘但田隨眠’의 ‘田’은 문맥상 결합이 불안정하나 원문을 고치지 않았다.</w:t>
      </w:r>
    </w:p>
    <w:p>
      <w:pPr>
        <w:pStyle w:val="Heading2"/>
      </w:pPr>
      <w:r>
        <w:t>문단 0629  ·  [0082a08]</w:t>
      </w:r>
    </w:p>
    <w:p>
      <w:r>
        <w:rPr>
          <w:b/>
        </w:rPr>
        <w:t>원문</w:t>
      </w:r>
    </w:p>
    <w:p>
      <w:pPr>
        <w:pStyle w:val="SourceText"/>
      </w:pPr>
      <w:r>
        <w:t>[0082a08] 此意若無(至)實有八種。</w:t>
      </w:r>
    </w:p>
    <w:p>
      <w:r>
        <w:rPr>
          <w:b/>
        </w:rPr>
        <w:t>한국어 번역</w:t>
      </w:r>
    </w:p>
    <w:p>
      <w:pPr>
        <w:pStyle w:val="TranslationText"/>
      </w:pPr>
      <w:r>
        <w:t>이 의가 만약 없다면 (중략) 실로 여덟 종류가 있다.</w:t>
      </w:r>
    </w:p>
    <w:p>
      <w:pPr>
        <w:pStyle w:val="Heading2"/>
      </w:pPr>
      <w:r>
        <w:t>문단 0630  ·  [0082a09]</w:t>
      </w:r>
    </w:p>
    <w:p>
      <w:r>
        <w:rPr>
          <w:b/>
        </w:rPr>
        <w:t>원문</w:t>
      </w:r>
    </w:p>
    <w:p>
      <w:pPr>
        <w:pStyle w:val="SourceText"/>
      </w:pPr>
      <w:r>
        <w:t>[0082a09] 述曰。第二結成。此意若無。六理非有。然有大品涅槃經等。說六識者有二義故。一隨轉門。二隨根故(基云阿含非也。唯大順小名隨轉故)。</w:t>
      </w:r>
    </w:p>
    <w:p>
      <w:r>
        <w:rPr>
          <w:b/>
        </w:rPr>
        <w:t>한국어 번역</w:t>
      </w:r>
    </w:p>
    <w:p>
      <w:pPr>
        <w:pStyle w:val="TranslationText"/>
      </w:pPr>
      <w:r>
        <w:t>술하여 말한다. 두 번째는 결성이다. 이 의가 만약 없다면 여섯 가지 이치는 존재할 수 없다. 그러나 『대품경』과 『열반경』 등에서 육식만을 설하는 데에는 두 가지 뜻이 있다. 첫째는 수전문이고, 둘째는 근을 따르기 때문이다. (기가 말한다. 『아함경』이라는 것은 그렇지 않다. 오직 대승이 소승을 따라서 말하는 것을 수전이라 이름하기 때문이다.)</w:t>
      </w:r>
    </w:p>
    <w:p>
      <w:pPr>
        <w:pStyle w:val="Heading2"/>
      </w:pPr>
      <w:r>
        <w:t>문단 0631  ·  [0082a12]</w:t>
      </w:r>
    </w:p>
    <w:p>
      <w:r>
        <w:rPr>
          <w:b/>
        </w:rPr>
        <w:t>원문</w:t>
      </w:r>
    </w:p>
    <w:p>
      <w:pPr>
        <w:pStyle w:val="SourceText"/>
      </w:pPr>
      <w:r>
        <w:t>[0082a12] 如是已說(至)俱非。</w:t>
      </w:r>
    </w:p>
    <w:p>
      <w:r>
        <w:rPr>
          <w:b/>
        </w:rPr>
        <w:t>한국어 번역</w:t>
      </w:r>
    </w:p>
    <w:p>
      <w:pPr>
        <w:pStyle w:val="TranslationText"/>
      </w:pPr>
      <w:r>
        <w:t>이와 같이 이미 설하였으니 (중략) 둘 다 아니다.</w:t>
      </w:r>
    </w:p>
    <w:p>
      <w:pPr>
        <w:pStyle w:val="Heading2"/>
      </w:pPr>
      <w:r>
        <w:t>문단 0632  ·  [0082a13]</w:t>
      </w:r>
    </w:p>
    <w:p>
      <w:r>
        <w:rPr>
          <w:b/>
        </w:rPr>
        <w:t>원문</w:t>
      </w:r>
    </w:p>
    <w:p>
      <w:pPr>
        <w:pStyle w:val="SourceText"/>
      </w:pPr>
      <w:r>
        <w:t>[0082a13] 述曰。明第三能變。總有九頌。測云。七門。一名數門。二自性門。三行相門。四三性門。五心所相應門。六三受門。七起位門(基云。九門。開第七門以為所依俱轉起滅三故)。攝為三段。初一頌中攝初四門。次六頌攝心所受門。後有二頌現起位門。此中問答如文可知。</w:t>
      </w:r>
    </w:p>
    <w:p>
      <w:r>
        <w:rPr>
          <w:b/>
        </w:rPr>
        <w:t>한국어 번역</w:t>
      </w:r>
    </w:p>
    <w:p>
      <w:pPr>
        <w:pStyle w:val="TranslationText"/>
      </w:pPr>
      <w:r>
        <w:t>술하여 말한다. 제3능변을 밝힌다. 모두 아홉 게송이 있다. 측이 말한다. 일곱 문이다. 첫째는 명수문, 둘째는 자성문, 셋째는 행상문, 넷째는 삼성문, 다섯째는 심소상응문, 여섯째는 삼수문, 일곱째는 기위문이다. (기가 말한다. 아홉 문이다. 제7문을 열어 소의·구전·기멸의 세 문으로 삼기 때문이다.) 이를 세 단락으로 포섭한다. 처음 한 게송에서는 앞의 네 문을 포섭하고, 다음 여섯 게송에서는 심소와 수의 문을 포섭하며, 뒤의 두 게송에서는 현기위문을 밝힌다. 이 가운데 문답은 글에서 알 수 있다.</w:t>
      </w:r>
    </w:p>
    <w:p>
      <w:pPr>
        <w:pStyle w:val="Heading2"/>
      </w:pPr>
      <w:r>
        <w:t>문단 0633  ·  [0082a18]</w:t>
      </w:r>
    </w:p>
    <w:p>
      <w:r>
        <w:rPr>
          <w:b/>
        </w:rPr>
        <w:t>원문</w:t>
      </w:r>
    </w:p>
    <w:p>
      <w:pPr>
        <w:pStyle w:val="SourceText"/>
      </w:pPr>
      <w:r>
        <w:t>[0082a18] 論曰(至)無此能故。</w:t>
      </w:r>
    </w:p>
    <w:p>
      <w:r>
        <w:rPr>
          <w:b/>
        </w:rPr>
        <w:t>한국어 번역</w:t>
      </w:r>
    </w:p>
    <w:p>
      <w:pPr>
        <w:pStyle w:val="TranslationText"/>
      </w:pPr>
      <w:r>
        <w:t>『논』에서 말한다. (중략) 이러한 능력이 없기 때문이다.</w:t>
      </w:r>
    </w:p>
    <w:p>
      <w:pPr>
        <w:pStyle w:val="Heading2"/>
      </w:pPr>
      <w:r>
        <w:t>문단 0634  ·  [0082a19]</w:t>
      </w:r>
    </w:p>
    <w:p>
      <w:r>
        <w:rPr>
          <w:b/>
        </w:rPr>
        <w:t>원문</w:t>
      </w:r>
    </w:p>
    <w:p>
      <w:pPr>
        <w:pStyle w:val="SourceText"/>
      </w:pPr>
      <w:r>
        <w:t>[0082a19] 述曰。釋中三段。此釋初門。五謂依發屬助如根者。即是對法解釋道理也。言然隨不共立意識名者。基云。問。如前說五八俱是所依。然近順生。謂但第六門。六識種子。必隨七故(七八何不互別生根。唯間斷有別生根故)。或說五識。通依色心。第六無間及俱有依。唯依意根得意識名。若爾七八應名意識。論解識名。心意非例。心意持業。識依主故。基問。何故七八不從依名。答。七八相續。當體彰名。六有間斷。從依得稱。隨境名中意識二義。一境寬故。總名法識。二唯此了不共五識之別法處。偏名法識。色等雖法。狹故別名。言若得自在者。測基二解。一云。地上後智引故。一云。八地惑不行故。許取初解。法花論云。地前亦得根互用故。地前經力。地上自力。基云。正法念經。瞻部洲蛇眼聞聲者。是正量部。非大乘義。故不相違。範云。彼經東西二洲。分得互用。其北洲人皆得互用。皆名自在。證云。雖正量誦。既是佛經。可釋南蛇。三洲人等。由業力故。趣生之法。如飛鳥等。不名自在。或可彼經約處所然。根互用說。於一根處有餘根故。非互用故。不名自在。樞要二說。一云。一一識體轉用成多。非轉法體。故非受等亦成想等。取像之用一切無遮(此解不然。若如所說。色體不轉。用轉成慮。心體不轉。用轉應礙。彼既不爾。如何取像於受遮如實之義如本母釋)。不可難以大種為造。彼轉體故(此亦不盡。何故大造。必唯體轉。然大種等必不互用。如瑜伽處非處謂成立)。亦不可難壞根不壞境等。如第八緣五。塵亦得自相故(恐難若眼至取香等境。性不壞根。義應境等)。一云。恐壞法相。但取自境。皆是實境。取他皆假。非得自相。眼耳至取三塵。境不壞而根壞。若不至取。與此相翻。餘三根取色聲亦爾。故第二師一一根處。遍有諸根。各自起用。非一通取各遍一切。假名互用。勿壞法相。心王亦有心所用故(此釋[1]〔持〕違。論此文云。一根發識緣一切境取。設許同處。既如舌身。各發識故。實互用。不壞法相。如本母釋)。證云。舊來有三。一云。一識通依六根各緣自境。發識相用。故言互用。故言互用(亦違此文。隨根無濫。若如所說。隨根返鴻。隨境無濫。既必遍緣。方得決擇心行等。故知不應理也)。一云。一識通緣六境。各依自根。根不共增上境。是共緣故。一云。一識通緣六境。舊判取後。護法取中(若如第三因果亂故)。範云。一根發識通緣一切。餘根餘識。便為無用(非也。具功能德。應闕體故)。然根所發果生在下。修上眼耳。根上識下(如本母釋破)。生二定上所起三識上地繫(違諸聖教。且如前卷若眼等根。即三識種。二地五地。為難識為爾。度如對法記)。</w:t>
      </w:r>
    </w:p>
    <w:p>
      <w:r>
        <w:rPr>
          <w:b/>
        </w:rPr>
        <w:t>한국어 번역</w:t>
      </w:r>
    </w:p>
    <w:p>
      <w:pPr>
        <w:pStyle w:val="TranslationText"/>
      </w:pPr>
      <w:r>
        <w:t>술하여 말한다. 해석에는 세 단락이 있다. 이것은 첫 번째 문을 해석한다. 다섯이란 의·발·속·조가 근과 같다는 것이니, 곧 『대법론』에서 해석한 도리이다. ‘그러나 불공을 따라 의식이라는 이름을 세운다’고 한 것에 대해, 기가 말한다. 묻는다. 앞에서 오식과 제8식도 모두 소의라고 말하였지만, 가까이 순응하여 생하게 하는 것은 다만 제6문이라고 말한다. 육식의 종자는 반드시 제7식을 따르기 때문이다. (제7·제8은 어째서 서로 각기 생근이 되지 않는가. 오직 간단이 있는 것에 별도의 생근이 있기 때문이다.) 또는 오식은 색과 마음에 통틀어 의지하지만, 제6식의 무간의 및 구유의는 오직 의근에 의지하므로 의식이라는 이름을 얻는다. 그렇다면 제7·제8도 마땅히 의식이라 이름해야 한다. 논은 식의 명칭을 해석한다. 심과 의는 이에 비례하지 않는다. 심과 의는 지업석이고, 식은 의주석이기 때문이다. 기가 묻는다. 어째서 제7·제8식은 소의를 따라 이름하지 않는가. 답한다. 제7·제8식은 상속하므로 당체로 이름을 드러내고, 제6식은 간단이 있으므로 소의를 따라 명칭을 얻는다. 경을 따라 이름하는 가운데 의식에는 두 뜻이 있다. 첫째는 경이 넓기 때문에 총괄하여 법식이라 이름한다. 둘째는 오직 이 의식만 오식과 공통하지 않은 별도의 법처를 요별하므로 치우쳐 법식이라 이름한다. 색 등도 비록 법이지만 좁기 때문에 각각 따로 이름한다. ‘만약 자재를 얻으면’이라고 한 것에 대해, 측과 기는 두 가지로 해석한다. 한 설은 말한다. 지상에서 후득지가 이끌기 때문이고, 한 설은 말한다. 팔지에서 혹이 행하지 않기 때문이다. 첫 번째 해석을 취한다. 『법화론』에서 말한다. 지전에서도 근의 호용을 얻기 때문이다. 지전은 경의 힘으로, 지상은 자기 힘으로 한다. 기가 말한다. 『정법념경』에서 염부주의 뱀이 눈으로 소리를 듣는다고 한 것은 정량부의 설이며 대승의 뜻이 아니므로 서로 어긋나지 않는다. 범이 말한다. 그 경에서는 동·서 두 주의 사람은 부분적으로 호용을 얻고, 북주의 사람은 모두 호용을 얻는다고 하므로 모두 자재라고 이름한다. 증이 말한다. 비록 정량부가 독송하는 것이지만 이미 불경이므로, 남주의 뱀을 해석할 수 있다. 삼주의 사람 등은 업력으로 말미암아 취생의 법이 그러한 것이니, 날아다니는 새 등과 같아서 자재라고 이름하지 않는다. 또는 저 경은 처소에 의거하여 그렇게 말했을 수 있다. 근의 호용을 설한 것은 한 근의 처소에 다른 근이 있기 때문이지, 실제로 서로 호용한 것은 아니므로 자재라 이름하지 않는다. 『추요』에는 두 설이 있다. 한 설은 말한다. 각각 하나의 식체가 작용을 바꾸어 여러 작용을 이루는 것이지, 법체 자체를 바꾸는 것은 아니다. 그러므로 수 등이 또한 상 등이 되는 것은 아니다. 상을 취하는 작용에는 일체의 막힘이 없다. (이 해석은 그렇지 않다. 만약 말한 바와 같다면 색의 체는 바뀌지 않고 작용이 바뀌어 연려가 되며, 마음의 체도 바뀌지 않고 작용이 바뀌면 응당 장애가 되어야 한다. 저것이 그렇지 않은데 어찌 상을 취하는 것이 수 등에 대해서는 막힌다고 하겠는가. 실제의 뜻은 『본모석』과 같다.) 대종으로 조색을 만든다는 예로 힐난할 수 없다. 저것은 체가 변하기 때문이다. (이 또한 다하지 못한 설명이다. 어째서 대종과 소조가 반드시 오직 체가 변하는 것이라 하겠는가. 그러나 대종 등은 반드시 서로 호용하지 않는다. 『유가사지론』의 처비처에서 성립시킨 것과 같다.) 또 근은 무너지되 경은 무너지지 않는다는 등의 난을 할 수 없다. 제8식이 다섯 경을 연하는 것과 같이 진 또한 자상을 얻기 때문이다. (아마도 안근 등이 향 등의 경을 취할 때 성품상 근은 무너지지 않아야 하는데, 뜻상 경 등이 된다는 난일 것이다.) 한 설은 말한다. 법상을 무너뜨릴까 염려하여 다만 자기 경만을 취한다. 모두 실경이다. 다른 것을 취하는 것은 모두 가이다. 자상을 얻는 것이 아니다. 안·이근은 지각하여 세 진을 취하므로 경은 무너지지 않고 근이 무너진다. 만약 지각하지 않고 취한다면 이와 반대가 된다. 나머지 세 근이 색과 소리를 취하는 것도 또한 그러하다. 그러므로 두 번째 논사는 각각 하나의 근처에 모든 근이 두루 있다고 하여 각각 자기의 작용을 일으키게 한다. 하나가 통틀어 모든 것을 취하는 것이 아니라 각각 모든 곳에 두루하는 것이다. 가설하여 호용이라고 이름한다. 법상을 무너뜨리지 않기 위해서이다. 심왕도 심소의 작용을 가진다. (이 해석은 [1]〔持〕어긋난다. 이 논의 글에서는 “한 근이 식을 일으켜 모든 경을 연하여 취한다”고 한다. 설령 같은 처소에 있다고 인정하더라도 이미 설근과 신근과 같아서 각각 식을 일으키기 때문이다. 실제로 호용하는 것이 법상을 무너뜨리는 것은 아니다. 『본모석』과 같다.) 증이 말한다. 예로부터 세 가지 설이 있다. 한 설은 말한다. 하나의 식이 여섯 근에 통틀어 의지하되 각각 자기 경을 연한다. 식의 상과 작용을 일으키기 때문에 호용이라고 말한다. 그러므로 호용이라고 말한다. (이 또한 이 글과 어긋난다. 근을 따르면 혼란이 없어야 하는데, 만약 말한 바와 같다면 근을 따르는 것이 도리어 뒤섞인다. 경을 따르면 혼란이 없어야 하나 이미 반드시 두루 연해야 비로소 심행 등을 결택할 수 있으므로 이치에 맞지 않음을 알 수 있다.) 한 설은 말한다. 하나의 식이 여섯 경을 통틀어 연하되 각각 자기 근에 의지한다. 근은 불공의 증상연이고, 경은 공통의 소연이기 때문이다. 한 설은 말한다. 하나의 식이 여섯 경을 통틀어 연한다. 옛 판정은 뒤의 것을 취하고, 호법은 가운데 설을 취한다. (만약 세 번째 설과 같다면 인과가 뒤섞이기 때문이다.) 범이 말한다. 한 근이 식을 일으켜 모든 것을 통틀어 연하면 나머지 근과 나머지 식은 곧 쓸모가 없게 된다. (그렇지 않다. 공능의 덕을 갖추려면 체가 빠져서는 안 되기 때문이다.) 그러나 근이 일으킨 과인 식이 아래 지에 생겨 있을 때 위 지의 안·이근을 닦으면 근은 위 지이고 식은 아래 지이다. (『본모석』에서 논파한 것과 같다.) 제2선 이상에 태어나 일으키는 세 식이 상지에 계박된다고 한다. (여러 성교에 어긋난다. 우선 앞 권에서 안 등의 근이 곧 세 식의 종자라고 하여 이지·오지로 힐난한 것과 같다. 식이 어찌 그러하겠는가. 『대법론기』와 같다.)</w:t>
      </w:r>
    </w:p>
    <w:p>
      <w:pPr>
        <w:pStyle w:val="EditorialNote"/>
      </w:pPr>
      <w:r>
        <w:t>교감·번역 메모 | [구문 검토 필요] 괄호 안 ‘如何取像於受遮’는 문장 결합이 다소 불안정하다. 원문 그대로 두었다.</w:t>
      </w:r>
    </w:p>
    <w:p>
      <w:pPr>
        <w:pStyle w:val="EditorialNote"/>
      </w:pPr>
      <w:r>
        <w:t>교감·번역 메모 | [구문·이문 검토 필요] 괄호 안 ‘性不壞根。義應境等’은 현 TXT만으로 정확한 구문 확정이 어렵다.</w:t>
      </w:r>
    </w:p>
    <w:p>
      <w:pPr>
        <w:pStyle w:val="EditorialNote"/>
      </w:pPr>
      <w:r>
        <w:t>교감·번역 메모 | [판독·이문 검토 필요] 괄호 안 ‘隨根返鴻’은 문맥상 이문 가능성이 있으나 현 TXT를 수정하지 않았다.</w:t>
      </w:r>
    </w:p>
    <w:p>
      <w:pPr>
        <w:pStyle w:val="EditorialNote"/>
      </w:pPr>
      <w:r>
        <w:t>교감·번역 메모 | [구문·이문 검토 필요] 괄호 안 ‘識為爾。度如對法記’는 문장 결합이 불안정하다. 원문을 그대로 보존하였다.</w:t>
      </w:r>
    </w:p>
    <w:p>
      <w:pPr>
        <w:pStyle w:val="Heading2"/>
      </w:pPr>
      <w:r>
        <w:t>문단 0635  ·  [0082c10]</w:t>
      </w:r>
    </w:p>
    <w:p>
      <w:r>
        <w:rPr>
          <w:b/>
        </w:rPr>
        <w:t>원문</w:t>
      </w:r>
    </w:p>
    <w:p>
      <w:pPr>
        <w:pStyle w:val="SourceText"/>
      </w:pPr>
      <w:r>
        <w:t>[0082c10] 然六轉識(至)如前已說。</w:t>
      </w:r>
    </w:p>
    <w:p>
      <w:r>
        <w:rPr>
          <w:b/>
        </w:rPr>
        <w:t>한국어 번역</w:t>
      </w:r>
    </w:p>
    <w:p>
      <w:pPr>
        <w:pStyle w:val="TranslationText"/>
      </w:pPr>
      <w:r>
        <w:t>그러나 여섯 전식은 (중략) 앞에서 이미 설명한 것과 같다.</w:t>
      </w:r>
    </w:p>
    <w:p>
      <w:pPr>
        <w:pStyle w:val="Heading2"/>
      </w:pPr>
      <w:r>
        <w:t>문단 0636  ·  [0082c11]</w:t>
      </w:r>
    </w:p>
    <w:p>
      <w:r>
        <w:rPr>
          <w:b/>
        </w:rPr>
        <w:t>원문</w:t>
      </w:r>
    </w:p>
    <w:p>
      <w:pPr>
        <w:pStyle w:val="SourceText"/>
      </w:pPr>
      <w:r>
        <w:t>[0082c11] 述曰。第二三門也。初能變頌。但說所緣。第二能變具所依緣。第三能變總不說二。故論[2]會言麤顯極成故。双顯六識。自性行相者。基云。自性即自證。行相即見分(自證即為見分之體。名了境者)。</w:t>
      </w:r>
    </w:p>
    <w:p>
      <w:r>
        <w:rPr>
          <w:b/>
        </w:rPr>
        <w:t>한국어 번역</w:t>
      </w:r>
    </w:p>
    <w:p>
      <w:pPr>
        <w:pStyle w:val="TranslationText"/>
      </w:pPr>
      <w:r>
        <w:t>술하여 말한다. 두 번째는 세 문이다. 첫 번째 능변의 게송은 다만 소연만을 말하였고, 두 번째 능변은 소의와 소연을 함께 갖추어 말하였다. 세 번째 능변은 두 가지를 모두 말하지 않았다. 그러므로 논에서 [2] 회통하여 ‘거칠고 드러나며 극성하기 때문이다’라고 말하였다. 이는 여섯 식을 함께 드러낸 것이다. ‘자성과 행상’이라는 것은 기가 말한다. 자성은 곧 자증분이고, 행상은 곧 견분이다. (자증분은 곧 견분의 체가 되므로 ‘경계를 요별한다’고 이름한다.)</w:t>
      </w:r>
    </w:p>
    <w:p>
      <w:pPr>
        <w:pStyle w:val="Heading2"/>
      </w:pPr>
      <w:r>
        <w:t>문단 0637  ·  [0082c15]</w:t>
      </w:r>
    </w:p>
    <w:p>
      <w:r>
        <w:rPr>
          <w:b/>
        </w:rPr>
        <w:t>원문</w:t>
      </w:r>
    </w:p>
    <w:p>
      <w:pPr>
        <w:pStyle w:val="SourceText"/>
      </w:pPr>
      <w:r>
        <w:t>[0082c15] 此六轉識(至)無記性攝。</w:t>
      </w:r>
    </w:p>
    <w:p>
      <w:r>
        <w:rPr>
          <w:b/>
        </w:rPr>
        <w:t>한국어 번역</w:t>
      </w:r>
    </w:p>
    <w:p>
      <w:pPr>
        <w:pStyle w:val="TranslationText"/>
      </w:pPr>
      <w:r>
        <w:t>이 여섯 전식은 (중략) 무기성에 포섭된다.</w:t>
      </w:r>
    </w:p>
    <w:p>
      <w:pPr>
        <w:pStyle w:val="Heading2"/>
      </w:pPr>
      <w:r>
        <w:t>문단 0638  ·  [0082c16]</w:t>
      </w:r>
    </w:p>
    <w:p>
      <w:r>
        <w:rPr>
          <w:b/>
        </w:rPr>
        <w:t>원문</w:t>
      </w:r>
    </w:p>
    <w:p>
      <w:pPr>
        <w:pStyle w:val="SourceText"/>
      </w:pPr>
      <w:r>
        <w:t>[0082c16] 述曰。第四三性門也。於中有二。釋頌故。傍論故。此初也。測云。若滅道善殊勝自體。可記別故。名之為善。不同有漏。必益二世(此招樂報為順益故)。基云。無漏無為。此世他世。違越生死。並名為善(離若證樂為順益故)。自性不善總有十法。謂中隨二。小隨惑七。除誑諂憍及瞋相應。餘法名為相應不善。</w:t>
      </w:r>
    </w:p>
    <w:p>
      <w:r>
        <w:rPr>
          <w:b/>
        </w:rPr>
        <w:t>한국어 번역</w:t>
      </w:r>
    </w:p>
    <w:p>
      <w:pPr>
        <w:pStyle w:val="TranslationText"/>
      </w:pPr>
      <w:r>
        <w:t>술하여 말한다. 네 번째는 삼성문이다. 그 가운데 둘이 있다. 게송을 해석하는 것과 곁가지로 논하는 것이다. 이것은 첫째이다. 측이 말한다. 만약 멸제와 도제의 선이 뛰어난 자성을 지녀 기별하여 분별할 수 있기 때문에 이를 선이라 이름한다. 유루와는 같지 않아서 반드시 두 세상을 이롭게 한다. (이는 즐거운 과보를 불러 순익이 되기 때문이다.) 기가 말한다. 무루와 무위는 이 세상과 다른 세상에서 생사를 어기고 넘어가므로 모두 선이라 이름한다. (괴로움을 떠나거나 즐거움을 증득하여 순익이 되기 때문이다.) 자성불선은 모두 열 가지 법이 있다. 곧 중수혹 두 가지와 소수혹 일곱 가지이며, 광·첨·교와 진에 상응하는 것을 제외한 나머지 법은 상응불선이라 이름한다.</w:t>
      </w:r>
    </w:p>
    <w:p>
      <w:pPr>
        <w:pStyle w:val="EditorialNote"/>
      </w:pPr>
      <w:r>
        <w:t>교감·번역 메모 | [구문·이문 검토 필요] ‘離若證樂’은 문맥상 글자 결합이 불안정해 보이나 원문을 고치지 않았다.</w:t>
      </w:r>
    </w:p>
    <w:p>
      <w:pPr>
        <w:pStyle w:val="Heading2"/>
      </w:pPr>
      <w:r>
        <w:t>문단 0639  ·  [0082c22]</w:t>
      </w:r>
    </w:p>
    <w:p>
      <w:r>
        <w:rPr>
          <w:b/>
        </w:rPr>
        <w:t>원문</w:t>
      </w:r>
    </w:p>
    <w:p>
      <w:pPr>
        <w:pStyle w:val="SourceText"/>
      </w:pPr>
      <w:r>
        <w:t>[0082c22] 有義(至)無相違過。</w:t>
      </w:r>
    </w:p>
    <w:p>
      <w:r>
        <w:rPr>
          <w:b/>
        </w:rPr>
        <w:t>한국어 번역</w:t>
      </w:r>
    </w:p>
    <w:p>
      <w:pPr>
        <w:pStyle w:val="TranslationText"/>
      </w:pPr>
      <w:r>
        <w:t>어떤 이는 말한다. (중략) 서로 어긋나는 허물이 없다.</w:t>
      </w:r>
    </w:p>
    <w:p>
      <w:pPr>
        <w:pStyle w:val="Heading2"/>
      </w:pPr>
      <w:r>
        <w:t>문단 0640  ·  [0082c23]</w:t>
      </w:r>
    </w:p>
    <w:p>
      <w:r>
        <w:rPr>
          <w:b/>
        </w:rPr>
        <w:t>원문</w:t>
      </w:r>
    </w:p>
    <w:p>
      <w:pPr>
        <w:pStyle w:val="SourceText"/>
      </w:pPr>
      <w:r>
        <w:t>[0082c23] 述曰。第二傍論中有二。因故。果故。初中二師。此初師也。基云。此師意說。五識不相續故。五識不並生。又解。設率爾唯一念。等流通多念。亦不許三性並生。能引之意非三性故。瑜伽等者。[1]取顯揚。</w:t>
      </w:r>
    </w:p>
    <w:p>
      <w:r>
        <w:rPr>
          <w:b/>
        </w:rPr>
        <w:t>한국어 번역</w:t>
      </w:r>
    </w:p>
    <w:p>
      <w:pPr>
        <w:pStyle w:val="TranslationText"/>
      </w:pPr>
      <w:r>
        <w:t>술하여 말한다. 두 번째 곁가지 논의에는 두 가지가 있으니, 인은 그러하기 때문이고 과는 그러하기 때문이다. 첫 번째 가운데 두 스승이 있다. 이는 첫 번째 스승이다. 기가 말한다. 이 스승의 뜻은 오식이 상속하지 않기 때문에 오식은 함께 생기지 않는다는 것이다. 또 다른 해석은 말한다. 설령 솔이심은 오직 한 찰나뿐이고 등류심은 여러 찰나에 통하더라도, 역시 삼성의 식이 함께 생김을 허락하지 않는다. 능히 이끄는 의식이 삼성이 아니기 때문이다. 『유가사지론』 등이라고 한 것은 [1] 『현양론』을 취한 것이다.</w:t>
      </w:r>
    </w:p>
    <w:p>
      <w:pPr>
        <w:pStyle w:val="Heading2"/>
      </w:pPr>
      <w:r>
        <w:t>문단 0641  ·  [0083a03]</w:t>
      </w:r>
    </w:p>
    <w:p>
      <w:r>
        <w:rPr>
          <w:b/>
        </w:rPr>
        <w:t>원문</w:t>
      </w:r>
    </w:p>
    <w:p>
      <w:pPr>
        <w:pStyle w:val="SourceText"/>
      </w:pPr>
      <w:r>
        <w:t>[0083a03] 有義(至)三性容俱。</w:t>
      </w:r>
    </w:p>
    <w:p>
      <w:r>
        <w:rPr>
          <w:b/>
        </w:rPr>
        <w:t>한국어 번역</w:t>
      </w:r>
    </w:p>
    <w:p>
      <w:pPr>
        <w:pStyle w:val="TranslationText"/>
      </w:pPr>
      <w:r>
        <w:t>어떤 이는 말한다. (중략) 삼성이 함께할 수 있다.</w:t>
      </w:r>
    </w:p>
    <w:p>
      <w:pPr>
        <w:pStyle w:val="Heading2"/>
      </w:pPr>
      <w:r>
        <w:t>문단 0642  ·  [0083a04]</w:t>
      </w:r>
    </w:p>
    <w:p>
      <w:r>
        <w:rPr>
          <w:b/>
        </w:rPr>
        <w:t>원문</w:t>
      </w:r>
    </w:p>
    <w:p>
      <w:pPr>
        <w:pStyle w:val="SourceText"/>
      </w:pPr>
      <w:r>
        <w:t>[0083a04] 述曰。護法正義。如善眼識。至等流位。不善聲至。至染淨位。意識成不善。引等流識。爾時更無記香至。無記鼻識。率爾同時與前眼耳善惡俱轉。或率爾多。等流心少。或復翻此。准之可知。故先所難能引意識通三性者。於此唐捐。基云。如大目連。獼猴池側。坐無所有定。有象哮吼。[2]猴戲聲。即便出定。薩婆多師。出已方聞。令此大乘。聞已方出。問。豈無所有定。得緣欲界聲。六十五說。廣慧聲聞。無色界心緣三界法。故無相違(今謂彼說生無色者。意識緣境。身在下界。識同緣凡聖何妨)。瑜伽六十三。遇聲出定。釋彼經等。測云。瑜伽釋家有二。一云。在定意識未必取聲。然解深密與五同境。且說散位在定不定。故正本言。非即彼定相應意識能取此聲(違顯揚論由二取聲)。一云。不同定散一切五俱。意必同境。護法因此。故正本云。非唯彼定相應意識能取此聲。基云。若無耳識。不領聲故。後時不應為聲出定。耳聞聲已定中意識。希望是何方始出定。意不唯緣定中事故。既有希望。即出定故定內唯起率爾尋求。瑜伽雖說率爾等三是無記性。散多位在定通善。測師亦云。希望尋求(此二師意爾時意識緣聲二心。率爾尋求。若於定境。等流心攝)。範師二說。一云如前。一云皆等流心。通緣內外。定意必善。未轉率爾。唯無記故。後說為正(非也。未轉亂起通善染故)。證師一解。定前加行立其願言。聞楗槌等。即須出定。非於定中起尋求心(不順論云領已希望。可說尋[3]〔已〕知前所勘。希出所[4]〔作〕方出在定也)。論釋成云。既善定俱五識率爾。未無漏時。必無記故。明知六識異性同時(此文唯約五識初生純率爾心。說唯無記若前等流亂起率爾未轉依位。通善等故)。基云。此定通漏無漏。五識必由尋伺所引。入定聞聲。唯初定耶。第七卷云。多由彼起。知非一切皆彼所引。言意隨偏注等者。且說散位在定聞聲。不隨無記。唯善性故。測云。幾種意識得與五識。解云。率爾染淨等流。而非尋求及決定心。彼二唯緣過去境界。非現量攝。五俱意識。唯現量故。基云。集量論等。五俱意識是定現量者。必同緣故。五俱之意。亦無法執等。以此為證。三藏云。五俱意識。三性不定。現非量等。亦非一定(三藏為勝。如本母釋。然集量論是現量者。且說初起。同緣率爾也)。</w:t>
      </w:r>
    </w:p>
    <w:p>
      <w:r>
        <w:rPr>
          <w:b/>
        </w:rPr>
        <w:t>한국어 번역</w:t>
      </w:r>
    </w:p>
    <w:p>
      <w:pPr>
        <w:pStyle w:val="TranslationText"/>
      </w:pPr>
      <w:r>
        <w:t>술하여 말한다. 호법의 바른 뜻이다. 예컨대 선한 안식이 등류위에 이르렀을 때, 불선한 소리가 이르러 염정위에 이르면 의식이 불선이 되어 등류의 식을 이끈다. 그때 다시 무기의 향이 이르면 무기의 비식이 솔이로서 앞의 선한 안식과 악한 이식과 동시에 함께 전한다. 혹은 솔이심은 많고 등류심은 적기도 하며, 또 혹은 이와 반대이기도 하다. 이에 준하여 알 수 있다. 그러므로 앞서 ‘능히 이끄는 의식이 삼성에 통한다’고 한 난문은 여기에서는 공연한 것이다. 기가 말한다. 예컨대 대목련이 미후지 곁에서 무소유처정에 앉아 있었는데, 코끼리가 울부짖고 [2] 원숭이가 장난치는 소리가 나자 곧 선정에서 나왔다. 설일체유부 스승은 선정에서 나온 뒤에야 들었다고 하고, 지금 이 대승은 들은 뒤에 비로소 나왔다고 한다. 묻는다. 어찌 무소유처정에서 욕계의 소리를 연할 수 있겠는가? 『유가론』 제65권에서 광혜성문은 무색계의 마음으로 삼계의 법을 연한다고 하였으므로 서로 어긋나지 않는다. (지금 생각건대, 그 말은 무색계에 태어난 자의 의식이 경계를 연한다는 것이다. 몸이 하계에 있는데 식이 같이 연하는 데 범부와 성인이 무슨 장애가 있겠는가.) 『유가사지론』 제63권에서는 소리를 만나 선정에서 나온다고 하였으니, 그 경 등을 해석한 것이다. 측이 말한다. 『유가사지론』을 해석한 이에게 두 설이 있다. 한 설은 말한다. 선정 중의 의식이 반드시 소리를 취하는 것은 아니다. 그러나 『해심밀경』에서 오식과 같은 경계를 취한다고 한 것은 우선 산위에서를 말한 것이고, 정위에는 일정하지 않다. 그러므로 정본에는 말한다. ‘곧 그 선정과 상응하는 의식이 이 소리를 취하는 것은 아니다.’ (『현양론』의 ‘두 식으로 소리를 취한다’는 말과 어긋난다.) 한 설은 말한다. 정위와 산위가 같아서 모든 경우 오식과 함께하는 것은 아니지만, 의식은 반드시 같은 경계를 연한다. 호법은 이 때문에 정본에서 이렇게 말한다. ‘오직 그 선정과 상응하는 의식만이 이 소리를 취하는 것은 아니다.’ 기가 말한다. 만약 이식이 없다면 소리를 받아들이지 못하므로, 뒤에 소리 때문에 선정에서 나와서는 안 된다. 이식이 소리를 들은 뒤 선정 중의 의식이 ‘어느 방향인가’ 하고 희구한 다음 비로소 선정에서 나온다. 의식은 오직 선정 중의 일만을 연하는 것이 아니기 때문이다. 이미 희구가 있으면 곧 선정에서 나오므로, 선정 안에서는 오직 솔이심과 심구심만 일어난다. 『유가사지론』이 비록 솔이 등 세 마음은 무기성이라고 말하지만, 산위에서는 대개 그러하고 정위에서는 선에도 통한다. 측사도 또한 말한다. ‘희구하며 심구한다.’ (이 두 스승의 뜻은 그때 의식이 소리를 연하는 두 마음이 솔이와 심구라는 것이다. 선정의 경계에 대해서는 등류심에 포섭된다.) 범사는 두 설을 든다. 하나는 앞과 같고, 다른 하나는 모두 등류심이라고 한다. 안팎을 두루 연하며, 선정 중의 의식은 반드시 선이다. 아직 전의하지 않은 때의 솔이심은 오직 무기이기 때문이다. 뒤의 설을 바른 것으로 삼는다. (그렇지 않다. 아직 전의하지 않았더라도 어지럽게 일어나는 경우 선과 염에도 통하기 때문이다.) 증사는 한 가지 해석을 한다. 선정에 들기 전의 가행에서 ‘ 건추 등의 소리를 들으면 곧 선정에서 나와야 한다’고 원을 세운다. 선정 중에서 심구심을 일으키는 것은 아니다. (논에서 ‘받아들인 뒤 희구한다’고 한 것과 맞지 않는다. ‘이미 심구하여 앞에서 조사한 것을 안 뒤, 나가서 할 일을 희구하여 선정 중에서 나온다’고 말할 수 있다.) 논은 해석하여 성립시킨다. 이미 선한 선정과 함께하는 오식의 솔이심은 아직 무루가 되지 않은 때에는 반드시 무기이므로, 분명히 여섯 식은 서로 다른 성으로 동시에 일어날 수 있음을 알 수 있다. (이 글은 오식이 처음 생겨 순전히 솔이심일 때만 무기라고 한 것이다. 앞의 등류심에 섞여 일어나는 솔이심은 아직 전의하지 않은 자리에서도 선 등에 통한다.) 기가 말한다. 이 선정은 유루와 무루에 통한다. 오식은 반드시 심·사의 인도를 받아 일어난다. 선정에 들어 소리를 듣는 것이 오직 초정에서만 가능한가? 제7권에서는 말한다. 대개 그에 의해 일어난다고 하였으니, 모든 것이 다 그것에 의해 이끌리는 것은 아님을 알 수 있다. ‘의식이 치우쳐 주의하는 바를 따른다’고 한 것은 우선 산위에서 말한 것이고, 선정 중에 소리를 들을 때에는 무기를 따르지 않고 오직 선성이기 때문이다. 측이 말한다. 몇 가지 의식이 오식과 함께할 수 있는가? 해석하여 말한다. 솔이·염정·등류이며, 심구 및 결정심은 아니다. 그 둘은 오직 과거의 경계를 연하고 현량에 포섭되지 않기 때문이다. 오식과 함께하는 의식은 오직 현량이기 때문이다. 기가 말한다. 『집량론』 등에서 오식과 함께하는 의식이 반드시 현량이라고 한 것은 반드시 같은 경계를 연하기 때문이다. 오식과 함께하는 의식에는 또한 법집 등이 없다고 하니, 이를 증거로 삼는다. 삼장이 말한다. 오식과 함께하는 의식은 삼성이 일정하지 않고, 현량과 비량(非量) 등이 있으며 또 반드시 한 가지로 정해진 것도 아니다. (삼장의 설이 낫다. 『본모석』과 같다. 다만 『집량론』에서 현량이라고 한 것은 우선 처음 일어나 같은 경계를 연하는 솔이심을 말한다.)</w:t>
      </w:r>
    </w:p>
    <w:p>
      <w:pPr>
        <w:pStyle w:val="Heading2"/>
      </w:pPr>
      <w:r>
        <w:t>문단 0643  ·  [0083b16]</w:t>
      </w:r>
    </w:p>
    <w:p>
      <w:r>
        <w:rPr>
          <w:b/>
        </w:rPr>
        <w:t>원문</w:t>
      </w:r>
    </w:p>
    <w:p>
      <w:pPr>
        <w:pStyle w:val="SourceText"/>
      </w:pPr>
      <w:r>
        <w:t>[0083b16] 得自在位(至)戲論種故。</w:t>
      </w:r>
    </w:p>
    <w:p>
      <w:r>
        <w:rPr>
          <w:b/>
        </w:rPr>
        <w:t>한국어 번역</w:t>
      </w:r>
    </w:p>
    <w:p>
      <w:pPr>
        <w:pStyle w:val="TranslationText"/>
      </w:pPr>
      <w:r>
        <w:t>자재위를 얻으면 (중략) 희론의 종자 때문이다.</w:t>
      </w:r>
    </w:p>
    <w:p>
      <w:pPr>
        <w:pStyle w:val="Heading2"/>
      </w:pPr>
      <w:r>
        <w:t>문단 0644  ·  [0083b17]</w:t>
      </w:r>
    </w:p>
    <w:p>
      <w:r>
        <w:rPr>
          <w:b/>
        </w:rPr>
        <w:t>원문</w:t>
      </w:r>
    </w:p>
    <w:p>
      <w:pPr>
        <w:pStyle w:val="SourceText"/>
      </w:pPr>
      <w:r>
        <w:t>[0083b17] 述曰。第二果位。基云。唯佛果者。初地已去。尚有不善。八地以去有無記故。問。此三性門。通塞云何。基云。善中通生得加。加中有聞思修三。自性雖無。彼所引故。如聽經觀字。而思法義。意[5]成聞思所成。非生得故。香積佛土。鼻舌等識。類此應知。淨土聽法所生五識。豈非三惡之所成也。不善亦通任運分別。亦通有覆。亦意引故。四無記中。異熟等三。加第一云。隨轉發業故。通威儀工巧。四識緣威儀。五識緣工巧。唯除變化天眼耳通。是通果心而非變化。相從四中變化所攝。八十九云。欲界有變化。不是五識。實是上繫。據意識中相似者說。或所變化。以欲界故。名為欲界。或有生得變化。但是異熟心攝。瑜伽自說。是生得變化故(彼瑜伽說。不許五識通愚慧品。威儀工巧四識五識。如實之義如本母釋)。</w:t>
      </w:r>
    </w:p>
    <w:p>
      <w:r>
        <w:rPr>
          <w:b/>
        </w:rPr>
        <w:t>한국어 번역</w:t>
      </w:r>
    </w:p>
    <w:p>
      <w:pPr>
        <w:pStyle w:val="TranslationText"/>
      </w:pPr>
      <w:r>
        <w:t>술하여 말한다. 두 번째는 과위이다. 기가 말한다. ‘오직 불과’라고 한 것은 초지 이후에도 아직 불선이 있고, 팔지 이후에도 무기가 있기 때문이다. 묻는다. 이 삼성문은 어디까지 통하고 어디에서 막히는가? 기가 말한다. 선 가운데에는 생득선과 가행선에 통한다. 가행 가운데에는 문·사·수 세 가지가 있다. 자성으로는 비록 없지만, 그것이 이끄는 바이기 때문이다. 예컨대 경전을 들으며 글자를 관하고 법의 뜻을 사유할 때, 의[5]는 문소성과 사소성이 된다. 생득선이 아니기 때문이다. 향적불국토의 비식·설식 등도 이에 준하여 알아야 한다. 정토에서 설법을 들으며 생기는 오식이 어찌 세 가지 악에 의해 이루어진 것이겠는가. 불선도 또한 임운과 분별에 통하고, 또 유부에도 통한다. 또한 의식이 이끌기 때문이다. 네 가지 무기 가운데에서는 이숙 등 세 가지에 통한다. 첫 번째 해석을 보태어 말한다. 업을 따라 일으키기 때문에 위의와 공교에도 통한다. 네 식은 위의를 연하고, 오식은 공교를 연한다. 오직 변화와 천안·천이통만 제외한다. 이는 통과심이지만 변화는 아니며, 네 가지 중에서는 변화에 따라 포섭된다. 『유가론』 제89권에서 욕계에 변화가 있다고 한 것은 오식이 아니다. 실제로는 상계에 계박된 것이며, 의식 가운데 서로 비슷한 것을 근거로 말한 것이다. 혹은 변화된 바가 욕계에 속하기 때문에 욕계라 이름한다. 혹은 생득의 변화가 있더라도 다만 이숙심에 포섭된다. 『유가사지론』 스스로 생득의 변화라고 말한다. (그 『유가사지론』은 오식이 우품·혜품에 통함을 허락하지 않는다. 위의·공교는 사식·오식이다. 실제의 뜻은 『본모석』과 같다.)</w:t>
      </w:r>
    </w:p>
    <w:p>
      <w:pPr>
        <w:pStyle w:val="EditorialNote"/>
      </w:pPr>
      <w:r>
        <w:t>교감·번역 메모 | [이문 검토 필요] ‘三惡之所成’은 문맥상 이문 가능성이 있으나 원문을 그대로 보존하였다.</w:t>
      </w:r>
    </w:p>
    <w:p>
      <w:pPr>
        <w:pStyle w:val="EditorialNote"/>
      </w:pPr>
      <w:r>
        <w:t>교감·번역 메모 | [구문 불확실] ‘加第一云’은 현 TXT의 어순을 그대로 두고 문맥에 따라 직역하였다.</w:t>
      </w:r>
    </w:p>
    <w:p>
      <w:pPr>
        <w:pStyle w:val="Heading2"/>
      </w:pPr>
      <w:r>
        <w:t>문단 0645  ·  [0083c07]</w:t>
      </w:r>
    </w:p>
    <w:p>
      <w:r>
        <w:rPr>
          <w:b/>
        </w:rPr>
        <w:t>원문</w:t>
      </w:r>
    </w:p>
    <w:p>
      <w:pPr>
        <w:pStyle w:val="SourceText"/>
      </w:pPr>
      <w:r>
        <w:t>[0083c07] 六識與幾(至)種類差別。</w:t>
      </w:r>
    </w:p>
    <w:p>
      <w:r>
        <w:rPr>
          <w:b/>
        </w:rPr>
        <w:t>한국어 번역</w:t>
      </w:r>
    </w:p>
    <w:p>
      <w:pPr>
        <w:pStyle w:val="TranslationText"/>
      </w:pPr>
      <w:r>
        <w:t>여섯 식은 몇 가지와 (중략) 종류의 차별이 있다.</w:t>
      </w:r>
    </w:p>
    <w:p>
      <w:pPr>
        <w:pStyle w:val="Heading2"/>
      </w:pPr>
      <w:r>
        <w:t>문단 0646  ·  [0083c08]</w:t>
      </w:r>
    </w:p>
    <w:p>
      <w:r>
        <w:rPr>
          <w:b/>
        </w:rPr>
        <w:t>원문</w:t>
      </w:r>
    </w:p>
    <w:p>
      <w:pPr>
        <w:pStyle w:val="SourceText"/>
      </w:pPr>
      <w:r>
        <w:t>[0083c08] 述曰。第二段釋心所受門。於中有二。略標故。此一頌釋標二門也。釋論中二。初解六位。後解三受。此初也。解心所總名中。雖有多釋。基疏一云。初義簡無為。不依心起故。第二義簡色不相應。無四義故。第三義簡八識心王。自為主故。明行相中。心唯取總青等境相。心所兼取總別二相。基云。師謂博士資謂弟子。如師作模。弟子填彩。彩於模填。不離模故。測云。略不屬當心所取總(初解為勝不離模故)。測云。且薩婆多西方四說。一云。心唯取總。心所唯別。用[6]各故。一云。心通總別。心所唯別。心自在故。一云。心唯取總。所兼總別。勝不隨[7]苟故。一云。心及心所各取總別。事業同故。大乘同第三。所必隨心。故作意別。於中測云。亦取心未所了。即諸心所所取別相。基云。即餘心所所取別相。應皆識所未了。作意一法獨能取彼眾多[8]相。由此作意能遍警覺(此解意者。所取別相。各有二義。一有體生心。二相於心現。餘諸心所各取第二。作意通取彼第一相。[9]〔何〕知然。由教理故。教者。伽云能起識相作意取故。瑜伽舉識。此論舉所。影顯通取心所境生能緣相。理者。各取自所緣相。作意熏取彼各別。於理無[1]〔無〕用故。作意應具領納取像。等諸用故)。觸受如前。想了順起言說之想。思了順生三性思相。瑜伽云。此者表所亦取總。云餘處者。基云。中邊論云。心唯總了。心所亦別。測云亦爾。又云。中邊既無別說。應引西方末釋之教。四一切者。瑜伽云。一切處。一切地。一切時。一切□。今如次釋。處謂三性。地謂三地。時心生時。一切並顯。貪等雖通有尋等地。瞋等不遍隨類𨷂地。</w:t>
      </w:r>
    </w:p>
    <w:p>
      <w:r>
        <w:rPr>
          <w:b/>
        </w:rPr>
        <w:t>한국어 번역</w:t>
      </w:r>
    </w:p>
    <w:p>
      <w:pPr>
        <w:pStyle w:val="TranslationText"/>
      </w:pPr>
      <w:r>
        <w:t>술하여 말한다. 두 번째 큰 단락은 심소와 수의 문을 해석한다. 그 가운데 둘이 있다. 간략히 표시하는 것과 이 한 게송으로 두 문을 표시해 해석하는 것이다. 해석 논문에는 두 가지가 있다. 먼저 육위를 해석하고, 뒤에 삼수를 해석한다. 이것은 첫째이다. 심소라는 총명을 해석하는 가운데, 비록 여러 해석이 있으나 기소의 한 설은 다음과 같다. 첫 번째 뜻은 무위를 가려낸다. 마음에 의지해 일어나지 않기 때문이다. 두 번째 뜻은 색과 불상응행을 가려낸다. 네 가지 뜻이 없기 때문이다. 세 번째 뜻은 여덟 식의 심왕을 가려낸다. 스스로 주체가 되기 때문이다. 행상을 밝히는 가운데, 마음은 오직 청색 등의 경계의 총상만을 취하고, 심소는 총상과 별상 두 가지를 함께 취한다. 기가 말한다. 스승은 박사이고 제자는 자제와 같으며, 마치 스승이 본을 만들고 제자가 색을 칠하는 것과 같다. 색은 본 위에 칠해져 본을 떠나지 않기 때문이다. 측이 말한다. 간략히 심소가 총상을 취하는 것을 귀속시키지 않은 것이다. (첫 번째 해석이 낫다. 본을 떠나지 않기 때문이다.) 측이 말한다. 설일체유부 서방에는 네 설이 있다. 한 설은 말한다. 마음은 오직 총상만을 취하고, 심소는 오직 별상만을 취한다. 작용이 [6] 각각 다르기 때문이다. 한 설은 말한다. 마음은 총상과 별상에 통하고, 심소는 오직 별상만을 취한다. 마음이 자재하기 때문이다. 한 설은 말한다. 마음은 오직 총상만을 취하고, 심소는 총상과 별상을 함께 취한다. 수승한 것은 [7] 구차하게 따르지 않기 때문이다. 한 설은 말한다. 마음과 심소는 각각 총상과 별상을 취한다. 하는 일이 같기 때문이다. 대승은 세 번째 설과 같다. 심소는 반드시 마음을 따르므로 작의의 별상이 있다. 그 가운데 측이 말한다. 또한 마음이 아직 요별하지 않은 것을 취하니, 곧 여러 심소가 취하는 별상이다. 기가 말한다. 곧 나머지 심소가 취하는 별상은 마땅히 모두 식이 아직 요별하지 못한 것이어야 한다. 작의 한 법만이 홀로 그 많은 [8] 상을 취한다. 이 때문에 작의가 두루 경각시킬 수 있다. (이 해석의 뜻은 소취의 별상마다 두 뜻이 있다는 것이다. 첫째는 체가 있어 마음을 일으키는 것이고, 둘째는 상이 마음에 나타나는 것이다. 나머지 심소는 각각 둘째를 취하고 작의는 첫째의 상까지 통틀어 취한다. [9]〔어찌〕 그러한 줄 아는가? 교와 이치 때문이다. 교란 『유가사지론』에서 ‘능히 식을 일으키는 상을 작의가 취한다’고 한 것이다. 『유가사지론』은 식을 들고 이 논은 심소를 들어, 마음과 심소의 경계가 능연의 상을 일으키는 것을 모두 취함을 서로 드러낸다. 이치란 각각 자기 소연의 상을 취하는데 작의가 다시 그것들을 각각 취한다면 이치상 [1]〔쓸모가 없기〕 때문이다. 그러면 작의는 마땅히 영납·취상 등 여러 작용을 모두 갖추어야 할 것이다.) 촉과 수는 앞에서와 같다. 상은 언설을 일으키는 데 순응하는 상을 요별하고, 사는 삼성을 생기게 하는 데 순응하는 사의 상을 요별한다. 『유가사지론』에서 말한다. ‘이것’이라는 말은 심소 또한 총상을 취함을 나타낸다. ‘다른 곳’이라고 한 것은 기가 말한다. 『중변론』에서 마음은 오직 총상을 요별하고, 심소는 또한 별상을 요별한다고 하였다. 측도 또한 그러하다고 한다. 또 말한다. 『중변론』에 이미 별도의 설명이 없으니, 마땅히 서방의 마지막 해석에 관한 교설을 인용해야 한다. ‘네 가지 일체’란 『유가사지론』에서 말한다. 일체처, 일체지, 일체시, 일체□이다. 지금은 차례대로 해석한다. 처는 삼성을 말하고, 지는 삼지를 말하며, 시는 마음이 생기는 때이고, 일체는 모두 갖추어짐을 나타낸다. 탐 등은 비록 유심유사지 등에 통하지만, 진 등은 두루하지 않아 종류에 따라 [결락]한 지가 있다.</w:t>
      </w:r>
    </w:p>
    <w:p>
      <w:pPr>
        <w:pStyle w:val="EditorialNote"/>
      </w:pPr>
      <w:r>
        <w:t>교감·번역 메모 | [이문 검토 필요] ‘勝不隨[7]苟故’는 판독·구문이 불안정하므로 원문을 그대로 보존하였다.</w:t>
      </w:r>
    </w:p>
    <w:p>
      <w:pPr>
        <w:pStyle w:val="EditorialNote"/>
      </w:pPr>
      <w:r>
        <w:t>교감·번역 메모 | [판독 불확실] ‘一切□’의 □는 원문 결락표지로 보존하였다.</w:t>
      </w:r>
    </w:p>
    <w:p>
      <w:pPr>
        <w:pStyle w:val="Heading2"/>
      </w:pPr>
      <w:r>
        <w:t>문단 0647  ·  [0084a08]</w:t>
      </w:r>
    </w:p>
    <w:p>
      <w:r>
        <w:rPr>
          <w:b/>
        </w:rPr>
        <w:t>원문</w:t>
      </w:r>
    </w:p>
    <w:p>
      <w:pPr>
        <w:pStyle w:val="SourceText"/>
      </w:pPr>
      <w:r>
        <w:t>[0084a08] 此六轉識(至)三受容俱。</w:t>
      </w:r>
    </w:p>
    <w:p>
      <w:r>
        <w:rPr>
          <w:b/>
        </w:rPr>
        <w:t>한국어 번역</w:t>
      </w:r>
    </w:p>
    <w:p>
      <w:pPr>
        <w:pStyle w:val="TranslationText"/>
      </w:pPr>
      <w:r>
        <w:t>이 여섯 전식은 (중략) 삼수가 함께할 수 있다.</w:t>
      </w:r>
    </w:p>
    <w:p>
      <w:pPr>
        <w:pStyle w:val="Heading2"/>
      </w:pPr>
      <w:r>
        <w:t>문단 0648  ·  [0084a09]</w:t>
      </w:r>
    </w:p>
    <w:p>
      <w:r>
        <w:rPr>
          <w:b/>
        </w:rPr>
        <w:t>원문</w:t>
      </w:r>
    </w:p>
    <w:p>
      <w:pPr>
        <w:pStyle w:val="SourceText"/>
      </w:pPr>
      <w:r>
        <w:t>[0084a09] 述曰。第二三受。於中有二。因故。初亦有二。釋頌故。諸門故。此中諸門。增數應知。云苦受亦由無漏起者。基云。後得智時起五識故。憂雖能為無漏加行。不俱起故。非無漏攝。如瑜伽云。苦根有漏無漏。以有漏為義。憂根有漏。以有漏無漏為義。羅漢苦根非斷。無學隨順趣向不斷法故。憂名非斷。而非無學。故瑜伽說。五受根通見修非斷。云總分四者。薩婆多云。苦通三性。唯除有覆。彼宗有覆欲界唯在身遍二見苦五識故。初順彼宗。故云總分。然大乘中別立有覆。以理五俱。任運貪痴。基云。瞋不善故。此中除之。測云二義。一貪令痴。一分與瞋俱。痴是不善故。二五俱貪痴。亦通不善。以發業意所引發故。故前說為勝。觀云。後說為勝。不發業言。非但純苦意識相應。通簡五識中發業故。瑜伽第一云。五識隨發業轉。又能取愛非愛果故(證救測存於義不親)。證云。如上界惑。發不動業。欲界有覆。亦發福業。然約非福。云不發業。引瑜伽者。證無記或於苦可得。引雜集者。證不發惡是無記性。五增數中。初二[2]延分。唯名喜者。基云。不通悅五根故。顯揚自云。不竟遍悅故(異薩婆多。一切近分唯捨。初二根本唯喜。第三根本唯樂)。意中逼迫二義。基云。初長從義。後護法義。瑜伽不言邊見無記。故今例言應知亦爾。樞要一云。以理言之。憂通無記。悔必憂俱。通無記故。然瑜伽云。憂非無記。隨轉門故(違此論意不應引此證意苦故。說悔亦與捨受俱故)。前師釋云。瑜伽餘三。謂喜樂捨。六容識中必不行故。後師奪言唯憂非捨。七八意識捨必現故(測師四句釋瑜伽意。今將己[3]〔量〕彼論記中也)。豈不已下對論應知。言八根者。眼等六根命捨根也。餘師三計。一憂為第八。二苦。三形。彼伏難云。彼惡業招容無眼等。故論解云。令具受苦。身受觸苦。形無用也。不同有部身根定成四根不定。此師容捨彼成熟不。基云。有亦無妨。對法等說。瞋於末位與捨俱故。或說無亦無妨(以初為勝。瑜伽論云。除麤段食餘食故)。問。人逈受有意苦不。如賢愚經第十二云。央掘摩羅。人中得阿羅漢果已。被火燒故。答。有苦無失。然論上云。意中業果起無雜者。且說異界。對法第七。許受異趣滿業果故(樞要難云。地獄意苦何不亦憂。乃至結云此義難解。今謂易解。如本母釋故)。餘處說彼有等流樂者。世親攝論。彼隨薩婆多說故(此論會文。違二十唯識。如瑜伽記通)。瑜伽論云。憂苦相續者。基云。隨轉大眾部等。諸識並生。尋伺憂俱者。隨轉經部。尋伺唯在意識中也。顯揚論等具顯此義者。顯揚第二云。謂此身離生喜樂之所滋潤。遍悅遍滿希者。初禪近分如經。又說身一切處。無有少分乱生喜樂。所不遍者。初靜慮根本故。等取瑜伽五十七等。乱生欣樂。通近分故。十一根者。意信等五十三無漏根及欣捨也。言多門者。五受有熟等。俱轉門中三受容俱者。基云。且如定中聞聲。定通欣樂。率爾耳識但捨受故。</w:t>
      </w:r>
    </w:p>
    <w:p>
      <w:r>
        <w:rPr>
          <w:b/>
        </w:rPr>
        <w:t>한국어 번역</w:t>
      </w:r>
    </w:p>
    <w:p>
      <w:pPr>
        <w:pStyle w:val="TranslationText"/>
      </w:pPr>
      <w:r>
        <w:t>술하여 말한다. 두 번째는 삼수이다. 그 가운데 둘이 있다. 인은 그러하기 때문이고, 처음에도 둘이 있다. 게송을 해석하는 것과 여러 문으로 분별하는 것이다. 이 가운데 여러 문은 수를 더해 가며 알아야 한다. ‘고수도 또한 무루로 인해 일어난다’고 한 것은 기가 말한다. 후득지 때 오식을 일으키기 때문이다. 우는 비록 무루의 가행이 될 수 있으나 무루와 함께 일어나지는 않으므로 무루에 포섭되지 않는다. 『유가사지론』에서 말한 것과 같다. 고근은 유루와 무루에 통하고, 유루를 뜻으로 삼는다. 우근은 유루이지만 유루와 무루를 뜻으로 삼는다. 아라한의 고근은 단할 것이 아니며, 무학의 불단법을 따라 향하기 때문이다. 우근도 비단이라 이름하지만 무학의 것은 아니다. 그러므로 『유가사지론』에서 말한다. 오수근은 견단·수단·비단에 통한다. ‘총괄하면 넷으로 나뉜다’고 한 것은 설일체유부는 말한다. 고수는 삼성에 통하되, 오직 유부만 제외한다. 그 종에서 유부는 욕계에서 오직 신견·변견 두 견에만 있고, 고수는 오식에 있기 때문이다. 처음에는 그 종을 따라 말했으므로 ‘총괄하여 나눈다’고 한 것이다. 그러나 대승에서는 유부를 따로 세우며, 이치상 오식과 함께한다. 임운의 탐과 치이다. 기가 말한다. 진은 불선이므로 여기에서는 제외한다. 측은 두 뜻을 말한다. 첫째, 탐이 치를 일으키고, 그 일부가 진과 함께하여 치는 불선이 된다. 둘째, 오식과 함께하는 탐·치는 또한 불선에 통한다. 발업의 의식이 이끌어 일으키기 때문이다. 그러므로 앞의 설이 낫다. 관이 말한다. 뒤의 설이 낫다. ‘업을 일으키지 않는다’는 말은 단지 순전히 고수인 의식과 상응하는 경우만을 뜻하지 않고, 오식 가운데 발업하는 경우까지 널리 가려 말한 것이다. 『유가사지론』 제1권에서 말한다. 오식은 발업을 따라 전하고, 또 애과와 비애과를 취할 수 있기 때문이다. (증이 측의 설을 구제하였으나 뜻에 친밀하지 않다.) 증이 말한다. 예컨대 상계의 번뇌가 부동업을 일으키듯이, 욕계의 유부도 복업을 일으킨다. 그러나 비복업이 아님을 기준으로 ‘업을 일으키지 않는다’고 말한 것이다. 『유가사지론』을 인용한 것은 무기혹이 고수와 함께할 수 있음을 증명하고, 『잡집론』을 인용한 것은 악을 일으키지 않는 것은 무기성임을 증명한다. 다섯 가지 증수 가운데 처음 두 [2] 연분을 오직 희라고 이름한 것은 기가 말한다. 오근을 기쁘게 하는 데 두루하지 않기 때문이다. 『현양론』 스스로 말한다. ‘두루 기쁘게 함을 완전히 하지 못하기 때문이다.’ (설일체유부와 다르다. 그들은 모든 근분정은 오직 사수이고, 초·이선의 근본정은 오직 희수이며, 제3선의 근본정은 오직 낙수라고 한다.) 의식 가운데 핍박을 설명하는 데 두 뜻이 있다. 기가 말한다. 첫 번째는 장종의 뜻이고, 뒤의 것은 호법의 뜻이다. 『유가사지론』에서 변견이 무기라고 말하지 않았으므로 지금 유추하여 ‘마땅히 이와 같음을 알아야 한다’고 한 것이다. 『추요』의 한 설은 말한다. 이치로 말하면 우수도 무기에 통한다. 회는 반드시 우수와 함께하고 무기에 통하기 때문이다. 그러나 『유가사지론』에서 우수는 무기가 아니라고 한 것은 수전문에 따른 것이다. (이 논의 뜻과 어긋난다. 이를 인용해 의고를 증명해서는 안 된다. 회 역시 사수와 함께한다고 말하기 때문이다.) 앞의 스승은 해석하여 말한다. 『유가사지론』의 나머지 세 가지는 곧 희·낙·사를 말한다. 육식 가운데 반드시 행하지 않기 때문이다. 뒤의 스승은 빼앗아 말하기를, 오직 우수만이고 사수는 아니라고 한다. 제7·제8식과 의식에서는 사수가 반드시 현행하기 때문이다. (측사는 네 구로 『유가사지론』의 뜻을 해석하였다. 지금 자기의 [3]〔양〕을 가지고 그 논의 기문 가운데에 둔 것이다.) ‘어찌 그렇지 않은가’ 이하에서는 서로 대론하는 것을 알아야 한다. ‘여덟 근’이라는 것은 안 등의 여섯 근과 명근·사근이다. 다른 스승에게 세 가지 계가 있다. 첫째는 우근을 여덟 번째로 삼고, 둘째는 고근이며, 셋째는 형근이다. 그들은 반론하여 말한다. 그 악업이 초래하는 곳에는 안근 등이 없을 수도 있으므로 그러므로 『논』에서 해석하여 말한다. 고통을 빠짐없이 받게 하기 위해서이다. 몸으로 촉고를 받고, 형근은 쓸모가 없다. 설일체유부에서 신근은 반드시 성취되고 네 근은 일정하지 않다고 하는 것과는 다르다. 이 스승은 사수가 그곳에서 성숙함을 허용하는가, 허용하지 않는가? 기가 말한다. 있어도 무방하다. 『대법론』 등에서 말한다. 진은 말위에서 사수와 함께하기 때문이다. 혹은 없다고 해도 무방하다. (처음 설이 낫다. 『유가사지론』에서 거친 단식을 제외한 나머지 식을 말하기 때문이다.) 묻는다. 사람이 번갈아 과보를 받을 때 의고가 있는가? 『현우경』 제12권에서 말한 것과 같이, 앙굴마라가 인간에서 아라한과를 얻은 뒤 불에 타는 일을 당하였다. 답한다. 고통이 있어도 허물이 없다. 그러나 논에서 위에서 말하기를, 의식 가운데 업과가 일어날 때 뒤섞이지 않는다고 한 것은 우선 다른 계를 기준으로 말한 것이다. 『대법론』 제7권에서는 다른 취에서 만업의 과를 받는 것도 허락한다. (『추요』에서 난문하기를 ‘지옥의 의고라면 어찌 또한 우수가 아니겠는가’ 하고, 나아가 ‘이 뜻은 이해하기 어렵다’고 결론짓는다. 지금 생각건대 쉽게 이해할 수 있다. 『본모석』과 같다.) 다른 곳에서 그곳에 등류의 낙이 있다고 말한 것은 세친의 『섭론』이다. 그것은 설일체유부의 설을 따라 말한 것이다. (이 논의 회통문은 『이십유식』과 어긋난다. 『유가론기』에서 회통한 것과 같다.) 『유가사지론』에서는 말한다. ‘우와 고가 상속한다’고 한 것은 기가 말한다. 대중부 등을 수전한 것이고, 여러 식이 함께 생긴다고 한다. ‘심·사가 우수와 함께한다’고 한 것은 경부를 수전한 것이다. 심·사는 오직 의식 가운데 있기 때문이다. 『현양론』 등이 이 뜻을 자세히 드러낸다고 한 것은 『현양론』 제2권에서 말한다. ‘이 몸은 이생희락에 의해 윤택해지고 두루 기뻐하며 두루 가득해진다’고 한 것은 초선의 근분정에 관한 경문이고, 또 ‘몸의 모든 곳에 조금의 부분도 ‘난생희락(乱生喜樂)’이 두루하지 않는 것은 없다’고 한 것은 초정려의 근본정이다. 또 『유가사지론』 제57권 등을 포함한다. ‘난생흔락(乱生欣樂)’은 근분정에도 통하기 때문이다. ‘열한 근’이라는 것은 의근·신 등 오근, 그리고 삼무루근 및 희·사이다. ‘여러 문’이라는 것은 오수의 유숙 등의 문을 말한다. 구전문 가운데 ‘삼수가 함께할 수 있다’고 한 것은 기가 말한다. 예컨대 선정 중에 소리를 들을 때, 선정은 희·낙에 통하지만 솔이의 이식은 다만 사수이기 때문이다.</w:t>
      </w:r>
    </w:p>
    <w:p>
      <w:pPr>
        <w:pStyle w:val="EditorialNote"/>
      </w:pPr>
      <w:r>
        <w:t>교감·번역 메모 | [이문 검토 필요] ‘初二[2]延分’의 ‘延分’은 문맥상 검토가 필요하나 원문을 수정하지 않았다.</w:t>
      </w:r>
    </w:p>
    <w:p>
      <w:pPr>
        <w:pStyle w:val="EditorialNote"/>
      </w:pPr>
      <w:r>
        <w:t>교감·번역 메모 | [이문 검토 필요] ‘初長從義’는 문맥상 판독이 불안정하나 현 TXT를 그대로 보존하였다.</w:t>
      </w:r>
    </w:p>
    <w:p>
      <w:pPr>
        <w:pStyle w:val="EditorialNote"/>
      </w:pPr>
      <w:r>
        <w:t>교감·번역 메모 | [이문 검토 필요] ‘六容識中’은 문맥상 이문 가능성이 있으나 원문을 그대로 보존하였다.</w:t>
      </w:r>
    </w:p>
    <w:p>
      <w:pPr>
        <w:pStyle w:val="EditorialNote"/>
      </w:pPr>
      <w:r>
        <w:t>교감·번역 메모 | [교감·구문 검토 필요] ‘今將己[3]〔量〕彼論記中也’는 교감표지를 보존하고 문맥에 따라 옮겼다.</w:t>
      </w:r>
    </w:p>
    <w:p>
      <w:pPr>
        <w:pStyle w:val="EditorialNote"/>
      </w:pPr>
      <w:r>
        <w:t>교감·번역 메모 | [구문 불확실] ‘此師容捨彼成熟不’은 문장 결합이 불안정하여 원문을 그대로 보존하였다.</w:t>
      </w:r>
    </w:p>
    <w:p>
      <w:pPr>
        <w:pStyle w:val="EditorialNote"/>
      </w:pPr>
      <w:r>
        <w:t>교감·번역 메모 | [이문 검토 필요] ‘人逈’은 문맥상 판독 검토가 필요하나 원문을 그대로 보존하였다.</w:t>
      </w:r>
    </w:p>
    <w:p>
      <w:pPr>
        <w:pStyle w:val="EditorialNote"/>
      </w:pPr>
      <w:r>
        <w:t>교감·번역 메모 | [이문 검토 필요] 원문은 ‘乱生喜樂’이다. 문맥상 ‘離生喜樂’ 계열의 이문 가능성이 있으나 현 저본을 임의로 고치지 않고 ‘난생희락’으로 옮겼다.</w:t>
      </w:r>
    </w:p>
    <w:p>
      <w:pPr>
        <w:pStyle w:val="EditorialNote"/>
      </w:pPr>
      <w:r>
        <w:t>교감·번역 메모 | [이문 검토 필요] 원문은 ‘乱生欣樂’이다. 문맥상 ‘離生欣樂’ 계열의 이문 가능성이 있으나 현 저본을 임의로 고치지 않고 ‘난생흔락’으로 옮겼다.</w:t>
      </w:r>
    </w:p>
    <w:p>
      <w:pPr>
        <w:pStyle w:val="EditorialNote"/>
      </w:pPr>
      <w:r>
        <w:t>교감·번역 메모 | [구문 검토 필요] ‘意信等五十三無漏根及欣捨也’는 수사 경계가 불명확하여 문맥에 따라 분절해 옮겼다.</w:t>
      </w:r>
    </w:p>
    <w:p>
      <w:pPr>
        <w:pStyle w:val="Heading2"/>
      </w:pPr>
      <w:r>
        <w:t>문단 0649  ·  [0084c08]</w:t>
      </w:r>
    </w:p>
    <w:p>
      <w:r>
        <w:rPr>
          <w:b/>
        </w:rPr>
        <w:t>원문</w:t>
      </w:r>
    </w:p>
    <w:p>
      <w:pPr>
        <w:pStyle w:val="SourceText"/>
      </w:pPr>
      <w:r>
        <w:t>[0084c08] 得自位(至)憂苦事故。</w:t>
      </w:r>
    </w:p>
    <w:p>
      <w:r>
        <w:rPr>
          <w:b/>
        </w:rPr>
        <w:t>한국어 번역</w:t>
      </w:r>
    </w:p>
    <w:p>
      <w:pPr>
        <w:pStyle w:val="TranslationText"/>
      </w:pPr>
      <w:r>
        <w:t>자기 지위를 얻으면 (중략) 우·고의 일이기 때문이다.</w:t>
      </w:r>
    </w:p>
    <w:p>
      <w:pPr>
        <w:pStyle w:val="Heading2"/>
      </w:pPr>
      <w:r>
        <w:t>문단 0650  ·  [0084c09]</w:t>
      </w:r>
    </w:p>
    <w:p>
      <w:r>
        <w:rPr>
          <w:b/>
        </w:rPr>
        <w:t>원문</w:t>
      </w:r>
    </w:p>
    <w:p>
      <w:pPr>
        <w:pStyle w:val="SourceText"/>
      </w:pPr>
      <w:r>
        <w:t>[0084c09] 述曰。第二果位。基疏三解。一云。有漏三識。雖唯二地。無漏五識通色四地。有五根故。如無色有無漏眼。淚下如雨。第七八識。唯第四禪。餘地雖有而不現前。如無色界。見道傍修。有種非現。或七八種。唯第四種。七八德依彼邊際故。一云。無漏五識亦唯初定。如有漏故。如尋伺等。上地無故。三識可爾。何有鼻舌。有三識故。類有二識。如有三塵類有香味。一云。無漏五識。唯第四定。如七八識。任情取之。證云。三禪五識。無色色根。無文可證(此義取捨。如前卷記。及本母釋)。</w:t>
      </w:r>
    </w:p>
    <w:p>
      <w:r>
        <w:rPr>
          <w:b/>
        </w:rPr>
        <w:t>한국어 번역</w:t>
      </w:r>
    </w:p>
    <w:p>
      <w:pPr>
        <w:pStyle w:val="TranslationText"/>
      </w:pPr>
      <w:r>
        <w:t>술하여 말한다. 두 번째는 과위이다. 기소에는 세 가지 해석이 있다. 한 설은 말한다. 유루의 세 식은 비록 오직 두 지에만 있지만, 무루의 오식은 색계 네 지에 통한다. 오근이 있기 때문이다. 마치 무색계에도 무루의 안근이 있어 눈물이 비처럼 흐른다고 하는 것과 같다. 제7·제8식은 오직 제4선에만 있다. 나머지 지에도 비록 있으나 현전하지 않으니, 무색계와 같다. 견도에서 곁으로 닦아 종자는 있으나 현행은 없다. 혹은 제7·제8식의 종자는 오직 제4선의 종자뿐이다. 제7·제8식의 덕은 그 변제에 의지하기 때문이다. 한 설은 말한다. 무루의 오식도 오직 초정에만 있다. 유루와 같기 때문이다. 심·사 등과 같아서 상지에는 없기 때문이다. 세 식은 그렇다고 할 수 있으나, 어찌 비식과 설식이 있겠는가? 세 식이 있기 때문에 그 종류에 두 식도 있을 수 있다. 세 가지 진경이 있으므로 그 종류로 향·미도 있는 것과 같다. 한 설은 말한다. 무루의 오식은 오직 제4정에만 있다. 제7·제8식과 같다. 뜻에 따라 취할 일이다. 증이 말한다. 삼선의 오식과 무색계의 색근에 대해서는 증명할 문헌이 없다. (이 뜻의 취사에 대해서는 앞 권의 기문과 『본모석』과 같다.)</w:t>
      </w:r>
    </w:p>
    <w:p>
      <w:pPr>
        <w:pStyle w:val="EditorialNote"/>
      </w:pPr>
      <w:r>
        <w:t>교감·번역 메모 | [이문 검토 필요] ‘淚下如雨’는 현 TXT의 표현을 그대로 보존하였다.</w:t>
      </w:r>
    </w:p>
    <w:p>
      <w:pPr>
        <w:pStyle w:val="Heading2"/>
      </w:pPr>
      <w:r>
        <w:t>문단 0651  ·  [0084c18]</w:t>
      </w:r>
    </w:p>
    <w:p>
      <w:r>
        <w:rPr>
          <w:b/>
        </w:rPr>
        <w:t>원문</w:t>
      </w:r>
    </w:p>
    <w:p>
      <w:pPr>
        <w:pStyle w:val="SourceText"/>
      </w:pPr>
      <w:r>
        <w:t>[0084c18] 前所略標(至)義至當說。</w:t>
      </w:r>
    </w:p>
    <w:p>
      <w:r>
        <w:rPr>
          <w:b/>
        </w:rPr>
        <w:t>한국어 번역</w:t>
      </w:r>
    </w:p>
    <w:p>
      <w:pPr>
        <w:pStyle w:val="TranslationText"/>
      </w:pPr>
      <w:r>
        <w:t>앞에서 간략히 표방한 것에서부터 (중략) 뜻은 뒤에 이르러 마땅히 설할 것이다.</w:t>
      </w:r>
    </w:p>
    <w:p>
      <w:pPr>
        <w:pStyle w:val="Heading2"/>
      </w:pPr>
      <w:r>
        <w:t>문단 0652  ·  [0084c19]</w:t>
      </w:r>
    </w:p>
    <w:p>
      <w:r>
        <w:rPr>
          <w:b/>
        </w:rPr>
        <w:t>원문</w:t>
      </w:r>
    </w:p>
    <w:p>
      <w:pPr>
        <w:pStyle w:val="SourceText"/>
      </w:pPr>
      <w:r>
        <w:t>[0084c19] 述曰。第二廣釋中有二。別顯心所故。總決擇故。初中此顯初二位也。釋中有二。初遍行也。引教三經。初後是起盡。經中是象迹喻經。初能變頌。已明五性。故今頌釋略顯遍義。言必由觸有者。基云。由觸有和。若觸無時。心心所法。應亂散故。言此若無者心應無者。基云。若無能驚不起現也。思令心取正因等者。觀云。心王亦取別相無疑。測云。思有二用。謂能自取正因等相。亦令心王取因等相。心雖自取不能令他。故不得云心取別相。又解。心王正取總相。但兼別相。初解為勝。證云。若如彼說。即成取別。若令他取是傍用故。今謂。思能令心隨正因等。各造善等。故[1]各為取。非了別取。和上此文可言思取。正因等相。令心造作。說唯取總。如𦘕師故。</w:t>
      </w:r>
    </w:p>
    <w:p>
      <w:r>
        <w:rPr>
          <w:b/>
        </w:rPr>
        <w:t>한국어 번역</w:t>
      </w:r>
    </w:p>
    <w:p>
      <w:pPr>
        <w:pStyle w:val="TranslationText"/>
      </w:pPr>
      <w:r>
        <w:t>술하여 말한다. 두 번째로 자세히 해석하는 가운데 둘이 있다. 심소를 각각 드러내기 때문이고, 총괄하여 결택하기 때문이다. 처음 가운데 이것은 앞의 두 지위를 드러낸다. 해석 가운데 둘이 있다. 처음은 변행이다. 교증으로 세 경을 인용한다. 처음과 뒤의 것은 『기진경』이다. 가운데 경은 『상적유경』이다. 첫 번째 능변의 게송에서 이미 다섯 성질을 밝혔다. 그러므로 지금 게송을 해석하면서 변행의 뜻을 간략히 드러낸다. ‘반드시 촉으로 말미암아 있다’고 한 것에 대하여, 기가 말한다. 촉으로 말미암아 화합함이 있다. 만약 촉이 없을 때에는 심과 심소의 법이 마땅히 어지럽게 흩어질 것이기 때문이다. ‘이것이 없으면 마음도 마땅히 없다’고 한 것에 대하여, 기가 말한다. 만약 능히 경각시키는 것이 없으면 현행이 일어나지 않는다는 것이다. ‘사는 마음으로 하여금 정인 등의 것을 취하게 한다’고 한 것에 대하여, 관이 말한다. 심왕도 또한 별상을 취함은 의심할 것이 없다. 측이 말한다. 사에는 두 가지 작용이 있다. 곧 스스로 정인 등의 상을 취할 수 있고, 또 심왕으로 하여금 인 등의 상을 취하게 한다. 마음은 비록 스스로 취하지만 남으로 하여금 취하게 하지는 못한다. 그러므로 마음이 별상을 취한다고 말할 수 없다. 또 다른 해석은 말한다. 심왕은 바로 총상을 취하고, 다만 별상을 겸하여 취한다. 첫 번째 해석이 더 낫다. 증이 말한다. 만약 저 말과 같다면 곧 별상을 취하는 것이 되고 만다. 만약 남으로 하여금 취하게 하는 것이라면 이는 곁가지 작용이기 때문이다. 지금 생각하건대, 사는 능히 마음으로 하여금 정인 등에 따르게 하여 각각 선 등을 짓게 한다. 그러므로 [1]각각 ‘취함’이라고 한다. 요별하여 취하는 것은 아니다. 화상이 이 문장을 해석하기를, 사가 취하는 것은 정인 등의 상이고, 마음으로 하여금 조작하게 한다고 할 수 있다. 마음은 오직 총상만 취한다고 설한 것은 그림 그리는 화가와 같기 때문이다.</w:t>
      </w:r>
    </w:p>
    <w:p>
      <w:pPr>
        <w:pStyle w:val="Heading2"/>
      </w:pPr>
      <w:r>
        <w:t>문단 0653  ·  [0085a08]</w:t>
      </w:r>
    </w:p>
    <w:p>
      <w:r>
        <w:rPr>
          <w:b/>
        </w:rPr>
        <w:t>원문</w:t>
      </w:r>
    </w:p>
    <w:p>
      <w:pPr>
        <w:pStyle w:val="SourceText"/>
      </w:pPr>
      <w:r>
        <w:t>[0085a08] 次別境(至)如信貪等。</w:t>
      </w:r>
    </w:p>
    <w:p>
      <w:r>
        <w:rPr>
          <w:b/>
        </w:rPr>
        <w:t>한국어 번역</w:t>
      </w:r>
    </w:p>
    <w:p>
      <w:pPr>
        <w:pStyle w:val="TranslationText"/>
      </w:pPr>
      <w:r>
        <w:t>다음 별경에서부터 (중략) 믿음·탐욕 등과 같다.</w:t>
      </w:r>
    </w:p>
    <w:p>
      <w:pPr>
        <w:pStyle w:val="Heading2"/>
      </w:pPr>
      <w:r>
        <w:t>문단 0654  ·  [0085a09]</w:t>
      </w:r>
    </w:p>
    <w:p>
      <w:r>
        <w:rPr>
          <w:b/>
        </w:rPr>
        <w:t>원문</w:t>
      </w:r>
    </w:p>
    <w:p>
      <w:pPr>
        <w:pStyle w:val="SourceText"/>
      </w:pPr>
      <w:r>
        <w:t>[0085a09] 述曰。第二別境中有二。正釋故。諸門故。此初也。所樂三說。基云。第三最勝境稍寬故。末皆云有說等者。破薩婆多。彼十大地為遍行故。教理證力者。基云。現量等心名為證力。有部餘師云。無拘礙為勝解性。若救根等。但由勝解增上力故。發起心等。不為所礙。故破勝。解待餘無窮體類境者。基云。無分別智初起一念。各緣彼類。雖非曾受。曾受[2]各故。測云。圓鏡智初亦是能引。觀智境類。第二念後。名曾受體。前心心所。或想勢力。證云。此億境之因。境心由自證。如是相見熏成種故。後時能憶。然非必由彼種生憶。彼種助餘能憶心種。有無漏等。有相憶故。測云。從前加行慧境界故。定所行境亦名所觀。且說善定名為智依。言但相微隱者。正理師計也。論主徵云。應說實言。今我知有定即心者。基測云。經部師計。觀師問曰。本譬學師一切心所。皆心為體。念慧等喻所立不成。若末經部。立三四等。餘心所法。思上假立。若對彼言。定非即心。有相符失。證云。此破末計。雖立餘心所。而執經量唯定即心故。正理師引迦多衍尼子所造發智論等十大地故。論主破云。說十非經。證云。正法念處經十七云。各各自體。如十大地。何等為十。謂受。想。思。觸。作意。欲。解脫。念。三昧。慧。涅槃經二十七云。下定者。十大地中心數定也。大小二經。皆言十大地。何言非經。解云。眾賢等師。不誦正法念經。但信對法。依彼計破然正法念經。是正量部經。涅槃隨彼轉。非真實理。故非所依(此解不然。彼應證此為真實故。又佛經故如瑜伽論第三卷謂已會通故。今不重釋之也)。</w:t>
      </w:r>
    </w:p>
    <w:p>
      <w:r>
        <w:rPr>
          <w:b/>
        </w:rPr>
        <w:t>한국어 번역</w:t>
      </w:r>
    </w:p>
    <w:p>
      <w:pPr>
        <w:pStyle w:val="TranslationText"/>
      </w:pPr>
      <w:r>
        <w:t>술하여 말한다. 두 번째 별경 가운데 둘이 있다. 바로 해석하기 때문이고, 여러 문으로 분별하기 때문이다. 이것은 첫째이다. 소락에 세 가지 설이 있다. 기가 말한다. 세 번째 설이 가장 뛰어나며, 경계도 조금 넓기 때문이다. 끝에서 모두 ‘어떤 이는 말한다’고 한 것은 설일체유부를 논파한 것이다. 그들은 십대지를 변행이라고 하기 때문이다. ‘교와 이치의 증명력’이라고 한 것에 대하여, 기가 말한다. 현량 등의 마음을 ‘증명력’이라 한다. 유부의 다른 논사는 말하였다. 구애됨이 없는 것을 승해의 성질로 삼는다. 만약 근 등이 다만 승해의 증상력으로 말미암아 마음 등을 일으키며 장애받지 않는다고 구제한다면, 그러므로 그 주장을 깨뜨린다. ‘이해가 다른 것에 의지한다면 무궁해진다. 체류의 경계’라고 한 것에 대하여, 기가 말한다. 무분별지가 처음 일어나는 한 생각은 각각 그 종류의 경계를 반연한다. 비록 일찍이 받아들인 것이 아니지만, 일찍이 받아들인 [2]종류이기 때문이다. 측이 말한다. 대원경지가 처음 일어날 때도 또한 능히 이끄는 것이며, 관찰지의 경계는 두 번째 생각 이후에 일찍이 받아들인 자체라고 한다. 앞의 심과 심소, 혹은 상의 세력으로 말미암아 증이 말한다. 이것은 경계를 기억하는 원인이다. 경계와 마음은 자증분으로 말미암아 이와 같이 상분과 견분이 훈습되어 종자를 이루기 때문에 뒤의 때에 능히 기억할 수 있다. 그러나 반드시 그 종자로 말미암아 기억하는 마음이 생기는 것은 아니다. 그 종자가 다른 능히 기억하는 마음의 종자를 돕는다. 무루 등이 있는 경우에도 상을 가진 기억이 있기 때문이다. 측이 말한다. 앞의 가행혜의 경계로부터 말미암기 때문에 선정이 행하는 경계도 또한 ‘소관’이라 한다. 우선 선정을 ‘지혜의 의지처’라고 설한 것이다. ‘다만 상이 미세하고 은밀하다’고 한 것은 정리사의 주장이다. 논주가 따져 말한다. 마땅히 진실한 말을 해야 한다. ‘지금 나는 정이 곧 마음이라고 안다’고 한 것에 대하여, 기와 측이 말한다. 경부사의 주장이다. 관 스님이 물어 말하였다. 본래 비유학사는 일체의 심소가 모두 마음을 자체로 삼는다고 하므로, 염과 혜 등의 비유는 소립불성이 된다. 만약 후기 경부라면 세 가지나 네 가지 등을 세우고, 나머지 심소법은 사 위에 임시로 세운다. 만약 그들을 향하여 정이 곧 마음은 아니라고 말하면 상부의 허물이 있다. 증이 말한다. 이것은 후기의 주장을 깨뜨린 것이다. 비록 나머지 심소를 세우지만 경량부가 오직 정만은 곧 마음이라고 집착하기 때문이다. 정리사는 가다연니자가 지은 『발지론』 등의 십대지설을 인용하였다. 논주가 논파하여 말한다. 십대지를 설한 것은 경이 아니다. 증이 말한다. 『정법념처경』 제17권에 말하였다. 각각은 그 자체가 있으니, 십대지와 같다. 무엇이 열 가지인가. 곧 수, 상, 사, 촉, 작의, 욕, 해탈, 염, 삼매, 혜이다. 『열반경』 제27권에서는 말하였다. ‘하정’이란 십대지 가운데 심수인 정이다. 대승과 소승의 두 경에서 모두 십대지라고 말하였는데, 어찌 경이 아니라고 말하는가. 해석하여 말한다. 중현 등의 논사는 『정법념경』을 독송하지 않고, 다만 대법만을 믿었으므로 그들의 주장을 의지하여 논파한 것이다. 그러나 『정법념경』은 정량부의 경이고, 『열반경』이 그 설을 따라 전한 것이니, 진실한 이치가 아니다. 그러므로 의지할 바가 아니다(이 해석은 그렇지 않다. 저 경은 도리어 이것이 진실임을 증명해야 하기 때문이다. 또 불경이기 때문이며, 『유가사지론』 제3권에서 이미 회통한 것과 같으므로 지금 거듭 해석하지 않는다).</w:t>
      </w:r>
    </w:p>
    <w:p>
      <w:pPr>
        <w:pStyle w:val="EditorialNote"/>
      </w:pPr>
      <w:r>
        <w:t>교감·번역 메모 | [이문 검토 필요] ‘億境’은 문맥상 ‘憶境’ 계열의 이문 가능성이 있으나 현 TXT를 그대로 보존하였다.</w:t>
      </w:r>
    </w:p>
    <w:p>
      <w:pPr>
        <w:pStyle w:val="EditorialNote"/>
      </w:pPr>
      <w:r>
        <w:t>교감·번역 메모 | [판독 불확실] ‘本譬學師’는 문맥상 논사 명칭·학파명 판독이 불안정하므로 원문을 수정하지 않았다.</w:t>
      </w:r>
    </w:p>
    <w:p>
      <w:pPr>
        <w:pStyle w:val="Heading2"/>
      </w:pPr>
      <w:r>
        <w:t>문단 0655  ·  [0085b12]</w:t>
      </w:r>
    </w:p>
    <w:p>
      <w:r>
        <w:rPr>
          <w:b/>
        </w:rPr>
        <w:t>원문</w:t>
      </w:r>
    </w:p>
    <w:p>
      <w:pPr>
        <w:pStyle w:val="SourceText"/>
      </w:pPr>
      <w:r>
        <w:t>[0085b12] 有義(至)此類非一。</w:t>
      </w:r>
    </w:p>
    <w:p>
      <w:r>
        <w:rPr>
          <w:b/>
        </w:rPr>
        <w:t>한국어 번역</w:t>
      </w:r>
    </w:p>
    <w:p>
      <w:pPr>
        <w:pStyle w:val="TranslationText"/>
      </w:pPr>
      <w:r>
        <w:t>어떤 이는 말한다. 열한 가지에서부터 (중략) 이 종류는 하나가 아니다.</w:t>
      </w:r>
    </w:p>
    <w:p>
      <w:pPr>
        <w:pStyle w:val="Heading2"/>
      </w:pPr>
      <w:r>
        <w:t>문단 0656  ·  [0085b13]</w:t>
      </w:r>
    </w:p>
    <w:p>
      <w:r>
        <w:rPr>
          <w:b/>
        </w:rPr>
        <w:t>원문</w:t>
      </w:r>
    </w:p>
    <w:p>
      <w:pPr>
        <w:pStyle w:val="SourceText"/>
      </w:pPr>
      <w:r>
        <w:t>[0085b13] 述曰。第二諸門。且說三門。此初自類俱起門。基云。初義安慧師。西方共責。後護法等。既云別境。即非必俱。信愚昧類為止散心者。基云。但學負間住心等也。言合有十二者。謂有十句。二俱起也。從初第一歷合後已。次以第二歷合後三。乃至以第四合第五。為十二合。三俱亦爾。一於樂定習起欲解念。二於樂定觀起欲解定。三即於彼境起欲解慧。四於習觀起欲念定。五即於彼境起欲念慧。六於所樂觀起欲定慧。七於定習觀起解念定。八即於彼境起解念慧。九於定所觀起解定慧。十於習觀起念定慧。五句四者。謂於四境欲等五法。互除一故。</w:t>
      </w:r>
    </w:p>
    <w:p>
      <w:r>
        <w:rPr>
          <w:b/>
        </w:rPr>
        <w:t>한국어 번역</w:t>
      </w:r>
    </w:p>
    <w:p>
      <w:pPr>
        <w:pStyle w:val="TranslationText"/>
      </w:pPr>
      <w:r>
        <w:t>술하여 말한다. 두 번째는 여러 문으로 분별하는 것이다. 우선 세 문을 설한다. 이것은 처음의 자류구기문이다. 기가 말한다. 첫 번째 설은 안혜사이다. 서방에서 함께 논난하였다. 뒤의 것은 호법 등이다. 이미 ‘별경’이라고 하였으니, 곧 반드시 함께하는 것은 아니다. ‘믿음이 우매한 부류에게는 마음을 산란하지 않게 머물게 한다’고 한 것에 대하여, 기가 말한다. 다만 배워서 잠시 마음 등을 머물게 하는 것이다. ‘합하면 열둘이 있다’고 한 것은 곧 열 구절이 있고, 둘씩 함께 일어나는 경우이다. 처음 제1부터 뒤의 것과 차례로 합하고 나면, 다음에는 제2를 뒤의 세 가지와 차례로 합하며, 나아가 제4를 제5와 합하여 열두 가지 합이 된다. 셋이 함께 일어나는 것도 또한 그러하다. 첫째, 즐기는 선정과 익힌 것에 대하여 욕·승해·염이 일어난다. 둘째, 즐기는 선정과 관찰에 대하여 욕·승해·정이 일어난다. 셋째, 바로 그 경계에 대하여 욕·승해·혜가 일어난다. 넷째, 익힌 관찰에 대하여 욕·염·정이 일어난다. 다섯째, 바로 그 경계에 대하여 욕·염·혜가 일어난다. 여섯째, 즐기는 관찰에 대하여 욕·정·혜가 일어난다. 일곱째, 선정·익힘·관찰에 대하여 승해·염·정이 일어난다. 여덟째, 바로 그 경계에 대하여 승해·염·혜가 일어난다. 아홉째, 선정의 소관에 대하여 승해·정·혜가 일어난다. 열째, 익힌 관찰에 대하여 염·정·혜가 일어난다. 네 가지가 함께하는 다섯 구절이란, 곧 네 경계에 대하여 욕 등의 다섯 법 가운데 서로 하나씩 제외하기 때문이다.</w:t>
      </w:r>
    </w:p>
    <w:p>
      <w:pPr>
        <w:pStyle w:val="EditorialNote"/>
      </w:pPr>
      <w:r>
        <w:t>교감·번역 메모 | [구문 검토 필요] ‘信愚昧類為止散心者’는 문장 결합이 다소 불안정하여 원문 순서를 그대로 두고 직역하였다.</w:t>
      </w:r>
    </w:p>
    <w:p>
      <w:pPr>
        <w:pStyle w:val="EditorialNote"/>
      </w:pPr>
      <w:r>
        <w:t>교감·번역 메모 | [이문 검토 필요] ‘學負間’은 현 TXT의 판독을 그대로 보존하였다.</w:t>
      </w:r>
    </w:p>
    <w:p>
      <w:pPr>
        <w:pStyle w:val="Heading2"/>
      </w:pPr>
      <w:r>
        <w:t>문단 0657  ·  [0085b24]</w:t>
      </w:r>
    </w:p>
    <w:p>
      <w:r>
        <w:rPr>
          <w:b/>
        </w:rPr>
        <w:t>원문</w:t>
      </w:r>
    </w:p>
    <w:p>
      <w:pPr>
        <w:pStyle w:val="SourceText"/>
      </w:pPr>
      <w:r>
        <w:t>[0085b24] 第七八識(至)作事智故。</w:t>
      </w:r>
    </w:p>
    <w:p>
      <w:r>
        <w:rPr>
          <w:b/>
        </w:rPr>
        <w:t>한국어 번역</w:t>
      </w:r>
    </w:p>
    <w:p>
      <w:pPr>
        <w:pStyle w:val="TranslationText"/>
      </w:pPr>
      <w:r>
        <w:t>제7식과 제8식에서부터 (중략) 성소작지이기 때문이다.</w:t>
      </w:r>
    </w:p>
    <w:p>
      <w:pPr>
        <w:pStyle w:val="Heading2"/>
      </w:pPr>
      <w:r>
        <w:t>문단 0658  ·  [0085c01]</w:t>
      </w:r>
    </w:p>
    <w:p>
      <w:r>
        <w:rPr>
          <w:b/>
        </w:rPr>
        <w:t>원문</w:t>
      </w:r>
    </w:p>
    <w:p>
      <w:pPr>
        <w:pStyle w:val="SourceText"/>
      </w:pPr>
      <w:r>
        <w:t>[0085c01] 述曰。第二諸識相應門。基云。初師會瑜伽云。眼耳俱時。意識相應智為二通。然不順文。後師意者。隨意識引微有欲等。得自在位。欲無減等。引十八不共法為證。</w:t>
      </w:r>
    </w:p>
    <w:p>
      <w:r>
        <w:rPr>
          <w:b/>
        </w:rPr>
        <w:t>한국어 번역</w:t>
      </w:r>
    </w:p>
    <w:p>
      <w:pPr>
        <w:pStyle w:val="TranslationText"/>
      </w:pPr>
      <w:r>
        <w:t>술하여 말한다. 두 번째는 여러 식과의 상응문이다. 기가 말한다. 첫 번째 논사는 『유가사지론』을 회통하여 말한다. 안식과 이식이 동시에 일어날 때 의식과 상응하는 지혜를 두 가지 통달이라고 한다. 그러나 문맥에는 맞지 않는다. 뒤 논사의 뜻은, 의식이 이끄는 바를 따라 미세하게 욕 등이 있고, 자재한 지위에서는 욕 등이 감하지 않는다는 것이다. 십팔불공법을 인용하여 증명한다.</w:t>
      </w:r>
    </w:p>
    <w:p>
      <w:pPr>
        <w:pStyle w:val="Heading2"/>
      </w:pPr>
      <w:r>
        <w:t>문단 0659  ·  [0085c05]</w:t>
      </w:r>
    </w:p>
    <w:p>
      <w:r>
        <w:rPr>
          <w:b/>
        </w:rPr>
        <w:t>원문</w:t>
      </w:r>
    </w:p>
    <w:p>
      <w:pPr>
        <w:pStyle w:val="SourceText"/>
      </w:pPr>
      <w:r>
        <w:t>[0085c05] 此別境五(至)五受相應。</w:t>
      </w:r>
    </w:p>
    <w:p>
      <w:r>
        <w:rPr>
          <w:b/>
        </w:rPr>
        <w:t>한국어 번역</w:t>
      </w:r>
    </w:p>
    <w:p>
      <w:pPr>
        <w:pStyle w:val="TranslationText"/>
      </w:pPr>
      <w:r>
        <w:t>이 다섯 별경은 (중략) 다섯 수와 상응한다.</w:t>
      </w:r>
    </w:p>
    <w:p>
      <w:pPr>
        <w:pStyle w:val="Heading2"/>
      </w:pPr>
      <w:r>
        <w:t>문단 0660  ·  [0085c06]</w:t>
      </w:r>
    </w:p>
    <w:p>
      <w:r>
        <w:rPr>
          <w:b/>
        </w:rPr>
        <w:t>원문</w:t>
      </w:r>
    </w:p>
    <w:p>
      <w:pPr>
        <w:pStyle w:val="SourceText"/>
      </w:pPr>
      <w:r>
        <w:t>[0085c06] 述曰。第三五受相應門。初師此五五識不俱。意地迫受。唯愛為宗。後師。即引五十七等。證成欲等憂苦相應。五十九云。貪憂苦俱。即知彼心欲前境。</w:t>
      </w:r>
    </w:p>
    <w:p>
      <w:r>
        <w:rPr>
          <w:b/>
        </w:rPr>
        <w:t>한국어 번역</w:t>
      </w:r>
    </w:p>
    <w:p>
      <w:pPr>
        <w:pStyle w:val="TranslationText"/>
      </w:pPr>
      <w:r>
        <w:t>술하여 말한다. 세 번째는 오수상응문이다. 첫 번째 논사는 이 다섯이 오식과 함께하지 않는다고 한다. 의지에서는 수에 핍박되며, 오직 애만을 종으로 삼는다. 뒤 논사는 곧 『유가론』 제57권 등을 인용하여 욕 등이 우수와 고수에 상응함을 증명한다. 제59권에서는 말한다. 탐은 우·고와 함께한다. 곧 그 마음이 앞의 경계를 욕구함을 알 수 있다.</w:t>
      </w:r>
    </w:p>
    <w:p>
      <w:pPr>
        <w:pStyle w:val="EditorialNote"/>
      </w:pPr>
      <w:r>
        <w:t>교감·번역 메모 | [이문 검토 필요] ‘意地迫受’는 문맥상 글자 판독 검토가 필요하나 원문을 고치지 않았다.</w:t>
      </w:r>
    </w:p>
    <w:p>
      <w:pPr>
        <w:pStyle w:val="Heading2"/>
      </w:pPr>
      <w:r>
        <w:t>문단 0661  ·  [0085c09]</w:t>
      </w:r>
    </w:p>
    <w:p>
      <w:r>
        <w:rPr>
          <w:b/>
        </w:rPr>
        <w:t>원문</w:t>
      </w:r>
    </w:p>
    <w:p>
      <w:pPr>
        <w:pStyle w:val="SourceText"/>
      </w:pPr>
      <w:r>
        <w:t>[0085c09] ●論第六卷記</w:t>
      </w:r>
    </w:p>
    <w:p>
      <w:r>
        <w:rPr>
          <w:b/>
        </w:rPr>
        <w:t>한국어 번역</w:t>
      </w:r>
    </w:p>
    <w:p>
      <w:pPr>
        <w:pStyle w:val="TranslationText"/>
      </w:pPr>
      <w:r>
        <w:t>●『논』 제6권의 기록</w:t>
      </w:r>
    </w:p>
    <w:p>
      <w:pPr>
        <w:pStyle w:val="Heading2"/>
      </w:pPr>
      <w:r>
        <w:t>문단 0662  ·  [0085c10]</w:t>
      </w:r>
    </w:p>
    <w:p>
      <w:r>
        <w:rPr>
          <w:b/>
        </w:rPr>
        <w:t>원문</w:t>
      </w:r>
    </w:p>
    <w:p>
      <w:pPr>
        <w:pStyle w:val="SourceText"/>
      </w:pPr>
      <w:r>
        <w:t>[0085c10] 已說遍行(至)及不害。</w:t>
      </w:r>
    </w:p>
    <w:p>
      <w:r>
        <w:rPr>
          <w:b/>
        </w:rPr>
        <w:t>한국어 번역</w:t>
      </w:r>
    </w:p>
    <w:p>
      <w:pPr>
        <w:pStyle w:val="TranslationText"/>
      </w:pPr>
      <w:r>
        <w:t>이미 변행을 설하였다. (중략) 그리고 불해이다.</w:t>
      </w:r>
    </w:p>
    <w:p>
      <w:pPr>
        <w:pStyle w:val="Heading2"/>
      </w:pPr>
      <w:r>
        <w:t>문단 0663  ·  [0085c11]</w:t>
      </w:r>
    </w:p>
    <w:p>
      <w:r>
        <w:rPr>
          <w:b/>
        </w:rPr>
        <w:t>원문</w:t>
      </w:r>
    </w:p>
    <w:p>
      <w:pPr>
        <w:pStyle w:val="SourceText"/>
      </w:pPr>
      <w:r>
        <w:t>[0085c11] 述曰。善心所中有二。總問答故。廣釋故。此初也。言行捨者。此行薀捨。簡受捨故。</w:t>
      </w:r>
    </w:p>
    <w:p>
      <w:r>
        <w:rPr>
          <w:b/>
        </w:rPr>
        <w:t>한국어 번역</w:t>
      </w:r>
    </w:p>
    <w:p>
      <w:pPr>
        <w:pStyle w:val="TranslationText"/>
      </w:pPr>
      <w:r>
        <w:t>술하여 말한다. 선심소 가운데 둘이 있다. 총괄하여 문답하기 때문이고, 자세히 해석하기 때문이다. 이것은 첫째이다. ‘행사’라고 한 것은 이것이 행온에 속하는 사임을 말한다. 수온의 사와 구별하기 때문이다.</w:t>
      </w:r>
    </w:p>
    <w:p>
      <w:pPr>
        <w:pStyle w:val="Heading2"/>
      </w:pPr>
      <w:r>
        <w:t>문단 0664  ·  [0085c13]</w:t>
      </w:r>
    </w:p>
    <w:p>
      <w:r>
        <w:rPr>
          <w:b/>
        </w:rPr>
        <w:t>원문</w:t>
      </w:r>
    </w:p>
    <w:p>
      <w:pPr>
        <w:pStyle w:val="SourceText"/>
      </w:pPr>
      <w:r>
        <w:t>[0085c13] 論曰(至)定有十一。</w:t>
      </w:r>
    </w:p>
    <w:p>
      <w:r>
        <w:rPr>
          <w:b/>
        </w:rPr>
        <w:t>한국어 번역</w:t>
      </w:r>
    </w:p>
    <w:p>
      <w:pPr>
        <w:pStyle w:val="TranslationText"/>
      </w:pPr>
      <w:r>
        <w:t>『논』에서 말한다. (중략) 반드시 열하나가 있다.</w:t>
      </w:r>
    </w:p>
    <w:p>
      <w:pPr>
        <w:pStyle w:val="Heading2"/>
      </w:pPr>
      <w:r>
        <w:t>문단 0665  ·  [0085c14]</w:t>
      </w:r>
    </w:p>
    <w:p>
      <w:r>
        <w:rPr>
          <w:b/>
        </w:rPr>
        <w:t>원문</w:t>
      </w:r>
    </w:p>
    <w:p>
      <w:pPr>
        <w:pStyle w:val="SourceText"/>
      </w:pPr>
      <w:r>
        <w:t>[0085c14] 述曰。釋中有二。正釋故。諸門故。初亦有二。名數故。性業故。此初也。唯善心俱。釋名也。簡經部師。信及精進通三性故。如成實論。信品說也。又遮有部輕安遍善。故言唯善。定有十一。釋數也。俱舍立十。除無痴善。以即慧故。正理十二。加欣厭故。正量十三。謂十一上加欣厭故。遮此增減。言定十一。</w:t>
      </w:r>
    </w:p>
    <w:p>
      <w:r>
        <w:rPr>
          <w:b/>
        </w:rPr>
        <w:t>한국어 번역</w:t>
      </w:r>
    </w:p>
    <w:p>
      <w:pPr>
        <w:pStyle w:val="TranslationText"/>
      </w:pPr>
      <w:r>
        <w:t>술하여 말한다. 해석 가운데 둘이 있다. 바로 해석하기 때문이고, 여러 문으로 분별하기 때문이다. 처음에도 둘이 있다. 명칭과 수효 때문이고, 성질과 작용 때문이다. 이것은 첫째이다. 오직 선한 마음과 함께한다는 것은 명칭을 해석한 것이다. 경부사를 가려낸다. 그들은 신과 정진이 삼성에 통한다고 하기 때문이다. 『성실론』의 신품에서 설한 것과 같다. 또 유부가 경안을 모든 선심에 두루한다고 한 것을 막는다. 그러므로 ‘오직 선’이라고 말한다. 반드시 열하나가 있다는 것은 수효를 해석한 것이다. 『구사론』은 열 가지를 세우며, 무치선을 제외한다. 곧 혜이기 때문이다. 『순정리론』은 열둘을 세우며, 흔과 염을 더하기 때문이다. 정량부는 열셋을 세우니, 곧 열한 가지 위에 흔과 염을 더한 것이다. 이러한 증감설을 막기 위해 반드시 열하나라고 말한다.</w:t>
      </w:r>
    </w:p>
    <w:p>
      <w:pPr>
        <w:pStyle w:val="Heading2"/>
      </w:pPr>
      <w:r>
        <w:t>문단 0666  ·  [0085c20]</w:t>
      </w:r>
    </w:p>
    <w:p>
      <w:r>
        <w:rPr>
          <w:b/>
        </w:rPr>
        <w:t>원문</w:t>
      </w:r>
    </w:p>
    <w:p>
      <w:pPr>
        <w:pStyle w:val="SourceText"/>
      </w:pPr>
      <w:r>
        <w:t>[0085c20] 云何為信(至)心淨是信。</w:t>
      </w:r>
    </w:p>
    <w:p>
      <w:r>
        <w:rPr>
          <w:b/>
        </w:rPr>
        <w:t>한국어 번역</w:t>
      </w:r>
    </w:p>
    <w:p>
      <w:pPr>
        <w:pStyle w:val="TranslationText"/>
      </w:pPr>
      <w:r>
        <w:t>무엇을 신이라 하는가. (중략) 마음이 청정한 것이 신이다.</w:t>
      </w:r>
    </w:p>
    <w:p>
      <w:pPr>
        <w:pStyle w:val="Heading2"/>
      </w:pPr>
      <w:r>
        <w:t>문단 0667  ·  [0085c21]</w:t>
      </w:r>
    </w:p>
    <w:p>
      <w:r>
        <w:rPr>
          <w:b/>
        </w:rPr>
        <w:t>원문</w:t>
      </w:r>
    </w:p>
    <w:p>
      <w:pPr>
        <w:pStyle w:val="SourceText"/>
      </w:pPr>
      <w:r>
        <w:t>[0085c21] 述曰。第二性業。此明信也。汎諸心所。證云。緣用傍用不共為性。共他為業。言能得能成者。能得無為。能成有為。對法且自言我有力。此通他善。確者實也。適者向也。纔也。未了心淨以三釋[3]微。若持業釋。應非心所。依主隣近。應共慚等。[1]答。取依主不濫慚等。唯崇而善。言有說者。上座部也。言有執者。大眾部也。或可二俱大乘異師。</w:t>
      </w:r>
    </w:p>
    <w:p>
      <w:r>
        <w:rPr>
          <w:b/>
        </w:rPr>
        <w:t>한국어 번역</w:t>
      </w:r>
    </w:p>
    <w:p>
      <w:pPr>
        <w:pStyle w:val="TranslationText"/>
      </w:pPr>
      <w:r>
        <w:t>술하여 말한다. 두 번째는 성질과 작용이다. 여기서는 신을 밝힌다. 대체로 모든 심소에 대하여, 증이 말한다. 소연에 대한 작용과 곁가지 작용 가운데 불공인 것을 성질로 삼고, 다른 것과 공통되는 것을 업으로 삼는다. ‘능히 얻고 능히 이룬다’고 한 것은 능히 무위를 얻고, 능히 유위를 이룬다는 것이다. 『대법론』에서는 우선 스스로 ‘나에게 힘이 있다’고 말한 것이며, 이것은 다른 선에도 통한다. ‘확’은 진실하다는 뜻이다. ‘적’은 향한다는 뜻이다. 또한 ‘겨우’라는 뜻이다. 마음이 청정함을 아직 분명히 하지 못했으므로 세 가지 해석으로 [3]미세하게 분별한다. 만약 지업석이라면 마땅히 심소가 아니게 된다. 의주석과 인근석이라면 마땅히 참 등과 함께 통하게 된다. [1]답한다. 의주석을 취하면 참 등과 뒤섞이지 않는다. 오직 선을 숭상하기 때문이다. ‘어떤 이는 말한다’고 한 것은 상좌부이다. ‘어떤 이는 집착한다’고 한 것은 대중부이다. 혹은 둘 다 대승의 다른 논사라고 할 수도 있다.</w:t>
      </w:r>
    </w:p>
    <w:p>
      <w:pPr>
        <w:pStyle w:val="EditorialNote"/>
      </w:pPr>
      <w:r>
        <w:t>교감·번역 메모 | [교감·구문 검토 필요] ‘以三釋[3]微’의 [3]과 ‘微’의 결합이 불안정하므로 원문 그대로 보존하였다.</w:t>
      </w:r>
    </w:p>
    <w:p>
      <w:pPr>
        <w:pStyle w:val="Heading2"/>
      </w:pPr>
      <w:r>
        <w:t>문단 0668  ·  [0086a04]</w:t>
      </w:r>
    </w:p>
    <w:p>
      <w:r>
        <w:rPr>
          <w:b/>
        </w:rPr>
        <w:t>원문</w:t>
      </w:r>
    </w:p>
    <w:p>
      <w:pPr>
        <w:pStyle w:val="SourceText"/>
      </w:pPr>
      <w:r>
        <w:t>[0086a04] 云何為慚(至)名自他故。</w:t>
      </w:r>
    </w:p>
    <w:p>
      <w:r>
        <w:rPr>
          <w:b/>
        </w:rPr>
        <w:t>한국어 번역</w:t>
      </w:r>
    </w:p>
    <w:p>
      <w:pPr>
        <w:pStyle w:val="TranslationText"/>
      </w:pPr>
      <w:r>
        <w:t>무엇을 참이라 하는가. (중략) 자타라고 이름하기 때문이다.</w:t>
      </w:r>
    </w:p>
    <w:p>
      <w:pPr>
        <w:pStyle w:val="Heading2"/>
      </w:pPr>
      <w:r>
        <w:t>문단 0669  ·  [0086a05]</w:t>
      </w:r>
    </w:p>
    <w:p>
      <w:r>
        <w:rPr>
          <w:b/>
        </w:rPr>
        <w:t>원문</w:t>
      </w:r>
    </w:p>
    <w:p>
      <w:pPr>
        <w:pStyle w:val="SourceText"/>
      </w:pPr>
      <w:r>
        <w:t>[0086a05] 述曰。次明慚愧。五薀顯揚云。依自增上及法增上。羞耻過惡。此論釋云。依自法言。顯別相也。如俱舍論言崇重故。羞耻過惡。顯通相也。如對法故。雜心等說三種增上。一自增上。謂上品人。慚於自身不作謂惡。二法[2]增增上。謂中品人。為護聖教。不造諸惡。三[3]世世門增上。謂下品人。護世名利。不造惡也。今護法意。初二慚依。後為愧依。基云。有善惡者。名為賢暴。其所有法。名為善惡。双於人法。崇及拒故。應非實有者。體相雖同。相待有異。如長短等。應是假故。便違瑜伽八是實有。隨緣何境皆有崇善拒惡義者。是傍用故。外云。豈不我亦同汝以羞自他。是傍用故。解云。相同不失。四難。一體無別難。二不相應難。三應假有難。四非遍善難。然涅槃經。對法論等。顧自他者二義。釋通初義可知。後義意者。基云。崇善是顧自義。拒惡名[(厂@((既-旡)-日+口))*頁]他義。於己益名自。於己損名他(順正論云。現在惡因名自。後世惡果名他。各據一義)。</w:t>
      </w:r>
    </w:p>
    <w:p>
      <w:r>
        <w:rPr>
          <w:b/>
        </w:rPr>
        <w:t>한국어 번역</w:t>
      </w:r>
    </w:p>
    <w:p>
      <w:pPr>
        <w:pStyle w:val="TranslationText"/>
      </w:pPr>
      <w:r>
        <w:t>술하여 말한다. 다음은 참과 괴를 밝힌다. 『오온론』과 『현양론』에서는 말한다. 자기 자신을 증상으로 삼고 법을 증상으로 삼음에 의지하여 허물을 부끄러워한다. 이 논은 해석하여 말한다. ‘자기와 법에 의지한다’고 한 것은 별상을 드러낸 것이다. 『구사론』에서 숭중이라 한 것과 같다. 허물을 부끄러워하는 것은 통상을 드러낸 것이다. 『대법론』과 같다. 『잡심론』 등은 세 가지 증상을 설한다. 첫째는 자기 자신을 증상으로 삼는 것이다. 곧 상품의 사람은 자신을 부끄러워하여 악을 짓지 않는다. 둘째는 법[2]을 증상으로 삼는 것이다. 곧 중품의 사람은 성교를 보호하기 위하여 여러 악을 짓지 않는다. 셋째는 [3]세간을 증상으로 삼는 것이다. 곧 하품의 사람은 세간의 명예와 이익을 보호하여 악을 짓지 않는다. 지금 호법의 뜻은 앞의 둘은 참의 의지이고, 뒤의 하나는 괴의 의지라는 것이다. 기가 말한다. 선악이 있는 사람을 현인과 포악한 이라 이름하고, 그가 지닌 법을 선과 악이라 이름한다. 사람과 법 두 가지 모두에 대하여 숭상하고 거부하기 때문이다. ‘마땅히 실유가 아니어야 한다’고 한 것은, 체상은 비록 같지만 서로 기다리는 바에 차이가 있으므로 장단 등과 같아서 마땅히 가유이어야 한다는 것이다. 그러면 『유가사지론』에서 여덟 가지가 실유라고 한 것에 어긋난다. ‘어떤 경계를 반연하든 모두 선을 숭상하고 악을 거부하는 뜻이 있다’고 한 것은 곁가지 작용이기 때문이다. 외인이 말하였다. 어찌 나도 너와 같이 자신과 남을 부끄러워하는 것을 곁가지 작용으로 삼을 수 있지 않은가. 해석하여 말한다. 상이 같다는 데에는 허물이 없다. 네 가지 논난이 있다. 첫째는 체가 다르지 않다는 난이고, 둘째는 상응하지 않는다는 난이며, 셋째는 가유여야 한다는 난이고, 넷째는 모든 선에 두루하지 않는다는 난이다. 그러나 『열반경』과 『대법론』 등에서 자기와 남을 돌아본다고 한 데에는 두 가지 뜻이 있다. 첫 번째 뜻의 회통은 알 수 있다. 뒤 뜻은, 기가 말한다. 선을 숭상하는 것이 자기를 돌아보는 뜻이고, 악을 거부하는 것을 남을 [(厂@((既-旡)-日+口))*頁]하는 뜻이라 한다. 자기에게 이익이 되는 것을 ‘자기’라 하고, 자기에게 손해가 되는 것을 ‘남’이라 한다(『순정리론』에서는 현재의 악인을 ‘자기’라 하고 후세의 악과를 ‘남’이라 하니, 각각 한 뜻에 의거한 것이다).</w:t>
      </w:r>
    </w:p>
    <w:p>
      <w:pPr>
        <w:pStyle w:val="EditorialNote"/>
      </w:pPr>
      <w:r>
        <w:t>교감·번역 메모 | [이문 검토 필요] ‘法[2]增增上’의 중복형을 원문 그대로 보존하였다.</w:t>
      </w:r>
    </w:p>
    <w:p>
      <w:pPr>
        <w:pStyle w:val="EditorialNote"/>
      </w:pPr>
      <w:r>
        <w:t>교감·번역 메모 | [이문 검토 필요] ‘三[3]世世門增上’의 중복형을 원문 그대로 보존하였다.</w:t>
      </w:r>
    </w:p>
    <w:p>
      <w:pPr>
        <w:pStyle w:val="EditorialNote"/>
      </w:pPr>
      <w:r>
        <w:t>교감·번역 메모 | [판독 불확실] ‘[(厂@((既-旡)-日+口))*頁]’는 원문의 조자·판독 표기이므로 임의로 정상화하지 않았다.</w:t>
      </w:r>
    </w:p>
    <w:p>
      <w:pPr>
        <w:pStyle w:val="Heading2"/>
      </w:pPr>
      <w:r>
        <w:t>문단 0670  ·  [0086a21]</w:t>
      </w:r>
    </w:p>
    <w:p>
      <w:r>
        <w:rPr>
          <w:b/>
        </w:rPr>
        <w:t>원문</w:t>
      </w:r>
    </w:p>
    <w:p>
      <w:pPr>
        <w:pStyle w:val="SourceText"/>
      </w:pPr>
      <w:r>
        <w:t>[0086a21] 無貪等者(至)必應別有。</w:t>
      </w:r>
    </w:p>
    <w:p>
      <w:r>
        <w:rPr>
          <w:b/>
        </w:rPr>
        <w:t>한국어 번역</w:t>
      </w:r>
    </w:p>
    <w:p>
      <w:pPr>
        <w:pStyle w:val="TranslationText"/>
      </w:pPr>
      <w:r>
        <w:t>무탐 등은 (중략) 반드시 마땅히 따로 있어야 한다.</w:t>
      </w:r>
    </w:p>
    <w:p>
      <w:pPr>
        <w:pStyle w:val="Heading2"/>
      </w:pPr>
      <w:r>
        <w:t>문단 0671  ·  [0086a22]</w:t>
      </w:r>
    </w:p>
    <w:p>
      <w:r>
        <w:rPr>
          <w:b/>
        </w:rPr>
        <w:t>원문</w:t>
      </w:r>
    </w:p>
    <w:p>
      <w:pPr>
        <w:pStyle w:val="SourceText"/>
      </w:pPr>
      <w:r>
        <w:t>[0086a22] 述曰。次三善根文亦可知。有謂三有。彼因名具。苦即三苦。彼緣名具苦。具有具。何差別測云。大小許貪不緣無漏。唯大乘許瞋痴緣無漏。基云。為順之因。唯是有漏。為緣之因。亦取涅槃欲。能發貪等故(此何為證。謂論下云。委細說者。貪瞋慢三見疑俱生。隨應如彼。既許邪見[4]〔述〕緣滅道欣相應貪。緣〔述〕因故)。貪遍三界。發業潤生。總說有有具。瞋唯欲界。發業力勝。故言苦苦具。如煩惱見者。如斷善等。斷疑惑等。有勝用故。後護法宗。謂此三法六識相應。即簡疑等。正煩惱攝。簡不信等。具此[5]二義。起惡勝故。為不善根。既根難治。須二對治。</w:t>
      </w:r>
    </w:p>
    <w:p>
      <w:r>
        <w:rPr>
          <w:b/>
        </w:rPr>
        <w:t>한국어 번역</w:t>
      </w:r>
    </w:p>
    <w:p>
      <w:pPr>
        <w:pStyle w:val="TranslationText"/>
      </w:pPr>
      <w:r>
        <w:t>술하여 말한다. 다음 세 가지 선근의 글도 알 수 있다. ‘유’란 삼유를 말하고, 그 원인을 유구라고 한다. 고란 삼고이고, 그 연을 고구라고 한다. ‘구’에는 구비한다는 뜻이 있다. 무엇이 차별되는가. 측 스님이 말하였다. 대승과 소승은 모두 탐이 무루를 반연하지 않는다고 인정한다. 오직 대승만 진과 치가 무루를 반연한다고 인정한다. 기가 말한다. 그것을 따르는 원인이 되는 것은 오직 유루이고, 그것을 반연하는 원인이 되는 것은 또한 열반에 대한 욕구도 취한다. 탐 등을 능히 일으키기 때문이다(이것이 무엇을 증명하는가. 곧 아래 논에서 자세히 말한 바와 같이 탐·진·만 세 가지가 견·의와 함께 생기고, 마땅히 그와 같이 된다는 것이다. 이미 사견이 [4]〔술〕 멸도에 연하여 흔과 상응하는 탐을 일으킴을 허용하니, 〔술〕 원인을 반연하기 때문이다). 탐은 삼계에 두루하고, 업을 일으키고 생을 윤택하게 하므로 총괄하여 유와 유구라고 설한다. 진은 오직 욕계에 있고, 업을 일으키는 힘이 강하므로 ‘고와 고구’라고 한다. ‘번뇌의 견과 같다’고 한 것은 선을 끊는 등의 경우처럼 의혹 등을 끊는 데 수승한 작용이 있기 때문이다. 뒤의 호법 종의에서는 이 세 법이 육식과 상응한다고 한다. 곧 의 등을 가려내고, 바로 번뇌에 속하는 것을 말한다. 불신 등을 가려내며, 이 [5]두 뜻을 갖추어 악을 일으키는 힘이 강하기 때문에 불선근이 된다. 이미 뿌리가 되어 다스리기 어렵기 때문에 두 가지 대치를 필요로 한다.</w:t>
      </w:r>
    </w:p>
    <w:p>
      <w:pPr>
        <w:pStyle w:val="Heading2"/>
      </w:pPr>
      <w:r>
        <w:t>문단 0672  ·  [0086b08]</w:t>
      </w:r>
    </w:p>
    <w:p>
      <w:r>
        <w:rPr>
          <w:b/>
        </w:rPr>
        <w:t>원문</w:t>
      </w:r>
    </w:p>
    <w:p>
      <w:pPr>
        <w:pStyle w:val="SourceText"/>
      </w:pPr>
      <w:r>
        <w:t>[0086b08] 動謂精進(至)勝進別故。</w:t>
      </w:r>
    </w:p>
    <w:p>
      <w:r>
        <w:rPr>
          <w:b/>
        </w:rPr>
        <w:t>한국어 번역</w:t>
      </w:r>
    </w:p>
    <w:p>
      <w:pPr>
        <w:pStyle w:val="TranslationText"/>
      </w:pPr>
      <w:r>
        <w:t>동이란 정진이다. (중략) 승진의 차별이기 때문이다.</w:t>
      </w:r>
    </w:p>
    <w:p>
      <w:pPr>
        <w:pStyle w:val="Heading2"/>
      </w:pPr>
      <w:r>
        <w:t>문단 0673  ·  [0086b09]</w:t>
      </w:r>
    </w:p>
    <w:p>
      <w:r>
        <w:rPr>
          <w:b/>
        </w:rPr>
        <w:t>원문</w:t>
      </w:r>
    </w:p>
    <w:p>
      <w:pPr>
        <w:pStyle w:val="SourceText"/>
      </w:pPr>
      <w:r>
        <w:t>[0086b09] 述曰。次釋精進。基云。勇者昇進。悍者堅窂。二乘究竟道等釋無足義。二加行者遠近二也。</w:t>
      </w:r>
    </w:p>
    <w:p>
      <w:r>
        <w:rPr>
          <w:b/>
        </w:rPr>
        <w:t>한국어 번역</w:t>
      </w:r>
    </w:p>
    <w:p>
      <w:pPr>
        <w:pStyle w:val="TranslationText"/>
      </w:pPr>
      <w:r>
        <w:t>술하여 말한다. 다음은 정진을 해석한다. 기가 말한다. 용은 위로 나아가는 것이고, 한은 견고하고 굳센 것이다. 이승의 구경도 등은 만족함이 없다는 뜻을 해석한다. 두 가행이란 먼 가행과 가까운 가행의 둘이다.</w:t>
      </w:r>
    </w:p>
    <w:p>
      <w:pPr>
        <w:pStyle w:val="EditorialNote"/>
      </w:pPr>
      <w:r>
        <w:t>교감·번역 메모 | [이문 검토 필요] ‘堅窂’는 통상형과 다른 글자이나 현 TXT를 그대로 보존하였다.</w:t>
      </w:r>
    </w:p>
    <w:p>
      <w:pPr>
        <w:pStyle w:val="Heading2"/>
      </w:pPr>
      <w:r>
        <w:t>문단 0674  ·  [0086b11]</w:t>
      </w:r>
    </w:p>
    <w:p>
      <w:r>
        <w:rPr>
          <w:b/>
        </w:rPr>
        <w:t>원문</w:t>
      </w:r>
    </w:p>
    <w:p>
      <w:pPr>
        <w:pStyle w:val="SourceText"/>
      </w:pPr>
      <w:r>
        <w:t>[0086b11] 安謂(至)轉安適故。</w:t>
      </w:r>
    </w:p>
    <w:p>
      <w:r>
        <w:rPr>
          <w:b/>
        </w:rPr>
        <w:t>한국어 번역</w:t>
      </w:r>
    </w:p>
    <w:p>
      <w:pPr>
        <w:pStyle w:val="TranslationText"/>
      </w:pPr>
      <w:r>
        <w:t>안이란 (중략) 바뀌어 안락하고 적절해지기 때문이다.</w:t>
      </w:r>
    </w:p>
    <w:p>
      <w:pPr>
        <w:pStyle w:val="Heading2"/>
      </w:pPr>
      <w:r>
        <w:t>문단 0675  ·  [0086b12]</w:t>
      </w:r>
    </w:p>
    <w:p>
      <w:r>
        <w:rPr>
          <w:b/>
        </w:rPr>
        <w:t>원문</w:t>
      </w:r>
    </w:p>
    <w:p>
      <w:pPr>
        <w:pStyle w:val="SourceText"/>
      </w:pPr>
      <w:r>
        <w:t>[0086b12] 述曰。離重名輕。調暢名安。</w:t>
      </w:r>
    </w:p>
    <w:p>
      <w:r>
        <w:rPr>
          <w:b/>
        </w:rPr>
        <w:t>한국어 번역</w:t>
      </w:r>
    </w:p>
    <w:p>
      <w:pPr>
        <w:pStyle w:val="TranslationText"/>
      </w:pPr>
      <w:r>
        <w:t>술하여 말한다. 무거움을 떠나는 것을 ‘경’이라 하고, 조화롭고 유창한 것을 ‘안’이라 한다.</w:t>
      </w:r>
    </w:p>
    <w:p>
      <w:pPr>
        <w:pStyle w:val="Heading2"/>
      </w:pPr>
      <w:r>
        <w:t>문단 0676  ·  [0086b13]</w:t>
      </w:r>
    </w:p>
    <w:p>
      <w:r>
        <w:rPr>
          <w:b/>
        </w:rPr>
        <w:t>원문</w:t>
      </w:r>
    </w:p>
    <w:p>
      <w:pPr>
        <w:pStyle w:val="SourceText"/>
      </w:pPr>
      <w:r>
        <w:t>[0086b13] 不放逸者(至)定無別故。</w:t>
      </w:r>
    </w:p>
    <w:p>
      <w:r>
        <w:rPr>
          <w:b/>
        </w:rPr>
        <w:t>한국어 번역</w:t>
      </w:r>
    </w:p>
    <w:p>
      <w:pPr>
        <w:pStyle w:val="TranslationText"/>
      </w:pPr>
      <w:r>
        <w:t>불방일이란 (중략) 반드시 별도의 것이 없기 때문이다.</w:t>
      </w:r>
    </w:p>
    <w:p>
      <w:pPr>
        <w:pStyle w:val="Heading2"/>
      </w:pPr>
      <w:r>
        <w:t>문단 0677  ·  [0086b14]</w:t>
      </w:r>
    </w:p>
    <w:p>
      <w:r>
        <w:rPr>
          <w:b/>
        </w:rPr>
        <w:t>원문</w:t>
      </w:r>
    </w:p>
    <w:p>
      <w:pPr>
        <w:pStyle w:val="SourceText"/>
      </w:pPr>
      <w:r>
        <w:t>[0086b14] 述曰。此不放逸。體即四法。[6]幻別功能。假說不逸(基[7]〔云〕解如此。此意四法各有傍用。隨此損彼。四法四分。總立為一不放逸体)。豈不傍修是此相用者。正理師等。立實難假。言無窮。四法能防修。而許必待餘。不逸亦應爾。待餘成無窮。餘文可解。</w:t>
      </w:r>
    </w:p>
    <w:p>
      <w:r>
        <w:rPr>
          <w:b/>
        </w:rPr>
        <w:t>한국어 번역</w:t>
      </w:r>
    </w:p>
    <w:p>
      <w:pPr>
        <w:pStyle w:val="TranslationText"/>
      </w:pPr>
      <w:r>
        <w:t>술하여 말한다. 이 불방일은 그 자체가 곧 네 법이다. [6]별도의 기능을 세워 가설로 불방일이라 한다(기 스님이 [7]〔말하였다〕. 해석이 이와 같다. 이 뜻은 네 법이 각각 곁가지 작용을 지녀 이것을 따르면서 저것을 덜어내므로, 네 법의 네 부분을 총괄하여 하나의 불방일 자체로 세운다는 것이다). 어찌 곁가지로 닦는 것이 바로 이것의 상과 작용이 아니겠는가라고 한 것은 정리사 등이 실유를 세워 가유를 논난한 것이다. ‘무궁하다’고 한 것은, 네 법이 능히 막고 닦으면서 또 반드시 다른 것에 의지한다고 허용한다면, 불방일도 또한 마땅히 그러하여 다른 것에 의지하게 되어 무궁해진다는 뜻이다. 나머지 글은 이해할 수 있다.</w:t>
      </w:r>
    </w:p>
    <w:p>
      <w:pPr>
        <w:pStyle w:val="EditorialNote"/>
      </w:pPr>
      <w:r>
        <w:t>교감·번역 메모 | [이문 검토 필요] ‘[6]幻別功能’은 문맥상 이문 가능성이 있으나 원문을 수정하지 않았다.</w:t>
      </w:r>
    </w:p>
    <w:p>
      <w:pPr>
        <w:pStyle w:val="Heading2"/>
      </w:pPr>
      <w:r>
        <w:t>문단 0678  ·  [0086b19]</w:t>
      </w:r>
    </w:p>
    <w:p>
      <w:r>
        <w:rPr>
          <w:b/>
        </w:rPr>
        <w:t>원문</w:t>
      </w:r>
    </w:p>
    <w:p>
      <w:pPr>
        <w:pStyle w:val="SourceText"/>
      </w:pPr>
      <w:r>
        <w:t>[0086b19] 云何行捨(至)即心等故。</w:t>
      </w:r>
    </w:p>
    <w:p>
      <w:r>
        <w:rPr>
          <w:b/>
        </w:rPr>
        <w:t>한국어 번역</w:t>
      </w:r>
    </w:p>
    <w:p>
      <w:pPr>
        <w:pStyle w:val="TranslationText"/>
      </w:pPr>
      <w:r>
        <w:t>무엇을 행사라 하는가. (중략) 곧 마음 등이기 때문이다.</w:t>
      </w:r>
    </w:p>
    <w:p>
      <w:pPr>
        <w:pStyle w:val="Heading2"/>
      </w:pPr>
      <w:r>
        <w:t>문단 0679  ·  [0086b20]</w:t>
      </w:r>
    </w:p>
    <w:p>
      <w:r>
        <w:rPr>
          <w:b/>
        </w:rPr>
        <w:t>원문</w:t>
      </w:r>
    </w:p>
    <w:p>
      <w:pPr>
        <w:pStyle w:val="SourceText"/>
      </w:pPr>
      <w:r>
        <w:t>[0086b20] 述曰。由不放逸先除雜染者。基測二說。一云。不放逸是無間道。行捨是解脫道。一云。雖同剎那。義說先後(以後為勝。俱遍善故)。</w:t>
      </w:r>
    </w:p>
    <w:p>
      <w:r>
        <w:rPr>
          <w:b/>
        </w:rPr>
        <w:t>한국어 번역</w:t>
      </w:r>
    </w:p>
    <w:p>
      <w:pPr>
        <w:pStyle w:val="TranslationText"/>
      </w:pPr>
      <w:r>
        <w:t>술하여 말한다. ‘불방일로 말미암아 먼저 잡염을 제거한다’고 한 것에 대하여, 기 스님과 측 스님은 두 가지 설을 제시한다. 한 설은 말한다. 불방일은 무간도이고, 행사는 해탈도이다. 한 설은 말한다. 비록 같은 찰나이지만 뜻으로 선후를 말한다(뒤의 설이 더 낫다. 둘 다 모든 선심에 두루하기 때문이다).</w:t>
      </w:r>
    </w:p>
    <w:p>
      <w:pPr>
        <w:pStyle w:val="Heading2"/>
      </w:pPr>
      <w:r>
        <w:t>문단 0680  ·  [0086b23]</w:t>
      </w:r>
    </w:p>
    <w:p>
      <w:r>
        <w:rPr>
          <w:b/>
        </w:rPr>
        <w:t>원문</w:t>
      </w:r>
    </w:p>
    <w:p>
      <w:pPr>
        <w:pStyle w:val="SourceText"/>
      </w:pPr>
      <w:r>
        <w:t>[0086b23] 云何不害(至)是無瞋故。</w:t>
      </w:r>
    </w:p>
    <w:p>
      <w:r>
        <w:rPr>
          <w:b/>
        </w:rPr>
        <w:t>한국어 번역</w:t>
      </w:r>
    </w:p>
    <w:p>
      <w:pPr>
        <w:pStyle w:val="TranslationText"/>
      </w:pPr>
      <w:r>
        <w:t>무엇을 불해라 하는가. (중략) 무진이기 때문이다.</w:t>
      </w:r>
    </w:p>
    <w:p>
      <w:pPr>
        <w:pStyle w:val="Heading2"/>
      </w:pPr>
      <w:r>
        <w:t>문단 0681  ·  [0086b24]</w:t>
      </w:r>
    </w:p>
    <w:p>
      <w:r>
        <w:rPr>
          <w:b/>
        </w:rPr>
        <w:t>원문</w:t>
      </w:r>
    </w:p>
    <w:p>
      <w:pPr>
        <w:pStyle w:val="SourceText"/>
      </w:pPr>
      <w:r>
        <w:t>[0086b24] 述曰。為顯慈悲二相別者。四無量中。慈即無瞋。悲不害也。前說大悲以無瞋痴為體。今何故悲不害為體。基云。彼據實體。此[＊]幻假成。或彼大悲。此但是悲。言有說者薩。婆多宗。</w:t>
      </w:r>
    </w:p>
    <w:p>
      <w:r>
        <w:rPr>
          <w:b/>
        </w:rPr>
        <w:t>한국어 번역</w:t>
      </w:r>
    </w:p>
    <w:p>
      <w:pPr>
        <w:pStyle w:val="TranslationText"/>
      </w:pPr>
      <w:r>
        <w:t>술하여 말한다. 자와 비의 두 상이 다름을 드러내기 위해서이다. 사무량 가운데 자는 곧 무진이고, 비는 불해이다. 앞에서는 대비가 무진과 무치를 자체로 삼는다고 설했는데, 지금은 어찌하여 비가 불해를 자체로 삼는가. 기가 말한다. 저기서는 실제 자체에 의거한 것이고, 여기서는 [＊]가설로 성립시킨 것이다. 혹은 저것은 대비이고, 이것은 다만 비일 뿐이다. ‘어떤 이는 말한다’고 한 것은 살- 바다부의 종의이다.</w:t>
      </w:r>
    </w:p>
    <w:p>
      <w:pPr>
        <w:pStyle w:val="EditorialNote"/>
      </w:pPr>
      <w:r>
        <w:t>교감·번역 메모 | [이문 검토 필요] ‘此[＊]幻假成’의 [＊]와 ‘幻’은 현 TXT 그대로 보존하였다.</w:t>
      </w:r>
    </w:p>
    <w:p>
      <w:pPr>
        <w:pStyle w:val="Heading2"/>
      </w:pPr>
      <w:r>
        <w:t>문단 0682  ·  [0086c04]</w:t>
      </w:r>
    </w:p>
    <w:p>
      <w:r>
        <w:rPr>
          <w:b/>
        </w:rPr>
        <w:t>원문</w:t>
      </w:r>
    </w:p>
    <w:p>
      <w:pPr>
        <w:pStyle w:val="SourceText"/>
      </w:pPr>
      <w:r>
        <w:t>[0086c04] 及顯十一(至)不應齊責。</w:t>
      </w:r>
    </w:p>
    <w:p>
      <w:r>
        <w:rPr>
          <w:b/>
        </w:rPr>
        <w:t>한국어 번역</w:t>
      </w:r>
    </w:p>
    <w:p>
      <w:pPr>
        <w:pStyle w:val="TranslationText"/>
      </w:pPr>
      <w:r>
        <w:t>그리고 열한 가지를 드러낸다. (중략) 마땅히 똑같이 책망해서는 안 된다.</w:t>
      </w:r>
    </w:p>
    <w:p>
      <w:pPr>
        <w:pStyle w:val="Heading2"/>
      </w:pPr>
      <w:r>
        <w:t>문단 0683  ·  [0086c05]</w:t>
      </w:r>
    </w:p>
    <w:p>
      <w:r>
        <w:rPr>
          <w:b/>
        </w:rPr>
        <w:t>원문</w:t>
      </w:r>
    </w:p>
    <w:p>
      <w:pPr>
        <w:pStyle w:val="SourceText"/>
      </w:pPr>
      <w:r>
        <w:t>[0086c05] 述曰。釋頌及字。及言總攝餘心所故(基云。自下諸門分別。今謂不爾。釋頌字故)。梵音言遮有二義。一及二等。及義即顯十一各別。等義即顯等取餘法。今論但約等義解也。准阿含經雜事品等。染有多名。翻彼善中有種種名。然離十一體無異故。不別立之。不嫉等。等取八十九中不憤發不惡說等。言不慳憍等。准八十九。等取不研求不大欲等。此中不覆。初護法義。如下隨涅槃中說。不慢三釋。第三正宗。根本惑中。慢疑無翻。故別論之。不疑三中。基測評後。五十八云。猶預簡擇。即翻彼故。證云。存中行相翻故。然疑下云。令慧不決。非即慧故。隨[8]煩中翻小十者。如前已說翻中隨者。已有慚愧。大隨之中。唯散乱[9]不知正念三法。不翻入善。故今別釋。測問。正念翻忘。染淨俱是念。正定翻散乱。淨染應俱定。解云非例。染淨俱名念。齊用念為性。名中定散殊。故體亦非一。何故不立不悔[10]眼等。如遍行等。通三性故。言相用別者。信等八有體相及用。捨等無體。有別勝用。簡不忿等。唯義無用。又貪瞋痴。無慚無愧。及不信等。遍染六識。害雖染少。而遇重故。善中別立。失念散亂不正知三。雖遍六識。正翻別境。善中不立。失念正知。若痴分者。翻即無痴。然隨相增。言入別境。言解理通者。基云。善法順理融通不述故。</w:t>
      </w:r>
    </w:p>
    <w:p>
      <w:r>
        <w:rPr>
          <w:b/>
        </w:rPr>
        <w:t>한국어 번역</w:t>
      </w:r>
    </w:p>
    <w:p>
      <w:pPr>
        <w:pStyle w:val="TranslationText"/>
      </w:pPr>
      <w:r>
        <w:t>술하여 말한다. 게송의 ‘및’ 자를 해석한다. ‘및’이라는 말은 나머지 심소를 총괄하여 포섭하기 때문이다(기 스님은 이 아래가 여러 문으로 분별하는 것이라고 하였으나, 지금 생각하면 그렇지 않다. 게송의 글자를 해석하기 때문이다). 범어의 ‘차’ 음에는 두 뜻이 있다. 첫째는 ‘및’이고 둘째는 ‘등’이다. ‘및’의 뜻은 곧 열한 가지가 각각 다름을 드러내고, ‘등’의 뜻은 곧 나머지 법도 함께 취함을 드러낸다. 지금 이 논에서는 다만 ‘등’의 뜻에 의거하여 해석한다. 『아함경』의 잡사품 등에 준하면, 염에는 많은 명칭이 있고, 그것을 뒤집은 선 가운데에도 여러 가지 명칭이 있다. 그러나 열한 가지를 떠나 별도의 자체가 없으므로 따로 세우지 않는다. 불질 등은 『유가론』 제89권의 불분발·불악설 등을 함께 취한다. ‘불간·불교 등’이라고 한 것은 제89권에 준하면 불연구·불대욕 등을 함께 취한 것이다. 이 가운데 불부는 처음의 호법의 뜻이며, 아래의 ‘수열반(隨涅槃)’ 가운데에서 설한 것과 같다. 불만에는 세 가지 해석이 있는데, 세 번째가 정종이다. 근본번뇌 가운데 만과 의에는 그것을 뒤집은 별도 법이 없다. 그러므로 따로 논한다. 불의의 세 설 가운데 기 스님과 측 스님은 뒤의 설을 평하여 취한다. 『유가론』 제58권에서는 말한다. ‘유예하면서 간택한다.’ 곧 그것을 뒤집은 것이기 때문이다. 증이 말한다. 가운데 설을 취하니, 행상이 서로 반대되기 때문이다. 그러나 아래에서 의를 설명하면서 말하기를, 혜로 하여금 결정하지 못하게 한다고 하였으므로, 곧 혜 자체는 아니다. 수번뇌 가운데 소수번뇌 열 가지를 뒤집은 것은 앞에서 이미 설한 것과 같고, 중수번뇌를 뒤집은 것은 이미 참과 괴가 있다. 대수번뇌 가운데에서는 오직 산란[9]·부정지·실념 세 법을 뒤집어 선에 넣지 않는다. 그러므로 지금 따로 해석한다. 측 스님이 물었다. 정념은 망념을 뒤집은 것이므로, 염과 정에 모두 염이 있다. 정정은 산란을 뒤집은 것이므로, 정과 염에 모두 정이 있어야 하는가. 해석하여 말한다. 서로 같은 예가 아니다. 염과 정에는 모두 ‘염’이라는 이름을 쓰며, 똑같이 염을 성질로 삼는다. 명칭 가운데 정과 산은 서로 다르므로 그 자체도 또한 하나가 아니다. 어찌하여 불회[10]와 안(眼) 등은 따로 세우지 않는가. 변행 등과 같이 삼성에 통하기 때문이다. ‘상과 작용이 다르다’고 한 것은, 신 등 여덟 가지는 자체의 상과 작용이 있고, 사 등은 별도의 자체는 없지만 별도의 수승한 작용이 있다는 뜻이다. 불분 등은 다만 뜻만 있고 별도의 작용이 없음을 가려낸다. 또 탐·진·치, 무참·무괴, 그리고 불신 등은 염오한 육식에 두루하고, 해는 비록 염오 가운데서는 적게 일어나지만 그것이 무겁기 때문에 선 가운데에서 따로 세운다. 실념·산란·부정지 세 가지는 비록 육식에 두루하지만, 바로 별경을 뒤집은 것이므로 선 가운데 따로 세우지 않는다. 실념과 부정지가 만약 치의 한 부분이라면, 그것을 뒤집은 것은 곧 무치이다. 그러나 상이 두드러지는 바를 따라 별경에 넣는다고 말한다. ‘이치를 이해함이 융통한다’고 한 것에 대하여, 기가 말한다. 선법은 이치에 순응하여 융통하므로 자세히 서술하지 않는다는 것이다.</w:t>
      </w:r>
    </w:p>
    <w:p>
      <w:pPr>
        <w:pStyle w:val="EditorialNote"/>
      </w:pPr>
      <w:r>
        <w:t>교감·번역 메모 | [이문 검토 필요] 원문은 ‘隨涅槃’이다. 문맥상 ‘隨煩惱’ 등의 이문 가능성이 있으나 현 저본을 임의로 고치지 않았다.</w:t>
      </w:r>
    </w:p>
    <w:p>
      <w:pPr>
        <w:pStyle w:val="EditorialNote"/>
      </w:pPr>
      <w:r>
        <w:t>교감·번역 메모 | [교감·이문 검토 필요] ‘散乱[9]不知正念三法’은 편집표지와 어순을 원문 그대로 보존하였다.</w:t>
      </w:r>
    </w:p>
    <w:p>
      <w:pPr>
        <w:pStyle w:val="EditorialNote"/>
      </w:pPr>
      <w:r>
        <w:t>교감·번역 메모 | [이문 검토 필요] ‘不悔[10]眼等’의 ‘眼’은 문맥상 판독 검토가 필요하나 원문을 수정하지 않았다.</w:t>
      </w:r>
    </w:p>
    <w:p>
      <w:pPr>
        <w:pStyle w:val="Heading2"/>
      </w:pPr>
      <w:r>
        <w:t>문단 0684  ·  [0087a03]</w:t>
      </w:r>
    </w:p>
    <w:p>
      <w:r>
        <w:rPr>
          <w:b/>
        </w:rPr>
        <w:t>원문</w:t>
      </w:r>
    </w:p>
    <w:p>
      <w:pPr>
        <w:pStyle w:val="SourceText"/>
      </w:pPr>
      <w:r>
        <w:t>[0087a03] 此十一法(至)相用別故。</w:t>
      </w:r>
    </w:p>
    <w:p>
      <w:r>
        <w:rPr>
          <w:b/>
        </w:rPr>
        <w:t>한국어 번역</w:t>
      </w:r>
    </w:p>
    <w:p>
      <w:pPr>
        <w:pStyle w:val="TranslationText"/>
      </w:pPr>
      <w:r>
        <w:t>이 열한 가지 법은 … 상과 작용이 다르기 때문이다.</w:t>
      </w:r>
    </w:p>
    <w:p>
      <w:pPr>
        <w:pStyle w:val="Heading2"/>
      </w:pPr>
      <w:r>
        <w:t>문단 0685  ·  [0087a04]</w:t>
      </w:r>
    </w:p>
    <w:p>
      <w:r>
        <w:rPr>
          <w:b/>
        </w:rPr>
        <w:t>원문</w:t>
      </w:r>
    </w:p>
    <w:p>
      <w:pPr>
        <w:pStyle w:val="SourceText"/>
      </w:pPr>
      <w:r>
        <w:t>[0087a04] 述曰。已下諸門有十。此初假實門也。</w:t>
      </w:r>
    </w:p>
    <w:p>
      <w:r>
        <w:rPr>
          <w:b/>
        </w:rPr>
        <w:t>한국어 번역</w:t>
      </w:r>
    </w:p>
    <w:p>
      <w:pPr>
        <w:pStyle w:val="TranslationText"/>
      </w:pPr>
      <w:r>
        <w:t>술하여 말한다. 이하의 여러 문에는 열 가지가 있다. 이것은 첫째 가실문(假實門)이다.</w:t>
      </w:r>
    </w:p>
    <w:p>
      <w:pPr>
        <w:pStyle w:val="Heading2"/>
      </w:pPr>
      <w:r>
        <w:t>문단 0686  ·  [0087a05]</w:t>
      </w:r>
    </w:p>
    <w:p>
      <w:r>
        <w:rPr>
          <w:b/>
        </w:rPr>
        <w:t>원문</w:t>
      </w:r>
    </w:p>
    <w:p>
      <w:pPr>
        <w:pStyle w:val="SourceText"/>
      </w:pPr>
      <w:r>
        <w:t>[0087a05] 有義十一(至)三地皆有故。</w:t>
      </w:r>
    </w:p>
    <w:p>
      <w:r>
        <w:rPr>
          <w:b/>
        </w:rPr>
        <w:t>한국어 번역</w:t>
      </w:r>
    </w:p>
    <w:p>
      <w:pPr>
        <w:pStyle w:val="TranslationText"/>
      </w:pPr>
      <w:r>
        <w:t>어떤 이는 열한 가지는 … 삼지(三地)에 모두 있기 때문이라고 한다.</w:t>
      </w:r>
    </w:p>
    <w:p>
      <w:pPr>
        <w:pStyle w:val="Heading2"/>
      </w:pPr>
      <w:r>
        <w:t>문단 0687  ·  [0087a06]</w:t>
      </w:r>
    </w:p>
    <w:p>
      <w:r>
        <w:rPr>
          <w:b/>
        </w:rPr>
        <w:t>원문</w:t>
      </w:r>
    </w:p>
    <w:p>
      <w:pPr>
        <w:pStyle w:val="SourceText"/>
      </w:pPr>
      <w:r>
        <w:t>[0087a06] 述曰。第二俱起門。慚愧同類依處別者。以羞耻同緣自他故。如苦樂受不俱起也。此於境定。有信無放。據容有說。十遍善心。非必不俱未必俱(然許慙愧。必不俱等。猶違論說十遍善心)後即正義。十遍善故言定加行。得定地名者。欲界聞思。近加行時。有調暢故。然第二好。</w:t>
      </w:r>
    </w:p>
    <w:p>
      <w:r>
        <w:rPr>
          <w:b/>
        </w:rPr>
        <w:t>한국어 번역</w:t>
      </w:r>
    </w:p>
    <w:p>
      <w:pPr>
        <w:pStyle w:val="TranslationText"/>
      </w:pPr>
      <w:r>
        <w:t>술하여 말한다. 둘째는 함께 일어나는 문[俱起門]이다. 참(慚)과 괴(愧)는 같은 종류이지만 의지하는 처소가 다르다는 것은, 부끄러워함이 동일하게 자기와 남을 연하기 때문이다. 마치 고수와 낙수가 함께 일어나지 않는 것과 같다. 이는 경계에 대해서는 결정되어 있다. 믿음이 있으면 방일하지 않는다. 일어날 수 있는 경우에 의거하여 말한 것이다. 열 가지는 선심에 두루한다. 반드시 함께하지 않는 것은 아니며 반드시 함께하는 것도 아니다(그러나 참과 괴는 반드시 함께하지 않는다고 허용하면, 오히려 논에서 ‘열 가지가 선심에 두루한다’고 한 말에 어긋난다). 뒤의 것이 곧 바른 뜻이다. 열 가지가 선에 두루하기 때문에 ‘정가행(定加行)’이라고 말한다. 정지(定地)라는 이름을 얻는다는 것은, 욕계의 문혜와 사혜가 가행에 가까워질 때 조화롭고 상쾌함이 있기 때문이다. 그러나 두 번째가 좋다.</w:t>
      </w:r>
    </w:p>
    <w:p>
      <w:pPr>
        <w:pStyle w:val="Heading2"/>
      </w:pPr>
      <w:r>
        <w:t>문단 0688  ·  [0087a11]</w:t>
      </w:r>
    </w:p>
    <w:p>
      <w:r>
        <w:rPr>
          <w:b/>
        </w:rPr>
        <w:t>원문</w:t>
      </w:r>
    </w:p>
    <w:p>
      <w:pPr>
        <w:pStyle w:val="SourceText"/>
      </w:pPr>
      <w:r>
        <w:t>[0087a11] 此十一種(至)必有輕安故。</w:t>
      </w:r>
    </w:p>
    <w:p>
      <w:r>
        <w:rPr>
          <w:b/>
        </w:rPr>
        <w:t>한국어 번역</w:t>
      </w:r>
    </w:p>
    <w:p>
      <w:pPr>
        <w:pStyle w:val="TranslationText"/>
      </w:pPr>
      <w:r>
        <w:t>이 열한 가지는 … 반드시 경안이 있기 때문이다.</w:t>
      </w:r>
    </w:p>
    <w:p>
      <w:pPr>
        <w:pStyle w:val="Heading2"/>
      </w:pPr>
      <w:r>
        <w:t>문단 0689  ·  [0087a12]</w:t>
      </w:r>
    </w:p>
    <w:p>
      <w:r>
        <w:rPr>
          <w:b/>
        </w:rPr>
        <w:t>원문</w:t>
      </w:r>
    </w:p>
    <w:p>
      <w:pPr>
        <w:pStyle w:val="SourceText"/>
      </w:pPr>
      <w:r>
        <w:t>[0087a12] 述曰。第三識俱門。五識二義。傳說初師。佛無五識。以十五界唯有漏故。後即正宗。雖有三釋。正者。測云。初定三識。及佛五識。始有輕安。以五識言舉大數故。</w:t>
      </w:r>
    </w:p>
    <w:p>
      <w:r>
        <w:rPr>
          <w:b/>
        </w:rPr>
        <w:t>한국어 번역</w:t>
      </w:r>
    </w:p>
    <w:p>
      <w:pPr>
        <w:pStyle w:val="TranslationText"/>
      </w:pPr>
      <w:r>
        <w:t>술하여 말한다. 셋째는 식과 함께하는 문[識俱門]이다. 오식에 대해서는 두 가지 뜻이 있다. 전해지는 첫 번째 논사는 부처에게는 오식이 없다고 한다. 십오계는 오직 유루이기 때문이다. 뒤의 것이 곧 정종(正宗)이다. 비록 세 가지 해석이 있으나, 바른 것은 측이 말한다. 초정의 세 식과 부처의 오식에는 비로소 경안이 있다. 오식이라고 말한 것은 큰 수를 들어 말한 것이기 때문이다.</w:t>
      </w:r>
    </w:p>
    <w:p>
      <w:pPr>
        <w:pStyle w:val="Heading2"/>
      </w:pPr>
      <w:r>
        <w:t>문단 0690  ·  [0087a16]</w:t>
      </w:r>
    </w:p>
    <w:p>
      <w:r>
        <w:rPr>
          <w:b/>
        </w:rPr>
        <w:t>원문</w:t>
      </w:r>
    </w:p>
    <w:p>
      <w:pPr>
        <w:pStyle w:val="SourceText"/>
      </w:pPr>
      <w:r>
        <w:t>[0087a16] 此善十一(至)如理應思。</w:t>
      </w:r>
    </w:p>
    <w:p>
      <w:r>
        <w:rPr>
          <w:b/>
        </w:rPr>
        <w:t>한국어 번역</w:t>
      </w:r>
    </w:p>
    <w:p>
      <w:pPr>
        <w:pStyle w:val="TranslationText"/>
      </w:pPr>
      <w:r>
        <w:t>이 선한 열한 가지는 … 이치에 맞게 마땅히 생각해야 한다.</w:t>
      </w:r>
    </w:p>
    <w:p>
      <w:pPr>
        <w:pStyle w:val="Heading2"/>
      </w:pPr>
      <w:r>
        <w:t>문단 0691  ·  [0087a17]</w:t>
      </w:r>
    </w:p>
    <w:p>
      <w:r>
        <w:rPr>
          <w:b/>
        </w:rPr>
        <w:t>원문</w:t>
      </w:r>
    </w:p>
    <w:p>
      <w:pPr>
        <w:pStyle w:val="SourceText"/>
      </w:pPr>
      <w:r>
        <w:t>[0087a17] 述曰。後七門也。謂十一唯善者。三性門。言餘門者。第十有異熟等總攝門故。信等六根者。并未知根通有漏故。依離[1]轉斷言唯修斷。若不生者。如無想定。北洲業等亦見所斷。如緣起支後當釋。</w:t>
      </w:r>
    </w:p>
    <w:p>
      <w:r>
        <w:rPr>
          <w:b/>
        </w:rPr>
        <w:t>한국어 번역</w:t>
      </w:r>
    </w:p>
    <w:p>
      <w:pPr>
        <w:pStyle w:val="TranslationText"/>
      </w:pPr>
      <w:r>
        <w:t>술하여 말한다. 뒤의 일곱 문이다. 열한 가지가 오직 선이라는 것은 삼성문(三性門)이다. ‘나머지 문’이라는 것은 제10의 이숙 등이 있는 총섭문(總攝門)이기 때문이다. 신(信) 등의 육근이라는 것은, 미지근(未知根)까지 아울러 유루에 통하기 때문이다. 여읨에 의한 [1] 전단(轉斷)에 의거하여 오직 수소단이라고 말한다. 만약 생기지 않는 것이라면, 무상정과 북주(北洲)의 업 등도 또한 견소단이다. 연기지에서 뒤에 마땅히 해석할 것과 같다.</w:t>
      </w:r>
    </w:p>
    <w:p>
      <w:pPr>
        <w:pStyle w:val="Heading2"/>
      </w:pPr>
      <w:r>
        <w:t>문단 0692  ·  [0087a21]</w:t>
      </w:r>
    </w:p>
    <w:p>
      <w:r>
        <w:rPr>
          <w:b/>
        </w:rPr>
        <w:t>원문</w:t>
      </w:r>
    </w:p>
    <w:p>
      <w:pPr>
        <w:pStyle w:val="SourceText"/>
      </w:pPr>
      <w:r>
        <w:t>[0087a21] 如是已說(至)疑惡見。</w:t>
      </w:r>
    </w:p>
    <w:p>
      <w:r>
        <w:rPr>
          <w:b/>
        </w:rPr>
        <w:t>한국어 번역</w:t>
      </w:r>
    </w:p>
    <w:p>
      <w:pPr>
        <w:pStyle w:val="TranslationText"/>
      </w:pPr>
      <w:r>
        <w:t>이와 같이 이미 … 의(疑)와 악견을 설하였다.</w:t>
      </w:r>
    </w:p>
    <w:p>
      <w:pPr>
        <w:pStyle w:val="Heading2"/>
      </w:pPr>
      <w:r>
        <w:t>문단 0693  ·  [0087a22]</w:t>
      </w:r>
    </w:p>
    <w:p>
      <w:r>
        <w:rPr>
          <w:b/>
        </w:rPr>
        <w:t>원문</w:t>
      </w:r>
    </w:p>
    <w:p>
      <w:pPr>
        <w:pStyle w:val="SourceText"/>
      </w:pPr>
      <w:r>
        <w:t>[0087a22] 述曰。明煩惱中。有三問答。[2]釋故。此初二也。言惡見者。乖理名惡。非必不善。</w:t>
      </w:r>
    </w:p>
    <w:p>
      <w:r>
        <w:rPr>
          <w:b/>
        </w:rPr>
        <w:t>한국어 번역</w:t>
      </w:r>
    </w:p>
    <w:p>
      <w:pPr>
        <w:pStyle w:val="TranslationText"/>
      </w:pPr>
      <w:r>
        <w:t>술하여 말한다. 번뇌를 밝히는 가운데 세 문답이 있는데, [2] 해석하기 때문이다. 이것은 처음 두 가지이다. ‘악견’이라고 한 것은 이치에 어긋나므로 ‘악’이라 한 것이다. 반드시 불선이라는 뜻은 아니다.</w:t>
      </w:r>
    </w:p>
    <w:p>
      <w:pPr>
        <w:pStyle w:val="EditorialNote"/>
      </w:pPr>
      <w:r>
        <w:t>교감·번역 메모 | [판독 주의] ‘[2]釋故’는 편집표지가 문두에 놓인 형태이다. 원문대로 보존하였다.</w:t>
      </w:r>
    </w:p>
    <w:p>
      <w:pPr>
        <w:pStyle w:val="Heading2"/>
      </w:pPr>
      <w:r>
        <w:t>문단 0694  ·  [0087a24]</w:t>
      </w:r>
    </w:p>
    <w:p>
      <w:r>
        <w:rPr>
          <w:b/>
        </w:rPr>
        <w:t>원문</w:t>
      </w:r>
    </w:p>
    <w:p>
      <w:pPr>
        <w:pStyle w:val="SourceText"/>
      </w:pPr>
      <w:r>
        <w:t>[0087a24] 論曰(至)雜染法故。</w:t>
      </w:r>
    </w:p>
    <w:p>
      <w:r>
        <w:rPr>
          <w:b/>
        </w:rPr>
        <w:t>한국어 번역</w:t>
      </w:r>
    </w:p>
    <w:p>
      <w:pPr>
        <w:pStyle w:val="TranslationText"/>
      </w:pPr>
      <w:r>
        <w:t>『논』에서 말한다. (중략) 잡염법이기 때문이다.</w:t>
      </w:r>
    </w:p>
    <w:p>
      <w:pPr>
        <w:pStyle w:val="Heading2"/>
      </w:pPr>
      <w:r>
        <w:t>문단 0695  ·  [0087b01]</w:t>
      </w:r>
    </w:p>
    <w:p>
      <w:r>
        <w:rPr>
          <w:b/>
        </w:rPr>
        <w:t>원문</w:t>
      </w:r>
    </w:p>
    <w:p>
      <w:pPr>
        <w:pStyle w:val="SourceText"/>
      </w:pPr>
      <w:r>
        <w:t>[0087b01] 述曰。釋中有二。正釋故。諸門故。初中總別。文相可知。此初三不善根也。有謂三有異熟苦果。有具者。能生惑業及器世等。若以四諦。測云。有唯苦諦。具通苦集。貪緣滅道。而不順增。故非有具。又解。貪不緣無漏。基云。下說與見等具緣無漏。起緣生貪者。皆名有具。薩婆多云。緣無漏貪。是善法欲。大乘愛佛貪滅皆染污。證云。滅道不順不增瞋等猶名苦具。雖不順貪。寧非具。然耶見俱貪緣滅道。理有未盡。若謗滅道撥好事。與瞋相應。定無愛俱。若增益見。緣非滅道。計為彼故。不緣無漏。若身見俱。唯緣苦故(撥好瞋俱依容俱說。撥他好事。未必瞋故。道計非道。既非依處。容生貪故。和上云。如聞佛性。計為我愛緣無漏也。貪總不緣無漏法者。理難成立。定愛理應通愛無漏法故)。言邪定者。五見也。餘文可知。</w:t>
      </w:r>
    </w:p>
    <w:p>
      <w:r>
        <w:rPr>
          <w:b/>
        </w:rPr>
        <w:t>한국어 번역</w:t>
      </w:r>
    </w:p>
    <w:p>
      <w:pPr>
        <w:pStyle w:val="TranslationText"/>
      </w:pPr>
      <w:r>
        <w:t>술하여 말한다. 해석 가운데 둘이 있다. 바로 해석하는 것과 여러 문으로 분별하는 것이다. 처음에는 총체와 개별이 있다. 문의 모양은 알 수 있다. 이는 처음의 세 불선근이다. ‘유(有)’란 삼유(三有)의 이숙 고과를 말한다. ‘유구(有具)’라는 것은 능히 혹과 업 및 기세간 등을 낳는 것이다. 만약 사제로써 본다면, 측이 말한다. ‘유’는 오직 고제이고, ‘구’는 고제와 집제에 통한다. 탐이 멸제와 도제를 연하더라도 그것을 따르며 증장시키지는 않는다. 그러므로 유구가 아니다. 또 다른 해석은 말한다. 탐은 무루를 연하지 않는다. 기가 말한다. 아래에서 견 등과 함께하여 무루를 연한다고 설한다. 연하여 생긴 탐을 일으키는 것은 모두 유구라고 이름한다. 설일체유부는 말한다. 무루를 연하는 탐은 선법욕이다. 대승에서는 부처를 사랑하는 것과 멸을 탐하는 것이 모두 염오이다. 증이 말한다. 멸도는 따르지도 증장시키지도 않지만 진 등이 여전히 고구(苦具)라고 이름한다. 비록 탐을 따르지는 않더라도 어찌 구(具)가 아니겠는가. 그러나 사견과 함께한 탐이 멸도를 연한다는 것은 이치가 다하지 않은 점이 있다. 만약 멸도를 비방하고 좋은 일을 배척한다면 진과 상응하며, 결코 애와 함께하지 않는다. 만약 증익견이라면 멸도 아닌 것을 연하여 그것이라고 헤아리기 때문에 무루를 연하는 것이 아니다. 만약 신견과 함께한다면 오직 고제만을 연한다(좋은 것을 배척하여 진과 함께한다는 것은 함께할 수 있는 경우에 의거한 말이다. 남의 좋은 일을 배척하더라도 반드시 진이 있는 것은 아니기 때문이다. 도가 아닌 것을 도라고 헤아릴 경우, 이미 의처가 아니지만 탐이 생길 수 있다. 화상이 말한다. “불성을 듣고 그것을 나라고 헤아려 사랑하면 무루를 연한다.” 탐은 전혀 무루법을 연하지 않는다고 하는 것은 이치상 성립하기 어렵다. 정애(定愛)는 이치상 무루법을 사랑하는 데에도 통해야 하기 때문이다). ‘사정(邪定)’이라는 것은 오견이다. 나머지 글은 알 수 있다.</w:t>
      </w:r>
    </w:p>
    <w:p>
      <w:pPr>
        <w:pStyle w:val="EditorialNote"/>
      </w:pPr>
      <w:r>
        <w:t>교감·번역 메모 | [이문 검토 필요] 원문은 ‘耶見’으로 되어 있다. 문맥상 사견(邪見)을 가리키는 것으로 번역했으나 원문은 고치지 않았다.</w:t>
      </w:r>
    </w:p>
    <w:p>
      <w:pPr>
        <w:pStyle w:val="Heading2"/>
      </w:pPr>
      <w:r>
        <w:t>문단 0696  ·  [0087b14]</w:t>
      </w:r>
    </w:p>
    <w:p>
      <w:r>
        <w:rPr>
          <w:b/>
        </w:rPr>
        <w:t>원문</w:t>
      </w:r>
    </w:p>
    <w:p>
      <w:pPr>
        <w:pStyle w:val="SourceText"/>
      </w:pPr>
      <w:r>
        <w:t>[0087b14] 云何為慢(至)起亦無失。</w:t>
      </w:r>
    </w:p>
    <w:p>
      <w:r>
        <w:rPr>
          <w:b/>
        </w:rPr>
        <w:t>한국어 번역</w:t>
      </w:r>
    </w:p>
    <w:p>
      <w:pPr>
        <w:pStyle w:val="TranslationText"/>
      </w:pPr>
      <w:r>
        <w:t>무엇을 만(慢)이라 하는가 … 일어나더라도 또한 허물이 없다.</w:t>
      </w:r>
    </w:p>
    <w:p>
      <w:pPr>
        <w:pStyle w:val="Heading2"/>
      </w:pPr>
      <w:r>
        <w:t>문단 0697  ·  [0087b15]</w:t>
      </w:r>
    </w:p>
    <w:p>
      <w:r>
        <w:rPr>
          <w:b/>
        </w:rPr>
        <w:t>원문</w:t>
      </w:r>
    </w:p>
    <w:p>
      <w:pPr>
        <w:pStyle w:val="SourceText"/>
      </w:pPr>
      <w:r>
        <w:t>[0087b15] 述曰。德謂道德。有德謂人。七慢者。對法等謂慢乃至邪慢。九者慢類如發智論。我勝。我等。我劣。有勝。有等。有劣。無勝。無等。無劣。七中初三。及以卑慢。并九慢類。於劣等勝三品處生。如應別配。我慢於我增上邪慢。於德處生。基云。邪慢令無謂有。增上慢者。己德少分。謂多得勝。即二(慢類二說如俱舍十九。依發智論。七中三慢。若依見次第有殊。成三三類。初三如次過慢慢𢍉慢。中三逆即彼。後三即慢過𢍉慢。依品類足。初一我慢從三慢出。謂慢過慢慢過慢。三觀劣等勝計別故。我等從二。我劣從一。有勝等三逆次同彼無勝等我勝我劣。後釋盡理)。俱舍十九。七通見修。婆沙云。九通見修斷。大乘亦同。</w:t>
      </w:r>
    </w:p>
    <w:p>
      <w:r>
        <w:rPr>
          <w:b/>
        </w:rPr>
        <w:t>한국어 번역</w:t>
      </w:r>
    </w:p>
    <w:p>
      <w:pPr>
        <w:pStyle w:val="TranslationText"/>
      </w:pPr>
      <w:r>
        <w:t>술하여 말한다. 덕이란 도덕을 말한다. 덕이 있는 자란 사람을 말한다. 일곱 가지 만이라는 것은, 『대법』 등에서 말한 만에서 사만(邪慢)에 이르기까지이다. 아홉 가지는 『발지론』과 같은 만의 부류이다. ‘내가 낫다.’ ‘나와 같다.’ ‘내가 못하다.’ ‘나보다 나은 이가 있다.’ ‘나와 같은 이가 있다.’ ‘나보다 못한 이가 있다.’ ‘나보다 나은 이가 없다.’ ‘나와 같은 이가 없다.’ ‘나보다 못한 이가 없다.’ 일곱 가지 가운데 처음 세 가지와 비만(卑慢), 그리고 아홉 만의 부류는 열등·동등·우월의 세 품에 대해 생긴다. 마땅한 바에 따라 각각 배대해야 한다. 아만은 ‘나’에 대해 증상하고, 사만은 덕이 있는 곳에 대해 생긴다. 기가 말한다. 사만은 없는 것을 있다고 여기게 한다. 증상만이라는 것은 자기 덕이 조금 있는데도 많이 얻었고 뛰어나다고 여기는 것이다. 곧 두 가지이다(만류에 두 설이 있음은 『구사론』 제19권과 같다. 『발지론』에 의하면 일곱 가운데 세 만은 견해의 차례에 따라 달라 세 가지 세 부류가 된다. 처음 셋은 차례로 과만·만·𢍉만이고, 가운데 셋은 거꾸로 곧 그것이며, 뒤의 셋은 곧 만·과𢍉만이다. 『품류족론』에 의하면 첫째 아만은 세 만에서 나오니 만·과만·만과만이다. 열등·동등·우월을 관찰하여 헤아림이 다르기 때문이다. ‘나와 같다’는 두 가지에서, ‘내가 못하다’는 한 가지에서 나온다. ‘나보다 낫다’ 등 세 가지는 거꾸로 차례하여 그것과 같다. ‘나보다 낫지 않다’ 등과 ‘내가 낫다’·‘내가 못하다’도 그러하다. 뒤의 해석이 이치를 다한다). 『구사론』 제19권에서는 일곱 가지가 견도와 수도에 통한다고 하고, 『바사』에서는 아홉 가지가 견소단과 수소단에 통한다고 한다. 대승도 또한 같다.</w:t>
      </w:r>
    </w:p>
    <w:p>
      <w:pPr>
        <w:pStyle w:val="EditorialNote"/>
      </w:pPr>
      <w:r>
        <w:t>교감·번역 메모 | [판독 불확실] 원문에 드문 글자 ‘𢍉’가 두 차례 보인다. 만(慢)의 세부 분류 문맥이나 확정 교정하지 않고 원문 그대로 두었다.</w:t>
      </w:r>
    </w:p>
    <w:p>
      <w:pPr>
        <w:pStyle w:val="Heading2"/>
      </w:pPr>
      <w:r>
        <w:t>문단 0698  ·  [0087c01]</w:t>
      </w:r>
    </w:p>
    <w:p>
      <w:r>
        <w:rPr>
          <w:b/>
        </w:rPr>
        <w:t>원문</w:t>
      </w:r>
    </w:p>
    <w:p>
      <w:pPr>
        <w:pStyle w:val="SourceText"/>
      </w:pPr>
      <w:r>
        <w:t>[0087c01] 云何為疑(至)非慧為體。</w:t>
      </w:r>
    </w:p>
    <w:p>
      <w:r>
        <w:rPr>
          <w:b/>
        </w:rPr>
        <w:t>한국어 번역</w:t>
      </w:r>
    </w:p>
    <w:p>
      <w:pPr>
        <w:pStyle w:val="TranslationText"/>
      </w:pPr>
      <w:r>
        <w:t>무엇을 의(疑)라 하는가 … 혜를 체로 삼는 것이 아니다.</w:t>
      </w:r>
    </w:p>
    <w:p>
      <w:pPr>
        <w:pStyle w:val="Heading2"/>
      </w:pPr>
      <w:r>
        <w:t>문단 0699  ·  [0087c02]</w:t>
      </w:r>
    </w:p>
    <w:p>
      <w:r>
        <w:rPr>
          <w:b/>
        </w:rPr>
        <w:t>원문</w:t>
      </w:r>
    </w:p>
    <w:p>
      <w:pPr>
        <w:pStyle w:val="SourceText"/>
      </w:pPr>
      <w:r>
        <w:t>[0087c02] 述曰。猶預簡擇者。大乘論第八云。分別異覺也。覺即慧故。又訓釋中。慧上加毗末底。般若眼目異名故。大乘異師非別部義。後正義云。由同時疑或異時疑。令慧不決。非即慧也。若南是智。以毗助之。反名為識。難意可知。界謂字界。界是因義。緣助轉變非必舊體。</w:t>
      </w:r>
    </w:p>
    <w:p>
      <w:r>
        <w:rPr>
          <w:b/>
        </w:rPr>
        <w:t>한국어 번역</w:t>
      </w:r>
    </w:p>
    <w:p>
      <w:pPr>
        <w:pStyle w:val="TranslationText"/>
      </w:pPr>
      <w:r>
        <w:t>술하여 말한다. ‘유예하면서 간택한다’는 것은, 『대승론』 제8권에서 분별하여 달리 깨닫는 것이라고 한 것이다. 깨달음은 곧 혜이기 때문이다. 또 훈고하여 해석하는 가운데, 혜 위에 ‘비말저(毗末底)’를 더한다. 반야와 안목은 다른 이름이기 때문이다. 대승의 다른 논사이지 별도의 부파의 뜻은 아니다. 뒤의 바른 뜻에서 말한다. 동시에 의심하거나 혹은 다른 때에 의심함으로 말미암아 혜로 하여금 결정하지 못하게 한다. 곧 혜 자체는 아니다. 만약 ‘남(南)’이 지(智)라면, ‘비(毗)’로 그것을 돕고 돌이켜 식(識)이라고 이름한다. 논난의 뜻은 알 수 있다. 계(界)란 자계(字界)이다. 계는 인(因)의 뜻이다. 연이 도와 전변한 것이므로 반드시 옛 체 그대로인 것은 아니다.</w:t>
      </w:r>
    </w:p>
    <w:p>
      <w:pPr>
        <w:pStyle w:val="EditorialNote"/>
      </w:pPr>
      <w:r>
        <w:t>교감·번역 메모 | [이문 검토 필요] ‘若南是智’는 문맥상 구문이 불안정하다. 원문을 임의 교정하지 않았다.</w:t>
      </w:r>
    </w:p>
    <w:p>
      <w:pPr>
        <w:pStyle w:val="Heading2"/>
      </w:pPr>
      <w:r>
        <w:t>문단 0700  ·  [0087c08]</w:t>
      </w:r>
    </w:p>
    <w:p>
      <w:r>
        <w:rPr>
          <w:b/>
        </w:rPr>
        <w:t>원문</w:t>
      </w:r>
    </w:p>
    <w:p>
      <w:pPr>
        <w:pStyle w:val="SourceText"/>
      </w:pPr>
      <w:r>
        <w:t>[0087c08] 云何惡見(至)多受苦故。</w:t>
      </w:r>
    </w:p>
    <w:p>
      <w:r>
        <w:rPr>
          <w:b/>
        </w:rPr>
        <w:t>한국어 번역</w:t>
      </w:r>
    </w:p>
    <w:p>
      <w:pPr>
        <w:pStyle w:val="TranslationText"/>
      </w:pPr>
      <w:r>
        <w:t>무엇을 악견이라 하는가 … 많은 고통을 받기 때문이다.</w:t>
      </w:r>
    </w:p>
    <w:p>
      <w:pPr>
        <w:pStyle w:val="Heading2"/>
      </w:pPr>
      <w:r>
        <w:t>문단 0701  ·  [0087c09]</w:t>
      </w:r>
    </w:p>
    <w:p>
      <w:r>
        <w:rPr>
          <w:b/>
        </w:rPr>
        <w:t>원문</w:t>
      </w:r>
    </w:p>
    <w:p>
      <w:pPr>
        <w:pStyle w:val="SourceText"/>
      </w:pPr>
      <w:r>
        <w:t>[0087c09] 述曰。第六見中。初總。後別。此初也。惡謂毀責。故通有覆。於諸諦理顛倒推度者。基云。即唯迷理。雖緣有親疎。迷理義等故(此未盡理。瑜伽論云。自[3]〔地〕等十惑展轉。相緣。且如我見緣邪見者。與見取緣。有何親疎。雖言迷理。唯緣事故。但可迷用。有親疎耳)。</w:t>
      </w:r>
    </w:p>
    <w:p>
      <w:r>
        <w:rPr>
          <w:b/>
        </w:rPr>
        <w:t>한국어 번역</w:t>
      </w:r>
    </w:p>
    <w:p>
      <w:pPr>
        <w:pStyle w:val="TranslationText"/>
      </w:pPr>
      <w:r>
        <w:t>술하여 말한다. 여섯 번째인 견 가운데 처음은 총괄이고, 뒤는 개별이다. 이것은 첫째이다. ‘악’은 비난하여 꾸짖는다는 뜻이다. 그러므로 유부에도 통한다. 여러 제의 이치에 대하여 전도되게 추탁한다는 것은, 기가 말한다. 곧 오직 이치에 미혹한다는 것이다. 비록 연하는 데 친소가 있더라도 이치에 미혹한다는 뜻은 같기 때문이다(이 설명은 이치를 다하지 못한다. 『유가사지론』에서는 자기 [3] 지(地) 등의 열 가지 혹이 서로서로 연한다고 한다. 가령 아견이 사견을 연하는 경우와 견취가 연하는 경우에 무슨 친소가 있겠는가. 비록 이치에 미혹한다고 말하더라도 오직 사(事)를 연하기 때문에, 다만 미혹하는 작용에 친소가 있다고 해야 할 뿐이다).</w:t>
      </w:r>
    </w:p>
    <w:p>
      <w:pPr>
        <w:pStyle w:val="Heading2"/>
      </w:pPr>
      <w:r>
        <w:t>문단 0702  ·  [0087c13]</w:t>
      </w:r>
    </w:p>
    <w:p>
      <w:r>
        <w:rPr>
          <w:b/>
        </w:rPr>
        <w:t>원문</w:t>
      </w:r>
    </w:p>
    <w:p>
      <w:pPr>
        <w:pStyle w:val="SourceText"/>
      </w:pPr>
      <w:r>
        <w:t>[0087c13] 此見行相(至)分別起攝。</w:t>
      </w:r>
    </w:p>
    <w:p>
      <w:r>
        <w:rPr>
          <w:b/>
        </w:rPr>
        <w:t>한국어 번역</w:t>
      </w:r>
    </w:p>
    <w:p>
      <w:pPr>
        <w:pStyle w:val="TranslationText"/>
      </w:pPr>
      <w:r>
        <w:t>이 견의 행상은 … 분별기(分別起)에 포섭된다.</w:t>
      </w:r>
    </w:p>
    <w:p>
      <w:pPr>
        <w:pStyle w:val="Heading2"/>
      </w:pPr>
      <w:r>
        <w:t>문단 0703  ·  [0087c14]</w:t>
      </w:r>
    </w:p>
    <w:p>
      <w:r>
        <w:rPr>
          <w:b/>
        </w:rPr>
        <w:t>원문</w:t>
      </w:r>
    </w:p>
    <w:p>
      <w:pPr>
        <w:pStyle w:val="SourceText"/>
      </w:pPr>
      <w:r>
        <w:t>[0087c14] 述曰。第二別中有五。此初我見也。分別行緣蘊。不分別所起處。有二十句。分別行緣蘊。分別所起處。謂一為我。餘四為所。各具瓔珞僮僕窟宅。成六十五。伽五十八云。二十句是[4]分別起。准之六十五亦爾也。等言等取界處為句。廣如對法記。</w:t>
      </w:r>
    </w:p>
    <w:p>
      <w:r>
        <w:rPr>
          <w:b/>
        </w:rPr>
        <w:t>한국어 번역</w:t>
      </w:r>
    </w:p>
    <w:p>
      <w:pPr>
        <w:pStyle w:val="TranslationText"/>
      </w:pPr>
      <w:r>
        <w:t>술하여 말한다. 둘째 개별 설명 가운데 다섯이 있다. 이것은 첫째 아견이다. 분별의 행은 온을 연한다. 분별하지 않고 일어나는 처소에는 스무 구가 있다. 분별의 행은 온을 연하고, 분별이 일어나는 처소는 곧 하나를 아(我)로 삼고 나머지 넷을 소유로 삼는 것이다. 각각 영락·동복·굴택을 갖추므로 예순다섯이 된다. 『유가론』 제58권에서 말한다. 스무 구는 [4] 분별하여 일어나는 것이다. 이에 준하면 예순다섯도 또한 그러하다. ‘등’이라는 말은 계와 처를 구로 삼는 것까지 포괄한다. 자세한 것은 『대법기』와 같다.</w:t>
      </w:r>
    </w:p>
    <w:p>
      <w:pPr>
        <w:pStyle w:val="Heading2"/>
      </w:pPr>
      <w:r>
        <w:t>문단 0704  ·  [0087c19]</w:t>
      </w:r>
    </w:p>
    <w:p>
      <w:r>
        <w:rPr>
          <w:b/>
        </w:rPr>
        <w:t>원문</w:t>
      </w:r>
    </w:p>
    <w:p>
      <w:pPr>
        <w:pStyle w:val="SourceText"/>
      </w:pPr>
      <w:r>
        <w:t>[0087c19] 二邊取見(至)分別起攝。</w:t>
      </w:r>
    </w:p>
    <w:p>
      <w:r>
        <w:rPr>
          <w:b/>
        </w:rPr>
        <w:t>한국어 번역</w:t>
      </w:r>
    </w:p>
    <w:p>
      <w:pPr>
        <w:pStyle w:val="TranslationText"/>
      </w:pPr>
      <w:r>
        <w:t>둘째 변취견은 … 분별기에 포섭된다.</w:t>
      </w:r>
    </w:p>
    <w:p>
      <w:pPr>
        <w:pStyle w:val="Heading2"/>
      </w:pPr>
      <w:r>
        <w:t>문단 0705  ·  [0087c20]</w:t>
      </w:r>
    </w:p>
    <w:p>
      <w:r>
        <w:rPr>
          <w:b/>
        </w:rPr>
        <w:t>원문</w:t>
      </w:r>
    </w:p>
    <w:p>
      <w:pPr>
        <w:pStyle w:val="SourceText"/>
      </w:pPr>
      <w:r>
        <w:t>[0087c20] 述曰。處中行道諦。出離滅諦也。趣謂意趣。六十二見中。[5]三十七攝。三十是常。七是斷見。皆意緣我。有斷常故。等言等取十四不可記中。常無常等。五十八云。皆分別起。四遍常者。初三依定。第四尋思。如大論記。基云。依定所起。通上界繫。四一分常。如大論記。基云。下界我見。計梵王我生一分常。但不得緣他地之法。別為自我。他我計故。半無常者。此雖非斷。執故染慧。非五見攝。又解邪見。前解為勝。不說一分通邪見故。有想十六等。如大論記。然長阿含梵斷品云。我此終後生有色有想等者。准瑜伽論。可云有色後生有想。以有色等。唱我體性。有想等者。當生處故。譯家錯也。基云。有想十六。無想十六。無想八論。依定尋伺。皆容得起。俱非八論。見諸有情入非想定。想不明了。作如是執。唯尋伺非依定(有頂必非色界。宿住通之)。七斷滅者。人欲色天。及四無色。各計彼依後方得斷滅。亦大論及梵動品。</w:t>
      </w:r>
    </w:p>
    <w:p>
      <w:r>
        <w:rPr>
          <w:b/>
        </w:rPr>
        <w:t>한국어 번역</w:t>
      </w:r>
    </w:p>
    <w:p>
      <w:pPr>
        <w:pStyle w:val="TranslationText"/>
      </w:pPr>
      <w:r>
        <w:t>술하여 말한다. 중도에 처하여 행하는 것은 도제이고, 출리는 멸제이다. 취(趣)란 의취(意趣)를 말한다. 육십이견 가운데 [5] 서른일곱 가지에 포섭된다. 서른 가지는 상견이고, 일곱 가지는 단견이다. 모두 뜻으로 아를 연하여 단·상이 있다고 하기 때문이다. ‘등’이라는 말은 십사무기 가운데 상·무상 등도 포괄한다. 『유가론』 제58권에서 말한다. 모두 분별하여 일어나는 것이다. 네 가지 변상론이라는 것은, 처음 셋은 선정에 의하고, 넷째는 심사에 의한다. 『대론기』와 같다. 기가 말한다. 선정에 의하여 일어난 것은 상계에 매인 것에도 통한다. 네 가지 일부상론(一分常論)은 『대론기』와 같다. 기가 말한다. 하계의 아견이 범왕은 ‘나’가 낳은 것이어서 일부분은 항상하다고 헤아린다. 다만 다른 지의 법을 연하여 별도로 자기의 아라고 삼지는 못한다. 타아(他我)를 헤아리기 때문이다. 반무상이라는 것은, 이것이 비록 단견은 아니지만 집착하기 때문에 염오한 혜이다. 오견에는 포섭되지 않는다. 또 사견이라고 해석하기도 한다. 앞의 해석이 더 낫다. 일부상론이 사견에 통한다고 설하지 않기 때문이다. 유상 십육론 등은 『대론기』와 같다. 그러나 『장아함』 「범동품」에서는 말한다. “나는 이 생을 마친 뒤 유색·유상 등으로 태어난다”라고 한 것은, 『유가사지론』에 준하면 “유색으로서 뒤에 유상으로 태어난다”라고 해야 한다. 유색 등으로써 아의 체성을 드러내고, 유상 등은 장차 태어날 곳이기 때문이다. 번역자의 착오이다. 기가 말한다. 유상은 열여섯 가지이고, 무상도 열여섯 가지이며, 무상은 팔론이다. 선정과 심사에 의하면 모두 일어날 수 있다. 구비(俱非)의 여덟 논은 여러 유정이 비상정을 드는 것을 보고 상이 분명하지 않으므로 이와 같이 집착하는 것이다. 오직 심사에 의한 것이고 선정에 의한 것은 아니다(유정은 반드시 색계가 아니다. 숙주통으로 안다). 일곱 가지 단멸론이라는 것은, 인간·욕계천·색계천과 네 무색계에서 각각 그것에 의지한 뒤에야 비로소 단멸한다고 헤아리는 것이다. 또한 『대론』과 「범동품」에 나온다.</w:t>
      </w:r>
    </w:p>
    <w:p>
      <w:pPr>
        <w:pStyle w:val="EditorialNote"/>
      </w:pPr>
      <w:r>
        <w:t>교감·번역 메모 | [구문·교감 주의] ‘無想八論’은 앞뒤의 ‘無想十六’·‘俱非八論’과 함께 읽을 때 분류 수치·명칭의 교감 검토가 필요하다.</w:t>
      </w:r>
    </w:p>
    <w:p>
      <w:pPr>
        <w:pStyle w:val="Heading2"/>
      </w:pPr>
      <w:r>
        <w:t>문단 0706  ·  [0088a12]</w:t>
      </w:r>
    </w:p>
    <w:p>
      <w:r>
        <w:rPr>
          <w:b/>
        </w:rPr>
        <w:t>원문</w:t>
      </w:r>
    </w:p>
    <w:p>
      <w:pPr>
        <w:pStyle w:val="SourceText"/>
      </w:pPr>
      <w:r>
        <w:t>[0088a12] 三邪見(至)皆邪見攝。</w:t>
      </w:r>
    </w:p>
    <w:p>
      <w:r>
        <w:rPr>
          <w:b/>
        </w:rPr>
        <w:t>한국어 번역</w:t>
      </w:r>
    </w:p>
    <w:p>
      <w:pPr>
        <w:pStyle w:val="TranslationText"/>
      </w:pPr>
      <w:r>
        <w:t>셋째 사견은 … 모두 사견에 포섭된다.</w:t>
      </w:r>
    </w:p>
    <w:p>
      <w:pPr>
        <w:pStyle w:val="Heading2"/>
      </w:pPr>
      <w:r>
        <w:t>문단 0707  ·  [0088a13]</w:t>
      </w:r>
    </w:p>
    <w:p>
      <w:r>
        <w:rPr>
          <w:b/>
        </w:rPr>
        <w:t>원문</w:t>
      </w:r>
    </w:p>
    <w:p>
      <w:pPr>
        <w:pStyle w:val="SourceText"/>
      </w:pPr>
      <w:r>
        <w:t>[0088a13] 述曰。謗因果等。如對法記。二無因等。十五邪見。如大論記。基云。自在者自在天。世主即大自在天(測一云。四天王經。護世四王故)。釋謂帝釋。梵即梵王。餘物類者。自性時彼不許我但計常義。故非邊見。依五十八。苦下邪見。計差別故。非真見攝。[1]基。一切物因集下邪見。然不計勝。設計為勝。非緣見[2]或及眷屬故。是邪見攝。計耶解脫。雖非勝計勝。而不緣見或。不計。能得淨。非道計道。亦非見惑。不計為勝。故非二取(既為道諦何不為勝劣相滅故)。等者等取十四不可記中有邊等也。</w:t>
      </w:r>
    </w:p>
    <w:p>
      <w:r>
        <w:rPr>
          <w:b/>
        </w:rPr>
        <w:t>한국어 번역</w:t>
      </w:r>
    </w:p>
    <w:p>
      <w:pPr>
        <w:pStyle w:val="TranslationText"/>
      </w:pPr>
      <w:r>
        <w:t>술하여 말한다. 인과 등을 비방하는 것은 『대법기』와 같다. 둘째 무인론 등 열다섯 가지 사견은 『대론기』와 같다. 기가 말한다. 자재란 자재천이다. 세주(世主)는 곧 대자재천이다(측의 한 설은 “『사천왕경』에서 세상을 보호하는 사왕을 말한다”라고 한다). 석(釋)은 제석을 말한다. 범(梵)은 곧 범왕이다. ‘나머지 물류’라는 것은, 자성(自性) 등의 경우 그들은 아를 인정하지 않고 다만 항상하다는 뜻만을 헤아리므로 변견이 아니다. 『유가론』 제58권에 의하면, 고제 아래의 사견은 차별을 헤아리기 때문에 진실한 견해에는 포섭되지 않는다. [1] 기. 일체 사물의 원인을 헤아리는 것은 집제 아래의 사견이다. 그러나 뛰어나다고 헤아리지는 않는다. 설령 뛰어나다고 헤아리더라도 견[2]혹 및 그 권속을 연하는 것이 아니기 때문에 사견에 포섭된다. 그릇된 해탈을 헤아리는 것은 비록 뛰어나지 않은 것을 뛰어나다고 헤아리지만 견혹을 연하지 않고, 또 헤아려서 청정을 얻을 수 있다고 하지 않으며, 도가 아닌 것을 도라고 헤아리는 것이지만 역시 견혹은 아니고, 뛰어나다고 헤아리지 않기 때문에 두 취에 속하지 않는다(이미 도제로 삼는다면 어찌 뛰어나다고 여기지 않겠는가. 열등한 모습을 멸하기 때문이다). ‘등’은 십사무기 가운데 유변(有邊) 등을 포괄한다.</w:t>
      </w:r>
    </w:p>
    <w:p>
      <w:pPr>
        <w:pStyle w:val="EditorialNote"/>
      </w:pPr>
      <w:r>
        <w:t>교감·번역 메모 | [판독 주의] ‘[1]基。’는 주석자명 앞에 편집표지가 독립적으로 놓인 원문 형태이다.</w:t>
      </w:r>
    </w:p>
    <w:p>
      <w:pPr>
        <w:pStyle w:val="EditorialNote"/>
      </w:pPr>
      <w:r>
        <w:t>교감·번역 메모 | [이문 검토 필요] 원문은 ‘見[2]或’으로 되어 있다. 문맥상 見惑을 가리킬 가능성이 있으나 원문을 고치지 않았다.</w:t>
      </w:r>
    </w:p>
    <w:p>
      <w:pPr>
        <w:pStyle w:val="EditorialNote"/>
      </w:pPr>
      <w:r>
        <w:t>교감·번역 메모 | [이문 검토 필요] 원문은 ‘耶解脫’로 되어 있다. 문맥상 그릇된 해탈을 뜻하는 것으로 번역하였다.</w:t>
      </w:r>
    </w:p>
    <w:p>
      <w:pPr>
        <w:pStyle w:val="Heading2"/>
      </w:pPr>
      <w:r>
        <w:t>문단 0708  ·  [0088a22]</w:t>
      </w:r>
    </w:p>
    <w:p>
      <w:r>
        <w:rPr>
          <w:b/>
        </w:rPr>
        <w:t>원문</w:t>
      </w:r>
    </w:p>
    <w:p>
      <w:pPr>
        <w:pStyle w:val="SourceText"/>
      </w:pPr>
      <w:r>
        <w:t>[0088a22] 四見取(至)非二取攝。</w:t>
      </w:r>
    </w:p>
    <w:p>
      <w:r>
        <w:rPr>
          <w:b/>
        </w:rPr>
        <w:t>한국어 번역</w:t>
      </w:r>
    </w:p>
    <w:p>
      <w:pPr>
        <w:pStyle w:val="TranslationText"/>
      </w:pPr>
      <w:r>
        <w:t>넷째 견취는 … 두 취에 포섭되지 않는다.</w:t>
      </w:r>
    </w:p>
    <w:p>
      <w:pPr>
        <w:pStyle w:val="Heading2"/>
      </w:pPr>
      <w:r>
        <w:t>문단 0709  ·  [0088a23]</w:t>
      </w:r>
    </w:p>
    <w:p>
      <w:r>
        <w:rPr>
          <w:b/>
        </w:rPr>
        <w:t>원문</w:t>
      </w:r>
    </w:p>
    <w:p>
      <w:pPr>
        <w:pStyle w:val="SourceText"/>
      </w:pPr>
      <w:r>
        <w:t>[0088a23] 述曰。二取也。然有處說者。對法大論第一卷等。各一行相。有二義故。一影顯各具二故。二隨轉薩婆多故。然五十八說。各具二皆勝。亦得涅般淨故。若不影略及隨轉者。如何五十八。迷四諦中。非滅計滅。說為邪見。而非見取。非道計通而非戒取。故知二用双依見名見取。双依戒名戒取。不爾邪見(樞要證謂意趣不[3]〔因〕如對法記。已簡擇之)。</w:t>
      </w:r>
    </w:p>
    <w:p>
      <w:r>
        <w:rPr>
          <w:b/>
        </w:rPr>
        <w:t>한국어 번역</w:t>
      </w:r>
    </w:p>
    <w:p>
      <w:pPr>
        <w:pStyle w:val="TranslationText"/>
      </w:pPr>
      <w:r>
        <w:t>술하여 말한다. 두 취이다. ‘그러나 어떤 곳에서 설한다’는 것은 『대법』과 『대론』 제1권 등을 말한다. 각각 하나의 행상이지만, 두 가지 뜻이 있다. 첫째, 서로 비추어 드러내어 각각 두 가지를 갖춘다는 것이고, 둘째, 설일체유부를 따라 설한 것이다. 그러나 『유가론』 제58권에서는 각각 두 가지를 모두 갖춘 것이 뛰어나다고 한다. 또한 열반의 청정을 얻기 때문이다. 만약 서로 비추어 생략한 것도 아니고 수전(隨轉)도 아니라면, 『유가론』 제58권에서 어찌 사제에 미혹하는 가운데 멸이 아닌 것을 멸이라고 헤아리는 것을 사견이라고 설하고, 견취라고 하지 않으며, 도가 아닌 것을 도라고 헤아리는 것은 계취가 아니라고 하겠는가. 그러므로 두 작용이 모두 ‘견’에 의지하면 견취라고 이름하고, 둘 다 ‘계’에 의지하면 계취라고 이름함을 알아야 한다. 그렇지 않으면 사견이 된다(『추요』에서 증이 말한 의취는 [3] 인(因)이 아닌 것과 같으며, 『대법기』에서 이미 간택하였다).</w:t>
      </w:r>
    </w:p>
    <w:p>
      <w:pPr>
        <w:pStyle w:val="EditorialNote"/>
      </w:pPr>
      <w:r>
        <w:t>교감·번역 메모 | [이문 검토 필요] 원문의 ‘涅般’은 통상 ‘涅槃’에 해당하는 표기로 보이지만 원문 형태를 그대로 보존하였다.</w:t>
      </w:r>
    </w:p>
    <w:p>
      <w:pPr>
        <w:pStyle w:val="Heading2"/>
      </w:pPr>
      <w:r>
        <w:t>문단 0710  ·  [0088b06]</w:t>
      </w:r>
    </w:p>
    <w:p>
      <w:r>
        <w:rPr>
          <w:b/>
        </w:rPr>
        <w:t>원문</w:t>
      </w:r>
    </w:p>
    <w:p>
      <w:pPr>
        <w:pStyle w:val="SourceText"/>
      </w:pPr>
      <w:r>
        <w:t>[0088b06] 如是總別(至)或分別起。</w:t>
      </w:r>
    </w:p>
    <w:p>
      <w:r>
        <w:rPr>
          <w:b/>
        </w:rPr>
        <w:t>한국어 번역</w:t>
      </w:r>
    </w:p>
    <w:p>
      <w:pPr>
        <w:pStyle w:val="TranslationText"/>
      </w:pPr>
      <w:r>
        <w:t>이와 같이 총괄과 개별은 … 혹은 분별하여 일어난다.</w:t>
      </w:r>
    </w:p>
    <w:p>
      <w:pPr>
        <w:pStyle w:val="Heading2"/>
      </w:pPr>
      <w:r>
        <w:t>문단 0711  ·  [0088b07]</w:t>
      </w:r>
    </w:p>
    <w:p>
      <w:r>
        <w:rPr>
          <w:b/>
        </w:rPr>
        <w:t>원문</w:t>
      </w:r>
    </w:p>
    <w:p>
      <w:pPr>
        <w:pStyle w:val="SourceText"/>
      </w:pPr>
      <w:r>
        <w:t>[0088b07] 述曰。第二諸門中。有十門。此初俱生分別門。言總別者。六亦十故。基云。邊見二釋。俱取無失。文理互強故。於中禽獸證俱生者。五十八云。我見有二。俱生者。一切異生乃至禽獸。並皆現行。分別起者。諸外道等。計度起故。觀云。由此惡趣。都無分別起惑。範云。不爾。下唯言純苦。不言雜受故。證云。純苦趣中及禽獸等愚鈍之類。不起分別。論有誠文。於雜受處。如鬼龍等。黠利之類。亦得聽法。種種計度。應有分別。如經中說。有鬼打舍利弗頭。陷身入無間獄。無明發行必同世。若人愚鈍。但為衣食。未必[4]往惡。同禽獸故(今准智論雜受可造。如彼論云。宿作龍瞋毒忿志。放大電雨。水陳害人。生獄故)。</w:t>
      </w:r>
    </w:p>
    <w:p>
      <w:r>
        <w:rPr>
          <w:b/>
        </w:rPr>
        <w:t>한국어 번역</w:t>
      </w:r>
    </w:p>
    <w:p>
      <w:pPr>
        <w:pStyle w:val="TranslationText"/>
      </w:pPr>
      <w:r>
        <w:t>술하여 말한다. 둘째 여러 문 가운데 열 문이 있다. 이는 첫째 구생·분별문이다. ‘총괄과 개별’이라는 것은, 여섯도 또한 열이기 때문이다. 기가 말한다. 변견에는 두 가지 해석이 있는데, 둘 다 취해도 허물이 없다. 문과 이치가 서로 강하기 때문이다. 그 가운데 금수로써 구생을 증명한다는 것은, 『유가론』 제58권에서 말한다. 아견에는 두 가지가 있다. 구생하는 것은 모든 이생에서 금수에 이르기까지 모두 다 현행한다. 분별하여 일어나는 것은 여러 외도 등이 계탁하여 일으키기 때문이다. 관이 말한다. 이 때문에 악취에는 전혀 분별하여 일어나는 혹이 없다. 범이 말한다. 그렇지 않다. 아래에서는 오직 순고(純苦)라고만 말하고 잡수(雜受)라고 말하지 않기 때문이다. 증이 말한다. 순고취 가운데와 금수 등 우둔한 부류는 분별을 일으키지 않는다. 논에 확실한 글이 있다. 잡수의 처소에서는 귀신·용 등과 같은 영리한 부류가 또한 법을 들을 수 있고 갖가지로 계탁하므로 분별이 있어야 한다. 경에서 말한 것과 같다. 어떤 귀신이 사리불의 머리를 때리고 몸이 무간지옥에 빠졌다고 한다. 무명이 행을 일으키는 것은 반드시 같은 세상이다. 만약 사람이 우둔하여 다만 의식주만을 위한다면 반드시 [4] 악취로 가는 것은 아니다. 금수와 같기 때문이다(이제 『지론』에 준하면 잡수에서도 업을 지을 수 있다. 그 논에서 “전생에 용으로서 성내고 독해하며 분노한 뜻으로 큰 번개와 비를 쏟아 물로 사람을 해쳐 지옥에 태어났다”라고 한 것과 같다).</w:t>
      </w:r>
    </w:p>
    <w:p>
      <w:pPr>
        <w:pStyle w:val="Heading2"/>
      </w:pPr>
      <w:r>
        <w:t>문단 0712  ·  [0088b18]</w:t>
      </w:r>
    </w:p>
    <w:p>
      <w:r>
        <w:rPr>
          <w:b/>
        </w:rPr>
        <w:t>원문</w:t>
      </w:r>
    </w:p>
    <w:p>
      <w:pPr>
        <w:pStyle w:val="SourceText"/>
      </w:pPr>
      <w:r>
        <w:t>[0088b18] 此十煩惱(至)相應無失。</w:t>
      </w:r>
    </w:p>
    <w:p>
      <w:r>
        <w:rPr>
          <w:b/>
        </w:rPr>
        <w:t>한국어 번역</w:t>
      </w:r>
    </w:p>
    <w:p>
      <w:pPr>
        <w:pStyle w:val="TranslationText"/>
      </w:pPr>
      <w:r>
        <w:t>이 열 가지 번뇌는 … 상응하여도 허물이 없다.</w:t>
      </w:r>
    </w:p>
    <w:p>
      <w:pPr>
        <w:pStyle w:val="Heading2"/>
      </w:pPr>
      <w:r>
        <w:t>문단 0713  ·  [0088b19]</w:t>
      </w:r>
    </w:p>
    <w:p>
      <w:r>
        <w:rPr>
          <w:b/>
        </w:rPr>
        <w:t>원문</w:t>
      </w:r>
    </w:p>
    <w:p>
      <w:pPr>
        <w:pStyle w:val="SourceText"/>
      </w:pPr>
      <w:r>
        <w:t>[0088b19] 述曰。第二自類俱起門。此初貪也。問。憎愛二境別。行相亦相違。如何貪苦俱。瞋亦樂相應。基云。愛迫二境得起故。行相不違。故無此失(由愛逼心。容一境故。如雜集論。貪與苦受非一向違。瞋與樂俱准之可知)。瞋疑違貪同瑜伽等。愛所陵別。大論五十八。貪不與俱。所依染恃。同第五十五。對法第六。說得相應(一云論主道理說)。與五見俱。諸處大小。同無別義。</w:t>
      </w:r>
    </w:p>
    <w:p>
      <w:r>
        <w:rPr>
          <w:b/>
        </w:rPr>
        <w:t>한국어 번역</w:t>
      </w:r>
    </w:p>
    <w:p>
      <w:pPr>
        <w:pStyle w:val="TranslationText"/>
      </w:pPr>
      <w:r>
        <w:t>술하여 말한다. 둘째는 같은 부류끼리 함께 일어나는 문[自類俱起門]이다. 이는 첫째 탐이다. 묻는다. 미워함과 사랑함의 두 경계가 다르고, 행상도 서로 어긋나는데, 어찌 탐이 고수와 함께하고 진도 낙수와 상응할 수 있는가. 기가 말한다. 사랑함과 핍박함의 두 경계가 함께 일어날 수 있기 때문에 행상이 어긋나지 않는다. 그러므로 이런 허물이 없다(사랑함이 마음을 핍박하므로 한 경계에서 함께할 수 있다. 『잡집론』에서 탐과 고수가 한결같이 서로 어긋나는 것은 아니라고 한 것과 같다. 진과 낙이 함께함도 이에 준하여 알 수 있다). 진·의가 탐과 어긋난다는 것은 『유가사지론』 등과 같다. 사랑하는 것과 업신여기는 대상이 다르다. 『대론』 제58권에서는 탐과 함께하지 않는다고 한다. 의지하는 염오와 믿고 뽐냄은 제55권과 같다. 『대법』 제6권에서는 상응할 수 있다고 설한다(한 설은 논주가 도리에 따라 설한 것이라고 한다). 오견과 함께하는 것은 여러 곳에서 대승과 소승이 같이 별다른 뜻이 없다.</w:t>
      </w:r>
    </w:p>
    <w:p>
      <w:pPr>
        <w:pStyle w:val="Heading2"/>
      </w:pPr>
      <w:r>
        <w:t>문단 0714  ·  [0088c02]</w:t>
      </w:r>
    </w:p>
    <w:p>
      <w:r>
        <w:rPr>
          <w:b/>
        </w:rPr>
        <w:t>원문</w:t>
      </w:r>
    </w:p>
    <w:p>
      <w:pPr>
        <w:pStyle w:val="SourceText"/>
      </w:pPr>
      <w:r>
        <w:t>[0088c02] 瞋與慢疑(至)或無或有。</w:t>
      </w:r>
    </w:p>
    <w:p>
      <w:r>
        <w:rPr>
          <w:b/>
        </w:rPr>
        <w:t>한국어 번역</w:t>
      </w:r>
    </w:p>
    <w:p>
      <w:pPr>
        <w:pStyle w:val="TranslationText"/>
      </w:pPr>
      <w:r>
        <w:t>진은 만·의와 … 혹은 없고 혹은 있다.</w:t>
      </w:r>
    </w:p>
    <w:p>
      <w:pPr>
        <w:pStyle w:val="Heading2"/>
      </w:pPr>
      <w:r>
        <w:t>문단 0715  ·  [0088c03]</w:t>
      </w:r>
    </w:p>
    <w:p>
      <w:r>
        <w:rPr>
          <w:b/>
        </w:rPr>
        <w:t>원문</w:t>
      </w:r>
    </w:p>
    <w:p>
      <w:pPr>
        <w:pStyle w:val="SourceText"/>
      </w:pPr>
      <w:r>
        <w:t>[0088c03] 述曰。第二瞋也。內境所恃。非所瞋故。對法第六五十八說。瞋慢不俱。外境所幾所增同故。五十五說。瞋與慢俱。初疑不瞋故。五十八說。不相應久便瞋故。對法許俱。順違事者。順己之惡疑無果。即瞋相應。違己之惡疑無果時。即不相應。與二取俱。如文可知。然五十五。瞋見俱者。約六煩惱總相說也。計樂蘊故。對法論云。瞋非見俱。計苦蘊故。瑜伽二文。瞋與見俱。樂斷有瞋。苦斷無瞋。此及邪見引證如前。</w:t>
      </w:r>
    </w:p>
    <w:p>
      <w:r>
        <w:rPr>
          <w:b/>
        </w:rPr>
        <w:t>한국어 번역</w:t>
      </w:r>
    </w:p>
    <w:p>
      <w:pPr>
        <w:pStyle w:val="TranslationText"/>
      </w:pPr>
      <w:r>
        <w:t>술하여 말한다. 둘째는 진이다. 안의 경계는 의지하여 뽐내는 대상이지 성낼 대상이 아니기 때문이다. 『대법』 제6권과 『유가론』 제58권에서는 진과 만은 함께하지 않는다고 한다. 바깥 경계에 대한 ‘소기·소증’이 같기 때문이다. 『유가론』 제55권에서는 진과 만이 함께한다고 한다. 처음 의심할 때에는 성내지 않기 때문이다. 『유가론』 제58권에서는 오랫동안 상응하지 않다가 곧 성낸다고 한다. 『대법』에서는 함께함을 허용한다. ‘따르고 어긋나는 일’이라는 것은, 자기에게 순응하는 악에 대해 과보가 없다고 의심할 때에는 곧 진과 상응하고, 자기에게 어긋나는 악에 대해 과보가 없다고 의심할 때에는 곧 상응하지 않는다는 것이다. 두 취와 함께하는 것은 글과 같이 알 수 있다. 그러나 『유가론』 제55권에서 진과 견이 함께한다고 한 것은 여섯 번뇌의 총상에 의거하여 설한 것이다. 낙온이라고 헤아리기 때문이다. 『대법론』에서 말한다. 진은 견과 함께하지 않는다. 고온이라고 헤아리기 때문이다. 『유가사지론』의 두 글은 진과 견이 함께한다고 한다. 즐거움을 끊으려는 데에는 진이 있고, 괴로움을 끊으려는 데에는 진이 없다. 이것과 사견의 인용 증거는 앞과 같다.</w:t>
      </w:r>
    </w:p>
    <w:p>
      <w:pPr>
        <w:pStyle w:val="EditorialNote"/>
      </w:pPr>
      <w:r>
        <w:t>교감·번역 메모 | [구문 불확실] ‘外境所幾所增同故’의 ‘所幾所增’은 문맥상 판독이 불안정하다. 의미를 확정하여 교정하지 않았다.</w:t>
      </w:r>
    </w:p>
    <w:p>
      <w:pPr>
        <w:pStyle w:val="Heading2"/>
      </w:pPr>
      <w:r>
        <w:t>문단 0716  ·  [0088c11]</w:t>
      </w:r>
    </w:p>
    <w:p>
      <w:r>
        <w:rPr>
          <w:b/>
        </w:rPr>
        <w:t>원문</w:t>
      </w:r>
    </w:p>
    <w:p>
      <w:pPr>
        <w:pStyle w:val="SourceText"/>
      </w:pPr>
      <w:r>
        <w:t>[0088c11] 慢於境定(至)一分亦爾。</w:t>
      </w:r>
    </w:p>
    <w:p>
      <w:r>
        <w:rPr>
          <w:b/>
        </w:rPr>
        <w:t>한국어 번역</w:t>
      </w:r>
    </w:p>
    <w:p>
      <w:pPr>
        <w:pStyle w:val="TranslationText"/>
      </w:pPr>
      <w:r>
        <w:t>만은 경계가 결정되어 … 일부분도 또한 그러하다.</w:t>
      </w:r>
    </w:p>
    <w:p>
      <w:pPr>
        <w:pStyle w:val="Heading2"/>
      </w:pPr>
      <w:r>
        <w:t>문단 0717  ·  [0088c12]</w:t>
      </w:r>
    </w:p>
    <w:p>
      <w:r>
        <w:rPr>
          <w:b/>
        </w:rPr>
        <w:t>원문</w:t>
      </w:r>
    </w:p>
    <w:p>
      <w:pPr>
        <w:pStyle w:val="SourceText"/>
      </w:pPr>
      <w:r>
        <w:t>[0088c12] 述曰。第三慢也。與此相應。諸論皆同。然與斷見不相應者。違瑜伽論。如彼論記。身見一分亦爾者。測云。執極苦蘊為我無慢。非極苦蘊為我有慢。下云恃苦劣蘊[5]愛相應故。明知非極苦中有慢。基云。此約麤相下文相(測解不然。下受俱中云俱生慢意苦俱故。基亦違論。此論窮理會諸教故)。邪見一分者。測云。[6]撥無樂蘊亦非慢俱。違己情故。基云。撥無苦集不與慢俱。撥滅道可與慢俱。以恃己樂陵滅道故(初解不然。執苦蘊斷。亦順己情。應慢俱故。然斷意時無所陵恃。據苦之時。何所陵恃。後亦不然。如撥苦集無所恃甍。撥滅道時。應無所陵。存恃己樂。非邪見故)。寂云。身見隨順。斷見雜起。邪見撥無。當果之者。不與慢俱。故言一分(此師唯許常見上首。及增益邪見容有慢俱。觀師一解。同此身見。範師一解。同此邪見。存此釋)。</w:t>
      </w:r>
    </w:p>
    <w:p>
      <w:r>
        <w:rPr>
          <w:b/>
        </w:rPr>
        <w:t>한국어 번역</w:t>
      </w:r>
    </w:p>
    <w:p>
      <w:pPr>
        <w:pStyle w:val="TranslationText"/>
      </w:pPr>
      <w:r>
        <w:t>술하여 말한다. 셋째는 만이다. 이것과 상응한다는 것은 여러 논이 모두 같다. 그러나 단견과 상응하지 않는다는 것은 『유가사지론』에 어긋난다. 그 논의 기(記)와 같다. 신견의 일부분도 또한 그러하다는 것은, 측이 말한다. 극심한 고온을 아라고 집착하는 경우에는 만이 없고, 극심한 고온이 아닌 것을 아라고 집착하는 경우에는 만이 있다. 아래에서 ‘고통스럽고 열등한 온을 믿고 뽐내어 [5] 애와 상응한다’고 말하기 때문이다. 그러므로 극심한 고 가운데에는 만이 있지 않음을 분명히 알 수 있다. 기가 말한다. 이는 거친 모습에 의거한 것이며 아래 글의 모습은 그렇다(측의 해석은 그렇지 않다. 아래의 수와 함께하는 대목에서 ‘구생만은 의지의 고수와 함께한다’고 하기 때문이다. 기의 설명도 논에 어긋난다. 이 논은 이치를 궁구하여 여러 교설을 회통하기 때문이다). 사견의 일부분이라는 것은, 측이 말한다. [6] 낙온이 없다고 배척하는 것도 만과 함께하지 않는다. 자기 마음에 어긋나기 때문이다. 기가 말한다. 고·집이 없다고 배척하는 것은 만과 함께하지 않고, 멸·도를 배척하는 것은 만과 함께할 수 있다. 자기 즐거움을 믿고 멸·도를 업신여기기 때문이다(첫 해석은 그렇지 않다. 고온이 단멸한다고 집착하는 것도 자기 마음에 순응하니 만과 함께해야 하기 때문이다. 그러나 단멸을 생각할 때에는 업신여기고 믿을 대상이 없고, 고를 근거로 할 때에는 무엇을 업신여기고 믿겠는가. 뒤의 해석도 그렇지 않다. 고·집을 배척할 때 믿을 것이 없는 것처럼, 멸·도를 배척할 때에도 업신여길 것이 없어야 한다. 자기 즐거움을 믿는 것은 사견이 아니기 때문이다). 적이 말한다. 신견은 따라 순응하고, 단견은 섞여 일어나며, 사견은 없다고 배척한다. 장래의 과보에 관한 것은 만과 함께하지 않는다. 그러므로 일부분이라고 말한다(이 논사는 오직 상견을 우두머리로 하는 것과 증익하는 사견에만 만이 함께할 수 있다고 허용한다. 관사의 한 해석은 이 신견 설명과 같고, 범사의 한 해석은 이 사견 설명과 같다. 이 해석을 취한다).</w:t>
      </w:r>
    </w:p>
    <w:p>
      <w:pPr>
        <w:pStyle w:val="EditorialNote"/>
      </w:pPr>
      <w:r>
        <w:t>교감·번역 메모 | [구문 불확실] ‘此約麤相下文相’은 절분과 구문이 다소 불안정하여 원문 순서를 유지해 직역하였다.</w:t>
      </w:r>
    </w:p>
    <w:p>
      <w:pPr>
        <w:pStyle w:val="Heading2"/>
      </w:pPr>
      <w:r>
        <w:t>문단 0718  ·  [0088c24]</w:t>
      </w:r>
    </w:p>
    <w:p>
      <w:r>
        <w:rPr>
          <w:b/>
        </w:rPr>
        <w:t>원문</w:t>
      </w:r>
    </w:p>
    <w:p>
      <w:pPr>
        <w:pStyle w:val="SourceText"/>
      </w:pPr>
      <w:r>
        <w:t>[0088c24] 疑不審決(至)定不俱起。</w:t>
      </w:r>
    </w:p>
    <w:p>
      <w:r>
        <w:rPr>
          <w:b/>
        </w:rPr>
        <w:t>한국어 번역</w:t>
      </w:r>
    </w:p>
    <w:p>
      <w:pPr>
        <w:pStyle w:val="TranslationText"/>
      </w:pPr>
      <w:r>
        <w:t>의심은 자세히 결정하지 못하므로 … 반드시 함께 일어나지 않는다.</w:t>
      </w:r>
    </w:p>
    <w:p>
      <w:pPr>
        <w:pStyle w:val="Heading2"/>
      </w:pPr>
      <w:r>
        <w:t>문단 0719  ·  [0089a01]</w:t>
      </w:r>
    </w:p>
    <w:p>
      <w:r>
        <w:rPr>
          <w:b/>
        </w:rPr>
        <w:t>원문</w:t>
      </w:r>
    </w:p>
    <w:p>
      <w:pPr>
        <w:pStyle w:val="SourceText"/>
      </w:pPr>
      <w:r>
        <w:t>[0089a01] 述曰。第四疑也。基云。簡擇猶預雖與慧俱。五見不俱。必審決故。望餘如前漸向後故。</w:t>
      </w:r>
    </w:p>
    <w:p>
      <w:r>
        <w:rPr>
          <w:b/>
        </w:rPr>
        <w:t>한국어 번역</w:t>
      </w:r>
    </w:p>
    <w:p>
      <w:pPr>
        <w:pStyle w:val="TranslationText"/>
      </w:pPr>
      <w:r>
        <w:t>술하여 말한다. 넷째는 의이다. 기가 말한다. 간택하면서 유예하는 것은 비록 혜와 함께하지만, 오견과는 함께하지 않는다. 오견은 반드시 자세히 결정하기 때문이다. 나머지에 대해서는 앞과 같이 점차 뒤로 향하기 때문이다.</w:t>
      </w:r>
    </w:p>
    <w:p>
      <w:pPr>
        <w:pStyle w:val="Heading2"/>
      </w:pPr>
      <w:r>
        <w:t>문단 0720  ·  [0089a03]</w:t>
      </w:r>
    </w:p>
    <w:p>
      <w:r>
        <w:rPr>
          <w:b/>
        </w:rPr>
        <w:t>원문</w:t>
      </w:r>
    </w:p>
    <w:p>
      <w:pPr>
        <w:pStyle w:val="SourceText"/>
      </w:pPr>
      <w:r>
        <w:t>[0089a03] 五見展轉(至)有多慧故。</w:t>
      </w:r>
    </w:p>
    <w:p>
      <w:r>
        <w:rPr>
          <w:b/>
        </w:rPr>
        <w:t>한국어 번역</w:t>
      </w:r>
    </w:p>
    <w:p>
      <w:pPr>
        <w:pStyle w:val="TranslationText"/>
      </w:pPr>
      <w:r>
        <w:t>오견은 서로 … 여러 혜가 있기 때문이다.</w:t>
      </w:r>
    </w:p>
    <w:p>
      <w:pPr>
        <w:pStyle w:val="Heading2"/>
      </w:pPr>
      <w:r>
        <w:t>문단 0721  ·  [0089a04]</w:t>
      </w:r>
    </w:p>
    <w:p>
      <w:r>
        <w:rPr>
          <w:b/>
        </w:rPr>
        <w:t>원문</w:t>
      </w:r>
    </w:p>
    <w:p>
      <w:pPr>
        <w:pStyle w:val="SourceText"/>
      </w:pPr>
      <w:r>
        <w:t>[0089a04] 述曰。第五諸見。如五十八云。復次五見。是慧性故。互不相應。自性自性不相應故(與智相難如本母釋)。</w:t>
      </w:r>
    </w:p>
    <w:p>
      <w:r>
        <w:rPr>
          <w:b/>
        </w:rPr>
        <w:t>한국어 번역</w:t>
      </w:r>
    </w:p>
    <w:p>
      <w:pPr>
        <w:pStyle w:val="TranslationText"/>
      </w:pPr>
      <w:r>
        <w:t>술하여 말한다. 다섯째는 여러 견이다. 『유가론』 제58권에서 말한 것과 같다. 또 다음으로 오견은 혜를 성품으로 삼기 때문에 서로 상응하지 않는다. 자성은 자기 자성과 상응하지 않기 때문이다(지와 함께하는 문제의 논난은 『본모석』과 같다).</w:t>
      </w:r>
    </w:p>
    <w:p>
      <w:pPr>
        <w:pStyle w:val="Heading2"/>
      </w:pPr>
      <w:r>
        <w:t>문단 0722  ·  [0089a06]</w:t>
      </w:r>
    </w:p>
    <w:p>
      <w:r>
        <w:rPr>
          <w:b/>
        </w:rPr>
        <w:t>원문</w:t>
      </w:r>
    </w:p>
    <w:p>
      <w:pPr>
        <w:pStyle w:val="SourceText"/>
      </w:pPr>
      <w:r>
        <w:t>[0089a06] 痴與九種(至)必由痴故。</w:t>
      </w:r>
    </w:p>
    <w:p>
      <w:r>
        <w:rPr>
          <w:b/>
        </w:rPr>
        <w:t>한국어 번역</w:t>
      </w:r>
    </w:p>
    <w:p>
      <w:pPr>
        <w:pStyle w:val="TranslationText"/>
      </w:pPr>
      <w:r>
        <w:t>치와 아홉 가지는 … 반드시 치로 말미암기 때문이다.</w:t>
      </w:r>
    </w:p>
    <w:p>
      <w:pPr>
        <w:pStyle w:val="Heading2"/>
      </w:pPr>
      <w:r>
        <w:t>문단 0723  ·  [0089a07]</w:t>
      </w:r>
    </w:p>
    <w:p>
      <w:r>
        <w:rPr>
          <w:b/>
        </w:rPr>
        <w:t>원문</w:t>
      </w:r>
    </w:p>
    <w:p>
      <w:pPr>
        <w:pStyle w:val="SourceText"/>
      </w:pPr>
      <w:r>
        <w:t>[0089a07] 述曰。第六以疑望九。對法云。無明有二。一煩惱相應無明。二不共無明。此且說初。</w:t>
      </w:r>
    </w:p>
    <w:p>
      <w:r>
        <w:rPr>
          <w:b/>
        </w:rPr>
        <w:t>한국어 번역</w:t>
      </w:r>
    </w:p>
    <w:p>
      <w:pPr>
        <w:pStyle w:val="TranslationText"/>
      </w:pPr>
      <w:r>
        <w:t>술하여 말한다. 여섯째는 의를 아홉 가지와 대조한 것이다. 『대법』에서 말한다. 무명에는 두 가지가 있다. 첫째는 번뇌와 상응하는 무명이고, 둘째는 불공무명이다. 여기서는 우선 첫째를 말한다.</w:t>
      </w:r>
    </w:p>
    <w:p>
      <w:pPr>
        <w:pStyle w:val="Heading2"/>
      </w:pPr>
      <w:r>
        <w:t>문단 0724  ·  [0089a09]</w:t>
      </w:r>
    </w:p>
    <w:p>
      <w:r>
        <w:rPr>
          <w:b/>
        </w:rPr>
        <w:t>원문</w:t>
      </w:r>
    </w:p>
    <w:p>
      <w:pPr>
        <w:pStyle w:val="SourceText"/>
      </w:pPr>
      <w:r>
        <w:t>[0089a09] 此十煩惱(至)起慢等故。</w:t>
      </w:r>
    </w:p>
    <w:p>
      <w:r>
        <w:rPr>
          <w:b/>
        </w:rPr>
        <w:t>한국어 번역</w:t>
      </w:r>
    </w:p>
    <w:p>
      <w:pPr>
        <w:pStyle w:val="TranslationText"/>
      </w:pPr>
      <w:r>
        <w:t>이 열 가지 번뇌는 … 만 등이 일어나기 때문이다.</w:t>
      </w:r>
    </w:p>
    <w:p>
      <w:pPr>
        <w:pStyle w:val="Heading2"/>
      </w:pPr>
      <w:r>
        <w:t>문단 0725  ·  [0089a10]</w:t>
      </w:r>
    </w:p>
    <w:p>
      <w:r>
        <w:rPr>
          <w:b/>
        </w:rPr>
        <w:t>원문</w:t>
      </w:r>
    </w:p>
    <w:p>
      <w:pPr>
        <w:pStyle w:val="SourceText"/>
      </w:pPr>
      <w:r>
        <w:t>[0089a10] 述曰。第三諸識相應門。稱量等者。等取猶預推求門也。即是慢等行相門故。不同分別所起之惑。非分別。</w:t>
      </w:r>
    </w:p>
    <w:p>
      <w:r>
        <w:rPr>
          <w:b/>
        </w:rPr>
        <w:t>한국어 번역</w:t>
      </w:r>
    </w:p>
    <w:p>
      <w:pPr>
        <w:pStyle w:val="TranslationText"/>
      </w:pPr>
      <w:r>
        <w:t>술하여 말한다. 셋째는 여러 식과 상응하는 문이다. ‘칭량 등’이라는 것은, ‘등’으로 유예와 추구의 문을 포괄한 것이다. 곧 만 등의 행상문이기 때문이다. 분별로 일어난 번뇌와는 같지 않다. 분별이 아니다.</w:t>
      </w:r>
    </w:p>
    <w:p>
      <w:pPr>
        <w:pStyle w:val="Heading2"/>
      </w:pPr>
      <w:r>
        <w:t>문단 0726  ·  [0089a13]</w:t>
      </w:r>
    </w:p>
    <w:p>
      <w:r>
        <w:rPr>
          <w:b/>
        </w:rPr>
        <w:t>원문</w:t>
      </w:r>
    </w:p>
    <w:p>
      <w:pPr>
        <w:pStyle w:val="SourceText"/>
      </w:pPr>
      <w:r>
        <w:t>[0089a13] 此十煩惱(至)[1]欣樂俱故。</w:t>
      </w:r>
    </w:p>
    <w:p>
      <w:r>
        <w:rPr>
          <w:b/>
        </w:rPr>
        <w:t>한국어 번역</w:t>
      </w:r>
    </w:p>
    <w:p>
      <w:pPr>
        <w:pStyle w:val="TranslationText"/>
      </w:pPr>
      <w:r>
        <w:t>이 열 가지 번뇌는 … [1] 흔락과 함께하기 때문이다.</w:t>
      </w:r>
    </w:p>
    <w:p>
      <w:pPr>
        <w:pStyle w:val="Heading2"/>
      </w:pPr>
      <w:r>
        <w:t>문단 0727  ·  [0089a14]</w:t>
      </w:r>
    </w:p>
    <w:p>
      <w:r>
        <w:rPr>
          <w:b/>
        </w:rPr>
        <w:t>원문</w:t>
      </w:r>
    </w:p>
    <w:p>
      <w:pPr>
        <w:pStyle w:val="SourceText"/>
      </w:pPr>
      <w:r>
        <w:t>[0089a14] 述曰。第四五受俱起門中有二。實義故。麤相故。如五十九云。先約麤相。令修行者解無亂故(即指五十五卷已說)。今約巨細。令久行者了差別故。此論具釋初中四文。此初貪瞋痴也。如五十九云。任運煩惱若通一切識身者。與一切根相應。又云。不任運貪。或於一時樂欣相應。或於一時愛苦相應。或於一時與捨相應。瞋痴亦爾。准此文知。五識亦有分別起惑。說苦俱故。惡趣不起分別惑故。貪會違緣等者。逐難解釋。如五十九。於樂不會。貪憂苦俱。於怨沒苦。瞋欣樂俱。</w:t>
      </w:r>
    </w:p>
    <w:p>
      <w:r>
        <w:rPr>
          <w:b/>
        </w:rPr>
        <w:t>한국어 번역</w:t>
      </w:r>
    </w:p>
    <w:p>
      <w:pPr>
        <w:pStyle w:val="TranslationText"/>
      </w:pPr>
      <w:r>
        <w:t>술하여 말한다. 넷째 오수와 함께 일어나는 문 가운데 둘이 있다. 실제의 뜻에 의한 것과 거친 모습에 의한 것이다. 『유가론』 제59권에서 말한 것과 같다. 먼저 거친 모습에 의거하는 것은 수행자로 하여금 이해에 어지러움이 없게 하기 때문이다(곧 제55권에서 이미 설한 것을 가리킨다). 지금은 거세(巨細)에 의거하여 오래 수행한 이로 하여금 차별을 알게 하기 때문이다. 이 논은 처음 가운데 네 글을 갖추어 해석한다. 이것은 첫째 탐·진·치이다. 『유가론』 제59권에서 말한 것과 같다. 임의로 일어나는 번뇌가 만약 모든 식신에 통한다면 모든 근과 상응한다. 또 말한다. 임의로 일어나지 않는 탐은 어떤 때에는 낙·흔과 상응하고, 어떤 때에는 애·고와 상응하며, 어떤 때에는 사와 상응한다. 진과 치도 또한 그러하다. 이 글에 준하여 알 수 있다. 오식에도 또한 분별하여 일어나는 혹이 있다. 고수와 함께한다고 설하기 때문이다. 악취에서는 분별혹이 일어나지 않기 때문이다. ‘탐이 어긋나는 연을 만나는 것’ 등이라는 것은, 난점을 따라 해석한 것이다. 『유가론』 제59권과 같다. 즐거움에 만나지 못하면 탐이 우·고와 함께하고, 원수에게서 고통이 없어지면 진이 흔·락과 함께한다.</w:t>
      </w:r>
    </w:p>
    <w:p>
      <w:pPr>
        <w:pStyle w:val="EditorialNote"/>
      </w:pPr>
      <w:r>
        <w:t>교감·번역 메모 | [이문 검토 필요] 원문은 ‘巨細’로 되어 있다. 앞의 ‘麤相’과 대응하는 문맥이지만 임의로 ‘麤細’ 등으로 교정하지 않았다.</w:t>
      </w:r>
    </w:p>
    <w:p>
      <w:pPr>
        <w:pStyle w:val="EditorialNote"/>
      </w:pPr>
      <w:r>
        <w:t>교감·번역 메모 | [이문 검토 필요] 원문의 ‘愛苦相應’은 앞뒤 수(受)의 열거 문맥에서 판독 검토가 필요하다. 원문은 그대로 보존하였다.</w:t>
      </w:r>
    </w:p>
    <w:p>
      <w:pPr>
        <w:pStyle w:val="EditorialNote"/>
      </w:pPr>
      <w:r>
        <w:t>교감·번역 메모 | [구문 불확실] ‘於怨沒苦’는 구문과 어휘가 불안정하여 교감 검토가 필요하다. 원문을 변경하지 않았다.</w:t>
      </w:r>
    </w:p>
    <w:p>
      <w:pPr>
        <w:pStyle w:val="Heading2"/>
      </w:pPr>
      <w:r>
        <w:t>문단 0728  ·  [0089a24]</w:t>
      </w:r>
    </w:p>
    <w:p>
      <w:r>
        <w:rPr>
          <w:b/>
        </w:rPr>
        <w:t>원문</w:t>
      </w:r>
    </w:p>
    <w:p>
      <w:pPr>
        <w:pStyle w:val="SourceText"/>
      </w:pPr>
      <w:r>
        <w:t>[0089a24] 有義俱生(至)能發彼故。</w:t>
      </w:r>
    </w:p>
    <w:p>
      <w:r>
        <w:rPr>
          <w:b/>
        </w:rPr>
        <w:t>한국어 번역</w:t>
      </w:r>
    </w:p>
    <w:p>
      <w:pPr>
        <w:pStyle w:val="TranslationText"/>
      </w:pPr>
      <w:r>
        <w:t>어떤 견해에서는 “구생의 … 능히 그것을 발하기 때문이다”라고 한다.</w:t>
      </w:r>
    </w:p>
    <w:p>
      <w:pPr>
        <w:pStyle w:val="Heading2"/>
      </w:pPr>
      <w:r>
        <w:t>문단 0729  ·  [0089b01]</w:t>
      </w:r>
    </w:p>
    <w:p>
      <w:r>
        <w:rPr>
          <w:b/>
        </w:rPr>
        <w:t>원문</w:t>
      </w:r>
    </w:p>
    <w:p>
      <w:pPr>
        <w:pStyle w:val="SourceText"/>
      </w:pPr>
      <w:r>
        <w:t>[0089b01] 述曰。第二慢也。恃苦劣蘊者。如五十九。若卑下慢[2]愛根俱故。第二義云。亦若俱者。五十九云。俱生諸惑意地一切受相應故。分別慢等。等取一切見斷煩惱。邪教等者。邪思惟言。彼不造引惡趣業者。五十九云。要分別煩惱發惡趣業故。基云。此據總報多分為論。至別報者。修斷亦發(此不盡理。如大論對法記等)。准知前師。彼趣有分別煩惱。前生勢力故。造惡趣業(疏爾)樞要云。純苦造感善趣業耶。解云不遮。俱言。無分別惑。不說無人天業故(既唯純苦[3]〔通〕惡趣業。何妨造善及雜受處。如大論記)。又解。不起。不共無明。何得造人天引業。若論別報。善惡俱得(內法異生。雖無共造福不動。同無現行。而種力別。如大論記)。</w:t>
      </w:r>
    </w:p>
    <w:p>
      <w:r>
        <w:rPr>
          <w:b/>
        </w:rPr>
        <w:t>한국어 번역</w:t>
      </w:r>
    </w:p>
    <w:p>
      <w:pPr>
        <w:pStyle w:val="TranslationText"/>
      </w:pPr>
      <w:r>
        <w:t>술하여 말한다. 둘째는 만(慢)이다. 괴롭고 열등한 온을 믿고 의지한다는 것은, 『유가사지론』 제59권과 같다. 만약 비하만이라면 [2] 애근과 함께하기 때문이다. 두 번째 견해에서 말한다. 또한 만약 함께한다면, 제59권에서 말한다. 구생의 모든 번뇌는 의지에서 모든 수와 상응하기 때문이다. 분별로 일어나는 만 등은, 모든 견소단 번뇌를 아울러 취한다. 사교(邪教) 등이라는 것은, 삿된 사유를 말한다. 그것이 악취를 이끄는 업을 짓지 않는다는 것은, 제59권에서 말한다. 반드시 분별번뇌가 악취의 업을 발하기 때문이다. 기가 말한다. 이는 총보를 기준으로 대부분의 경우를 논한 것이다. 별보에 이르면, 수소단도 또한 발한다. (이는 이치를 다하지 못한다. 『대론』과 『대법론기』 등과 같다.) 이에 준하여 앞 스승의 뜻을 알 수 있다. 그 취에는 분별번뇌가 있으며, 전생의 세력 때문이다. 악취의 업을 짓는다. (소가 그러하다.) 『추요』에서 말한다. 순전히 괴로운 곳에서도 선취를 감득하는 업을 짓는가? 해석하여 말하면, 막지 않는다. ‘함께한다’고 한 말은, 분별번뇌가 없다는 뜻이지, 인천의 업이 없다고 말한 것은 아니기 때문이다. (이미 순전히 괴로운 [3]〔통〕 악취업만이라면, 어찌 선업과 잡수처를 짓는 것을 방해하겠는가. 『대론기』와 같다.) 또 다른 해석은 말한다. 일어나지 않는다고 한다. 불공무명이 있다면, 어떻게 인천을 이끄는 업을 지을 수 있겠는가. 별보를 논한다면, 선악 모두 가능하다. (내법의 이생은 비록 함께 복업·부동업을 짓는 현행은 없으나, 종자의 힘은 각각 다르다. 『대론기』와 같다.)</w:t>
      </w:r>
    </w:p>
    <w:p>
      <w:pPr>
        <w:pStyle w:val="EditorialNote"/>
      </w:pPr>
      <w:r>
        <w:t>교감·번역 메모 | [교감·구문 주의] ‘[2]愛根俱故’의 결합 관계는 문맥상 재검토가 필요하다.</w:t>
      </w:r>
    </w:p>
    <w:p>
      <w:pPr>
        <w:pStyle w:val="EditorialNote"/>
      </w:pPr>
      <w:r>
        <w:t>교감·번역 메모 | [판독·교감 주의] 원문의 ‘疏爾’는 구문이 불안정하므로 그대로 두었다.</w:t>
      </w:r>
    </w:p>
    <w:p>
      <w:pPr>
        <w:pStyle w:val="SmallMeta"/>
      </w:pPr>
      <w:r>
        <w:t>[4]成唯識論學記  |  [4] 『성유식론학기』</w:t>
      </w:r>
    </w:p>
    <w:p>
      <w:pPr>
        <w:pStyle w:val="Heading1"/>
      </w:pPr>
      <w:r>
        <w:t>[5]成唯識論學記(自第六半至第七)  |  [5] 『성유식론학기』(제6권 중반부터 제7권까지)</w:t>
      </w:r>
    </w:p>
    <w:p>
      <w:pPr>
        <w:pStyle w:val="Heading2"/>
      </w:pPr>
      <w:r>
        <w:t>문단 0730  ·  [0089b19]</w:t>
      </w:r>
    </w:p>
    <w:p>
      <w:r>
        <w:rPr>
          <w:b/>
        </w:rPr>
        <w:t>원문</w:t>
      </w:r>
    </w:p>
    <w:p>
      <w:pPr>
        <w:pStyle w:val="SourceText"/>
      </w:pPr>
      <w:r>
        <w:t>[0089b19] 論第六卷記之餘。</w:t>
      </w:r>
    </w:p>
    <w:p>
      <w:r>
        <w:rPr>
          <w:b/>
        </w:rPr>
        <w:t>한국어 번역</w:t>
      </w:r>
    </w:p>
    <w:p>
      <w:pPr>
        <w:pStyle w:val="TranslationText"/>
      </w:pPr>
      <w:r>
        <w:t>『논』 제6권 기록의 나머지.</w:t>
      </w:r>
    </w:p>
    <w:p>
      <w:pPr>
        <w:pStyle w:val="Heading2"/>
      </w:pPr>
      <w:r>
        <w:t>문단 0731  ·  [0089b20]</w:t>
      </w:r>
    </w:p>
    <w:p>
      <w:r>
        <w:rPr>
          <w:b/>
        </w:rPr>
        <w:t>원문</w:t>
      </w:r>
    </w:p>
    <w:p>
      <w:pPr>
        <w:pStyle w:val="SourceText"/>
      </w:pPr>
      <w:r>
        <w:t>[0089b20] 疑後三見(至)與憂受[6]俱故。</w:t>
      </w:r>
    </w:p>
    <w:p>
      <w:r>
        <w:rPr>
          <w:b/>
        </w:rPr>
        <w:t>한국어 번역</w:t>
      </w:r>
    </w:p>
    <w:p>
      <w:pPr>
        <w:pStyle w:val="TranslationText"/>
      </w:pPr>
      <w:r>
        <w:t>의심과 뒤의 세 견은 … 우수(憂受)와 [6] 함께하기 때문이다.</w:t>
      </w:r>
    </w:p>
    <w:p>
      <w:pPr>
        <w:pStyle w:val="Heading2"/>
      </w:pPr>
      <w:r>
        <w:t>문단 0732  ·  [0089b21]</w:t>
      </w:r>
    </w:p>
    <w:p>
      <w:r>
        <w:rPr>
          <w:b/>
        </w:rPr>
        <w:t>원문</w:t>
      </w:r>
    </w:p>
    <w:p>
      <w:pPr>
        <w:pStyle w:val="SourceText"/>
      </w:pPr>
      <w:r>
        <w:t>[0089b21] 述曰。第三段也。二取邪見名後三見。薩婆多云。欲界疑惑與欣不俱。欣麤疑細。行相異故。簡彼故云欲疑無苦等。先作惡行疑無苦。集諦等亦欣俱故。上界無惡業。故言欲也。問。緣憂俱見二取憂俱見。何不瞋俱。答。所重若憂亦應然。彼所尊雖瞋。不增彼故。</w:t>
      </w:r>
    </w:p>
    <w:p>
      <w:r>
        <w:rPr>
          <w:b/>
        </w:rPr>
        <w:t>한국어 번역</w:t>
      </w:r>
    </w:p>
    <w:p>
      <w:pPr>
        <w:pStyle w:val="TranslationText"/>
      </w:pPr>
      <w:r>
        <w:t>술하여 말한다. 셋째 단락이다. 이취·계금취와 사견을 ‘뒤의 세 견’이라 한다. 설일체유부는 말한다. 욕계의 의심은 흔열과 함께하지 않는다. 흔열은 거칠고 의심은 미세하여, 행상이 다르기 때문이다. 그 견해를 가리기 때문에 ‘욕계의 의심은 고가 없다’ 등이라 한 것이다. 먼저 악행을 짓고서 괴로운 과보가 없다고 의심한다. 집제 등에서도 또한 흔열과 함께하기 때문이다. 상계에는 악업이 없으므로, ‘욕계’라고 한 것이다. 묻는다. 우수와 함께하는 견해를 반연하는 이취는 우수와 함께하는 견을 반연하는데, 어찌 진과 함께하지 않는가? 답한다. 중히 여기는 것이 만약 근심이라면 또한 그러해야 한다. 그가 존중하는 대상에 비록 진이 있더라도, 그것을 증장시키지는 않기 때문이다.</w:t>
      </w:r>
    </w:p>
    <w:p>
      <w:pPr>
        <w:pStyle w:val="EditorialNote"/>
      </w:pPr>
      <w:r>
        <w:t>교감·번역 메모 | [구문 불확실] 원문 ‘緣憂俱見二取憂俱見’은 압축이 심하여 문맥에 따라 직역하였다.</w:t>
      </w:r>
    </w:p>
    <w:p>
      <w:pPr>
        <w:pStyle w:val="Heading2"/>
      </w:pPr>
      <w:r>
        <w:t>문단 0733  ·  [0089c03]</w:t>
      </w:r>
    </w:p>
    <w:p>
      <w:r>
        <w:rPr>
          <w:b/>
        </w:rPr>
        <w:t>원문</w:t>
      </w:r>
    </w:p>
    <w:p>
      <w:pPr>
        <w:pStyle w:val="SourceText"/>
      </w:pPr>
      <w:r>
        <w:t>[0089c03] 有義俱生(至)餘如前說。</w:t>
      </w:r>
    </w:p>
    <w:p>
      <w:r>
        <w:rPr>
          <w:b/>
        </w:rPr>
        <w:t>한국어 번역</w:t>
      </w:r>
    </w:p>
    <w:p>
      <w:pPr>
        <w:pStyle w:val="TranslationText"/>
      </w:pPr>
      <w:r>
        <w:t>어떤 견해에서는 “구생의 … 나머지는 앞서 말한 것과 같다”라고 한다.</w:t>
      </w:r>
    </w:p>
    <w:p>
      <w:pPr>
        <w:pStyle w:val="Heading2"/>
      </w:pPr>
      <w:r>
        <w:t>문단 0734  ·  [0089c04]</w:t>
      </w:r>
    </w:p>
    <w:p>
      <w:r>
        <w:rPr>
          <w:b/>
        </w:rPr>
        <w:t>원문</w:t>
      </w:r>
    </w:p>
    <w:p>
      <w:pPr>
        <w:pStyle w:val="SourceText"/>
      </w:pPr>
      <w:r>
        <w:t>[0089c04] 述曰。第四段也。非五識俱唯無記者。簡苦憂也。翻此執樂斷故。然此初師。違大論云。一切俱生皆三受俱。第二師云。餘如前者。分別見也。</w:t>
      </w:r>
    </w:p>
    <w:p>
      <w:r>
        <w:rPr>
          <w:b/>
        </w:rPr>
        <w:t>한국어 번역</w:t>
      </w:r>
    </w:p>
    <w:p>
      <w:pPr>
        <w:pStyle w:val="TranslationText"/>
      </w:pPr>
      <w:r>
        <w:t>술하여 말한다. 넷째 단락이다. 오식과 함께하지 않고 오직 무기라는 것은, 고수와 우수를 가리는 것이다. 이 집착을 뒤집으면 낙이 끊어지기 때문이다. 그러나 이 첫 번째 스승의 설은, 『대론』에서 말한 것과 어긋난다. 모든 구생 번뇌가 모두 세 가지 수와 함께한다고 했기 때문이다. 두 번째 스승은 말한다. ‘나머지는 앞과 같다’는 것은, 분별로 일어난 견을 말한다.</w:t>
      </w:r>
    </w:p>
    <w:p>
      <w:pPr>
        <w:pStyle w:val="EditorialNote"/>
      </w:pPr>
      <w:r>
        <w:t>교감·번역 메모 | [구문 불확실] ‘翻此執樂斷故’는 구문이 불안정하여 직역을 유지하였다.</w:t>
      </w:r>
    </w:p>
    <w:p>
      <w:pPr>
        <w:pStyle w:val="Heading2"/>
      </w:pPr>
      <w:r>
        <w:t>문단 0735  ·  [0089c07]</w:t>
      </w:r>
    </w:p>
    <w:p>
      <w:r>
        <w:rPr>
          <w:b/>
        </w:rPr>
        <w:t>원문</w:t>
      </w:r>
    </w:p>
    <w:p>
      <w:pPr>
        <w:pStyle w:val="SourceText"/>
      </w:pPr>
      <w:r>
        <w:t>[0089c07] 此依實義(至)如理應知。</w:t>
      </w:r>
    </w:p>
    <w:p>
      <w:r>
        <w:rPr>
          <w:b/>
        </w:rPr>
        <w:t>한국어 번역</w:t>
      </w:r>
    </w:p>
    <w:p>
      <w:pPr>
        <w:pStyle w:val="TranslationText"/>
      </w:pPr>
      <w:r>
        <w:t>이는 실의에 의거하여 … 이치대로 알아야 한다.</w:t>
      </w:r>
    </w:p>
    <w:p>
      <w:pPr>
        <w:pStyle w:val="Heading2"/>
      </w:pPr>
      <w:r>
        <w:t>문단 0736  ·  [0089c08]</w:t>
      </w:r>
    </w:p>
    <w:p>
      <w:r>
        <w:rPr>
          <w:b/>
        </w:rPr>
        <w:t>원문</w:t>
      </w:r>
    </w:p>
    <w:p>
      <w:pPr>
        <w:pStyle w:val="SourceText"/>
      </w:pPr>
      <w:r>
        <w:t>[0089c08] 述曰。第二麤相中有二。初明受俱。後明受地。貪等欣行。瞋唯慼行。痴邪見疑。通欣慼故。逐難釋地。貪痴俱樂通六識故在欲。三禪餘七俱。唯在三禪。唯意地故。諸疑曰受。痴通五受。然欲界疑及獨行痴。唯通二受。如對法云。不決未息欣不生故。色界定力所引持故。餘受俱起如理知者。貪俱欣者。慢四見俱。瞋俱各三。及餘痴疑。邪見俱受。配於九地。易故應知。</w:t>
      </w:r>
    </w:p>
    <w:p>
      <w:r>
        <w:rPr>
          <w:b/>
        </w:rPr>
        <w:t>한국어 번역</w:t>
      </w:r>
    </w:p>
    <w:p>
      <w:pPr>
        <w:pStyle w:val="TranslationText"/>
      </w:pPr>
      <w:r>
        <w:t>술하여 말한다. 둘째, 거친 모습에 의한 설명에는 둘이 있다. 처음은 수와 함께함을 밝히고, 뒤는 수가 속하는 지를 밝힌다. 탐 등은 흔행이고, 진은 오직 척행이며, 치·사견·의는, 흔행과 척행에 모두 통하기 때문이다. 어려운 곳을 따라 지를 해석한다. 탐·치와 함께하는 낙은 육식에 통하므로 욕계에 있고, 삼선에서는 나머지 일곱과 함께한다. 오직 삼선에만 있으며, 오직 의지에 있기 때문이다. 모든 의심은 수라고 한다. 치는 오수에 통한다. 그러나 욕계의 의심과 독행치는, 오직 두 수에만 통한다. 『대법론』에서 말한 것과 같다. 결정되지 않은 것이 아직 그치지 않으면 흔열이 생기지 않기 때문이다. 색계에서는 선정의 힘에 이끌리고 유지되기 때문이다. 나머지가 어떤 수와 함께 일어나는지는 이치대로 알아야 한다는 것은, 탐과 함께하는 흔수의 경우에는, 만과 네 견이 함께하고, 진과 함께하는 경우에는 각각 셋이며, 그리고 나머지 치와 의, 사견과 함께하는 수를, 구지에 배대하면, 쉽기 때문에 마땅히 알 수 있다.</w:t>
      </w:r>
    </w:p>
    <w:p>
      <w:pPr>
        <w:pStyle w:val="EditorialNote"/>
      </w:pPr>
      <w:r>
        <w:t>교감·번역 메모 | [판독·구문 주의] ‘諸疑曰受’는 문맥상 문구가 불안정하여 원문 형태를 따랐다.</w:t>
      </w:r>
    </w:p>
    <w:p>
      <w:pPr>
        <w:pStyle w:val="Heading2"/>
      </w:pPr>
      <w:r>
        <w:t>문단 0737  ·  [0089c16]</w:t>
      </w:r>
    </w:p>
    <w:p>
      <w:r>
        <w:rPr>
          <w:b/>
        </w:rPr>
        <w:t>원문</w:t>
      </w:r>
    </w:p>
    <w:p>
      <w:pPr>
        <w:pStyle w:val="SourceText"/>
      </w:pPr>
      <w:r>
        <w:t>[0089c16] 此與別境(至)不異慧故。</w:t>
      </w:r>
    </w:p>
    <w:p>
      <w:r>
        <w:rPr>
          <w:b/>
        </w:rPr>
        <w:t>한국어 번역</w:t>
      </w:r>
    </w:p>
    <w:p>
      <w:pPr>
        <w:pStyle w:val="TranslationText"/>
      </w:pPr>
      <w:r>
        <w:t>이는 별경과 … 혜와 다르지 않기 때문이다.</w:t>
      </w:r>
    </w:p>
    <w:p>
      <w:pPr>
        <w:pStyle w:val="Heading2"/>
      </w:pPr>
      <w:r>
        <w:t>문단 0738  ·  [0089c17]</w:t>
      </w:r>
    </w:p>
    <w:p>
      <w:r>
        <w:rPr>
          <w:b/>
        </w:rPr>
        <w:t>원문</w:t>
      </w:r>
    </w:p>
    <w:p>
      <w:pPr>
        <w:pStyle w:val="SourceText"/>
      </w:pPr>
      <w:r>
        <w:t>[0089c17] 述曰。第五別境相應門。隨惑不定至彼當解。故且別境。</w:t>
      </w:r>
    </w:p>
    <w:p>
      <w:r>
        <w:rPr>
          <w:b/>
        </w:rPr>
        <w:t>한국어 번역</w:t>
      </w:r>
    </w:p>
    <w:p>
      <w:pPr>
        <w:pStyle w:val="TranslationText"/>
      </w:pPr>
      <w:r>
        <w:t>술하여 말한다. 다섯째는 별경상응문이다. 수번뇌와 부정은 그곳에 이르면 해석할 것이므로, 여기서는 우선 별경만 말한다.</w:t>
      </w:r>
    </w:p>
    <w:p>
      <w:pPr>
        <w:pStyle w:val="Heading2"/>
      </w:pPr>
      <w:r>
        <w:t>문단 0739  ·  [0089c19]</w:t>
      </w:r>
    </w:p>
    <w:p>
      <w:r>
        <w:rPr>
          <w:b/>
        </w:rPr>
        <w:t>원문</w:t>
      </w:r>
    </w:p>
    <w:p>
      <w:pPr>
        <w:pStyle w:val="SourceText"/>
      </w:pPr>
      <w:r>
        <w:t>[0089c19] 此十煩惱(至)不障善故。</w:t>
      </w:r>
    </w:p>
    <w:p>
      <w:r>
        <w:rPr>
          <w:b/>
        </w:rPr>
        <w:t>한국어 번역</w:t>
      </w:r>
    </w:p>
    <w:p>
      <w:pPr>
        <w:pStyle w:val="TranslationText"/>
      </w:pPr>
      <w:r>
        <w:t>이 열 번뇌는 … 선을 장애하지 않기 때문이다.</w:t>
      </w:r>
    </w:p>
    <w:p>
      <w:pPr>
        <w:pStyle w:val="Heading2"/>
      </w:pPr>
      <w:r>
        <w:t>문단 0740  ·  [0089c20]</w:t>
      </w:r>
    </w:p>
    <w:p>
      <w:r>
        <w:rPr>
          <w:b/>
        </w:rPr>
        <w:t>원문</w:t>
      </w:r>
    </w:p>
    <w:p>
      <w:pPr>
        <w:pStyle w:val="SourceText"/>
      </w:pPr>
      <w:r>
        <w:t>[0089c20] 述曰。第六三性門。此以對法瑜伽為證。身邊二見唯無記者。一向深細。地地唯居下下品故。</w:t>
      </w:r>
    </w:p>
    <w:p>
      <w:r>
        <w:rPr>
          <w:b/>
        </w:rPr>
        <w:t>한국어 번역</w:t>
      </w:r>
    </w:p>
    <w:p>
      <w:pPr>
        <w:pStyle w:val="TranslationText"/>
      </w:pPr>
      <w:r>
        <w:t>술하여 말한다. 여섯째는 삼성문이다. 이는 『대법론』과 『유가사지론』을 증거로 삼는다. 신견과 변견 두 견이 오직 무기라는 것은, 한결같이 심세하고, 각 지에서 오직 하하품에 머물기 때문이다.</w:t>
      </w:r>
    </w:p>
    <w:p>
      <w:pPr>
        <w:pStyle w:val="Heading2"/>
      </w:pPr>
      <w:r>
        <w:t>문단 0741  ·  [0089c22]</w:t>
      </w:r>
    </w:p>
    <w:p>
      <w:r>
        <w:rPr>
          <w:b/>
        </w:rPr>
        <w:t>원문</w:t>
      </w:r>
    </w:p>
    <w:p>
      <w:pPr>
        <w:pStyle w:val="SourceText"/>
      </w:pPr>
      <w:r>
        <w:t>[0089c22] 此十煩惱(至)或隨轉門。</w:t>
      </w:r>
    </w:p>
    <w:p>
      <w:r>
        <w:rPr>
          <w:b/>
        </w:rPr>
        <w:t>한국어 번역</w:t>
      </w:r>
    </w:p>
    <w:p>
      <w:pPr>
        <w:pStyle w:val="TranslationText"/>
      </w:pPr>
      <w:r>
        <w:t>이 열 번뇌는 … 혹은 수전문이다.</w:t>
      </w:r>
    </w:p>
    <w:p>
      <w:pPr>
        <w:pStyle w:val="Heading2"/>
      </w:pPr>
      <w:r>
        <w:t>문단 0742  ·  [0089c23]</w:t>
      </w:r>
    </w:p>
    <w:p>
      <w:r>
        <w:rPr>
          <w:b/>
        </w:rPr>
        <w:t>원문</w:t>
      </w:r>
    </w:p>
    <w:p>
      <w:pPr>
        <w:pStyle w:val="SourceText"/>
      </w:pPr>
      <w:r>
        <w:t>[0089c23] 述曰。第七界地門中有三。繫屬故。相起故。相緣故。此初二也。要得彼地根本定者。得容豫心起彼染。故。基云。未至不通有染。測云。大乘近分皆無散心。不同有部未至有染。基云。若爾不入根本。死者若為。必無此者。必得根本。或退方死(凡纏結生以為證故。若伏下盡未得根本。爾時無死。更進生上。或退生下。然釋此義如對法記)。細俱生者。基云。身邊二見及此相應。測云。二見及以九種潤生受等。言彼但迷事等者。測云。迷事簡諸迷理分別。俱生依外門者。簡諦下緣內見等。餘貪瞋等散亂麤動。簡潤生受。由此麤惑障事定也。非理觀故。既說諸惑皆容現前。生下理應起上九惑(疏及樞要。取捨多釋。無文遮故。不可依定)。有部生上不起下惑。所依勝故。大乘不爾。中有邪見。例餘分別。下潤生愛。例餘俱生。彼中有事如婆娑中六十九廣說。然彼宗釋死。未必業力。生相現前。便謗移轉。必無中有於界轉義。經部大乘。中有轉。如對法論。第六說故。不同有部中有。不造感後身業。所依[1]苟故。多分隨轉門者。會五十八等。測云。若總起者。如何此言依多分說。又說。下云小十生上無由起下。非正潤生及謗滅故。若不總起。如何標宗皆現起。自出三釋。一云起三。謗滅邪見及潤生愛。此俱無明。分別俱生二種非。一云諸皆起。故不相違。一云起五。或可起六。謗滅加瞋。潤加我見。或更增慢。餘無別理可現前故。經說詐諂與貪俱起。行彼唯麤。與慢非例。一云。十皆容起。而說二時起下惑者。略舉二事。類餘無妨。然多分者。依時非數。隨煩惱文。舉細遮麤。又潤生迷事我見不俱故(基述起六。餘無起相。然今起下豈唯二時。色界雖有自地邪見。然許猶起欲界邪見。邊見二取及疑四種。如邪見等。非世道伏。許他斷常二取等時。由串習力容起下故)。</w:t>
      </w:r>
    </w:p>
    <w:p>
      <w:r>
        <w:rPr>
          <w:b/>
        </w:rPr>
        <w:t>한국어 번역</w:t>
      </w:r>
    </w:p>
    <w:p>
      <w:pPr>
        <w:pStyle w:val="TranslationText"/>
      </w:pPr>
      <w:r>
        <w:t>술하여 말한다. 일곱째 계지문에는 셋이 있다. 계속(繫屬)되기 때문이다. 서로 일어나기 때문이다. 서로 반연하기 때문이다. 이는 처음 두 가지이다. 반드시 그 지의 근본정을 얻은 경우에는, 여유로운 마음을 얻어 그 지의 염오를 일으킬 수 있기 때문이다. 그 때문이다. 기가 말한다. 미지정에는 염오가 통하지 않는다. 측이 말한다. 대승에서는 모든 근분정에 산심이 없다. 유부의 미지정에 염오가 있다는 것과 다르다. 기가 말한다. 그렇다면 근본정에 들어가지 않은 채, 죽는 자는 어떻게 되는가? 반드시 이런 경우는 없다. 반드시 근본정을 얻거나, 혹은 퇴전한 뒤에야 죽는다. (범부가 번뇌에 얽혀 결생하는 것을 증거로 삼기 때문이다. 만약 하지를 완전히 복단하고도 근본정을 얻지 못했다면, 그때에는 죽지 않고 다시 나아가 상계에 나거나, 혹은 퇴전하여 하계에 난다. 그러나 이 뜻의 해석은 『대법론기』와 같다.) 미세한 구생번뇌라는 것은, 기가 말한다. 신견·변견 두 견과 이에 상응하는 것들이다. 측이 말한다. 두 견과 아홉 종류의 윤생수 등이다. ‘그것들은 다만 사(事)를 미혹한다’ 등이라고 한 것은, 측이 말한다. ‘사를 미혹한다’는 것은 이치를 미혹하는 모든 분별번뇌를 가린다. ‘구생은 외문에 의지한다’는 것은, 제 아래에서 내부를 반연하는 견 등을 가린다. 나머지 탐·진 등은 산란하고 거칠게 움직이며, 윤생의 수를 가린다. 이러한 거친 번뇌가 사정(事定)을 장애하기 때문이다. 비리작의이기 때문이다. 이미 모든 번뇌가 다 현전할 수 있다고 말했으니, 하지에 태어나서도 이치상 상지의 아홉 번뇌를 일으킬 수 있어야 한다. (『소』와 『추요』에 취사한 해석이 많으나, 막는 문헌이 없으므로 단정하여 의지할 수 없다.) 유부에서는 상지에 태어나면 하지의 번뇌를 일으키지 않는다고 한다. 소의가 뛰어나기 때문이다. 대승은 그렇지 않다. 중유에서 사견이 있고, 이에 준하여 나머지 분별번뇌도 그러하며, 하지의 윤생애가 있고, 이에 준하여 나머지 구생번뇌도 그러하다. 그 중유의 일은 『대비바사론』 제69권에 자세히 설해진 것과 같다. 그러나 그 종에서는 죽음을 해석할 때, 반드시 업력 때문인 것은 아니고, 생상이 현전하면, 곧 이동·전변을 부정한다. 반드시 중유가 계를 옮기는 뜻은 없다고 한다. 경부와 대승에서는, 중유에서 전변함을 인정한다. 『대법론』과 같으며, 제6권에서 말했기 때문이다. 유부의 중유와는 달리, 뒤 몸을 감득할 업을 짓지 않는 것은, 소의가 [1]苟하기 때문이다. ‘대부분 수전문에 따른다’는 것은, 제58권 등의 설과 회통하는 것이다. 측이 말한다. 만약 모두 일어난다면, 어찌 여기서 ‘대부분에 의거하여 말한다’고 하겠는가. 또 말하기를, 아래에서 소수번뇌 열 가지는 상지에 태어나면 하지 것을 일으킬 까닭이 없다고 하였으니, 정식으로 윤생하는 경우나 멸을 비방하는 경우가 아니기 때문이다. 만약 모두 일어나지 않는다면, 어찌 표종에서 모두 현행한다고 하였는가. 스스로 세 가지 해석을 제시한다. 첫째는 세 가지를 일으킨다는 것이다. 멸을 비방하는 사견과 윤생애, 그리고 이에 함께하는 무명이다. 분별과 구생 두 종류는 그렇지 않다. 또 하나는 모든 번뇌가 다 일어난다는 것이다. 그러므로 서로 어긋나지 않는다. 또 하나는 다섯 가지를 일으킨다는 것이다. 혹은 여섯 가지를 일으킬 수도 있다. 멸을 비방하는 데에는 진을 더하고, 윤생에는 아견을 더하며, 혹은 다시 만을 더한다. 나머지는 별다른 이치가 없어 현전할 수 없기 때문이다. 경에서는 거짓과 아첨이 탐과 함께 일어난다고 설한다. 그 행은 오직 거칠기 때문에, 만과는 같은 예가 아니다. 한 설은 말한다. 열 가지 모두 일어날 수 있다. 그런데 두 때에 하지의 번뇌가 일어난다고 한 것은, 두 가지 일을 대략 든 것이며, 나머지에 유추해도 무방하다. 그러나 ‘대부분’이라는 것은, 때에 의한 것이지 수에 의한 것이 아니다. 수번뇌에 관한 글에서는, 미세한 것을 들어 거친 것을 가린다. 또 윤생할 때 사를 미혹하는 아견과는 함께하지 않기 때문이다. (기는 여섯 가지가 일어난다고 서술하며, 나머지는 일어날 상이 없다고 한다. 그러나 지금 하지 번뇌를 일으키는 것이 어찌 오직 두 때뿐이겠는가. 색계에는 비록 자지의 사견이 있으나 그래도 욕계의 사견과 변견·두 취 및 의 네 가지를 일으킬 수 있다고 인정한다. 사견 등과 같이 세간도의 복단 대상이 아니므로, 다른 이가 단·상과 두 취 등을 일으킬 때 훈습력에 의해 하지의 것을 일으킬 수 있다.)</w:t>
      </w:r>
    </w:p>
    <w:p>
      <w:pPr>
        <w:pStyle w:val="EditorialNote"/>
      </w:pPr>
      <w:r>
        <w:t>교감·번역 메모 | [구문 주의] ‘九種潤生受等’은 전문 용례 확인이 필요한 압축 표현이다.</w:t>
      </w:r>
    </w:p>
    <w:p>
      <w:pPr>
        <w:pStyle w:val="EditorialNote"/>
      </w:pPr>
      <w:r>
        <w:t>교감·번역 메모 | [이문 검토 필요] 원문의 ‘所依[1]苟故’에서 ‘苟’는 문맥상 이문 가능성이 높으나 원문 그대로 보존하였다.</w:t>
      </w:r>
    </w:p>
    <w:p>
      <w:pPr>
        <w:pStyle w:val="EditorialNote"/>
      </w:pPr>
      <w:r>
        <w:t>교감·번역 메모 | [구문 불확실] ‘分別俱生二種非’의 부정 범위가 압축되어 있어 직역하였다.</w:t>
      </w:r>
    </w:p>
    <w:p>
      <w:pPr>
        <w:pStyle w:val="Heading2"/>
      </w:pPr>
      <w:r>
        <w:t>문단 0743  ·  [0090b03]</w:t>
      </w:r>
    </w:p>
    <w:p>
      <w:r>
        <w:rPr>
          <w:b/>
        </w:rPr>
        <w:t>원문</w:t>
      </w:r>
    </w:p>
    <w:p>
      <w:pPr>
        <w:pStyle w:val="SourceText"/>
      </w:pPr>
      <w:r>
        <w:t>[0090b03] 下地(至)或別緣說。</w:t>
      </w:r>
    </w:p>
    <w:p>
      <w:r>
        <w:rPr>
          <w:b/>
        </w:rPr>
        <w:t>한국어 번역</w:t>
      </w:r>
    </w:p>
    <w:p>
      <w:pPr>
        <w:pStyle w:val="TranslationText"/>
      </w:pPr>
      <w:r>
        <w:t>하지는 … 혹은 별도로 반연한다고 말한다.</w:t>
      </w:r>
    </w:p>
    <w:p>
      <w:pPr>
        <w:pStyle w:val="Heading2"/>
      </w:pPr>
      <w:r>
        <w:t>문단 0744  ·  [0090b04]</w:t>
      </w:r>
    </w:p>
    <w:p>
      <w:r>
        <w:rPr>
          <w:b/>
        </w:rPr>
        <w:t>원문</w:t>
      </w:r>
    </w:p>
    <w:p>
      <w:pPr>
        <w:pStyle w:val="SourceText"/>
      </w:pPr>
      <w:r>
        <w:t>[0090b04] 述曰。第三相緣中有二。緣上故。緣下故。初者。如五十八云。下地煩惱。能緣上地煩惱及事。總句證也。別中如次等引地。言欲界繫貪求上定等。第六十二亦爾。基云。通見修斷。五十八云。憎嫉滅道。准知亦增世間能治。基云。此瞋見斷。測云。通修無妨(世道雖治而有貪求。准之何妨亦貪滅道。然相微陰。麤相不說。基師許無漏緣意爾)。八十八云。依世間道。乃至能無所有處其煩惱而未能解脫。薩迦耶見由此見故。於上下地所有諸行。和雜自體。總許為我。或許我所。雖彼不說斷常及慢。而准我見必總緣也(測云。總緣見俱貪必總緣。增上靜慮慢則別緣。然今此論影顯應知)。基云。第六識俱唯修所斷(見斷共許唯別緣故。若我所見設分別起。總緣上下。現行諸法。屬於。一我。於理無妨)。或有異釋。見斷我見。如[2]全常亦得緣。上合緣三為我等故(此但頓緣自他諸我。非總諸法為一自我。故彼疏云有異釋)。證云。如數勝論分別。計我既遍。何不緣一切法故。分別亦總緣(非也。離蘊計非總諸行為一我故)。言餘五者。痴疑邪見二取緣上。大小極成。如集論云。欲界煩惱除無明見疑。餘不能緣上。雜集釋云。見者除薩迦耶見。世間緣他法執為我故。測云。亦除邊見。[3]故不說言而有[4]緣。云等者。即對法云。貪瞋慢等。等取我見。不緣上者。麤相隨轉或別故言。不見世間軌他地法等者。基測多釋。不出二途。一云。遮為自我。不遮他我。一分常軌梵我者。欲別緣見緣上地故。一云。非下緣上。宿住智後。所引上繫身邊見故(證存後義。今初亦好)。上緣下中。如五十九他界緣。謂色界於欲界行煩惱。無色界於色行煩惱。總句證也。別中如次五十九云。恃己勝德者慢也。測云。無文簡故。通分別俱生慢已成故總緣。且除疑後三見如理思者。基測二解。一云。皆得緣下。疑下苦集。及撥無時有疑邪見。得上定已起上二取。執昔欲界聞思位中。雜修見惑為勝因故。一云。皆不緣下。無文證故。測評前好。以初標宗無簡別故。而五十八及對法說不緣下者。彼依多分。薩婆多皆不緣下。已離欲故。或依別緣。准前說故。</w:t>
      </w:r>
    </w:p>
    <w:p>
      <w:r>
        <w:rPr>
          <w:b/>
        </w:rPr>
        <w:t>한국어 번역</w:t>
      </w:r>
    </w:p>
    <w:p>
      <w:pPr>
        <w:pStyle w:val="TranslationText"/>
      </w:pPr>
      <w:r>
        <w:t>술하여 말한다. 셋째 상연문에는 둘이 있다. 상지를 반연하는 경우와, 하지를 반연하는 경우이다. 처음은, 제58권에서 말한 것과 같다. 하지의 번뇌가, 상지의 번뇌와 사를 능히 반연한다. 이는 총구로 증명한 것이다. 별도로는 차례대로 등인지에 관한 것이다. ‘욕계계 탐이 상정을 구한다’ 등이라고 한 것이다. 제62권도 또한 그러하다. 기가 말한다. 견소단과 수소단에 모두 통한다. 제58권에서 말한다. 멸제와 도제를 미워하고 질투한다. 이에 준하면 세간의 능치 또한 미워함을 알 수 있다. 기가 말한다. 이 진은 견소단이다. 측이 말한다. 수소단에도 통한다고 해도 무방하다. (세간도가 비록 그것을 다스리지만 탐구함이 있으니, 이에 준하면 어찌 멸도 또한 탐하는 것을 방해하겠는가. 다만 그 모습이 미세하고 은밀하여 거친 모습에서는 말하지 않았을 뿐이다. 기사는 무루를 반연한다는 뜻을 허용한다.) 제88권에서 말한다. 세간도에 의지하여, 나아가 무소유처의 번뇌까지 제어할 수 있으나 아직 해탈하지는 못한다. 살가야견은 이 견해 때문에, 상·하지에 있는 모든 행을, 자기 몸과 섞어, 통틀어 나라고 인정하거나, 혹은 아소라고 인정한다. 비록 거기서는 단견·상견과 만을 말하지 않았으나, 아견에 준하면 반드시 총괄하여 반연한다. (측은 총연하는 견과 함께하는 탐은 반드시 총연하고, 증상정려의 만은 별도로 반연한다고 한다. 그러나 지금 이 논에서는 그림자처럼 드러내었으니 알아야 한다.) 기가 말한다. 제6식과 함께하는 것은 오직 수소단이다. (견소단은 공통으로 오직 별연이라고 인정하기 때문이다. 만약 아소견이 설령 분별로 일어나 상하의 현행 모든 법을 총괄하여 하나의 나에게 속한다고 반연하더라도 이치상 무방하다.) 혹은 다른 해석이 있다. 견소단의 아견도, 예컨대 [2] 전부를 항상하다고 보는 것처럼 역시 반연할 수 있다. 상지의 세 가지를 합하여 나 등으로 반연하기 때문이다. (이는 단지 자기와 남의 여러 나를 한꺼번에 반연하는 것이지, 모든 법을 하나의 자기 나로 총괄하는 것이 아니다. 그러므로 그 『소』에서 ‘다른 해석이 있다’고 하였다.) 증이 말한다. 수론·승론의 분별과 같다. 계집하는 나가 이미 두루한다면, 어찌 모든 법을 반연하지 않겠는가. 따라서 분별로 일어난 것도 역시 총연한다. (그렇지 않다. 온을 떠나 나를 계집하는 것은 모든 행을 하나의 나로 총괄하는 것이 아니기 때문이다.) ‘나머지 다섯’이라고 한 것은, 치·의·사견·두 취가 상지를 반연하는 것이다. 대승과 소승에서 모두 극성으로 인정한다. 『집론』에서 말한 것과 같다. 욕계 번뇌 가운데 무명·견·의를 제외하면, 나머지는 상지를 반연할 수 없다. 『잡집론』에서 해석하여 말한다. ‘견’에서는 살가야견을 제외한다. 세간에서 다른 법을 반연하여 나라고 집착하기 때문이다. 측이 말한다. 또한 변견도 제외한다. [3] 그러므로 말하지 않았지만 [4] 반연함이 있다고 한다. ‘등’이라고 한 것은, 곧 『대법론』에서 말한, 탐·진·만 등이며, ‘등’은 아견을 아울러 취한다. 상지를 반연하지 않는다는 것은, 거친 모습에 따르거나 별도의 경우이기 때문에 그렇게 말한 것이다. ‘세간에서 다른 지의 법을 軌하지 않는 것을 보지 못한다’ 등이라고 한 것은, 기와 측의 여러 해석이, 두 가지 길을 벗어나지 않는다. 한 설은 말한다. 자기의 나로 삼는 것을 막을 뿐, 남의 나로 삼는 것은 막지 않는다. 일분상견에서 범아를 軌하는 것은, 욕계의 별연견이 상지를 반연하기 때문이다. 한 설은 말한다. 하지가 상지를 반연하는 것이 아니라, 숙주지 뒤에, 그것에 이끌린 상계계 신견·변견이기 때문이다. (증은 뒤의 뜻을 취한다. 지금은 앞의 뜻도 좋다.) 상지가 하지를 반연하는 경우에는, 제59권의 타계연과 같다. 곧 색계에서 욕계의 행과 번뇌를 반연하고, 무색계에서 색계의 행과 번뇌를 반연한다. 이는 총구로 증명한 것이다. 별도로는 차례대로 제59권에서 말한다. 자기의 뛰어난 덕을 믿는 것은 만이다. 측이 말한다. 가리는 문구가 없으므로, 분별·구생의 만에 모두 통하는 것은 이미 성립하였으니 총괄하여 반연한다. ‘우선 의와 뒤의 세 견을 제외하고 이치대로 생각하라’는 것은, 기와 측에 두 해석이 있다. 한 설은 말한다. 모두 하지를 반연할 수 있다. 하지의 고·집을 의심하고, 그것을 부정할 때 의와 사견이 있으며, 상정을 얻은 뒤 상지의 두 취를 일으켜, 과거 욕계의 문·사위에서, 견혹을 섞어 닦은 것을 뛰어난 인이라고 집착하기 때문이다. 한 설은 말한다. 모두 하지를 반연하지 않는다. 이를 증명하는 문헌이 없기 때문이다. 측은 앞의 해석이 좋다고 평한다. 처음 표종할 때 구별하여 가리지 않았기 때문이다. 그런데 제58권과 『대법론』에서 하지를 반연하지 않는다고 한 것은, 대부분의 경우에 의거한 것이다. 설일체유부에서는 모두 하지를 반연하지 않는다. 이미 욕을 떠났기 때문이다. 혹은 별연에 의거한 것으로, 앞의 설명에 준하기 때문이다.</w:t>
      </w:r>
    </w:p>
    <w:p>
      <w:pPr>
        <w:pStyle w:val="EditorialNote"/>
      </w:pPr>
      <w:r>
        <w:t>교감·번역 메모 | [판독·구문 주의] ‘如[2]全常’은 문맥상 이문 가능성이 있어 원문 그대로 두었다.</w:t>
      </w:r>
    </w:p>
    <w:p>
      <w:pPr>
        <w:pStyle w:val="EditorialNote"/>
      </w:pPr>
      <w:r>
        <w:t>교감·번역 메모 | [구문 불확실] ‘故不說言而有緣’은 압축된 문구라 직역하였다.</w:t>
      </w:r>
    </w:p>
    <w:p>
      <w:pPr>
        <w:pStyle w:val="EditorialNote"/>
      </w:pPr>
      <w:r>
        <w:t>교감·번역 메모 | [이문 검토 필요] 원문의 ‘軌他地法’은 문맥상 용례가 불안정하여 글자를 보존하였다.</w:t>
      </w:r>
    </w:p>
    <w:p>
      <w:pPr>
        <w:pStyle w:val="EditorialNote"/>
      </w:pPr>
      <w:r>
        <w:t>교감·번역 메모 | [판독 주의] ‘軌梵我’는 원문 그대로 보존하였다.</w:t>
      </w:r>
    </w:p>
    <w:p>
      <w:pPr>
        <w:pStyle w:val="Heading2"/>
      </w:pPr>
      <w:r>
        <w:t>문단 0745  ·  [0090c13]</w:t>
      </w:r>
    </w:p>
    <w:p>
      <w:r>
        <w:rPr>
          <w:b/>
        </w:rPr>
        <w:t>원문</w:t>
      </w:r>
    </w:p>
    <w:p>
      <w:pPr>
        <w:pStyle w:val="SourceText"/>
      </w:pPr>
      <w:r>
        <w:t>[0090c13] 此十煩惱(至)故彼唯善故。</w:t>
      </w:r>
    </w:p>
    <w:p>
      <w:r>
        <w:rPr>
          <w:b/>
        </w:rPr>
        <w:t>한국어 번역</w:t>
      </w:r>
    </w:p>
    <w:p>
      <w:pPr>
        <w:pStyle w:val="TranslationText"/>
      </w:pPr>
      <w:r>
        <w:t>이 열 번뇌는 … 그러므로 그것은 오직 선이기 때문이다.</w:t>
      </w:r>
    </w:p>
    <w:p>
      <w:pPr>
        <w:pStyle w:val="Heading2"/>
      </w:pPr>
      <w:r>
        <w:t>문단 0746  ·  [0090c14]</w:t>
      </w:r>
    </w:p>
    <w:p>
      <w:r>
        <w:rPr>
          <w:b/>
        </w:rPr>
        <w:t>원문</w:t>
      </w:r>
    </w:p>
    <w:p>
      <w:pPr>
        <w:pStyle w:val="SourceText"/>
      </w:pPr>
      <w:r>
        <w:t>[0090c14] 述曰。第八舉等門。此俱非攝彼學無學。唯善性故。</w:t>
      </w:r>
    </w:p>
    <w:p>
      <w:r>
        <w:rPr>
          <w:b/>
        </w:rPr>
        <w:t>한국어 번역</w:t>
      </w:r>
    </w:p>
    <w:p>
      <w:pPr>
        <w:pStyle w:val="TranslationText"/>
      </w:pPr>
      <w:r>
        <w:t>술하여 말한다. 여덟째는 유등문이다. 이 번뇌들과 함께하는 것은 그 유학·무학에 포섭되지 않는다. 그들은 오직 선성이기 때문이다.</w:t>
      </w:r>
    </w:p>
    <w:p>
      <w:pPr>
        <w:pStyle w:val="Heading2"/>
      </w:pPr>
      <w:r>
        <w:t>문단 0747  ·  [0090c15]</w:t>
      </w:r>
    </w:p>
    <w:p>
      <w:r>
        <w:rPr>
          <w:b/>
        </w:rPr>
        <w:t>원문</w:t>
      </w:r>
    </w:p>
    <w:p>
      <w:pPr>
        <w:pStyle w:val="SourceText"/>
      </w:pPr>
      <w:r>
        <w:t>[0090c15] 此十(至)故修所斷。</w:t>
      </w:r>
    </w:p>
    <w:p>
      <w:r>
        <w:rPr>
          <w:b/>
        </w:rPr>
        <w:t>한국어 번역</w:t>
      </w:r>
    </w:p>
    <w:p>
      <w:pPr>
        <w:pStyle w:val="TranslationText"/>
      </w:pPr>
      <w:r>
        <w:t>이 열 가지는 … 그러므로 수소단이다.</w:t>
      </w:r>
    </w:p>
    <w:p>
      <w:pPr>
        <w:pStyle w:val="Heading2"/>
      </w:pPr>
      <w:r>
        <w:t>문단 0748  ·  [0090c16]</w:t>
      </w:r>
    </w:p>
    <w:p>
      <w:r>
        <w:rPr>
          <w:b/>
        </w:rPr>
        <w:t>원문</w:t>
      </w:r>
    </w:p>
    <w:p>
      <w:pPr>
        <w:pStyle w:val="SourceText"/>
      </w:pPr>
      <w:r>
        <w:t>[0090c16] 述曰。第九三斷門。言迷諦相有總有別者。測師二解。一云。十惑皆有總別。且如無明疑及邪見。皆親迷四。各十五句。謂別迷四句。總迷十一句。二二有六。一迷苦集。二迷滅道。三迷苦滅。四迷集道。五迷集滅。六迷苦道。三三有四。一初三除道。二後三除苦。三初二第四。四初及後二總迷四諦。合為一句。親迷苦加身邊見。隨此後生二取貪等。亦名別迷。總迷應知。總迷諸惑體雖是一。隨所迷諦辨數多少。故三界五部百二十八或。集滅道下何有二見。基云。執三諦下煩惱蘊等。為我等故(基准此義。無第三解。令准諸迷理惑。唯親迷諦。基以二見疎樂三諦。不應教理)。二云。即就別迷。義說總迷。非離別迷有餘總迷。一切煩惱皆不能了。因緣依處及以怖畏處。名為總迷。通約總別義為[1]而二十八。非別迷具如是數。身邊二見唯迷苦故(證云初解有理。後解順文。言有理者。有外道等。總於四諦疑撥等故。云順文者。俱以因緣依處怖畏說總迷故)。寂云。總迷者。[2]迷非安立。別迷者安立諦(證云非也。因依處等還是安立四諦門故)。言別迷者。範云。前總迷。迷而不緣。此別迷。迷而亦緣(證云不爾。非滅計滅。非道計道。俱緣所餘有漏法故。疎迷雖別。亦不緣故)。苦下三句。一唯親迷。謂身邊見。二唯疎迷。謂見戒取。三通親疎。所餘煩惱。集等二句無唯親迷(證云。疑及邪見通疎迷者除違聖教)。言別空非我者。簡總空非我。十六行名別。如基云。總空非我總緣四諦。方斷惑故。即測云。謂苦等四皆非我故也。言疑三見親迷苦理者。疑執我等。及撥深故。基云。二取見性。行相深遠。深迷執故。可言迷理。然不親迷無我理等。別起貪等行[3]殘迷事(此釋難解。深遠何不親迷諦理。然諸聖教唯疎迷故。如本母釋)。言如次隨應者。於自見等起貪。於他見等起瞋。故言如次。恃自陵他起慢。故云隨應。基云。此唯迷四諦事。於理疎遠。不共無明者。是主迷諦也。如親迷苦。餘三諦下不共無明。各親迷三。言疑及邪見已下。類釋三諦應知。瞋迷滅道。簡薩婆多。貪瞋慢等。唯有漏緣。[4]基麤相無瞋苦集理故。此不說之。委細門中。貪瞋慢三。若獨頭起緣見生者。疎遠如前。若此貪慢與三見俱。瞋與三見及疑俱生。隨所相應。如彼親迷。俱生見品。雖迷苦諦。細難斷故。非見所斷。如分別起。雖有迷事。麤易斷故。非修所斷。言迷別事生不違諦觀者。迷別有情。或境事生。不同分別。雖有迷事。唯緣見等。內深門故。</w:t>
      </w:r>
    </w:p>
    <w:p>
      <w:r>
        <w:rPr>
          <w:b/>
        </w:rPr>
        <w:t>한국어 번역</w:t>
      </w:r>
    </w:p>
    <w:p>
      <w:pPr>
        <w:pStyle w:val="TranslationText"/>
      </w:pPr>
      <w:r>
        <w:t>술하여 말한다. 아홉째는 삼단문이다. ‘제를 미혹하는 모습에는 총과 별이 있다’고 한 것은, 측사에게 두 해석이 있다. 한 설은 말한다. 열 번뇌 모두 총미와 별미가 있다. 우선 무명·의·사견을 보면, 모두 사제를 직접 미혹하고, 각각 열다섯 구가 있다. 곧 별미가 네 구이고, 총미가 열한 구이다. 둘씩 묶은 것이 여섯이다. 첫째 고·집을 미혹하고, 둘째 멸·도를 미혹하며, 셋째 고·멸을 미혹하고, 넷째 집·도를 미혹하며, 다섯째 집·멸을 미혹하고, 여섯째 고·도를 미혹한다. 셋씩 묶은 것은 넷이다. 첫째 앞의 세 제에서 도제를 제외한 것이고, 둘째 뒤의 세 제에서 고제를 제외한 것이다. 셋째는 앞의 둘과 넷째 제를 합한 것이며, 넷째는 처음 제와 뒤의 두 제를 합한 것으로서, 네 제를 총괄하여 미혹하는 것은, 합하여 한 구가 된다. 고제를 직접 미혹하는 데에는 신견과 변견을 더하고, 이를 따라 뒤에 생기는 두 취와 탐 등도, 또한 별미라고 한다. 총미도 이에 준해 알아야 한다. 총미하는 여러 번뇌는 체가 비록 하나이지만, 미혹하는 제에 따라 수의 많고 적음을 분별한다. 그러므로 삼계 오부에 백이십팔 혹이 된다. 집·멸·도 아래에 어찌 두 견이 있는가? 기가 말한다. 세 제 아래의 번뇌온 등을, 나 등이라고 집착하기 때문이다. (기가 이 뜻에 준하면 제3의 해석은 없다. 모든 미리혹에 준하게 하면 오직 제를 직접 미혹해야 하는데, 기가 두 견이 세 제를 멀리 즐긴다고 한 것은 교리와 맞지 않는다.) 둘째 설은 말한다. 곧 별미에 의거하여, 뜻으로 총미라고 말한다. 별미를 떠나 별도의 총미가 있는 것은 아니다. 모든 번뇌가 모두 알지 못하는, 인연의 의처와 두려움의 처를, 총미라고 이름한다. 총·별의 뜻을 통틀어 [1] 이십팔이 된다. 별미만으로 이와 같은 수를 모두 갖추는 것은 아니다. 신견·변견 두 견은 오직 고제만 미혹하기 때문이다. (증이 말한다. 첫 해석은 이치가 있고, 뒤 해석은 문구에 순응한다. 이치가 있다고 한 것은 외도 등이 사제를 총괄하여 의심하고 부정하는 경우가 있기 때문이다. 문구에 순응한다고 한 것은 모두 인연의 의처와 두려움의 처를 들어 총미를 말하기 때문이다.) 적이 말한다. 총미라는 것은, [2] 비안립을 미혹하는 것이고, 별미는 안립제를 미혹하는 것이다. (증이 말한다. 그렇지 않다. 인연의 의처 등도 역시 안립사제의 문이기 때문이다.) ‘별미’라고 한 것에 대하여, 범이 말한다. 앞의 총미는, 미혹하지만 반연하지는 않고, 여기의 별미는, 미혹하면서 또한 반연한다. (증이 말한다. 그렇지 않다. 멸이 아닌 것을 멸이라 하고, 도가 아닌 것을 도라 하는 것은 모두 나머지 유루법을 반연하기 때문이다. 소미가 비록 별이라 하더라도 또한 제 자체를 반연하지는 않는다.) 고제 아래에는 세 구가 있다. 첫째는 오직 직접 미혹하는 것이니, 곧 신견과 변견이다. 둘째는 오직 멀리 미혹하는 것이니, 곧 견취와 계금취이다. 셋째는 직접 미혹함과 멀리 미혹함에 모두 통하는 것으로, 나머지 번뇌이다. 집제 등에는 두 구가 있고, 오직 직접 미혹하는 것은 없다. (증이 말한다. 의와 사견이 소미에도 통한다고 하면 성교에 어긋나는 것을 제외해야 한다.) ‘별도의 공·비아’라고 한 것은, 총괄적인 공·비아를 가리는 것이다. 십육행을 ‘별’이라 한다. 기가 말한 것과 같다. 총괄적인 공·비아는 사제를 모두 반연한 뒤에야, 번뇌를 끊기 때문이다. 곧 측이 말한다. 고제 등 네 가지가 모두 나가 아니기 때문이다. ‘의와 세 견이 고제의 이치를 직접 미혹한다’고 한 것은, 나 등을 의심하고 집착하며, 또 깊이 부정하기 때문이다. 기가 말한다. 두 취는 견을 성질로 하고, 행상이 깊고 멀며, 깊이 미혹하여 집착하기 때문에, 이치를 미혹한다고 할 수 있다. 그러나 무아의 이치 등을 직접 미혹하는 것은 아니다. 별도로 일어나는 탐 등의 행은 [3] 나머지가 사를 미혹한다. (이 해석은 이해하기 어렵다. 깊고 먼데 어찌 제의 이치를 직접 미혹하지 않는가. 그러나 여러 성교에서는 오직 소미라고 하므로 『본모석』과 같다.) ‘차례대로, 알맞게’라고 한 것은, 자기 견해 등에 탐을 일으키고, 남의 견해 등에 진을 일으키므로, ‘차례대로’라고 한 것이다. 자기를 믿고 남을 업신여겨 만을 일으키므로, ‘알맞게’라고 한 것이다. 기가 말한다. 이는 오직 사제의 사를 미혹하는 것이며, 이치와는 멀다. 불공무명은, 주가 되어 제를 미혹하는 것이다. 고제를 직접 미혹하는 것과 같다. 나머지 세 제 아래의 불공무명도, 각각 그 세 제를 직접 미혹한다. ‘의 및 사견’ 이하의 말은, 세 제에 유추하여 해석하면 됨을 알아야 한다. 진이 멸·도를 미혹한다고 한 것은, 설일체유부의 견해를 가리기 위한 것이다. 탐·진·만 등은, 오직 유루를 반연한다. [4] 기는 거친 모습에서는 고·집의 이치에 진이 없기 때문에, 여기서는 그것을 말하지 않았다고 한다. 자세히 분별하는 문에서는, 탐·진·만 셋이, 만약 독두로 일어나 견을 반연하여 생기는 경우에는, 앞에서와 같이 소원하다. 만약 이 탐·만이 세 견과 함께하고, 진이 세 견 및 의와 함께 생긴다면, 상응하는 바를 따라, 그것들처럼 직접 미혹한다. 구생의 견품은, 비록 고제를 미혹하지만, 미세하여 끊기 어렵기 때문에, 견소단이 아니다. 분별로 일어나는 것은, 비록 사를 미혹하는 면이 있어도, 거칠어 끊기 쉽기 때문에, 수소단이 아니다. ‘별도의 사를 미혹하여 생기므로 제관에 어긋나지 않는다’고 한 것은, 개별 유정을 미혹하거나, 혹은 경계의 사를 따라 생긴다는 뜻이다. 분별로 일어나는 것과는 다르다. 비록 사를 미혹하는 면이 있어도, 오직 견 등을 반연하는, 내면의 깊은 문이기 때문이다.</w:t>
      </w:r>
    </w:p>
    <w:p>
      <w:pPr>
        <w:pStyle w:val="EditorialNote"/>
      </w:pPr>
      <w:r>
        <w:t>교감·번역 메모 | [교감 주의] 원문의 ‘百二十八或’에서 ‘或’은 문맥상 ‘惑’의 이문 가능성이 있으나 원문 그대로 보존하였다.</w:t>
      </w:r>
    </w:p>
    <w:p>
      <w:pPr>
        <w:pStyle w:val="EditorialNote"/>
      </w:pPr>
      <w:r>
        <w:t>교감·번역 메모 | [구문 주의] 괄호 안 ‘疎樂三諦’는 문맥상 불안정하여 직역을 유지하였다.</w:t>
      </w:r>
    </w:p>
    <w:p>
      <w:pPr>
        <w:pStyle w:val="EditorialNote"/>
      </w:pPr>
      <w:r>
        <w:t>교감·번역 메모 | [판독·교감 주의] ‘為[1]而二十八’은 수치·문법 관계가 불안정하므로 원문을 그대로 보존하였다.</w:t>
      </w:r>
    </w:p>
    <w:p>
      <w:pPr>
        <w:pStyle w:val="EditorialNote"/>
      </w:pPr>
      <w:r>
        <w:t>교감·번역 메모 | [구문 불확실] ‘行[3]殘迷事’는 구문이 불안정하여 직역을 유지하였다.</w:t>
      </w:r>
    </w:p>
    <w:p>
      <w:pPr>
        <w:pStyle w:val="Heading2"/>
      </w:pPr>
      <w:r>
        <w:t>문단 0749  ·  [0091b06]</w:t>
      </w:r>
    </w:p>
    <w:p>
      <w:r>
        <w:rPr>
          <w:b/>
        </w:rPr>
        <w:t>원문</w:t>
      </w:r>
    </w:p>
    <w:p>
      <w:pPr>
        <w:pStyle w:val="SourceText"/>
      </w:pPr>
      <w:r>
        <w:t>[0091b06] 雖諸煩惱(至)如理應思。</w:t>
      </w:r>
    </w:p>
    <w:p>
      <w:r>
        <w:rPr>
          <w:b/>
        </w:rPr>
        <w:t>한국어 번역</w:t>
      </w:r>
    </w:p>
    <w:p>
      <w:pPr>
        <w:pStyle w:val="TranslationText"/>
      </w:pPr>
      <w:r>
        <w:t>비록 모든 번뇌는 … 이치대로 생각해야 한다.</w:t>
      </w:r>
    </w:p>
    <w:p>
      <w:pPr>
        <w:pStyle w:val="Heading2"/>
      </w:pPr>
      <w:r>
        <w:t>문단 0750  ·  [0091b07]</w:t>
      </w:r>
    </w:p>
    <w:p>
      <w:r>
        <w:rPr>
          <w:b/>
        </w:rPr>
        <w:t>원문</w:t>
      </w:r>
    </w:p>
    <w:p>
      <w:pPr>
        <w:pStyle w:val="SourceText"/>
      </w:pPr>
      <w:r>
        <w:t>[0091b07] 述曰。第十境界差別門。就中有事無事門者。如對法五。瑜伽五十九等。隨文已釋。有漏緣等。測云。邪見疑痴瞋及彼俱。名無漏緣。餘有漏緣。基意亦同。依麤相故。餘門者有無異熟。與蓋纏等。差別相攝。餘文可解。</w:t>
      </w:r>
    </w:p>
    <w:p>
      <w:r>
        <w:rPr>
          <w:b/>
        </w:rPr>
        <w:t>한국어 번역</w:t>
      </w:r>
    </w:p>
    <w:p>
      <w:pPr>
        <w:pStyle w:val="TranslationText"/>
      </w:pPr>
      <w:r>
        <w:t>술하여 말한다. 열째는 경계차별문이다. 그 가운데 유사·무사문은, 『대법론』 제5권과, 『유가사지론』 제59권 등과 같으며, 문장을 따라 이미 해석하였다. 유루연 등은, 측이 말한다. 사견·의·치·진 및 그것들과 함께하는 것을, 무루연이라고 하고, 나머지는 유루연이라고 한다. 기의 뜻도 또한 같다. 거친 모습에 의거하기 때문이다. 나머지 문은 유이숙·무이숙, 그리고 개·전 등과의, 차별적인 상섭 관계이다. 나머지 글은 이해할 수 있다.</w:t>
      </w:r>
    </w:p>
    <w:p>
      <w:pPr>
        <w:pStyle w:val="Heading2"/>
      </w:pPr>
      <w:r>
        <w:t>문단 0751  ·  [0091b12]</w:t>
      </w:r>
    </w:p>
    <w:p>
      <w:r>
        <w:rPr>
          <w:b/>
        </w:rPr>
        <w:t>원문</w:t>
      </w:r>
    </w:p>
    <w:p>
      <w:pPr>
        <w:pStyle w:val="SourceText"/>
      </w:pPr>
      <w:r>
        <w:t>[0091b12] 已說根本(至)不正知。</w:t>
      </w:r>
    </w:p>
    <w:p>
      <w:r>
        <w:rPr>
          <w:b/>
        </w:rPr>
        <w:t>한국어 번역</w:t>
      </w:r>
    </w:p>
    <w:p>
      <w:pPr>
        <w:pStyle w:val="TranslationText"/>
      </w:pPr>
      <w:r>
        <w:t>이미 근본번뇌를 설했으니 … 부정지이다.</w:t>
      </w:r>
    </w:p>
    <w:p>
      <w:pPr>
        <w:pStyle w:val="Heading2"/>
      </w:pPr>
      <w:r>
        <w:t>문단 0752  ·  [0091b13]</w:t>
      </w:r>
    </w:p>
    <w:p>
      <w:r>
        <w:rPr>
          <w:b/>
        </w:rPr>
        <w:t>원문</w:t>
      </w:r>
    </w:p>
    <w:p>
      <w:pPr>
        <w:pStyle w:val="SourceText"/>
      </w:pPr>
      <w:r>
        <w:t>[0091b13] 述曰。第四隨煩惱中。此總問頌答。</w:t>
      </w:r>
    </w:p>
    <w:p>
      <w:r>
        <w:rPr>
          <w:b/>
        </w:rPr>
        <w:t>한국어 번역</w:t>
      </w:r>
    </w:p>
    <w:p>
      <w:pPr>
        <w:pStyle w:val="TranslationText"/>
      </w:pPr>
      <w:r>
        <w:t>술하여 말한다. 넷째 수번뇌 가운데, 이는 총괄하여 묻고 게송으로 답한 것이다.</w:t>
      </w:r>
    </w:p>
    <w:p>
      <w:pPr>
        <w:pStyle w:val="Heading2"/>
      </w:pPr>
      <w:r>
        <w:t>문단 0753  ·  [0091b14]</w:t>
      </w:r>
    </w:p>
    <w:p>
      <w:r>
        <w:rPr>
          <w:b/>
        </w:rPr>
        <w:t>원문</w:t>
      </w:r>
    </w:p>
    <w:p>
      <w:pPr>
        <w:pStyle w:val="SourceText"/>
      </w:pPr>
      <w:r>
        <w:t>[0091b14] 論曰(至)大隨煩惱。</w:t>
      </w:r>
    </w:p>
    <w:p>
      <w:r>
        <w:rPr>
          <w:b/>
        </w:rPr>
        <w:t>한국어 번역</w:t>
      </w:r>
    </w:p>
    <w:p>
      <w:pPr>
        <w:pStyle w:val="TranslationText"/>
      </w:pPr>
      <w:r>
        <w:t>『논』에서 말한다. (중략) 대수번뇌이다.</w:t>
      </w:r>
    </w:p>
    <w:p>
      <w:pPr>
        <w:pStyle w:val="Heading2"/>
      </w:pPr>
      <w:r>
        <w:t>문단 0754  ·  [0091b15]</w:t>
      </w:r>
    </w:p>
    <w:p>
      <w:r>
        <w:rPr>
          <w:b/>
        </w:rPr>
        <w:t>원문</w:t>
      </w:r>
    </w:p>
    <w:p>
      <w:pPr>
        <w:pStyle w:val="SourceText"/>
      </w:pPr>
      <w:r>
        <w:t>[0091b15] 述曰。釋中有二。正釋故。諸門故。初亦有三。位差別故。別性業故。與并及故。此初也。隨有二義。一煩惱分位故。謂忿等假。二煩惱等流故。無慚等實。初十相望必不俱起。雖與中大而名小隨。中二俱生。[5]俱生唯遍不善。後八遍染名大[6]名大。證云。根本煩惱。准此有三。獨行無明名小。各別起故。瞋唯不善。共他名中。餘通無記。共他名大(此不成例。共無明非別數故。瞋不遍諸不善心故。貪等不遍諸染心故)。</w:t>
      </w:r>
    </w:p>
    <w:p>
      <w:r>
        <w:rPr>
          <w:b/>
        </w:rPr>
        <w:t>한국어 번역</w:t>
      </w:r>
    </w:p>
    <w:p>
      <w:pPr>
        <w:pStyle w:val="TranslationText"/>
      </w:pPr>
      <w:r>
        <w:t>술하여 말한다. 해석 가운데 둘이 있다. 바로 해석하는 것과, 여러 문으로 분별하는 것이다. 처음에도 셋이 있다. 위차별과, 각각의 성·업과, ‘여·병·급’의 뜻 때문이다. 이것은 첫째이다. ‘수(隨)’에는 두 뜻이 있다. 첫째는 번뇌의 분위이기 때문이다. 곧 분(忿) 등은 가립이다. 둘째는 번뇌의 등류이기 때문이다. 무참 등은 실유이다. 처음 열 가지는 서로 보아 반드시 함께 일어나지 않는다. 비록 중수·대수와 함께하더라도 소수번뇌라고 한다. 가운데 둘은 함께 생기며, [5] 함께 생겨 오직 모든 불선에 두루한다. 뒤의 여덟은 모든 염심에 두루하므로 대수번뇌라 [6] 이름한다. 증이 말한다. 근본번뇌도, 이에 준하면 세 종류가 있다. 독행무명은 소라고 하니, 각각 따로 일어나기 때문이다. 진은 오직 불선이므로, 다른 것과 함께하면 중이라고 한다. 나머지는 무기에도 통하므로, 다른 것과 함께하면 대라고 한다. (이는 같은 예가 성립하지 않는다. 함께하는 무명은 별도의 수가 아니고, 진은 모든 불선심에 두루하지 않으며, 탐 등은 모든 염심에 두루하지 않기 때문이다.)</w:t>
      </w:r>
    </w:p>
    <w:p>
      <w:pPr>
        <w:pStyle w:val="EditorialNote"/>
      </w:pPr>
      <w:r>
        <w:t>교감·번역 메모 | [교감 주의] 원문의 ‘名大[6]名大’는 중복 표기가 있으나 원문을 그대로 보존하였다.</w:t>
      </w:r>
    </w:p>
    <w:p>
      <w:pPr>
        <w:pStyle w:val="Heading2"/>
      </w:pPr>
      <w:r>
        <w:t>문단 0755  ·  [0091b23]</w:t>
      </w:r>
    </w:p>
    <w:p>
      <w:r>
        <w:rPr>
          <w:b/>
        </w:rPr>
        <w:t>원문</w:t>
      </w:r>
    </w:p>
    <w:p>
      <w:pPr>
        <w:pStyle w:val="SourceText"/>
      </w:pPr>
      <w:r>
        <w:t>[0091b23] 云何為忿(至)憍相用故。</w:t>
      </w:r>
    </w:p>
    <w:p>
      <w:r>
        <w:rPr>
          <w:b/>
        </w:rPr>
        <w:t>한국어 번역</w:t>
      </w:r>
    </w:p>
    <w:p>
      <w:pPr>
        <w:pStyle w:val="TranslationText"/>
      </w:pPr>
      <w:r>
        <w:t>무엇을 분이라고 하는가 … 교의 상과 작용 때문이다.</w:t>
      </w:r>
    </w:p>
    <w:p>
      <w:pPr>
        <w:pStyle w:val="Heading2"/>
      </w:pPr>
      <w:r>
        <w:t>문단 0756  ·  [0091b24]</w:t>
      </w:r>
    </w:p>
    <w:p>
      <w:r>
        <w:rPr>
          <w:b/>
        </w:rPr>
        <w:t>원문</w:t>
      </w:r>
    </w:p>
    <w:p>
      <w:pPr>
        <w:pStyle w:val="SourceText"/>
      </w:pPr>
      <w:r>
        <w:t>[0091b24] 述曰。別性業中有三。小中大故。此初小也。不饒益事現。對違境也。多發身表者。且釋執杖。實通語意。然說掉舉遍諸染者。實別有體。亦痴分故。五十八云。是諂等流。彼據隨惑同類說故。殉者求也。謗也。險者不實之名。言或藏已失者。基云。諂後生䨱。以果[7]禮之。不爾䨱諂應無差別。害於有情心無悲愍者。三十八云。於滅道起損害。基測云。亦緣無漏也。言自盛事者。基云。恃所知法。亦通無漏。</w:t>
      </w:r>
    </w:p>
    <w:p>
      <w:r>
        <w:rPr>
          <w:b/>
        </w:rPr>
        <w:t>한국어 번역</w:t>
      </w:r>
    </w:p>
    <w:p>
      <w:pPr>
        <w:pStyle w:val="TranslationText"/>
      </w:pPr>
      <w:r>
        <w:t>술하여 말한다. 각각의 성·업을 밝히는 가운데 셋이 있으니, 소·중·대이기 때문이다. 이는 처음의 소수번뇌이다. 이익되지 않는 일이 나타나는 것은, 거스르는 경계를 마주한 것이다. ‘대개 신표업을 일으킨다’고 한 것은, 우선 몽둥이를 잡는 것을 해석한 것이다. 실제로는 어업과 의업에도 통한다. 그러나 도거가 모든 염심에 두루한다고 한 것은, 실제로 별도의 체가 있으며, 또한 치의 분위이기 때문이다. 제58권에서 말한다. 이는 첨의 등류이다. 그것은 수번뇌의 동류에 의거하여 말했기 때문이다. ‘순(殉)’은 구한다는 뜻이다. 비방한다는 뜻이다. ‘험(險)’은 진실하지 않다는 이름이다. ‘혹은 이미 지은 허물을 감춘다’고 한 것에 대하여, 기가 말한다. 첨 뒤에 복이 생긴다. 그 과보를 [7] 禮한다. 그렇지 않다면 복과 첨은 차별이 없어야 한다. ‘유정에게 해를 끼치고 마음에 비민이 없다’고 한 것은, 제38권에서 말한다. 멸·도에 대해 손해를 일으킨다. 기와 측이 말한다. 또한 무루를 반연한다. ‘자기의 성대한 일’이라고 한 것은, 기가 말한다. 자기가 아는 법을 믿고 의지하는 것이다. 또한 무루에도 통한다.</w:t>
      </w:r>
    </w:p>
    <w:p>
      <w:pPr>
        <w:pStyle w:val="EditorialNote"/>
      </w:pPr>
      <w:r>
        <w:t>교감·번역 메모 | [판독 주의] 원문의 ‘䨱’은 ‘覆’과 관련된 이체 가능성이 있으나 원문 표기를 보존하였다.</w:t>
      </w:r>
    </w:p>
    <w:p>
      <w:pPr>
        <w:pStyle w:val="EditorialNote"/>
      </w:pPr>
      <w:r>
        <w:t>교감·번역 메모 | [이문 검토 필요] ‘以果[7]禮之’는 문맥상 글자 판독이 불안정하여 원문 글자를 보존하였다.</w:t>
      </w:r>
    </w:p>
    <w:p>
      <w:pPr>
        <w:pStyle w:val="Heading2"/>
      </w:pPr>
      <w:r>
        <w:t>문단 0757  ·  [0091c08]</w:t>
      </w:r>
    </w:p>
    <w:p>
      <w:r>
        <w:rPr>
          <w:b/>
        </w:rPr>
        <w:t>원문</w:t>
      </w:r>
    </w:p>
    <w:p>
      <w:pPr>
        <w:pStyle w:val="SourceText"/>
      </w:pPr>
      <w:r>
        <w:t>[0091c08] 云何無慚(至)非即彼性。</w:t>
      </w:r>
    </w:p>
    <w:p>
      <w:r>
        <w:rPr>
          <w:b/>
        </w:rPr>
        <w:t>한국어 번역</w:t>
      </w:r>
    </w:p>
    <w:p>
      <w:pPr>
        <w:pStyle w:val="TranslationText"/>
      </w:pPr>
      <w:r>
        <w:t>무참이란 무엇인가 … 곧 그것의 자성이 아니다.</w:t>
      </w:r>
    </w:p>
    <w:p>
      <w:pPr>
        <w:pStyle w:val="Heading2"/>
      </w:pPr>
      <w:r>
        <w:t>문단 0758  ·  [0091c09]</w:t>
      </w:r>
    </w:p>
    <w:p>
      <w:r>
        <w:rPr>
          <w:b/>
        </w:rPr>
        <w:t>원문</w:t>
      </w:r>
    </w:p>
    <w:p>
      <w:pPr>
        <w:pStyle w:val="SourceText"/>
      </w:pPr>
      <w:r>
        <w:t>[0091c09] 述曰。第二中隨惑也。言應非實有者。測云。於一體上所待別故。如長短等違。五十五云。實[8]物有。言若許此二實而別起者。如苦樂受。逼悅雖異。而領納同。實而別起。羞自羞他。雖有不同。不耻無異。實而別起。違五十五說遍不善。</w:t>
      </w:r>
    </w:p>
    <w:p>
      <w:r>
        <w:rPr>
          <w:b/>
        </w:rPr>
        <w:t>한국어 번역</w:t>
      </w:r>
    </w:p>
    <w:p>
      <w:pPr>
        <w:pStyle w:val="TranslationText"/>
      </w:pPr>
      <w:r>
        <w:t>술하여 말한다. 두 번째는 중수혹이다. ‘마땅히 실재하지 않아야 한다’고 한 것은, 측이 말한다. 한 체 위에서 기다리는 바가 다르기 때문이다. 장단 등이 서로 어긋나는 것과 같다. 『유가사지론』 제55권에서 말한다. 실[8]물로 존재한다. ‘만약 이 둘이 실재하면서 따로 일어난다고 허용한다면’이라고 한 것은, 고수와 낙수와 같다. 逼迫과 기쁨은 비록 다르지만, 영납한다는 점은 같다. 실재하면서 따로 일어난다. 자기를 부끄러워하고 남을 부끄러워하는 것은, 비록 같지 않음이 있으나, 부끄러워하지 않는다는 점에서는 다름이 없다. 실재하면서 따로 일어난다. 이는 제55권에서 두 법이 불선에 두루한다고 한 말에 어긋난다.</w:t>
      </w:r>
    </w:p>
    <w:p>
      <w:pPr>
        <w:pStyle w:val="Heading2"/>
      </w:pPr>
      <w:r>
        <w:t>문단 0759  ·  [0091c14]</w:t>
      </w:r>
    </w:p>
    <w:p>
      <w:r>
        <w:rPr>
          <w:b/>
        </w:rPr>
        <w:t>원문</w:t>
      </w:r>
    </w:p>
    <w:p>
      <w:pPr>
        <w:pStyle w:val="SourceText"/>
      </w:pPr>
      <w:r>
        <w:t>[0091c14] 云何掉舉(至)遍染心故。</w:t>
      </w:r>
    </w:p>
    <w:p>
      <w:r>
        <w:rPr>
          <w:b/>
        </w:rPr>
        <w:t>한국어 번역</w:t>
      </w:r>
    </w:p>
    <w:p>
      <w:pPr>
        <w:pStyle w:val="TranslationText"/>
      </w:pPr>
      <w:r>
        <w:t>도거란 무엇인가 … 염오심에 두루하기 때문이다.</w:t>
      </w:r>
    </w:p>
    <w:p>
      <w:pPr>
        <w:pStyle w:val="Heading2"/>
      </w:pPr>
      <w:r>
        <w:t>문단 0760  ·  [0091c15]</w:t>
      </w:r>
    </w:p>
    <w:p>
      <w:r>
        <w:rPr>
          <w:b/>
        </w:rPr>
        <w:t>원문</w:t>
      </w:r>
    </w:p>
    <w:p>
      <w:pPr>
        <w:pStyle w:val="SourceText"/>
      </w:pPr>
      <w:r>
        <w:t>[0091c15] 述曰。第三大隨惑也。掉別有性遍諸染心。如不信者。基云。此因不定。放[9]逸等所不攝故。掉障行捨。次障輕安。餘論所無。俱此論師。以理增之。二法過重。各說二障。沈掉實有。以為正義。既別障止等。諸惑不然故。言由不信故等者。雖於善中忍樂欲。體是欲勝解。此於實等忍樂欲。但是不信。無不忍等別自性也。猶如信中於染法等不忍樂等。即信無言。論復說此遍染心故者。別境不遍一切染故。言彼令易解此令易緣者。測云。此有四句。一易解非緣。如[10]許色常後計色斷。二易緣非解。如計色常後計受常。三解緣俱易。如計色常。後計受斷。四二俱不易。前後念同。由念等力者。基云。等取定等(此云定等。等取一類識末那相應掉舉散亂。由一類識之所制持。雖無念定。二無易故)。不正知中初[1]二。文相會之。言是彼等流。作是說也。</w:t>
      </w:r>
    </w:p>
    <w:p>
      <w:r>
        <w:rPr>
          <w:b/>
        </w:rPr>
        <w:t>한국어 번역</w:t>
      </w:r>
    </w:p>
    <w:p>
      <w:pPr>
        <w:pStyle w:val="TranslationText"/>
      </w:pPr>
      <w:r>
        <w:t>술하여 말한다. 세 번째는 대수혹이다. 도거는 별도의 자성이 있어 모든 염오심에 두루한다. 불신과 같은 경우이다. 기가 말한다. 이 인은 부정이다. 방[9]일 등에는 포섭되지 않기 때문이다. 도거는 행사(行捨)를 장애한다. 다음으로 경안을 장애한다. 다른 논서에는 없는 설명이다. 모두 이 논사의 설이다. 이치에 따라 더한 것이다. 두 법의 과실이 무겁기 때문에, 각각 두 장애를 말한 것이다. 혼침과 도거는 실유이다. 이를 정설로 삼는다. 이미 각각 지(止) 등을 장애하므로, 다른 혹은 그렇지 않기 때문이다. ‘불신으로 말미암기 때문에’ 등이라고 한 것은, 비록 선 가운데 인가·즐김·욕구가 있으나, 그 체는 욕과 승해이다. 이것이 실제 등에 대해 인가하고 즐기고 바라는 것은, 다만 불신일 뿐이다. 별도로 ‘인가하지 않음’ 등의 자성이 있는 것은 아니다. 마치 신 가운데서 염법 등에 대해 인가하지 않고 즐기지 않는 것과 같다. 곧 신에는 별도의 말이 없다. 논에서 다시 ‘이것은 염오심에 두루하기 때문이다’라고 말한 것은, 별경은 모든 염오심에 두루하지 않기 때문이다. ‘저것은 이해를 쉽게 바꾸게 하고 이것은 소연을 쉽게 바꾸게 한다’고 한 것은, 측이 말한다. 여기에는 네 구가 있다. 첫째, 이해는 바뀌지만 소연은 바뀌지 않는 경우이다. 예컨대 [10]색을 항상하다고 인정했다가 뒤에 색이 단멸한다고 헤아리는 경우이다. 둘째, 소연은 바뀌지만 이해는 바뀌지 않는 경우이다. 예컨대 색을 항상하다고 헤아렸다가 뒤에 수를 항상하다고 헤아리는 경우이다. 셋째, 이해와 소연이 모두 바뀌는 경우이다. 예컨대 색을 항상하다고 헤아렸다가, 뒤에 수가 단멸한다고 헤아리는 경우이다. 넷째, 둘 다 바뀌지 않는 경우이다. 앞뒤 생각이 같은 경우이다. ‘염 등의 힘으로 말미암는다’고 한 것은, 기가 말한다. 등은 정 등을 취한다. (여기서 정 등이라 한 것은, 한 종류의 식인 말나와 상응하는 도거·산란 등을 함께 취한다. 한 종류의 식에 의해 제어되고 유지되므로 비록 염과 정이 없어도 두 가지가 쉽게 바뀌지 않기 때문이다.) 부정지 가운데 처음 [1] 두 가지는, 문맥에 따라 회통한다. ‘그것의 등류이다’라고 한 것은, 이러한 뜻으로 말한 것이다.</w:t>
      </w:r>
    </w:p>
    <w:p>
      <w:pPr>
        <w:pStyle w:val="EditorialNote"/>
      </w:pPr>
      <w:r>
        <w:t>교감·번역 메모 | [구문·교감 주의] ‘不正知中初[1]二’는 [1]이 끼어 있는 원문 형태로 구문이 다소 불안정하다. 임의로 보정하지 않았다.</w:t>
      </w:r>
    </w:p>
    <w:p>
      <w:pPr>
        <w:pStyle w:val="Heading2"/>
      </w:pPr>
      <w:r>
        <w:t>문단 0761  ·  [0092a05]</w:t>
      </w:r>
    </w:p>
    <w:p>
      <w:r>
        <w:rPr>
          <w:b/>
        </w:rPr>
        <w:t>원문</w:t>
      </w:r>
    </w:p>
    <w:p>
      <w:pPr>
        <w:pStyle w:val="SourceText"/>
      </w:pPr>
      <w:r>
        <w:t>[0092a05] 與并及言(至)如理應知。</w:t>
      </w:r>
    </w:p>
    <w:p>
      <w:r>
        <w:rPr>
          <w:b/>
        </w:rPr>
        <w:t>한국어 번역</w:t>
      </w:r>
    </w:p>
    <w:p>
      <w:pPr>
        <w:pStyle w:val="TranslationText"/>
      </w:pPr>
      <w:r>
        <w:t>‘여(與)’와 ‘병(并)’ 및 ‘급(及)’이라는 말 … 이치에 따라 알아야 한다.</w:t>
      </w:r>
    </w:p>
    <w:p>
      <w:pPr>
        <w:pStyle w:val="Heading2"/>
      </w:pPr>
      <w:r>
        <w:t>문단 0762  ·  [0092a06]</w:t>
      </w:r>
    </w:p>
    <w:p>
      <w:r>
        <w:rPr>
          <w:b/>
        </w:rPr>
        <w:t>원문</w:t>
      </w:r>
    </w:p>
    <w:p>
      <w:pPr>
        <w:pStyle w:val="SourceText"/>
      </w:pPr>
      <w:r>
        <w:t>[0092a06] 述曰。第三段也。雜事等說者。基云。雜事經中。有多隨[2]總。大論八十八。及五十八。亦引此經。舊人不知。謂是雜藏。或謂毗奈耶中所說雜蘊。測云。等取品類足論。大論五十八云。二十六。於薩迦耶欲勝解及不定四。八十九云。有七十種。言謂非煩惱唯染麤故者。謂具三義。一非煩惱。簡貪等也。二唯染故。簡耶欲解及不定四。基云。雖失念等有念為性。然從痴分無不定過。三唯麤故。簡六十二說。趣向前行等。細不立故。測云。所餘染法。謂憤發等忿等分位。耶欲解等是等流故。</w:t>
      </w:r>
    </w:p>
    <w:p>
      <w:r>
        <w:rPr>
          <w:b/>
        </w:rPr>
        <w:t>한국어 번역</w:t>
      </w:r>
    </w:p>
    <w:p>
      <w:pPr>
        <w:pStyle w:val="TranslationText"/>
      </w:pPr>
      <w:r>
        <w:t>술하여 말한다. 세 번째 단락이다. ‘잡사 등에서 말한다’고 한 것은, 기가 말한다. 『잡사경』 가운데, 많은 수[2]총이 있다. 『유가사지론』 제88권과, 제58권에서도, 또 이 경을 인용한다. 옛사람들은 이를 알지 못하여, 잡장이라고 생각하거나, 혹은 비나야 가운데 설한 잡온이라고 여겼다. 측이 말한다. 등은 『품류족론』을 취한다. 『유가사지론』 제58권에서 말한다. 스물여섯이다. 살가야에 대한 욕·승해 및 네 가지 부정법에 관해서이다. 제89권에서는 말한다. 일흔 가지가 있다. ‘번뇌가 아니며, 오직 염이고 거칠기 때문이다’라고 한 것은, 세 뜻을 갖춘다는 말이다. 첫째, 번뇌가 아니다. 탐 등을 가린다. 둘째, 오직 염이다. 사욕·승해 및 네 가지 부정법을 가린다. 기가 말한다. 비록 실념 등에는 염을 자성으로 하는 것도 있으나, 치의 일부를 따른다고 하므로 부정의 과실이 없다. 셋째, 오직 거칠다. 제62권에서 말한 것을 가린다. 앞을 향해 나아가는 것 등이다. 미세한 것은 별도로 세우지 않기 때문이다. 측이 말한다. 나머지 염법이란, 분발 등과 분 등 번뇌의 분위차별이다. 사욕·승해 등은 등류이기 때문이다.</w:t>
      </w:r>
    </w:p>
    <w:p>
      <w:pPr>
        <w:pStyle w:val="EditorialNote"/>
      </w:pPr>
      <w:r>
        <w:t>교감·번역 메모 | [판독 불확실] ‘有多隨[2]總’의 ‘隨總’은 문맥상 판독·교감 검토가 필요하다. 원문을 그대로 두었다.</w:t>
      </w:r>
    </w:p>
    <w:p>
      <w:pPr>
        <w:pStyle w:val="Heading2"/>
      </w:pPr>
      <w:r>
        <w:t>문단 0763  ·  [0092a16]</w:t>
      </w:r>
    </w:p>
    <w:p>
      <w:r>
        <w:rPr>
          <w:b/>
        </w:rPr>
        <w:t>원문</w:t>
      </w:r>
    </w:p>
    <w:p>
      <w:pPr>
        <w:pStyle w:val="SourceText"/>
      </w:pPr>
      <w:r>
        <w:t>[0092a16] 如是二十(至)准上應知。</w:t>
      </w:r>
    </w:p>
    <w:p>
      <w:r>
        <w:rPr>
          <w:b/>
        </w:rPr>
        <w:t>한국어 번역</w:t>
      </w:r>
    </w:p>
    <w:p>
      <w:pPr>
        <w:pStyle w:val="TranslationText"/>
      </w:pPr>
      <w:r>
        <w:t>이와 같은 스무 가지 … 위에 준하여 알아야 한다.</w:t>
      </w:r>
    </w:p>
    <w:p>
      <w:pPr>
        <w:pStyle w:val="Heading2"/>
      </w:pPr>
      <w:r>
        <w:t>문단 0764  ·  [0092a17]</w:t>
      </w:r>
    </w:p>
    <w:p>
      <w:r>
        <w:rPr>
          <w:b/>
        </w:rPr>
        <w:t>원문</w:t>
      </w:r>
    </w:p>
    <w:p>
      <w:pPr>
        <w:pStyle w:val="SourceText"/>
      </w:pPr>
      <w:r>
        <w:t>[0092a17] 述曰。大段第二諸門分別。有十二門。一假實門。無慚等四。五十五云。是實有故。二分別俱生門。唯依正義。餘義如下。三自類俱起門。此依瑜伽五十八說。言惛掉增時。不俱起者。問。尋伺行麤細。不許一心俱。惛悼相下高。應非一心並。答。高增沉不下。唯瞢不相違。下增掉不高。唯囂得俱生。尋伺不爾。麤細定違。行相同故。四諸識相應門。五五受俱起門。諂誑憍三。通上界故。意地樂俱如惱說者。忿等欣俱。慳等憂俱。如貪[3]如貪瞋等。義准應知。若隨小乘。忿等五法。唯憂捨俱。以瞋一分盛行攝故。覆慳貪分欣行攝故。諂誑憍三。增上界樂。六別境相應門。七煩慳俱[4]起憍唯痴俱。與慢解別者。測云。憍緣自生。染着醉慠。慢是陵他。行解別故(此不盡理。若恃己慢。解相順故)。基云。憍緣自高舉生。慢亦緣他(此亦不盡。末那俱慢不緣他故。若謂六俱必兼緣他。可言緣別。何言解別。和上云。憍謂醉沒。沒異高氣故)。覆誑諂與貪痴慢俱者。貪痴二分。互俱起故。樞要云。此三痴分非瞋俱者。依麤相說。據實亦俱(此不順論。若麤相門。應別標故)。測云。要貪痴並。故非瞋俱。如護法宗。尋伺必依二法假[5]三。若師子覺所說。尋伺慧隨一。非今所存(此解順論。初禪諂誑設有有獨起。欲界必令猛不善故。不同大隨容豫亦別。放逸所依貪瞋別故。然二論師尋伺宗異。令未信然無誠文故。又覺師子親承聖故)。八三性門。小三無記。唯上界也。九三界門。誑諂唯欲色者。基云。有王臣處二方有故。唯在欲界及禪也。非生潤生及謗滅者。如非潤謗。餘一切時。無由起故。謂不善性。非正潤品。及一向麤非見俱也(基云。唯此二時起下心故。此如前破。故今述測後解)。言嫉等亦得緣上者。基測云。等取慳憍於上[6]地嫉。他得。慳性自。解餘七不能。於上不可忿恨覆惱誑諂害故。有義誑諂。亦緣勝處。如稱梵王。以為本師。有說害亦緣上。尚許害佛。況色界故(測存初說。基無評取)。梵於釋子者。梵王執馬勝手。是諂誑故。十學等門。十一斷非斷門。前十修斷。同薩婆多。通見修者。大乘義也。非但緣事。亦緣見故。五十八云。於滅諦起損害心恚惱心。即惱害二親迷理生。對法論云。憎嫉出離。亦迷道生。故通見斷。言隨所依緣總別惑力者。前能引生。名所依惑。忿等但緣迷諦或者。五十八說。惱害等者。瞋異名故。言嫉等亦親迷諦者。基一云。七得。除覆誑諂。滅道勝法不能誑故。又解。嫉惱害慳憍五法。亦親迷諦。五十八云。於滅諦等生嫉等故。十二有事等門。我見不俱。故唯有事。</w:t>
      </w:r>
    </w:p>
    <w:p>
      <w:r>
        <w:rPr>
          <w:b/>
        </w:rPr>
        <w:t>한국어 번역</w:t>
      </w:r>
    </w:p>
    <w:p>
      <w:pPr>
        <w:pStyle w:val="TranslationText"/>
      </w:pPr>
      <w:r>
        <w:t>술하여 말한다. 큰 단락의 두 번째는 여러 문으로 분별하는 것이다. 열두 문이 있다. 첫째는 가실문이다. 무참 등 네 가지는, 『유가사지론』 제55권에서 말한다. 실유이기 때문이다. 둘째는 분별·구생문이다. 오직 정설에 의거한다. 나머지 뜻은 아래와 같다. 셋째는 자류구기문이다. 이는 『유가사지론』 제58권의 설에 의거한다. ‘혼침과 도거가 증성할 때, 함께 일어나지 않는다’고 한 것에 대하여, 묻는다. 심과 사의 행상은 거칠고 미세하여, 한 마음에서 함께한다고 허용하지 않는다. 혼침과 도거의 모습은 낮고 높으니, 마땅히 한 마음에 함께하지 않아야 하지 않는가? 답한다. 높음이 증성해도 혼침이 낮지 않은 경우에는, 오직 어두울 뿐 서로 어긋나지 않는다. 낮음이 증성해도 도거가 높지 않은 경우에는, 오직 들떠 있을 뿐 함께 생길 수 있다. 심과 사는 그렇지 않다. 거칠고 미세함이 결정코 서로 어긋난다. 행상이 같기 때문이다. 넷째는 제식상응문이다. 다섯째는 오수구기문이다. 첨·광·교 세 가지는, 상계에도 통하기 때문에, 의지의 낙과 함께한다는 것은 뇌를 설명한 것과 같다. 분 등은 흔수와 함께하고, 간 등은 우수와 함께한다. 탐[3]탐·진 등과 같으니, 뜻에 준하여 알아야 한다. 만약 소승을 따른다면, 분 등 다섯 법은, 오직 우수·사수와 함께한다. 진의 일부가 성행하는 데 포섭되기 때문이다. 부와 간은 탐의 일부로서 흔수와 함께하는 행에 포섭된다. 첨·광·교 세 가지는, 상계의 낙이 증상한다. 여섯째는 별경상응문이다. 일곱째는 번뇌·간과 함께[4] 일어나며, 교는 오직 치와 함께한다. ‘만과 이해가 다르다’고 한 것은, 측이 말한다. 교는 자기를 연하여 생기고, 염착하여 취하고 교만해지는 것이다. 만은 남을 업신여기는 것이다. 행해가 다르기 때문이다. (이 해석은 이치를 다하지 못한다. 만약 자기를 믿고 일어나는 만이라면 이해의 모습이 서로 따르기 때문이다.) 기가 말한다. 교는 자신의 높아짐을 연하여 생기고, 만은 또한 남을 연한다. (이 또한 이치를 다하지 못한다. 말나와 함께하는 만은 남을 연하지 않기 때문이다. 만약 제6식과 함께하는 것은 반드시 남도 겸해 연한다고 한다면 ‘소연이 다르다’고 해야지 어찌 ‘이해가 다르다’고 하는가. 화상이 말하기를, 교는 취해 빠지는 것이니 빠짐이 높은 기세와 다르기 때문이다.) 부·광·첨이 탐·치·만과 함께한다는 것은, 탐과 치 두 가지의 일부이므로, 서로 함께 일어나기 때문이다. 『추요』에서 말한다. 이 셋이 치의 일부여서 진과 함께하지 않는다는 것은, 거친 모습에 의거하여 말한 것이다. 실제로는 또한 함께한다. (이는 논에 따르지 않는다. 거친 모습의 문이라면 별도로 표시했어야 하기 때문이다.) 측이 말한다. 반드시 탐과 치가 함께하므로, 진과 함께하지 않는다. 호법의 종의와 같다. 심과 사는 반드시 두 법에 의지해 거짓으로 [5] 세운다. 만약 사자각이 말한 바에 따르면, 심과 사는 혜에 따라 하나이다. 지금 취하는 바가 아니다. (이 해석이 논에 따른다. 초선의 첨과 광이 설령 있어도 홀로 일어나며, 욕계에서는 반드시 맹렬한 불선을 일으키기 때문에 대수혹이 느슨하게도 따로 일어나는 것과 다르다. 방일이 의지하는 탐과 진도 서로 다르다. 그러나 두 논사의 심·사 종의가 달라 아직 확신하기 어렵고 분명한 문증이 없으며, 또 사자각은 성자에게 직접 전수받았다.) 여덟째는 삼성문이다. 소수혹 세 가지는 무기이다. 오직 상계에 있다. 아홉째는 삼계문이다. 광과 첨이 오직 욕계와 색계에 있다는 것은, 기가 말한다. 왕과 신하가 있는 곳에 이 두 가지가 있기 때문이다. 오직 욕계와 선정에 있다. ‘생을 윤택하게 하는 때와 멸을 비방하는 때가 아니다’라고 한 것은, 윤택하게 함과 비방함이 아닌 경우와 같다. 그 밖의 모든 때에는, 일어날 까닭이 없기 때문이다. 불선성을 말한다. 바로 윤생하는 품이 아니며, 또 한결같이 거칠어 견과 함께하지 않는다. (기가 말하기를, 오직 이 두 때에는 하열한 마음이 일어나기 때문이다. 이는 앞에서 논파했으므로 지금은 측의 뒤 해석을 서술한다.) ‘질 등도 또한 상계를 연할 수 있다’고 한 것은, 기와 측이 말한다. 등은 간과 교를 취하여 상[6]지에 대한 질투를 말한다. 남이 얻은 것을 대상으로 한다. 간의 자성은 자기에게 있다. 나머지 일곱은 그렇게 할 수 없다고 해석한다. 상계에 대해 분·한·부·뇌·광·첨·해를 일으킬 수 없기 때문이다. 어떤 이는 광과 첨도, 수승한 곳을 연한다고 한다. 범왕을 일컫고, 그를 본사로 삼는 것과 같다. 어떤 이는 해도 또한 상계를 연한다고 말한다. 오히려 부처를 해친다고 허용하니, 하물며 색계이겠는가. (측은 첫 설을 취하고, 기는 평가하여 취한 바가 없다.) ‘범이 석자에게’라고 한 것은, 범왕이 마승의 손을 잡은 것이다. 이는 첨과 광이기 때문이다. 열째는 학등문이다. 열한째는 단·비단문이다. 앞의 열 가지는 수소단이다. 설일체유부와 같다. 견도와 수도에 통한다는 것은, 대승의 뜻이다. 다만 사만 연하는 것이 아니라, 견도 또한 연하기 때문이다. 『유가사지론』 제58권에서 말한다. 멸제에 대해 손해하려는 마음과 성내고 괴로워하는 마음을 일으킨다. 곧 뇌와 해 두 가지가 직접 이치를 미혹하여 생긴다. 『대법론』에서 말한다. 출리를 미워하고 질투한다. 또한 도를 미혹하여 생긴다. 그러므로 견소단에도 통한다. ‘의지하는 바·연하는 바인 총별혹의 힘을 따른다’고 한 것은, 앞에서 능히 끌어 일으키는 것을, 소의혹이라 이름한 것이다. 분 등은 다만 제를 미혹하는 혹을 연한다는 것은, 『유가사지론』 제58권에서 말한다. 뇌와 해 등이라는 것은, 진의 다른 이름이기 때문이다. ‘질 등도 또한 직접 제를 미혹한다’고 한 것은, 기의 첫 번째 해석에서는, 일곱 가지가 가능하다고 한다. 부·광·첨은 제외한다. 멸·도의 수승한 법은 속일 수 없기 때문이다. 또 다른 해석은 말한다. 질·뇌·해·간·교 다섯 법이, 또한 직접 제를 미혹한다고 한다. 『유가사지론』 제58권에서 말한다. 멸제 등에 대해 질 등을 일으키기 때문이다. 열두째는 유사등문이다. 아견과 함께하지 않으므로, 오직 유사이다.</w:t>
      </w:r>
    </w:p>
    <w:p>
      <w:pPr>
        <w:pStyle w:val="EditorialNote"/>
      </w:pPr>
      <w:r>
        <w:t>교감·번역 메모 | [이문 검토 필요] 원문은 ‘惛悼相下高’로 되어 있다. 앞뒤 문맥상 혼침·도거의 대비를 말하지만 ‘悼’를 임의로 ‘掉’로 고치지 않았다.</w:t>
      </w:r>
    </w:p>
    <w:p>
      <w:pPr>
        <w:pStyle w:val="EditorialNote"/>
      </w:pPr>
      <w:r>
        <w:t>교감·번역 메모 | [교감 주의] ‘如貪[3]如貪瞋等’은 ‘如貪’이 중복된 형태이다. 원문 순서를 유지하였다.</w:t>
      </w:r>
    </w:p>
    <w:p>
      <w:pPr>
        <w:pStyle w:val="EditorialNote"/>
      </w:pPr>
      <w:r>
        <w:t>교감·번역 메모 | [구문 불확실] ‘七煩慳俱[4]起憍唯痴俱’는 절분과 문구가 압축되어 있어 교감 검토가 필요하다. 원문 그대로 보존하였다.</w:t>
      </w:r>
    </w:p>
    <w:p>
      <w:pPr>
        <w:pStyle w:val="EditorialNote"/>
      </w:pPr>
      <w:r>
        <w:t>교감·번역 메모 | [이문 검토 필요] ‘尋伺必依二法假[5]三’의 말미 ‘假[5]三’은 문맥상 판독이 불안정하다. 임의 교정하지 않았다.</w:t>
      </w:r>
    </w:p>
    <w:p>
      <w:pPr>
        <w:pStyle w:val="Heading2"/>
      </w:pPr>
      <w:r>
        <w:t>문단 0765  ·  [0092c08]</w:t>
      </w:r>
    </w:p>
    <w:p>
      <w:r>
        <w:rPr>
          <w:b/>
        </w:rPr>
        <w:t>원문</w:t>
      </w:r>
    </w:p>
    <w:p>
      <w:pPr>
        <w:pStyle w:val="SourceText"/>
      </w:pPr>
      <w:r>
        <w:t>[0092c08] ●論第七卷記</w:t>
      </w:r>
    </w:p>
    <w:p>
      <w:r>
        <w:rPr>
          <w:b/>
        </w:rPr>
        <w:t>한국어 번역</w:t>
      </w:r>
    </w:p>
    <w:p>
      <w:pPr>
        <w:pStyle w:val="TranslationText"/>
      </w:pPr>
      <w:r>
        <w:t>●『성유식론학기』 제7권 기록</w:t>
      </w:r>
    </w:p>
    <w:p>
      <w:pPr>
        <w:pStyle w:val="Heading2"/>
      </w:pPr>
      <w:r>
        <w:t>문단 0766  ·  [0092c09]</w:t>
      </w:r>
    </w:p>
    <w:p>
      <w:r>
        <w:rPr>
          <w:b/>
        </w:rPr>
        <w:t>원문</w:t>
      </w:r>
    </w:p>
    <w:p>
      <w:pPr>
        <w:pStyle w:val="SourceText"/>
      </w:pPr>
      <w:r>
        <w:t>[0092c09] 已說(至)二各二。</w:t>
      </w:r>
    </w:p>
    <w:p>
      <w:r>
        <w:rPr>
          <w:b/>
        </w:rPr>
        <w:t>한국어 번역</w:t>
      </w:r>
    </w:p>
    <w:p>
      <w:pPr>
        <w:pStyle w:val="TranslationText"/>
      </w:pPr>
      <w:r>
        <w:t>이미 설하였다 … 두 가지가 각각 둘이다.</w:t>
      </w:r>
    </w:p>
    <w:p>
      <w:pPr>
        <w:pStyle w:val="Heading2"/>
      </w:pPr>
      <w:r>
        <w:t>문단 0767  ·  [0092c10]</w:t>
      </w:r>
    </w:p>
    <w:p>
      <w:r>
        <w:rPr>
          <w:b/>
        </w:rPr>
        <w:t>원문</w:t>
      </w:r>
    </w:p>
    <w:p>
      <w:pPr>
        <w:pStyle w:val="SourceText"/>
      </w:pPr>
      <w:r>
        <w:t>[0092c10] 述曰。第五不定中有二。總標故。廣釋故。此初也。</w:t>
      </w:r>
    </w:p>
    <w:p>
      <w:r>
        <w:rPr>
          <w:b/>
        </w:rPr>
        <w:t>한국어 번역</w:t>
      </w:r>
    </w:p>
    <w:p>
      <w:pPr>
        <w:pStyle w:val="TranslationText"/>
      </w:pPr>
      <w:r>
        <w:t>술하여 말한다. 다섯 번째 부정심소 가운데 둘이 있다. 총괄하여 표방하기 때문이고, 널리 해석하기 때문이다. 이것은 첫째이다.</w:t>
      </w:r>
    </w:p>
    <w:p>
      <w:pPr>
        <w:pStyle w:val="Heading2"/>
      </w:pPr>
      <w:r>
        <w:t>문단 0768  ·  [0092c11]</w:t>
      </w:r>
    </w:p>
    <w:p>
      <w:r>
        <w:rPr>
          <w:b/>
        </w:rPr>
        <w:t>원문</w:t>
      </w:r>
    </w:p>
    <w:p>
      <w:pPr>
        <w:pStyle w:val="SourceText"/>
      </w:pPr>
      <w:r>
        <w:t>[0092c11] 論曰(至)世俗有。</w:t>
      </w:r>
    </w:p>
    <w:p>
      <w:r>
        <w:rPr>
          <w:b/>
        </w:rPr>
        <w:t>한국어 번역</w:t>
      </w:r>
    </w:p>
    <w:p>
      <w:pPr>
        <w:pStyle w:val="TranslationText"/>
      </w:pPr>
      <w:r>
        <w:t>『논』에서 말한다. (중략) 세속적으로 존재한다.</w:t>
      </w:r>
    </w:p>
    <w:p>
      <w:pPr>
        <w:pStyle w:val="Heading2"/>
      </w:pPr>
      <w:r>
        <w:t>문단 0769  ·  [0092c12]</w:t>
      </w:r>
    </w:p>
    <w:p>
      <w:r>
        <w:rPr>
          <w:b/>
        </w:rPr>
        <w:t>원문</w:t>
      </w:r>
    </w:p>
    <w:p>
      <w:pPr>
        <w:pStyle w:val="SourceText"/>
      </w:pPr>
      <w:r>
        <w:t>[0092c12] 述曰。釋中有二。釋頌故。諸門故。初中。位名於性心地。皆不定故。三義立名。下有二段。悔眠故。尋伺故。此初也。言先惡所作者。雖有多釋。然基一解。以慧為體。簡釋嫌惡。方生悔故。不稱己情。名惡作故。有財釋也。身不自在者。無動作故。一門轉者。意根門故。簡經部宗。聚上假立。故置令言。表有體用。若無[7]無別體。無此能故。有伏難言。無心睡眠。有何體耶。故論解云。有處無心立假睡名。彼所引故。然實睡眠。五蓋八纏之所攝故。如餘蓋纏。有體相應。護法破云。非思慧想。纏彼性故者。彼謂心也。基測量云。染悔眠體非思慧想(言總意別二比量故)。以纏性故。如無慚等。不染悔眠非思慧想。悔眠性故。如染悔眠(不染非纏別立量也)。基疏一云。染分悔眠。非為纏性。思慧想故。如餘思等(還違宗失)。</w:t>
      </w:r>
    </w:p>
    <w:p>
      <w:r>
        <w:rPr>
          <w:b/>
        </w:rPr>
        <w:t>한국어 번역</w:t>
      </w:r>
    </w:p>
    <w:p>
      <w:pPr>
        <w:pStyle w:val="TranslationText"/>
      </w:pPr>
      <w:r>
        <w:t>술하여 말한다. 해석 가운데 둘이 있다. 게송을 해석하기 때문이고, 여러 문으로 분별하기 때문이다. 처음 가운데, 위·명·성·심지에서, 모두 결정되지 않기 때문에, 세 뜻으로 이름을 세운다. 아래에는 두 단락이 있다. 회·면에 관한 것이고, 심·사에 관한 것이다. 이것은 첫째이다. ‘먼저 악하게 지은 것’이라고 한 것은, 비록 여러 해석이 있으나, 기의 한 해석에서는, 혜를 체로 삼는다. 먼저 싫어하고 미워하여 해석한 뒤에, 비로소 회가 생기기 때문이다. 자기 마음에 맞지 않으므로, 악작이라 이름한다. 유재석이다. ‘몸이 자재하지 않다’고 한 것은, 동작이 없기 때문이다. ‘한 문으로 전한다’고 한 것은, 의근의 문이기 때문이다. 경부의 종의를 가린다. 그들은 취합된 것 위에 거짓으로 세우므로, ‘令’이라는 말을 둔다. 체와 작용이 있음을 나타낸다. 만약 [7]별도의 체가 없다면, 이러한 능력이 없기 때문이다. 숨은 난문이 있다. 무심수면에는, 무슨 체가 있는가? 그러므로 『논』에서 해석하여 말한다. 어떤 경우에는 무심에 대해 거짓으로 수면이라는 이름을 세운다. 그것에 의해 이끌린 것이기 때문이다. 그러나 실제 수면은, 오개와 팔전 가운데 포섭되기 때문이다. 다른 개·전과 같이, 체가 있어 상응한다. 호법이 논파하여 말한다. 사·혜·상이 아니다. ‘전은 그것을 자성으로 하기 때문이다’라고 한 데서, ‘그것’은 마음을 말한다. 기와 측이 비량을 세워 말한다. 염오한 회·면의 체는 사·혜·상이 아니다. (말은 총괄하지만 뜻은 둘이므로 두 비량이다.) 전의 자성이기 때문이다. 무참 등과 같다. 불염오의 회·면은 사·혜·상이 아니다. 회·면의 자성이기 때문이다. 염오한 회·면과 같다. (불염오는 전이 아니므로 별도로 비량을 세운 것이다.) 기의 소에서는 한 설이 말한다. 염오분의 회·면은, 전의 자성이 아니다. 사·혜·상이기 때문이다. 다른 사 등과 같다. (도리어 종에 어긋나는 과실이다.)</w:t>
      </w:r>
    </w:p>
    <w:p>
      <w:pPr>
        <w:pStyle w:val="EditorialNote"/>
      </w:pPr>
      <w:r>
        <w:t>교감·번역 메모 | [구문 불확실] ‘若無[7]無別體’는 ‘無’가 거듭된 원문 형태이다. 삭제·교정하지 않았다.</w:t>
      </w:r>
    </w:p>
    <w:p>
      <w:pPr>
        <w:pStyle w:val="Heading2"/>
      </w:pPr>
      <w:r>
        <w:t>문단 0770  ·  [0093a02]</w:t>
      </w:r>
    </w:p>
    <w:p>
      <w:r>
        <w:rPr>
          <w:b/>
        </w:rPr>
        <w:t>원문</w:t>
      </w:r>
    </w:p>
    <w:p>
      <w:pPr>
        <w:pStyle w:val="SourceText"/>
      </w:pPr>
      <w:r>
        <w:t>[0093a02] 尋謂(至)深為有用。</w:t>
      </w:r>
    </w:p>
    <w:p>
      <w:r>
        <w:rPr>
          <w:b/>
        </w:rPr>
        <w:t>한국어 번역</w:t>
      </w:r>
    </w:p>
    <w:p>
      <w:pPr>
        <w:pStyle w:val="TranslationText"/>
      </w:pPr>
      <w:r>
        <w:t>심이란 … 매우 유용하다.</w:t>
      </w:r>
    </w:p>
    <w:p>
      <w:pPr>
        <w:pStyle w:val="Heading2"/>
      </w:pPr>
      <w:r>
        <w:t>문단 0771  ·  [0093a03]</w:t>
      </w:r>
    </w:p>
    <w:p>
      <w:r>
        <w:rPr>
          <w:b/>
        </w:rPr>
        <w:t>원문</w:t>
      </w:r>
    </w:p>
    <w:p>
      <w:pPr>
        <w:pStyle w:val="SourceText"/>
      </w:pPr>
      <w:r>
        <w:t>[0093a03] 述曰。第二尋伺也。忩迫[1]處忩也。意言者基三解。一從喻名。謂意識聚。能聚境故。言說相似(不爾。應通八識故)。三從境名。意取名言。為境界故(此順大論緣名等境)。三從果名。能起言故(不知中解)。安不安住者。基云。思名為。安徐而細相思量性故。慧名不安。忩而麤故。簡擇性故(此許別依思起尋伺)。測[2]有此解。更有二解。一云。如理名安。不如理不安(此未必然)。一云。定俱名安。不俱不安(此好)。言不深推度等者。基測二解。一云。不深尋也。深即伺也。一云。不深即思。深即慧也。測云。後順大論第五。不深推度所緣思為體性。深推度所緣慧為體性。基云。不深推度二解。一云。思令不推度。名不深推度。故對法云。不推度位。一云。淺推度故。言不推度。言二種二者。基云。第三是安慧義。測云護法。然梵二言有重有單。單者云持縛炎。重者云持縛曳。然彼本頌。置持縛曳。故知上二離二種二(證云前二師以不善梵音。更同梵語)。言種類各類各別者。假實界地。通流無漏。類各同故。或唯簡染者。伽五十五。不定四為順煩惱故。</w:t>
      </w:r>
    </w:p>
    <w:p>
      <w:r>
        <w:rPr>
          <w:b/>
        </w:rPr>
        <w:t>한국어 번역</w:t>
      </w:r>
    </w:p>
    <w:p>
      <w:pPr>
        <w:pStyle w:val="TranslationText"/>
      </w:pPr>
      <w:r>
        <w:t>술하여 말한다. 두 번째는 심과 사이다. ‘총박[1]처총’이다. ‘의언’에 대해 기는 세 가지로 해석한다. 첫째, 비유를 따라 이름한 것이다. 이른바 의식의 무리이다. 능히 경계를 모을 수 있기 때문이다. 언설과 서로 비슷하다. (그렇지 않다면 여덟 식에 모두 통해야 한다.) 셋째, 경계를 따라 이름한 것이다. 뜻이 명언을 취하여, 경계로 삼기 때문이다. (이는 『유가사지론』에서 이름 등의 경계를 연한다고 한 것에 따른다.) 셋째, 결과를 따라 이름한 것이다. 능히 말을 일으키기 때문이다. (가운데 해석은 알기 어렵다.) ‘안주·불안주’라고 한 것은, 기가 말한다. 사를 이름하여 안주라 한다. 느긋하고 미세한 모습으로 사량하는 성질이기 때문이다. 혜를 이름하여 불안주라 한다. 급박하고 거칠기 때문이다. 간택하는 성질이기 때문이다. (이는 별도로 사에 의지해 심·사가 일어난다고 허용하는 것이다.) 측에게도 [2]이 해석이 있다. 다시 두 해석이 있다. 한 설은 말한다. 여리한 것을 안주라 하고, 여리하지 않은 것을 불안주라 한다. (이는 반드시 그렇지는 않다.) 한 설은 말한다. 정과 함께하는 것을 안주라 하고, 함께하지 않는 것을 불안주라 한다. (이 해석이 좋다.) ‘깊이 추탁하지 않는다’ 등이라고 한 것은, 기와 측이 두 가지로 해석한다. 한 설은 말한다. 깊지 않은 것이 심이다. 깊은 것이 곧 사이다. 한 설은 말한다. 깊지 않은 것이 곧 사이고, 깊은 것이 곧 혜이다. 측이 말한다. 뒤의 해석이 『유가사지론』 제5권에 따른다. 소연을 깊이 추탁하지 않는 것은 사를 체성으로 하고, 소연을 깊이 추탁하는 것은 혜를 체성으로 한다. 기가 말한다. ‘깊이 추탁하지 않는다’에는 두 해석이 있다. 한 설은 말한다. 사가 추탁하지 않게 하므로, 깊이 추탁하지 않는다고 이름한다. 그러므로 『대법론』에서 말한다. 추탁하지 않는 지위이다. 한 설은 말한다. 얕게 추탁하기 때문에, 추탁하지 않는다고 말한다. ‘두 종류의 둘’이라고 한 것은, 기가 말한다. 세 번째가 안혜의 뜻이다. 측은 호법의 뜻이라고 말한다. 그러나 범어의 ‘둘’이라는 말에는 중첩형과 단일형이 있다. 단일형은 ‘지박염’이라 하고, 중첩형은 ‘지박예’라 한다. 그런데 저 본송에는, ‘지박예’라고 두었다. 그러므로 위의 두 설은 ‘두 종류의 둘’과 어긋남을 알 수 있다. (증이 말하기를, 앞의 두 논사는 범음을 잘 알지 못하여 다시 범어와 같게 하였다.) ‘종류가 각각 다르다’고 한 것은, 가실과 계지, 유루와 무루에 통하는 것이, 각각 종류가 같기 때문이다. 혹은 오직 염오를 가린다는 것은, 『유가사지론』 제55권에서, 부정 네 가지를 번뇌에 순하는 것이라 하기 때문이다.</w:t>
      </w:r>
    </w:p>
    <w:p>
      <w:pPr>
        <w:pStyle w:val="EditorialNote"/>
      </w:pPr>
      <w:r>
        <w:t>교감·번역 메모 | [판독 불확실] ‘忩迫[1]處忩也’는 희귀 표기와 편집표지가 결합되어 판독이 불안정하다. 음가를 살려 직역하고 원문은 그대로 유지하였다.</w:t>
      </w:r>
    </w:p>
    <w:p>
      <w:pPr>
        <w:pStyle w:val="EditorialNote"/>
      </w:pPr>
      <w:r>
        <w:t>교감·번역 메모 | [교감 주의] 앞에서 이미 ‘三從境名’이라 한 뒤 다시 ‘三從果名’이라 되어 있어 항목 번호가 중복된다. 원문 번호를 수정하지 않았다.</w:t>
      </w:r>
    </w:p>
    <w:p>
      <w:pPr>
        <w:pStyle w:val="Heading2"/>
      </w:pPr>
      <w:r>
        <w:t>문단 0772  ·  [0093a20]</w:t>
      </w:r>
    </w:p>
    <w:p>
      <w:r>
        <w:rPr>
          <w:b/>
        </w:rPr>
        <w:t>원문</w:t>
      </w:r>
    </w:p>
    <w:p>
      <w:pPr>
        <w:pStyle w:val="SourceText"/>
      </w:pPr>
      <w:r>
        <w:t>[0093a20] 四中(至)世俗有故。</w:t>
      </w:r>
    </w:p>
    <w:p>
      <w:r>
        <w:rPr>
          <w:b/>
        </w:rPr>
        <w:t>한국어 번역</w:t>
      </w:r>
    </w:p>
    <w:p>
      <w:pPr>
        <w:pStyle w:val="TranslationText"/>
      </w:pPr>
      <w:r>
        <w:t>네 가지 가운데 … 세속적으로 존재하기 때문이다.</w:t>
      </w:r>
    </w:p>
    <w:p>
      <w:pPr>
        <w:pStyle w:val="Heading2"/>
      </w:pPr>
      <w:r>
        <w:t>문단 0773  ·  [0093a21]</w:t>
      </w:r>
    </w:p>
    <w:p>
      <w:r>
        <w:rPr>
          <w:b/>
        </w:rPr>
        <w:t>원문</w:t>
      </w:r>
    </w:p>
    <w:p>
      <w:pPr>
        <w:pStyle w:val="SourceText"/>
      </w:pPr>
      <w:r>
        <w:t>[0093a21] 述曰。第二諸門。有十二門。此初假實門也。思慧合成者。五十[3]五定言假故。測出二解。一云。別依思慧。謂尋伺二。不深推度時。唯思為性。以無慧故。深推度時。以慧為性。雖必有思[4]勝體故(此意慧起映奪思用。故正思惟唯慧根攝知[5]〔五〕十七菩提分中正語業命喜安捨六非根。故聖道時亦有思分。應正思惟通非根故)。一云。總依二立。於一剎那。淺深推度。二用俱故。測存此義。言合成故。證云。然正思惟隨勝體攝。故不相違(初亦無過言合成者。顯立法數。非謂起時。必二合成。容有獨思。淺推度故)。種子實物。而世俗有。引五十二也。</w:t>
      </w:r>
    </w:p>
    <w:p>
      <w:r>
        <w:rPr>
          <w:b/>
        </w:rPr>
        <w:t>한국어 번역</w:t>
      </w:r>
    </w:p>
    <w:p>
      <w:pPr>
        <w:pStyle w:val="TranslationText"/>
      </w:pPr>
      <w:r>
        <w:t>술하여 말한다. 두 번째는 여러 문으로 분별하는 것이다. 열두 문이 있다. 이것은 첫째 가실문이다. ‘사와 혜를 합하여 이룬다’고 한 것은, 제55[3]권에서 결정코 가립이라고 말했기 때문이다. 측은 두 해석을 제시한다. 한 설은 말한다. 각각 사와 혜에 의지한다. 이른바 심과 사 두 가지이다. 깊이 추탁하지 않을 때에는, 오직 사를 자성으로 한다. 혜가 없기 때문이다. 깊이 추탁할 때에는, 혜를 자성으로 한다. 비록 반드시 사가 있으나 [4]수승한 체를 따르기 때문이다. (이는 혜가 일어나 사의 작용을 가린다는 뜻이다. 그러므로 정사유는 오직 혜근에 포섭됨을 알 수 있다. [5]〔五〕십칠 보리분 가운데 정어·정업·정명·희·안·사 여섯은 근이 아니므로, 성도 때에도 사의 일부가 있어야 한다. 그렇다면 정사유도 비근에 통해야 할 것이다.) 한 설은 말한다. 총괄하여 두 법에 의지해 세운다. 한 찰나에, 얕고 깊게 추탁하는, 두 작용이 함께 있기 때문이다. 측은 이 뜻을 취한다. ‘합하여 이룬다’고 말했기 때문이다. 증이 말한다. 그러나 정사유는 수승한 체를 따라 포섭된다. 그러므로 서로 어긋나지 않는다. (첫 설도 과실이 없다. ‘합하여 이룬다’는 것은 법수의 성립을 드러내는 말이지, 일어날 때 반드시 둘이 합하여 성립한다는 뜻은 아니다. 홀로 사만 있어 얕게 추탁하는 경우도 허용된다.) 종자는 실물이다. 그러나 세속적으로 존재한다. 『유가사지론』 제52권을 인용한 것이다.</w:t>
      </w:r>
    </w:p>
    <w:p>
      <w:pPr>
        <w:pStyle w:val="Heading2"/>
      </w:pPr>
      <w:r>
        <w:t>문단 0774  ·  [0093b06]</w:t>
      </w:r>
    </w:p>
    <w:p>
      <w:r>
        <w:rPr>
          <w:b/>
        </w:rPr>
        <w:t>원문</w:t>
      </w:r>
    </w:p>
    <w:p>
      <w:pPr>
        <w:pStyle w:val="SourceText"/>
      </w:pPr>
      <w:r>
        <w:t>[0093b06] 四中尋伺(至)互相應義。</w:t>
      </w:r>
    </w:p>
    <w:p>
      <w:r>
        <w:rPr>
          <w:b/>
        </w:rPr>
        <w:t>한국어 번역</w:t>
      </w:r>
    </w:p>
    <w:p>
      <w:pPr>
        <w:pStyle w:val="TranslationText"/>
      </w:pPr>
      <w:r>
        <w:t>네 가지 가운데 심과 사 … 서로 상응한다는 뜻이다.</w:t>
      </w:r>
    </w:p>
    <w:p>
      <w:pPr>
        <w:pStyle w:val="Heading2"/>
      </w:pPr>
      <w:r>
        <w:t>문단 0775  ·  [0093b07]</w:t>
      </w:r>
    </w:p>
    <w:p>
      <w:r>
        <w:rPr>
          <w:b/>
        </w:rPr>
        <w:t>원문</w:t>
      </w:r>
    </w:p>
    <w:p>
      <w:pPr>
        <w:pStyle w:val="SourceText"/>
      </w:pPr>
      <w:r>
        <w:t>[0093b07] 述曰。第二自類相應門。體類是[6]用麤細異者。基云體俱思慧。類俱推度。體用類麤細相違。如上下受。不俱生故。有伏難云。若如有部尋伺容俱。可立三地。大乘不俱。如何有初有尋有伺。故論解曰依。於尋伺。有染離染。立三地別。瑜伽釋論。有三師釋。測師二說。一云。此論同彼第二。然彼難云。已離欲者。下地諸法。名無尋等。未離欲者。上地諸法。應名有尋。成雜亂者。解云。下從上勝名無尋等。上背下劣非有尋等(此解不然。上雖背下。下既從上。名無尋等成雜亂故)。一云。此離欲言與釋論異。謂彼釋論。依煩惱欲。此論依離自性欲故。如五十六。由彼有情。於諸尋伺。性離[7]欲名自地性。不相厭。名為性欲。上性厭下(此亦不然。性不相厭。有染力故。自性離欲即染故。除煩惱欲更有性欲。無雜亂有言無義)。</w:t>
      </w:r>
    </w:p>
    <w:p>
      <w:r>
        <w:rPr>
          <w:b/>
        </w:rPr>
        <w:t>한국어 번역</w:t>
      </w:r>
    </w:p>
    <w:p>
      <w:pPr>
        <w:pStyle w:val="TranslationText"/>
      </w:pPr>
      <w:r>
        <w:t>술하여 말한다. 둘째는 자류상응문이다. ‘체와 종류는 [6]같지만 작용의 거칠고 미세함이 다르다’고 한 것은, 기가 말하기를, 체는 모두 사와 혜이고, 종류는 모두 추탁이다. 체·작용·종류의 거칠고 미세함이 서로 어긋난다. 상하의 수와 같아서, 함께 생기지 않기 때문이다. 숨은 난문이 있다. 만약 유부처럼 심과 사가 함께할 수 있다면, 삼지를 세울 수 있다. 대승에서는 함께하지 않는데, 어떻게 처음의 ‘유심유사지’를 세울 수 있는가? 그러므로 논에서 해석하기를 ‘의지한다’고 하였다. 심과 사에 대하여, 염이 있음과 염을 여읨에 따라, 삼지의 차별을 세운다. 『유가석론』에는, 세 논사의 해석이 있다. 측사는 두 설을 말한다. 한 설은 말한다. 이 논은 저 논의 두 번째 설과 같다. 그러나 저기서 난문하여 말한다. 이미 욕을 여읜 자에게, 하지의 여러 법은, 무심 등이라 이름해야 한다. 아직 욕을 여의지 않은 자에게, 상지의 여러 법은, 유심이라 이름해야 하니, 뒤섞이는 과실이 성립하지 않는가? 해석하여 말한다. 하는 상의 수승함을 따라 무심 등이라 이름하고, 상은 하의 열등함을 등지므로 유심 등이라 하지 않는다. (이 해석은 옳지 않다. 상이 비록 하를 등지더라도 하가 이미 상을 따라 무심 등이라 이름하면 뒤섞임이 성립하기 때문이다.) 한 설은 말한다. 여기서 ‘욕을 여읜다’는 말은 『석론』과 다르다. 이른바 저 『석론』에서는, 번뇌의 욕에 의거하지만, 이 논에서는 자성의 욕을 여읨에 의거하기 때문이다. 『유가사지론』 제56권과 같다. 그 유정이, 여러 심과 사에 대하여, 성품상 [7]욕을 여읜 것을 자지성이라 이름한다. 서로 싫어하지 않는 것을, 성욕이라 이름한다. 상지의 성품은 하지를 싫어한다. (이 또한 옳지 않다. 성품상 서로 싫어하지 않는 것은 염의 힘이 있기 때문이다. 자성의 욕을 여읜다는 것은 곧 염을 말하는 것이니, 번뇌욕 외에 다시 성욕이 있다는 말은 뒤섞이지 않는다는 이름만 있고 뜻이 없다.)</w:t>
      </w:r>
    </w:p>
    <w:p>
      <w:pPr>
        <w:pStyle w:val="EditorialNote"/>
      </w:pPr>
      <w:r>
        <w:t>교감·번역 메모 | [구문 불확실] ‘體類是[6]用麤細異者’는 [6] 주변의 문구가 불안정하다. 문맥상 체·종류와 작용의 거칠고 미세함을 대비하는 뜻으로 옮겼으나 원문은 고치지 않았다.</w:t>
      </w:r>
    </w:p>
    <w:p>
      <w:pPr>
        <w:pStyle w:val="Heading2"/>
      </w:pPr>
      <w:r>
        <w:t>문단 0776  ·  [0093b19]</w:t>
      </w:r>
    </w:p>
    <w:p>
      <w:r>
        <w:rPr>
          <w:b/>
        </w:rPr>
        <w:t>원문</w:t>
      </w:r>
    </w:p>
    <w:p>
      <w:pPr>
        <w:pStyle w:val="SourceText"/>
      </w:pPr>
      <w:r>
        <w:t>[0093b19] 樞要具敘釋論三說。解此論同。彼如實義。便出二解。一云。地法有麤細者。必依有染。繫法別故。無漏彼類。還彼地攝。言有染者。有現行染。故在下地。雖成三界種子有染。不名三地。言離染者。據生上義(此義難解。謂生上者。何法離染。若唯上法。在下亦爾。何唯生上。方言離染。若彼所起。下三識等。亦名無尋。即成雜亂。如五十六有尋有伺。諸識種子隨逐現前故)。一云。言有染者。亦現行染。言離染者。即無漏等。若染離染。隨應彼攝。不說。離染。即非[8]彼。故說真智亦屬三地(此不順文。若有染言。唯現行染。此言唯釋初之二地。染離無漏。還屬彼。地[9]〔能〕顯第三地故)。基疏云。如在欲界。未離欲界。未離欲染。作不淨觀。亦伏貪等。此亦如是。雖同一繫。要伏尋染。方得中間。測疏難云。若依離欲。立三地者。中間根本同離。應成一地有雜亂過。解云。離染加行。先離尋染。正離雖同不一地(文異意同。今存此釋。如不淨觀離。欲加行中間亦爾。離初禪染前加行故。欲初禪法具尋伺染。中間靜慮唯伏尋染。已上總離如次一二三)。言不依彼種現起有無者。若依種有乃至非想。名尋伺地。若依種無。唯入無餘。名第三地。若依現有。欲界四禪。通有尋伺。有尋伺識。生彼起故。或唯尋起。應立四地。通論剎那相續位故。若依現無。欲界初定。通無尋伺。或離四地。互有尋伺。互無時故。尋伺俱與悔眠相應。悔眠相望。亦互相應。</w:t>
      </w:r>
    </w:p>
    <w:p>
      <w:r>
        <w:rPr>
          <w:b/>
        </w:rPr>
        <w:t>한국어 번역</w:t>
      </w:r>
    </w:p>
    <w:p>
      <w:pPr>
        <w:pStyle w:val="TranslationText"/>
      </w:pPr>
      <w:r>
        <w:t>『추요』에서는 『석론』의 세 설을 자세히 서술한다. 그리고 이 논도 그것과 같다고 해석한다. 저것의 실다운 뜻은, 곧 두 해석을 낸다. 한 설은 말한다. 지의 법에 거칠고 미세함이 있다는 것은, 반드시 염이 있음에 의지한다. 계박된 법이 다르기 때문이다. 무루도 그와 같은 종류이므로, 도리어 그 지에 포섭된다. ‘염이 있다’고 한 것은, 현행하는 염이 있다는 뜻이다. 그러므로 하지에 있다. 비록 삼계의 종자를 이루어 염이 있으나, 삼지라고 이름하지 않는다. ‘염을 여읜다’고 한 것은, 상지에 태어난다는 뜻에 의거한다. (이 뜻은 이해하기 어렵다. 상지에 태어난 자라면 무슨 법이 염을 여읜 것인가? 만약 오직 상지의 법만이라면 하지에서도 또한 그러한데 어째서 오직 상지에 태어나야 비로소 염을 여읜다고 하는가? 만약 그가 일으키는 하지의 세 식 등도 무심이라 이름한다면 뒤섞임이 된다. 제56권에서 유심유사의 여러 식의 종자가 현전에 따라붙는다고 한 것과 같다.) 한 설은 말한다. ‘염이 있다’고 한 것은, 또한 현행하는 염을 말한다. ‘염을 여읜다’고 한 것은, 곧 무루 등을 말한다. 염이 있거나 염을 여의었으면, 마땅한 바에 따라 그 지에 포섭된다. 말하지 않은 것은, 염을 여읜 것이, 곧 [8]그것이 아니라는 뜻이 아니다. 그러므로 진지 또한 삼지에 속한다고 말한다. (이는 문맥에 따르지 않는다. 만약 ‘염이 있다’는 말이 오직 현행의 염을 뜻한다면, 이 말은 다만 처음 두 지를 해석하는 것이다. 염과 무루를 여읜 것도 도리어 그 지에 속하며, 지[9]〔능〕이 제3지를 드러내기 때문이다.) 기의 소에서 말한다. 예컨대 욕계에 있으면서, 아직 욕계를 여의지 않고, 아직 욕계의 염을 여의지 않았으나, 부정관을 닦아, 또한 탐 등을 조복하는 것과 같다. 이 역시 그러하다. 비록 같은 계박에 속하지만, 반드시 심의 염을 조복해야, 비로소 중간정에 든다. 측의 소에서 난문하여 말한다. 만약 욕을 여읨에 의거하여, 삼지를 세운다면, 중간정과 근본정은 함께 여읜 것이니, 마땅히 한 지가 되어 뒤섞이는 과실이 있어야 한다. 해석하여 말한다. 염을 여의는 가행에서, 먼저 심의 염을 여읜다. 바로 여읜다는 점은 같아도 한 지는 아니다. (글은 다르지만 뜻은 같다. 지금은 이 해석을 취한다. 부정관으로 욕을 여의는 가행에서 중간정도 또한 그러하다. 초선의 염을 여의기 전의 가행이기 때문이다. 욕계와 초선의 법에는 심·사의 염이 모두 갖추어지고, 중간정려에서는 오직 심의 염만 조복한다. 그 이상은 총괄하여 여의므로 차례대로 첫째·둘째·셋째가 된다.) ‘그 종자와 현행의 유무에 의거하지 않는다’고 한 것은, 만약 종자가 있음에 의거하면 비상비비상처에 이르기까지, 심사지라 이름해야 한다. 만약 종자가 없음에 의거하면, 오직 무여열반에 들어가야, 제3지라 이름할 것이다. 만약 현행이 있음에 의거하면, 욕계와 사선에서, 모두 심과 사가 있다. 심·사가 있는 식이, 그곳에 태어나 일어나기 때문이다. 혹은 오직 심만 일어나기도 하므로, 마땅히 네 지를 세워야 한다. 찰나와 상속의 지위를 통틀어 논하기 때문이다. 만약 현행이 없음에 의거하면, 욕계와 초선에도, 심·사가 없는 때가 모두 있다. 혹은 네 지를 떠나서도, 서로 심·사가 있는 때와, 서로 없는 때가 있기 때문이다. 심과 사는 모두 회·면과 상응한다. 회와 면을 서로 견주어도, 또한 서로 상응한다.</w:t>
      </w:r>
    </w:p>
    <w:p>
      <w:pPr>
        <w:pStyle w:val="Heading2"/>
      </w:pPr>
      <w:r>
        <w:t>문단 0777  ·  [0093c16]</w:t>
      </w:r>
    </w:p>
    <w:p>
      <w:r>
        <w:rPr>
          <w:b/>
        </w:rPr>
        <w:t>원문</w:t>
      </w:r>
    </w:p>
    <w:p>
      <w:pPr>
        <w:pStyle w:val="SourceText"/>
      </w:pPr>
      <w:r>
        <w:t>[0093c16] 四皆不與(至)定無尋伺。</w:t>
      </w:r>
    </w:p>
    <w:p>
      <w:r>
        <w:rPr>
          <w:b/>
        </w:rPr>
        <w:t>한국어 번역</w:t>
      </w:r>
    </w:p>
    <w:p>
      <w:pPr>
        <w:pStyle w:val="TranslationText"/>
      </w:pPr>
      <w:r>
        <w:t>네 가지는 모두 …와 상응하지 않으며, 선정에는 반드시 심·사가 없다.</w:t>
      </w:r>
    </w:p>
    <w:p>
      <w:pPr>
        <w:pStyle w:val="Heading2"/>
      </w:pPr>
      <w:r>
        <w:t>문단 0778  ·  [0093c17]</w:t>
      </w:r>
    </w:p>
    <w:p>
      <w:r>
        <w:rPr>
          <w:b/>
        </w:rPr>
        <w:t>원문</w:t>
      </w:r>
    </w:p>
    <w:p>
      <w:pPr>
        <w:pStyle w:val="SourceText"/>
      </w:pPr>
      <w:r>
        <w:t>[0093c17] 述曰。第三諸識相應門。薩婆多云。五識定與尋伺相應。第六不定。欲初禪俱。中間唯伺。已上俱無。論說五識有尋伺者。五十六云。問生第二靜慮。或生上地。亦有尋有伺。眼等識現在前。云何此地無尋伺故。又說。尋伺即七分別者。大論第五也。彼第一云。意識不共法。第五云。憂喜相應。言不離欣者。基云。即一欣受義說樂故(問二受同種。而樂假說。雙觀後智。亦應假說。答於意識欣假[10]〔五〕中樂。本在意識。二智俱實。然第三禪都無欣用。意相應樂猶樂)。言顯多由彼起者。測云二義。一云。住定心少。在散心多。二云。率爾心少。等流心多。基亦二解。一云。若在欲界定中。耳識率爾起時。意[1]雜同緣。不藉尋伺俱意引生。二禪上定。亦與下界耳識故。五識餘時多由尋等意識引生生二禪上。准欲界有率爾識。不藉尋伺境強[2]至(如大論云。下地教導作意差別。於一時間亦有無尋無伺意現行故)。二云。在欲禪不必由彼尋伺引生。自地法故。生二定上。必以尋伺導引方生。非彼法故(若異地五識必以尋伺生。尋伺亦異地。更以何引生。故存前解隨緣不定)。證云。率爾等流二位意緣名身等。與尋伺俱。若不爾者。不由彼引。故言多由。言彼說任運即是五識者。基云。自性分別。從有相收。非任運攝。知五識無自性分別。又解。自性分別有二。一即五識。二是意識相應尋伺。對法約後說有相攝(證存初說。二種自性文不說故。此不盡理。如對法記應知)。</w:t>
      </w:r>
    </w:p>
    <w:p>
      <w:r>
        <w:rPr>
          <w:b/>
        </w:rPr>
        <w:t>한국어 번역</w:t>
      </w:r>
    </w:p>
    <w:p>
      <w:pPr>
        <w:pStyle w:val="TranslationText"/>
      </w:pPr>
      <w:r>
        <w:t>술하여 말한다. 세 번째는 여러 식과의 상응문이다. 설일체유부는 말한다. 오식은 반드시 심·사와 상응한다. 제6식은 일정하지 않다. 욕계와 초선에서는 둘 다 있다. 중간정에서는 사만 있다. 그 이상에서는 둘 다 없다. 논에서 오식에 심·사가 있다고 말한 것은, 『유가론』 제56권에서 말한다. 묻는다. 제2정려에 태어나거나, 혹은 그보다 위의 지에 태어나서도, 또 심이 있고 사가 있으면서, 안식 등의 식이 현전한다. 어찌하여 이 지에는 심·사가 없다고 하는가. 또 말한다. 심·사가 곧 일곱 분별이라는 것은, 『유가론』 제5권의 말이다. 그 제1권에서는 말한다. 의식의 불공법이다. 제5권에서는 말한다. 우수와 희수에 상응한다. ‘흔락을 떠나지 않는다’고 한 것에 대해, 기가 말한다. 곧 하나의 흔수라는 뜻에서 낙이라고 말한 것이다(문: 두 수가 같은 종자라서 낙을 가설한 것이라면, 쌍관의 후득지도 또한 가설이라고 해야 한다. 답: 의식에서 흔을 가설하여 [10]〔오〕 가운데 낙이라 한 것은 본래 의식에 있지만, 두 지는 모두 실재한다. 그러나 제3선에는 전혀 흔의 작용이 없어도 의식과 상응하는 낙은 여전히 낙이다). ‘대부분 그것으로 말미암아 일어남을 나타낸다’고 한 것에 대해, 측은 두 뜻을 말한다. 한 설은 말한다. 선정에 머무는 마음은 적고, 산란한 마음에 있는 때가 많다는 것이다. 둘째 설은 말한다. 솔이심은 적고, 등류심은 많다는 것이다. 기도 또한 두 가지로 풀이한다. 한 설은 말한다. 만약 욕계의 선정 안에 있을 때, 이식이 솔이하게 일어나는 경우에는, 의식이 [1] 잡되어 함께 대상을 연한다. 심·사와 함께하는 의식이 이끌어 일으키는 것을 빌리지 않는다. 제2선 이상의 선정에서도, 또한 하계의 이식과 함께하기 때문이다. 오식은 그 밖의 때에는 대부분 심 등의 의식으로 말미암아 이끌려 생겨 제2선 이상에서 일어난다. 욕계에도 솔이식이 있는 것에 준하면, 심·사를 빌리지 않고도 경계가 강하면 [2] 이른다(『유가론』에서 말하듯, 하지의 교도작의의 차별로 한때에는 무심무사의 의식 현행도 있기 때문이다). 둘째 설은 말한다. 욕계와 초선에 있을 때에는 반드시 그 심·사에 의해 이끌려 생기는 것은 아니다. 자기 지의 법이기 때문이다. 제2정 이상에 태어나서는, 반드시 심·사로 인도되어야 비로소 생긴다. 그 지의 법이 아니기 때문이다(만약 다른 지의 오식이 반드시 심·사에 의해 생긴다면, 심·사 또한 다른 지인데 다시 무엇으로 이끌어 생기게 하겠는가. 그러므로 앞의 해석을 취하여 인연에 따라 일정하지 않다고 한다). 증이 말한다. 솔이와 등류 두 지위에서 의식은 명신 등을 연하고, 심·사와 함께한다. 그렇지 않다면, 그것에 의해 이끌리는 것이 아니다. 그러므로 ‘대부분 그것으로 말미암는다’고 한 것이다. ‘그가 말한 임운이 곧 오식이다’라고 한 것에 대해, 기가 말한다. 자성분별은, 유상분별에 포섭되고, 임운분별에는 포섭되지 않는다. 따라서 오식에는 자성분별이 없음을 알 수 있다. 또 다른 해석은 말한다. 자성분별에 두 가지가 있다고 한다. 첫째는 곧 오식이고, 둘째는 의식과 상응하는 심·사이다. 『대법론』은 뒤의 것에 의거하여 유상에 포섭된다고 말한다(증은 첫 번째 설을 취한다. 두 종류 자성이라는 말이 본문에 없기 때문이다. 그러나 이는 이치를 다하지 못하니 『대법기』와 같이 알아야 한다).</w:t>
      </w:r>
    </w:p>
    <w:p>
      <w:pPr>
        <w:pStyle w:val="EditorialNote"/>
      </w:pPr>
      <w:r>
        <w:t>교감·번역 메모 | [판독 불확실] 원문의 '意[1]雜同緣'은 구문이 불안정하여 글자 그대로 옮겼다.</w:t>
      </w:r>
    </w:p>
    <w:p>
      <w:pPr>
        <w:pStyle w:val="EditorialNote"/>
      </w:pPr>
      <w:r>
        <w:t>교감·번역 메모 | [구문 불확실] 원문의 '境強[2]至'는 교감 검토가 필요하다.</w:t>
      </w:r>
    </w:p>
    <w:p>
      <w:pPr>
        <w:pStyle w:val="Heading2"/>
      </w:pPr>
      <w:r>
        <w:t>문단 0779  ·  [0094a15]</w:t>
      </w:r>
    </w:p>
    <w:p>
      <w:r>
        <w:rPr>
          <w:b/>
        </w:rPr>
        <w:t>원문</w:t>
      </w:r>
    </w:p>
    <w:p>
      <w:pPr>
        <w:pStyle w:val="SourceText"/>
      </w:pPr>
      <w:r>
        <w:t>[0094a15] 有義惡作(至)意苦俱故。</w:t>
      </w:r>
    </w:p>
    <w:p>
      <w:r>
        <w:rPr>
          <w:b/>
        </w:rPr>
        <w:t>한국어 번역</w:t>
      </w:r>
    </w:p>
    <w:p>
      <w:pPr>
        <w:pStyle w:val="TranslationText"/>
      </w:pPr>
      <w:r>
        <w:t>어떤 이는 악작은 … 의식의 고수와 함께한다고 한다.</w:t>
      </w:r>
    </w:p>
    <w:p>
      <w:pPr>
        <w:pStyle w:val="Heading2"/>
      </w:pPr>
      <w:r>
        <w:t>문단 0780  ·  [0094a16]</w:t>
      </w:r>
    </w:p>
    <w:p>
      <w:r>
        <w:rPr>
          <w:b/>
        </w:rPr>
        <w:t>원문</w:t>
      </w:r>
    </w:p>
    <w:p>
      <w:pPr>
        <w:pStyle w:val="SourceText"/>
      </w:pPr>
      <w:r>
        <w:t>[0094a16] 述曰。第四五受俱起門。唯慼行轉通無記者。基云。慼行故憂俱。無記故捨俱。善惡強思必與憂俱。捨通慼行得與悔俱。測云。就相顯故。無記證捨。非謂捨俱。定唯無記。實善惡悔。亦捨俱故。言行通歡慼中庸轉者。基云。如次配欣憂捨。測云。實慼行睡亦與捨俱。既悔相應唯慼行故。餘文可解。</w:t>
      </w:r>
    </w:p>
    <w:p>
      <w:r>
        <w:rPr>
          <w:b/>
        </w:rPr>
        <w:t>한국어 번역</w:t>
      </w:r>
    </w:p>
    <w:p>
      <w:pPr>
        <w:pStyle w:val="TranslationText"/>
      </w:pPr>
      <w:r>
        <w:t>술하여 말한다. 네 번째는 오수구기문이다. 오직 척행으로 전하면서도 무기에 통한다는 것에 대해, 기가 말한다. 척행이므로 우수와 함께하고, 무기이므로 사수와 함께한다. 선·악의 강한 사려에는 반드시 우수가 함께한다. 사수도 척행에 통하므로 회와 함께할 수 있다. 측이 말한다. 드러난 모습에 나아가 말한 것이므로, 무기는 사수와 함께함을 증명하지만, 사수와 함께하는 것이 반드시 오직 무기라는 뜻은 아니다. 실제로 선·악의 회도, 또한 사수와 함께하기 때문이다. ‘행은 환·척·중용으로 전하는 데 통한다’고 한 것에 대해, 기가 말한다. 차례대로 희·우·사를 배대한다. 측이 말한다. 실제로 척행인 수면도 사수와 함께한다. 회와 상응하는 것은 오직 척행이기 때문이다. 나머지 글은 이해할 수 있다.</w:t>
      </w:r>
    </w:p>
    <w:p>
      <w:pPr>
        <w:pStyle w:val="Heading2"/>
      </w:pPr>
      <w:r>
        <w:t>문단 0781  ·  [0094a22]</w:t>
      </w:r>
    </w:p>
    <w:p>
      <w:r>
        <w:rPr>
          <w:b/>
        </w:rPr>
        <w:t>원문</w:t>
      </w:r>
    </w:p>
    <w:p>
      <w:pPr>
        <w:pStyle w:val="SourceText"/>
      </w:pPr>
      <w:r>
        <w:t>[0094a22] 四皆容與(至)相違故。</w:t>
      </w:r>
    </w:p>
    <w:p>
      <w:r>
        <w:rPr>
          <w:b/>
        </w:rPr>
        <w:t>한국어 번역</w:t>
      </w:r>
    </w:p>
    <w:p>
      <w:pPr>
        <w:pStyle w:val="TranslationText"/>
      </w:pPr>
      <w:r>
        <w:t>네 가지는 모두 …와 함께할 수 있으니, 서로 어긋나지 않기 때문이다.</w:t>
      </w:r>
    </w:p>
    <w:p>
      <w:pPr>
        <w:pStyle w:val="Heading2"/>
      </w:pPr>
      <w:r>
        <w:t>문단 0782  ·  [0094a23]</w:t>
      </w:r>
    </w:p>
    <w:p>
      <w:r>
        <w:rPr>
          <w:b/>
        </w:rPr>
        <w:t>원문</w:t>
      </w:r>
    </w:p>
    <w:p>
      <w:pPr>
        <w:pStyle w:val="SourceText"/>
      </w:pPr>
      <w:r>
        <w:t>[0094a23] 述曰。第五別境相應門。</w:t>
      </w:r>
    </w:p>
    <w:p>
      <w:r>
        <w:rPr>
          <w:b/>
        </w:rPr>
        <w:t>한국어 번역</w:t>
      </w:r>
    </w:p>
    <w:p>
      <w:pPr>
        <w:pStyle w:val="TranslationText"/>
      </w:pPr>
      <w:r>
        <w:t>술하여 말한다. 다섯 번째는 별경상응문이다.</w:t>
      </w:r>
    </w:p>
    <w:p>
      <w:pPr>
        <w:pStyle w:val="Heading2"/>
      </w:pPr>
      <w:r>
        <w:t>문단 0783  ·  [0094a24]</w:t>
      </w:r>
    </w:p>
    <w:p>
      <w:r>
        <w:rPr>
          <w:b/>
        </w:rPr>
        <w:t>원문</w:t>
      </w:r>
    </w:p>
    <w:p>
      <w:pPr>
        <w:pStyle w:val="SourceText"/>
      </w:pPr>
      <w:r>
        <w:t>[0094a24] 悔眠但與(至)輕安俱故。</w:t>
      </w:r>
    </w:p>
    <w:p>
      <w:r>
        <w:rPr>
          <w:b/>
        </w:rPr>
        <w:t>한국어 번역</w:t>
      </w:r>
    </w:p>
    <w:p>
      <w:pPr>
        <w:pStyle w:val="TranslationText"/>
      </w:pPr>
      <w:r>
        <w:t>회·면은 다만 … 경안과 함께하지 않는다.</w:t>
      </w:r>
    </w:p>
    <w:p>
      <w:pPr>
        <w:pStyle w:val="Heading2"/>
      </w:pPr>
      <w:r>
        <w:t>문단 0784  ·  [0094b01]</w:t>
      </w:r>
    </w:p>
    <w:p>
      <w:r>
        <w:rPr>
          <w:b/>
        </w:rPr>
        <w:t>원문</w:t>
      </w:r>
    </w:p>
    <w:p>
      <w:pPr>
        <w:pStyle w:val="SourceText"/>
      </w:pPr>
      <w:r>
        <w:t>[0094b01] 述曰。第六善相應門。</w:t>
      </w:r>
    </w:p>
    <w:p>
      <w:r>
        <w:rPr>
          <w:b/>
        </w:rPr>
        <w:t>한국어 번역</w:t>
      </w:r>
    </w:p>
    <w:p>
      <w:pPr>
        <w:pStyle w:val="TranslationText"/>
      </w:pPr>
      <w:r>
        <w:t>술하여 말한다. 여섯 번째는 선심소상응문이다.</w:t>
      </w:r>
    </w:p>
    <w:p>
      <w:pPr>
        <w:pStyle w:val="Heading2"/>
      </w:pPr>
      <w:r>
        <w:t>문단 0785  ·  [0094b02]</w:t>
      </w:r>
    </w:p>
    <w:p>
      <w:r>
        <w:rPr>
          <w:b/>
        </w:rPr>
        <w:t>원문</w:t>
      </w:r>
    </w:p>
    <w:p>
      <w:pPr>
        <w:pStyle w:val="SourceText"/>
      </w:pPr>
      <w:r>
        <w:t>[0094b02] 悔但容與(至)不相違故。</w:t>
      </w:r>
    </w:p>
    <w:p>
      <w:r>
        <w:rPr>
          <w:b/>
        </w:rPr>
        <w:t>한국어 번역</w:t>
      </w:r>
    </w:p>
    <w:p>
      <w:pPr>
        <w:pStyle w:val="TranslationText"/>
      </w:pPr>
      <w:r>
        <w:t>회는 다만 …와 함께할 수 있으니, 서로 어긋나지 않기 때문이다.</w:t>
      </w:r>
    </w:p>
    <w:p>
      <w:pPr>
        <w:pStyle w:val="Heading2"/>
      </w:pPr>
      <w:r>
        <w:t>문단 0786  ·  [0094b03]</w:t>
      </w:r>
    </w:p>
    <w:p>
      <w:r>
        <w:rPr>
          <w:b/>
        </w:rPr>
        <w:t>원문</w:t>
      </w:r>
    </w:p>
    <w:p>
      <w:pPr>
        <w:pStyle w:val="SourceText"/>
      </w:pPr>
      <w:r>
        <w:t>[0094b03] 述曰。第七煩惱俱門。測云。有部經部。皆同大乘。然大乘中。基測二說。一云。麤同小乘。實悔八俱。悔施貪俱。違情瞋俱。陵猶豫時。慢疑相應。悔我所作。故我見俱。計斷常時悔施損物。又如下說。悔修定故。與邪見俱。非二取俱。執為勝道。不生悔故。二云。必不得俱。與悔間起。非相應故。不應難云。悔如忿等。獨頭起故。應如忿等慢等相應。忿等瞋等。分如本得相應。惡作別有體。非與細俱故(初解違論。論中更無細相門故。如有耶見。悔修定者。耶見先緣未來無果。悔緣過去修定之事。所緣不同。不相應故)。</w:t>
      </w:r>
    </w:p>
    <w:p>
      <w:r>
        <w:rPr>
          <w:b/>
        </w:rPr>
        <w:t>한국어 번역</w:t>
      </w:r>
    </w:p>
    <w:p>
      <w:pPr>
        <w:pStyle w:val="TranslationText"/>
      </w:pPr>
      <w:r>
        <w:t>술하여 말한다. 일곱 번째는 번뇌구문이다. 측이 말한다. 유부와 경부는, 모두 대승과 같다. 그러나 대승 가운데에서는, 기와 측에게 두 설이 있다. 한 설은 말한다. 거친 뜻에서는 소승과 같지만, 실제로 회는 여덟 번뇌와 함께한다. 보시한 것을 후회할 때는 탐과 함께하고, 뜻에 거슬린 것을 후회할 때는 진과 함께한다. 능멸하고 머뭇거릴 때에는, 만·의와 상응한다. ‘내가 한 것을 후회한다’고 하므로, 아견과 함께한다. 단견·상견을 헤아릴 때 보시하여 재물을 손상한 것을 후회하기도 한다. 또 아래에서 말한 것과 같이, 선정을 닦은 것을 후회하므로, 사견과 함께한다. 그러나 두 취와는 함께하지 않는다. 그것을 뛰어난 도라고 집착하므로, 후회가 생기지 않기 때문이다. 둘째 설은 말한다. 반드시 함께할 수 없다는 설이다. 회와 번갈아 일어날 뿐, 상응하는 것은 아니기 때문이다. 그러므로 마땅히 이렇게 힐난해서는 안 된다. 회는 분·등과 같고, 독두로 일어나므로, 분·등처럼 만·등과 상응해야 한다고. 분·등은 진·등의, 일부분이므로 본체가 같아 상응을 얻는다. 악작은 별도의 체가 있어, 미세한 번뇌와 함께하는 것이 아니다(첫 해석은 논에 어긋난다. 논 가운데 따로 미세한 모습의 문이 없기 때문이다. 사견이 있어 선정을 닦은 것을 후회하는 경우와 같다면, 사견은 앞서 미래에 과가 없음을 연하고 후회는 과거에 선정을 닦은 일을 연하므로 소연이 달라 상응하지 않는다).</w:t>
      </w:r>
    </w:p>
    <w:p>
      <w:pPr>
        <w:pStyle w:val="EditorialNote"/>
      </w:pPr>
      <w:r>
        <w:t>교감·번역 메모 | [판독 불확실] 원문의 '陵猶豫時'는 문맥상 구문이 불안정하다.</w:t>
      </w:r>
    </w:p>
    <w:p>
      <w:pPr>
        <w:pStyle w:val="Heading2"/>
      </w:pPr>
      <w:r>
        <w:t>문단 0787  ·  [0094b12]</w:t>
      </w:r>
    </w:p>
    <w:p>
      <w:r>
        <w:rPr>
          <w:b/>
        </w:rPr>
        <w:t>원문</w:t>
      </w:r>
    </w:p>
    <w:p>
      <w:pPr>
        <w:pStyle w:val="SourceText"/>
      </w:pPr>
      <w:r>
        <w:t>[0094b12] 悔與中大(至)皆起彼故。</w:t>
      </w:r>
    </w:p>
    <w:p>
      <w:r>
        <w:rPr>
          <w:b/>
        </w:rPr>
        <w:t>한국어 번역</w:t>
      </w:r>
    </w:p>
    <w:p>
      <w:pPr>
        <w:pStyle w:val="TranslationText"/>
      </w:pPr>
      <w:r>
        <w:t>회는 중수번뇌·대수번뇌와 … 모두 그곳에서 일어나기 때문이다.</w:t>
      </w:r>
    </w:p>
    <w:p>
      <w:pPr>
        <w:pStyle w:val="Heading2"/>
      </w:pPr>
      <w:r>
        <w:t>문단 0788  ·  [0094b13]</w:t>
      </w:r>
    </w:p>
    <w:p>
      <w:r>
        <w:rPr>
          <w:b/>
        </w:rPr>
        <w:t>원문</w:t>
      </w:r>
    </w:p>
    <w:p>
      <w:pPr>
        <w:pStyle w:val="SourceText"/>
      </w:pPr>
      <w:r>
        <w:t>[0094b13] 述曰。第八隨惑俱門。</w:t>
      </w:r>
    </w:p>
    <w:p>
      <w:r>
        <w:rPr>
          <w:b/>
        </w:rPr>
        <w:t>한국어 번역</w:t>
      </w:r>
    </w:p>
    <w:p>
      <w:pPr>
        <w:pStyle w:val="TranslationText"/>
      </w:pPr>
      <w:r>
        <w:t>술하여 말한다. 여덟 번째는 수혹구문이다.</w:t>
      </w:r>
    </w:p>
    <w:p>
      <w:pPr>
        <w:pStyle w:val="Heading2"/>
      </w:pPr>
      <w:r>
        <w:t>문단 0789  ·  [0094b14]</w:t>
      </w:r>
    </w:p>
    <w:p>
      <w:r>
        <w:rPr>
          <w:b/>
        </w:rPr>
        <w:t>원문</w:t>
      </w:r>
    </w:p>
    <w:p>
      <w:pPr>
        <w:pStyle w:val="SourceText"/>
      </w:pPr>
      <w:r>
        <w:t>[0094b14] 此四皆通(至)名等義故。</w:t>
      </w:r>
    </w:p>
    <w:p>
      <w:r>
        <w:rPr>
          <w:b/>
        </w:rPr>
        <w:t>한국어 번역</w:t>
      </w:r>
    </w:p>
    <w:p>
      <w:pPr>
        <w:pStyle w:val="TranslationText"/>
      </w:pPr>
      <w:r>
        <w:t>이 네 가지는 모두 … 명 등의 뜻이기 때문이다.</w:t>
      </w:r>
    </w:p>
    <w:p>
      <w:pPr>
        <w:pStyle w:val="Heading2"/>
      </w:pPr>
      <w:r>
        <w:t>문단 0790  ·  [0094b15]</w:t>
      </w:r>
    </w:p>
    <w:p>
      <w:r>
        <w:rPr>
          <w:b/>
        </w:rPr>
        <w:t>원문</w:t>
      </w:r>
    </w:p>
    <w:p>
      <w:pPr>
        <w:pStyle w:val="SourceText"/>
      </w:pPr>
      <w:r>
        <w:t>[0094b15] 述曰。第九三性門。於無記業亦追悔者。簡薩婆多。唯善惡故。顯揚第一。闕無記者。隨轉門也。惡作非染者。染必不善。而非無記。解麤猛故。尋伺除初者。如大論第一。七分別中。不染分別。唯取善性。及三無記。不說異熟。業生異熟。解微劣故。非除法執異熟生心。</w:t>
      </w:r>
    </w:p>
    <w:p>
      <w:r>
        <w:rPr>
          <w:b/>
        </w:rPr>
        <w:t>한국어 번역</w:t>
      </w:r>
    </w:p>
    <w:p>
      <w:pPr>
        <w:pStyle w:val="TranslationText"/>
      </w:pPr>
      <w:r>
        <w:t>술하여 말한다. 아홉 번째는 삼성문이다. 무기업에 대해서도 또한 추회한다는 것은, 설일체유부를 가려낸 것이다. 그들은 오직 선·악에만 있다고 하기 때문이다. 『현양론』 제1권에서, 무기를 빠뜨린 것은, 수전문이다. 악작이 염오가 아니라는 것은, 염오라면 반드시 불선이고, 무기는 아니기 때문이다. 행해가 거칠고 맹렬하기 때문이다. 심·사에서 첫 번째를 제외한다는 것은, 『유가론』 제1권과 같다. 일곱 분별 가운데, 불염분별은, 오직 선성만 취하고, 또 세 가지 무기를 취하며, 이숙은 말하지 않는다. 업으로 생긴 이숙은, 행해가 미세하고 열등하기 때문이다. 법집과 함께하는 이숙생심까지 제외한다는 뜻은 아니다.</w:t>
      </w:r>
    </w:p>
    <w:p>
      <w:pPr>
        <w:pStyle w:val="Heading2"/>
      </w:pPr>
      <w:r>
        <w:t>문단 0791  ·  [0094b21]</w:t>
      </w:r>
    </w:p>
    <w:p>
      <w:r>
        <w:rPr>
          <w:b/>
        </w:rPr>
        <w:t>원문</w:t>
      </w:r>
    </w:p>
    <w:p>
      <w:pPr>
        <w:pStyle w:val="SourceText"/>
      </w:pPr>
      <w:r>
        <w:t>[0094b21] 惡作睡眠(至)所更事故。</w:t>
      </w:r>
    </w:p>
    <w:p>
      <w:r>
        <w:rPr>
          <w:b/>
        </w:rPr>
        <w:t>한국어 번역</w:t>
      </w:r>
    </w:p>
    <w:p>
      <w:pPr>
        <w:pStyle w:val="TranslationText"/>
      </w:pPr>
      <w:r>
        <w:t>악작과 수면은 … 겪은 일이기 때문이다.</w:t>
      </w:r>
    </w:p>
    <w:p>
      <w:pPr>
        <w:pStyle w:val="Heading2"/>
      </w:pPr>
      <w:r>
        <w:t>문단 0792  ·  [0094b22]</w:t>
      </w:r>
    </w:p>
    <w:p>
      <w:r>
        <w:rPr>
          <w:b/>
        </w:rPr>
        <w:t>원문</w:t>
      </w:r>
    </w:p>
    <w:p>
      <w:pPr>
        <w:pStyle w:val="SourceText"/>
      </w:pPr>
      <w:r>
        <w:t>[0094b22] 述曰。第十界地門。悔眠生上必不現起者。基云。言有邪見悔修定者。是本有位。中有謗滅不起悔故。又解起悔。今據多分說不現起。測存初解。無文說故。尋伺上下亦起下上者。基云。欲界入初定等。名下起上。二定已上。至第四定。起初定及欲界邪見。并無色界。起欲色界潤生心等。名上起下。下上相緣者。境界寬故。欲色善染無記。皆緣三界不繫。</w:t>
      </w:r>
    </w:p>
    <w:p>
      <w:r>
        <w:rPr>
          <w:b/>
        </w:rPr>
        <w:t>한국어 번역</w:t>
      </w:r>
    </w:p>
    <w:p>
      <w:pPr>
        <w:pStyle w:val="TranslationText"/>
      </w:pPr>
      <w:r>
        <w:t>술하여 말한다. 열 번째는 계지문이다. 회·면은 상지에 태어나면 반드시 현행하지 않는다는 것에 대해, 기가 말한다. ‘사견이 있어 선정을 닦은 것을 후회한다’고 한 것은, 본유의 지위이다. 중유에서 멸을 비방할 때에는 회가 일어나지 않기 때문이다. 또 다른 해석에서는 회가 일어난다고 한다. 지금은 많은 경우에 의거하여 현행하지 않는다고 말한 것이다. 측은 첫 해석을 취한다. 그렇게 말한 문헌이 없기 때문이다. 심·사는 위아래에서 또한 하지·상지의 것을 일으킨다는 것에 대해, 기가 말한다. 욕계에서 초정 등에 들어가는 것을, 하지에서 상지를 일으킨다고 한다. 제2정 이상에서, 제4정에 이르기까지, 초정 및 욕계의 사견을 일으키고, 아울러 무색계에서, 욕계·색계의 윤생심 등을 일으키는 것을, 상지에서 하지를 일으킨다고 한다. 상하의 지를 서로 연한다는 것은, 경계가 넓기 때문이다. 욕계·색계의 선·염·무기는, 모두 삼계와 불계법을 연한다.</w:t>
      </w:r>
    </w:p>
    <w:p>
      <w:pPr>
        <w:pStyle w:val="Heading2"/>
      </w:pPr>
      <w:r>
        <w:t>문단 0793  ·  [0094c05]</w:t>
      </w:r>
    </w:p>
    <w:p>
      <w:r>
        <w:rPr>
          <w:b/>
        </w:rPr>
        <w:t>원문</w:t>
      </w:r>
    </w:p>
    <w:p>
      <w:pPr>
        <w:pStyle w:val="SourceText"/>
      </w:pPr>
      <w:r>
        <w:t>[0094c05] 悔非無學(至)皆無學故。</w:t>
      </w:r>
    </w:p>
    <w:p>
      <w:r>
        <w:rPr>
          <w:b/>
        </w:rPr>
        <w:t>한국어 번역</w:t>
      </w:r>
    </w:p>
    <w:p>
      <w:pPr>
        <w:pStyle w:val="TranslationText"/>
      </w:pPr>
      <w:r>
        <w:t>회는 무학이 아니며 … 모두 무학이기 때문이다.</w:t>
      </w:r>
    </w:p>
    <w:p>
      <w:pPr>
        <w:pStyle w:val="Heading2"/>
      </w:pPr>
      <w:r>
        <w:t>문단 0794  ·  [0094c06]</w:t>
      </w:r>
    </w:p>
    <w:p>
      <w:r>
        <w:rPr>
          <w:b/>
        </w:rPr>
        <w:t>원문</w:t>
      </w:r>
    </w:p>
    <w:p>
      <w:pPr>
        <w:pStyle w:val="SourceText"/>
      </w:pPr>
      <w:r>
        <w:t>[0094c06] 述曰。第十一學等門。離欲捨者。基云。如憂以離欲時必捨彼故。第三果等。於無記事。必不追悔。已審決故。悔惡是厭。測云。律說無學無記犯。或生悔厭假名悔。於無記悔。是慧勝解。法華鶖子聞所未聞。斷諸疑悔。樞要云。法疑悔也(問善悔離欲捨。況法何不然。答業性隨惑捨法執非惑業)。</w:t>
      </w:r>
    </w:p>
    <w:p>
      <w:r>
        <w:rPr>
          <w:b/>
        </w:rPr>
        <w:t>한국어 번역</w:t>
      </w:r>
    </w:p>
    <w:p>
      <w:pPr>
        <w:pStyle w:val="TranslationText"/>
      </w:pPr>
      <w:r>
        <w:t>술하여 말한다. 열한 번째는 학등문이다. ‘욕을 여의면 버린다’는 것에 대해, 기가 말한다. 우근처럼 욕을 여읠 때 반드시 그것을 버리기 때문이다. 제3과 등의 성자는, 무기의 일에 대해서, 반드시 추회하지 않는다. 이미 자세히 살펴 결정했기 때문이다. 악을 후회하는 것은 싫어함이다. 측이 말한다. 율에서는 무학도 무기의 범계가 있다고 말한다. 혹 회한과 싫어함이 생기는 것을 가설하여 회라고 한다. 무기에 대한 회는, 혜와 승해이다. 『법화경』에서 추자는 전에 듣지 못한 것을 듣고, 여러 의혹과 회한을 끊었다고 한다. 『추요』에서 말한다. 법에 대한 의혹과 회한이다(문: 선한 회도 욕을 여의면 버리는데, 하물며 법집은 어찌 그렇지 않은가. 답: 업의 성질에 따른 혹은 버리지만 법집은 혹업이 아니다).</w:t>
      </w:r>
    </w:p>
    <w:p>
      <w:pPr>
        <w:pStyle w:val="Heading2"/>
      </w:pPr>
      <w:r>
        <w:t>문단 0795  ·  [0094c12]</w:t>
      </w:r>
    </w:p>
    <w:p>
      <w:r>
        <w:rPr>
          <w:b/>
        </w:rPr>
        <w:t>원문</w:t>
      </w:r>
    </w:p>
    <w:p>
      <w:pPr>
        <w:pStyle w:val="SourceText"/>
      </w:pPr>
      <w:r>
        <w:t>[0094c12] 悔眠唯通(至)如理應思。</w:t>
      </w:r>
    </w:p>
    <w:p>
      <w:r>
        <w:rPr>
          <w:b/>
        </w:rPr>
        <w:t>한국어 번역</w:t>
      </w:r>
    </w:p>
    <w:p>
      <w:pPr>
        <w:pStyle w:val="TranslationText"/>
      </w:pPr>
      <w:r>
        <w:t>회·면은 오직 …에 통하니, 이치대로 마땅히 생각해야 한다.</w:t>
      </w:r>
    </w:p>
    <w:p>
      <w:pPr>
        <w:pStyle w:val="Heading2"/>
      </w:pPr>
      <w:r>
        <w:t>문단 0796  ·  [0094c13]</w:t>
      </w:r>
    </w:p>
    <w:p>
      <w:r>
        <w:rPr>
          <w:b/>
        </w:rPr>
        <w:t>원문</w:t>
      </w:r>
    </w:p>
    <w:p>
      <w:pPr>
        <w:pStyle w:val="SourceText"/>
      </w:pPr>
      <w:r>
        <w:t>[0094c13] 述曰。第十二斷非斷門。簡薩婆多。悔唯修斷。故言亦也。悔亦如眠。通見修故。五十七云。憂苦根通。非所斷故。簡言非道同念親[3]生。前後起不如憂深。六十六云。無學身中諸有漏法。已斷縛故。名非所斷。若依此門。眠通三種。尋伺雖非真無漏道者。若初師云。雖非根本後得二道。如憂非斷。若後師云。雖非根本。而後智等非所斷攝。後師證者。顯揚第二等。說正思惟是無漏故。寧知思惟體即是尋。顯揚第二。大論二十九皆云。彼正思惟能令心尋求故。以意取文證尋為體。測云。尋既無漏。例伺亦然。非正思惟體亦是伺。如婆沙九十六云。何故尋伺俱道無漏唯立尋為菩提分法。菩提分法行相猛利。伺用微劣。是故不立。今說大乘。伺亦道分。依中間定能盡漏者。亦有正思惟支故。言說因者。十地論第一。對法第十。說正思惟是語言因故。五十六云。尋伺語行故(測云。十地論第一云。金剛藏覺觀即口言行。明知尋伺道無漏智。基云。勘梵本。但云思惟不言尋伺。譯家增云。覺謂覺觀耳)。言未究竟位等者。基一云。八地已上。雖無功用。果未滿故。有任運功(如自利中有任運進。利他亦有任運尋求)。一云。功用有二。一自利。二利他。八地已去。初無後有。佛二俱無。然正思惟體即是思。前說尋伺語遍行者。隨轉門故。大乘不爾(菩薩尋伺佛性體故。佛果猶待思慧種子。但捨功能如因用故。更有多釋。然無勝要)。為他說法必假尋伺者。故涅槃二十四云。菩薩住是金剛三昧。以一音聲。有所演說。一切眾生。各隨類解。謂說法前必假尋伺。非必同時故。依第四定說法不相違。問。本業經云。色無色界。各修神通。轉說菩薩瓔珞法門。豈無尋伺能說法耶。答。蒙佛加力。任運說故。不同自力簡擇廣業。然顯揚云。無色界中無四言者。彼約聲處。非法處故。問。尋伺何異尋求心耶。答。尋求却尋己所歷境。尋伺進求所未了境。故於尋伺尋決前義。義立尋求決定二心。</w:t>
      </w:r>
    </w:p>
    <w:p>
      <w:r>
        <w:rPr>
          <w:b/>
        </w:rPr>
        <w:t>한국어 번역</w:t>
      </w:r>
    </w:p>
    <w:p>
      <w:pPr>
        <w:pStyle w:val="TranslationText"/>
      </w:pPr>
      <w:r>
        <w:t>술하여 말한다. 열두 번째는 단·비단문이다. 설일체유부를 가려낸 것이다. 그들은 회를 오직 수소단이라고 하기 때문에, ‘또한’이라고 말한 것이다. 회도 면과 마찬가지로, 견도와 수도의 소단에 통한다. 『유가론』 제57권에서 말한다. 우근과 고근은, 비소단에도 통하기 때문이다. 가려서 ‘도와 같은 생각에서 직접 [3] 생기는 것은 아니다’라고 말한다. 앞뒤로 일어나므로 우근처럼 깊지 않다. 『유가론』 제66권에서 말한다. 무학의 몸 가운데 있는 여러 유루법은, 이미 속박을 끊었기 때문에, 비소단이라고 한다. 만약 이 문에 의거하면, 수면은 세 가지에 통한다. 심·사는 비록 참된 무루도는 아니라고 한 것에 대해, 첫 번째 논사의 뜻이라면, 비록 근본지와 후득지의 두 도는 아니지만, 우근처럼 비소단이라고 한다. 뒤의 논사의 뜻이라면, 비록 근본지는 아니지만, 후득지 등은 비소단에 포섭된다. 뒤 논사를 증명하는 것은, 『현양론』 제2권 등에서, 정사유가 무루라고 설하기 때문이다. 어찌 사유의 체가 곧 심임을 아는가. 『현양론』 제2권과, 『유가론』 제29권에서는 모두 말한다. 그 정사유가 능히 마음으로 하여금 심구하게 하기 때문이다. 뜻으로 글을 취하여 심을 체로 삼는다는 것을 증명한다. 측이 말한다. 심이 이미 무루라면, 이에 준하여 사도 또한 그러하다. 정사유의 체가 또한 사라는 뜻은 아니다. 『바사론』 제96권에서 말한 것과 같다. 어찌하여 심·사가 모두 도의 무루인데 오직 심만 보리분법으로 세우는가. 보리분법은 행상이 맹리하고, 사의 작용은 미세하고 열등하므로, 그 때문에 세우지 않는다. 지금 대승을 말하면, 사 또한 도분이다. 중간정에 의지하여 능히 누를 다하는 자에게도, 정사유지가 있기 때문이다. ‘언설의 인’이라고 한 것은, 『십지론』 제1권과, 『대법론』 제10권에서, 정사유가 언어의 인이라고 말하기 때문이다. 『유가론』 제56권에서는 말한다. 심·사는 어행이다(측이 말한다. 『십지론』 제1권에서 “금강장의 각관이 곧 구언행이다”라고 했으니, 심·사가 도의 무루지임이 분명하다. 기가 말한다. 범본을 살펴보면 다만 ‘사유’라고 했을 뿐 심·사라고 하지 않았는데, 번역자가 ‘각은 각관을 말한다’고 덧붙였을 뿐이다). ‘아직 구경위가 아니다’라고 한 것에 대해, 기의 한 해석에서는, 제8지 이상은, 비록 공용은 없지만, 과가 아직 원만하지 않기 때문에, 임운의 공이 있다고 한다(자리 가운데에도 임운의 정진이 있듯이, 이타에도 또한 임운의 심구가 있다). 한 설은 말한다. 공용에 두 가지가 있다고 한다. 첫째는 자리이고, 둘째는 이타이다. 제8지 이후에는, 앞의 것은 없고 뒤의 것은 있으며, 부처에게는 둘 다 없다. 그러나 정사유의 체는 곧 사이다. 앞에서 심·사를 어의 변행이라고 말한 것은, 수전문이기 때문이다. 대승은 그렇지 않다(보살의 심·사는 불성의 체이기 때문에, 불과에서도 오히려 사·혜의 종자를 기다리지만 다만 인위에서와 같은 공능만 버린다. 다시 여러 해석이 있으나 특별히 중요한 것은 없다). 남을 위해 설법할 때 반드시 심·사를 빌린다고 한 것이므로, 『열반경』 제24권에서 말한다. 보살이 이 금강삼매에 머물러, 한 음성으로, 설법하면, 일체 중생이, 각기 그 부류에 따라 이해한다. 이는 설법하기 전에 반드시 심·사를 빌린다는 뜻이지, 반드시 동시에 함께한다는 뜻은 아니다. 그러므로 제4정에서 설법한다 해도 서로 어긋나지 않는다. 묻는다. 『본업경』에서는, 색계와 무색계에서, 각각 신통을 닦아, 보살 영락법문을 전하여 설한다고 하였다. 어찌 심·사가 없으면서 능히 설법하겠는가. 답한다. 부처의 가피력을 입어, 임운으로 설하기 때문이다. 자력으로 간택하여 널리 업을 짓는 것과는 다르다. 그러나 『현양론』에서, 무색계에는 네 가지 언어가 없다고 한 것은, 성처에 의거한 것이지, 법처에 의거한 것은 아니다. 묻는다. 심·사는 심구심과 어떻게 다른가. 답한다. 심구는 도리어 이미 지나온 경계를 찾고, 심·사는 아직 알지 못한 경계를 앞으로 구한다. 그러므로 심·사에 의하여 앞의 뜻을 심구하고 결정하여, 뜻으로 심구심과 결정심이라는 두 마음을 세운다.</w:t>
      </w:r>
    </w:p>
    <w:p>
      <w:pPr>
        <w:pStyle w:val="EditorialNote"/>
      </w:pPr>
      <w:r>
        <w:t>교감·번역 메모 | [판독 불확실] 원문의 '非道同念親[3]生'은 구두에 따라 뜻이 달라질 수 있다.</w:t>
      </w:r>
    </w:p>
    <w:p>
      <w:pPr>
        <w:pStyle w:val="Heading2"/>
      </w:pPr>
      <w:r>
        <w:t>문단 0797  ·  [0095a20]</w:t>
      </w:r>
    </w:p>
    <w:p>
      <w:r>
        <w:rPr>
          <w:b/>
        </w:rPr>
        <w:t>원문</w:t>
      </w:r>
    </w:p>
    <w:p>
      <w:pPr>
        <w:pStyle w:val="SourceText"/>
      </w:pPr>
      <w:r>
        <w:t>[0095a20] 如是六位(至)真俗妙理。</w:t>
      </w:r>
    </w:p>
    <w:p>
      <w:r>
        <w:rPr>
          <w:b/>
        </w:rPr>
        <w:t>한국어 번역</w:t>
      </w:r>
    </w:p>
    <w:p>
      <w:pPr>
        <w:pStyle w:val="TranslationText"/>
      </w:pPr>
      <w:r>
        <w:t>이와 같이 여섯 지위는 … 진속의 묘리이다.</w:t>
      </w:r>
    </w:p>
    <w:p>
      <w:pPr>
        <w:pStyle w:val="Heading2"/>
      </w:pPr>
      <w:r>
        <w:t>문단 0798  ·  [0095a21]</w:t>
      </w:r>
    </w:p>
    <w:p>
      <w:r>
        <w:rPr>
          <w:b/>
        </w:rPr>
        <w:t>원문</w:t>
      </w:r>
    </w:p>
    <w:p>
      <w:pPr>
        <w:pStyle w:val="SourceText"/>
      </w:pPr>
      <w:r>
        <w:t>[0095a21] 述曰。大段第三問答分別。初難五教。一華嚴經。二法[1]足經。三無垢稱經。四多界經。五莊嚴論。若許心變似相見者。亦應許似貪等生也。後難三證。一對法論。二楞伽經。三瑜伽論(有解四教。謂心相應。與他姓別。然不順文)。彼論頌意。如第五十六說。真俗妙理者。測云。四重諦中。皆依第二。道理俗真因果法爾。非即非離。第二真故。</w:t>
      </w:r>
    </w:p>
    <w:p>
      <w:r>
        <w:rPr>
          <w:b/>
        </w:rPr>
        <w:t>한국어 번역</w:t>
      </w:r>
    </w:p>
    <w:p>
      <w:pPr>
        <w:pStyle w:val="TranslationText"/>
      </w:pPr>
      <w:r>
        <w:t>술하여 말한다. 대단의 세 번째는 문답분별이다. 처음에는 다섯 교설로 힐난한다. 첫째는 『화엄경』이고, 둘째는 『법[1]족경』이며, 셋째는 『무구칭경』이고, 넷째는 『다계경』이며, 다섯째는 『장엄론』이다. 만약 마음이 변하여 상분·견분과 비슷하게 나타남을 허용한다면, 또한 탐 등과 비슷한 것이 생김도 허용해야 한다. 뒤에서는 세 가지 증거로 힐난한다. 첫째는 『대법론』이고, 둘째는 『능가경』이며, 셋째는 『유가사지론』이다(어떤 해석은 네 교설이라고 하여, 마음과 상응함과 다른 성씨를 든다. 그러나 문맥에 맞지 않는다). 그 논의 게송 뜻은, 『유가론』 제56권에서 말한 것과 같다. ‘진속의 묘리’에 대해, 측이 말한다. 사중제 가운데, 모두 두 번째에 의거한다. 도리세속과 진제의 인과는 법이 그러하여, 곧 그것도 아니고 떠난 것도 아니다. 두 번째 진제이기 때문이다.</w:t>
      </w:r>
    </w:p>
    <w:p>
      <w:pPr>
        <w:pStyle w:val="Heading2"/>
      </w:pPr>
      <w:r>
        <w:t>문단 0799  ·  [0095b04]</w:t>
      </w:r>
    </w:p>
    <w:p>
      <w:r>
        <w:rPr>
          <w:b/>
        </w:rPr>
        <w:t>원문</w:t>
      </w:r>
    </w:p>
    <w:p>
      <w:pPr>
        <w:pStyle w:val="SourceText"/>
      </w:pPr>
      <w:r>
        <w:t>[0095b04] 已說六識(至)與悶絕。</w:t>
      </w:r>
    </w:p>
    <w:p>
      <w:r>
        <w:rPr>
          <w:b/>
        </w:rPr>
        <w:t>한국어 번역</w:t>
      </w:r>
    </w:p>
    <w:p>
      <w:pPr>
        <w:pStyle w:val="TranslationText"/>
      </w:pPr>
      <w:r>
        <w:t>이미 육식을 설명했으니 … 혼절과 함께한다.</w:t>
      </w:r>
    </w:p>
    <w:p>
      <w:pPr>
        <w:pStyle w:val="Heading2"/>
      </w:pPr>
      <w:r>
        <w:t>문단 0800  ·  [0095b05]</w:t>
      </w:r>
    </w:p>
    <w:p>
      <w:r>
        <w:rPr>
          <w:b/>
        </w:rPr>
        <w:t>원문</w:t>
      </w:r>
    </w:p>
    <w:p>
      <w:pPr>
        <w:pStyle w:val="SourceText"/>
      </w:pPr>
      <w:r>
        <w:t>[0095b05] 述曰。第三能變。第三段說起位門中有二。標故。釋故。此初也。</w:t>
      </w:r>
    </w:p>
    <w:p>
      <w:r>
        <w:rPr>
          <w:b/>
        </w:rPr>
        <w:t>한국어 번역</w:t>
      </w:r>
    </w:p>
    <w:p>
      <w:pPr>
        <w:pStyle w:val="TranslationText"/>
      </w:pPr>
      <w:r>
        <w:t>술하여 말한다. 제3능변에서, 세 번째 단락인 기위문을 설명하는 가운데 두 가지가 있다. 표방하는 것과, 해석하는 것이다. 이것은 첫째이다.</w:t>
      </w:r>
    </w:p>
    <w:p>
      <w:pPr>
        <w:pStyle w:val="Heading2"/>
      </w:pPr>
      <w:r>
        <w:t>문단 0801  ·  [0095b07]</w:t>
      </w:r>
    </w:p>
    <w:p>
      <w:r>
        <w:rPr>
          <w:b/>
        </w:rPr>
        <w:t>원문</w:t>
      </w:r>
    </w:p>
    <w:p>
      <w:pPr>
        <w:pStyle w:val="SourceText"/>
      </w:pPr>
      <w:r>
        <w:t>[0095b07] 論曰(至)廣說如經。</w:t>
      </w:r>
    </w:p>
    <w:p>
      <w:r>
        <w:rPr>
          <w:b/>
        </w:rPr>
        <w:t>한국어 번역</w:t>
      </w:r>
    </w:p>
    <w:p>
      <w:pPr>
        <w:pStyle w:val="TranslationText"/>
      </w:pPr>
      <w:r>
        <w:t>『논』에서 말한다. (중략) 자세한 것은 경에서 설한 것과 같다.</w:t>
      </w:r>
    </w:p>
    <w:p>
      <w:pPr>
        <w:pStyle w:val="Heading2"/>
      </w:pPr>
      <w:r>
        <w:t>문단 0802  ·  [0095b08]</w:t>
      </w:r>
    </w:p>
    <w:p>
      <w:r>
        <w:rPr>
          <w:b/>
        </w:rPr>
        <w:t>원문</w:t>
      </w:r>
    </w:p>
    <w:p>
      <w:pPr>
        <w:pStyle w:val="SourceText"/>
      </w:pPr>
      <w:r>
        <w:t>[0095b08] 述曰。釋中有二。別釋故。總結故。初亦有二。此釋初頌也。謂頌初句總標六依。六以本識現為共依。種為親依。緣謂作意根境等緣者。且眼識起同時九緣。作意種子四俱有根。明空境故。兼異世十加無間意。如智論云。有明有空。方生眼識。若爾何故闇為眼境。謂輕微者。眼所見故。天眼八緣。如鼻舌身除明空故。耳唯除明。不至取故。言廣說如經者。解深密也。</w:t>
      </w:r>
    </w:p>
    <w:p>
      <w:r>
        <w:rPr>
          <w:b/>
        </w:rPr>
        <w:t>한국어 번역</w:t>
      </w:r>
    </w:p>
    <w:p>
      <w:pPr>
        <w:pStyle w:val="TranslationText"/>
      </w:pPr>
      <w:r>
        <w:t>술하여 말한다. 해석 가운데 둘이 있다. 따로 해석하는 것과, 총괄하여 맺는 것이다. 처음에도 둘이 있다. 이것은 첫 번째 게송을 풀이한 것이다. 게송의 첫 구절은 여섯 가지 의지처를 총괄하여 표방한다. 육식은 본식의 현행을 공통 의지로 삼고, 종자를 친근한 의지로 삼는다. ‘연’은 작의·근·경 등의 연을 말한다. 우선 안식이 일어날 때에는 동시에 아홉 연이 있다. 작의, 종자, 네 구유근과, 밝음·공간·경계이다. 다른 세대까지 겸하면 열 가지로, 무간의를 더한다. 『대지도론』에서 말한 것과 같다. 밝음이 있고 공간이 있어야, 비로소 안식이 생긴다. 그렇다면 어찌하여 어둠도 눈의 경계라고 하는가. 가볍고 미세한 것을 말한다. 눈으로 보이기 때문이다. 천안에는 여덟 연이 있다. 비·설·신식처럼 밝음과 공간을 제외한다. 이식은 오직 밝음만 제외한다. 부지취이기 때문이다. ‘자세한 것은 경에서 설한 것과 같다’고 한 것은, 『해심밀경』을 말한다.</w:t>
      </w:r>
    </w:p>
    <w:p>
      <w:pPr>
        <w:pStyle w:val="Heading2"/>
      </w:pPr>
      <w:r>
        <w:t>문단 0803  ·  [0095b16]</w:t>
      </w:r>
    </w:p>
    <w:p>
      <w:r>
        <w:rPr>
          <w:b/>
        </w:rPr>
        <w:t>원문</w:t>
      </w:r>
    </w:p>
    <w:p>
      <w:pPr>
        <w:pStyle w:val="SourceText"/>
      </w:pPr>
      <w:r>
        <w:t>[0095b16] 由五轉識(至)此隨緣現。</w:t>
      </w:r>
    </w:p>
    <w:p>
      <w:r>
        <w:rPr>
          <w:b/>
        </w:rPr>
        <w:t>한국어 번역</w:t>
      </w:r>
    </w:p>
    <w:p>
      <w:pPr>
        <w:pStyle w:val="TranslationText"/>
      </w:pPr>
      <w:r>
        <w:t>오전식으로 말미암아 … 이는 인연에 따라 현전한다.</w:t>
      </w:r>
    </w:p>
    <w:p>
      <w:pPr>
        <w:pStyle w:val="Heading2"/>
      </w:pPr>
      <w:r>
        <w:t>문단 0804  ·  [0095b17]</w:t>
      </w:r>
    </w:p>
    <w:p>
      <w:r>
        <w:rPr>
          <w:b/>
        </w:rPr>
        <w:t>원문</w:t>
      </w:r>
    </w:p>
    <w:p>
      <w:pPr>
        <w:pStyle w:val="SourceText"/>
      </w:pPr>
      <w:r>
        <w:t>[0095b17] 述曰。釋後頌中有二。初對餘識釋常現起。後舉五位明不起位。此初也。意識六緣。七八各五。緣具方生。如瑜伽說。所藉緣少。易辨恒具。但遮被麤。細無能癈。</w:t>
      </w:r>
    </w:p>
    <w:p>
      <w:r>
        <w:rPr>
          <w:b/>
        </w:rPr>
        <w:t>한국어 번역</w:t>
      </w:r>
    </w:p>
    <w:p>
      <w:pPr>
        <w:pStyle w:val="TranslationText"/>
      </w:pPr>
      <w:r>
        <w:t>술하여 말한다. 뒤 게송을 풀이하는 가운데 두 가지가 있다. 처음은 나머지 식과 대조하여 항상 현행함을 풀이하고, 뒤는 다섯 지위를 들어 일어나지 않는 때를 밝힌다. 이것은 첫째이다. 의식에는 여섯 연이 있고, 제7·제8식에는 각각 다섯 연이 있다. 연이 갖추어져야 비로소 생긴다. 『유가사지론』에서 설한 것과 같다. 의지하는 연이 적어, 쉽게 갖추어지고 항상 갖춰진다. 다만 거칠게 덮는 것을 막을 뿐, 미세한 것은 능히 폐할 수 없다.</w:t>
      </w:r>
    </w:p>
    <w:p>
      <w:pPr>
        <w:pStyle w:val="Heading2"/>
      </w:pPr>
      <w:r>
        <w:t>문단 0805  ·  [0095b21]</w:t>
      </w:r>
    </w:p>
    <w:p>
      <w:r>
        <w:rPr>
          <w:b/>
        </w:rPr>
        <w:t>원문</w:t>
      </w:r>
    </w:p>
    <w:p>
      <w:pPr>
        <w:pStyle w:val="SourceText"/>
      </w:pPr>
      <w:r>
        <w:t>[0095b21] 五位者何(至)異熟果故。</w:t>
      </w:r>
    </w:p>
    <w:p>
      <w:r>
        <w:rPr>
          <w:b/>
        </w:rPr>
        <w:t>한국어 번역</w:t>
      </w:r>
    </w:p>
    <w:p>
      <w:pPr>
        <w:pStyle w:val="TranslationText"/>
      </w:pPr>
      <w:r>
        <w:t>다섯 지위란 무엇인가 … 이숙과이기 때문이다.</w:t>
      </w:r>
    </w:p>
    <w:p>
      <w:pPr>
        <w:pStyle w:val="Heading2"/>
      </w:pPr>
      <w:r>
        <w:t>문단 0806  ·  [0095b22]</w:t>
      </w:r>
    </w:p>
    <w:p>
      <w:r>
        <w:rPr>
          <w:b/>
        </w:rPr>
        <w:t>원문</w:t>
      </w:r>
    </w:p>
    <w:p>
      <w:pPr>
        <w:pStyle w:val="SourceText"/>
      </w:pPr>
      <w:r>
        <w:t>[0095b22] 述曰。後明不起五位初也。違不恒行者。測云。由先定力。百劫中違六識體。遍行別境十心所故。假不相應。贊補心處。為無想體想滅為首者。基云。外道以想為生死因。故偏猒之。三義之中。基云。初師之意。異生未必。以纏結生。然五十九。據多分說。如聖唯隨眠亦有現行故。大論彼唯有色支等故。第三師云。彼中有必起潤生煩惱者。恐前二師。同上座部中有無心。說彼沒心常染汙故。如餘本有初者。測云。比量也。此言初者。一期之初。非初一念。生分悶絕容無心故。基云。[2]不生等初念非必有心故。有異熟生轉識等者。必現意識所引分位。如現行善所引二定。若無別現法言生得。餘非生得。亦不行故。第一卷記。有依第八識。假立無心位。基云。[3]此唯於第六心滅上立。同測。一解。生得意識心及心所滅種上立(中有本有死生心等。廣如對法第五卷記)。彼天初生幾識現耶。基云。起四為勝。如薩婆多時故(自地意識。初禪三識。名為四也。理無妨故)。下想麤動者。有變異受故。上無無想異熟處者。淨居唯聖故。無色無身。恐斷滅故。言能引發無想定思者。如初卷說。雖有多釋。微微心俱。一思通感。總別異熟。於理為勝。舉同地業異熟處彼死生何處。基云。大乘無文。俱舍論云。必生欲界。色界業勢盡。更不修上故。彼唯生報。可作是言。今通後報。通生欲界及下三定。俱不生上。未曾修故。範云。又彼天死還生彼天。許有業感多生報故(總而言之通生四禪)。</w:t>
      </w:r>
    </w:p>
    <w:p>
      <w:r>
        <w:rPr>
          <w:b/>
        </w:rPr>
        <w:t>한국어 번역</w:t>
      </w:r>
    </w:p>
    <w:p>
      <w:pPr>
        <w:pStyle w:val="TranslationText"/>
      </w:pPr>
      <w:r>
        <w:t>술하여 말한다. 뒤에서 일어나지 않는 다섯 지위를 밝히는 가운데 처음이다. ‘불항행과 어긋난다’고 한 것에 대해, 측이 말한다. 앞의 선정력으로 말미암아, 백겁 동안 육식의 체와, 변행·별경 열 심소를 거슬러, 가립한 불상응법이, 마음의 자리를 보충해 대신하여, 무상천의 체가 된다. 상이 멸하는 것을 우두머리로 삼는다는 것에 대해, 기가 말한다. 외도는 상을 생사의 인으로 여기므로, 특별히 그것을 싫어한다. 세 가지 뜻 가운데, 기가 말한다. 첫 번째 논사의 뜻에서는, 이생이 반드시, 현행의 전을 통해 결생하는 것은 아니다. 그러나 『유가론』 제59권은, 많은 경우에 의거하여 말한 것이다. 성자도 오직 수면만 있다고 하면서 현행이 있는 경우가 있는 것과 같다. 『유가론』의 그곳에는 오직 유색지 등이 있기 때문이다. 세 번째 논사가 말한다. 그 중유에는 반드시 윤생번뇌가 일어난다고 한 것은, 앞의 두 논사가, 상좌부의 ‘중유에는 무심이 있다’는 설과 같아질까 염려한 것이다. 그들은 몰심이 항상 염오라고 말하기 때문이다. ‘그 밖의 본유의 처음과 같다’고 한 것에 대해, 측이 말한다. 비량이다. 여기서 ‘처음’이라고 한 것은, 한 생애의 처음이지, 첫 한 생각만을 뜻하는 것은 아니다. 생분의 혼절에서는 무심일 수도 있기 때문이다. 기가 말한다. [2] 불생 등의 첫 생각에는 반드시 마음이 있는 것은 아니기 때문이다. 이숙생의 전식 등이 있다는 것은, 반드시 현행 의식이 이끄는 분위이다. 현행의 선이 이끄는 두 선정과 같다. 만약 별도의 현행법이 없으면 ‘생득’이라 하고, 나머지는 생득이 아니다. 또한 현행하지 않기 때문이다. 제1권의 기록에서는, 제8식에 의지하여, 무심위를 가립한다고 하였다. 기가 말한다. [3] 이는 오직 제6심이 멸한 위에 세운다. 측과 같다. 한 해석에서는, 생득의 의식심과 심소가 멸한 종자 위에 세운다(중유·본유의 사생심 등은 『대법론』 제5권의 기록에서 자세히 설명한 것과 같다). 그 하늘에 처음 태어날 때 몇 식이 현행하는가. 기가 말한다. 네 가지가 일어난다는 설이 낫다. 설일체유부의 때와 같기 때문이다(자지의 의식과 초선의 세 식을 합하여 네 가지라고 한다. 이치에 장애가 없다). ‘아래의 상은 거칠고 동요한다’고 한 것은, 변이하는 수가 있기 때문이다. 위에는 무상이숙의 처소가 없다는 것은, 정거천에는 오직 성자만 있기 때문이고, 무색계에는 몸이 없어, 단멸을 두려워하기 때문이다. ‘무상정을 인발하는 사’라고 한 것은, 제1권에서 말한 것과 같다. 비록 여러 해석이 있지만, 미미심과 함께하는, 하나의 사가 통틀어 감득하여, 총보와 별보의 이숙을 이루는 것이, 이치상 더 낫다. 같은 지의 업과 이숙처를 들었는데, 그곳에서 죽으면 어디에 태어나는가. 기가 말한다. 대승에는 명문이 없다. 『구사론』에서는 말한다. 반드시 욕계에 태어난다. 색계 업의 세력이 다하고, 다시 상정을 닦지 않기 때문이다. 그것이 오직 생보라면, 이렇게 말할 수 있다. 지금은 후보에도 통하므로, 욕계 및 아래 세 선정에 태어나는 데 통한다. 모두 그보다 위에는 태어나지 않는다. 일찍이 닦지 않았기 때문이다. 범이 말한다. 또 그 하늘에서 죽어 다시 그 하늘에 태어나기도 한다. 한 업이 여러 생의 과보를 감득함을 허용하기 때문이다(총괄해서 말하면 사선에 태어나는 데 통한다).</w:t>
      </w:r>
    </w:p>
    <w:p>
      <w:pPr>
        <w:pStyle w:val="EditorialNote"/>
      </w:pPr>
      <w:r>
        <w:t>교감·번역 메모 | [판독 불확실] 원문의 '[2]不生等初念'을 그대로 보존하였다.</w:t>
      </w:r>
    </w:p>
    <w:p>
      <w:pPr>
        <w:pStyle w:val="Heading2"/>
      </w:pPr>
      <w:r>
        <w:t>문단 0807  ·  [0095c22]</w:t>
      </w:r>
    </w:p>
    <w:p>
      <w:r>
        <w:rPr>
          <w:b/>
        </w:rPr>
        <w:t>원문</w:t>
      </w:r>
    </w:p>
    <w:p>
      <w:pPr>
        <w:pStyle w:val="SourceText"/>
      </w:pPr>
      <w:r>
        <w:t>[0095c22] 及無心二定者(至)非聖所起。</w:t>
      </w:r>
    </w:p>
    <w:p>
      <w:r>
        <w:rPr>
          <w:b/>
        </w:rPr>
        <w:t>한국어 번역</w:t>
      </w:r>
    </w:p>
    <w:p>
      <w:pPr>
        <w:pStyle w:val="TranslationText"/>
      </w:pPr>
      <w:r>
        <w:t>그리고 두 무심정은 … 성자가 일으키는 것이 아니다.</w:t>
      </w:r>
    </w:p>
    <w:p>
      <w:pPr>
        <w:pStyle w:val="Heading2"/>
      </w:pPr>
      <w:r>
        <w:t>문단 0808  ·  [0095c23]</w:t>
      </w:r>
    </w:p>
    <w:p>
      <w:r>
        <w:rPr>
          <w:b/>
        </w:rPr>
        <w:t>원문</w:t>
      </w:r>
    </w:p>
    <w:p>
      <w:pPr>
        <w:pStyle w:val="SourceText"/>
      </w:pPr>
      <w:r>
        <w:t>[0095c23] 述曰。第二三位。總別可知。此別初也。令身安和者。測有心也。言現法必退者。基云。有不還引。說通後報故。有還修者。生彼天故。然此受果通立坐臥。唯無行者。因修爾故。四業通三者。正理十二。薩婆多宗。唯順生受。一類師執順生不定。成此入聖容不受故(測云。經部也。寂云大乘入聖通斷。定業別故)。大乘通三。基云。色界後起。方受此報。故通後報。有失諸定不生上者。故通不定。有二義中。初師云。設不生上亦成後報。還生欲界重修助故。若退生上。必不能起。無說力故。慧解劣故。如五十六。先於此起。後於色界受報。不言起定故。後師言。五十六云。先於此起者。初起定也。後色界者。後起定也。第四靜慮。當受彼果。出受果也。除無想天者。此定唯是加行得故。退定不退。所伏下染。生第四禪。三天後起。況下三禪。於理無妨。若不總退色界諸定。雖退無想。名後起故。基疏一云。若退此[1]第必起下染。故第四禪無重起義(證云此不正義不順論故)。非但猒想。亦欣報故。體唯有流。人非聖起。</w:t>
      </w:r>
    </w:p>
    <w:p>
      <w:r>
        <w:rPr>
          <w:b/>
        </w:rPr>
        <w:t>한국어 번역</w:t>
      </w:r>
    </w:p>
    <w:p>
      <w:pPr>
        <w:pStyle w:val="TranslationText"/>
      </w:pPr>
      <w:r>
        <w:t>술하여 말한다. 두 번째와 세 번째 지위이다. 총괄과 개별은 알 수 있다. 이것은 개별 가운데 처음이다. ‘몸을 편안하고 조화롭게 한다’고 한 것에 대해, 측은 유심이라고 한다. ‘현법에서 반드시 퇴한다’고 한 것에 대해, 기가 말한다. 불환자가 인발하는 경우도 있다. 후보에 통한다고 말하기 때문이다. 다시 닦는 자도 있어, 그 하늘에 태어나기 때문이다. 그러나 이 과를 받는 것은 서고 앉고 눕는 데 모두 통한다. 오직 걷는 것은 없다. 인위에서 닦을 때 그러하기 때문이다. 네 업이 세 가지에 통한다는 것은, 『순정리론』 제12권의, 설일체유부 종의에서는, 오직 순생수업이라고 한다. 한 부류의 논사는 순생이 부정업이라고 집착한다. 이를 성취한 뒤 성도에 들어가면 받지 않을 수도 있기 때문이다(측은 경부라고 하고, 적은 대승은 성도에 들어가면 통틀어 끊는다고 하니 정업과 다르기 때문이라고 한다). 대승에서는 세 가지에 통한다. 기가 말한다. 색계에서 뒤에 다시 일으킨 뒤에야, 비로소 이 과보를 받으므로, 후보에도 통한다. 여러 선정을 잃어 상계에 태어나지 못하는 경우도 있으므로, 부정에도 통한다. 두 뜻 가운데, 첫 번째 논사는 말한다. 설령 상계에 태어나지 않더라도 후보가 될 수 있다. 다시 욕계에 태어나 거듭 닦아 돕기 때문이다. 만약 퇴하여 상계에 태어나면, 반드시 다시 일으킬 수 없다. 설법을 들은 힘이 없기 때문이고, 혜해가 열등하기 때문이다. 『유가론』 제56권과 같다. 먼저 이곳에서 일으키고, 뒤에 색계에서 과보를 받는다고 했지, 선정을 일으킨다고 말하지 않았기 때문이다. 뒤의 논사는 말한다. 『유가론』 제56권에서 말한다. ‘먼저 이곳에서 일으킨다’는 것은, 처음 선정을 일으키는 것이고, ‘뒤에 색계에서’라는 것은, 뒤에 선정을 다시 일으키는 것이다. 제4정려에서, 마땅히 그 과를 받고, 선정에서 나와 과를 받는 것이다. ‘무상천을 제외한다’고 한 것은, 이 선정은 오직 가행득이기 때문이다. 선정에서는 퇴하더라도, 이미 제압한 하지의 염에서는 퇴하지 않아, 제4선에 태어난다. 세 하늘에서 뒤에 다시 일으킬 수 있는데, 하물며 아래 세 선정이겠는가. 이치에 아무 장애가 없다. 만약 색계의 여러 선정에서 모두 퇴한 것이 아니라면, 비록 무상정에서는 퇴했더라도, 뒤에 다시 일으킨다고 이름할 수 있기 때문이다. 『기소』의 한 설에서는, 만약 이 [1] 제에서 퇴하면 반드시 하지의 염을 일으키므로, 제4선에서는 다시 일으킬 뜻이 없다고 한다(증은 이것이 정설이 아니며 논문에 맞지 않는다고 한다). 단지 상을 싫어하는 것만이 아니라, 또한 과보를 좋아하기 때문이다. 그 체는 오직 유루이고, 일으키는 사람은 성자가 아니다.</w:t>
      </w:r>
    </w:p>
    <w:p>
      <w:pPr>
        <w:pStyle w:val="EditorialNote"/>
      </w:pPr>
      <w:r>
        <w:t>교감·번역 메모 | [판독 불확실] 원문의 '若退此[1]第'는 글자가 불안정하여 그대로 보존하였다.</w:t>
      </w:r>
    </w:p>
    <w:p>
      <w:pPr>
        <w:pStyle w:val="Heading2"/>
      </w:pPr>
      <w:r>
        <w:t>문단 0809  ·  [0096a16]</w:t>
      </w:r>
    </w:p>
    <w:p>
      <w:r>
        <w:rPr>
          <w:b/>
        </w:rPr>
        <w:t>원문</w:t>
      </w:r>
    </w:p>
    <w:p>
      <w:pPr>
        <w:pStyle w:val="SourceText"/>
      </w:pPr>
      <w:r>
        <w:t>[0096a16] 滅盡定者(至)滅盡定故。</w:t>
      </w:r>
    </w:p>
    <w:p>
      <w:r>
        <w:rPr>
          <w:b/>
        </w:rPr>
        <w:t>한국어 번역</w:t>
      </w:r>
    </w:p>
    <w:p>
      <w:pPr>
        <w:pStyle w:val="TranslationText"/>
      </w:pPr>
      <w:r>
        <w:t>멸진정이란 … 멸진정이라고 이름하기 때문이다.</w:t>
      </w:r>
    </w:p>
    <w:p>
      <w:pPr>
        <w:pStyle w:val="Heading2"/>
      </w:pPr>
      <w:r>
        <w:t>문단 0810  ·  [0096a17]</w:t>
      </w:r>
    </w:p>
    <w:p>
      <w:r>
        <w:rPr>
          <w:b/>
        </w:rPr>
        <w:t>원문</w:t>
      </w:r>
    </w:p>
    <w:p>
      <w:pPr>
        <w:pStyle w:val="SourceText"/>
      </w:pPr>
      <w:r>
        <w:t>[0096a17] 述曰。第三位也。已伏惑離無所有貪者。伏謂蹔伏。離即永斷。有頂不定。亦不離故。此通獨覺。獨覺有二。基云。部行亦有不得。如聲聞故。獨一者必得。許同佛故。如俱舍頌。成佛得非前。三十四念故。西方有說。菩薩學位。先起此定。迦濕彌羅毗婆沙師說。非先起見道十六念。斷有頂十八。無容起餘心。故盡智時。方說得之。於起滅定得自在故。言止息想者。簡修無想。執永出離。求無想天究竟涅槃。言心心所滅者。測云。依非想地。微微心時。種上假立。二十二不相應。謂滅遍行。別境善識。通於新舊無漏立(今謂不然。依二十二法立一無心位。非謂二十二滅盡定。如有心定攝相應故。又惟初卷似依新種。重極增上厭心種故。然今釋意由新種力。令法爾種有防心用。無想亦爾)。三品修中。基云。非以上中下根說有三品。不癈中根上修。上根中修等故。又解。以根三品。修亦三品。若練根已修成勝品(初解不然。動根性應有退故。今存後解。謂退法根。為下品修。以必退故。思法護法中品修。若思惟等亦不退故。安住堪達不動為上。必不退故)。言遊觀者。不斷惑故。如六十二。滅定無漏。簡薩婆多。[2]是流故。餘地心後亦得現前者。有起定故。如顯揚十八云。若曾串習。能從欲界入色界心。大般若經三百五十。瑜伽十二。文有相違。如大論記會釋。從餘地入。屬何地耶。三藏兩釋[3]云。要依入定心種立故。隨從何地即屬彼地。一云。由餘地心擊發非想微微心種。令有遮用。基云後勝。順諸教故。言顯屬道諦者。簡薩婆多。但是道諦學無學二。鄔陀夷者。此云出現。日出時生故。此沙彌是阿難弟子。如婆沙百五十三引經廣說。舍利子云。生意成天數入滅定。沙彌語言無有是處。佛告沙彌。汝意成[4]意成天非想處耶。彼答如是。佛告愚人。薩婆多云。不還退或生色界天。後起滅定。沙彌謬處。故佛訶之。今大乘生非想等實起滅定故。責沙彌。如五十六。未建立藏識教。不說無色入滅定故(測云。大品涅槃等經及諸小乘名未建立)。異生不能伏滅有頂。見道所斷心心所者。據實不伏三界見惑。且就共許最後處說。薩婆多說。異生不能伏非想惑。而能永斷下八地中見修惑故。言隨應後得者。二乘人空。菩薩二空故。斷俱生中。測云。初義難陀。後義安慧護法等言。唯說不還等者。五十三說。有學入者。謂不還故。世親攝論第三亦爾。基測云。後義為勝。順對法四句故。謂第二句。聖得第四靜慮。猒無色生。不斷第四。捨斷結道。依勝進道。入無色定爾時捨斷。而依伏道入上定故。然鄔陀夷經云。超段食天生意成者。顯六欲天必不起故。非謂超處一切後起(初師會云。覺師子意。且說近處。不兼下三禪)。後不斷退生上地者。將命終時。不以無漏斷。亦不退所伏。應生非想故。答意有二。一假設引例答。二依實正理答。如文可知。謂不還者。但以種潤故。斷種方生上。有下能潤種。礙上地生故(基云。五十九云。隨眠潤生。謂見諦者。唯第三果。測云不還唯種潤。約中有說。[5]〔中〕沒心常染汙者。約潤生有。皆不盡理。如對法記大論記故)。樞要二說。一云。不還生自地者。以現行潤未離欲故。一云。設生自地。亦唯種潤。有圓道故(於此[6]〔取〕捨如對法記。樞要有亦問答。範說有八問答。前已理盡。不要不取。寂云。有初二果生所伏[7]〔他〕種潤生。未伏同凡。今亦不依。違教理故)。論已說入遠地菩薩者。六十二云。唯除遠地。餘不能行。經說六地起滅定者。楞伽第七。佛告大慧。菩薩從初地乃至六地入滅定故。基云。初悲增上。後智增上。或智悲等。而所樂別。謂悕故伏。不悕不伏。寧知八地已上亦起。謂大論云。不退菩薩入滅定故。若爾云何大般若經。不許菩薩能入滅定。三藏三釋。一云。實不入定。然約力能假說入也。一云。定性入定。但遮不定。樂寂滅故。一云。化相不宜入。實行具修故。</w:t>
      </w:r>
    </w:p>
    <w:p>
      <w:r>
        <w:rPr>
          <w:b/>
        </w:rPr>
        <w:t>한국어 번역</w:t>
      </w:r>
    </w:p>
    <w:p>
      <w:pPr>
        <w:pStyle w:val="TranslationText"/>
      </w:pPr>
      <w:r>
        <w:t>술하여 말한다. 세 번째 위이다. 이미 번뇌를 조복하고 무소유처의 탐욕을 떠났다는 것은, ‘조복’은 잠시 조복함을 말하고, ‘떠남’은 곧 영원히 끊는 것이다. 유정천은 일정하지 않다. 또한 반드시 떠나야 하는 것은 아니기 때문이다. 이는 독각에도 통한다. 독각에는 두 종류가 있다. 기가 말한다. 부행독각은 또한 얻지 못하는 경우가 있다. 성문과 같기 때문이다. 독일독각은 반드시 얻는다. 부처와 같다고 인정하기 때문이다. 『구사론』의 게송과 같다. 성불할 때 얻고 그 이전에는 얻지 않는다. 서른네 찰나이기 때문이다. 서방에서는 어떤 이가 말한다. 보살의 유학위에서, 먼저 이 선정을 일으킨다. 가습미라의 비바사사가 말한다. 먼저 견도의 열여섯 찰나를 일으키는 것이 아니다. 유정천의 열여덟 품을 끊는 동안에는, 다른 마음을 일으킬 여지가 없다. 그러므로 진지(盡智)에 이르러서야, 비로소 이를 얻었다고 말한다. 멸진정을 일으키는 데 자재함을 얻기 때문이다. ‘상을 그치게 한다’고 한 것은, 무상정을 닦는 것을 가려낸 것이다. 그들은 영원한 출리라고 집착하여, 무상천을 구하고 그것을 궁극의 열반이라 여긴다. ‘심과 심소가 소멸한다’고 한 것에 대해, 측이 말한다. 비상비비상처지에 의지하여, 극미세한 마음일 때, 종자 위에 가립한다. 스물두 불상응행이다. 곧 변행의 소멸과, 별경·선·식의 소멸이다. 새 무루와 옛 무루에 두루 의하여 세운다. (지금 생각하면 그렇지 않다. 스물두 법에 의하여 하나의 무심위를 세우는 것이지, 스물두 개의 멸진정이 있다는 뜻이 아니다. 유심정이 상응법을 포섭하는 것과 같다. 또 오직 첫 권에서는 새 종자에 의지하는 듯하니, 극도로 증상된 염심(厭心)의 종자이기 때문이다. 그러나 지금의 해석 뜻은 새 종자의 힘으로 법이종자로 하여금 마음을 막는 작용이 있게 한다는 것이다. 무상정도 또한 그러하다.) 세 품으로 닦는 것 가운데, 기가 말한다. 상·중·하의 근기에 따라 세 품이라고 말하는 것은 아니다. 중근이 상품을 닦는 것도 폐하지 않고, 상근이 중품을 닦는 경우 등이 있기 때문이다. 또 다른 해석은 말한다. 근기에 세 품이 있으므로, 닦음도 또한 세 품이다. 만약 근기를 단련한 뒤에는 닦음이 뛰어난 품이 된다. (첫 해석은 그렇지 않다. 동근성은 마땅히 퇴전이 있어야 하기 때문이다. 지금은 뒤의 해석을 취한다. 퇴법근은 하품의 닦음이니 반드시 퇴하기 때문이고, 사법·호법은 중품의 닦음이니 사유법 등은 또한 퇴하지 않기 때문이며, 안주·감달·부동은 상품이니 반드시 퇴하지 않기 때문이다.) ‘유관(遊觀)’이라고 한 것은, 번뇌를 끊지 않기 때문이다. 제62권과 같다. 멸정은 무루이다. 설일체유부를 가려낸 것이다. [2] 유루이기 때문이다. 다른 지의 마음 뒤에도 또한 현전할 수 있다는 것은, 선정에서 나옴이 있기 때문이다. 『현양성교론』 제18권에서 말한 것과 같다. 만약 일찍이 익숙하게 닦았다면, 욕계로부터 색계의 마음에 들어갈 수 있다. 『대반야경』 제350권과, 『유가사지론』 제12권은, 문장이 서로 어긋난다. 『대론기』에서 회통하여 해석한 것과 같다. 다른 지로부터 들어갈 경우, 어느 지에 속하는가. 삼장은 두 가지로 해석하여 [3] 말한다. 반드시 입정심의 종자에 의지해 세우기 때문에, 어느 지로부터 들어가느냐에 따라 곧 그 지에 속한다. 한 설은 말한다. 다른 지의 마음이 비상비비상처의 극미세한 마음 종자를 격발하여, 막는 작용을 있게 한다. 기는 뒤의 해석이 낫다고 한다. 여러 성교에 순응하기 때문이다. ‘도의 진리에 속함을 드러낸다’고 한 것은, 설일체유부를 가려낸 것이다. 오직 도제에 속하며 유학과 무학의 두 종류이다. 오타이(鄔陀夷)라는 것은, 여기서는 ‘출현’이라고 번역한다. 해가 뜰 때 태어났기 때문이다. 이 사미는 아난의 제자이다. 『비바사론』 제153권에서 경을 인용하여 자세히 말한 것과 같다. 사리자가 말한다. 의성천에 태어나 자주 멸진정에 든다. 사미가 말하기를 “그럴 리가 없습니다.”라고 하였다. 부처가 사미에게 말씀하였다. “네가 말하는 의성[4]의성천은 비상비비상처인가?” 그가 “그렇습니다.”라고 답하였다. 부처가 “어리석은 사람아.”라고 말씀하였다. 설일체유부는 말한다. 불환과가 퇴하거나 혹 색계천에 태어난 뒤, 다시 멸진정을 일으킨다. 사미가 잘못 이해한 까닭에, 부처가 그를 꾸짖은 것이다. 지금 대승에서는 비상비비상처 등에 태어나 실제로 멸진정을 일으킨다고 보기 때문에, 사미를 꾸짖은 것이다. 제56권과 같다. 장식(藏識)의 가르침이 아직 세워지지 않은 때에는, 무색계에서 멸진정에 든다고 말하지 않았기 때문이다. (측이 말한다. 『대품반야경』·『열반경』 등의 경과 여러 소승은 ‘아직 세워지지 않은 것’이라고 이름한다.) 이생은 유정천의 번뇌를 조복하여 없앨 수 없다. ‘견소단의 심과 심소’라고 한 것은, 실제로는 삼계의 견혹을 조복하지 못한다. 다만 함께 인정하는 가장 마지막 지위에 의거하여 말한 것이다. 설일체유부에서는 말한다. 이생은 비상비비상처의 번뇌를 조복할 수 없지만, 아래 여덟 지의 견혹과 수혹은 영원히 끊을 수 있기 때문이다. ‘경우에 따라 후득한다’고 한 것은, 이승은 인공을 후득하고, 보살은 이공을 후득하기 때문이다. 구생혹을 끊는 가운데, 측이 말한다. 첫 번째 뜻은 난타의 설이고, 뒤의 뜻은 안혜·호법 등의 설이다. ‘오직 불환 등을 말한다’고 한 것은, 제53권에서 말하기를, 유학이 들어가는 경우는, 곧 불환이기 때문이다. 세친의 『섭대승론』 제3권도 또한 그러하다. 기와 측이 말한다. 뒤의 뜻이 더 낫다. 『대법론』의 네 구에 순응하기 때문이다. 곧 두 번째 구이다. 성자가 제4정려를 얻고, 무색계에 태어나는 것을 싫어하여, 제4정려의 번뇌를 끊지 않은 채, 결박을 끊는 도를 버리고, 승진도에 의지하여, 무색정에 들어갈 때 그 끊는 도를 버린다. 그러면서 조복도에 의지하여 상지의 선정에 들어가기 때문이다. 그러나 『오타이경』에서는 말한다. 단식천을 넘어 의성천에 태어난다고 한 것은, 육욕천에서는 반드시 일으키지 않음을 드러내기 때문이다. 모든 뒤의 곳에서 일어난다는 뜻은 아니다. (첫 스승은 회통하여 말한다. 각사자의 뜻은 우선 가까운 곳만 말한 것이며, 아래 세 선정까지 아울러 말한 것은 아니다.) 뒤에 ‘끊지 않고 퇴하여 상지에 태어난다’고 한 것은, 목숨을 마치려 할 때, 무루도로 끊지도 않고, 또한 조복한 것을 퇴실하지도 않는다면, 비상비비상처에 태어나야 하기 때문이다. 답의 뜻에는 두 가지가 있다. 첫째는 가설적으로 예를 들어 답하는 것이고, 둘째는 실제의 바른 이치에 의거해 답하는 것이다. 글과 같이 알 수 있다. 곧 불환자는, 오직 종자에 의해 윤생하기 때문에, 종자를 끊어야 비로소 상지에 태어난다. 아래 지에 윤생할 수 있는 종자가 있으면, 상지에 태어나는 것을 막기 때문이다. (기가 말한다. 제59권에서 ‘수면이 윤생한다’고 한 것은 견제를 본 자, 곧 제3과에 대해서이다. 측은 불환은 오직 종자로 윤생한다고 말한다. 중유에 관해 말하면 [5]〔中〕 ‘몰심은 항상 염오하다’고 한 것은 윤생유에 의거한 것이다. 모두 이치를 다한 것은 아니니 『대법기』·『대론기』와 같다.) 『추요』에는 두 설이 있다. 한 설은 말한다. 불환이 자기 지에 태어나는 것은, 현행으로 윤생하고 아직 욕을 떠나지 않았기 때문이다. 한 설은 말한다. 설령 자기 지에 태어나더라도, 또한 오직 종자로 윤생한다. 원만한 도가 있기 때문이다. (이에 대한 [6]〔取〕 취사 문제는 『대법기』와 같다. 『추요』에도 문답이 있고, 범은 여덟 문답이 있다고 한다. 앞에서 이미 이치를 다했으므로 굳이 취하지 않는다. 적은 초과·이과가 조복한 [7]〔他〕종자로 윤생하며 조복하지 않은 것은 범부와 같다고 말하지만, 지금 또한 따르지 않는다. 교리와 이치에 어긋나기 때문이다.) 논에서 이미 ‘원지에 들어간 보살’이라고 말한 것에 대해, 제62권에서 말한다. 오직 원지를 제외하고, 나머지는 행할 수 없다. 경에서 육지 보살이 멸진정을 일으킨다고 말한 것은, 『능가경』 제7권이다. 부처가 대혜에게 말씀하였다. 보살은 초지에서 육지에 이르기까지 멸진정에 든다. 기가 말한다. 초기에는 대비가 증상하고, 후기에는 지혜가 증상한다. 혹은 지혜와 자비가 동등하지만, 좋아하는 바가 다르다. 곧 희구하기 때문에 조복하고, 희구하지 않기 때문에 조복하지 않는다. 어찌 팔지 이상에서도 또한 일으킨다는 것을 아는가. 『대론』에서 말하기를, 불퇴보살이 멸진정에 든다고 하기 때문이다. 그렇다면 어찌하여 『대반야경』에서는, 보살이 멸진정에 들 수 있음을 인정하지 않는가. 삼장은 세 가지로 해석한다. 한 설은 말한다. 실제로는 선정에 들지 않는다. 다만 능력이 있다는 측면에서 가설적으로 ‘든다’고 말한다. 한 설은 말한다. 정성자는 선정에 든다. 다만 부정성자를 차단한 것이다. 적멸을 즐기기 때문이다. 한 설은 말한다. 교화의 모습으로는 드는 것이 마땅하지 않지만, 실제 수행에서는 갖추어 닦기 때문이다.</w:t>
      </w:r>
    </w:p>
    <w:p>
      <w:pPr>
        <w:pStyle w:val="EditorialNote"/>
      </w:pPr>
      <w:r>
        <w:t>교감·번역 메모 | [교감·판독 주의] 원문의 `[2]是流故`는 문맥상 ‘有漏’ 관련 표현일 가능성이 있으나 원문을 그대로 보존했다.</w:t>
      </w:r>
    </w:p>
    <w:p>
      <w:pPr>
        <w:pStyle w:val="EditorialNote"/>
      </w:pPr>
      <w:r>
        <w:t>교감·번역 메모 | [교감·판독 주의] 원문의 `汝意成[4]意成天非想處耶`에는 `意成`이 중복되어 있고 편집표지 [4]가 끼어 있다. 원문을 교정하지 않았다.</w:t>
      </w:r>
    </w:p>
    <w:p>
      <w:pPr>
        <w:pStyle w:val="EditorialNote"/>
      </w:pPr>
      <w:r>
        <w:t>교감·번역 메모 | [교감 주의] 원문에 `[5]〔中〕` 교정표지가 있으며, 괄호 안 문맥도 압축적이다. 원문 표지를 그대로 보존했다.</w:t>
      </w:r>
    </w:p>
    <w:p>
      <w:pPr>
        <w:pStyle w:val="EditorialNote"/>
      </w:pPr>
      <w:r>
        <w:t>교감·번역 메모 | [교감 주의] 원문에 `[6]〔取〕`, `[7]〔他〕` 교정표지가 있다. 임의로 본문을 정정하지 않았다.</w:t>
      </w:r>
    </w:p>
    <w:p>
      <w:pPr>
        <w:pStyle w:val="Heading2"/>
      </w:pPr>
      <w:r>
        <w:t>문단 0811  ·  [0097a04]</w:t>
      </w:r>
    </w:p>
    <w:p>
      <w:r>
        <w:rPr>
          <w:b/>
        </w:rPr>
        <w:t>원문</w:t>
      </w:r>
    </w:p>
    <w:p>
      <w:pPr>
        <w:pStyle w:val="SourceText"/>
      </w:pPr>
      <w:r>
        <w:t>[0097a04] 無心睡眠(至)無睡悶故。</w:t>
      </w:r>
    </w:p>
    <w:p>
      <w:r>
        <w:rPr>
          <w:b/>
        </w:rPr>
        <w:t>한국어 번역</w:t>
      </w:r>
    </w:p>
    <w:p>
      <w:pPr>
        <w:pStyle w:val="TranslationText"/>
      </w:pPr>
      <w:r>
        <w:t>무심수면은 … 수면과 민절이 없기 때문이다.</w:t>
      </w:r>
    </w:p>
    <w:p>
      <w:pPr>
        <w:pStyle w:val="Heading2"/>
      </w:pPr>
      <w:r>
        <w:t>문단 0812  ·  [0097a05]</w:t>
      </w:r>
    </w:p>
    <w:p>
      <w:r>
        <w:rPr>
          <w:b/>
        </w:rPr>
        <w:t>원문</w:t>
      </w:r>
    </w:p>
    <w:p>
      <w:pPr>
        <w:pStyle w:val="SourceText"/>
      </w:pPr>
      <w:r>
        <w:t>[0097a05] 述曰。第四五位也。大論睡悶意識業者。總取意識相應為體。以彼輕故。今此無心。論出二解。初云。疲等遮六識時身之分位。名為睡悶。無別數法無心睡眠。雖無心心所。心所所引。或不自在。似有彼時。假名睡眠。悶無數法。不言由似。疲極風熱等者。等取大論睡悶多緣。後復次云。俱觸處攝。對法疲悶。為觸處故。基云。有心悶觸。所引身位。悶觸之果。體亦悶攝。疲果亦爾。唯本識境(所依大種非疲等假)。又有別解。即無心位。現有色蘊。為此二體(此不順論。但言身位不言色故。已上諸釋二疏皆同)。依後復次。無色死生。豈觸處悶。測云。觸謂欲色。若無色悶。異熟四蘊。樞要云。無色生死悶。即本識相應六數也(論二復次以初為勝)。自在菩薩者。二疏云。八地已上不同。有部菩薩。有睡悶而無滅定。如來有三。睡而無夢。觀云。但受變易皆唯有一。五無心中二定唯善。餘三無記。此等諸門准之可解。</w:t>
      </w:r>
    </w:p>
    <w:p>
      <w:r>
        <w:rPr>
          <w:b/>
        </w:rPr>
        <w:t>한국어 번역</w:t>
      </w:r>
    </w:p>
    <w:p>
      <w:pPr>
        <w:pStyle w:val="TranslationText"/>
      </w:pPr>
      <w:r>
        <w:t>술하여 말한다. 네 번째와 다섯 번째 위이다. 『대론』에서 수면·민절의 의식 작용이라고 한 것은, 전체적으로 의식과 상응하는 것을 취해 체로 삼는다. 그것들이 경미하기 때문이다. 지금 여기서는 무심이다. 논에서는 두 가지 해석을 제시한다. 첫 번째는 말한다. 피로 등이 육식을 가로막을 때의 몸의 분위를, 수면·민절이라고 이름한다. 별도의 심소법인 무심수면이 있는 것은 아니다. 비록 심과 심소는 없지만, 마음작용에 의해 이끌리고, 혹은 자재하지 못하여, 마치 그런 때가 있는 것처럼 보이므로, 가설적으로 수면이라 이름한다. 민절에는 별도의 수법이 없다. ‘닮았기 때문에’라고 말하지 않는다. ‘극도의 피로·풍열 등’이라고 한 것에서, ‘등’은 『대론』에서 말한 수면·민절의 여러 인연을 포함한다. 뒤의 복차에서는 말한다. 둘 다 촉처에 포섭된다. 『대법론』에서는 피로와 민절을, 촉처라고 하기 때문이다. 기가 말한다. 유심의 민절에서의 촉이, 이끄는 몸의 분위는, 민절촉의 결과이므로, 그 체도 또한 민절에 포섭된다. 피로의 결과도 또한 그러하다. 오직 본식의 경계이다. (소의인 대종은 피로 등의 가법이 아니다.) 또 다른 해석이 있다. 곧 무심위에는, 현존하는 색온이 있어서, 이 두 가지의 체가 된다. (이는 논문에 순응하지 않는다. 다만 ‘몸의 분위’라고 했지 ‘색’이라고 하지 않았기 때문이다. 이상 여러 해석은 두 소가 모두 같다.) 뒤의 복차에 의하면, 무색계의 사생 때에는, 어찌 촉처가 민절이겠는가. 측이 말한다. 촉이란 욕계와 색계에서의 것이다. 만약 무색계의 민절이라면, 이숙의 사온이다. 『추요』에서 말한다. 무색계의 생사에서의 민절은, 곧 본식과 상응하는 여섯 심소이다. (논의 두 복차 가운데 첫 번째가 더 낫다.) ‘자재한 보살’이라고 한 것에 대해, 두 소에서 말한다. 팔지 이상은 이와 같지 않다. 유부의 보살은, 수면·민절은 있으나 멸진정은 없다. 여래에게는 세 가지가 있다. 잠은 자지만 꿈은 없다. 관이 말한다. 다만 변역생사를 받는 자에게는 모두 오직 하나뿐이다. 다섯 무심 가운데 두 선정은 오직 선이고, 나머지 셋은 무기이다. 이러한 여러 문은 이에 준하여 알 수 있다.</w:t>
      </w:r>
    </w:p>
    <w:p>
      <w:pPr>
        <w:pStyle w:val="EditorialNote"/>
      </w:pPr>
      <w:r>
        <w:t>교감·번역 메모 | [구문 주의] 괄호의 `此不順論` 이하가 앞선 여러 해석을 논평하는 주석이므로 원문의 논평 구조를 그대로 살려 옮겼다.</w:t>
      </w:r>
    </w:p>
    <w:p>
      <w:pPr>
        <w:pStyle w:val="EditorialNote"/>
      </w:pPr>
      <w:r>
        <w:t>교감·번역 메모 | [구문 주의] `即本識相應六數也`의 ‘六數’는 본식과 상응하는 심소의 수를 가리키는 문맥으로 직역했다.</w:t>
      </w:r>
    </w:p>
    <w:p>
      <w:pPr>
        <w:pStyle w:val="Heading2"/>
      </w:pPr>
      <w:r>
        <w:t>문단 0813  ·  [0097a20]</w:t>
      </w:r>
    </w:p>
    <w:p>
      <w:r>
        <w:rPr>
          <w:b/>
        </w:rPr>
        <w:t>원문</w:t>
      </w:r>
    </w:p>
    <w:p>
      <w:pPr>
        <w:pStyle w:val="SourceText"/>
      </w:pPr>
      <w:r>
        <w:t>[0097a20] 是故八識(至)相所相無故。</w:t>
      </w:r>
    </w:p>
    <w:p>
      <w:r>
        <w:rPr>
          <w:b/>
        </w:rPr>
        <w:t>한국어 번역</w:t>
      </w:r>
    </w:p>
    <w:p>
      <w:pPr>
        <w:pStyle w:val="TranslationText"/>
      </w:pPr>
      <w:r>
        <w:t>그러므로 팔식은 … 능상과 소상이 없기 때문이다.</w:t>
      </w:r>
    </w:p>
    <w:p>
      <w:pPr>
        <w:pStyle w:val="Heading2"/>
      </w:pPr>
      <w:r>
        <w:t>문단 0814  ·  [0097a21]</w:t>
      </w:r>
    </w:p>
    <w:p>
      <w:r>
        <w:rPr>
          <w:b/>
        </w:rPr>
        <w:t>원문</w:t>
      </w:r>
    </w:p>
    <w:p>
      <w:pPr>
        <w:pStyle w:val="SourceText"/>
      </w:pPr>
      <w:r>
        <w:t>[0097a21] 述曰。大段第二總結中。正結問答。如文可知。至隨識數。立一有情。一身唯有一無[1]問緣。皆薩婆多。依自宗難。言他分心者。如他界心漏無等。應知亦爾。依命根數。亦通小乘。正理師云。命根能有情識。名為有情。設無心位。有過等識。名有情故。後復次意唯大乘義。雖依諸蘊假立有情。從第八識。為一者故。既許此一引多心所者。且抑言也。誰定言下。申正義也。大乘大眾部等。許此緣名多故。言應不明了者。量云。汝五後意應不明了。散緣過去故。如緣久滅。散言為簡宿住通也。難非專了何須同勝。故重釋云。能明了取。此明了者。分明深取。言體數異故者。基云。有二種異。一體異。眼等根體各別故。二數異。所依多少不同故。設雖同境。闕四義故。如五根識。不相應也。定異應非因果性者。如麥與豆非因果故。依理世俗者。依第二重道理世俗。以別別相蘊等攝故。若依究竟一真勝義。心言路絕。如楞伽經第十頌也。相所相者。一云。體為所相。用為能相(如第二卷。堅等能相。地等所相。更有多釋。今存能取。所取相無)。</w:t>
      </w:r>
    </w:p>
    <w:p>
      <w:r>
        <w:rPr>
          <w:b/>
        </w:rPr>
        <w:t>한국어 번역</w:t>
      </w:r>
    </w:p>
    <w:p>
      <w:pPr>
        <w:pStyle w:val="TranslationText"/>
      </w:pPr>
      <w:r>
        <w:t>술하여 말한다. 큰 단락의 두 번째 총결 가운데, 바로 결론짓고 문답한다. 글과 같이 알 수 있다. ‘식의 수를 따른다’는 데 이르면, 하나의 유정을 세운다. 한 몸에는 오직 하나의 무[1]문연이 있다. 이는 모두 설일체유부의 설이다. 자기 종에 의거하여 논난한다. ‘다른 분의 마음’이라고 한 것은, 다른 계의 마음이나 유루·무루 등과 같다. 또한 그러함을 알아야 한다. 명근의 수에 의거하는 것은, 또한 소승에도 통한다. 정리사가 말한다. 명근은 유정의 식을 지니므로, 유정이라고 이름한다. 설령 무심위라 하더라도, 지나간 등의 식이 있으므로, 유정이라고 이름하기 때문이다. 뒤의 복차의 뜻은 오직 대승의 뜻이다. 비록 여러 온에 의지하여 유정을 가립하지만, 제8식으로부터, 하나인 것으로 삼기 때문이다. 이미 이 하나가 많은 심소를 이끈다고 인정한다는 것은, 우선 억눌러 말한 것이다. ‘누가 반드시 말하는가’ 이하에서는, 바른 뜻을 펼친다. 대승과 대중부 등은, 이 연을 여러 이름으로 부르는 것을 인정하기 때문이다. ‘마땅히 명료하지 않아야 한다’고 한 것은, 비량을 세워 말한다. 그대의 오식 뒤 의식은 마땅히 명료하지 않아야 한다. 흩어진 마음으로 과거를 반연하기 때문이다. 오래 전에 소멸한 것을 반연하는 것과 같다. ‘흩어진’이라고 한 것은 숙주통을 가리기 위해서이다. 논난하되, 오로지 명료한 것이 아니라면 어찌 동일한 뛰어남이 필요하겠는가. 그러므로 거듭 해석하여 말한다. 능히 명료하게 취한다. 여기서 명료하다는 것은, 분명하고 깊이 취하는 것이다. ‘체와 수가 다르기 때문이다’라고 한 것에 대해, 기가 말한다. 두 종류의 다름이 있다. 첫째는 체가 다르다는 것이다. 안근 등의 근은 체가 각각 다르기 때문이다. 둘째는 수가 다르다는 것이다. 소의의 많고 적음이 서로 다르기 때문이다. 설령 같은 경계를 반연하더라도, 네 가지 뜻이 결여되기 때문에, 오근과 오식처럼, 서로 상응하지 않는다. ‘반드시 다르면 마땅히 인과성이 아니어야 한다’고 한 것은, 보리와 콩이 서로 인과가 아닌 것과 같다. ‘이치에 의한 세속’이라고 한 것은, 두 번째 층위의 도리세속에 의거한 것이다. 각각의 상이 온 등에 포섭되기 때문이다. 만약 궁극적인 하나의 참된 승의에 의거하면, 마음과 말의 길이 끊어진다. 『능가경』 제10권의 게송과 같다. ‘능상과 소상’이라고 한 것에 대해, 한 설은 말한다. 체를 소상으로 삼고, 작용을 능상으로 삼는다. (제2권에서 견고함 등을 능상으로 하고 지대 등을 소상으로 한 것과 같다. 다시 여러 해석이 있으나, 지금은 능취와 소취의 상이 없다는 뜻을 취한다.)</w:t>
      </w:r>
    </w:p>
    <w:p>
      <w:pPr>
        <w:pStyle w:val="EditorialNote"/>
      </w:pPr>
      <w:r>
        <w:t>교감·번역 메모 | [판독·교감 주의] 원문의 `一無[1]問緣`은 구문과 용어가 불안정하여 교감 검토가 필요하다.</w:t>
      </w:r>
    </w:p>
    <w:p>
      <w:pPr>
        <w:pStyle w:val="Heading2"/>
      </w:pPr>
      <w:r>
        <w:t>문단 0815  ·  [0097b15]</w:t>
      </w:r>
    </w:p>
    <w:p>
      <w:r>
        <w:rPr>
          <w:b/>
        </w:rPr>
        <w:t>원문</w:t>
      </w:r>
    </w:p>
    <w:p>
      <w:pPr>
        <w:pStyle w:val="SourceText"/>
      </w:pPr>
      <w:r>
        <w:t>[0097b15] 已廣分別(至)故一切唯識。</w:t>
      </w:r>
    </w:p>
    <w:p>
      <w:r>
        <w:rPr>
          <w:b/>
        </w:rPr>
        <w:t>한국어 번역</w:t>
      </w:r>
    </w:p>
    <w:p>
      <w:pPr>
        <w:pStyle w:val="TranslationText"/>
      </w:pPr>
      <w:r>
        <w:t>이미 자세히 분별하였다 … 그러므로 일체는 오직 식이다.</w:t>
      </w:r>
    </w:p>
    <w:p>
      <w:pPr>
        <w:pStyle w:val="Heading2"/>
      </w:pPr>
      <w:r>
        <w:t>문단 0816  ·  [0097b16]</w:t>
      </w:r>
    </w:p>
    <w:p>
      <w:r>
        <w:rPr>
          <w:b/>
        </w:rPr>
        <w:t>원문</w:t>
      </w:r>
    </w:p>
    <w:p>
      <w:pPr>
        <w:pStyle w:val="SourceText"/>
      </w:pPr>
      <w:r>
        <w:t>[0097b16] [2]所變也。於中有二。標故。釋故。此初也。</w:t>
      </w:r>
    </w:p>
    <w:p>
      <w:r>
        <w:rPr>
          <w:b/>
        </w:rPr>
        <w:t>한국어 번역</w:t>
      </w:r>
    </w:p>
    <w:p>
      <w:pPr>
        <w:pStyle w:val="TranslationText"/>
      </w:pPr>
      <w:r>
        <w:t>[2] 소변이다. 그 가운데 둘이 있다. 표시하는 것과, 해석하는 것이다. 이것은 첫째이다.</w:t>
      </w:r>
    </w:p>
    <w:p>
      <w:pPr>
        <w:pStyle w:val="Heading2"/>
      </w:pPr>
      <w:r>
        <w:t>문단 0817  ·  [0097b17]</w:t>
      </w:r>
    </w:p>
    <w:p>
      <w:r>
        <w:rPr>
          <w:b/>
        </w:rPr>
        <w:t>원문</w:t>
      </w:r>
    </w:p>
    <w:p>
      <w:pPr>
        <w:pStyle w:val="SourceText"/>
      </w:pPr>
      <w:r>
        <w:t>[0097b17] 論曰(至)契會中道。</w:t>
      </w:r>
    </w:p>
    <w:p>
      <w:r>
        <w:rPr>
          <w:b/>
        </w:rPr>
        <w:t>한국어 번역</w:t>
      </w:r>
    </w:p>
    <w:p>
      <w:pPr>
        <w:pStyle w:val="TranslationText"/>
      </w:pPr>
      <w:r>
        <w:t>『논』에서 말한다. (중략) 중도에 계합한다.</w:t>
      </w:r>
    </w:p>
    <w:p>
      <w:pPr>
        <w:pStyle w:val="Heading2"/>
      </w:pPr>
      <w:r>
        <w:t>문단 0818  ·  [0097b18]</w:t>
      </w:r>
    </w:p>
    <w:p>
      <w:r>
        <w:rPr>
          <w:b/>
        </w:rPr>
        <w:t>원문</w:t>
      </w:r>
    </w:p>
    <w:p>
      <w:pPr>
        <w:pStyle w:val="SourceText"/>
      </w:pPr>
      <w:r>
        <w:t>[0097b18] 述曰。釋中有二。正釋故。問答故。此初也。中有二釋。初三分釋。後二分釋。文相可知。有為無為皆不離識者。如般若經。有為無為無如夢。解云。夢相之有。即是有為。夢性之空即無為故。言有極成者。大小共許。不須成也。</w:t>
      </w:r>
    </w:p>
    <w:p>
      <w:r>
        <w:rPr>
          <w:b/>
        </w:rPr>
        <w:t>한국어 번역</w:t>
      </w:r>
    </w:p>
    <w:p>
      <w:pPr>
        <w:pStyle w:val="TranslationText"/>
      </w:pPr>
      <w:r>
        <w:t>술하여 말한다. 해석 가운데 둘이 있다. 바로 해석하는 것과, 문답하는 것이다. 이것은 첫째이다. 그 가운데 두 해석이 있다. 처음은 삼분으로 해석하고, 뒤에는 이분으로 해석한다. 문장의 모습으로 알 수 있다. 유위와 무위가 모두 식을 떠나지 않는다는 것은, 『반야경』과 같다. 유위와 무위에는 꿈과 같은 것이 없다. 해석하여 말한다. 꿈의 모습으로 존재하는 것은, 곧 유위이고, 꿈의 성품이 공한 것은 곧 무위이기 때문이다. ‘극성(極成)인 것이 있다’고 한 것은, 대승과 소승이 함께 인정하는 것이므로, 성립시킬 필요가 없다는 뜻이다.</w:t>
      </w:r>
    </w:p>
    <w:p>
      <w:pPr>
        <w:pStyle w:val="Heading2"/>
      </w:pPr>
      <w:r>
        <w:t>문단 0819  ·  [0097b23]</w:t>
      </w:r>
    </w:p>
    <w:p>
      <w:r>
        <w:rPr>
          <w:b/>
        </w:rPr>
        <w:t>원문</w:t>
      </w:r>
    </w:p>
    <w:p>
      <w:pPr>
        <w:pStyle w:val="SourceText"/>
      </w:pPr>
      <w:r>
        <w:t>[0097b23] 由何教理(至)誠證非一。</w:t>
      </w:r>
    </w:p>
    <w:p>
      <w:r>
        <w:rPr>
          <w:b/>
        </w:rPr>
        <w:t>한국어 번역</w:t>
      </w:r>
    </w:p>
    <w:p>
      <w:pPr>
        <w:pStyle w:val="TranslationText"/>
      </w:pPr>
      <w:r>
        <w:t>어떤 교와 이치에 의해 … 확실한 증거가 하나가 아니다.</w:t>
      </w:r>
    </w:p>
    <w:p>
      <w:pPr>
        <w:pStyle w:val="Heading2"/>
      </w:pPr>
      <w:r>
        <w:t>문단 0820  ·  [0097b24]</w:t>
      </w:r>
    </w:p>
    <w:p>
      <w:r>
        <w:rPr>
          <w:b/>
        </w:rPr>
        <w:t>원문</w:t>
      </w:r>
    </w:p>
    <w:p>
      <w:pPr>
        <w:pStyle w:val="SourceText"/>
      </w:pPr>
      <w:r>
        <w:t>[0097b24] 述曰。第二問答。答中有四。教故。理故。結釋難故。此初也。確者實也。謂引六教。一十地經第八云。佛子三界唯心。基云。且能起執虗妄心故。但言三界。不爾無漏應非唯識。二界可爾。立無色界。豈不相符。此不然也。非但色無名唯識故。如經部執。無色界心。所取境義。顯現所依。恐彼執境。非心等故。二解深密第三。三楞伽經。四無垢稱。五阿毗達摩經。六厚嚴經頌。其四種智從境得名。依主釋也。所見各異者。鬼等膿河。魚等宅路。天瑠璃地。人清水故。非實有境。識現可得者。已破有部必緣實境。今約本質。顯經部說。隨三智轉。一者定力隨欲變化。二者智力觀諸門義。三者證智無所得(廣如對法論記)。</w:t>
      </w:r>
    </w:p>
    <w:p>
      <w:r>
        <w:rPr>
          <w:b/>
        </w:rPr>
        <w:t>한국어 번역</w:t>
      </w:r>
    </w:p>
    <w:p>
      <w:pPr>
        <w:pStyle w:val="TranslationText"/>
      </w:pPr>
      <w:r>
        <w:t>술하여 말한다. 두 번째는 문답이다. 답 가운데 넷이 있다. 교에 의한 것, 이치에 의한 것, 결론하고 난점을 해석하는 것이다. 이것은 첫째이다. ‘확(確)’은 실제라는 뜻이다. 곧 여섯 가지 교를 인용한다. 첫째, 『십지경』 제8권에서 말한다. “불자여, 삼계는 오직 마음이다.” 기가 말한다. 우선 집착을 일으키는 허망한 마음을 말하기 때문에, 다만 삼계라고 말한다. 그렇지 않다면 무루도 마땅히 유식이 아니어야 한다. 두 계는 그렇다 하더라도, 무색계를 세우는 것은, 어찌 서로 부합하지 않는가. 이는 그렇지 않다. 단지 색이 없다는 것만으로 유식이라 이름하는 것이 아니기 때문이다. 경부가 집착하는 것과 같다. 무색계의 마음에는, 소취경의 뜻이 있어서, 현현의 소의가 된다고 한다. 그들이 경계가, 마음 등이 아니라고 집착할까 염려한 것이다. 둘째는 『해심밀경』 제3권이다. 셋째는 『능가경』이다. 넷째는 『무구칭경』이다. 다섯째는 『아비달마경』이다. 여섯째는 『후엄경』의 게송이다. 그 네 종류의 지혜는 경계로부터 이름을 얻은 것이다. 의주석이다. ‘보는 바가 각각 다르다’고 한 것은, 아귀 등에게는 고름의 강으로 보이고, 물고기 등에게는 집과 길로 보이며, 천인에게는 유리의 땅으로 보이고, 인간에게는 맑은 물로 보이기 때문이다. 실재하는 경계가 아니더라도, 식에 현현하여 얻을 수 있다는 것은, 이미 유부의 ‘반드시 실재하는 경계를 반연한다’는 주장을 깨뜨린 것이다. 지금은 본질에 의거하여, 경부의 설을 드러낸다. 세 가지 지혜를 따라 전변한다. 첫째는 선정의 힘에 따라 원하는 대로 변화시키는 것이고, 둘째는 지혜의 힘으로 여러 문의 뜻을 관찰하는 것이며, 셋째는 증득하는 지혜의 무소득이다. (자세한 것은 『대법론기』와 같다.)</w:t>
      </w:r>
    </w:p>
    <w:p>
      <w:pPr>
        <w:pStyle w:val="Heading2"/>
      </w:pPr>
      <w:r>
        <w:t>문단 0821  ·  [0097c12]</w:t>
      </w:r>
    </w:p>
    <w:p>
      <w:r>
        <w:rPr>
          <w:b/>
        </w:rPr>
        <w:t>원문</w:t>
      </w:r>
    </w:p>
    <w:p>
      <w:pPr>
        <w:pStyle w:val="SourceText"/>
      </w:pPr>
      <w:r>
        <w:t>[0097c12] 極成眼等識(至)應深信受。</w:t>
      </w:r>
    </w:p>
    <w:p>
      <w:r>
        <w:rPr>
          <w:b/>
        </w:rPr>
        <w:t>한국어 번역</w:t>
      </w:r>
    </w:p>
    <w:p>
      <w:pPr>
        <w:pStyle w:val="TranslationText"/>
      </w:pPr>
      <w:r>
        <w:t>극성인 안식 등은 … 마땅히 깊이 믿고 받아들여야 한다.</w:t>
      </w:r>
    </w:p>
    <w:p>
      <w:pPr>
        <w:pStyle w:val="Heading2"/>
      </w:pPr>
      <w:r>
        <w:t>문단 0822  ·  [0097c13]</w:t>
      </w:r>
    </w:p>
    <w:p>
      <w:r>
        <w:rPr>
          <w:b/>
        </w:rPr>
        <w:t>원문</w:t>
      </w:r>
    </w:p>
    <w:p>
      <w:pPr>
        <w:pStyle w:val="SourceText"/>
      </w:pPr>
      <w:r>
        <w:t>[0097c13] 述曰。第二理也。有四比量。初二能緣不親取外。後二所緣不離能緣。初五識量。言總意別。別五量故。總無喻故。且如極成眼識不親緣離自色。以五識中。隨一攝故。如餘四識。等言等取耳等聲等。破有部等。親緣外故。基云。極成者。簡不共許。大乘他方佛眼識。小乘佛非無漏識。最後身菩薩[3]善眼識。各有自他不極成故(上古相傳。共比量中自法他皆得不定。此應除謬。何者。彼應以自佛有漏識。於極成識。作不定過。許佛有漏識親緣外色故。此論上下此例雖多。無不定過。知共量中必以共法。方作不定。廣述彼義。如因明記)。判比量云。除不共許。及二同許。故言極成。為離有法。不成相符過故。二同許者。為同喻故(若立同許。翳眼眼識不親緣外。立已成也。然以極成簡者非也)。舉耳等識為同喻者。即相違過。能成不緣。即體色故(法差別也)。若以不極成而作不定者。即於前所立。亦作不定故(謂以他方佛識不定。彼亦應於大乘本量。以佛有漏識作不定故)故今喻云如餘翳眼者。見毛等二月。證云。外宗若許翳眼識緣。即識毛月。[1]雖引耳識。即翳為喻。於彼相違。作不定失。若不許緣。雖引翳眼識。亦有相違失。義同耳識。故喻耳等。於理為定。然彼相違有相符過。大乘諸法。無實作用。亦許不緣即識色故(如解深密。無有少法能取少法)。又違教失。經識所緣識所現故。至教量攝。前已成故(此語不然。前未信解。今重立故)。第二餘識者。第六[2A]七七[2B]八八先成。許有法故。謂識性故。如五識也。第三量者。此諸能緣親所緣緣。定非離此。自能緣見。此能所緣。隨一攝故。如彼能緣第四量者。色不相應。及無為等。諸疎所緣不離心等。以是法故。如相應法(五十二說。無亦法故。測意通取。基云。唯取有體。以空花等。百法蘊等所不攝故。因不成也)。三藏依此量云。真故極成色不離於眼識。自許初三攝眼所不攝故。猶如眼根(如因明記已廣思釋)。</w:t>
      </w:r>
    </w:p>
    <w:p>
      <w:r>
        <w:rPr>
          <w:b/>
        </w:rPr>
        <w:t>한국어 번역</w:t>
      </w:r>
    </w:p>
    <w:p>
      <w:pPr>
        <w:pStyle w:val="TranslationText"/>
      </w:pPr>
      <w:r>
        <w:t>술하여 말한다. 두 번째는 이치에 의한 것이다. 네 가지 비량이 있다. 앞의 둘은 능연이 외경을 친히 취하지 않음을 보이고, 뒤의 둘은 소연이 능연을 떠나지 않음을 보인다. 첫째는 오식에 관한 비량이다. 말은 총체적이지만 뜻은 개별적이다. 다섯 개의 비량이 따로 있기 때문이다. 총체로 세우면 동유가 없기 때문이다. 우선 예컨대 극성인 안식은 자기 식을 떠난 색을 친히 반연하지 않는다. 오식 가운데, 하나에 해당하기 때문이다. 나머지 네 식과 같다. ‘등’이라는 말은 이식 등과 성경 등을 포함한다. 유부 등을 깨뜨린다. 그들은 외경을 친히 반연한다고 보기 때문이다. 기가 말한다. ‘극성’이라고 한 것은, 공통으로 인정하지 않는 것을 가려낸 것이다. 대승에서 말하는 타방불의 안식과, 소승에서 말하는 부처의 비무루식과, 최후신 보살의 [3] 선한 안식은, 각각 자타 어느 한쪽에서 극성되지 않기 때문이다. (옛부터 전해온 설은 공비량에서도 자법·타법이 모두 부정인이 될 수 있다고 하나, 이는 잘못이므로 제거해야 한다. 왜 그런가. 상대는 자기 부처의 유루식으로 극성식에 대해 부정과를 지어야 할 것이니, 부처의 유루식이 외색을 친히 반연한다고 인정하기 때문이다. 이 논의 위아래에 이런 예가 많으나 부정과가 없다. 그러므로 공량에서는 반드시 공통의 법으로만 부정과를 지어야 함을 알 수 있다. 자세한 뜻은 『인명기』와 같다.) 판의 비량에서는 말한다. 공통으로 인정하지 않는 것과, 양쪽이 함께 인정하는 것을 제외하므로, ‘극성’이라고 말한다. 유법을 떠나는, 불성립과 상부의 허물을 피하기 위해서이다. ‘양쪽이 함께 인정하는 것’이라고 한 것은, 동유로 삼기 위해서이다. (만약 함께 인정한 것을 세운다면, 예컨대 예안의 안식이 외경을 친히 반연하지 않는다는 것은 이미 성립한 것이 된다. 그러나 ‘극성’으로 간별한다고 한 설명은 옳지 않다.) 이식 등을 동유로 드는 것은, 곧 상위의 허물이 있다. 능히 ‘반연하지 않음’을 성립시키면서, 곧 식 자체의 색이기 때문이다. (법차별이다.) 만약 극성되지 않은 것으로 부정과를 짓는다면, 곧 앞에서 세운 것에 대해서도, 또한 부정과를 지을 수 있다. (곧 타방불의 식으로 부정과를 짓는다면, 상대도 마땅히 대승의 본량에 대해 부처의 유루식으로 부정과를 지어야 한다.) 그러므로 지금 동유를 ‘나머지 예안과 같다’고 한다. 털이나 두 달을 보는 것과 같다. 증이 말한다. 외도의 종이 만약 예안식이 반연한다고 인정하면, 곧 식이 털과 달을 반연하는 것이다. [1] 비록 이식을 인용하더라도, 곧 예안을 동유로 삼게 된다. 그 상대에게 상위가 생기고, 부정과의 허물을 짓게 된다. 만약 반연한다고 인정하지 않는다면, 비록 예안식을 인용하더라도, 또한 상위의 허물이 있다. 뜻이 이식과 같으므로, 이식 등을 동유로 삼는 것이, 이치상 확정적이다. 그러나 그 상위에는 상부의 허물이 있다. 대승의 모든 법에는, 실재하는 작용이 없다. 또한 ‘반연하지 않음’이 곧 식의 색이라고 인정한다. (『해심밀경』에서 “어떠한 작은 법도 다른 작은 법을 취할 수 없다”고 한 것과 같다.) 또 교에 어긋나는 허물이 있다. 경에서 “식의 소연은 식에 현현한 것이다”라고 했기 때문이다. 이는 지교량에 포섭된다. 앞에서 이미 성립시켰기 때문이다. (이 말은 옳지 않다. 앞에서는 아직 믿고 이해하지 않았으므로, 지금 거듭 세운 것이다.) 두 번째 ‘나머지 식’이라고 한 것은, 제육[2A]·칠칠[2B]·팔팔식은 앞에서 이미 성립되었다. 유법이 있음을 인정하기 때문이다. 곧 식의 성품이기 때문이며, 오식과 같다. 세 번째 비량은, 이 모든 능연의 친소연연은, 반드시 이것을 떠나지 않는다. 자기의 능연인 견분이다. 이것은 능연과 소연 가운데, 하나에 해당하기 때문이다. 저 능연과 같다. 네 번째 비량은, 색과 불상응행, 그리고 무위 등, 모든 소원소연은 마음 등을 떠나지 않는다. 법이기 때문이다. 상응법과 같다. (제52권에서는 ‘무’ 또한 법이라고 한다. 측의 뜻은 두루 취하는 것이고, 기는 오직 체가 있는 것만 취한다고 한다. 공화 등은 백법·오온 등에 포섭되지 않으므로 인이 성립하지 않기 때문이다.) 삼장은 이 비량에 의거하여 말한다. 진실의 입장에서는 극성인 색은 안식을 떠나지 않는다. 자허하는 초삼섭이고 안이 포섭하지 않기 때문이다. 안근과 같다. (『인명기』에서 이미 자세히 사유하여 해석하였다.)</w:t>
      </w:r>
    </w:p>
    <w:p>
      <w:pPr>
        <w:pStyle w:val="EditorialNote"/>
      </w:pPr>
      <w:r>
        <w:t>교감·번역 메모 | [구문 주의] 장문의 괄호는 공비량에서 자법·타법을 부정인으로 삼는 문제를 논평하는 주석이다. 원문 논증 순서를 유지했다.</w:t>
      </w:r>
    </w:p>
    <w:p>
      <w:pPr>
        <w:pStyle w:val="EditorialNote"/>
      </w:pPr>
      <w:r>
        <w:t>교감·번역 메모 | [구문 주의] 괄호의 `若立同許...`는 앞 해석에 대한 비판적 논평이다. 본문과 주석의 관계를 바꾸지 않았다.</w:t>
      </w:r>
    </w:p>
    <w:p>
      <w:pPr>
        <w:pStyle w:val="EditorialNote"/>
      </w:pPr>
      <w:r>
        <w:t>교감·번역 메모 | [구문 주의] 원문의 문장 경계가 `故` 앞뒤로 압축되어 있어 논증의 연결을 살려 직역했다.</w:t>
      </w:r>
    </w:p>
    <w:p>
      <w:pPr>
        <w:pStyle w:val="EditorialNote"/>
      </w:pPr>
      <w:r>
        <w:t>교감·번역 메모 | [구문 주의] `即識色故`는 앞선 법차별 논의에 이어지는 압축적 표현이므로 원문 어순을 따라 옮겼다.</w:t>
      </w:r>
    </w:p>
    <w:p>
      <w:pPr>
        <w:pStyle w:val="EditorialNote"/>
      </w:pPr>
      <w:r>
        <w:t>교감·번역 메모 | [판독·교감 주의] 원문의 `第六[2A]七七[2B]八八先成`은 중복·편집표지가 섞여 있어 교감이 필요하나 원문을 그대로 보존했다.</w:t>
      </w:r>
    </w:p>
    <w:p>
      <w:pPr>
        <w:pStyle w:val="EditorialNote"/>
      </w:pPr>
      <w:r>
        <w:t>교감·번역 메모 | [구문 주의] 괄호 안에서 측과 기의 견해가 갈리므로 두 입장을 합치지 않고 그대로 구분해 옮겼다.</w:t>
      </w:r>
    </w:p>
    <w:p>
      <w:pPr>
        <w:pStyle w:val="Heading2"/>
      </w:pPr>
      <w:r>
        <w:t>문단 0823  ·  [0098a17]</w:t>
      </w:r>
    </w:p>
    <w:p>
      <w:r>
        <w:rPr>
          <w:b/>
        </w:rPr>
        <w:t>원문</w:t>
      </w:r>
    </w:p>
    <w:p>
      <w:pPr>
        <w:pStyle w:val="SourceText"/>
      </w:pPr>
      <w:r>
        <w:t>[0098a17] 我法非有(至)淨分依他。</w:t>
      </w:r>
    </w:p>
    <w:p>
      <w:r>
        <w:rPr>
          <w:b/>
        </w:rPr>
        <w:t>한국어 번역</w:t>
      </w:r>
    </w:p>
    <w:p>
      <w:pPr>
        <w:pStyle w:val="TranslationText"/>
      </w:pPr>
      <w:r>
        <w:t>아와 법은 있는 것이 아니며 … 청정분의 의타이다.</w:t>
      </w:r>
    </w:p>
    <w:p>
      <w:pPr>
        <w:pStyle w:val="Heading2"/>
      </w:pPr>
      <w:r>
        <w:t>문단 0824  ·  [0098a18]</w:t>
      </w:r>
    </w:p>
    <w:p>
      <w:r>
        <w:rPr>
          <w:b/>
        </w:rPr>
        <w:t>원문</w:t>
      </w:r>
    </w:p>
    <w:p>
      <w:pPr>
        <w:pStyle w:val="SourceText"/>
      </w:pPr>
      <w:r>
        <w:t>[0098a18] 述曰。第三結也。初理後教。結中道故。此二頌意。如中邊釋。</w:t>
      </w:r>
    </w:p>
    <w:p>
      <w:r>
        <w:rPr>
          <w:b/>
        </w:rPr>
        <w:t>한국어 번역</w:t>
      </w:r>
    </w:p>
    <w:p>
      <w:pPr>
        <w:pStyle w:val="TranslationText"/>
      </w:pPr>
      <w:r>
        <w:t>술하여 말한다. 세 번째는 결론이다. 앞은 이치이고 뒤는 교이다. 중도를 결론짓기 때문이다. 이 두 게송의 뜻은, 『중변분별론』의 해석과 같다.</w:t>
      </w:r>
    </w:p>
    <w:p>
      <w:pPr>
        <w:pStyle w:val="Heading2"/>
      </w:pPr>
      <w:r>
        <w:t>문단 0825  ·  [0098a20]</w:t>
      </w:r>
    </w:p>
    <w:p>
      <w:r>
        <w:rPr>
          <w:b/>
        </w:rPr>
        <w:t>원문</w:t>
      </w:r>
    </w:p>
    <w:p>
      <w:pPr>
        <w:pStyle w:val="SourceText"/>
      </w:pPr>
      <w:r>
        <w:t>[0098a20] 若唯內識(至)應釋此疑。</w:t>
      </w:r>
    </w:p>
    <w:p>
      <w:r>
        <w:rPr>
          <w:b/>
        </w:rPr>
        <w:t>한국어 번역</w:t>
      </w:r>
    </w:p>
    <w:p>
      <w:pPr>
        <w:pStyle w:val="TranslationText"/>
      </w:pPr>
      <w:r>
        <w:t>만약 오직 내식뿐이라면 … 마땅히 이 의심을 해석해야 한다.</w:t>
      </w:r>
    </w:p>
    <w:p>
      <w:pPr>
        <w:pStyle w:val="Heading2"/>
      </w:pPr>
      <w:r>
        <w:t>문단 0826  ·  [0098a21]</w:t>
      </w:r>
    </w:p>
    <w:p>
      <w:r>
        <w:rPr>
          <w:b/>
        </w:rPr>
        <w:t>원문</w:t>
      </w:r>
    </w:p>
    <w:p>
      <w:pPr>
        <w:pStyle w:val="SourceText"/>
      </w:pPr>
      <w:r>
        <w:t>[0098a21] 述曰。第四釋難。中有八難。此初四事不成難也。皆如唯識二十論說。</w:t>
      </w:r>
    </w:p>
    <w:p>
      <w:r>
        <w:rPr>
          <w:b/>
        </w:rPr>
        <w:t>한국어 번역</w:t>
      </w:r>
    </w:p>
    <w:p>
      <w:pPr>
        <w:pStyle w:val="TranslationText"/>
      </w:pPr>
      <w:r>
        <w:t>술하여 말한다. 네 번째는 난점을 해석하는 것이다. 그 가운데 여덟 가지 난점이 있다. 이것은 첫 번째, 네 가지 일이 성립하지 않는다는 난점이다. 모두 『유식이십론』에서 말한 것과 같다.</w:t>
      </w:r>
    </w:p>
    <w:p>
      <w:pPr>
        <w:pStyle w:val="Heading2"/>
      </w:pPr>
      <w:r>
        <w:t>문단 0827  ·  [0098a23]</w:t>
      </w:r>
    </w:p>
    <w:p>
      <w:r>
        <w:rPr>
          <w:b/>
        </w:rPr>
        <w:t>원문</w:t>
      </w:r>
    </w:p>
    <w:p>
      <w:pPr>
        <w:pStyle w:val="SourceText"/>
      </w:pPr>
      <w:r>
        <w:t>[0098a23] 何緣世尊(至)亦非有故。</w:t>
      </w:r>
    </w:p>
    <w:p>
      <w:r>
        <w:rPr>
          <w:b/>
        </w:rPr>
        <w:t>한국어 번역</w:t>
      </w:r>
    </w:p>
    <w:p>
      <w:pPr>
        <w:pStyle w:val="TranslationText"/>
      </w:pPr>
      <w:r>
        <w:t>무슨 인연으로 세존께서는 … 또한 있는 것이 아니기 때문이다.</w:t>
      </w:r>
    </w:p>
    <w:p>
      <w:pPr>
        <w:pStyle w:val="Heading2"/>
      </w:pPr>
      <w:r>
        <w:t>문단 0828  ·  [0098a24]</w:t>
      </w:r>
    </w:p>
    <w:p>
      <w:r>
        <w:rPr>
          <w:b/>
        </w:rPr>
        <w:t>원문</w:t>
      </w:r>
    </w:p>
    <w:p>
      <w:pPr>
        <w:pStyle w:val="SourceText"/>
      </w:pPr>
      <w:r>
        <w:t>[0098a24] 述曰。第二六二不成難。謂若唯識應無十處。此亦如彼。</w:t>
      </w:r>
    </w:p>
    <w:p>
      <w:r>
        <w:rPr>
          <w:b/>
        </w:rPr>
        <w:t>한국어 번역</w:t>
      </w:r>
    </w:p>
    <w:p>
      <w:pPr>
        <w:pStyle w:val="TranslationText"/>
      </w:pPr>
      <w:r>
        <w:t>술하여 말한다. 두 번째는 육과 이가 성립하지 않는다는 난점이다. 곧 만약 유식이라면 마땅히 십처가 없어야 한다는 것이다. 이 또한 그 논과 같다.</w:t>
      </w:r>
    </w:p>
    <w:p>
      <w:pPr>
        <w:pStyle w:val="Heading2"/>
      </w:pPr>
      <w:r>
        <w:t>문단 0829  ·  [0098b02]</w:t>
      </w:r>
    </w:p>
    <w:p>
      <w:r>
        <w:rPr>
          <w:b/>
        </w:rPr>
        <w:t>원문</w:t>
      </w:r>
    </w:p>
    <w:p>
      <w:pPr>
        <w:pStyle w:val="SourceText"/>
      </w:pPr>
      <w:r>
        <w:t>[0098b02] 此唯識性(至)說前二頌。</w:t>
      </w:r>
    </w:p>
    <w:p>
      <w:r>
        <w:rPr>
          <w:b/>
        </w:rPr>
        <w:t>한국어 번역</w:t>
      </w:r>
    </w:p>
    <w:p>
      <w:pPr>
        <w:pStyle w:val="TranslationText"/>
      </w:pPr>
      <w:r>
        <w:t>이 유식성은 … 앞의 두 게송을 설한다.</w:t>
      </w:r>
    </w:p>
    <w:p>
      <w:pPr>
        <w:pStyle w:val="Heading2"/>
      </w:pPr>
      <w:r>
        <w:t>문단 0830  ·  [0098b03]</w:t>
      </w:r>
    </w:p>
    <w:p>
      <w:r>
        <w:rPr>
          <w:b/>
        </w:rPr>
        <w:t>원문</w:t>
      </w:r>
    </w:p>
    <w:p>
      <w:pPr>
        <w:pStyle w:val="SourceText"/>
      </w:pPr>
      <w:r>
        <w:t>[0098b03] 述曰。第三唯識成空難。謂若法空。唯識亦空。此問依他名唯識性。解云不爾。徵曰如何。釋云。非所執故。非無離言。後得正智所證約性說法空故。</w:t>
      </w:r>
    </w:p>
    <w:p>
      <w:r>
        <w:rPr>
          <w:b/>
        </w:rPr>
        <w:t>한국어 번역</w:t>
      </w:r>
    </w:p>
    <w:p>
      <w:pPr>
        <w:pStyle w:val="TranslationText"/>
      </w:pPr>
      <w:r>
        <w:t>술하여 말한다. 세 번째는 유식도 공이 되어버린다는 난점이다. 곧 만약 법이 공하다면, 유식 또한 공해야 한다는 것이다. 이 물음은 의타를 유식성이라고 이름한 데 의거한다. 해석하여 말한다. 그렇지 않다. 힐문하여 말한다. 어째서인가. 해석하여 말한다. 소집착된 것이 아니기 때문이다. ‘없음’이라는 언설조차 떠난다는 뜻은 아니다. 후득정지가 증득하는 바에 의거하고 성품의 측면에서 법공을 말하기 때문이다.</w:t>
      </w:r>
    </w:p>
    <w:p>
      <w:pPr>
        <w:pStyle w:val="Heading2"/>
      </w:pPr>
      <w:r>
        <w:t>문단 0831  ·  [0098b06]</w:t>
      </w:r>
    </w:p>
    <w:p>
      <w:r>
        <w:rPr>
          <w:b/>
        </w:rPr>
        <w:t>원문</w:t>
      </w:r>
    </w:p>
    <w:p>
      <w:pPr>
        <w:pStyle w:val="SourceText"/>
      </w:pPr>
      <w:r>
        <w:t>[0098b06] 若諸色處(至)餘亦無。</w:t>
      </w:r>
    </w:p>
    <w:p>
      <w:r>
        <w:rPr>
          <w:b/>
        </w:rPr>
        <w:t>한국어 번역</w:t>
      </w:r>
    </w:p>
    <w:p>
      <w:pPr>
        <w:pStyle w:val="TranslationText"/>
      </w:pPr>
      <w:r>
        <w:t>만약 여러 색처가 … 나머지도 또한 없다.</w:t>
      </w:r>
    </w:p>
    <w:p>
      <w:pPr>
        <w:pStyle w:val="Heading2"/>
      </w:pPr>
      <w:r>
        <w:t>문단 0832  ·  [0098b07]</w:t>
      </w:r>
    </w:p>
    <w:p>
      <w:r>
        <w:rPr>
          <w:b/>
        </w:rPr>
        <w:t>원문</w:t>
      </w:r>
    </w:p>
    <w:p>
      <w:pPr>
        <w:pStyle w:val="SourceText"/>
      </w:pPr>
      <w:r>
        <w:t>[0098b07] 述曰。第四堅住不成難。答者識中由有色等。名言熏習。似色而現。如攝論第四。若不爾者於非義中。起義顛倒。應不得有。由此無染亦無淨也。如無性釋。要息雜染顯清淨故。亂相等者。攝論無著頌也。亂相相分與見為因。似色為因。起妄心故。如次色識。及非色識。如彼廣說。</w:t>
      </w:r>
    </w:p>
    <w:p>
      <w:r>
        <w:rPr>
          <w:b/>
        </w:rPr>
        <w:t>한국어 번역</w:t>
      </w:r>
    </w:p>
    <w:p>
      <w:pPr>
        <w:pStyle w:val="TranslationText"/>
      </w:pPr>
      <w:r>
        <w:t>술하여 말한다. 네 번째는 굳게 머무는 것이 성립하지 않는다는 난점이다. 답하면, 식 가운데 색 등의, 명언훈습이 있기 때문에, 색과 비슷하게 현현한다는 것이다. 『섭대승론』 제4권과 같다. 그렇지 않다면 비의(非義) 가운데서, 의(義)를 일으키는 전도가, 마땅히 있을 수 없어야 한다. 이 때문에 잡염도 없고 청정도 없게 된다. 무성의 해석과 같다. 반드시 잡염을 그치게 해야 청정을 드러내기 때문이다. ‘난상 등’이라고 한 것은, 『섭대승론』의 무착 게송이다. 난상의 상분은 견분의 인이 되고, 색과 비슷한 것이 인이 되어, 망심을 일으키기 때문이다. 차례대로 색식과, 비색식이다. 그 논에서 자세히 말한 것과 같다.</w:t>
      </w:r>
    </w:p>
    <w:p>
      <w:pPr>
        <w:pStyle w:val="Heading2"/>
      </w:pPr>
      <w:r>
        <w:t>문단 0833  ·  [0098b13]</w:t>
      </w:r>
    </w:p>
    <w:p>
      <w:r>
        <w:rPr>
          <w:b/>
        </w:rPr>
        <w:t>원문</w:t>
      </w:r>
    </w:p>
    <w:p>
      <w:pPr>
        <w:pStyle w:val="SourceText"/>
      </w:pPr>
      <w:r>
        <w:t>[0098b13] 色等外境(至)是實外色。</w:t>
      </w:r>
    </w:p>
    <w:p>
      <w:r>
        <w:rPr>
          <w:b/>
        </w:rPr>
        <w:t>한국어 번역</w:t>
      </w:r>
    </w:p>
    <w:p>
      <w:pPr>
        <w:pStyle w:val="TranslationText"/>
      </w:pPr>
      <w:r>
        <w:t>색 등의 외경은 … 이것이 실재하는 외색이다.</w:t>
      </w:r>
    </w:p>
    <w:p>
      <w:pPr>
        <w:pStyle w:val="Heading2"/>
      </w:pPr>
      <w:r>
        <w:t>문단 0834  ·  [0098b14]</w:t>
      </w:r>
    </w:p>
    <w:p>
      <w:r>
        <w:rPr>
          <w:b/>
        </w:rPr>
        <w:t>원문</w:t>
      </w:r>
    </w:p>
    <w:p>
      <w:pPr>
        <w:pStyle w:val="SourceText"/>
      </w:pPr>
      <w:r>
        <w:t>[0098b14] 述曰。第五現量違宗難。現量證時。不執為外者。基云。多分據實五俱。亦有意識妄執者也。諸處但說五俱現量。不言定爾故。</w:t>
      </w:r>
    </w:p>
    <w:p>
      <w:r>
        <w:rPr>
          <w:b/>
        </w:rPr>
        <w:t>한국어 번역</w:t>
      </w:r>
    </w:p>
    <w:p>
      <w:pPr>
        <w:pStyle w:val="TranslationText"/>
      </w:pPr>
      <w:r>
        <w:t>술하여 말한다. 다섯 번째는 현량이 종지에 어긋난다는 난점이다. 현량으로 증득할 때에는, 외부라고 집착하지 않는다는 것에 대해, 기가 말한다. 대체로 실제에 의거하면 오식과 함께하는 경우를 말한다. 또한 의식이 허망하게 집착하는 경우도 있다. 여러 곳에서 다만 오식과 함께하는 것이 현량이라고 말했을 뿐, 반드시 그러하다고 말한 것은 아니기 때문이다.</w:t>
      </w:r>
    </w:p>
    <w:p>
      <w:pPr>
        <w:pStyle w:val="Heading2"/>
      </w:pPr>
      <w:r>
        <w:t>문단 0835  ·  [0098b17]</w:t>
      </w:r>
    </w:p>
    <w:p>
      <w:r>
        <w:rPr>
          <w:b/>
        </w:rPr>
        <w:t>원문</w:t>
      </w:r>
    </w:p>
    <w:p>
      <w:pPr>
        <w:pStyle w:val="SourceText"/>
      </w:pPr>
      <w:r>
        <w:t>[0098b17] 若覺時色(至)色境唯識。</w:t>
      </w:r>
    </w:p>
    <w:p>
      <w:r>
        <w:rPr>
          <w:b/>
        </w:rPr>
        <w:t>한국어 번역</w:t>
      </w:r>
    </w:p>
    <w:p>
      <w:pPr>
        <w:pStyle w:val="TranslationText"/>
      </w:pPr>
      <w:r>
        <w:t>만약 깨어 있을 때의 색이 … 색경은 오직 식일 뿐이다.</w:t>
      </w:r>
    </w:p>
    <w:p>
      <w:pPr>
        <w:pStyle w:val="Heading2"/>
      </w:pPr>
      <w:r>
        <w:t>문단 0836  ·  [0098b18]</w:t>
      </w:r>
    </w:p>
    <w:p>
      <w:r>
        <w:rPr>
          <w:b/>
        </w:rPr>
        <w:t>원문</w:t>
      </w:r>
    </w:p>
    <w:p>
      <w:pPr>
        <w:pStyle w:val="SourceText"/>
      </w:pPr>
      <w:r>
        <w:t>[0098b18] 述曰。第六夢覺相難。此如攝論二十唯識。</w:t>
      </w:r>
    </w:p>
    <w:p>
      <w:r>
        <w:rPr>
          <w:b/>
        </w:rPr>
        <w:t>한국어 번역</w:t>
      </w:r>
    </w:p>
    <w:p>
      <w:pPr>
        <w:pStyle w:val="TranslationText"/>
      </w:pPr>
      <w:r>
        <w:t>술하여 말한다. 여섯 번째는 꿈과 깨어 있음이 서로 같다는 난점이다. 이는 『섭대승론』과 『유식이십론』에서 말한 것과 같다.</w:t>
      </w:r>
    </w:p>
    <w:p>
      <w:pPr>
        <w:pStyle w:val="Heading2"/>
      </w:pPr>
      <w:r>
        <w:t>문단 0837  ·  [0098b19]</w:t>
      </w:r>
    </w:p>
    <w:p>
      <w:r>
        <w:rPr>
          <w:b/>
        </w:rPr>
        <w:t>원문</w:t>
      </w:r>
    </w:p>
    <w:p>
      <w:pPr>
        <w:pStyle w:val="SourceText"/>
      </w:pPr>
      <w:r>
        <w:t>[0098b19] 外色實無(至)色等亦爾。</w:t>
      </w:r>
    </w:p>
    <w:p>
      <w:r>
        <w:rPr>
          <w:b/>
        </w:rPr>
        <w:t>한국어 번역</w:t>
      </w:r>
    </w:p>
    <w:p>
      <w:pPr>
        <w:pStyle w:val="TranslationText"/>
      </w:pPr>
      <w:r>
        <w:t>외색은 실로 없지만 … 색 등도 또한 그러하다.</w:t>
      </w:r>
    </w:p>
    <w:p>
      <w:pPr>
        <w:pStyle w:val="Heading2"/>
      </w:pPr>
      <w:r>
        <w:t>문단 0838  ·  [0098b20]</w:t>
      </w:r>
    </w:p>
    <w:p>
      <w:r>
        <w:rPr>
          <w:b/>
        </w:rPr>
        <w:t>원문</w:t>
      </w:r>
    </w:p>
    <w:p>
      <w:pPr>
        <w:pStyle w:val="SourceText"/>
      </w:pPr>
      <w:r>
        <w:t>[0098b20] 述曰。第七外取他心難。二十唯識云。不知如佛境。安慧云。佛親取質。雖非自變。而亦是心。故名唯識。西方二說。如彼論記。</w:t>
      </w:r>
    </w:p>
    <w:p>
      <w:r>
        <w:rPr>
          <w:b/>
        </w:rPr>
        <w:t>한국어 번역</w:t>
      </w:r>
    </w:p>
    <w:p>
      <w:pPr>
        <w:pStyle w:val="TranslationText"/>
      </w:pPr>
      <w:r>
        <w:t>술하여 말한다. 일곱 번째는 외부에서 타심을 취한다는 난점이다. 『유식이십론』에서 말한다. 부처의 경계와 같이 알지 못한다. 안혜가 말한다. 부처는 본질을 직접 취한다. 비록 스스로 변현한 것은 아니지만, 또한 마음이기는 하다. 그러므로 유식이라고 이름한다. 서방에는 두 가지 설이 있다. 그 논의 기(記)와 같다.</w:t>
      </w:r>
    </w:p>
    <w:p>
      <w:pPr>
        <w:pStyle w:val="Heading2"/>
      </w:pPr>
      <w:r>
        <w:t>문단 0839  ·  [0098b23]</w:t>
      </w:r>
    </w:p>
    <w:p>
      <w:r>
        <w:rPr>
          <w:b/>
        </w:rPr>
        <w:t>원문</w:t>
      </w:r>
    </w:p>
    <w:p>
      <w:pPr>
        <w:pStyle w:val="SourceText"/>
      </w:pPr>
      <w:r>
        <w:t>[0098b23] 既有異境(至)一切唯識。</w:t>
      </w:r>
    </w:p>
    <w:p>
      <w:r>
        <w:rPr>
          <w:b/>
        </w:rPr>
        <w:t>한국어 번역</w:t>
      </w:r>
    </w:p>
    <w:p>
      <w:pPr>
        <w:pStyle w:val="TranslationText"/>
      </w:pPr>
      <w:r>
        <w:t>이미 다른 경계가 있다면 … 일체가 유식이다.</w:t>
      </w:r>
    </w:p>
    <w:p>
      <w:pPr>
        <w:pStyle w:val="Heading2"/>
      </w:pPr>
      <w:r>
        <w:t>문단 0840  ·  [0098b24]</w:t>
      </w:r>
    </w:p>
    <w:p>
      <w:r>
        <w:rPr>
          <w:b/>
        </w:rPr>
        <w:t>원문</w:t>
      </w:r>
    </w:p>
    <w:p>
      <w:pPr>
        <w:pStyle w:val="SourceText"/>
      </w:pPr>
      <w:r>
        <w:t>[0098b24] 述曰。第八異境非唯識難。既有他心。異自心之境。何名唯識。有他色等故。何法何求者。何果法以何因求。各有八識。六位心所自體分也。所變相見。色及見也。分位二十四不相應空理無為。</w:t>
      </w:r>
    </w:p>
    <w:p>
      <w:r>
        <w:rPr>
          <w:b/>
        </w:rPr>
        <w:t>한국어 번역</w:t>
      </w:r>
    </w:p>
    <w:p>
      <w:pPr>
        <w:pStyle w:val="TranslationText"/>
      </w:pPr>
      <w:r>
        <w:t>술하여 말한다. 여덟 번째는 다른 경계가 있으므로 유식이 아니라는 난점이다. 이미 다른 이의 마음이 있고, 자기 마음과 다른 경계가 있는데, 어찌 유식이라 이름하는가. 다른 이의 색 등도 있기 때문이다. ‘무슨 법을 무슨 것으로 구하는가’라는 것은, 어떤 과법을 어떤 인으로써 구하는가라는 뜻이다. 각각 팔식이 있고, 육위 심소의 자체분이 있다. 변현된 상분과 견분은, 색과 견이다. 분위인 스물네 불상응행과 공리인 무위이다.</w:t>
      </w:r>
    </w:p>
    <w:p>
      <w:pPr>
        <w:pStyle w:val="Heading2"/>
      </w:pPr>
      <w:r>
        <w:t>문단 0841  ·  [0098c04]</w:t>
      </w:r>
    </w:p>
    <w:p>
      <w:r>
        <w:rPr>
          <w:b/>
        </w:rPr>
        <w:t>원문</w:t>
      </w:r>
    </w:p>
    <w:p>
      <w:pPr>
        <w:pStyle w:val="SourceText"/>
      </w:pPr>
      <w:r>
        <w:t>[0098c04] 若唯有識(至)至分別生。</w:t>
      </w:r>
    </w:p>
    <w:p>
      <w:r>
        <w:rPr>
          <w:b/>
        </w:rPr>
        <w:t>한국어 번역</w:t>
      </w:r>
    </w:p>
    <w:p>
      <w:pPr>
        <w:pStyle w:val="TranslationText"/>
      </w:pPr>
      <w:r>
        <w:t>만약 오직 식만 있다면 … 내지 분별이 생긴다.</w:t>
      </w:r>
    </w:p>
    <w:p>
      <w:pPr>
        <w:pStyle w:val="Heading2"/>
      </w:pPr>
      <w:r>
        <w:t>문단 0842  ·  [0098c05]</w:t>
      </w:r>
    </w:p>
    <w:p>
      <w:r>
        <w:rPr>
          <w:b/>
        </w:rPr>
        <w:t>원문</w:t>
      </w:r>
    </w:p>
    <w:p>
      <w:pPr>
        <w:pStyle w:val="SourceText"/>
      </w:pPr>
      <w:r>
        <w:t>[0098c05] 述曰。本頌大段第三釋難。即廣初頌由假說我法有種種相轉。於中有七。合為二段。初二頌釋違理難。次五頌釋違經難。初亦有二。初頌釋別法不生難。後頌釋相續不成難。此初標也。</w:t>
      </w:r>
    </w:p>
    <w:p>
      <w:r>
        <w:rPr>
          <w:b/>
        </w:rPr>
        <w:t>한국어 번역</w:t>
      </w:r>
    </w:p>
    <w:p>
      <w:pPr>
        <w:pStyle w:val="TranslationText"/>
      </w:pPr>
      <w:r>
        <w:t>술하여 말한다. 본송의 큰 단락 가운데 세 번째로 난점을 해석한다. 곧 첫 게송의 ‘아와 법을 가설함으로 말미암아 갖가지 상이 전변한다’를 넓혀 설명한다. 그 가운데 일곱 가지가 있다. 합하면 두 단락이 된다. 처음 두 게송은 이치에 어긋난다는 난점을 해석하고, 다음 다섯 게송은 경전에 어긋난다는 난점을 해석한다. 처음에도 둘이 있다. 첫 게송은 별개의 법이 생기지 않는다는 난점을 해석하고, 뒤의 게송은 상속이 성립하지 않는다는 난점을 해석한다. 이는 처음에 표방한 것이다.</w:t>
      </w:r>
    </w:p>
    <w:p>
      <w:pPr>
        <w:pStyle w:val="Heading2"/>
      </w:pPr>
      <w:r>
        <w:t>문단 0843  ·  [0098c09]</w:t>
      </w:r>
    </w:p>
    <w:p>
      <w:r>
        <w:rPr>
          <w:b/>
        </w:rPr>
        <w:t>원문</w:t>
      </w:r>
    </w:p>
    <w:p>
      <w:pPr>
        <w:pStyle w:val="SourceText"/>
      </w:pPr>
      <w:r>
        <w:t>[0098c09] 論曰(至)為緣生故。</w:t>
      </w:r>
    </w:p>
    <w:p>
      <w:r>
        <w:rPr>
          <w:b/>
        </w:rPr>
        <w:t>한국어 번역</w:t>
      </w:r>
    </w:p>
    <w:p>
      <w:pPr>
        <w:pStyle w:val="TranslationText"/>
      </w:pPr>
      <w:r>
        <w:t>『논』에서 말한다. (중략) 연이 되어 생기기 때문이다.</w:t>
      </w:r>
    </w:p>
    <w:p>
      <w:pPr>
        <w:pStyle w:val="Heading2"/>
      </w:pPr>
      <w:r>
        <w:t>문단 0844  ·  [0098c10]</w:t>
      </w:r>
    </w:p>
    <w:p>
      <w:r>
        <w:rPr>
          <w:b/>
        </w:rPr>
        <w:t>원문</w:t>
      </w:r>
    </w:p>
    <w:p>
      <w:pPr>
        <w:pStyle w:val="SourceText"/>
      </w:pPr>
      <w:r>
        <w:t>[0098c10] 述曰。初之釋中有三。略故。廣故。結故。此初也。能生等流等者。基云。種生現行。雖復同時。種之同類。亦名等流。且作意種。望現識等。是士用因。第七識種。望第[3]八親增上因。餘一切法。准此應知。有展轉義者。伏難。豈不由種生現。得離繫耶。故非頌意也。頌言分別。基云。唯有漏下別准言淨亦然故。觀云。通無漏唯亦釋頌。頌故種非識者。𥼆麥等也。後當說故者。以現行法。屬頌第三第四句故。言從生位轉至熟時者。未潤潤等者。相助者。同時異時。通餘三緣。唯除因緣。現望現行非因緣故。諸淨法起者。無漏法也。以淨種現為緣起故。</w:t>
      </w:r>
    </w:p>
    <w:p>
      <w:r>
        <w:rPr>
          <w:b/>
        </w:rPr>
        <w:t>한국어 번역</w:t>
      </w:r>
    </w:p>
    <w:p>
      <w:pPr>
        <w:pStyle w:val="TranslationText"/>
      </w:pPr>
      <w:r>
        <w:t>술하여 말한다. 첫 번째 해석 가운데 셋이 있다. 간략히 해석하는 것과, 자세히 해석하는 것과, 결론짓는 것이다. 이것은 첫째이다. ‘등류 등을 능히 낳는다’는 것에 대해, 기가 말한다. 종자가 현행을 낳는 것은, 비록 다시 동시에 일어나지만, 종자의 동류이므로, 또한 등류라고 이름한다. 우선 작의의 종자는, 현행의 식 등에 대하여, 사용인이다. 제7식의 종자는, 제[3]8식에 대하여 친증상인이다. 나머지 모든 법도, 이에 준하여 알아야 한다. ‘전전하는 뜻이 있다’는 것은, 복난이다. 어찌 종자가 현행을 낳음으로 말미암아, 이계(離繫)를 얻는 것이 아니겠는가. 그러므로 게송의 뜻은 그것이 아니다. 게송에서 ‘분별’이라고 한 것에 대해, 기가 말한다. 오직 유루만을 말한 것은 아래에서 별도로 청정도 또한 그러하다고 준하여 말하기 때문이다. 관이 말한다. 무루에도 통하며, ‘오직’도 또한 게송을 해석한다. 게송 때문에 종자는 식이 아니라는 것은, 𥼆·보리 등의 경우이다. ‘뒤에서 마땅히 설하기 때문이다’라는 것은, 현행법을, 게송의 제3·제4구에 소속시키기 때문이다. ‘생하는 자리에서 전하여 익는 때에 이른다’는 것은, 아직 윤택되지 않은 것과 윤택된 것 등이다. ‘서로 돕는다’는 것은, 동시와 이시에, 나머지 세 연에 두루 통하는 것이며, 오직 인연만 제외한다. 현행이 현행에 대하여 인연은 아니기 때문이다. ‘여러 청정법이 일어난다’는 것은, 무루법이다. 청정한 종자와 현행을 연으로 하여 일어나기 때문이다.</w:t>
      </w:r>
    </w:p>
    <w:p>
      <w:pPr>
        <w:pStyle w:val="EditorialNote"/>
      </w:pPr>
      <w:r>
        <w:t>교감·번역 메모 | [판독 불확실] ‘𥼆麥等也’의 첫 글자 ‘𥼆’은 희귀 자형으로 판독·교감 검토가 필요하다. 임의로 보정하지 않았다.</w:t>
      </w:r>
    </w:p>
    <w:p>
      <w:pPr>
        <w:pStyle w:val="Heading2"/>
      </w:pPr>
      <w:r>
        <w:t>문단 0845  ·  [0098c21]</w:t>
      </w:r>
    </w:p>
    <w:p>
      <w:r>
        <w:rPr>
          <w:b/>
        </w:rPr>
        <w:t>원문</w:t>
      </w:r>
    </w:p>
    <w:p>
      <w:pPr>
        <w:pStyle w:val="SourceText"/>
      </w:pPr>
      <w:r>
        <w:t>[0098c21] 所說種現(至)為因緣故。</w:t>
      </w:r>
    </w:p>
    <w:p>
      <w:r>
        <w:rPr>
          <w:b/>
        </w:rPr>
        <w:t>한국어 번역</w:t>
      </w:r>
    </w:p>
    <w:p>
      <w:pPr>
        <w:pStyle w:val="TranslationText"/>
      </w:pPr>
      <w:r>
        <w:t>말한 종자와 현행은 … 인연이 되기 때문이다.</w:t>
      </w:r>
    </w:p>
    <w:p>
      <w:pPr>
        <w:pStyle w:val="Heading2"/>
      </w:pPr>
      <w:r>
        <w:t>문단 0846  ·  [0098c22]</w:t>
      </w:r>
    </w:p>
    <w:p>
      <w:r>
        <w:rPr>
          <w:b/>
        </w:rPr>
        <w:t>원문</w:t>
      </w:r>
    </w:p>
    <w:p>
      <w:pPr>
        <w:pStyle w:val="SourceText"/>
      </w:pPr>
      <w:r>
        <w:t>[0098c22] 述曰。第二廣釋有二。緣故。生故。[4]生故初亦有二。正釋故。傍義故。正釋有四。此初因緣也。[5]謂界地等功能差別者。基云。等取有漏無色非色等。各別生故。有說。名言種三界無別者。非也。違此文故。界繫別故。有難。心無所熏。可非能熏。心所依心。何不能熏。故通一聚。非簡所依獨能熏也。基問。心王簡心所。當獨為所熏。心所簡心王。獨能熏何妨。答。心王有自在。自在獨所熏。心所不自在。非獨即能熏。言極微圓故者。基云。因位第八極微故果位彼聚極圓故。測云。上明因已。此釋果位。以極微妙極圓滿故。有說。果類為因緣者。對法第四。六因現等。為因緣故。然顯揚論。破因緣故。有唯說種者。瑜伽第三五五十一三十八等。然攝大乘。現行轉識。為因緣故。餘如第二卷記。</w:t>
      </w:r>
    </w:p>
    <w:p>
      <w:r>
        <w:rPr>
          <w:b/>
        </w:rPr>
        <w:t>한국어 번역</w:t>
      </w:r>
    </w:p>
    <w:p>
      <w:pPr>
        <w:pStyle w:val="TranslationText"/>
      </w:pPr>
      <w:r>
        <w:t>술하여 말한다. 두 번째 자세한 해석에는 둘이 있다. 연을 밝히는 것과, 생을 밝히는 것이다. [4] ‘생’을 밝히는 처음에도 또한 둘이 있다. 바로 해석하는 것과, 곁가지 뜻을 밝히는 것이다. 바로 해석하는 데에는 넷이 있다. 이는 처음인 인연이다. [5] ‘계·지 등의 공능 차별’이라고 한 것에 대해, 기가 말한다. ‘등’은 유루와 무루, 색과 비색 등을 포함한다. 각기 다르게 생기기 때문이다. 어떤 이는 말한다. 명언종자는 삼계에 차별이 없다고 하는데, 그렇지 않다. 이 문장에 어긋나기 때문이다. 계에 따라 소속이 다르기 때문이다. 어떤 난문이 있다. 심왕은 소훈처가 없으므로, 능훈이 아닐 수 있다. 그러나 심소는 심왕에 의지하는데, 어찌 능훈이 되지 못하는가. 그러므로 한 무더기 전체에 통한다. 소의만을 가려내어 홀로 능훈이라고 한 것은 아니다. 기가 묻는다. 심왕이 심소를 가려내어, 마땅히 홀로 소훈이 된다면, 심소가 심왕을 가려내어, 홀로 능훈이 된다고 한들 무슨 허물이 있는가. 답한다. 심왕에는 자재성이 있으므로, 자재하여 홀로 소훈이 되지만, 심소는 자재하지 않으므로, 홀로 능훈이 되는 것은 아니다. ‘극미하고 원만하기 때문이다’라는 것에 대해, 기가 말한다. 인위의 제8식은 지극히 미세하고, 과위의 그 심취는 지극히 원만하기 때문이다. 측이 말한다. 위에서는 인위를 밝혔고, 여기서는 과위를 해석한다. 지극히 미묘하고 지극히 원만하기 때문이다. 어떤 이는 말한다. 과의 종류가 인연이 된다는 것은, 『대법론』 제4권에서, 여섯 인과 현행 등이, 인연이 된다고 하기 때문이다. 그러나 『현양성교론』에서는, 인연을 파척하기 때문에, 오직 종자만을 말한 경우도 있다. 『유가사지론』 제3·제5·제51·제38권 등이다. 그러나 『섭대승론』에서는, 현행의 전식이, 인연이 된다고 한다. 나머지는 제2권의 기(記)와 같다.</w:t>
      </w:r>
    </w:p>
    <w:p>
      <w:pPr>
        <w:pStyle w:val="EditorialNote"/>
      </w:pPr>
      <w:r>
        <w:t>교감·번역 메모 | [구문·교감 주의] ‘[4]生故初亦有二’는 [4] 표지와 ‘生故’의 연결이 다소 불안정하다. 원문 순서를 그대로 유지하였다.</w:t>
      </w:r>
    </w:p>
    <w:p>
      <w:pPr>
        <w:pStyle w:val="Heading2"/>
      </w:pPr>
      <w:r>
        <w:t>문단 0847  ·  [0099a12]</w:t>
      </w:r>
    </w:p>
    <w:p>
      <w:r>
        <w:rPr>
          <w:b/>
        </w:rPr>
        <w:t>원문</w:t>
      </w:r>
    </w:p>
    <w:p>
      <w:pPr>
        <w:pStyle w:val="SourceText"/>
      </w:pPr>
      <w:r>
        <w:t>[0099a12] 二等無間緣(至)無間緣故。</w:t>
      </w:r>
    </w:p>
    <w:p>
      <w:r>
        <w:rPr>
          <w:b/>
        </w:rPr>
        <w:t>한국어 번역</w:t>
      </w:r>
    </w:p>
    <w:p>
      <w:pPr>
        <w:pStyle w:val="TranslationText"/>
      </w:pPr>
      <w:r>
        <w:t>둘째 등무간연은 … 무간연이기 때문이다.</w:t>
      </w:r>
    </w:p>
    <w:p>
      <w:pPr>
        <w:pStyle w:val="Heading2"/>
      </w:pPr>
      <w:r>
        <w:t>문단 0848  ·  [0099a13]</w:t>
      </w:r>
    </w:p>
    <w:p>
      <w:r>
        <w:rPr>
          <w:b/>
        </w:rPr>
        <w:t>원문</w:t>
      </w:r>
    </w:p>
    <w:p>
      <w:pPr>
        <w:pStyle w:val="SourceText"/>
      </w:pPr>
      <w:r>
        <w:t>[0099a13] 述曰。第二緣中有二。出體故。顯相故。此初也。三十八云。等無間緣。唯心心所等。有二義。一體等故。心與心所各體一故。二用等故。一一通引後聚法故。初簡異聚。後簡相似。法沙門義。准前應知。多同類種等者。測云。且一眼識有多種子。共生自識。一時轉故。如不相應者。基云。命根同分。體雖各一。一者是假。二無緣慮(謂設是假。隨體有緣。如放逸等亦有此緣。是等無間種類法故。種非此緣。命依立。亦無緣慮。非心類故。由此命等無無間緣。色無獨一。身根異熟長益俱故)。餘義如前第四卷記。言論有誠說者。引瑜伽也。又大智度論有此誠證。除阿羅漢末後心心數法。諸餘過去現在心心數法。能與次第緣故。</w:t>
      </w:r>
    </w:p>
    <w:p>
      <w:r>
        <w:rPr>
          <w:b/>
        </w:rPr>
        <w:t>한국어 번역</w:t>
      </w:r>
    </w:p>
    <w:p>
      <w:pPr>
        <w:pStyle w:val="TranslationText"/>
      </w:pPr>
      <w:r>
        <w:t>술하여 말한다. 두 번째 연 가운데 둘이 있다. 체를 밝히는 것과, 상을 드러내는 것이다. 이것은 첫째이다. 제38권에서 말한다. 등무간연은, 오직 심·심소 등에만 있다. 두 가지 뜻이 있다. 첫째는 체가 동등하기 때문이고, 심과 심소가 각각 하나의 체이기 때문이다. 둘째는 작용이 동등하기 때문이며, 하나하나가 뒤의 한 무더기 법을 두루 이끌기 때문이다. 처음은 다른 취를 가려내고, 뒤는 서로 비슷한 것을 가려낸다. 법사문의 뜻은, 앞에 준하여 알아야 한다. ‘많은 동류 종자 등’이라고 한 것에 대해, 측이 말한다. 가령 하나의 안식에도 여러 종자가 있어, 함께 자기 식을 낳으며, 한때에 전하기 때문이다. ‘불상응행과 같다’는 것에 대해, 기가 말한다. 명근과 동분은, 체는 비록 각각 하나이지만, 첫째로 하나는 가법이고, 둘째로 연려가 없다. (가령 가법이라 하더라도 체에 따라 연이 있는 방일 등은 또한 이 연이 있다. 이는 등무간 종류의 법이기 때문이다. 종자는 이 연이 아니며, 명근은 의지하여 세운 것이고 또한 연려가 없어 마음의 종류가 아니기 때문이다. 이 때문에 명근 등에는 무간연이 없다. 색은 홀로 하나가 아니니, 신근에 이숙과 장양이 함께 있기 때문이다.) 나머지 뜻은 앞의 제4권 기(記)와 같다. ‘논에 성실한 말이 있다’는 것은, 『유가사지론』을 인용한 것이다. 또 『대지도론』에도 이러한 명확한 증거가 있다. 아라한의 마지막 심·심소법을 제외하고, 그 밖의 과거와 현재의 심·심수법은, 능히 차제연이 되기 때문이다.</w:t>
      </w:r>
    </w:p>
    <w:p>
      <w:pPr>
        <w:pStyle w:val="Heading2"/>
      </w:pPr>
      <w:r>
        <w:t>문단 0849  ·  [0099a24]</w:t>
      </w:r>
    </w:p>
    <w:p>
      <w:r>
        <w:rPr>
          <w:b/>
        </w:rPr>
        <w:t>원문</w:t>
      </w:r>
    </w:p>
    <w:p>
      <w:pPr>
        <w:pStyle w:val="SourceText"/>
      </w:pPr>
      <w:r>
        <w:t>[0099a24] 即依此義(至)發大心故。</w:t>
      </w:r>
    </w:p>
    <w:p>
      <w:r>
        <w:rPr>
          <w:b/>
        </w:rPr>
        <w:t>한국어 번역</w:t>
      </w:r>
    </w:p>
    <w:p>
      <w:pPr>
        <w:pStyle w:val="TranslationText"/>
      </w:pPr>
      <w:r>
        <w:t>바로 이 뜻에 의지하여 … 대심을 발하기 때문이다.</w:t>
      </w:r>
    </w:p>
    <w:p>
      <w:pPr>
        <w:pStyle w:val="Heading2"/>
      </w:pPr>
      <w:r>
        <w:t>문단 0850  ·  [0099b01]</w:t>
      </w:r>
    </w:p>
    <w:p>
      <w:r>
        <w:rPr>
          <w:b/>
        </w:rPr>
        <w:t>원문</w:t>
      </w:r>
    </w:p>
    <w:p>
      <w:pPr>
        <w:pStyle w:val="SourceText"/>
      </w:pPr>
      <w:r>
        <w:t>[0099b01] 述曰。第二顯相中有四。第八七六。及五識故。此初也。頓悟菩薩望色界後者。基云。要生第四禪。得勝身已。方受變易。初受變易。在下三天。後往生彼大自在宮。說第十地。方生彼故。然非受生。變易必無死更生故。迴趣留身必欲界者。大論八十。變易所留身。即於此洲故。謂學無學。上界無迴心。無迴心緣故。下界發心。不生上故。後往色界唯神通力。和上云。身雖欲界。定由慧力。反色界攝。大自在宮。範云此宮色究竟攝。淨妙之處。證云。雖第四禪。而不同處。大論第四。過淨居故。又十地云。現報利益受佛位故。後報利益。摩醯首羅智處生故。八地已上。定受變易。若無死生。二報難分。故八地上亦不斷[1]眠受生有用故。頓悟菩薩。諸善趣生。未非擇滅。有煩惱故。雖受變易。亦有死生(此違論下。彼無分段。前盡後生。故不可依)。第二師意。許有聲聞。色界迴心。教無遮故。理佛亦往。菩薩生彼。既有眼耳。應受化故。基云。除初二果及獨覺者。上界無故(寂云。此師意許初二果人生色迴心。非也。違教理故)。然第八十。且說欲界。不遮餘界。但言此洲。豈無餘洲(基云二義。取者任意。測云。後護法宗)。若無色界。必無迴心。無實根身非可留故。然中陰經。佛處中陰二十年。亦化無色界生者。基云。大眾部經。非大乘義(雖彼部誦寧違語。但令彼心生別解故。雖無眼耳。言受化也)。基疏問。既有初二果。經生方變易。不還下發心。應有生上界。二解。一云同前。必無上生。猒麤身故。即受變易。一云。既無文遮。許生上地或受一生或受多生。諸地隨應。受變易故(測存初解。基無許故)。然五淨居等者。此間色界。亦有不迴。此言經者。大般若經第一會第一百二十九云。復次憍尸迦。若男女書寫是經。莊嚴置淨處。恭敬讚嘆時。此大千界。四天王天。乃至廣果天。已發無上菩提心者。恒來是處。觀禮讀誦。乃至廣說。合掌而去。五淨居天。亦恒來此。觀禮乃至合掌而去。十方亦爾。解云。餘處皆言發菩提心。於淨居處。不說發心。知五淨居。令無發者。以理言之。測云。唯聖無凡。極樂處故。心生樂著。故不發心。[2]如生淨居。必不生上。亦不迴心。取滅近故(論後師意。廣果已下。皆言發心。明知彼有迴向聲聞。前師會言。彼有異生發大心故。不說聖者。故不成證)問。若爾何故。旃檀摩提太子經云。首陀會天。見彼太子投身餓虎。發菩提心。證說二釋。一云。彼第十地自在宮眾。為利下天。示現發心。一云。尅實淨居少有發心。然般若經。依多分說(首陀會者此反淨居)。又云。有云般若會中聲聞。未發大菩提心。故五淨居不言發。如大經七十七云。若入聲聞獨覺正性離生者。不能復發大菩提心。於生死流。已作隔限故。記云非。即彼下云。是中設有能於無上正等菩提發心趣者。我亦隨欣。及彼會中無量比丘。發菩提心。佛即授記。如是等人。豈唯異生。故彼所言。理即太局。然彼經意。護不定凡。不許發心。令聖迴心。亦言隨欣(此不成證。隨欣者智。釋曰。假設言故。雖佛授記。不言聖故。大品經云。若得道果。而得成佛無[3]〔有〕處。龍樹亦遮。明知未說聖人回趣。[4]〔經〕法花會始得聞故。[5]〔實〕之義如本母釋。頓悟亦得色究竟身方受變易身命勝故)。有人難云。般若未說聖迴心者。何故善勇猛云。若有情類。雖未已入正性離生。而於三乘性不定者。聞此法已。皆發無上正等覺心。解云。此非翻顯已入能發。但因前說已入得益。速證無漏涅槃地故。更說未入。亦有勝利。謂發大心。故不相違。</w:t>
      </w:r>
    </w:p>
    <w:p>
      <w:r>
        <w:rPr>
          <w:b/>
        </w:rPr>
        <w:t>한국어 번역</w:t>
      </w:r>
    </w:p>
    <w:p>
      <w:pPr>
        <w:pStyle w:val="TranslationText"/>
      </w:pPr>
      <w:r>
        <w:t>술하여 말한다. 두 번째 상을 드러내는 데에는 넷이 있다. 제8식·제7식·제6식과, 오식을 밝히기 때문이다. 이것은 첫째이다. 돈오보살이 색계의 뒤를 바라본다는 것에 대해, 기가 말한다. 반드시 제4선을 생하여, 수승한 몸을 얻은 뒤에야, 비로소 변역생사를 받는다. 처음 변역을 받을 때에는, 아래 세 하늘에 있다가, 뒤에 저 대자재궁으로 가서 태어난다. 제10지에서, 비로소 거기에 난다고 말하기 때문이다. 그러나 이는 생을 새로 받는 것이 아니다. 변역에는 반드시 죽었다가 다시 나는 일이 없기 때문이다. 회향하여 몸을 머무르게 하는 것은 반드시 욕계라는 것에 대해, 『대론』 제80권에서, 변역을 위해 남겨 둔 몸은, 곧 이 주(洲)에 있다고 하기 때문이다. 유학과 무학을 말한다. 상계에서는 회심하지 않는다. 회심할 인연이 없기 때문이다. 하계에서 발심하고, 상계에는 태어나지 않기 때문이다. 뒤에 색계로 가는 것은 오직 신통력에 의한다. 화상이 말한다. 몸은 비록 욕계에 있으나, 선정과 지혜의 힘으로 말미암아, 도리어 색계에 속한다. 대자재궁에 대해, 범이 말하기를 이 궁은 색구경천에 속한다고 한다. 청정하고 미묘한 처소이다. 증이 말한다. 비록 제4선이지만, 처소는 같지 않다. 『대론』 제4권에서, 정거천을 지나기 때문이다. 또 『십지론』에서 말한다. 현보의 이익은 불위를 받기 때문이고, 후보의 이익은, 마혜수라의 지처에 태어나기 때문이다. 제8지 이상에서는, 반드시 변역을 받는다. 만약 죽고 태어남이 없다면, 두 과보를 구별하기 어렵다. 그러므로 제8지 이상에서도 또한 [1]면(眠)을 끊지 않으니, 생을 받는 데 쓰임이 있기 때문이다. 돈오보살은, 여러 선취에 태어나는 것이, 아직 비택멸이 되지 않았으니, 번뇌가 있기 때문이다. 비록 변역을 받더라도, 또한 죽고 태어남이 있다. (이는 아래 논문과 어긋난다. 거기에는 분단생사가 없고 앞의 것이 다한 뒤 뒤의 것이 생기므로, 의거할 수 없다.) 두 번째 스승의 뜻은, 성문이, 색계에서 회심하는 것을 인정한다. 교문에서 막지 않았기 때문이다. 이치상 부처 또한 그곳에 가고, 보살도 거기에 태어난다. 이미 눈과 귀가 있으니, 마땅히 교화를 받을 수 있기 때문이다. 기가 말한다. 초과·이과 및 독각은 제외한다. 상계에는 없기 때문이다. (적이 말한다. 이 스승의 뜻은 초과·이과의 사람이 색계에 태어나 회심한다고 인정한다는 것이다. 그렇지 않다. 교리와 이치에 어긋나기 때문이다.) 그러나 제80권에서는, 우선 욕계만 말했을 뿐, 나머지 계를 막지는 않는다. 다만 ‘이 주’라고 말했으니, 어찌 다른 주가 없겠는가. (기가 말한다. 두 가지 뜻이 있으니 취하는 것은 임의이다. 측은 뒤의 것이 호법의 종지라고 한다.) 무색계의 경우에는, 반드시 회심하지 않는다. 실제 근신이 없어 머물러 둘 수 없기 때문이다. 그러나 『중음경』에서는, 부처가 중음에 이십 년 머물면서, 또한 무색계에 태어난 자를 교화한다고 한다. 기가 말한다. 대중부의 경전이다. 대승의 뜻은 아니다. (비록 그 부파에서 독송하는 것이라 하더라도 어찌 말에 어긋나겠는가. 다만 그 마음으로 하여금 다른 이해를 내게 하기 때문이다. 비록 눈과 귀가 없어도 ‘교화를 받는다’고 말하는 것이다.) 기의 소에서 묻는다. 이미 초과·이과가, 여러 생을 거친 뒤에야 변역을 받는 경우가 있으니, 불환과 아래에서 발심한 자도, 마땅히 상계에 태어나는 경우가 있어야 한다. 두 가지 해석이 있다. 하나는 앞과 같다고 말한다. 반드시 상계에 태어나지 않는다. 거친 몸을 싫어하기 때문에, 곧 변역을 받는다. 한 설은 말한다. 이미 문헌에서 막는 것이 없으므로, 상지에 태어나 한 생을 받거나 여러 생을 받는 것을 인정한다. 여러 지에서 경우에 따라, 변역을 받기 때문이다. (측은 첫 해석을 취한다. 기는 이를 인정하지 않는다.) ‘그러나 오정거 등’이라고 한 것은, 이 세계의 색계에도, 또한 회심하지 않는 자가 있다는 뜻이다. 여기서 말한 경은, 『대반야경』 제1회 제129권에서 말한다. “또 교시가여, 만약 남자나 여자가 이 경을 서사하여, 장엄하고 깨끗한 곳에 두고, 공경하고 찬탄할 때, 이 삼천대천세계의, 사천왕천에서, 내지 광과천에 이르기까지, 이미 무상보리심을 낸 자들이, 항상 이곳에 와서, 보고 예배하고 독송하며, 내지 자세히 설하고, 합장하고 떠난다. 오정거천도, 또한 항상 이곳에 와서, 보고 예배하며 내지 합장하고 떠난다. 시방도 또한 그러하다.” 해석하여 말한다. 다른 곳에서는 모두 보리심을 냈다고 말하지만, 정거천에 대해서는, 발심했다고 말하지 않는다. 그러므로 오정거천에는, 발심하는 자가 없음을 알 수 있다. 이치로 말하면, 측이 말한다. 오직 성자만 있고 범부가 없으며, 지극히 즐거운 곳이기 때문에, 마음에 즐겨 집착함이 생겨, 그러므로 발심하지 않는다. [2] 정거천에 태어난 것과 같이, 반드시 그 위에는 태어나지 않고, 또한 회심하지 않는다. 멸도와 가깝기 때문이다. (논의 뒤 스승의 뜻은 광과천 이하에서는 모두 발심한다고 말하므로, 거기에 회향하는 성문이 있음을 분명히 알 수 있다는 것이다. 앞 스승은 거기에는 이생 가운데 대심을 발하는 자가 있기 때문에 성자를 말하지 않았다고 회통하므로, 증거가 되지 않는다고 한다.) 묻는다. 그렇다면 어째서, 『전단마제태자경』에서는, 수타회천이, 저 태자가 굶주린 호랑이에게 몸을 던지는 것을 보고, 보리심을 냈다고 하는가. 증은 두 가지 해석을 말한다. 한 설은 말한다. 그들은 제10지 자재궁의 무리로서, 아래 하늘을 이롭게 하기 위해, 발심하는 모습을 나타낸 것이다. 한 설은 말한다. 실제로 정거천에도 드물게 발심하는 이가 있다. 그러나 『반야경』은, 대체적인 경우에 의거해 말한 것이다. (수타회는 여기서 정거라고 번역한다.) 또 말한다. 어떤 이는 『반야경』 회상의 성문은, 아직 대보리심을 내지 않았으므로, 오정거에 대해서는 발심을 말하지 않았다고 한다. 『대경』 제77권에서 말한 것과 같다. “만약 성문이나 독각의 정성리생에 들어간 자는, 다시는 대보리심을 낼 수 없다. 생사의 흐름에, 이미 경계를 지어 막았기 때문이다.” 기(記)에서는 그렇지 않다고 한다. 곧 그 아래에서 말한다. “이 가운데 설령 무상정등보리에 발심하여 나아갈 수 있는 자가 있다면, 나 또한 따라서 기뻐한다.” 또 그 회상 가운데 무량한 비구가, 보리심을 내자, 부처가 곧 수기하였다. 이와 같은 사람들을, 어찌 오직 이생이라고 하겠는가. 그러므로 그가 말한 것은, 이치가 지나치게 좁다. 그러나 그 경의 뜻은, 부정성 범부를 보호하여, 발심하는 것을 허락하지 않고, 성자로 하여금 회심하게 하면서, 또한 ‘따라서 기뻐한다’고 말한 것이다. (이는 증거가 되지 않는다. ‘따라서 기뻐한다’는 것은 지혜이다. 해석하여 말한다. 가설적인 말이기 때문이다. 비록 부처가 수기했더라도 성자라고 말하지 않았다. 『대품경』에서는 “도를 얻고서 성불하는 것은 [3]〔있을〕 수 없다”고 하며, 용수도 또한 막았다. 그러므로 아직 성인이 회향하는 것을 말하지 않았음을 알 수 있다. [4]〔경〕 『법화경』 회상에 이르러서야 비로소 들을 수 있기 때문이다. [5]〔실〕다운 뜻은 『본모석』과 같다. 돈오보살도 색구경천의 몸을 얻은 뒤에야 변역을 받으니, 몸과 목숨이 뛰어나기 때문이다.) 어떤 이가 난문하여 말한다. 『반야경』에서 아직 성자의 회심을 말하지 않았다면, 어째서 선용맹이 말하기를, “만약 유정의 종류가, 비록 아직 정성리생에 들어가지 않았더라도, 삼승의 성품이 부정한 자라면, 이 법을 들은 뒤, 모두 무상정등각심을 낸다”고 했는가. 해석하여 말한다. 이는 반대로 이미 들어간 자도 발심할 수 있음을 드러내는 것이 아니다. 다만 앞에서 이미 들어간 자가 이익을 얻어, 속히 무루의 열반지에 증입한다고 말한 것을 이어, 다시 아직 들어가지 않은 자도, 또한 수승한 이익이 있음을 말한 것이다. 곧 대심을 발하는 것이다. 그러므로 서로 어긋나지 않는다.</w:t>
      </w:r>
    </w:p>
    <w:p>
      <w:pPr>
        <w:pStyle w:val="EditorialNote"/>
      </w:pPr>
      <w:r>
        <w:t>교감·번역 메모 | [이문 검토 필요] ‘亦不斷[1]眠受生有用故’의 ‘眠’은 문맥상 판독·이문 검토가 필요하다. 원문은 고치지 않았다.</w:t>
      </w:r>
    </w:p>
    <w:p>
      <w:pPr>
        <w:pStyle w:val="EditorialNote"/>
      </w:pPr>
      <w:r>
        <w:t>교감·번역 메모 | [구문 불확실] ‘雖未已入正性離生’은 ‘未已’의 결합이 문맥상 다소 불안정하나 원문을 임의 교정하지 않았다.</w:t>
      </w:r>
    </w:p>
    <w:p>
      <w:pPr>
        <w:pStyle w:val="Heading2"/>
      </w:pPr>
      <w:r>
        <w:t>문단 0851  ·  [0100a07]</w:t>
      </w:r>
    </w:p>
    <w:p>
      <w:r>
        <w:rPr>
          <w:b/>
        </w:rPr>
        <w:t>원문</w:t>
      </w:r>
    </w:p>
    <w:p>
      <w:pPr>
        <w:pStyle w:val="SourceText"/>
      </w:pPr>
      <w:r>
        <w:t>[0100a07] 第七轉識(至)不生彼故。</w:t>
      </w:r>
    </w:p>
    <w:p>
      <w:r>
        <w:rPr>
          <w:b/>
        </w:rPr>
        <w:t>한국어 번역</w:t>
      </w:r>
    </w:p>
    <w:p>
      <w:pPr>
        <w:pStyle w:val="TranslationText"/>
      </w:pPr>
      <w:r>
        <w:t>제7전식은 … 그곳에 태어나지 않기 때문이다.</w:t>
      </w:r>
    </w:p>
    <w:p>
      <w:pPr>
        <w:pStyle w:val="Heading2"/>
      </w:pPr>
      <w:r>
        <w:t>문단 0852  ·  [0100a08]</w:t>
      </w:r>
    </w:p>
    <w:p>
      <w:r>
        <w:rPr>
          <w:b/>
        </w:rPr>
        <w:t>원문</w:t>
      </w:r>
    </w:p>
    <w:p>
      <w:pPr>
        <w:pStyle w:val="SourceText"/>
      </w:pPr>
      <w:r>
        <w:t>[0100a08] 述曰。第二明第七識非無色界。基云。此但染識為緣。若其所引平等性智。隨意識導。亦通無色。如入法空果滅定。六既非想。七不可下。餘文可知。</w:t>
      </w:r>
    </w:p>
    <w:p>
      <w:r>
        <w:rPr>
          <w:b/>
        </w:rPr>
        <w:t>한국어 번역</w:t>
      </w:r>
    </w:p>
    <w:p>
      <w:pPr>
        <w:pStyle w:val="TranslationText"/>
      </w:pPr>
      <w:r>
        <w:t>술하여 말한다. 두 번째는 제7식이 무색계에 없는 것은 아님을 밝힌다. 기가 말한다. 이는 다만 염오식이 연이 되는 경우만 말한 것이다. 만약 그것이 이끄는 평등성지라면, 의식의 인도에 따라, 또한 무색계에도 통한다. 법공의 과위에서 멸진정에 드는 경우와 같다. 제6식이 이미 비상비비상처에 있다면, 제7식이 그보다 아래일 수는 없다. 나머지 글은 알 수 있다.</w:t>
      </w:r>
    </w:p>
    <w:p>
      <w:pPr>
        <w:pStyle w:val="Heading2"/>
      </w:pPr>
      <w:r>
        <w:t>문단 0853  ·  [0100a11]</w:t>
      </w:r>
    </w:p>
    <w:p>
      <w:r>
        <w:rPr>
          <w:b/>
        </w:rPr>
        <w:t>원문</w:t>
      </w:r>
    </w:p>
    <w:p>
      <w:pPr>
        <w:pStyle w:val="SourceText"/>
      </w:pPr>
      <w:r>
        <w:t>[0100a11] 第六轉識(至)明昧異故。</w:t>
      </w:r>
    </w:p>
    <w:p>
      <w:r>
        <w:rPr>
          <w:b/>
        </w:rPr>
        <w:t>한국어 번역</w:t>
      </w:r>
    </w:p>
    <w:p>
      <w:pPr>
        <w:pStyle w:val="TranslationText"/>
      </w:pPr>
      <w:r>
        <w:t>제6전식은 … 밝고 어두움이 다르기 때문이다.</w:t>
      </w:r>
    </w:p>
    <w:p>
      <w:pPr>
        <w:pStyle w:val="Heading2"/>
      </w:pPr>
      <w:r>
        <w:t>문단 0854  ·  [0100a12]</w:t>
      </w:r>
    </w:p>
    <w:p>
      <w:r>
        <w:rPr>
          <w:b/>
        </w:rPr>
        <w:t>원문</w:t>
      </w:r>
    </w:p>
    <w:p>
      <w:pPr>
        <w:pStyle w:val="SourceText"/>
      </w:pPr>
      <w:r>
        <w:t>[0100a12] 述曰。此明六五識也。寂云。初義難陀師義。依自無漏種根生故。有云安慧。非也。唯意法處許無漏故。後中測云。有難。有漏七八識等。得與無漏意識為根。如何不許五根亦然。故論解云。有漏(簡佛五根)。不共(簡第八識)。必俱(簡開導根)同境根(簡第七識)。發無漏識。理不相應故。又難。無漏亦緣五境。由同境故。亦發何失。故論解云。明昧異故。明識依昧。理不成故。基量云。有漏五根。不發無漏識。有漏色根故。如餘[1]因依八地已上。色界鼻舌起二識不。基疏二解。一云不起。以異界故。不同上地起下三識。彼同界故。然根互用三識取香味。或二根處身根聞香等。一云得起。如異地故。約凡二乘。七地已前說不起識。前師解好(彼瑜伽記存後師義)。樞要云。既無漏種[2]在識不緣。無漏五根亦爾何失。解云。現行五根。必變方實。種不要爾。謂伏法故。</w:t>
      </w:r>
    </w:p>
    <w:p>
      <w:r>
        <w:rPr>
          <w:b/>
        </w:rPr>
        <w:t>한국어 번역</w:t>
      </w:r>
    </w:p>
    <w:p>
      <w:pPr>
        <w:pStyle w:val="TranslationText"/>
      </w:pPr>
      <w:r>
        <w:t>술하여 말한다. 이는 제6식과 오식을 밝힌 것이다. 적이 말한다. 첫 번째 뜻은 난타사의 뜻이다. 자기의 무루종자와 근에 의지하여 생기기 때문이다. 어떤 이는 안혜라고 말하지만, 그렇지 않다. 오직 의처와 법처에만 무루를 인정하기 때문이다. 뒤의 뜻에 대해 측이 말한다. 어떤 난문이 있다. 유루의 제7식과 제8식 등도, 무루의 의식에 근이 될 수 있는데, 어찌 오근도 또한 그러함을 인정하지 않는가. 그러므로 『논』에서 해석하여 말한다. ‘유루’라는 것은 부처의 오근을 가려내고, ‘불공’이라는 것은 제8식을 가려내며, ‘반드시 함께함’은 개도근을 가려내고, ‘동경근’은 제7식을 가려낸다. 그런 근이 무루식을 발하는 것은, 이치에 맞지 않기 때문이다. 또 난문한다. 무루식도 또한 오경을 반연하므로, 동일한 경계를 취한다는 점에서, 그것이 발한다고 한들 무슨 허물이 있는가. 그러므로 『논』에서 해석하여 말한다. 밝고 어두움이 다르기 때문이다. 밝은 식이 어두운 근에 의지하는 것은, 이치상 성립하지 않기 때문이다. 기가 비량을 세워 말한다. 유루의 오근은, 무루식을 발하지 않는다. 유루의 색근이기 때문이다. 나머지 [1] 인의 경우와 같다. 제8지 이상에 의지하여, 색계의 비근·설근이 두 식을 일으키는가. 기의 소에는 두 가지 해석이 있다. 하나는 일어나지 않는다고 말한다. 계가 다르기 때문이다. 상지에서 아래의 세 식을 일으키는 것과는 같지 않다. 그것은 같은 계이기 때문이다. 그러나 근호용 때 세 식이 향과 맛을 취하거나, 혹은 두 근의 처소에서 신근으로 향 등을 맡는다. 다른 하나는 일어날 수 있다고 말한다. 지(地)가 다른 경우와 같기 때문이다. 범부와 이승에 의거하면, 제7지 이전에는 식이 일어나지 않는다고 말한다. 앞 스승의 해석이 좋다. (저 『유가론기』에서는 뒤 스승의 뜻을 취한다.) 『추요』에서 말한다. 이미 무루종자가 [2]식에 있으면서 반연되지 않는다면, 무루 오근도 또한 그러하다 한들 무슨 허물이 있는가. 해석하여 말한다. 현행의 오근은, 반드시 변현되어야 실제가 되지만, 종자는 반드시 그럴 필요가 없다. 조복된 법이기 때문이다.</w:t>
      </w:r>
    </w:p>
    <w:p>
      <w:pPr>
        <w:pStyle w:val="EditorialNote"/>
      </w:pPr>
      <w:r>
        <w:t>교감·번역 메모 | [구문 불확실] ‘如餘[1]因依八地已上’은 [1] 주변의 절분과 문구가 불안정하다. 원문 그대로 보존하고 직역하였다.</w:t>
      </w:r>
    </w:p>
    <w:p>
      <w:pPr>
        <w:pStyle w:val="Heading2"/>
      </w:pPr>
      <w:r>
        <w:t>문단 0855  ·  [0100b03]</w:t>
      </w:r>
    </w:p>
    <w:p>
      <w:r>
        <w:rPr>
          <w:b/>
        </w:rPr>
        <w:t>원문</w:t>
      </w:r>
    </w:p>
    <w:p>
      <w:pPr>
        <w:pStyle w:val="SourceText"/>
      </w:pPr>
      <w:r>
        <w:t>[0100b03] 三所緣緣(至)亦得生故。</w:t>
      </w:r>
    </w:p>
    <w:p>
      <w:r>
        <w:rPr>
          <w:b/>
        </w:rPr>
        <w:t>한국어 번역</w:t>
      </w:r>
    </w:p>
    <w:p>
      <w:pPr>
        <w:pStyle w:val="TranslationText"/>
      </w:pPr>
      <w:r>
        <w:t>셋째 소연연은 … 또한 생길 수 있기 때문이다.</w:t>
      </w:r>
    </w:p>
    <w:p>
      <w:pPr>
        <w:pStyle w:val="Heading2"/>
      </w:pPr>
      <w:r>
        <w:t>문단 0856  ·  [0100b04]</w:t>
      </w:r>
    </w:p>
    <w:p>
      <w:r>
        <w:rPr>
          <w:b/>
        </w:rPr>
        <w:t>원문</w:t>
      </w:r>
    </w:p>
    <w:p>
      <w:pPr>
        <w:pStyle w:val="SourceText"/>
      </w:pPr>
      <w:r>
        <w:t>[0100b04] 述曰。第三緣中有二。出體故。離相故。此初也。言若有法者。有為無為但有體也。設無之影[3]必體故。如觀所緣具二義故。即簡經部。親緣本無。五親緣假假如法無。不成緣故。言已根者。謂境相也。若假若實。乃至真如。無相為相。各現其心。名為挾帶。准帶境相。謂心心所即為所緣緣之果也。相於心現。故名所慮。有體生心名為所詫。親者各自所變相分。及根本智所證真如。基云。即如自體緣見分等。並是此輩。若所趣質。名疎所緣。非己體分。影所隔故。言是見分等內所慮詫者。測云。等言等取自證緣見及證自證。證自證分能緣自證。二疏意同(然論所說。境有自體。能生心體。名所緣緣。所慮者現見分義。所託者自證託生。故說見等內所慮託。三分同體。非此所明。然體從用。假說此彼互所緣緣)。言能緣或有者或不定語。</w:t>
      </w:r>
    </w:p>
    <w:p>
      <w:r>
        <w:rPr>
          <w:b/>
        </w:rPr>
        <w:t>한국어 번역</w:t>
      </w:r>
    </w:p>
    <w:p>
      <w:pPr>
        <w:pStyle w:val="TranslationText"/>
      </w:pPr>
      <w:r>
        <w:t>술하여 말한다. 세 번째 연 가운데 둘이 있다. 체를 밝히는 것과, 상을 나누어 밝히는 것이다. 이것은 첫째이다. ‘만약 어떤 법이 있다면’이라고 한 것은, 유위와 무위 가운데 다만 체가 있는 것을 말한다. 설령 없는 것의 영상도 [3] 반드시 체가 있기 때문이다. 『관소연론』에서 두 가지 뜻을 갖춘다고 한 것과 같다. 곧 경부를 가려낸다. 직접 반연하는 본질이 없다고 하기 때문이다. 오식이 직접 반연하는 가법, 가령 법의 무와 같은 것은, 연을 이루지 못하기 때문이다. ‘이미 근(根)이다’라고 한 것은, 경계의 상을 말한다. 가법이든 실법이든, 내지 진여에 이르기까지, 무상을 상으로 삼아, 각각 그 마음에 나타난다. 이를 ‘협대(挾帶)’라고 이름한다. 경계의 상을 지니는 데 준하면, 심과 심소가 곧 소연연의 과가 된다. 상이 마음에 나타나므로, ‘소려’라고 이름하고, 체가 있어 마음을 생기게 하므로 ‘소탁’이라고 이름한다. 친소연은 각각 스스로 변현한 상분과, 근본지가 증득하는 진여이다. 기가 말한다. 자체분이 견분 등을 반연하는 경우와 같은 것도, 모두 이 부류이다. 만약 향하는 바의 본질이라면, 소소연이라고 이름한다. 자기 체의 부분이 아니고, 영상에 의해 사이가 가로막혀 있기 때문이다. ‘견분 등의 내부에서 소려·소탁이 된다’고 한 것에 대해, 측이 말한다. ‘등’이라는 말은 자체증분이 견분을 반연하는 것과 증자증분을 함께 포함한다. 증자증분은 능히 자체증분을 반연한다. 두 소의 뜻은 같다. (그러나 논에서 말한 것은 경계에 자체가 있어 능히 마음의 체를 생기게 하는 것을 소연연이라 이름한다는 것이다. ‘소려’는 견분에 나타난다는 뜻이고, ‘소탁’은 자체증분이 의탁하여 생긴다는 뜻이다. 그러므로 견분 등의 내부에서 소려·소탁이라고 말한다. 삼분은 같은 체이므로 여기서 밝히는 바가 아니다. 다만 체가 작용을 따라가므로 가설하여 이와 저가 서로 소연연이 된다고 말한다.) ‘능연은 혹 있다’고 한 것의 ‘혹’은 부정정의 말이다.</w:t>
      </w:r>
    </w:p>
    <w:p>
      <w:pPr>
        <w:pStyle w:val="EditorialNote"/>
      </w:pPr>
      <w:r>
        <w:t>교감·번역 메모 | [구문·판독 주의] ‘設無之影[3]必體故’는 [3] 주변의 문구가 압축되어 있어 교감 검토가 필요하다. 원문은 그대로 두었다.</w:t>
      </w:r>
    </w:p>
    <w:p>
      <w:pPr>
        <w:pStyle w:val="EditorialNote"/>
      </w:pPr>
      <w:r>
        <w:t>교감·번역 메모 | [이문 검토 필요] ‘五親緣假假如法無’에는 ‘假’가 연속하여 나타난다. 중복 가능성이 있으나 삭제하지 않았다.</w:t>
      </w:r>
    </w:p>
    <w:p>
      <w:pPr>
        <w:pStyle w:val="EditorialNote"/>
      </w:pPr>
      <w:r>
        <w:t>교감·번역 메모 | [판독 불확실] ‘言已根者’의 ‘已根’은 문맥상 판독·이문 검토가 필요하다. 원문을 임의로 ‘所緣’ 등으로 고치지 않았다.</w:t>
      </w:r>
    </w:p>
    <w:p>
      <w:pPr>
        <w:pStyle w:val="EditorialNote"/>
      </w:pPr>
      <w:r>
        <w:t>교감·번역 메모 | [이문 검토 필요] 원문은 ‘所詫’로 되어 있다. 문맥상 ‘所託’ 계열의 이문 가능성이 있으나 원문을 그대로 보존하였다.</w:t>
      </w:r>
    </w:p>
    <w:p>
      <w:pPr>
        <w:pStyle w:val="EditorialNote"/>
      </w:pPr>
      <w:r>
        <w:t>교감·번역 메모 | [이문 검토 필요] ‘所趣質’은 본질(本質)을 가리키는 문맥에서 판독·교감 검토가 필요하다. 임의 보정하지 않았다.</w:t>
      </w:r>
    </w:p>
    <w:p>
      <w:pPr>
        <w:pStyle w:val="EditorialNote"/>
      </w:pPr>
      <w:r>
        <w:t>교감·번역 메모 | [이문 검토 필요] ‘所慮詫’의 ‘詫’는 문맥상 ‘託’ 계열의 이문 가능성이 있으나 원문을 그대로 보존하였다.</w:t>
      </w:r>
    </w:p>
    <w:p>
      <w:pPr>
        <w:pStyle w:val="Heading2"/>
      </w:pPr>
      <w:r>
        <w:t>문단 0857  ·  [0100b17]</w:t>
      </w:r>
    </w:p>
    <w:p>
      <w:r>
        <w:rPr>
          <w:b/>
        </w:rPr>
        <w:t>원문</w:t>
      </w:r>
    </w:p>
    <w:p>
      <w:pPr>
        <w:pStyle w:val="SourceText"/>
      </w:pPr>
      <w:r>
        <w:t>[0100b17] 第八心王品(至)無外質故。</w:t>
      </w:r>
    </w:p>
    <w:p>
      <w:r>
        <w:rPr>
          <w:b/>
        </w:rPr>
        <w:t>한국어 번역</w:t>
      </w:r>
    </w:p>
    <w:p>
      <w:pPr>
        <w:pStyle w:val="TranslationText"/>
      </w:pPr>
      <w:r>
        <w:t>제8 심왕품은 … 외부의 본질이 없기 때문이다.</w:t>
      </w:r>
    </w:p>
    <w:p>
      <w:pPr>
        <w:pStyle w:val="Heading2"/>
      </w:pPr>
      <w:r>
        <w:t>문단 0858  ·  [0100b18]</w:t>
      </w:r>
    </w:p>
    <w:p>
      <w:r>
        <w:rPr>
          <w:b/>
        </w:rPr>
        <w:t>원문</w:t>
      </w:r>
    </w:p>
    <w:p>
      <w:pPr>
        <w:pStyle w:val="SourceText"/>
      </w:pPr>
      <w:r>
        <w:t>[0100b18] 述曰。第二顯相。有四如文。本識三師。初師意者。佛他身土。但似不杖唯自力故。第二即是變化根師。第三護法正宗。自他身土可互用者。破初師也。自種於他無用等者。破第二也。非諸有情種皆等者。有漏本識。變必有用。若隨他變。種亦應爾。則凡聖等。應無別過故。亦且因中不變他種及五根也。基云因果五數。皆託心王所變為質。自無力故。品言雖總。心所不爾(此顯五數必有疎緣)。五識麤者。相易知故。鈍者行解淺故。劣者他引生故。必有疎緣者。樞要云。且說業力。若定通力。非必有質。如生上界緣下界地色。或身在下起天眼耳。緣上色等。又解。五識有分別故。必杖本質。緣異地時。雖無自本識本質。有他變者。為本質故。若爾六識無時無質。恒分別故。前解為勝。論第二。樞要云。天眼耳見下色聲。不託本質。如第七卷解。彼雖不許。今許異界為質無過(若由分別。必有本質。即違意識或時無質。故此卷託且存初解。若無自質。亦杖他彼天眼耳。何所見聞。故第二託許他為質)。基測同云。意識所變。亦為五質。如對法等。餘記已破。</w:t>
      </w:r>
    </w:p>
    <w:p>
      <w:r>
        <w:rPr>
          <w:b/>
        </w:rPr>
        <w:t>한국어 번역</w:t>
      </w:r>
    </w:p>
    <w:p>
      <w:pPr>
        <w:pStyle w:val="TranslationText"/>
      </w:pPr>
      <w:r>
        <w:t>술하여 말한다. 두 번째는 상을 드러낸다. 넷이 있으니 글과 같다. 본식에 대해 세 스승의 설이 있다. 첫 스승의 뜻은, 부처의 타신과 타토는, 다만 비슷하게 변현할 뿐 본질에 의지하지 않고 오직 자기 힘에 의한다는 것이다. 두 번째는 곧 변화근사이다. 세 번째는 호법의 정종이다. 자신과 타인의 몸과 국토가 서로 쓰일 수 있다고 한 것은, 첫 스승을 파척한 것이다. ‘자기의 종자는 타인에게 쓰임이 없다’는 등은, 두 번째 스승을 파척한 것이다. ‘모든 유정의 종자가 모두 같지는 않다’는 것은, 유루의 본식은, 변현하면 반드시 쓰임이 있다는 뜻이다. 만약 타인을 따라 변현한다면, 종자도 또한 마땅히 그러해야 한다. 그렇다면 범부와 성자 등이, 차별이 없어지는 허물이 있기 때문이다. 또 우선 인위에서는 타인의 종자와 오근을 변현하지 않는다. 기가 말한다. 인위와 과위의 오심소는, 모두 심왕이 변현한 것을 본질로 의탁한다. 스스로 힘이 없기 때문이다. ‘품’이라는 말은 비록 전체를 가리키지만, 심소는 그렇지 않다. (이는 오심소에는 반드시 소연연이 있음을 드러낸다.) 오식이 ‘거칠다’는 것은, 상이 쉽게 알려지기 때문이고, ‘둔하다’는 것은 행해(行解)가 얕기 때문이며, ‘열등하다’는 것은 다른 것에 이끌려 생기기 때문이다. ‘반드시 소연이 있다’는 것에 대해, 『추요』에서 말한다. 우선 업력에 의한 경우를 말한 것이다. 만약 선정과 신통의 힘에 의한 경우라면, 반드시 본질이 있는 것은 아니다. 상계에 태어나 하계 지의 색을 반연하거나, 혹 몸은 아래에 있으면서 천안·천이를 일으켜, 위의 색 등을 반연하는 경우와 같다. 또 다른 해석은 말한다. 오식은 분별이 있기 때문에, 반드시 본질에 의지한다. 다른 지를 반연할 때, 비록 자기 본식의 본질은 없더라도, 타인이 변현한 것이 있어, 본질이 되기 때문이다. 그렇다면 제6식은 본질이 없는 때가 없어야 한다. 항상 분별하기 때문이다. 앞의 해석이 더 낫다. 논의 두 번째에 대해, 『추요』에서 말한다. 천안·천이가 아래의 색·소리를 볼 때에는, 본질에 의탁하지 않는다. 제7권의 해석과 같다. 거기에서는 비록 인정하지 않았지만, 지금 다른 계의 것을 본질로 인정해도 허물이 없다. (만약 분별하기 때문에 반드시 본질이 있다고 한다면, 의식에는 때로 본질이 없다는 것과 어긋난다. 그러므로 이 권의 ‘의탁’에 대해서는 우선 첫 해석을 취한다. 만약 자기 본질이 없더라도 또한 타인의 것에 의지한다면, 저 천안·천이는 무엇을 보고 듣겠는가. 그러므로 두 번째 ‘의탁’은 타인의 것을 본질로 인정한다.) 기와 측이 함께 말한다. 의식이 변현한 것도, 또한 오식의 본질이 된다. 『대법론』 등과 같다. 다른 기(記)에서 이미 파척하였다.</w:t>
      </w:r>
    </w:p>
    <w:p>
      <w:pPr>
        <w:pStyle w:val="EditorialNote"/>
      </w:pPr>
      <w:r>
        <w:t>교감·번역 메모 | [구문 불확실] ‘但似不杖唯自力故’는 절분이 압축되어 있다. 문맥을 따라 직역하되 원문은 고치지 않았다.</w:t>
      </w:r>
    </w:p>
    <w:p>
      <w:pPr>
        <w:pStyle w:val="EditorialNote"/>
      </w:pPr>
      <w:r>
        <w:t>교감·번역 메모 | [구문 주의] ‘基云因果五數’는 ‘因果’와 ‘五數’의 관계가 압축되어 있어 문맥에 따라 옮겼으며 원문은 그대로 유지하였다.</w:t>
      </w:r>
    </w:p>
    <w:p>
      <w:pPr>
        <w:pStyle w:val="Heading2"/>
      </w:pPr>
      <w:r>
        <w:t>문단 0859  ·  [0100c12]</w:t>
      </w:r>
    </w:p>
    <w:p>
      <w:r>
        <w:rPr>
          <w:b/>
        </w:rPr>
        <w:t>원문</w:t>
      </w:r>
    </w:p>
    <w:p>
      <w:pPr>
        <w:pStyle w:val="SourceText"/>
      </w:pPr>
      <w:r>
        <w:t>[0100c12] 四增上緣(至)四事別故。</w:t>
      </w:r>
    </w:p>
    <w:p>
      <w:r>
        <w:rPr>
          <w:b/>
        </w:rPr>
        <w:t>한국어 번역</w:t>
      </w:r>
    </w:p>
    <w:p>
      <w:pPr>
        <w:pStyle w:val="TranslationText"/>
      </w:pPr>
      <w:r>
        <w:t>네 번째는 증상연이니 … 네 가지 일이 다르기 때문이다.</w:t>
      </w:r>
    </w:p>
    <w:p>
      <w:pPr>
        <w:pStyle w:val="Heading2"/>
      </w:pPr>
      <w:r>
        <w:t>문단 0860  ·  [0100c13]</w:t>
      </w:r>
    </w:p>
    <w:p>
      <w:r>
        <w:rPr>
          <w:b/>
        </w:rPr>
        <w:t>원문</w:t>
      </w:r>
    </w:p>
    <w:p>
      <w:pPr>
        <w:pStyle w:val="SourceText"/>
      </w:pPr>
      <w:r>
        <w:t>[0100c13] 述曰。第四緣中有二。體用故。差別故。此初也。若有法者有體法也。謂簡所執無。故非緣若假測二說。一云。此寬通假。如對法云。任持增上者。謂命根力。眾同分住。一云。此亦非假。如因緣等。緣所攝故。就所依種說命能持(觀師存初)。證師取後。今初為勝。別解脫戒。及身語表。既異熟因。增上緣故。不可彼因唯在實法。身語所依。唯無記故。又能作因通唯不礙。假亦有法。不障生等。如餘實法增上緣攝句(四緣外有能作故)。或順或違者。測云。順違法為增上緣。基云。與順違法能為緣故(初解為勝。謂緣於果。能順違故。相違因果。如大論第六記)言除彼取餘者。基云。雖無一法。非所緣緣。所緣緣外。更無增上。然彼時是所緣緣。不緣之時。是增上故。生等四事。如大論第五。順者能生。違不令生。餘三亦爾。且十因中。初九順因。相違違也(二疏同爾)。測作三句。一有為望無為。二有為望無為。三無為望有為。無第四句為增上緣。以常對常。無勝用故(今加第四。說自性身依法性在。如心三分雖無別體為增上故)。</w:t>
      </w:r>
    </w:p>
    <w:p>
      <w:r>
        <w:rPr>
          <w:b/>
        </w:rPr>
        <w:t>한국어 번역</w:t>
      </w:r>
    </w:p>
    <w:p>
      <w:pPr>
        <w:pStyle w:val="TranslationText"/>
      </w:pPr>
      <w:r>
        <w:t>술하여 말한다. 네 번째 연 가운데 둘이 있다. 체와 작용이기 때문이고, 차별이기 때문이다. 이것은 첫째이다. ‘어떤 법이 있다’는 것은 체가 있는 법이다. 곧 소집된 무(無)를 가려낸다. 그러므로 연이 아니다. 가(假)에 대해서는 측(測)이 두 설을 말한다. 한 설은 말한다. 이는 넓게 가법에도 통한다. 『대법론』에서 말한 것과 같다. ‘임지(任持)의 증상’이라는 것은, 명근의 힘으로, 중동분이 머무는 것을 말한다. 한 설은 말한다. 이것 또한 가법이 아니다. 인연 등과 같으니, 연에 포섭되기 때문이다. 의지하는 종자에 나아가 명근이 능히 유지한다고 말한 것이다. (관사(觀師)는 첫 설을 취한다.) 증사(證師)는 뒤의 설을 취한다. 지금은 첫 설이 더 낫다. 별해탈계와, 신표·어표가, 이미 이숙인이며, 증상연이기 때문이다. 그 인이 오직 실법에만 있다고 해서는 안 된다. 신·어가 의지하는 것은, 오직 무기이기 때문이다. 또 능작인은 오직 장애하지 않는 것에 두루한다. 가법 또한 법으로 존재하여, 생기 등을 장애하지 않는다. 다른 실법과 같이 증상연에 포섭된다는 구절이다. (사연 밖에도 능작인이 있기 때문이다.) ‘혹은 순응하고 혹은 거스른다’는 것에 대해, 측이 말한다. 순법과 위법이 증상연이 된다. 기가 말한다. 순법과 위법에 능히 연이 되어 주기 때문이다. (첫 해석이 더 낫다. 곧 과에 대해 능히 순응하거나 거스르기 때문이다. 상위인과 상위과는 『대론』 제6권의 기와 같다.) ‘그것을 제외하고 나머지를 취한다’는 것에 대해, 기가 말한다. 비록 하나의 법도, 소연연이 아닌 것이 없고, 소연연 밖에, 다시 증상연이 따로 있는 것은 아니다. 그러나 그것을 반연할 때에는 소연연이고, 반연하지 않을 때에는, 증상연이기 때문이다. 생(生) 등의 네 가지 일은, 『대론』 제5권과 같다. 순응하는 것은 능히 생기게 하고, 거스르는 것은 생기지 못하게 한다. 나머지 셋도 또한 그러하다. 우선 십인 가운데, 앞의 아홉은 순인(順因)이고, 상위인은 위인(違因)이다. (두 소의 뜻이 같다.) 측은 세 구를 짓는다. 첫째는 유위가 무위를 바라보는 것이고, 둘째는 유위가 무위를 바라보는 것이며, 셋째는 무위가 유위를 바라보는 것이다. 네 번째 구는 증상연이 되지 않는다. 상(常)이 상을 대할 때에는, 뛰어난 작용이 없기 때문이다. (지금은 네 번째를 더한다. 자성신이 법성에 의지해 존재한다고 말하는 것과 같다. 마음의 삼분이 비록 별개의 체는 없어도 증상이 되는 것과 같다.)</w:t>
      </w:r>
    </w:p>
    <w:p>
      <w:pPr>
        <w:pStyle w:val="EditorialNote"/>
      </w:pPr>
      <w:r>
        <w:t>교감·번역 메모 | [구문 불확실] 「故非緣若假測二說」은 문장 경계가 불안정하다. 현 TXT를 고치지 않고 원문대로 두었다.</w:t>
      </w:r>
    </w:p>
    <w:p>
      <w:pPr>
        <w:pStyle w:val="EditorialNote"/>
      </w:pPr>
      <w:r>
        <w:t>교감·번역 메모 | [이문 검토 필요] 「攝句」의 문맥이 매끄럽지 않으나 원문 표기를 보존하였다.</w:t>
      </w:r>
    </w:p>
    <w:p>
      <w:pPr>
        <w:pStyle w:val="EditorialNote"/>
      </w:pPr>
      <w:r>
        <w:t>교감·번역 메모 | [이문 검토 필요] 바로 앞 U16356과 동일하게 「有為望無為」가 반복된다. 대구상 이문 가능성이 있으나 임의 수정하지 않았다.</w:t>
      </w:r>
    </w:p>
    <w:p>
      <w:pPr>
        <w:pStyle w:val="Heading2"/>
      </w:pPr>
      <w:r>
        <w:t>문단 0861  ·  [0101a06]</w:t>
      </w:r>
    </w:p>
    <w:p>
      <w:r>
        <w:rPr>
          <w:b/>
        </w:rPr>
        <w:t>원문</w:t>
      </w:r>
    </w:p>
    <w:p>
      <w:pPr>
        <w:pStyle w:val="SourceText"/>
      </w:pPr>
      <w:r>
        <w:t>[0101a06] 然增上用(至)如論應知。</w:t>
      </w:r>
    </w:p>
    <w:p>
      <w:r>
        <w:rPr>
          <w:b/>
        </w:rPr>
        <w:t>한국어 번역</w:t>
      </w:r>
    </w:p>
    <w:p>
      <w:pPr>
        <w:pStyle w:val="TranslationText"/>
      </w:pPr>
      <w:r>
        <w:t>그러나 증상의 작용은 … 논에서 말한 바와 같이 알아야 한다.</w:t>
      </w:r>
    </w:p>
    <w:p>
      <w:pPr>
        <w:pStyle w:val="Heading2"/>
      </w:pPr>
      <w:r>
        <w:t>문단 0862  ·  [0101a07]</w:t>
      </w:r>
    </w:p>
    <w:p>
      <w:r>
        <w:rPr>
          <w:b/>
        </w:rPr>
        <w:t>원문</w:t>
      </w:r>
    </w:p>
    <w:p>
      <w:pPr>
        <w:pStyle w:val="SourceText"/>
      </w:pPr>
      <w:r>
        <w:t>[0101a07] 述曰。第二義言。以本識等取變眼等。測云。等取意識八俱五數。所變影像。雖不發識。似故名根。觀云。等取五根種子。有勝力故。言非正善根者。五十七云。一色界繫及不繫。一切繫不繫為義。謂此根也。又云。九根分位。然對法論。并取憂者。依未至地。修諦現觀加行資糧。問起助故。既爾如何。說空處等。十一根可得。非想唯八故。論會前言三無色等也。謂修有二。一者行修。謂謂即現行。此如前說。色及不繫。方便根本。有差別故。二者得修。依諸靜慮入見道時。通修上下。由此現行見道力故。令三無色種子增明。各修三地。所修諸種隨所在位名見道等。未必生現墮修道位。方生現故。不同有部四禪中間。隨依何地。入見道時。得修自地。及下地中所有見道。而不修上。未曾道故。基云。非一切見道皆爾。唯有菩薩。或二乘[1]入先異生位。已修上定。後入見道。修先得故。對法第十。上唯修下。依決定說。彼漸離故。後修道位生現無失。又解。菩薩三無色地。亦有無漏見道。但修種增畢竟不起。如下三禪見道不起。此義應思。修何用為(不如初解。應非佛性。應無用故)。又解脫分皆名此根。修三無色。故作此說。瑜伽中有此一釋。然有漏無色。不順見道。非此根攝。故今不述。由此傍修亦唯無漏。唯無色繫及不繫故。五十七云。於勝解行地。建立初根。十地立第二根。佛地立第三。故會見道時[2]伇不說。基云。兼憂根者。顯初二根亦通有漏。與對法同。[3]大般若四十五云。具知根者。阿羅漢。獨覺。十地菩薩。諸佛如來。信[4]五等五根。何故。瑜伽唯佛具知。解云。等覺似佛。故說十地具知根攝。又解無學迴心。從本名具。不如初解。地前亦應名具知故。有頂不明非三根者。基云。然說彼是已知具知。不順三根。故不說彼。非彼不攝。不爾三根不盡無漏(誰言三根盡無漏法。欲等無漏非根攝故。論說非想非三根故)。</w:t>
      </w:r>
    </w:p>
    <w:p>
      <w:r>
        <w:rPr>
          <w:b/>
        </w:rPr>
        <w:t>한국어 번역</w:t>
      </w:r>
    </w:p>
    <w:p>
      <w:pPr>
        <w:pStyle w:val="TranslationText"/>
      </w:pPr>
      <w:r>
        <w:t>술하여 말한다. 두 번째 뜻에서 말한다. 본식 등으로 눈 등을 변현하는 것을 취한다. 측이 말한다. ‘등’은 의식과 제8식에 함께하는 다섯 심소를 취한다. 그들이 변현한 영상은, 비록 식을 일으키지는 않지만, 닮았기 때문에 근이라고 이름한다. 관이 말한다. ‘등’은 오근의 종자를 취한다. 뛰어난 힘이 있기 때문이다. ‘정선근(正善根)이 아니다’라는 것에 대해, 『유가론』 제57권에서 말한다. 하나는 색계에 매인 것과 불계(不繫)이고, 하나는 모든 계박과 불계를 뜻한다. 곧 이 근을 말한다. 또 말한다. 아홉 근의 분위이다. 그러나 『대법론』에서는, 아울러 우근을 취한다. 미지정에 의지하여, 제현관의 가행과 자량을 닦을 때, 일으켜 돕기 때문이다. 이미 그렇다면 어찌하여, 공처 등에는, 열한 근을 얻을 수 있다고 말하고, 비상비비상처에는 오직 여덟뿐이라고 하는가. 논은 앞의 ‘삼무색 등’이라는 말을 회통한다. 곧 닦음에는 둘이 있다. 첫째는 행수(行修)이고, 곧 현행을 말한다. 이는 앞에서 말한 것과 같다. 색계와 불계에, 방편과 근본의, 차별이 있기 때문이다. 둘째는 득수(得修)이다. 여러 정려에 의지하여 견도에 들어갈 때, 위아래에 두루 수습한다. 이 현행의 견도 힘으로 말미암아, 삼무색의 종자를 증장하고 밝게 하여, 각각 세 지를 닦는다. 닦아지는 여러 종자는 있는 지위에 따라 견도 등이라고 이름한다. 반드시 현행으로 생겨 수행도위에 떨어지는 것은 아니며, 바야흐로 뒤에 현행으로 생기기 때문이다. 유부에서 사선과 중간정 가운데, 어느 지에 의지하든, 견도에 들어갈 때, 자기 지와, 아래 지 가운데 있는 견도를 닦고, 위 지는 닦지 않는 것과는 다르다. 아직 일찍이 행한 도가 아니기 때문이다. 기가 말한다. 모든 견도가 다 그런 것은 아니다. 오직 보살이거나, 혹은 이승이 [1] 들어가기 전 이생위에서, 이미 상정을 닦았고, 뒤에 견도에 들어간 경우에는, 먼저 얻은 것을 닦기 때문이다. 『대법론』 제10권에서, 위에서는 오직 아래만 닦는다고 한 것은, 결정된 경우에 의지해 말한 것이다. 그들은 점차 욕을 떠나기 때문이다. 뒤의 수도위에서 현행으로 생겨도 허물이 없다. 또 다른 해석은 말한다. 보살의 삼무색지에도, 또한 무루 견도가 있으나, 다만 종자를 닦아 증장시킬 뿐 끝내 일으키지 않는다고 한다. 아래 삼선에서 견도를 일으키지 않는 것과 같다. 이 뜻은 마땅히 생각해 보아야 한다. 닦아서 무슨 소용이 있겠는가. (첫 해석만 못하다. 그렇다면 불성이 아니어야 하고, 아무 쓸모도 없어야 하기 때문이다.) 또 해탈분도 모두 이 근이라고 이름한다. 삼무색을 닦으므로, 이렇게 말한 것이다. 『유가사지론』 가운데 이런 한 해석이 있다. 그러나 유루 무색은, 견도에 수순하지 않으므로, 이 근에 포섭되지 않는다. 그러므로 지금 서술하지 않는다. 이로 말미암아 방수(傍修) 또한 오직 무루이다. 오직 무색계에 매인 것과 불계이기 때문이다. 『유가론』 제57권에서 말한다. 승해행지에서, 첫 번째 근을 세우고, 십지에서 두 번째 근을 세우며, 불지에서 세 번째 근을 세운다. 그러므로 견도 때의 [2]伇에 대해서는 말하지 않았다고 회통한다. 기가 말한다. 우근을 겸한다고 한 것은, 처음 두 근이 또한 유루에 통함을 드러낸다. 『대법론』과 같다. [3]『대반야경』 제45권에서 말한다. 구지근(具知根)이란, 아라한과, 독각과, 십지보살과, 모든 불·여래이다. 신[4] 등의 오근은, 어찌하여, 『유가사지론』에서는 오직 부처만이 구지한다고 하는가. 해석하여 말한다. 등각은 부처와 비슷하므로, 십지가 구지근에 포섭된다고 말한 것이다. 또 한 해석은, 무학이 회심한 경우, 본래의 이름을 따라 ‘구(具)’라고 한다는 것이다. 첫 해석만 못하다. 그렇다면 지전도 구지라고 이름해야 하기 때문이다. ‘유정은 밝지 않아 삼근이 아니다’라는 것에 대해, 기가 말한다. 그러나 그것이 이지근과 구지근이라고 말한 것은, 삼근에 수순하지 않으므로, 그것을 말하지 않은 것일 뿐, 그것이 포섭되지 않는다는 뜻은 아니다. 그렇지 않다면 삼근이 무루를 다 포섭하지 못하게 된다. (누가 삼근이 무루법을 다 포섭한다고 말했는가. 욕 등 무루도 근에 포섭되지 않기 때문이다. 논에서 비상비비상처가 삼근이 아니라고 말했기 때문이다.)</w:t>
      </w:r>
    </w:p>
    <w:p>
      <w:pPr>
        <w:pStyle w:val="EditorialNote"/>
      </w:pPr>
      <w:r>
        <w:t>교감·번역 메모 | [이문 검토 필요] 「謂謂」가 중복되어 있으나 원문대로 보존하였다.</w:t>
      </w:r>
    </w:p>
    <w:p>
      <w:pPr>
        <w:pStyle w:val="EditorialNote"/>
      </w:pPr>
      <w:r>
        <w:t>교감·번역 메모 | [구문 불확실] 「或二乘[1]入先異生位」의 어순과 교감표지가 불안정하다. 문맥에 따른 최소한의 직역만 제시하였다.</w:t>
      </w:r>
    </w:p>
    <w:p>
      <w:pPr>
        <w:pStyle w:val="EditorialNote"/>
      </w:pPr>
      <w:r>
        <w:t>교감·번역 메모 | [판독 불확실] 「伇」은 문맥상 판독·이문 검토가 필요하나 현 원문 글자를 그대로 보존하였다.</w:t>
      </w:r>
    </w:p>
    <w:p>
      <w:pPr>
        <w:pStyle w:val="EditorialNote"/>
      </w:pPr>
      <w:r>
        <w:t>교감·번역 메모 | [구문 불확실] 「有頂不明非三根者」의 「不明」은 문맥상 이문 가능성이 있으나 수정하지 않았다.</w:t>
      </w:r>
    </w:p>
    <w:p>
      <w:pPr>
        <w:pStyle w:val="Heading2"/>
      </w:pPr>
      <w:r>
        <w:t>문단 0863  ·  [0101b14]</w:t>
      </w:r>
    </w:p>
    <w:p>
      <w:r>
        <w:rPr>
          <w:b/>
        </w:rPr>
        <w:t>원문</w:t>
      </w:r>
    </w:p>
    <w:p>
      <w:pPr>
        <w:pStyle w:val="SourceText"/>
      </w:pPr>
      <w:r>
        <w:t>[0101b14] 唯識論第七卷記盡也。</w:t>
      </w:r>
    </w:p>
    <w:p>
      <w:r>
        <w:rPr>
          <w:b/>
        </w:rPr>
        <w:t>한국어 번역</w:t>
      </w:r>
    </w:p>
    <w:p>
      <w:pPr>
        <w:pStyle w:val="TranslationText"/>
      </w:pPr>
      <w:r>
        <w:t>『유식론』 제7권의 기(記)가 끝난다.</w:t>
      </w:r>
    </w:p>
    <w:p>
      <w:pPr>
        <w:pStyle w:val="SmallMeta"/>
      </w:pPr>
      <w:r>
        <w:t>[5]成唯識論學記  |  [5]『성유식론학기』.</w:t>
      </w:r>
    </w:p>
    <w:p>
      <w:pPr>
        <w:pStyle w:val="Heading1"/>
      </w:pPr>
      <w:r>
        <w:t>菩薩藏阿毗達摩古跡記  |  『보살장아비달마고적기』.</w:t>
      </w:r>
    </w:p>
    <w:p>
      <w:pPr>
        <w:pStyle w:val="SmallMeta"/>
      </w:pPr>
      <w:r>
        <w:t>青丘沙門　太賢　集  |  청구(青丘)의 사문 태현(太賢)이 모아 엮음.</w:t>
      </w:r>
    </w:p>
    <w:p>
      <w:pPr>
        <w:pStyle w:val="Heading1"/>
      </w:pPr>
      <w:r>
        <w:t>成唯識論學記(第八卷盡第十卷)  |  『성유식론학기』(제8권부터 제10권까지).</w:t>
      </w:r>
    </w:p>
    <w:p>
      <w:pPr>
        <w:pStyle w:val="Heading2"/>
      </w:pPr>
      <w:r>
        <w:t>문단 0864  ·  [0101b22]</w:t>
      </w:r>
    </w:p>
    <w:p>
      <w:r>
        <w:rPr>
          <w:b/>
        </w:rPr>
        <w:t>원문</w:t>
      </w:r>
    </w:p>
    <w:p>
      <w:pPr>
        <w:pStyle w:val="SourceText"/>
      </w:pPr>
      <w:r>
        <w:t>[0101b22] 如是四緣(至)是語依處。</w:t>
      </w:r>
    </w:p>
    <w:p>
      <w:r>
        <w:rPr>
          <w:b/>
        </w:rPr>
        <w:t>한국어 번역</w:t>
      </w:r>
    </w:p>
    <w:p>
      <w:pPr>
        <w:pStyle w:val="TranslationText"/>
      </w:pPr>
      <w:r>
        <w:t>이와 같은 사연은 … 이것이 어의 의처이다.</w:t>
      </w:r>
    </w:p>
    <w:p>
      <w:pPr>
        <w:pStyle w:val="Heading2"/>
      </w:pPr>
      <w:r>
        <w:t>문단 0865  ·  [0101b23]</w:t>
      </w:r>
    </w:p>
    <w:p>
      <w:r>
        <w:rPr>
          <w:b/>
        </w:rPr>
        <w:t>원문</w:t>
      </w:r>
    </w:p>
    <w:p>
      <w:pPr>
        <w:pStyle w:val="SourceText"/>
      </w:pPr>
      <w:r>
        <w:t>[0101b23] 述曰。第二傍論。標釋應知。釋中有四。一依處立因。二二因相攝。三緣因相接。四得果差別。初門有十。此初因也。語即依處。隨說即因。持業釋也。下皆如此。二疏意同。依體立義。如大論記。證云。大論依語因依處。知因與果為所依處。非十五體即因之依。然大論意。依語處無違。瑜伽顯揚皆云。隨一切法。名為先故想。想為先故說。是彼諸法隨說因。基云。此中以諸法為果。名想為說依。語為因體。謂與所詮為了因也。語通三性。名等無記。或可大乘離聲無體。名通三性(取捨如對法記)。測云。假聲語依處體。通三性等。見等言說。如對法記。若依對法名想見者。語之依處。以語為果。此論說因。通因果位。對法唯因。見雖不定。不同尋伺。亦不遍地。故并所見。而除尋伺。</w:t>
      </w:r>
    </w:p>
    <w:p>
      <w:r>
        <w:rPr>
          <w:b/>
        </w:rPr>
        <w:t>한국어 번역</w:t>
      </w:r>
    </w:p>
    <w:p>
      <w:pPr>
        <w:pStyle w:val="TranslationText"/>
      </w:pPr>
      <w:r>
        <w:t>술하여 말한다. 두 번째는 곁가지 논의이다. 표지와 해석은 마땅히 알아야 한다. 해석 가운데 넷이 있다. 첫째는 의처에 의거해 인을 세우는 것이고, 둘째는 두 인이 서로 포섭하는 것이며, 셋째는 연과 인이 서로 접하는 것이고, 넷째는 얻는 과의 차별이다. 첫 번째 문에는 열 가지가 있다. 이것은 첫 번째 인이다. 어(語)가 곧 의처이고, 수설(隨說)이 곧 인이다. 지업석이다. 아래도 모두 이와 같다. 두 소의 뜻이 같다. 체에 의거해 뜻을 세운다. 『대론기』와 같다. 증이 말한다. 『대론』의 어인 의처에 의하면, 인이 과의 소의처가 됨을 알 수 있다. 열다섯 체가 곧 인의 의처라는 뜻은 아니다. 그러나 『대론』의 뜻은, 어처(語處)에 의거한다는 데 어긋남이 없다. 『유가사지론』과 『현양론』은 모두 말한다. 모든 법을 따라서, 명이 먼저이기 때문에 상(想)이 있고, 상이 먼저이기 때문에 설(說)이 있다. 이것이 저 모든 법의 수설인이다. 기가 말한다. 여기서는 모든 법을 과로 삼고, 명과 상을 설의 의지로 삼으며, 어를 인의 체로 삼는다. 곧 소전(所詮)에 대하여 요인(了因)이 되는 것이다. 어는 삼성에 통한다. 명 등은 무기이다. 혹은 대승에서는 소리를 떠나 별도의 체가 없으므로, 명 또한 삼성에 통한다고 할 수 있다. (취사 여부는 『대법기』와 같다.) 측이 말한다. 가성(假聲)이 어의 의처의 체이고, 삼성 등에 통한다. 견 등에 대한 언설은, 『대법기』와 같다. 만약 『대법론』의 명·상·견에 의한다면, 어의 의처이고, 어를 과로 삼는다. 이 논에서 말한 인은, 인위와 과위에 두루한다. 『대법론』은 오직 인만 말한다. 견은 비록 일정하지 않고, 심·사와 같지도 않으며, 또한 여러 지에 두루하지 않지만, 그러므로 아울러 소견을 취하고, 심·사는 제외한다.</w:t>
      </w:r>
    </w:p>
    <w:p>
      <w:pPr>
        <w:pStyle w:val="Heading2"/>
      </w:pPr>
      <w:r>
        <w:t>문단 0866  ·  [0101c13]</w:t>
      </w:r>
    </w:p>
    <w:p>
      <w:r>
        <w:rPr>
          <w:b/>
        </w:rPr>
        <w:t>원문</w:t>
      </w:r>
    </w:p>
    <w:p>
      <w:pPr>
        <w:pStyle w:val="SourceText"/>
      </w:pPr>
      <w:r>
        <w:t>[0101c13] 二領受依處(至)觀待因。</w:t>
      </w:r>
    </w:p>
    <w:p>
      <w:r>
        <w:rPr>
          <w:b/>
        </w:rPr>
        <w:t>한국어 번역</w:t>
      </w:r>
    </w:p>
    <w:p>
      <w:pPr>
        <w:pStyle w:val="TranslationText"/>
      </w:pPr>
      <w:r>
        <w:t>둘째는 영수의처이니 … 관대인이다.</w:t>
      </w:r>
    </w:p>
    <w:p>
      <w:pPr>
        <w:pStyle w:val="Heading2"/>
      </w:pPr>
      <w:r>
        <w:t>문단 0867  ·  [0101c14]</w:t>
      </w:r>
    </w:p>
    <w:p>
      <w:r>
        <w:rPr>
          <w:b/>
        </w:rPr>
        <w:t>원문</w:t>
      </w:r>
    </w:p>
    <w:p>
      <w:pPr>
        <w:pStyle w:val="SourceText"/>
      </w:pPr>
      <w:r>
        <w:t>[0101c14] 述曰。第二因也。能所受性者。能謂五受。所一切法。基云。受數。一常遍諸心。二五分位別。餘別境等不常遍故。遍行餘四。無五位故。[6]偏舉受。立依處名。雖一切因皆果所待。親者餘攝。此唯疎待(諸家同然)。基疏云。若親相待亦是此因。據疎不說得等流果。此解為勝(前說順文)。此因四句。一能受待所。二所受待能。三能受待能。四所受待所。如行待足。皆所受故。餘准可知。</w:t>
      </w:r>
    </w:p>
    <w:p>
      <w:r>
        <w:rPr>
          <w:b/>
        </w:rPr>
        <w:t>한국어 번역</w:t>
      </w:r>
    </w:p>
    <w:p>
      <w:pPr>
        <w:pStyle w:val="TranslationText"/>
      </w:pPr>
      <w:r>
        <w:t>술하여 말한다. 두 번째 인이다. ‘능수성과 소수성’이라는 것은, 능은 다섯 수를 말하고, 소는 일체법을 말한다. 기가 말한다. 수라는 심소는, 첫째 항상 모든 마음에 두루하고, 둘째 다섯 분위로 구별된다. 나머지 별경 등은 항상 두루하지 않고, 변행의 나머지 넷은, 다섯 분위가 없기 때문이다. [6] 특히 수를 들어, 의처의 이름을 세운다. 비록 모든 인이 모두 과가 기다리는 바이지만, 친한 것은 다른 인에 포섭되고, 여기서는 오직 소원한 관대만 취한다. (여러 논사의 뜻이 모두 그러하다.) 기의 소에서 말한다. 만약 친한 상대로 기다리는 경우도 또한 이 인이다. 소원한 경우에 근거하므로 등류과를 얻는다고 말하지 않았다. 이 해석이 더 낫다. (앞 설이 문맥에는 더 순한다.) 이 인에는 네 구가 있다. 첫째는 능수가 소수를 기다리는 것이고, 둘째는 소수가 능수를 기다리는 것이며, 셋째는 능수가 능수를 기다리는 것이고, 넷째는 소수가 소수를 기다리는 것이다. 가는 것이 발을 기다리는 것과 같으니, 모두 소수이기 때문이다. 나머지는 이에 준해 알 수 있다.</w:t>
      </w:r>
    </w:p>
    <w:p>
      <w:pPr>
        <w:pStyle w:val="Heading2"/>
      </w:pPr>
      <w:r>
        <w:t>문단 0868  ·  [0101c22]</w:t>
      </w:r>
    </w:p>
    <w:p>
      <w:r>
        <w:rPr>
          <w:b/>
        </w:rPr>
        <w:t>원문</w:t>
      </w:r>
    </w:p>
    <w:p>
      <w:pPr>
        <w:pStyle w:val="SourceText"/>
      </w:pPr>
      <w:r>
        <w:t>[0101c22] 三習氣(至)遠自果故。</w:t>
      </w:r>
    </w:p>
    <w:p>
      <w:r>
        <w:rPr>
          <w:b/>
        </w:rPr>
        <w:t>한국어 번역</w:t>
      </w:r>
    </w:p>
    <w:p>
      <w:pPr>
        <w:pStyle w:val="TranslationText"/>
      </w:pPr>
      <w:r>
        <w:t>셋째 습기의처는 … 자기 과에서 멀기 때문이다.</w:t>
      </w:r>
    </w:p>
    <w:p>
      <w:pPr>
        <w:pStyle w:val="Heading2"/>
      </w:pPr>
      <w:r>
        <w:t>문단 0869  ·  [0101c23]</w:t>
      </w:r>
    </w:p>
    <w:p>
      <w:r>
        <w:rPr>
          <w:b/>
        </w:rPr>
        <w:t>원문</w:t>
      </w:r>
    </w:p>
    <w:p>
      <w:pPr>
        <w:pStyle w:val="SourceText"/>
      </w:pPr>
      <w:r>
        <w:t>[0101c23] 述曰。內種者。有漏無漏一切種子。外種麥等未熟位也。基云。勿見大論此得涅槃為淨因故無為為果。無為疎遠。非因生故。論不說得離繫果故。測云。此論約親。實引無為。菩薩地云。種姓具足。證二涅槃。牽引因故。</w:t>
      </w:r>
    </w:p>
    <w:p>
      <w:r>
        <w:rPr>
          <w:b/>
        </w:rPr>
        <w:t>한국어 번역</w:t>
      </w:r>
    </w:p>
    <w:p>
      <w:pPr>
        <w:pStyle w:val="TranslationText"/>
      </w:pPr>
      <w:r>
        <w:t>술하여 말한다. 내종이라는 것은, 유루·무루의 모든 종자이다. 외종은 보리 등의 아직 익지 않은 지위이다. 기가 말한다. 『대론』에서 이것이 열반을 얻는 청정의 인이라고 한 것을 보고 무위를 과라고 여겨서는 안 된다. 무위는 소원하기 때문에, 인에 의해 생기는 것이 아니며, 논에서도 이계과를 얻는다고 말하지 않았다. 측이 말한다. 이 논은 친한 경우를 기준으로 한 것이고, 실제로는 무위도 끌어온다. 『보살지』에서 말한다. 종성을 갖추어, 두 열반을 증득하는 것은, 견인인이기 때문이다.</w:t>
      </w:r>
    </w:p>
    <w:p>
      <w:pPr>
        <w:pStyle w:val="Heading2"/>
      </w:pPr>
      <w:r>
        <w:t>문단 0870  ·  [0102a04]</w:t>
      </w:r>
    </w:p>
    <w:p>
      <w:r>
        <w:rPr>
          <w:b/>
        </w:rPr>
        <w:t>원문</w:t>
      </w:r>
    </w:p>
    <w:p>
      <w:pPr>
        <w:pStyle w:val="SourceText"/>
      </w:pPr>
      <w:r>
        <w:t>[0102a04] 四有潤(至)近自果故。</w:t>
      </w:r>
    </w:p>
    <w:p>
      <w:r>
        <w:rPr>
          <w:b/>
        </w:rPr>
        <w:t>한국어 번역</w:t>
      </w:r>
    </w:p>
    <w:p>
      <w:pPr>
        <w:pStyle w:val="TranslationText"/>
      </w:pPr>
      <w:r>
        <w:t>넷째 유윤의처는 … 자기 과에 가깝기 때문이다.</w:t>
      </w:r>
    </w:p>
    <w:p>
      <w:pPr>
        <w:pStyle w:val="Heading2"/>
      </w:pPr>
      <w:r>
        <w:t>문단 0871  ·  [0102a05]</w:t>
      </w:r>
    </w:p>
    <w:p>
      <w:r>
        <w:rPr>
          <w:b/>
        </w:rPr>
        <w:t>원문</w:t>
      </w:r>
    </w:p>
    <w:p>
      <w:pPr>
        <w:pStyle w:val="SourceText"/>
      </w:pPr>
      <w:r>
        <w:t>[0102a05] 述曰。即前異熟等流種子已熟位也。無漏雖非愛等所潤。具緣而熟。義說為潤。然此生引略有五門。一近遠門。如雜集第四。二正殘門。如前第二。三有發名言門。如尋伺地。業名牽引自種生起。四異類同類門。如菩薩地。雜染因中無明望生等。為牽引因。各別種子名生起因。五常無常果門。如菩薩地。清淨因中種姓具足。證二涅槃。為牽引因。生覺分法為生起因。然今二因。依第一門。</w:t>
      </w:r>
    </w:p>
    <w:p>
      <w:r>
        <w:rPr>
          <w:b/>
        </w:rPr>
        <w:t>한국어 번역</w:t>
      </w:r>
    </w:p>
    <w:p>
      <w:pPr>
        <w:pStyle w:val="TranslationText"/>
      </w:pPr>
      <w:r>
        <w:t>술하여 말한다. 곧 앞의 이숙·등류 종자가 이미 익은 지위이다. 무루는 비록 애 등에 의해 윤택해지는 것은 아니지만, 여러 연을 갖추어 익으므로, 뜻에 따라 ‘윤택해진다’고 말한다. 그러나 이 생기인과 견인인에는 대략 다섯 문이 있다. 첫째는 근·원문이다. 『잡집론』 제4권과 같다. 둘째는 정·잔문이다. 앞의 제2권과 같다. 셋째는 유발명언문이다. 『심사지』와 같다. 업을 견인이라 하고, 자기 종자를 생기라 한다. 넷째는 이류·동류문이다. 『보살지』와 같다. 잡염의 인 가운데 무명이 생 등에 대해서, 견인인이 되고, 각각의 종자는 생기인이라고 한다. 다섯째는 상·무상과문이다. 『보살지』와 같다. 청정의 인 가운데 종성을 갖추어, 두 열반을 증득하는 것은, 견인인이 되고, 각분법을 일으키는 것은 생기인이 된다. 그러나 지금의 두 인은, 첫 번째 문에 의거한다.</w:t>
      </w:r>
    </w:p>
    <w:p>
      <w:pPr>
        <w:pStyle w:val="Heading2"/>
      </w:pPr>
      <w:r>
        <w:t>문단 0872  ·  [0102a13]</w:t>
      </w:r>
    </w:p>
    <w:p>
      <w:r>
        <w:rPr>
          <w:b/>
        </w:rPr>
        <w:t>원문</w:t>
      </w:r>
    </w:p>
    <w:p>
      <w:pPr>
        <w:pStyle w:val="SourceText"/>
      </w:pPr>
      <w:r>
        <w:t>[0102a13] 五無間滅(至)辨無漏故。</w:t>
      </w:r>
    </w:p>
    <w:p>
      <w:r>
        <w:rPr>
          <w:b/>
        </w:rPr>
        <w:t>한국어 번역</w:t>
      </w:r>
    </w:p>
    <w:p>
      <w:pPr>
        <w:pStyle w:val="TranslationText"/>
      </w:pPr>
      <w:r>
        <w:t>다섯째 무간멸의처는 … 무루를 분별하기 때문이다.</w:t>
      </w:r>
    </w:p>
    <w:p>
      <w:pPr>
        <w:pStyle w:val="Heading2"/>
      </w:pPr>
      <w:r>
        <w:t>문단 0873  ·  [0102a14]</w:t>
      </w:r>
    </w:p>
    <w:p>
      <w:r>
        <w:rPr>
          <w:b/>
        </w:rPr>
        <w:t>원문</w:t>
      </w:r>
    </w:p>
    <w:p>
      <w:pPr>
        <w:pStyle w:val="SourceText"/>
      </w:pPr>
      <w:r>
        <w:t>[0102a14] 述曰。無間等三心等為果。基云。雖緣未來相分現在。非現在果未來為因。作用士用作業為果。雖然並疎緣。兼正有異。且識生時。根正境兼。兼為作具。正為作者。俱助識種。令生識故。除種子者。因緣義親。餘因接故。基測唯取假者士用。下云唯得士用果故。範云。通取實法士用。但此疎因除因緣種。證云後勝。既餘親因說得士用。豈得士用顯非實法。真見除引自種子者。基云。熏種是因緣故。能助引證者。謂無漏慧助俱有法。引後念故。證無為故。令同所作。攝受因義。正引證者。引發[1]得等故。基[2]意此。測疏一云。能助者助相應。能引者引後念。能證者證無為(此解不好。若別取助。餘二應親。濫餘因故)。言總依此六者。謂有三義。一因能接果。名攝受因。如瑜伽云。無間滅等所接受故。測解如此。二助成因緣。故名攝受。如對法云。雖自種生。增彼力故。基解如此。三展轉助。故名攝受。如此論說。攝五六處以成因故。測一解爾。證合取三。為第四釋。皆無違故。然非諸法皆具五六。心等生具。色等少故。</w:t>
      </w:r>
    </w:p>
    <w:p>
      <w:r>
        <w:rPr>
          <w:b/>
        </w:rPr>
        <w:t>한국어 번역</w:t>
      </w:r>
    </w:p>
    <w:p>
      <w:pPr>
        <w:pStyle w:val="TranslationText"/>
      </w:pPr>
      <w:r>
        <w:t>술하여 말한다. 무간 등 셋은 마음 등을 과로 삼는다. 기가 말한다. 비록 미래를 반연하더라도 상분은 현재이고, 현재의 과가 미래를 인으로 삼는 것은 아니다. 작용과 사용·작업을 과로 삼는다. 비록 그렇지만 모두 소원한 연이며, 겸하는 것과 바로 되는 것에는 차이가 있다. 우선 식이 생길 때, 근은 바로 된 것이고 경은 겸하는 것이며, 겸하여 작구(作具)가 되고, 바로 작자(作者)가 된다. 모두 식종자를 도와, 식이 생기게 하기 때문이다. ‘종자를 제외한다’는 것은, 인연의 뜻이 친하기 때문에, 다른 인에 접하기 때문이다. 기와 측은 오직 가립된 사용을 취한다. 아래에서 오직 사용과를 얻는다고 말하기 때문이다. 범이 말한다. 실법의 사용도 통틀어 취한다. 다만 이 소인(疎因)에서는 인연의 종자를 제외한다. 증이 말한다. 뒤의 설이 더 낫다. 이미 나머지 친인이 사용을 얻는다고 말했으니, 어찌 사용을 얻는다는 것으로 실법이 아님을 드러내겠는가. ‘진견에서 자기 종자를 끌어내는 것을 제외한다’는 것에 대해, 기가 말한다. 종자를 훈습하는 것은 인연이기 때문이다. ‘능히 도와 끌어 증득하게 한다’는 것은, 무루혜가 함께하는 법을 돕고, 뒤의 찰나를 끌어오며, 무위를 증득하게 하는 것을 말한다. 같은 소작을 이루게 하므로, 섭수인의 뜻이다. 바로 끌어 증득하는 것은, 인발[1]하여 얻는 것 등이기 때문이다. 기[2]의 뜻은 이와 같다. 측의 소에서 한 설은 말한다. ‘능히 돕는다’는 것은 상응법을 돕는 것이고, ‘능히 끈다’는 것은 뒤의 찰나를 끄는 것이며, ‘능히 증득한다’는 것은 무위를 증득하는 것이다. (이 해석은 좋지 않다. 만약 ‘돕는다’를 따로 취한다면 나머지 둘은 친인이 되어 다른 인과 뒤섞이기 때문이다.) ‘총괄하여 이 여섯에 의한다’는 것은, 세 가지 뜻이 있음을 말한다. 첫째, 인이 능히 과를 접수하므로, 섭수인이라고 한다. 『유가사지론』에서 말한 것과 같다. 무간멸 등이 접수하기 때문이다. 측의 해석이 이와 같다. 둘째, 인연을 도와 이루므로, 섭수라고 한다. 『대법론』에서 말한 것과 같다. 비록 자기 종자에서 생기지만, 그 힘을 증대시키기 때문이다. 기의 해석이 이와 같다. 셋째, 전전하여 서로 돕기 때문에, 섭수라고 한다. 이 논에서 말한 것과 같다. 다섯·여섯 의처를 포섭하여 인을 이루기 때문이다. 측의 한 해석이 그러하다. 증은 셋을 합쳐 취하여, 네 번째 해석으로 삼는다. 모두 어긋남이 없기 때문이다. 그러나 모든 법이 다 다섯·여섯을 갖추는 것은 아니다. 마음 등이 생길 때는 갖추지만, 색 등은 적기 때문이다.</w:t>
      </w:r>
    </w:p>
    <w:p>
      <w:pPr>
        <w:pStyle w:val="EditorialNote"/>
      </w:pPr>
      <w:r>
        <w:t>교감·번역 메모 | [이문 검토 필요] 「引發[1]得等故」의 교감표지 주변 문구는 판본 대조가 필요하다.</w:t>
      </w:r>
    </w:p>
    <w:p>
      <w:pPr>
        <w:pStyle w:val="Heading2"/>
      </w:pPr>
      <w:r>
        <w:t>문단 0874  ·  [0102b08]</w:t>
      </w:r>
    </w:p>
    <w:p>
      <w:r>
        <w:rPr>
          <w:b/>
        </w:rPr>
        <w:t>원문</w:t>
      </w:r>
    </w:p>
    <w:p>
      <w:pPr>
        <w:pStyle w:val="SourceText"/>
      </w:pPr>
      <w:r>
        <w:t>[0102b08] 十一隨順(至)無為法故。</w:t>
      </w:r>
    </w:p>
    <w:p>
      <w:r>
        <w:rPr>
          <w:b/>
        </w:rPr>
        <w:t>한국어 번역</w:t>
      </w:r>
    </w:p>
    <w:p>
      <w:pPr>
        <w:pStyle w:val="TranslationText"/>
      </w:pPr>
      <w:r>
        <w:t>열한째 수순의처는 … 무위법이기 때문이다.</w:t>
      </w:r>
    </w:p>
    <w:p>
      <w:pPr>
        <w:pStyle w:val="Heading2"/>
      </w:pPr>
      <w:r>
        <w:t>문단 0875  ·  [0102b09]</w:t>
      </w:r>
    </w:p>
    <w:p>
      <w:r>
        <w:rPr>
          <w:b/>
        </w:rPr>
        <w:t>원문</w:t>
      </w:r>
    </w:p>
    <w:p>
      <w:pPr>
        <w:pStyle w:val="SourceText"/>
      </w:pPr>
      <w:r>
        <w:t>[0102b09] 述曰。基測二疏。現生種。種生現。種生種。現生現。及證無為。皆是此因。然菩薩地不說種生現。顯揚不說種生種等。麤相分別同類品者。基云。同類言簡異類為因。勝品言簡與下為因。以性論狹。以界論寬。大論第五。唯引同性。許上地故。然本識中無記種與善染因者。於自現行。亦性同故。測三說。一云。勝品言簡同品下品。要望勝品。名引發故。不同有部生得善染。九品相望成同類因。若方便善。與等勝因。一云。同類即同品也。大論據勝。且說勝品。一云。具含性品二義。尋伺等說引發同類及勝品故。後說為勝。問。種生種現。現生現種。四句之中。除現生現。餘通因緣。何等此因。答。傳說有異。寂云。現熏勝種。現生勝。餘二非勝。金剛道時。雖有勝種。然無勝現。故非佛果(此不盡理。既許現生。後勝現。[3]〔知〕何不許種子相生。前念勝種。引後種故。二非勝不可令依)。證云。三藏相傳。種生勝現。由勝現力。攝種成勝。種是現熏氣分功能。其相微闇。不勝現熏(此唯有言。都無[4]〔二〕義。既一剎那。無前後時。何時勝種生勝現行。由此勝現。令自種勝。同現品唯生同故[5]〔之種〕)。此二對論。如第十化種種相生。現現相引。前劣後勝。理可極成。種生勝現。現熏勝種。思擇取捨如本母釋。然傳四句皆此因者。一解。亦與等品因故。生等品現。熏等品種。因果常迹無[6]淨論故。或可種現互增上緣。引生後勝未必因緣。</w:t>
      </w:r>
    </w:p>
    <w:p>
      <w:r>
        <w:rPr>
          <w:b/>
        </w:rPr>
        <w:t>한국어 번역</w:t>
      </w:r>
    </w:p>
    <w:p>
      <w:pPr>
        <w:pStyle w:val="TranslationText"/>
      </w:pPr>
      <w:r>
        <w:t>술하여 말한다. 기와 측의 두 소에서는, 현행이 종자를 낳고, 종자가 현행을 낳으며, 종자가 종자를 낳고, 현행이 현행을 낳는 것과, 또 무위를 증득하는 것이, 모두 이 인이라고 한다. 그러나 『보살지』에서는 종자가 현행을 낳는 것을 말하지 않았고, 『현양론』에서는 종자가 종자를 낳는 것 등을 말하지 않았다. ‘거친 모습으로 분별하면 같은 종류의 품’이라는 것에 대해, 기가 말한다. ‘동류’라는 말은 다른 종류가 인이 되는 것을 가려내고, ‘승품’이라는 말은 아래 품에 인이 되는 것을 가려낸다. 성(性)으로 논하면 좁고, 계(界)로 논하면 넓다. 『대론』 제5권에서는, 오직 같은 성만을 끈다고 했으나, 상지를 인정하기 때문이다. 그러나 본식 가운데 무기종자가 선·염의 인이 되는 것은, 자기의 현행에 대해서는, 또한 성이 같기 때문이다. 측은 세 설을 말한다. 한 설은 말한다. ‘승품’이라는 말은 같은 품과 아래 품을 가려낸다. 반드시 승품을 바라보아야, 인발이라고 이름하기 때문이다. 유부의 생득선·염과는 같지 않다. 구품이 서로를 바라보아 동류인을 이룬다. 만약 방편선이라면, 같은 품과 뛰어난 품에 인이 된다. 한 설은 말한다. ‘동류’란 곧 같은 품이다. 『대론』은 뛰어난 것을 기준으로 하여, 우선 승품만을 말한 것이다. 한 설은 말한다. 성과 품의 두 뜻을 함께 포함한다. 『심사지』 등에서 동류와 승품을 인발한다고 말하기 때문이다. 뒤의 설이 더 낫다. 묻는다. 종자가 종자와 현행을 낳고, 현행이 현행과 종자를 낳는, 네 구 가운데, 현행이 현행을 낳는 것을 제외하면, 나머지는 인연에 통한다. 어째서 이것들을 이 인이라고 하는가. 답한다. 전하는 설이 서로 다르다. 적이 말한다. 현행이 뛰어난 종자를 훈습하고, 현행이 뛰어난 현행을 낳는다. 나머지 둘은 뛰어난 것이 아니다. 금강도 때에는, 비록 뛰어난 종자가 있으나, 뛰어난 현행은 없으므로, 불과가 아니다. (이것은 이치가 다하지 않는다. 이미 현행이 뒤의 뛰어난 현행을 낳는 것을 인정한다면, [3]〔知〕 어찌 종자가 서로 생기는 것을 인정하지 않는가. 앞 찰나의 뛰어난 종자가 뒤의 종자를 끌기 때문이다. 둘이 뛰어나지 않다는 것으로는 근거가 되지 못한다.) 증이 말한다. 삼장으로부터 전해진 설에 따르면, 종자가 뛰어난 현행을 낳고, 그 뛰어난 현행의 힘으로 말미암아, 종자를 거두어 뛰어나게 만든다. 종자는 현행이 훈습한 기분의 공능이고, 그 모습이 미세하고 어두워, 현행의 훈습보다 뛰어나지 못한다. (이는 말만 있을 뿐 도무지 [4]〔二〕의 뜻이 없다. 이미 한 찰나인데 전후의 때가 어디 있겠는가. 어느 때에 뛰어난 종자가 뛰어난 현행을 낳고, 이 뛰어난 현행으로 말미암아 자기 종자를 뛰어나게 만든다는 것인가. 같은 현행의 품은 오직 같은 것만 낳기 때문이다. [5]〔之種〕) 이 둘을 상대하여 논한다. 제10권에서 화종이 갖가지로 서로 생기고, 현행과 현행이 서로 이끌어, 앞은 열등하고 뒤는 뛰어나게 되는 것과 같이, 이치는 지극히 성립될 수 있다. 종자가 뛰어난 현행을 낳고, 현행이 뛰어난 종자를 훈습한다는 것은, 본모석에서와 같이 사택하여 취사해야 한다. 그러나 전승에서는 네 구가 모두 이 인이라고 한다. 한 해석은, 또 같은 품에도 인이 되기 때문이라고 한다. 같은 품의 현행을 낳고, 같은 품의 종자를 훈습한다. 인과의 항상한 자취에는 [6]淨論이 없기 때문이다. 혹은 종자와 현행이 서로 증상연이 되어, 뒤의 뛰어난 것을 끌어 생기게 하지만 반드시 인연인 것은 아니다.</w:t>
      </w:r>
    </w:p>
    <w:p>
      <w:pPr>
        <w:pStyle w:val="EditorialNote"/>
      </w:pPr>
      <w:r>
        <w:t>교감·번역 메모 | [판독 불확실] 「因果常迹無[6]淨論故」는 구문과 글자 판독이 불안정하다. 임의 교정하지 않았다.</w:t>
      </w:r>
    </w:p>
    <w:p>
      <w:pPr>
        <w:pStyle w:val="Heading2"/>
      </w:pPr>
      <w:r>
        <w:t>문단 0876  ·  [0102c07]</w:t>
      </w:r>
    </w:p>
    <w:p>
      <w:r>
        <w:rPr>
          <w:b/>
        </w:rPr>
        <w:t>원문</w:t>
      </w:r>
    </w:p>
    <w:p>
      <w:pPr>
        <w:pStyle w:val="SourceText"/>
      </w:pPr>
      <w:r>
        <w:t>[0102c07] 十二差別(至)自乘果故。</w:t>
      </w:r>
    </w:p>
    <w:p>
      <w:r>
        <w:rPr>
          <w:b/>
        </w:rPr>
        <w:t>한국어 번역</w:t>
      </w:r>
    </w:p>
    <w:p>
      <w:pPr>
        <w:pStyle w:val="TranslationText"/>
      </w:pPr>
      <w:r>
        <w:t>열두째 차별기능의처는 … 자기 승의 과이기 때문이다.</w:t>
      </w:r>
    </w:p>
    <w:p>
      <w:pPr>
        <w:pStyle w:val="Heading2"/>
      </w:pPr>
      <w:r>
        <w:t>문단 0877  ·  [0102c08]</w:t>
      </w:r>
    </w:p>
    <w:p>
      <w:r>
        <w:rPr>
          <w:b/>
        </w:rPr>
        <w:t>원문</w:t>
      </w:r>
    </w:p>
    <w:p>
      <w:pPr>
        <w:pStyle w:val="SourceText"/>
      </w:pPr>
      <w:r>
        <w:t>[0102c08] 述曰。一切有為為此因體。能起有為。能證無為。測云。自界等者。等取不繫。如尋伺地三界不繫。各生自類。又等五趣。如對法云。五起因緣名生自趣。基云。又等各自因緣。色種子等各親生故。如菩薩地。種種異類各別因緣。界論則狹。性論則寬。自界惡感異熟故。</w:t>
      </w:r>
    </w:p>
    <w:p>
      <w:r>
        <w:rPr>
          <w:b/>
        </w:rPr>
        <w:t>한국어 번역</w:t>
      </w:r>
    </w:p>
    <w:p>
      <w:pPr>
        <w:pStyle w:val="TranslationText"/>
      </w:pPr>
      <w:r>
        <w:t>술하여 말한다. 모든 유위를 이 인의 체로 삼는다. 능히 유위를 일으키고, 능히 무위를 증득한다. 측이 말한다. ‘자계 등’이라는 것은, ‘등’이 불계(不繫)를 취한다. 『심사지』에서 삼계와 불계가, 각각 자기 종류를 낳는다고 한 것과 같다. 또 ‘등’은 오취를 취한다. 『대법론』에서 말한 것과 같다. 다섯 기인연을 ‘자취를 낳는다’고 이름한다. 기가 말한다. 또 ‘등’은 각각 자기 인연을 취한다. 색종자 등이 각각 친히 낳기 때문이다. 『보살지』와 같다. 갖가지 이류가 각각 별도의 인연이다. 계로 논하면 좁고, 성으로 논하면 넓다. 자계의 악이 이숙을 감응시키기 때문이다.</w:t>
      </w:r>
    </w:p>
    <w:p>
      <w:pPr>
        <w:pStyle w:val="Heading2"/>
      </w:pPr>
      <w:r>
        <w:t>문단 0878  ·  [0102c14]</w:t>
      </w:r>
    </w:p>
    <w:p>
      <w:r>
        <w:rPr>
          <w:b/>
        </w:rPr>
        <w:t>원문</w:t>
      </w:r>
    </w:p>
    <w:p>
      <w:pPr>
        <w:pStyle w:val="SourceText"/>
      </w:pPr>
      <w:r>
        <w:t>[0102c14] 十三和合(至)一事[7]果故。</w:t>
      </w:r>
    </w:p>
    <w:p>
      <w:r>
        <w:rPr>
          <w:b/>
        </w:rPr>
        <w:t>한국어 번역</w:t>
      </w:r>
    </w:p>
    <w:p>
      <w:pPr>
        <w:pStyle w:val="TranslationText"/>
      </w:pPr>
      <w:r>
        <w:t>열셋째 화합의처는 … 하나의 일의 [7]과이기 때문이다.</w:t>
      </w:r>
    </w:p>
    <w:p>
      <w:pPr>
        <w:pStyle w:val="EditorialNote"/>
      </w:pPr>
      <w:r>
        <w:t>교감·번역 메모 | [이문 검토 필요] 「一事[7]果故」의 [7]은 원문 편집표지로 보존하였다.</w:t>
      </w:r>
    </w:p>
    <w:p>
      <w:pPr>
        <w:pStyle w:val="Heading2"/>
      </w:pPr>
      <w:r>
        <w:t>문단 0879  ·  [0102c15]</w:t>
      </w:r>
    </w:p>
    <w:p>
      <w:r>
        <w:rPr>
          <w:b/>
        </w:rPr>
        <w:t>원문</w:t>
      </w:r>
    </w:p>
    <w:p>
      <w:pPr>
        <w:pStyle w:val="SourceText"/>
      </w:pPr>
      <w:r>
        <w:t>[0102c15] 述曰。前六是別。此一總用。除初依者。於生等事。無和合力。令疎違故。此有勝力。唯攝六因。不相違寬。接八除違。</w:t>
      </w:r>
    </w:p>
    <w:p>
      <w:r>
        <w:rPr>
          <w:b/>
        </w:rPr>
        <w:t>한국어 번역</w:t>
      </w:r>
    </w:p>
    <w:p>
      <w:pPr>
        <w:pStyle w:val="TranslationText"/>
      </w:pPr>
      <w:r>
        <w:t>술하여 말한다. 앞의 여섯은 개별이고, 이 하나는 총체적 작용이다. 첫 의처를 제외하는 것은, 생 등의 일에 대해, 화합시키는 힘이 없고, 소원하거나 거스르게 하기 때문이다. 이것에는 뛰어난 힘이 있어, 오직 여섯 인을 포섭한다. 불상위인은 넓어서, 여덟을 접수하고 상위인을 제외한다.</w:t>
      </w:r>
    </w:p>
    <w:p>
      <w:pPr>
        <w:pStyle w:val="Heading2"/>
      </w:pPr>
      <w:r>
        <w:t>문단 0880  ·  [0102c18]</w:t>
      </w:r>
    </w:p>
    <w:p>
      <w:r>
        <w:rPr>
          <w:b/>
        </w:rPr>
        <w:t>원문</w:t>
      </w:r>
    </w:p>
    <w:p>
      <w:pPr>
        <w:pStyle w:val="SourceText"/>
      </w:pPr>
      <w:r>
        <w:t>[0102c18] 十四障礙(至)等事故。</w:t>
      </w:r>
    </w:p>
    <w:p>
      <w:r>
        <w:rPr>
          <w:b/>
        </w:rPr>
        <w:t>한국어 번역</w:t>
      </w:r>
    </w:p>
    <w:p>
      <w:pPr>
        <w:pStyle w:val="TranslationText"/>
      </w:pPr>
      <w:r>
        <w:t>열넷째 장애의처는 … 등의 일이기 때문이다.</w:t>
      </w:r>
    </w:p>
    <w:p>
      <w:pPr>
        <w:pStyle w:val="Heading2"/>
      </w:pPr>
      <w:r>
        <w:t>문단 0881  ·  [0102c19]</w:t>
      </w:r>
    </w:p>
    <w:p>
      <w:r>
        <w:rPr>
          <w:b/>
        </w:rPr>
        <w:t>원문</w:t>
      </w:r>
    </w:p>
    <w:p>
      <w:pPr>
        <w:pStyle w:val="SourceText"/>
      </w:pPr>
      <w:r>
        <w:t>[0102c19] 述曰。測云兩釋。一云。唯取有為。無為寂靜因故。一云。通有無為。三藏存後。空不立宅。是相違故。此相違因以何為果。測云。由障礙力。令法不生及不住等。即是彼果。基云。大乘滅相雖不待因。此因但與後法生因。與前法違。名相違因。非前滅因(以前為勝。思擇取捨如大論記)。</w:t>
      </w:r>
    </w:p>
    <w:p>
      <w:r>
        <w:rPr>
          <w:b/>
        </w:rPr>
        <w:t>한국어 번역</w:t>
      </w:r>
    </w:p>
    <w:p>
      <w:pPr>
        <w:pStyle w:val="TranslationText"/>
      </w:pPr>
      <w:r>
        <w:t>술하여 말한다. 측은 두 해석을 말한다. 한 설은 말한다. 오직 유위만을 취한다. 무위는 적정의 인이기 때문이다. 한 설은 말한다. 유위·무위에 두루한다. 삼장은 뒤의 설을 취했다. 허공에는 집을 세우지 못하는 것이, 서로 어긋나기 때문이다. 이 상위인은 무엇을 과로 삼는가. 측이 말한다. 장애의 힘으로 말미암아, 법이 생기지 않거나 머물지 않는 것 등이, 곧 그 과이다. 기가 말한다. 대승에서는 멸상이 비록 인을 기다리지 않지만, 이 인은 다만 뒤 법의 생인과, 앞 법이 서로 어긋나는 것을 두고, 상위인이라고 이름한다. 앞 법을 소멸시키는 인은 아니다. (앞의 해석이 더 낫다. 취사는 『대론기』와 같이 사택해야 한다.)</w:t>
      </w:r>
    </w:p>
    <w:p>
      <w:pPr>
        <w:pStyle w:val="Heading2"/>
      </w:pPr>
      <w:r>
        <w:t>문단 0882  ·  [0103a01]</w:t>
      </w:r>
    </w:p>
    <w:p>
      <w:r>
        <w:rPr>
          <w:b/>
        </w:rPr>
        <w:t>원문</w:t>
      </w:r>
    </w:p>
    <w:p>
      <w:pPr>
        <w:pStyle w:val="SourceText"/>
      </w:pPr>
      <w:r>
        <w:t>[0103a01] 十五(至)生等事故。</w:t>
      </w:r>
    </w:p>
    <w:p>
      <w:r>
        <w:rPr>
          <w:b/>
        </w:rPr>
        <w:t>한국어 번역</w:t>
      </w:r>
    </w:p>
    <w:p>
      <w:pPr>
        <w:pStyle w:val="TranslationText"/>
      </w:pPr>
      <w:r>
        <w:t>열다섯째 불장애의처는 … 생 등의 일이기 때문이다.</w:t>
      </w:r>
    </w:p>
    <w:p>
      <w:pPr>
        <w:pStyle w:val="Heading2"/>
      </w:pPr>
      <w:r>
        <w:t>문단 0883  ·  [0103a02]</w:t>
      </w:r>
    </w:p>
    <w:p>
      <w:r>
        <w:rPr>
          <w:b/>
        </w:rPr>
        <w:t>원문</w:t>
      </w:r>
    </w:p>
    <w:p>
      <w:pPr>
        <w:pStyle w:val="SourceText"/>
      </w:pPr>
      <w:r>
        <w:t>[0103a02] 述曰。一切有為無為為體。唯除相違。一因義故。</w:t>
      </w:r>
    </w:p>
    <w:p>
      <w:r>
        <w:rPr>
          <w:b/>
        </w:rPr>
        <w:t>한국어 번역</w:t>
      </w:r>
    </w:p>
    <w:p>
      <w:pPr>
        <w:pStyle w:val="TranslationText"/>
      </w:pPr>
      <w:r>
        <w:t>술하여 말한다. 모든 유위·무위를 체로 삼는다. 오직 상위만을 제외한다. 하나의 인이라는 뜻이기 때문이다.</w:t>
      </w:r>
    </w:p>
    <w:p>
      <w:pPr>
        <w:pStyle w:val="Heading2"/>
      </w:pPr>
      <w:r>
        <w:t>문단 0884  ·  [0103a03]</w:t>
      </w:r>
    </w:p>
    <w:p>
      <w:r>
        <w:rPr>
          <w:b/>
        </w:rPr>
        <w:t>원문</w:t>
      </w:r>
    </w:p>
    <w:p>
      <w:pPr>
        <w:pStyle w:val="SourceText"/>
      </w:pPr>
      <w:r>
        <w:t>[0103a03] 如是十因(至)有非因緣故。</w:t>
      </w:r>
    </w:p>
    <w:p>
      <w:r>
        <w:rPr>
          <w:b/>
        </w:rPr>
        <w:t>한국어 번역</w:t>
      </w:r>
    </w:p>
    <w:p>
      <w:pPr>
        <w:pStyle w:val="TranslationText"/>
      </w:pPr>
      <w:r>
        <w:t>이와 같은 십인은 … 인연이 아닌 것도 있기 때문이다.</w:t>
      </w:r>
    </w:p>
    <w:p>
      <w:pPr>
        <w:pStyle w:val="Heading2"/>
      </w:pPr>
      <w:r>
        <w:t>문단 0885  ·  [0103a04]</w:t>
      </w:r>
    </w:p>
    <w:p>
      <w:r>
        <w:rPr>
          <w:b/>
        </w:rPr>
        <w:t>원문</w:t>
      </w:r>
    </w:p>
    <w:p>
      <w:pPr>
        <w:pStyle w:val="SourceText"/>
      </w:pPr>
      <w:r>
        <w:t>[0103a04] 述曰。第二二因相接中有二。復次釋大論二文。此初隨義相攝釋也。菩薩地云。若能生因是因緣性。若劣方便因是三緣性。論主釋云。此說牽引生起引發定異同事不相違中等者。基云。彼菩薩地。牽引則攝牽引因全四因少分。除生起因故。未潤未熟故。生起即攝生起因全四因少分。除牽引因。被潤已熟故(此意六因。言總意別。實彼二種。各攝五故)。測云。牽引亦接六中未熟。生起亦攝六中熟位。遠近果故(此意二位皆通六因一種望果。通生熟故)。證云。已後為勝。基釋雖順前生熟文。違下六中諸因緣種。皆攝在此二位中故(此破不然。生熟因緣隨應攝在二位中盡。不相違故。非謂六因皆各在二之)。會前出體。謂因緣種生同時現熟名生起。望後自果生名引因。中此道理。生中有引。引中有生。故此為勝(此會不然。種體雖一。所望各別生熟二門。不交雜故。猶如一色。隨對長短不雜)。今取基釋。於理為勝。以不違教。深契理故。若但因緣皆能生攝。引發等四。有能熏現。何不能生。亦攝四因。論解有二。一現不相續。此略不說。二現假名種。如糓麥種(現熏種時。必熟同時。故菩薩地皆生起接)。所餘因者。初二第五第九因全。及牽引等。六因一分。是生與熟因緣之餘。非此菩薩地中二種。唯屬彼十因中二因。非彼十因中八名餘。彼十因中二。有非因緣故。釋尋伺地。准此應知彼尋伺地不言種故。護法通取種現因緣。</w:t>
      </w:r>
    </w:p>
    <w:p>
      <w:r>
        <w:rPr>
          <w:b/>
        </w:rPr>
        <w:t>한국어 번역</w:t>
      </w:r>
    </w:p>
    <w:p>
      <w:pPr>
        <w:pStyle w:val="TranslationText"/>
      </w:pPr>
      <w:r>
        <w:t>술하여 말한다. 둘째, 두 인의 상섭 가운데 둘이 있다. 다시 『대론』의 두 문장을 해석한다. 이것은 처음으로 뜻을 따라 서로 포섭하는 해석이다. 「보살지」에서 말한다. 만약 능생인이면 인연의 성질이다. 만약 열등한 방편인이면 세 가지 연의 성질이다. 논주가 해석하여 말한다. 여기서 견인·생기·인발·정이·동사·불상위 가운데라고 한 것은, 기가 말한다. 저 「보살지」에서는, 견인은 곧 견인인 전체와 네 인의 일부를 포섭한다. 생기인을 제외하기 때문이다. 아직 윤택해지지 않았고 아직 성숙하지 않았기 때문이다. 생기는 곧 생기인 전체와 네 인의 일부를 포섭한다. 견인인을 제외한다. 윤택해져 이미 성숙했기 때문이다. (이 뜻은 여섯 인이 말로는 총괄되지만 뜻으로는 구별된다는 것이다. 실제로 저 두 종류는 각각 다섯 인을 포섭한다.) 측이 말한다. 견인도 또한 여섯 가운데 아직 성숙하지 않은 것을 포섭한다. 생기도 또한 여섯 가운데 성숙한 지위를 포섭한다. 먼 과와 가까운 과이기 때문이다. (이 뜻은 두 지위가 모두 여섯 인에 통하며, 하나의 종자가 과를 바라볼 때 생과 숙에 모두 통한다는 것이다.) 증이 말한다. 뒤의 해석이 더 낫다. 기의 해석은 비록 앞의 생·숙 문장에는 따르지만, 아래의 여섯 가운데 여러 인연종자가, 모두 이 두 지위 안에 포섭된다는 것과 어긋나기 때문이다. (이 논박은 그렇지 않다. 생·숙의 인연은 마땅한 바에 따라 두 지위 안에 모두 포섭되어 서로 어긋나지 않기 때문이다. 여섯 인이 각각 두 지위에 모두 있다는 뜻은 아니다.) 앞의 체를 밝힌 것을 회통하면, 인연의 종자가 동시의 현행을 낳고 성숙시키는 것을 생기라고 하고, 뒤의 자기 과가 생기는 것을 바라보아 견인이라고 이름한다. 이 가운데 이 도리에서는, 생 가운데 인이 있고, 인 가운데 생이 있다. 그러므로 이 해석이 더 낫다. (이 회통은 그렇지 않다. 종자의 체는 비록 하나이지만 바라보는 바가 각각 달라 생·숙의 두 문이 서로 섞이지 않기 때문이다. 마치 하나의 색이 장·단에 상대함에 따라 서로 섞이지 않는 것과 같다.) 지금은 기의 해석을 취한다. 도리상 더 낫다. 가르침에 어긋나지 않고, 깊이 이치에 계합하기 때문이다. 만약 다만 인연은 모두 능생에 포섭된다고 한다면, 인발 등 네 인에, 능훈의 현행이 있는데, 어찌 능히 낳지 못하겠는가. 또한 네 인을 포섭한다. 논의 해석에는 둘이 있다. 첫째, 현행은 상속하지 않는다. 여기서는 간략히 말하지 않았다. 둘째, 현행을 가설하여 종자라고 이름한다. 곡식과 보리의 종자와 같다. (현행이 종자를 훈습할 때 반드시 동시에 성숙하므로 「보살지」에서는 모두 생기에 포섭한다.) ‘나머지 인’이라는 것은, 첫째·둘째·다섯째·아홉째 인 전체와, 견인 등을, 포함한 여섯 인의 일부이다. 이는 생과 숙의 인연에서 남은 것이다. 이 「보살지」의 두 종류만을 말하는 것이 아니며, 저 십인 가운데 두 인에만 속하는 것도 아니다. 저 십인 가운데 여덟을 ‘나머지’라고 이름하는 것도 아니다. 저 십인 가운데 두 인에도, 인연이 아닌 것이 있기 때문이다. 「심사지」를 해석하는 것도, 이에 준해 알아야 한다. 저 「심사지」에서는 종자라고 말하지 않았기 때문이다. 호법은 종자와 현행의 인연을 모두 취한다.</w:t>
      </w:r>
    </w:p>
    <w:p>
      <w:pPr>
        <w:pStyle w:val="EditorialNote"/>
      </w:pPr>
      <w:r>
        <w:t>교감·번역 메모 | [이문 검토 필요] 원문의 「相接」은 문맥상 「相攝」의 가능성이 있으나 원문대로 보존하였다.</w:t>
      </w:r>
    </w:p>
    <w:p>
      <w:pPr>
        <w:pStyle w:val="EditorialNote"/>
      </w:pPr>
      <w:r>
        <w:t>교감·번역 메모 | [이문 검토 필요] 원문의 「接」은 문맥상 「攝」의 가능성이 있으나 임의 교정하지 않았다.</w:t>
      </w:r>
    </w:p>
    <w:p>
      <w:pPr>
        <w:pStyle w:val="EditorialNote"/>
      </w:pPr>
      <w:r>
        <w:t>교감·번역 메모 | [이문 검토 필요] 「糓」 및 「生起接」을 원문 그대로 보존하였다. 후자의 「接」은 「攝」의 가능성이 있다.</w:t>
      </w:r>
    </w:p>
    <w:p>
      <w:pPr>
        <w:pStyle w:val="Heading2"/>
      </w:pPr>
      <w:r>
        <w:t>문단 0886  ·  [0103b02]</w:t>
      </w:r>
    </w:p>
    <w:p>
      <w:r>
        <w:rPr>
          <w:b/>
        </w:rPr>
        <w:t>원문</w:t>
      </w:r>
    </w:p>
    <w:p>
      <w:pPr>
        <w:pStyle w:val="SourceText"/>
      </w:pPr>
      <w:r>
        <w:t>[0103b02] 或菩薩地(至)准上應知。</w:t>
      </w:r>
    </w:p>
    <w:p>
      <w:r>
        <w:rPr>
          <w:b/>
        </w:rPr>
        <w:t>한국어 번역</w:t>
      </w:r>
    </w:p>
    <w:p>
      <w:pPr>
        <w:pStyle w:val="TranslationText"/>
      </w:pPr>
      <w:r>
        <w:t>혹은 「보살지」에서는 … 위에 준해 알아야 한다.</w:t>
      </w:r>
    </w:p>
    <w:p>
      <w:pPr>
        <w:pStyle w:val="Heading2"/>
      </w:pPr>
      <w:r>
        <w:t>문단 0887  ·  [0103b03]</w:t>
      </w:r>
    </w:p>
    <w:p>
      <w:r>
        <w:rPr>
          <w:b/>
        </w:rPr>
        <w:t>원문</w:t>
      </w:r>
    </w:p>
    <w:p>
      <w:pPr>
        <w:pStyle w:val="SourceText"/>
      </w:pPr>
      <w:r>
        <w:t>[0103b03] 述曰。第二隨名相接釋。言二因內有非能生。如業種也。言餘因內有非方便。如四因中。餘准可知。</w:t>
      </w:r>
    </w:p>
    <w:p>
      <w:r>
        <w:rPr>
          <w:b/>
        </w:rPr>
        <w:t>한국어 번역</w:t>
      </w:r>
    </w:p>
    <w:p>
      <w:pPr>
        <w:pStyle w:val="TranslationText"/>
      </w:pPr>
      <w:r>
        <w:t>술하여 말한다. 둘째, 이름을 따라 서로 포섭하는 해석이다. 두 인 안에 능생이 아닌 것이 있다는 말은, 업종자와 같은 것이다. 나머지 인 안에 방편이 아닌 것이 있다는 말은, 네 인 가운데와 같은 것이다. 나머지는 이에 준해 알 수 있다.</w:t>
      </w:r>
    </w:p>
    <w:p>
      <w:pPr>
        <w:pStyle w:val="EditorialNote"/>
      </w:pPr>
      <w:r>
        <w:t>교감·번역 메모 | [이문 검토 필요] 원문의 「相接」은 문맥상 「相攝」의 가능성이 있으나 원문대로 보존하였다.</w:t>
      </w:r>
    </w:p>
    <w:p>
      <w:pPr>
        <w:pStyle w:val="Heading2"/>
      </w:pPr>
      <w:r>
        <w:t>문단 0888  ·  [0103b05]</w:t>
      </w:r>
    </w:p>
    <w:p>
      <w:r>
        <w:rPr>
          <w:b/>
        </w:rPr>
        <w:t>원문</w:t>
      </w:r>
    </w:p>
    <w:p>
      <w:pPr>
        <w:pStyle w:val="SourceText"/>
      </w:pPr>
      <w:r>
        <w:t>[0103b05] 所說四緣(至)進退如前。</w:t>
      </w:r>
    </w:p>
    <w:p>
      <w:r>
        <w:rPr>
          <w:b/>
        </w:rPr>
        <w:t>한국어 번역</w:t>
      </w:r>
    </w:p>
    <w:p>
      <w:pPr>
        <w:pStyle w:val="TranslationText"/>
      </w:pPr>
      <w:r>
        <w:t>말한 사연은 (중략) 진퇴는 앞과 같다.</w:t>
      </w:r>
    </w:p>
    <w:p>
      <w:pPr>
        <w:pStyle w:val="Heading2"/>
      </w:pPr>
      <w:r>
        <w:t>문단 0889  ·  [0103b06]</w:t>
      </w:r>
    </w:p>
    <w:p>
      <w:r>
        <w:rPr>
          <w:b/>
        </w:rPr>
        <w:t>원문</w:t>
      </w:r>
    </w:p>
    <w:p>
      <w:pPr>
        <w:pStyle w:val="SourceText"/>
      </w:pPr>
      <w:r>
        <w:t>[0103b06] 述曰。第三緣因相接門。有二復次。准前應知。餘依處中亦有中間二緣義者。基云。非唯第五無間第六境界。其餘領受及下和合不障礙處。三依處中皆有二緣。觀待境等心方得生。餘二合前以為體故。測師二解。一云同前(此不盡理。如大論記)。一云。無間攝十一處。除說習氣有潤三處(謂意根處亦攝開導。非但俱有。故許通也問隨順處差別功能。性界論狹。何攝無間。等無間緣亦引[1]〔別〕他故。雖有唯引自界地者。然此緣寬。違彼處故。答隨順處雖生他界。容有因緣。無間亦爾)。障礙二說。一云許通。染淨相違互為緣故(非也。令不生等為相違故。於所引生為順因故)。一云不通。以相違故(此好。無所生果非此緣故)。若所緣緣。十一定有。餘四二釋。謂語習氣有潤障礙。一云不通。以語對義。以因對果。及以相違非境門故(語等不然。若依境門。唯第六處。有此緣故。然相違因非果所緣。既令不生無能緣故)。一云皆通。以語詮心。種生能緣。淨緣染故(語種理然。相違不爾。染引生淨非相違故)。餘師別釋。繁而不要。前明二因攝十因故。二因攝緣自通十因。然方便因中別出攝受因少分者。二緣偏屬彼二處故。實通餘處。准前應知。言進退者。依菩薩地。取六名進。二名退。種現名進。唯種名退。依尋伺地。取六名進。唯一名退。</w:t>
      </w:r>
    </w:p>
    <w:p>
      <w:r>
        <w:rPr>
          <w:b/>
        </w:rPr>
        <w:t>한국어 번역</w:t>
      </w:r>
    </w:p>
    <w:p>
      <w:pPr>
        <w:pStyle w:val="TranslationText"/>
      </w:pPr>
      <w:r>
        <w:t>술하여 말한다. 셋째, 연과 인의 상섭문이다. 두 가지 ‘다시’의 해석이 있다. 앞에 준해 알아야 한다. 나머지 의처 가운데에도 중간의 두 연이라는 뜻이 있다는 것은, 기가 말한다. 다섯째 무간과 여섯째 경계에만 있는 것이 아니다. 그 나머지 영수와 아래의 화합·불장애처, 세 의처 가운데에도 모두 두 연이 있다. 경계 등을 관대해야 마음이 비로소 생기며, 나머지 둘은 앞의 것을 합하여 체로 삼기 때문이다. 측사의 두 해석이 있다. 첫째는 앞과 같다고 한다. (이는 이치를 다하지 못했다. 『대론기』와 같다.) 한 설은 말한다. 무간은 열한 처를 포섭한다. 설습기·유윤의 세 처를 제외한다. (의근처도 개도를 포섭하고 구유만을 말하는 것이 아니므로 통한다고 인정한다. 묻는다. 수순처의 차별공능은 성·계에 관한 논이 좁은데 어찌 무간을 포섭하는가. 등무간연도 또한 [1]〔別〕 다른 것을 이끌기 때문이다. 비록 오직 자기 계·지만을 이끄는 것이 있더라도 이 연은 넓어서 저 처와 어긋난다. 답한다. 수순처도 비록 다른 계에 생기게 하지만 인연이 있을 수 있고, 무간도 또한 그러하다.) 장애에 대해서는 두 설이 있다. 첫째는 통한다고 인정한다. 염과 정이 서로 어긋나면서 서로 연이 되기 때문이다. (그렇지 않다. 생기지 못하게 하는 것 등을 상위라고 하며, 이끌어 생기게 하는 것에 대해서는 순인이기 때문이다.) 한 설은 통하지 않는다고 한다. 서로 어긋나기 때문이다. (이 해석이 좋다. 생겨난 과가 없으므로 이 연이 아니기 때문이다.) 만약 소연연이라면, 열한 처에는 반드시 있다. 나머지 네 처에는 두 해석이 있다. 곧 어습기·유윤·장애이다. 첫째는 통하지 않는다고 한다. 말은 뜻에 상대하고, 인은 과에 상대하며, 또 상위는 경계의 문이 아니기 때문이다. (말 등에 대해서는 그렇지 않다. 만약 경계의 문에 의한다면 오직 여섯째 처에만 이 연이 있기 때문이다. 그러나 상위인은 과의 소연이 아니니, 이미 생기지 못하게 하여 능연이 없기 때문이다.) 한 설은 모두 통한다고 한다. 말이 마음을 나타내고, 종자가 능연을 낳으며, 청정이 염오를 반연하기 때문이다. (말과 종자는 이치상 그러하지만 상위는 그렇지 않다. 염오가 청정을 이끌어 생기게 하는 것은 상위가 아니기 때문이다.) 다른 논사의 별도 해석은, 번잡하고 긴요하지 않다. 앞에서 두 인이 십인을 포섭함을 밝혔으므로, 두 인이 포섭하는 연은 본래 십인에 통한다. 그러나 방편인 가운데 별도로 섭수인의 일부를 드러낸 것은, 두 연이 특히 저 두 처에 속하기 때문이다. 실제로는 나머지 처에도 통한다. 앞에 준해 알아야 한다. ‘진퇴’라는 것은, 「보살지」에 의하면, 여섯을 취하는 것을 ‘진’이라 하고, 둘을 취하는 것을 ‘퇴’라고 한다. 종자와 현행을 이름하는 것이 ‘진’이고, 오직 종자만 이름하는 것이 ‘퇴’이다. 「심사지」에 의하면, 여섯을 취하는 것을 ‘진’이라 하고, 오직 하나만 이름하는 것을 ‘퇴’라 한다.</w:t>
      </w:r>
    </w:p>
    <w:p>
      <w:pPr>
        <w:pStyle w:val="EditorialNote"/>
      </w:pPr>
      <w:r>
        <w:t>교감·번역 메모 | [이문 검토 필요] 원문의 「相接門」은 문맥상 「相攝門」의 가능성이 있으나 원문대로 보존하였다.</w:t>
      </w:r>
    </w:p>
    <w:p>
      <w:pPr>
        <w:pStyle w:val="Heading2"/>
      </w:pPr>
      <w:r>
        <w:t>문단 0890  ·  [0103c01]</w:t>
      </w:r>
    </w:p>
    <w:p>
      <w:r>
        <w:rPr>
          <w:b/>
        </w:rPr>
        <w:t>원문</w:t>
      </w:r>
    </w:p>
    <w:p>
      <w:pPr>
        <w:pStyle w:val="SourceText"/>
      </w:pPr>
      <w:r>
        <w:t>[0103c01] 所說因緣(至)一切容得。</w:t>
      </w:r>
    </w:p>
    <w:p>
      <w:r>
        <w:rPr>
          <w:b/>
        </w:rPr>
        <w:t>한국어 번역</w:t>
      </w:r>
    </w:p>
    <w:p>
      <w:pPr>
        <w:pStyle w:val="TranslationText"/>
      </w:pPr>
      <w:r>
        <w:t>말한 인연은 … 일체를 얻을 수 있다.</w:t>
      </w:r>
    </w:p>
    <w:p>
      <w:pPr>
        <w:pStyle w:val="Heading2"/>
      </w:pPr>
      <w:r>
        <w:t>문단 0891  ·  [0103c02]</w:t>
      </w:r>
    </w:p>
    <w:p>
      <w:r>
        <w:rPr>
          <w:b/>
        </w:rPr>
        <w:t>원문</w:t>
      </w:r>
    </w:p>
    <w:p>
      <w:pPr>
        <w:pStyle w:val="SourceText"/>
      </w:pPr>
      <w:r>
        <w:t>[0103c02] 述曰。第四得果差別門。異熟生者。異熟及生通總別故。若有漏善感異熟者。何故本業佛母品言。一切善受佛果無明受有為生滅果。證云。解脫等分皆向佛果。諸三界[2]果無明發故。習善等引。通同異時。如前第二。等流習氣生八識等。果似因故。對法等云。前生善等。後增長故。十地論等。殺生短命。基測云。實增上果。令他短命。自命得短。相似之義。假名等流通漏無漏。無漏道斷者。如三十八。異生以世俗道。滅諸煩惱。不究竟故。非離繫果。瑜伽等說。等取顯揚[3]等十八也。言感異熟果一切功能等者。准下十因得五果文。其數可知。言太寬太狹者。且若全[4]取習氣處者。則太寬也。其中亦有非[5]乘者故。若不通取餘諸依處。則太狹也。餘處亦有感報者故。餘准可知。因釋依處便顯十因四緣得果。故言如是即說也。謂異熟果五因得等者。隨說觀待。於果疎遠。故不說得。初三別果。二疏云。攝受因中。據士夫用不得異。若依法亦得。識以七因得等流者。[6]據受因中。基云。真見亦望自類現故。七處得也。此說士夫為士用故。有說。以法為[7]作士用。即以九處得等流果。又解。士得作疎不得。此三解中。測述初後(真見唯助引證即得。無間作用無由不得。然准四緣。中間二緣不說得等流果故。明知疎用不得此果。是則實法士用可近)。初後緣得者。測云。名言種子不障礙義。是增上故。不取二緣。彼疎遠故(本識雖緣自能生種。但因緣義得等流果。所緣既唯得增上故)。以五因得離繫果者。基云。攝受因中唯取真。若亦實法為士用等。即作士用。但得此果士用二義。初唯士夫五處得也。唯四因有假者用故。餘望別法。非士夫故。後通實法。八因三緣。接受因中。二疏無間作[1]士真見(除根境二疏前後違前釋攝受因言根於生識。許為作者。如何根處不得此果。境處理然。論除所緣除三得故。基云。外法非如士夫用故。除緣緣無間非外。亦名士用)。言增上緣一切容得者。相違因得。增上果者。如大論記。諸家對釋。樞要云。清淨十因相違因者。即雜染故。實得異熟。依雜染因。論且不記(非也彼雜染法。若望異熟。非相違因故)。</w:t>
      </w:r>
    </w:p>
    <w:p>
      <w:r>
        <w:rPr>
          <w:b/>
        </w:rPr>
        <w:t>한국어 번역</w:t>
      </w:r>
    </w:p>
    <w:p>
      <w:pPr>
        <w:pStyle w:val="TranslationText"/>
      </w:pPr>
      <w:r>
        <w:t>술하여 말한다. 넷째, 득과차별문이다. ‘이숙생’이라는 것은, 이숙과 생이 총·별에 통하기 때문이다. 만약 유루의 선이 이숙을 감득한다면, 어찌하여 『본업경』 「불모품」에서는, “모든 선은 불과를 받고, 무명은 유위의 생멸과를 받는다”고 말했는가. 증이 말한다. 해탈 등의 분은 모두 불과를 향하며, 삼계의 여러 [2]과는 무명이 발동시키기 때문이다. 습선 등이 이끈다. 동시와 이시에 모두 통한다. 앞의 둘째와 같다. 등류습기가 팔식 등을 낳고, 과가 인과 유사하기 때문이다. 『대법론』 등에서 말한다. 앞서 생긴 선 등이, 뒤에 증장하기 때문이다. 『십지론』 등에서는, 살생하면 단명한다고 한다. 기와 측이 말한다. 실제로는 증상과이다. 남을 단명하게 하므로, 자기 수명이 짧아진다. 서로 유사하다는 뜻에서, 가설하여 등류라고 이름한다. 유루와 무루에 모두 통한다. 무루도가 끊는다는 것은, 『유가론』 제38권과 같다. 이생이 세속도로, 여러 번뇌를 소멸하더라도, 구경이 아니기 때문에, 이계과가 아니다. 『유가사지론』 등에서 말한다. ‘등’은 『현양론』 [3] 등 제18권을 취한다. ‘이숙과를 감득하는 모든 공능’ 등이라고 한 것은, 아래의 십인이 오과를 얻는다는 문장에 준하면, 그 수를 알 수 있다. ‘너무 넓고 너무 좁다’고 한 것은, 가령 만약 습기처를 [4] 전부 취한다면, 곧 너무 넓다. 그 가운데에는 또한 [5]승이 아닌 것도 있기 때문이다. 만약 나머지 여러 의처를 두루 취하지 않는다면, 곧 너무 좁다. 나머지 처에도 과보를 감득하는 것이 있기 때문이다. 나머지는 이에 준해 알 수 있다. 인을 해석하면서 의처를 설명한 김에 곧 십인·사연의 득과를 드러냈다. 그러므로 ‘이와 같이 곧 설한다’고 말한 것이다. 곧 이숙과는 다섯 인으로 얻는다는 것 등에서, 수설과 관대는, 과에 대해 성기고 멀기 때문에, 얻는다고 말하지 않는다. 처음 세 가지는 각각의 과이다. 두 소에서 말한다. 섭수인 가운데, 사부의 작용에 근거하면 이숙을 얻지 못한다. 만약 법에 의하면 또한 얻는다. 식이 일곱 인으로 등류과를 얻는다는 것은, [6] 거수인(據受因) 가운데에 근거한 것이다. 기가 말한다. 진견도 또한 자기와 같은 종류의 현행을 바라보기 때문이다. 일곱 처에서 얻는다. 여기서는 사부를 사용이라 한다. 어떤 이는 말한다. 법을 [7] 사용(士用)을 짓는 것으로 삼는다면, 곧 아홉 처로 등류과를 얻는다. 또 다른 해석은 말한다. 사부가 얻는 작용은 성글면 얻지 못한다는 것이다. 이 세 해석 가운데, 측은 처음과 뒤를 서술한다. (진견은 오직 도와 인을 도와 증득하게 하면 곧 얻는다. 무간의 작용은 얻지 못할 까닭이 없다. 그러나 사연에 준하면 중간의 두 연은 등류과를 얻는다고 말하지 않으므로, 성긴 작용으로는 이 과를 얻지 못함이 분명하다. 그러므로 실제 법의 사용은 가까운 것일 수 있다.) 처음과 뒤의 연으로 얻는다는 것은, 측이 말한다. 명언종자가 장애하지 않는 뜻이, 증상이기 때문이다. 두 연을 취하지 않는 것은, 그것들이 성기고 멀기 때문이다. (본식이 비록 스스로 능생하는 종자를 반연하지만, 다만 인연의 뜻으로 등류과를 얻는다. 소연은 이미 오직 증상만을 얻기 때문이다.) 다섯 인으로 이계과를 얻는다는 것은, 기가 말한다. 섭수인 가운데 오직 진실한 것을 취한다. 만약 실제 법도 사용을 한다고 한다면, 곧 사용을 짓는다. 다만 이 과를 얻는 사용(士用)에는 두 뜻이 있다. 처음은 오직 사부이므로 다섯 처에서 얻는다. 오직 네 인에 가유자의 작용이 있기 때문이다. 나머지는 다른 법을 바라보면, 사부가 아니기 때문이다. 뒤의 해석은 실제 법에도 통한다. 여덟 인과 세 연이다. 접수인(接受因) 가운데, 두 소에서는 ‘무간·작[1]사·진견’이라고 한다. (근과 경 두 가지를 제외한다. 두 소가 앞뒤로 앞의 섭수인 해석과 어긋난다. 근이 식을 낳는 데 대해 지음이 된다고 인정했는데, 어찌 근처가 이 과를 얻지 못하겠는가. 경처는 이치상 그러하다. 논에서 소연을 제외하여 세 가지를 제외한 것만 얻기 때문이다. 기가 말한다. 외법은 사부의 작용과 같지 않기 때문에 제외한다. 연연과 무간은 외법이 아니며, 또한 사용이라고 이름한다.) ‘증상연은 일체를 얻을 수 있다’고 한 것은, 상위인이 얻는 것이다. 증상과라는 것은, 『대론기』와 같다. 여러 논사의 대조 해석이다. 『추요』에서 말한다. 청정 십인 가운데 상위인은, 곧 잡염이다. 실제로 이숙을 얻는다. 잡염인에 의거하여, 논에서 우선 기록하지 않았다. (그렇지 않다. 저 잡염법이 이숙을 바라보면 상위인이 아니기 때문이다.)</w:t>
      </w:r>
    </w:p>
    <w:p>
      <w:pPr>
        <w:pStyle w:val="EditorialNote"/>
      </w:pPr>
      <w:r>
        <w:t>교감·번역 메모 | [구문 불확실] 인용문 「一切善受佛果無明受有為生滅果」는 구두와 문장 관계가 압축되어 있어 현 원문 순서대로 직역하였다.</w:t>
      </w:r>
    </w:p>
    <w:p>
      <w:pPr>
        <w:pStyle w:val="EditorialNote"/>
      </w:pPr>
      <w:r>
        <w:t>교감·번역 메모 | [이문 검토 필요] 「非[5]乘者」의 「乘」은 문맥상 판독·이문 가능성이 있으나 수정하지 않았다.</w:t>
      </w:r>
    </w:p>
    <w:p>
      <w:pPr>
        <w:pStyle w:val="EditorialNote"/>
      </w:pPr>
      <w:r>
        <w:t>교감·번역 메모 | [이문 검토 필요] 원문은 「[6]據受因中」이다. 문맥상 「攝受因中」의 가능성이 있으나 원문 형태를 보존하였다.</w:t>
      </w:r>
    </w:p>
    <w:p>
      <w:pPr>
        <w:pStyle w:val="EditorialNote"/>
      </w:pPr>
      <w:r>
        <w:t>교감·번역 메모 | [이문 검토 필요] 원문의 「接受因」은 문맥상 「攝受因」의 가능성이 있으나 원문대로 보존하였다.</w:t>
      </w:r>
    </w:p>
    <w:p>
      <w:pPr>
        <w:pStyle w:val="EditorialNote"/>
      </w:pPr>
      <w:r>
        <w:t>교감·번역 메모 | [구문 불확실] 「二疏無間作[1]士真見」은 열거·구두 관계가 불분명하여 원문 어순을 최대한 보존해 번역하였다.</w:t>
      </w:r>
    </w:p>
    <w:p>
      <w:pPr>
        <w:pStyle w:val="Heading2"/>
      </w:pPr>
      <w:r>
        <w:t>문단 0892  ·  [0104a11]</w:t>
      </w:r>
    </w:p>
    <w:p>
      <w:r>
        <w:rPr>
          <w:b/>
        </w:rPr>
        <w:t>원문</w:t>
      </w:r>
    </w:p>
    <w:p>
      <w:pPr>
        <w:pStyle w:val="SourceText"/>
      </w:pPr>
      <w:r>
        <w:t>[0104a11] 傍論已了(至)應知亦爾。</w:t>
      </w:r>
    </w:p>
    <w:p>
      <w:r>
        <w:rPr>
          <w:b/>
        </w:rPr>
        <w:t>한국어 번역</w:t>
      </w:r>
    </w:p>
    <w:p>
      <w:pPr>
        <w:pStyle w:val="TranslationText"/>
      </w:pPr>
      <w:r>
        <w:t>곁가지 논의는 이미 끝났다 … 또한 그러함을 알아야 한다.</w:t>
      </w:r>
    </w:p>
    <w:p>
      <w:pPr>
        <w:pStyle w:val="Heading2"/>
      </w:pPr>
      <w:r>
        <w:t>문단 0893  ·  [0104a12]</w:t>
      </w:r>
    </w:p>
    <w:p>
      <w:r>
        <w:rPr>
          <w:b/>
        </w:rPr>
        <w:t>원문</w:t>
      </w:r>
    </w:p>
    <w:p>
      <w:pPr>
        <w:pStyle w:val="SourceText"/>
      </w:pPr>
      <w:r>
        <w:t>[0104a12] 述曰。傍論二解。一云。四緣以下。頌唯明緣所生法故。一云。十因已下。以明所生必能生故。基存第二。上來已說能生緣訖。大段第二。今辨生也。於中有二。初辨生現。後辨生種。初亦有二。種望現故。現望現故。此初也。生現分別者。諸心心所相見等也。為所緣緣於能緣者。唯第六八能緣生自種子故。若無漏位八識皆得有助力者。根種望識。業種望報。淨者無漏也。</w:t>
      </w:r>
    </w:p>
    <w:p>
      <w:r>
        <w:rPr>
          <w:b/>
        </w:rPr>
        <w:t>한국어 번역</w:t>
      </w:r>
    </w:p>
    <w:p>
      <w:pPr>
        <w:pStyle w:val="TranslationText"/>
      </w:pPr>
      <w:r>
        <w:t>술하여 말한다. ‘곁가지 논의’에는 두 해석이 있다. 한 설은 말한다. 사연 이하이다. 게송은 오직 연으로 생기는 법만을 밝히기 때문이다. 한 설은 말한다. 십인 이하이다. 생겨나는 바를 밝히려면 반드시 능생도 밝혀야 하기 때문이다. 기는 둘째를 취한다. 위에서 이미 능생의 연을 설명해 마쳤다. 큰 단락의 둘째로, 이제 생을 변별한다. 그 가운데 둘이 있다. 처음은 현행을 낳는 것을 변별하고, 뒤는 종자를 낳는 것을 변별한다. 처음에도 둘이 있다. 종자가 현행을 바라보는 것과, 현행이 현행을 바라보는 것이다. 이것은 첫째이다. ‘현행의 분별을 낳는다’는 것은, 여러 심·심소의 상분·견분 등이다. 능연에 대해 소연연이 된다는 것은, 오직 제6식과 제8식의 능연이 자기 종자에서 생기기 때문이다. 만약 무루위라면 팔식 모두 조력하는 힘이 있을 수 있다. 근의 종자는 식을 바라보고, 업의 종자는 과보를 바라본다. ‘정’은 무루이다.</w:t>
      </w:r>
    </w:p>
    <w:p>
      <w:pPr>
        <w:pStyle w:val="Heading2"/>
      </w:pPr>
      <w:r>
        <w:t>문단 0894  ·  [0104a20]</w:t>
      </w:r>
    </w:p>
    <w:p>
      <w:r>
        <w:rPr>
          <w:b/>
        </w:rPr>
        <w:t>원문</w:t>
      </w:r>
    </w:p>
    <w:p>
      <w:pPr>
        <w:pStyle w:val="SourceText"/>
      </w:pPr>
      <w:r>
        <w:t>[0104a20] 現起分別(至)除等無間。</w:t>
      </w:r>
    </w:p>
    <w:p>
      <w:r>
        <w:rPr>
          <w:b/>
        </w:rPr>
        <w:t>한국어 번역</w:t>
      </w:r>
    </w:p>
    <w:p>
      <w:pPr>
        <w:pStyle w:val="TranslationText"/>
      </w:pPr>
      <w:r>
        <w:t>현행의 분별은 … 등무간을 제외한다.</w:t>
      </w:r>
    </w:p>
    <w:p>
      <w:pPr>
        <w:pStyle w:val="Heading2"/>
      </w:pPr>
      <w:r>
        <w:t>문단 0895  ·  [0104a21]</w:t>
      </w:r>
    </w:p>
    <w:p>
      <w:r>
        <w:rPr>
          <w:b/>
        </w:rPr>
        <w:t>원문</w:t>
      </w:r>
    </w:p>
    <w:p>
      <w:pPr>
        <w:pStyle w:val="SourceText"/>
      </w:pPr>
      <w:r>
        <w:t>[0104a21] 述曰。第二現相望也。已釋本頌一切種變。今釋下半展轉力故。於中有二染故。淨故。初中有五。漸略漸至細故。此初自他相望門也。不說因緣。先已除故。增上定有所緣。云何七不緣他。六八得緣五識。測二釋。一云。要託自八。一云。亦杖他八。不爾生上見下界色。應無質故。</w:t>
      </w:r>
    </w:p>
    <w:p>
      <w:r>
        <w:rPr>
          <w:b/>
        </w:rPr>
        <w:t>한국어 번역</w:t>
      </w:r>
    </w:p>
    <w:p>
      <w:pPr>
        <w:pStyle w:val="TranslationText"/>
      </w:pPr>
      <w:r>
        <w:t>술하여 말한다. 둘째, 현행과 현행이 서로 바라보는 것이다. 이미 본송의 ‘일체종이 변한다’를 해석하였다. 이제 아래 반송의 ‘전전의 힘 때문에’를 해석한다. 그 가운데 염에 관한 것과, 정에 관한 둘이 있다. 처음 가운데 다섯이 있다. 점차 간략해지며 점차 미세한 데 이르기 때문이다. 이것은 처음으로 자·타가 서로 바라보는 문이다. 인연을 말하지 않는 것은, 앞에서 이미 제외했기 때문이다. 증상은 반드시 있고 소연은, 어찌하여 제7식은 남을 반연하지 않는가. 제6식과 제8식은 오식을 반연할 수 있다. 측은 두 해석을 한다. 한 설은 말한다. 반드시 자기 제8식을 의탁한다고 한다. 한 설은 말한다. 또한 남의 제8식도 의지한다고 한다. 그렇지 않다면 상계에 태어나 하계의 색을 볼 때, 본질이 없어야 하기 때문이다.</w:t>
      </w:r>
    </w:p>
    <w:p>
      <w:pPr>
        <w:pStyle w:val="Heading2"/>
      </w:pPr>
      <w:r>
        <w:t>문단 0896  ·  [0104b03]</w:t>
      </w:r>
    </w:p>
    <w:p>
      <w:r>
        <w:rPr>
          <w:b/>
        </w:rPr>
        <w:t>원문</w:t>
      </w:r>
    </w:p>
    <w:p>
      <w:pPr>
        <w:pStyle w:val="SourceText"/>
      </w:pPr>
      <w:r>
        <w:t>[0104b03] 自八識聚(至)第八相故。</w:t>
      </w:r>
    </w:p>
    <w:p>
      <w:r>
        <w:rPr>
          <w:b/>
        </w:rPr>
        <w:t>한국어 번역</w:t>
      </w:r>
    </w:p>
    <w:p>
      <w:pPr>
        <w:pStyle w:val="TranslationText"/>
      </w:pPr>
      <w:r>
        <w:t>자기의 팔식취는 … 제8식의 상분이기 때문이다.</w:t>
      </w:r>
    </w:p>
    <w:p>
      <w:pPr>
        <w:pStyle w:val="Heading2"/>
      </w:pPr>
      <w:r>
        <w:t>문단 0897  ·  [0104b04]</w:t>
      </w:r>
    </w:p>
    <w:p>
      <w:r>
        <w:rPr>
          <w:b/>
        </w:rPr>
        <w:t>원문</w:t>
      </w:r>
    </w:p>
    <w:p>
      <w:pPr>
        <w:pStyle w:val="SourceText"/>
      </w:pPr>
      <w:r>
        <w:t>[0104b04] 述曰。第二自識相望門。八於七有者。第八識聚。於餘七識。有所緣義。然五託相。第七託見。第六通緣。餘文可知。五識唯託第八相者。觀云。相傳。三藏云。五識得用第六所變影色為質。違此明文。證救云。論有二門。有力發影。唯八為質。若如同聚互[2]能似所似為質。許六為質(此但異門如次下辨)。</w:t>
      </w:r>
    </w:p>
    <w:p>
      <w:r>
        <w:rPr>
          <w:b/>
        </w:rPr>
        <w:t>한국어 번역</w:t>
      </w:r>
    </w:p>
    <w:p>
      <w:pPr>
        <w:pStyle w:val="TranslationText"/>
      </w:pPr>
      <w:r>
        <w:t>술하여 말한다. 둘째, 자기 식들이 서로 바라보는 문이다. ‘팔이 칠에 있다’는 것은, 제8식의 식취가, 나머지 칠식에 대해, 소연의 뜻이 있다는 것이다. 그러나 오식은 상분을 의탁하고, 제7식은 견분을 의탁하며, 제6식은 두루 반연한다. 나머지 글은 알 수 있다. 오식이 오직 제8식의 상분만을 의탁한다는 것은, 관이 말한다. 서로 전해 오기를, 삼장이 말한다. 오식은 제6식이 변현한 영상의 색을 본질로 삼을 수 있다. 이는 이 분명한 문장과 어긋난다. 증이 구제하여 말한다. 논에는 두 문이 있다. 힘이 있어 영상을 발하게 하는 경우에는, 오직 제8식만 본질이 된다. 만약 같은 식취 안에서 서로 [2] 능히 유사하게 하고 유사하게 되는 것을 본질로 삼는다면, 제6식을 본질로 인정한다. (이는 다만 다른 문으로서 바로 다음에서 분별한다.)</w:t>
      </w:r>
    </w:p>
    <w:p>
      <w:pPr>
        <w:pStyle w:val="EditorialNote"/>
      </w:pPr>
      <w:r>
        <w:t>교감·번역 메모 | [구문 불확실] 「互[2]能似所似為質」은 능사·소사의 관계가 압축되어 있어 직역을 유지하였다.</w:t>
      </w:r>
    </w:p>
    <w:p>
      <w:pPr>
        <w:pStyle w:val="Heading2"/>
      </w:pPr>
      <w:r>
        <w:t>문단 0898  ·  [0104b10]</w:t>
      </w:r>
    </w:p>
    <w:p>
      <w:r>
        <w:rPr>
          <w:b/>
        </w:rPr>
        <w:t>원문</w:t>
      </w:r>
    </w:p>
    <w:p>
      <w:pPr>
        <w:pStyle w:val="SourceText"/>
      </w:pPr>
      <w:r>
        <w:t>[0104b10] 自類前後(至)相見種故。</w:t>
      </w:r>
    </w:p>
    <w:p>
      <w:r>
        <w:rPr>
          <w:b/>
        </w:rPr>
        <w:t>한국어 번역</w:t>
      </w:r>
    </w:p>
    <w:p>
      <w:pPr>
        <w:pStyle w:val="TranslationText"/>
      </w:pPr>
      <w:r>
        <w:t>자기 종류의 전후는 … 상·견의 종자이기 때문이다.</w:t>
      </w:r>
    </w:p>
    <w:p>
      <w:pPr>
        <w:pStyle w:val="Heading2"/>
      </w:pPr>
      <w:r>
        <w:t>문단 0899  ·  [0104b11]</w:t>
      </w:r>
    </w:p>
    <w:p>
      <w:r>
        <w:rPr>
          <w:b/>
        </w:rPr>
        <w:t>원문</w:t>
      </w:r>
    </w:p>
    <w:p>
      <w:pPr>
        <w:pStyle w:val="SourceText"/>
      </w:pPr>
      <w:r>
        <w:t>[0104b11] 述曰。第三前後相望門。許後五見緣前相者。述曰。陳那論觀所緣。意許。後五識前相為質。前相熏種生後相分。後識帶彼前相生故。准之第七應許亦然。然此許言。三藏三釋。一云。陳那許經部義。彼說五識緣過去境。是因必先果故難信。同時如兩角故。陳那別意假順許也(基唯述此)。一云。護法假許陳那。一云。實許為宗(既陳那頌其有二門。或得假許。假設門故。或得實許。理無倒故)。若依此門。前七於八。有踈所緣。彼相見種。三藏二解。一云。七識相見名熏自種。種為親緣。能熏為踈。一云。第八相見。五熏第八相分色等。故是見分疎所緣緣。第七熏彼見分種子。故自證等疎所緣緣。第六双熏。如理應知。攝相歸識。說緣七識(基唯述後)。然其前言。測云。前念或八中前(三藏二解中。初具二義。若依後解。唯八中前。非前念熏未潤能生第八見故)。</w:t>
      </w:r>
    </w:p>
    <w:p>
      <w:r>
        <w:rPr>
          <w:b/>
        </w:rPr>
        <w:t>한국어 번역</w:t>
      </w:r>
    </w:p>
    <w:p>
      <w:pPr>
        <w:pStyle w:val="TranslationText"/>
      </w:pPr>
      <w:r>
        <w:t>술하여 말한다. 셋째, 전후가 서로 바라보는 문이다. 뒤 오식의 견분이 앞의 상분을 반연한다고 인정한다는 것은, 술하여 말한다. 진나의 『관소연론』에서, 뜻으로 인정한 것이다. 뒤 오식은 앞 상분을 본질로 삼는다. 앞 상분이 종자를 훈습하여 뒤 상분을 낳고, 뒤 식은 저 앞 상분을 끼고 생기기 때문이다. 이에 준하면 제7식도 마땅히 그러하다고 인정해야 한다. 그러나 여기서 ‘허(許)’라고 한 말에 대해, 삼장은 세 가지로 해석한다. 한 설은 말한다. 진나가 경부의 뜻을 인정한 것이라고 한다. 그들은 오식이 과거의 경계를 반연한다고 말한다. 인은 반드시 먼저이고 과가 뒤라 하므로 믿기 어렵다. 동시는 두 뿔과 같기 때문이다. 진나는 별도의 뜻으로 가설하여 따라 인정한 것이다. (기는 오직 이 해석만 서술한다.) 한 설은 말한다. 호법이 진나의 설을 가설하여 인정한 것이라고 한다. 한 설은 말한다. 실제로 종의로 인정한 것이라고 한다. (진나의 게송에 두 문이 있으므로, 가설의 문이기 때문에 가설하여 인정할 수도 있고, 이치가 뒤바뀌지 않으므로 실제로 인정할 수도 있다.) 만약 이 문에 의한다면, 앞의 칠식이 제8식에 대해, 소연연의 성긴 관계가 있다. 저 상분과 견분의 종자에 대해, 삼장은 두 해석을 한다. 한 설은 말한다. 칠식의 상·견이 자기 종자를 훈습한다고 이름하고, 종자는 친연이 되며, 능훈은 소연연의 성긴 것이 된다고 한다. 한 설은 말한다. 제8식의 상·견에 대해, 오식이 제8식의 상분인 색 등의 종자를 훈습하므로, 견분의 소연연의 성긴 것이 된다고 한다. 제7식은 저 견분의 종자를 훈습하므로, 자증분 등의 소연연의 성긴 것이 된다. 제6식은 둘을 모두 훈습한다. 이치에 따라 알아야 한다. 상분을 식으로 돌려 포섭하여, 칠식을 반연한다고 말한다. (기는 오직 뒤 해석만 서술한다.) 그러나 그 ‘앞’이라는 말에 대해, 측이 말한다. 앞 찰나 혹은 팔식 가운데의 앞을 말한다. (삼장의 두 해석 가운데 첫째는 두 뜻을 갖추고 있다. 뒤 해석에 의하면 오직 팔식 가운데의 앞만이고 앞 찰나가 훈습한 것은 아니다. 아직 윤택하지 않은 능훈은 제8식의 견분을 낳지 못하기 때문이다.)</w:t>
      </w:r>
    </w:p>
    <w:p>
      <w:pPr>
        <w:pStyle w:val="EditorialNote"/>
      </w:pPr>
      <w:r>
        <w:t>교감·번역 메모 | [구문 불확실] 「前念或八中前」은 ‘앞 찰나’와 ‘팔식 가운데의 앞’이라는 두 가능성을 원문 주석에 따라 병렬적으로 옮겼다.</w:t>
      </w:r>
    </w:p>
    <w:p>
      <w:pPr>
        <w:pStyle w:val="Heading2"/>
      </w:pPr>
      <w:r>
        <w:t>문단 0900  ·  [0104c01]</w:t>
      </w:r>
    </w:p>
    <w:p>
      <w:r>
        <w:rPr>
          <w:b/>
        </w:rPr>
        <w:t>원문</w:t>
      </w:r>
    </w:p>
    <w:p>
      <w:pPr>
        <w:pStyle w:val="SourceText"/>
      </w:pPr>
      <w:r>
        <w:t>[0104c01] 同聚異體(至)不同質故。</w:t>
      </w:r>
    </w:p>
    <w:p>
      <w:r>
        <w:rPr>
          <w:b/>
        </w:rPr>
        <w:t>한국어 번역</w:t>
      </w:r>
    </w:p>
    <w:p>
      <w:pPr>
        <w:pStyle w:val="TranslationText"/>
      </w:pPr>
      <w:r>
        <w:t>같은 식취의 다른 체는 … 본질이 같지 않기 때문이다.</w:t>
      </w:r>
    </w:p>
    <w:p>
      <w:pPr>
        <w:pStyle w:val="Heading2"/>
      </w:pPr>
      <w:r>
        <w:t>문단 0901  ·  [0104c02]</w:t>
      </w:r>
    </w:p>
    <w:p>
      <w:r>
        <w:rPr>
          <w:b/>
        </w:rPr>
        <w:t>원문</w:t>
      </w:r>
    </w:p>
    <w:p>
      <w:pPr>
        <w:pStyle w:val="SourceText"/>
      </w:pPr>
      <w:r>
        <w:t>[0104c02] 述曰。第四同聚相望門。測云。有二復次。後復次意。第八識品。心王心所互為本質。以相似故。眼等七識。例亦如是。基云亦同。諸相互為本質方起。然前師意。各各自變。然相似故。名同一所緣。非必有質。如緣無法故。有說。諸心必託本質。如緣虗空託名為質。第八心王以五數變。相假力故。為本質起(此還自害。若相應法互為質者。即質異故)。然各各變何要同質。是故前師甚可翫矣。證云。此後師說。亦准陳那許五後見緣前相義。然體現有。不假熏力(雖不正緣。相似得力。如依熏力說緣彼故)。</w:t>
      </w:r>
    </w:p>
    <w:p>
      <w:r>
        <w:rPr>
          <w:b/>
        </w:rPr>
        <w:t>한국어 번역</w:t>
      </w:r>
    </w:p>
    <w:p>
      <w:pPr>
        <w:pStyle w:val="TranslationText"/>
      </w:pPr>
      <w:r>
        <w:t>술하여 말한다. 넷째, 같은 식취가 서로 바라보는 문이다. 측이 말한다. 두 가지 ‘다시’의 해석이 있다. 뒤의 다시 해석의 뜻은, 제8식품에서, 심왕과 심소가 서로 본질이 된다는 것이다. 서로 유사하기 때문이다. 안식 등 칠식도, 예에 따라 또한 그러하다. 기가 말한 것도 이와 같다. 여러 상분은 서로 본질이 되어야 비로소 일어난다. 그러나 앞 논사의 뜻은, 각각 스스로 변현하되, 서로 유사하기 때문에, ‘같은 하나의 소연’이라고 이름할 뿐, 반드시 본질이 있는 것은 아니다. 무법을 반연하는 경우와 같다. 어떤 이는 말한다. 모든 마음은 반드시 본질을 의탁한다. 허공을 반연할 때 명칭을 의탁하여 본질로 삼는 것과 같다. 제8식의 심왕은 오심소가 변현한 것을, 상분의 가력으로, 본질로 삼아 일어난다. (이는 도리어 스스로를 해친다. 상응법이 서로 본질이 된다면 곧 본질이 서로 다르기 때문이다.) 그러나 각각 변현하는데 어찌 반드시 같은 본질이어야 하겠는가. 그러므로 앞 논사의 설은 매우 음미할 만하다. 증이 말한다. 이는 뒤 논사의 설이다. 또한 진나가 뒤 오식의 견분이 앞 상분을 반연한다고 인정한 뜻에 준한다. 그러나 체가 현전해 있으므로, 훈습의 힘을 빌리지 않는다. (비록 바로 반연하는 것은 아니지만, 서로 유사하여 힘을 얻는다. 훈습의 힘에 의거해 저것을 반연한다고 말하는 것과 같다.)</w:t>
      </w:r>
    </w:p>
    <w:p>
      <w:pPr>
        <w:pStyle w:val="Heading2"/>
      </w:pPr>
      <w:r>
        <w:t>문단 0902  ·  [0104c11]</w:t>
      </w:r>
    </w:p>
    <w:p>
      <w:r>
        <w:rPr>
          <w:b/>
        </w:rPr>
        <w:t>원문</w:t>
      </w:r>
    </w:p>
    <w:p>
      <w:pPr>
        <w:pStyle w:val="SourceText"/>
      </w:pPr>
      <w:r>
        <w:t>[0104c11] 同體相分(至)互為緣故。</w:t>
      </w:r>
    </w:p>
    <w:p>
      <w:r>
        <w:rPr>
          <w:b/>
        </w:rPr>
        <w:t>한국어 번역</w:t>
      </w:r>
    </w:p>
    <w:p>
      <w:pPr>
        <w:pStyle w:val="TranslationText"/>
      </w:pPr>
      <w:r>
        <w:t>같은 체의 상분은 … 서로 연이 되기 때문이다.</w:t>
      </w:r>
    </w:p>
    <w:p>
      <w:pPr>
        <w:pStyle w:val="Heading2"/>
      </w:pPr>
      <w:r>
        <w:t>문단 0903  ·  [0104c12]</w:t>
      </w:r>
    </w:p>
    <w:p>
      <w:r>
        <w:rPr>
          <w:b/>
        </w:rPr>
        <w:t>원문</w:t>
      </w:r>
    </w:p>
    <w:p>
      <w:pPr>
        <w:pStyle w:val="SourceText"/>
      </w:pPr>
      <w:r>
        <w:t>[0104c12] 述曰。第五四分相望門。此中不依種相分者。若本識緣生自之種。合因緣。即三緣故。然今釋頌下半故除。</w:t>
      </w:r>
    </w:p>
    <w:p>
      <w:r>
        <w:rPr>
          <w:b/>
        </w:rPr>
        <w:t>한국어 번역</w:t>
      </w:r>
    </w:p>
    <w:p>
      <w:pPr>
        <w:pStyle w:val="TranslationText"/>
      </w:pPr>
      <w:r>
        <w:t>술하여 말한다. 다섯째, 사분이 서로 바라보는 문이다. 여기서는 종자상분에 의하지 않는다는 것은, 만약 본식이 자기가 낳은 종자를 반연하면, 인연과 합하여, 곧 세 연이 되기 때문이다. 그러나 지금은 게송의 아래 반을 해석하므로 제외한다.</w:t>
      </w:r>
    </w:p>
    <w:p>
      <w:pPr>
        <w:pStyle w:val="Heading2"/>
      </w:pPr>
      <w:r>
        <w:t>문단 0904  ·  [0104c15]</w:t>
      </w:r>
    </w:p>
    <w:p>
      <w:r>
        <w:rPr>
          <w:b/>
        </w:rPr>
        <w:t>원문</w:t>
      </w:r>
    </w:p>
    <w:p>
      <w:pPr>
        <w:pStyle w:val="SourceText"/>
      </w:pPr>
      <w:r>
        <w:t>[0104c15] 淨八識聚(至)能緣用故。</w:t>
      </w:r>
    </w:p>
    <w:p>
      <w:r>
        <w:rPr>
          <w:b/>
        </w:rPr>
        <w:t>한국어 번역</w:t>
      </w:r>
    </w:p>
    <w:p>
      <w:pPr>
        <w:pStyle w:val="TranslationText"/>
      </w:pPr>
      <w:r>
        <w:t>청정한 팔식취는 … 능연의 작용이기 때문이다.</w:t>
      </w:r>
    </w:p>
    <w:p>
      <w:pPr>
        <w:pStyle w:val="Heading2"/>
      </w:pPr>
      <w:r>
        <w:t>문단 0905  ·  [0104c16]</w:t>
      </w:r>
    </w:p>
    <w:p>
      <w:r>
        <w:rPr>
          <w:b/>
        </w:rPr>
        <w:t>원문</w:t>
      </w:r>
    </w:p>
    <w:p>
      <w:pPr>
        <w:pStyle w:val="SourceText"/>
      </w:pPr>
      <w:r>
        <w:t>[0104c16] 述曰。第二淨中亦五漸略。然此自他言總意別。五皆隨應自他對故。初三皆有所緣應知。遍知一切達三世故。若第四略。測云。皆用三分緣他四分(此許內分緣外境故)。基云。王數皆得相緣。遍現影故。然識自證。但與數見同緣自見。內不現影。非遍知故。有解。上云[3]自見分境。不同質故。即識與所二見同緣。何唯自證見不自緣。若自緣者。應同自證。若不緣者。便違上文。今者二解。一云。前依因位。說見同質。果見之境。亦不必同。一云。識見與所。同緣自證。皆變影像。不同自證唯內緣故。與相應法同外取故。此義[1]雖勝。然稍難知(明緣自見如本母釋)。若第五略。基云。第三四分。亦非相緣。皆見攝故。言除見分。後智見分。返緣自證作影像。仍是相分。不爾即與自證何別。唯佛三分。互緣一切法。名遍緣故。若爾三分何別。如前所得者親得。餘親所得者影得。成差別。又解。今但遮相為能緣。及遮見分。不緣自證。非顯餘二得緣一切。此不及前解(然本母釋。取此為宗。以理勝故。謂汝內分新影得用。應皆見分緣影像故。如因見分。悉細取捨如本母釋)。測疏四釋。一云。三分同染見緣三分。除其見分。能所亂故。二云。見通緣四。[2]文遮故(本母取此理勝如彼)。三云。三分緣三。各除自分。能所亂故。四云。三皆緣四。無文遮故。言除見者。除三能見。義通故。諸分相緣別變影不。有十五釋。謂初釋中有二。一云。見緣相變。緣餘不變。一云。緣三皆變。第二釋中有三。一云。見緣相變。緣餘不變。一云。緣三別變。緣見不變(自分親故)。一云。緣四皆變(此第五勝如本母釋)。第三有四。一云。見緣相變。餘皆不變。一云。見緣三變。餘皆不變。一云。三緣相變。緣餘不變。一云。三緣三變。第四有六。一云。見緣相變。餘皆不變(相體外故)。一云。見緣三變。餘皆不變(見用外故)。一云。見緣四變。餘皆不變。一云[3]緣相變。緣餘不變。一云。三緣三變。緣自不變。一云。三緣四變。兼正有異。分無雜亂。正取自境。兼所餘故。同聚實體。四分相緣。亦有兩釋。一云。唯見緣四。一云。三皆緣四。變影三釋。一云。見緣變四。餘二不緣(此屬初釋本每有此)。一云。見緣變四。餘緣不變(二分取外害唯識宗)。一云。三緣變四(此後二解屬第二義)。此諸釋中。護法正宗。准上下論。智者應思(疏既無許。證師許云。本[4]〔四〕釋中第四為正。無漏心分周遍故。十五釋中。取第十三證自體者。皆不變故。見緣自證。亦內證故。如本母破。體作名用。無二重故)。</w:t>
      </w:r>
    </w:p>
    <w:p>
      <w:r>
        <w:rPr>
          <w:b/>
        </w:rPr>
        <w:t>한국어 번역</w:t>
      </w:r>
    </w:p>
    <w:p>
      <w:pPr>
        <w:pStyle w:val="TranslationText"/>
      </w:pPr>
      <w:r>
        <w:t>술하여 말한다. 둘째 청정 가운데도 다섯이 있어 점차 간략해진다. 그러나 여기서 자·타라는 말은 총괄적이지만 뜻은 각각 다르다. 다섯 모두 마땅한 바에 따라 자·타를 상대하기 때문이다. 처음 세 가지에는 모두 소연이 있음을 알아야 한다. 일체를 두루 알고 삼세를 통달하기 때문이다. 만약 넷째를 간략히 말하면, 측이 말한다. 모두 삼분으로 남의 사분을 반연한다. (이는 내부의 분이 외경을 반연한다고 인정하는 것이다.) 기가 말한다. 심왕과 심소는 모두 서로 반연할 수 있다. 영상을 두루 나타내기 때문이다. 그러나 식의 자증분은, 다만 심소의 견분과 함께 자기 견분을 같은 경계로 삼아 반연한다. 안으로는 영상을 나타내지 않는다. 두루 아는 것이 아니기 때문이다. 어떤 해석은 말한다. 위에서 [3] ‘자기의 견분 경계’라고 한 것은, 본질이 같지 않기 때문이다. 곧 식의 견분과 심소의 견분 두 가지가 함께 자증분을 반연한다. 어찌 오직 자증분만이고 견분은 스스로 반연하지 않는가. 만약 스스로 반연한다면, 자증분과 같아야 한다. 만약 반연하지 않는다면, 곧 위 문장과 어긋난다. 이제 두 가지 해석이 있다. 한 설은 말한다. 앞에서는 인위에 의거하여, 견분이 같은 본질을 취한다고 말한 것이다. 과위의 견분 경계는, 또한 반드시 같지는 않다. 한 설은 말한다. 식의 견분과 심소의 견분이, 함께 자증분을 반연하면서, 모두 영상을 변현한다고 한다. 오직 안으로 반연하는 자증분과는 같지 않기 때문이다. 상응법과 함께 밖을 취하기 때문이다. 이 뜻은 [1] 비록 더 낫지만, 조금 알기 어렵다. (자기 견분을 반연함을 밝힌 것은 『본모석』과 같다.) 만약 다섯째를 간략히 말하면, 기가 말한다. 제3·제4분도, 또한 서로 반연하지 않는다. 모두 견분에 포섭되기 때문이다. ‘견분을 제외한다’고 한 것은, 후득지의 견분이, 돌이켜 자증분을 반연하여 영상을 만들면, 여전히 상분이기 때문이다. 그렇지 않으면 곧 자증분과 무엇이 다른가. 오직 불위의 삼분만이, 서로 일체법을 반연하여, ‘두루 반연한다’고 이름한다. 그렇다면 삼분은 무엇이 다른가. 앞에서 얻은 것은 친히 얻는 것이고, 나머지가 친히 얻은 것은 영상을 통해 얻는 것이므로, 차별이 성립한다. 또 다른 해석은 말한다. 여기서는 다만 상분이 능연이 됨을 막고, 또 견분이, 자증분을 반연하지 않는다고 하는 것을 막을 뿐이며, 나머지 두 분이 일체를 반연할 수 있음을 드러내는 것이 아니라고 한다. 이는 앞 해석에 미치지 못한다. (그러나 『본모석』에서는 이를 종의로 취하니 이치가 더 낫기 때문이다. 곧 그대가 내부의 분에 새 영상을 얻는 작용이 있다고 한다면, 모두 견분이 영상을 반연하는 것이어야 하기 때문이다. 인위의 견분과 같다. 자세한 취사는 『본모석』과 같다.) 측소에는 네 해석이 있다. 한 설은 말한다. 삼분은 염위와 같고, 견분은 삼분을 반연하되, 그 견분을 제외한다고 한다. 능·소가 뒤섞이기 때문이다. 둘째 설은 말한다. 견분이 사분을 두루 반연한다고 한다. [2] 문장이 막기 때문이다. (『본모』에서는 이 해석이 이치상 낫다고 취한다. 그와 같다.) 셋째 설은 말한다. 삼분이 삼분을 반연하되, 각각 자기 분을 제외한다고 한다. 능·소가 뒤섞이기 때문이다. 넷째는, 삼분이 모두 사분을 반연한다고 한다. 문장에서 막는 것이 없기 때문이다. ‘견분을 제외한다’는 것은, 세 가지 능견을 제외한다는 것이며, 뜻이 통하기 때문이다. 여러 분이 서로 반연할 때 별도로 영상을 변현하는가. 열다섯 가지 해석이 있다. 곧 첫째 해석 가운데 둘이 있다. 한 설은 말한다. 견분이 상분을 반연할 때 변현하고, 나머지를 반연할 때는 변현하지 않는다고 한다. 한 설은 말한다. 세 분을 반연할 때 모두 변현한다고 한다. 둘째 해석 가운데 셋이 있다. 한 설은 말한다. 견분이 상분을 반연할 때 변현하고, 나머지를 반연할 때는 변현하지 않는다고 한다. 한 설은 말한다. 세 분을 반연할 때 별도로 변현하되, 견분을 반연할 때는 변현하지 않는다고 한다. (자기 분은 친하기 때문이다.) 한 설은 말한다. 사분을 반연할 때 모두 변현한다고 한다. (이 다섯째 해석이 더 낫다. 『본모석』과 같다.) 셋째에는 넷이 있다. 한 설은 말한다. 견분이 상분을 반연할 때 변현하고, 나머지는 모두 변현하지 않는다고 한다. 한 설은 말한다. 견분이 세 분을 반연할 때 변현하고, 나머지는 모두 변현하지 않는다고 한다. 한 설은 말한다. 삼분이 상분을 반연할 때 변현하고, 나머지를 반연할 때는 변현하지 않는다고 한다. 한 설은 말한다. 삼분이 삼분을 반연할 때 변현한다고 한다. 넷째에는 여섯이 있다. 한 설은 말한다. 견분이 상분을 반연할 때 변현하고, 나머지는 모두 변현하지 않는다고 한다. (상분의 체가 밖이기 때문이다.) 한 설은 말한다. 견분이 삼분을 반연할 때 변현하고, 나머지는 모두 변현하지 않는다고 한다. (견분의 작용이 밖을 향하기 때문이다.) 한 설은 말한다. 견분이 사분을 반연할 때 변현하고, 나머지는 모두 변현하지 않는다고 한다. 넷째는, [3] 상분을 반연할 때 변현하고, 나머지를 반연할 때는 변현하지 않는다고 한다. 한 설은 말한다. 삼분이 삼분을 반연할 때 변현하고, 자기를 반연할 때는 변현하지 않는다고 한다. 한 설은 말한다. 삼분이 사분을 반연할 때 변현한다고 한다. 겸과 정에 차이가 있어, 분이 서로 뒤섞이지 않는다. 바로 자기 경계를 취하고, 겸하여 나머지를 취하기 때문이다. 같은 식취의 실제 체에서, 사분이 서로 반연하는 것에도, 또 두 해석이 있다. 한 설은 말한다. 오직 견분만 사분을 반연한다고 한다. 한 설은 말한다. 삼분이 모두 사분을 반연한다고 한다. 영상을 변현하는 데 세 해석이 있다. 한 설은 말한다. 견분이 반연하면서 사분을 변현하고, 나머지 두 분은 반연하지 않는다고 한다. (이는 첫째 해석에 속하며, 본래 각각 이런 뜻이 있다.) 한 설은 말한다. 견분은 반연하면서 사분을 변현하고, 나머지는 반연하지만 변현하지 않는다고 한다. (두 분이 밖을 취하면 유식종을 해친다.) 한 설은 말한다. 삼분이 반연하면서 사분을 변현한다고 한다. (이 뒤의 두 해석은 둘째 뜻에 속한다.) 이 여러 해석 가운데, 호법의 정종은, 위아래의 논문에 준하면, 지혜로운 자가 마땅히 생각해야 한다. (소에서는 이미 인정하지 않았으나 증사는 인정하여 말한다. 본[4]〔四〕해석 가운데 넷째를 정설로 삼는다. 무루심의 각 분은 두루 미치기 때문이다. 열다섯 해석 가운데 제13을 취한다. 자증체를 증득하는 것은 모두 변현하지 않기 때문이다. 견분이 자증분을 반연하는 것도 또한 안으로 증득하기 때문이다. 『본모』의 논박과 같다. 체가 작용이라는 명칭을 짓는 것이므로 두 겹이 없기 때문이다.)</w:t>
      </w:r>
    </w:p>
    <w:p>
      <w:pPr>
        <w:pStyle w:val="EditorialNote"/>
      </w:pPr>
      <w:r>
        <w:t>교감·번역 메모 | [이문 검토 필요] 「[2]文遮故」는 앞뒤 논리와의 관계가 불안정하나 원문을 임의 보완하지 않았다.</w:t>
      </w:r>
    </w:p>
    <w:p>
      <w:pPr>
        <w:pStyle w:val="EditorialNote"/>
      </w:pPr>
      <w:r>
        <w:t>교감·번역 메모 | [판독 불확실] 「一云[3]緣相變」은 [3] 앞뒤의 주어가 생략되었거나 교감표지가 개입했을 가능성이 있어 현문대로 직역하였다.</w:t>
      </w:r>
    </w:p>
    <w:p>
      <w:pPr>
        <w:pStyle w:val="Heading2"/>
      </w:pPr>
      <w:r>
        <w:t>문단 0906  ·  [0105b05]</w:t>
      </w:r>
    </w:p>
    <w:p>
      <w:r>
        <w:rPr>
          <w:b/>
        </w:rPr>
        <w:t>원문</w:t>
      </w:r>
    </w:p>
    <w:p>
      <w:pPr>
        <w:pStyle w:val="SourceText"/>
      </w:pPr>
      <w:r>
        <w:t>[0105b05] 既現分別(至)亦但增上。</w:t>
      </w:r>
    </w:p>
    <w:p>
      <w:r>
        <w:rPr>
          <w:b/>
        </w:rPr>
        <w:t>한국어 번역</w:t>
      </w:r>
    </w:p>
    <w:p>
      <w:pPr>
        <w:pStyle w:val="TranslationText"/>
      </w:pPr>
      <w:r>
        <w:t>이미 현행의 분별이 … 또한 다만 증상연일 뿐이다.</w:t>
      </w:r>
    </w:p>
    <w:p>
      <w:pPr>
        <w:pStyle w:val="Heading2"/>
      </w:pPr>
      <w:r>
        <w:t>문단 0907  ·  [0105b06]</w:t>
      </w:r>
    </w:p>
    <w:p>
      <w:r>
        <w:rPr>
          <w:b/>
        </w:rPr>
        <w:t>원문</w:t>
      </w:r>
    </w:p>
    <w:p>
      <w:pPr>
        <w:pStyle w:val="SourceText"/>
      </w:pPr>
      <w:r>
        <w:t>[0105b06] 述曰。第二生種緣。謂緣藉言現於親種者。能熏於自所熏親種。具因增上種於親種者。種子相生也。</w:t>
      </w:r>
    </w:p>
    <w:p>
      <w:r>
        <w:rPr>
          <w:b/>
        </w:rPr>
        <w:t>한국어 번역</w:t>
      </w:r>
    </w:p>
    <w:p>
      <w:pPr>
        <w:pStyle w:val="TranslationText"/>
      </w:pPr>
      <w:r>
        <w:t>술하여 말한다. 둘째는 종자를 낳는 연이다. ‘연자(緣藉)라는 말은 현행이 친종자에 대해서’라는 것은, 자기가 훈습하는 친종자에 능히 훈습한다는 뜻이다. ‘인연과 증상연을 갖춘 종자가 친종자에 대해서’라는 것은, 종자끼리 서로 낳는 경우이다.</w:t>
      </w:r>
    </w:p>
    <w:p>
      <w:pPr>
        <w:pStyle w:val="Heading2"/>
      </w:pPr>
      <w:r>
        <w:t>문단 0908  ·  [0105b08]</w:t>
      </w:r>
    </w:p>
    <w:p>
      <w:r>
        <w:rPr>
          <w:b/>
        </w:rPr>
        <w:t>원문</w:t>
      </w:r>
    </w:p>
    <w:p>
      <w:pPr>
        <w:pStyle w:val="SourceText"/>
      </w:pPr>
      <w:r>
        <w:t>[0105b08] 依斯內識(至)具廣分別。</w:t>
      </w:r>
    </w:p>
    <w:p>
      <w:r>
        <w:rPr>
          <w:b/>
        </w:rPr>
        <w:t>한국어 번역</w:t>
      </w:r>
    </w:p>
    <w:p>
      <w:pPr>
        <w:pStyle w:val="TranslationText"/>
      </w:pPr>
      <w:r>
        <w:t>이 내식에 의거하여 … 갖추어 널리 분별한다.</w:t>
      </w:r>
    </w:p>
    <w:p>
      <w:pPr>
        <w:pStyle w:val="Heading2"/>
      </w:pPr>
      <w:r>
        <w:t>문단 0909  ·  [0105b09]</w:t>
      </w:r>
    </w:p>
    <w:p>
      <w:r>
        <w:rPr>
          <w:b/>
        </w:rPr>
        <w:t>원문</w:t>
      </w:r>
    </w:p>
    <w:p>
      <w:pPr>
        <w:pStyle w:val="SourceText"/>
      </w:pPr>
      <w:r>
        <w:t>[0105b09] 述曰。釋頌三段。第三結也。如大論第五。三界心心所皆是分別。中邊虗妄分別亦爾。二者攝論第四。遍計有二。一自性。二差別。三者自性隨念計度。四者如攝大乘。自性差別。有覺無覺。五者如攝論。依名計義。依義計名。依名計名。依義計義。依二計二等者。等取顯揚十三所說。[5]六等楞伽第五。十分別等。如餘論者。瑜伽三十八九十四。顯揚攝論等。</w:t>
      </w:r>
    </w:p>
    <w:p>
      <w:r>
        <w:rPr>
          <w:b/>
        </w:rPr>
        <w:t>한국어 번역</w:t>
      </w:r>
    </w:p>
    <w:p>
      <w:pPr>
        <w:pStyle w:val="TranslationText"/>
      </w:pPr>
      <w:r>
        <w:t>술하여 말한다. 게송을 해석하는 데 세 단락이 있는데, 이것은 셋째 결론이다. 『대론』 제5권과 같다. 삼계의 심과 심소는 모두 분별이다. 『중변』에서 말하는 허망분별도 또한 그러하다. 둘째는 『섭론』 제4권이다. 변계에는 두 가지가 있다. 첫째는 자성이고, 둘째는 차별이다. 셋째는 자성분별·수념분별·계탁분별이다. 넷째는 『섭대승론』과 같다. 자성과 차별, 유각과 무각이다. 다섯째는 『섭론』과 같다. 이름에 의거해 뜻을 계탁하고, 뜻에 의거해 이름을 계탁하며, 이름에 의거해 이름을 계탁하고, 뜻에 의거해 뜻을 계탁하며, 두 가지에 의거해 두 가지를 계탁하는 것 등이라는 것은, 『현양』 제13권에서 말한 것을 ‘등’으로 취한 것이다. [5]여섯째 등은 『능가경』 제5권이다. 십분별 등이다. ‘다른 논과 같다’는 것은, 『유가사지론』 제38권·제94권과 『현양』·『섭론』 등을 말한다.</w:t>
      </w:r>
    </w:p>
    <w:p>
      <w:pPr>
        <w:pStyle w:val="Heading2"/>
      </w:pPr>
      <w:r>
        <w:t>문단 0910  ·  [0105b16]</w:t>
      </w:r>
    </w:p>
    <w:p>
      <w:r>
        <w:rPr>
          <w:b/>
        </w:rPr>
        <w:t>원문</w:t>
      </w:r>
    </w:p>
    <w:p>
      <w:pPr>
        <w:pStyle w:val="SourceText"/>
      </w:pPr>
      <w:r>
        <w:t>[0105b16] 雖有內識(至)餘異熟。</w:t>
      </w:r>
    </w:p>
    <w:p>
      <w:r>
        <w:rPr>
          <w:b/>
        </w:rPr>
        <w:t>한국어 번역</w:t>
      </w:r>
    </w:p>
    <w:p>
      <w:pPr>
        <w:pStyle w:val="TranslationText"/>
      </w:pPr>
      <w:r>
        <w:t>비록 내식이 있지만 … 나머지는 이숙이다.</w:t>
      </w:r>
    </w:p>
    <w:p>
      <w:pPr>
        <w:pStyle w:val="Heading2"/>
      </w:pPr>
      <w:r>
        <w:t>문단 0911  ·  [0105b17]</w:t>
      </w:r>
    </w:p>
    <w:p>
      <w:r>
        <w:rPr>
          <w:b/>
        </w:rPr>
        <w:t>원문</w:t>
      </w:r>
    </w:p>
    <w:p>
      <w:pPr>
        <w:pStyle w:val="SourceText"/>
      </w:pPr>
      <w:r>
        <w:t>[0105b17] 述曰。第二相續不成難中。有二。標故。釋故。此初也。</w:t>
      </w:r>
    </w:p>
    <w:p>
      <w:r>
        <w:rPr>
          <w:b/>
        </w:rPr>
        <w:t>한국어 번역</w:t>
      </w:r>
    </w:p>
    <w:p>
      <w:pPr>
        <w:pStyle w:val="TranslationText"/>
      </w:pPr>
      <w:r>
        <w:t>술하여 말한다. 둘째 ‘상속이 성립하지 않는다는 난’ 가운데, 두 가지가 있다. 표방하는 것과, 해석하는 것이다. 이것은 첫째이다.</w:t>
      </w:r>
    </w:p>
    <w:p>
      <w:pPr>
        <w:pStyle w:val="Heading2"/>
      </w:pPr>
      <w:r>
        <w:t>문단 0912  ·  [0105b18]</w:t>
      </w:r>
    </w:p>
    <w:p>
      <w:r>
        <w:rPr>
          <w:b/>
        </w:rPr>
        <w:t>원문</w:t>
      </w:r>
    </w:p>
    <w:p>
      <w:pPr>
        <w:pStyle w:val="SourceText"/>
      </w:pPr>
      <w:r>
        <w:t>[0105b18] 論曰(至)為彼性故。</w:t>
      </w:r>
    </w:p>
    <w:p>
      <w:r>
        <w:rPr>
          <w:b/>
        </w:rPr>
        <w:t>한국어 번역</w:t>
      </w:r>
    </w:p>
    <w:p>
      <w:pPr>
        <w:pStyle w:val="TranslationText"/>
      </w:pPr>
      <w:r>
        <w:t>『논』에서 말한다. (중략) 그것의 성질로 삼기 때문이다.</w:t>
      </w:r>
    </w:p>
    <w:p>
      <w:pPr>
        <w:pStyle w:val="Heading2"/>
      </w:pPr>
      <w:r>
        <w:t>문단 0913  ·  [0105b19]</w:t>
      </w:r>
    </w:p>
    <w:p>
      <w:r>
        <w:rPr>
          <w:b/>
        </w:rPr>
        <w:t>원문</w:t>
      </w:r>
    </w:p>
    <w:p>
      <w:pPr>
        <w:pStyle w:val="SourceText"/>
      </w:pPr>
      <w:r>
        <w:t>[0105b19] 述曰。釋有四復次。此初也。不動業者。二疏云。上界散善從定此攝(釋此三業如大論記)。業眷屬者。思相應法及身語等。思所設故。簡曾現果者。簡薩婆多曾已現業。今有與報相見等者。四重二取。一者相見八識二分也。二者名色。四蘊為名。色蘊為色。三者心心所。一切五蘊不離此故。四者本末。賴耶為本。餘七為末。四重二取。亦為所取。言彼取者。四重能取。能取之中。所現相分。能熏本識名言種故。准[6]除劣無記心中所現影(疏有三釋。此存初釋)。言受果無窮等者。即攝論第三。無受盡相。有受盡相也(就中取捨法爾新熏如彼論記)。</w:t>
      </w:r>
    </w:p>
    <w:p>
      <w:r>
        <w:rPr>
          <w:b/>
        </w:rPr>
        <w:t>한국어 번역</w:t>
      </w:r>
    </w:p>
    <w:p>
      <w:pPr>
        <w:pStyle w:val="TranslationText"/>
      </w:pPr>
      <w:r>
        <w:t>술하여 말한다. 해석에는 네 가지 부차가 있다. 이것은 첫째이다. ‘부동업’이라는 것은, 두 소에서 말한다. 상계의 산란한 선도 선정에 따라 여기에 포섭된다. (이 세 업의 해석은 『대론기』와 같다.) ‘업의 권속’이라는 것은, 사와 상응하는 법 및 신업·어업 등을 말한다. 사가 시설한 것이기 때문이다. ‘이미 과가 현전한 것을 가린다’는 것은, 설일체유부의 이미 현전한 업을 가리는 것이다. ‘지금 보와 더불어 상견 등이 있다’는 것은, 네 겹의 두 가지 취이다. 첫째는 상분과 견분으로, 팔식의 두 분이다. 둘째는 명색이다. 사온을 명이라 하고, 색온을 색이라 한다. 셋째는 심과 심소이다. 일체 오온이 이를 떠나지 않기 때문이다. 넷째는 본과 말이다. 아뢰야식을 본으로 하고, 나머지 일곱 식을 말로 삼는다. 이 네 겹의 두 가지 취는, 또한 소취가 된다. ‘그 취’라고 한 것은, 네 겹의 능취이다. 능취 가운데, 현현한 상분이 본식의 명언종자를 능히 훈습하기 때문이다. [6]에 준하면 열등한 무기심 가운데 나타난 영상은 제외한다. (소에 세 해석이 있는데, 여기서는 첫째 해석을 취한다.) ‘과를 받음이 다함이 없다’는 것 등은, 곧 『섭론』 제3권이다. 수진상(受盡相)이 없고, 수진상이 있다. (그 가운데 법이본유와 신훈을 취사하는 것은 그 논의 기와 같다.)</w:t>
      </w:r>
    </w:p>
    <w:p>
      <w:pPr>
        <w:pStyle w:val="EditorialNote"/>
      </w:pPr>
      <w:r>
        <w:t>교감·번역 메모 | [구문 불확실] 「准[6]除劣無記心中所現影」은 [6]을 포함한 구문 관계가 압축되어 있어 현 원문 어순대로 옮겼다.</w:t>
      </w:r>
    </w:p>
    <w:p>
      <w:pPr>
        <w:pStyle w:val="Heading2"/>
      </w:pPr>
      <w:r>
        <w:t>문단 0914  ·  [0105c05]</w:t>
      </w:r>
    </w:p>
    <w:p>
      <w:r>
        <w:rPr>
          <w:b/>
        </w:rPr>
        <w:t>원문</w:t>
      </w:r>
    </w:p>
    <w:p>
      <w:pPr>
        <w:pStyle w:val="SourceText"/>
      </w:pPr>
      <w:r>
        <w:t>[0105c05] 復次生死(至)義如前釋。</w:t>
      </w:r>
    </w:p>
    <w:p>
      <w:r>
        <w:rPr>
          <w:b/>
        </w:rPr>
        <w:t>한국어 번역</w:t>
      </w:r>
    </w:p>
    <w:p>
      <w:pPr>
        <w:pStyle w:val="TranslationText"/>
      </w:pPr>
      <w:r>
        <w:t>다시 생사에 대하여 … 뜻은 앞에서 해석한 것과 같다.</w:t>
      </w:r>
    </w:p>
    <w:p>
      <w:pPr>
        <w:pStyle w:val="Heading2"/>
      </w:pPr>
      <w:r>
        <w:t>문단 0915  ·  [0105c06]</w:t>
      </w:r>
    </w:p>
    <w:p>
      <w:r>
        <w:rPr>
          <w:b/>
        </w:rPr>
        <w:t>원문</w:t>
      </w:r>
    </w:p>
    <w:p>
      <w:pPr>
        <w:pStyle w:val="SourceText"/>
      </w:pPr>
      <w:r>
        <w:t>[0105c06] 述曰。第二復次。基云。因名起種。名名言種。測云。梵音南摩。此云名。名是歸趣義。趣向義。歸向諸法皆稱名也。如五十六。四蘊順趣。種種所緣。依言說名。分別種種所緣境義。教說為名。隨二名言等者。名假如無非[7]因緣性。色等亦非[8]二名言體。然隨二名所現相等。各熏自名言種(基疏意爾)。測問。此二名言唯攝九界。如何通與十八界種。三藏解云。且如眼識相分種子。與種色得作因緣。隨緣能生眼意本識三相分故。同是色界及同性故。如是意識相分種子。望十八界。皆因緣故(此顯具由二名言勢。意識顯境隨表義名。緣十八界影名熏故)。問。眼識見相是何名言。測云。見分二義。一顯境名。二表義名意識緣名所引生故。相分亦二。從顯境別。遠由名故(此解不然。但由名力所熏種故。名名言種。非一切種皆是名故。基疏為勝。既許末那開表義名。何要色等具二名言)。問。眼等種子為一名言。通生五趣。為名[9]別。三藏云。五趣名言不相雜亂。對法論言。由定別因。五趣別故。諸天四洲亦不雜亂。隨彼業助生現行也若同類者。常用一箇法爾名言種子故生。無二用故。無漏亦爾。護法弟子。法爾新熏生果二釋。調伏先云。新舊二種。一正生時。餘唯助力。不生一牙。最勝子云。勢力齊者共生一果。如一麥子。眾微分故。言我執有二者。基測云。此通六七。不同攝論唯明第七。觀云。攝論亦通第六。世親第三云。謂自為我。異我為他。無性第四。執我我所。他他所故(此果何異名言種果。彼實此假。謂如[1]〔兩〕別。不爾諸佛猶自他別。應論此果。然相無異)。言有支者。支是因義。三有因故。或支分義。趣別因故。基云。唯初通在無漏。亦依表義顯境熏故。測云。若二熏習定是名言。自有名言非二熏習。除我見外。餘無記種。不善我見同體三熏。約文可解。</w:t>
      </w:r>
    </w:p>
    <w:p>
      <w:r>
        <w:rPr>
          <w:b/>
        </w:rPr>
        <w:t>한국어 번역</w:t>
      </w:r>
    </w:p>
    <w:p>
      <w:pPr>
        <w:pStyle w:val="TranslationText"/>
      </w:pPr>
      <w:r>
        <w:t>술하여 말한다. 둘째 부차이다. 기가 말한다. 이름을 인하여 종자가 일어나므로, 명언종자라고 한다. 측이 말한다. 범음은 ‘남마’이다. 여기서는 ‘명’이라 한다. ‘명’은 귀취의 뜻이고, 취향의 뜻이다. 모든 법으로 귀향하고 취향하므로 모두 ‘명’이라 일컫는다. 『유가』 제56권과 같다. 사온은 갖가지 소연으로 순취하고, 언설에 의거해 이름을 세우며, 갖가지 소연경의 뜻을 분별하므로, 교설을 이름이라고 한다. ‘두 가지 명언에 따른다’는 것 등은, 명은 가유여서 무와 같아 [7]인연성이 아니며, 색 등도 또한 [8]두 명언의 체가 아니다. 그러나 두 명언을 따라 현현한 상 등은, 각각 자기의 명언종자를 훈습한다. (기의 소의 뜻이 그러하다.) 측이 묻는다. 이 두 명언은 오직 아홉 계만 포섭하는데, 어떻게 널리 십팔계의 종자와 통할 수 있는가. 삼장이 해석하여 말한다. 우선 안식의 상분 종자와 같은 것은, 색종자와 더불어 인연이 될 수 있다. 인연을 따라 안식·의식·본식의 세 상분을 능히 낳기 때문이다. 같이 색계에 속하고 또한 성질이 같기 때문이다. 이와 같이 의식 상분의 종자는, 십팔계에 대해서, 모두 인연이 된다. (이는 두 명언의 세력을 갖추었음을 밝힌다. 의식의 현경은 표의명을 따르고, 십팔계의 영상을 반연하여 명언을 훈습하기 때문이다.) 묻는다. 안식의 견분과 상분은 어떤 명언인가. 측이 말한다. 견분에는 두 뜻이 있다. 첫째는 현경명이고, 둘째는 표의명이다. 의식이 이름을 반연한 것에 이끌려 생기기 때문이다. 상분도 또한 둘이다. 현경명에 따라 구별되고, 멀리서는 이름에 말미암기 때문이다. (이 해석은 옳지 않다. 다만 이름의 힘에 의해 훈습된 종자이므로 명언종자라 하는 것이지, 모든 종자가 다 이름인 것은 아니다. 기의 소가 더 낫다. 이미 말나도 표의명을 열어 인정하는데, 어찌 반드시 색 등이 두 명언을 모두 갖추어야 하겠는가.) 묻는다. 안근 등의 종자는 하나의 명언으로서, 오취에 두루 생기는가, 아니면 이름[9]이 각각 다른가. 삼장이 말한다. 오취의 명언은 서로 뒤섞이지 않는다. 『대법론』에서 말한다. 결정된 차별의 인에 말미암아, 오취가 서로 다르기 때문이다. 제천과 사주도 또한 서로 뒤섞이지 않는다. 그 업을 따라 도와 현행을 낳는다. 만약 같은 종류라면, 항상 하나의 법이본유 명언종자를 사용하여 생긴다. 두 가지 작용이 없기 때문이다. 무루도 또한 그러하다. 호법의 제자들에게는, 법이본유와 신훈이 과를 낳는 데 두 해석이 있다. 조복이 먼저 말한다. 신훈과 구종 두 종자가, 하나가 바로 과를 낳을 때에는, 나머지는 오직 도와주는 힘만 있을 뿐, 하나의 싹을 함께 낳지는 않는다. 최승자가 말한다. 세력이 같은 것들은 함께 하나의 과를 낳는다. 마치 보리 한 알이, 여러 미세한 부분으로 이루어진 것과 같다. ‘아집에 두 가지가 있다’고 한 것은, 기와 측이 말한다. 이는 제6식과 제7식에 모두 통하며, 『섭론』이 오직 제7식만 밝힌 것과는 다르다고 한다. 관이 말한다. 『섭론』도 또한 제6식에 통한다. 세친의 제3권에서 말한다. 자기를 아로 삼고, 아와 다른 것을 타로 삼는다. 무성의 제4권에서는, 아와 아소를 집착하고, 타와 타소를 집착하기 때문이다. (이 과가 명언종자의 과와 무엇이 다른가. 저것은 실이고 이것은 가이다. 곧 [1]〔兩〕처럼 서로 다르다. 그렇지 않다면 모든 부처도 여전히 자타의 차별이 있으므로 마땅히 이 과를 논해야 한다. 그러나 상은 다르지 않다.) ‘유지’라고 한 것은, ‘지’가 인의 뜻이기 때문이다. 삼유의 인이기 때문이다. 혹은 지분의 뜻이니, 취의 차별을 이루는 인이기 때문이다. 기가 말한다. 오직 처음 것만 무루에도 통한다. 또한 표의명과 현경명에 의거해 훈습하기 때문이다. 측이 말한다. 두 훈습이라면 반드시 명언이지만, 명언이면서 두 훈습이 아닌 것도 따로 있다. 아견을 제외한, 나머지 무기종자이다. 불선의 아견은 한 체에 세 훈습을 갖춘다. 문맥에 따라 이해할 수 있다.</w:t>
      </w:r>
    </w:p>
    <w:p>
      <w:pPr>
        <w:pStyle w:val="EditorialNote"/>
      </w:pPr>
      <w:r>
        <w:t>교감·번역 메모 | [이문 검토 필요] 「為名[9]別」의 [9] 전후 문맥이 불안정하나 임의 보완하지 않았다.</w:t>
      </w:r>
    </w:p>
    <w:p>
      <w:pPr>
        <w:pStyle w:val="EditorialNote"/>
      </w:pPr>
      <w:r>
        <w:t>교감·번역 메모 | [이문 검토 필요] 원문의 「牙」는 문맥상 「芽」의 가능성이 있으나 원문대로 보존하였다.</w:t>
      </w:r>
    </w:p>
    <w:p>
      <w:pPr>
        <w:pStyle w:val="Heading2"/>
      </w:pPr>
      <w:r>
        <w:t>문단 0916  ·  [0106a11]</w:t>
      </w:r>
    </w:p>
    <w:p>
      <w:r>
        <w:rPr>
          <w:b/>
        </w:rPr>
        <w:t>원문</w:t>
      </w:r>
    </w:p>
    <w:p>
      <w:pPr>
        <w:pStyle w:val="SourceText"/>
      </w:pPr>
      <w:r>
        <w:t>[0106a11] 復次生死(至)義如前記。</w:t>
      </w:r>
    </w:p>
    <w:p>
      <w:r>
        <w:rPr>
          <w:b/>
        </w:rPr>
        <w:t>한국어 번역</w:t>
      </w:r>
    </w:p>
    <w:p>
      <w:pPr>
        <w:pStyle w:val="TranslationText"/>
      </w:pPr>
      <w:r>
        <w:t>다시 생사에 대하여 … 뜻은 앞의 기록과 같다.</w:t>
      </w:r>
    </w:p>
    <w:p>
      <w:pPr>
        <w:pStyle w:val="Heading2"/>
      </w:pPr>
      <w:r>
        <w:t>문단 0917  ·  [0106a12]</w:t>
      </w:r>
    </w:p>
    <w:p>
      <w:r>
        <w:rPr>
          <w:b/>
        </w:rPr>
        <w:t>원문</w:t>
      </w:r>
    </w:p>
    <w:p>
      <w:pPr>
        <w:pStyle w:val="SourceText"/>
      </w:pPr>
      <w:r>
        <w:t>[0106a12] 述曰。第三復次中有二。略故。廣故。此初也。發業潤生煩惱者。五十九云。一煩惱皆能發潤。唯分別起發往惡果。測云。往善趣果。容俱生發。基云。緣起經上卷云。若由欲愛造諸福行。彼信為依乃造斯行。由於生死起定信故。此愛及取由信攝伏。我施設為有覆無記。以此文證。離我見等。亦有獨頭無記愛等。即緣後有起愛潤生(此明俱生無發惡力。然助發善。況能潤生。然有二義。如大論記)。惑是能著。苦是所著。世間有情。不多於果起執著故(基云如此。此顯據實亦是所著。然非多故)。</w:t>
      </w:r>
    </w:p>
    <w:p>
      <w:r>
        <w:rPr>
          <w:b/>
        </w:rPr>
        <w:t>한국어 번역</w:t>
      </w:r>
    </w:p>
    <w:p>
      <w:pPr>
        <w:pStyle w:val="TranslationText"/>
      </w:pPr>
      <w:r>
        <w:t>술하여 말한다. 셋째 부차 가운데 두 가지가 있다. 간략히 말하는 것과, 널리 말하는 것이다. 이것은 첫째이다. ‘업을 일으키고 생을 윤택하게 하는 번뇌’라는 것은, 『유가』 제59권에서 말한다. 모든 번뇌는 다 업을 일으키고 생을 윤택하게 할 수 있으나, 오직 분별기로 일어난 것만 악과로 나아가는 업을 일으킨다. 측이 말한다. 선취의 과로 나아가는 것은, 구생기도 일으킬 수 있다. 기가 말한다. 『연기경』 상권에서 말한다. 만약 욕애로 인해 여러 복행을 짓는다면, 그 믿음을 의지로 삼아 비로소 그 행을 짓는다. 생사에 대해 결정적인 믿음을 일으키기 때문이다. 이 애와 취는 믿음에 의해 눌려 제복되며, 나는 이를 유부무기로 시설한다. 이 문장으로 증명하면, 아견 등을 떠나서도, 또한 독두의 무기 애 등이 있다. 곧 후유를 반연하여 애를 일으켜 생을 윤택하게 한다. (이는 구생기는 악업을 일으키는 힘은 없음을 밝힌다. 그러나 선업을 일으키는 것을 돕기도 하는데, 하물며 생을 윤택하게 할 수 있음은 말할 것도 없다. 다만 두 뜻이 있으니 『대론기』와 같다.) 혹은 능히 집착하는 것이고, 고는 집착되는 것이다. 세간의 유정들은, 과에 대하여 집착을 많이 일으키지 않기 때문이다. (기가 이렇게 말한다. 이는 실제로는 과도 소착임을 밝히되, 다만 많지 않다는 뜻이다.)</w:t>
      </w:r>
    </w:p>
    <w:p>
      <w:pPr>
        <w:pStyle w:val="Heading2"/>
      </w:pPr>
      <w:r>
        <w:t>문단 0918  ·  [0106a21]</w:t>
      </w:r>
    </w:p>
    <w:p>
      <w:r>
        <w:rPr>
          <w:b/>
        </w:rPr>
        <w:t>원문</w:t>
      </w:r>
    </w:p>
    <w:p>
      <w:pPr>
        <w:pStyle w:val="SourceText"/>
      </w:pPr>
      <w:r>
        <w:t>[0106a21] 此惑業苦(至)皆非行支。</w:t>
      </w:r>
    </w:p>
    <w:p>
      <w:r>
        <w:rPr>
          <w:b/>
        </w:rPr>
        <w:t>한국어 번역</w:t>
      </w:r>
    </w:p>
    <w:p>
      <w:pPr>
        <w:pStyle w:val="TranslationText"/>
      </w:pPr>
      <w:r>
        <w:t>이 혹·업·고는 … 모두 행지가 아니다.</w:t>
      </w:r>
    </w:p>
    <w:p>
      <w:pPr>
        <w:pStyle w:val="Heading2"/>
      </w:pPr>
      <w:r>
        <w:t>문단 0919  ·  [0106a22]</w:t>
      </w:r>
    </w:p>
    <w:p>
      <w:r>
        <w:rPr>
          <w:b/>
        </w:rPr>
        <w:t>원문</w:t>
      </w:r>
    </w:p>
    <w:p>
      <w:pPr>
        <w:pStyle w:val="SourceText"/>
      </w:pPr>
      <w:r>
        <w:t>[0106a22] 述曰。第二廣中標釋可知。釋有五文。一略支。二釋難。三界地。四因果。五諸門(基疏十門。測疏七門。釋十二支。然大論等。皆成文。今不敘故)。初分亦四。此初略也。由無明行。令識等種有率果用。名能引也。佛地第七。若所發業及所得果。皆所知障。二地斷發悞犯業。明知智障亦有發業。然彼所發。不感彼世。故今簡言正感彼世。然有三類。一通發總別。二但發總者。三但發別者。唯取初二。引報主故。緣起經云。外法異生。由四無明發福等行。內法異生。若放逸者。唯除一種不共無明。所餘無明發非福等。故說無明為緣生行。若不放逸及聖有學。三種無明。為非福緣。然非福不能為緣招三惡趣。故此非福。我不說為無明緣行。又不放逸。造福不動。雖感勝生。而不說彼無明緣行。諸聖有學。已斷不共。不造新業。基云。若放逸者。三種無明之所引發。不放逸者。簡此說行非無明發。以不起現行相應無明故。非彼無明種不發惑[2]總報。不言內法異生不造新業故(不放逸者。如[3]〔以〕現行為非福緣。而非引業招三惡趣。故不說為無明緣行。彼福不動。雖是引業感殊勝生。而非現行為緣發故。亦不說彼無明緣行也)當知解脫決擇分善方便性者。尚有感總。彼位生得善故。是行支攝(許此道分猶感總報。然違諸教以諸有支非學等故。無性釋曰實增上果故)。或說彼二方便善法。不感總報。但別報因。非正行支。非非行攝。不爾。別報報名色等。應非行感。名色不攝。然此論意。唯取正故。且除兼行及兼所感(此中[4]〔別〕業假名行者。間起福分別業位故。相從亦名福不動行。不同聖位全無引故。如六十七云。順解脫等。雖性厭有助餘福。亦名集諦)。測云三解。一云。外法異生。由無明福等。皆名無明緣行。內法不爾。不具四故(此違放逸。雖但由三說彼彼結業無明緣行)。一云。雖不具四。而有現行。亦感總報。無明緣行。不逸福等。不招[5]引果。或雖有招。善心引故。故亦不說為無明緣行(善心引者。顯無現行無明引也)。一云。不放逸者。至四善根。亦招引果。無明緣行。經唯遮聖造新業故。又雜集云。未見諦者。雖起善心。由真實義愚。發後有因故。雖由無明種子所發。無現行故。且對放逸。經言不說無明緣行(同基初說。如前已破。今存基後。測中為勝)。其順現等非行支者。測云二解。一云。順現唯感識報。通感生現。瑜伽五逆得現報故。然從正故名無間業。雜集順現感多生者。釋論師意。非為定量(此意現熟轉招多生。如無間亦行支攝。然今此論。彼屬生後。唯感現報。名順現業[6]〔非〕但傍教。亦違理故)。一云。順現亦感多生。然今所除唯感現(此亦不然。若感多生。亦行支故。便違論云一切順現非行支故)。或可順現。設感多生。唯滿非引。故不相違(此好。且五無間。一體二義。若順現門。唯別報業。若順生門。通總別故。謂業加行。感現報故之)。問。異生潤必現。何有唯種發。答。命終心劣位。非聖不能伏。問。言內外法。其位[7]云。佛子外道或未[＊]已種解脫分者。</w:t>
      </w:r>
    </w:p>
    <w:p>
      <w:r>
        <w:rPr>
          <w:b/>
        </w:rPr>
        <w:t>한국어 번역</w:t>
      </w:r>
    </w:p>
    <w:p>
      <w:pPr>
        <w:pStyle w:val="TranslationText"/>
      </w:pPr>
      <w:r>
        <w:t>술하여 말한다. 둘째 널리 밝히는 가운데 표방과 해석은 알 수 있다. 해석에는 다섯 문단이 있다. 첫째는 지를 간략히 밝히는 것이고, 둘째는 난을 해석하는 것이며, 셋째는 계지이고, 넷째는 인과이며, 다섯째는 여러 문이다. (기의 소에는 열 문, 측의 소에는 일곱 문으로 십이지를 해석한다. 그러나 『대론』 등에는 모두 문장이 갖추어져 있으므로 여기서는 서술하지 않는다.) 첫 부분도 또한 넷이다. 이것은 처음의 간략한 설명이다. 무명과 행으로 말미암아, 식 등의 종자에 과를 이끄는 작용이 있게 하므로, 능인이라 한다. 『불지론』 제7권에, 만약 일으킨 업과 얻는 과가, 모두 소지장에 속한다고 한다. 제2지에서 그릇 범하는 업을 일으키는 것을 끊는다고 하였으니, 지장도 또한 업을 일으킴이 있음을 분명히 알 수 있다. 그러나 그것이 일으킨 것은, 그 세상의 과를 감득하지 않으므로, 지금 ‘바로 그 세상을 감득한다’고 한정하여 말한다. 그런데 세 부류가 있다. 첫째는 총보와 별보를 모두 일으키는 것이고, 둘째는 다만 총보만 일으키는 것이며, 셋째는 다만 별보만 일으키는 것이다. 오직 앞의 두 가지를 취한다. 인보의 주체를 이끌기 때문이다. 『연기경』에서 말한다. 외법의 이생은, 네 가지 무명에 의해 복행 등을 일으킨다. 내법의 이생은, 만약 방일한 자라면, 오직 한 가지 불공무명을 제외하고, 나머지 무명이 비복행 등을 일으킨다. 그러므로 무명을 연으로 하여 행이 생긴다고 말한다. 만약 방일하지 않는 자와 성자인 유학이라면, 세 가지 무명이, 비복행의 연이 되지만, 그 비복행은 삼악취를 초래하는 연이 될 수 없다. 그러므로 이 비복행을, 나는 ‘무명을 연으로 하는 행’이라고 말하지 않는다. 또 방일하지 않는 자가, 복행과 부동행을 지어, 비록 수승한 생을 감득하더라도, 그것을 무명을 연으로 하는 행이라고 말하지 않는다. 모든 성자인 유학은, 이미 불공무명을 끊었으므로, 새로운 업을 짓지 않는다. 기가 말한다. 방일한 자라면, 세 가지 무명이 이끌어 일으킨다. 방일하지 않는 자는, 이를 가려 그 행은 무명이 일으킨 것이 아니라고 말한다. 현행의 상응무명을 일으키지 않기 때문이다. 그 무명종자가 혹[2]총보를 일으키지 않는다는 뜻은 아니다. 내법의 이생이 새로운 업을 짓지 않는다고 말한 것은 아니기 때문이다. (방일하지 않는 자는 [3]〔以〕현행을 비복행의 연으로 삼는 것과 같으나, 그것은 인업으로서 삼악취를 초래하는 것이 아니므로 ‘무명을 연으로 하는 행’이라고 말하지 않는다. 그 복행과 부동행은 비록 인업으로서 수승한 생을 감득하지만, 현행무명을 연으로 하여 일어난 것이 아니므로 역시 ‘무명을 연으로 하는 행’이라고 하지 않는다.) 마땅히 해탈분·결택분 선의 방편성인 것은, 그래도 총보를 감득함이 있다고 알아야 한다. 그 지위에는 생득선이 있기 때문이다. 그러므로 행지에 포섭된다. (이 도분도 여전히 총보를 감득한다고 인정하는 것이다. 그러나 모든 유지는 학 등이 아니라는 여러 교설에 어긋난다. 무성의 해석에서는 ‘실로 증상과이기 때문이다’라고 한다.) 혹은 저 두 가지 방편의 선법은, 총보를 감득하지 않고, 다만 별보의 인일 뿐이라 한다. 그러므로 정식 행지는 아니나, 행에 포섭되지 않는 것도 아니다. 그렇지 않다면, 별보인 명색 등은, 마땅히 행이 감득한 것이 아니어야 하고, 명색에도 포섭되지 않아야 한다. 그러나 이 논의 뜻은, 오직 정식의 것을 취하기 때문에, 우선 겸행과 겸하여 감득되는 것을 제외한 것이다. (여기서 [4]〔別〕업을 가설하여 행이라 하는 것은 간헐적으로 복의 분별업을 일으키는 지위이기 때문이다. 서로 따라서 또한 복행·부동행이라 한다. 성위에서는 전혀 인업이 없는 것과는 다르다. 『유가』 제67권에서 순해탈분 등은 비록 성질상 유를 싫어하더라도 다른 복을 돕기 때문에 또한 집제라 한다.) 측은 세 가지로 해석한다. 한 설은 말한다. 외법의 이생은, 무명에 의해 복행 등을 일으키므로, 모두 ‘무명을 연으로 하는 행’이라 하지만, 내법은 그렇지 않다. 네 가지를 갖추지 않았기 때문이다. (이는 방일한 자에 대한 설명과 어긋난다. 비록 세 가지만으로 말미암더라도 그 결업을 ‘무명을 연으로 하는 행’이라 말하기 때문이다.) 한 설은 말한다. 비록 네 가지를 갖추지 않았더라도, 현행이 있으면, 또한 총보를 감득하므로, 무명을 연으로 하는 행이다. 방일하지 않는 자의 복행 등은, [5]인과를 초래하지 않거나, 혹 비록 초래하더라도, 선심이 이끌기 때문에, 역시 ‘무명을 연으로 하는 행’이라고 말하지 않는다. (선심이 이끈다는 것은 현행무명이 이끄는 것이 없음을 밝힌다.) 한 설은 말한다. 방일하지 않는 자가, 사선근에 이르기까지, 또한 인과를 초래하며, 무명을 연으로 하는 행이라고 한다. 경에서는 다만 성자가 새로운 업을 짓는 것을 막았을 뿐이기 때문이다. 또 『잡집론』에서 말한다. 아직 진리를 보지 못한 자는, 비록 선심을 일으키더라도, 진실의에 대한 우치로 말미암아, 후유의 인을 일으키기 때문이다. 비록 무명종자에 의해 일어나지만, 현행은 없기 때문에, 우선 방일한 자에 상대하여, 경에서 ‘무명을 연으로 하는 행이라고 말하지 않는다’고 한 것이다. (기의 첫째 설과 같다. 앞에서 이미 논박했으므로 지금은 기의 뒤 설과 측의 가운데 설을 수승한 것으로 취한다.) 그 순현업 등이 행지가 아니라고 한 것은, 측이 두 가지로 해석한다. 한 설은 말한다. 순현업은 오직 식의 보만 감득하고, 생보와 현보를 모두 감득할 수 있다고 한다. 『유가사지론』에서 오역이 현보를 얻는다고 하기 때문이다. 그러나 주된 것에 따라 무간업이라 이름한다. 『잡집론』에서 순현업이 여러 생을 감득한다고 한 것은, 석론사의 뜻으로, 정량으로 삼을 수 없다. (이 뜻은 현세에 익은 업이 전하여 여러 생을 초래한다는 것이다. 무간업처럼 행지에도 포섭된다. 그러나 지금 이 논에서는 그것이 생보·후보에 속하며, 오직 현보만 감득하는 것을 순현업이라 한다. [6]〔非〕단지 방계의 교설일 뿐 아니라 이치에도 어긋나기 때문이다.) 한 설은 말한다. 순현업도 여러 생을 감득하지만, 지금 제외하는 것은 오직 현세에만 감득하는 것이라 한다. (이 또한 옳지 않다. 여러 생을 감득한다면 역시 행지이므로, 모든 순현업은 행지가 아니라는 논의 말과 바로 어긋난다.) 혹은 순현업은, 설령 여러 생을 감득하더라도, 오직 만업일 뿐 인업은 아니므로, 서로 어긋나지 않는다고 할 수 있다. (이것이 좋다. 우선 오무간업은 한 체에 두 뜻이 있다. 순현의 문에서는 오직 별보업이고, 순생의 문에서는 총보와 별보에 모두 통한다. 곧 업의 가행이 현보를 감득하기 때문이다.) 묻는다. 이생이 생을 윤택하게 할 때에는 반드시 현행이 있는데, 어찌 오직 종자만이 일으키는 경우가 있는가. 답한다. 명종심의 열등한 지위에서는, 성자가 아니면 제복할 수 없기 때문이다. 묻는다. 내법과 외법이라고 말했는데, 그 지위[7]는 어떠한가. 불자와 외도 또는 아직[＊]이미 해탈분을 심은 자이다.</w:t>
      </w:r>
    </w:p>
    <w:p>
      <w:pPr>
        <w:pStyle w:val="EditorialNote"/>
      </w:pPr>
      <w:r>
        <w:t>교감·번역 메모 | [구문 불확실] 「非彼無明種不發惑[2]總報」는 「惑[2]總報」의 관계가 불분명하여 원문 순서를 보존해 직역하였다.</w:t>
      </w:r>
    </w:p>
    <w:p>
      <w:pPr>
        <w:pStyle w:val="EditorialNote"/>
      </w:pPr>
      <w:r>
        <w:t>교감·번역 메모 | [구문 불확실] 괄호 뒤의 「當知解脫決擇分善方便性者」는 앞 문장과의 접속이 압축되어 있어 별도 보완 없이 이어 옮겼다.</w:t>
      </w:r>
    </w:p>
    <w:p>
      <w:pPr>
        <w:pStyle w:val="EditorialNote"/>
      </w:pPr>
      <w:r>
        <w:t>교감·번역 메모 | [판독 불확실] 「佛子外道或未[＊]已種解脫分者」는 「未[＊]已」의 문맥이 불안정하나 원문을 수정하지 않았다.</w:t>
      </w:r>
    </w:p>
    <w:p>
      <w:pPr>
        <w:pStyle w:val="Heading2"/>
      </w:pPr>
      <w:r>
        <w:t>문단 0920  ·  [0106c17]</w:t>
      </w:r>
    </w:p>
    <w:p>
      <w:r>
        <w:rPr>
          <w:b/>
        </w:rPr>
        <w:t>원문</w:t>
      </w:r>
    </w:p>
    <w:p>
      <w:pPr>
        <w:pStyle w:val="SourceText"/>
      </w:pPr>
      <w:r>
        <w:t>[0106c17] 二所引支(至)必不俱故。</w:t>
      </w:r>
    </w:p>
    <w:p>
      <w:r>
        <w:rPr>
          <w:b/>
        </w:rPr>
        <w:t>한국어 번역</w:t>
      </w:r>
    </w:p>
    <w:p>
      <w:pPr>
        <w:pStyle w:val="TranslationText"/>
      </w:pPr>
      <w:r>
        <w:t>둘째 소인지 … 반드시 함께하지 않기 때문이다.</w:t>
      </w:r>
    </w:p>
    <w:p>
      <w:pPr>
        <w:pStyle w:val="Heading2"/>
      </w:pPr>
      <w:r>
        <w:t>문단 0921  ·  [0106c18]</w:t>
      </w:r>
    </w:p>
    <w:p>
      <w:r>
        <w:rPr>
          <w:b/>
        </w:rPr>
        <w:t>원문</w:t>
      </w:r>
    </w:p>
    <w:p>
      <w:pPr>
        <w:pStyle w:val="SourceText"/>
      </w:pPr>
      <w:r>
        <w:t>[0106c18] 述曰。第二略文。謂即五果因緣種也。有二復次。初無雜體賴耶種子。立為識支。除後六處觸受種子。餘異熟法名色支。謂即五塵想思作意。及別境五并不定眠。十四為體。後交雜體。除末那識。所餘七識遍別各五。及不定眠。五根五塵。總二十八。皆名色攝。[8]熟中隨勝分為餘四報主。彼依觸境領納。如次勝故。然九十三。且以六根為名色者。且說勝故。六處是總。識意處別。測云。若依此門。識名色等。三有因緣。然下文中。依初復次。說無因緣。既說且依不雜說故。經說識支通能所引。緣起經也。彼上卷云。一分名色六處觸受。亦名所生。基云。依當現行說非種名所生。雖識亦爾通能所引。故略不說。有一分受名能生者。取境界受。除報受故。由二義故。說有前後。一者本識報主。餘四為伴。伴中名色總。餘三是別。別中六處勝。餘二是劣。劣中觸因。受是果故。二者依當現起位差別。如緣起經。同時熏發。依當說次。正與此同。由斯依當現起門故。瑜伽對法十地論等。皆說現行。為識等五。以在因時。定無現故。知依當果。於現因說。復由此門。緣起經說。若引若生。一時而起。潤未潤時。實不俱故。知於現因假說當果(論意如此)。然測疏云。於生老位義說識等。因時定無現行義故。復由此門生引同時。所生生時具能所引。四中三種同剎那故。一者所生。二者能引。三者所引。若約長時。說四同時。謂於一身。具能所引能所生故。基疏意同。彼潤已後。於當起位。方說生引。許有同時行等六別。名為引支。總名為有。立為生支(雖有道理而違論意。於現因位假說當果。顯因差別。正是論宗。然二疏釋。於後生位假說前引。豈順論文。又測師云。若約長時。一身具四。理亦不然。潤已果生既別身故。若依種子。義具能生。則一剎那應具四故)。</w:t>
      </w:r>
    </w:p>
    <w:p>
      <w:r>
        <w:rPr>
          <w:b/>
        </w:rPr>
        <w:t>한국어 번역</w:t>
      </w:r>
    </w:p>
    <w:p>
      <w:pPr>
        <w:pStyle w:val="TranslationText"/>
      </w:pPr>
      <w:r>
        <w:t>술하여 말한다. 둘째 간략한 문단이다. 곧 다섯 과의 인연종자를 말한다. 두 가지 부차가 있다. 처음의 잡되지 않은 체에서는 아뢰야식의 종자를, 식지로 세운다. 뒤의 육처·촉·수의 종자를 제외한, 나머지 이숙법을 명색지라 한다. 곧 오진과 상·사·작의, 그리고 별경 다섯과 부정의 면을 말하며, 열네 법을 체로 삼는다. 뒤의 서로 뒤섞인 체에서는, 말나식을 제외하고, 나머지 일곱 식과 변행·별경 각 다섯, 그리고 부정의 면, 오근과 오진을 합하여, 총 스물여덟 법이며, 모두 명색에 포섭된다. [8]숙 가운데 수승한 것에 따라 나누어 나머지 네 보의 주체로 삼는다. 그것들은 의지하고, 접촉하고, 경계를 취하고, 영납하는 데서, 차례대로 수승하기 때문이다. 그러나 『유가』 제93권에서, 우선 육근을 명색이라 한 것은, 수승한 것만 말했기 때문이다. 육처는 총이고, 식은 의처로서 별이다. 측이 말한다. 만약 이 문에 의거한다면, 식과 명색 등, 세 가지에는 인연이 있다. 그러나 아래 문장에서는, 첫째 부차에 의거하여, 인연이 없다고 말한다. 이미 ‘우선 서로 뒤섞이지 않은 것에 의거해 말한다’고 했기 때문이다. 경에서 식지가 능인과 소인에 모두 통한다고 한 것은, 『연기경』이다. 그 상권에서 말한다. 명색·육처·촉·수의 일부는, 또한 소생이라 이름한다. 기가 말한다. 장차 현행할 것에 의거해 말한 것이지, 종자를 소생이라 이름한 것은 아니다. 비록 식도 또한 그러하여 능인과 소인에 모두 통하지만, 그러므로 간략히 말하지 않은 것이다. 수의 일부를 능생이라 이름한 것은, 경계를 취하는 수를 말한다. 보수(報受)는 제외하기 때문이다. 두 뜻으로 말미암아, 앞뒤가 있다고 말한다. 첫째는 본식이 보의 주체이고, 나머지 네 가지는 반려가 된다. 반려 가운데 명색은 총이고, 나머지 셋은 별이다. 별 가운데 육처가 수승하고, 나머지 둘은 열등하다. 열등한 둘 가운데 촉은 인이고, 수는 과이기 때문이다. 둘째는 장차 현행하는 지위의 차별에 의거한다. 『연기경』과 같다. 동시에 훈습되어 일어나지만, 장차 현행할 것에 의거하여 차례를 말한 것이, 바로 여기와 같다. 이처럼 장차 현행할 것에 의거하는 문이기 때문에, 『유가사지론』·『대법론』·『십지론』 등은, 모두 현행을 말하여, 식 등의 다섯으로 삼는다. 인위에 있을 때에는, 결정코 현행이 없기 때문이다. 그러므로 장래의 과에 의거하여, 현재의 인에 대해서 말한 것임을 알 수 있다. 또 이 문으로 말미암아, 『연기경』에서, 이끄는 것이든 낳는 것이든, 한때에 일어난다고 말한다. 윤택하게 된 때와 아직 윤택하지 않은 때에는, 실제로 함께하지 않기 때문이다. 그러므로 현재의 인에 대해 장래의 과를 가설한 것임을 알 수 있다. (논의 뜻이 이와 같다.) 그러나 측의 소에서는 말한다. 생과 노의 지위에서 뜻에 따라 식 등을 말한다. 인위에는 결정코 현행이 없다는 뜻이기 때문이다. 또 이 문에 의해 생과 인이 동시에 있다고 한다. 소생이 생길 때 능인과 소인을 함께 갖추므로, 넷 가운데 세 가지가 같은 찰나에 있기 때문이다. 첫째는 소생, 둘째는 능인, 셋째는 소인이다. 만약 긴 시간에 의거하면, 네 가지가 동시에 있다고 말한다. 곧 한 몸에, 능인·소인·능생·소생을 모두 갖추기 때문이다. 기의 소도 뜻이 같다. 그것이 이미 윤택해진 뒤, 장차 일어나는 지위에서, 비로소 생과 인을 말한다. 동시에 행 등 여섯의 차별이 있다고 인정하여, 인지라 이름하고, 총괄하여 유라고 이름하며, 생지로 세운다. (비록 이치가 있으나 논의 뜻에는 어긋난다. 현재의 인위에서 장래의 과를 가설하여 인의 차별을 드러내는 것이 바로 논의 종지이다. 그러나 두 소의 해석은 뒤에 생하는 지위에서 앞의 인을 가설하니, 어찌 논문에 순응하겠는가. 또 측사는 긴 시간에 의거하면 한 몸에 네 가지를 갖춘다고 하였으나, 이치상 역시 그렇지 않다. 윤택하게 된 뒤 과가 생기면 이미 다른 몸이기 때문이다. 만약 종자에 의거한다면 뜻상 능생을 갖추므로 한 찰나에 네 가지를 모두 갖추어야 한다.)</w:t>
      </w:r>
    </w:p>
    <w:p>
      <w:pPr>
        <w:pStyle w:val="EditorialNote"/>
      </w:pPr>
      <w:r>
        <w:t>교감·번역 메모 | [이문 검토 필요] 「[8]熟中隨勝分為餘四報主」의 첫 글자 및 [8]의 귀속은 재검토가 필요하나 원문대로 보존하였다.</w:t>
      </w:r>
    </w:p>
    <w:p>
      <w:pPr>
        <w:pStyle w:val="Heading2"/>
      </w:pPr>
      <w:r>
        <w:t>문단 0922  ·  [0107a23]</w:t>
      </w:r>
    </w:p>
    <w:p>
      <w:r>
        <w:rPr>
          <w:b/>
        </w:rPr>
        <w:t>원문</w:t>
      </w:r>
    </w:p>
    <w:p>
      <w:pPr>
        <w:pStyle w:val="SourceText"/>
      </w:pPr>
      <w:r>
        <w:t>[0107a23] 三能生支(至)識等種故。</w:t>
      </w:r>
    </w:p>
    <w:p>
      <w:r>
        <w:rPr>
          <w:b/>
        </w:rPr>
        <w:t>한국어 번역</w:t>
      </w:r>
    </w:p>
    <w:p>
      <w:pPr>
        <w:pStyle w:val="TranslationText"/>
      </w:pPr>
      <w:r>
        <w:t>셋째 능생지 … 식 등의 종자이기 때문이다.</w:t>
      </w:r>
    </w:p>
    <w:p>
      <w:pPr>
        <w:pStyle w:val="Heading2"/>
      </w:pPr>
      <w:r>
        <w:t>문단 0923  ·  [0107a24]</w:t>
      </w:r>
    </w:p>
    <w:p>
      <w:r>
        <w:rPr>
          <w:b/>
        </w:rPr>
        <w:t>원문</w:t>
      </w:r>
    </w:p>
    <w:p>
      <w:pPr>
        <w:pStyle w:val="SourceText"/>
      </w:pPr>
      <w:r>
        <w:t>[0107a24] 述曰。第三略支。謂愛等三。謂緣已下。牒能所引。復依已下。正說能生。迷內果等。廣如大論及對法記。不勞重釋。言發起貪愛者。愛支也。緣起下卷有四種愛。謂愛。後有愛。貪俱行愛。彼彼喜樂。解云。如次現未自體及具中生。既爾。初二迷內異熟。何故此云迷增上果。雖緣內身。境界為先。如自體愛唯迷事故。此迷事相如大論記。欲等四取者。取支也。大論第十。唯取貪數。八十九云。通能所取及所為取。總說為取(貪為能取。欲等所取。為得欲等及為愛用。若所為取。實五塵等非能潤體。然順故通取。如境界念住)。此論緣起經。通正[1]正助潤。說諸煩惱。基云。此中二愚隨增義說。據實。迷內亦得潤生。迷外境愚亦能發業。說諸煩惱皆發潤故。唯說業有。對法等也。唯說五種。測云。顯揚第一如五種子。名有取識也。謂種子識由取潤故。基云。大論第五。說生起因。能生因攝。彼既因緣有生因故。</w:t>
      </w:r>
    </w:p>
    <w:p>
      <w:r>
        <w:rPr>
          <w:b/>
        </w:rPr>
        <w:t>한국어 번역</w:t>
      </w:r>
    </w:p>
    <w:p>
      <w:pPr>
        <w:pStyle w:val="TranslationText"/>
      </w:pPr>
      <w:r>
        <w:t>술하여 말한다. 셋째로 지를 간략히 밝힌다. 곧 애 등 세 가지이다. ‘연하여’ 이하에서는, 능인과 소인을 거듭 들고, ‘다시 의거하여’ 이하에서는, 바로 능생을 설명한다. ‘내과를 미혹한다’는 것 등은, 널리 『대론』 및 『대법론기』와 같으므로, 다시 해석할 필요가 없다. ‘탐애를 일으킨다’고 한 것은, 애지이다. 『연기경』 하권에는 네 가지 애가 있다. 곧 애, 후유애, 탐구행애, 피피희락이다. 해석하여 말한다. 차례대로 현재·미래·자체 및 자구 가운데 생한다. 그렇다면, 앞의 둘은 내적인 이숙을 미혹하는데, 어찌 여기서는 증상과를 미혹한다고 하는가. 비록 내신을 반연하지만, 경계를 먼저 하기 때문이다. 자체애가 오직 사를 미혹하는 것과 같다. 이 미사의 모습은 『대론기』와 같다. ‘욕 등의 네 취’라는 것은, 취지이다. 『대론』 제10권에서는, 오직 탐심소만 취한다. 제89권에서는, 능취·소취 및 소위취에 모두 통한다고 하여, 총괄해 취라고 말한다. (탐은 능취이고 욕 등은 소취이다. 욕 등을 얻기 위한 것과 애의 작용을 위한 것이 소위취이다. 소위취는 실제로 오진 등으로 능윤의 체는 아니지만, 순응하기 때문에 함께 취한다. 경계염주와 같은 경우이다.) 이 논과 『연기경』에서는, 정윤(正潤)과 조윤(助潤)에 모두 통하여, 여러 번뇌를 말한다. 기가 말한다. 여기서 두 우치는 수증의 뜻에 따라 말한 것이다. 실제에 의거하면, 내적인 것을 미혹하는 것도 생을 윤택하게 할 수 있고, 외경을 미혹하는 우치도 또한 업을 일으킬 수 있다. 모든 번뇌가 다 업을 일으키고 생을 윤택하게 한다고 말하기 때문이다. 오직 업유만 말한 것은, 『대법론』 등이다. 오직 다섯 종자만을 말한 것에 대해, 측이 말한다. 『현양』 제1권의 다섯 종자와 같으며, 유취식이라 이름한다. 곧 종자식이 취에 의해 윤택해지기 때문이다. 기가 말한다. 『대론』 제5권에서, 생기인을 말하여, 능생인에 포섭시킨 것은, 그것이 이미 인연 가운데 생인으로 있기 때문이다.</w:t>
      </w:r>
    </w:p>
    <w:p>
      <w:pPr>
        <w:pStyle w:val="EditorialNote"/>
      </w:pPr>
      <w:r>
        <w:t>교감·번역 메모 | [이문 검토 필요] 원문은 「通正[1]正助潤」으로 「正」이 반복되어 있다. 번역은 문맥상 ‘정윤(正潤)과 조윤(助潤)’으로 옮겼으나, 원문 자체는 수정하지 않았다.</w:t>
      </w:r>
    </w:p>
    <w:p>
      <w:pPr>
        <w:pStyle w:val="Heading2"/>
      </w:pPr>
      <w:r>
        <w:t>문단 0924  ·  [0107b15]</w:t>
      </w:r>
    </w:p>
    <w:p>
      <w:r>
        <w:rPr>
          <w:b/>
        </w:rPr>
        <w:t>원문</w:t>
      </w:r>
    </w:p>
    <w:p>
      <w:pPr>
        <w:pStyle w:val="SourceText"/>
      </w:pPr>
      <w:r>
        <w:t>[0107b15] [2]第四所生支(至)乃名為死。</w:t>
      </w:r>
    </w:p>
    <w:p>
      <w:r>
        <w:rPr>
          <w:b/>
        </w:rPr>
        <w:t>한국어 번역</w:t>
      </w:r>
    </w:p>
    <w:p>
      <w:pPr>
        <w:pStyle w:val="TranslationText"/>
      </w:pPr>
      <w:r>
        <w:t>[2]넷째 소생지 … 비로소 사라고 이름한다.</w:t>
      </w:r>
    </w:p>
    <w:p>
      <w:pPr>
        <w:pStyle w:val="Heading2"/>
      </w:pPr>
      <w:r>
        <w:t>문단 0925  ·  [0107b16]</w:t>
      </w:r>
    </w:p>
    <w:p>
      <w:r>
        <w:rPr>
          <w:b/>
        </w:rPr>
        <w:t>원문</w:t>
      </w:r>
    </w:p>
    <w:p>
      <w:pPr>
        <w:pStyle w:val="SourceText"/>
      </w:pPr>
      <w:r>
        <w:t>[0107b16] 述曰。第四略支。測云。合釋根本及方便生。故說中有亦生支攝。基云。將入滅相。名為死支。滅相體無。非緣起支。但為生厭假三相名。體即五蘊。非但行蘊。</w:t>
      </w:r>
    </w:p>
    <w:p>
      <w:r>
        <w:rPr>
          <w:b/>
        </w:rPr>
        <w:t>한국어 번역</w:t>
      </w:r>
    </w:p>
    <w:p>
      <w:pPr>
        <w:pStyle w:val="TranslationText"/>
      </w:pPr>
      <w:r>
        <w:t>술하여 말한다. 넷째로 지를 간략히 밝힌다. 측이 말한다. 근본생과 방편생을 합하여 해석하므로, 중유도 또한 생지에 포섭된다고 말한다. 기가 말한다. 장차 멸상에 들어가려는 때를, 사지라 이름한다. 멸상은 체가 없으므로, 연기지가 아니다. 다만 염리심을 일으키게 하기 위해 삼상의 이름을 가설한다. 그 체는 곧 오온이며, 다만 행온만은 아니다.</w:t>
      </w:r>
    </w:p>
    <w:p>
      <w:pPr>
        <w:pStyle w:val="Heading2"/>
      </w:pPr>
      <w:r>
        <w:t>문단 0926  ·  [0107b20]</w:t>
      </w:r>
    </w:p>
    <w:p>
      <w:r>
        <w:rPr>
          <w:b/>
        </w:rPr>
        <w:t>원문</w:t>
      </w:r>
    </w:p>
    <w:p>
      <w:pPr>
        <w:pStyle w:val="SourceText"/>
      </w:pPr>
      <w:r>
        <w:t>[0107b20] 老非定有(至)說是愛增。</w:t>
      </w:r>
    </w:p>
    <w:p>
      <w:r>
        <w:rPr>
          <w:b/>
        </w:rPr>
        <w:t>한국어 번역</w:t>
      </w:r>
    </w:p>
    <w:p>
      <w:pPr>
        <w:pStyle w:val="TranslationText"/>
      </w:pPr>
      <w:r>
        <w:t>노는 반드시 있는 것이 아니며 … 애가 증성한 것이라고 말한다.</w:t>
      </w:r>
    </w:p>
    <w:p>
      <w:pPr>
        <w:pStyle w:val="Heading2"/>
      </w:pPr>
      <w:r>
        <w:t>문단 0927  ·  [0107b21]</w:t>
      </w:r>
    </w:p>
    <w:p>
      <w:r>
        <w:rPr>
          <w:b/>
        </w:rPr>
        <w:t>원문</w:t>
      </w:r>
    </w:p>
    <w:p>
      <w:pPr>
        <w:pStyle w:val="SourceText"/>
      </w:pPr>
      <w:r>
        <w:t>[0107b21] 述曰。第二釋難。初有伏難。老死相別。何故合立。釋意如文(基師文外多設問答。總在大論及本母釋)病不遍定者。設趣生中有病之處。亦非定有。如尊[3A]者薄拘[3B]羅。年過八十。一期無患。一切一分者。無明愛取。唯有覆故。行有唯善。果唯天故。若無色界意為名。何故緣起經云。若生中唯有其名。不依色住。相續生起。不應道理。解云。彼經依有色處說故。又解。彼經通說種故。如九十三云。無色界名與色種子為識所依。若爾。識支亦依他地。何故下云唯行依下。測云。彼論相從假說。或說少分。故不相違。識不依他。名色全故。基云。依自定色種亦無失(範云不爾。非異熟故)。愛非遍者。如緣起上卷云。若唯說愛。與有作緣。不緣於取。斯有何過。世尊告曰。希求名愛。不求惡趣。而由非福。相違果生。豈緣於愛。無有愛者。希求無有。由福不動。相違果生。豈緣愛皆取為緣。知愛不遍唯聚支遍。解已有難。不還豈非不求。無求無有。論解意者。異生現潤。約現說定。聖以種潤。據種說定。不還如取。愛亦種定。後復次云愛亦遍者。謂於現我及於現境。亦有愛故。或我為境。名現我境。欲界死者可如所說。上界命終有何現愛。若欲界愛。應非現境。若色界愛。應依他地。測師二解。一云。且依下死說愛亦遍。不說上死生惡趣者。除行餘支。依自地故。一云。生惡趣已定愛真我。非即用此為潤生愛。雖有二解。後順經意。謂緣起經。約已生者。於[4]惡身說不起愛。觀佛三昧經。據將生時。於可樂相。起顛倒愛。樞要云。若欲界死生惡極重。見惡相已不生希求。欲界罪輕。上二界死生惡趣者。不見惡相。但見倒相。於當起愛。不爾。上死應無愛取。現在未來但不愛故(樞要為勝。若如測疏。於顛倒相必起愛者。論應以此證愛亦遍。何勞生已我愛為證。無由除潤說不潤故。明知或有不生希愛。但以取現潤惡趣[1]〔有〕)。言續生時因識相顯者。從中有初。至生有也。言若至現在等者。測云。如五十六。又現在果所攝五支。及未來果所攝二支。名果緣起。又緣起經。現行五支令知位也(有處將前際果開為五種。如九十三菩薩逆觀。有處將後際果開為五種。如緣起經)說愛如水等者。十地經云。如水沃故。要數溉灌等者。喻世種穀潤雨生牙。雖取支中等者。十地第八。愛增名取。謂潤力勝。非無餘惑。亦非其品。必勝愛支。</w:t>
      </w:r>
    </w:p>
    <w:p>
      <w:r>
        <w:rPr>
          <w:b/>
        </w:rPr>
        <w:t>한국어 번역</w:t>
      </w:r>
    </w:p>
    <w:p>
      <w:pPr>
        <w:pStyle w:val="TranslationText"/>
      </w:pPr>
      <w:r>
        <w:t>술하여 말한다. 둘째는 난을 해석하는 것이다. 처음에는 숨은 난문이 있다. 노와 사의 모습이 서로 다른데, 어찌하여 합하여 세우는가. 해석의 뜻은 문장과 같다. (기사가 본문 밖에서 여러 문답을 많이 세웠으나, 모두 『대론』과 『본모석』에 있다.) ‘병이 두루하고 결정적인 것은 아니다’라는 것은, 설령 어떤 취생 가운데 병이 있는 곳이라 하더라도, 또한 반드시 있는 것은 아니다. 존자[3A] 박구[3B]라와 같아서, 나이가 팔십을 넘었으나, 일생 동안 병환이 없었다. ‘일체의 일부’라는 것은, 무명·애·취는, 오직 유부이기 때문이고, 행과 유는 오직 선이며, 과는 오직 천취이기 때문이다. 만약 무색계에서 의(意)를 명(名)으로 삼는다면, 어찌하여 『연기경』에서 말하기를, ‘만약 생 가운데 오직 명만 있고, 색에 의지해 머물지 않는다면, 상속하여 생기한다는 것은, 도리에 맞지 않는다’고 하였는가. 해석하여 말한다. 그 경은 색이 있는 곳에 의거해 말했기 때문이다. 또 다른 해석은 말한다. 그 경은 종자에 통하여 말했기 때문이다. 제93권에서 말한 것과 같다. 무색계의 명은 색종자와 함께 식의 소의가 된다. 그렇다면, 식지도 또한 타지에 의지하게 되는데, 어찌하여 아래에서는 오직 행만 하지에 의지한다고 하는가. 측이 말한다. 그 논은 서로 따르는 데 따라 가설한 것이거나, 혹은 일부만 말한 것이므로, 서로 어긋나지 않는다. 식은 타지에 의지하지 않는다. 명색은 전체이기 때문이다. 기가 말한다. 자기의 선정에 속한 색종자에 의지한다고 해도 허물이 없다. (범이 말한다. 그렇지 않다. 이숙이 아니기 때문이다.) ‘애가 두루하지 않는다’는 것은, 『연기경』 상권에서 말한 것과 같다. 만약 오직 애만이, 유에 연이 되고, 취를 연하지 않는다고 말한다면, 무슨 허물이 있는가. 세존께서 말씀하셨다. 희구를 애라 한다. 악취를 희구하지 않지만, 비복업으로 말미암아, 원하지 않는 과가 생긴다. 어찌 애를 연한다고 하겠는가. 무유애란, 무유를 희구하는 것인데, 복행과 부동행으로 말미암아, 그와 상반되는 과가 생긴다. 어찌 애를 연한다고 하겠는가. 모두 취를 연으로 삼는다. 그러므로 애는 두루하지 않고 오직 취지만 두루함을 알 수 있다. 해석을 마치자 다시 난문이 있다. 불환은 어찌 희구하지 않는 것이 아니며, 무유를 희구하지 않는 것이 아닌가. 논에서 해석한 뜻은, 이생은 현행으로 윤택하게 하므로, 현행에 의거하여 결정적이라고 말하고, 성자는 종자로 윤택하게 하므로, 종자에 의거하여 결정적이라고 말한다는 것이다. 불환은 취와 마찬가지로, 애 역시 종자로는 결정코 있다. 뒤의 부차에서 ‘애도 또한 두루한다’고 한 것은, 현재의 나 및 현재의 경계에 대해서, 또한 애가 있기 때문이다. 혹은 아를 경계로 삼는 것을, ‘현재의 아경’이라 이름한다. 욕계에서 죽는 자는 말한 것과 같다고 할 수 있으나, 상계에서 명종할 때에는 어떤 현재의 애가 있는가. 만약 욕계의 애라면, 현재의 경계가 아니어야 하고, 만약 색계의 애라면, 타지에 의지해야 한다. 측사에게 두 해석이 있다. 한 설은 말한다. 우선 하지에서 죽는 경우에 의거해 애도 두루한다고 말한 것이고, 상계에서 죽어 악취에 태어나는 자에 대해서는 말하지 않았다는 것이다. 행을 제외한 나머지 지는, 자지에 의지하기 때문이다. 한 설은 말한다. 악취에 태어난 뒤에는 반드시 진실한 나를 애착하지만, 바로 이것을 생을 윤택하게 하는 애로 쓰는 것은 아니라는 것이다. 비록 두 해석이 있으나, 뒤의 해석이 경의 뜻에 순응한다. 곧 『연기경』은, 이미 태어난 자에 의거하여, [4]악한 몸에 대해서 애를 일으키지 않는다고 말한다. 『관불삼매경』은, 장차 태어날 때에 의거하여, 즐길 만한 상에 대해, 전도된 애를 일으킨다고 말한다. 『추요』에서 말한다. 만약 욕계에서 죽어 매우 중한 악업으로 악취에 태어나는 자라면, 악한 상을 본 뒤에는 희구를 일으키지 않는다. 욕계에서 죄가 가벼운 자와, 상 이계에서 죽어 악취에 태어나는 자는, 악한 상을 보지 않고, 다만 전도된 상만 보아, 그에 대해 애를 일으킨다. 그렇지 않다면, 상계에서 죽는 자에게는 애와 취가 없어야 한다. 현재와 미래에 대해 다만 애하지 않을 뿐이기 때문이다. (『추요』의 해석이 더 낫다. 만약 측의 소와 같이 전도된 상에 대해 반드시 애를 일으킨다면, 논에서는 마땅히 이것으로 애도 두루함을 증명해야 할 것이지, 어찌 태어난 뒤의 아애를 증거로 드는 수고를 하겠는가. 윤택하게 하는 것을 제외하고 윤택하게 하지 않는 애를 말할 까닭도 없다. 그러므로 혹 희구하는 애를 일으키지 않는 경우가 있고, 다만 취로써 현행하여 악취의 [1]〔유〕를 윤택하게 함을 분명히 알 수 있다.) ‘속생할 때 인식의 모습이 드러난다’고 한 것은, 중유의 처음부터, 생유에 이르기까지를 말한다. ‘만약 현재에 이르면’ 등이라고 한 것은, 측이 말한다. 제56권과 같다. 또 현재의 과에 포섭되는 다섯 지와, 미래의 과에 포섭되는 두 지를, 과연기라 한다. 또 『연기경』에서는, 현행하는 다섯 지로 하여금 그 지위를 알게 한다. (어떤 곳에서는 전제의 과를 다섯으로 펼치니, 제93권의 보살 역관과 같다. 어떤 곳에서는 후제의 과를 다섯으로 펼치니, 『연기경』과 같다.) ‘애를 물과 같다’고 한 것 등은, 『십지경』에서 말한다. 물로 적셔 주는 것과 같기 때문이다. ‘반드시 여러 차례 물을 대어 적신다’는 것 등은, 세간에서 곡식 종자가 비에 젖어 싹이 나는 것에 비유한 것이다. ‘비록 취지 가운데’ 등이라는 것은, 『십지론』 제8권이다. 애가 증성한 것을 취라 한다. 곧 윤택하게 하는 힘이 수승하다는 뜻이지, 다른 혹이 없다는 뜻은 아니다. 또한 그 품이, 반드시 애지보다 더 수승하다는 뜻도 아니다.</w:t>
      </w:r>
    </w:p>
    <w:p>
      <w:pPr>
        <w:pStyle w:val="EditorialNote"/>
      </w:pPr>
      <w:r>
        <w:t>교감·번역 메모 | [이문 검토 필요] 원문의 「唯聚支遍」은 문맥상 「唯取支遍」의 가능성이 있으나 임의 교정하지 않았다.</w:t>
      </w:r>
    </w:p>
    <w:p>
      <w:pPr>
        <w:pStyle w:val="EditorialNote"/>
      </w:pPr>
      <w:r>
        <w:t>교감·번역 메모 | [이문 검토 필요] 원문의 「生牙」는 문맥상 「生芽」의 가능성이 있으나 원문대로 보존하였다.</w:t>
      </w:r>
    </w:p>
    <w:p>
      <w:pPr>
        <w:pStyle w:val="Heading2"/>
      </w:pPr>
      <w:r>
        <w:t>문단 0928  ·  [0108a10]</w:t>
      </w:r>
    </w:p>
    <w:p>
      <w:r>
        <w:rPr>
          <w:b/>
        </w:rPr>
        <w:t>원문</w:t>
      </w:r>
    </w:p>
    <w:p>
      <w:pPr>
        <w:pStyle w:val="SourceText"/>
      </w:pPr>
      <w:r>
        <w:t>[0108a10] 諸緣起支(至)於理無違。</w:t>
      </w:r>
    </w:p>
    <w:p>
      <w:r>
        <w:rPr>
          <w:b/>
        </w:rPr>
        <w:t>한국어 번역</w:t>
      </w:r>
    </w:p>
    <w:p>
      <w:pPr>
        <w:pStyle w:val="TranslationText"/>
      </w:pPr>
      <w:r>
        <w:t>여러 연기지(緣起支)는 (중략) 이치에 어긋남이 없다.</w:t>
      </w:r>
    </w:p>
    <w:p>
      <w:pPr>
        <w:pStyle w:val="Heading2"/>
      </w:pPr>
      <w:r>
        <w:t>문단 0929  ·  [0108a11]</w:t>
      </w:r>
    </w:p>
    <w:p>
      <w:r>
        <w:rPr>
          <w:b/>
        </w:rPr>
        <w:t>원문</w:t>
      </w:r>
    </w:p>
    <w:p>
      <w:pPr>
        <w:pStyle w:val="SourceText"/>
      </w:pPr>
      <w:r>
        <w:t>[0108a11] 述曰。第三界地。基云。皆依自地者。同取五十六。依他無明者。同取緣起經。但是下地。初起近分。皆如此(此師前許不放逸者唯種發業。然今此文且約外法及內放逸)。測云。對法論云。真實義愚隨眠所縛。解云。雖由種子。必藉現[2]行。故緣起云。外法由四。內逸由三。故知不得唯用種發(證師存此。若唯種發。由不正[3]〔感〕不說無明緣行。故非也。若爾既同聖。不應別說故)。若現若種者。[4]准發疑潤。故明必自同生自地。故言亦也。二疏云。現謂愛俱。種即所潤。測云。或可非要俱時。定等相應。遠假藉故。</w:t>
      </w:r>
    </w:p>
    <w:p>
      <w:r>
        <w:rPr>
          <w:b/>
        </w:rPr>
        <w:t>한국어 번역</w:t>
      </w:r>
    </w:p>
    <w:p>
      <w:pPr>
        <w:pStyle w:val="TranslationText"/>
      </w:pPr>
      <w:r>
        <w:t>술하여 말한다. 셋째는 계지(界地)이다. 기가 말한다. ‘모두 자지(自地)에 의한다’는 것은, 『유가사지론』 제56권과 같은 뜻으로 취한 것이다. ‘다른 지의 무명에 의한다’는 것은, 『연기경』과 같은 뜻으로 취한 것이다. 다만 아래 지의 것이다. 처음 근분정(近分定)을 일으킬 때도, 모두 이와 같다(이 논사는 앞에서 방일하지 않는 자는 오직 종자만으로 업을 일으킨다고 허락하였다. 그러나 지금 이 글은 우선 외법과 내법의 방일한 경우에 의거한 것이다). 측이 말한다. 『대법론』에서 말한다. 진실의에 대한 어리석음의 수면에 결박된다. 해석하여 말한다. 비록 종자로 말미암지만, 반드시 현[2]행을 빌려야 한다. 그러므로 『연기경』에서 말한다. 외법은 네 가지로 말미암고, 내법의 방일은 세 가지로 말미암는다. 그러므로 오직 종자만으로 업을 일으킨다고 해서는 안 됨을 알 수 있다(증(證) 법사는 이 해석을 취한다. 만약 오직 종자만으로 업을 일으킨다면, 부정한 [3]〔감〕으로 말미암아 무명이 행을 연한다고 말하지 않을 것이므로 옳지 않다. 그렇다면 이미 성자와 같게 되니, 따로 말해서는 안 되기 때문이다). ‘혹은 현행이거나 혹은 종자이다’라는 것은, [4] 발업과 윤생에 준하여 의심할 수 있다. 그러므로 반드시 자기와 같은 생의 자지(自地)임을 밝힌 것이다. 그러므로 ‘또한’이라고 한 것이다. 두 소에서 말한다. 현행이란 애와 함께하는 것을 이르고, 종자란 곧 윤택함을 받는 것이다. 측이 말한다. 혹 반드시 동시에 함께하는 것은 아닐 수도 있다. 정(定) 등과 상응하여, 멀리서 빌려 의지하기 때문이다.</w:t>
      </w:r>
    </w:p>
    <w:p>
      <w:pPr>
        <w:pStyle w:val="EditorialNote"/>
      </w:pPr>
      <w:r>
        <w:t>교감·번역 메모 | [판독·이문 검토 필요] 원문의 「[4]准發疑潤」은 문맥상 발업·윤생과 관련된 구절이나, 원문을 임의 교정하지 않았다.</w:t>
      </w:r>
    </w:p>
    <w:p>
      <w:pPr>
        <w:pStyle w:val="Heading2"/>
      </w:pPr>
      <w:r>
        <w:t>문단 0930  ·  [0108a20]</w:t>
      </w:r>
    </w:p>
    <w:p>
      <w:r>
        <w:rPr>
          <w:b/>
        </w:rPr>
        <w:t>원문</w:t>
      </w:r>
    </w:p>
    <w:p>
      <w:pPr>
        <w:pStyle w:val="SourceText"/>
      </w:pPr>
      <w:r>
        <w:t>[0108a20] 此十二支(至)便致無窮。</w:t>
      </w:r>
    </w:p>
    <w:p>
      <w:r>
        <w:rPr>
          <w:b/>
        </w:rPr>
        <w:t>한국어 번역</w:t>
      </w:r>
    </w:p>
    <w:p>
      <w:pPr>
        <w:pStyle w:val="TranslationText"/>
      </w:pPr>
      <w:r>
        <w:t>이 십이지는 (중략) 곧 무궁함에 이르게 된다.</w:t>
      </w:r>
    </w:p>
    <w:p>
      <w:pPr>
        <w:pStyle w:val="Heading2"/>
      </w:pPr>
      <w:r>
        <w:t>문단 0931  ·  [0108a21]</w:t>
      </w:r>
    </w:p>
    <w:p>
      <w:r>
        <w:rPr>
          <w:b/>
        </w:rPr>
        <w:t>원문</w:t>
      </w:r>
    </w:p>
    <w:p>
      <w:pPr>
        <w:pStyle w:val="SourceText"/>
      </w:pPr>
      <w:r>
        <w:t>[0108a21] 述曰。第四因果。此中世者。生身世也。前七與三。若順生同世。順後即異世。為生死二。愛取有三。無明等七。各定同世。不同有部容隔世發業。謂未至定。由過去世自地無明。說為無明緣行。薩婆多云。過去二因感現五果。現在三因得未二果。過去無明。於現在中即名愛取。於現五果。若在未來名生老死。此即施設兩重因果。不異一重。第二無用。一重足顯流轉等故。言因破常。言果破斷。因在過去。果即現在。因在現在果即未來。具發潤生實二世故。然十地論第八云。無明行者。是見過去世事。識名色六處觸受。是見現在世事。愛取有生老死。是見未來世事。三藏勘梵本云。但言前際中際後際。不言三世。彼約三位。明現十因。梵本不言生老死故。一重雖足。強說二重。應說第三。便致無窮。基云。對愚前際。說過二因。更有愚於前前際者。二因猶少。更應說因有過未來。說二果者。更有愚於後後際者。二果無足。更應說果。故論說言或應過此。然說一重破常斷訖。即顯前後。前後亦爾。</w:t>
      </w:r>
    </w:p>
    <w:p>
      <w:r>
        <w:rPr>
          <w:b/>
        </w:rPr>
        <w:t>한국어 번역</w:t>
      </w:r>
    </w:p>
    <w:p>
      <w:pPr>
        <w:pStyle w:val="TranslationText"/>
      </w:pPr>
      <w:r>
        <w:t>술하여 말한다. 넷째는 인과(因果)이다. 여기서 ‘세(世)’란, 몸을 받아 태어나는 세(世)이다. 앞의 일곱과 뒤의 세는, 순생업이면 같은 세에 있고, 순후업이면 곧 다른 세에 있다. 생과 사의 두 지가 되고, 애·취·유의 세 지가 된다. 무명 등의 일곱 지는, 각각 반드시 같은 세에 있다. 유부에서 세대를 사이에 두고 업을 일으킬 수 있다고 하는 것과는 다르다. 이를테면 미지정(未至定)은, 과거세 자지의 무명으로 말미암아, 무명이 행의 연이 된다고 말한다. 설일체유부는 말한다. 과거의 두 인이 현재의 다섯 과를 감득하고, 현재의 세 인이 미래의 두 과를 얻는다. 과거의 무명은, 현재 가운데서는 곧 애와 취라 이름하고, 현재의 다섯 과는, 미래에 있으면 생과 노사라 이름한다. 이는 곧 두 겹의 인과를 시설한 것이나, 한 겹의 인과와 다르지 않다. 두 번째 시설은 쓸모가 없다. 한 겹만으로도 유전 등을 드러내기에 충분하기 때문이다. 인을 말함으로써 상견을 깨뜨리고, 과를 말함으로써 단견을 깨뜨린다. 인이 과거에 있으면, 과는 곧 현재에 있고, 인이 현재에 있으면 과는 곧 미래에 있다. 발업과 윤생을 갖추어 말하면 실제로 두 세에 걸치기 때문이다. 그러나 『십지론』 제8권에서는 말한다. 무명과 행은, 과거세의 일을 보는 것이고, 식·명색·육처·촉·수는, 현재세의 일을 보는 것이며, 애·취·유·생·노사는, 미래세의 일을 보는 것이다. 삼장법사가 범본을 대조하여 보니, 다만 ‘전제(前際)·중제(中際)·후제(後際)’라고만 하였고, 삼세라고 말하지 않았다. 그것은 세 가지 위(位)에 의거하여, 현재의 열 가지 인을 밝힌 것이다. 범본에는 생과 노사를 말하지 않기 때문이다. 한 겹만으로도 비록 충분하지만, 억지로 두 겹을 말한다면, 마땅히 세 번째도 말해야 하여, 곧 무궁함에 이르게 된다. 기가 말한다. 전제를 어리석어하는 자를 상대하여, 과거의 두 인을 말한 것이다. 더 나아가 전전제(前前際)를 어리석어하는 자가 있다면, 두 인만으로는 오히려 적으니, 다시 과거보다 앞선 인을 말해야 한다. 두 과를 말한 것은, 더 나아가 후후제(後後際)를 어리석어하는 자가 있다면, 두 과만으로는 충분하지 않으니, 다시 과를 말해야 하기 때문이다. 그러므로 논에서 ‘혹은 이를 지나야 한다’고 말한다. 그러나 한 겹을 말하여 상견과 단견을 깨뜨리기를 마치면, 곧 앞과 뒤도 드러난다. 앞과 뒤도 또한 그러하다.</w:t>
      </w:r>
    </w:p>
    <w:p>
      <w:pPr>
        <w:pStyle w:val="Heading2"/>
      </w:pPr>
      <w:r>
        <w:t>문단 0932  ·  [0108b15]</w:t>
      </w:r>
    </w:p>
    <w:p>
      <w:r>
        <w:rPr>
          <w:b/>
        </w:rPr>
        <w:t>원문</w:t>
      </w:r>
    </w:p>
    <w:p>
      <w:pPr>
        <w:pStyle w:val="SourceText"/>
      </w:pPr>
      <w:r>
        <w:t>[0108b15] 此十二支(至)名生等故。</w:t>
      </w:r>
    </w:p>
    <w:p>
      <w:r>
        <w:rPr>
          <w:b/>
        </w:rPr>
        <w:t>한국어 번역</w:t>
      </w:r>
    </w:p>
    <w:p>
      <w:pPr>
        <w:pStyle w:val="TranslationText"/>
      </w:pPr>
      <w:r>
        <w:t>이 십이지는 (중략) 생 등이라 이름하기 때문이다.</w:t>
      </w:r>
    </w:p>
    <w:p>
      <w:pPr>
        <w:pStyle w:val="Heading2"/>
      </w:pPr>
      <w:r>
        <w:t>문단 0933  ·  [0108b16]</w:t>
      </w:r>
    </w:p>
    <w:p>
      <w:r>
        <w:rPr>
          <w:b/>
        </w:rPr>
        <w:t>원문</w:t>
      </w:r>
    </w:p>
    <w:p>
      <w:pPr>
        <w:pStyle w:val="SourceText"/>
      </w:pPr>
      <w:r>
        <w:t>[0108b16] 述曰。第五諸門。有十七門。此初假實門。樞要攬他為自名假。若不攬他名實。如行中有假無表等。然帶實思。不攬前故。</w:t>
      </w:r>
    </w:p>
    <w:p>
      <w:r>
        <w:rPr>
          <w:b/>
        </w:rPr>
        <w:t>한국어 번역</w:t>
      </w:r>
    </w:p>
    <w:p>
      <w:pPr>
        <w:pStyle w:val="TranslationText"/>
      </w:pPr>
      <w:r>
        <w:t>술하여 말한다. 다섯째는 여러 문으로 분별하는 것이다. 열일곱 문이 있다. 이것은 첫째 가실문(假實門)이다. 『추요』에서는 다른 것을 모아 자기 것으로 삼는 것을 ‘가(假)’라 이름하고, 다른 것을 모으지 않는 것을 ‘실(實)’이라 이름한다. 예컨대 행 가운데 가립된 무표색 등이 있는 것과 같다. 그러나 실재하는 사(思)를 띠고 있으므로, 앞의 것을 모아 이룬 것은 아니다.</w:t>
      </w:r>
    </w:p>
    <w:p>
      <w:pPr>
        <w:pStyle w:val="Heading2"/>
      </w:pPr>
      <w:r>
        <w:t>문단 0934  ·  [0108b19]</w:t>
      </w:r>
    </w:p>
    <w:p>
      <w:r>
        <w:rPr>
          <w:b/>
        </w:rPr>
        <w:t>원문</w:t>
      </w:r>
    </w:p>
    <w:p>
      <w:pPr>
        <w:pStyle w:val="SourceText"/>
      </w:pPr>
      <w:r>
        <w:t>[0108b19] 五是一事(至)餘非一事。</w:t>
      </w:r>
    </w:p>
    <w:p>
      <w:r>
        <w:rPr>
          <w:b/>
        </w:rPr>
        <w:t>한국어 번역</w:t>
      </w:r>
    </w:p>
    <w:p>
      <w:pPr>
        <w:pStyle w:val="TranslationText"/>
      </w:pPr>
      <w:r>
        <w:t>다섯은 한 가지 일이고 (중략) 나머지는 한 가지 일이 아니다.</w:t>
      </w:r>
    </w:p>
    <w:p>
      <w:pPr>
        <w:pStyle w:val="Heading2"/>
      </w:pPr>
      <w:r>
        <w:t>문단 0935  ·  [0108b20]</w:t>
      </w:r>
    </w:p>
    <w:p>
      <w:r>
        <w:rPr>
          <w:b/>
        </w:rPr>
        <w:t>원문</w:t>
      </w:r>
    </w:p>
    <w:p>
      <w:pPr>
        <w:pStyle w:val="SourceText"/>
      </w:pPr>
      <w:r>
        <w:t>[0108b20] 述曰。第二一非一體門。測云。識謂唯心王故。基云。唯本識故(以後為勝。若由論說。六識支故。總諸心王名為一事。亦應取支皆心所性名一事)。行等既通色心體故。名非一事。</w:t>
      </w:r>
    </w:p>
    <w:p>
      <w:r>
        <w:rPr>
          <w:b/>
        </w:rPr>
        <w:t>한국어 번역</w:t>
      </w:r>
    </w:p>
    <w:p>
      <w:pPr>
        <w:pStyle w:val="TranslationText"/>
      </w:pPr>
      <w:r>
        <w:t>술하여 말한다. 둘째는 일체·비일체문(一非一體門)이다. 측이 말한다. 식은 오직 심왕만을 이르기 때문이다. 기가 말한다. 오직 본식만을 이른다(뒤의 해석이 더 낫다. 만약 논에서 육식지를 말한 것에 의거하여 모든 심왕을 총괄해 한 가지 일이라 이름한다면, 취지(取支) 역시 모두 심소의 성질이므로 한 가지 일이라 해야 할 것이다). 행 등은 이미 색과 마음의 체에 통하기 때문에, 한 가지 일이 아니라고 이름한다.</w:t>
      </w:r>
    </w:p>
    <w:p>
      <w:pPr>
        <w:pStyle w:val="Heading2"/>
      </w:pPr>
      <w:r>
        <w:t>문단 0936  ·  [0108b23]</w:t>
      </w:r>
    </w:p>
    <w:p>
      <w:r>
        <w:rPr>
          <w:b/>
        </w:rPr>
        <w:t>원문</w:t>
      </w:r>
    </w:p>
    <w:p>
      <w:pPr>
        <w:pStyle w:val="SourceText"/>
      </w:pPr>
      <w:r>
        <w:t>[0108b23] 三唯是染(至)餘通二種。</w:t>
      </w:r>
    </w:p>
    <w:p>
      <w:r>
        <w:rPr>
          <w:b/>
        </w:rPr>
        <w:t>한국어 번역</w:t>
      </w:r>
    </w:p>
    <w:p>
      <w:pPr>
        <w:pStyle w:val="TranslationText"/>
      </w:pPr>
      <w:r>
        <w:t>세 가지는 오직 염이고 (중략) 나머지는 두 가지에 통한다.</w:t>
      </w:r>
    </w:p>
    <w:p>
      <w:pPr>
        <w:pStyle w:val="Heading2"/>
      </w:pPr>
      <w:r>
        <w:t>문단 0937  ·  [0108b24]</w:t>
      </w:r>
    </w:p>
    <w:p>
      <w:r>
        <w:rPr>
          <w:b/>
        </w:rPr>
        <w:t>원문</w:t>
      </w:r>
    </w:p>
    <w:p>
      <w:pPr>
        <w:pStyle w:val="SourceText"/>
      </w:pPr>
      <w:r>
        <w:t>[0108b24] 述曰。第三染不染門。大論第十云三染餘通二故。會釋云。容起染故。餘行及有通善染故。</w:t>
      </w:r>
    </w:p>
    <w:p>
      <w:r>
        <w:rPr>
          <w:b/>
        </w:rPr>
        <w:t>한국어 번역</w:t>
      </w:r>
    </w:p>
    <w:p>
      <w:pPr>
        <w:pStyle w:val="TranslationText"/>
      </w:pPr>
      <w:r>
        <w:t>술하여 말한다. 셋째는 염·불염문(染不染門)이다. 『유가사지론』 제10권에서는 세 가지는 염이고 나머지는 두 가지에 통한다고 한다. 이를 회통하여 풀이해 말한다. 염을 일으킬 수 있기 때문이다. 나머지 행과 유는 선과 염에 통하기 때문이다.</w:t>
      </w:r>
    </w:p>
    <w:p>
      <w:pPr>
        <w:pStyle w:val="Heading2"/>
      </w:pPr>
      <w:r>
        <w:t>문단 0938  ·  [0108c02]</w:t>
      </w:r>
    </w:p>
    <w:p>
      <w:r>
        <w:rPr>
          <w:b/>
        </w:rPr>
        <w:t>원문</w:t>
      </w:r>
    </w:p>
    <w:p>
      <w:pPr>
        <w:pStyle w:val="SourceText"/>
      </w:pPr>
      <w:r>
        <w:t>[0108c02] 無明愛取(至)餘是雜相。</w:t>
      </w:r>
    </w:p>
    <w:p>
      <w:r>
        <w:rPr>
          <w:b/>
        </w:rPr>
        <w:t>한국어 번역</w:t>
      </w:r>
    </w:p>
    <w:p>
      <w:pPr>
        <w:pStyle w:val="TranslationText"/>
      </w:pPr>
      <w:r>
        <w:t>무명·애·취는 (중략) 나머지는 잡상(雜相)이다.</w:t>
      </w:r>
    </w:p>
    <w:p>
      <w:pPr>
        <w:pStyle w:val="Heading2"/>
      </w:pPr>
      <w:r>
        <w:t>문단 0939  ·  [0108c03]</w:t>
      </w:r>
    </w:p>
    <w:p>
      <w:r>
        <w:rPr>
          <w:b/>
        </w:rPr>
        <w:t>원문</w:t>
      </w:r>
    </w:p>
    <w:p>
      <w:pPr>
        <w:pStyle w:val="SourceText"/>
      </w:pPr>
      <w:r>
        <w:t>[0108c03] 述曰。第四獨雜相門。測云。雖說愛增名之為取。增不增異。故亦不雜(非此論意。雖取支中攝諸煩惱。而愛潤增。說名愛增。非劣愛支轉增為取。如實之義。如本母釋)。基云。取中雖愛增上。非轉愛為增上貪故(此順論意)。又別有[5]法(此顯除貪有餘煩惱。故非雜相。非也。勿識與名色不是雜相故)。行及識等五名。有及生等名為雜相。體無異故(體無異者。契本母宗)。</w:t>
      </w:r>
    </w:p>
    <w:p>
      <w:r>
        <w:rPr>
          <w:b/>
        </w:rPr>
        <w:t>한국어 번역</w:t>
      </w:r>
    </w:p>
    <w:p>
      <w:pPr>
        <w:pStyle w:val="TranslationText"/>
      </w:pPr>
      <w:r>
        <w:t>술하여 말한다. 넷째는 독상·잡상문(獨雜相門)이다. 측이 말한다. 비록 애가 증성한 것을 취라 이름한다고 말하지만, 증성함과 증성하지 않음이 다르므로, 또한 잡상이 아니다(이는 이 논의 뜻이 아니다. 비록 취지 가운데 여러 번뇌를 포섭하지만 애의 윤택하는 힘이 증성하므로 ‘애가 증성한다’고 말한 것이지, 열등한 애지가 전변하여 취가 되는 것은 아니다. 참된 뜻은 『본모석』과 같다). 기가 말한다. 취 가운데 비록 애가 증상하지만, 애가 전변하여 증상된 탐이 되는 것은 아니다(이는 논의 뜻에 따른다). 또 따로 [5]법이 있다(이는 탐을 제외한 다른 번뇌가 있음을 드러내므로 잡상이 아니라는 뜻이다. 그러나 옳지 않다. 그렇다면 식과 명색도 잡상이 아니게 되기 때문이다). 행과 식 등의 다섯을 이름하고, 유와 생 등을 잡상이라 이름한다. 체가 다르지 않기 때문이다(‘체가 다르지 않다’는 것은 『본모』의 종지와 부합한다).</w:t>
      </w:r>
    </w:p>
    <w:p>
      <w:pPr>
        <w:pStyle w:val="Heading2"/>
      </w:pPr>
      <w:r>
        <w:t>문단 0940  ·  [0108c09]</w:t>
      </w:r>
    </w:p>
    <w:p>
      <w:r>
        <w:rPr>
          <w:b/>
        </w:rPr>
        <w:t>원문</w:t>
      </w:r>
    </w:p>
    <w:p>
      <w:pPr>
        <w:pStyle w:val="SourceText"/>
      </w:pPr>
      <w:r>
        <w:t>[0108c09] 六唯非色(至)餘通二種。</w:t>
      </w:r>
    </w:p>
    <w:p>
      <w:r>
        <w:rPr>
          <w:b/>
        </w:rPr>
        <w:t>한국어 번역</w:t>
      </w:r>
    </w:p>
    <w:p>
      <w:pPr>
        <w:pStyle w:val="TranslationText"/>
      </w:pPr>
      <w:r>
        <w:t>여섯은 오직 비색이고 (중략) 나머지는 두 가지에 통한다.</w:t>
      </w:r>
    </w:p>
    <w:p>
      <w:pPr>
        <w:pStyle w:val="Heading2"/>
      </w:pPr>
      <w:r>
        <w:t>문단 0941  ·  [0108c10]</w:t>
      </w:r>
    </w:p>
    <w:p>
      <w:r>
        <w:rPr>
          <w:b/>
        </w:rPr>
        <w:t>원문</w:t>
      </w:r>
    </w:p>
    <w:p>
      <w:pPr>
        <w:pStyle w:val="SourceText"/>
      </w:pPr>
      <w:r>
        <w:t>[0108c10] 述曰。第五色非色門。</w:t>
      </w:r>
    </w:p>
    <w:p>
      <w:r>
        <w:rPr>
          <w:b/>
        </w:rPr>
        <w:t>한국어 번역</w:t>
      </w:r>
    </w:p>
    <w:p>
      <w:pPr>
        <w:pStyle w:val="TranslationText"/>
      </w:pPr>
      <w:r>
        <w:t>술하여 말한다. 다섯째는 색·비색문(色非色門)이다.</w:t>
      </w:r>
    </w:p>
    <w:p>
      <w:pPr>
        <w:pStyle w:val="Heading2"/>
      </w:pPr>
      <w:r>
        <w:t>문단 0942  ·  [0108c11]</w:t>
      </w:r>
    </w:p>
    <w:p>
      <w:r>
        <w:rPr>
          <w:b/>
        </w:rPr>
        <w:t>원문</w:t>
      </w:r>
    </w:p>
    <w:p>
      <w:pPr>
        <w:pStyle w:val="SourceText"/>
      </w:pPr>
      <w:r>
        <w:t>[0108c11] 皆是有漏(至)非有支故。</w:t>
      </w:r>
    </w:p>
    <w:p>
      <w:r>
        <w:rPr>
          <w:b/>
        </w:rPr>
        <w:t>한국어 번역</w:t>
      </w:r>
    </w:p>
    <w:p>
      <w:pPr>
        <w:pStyle w:val="TranslationText"/>
      </w:pPr>
      <w:r>
        <w:t>모두 유루이고 (중략) 유지가 아니기 때문이다.</w:t>
      </w:r>
    </w:p>
    <w:p>
      <w:pPr>
        <w:pStyle w:val="Heading2"/>
      </w:pPr>
      <w:r>
        <w:t>문단 0943  ·  [0108c12]</w:t>
      </w:r>
    </w:p>
    <w:p>
      <w:r>
        <w:rPr>
          <w:b/>
        </w:rPr>
        <w:t>원문</w:t>
      </w:r>
    </w:p>
    <w:p>
      <w:pPr>
        <w:pStyle w:val="SourceText"/>
      </w:pPr>
      <w:r>
        <w:t>[0108c12] 述曰。第六漏無漏。第七為無為門。此簡大眾化地部等。緣起無為。</w:t>
      </w:r>
    </w:p>
    <w:p>
      <w:r>
        <w:rPr>
          <w:b/>
        </w:rPr>
        <w:t>한국어 번역</w:t>
      </w:r>
    </w:p>
    <w:p>
      <w:pPr>
        <w:pStyle w:val="TranslationText"/>
      </w:pPr>
      <w:r>
        <w:t>술하여 말한다. 여섯째는 유루·무루문이다. 일곱째는 유위·무위문이다. 이는 대중부와 화지부 등의 주장을 가려낸 것이다. 그들은 연기를 무위라고 한다.</w:t>
      </w:r>
    </w:p>
    <w:p>
      <w:pPr>
        <w:pStyle w:val="Heading2"/>
      </w:pPr>
      <w:r>
        <w:t>문단 0944  ·  [0108c14]</w:t>
      </w:r>
    </w:p>
    <w:p>
      <w:r>
        <w:rPr>
          <w:b/>
        </w:rPr>
        <w:t>원문</w:t>
      </w:r>
    </w:p>
    <w:p>
      <w:pPr>
        <w:pStyle w:val="SourceText"/>
      </w:pPr>
      <w:r>
        <w:t>[0108c14] 無明愛取(至)亦起善深。</w:t>
      </w:r>
    </w:p>
    <w:p>
      <w:r>
        <w:rPr>
          <w:b/>
        </w:rPr>
        <w:t>한국어 번역</w:t>
      </w:r>
    </w:p>
    <w:p>
      <w:pPr>
        <w:pStyle w:val="TranslationText"/>
      </w:pPr>
      <w:r>
        <w:t>무명·애·취는 (중략) 또한 깊은 선을 일으킨다.</w:t>
      </w:r>
    </w:p>
    <w:p>
      <w:pPr>
        <w:pStyle w:val="Heading2"/>
      </w:pPr>
      <w:r>
        <w:t>문단 0945  ·  [0108c15]</w:t>
      </w:r>
    </w:p>
    <w:p>
      <w:r>
        <w:rPr>
          <w:b/>
        </w:rPr>
        <w:t>원문</w:t>
      </w:r>
    </w:p>
    <w:p>
      <w:pPr>
        <w:pStyle w:val="SourceText"/>
      </w:pPr>
      <w:r>
        <w:t>[0108c15] 述曰。第八三性門。基云。正無明支欲界不善。助通有覆。愛助翻此。九命終心唯無記故。欲界四取說是不善。論非一故。大論第十云。四唯雜染。餘通染淨。彼老死染。此論尅性。其五果支。約當生處說分位。故說通染淨。老死二義。一位中起染故。如此論會。二多起愛[6]悲故。如大論意(基疏如此。然大論意如彼記釋)。</w:t>
      </w:r>
    </w:p>
    <w:p>
      <w:r>
        <w:rPr>
          <w:b/>
        </w:rPr>
        <w:t>한국어 번역</w:t>
      </w:r>
    </w:p>
    <w:p>
      <w:pPr>
        <w:pStyle w:val="TranslationText"/>
      </w:pPr>
      <w:r>
        <w:t>술하여 말한다. 여덟째는 삼성문(三性門)이다. 기가 말한다. 정무명지(正無明支)는 욕계에서는 불선이고, 조무명(助無明)은 유부무기에 통한다. 애의 조반은 이와 반대이다. 아홉째, 명종심은 오직 무기이기 때문이다. 욕계의 사취(四取)는 불선이라고 말한다. 논에서 하나가 아니라고 했기 때문이다. 『유가사지론』 제10권에서는 말한다. 네 가지는 오직 잡염이고, 나머지는 염정에 통한다. 그 논에서는 노사가 염이지만, 이 논은 자성 자체를 엄밀히 논한 것이다. 그 다섯 과지는, 장차 태어날 곳에 의거하여 분위를 말하므로, 염정에 통한다고 말한다. 노사에는 두 뜻이 있다. 첫째, 그 위에서 염을 일으키기 때문이다. 이 논에서 회통한 것과 같다. 둘째, 대개 애[6]와 비(悲)를 일으키기 때문이다. 『유가사지론』의 뜻과 같다(기소에서는 이와 같이 말하지만, 『유가사지론』의 뜻은 그 기(記)의 해석과 같다).</w:t>
      </w:r>
    </w:p>
    <w:p>
      <w:pPr>
        <w:pStyle w:val="Heading2"/>
      </w:pPr>
      <w:r>
        <w:t>문단 0946  ·  [0108c21]</w:t>
      </w:r>
    </w:p>
    <w:p>
      <w:r>
        <w:rPr>
          <w:b/>
        </w:rPr>
        <w:t>원문</w:t>
      </w:r>
    </w:p>
    <w:p>
      <w:pPr>
        <w:pStyle w:val="SourceText"/>
      </w:pPr>
      <w:r>
        <w:t>[0108c21] 雖皆通三界而有分有全。</w:t>
      </w:r>
    </w:p>
    <w:p>
      <w:r>
        <w:rPr>
          <w:b/>
        </w:rPr>
        <w:t>한국어 번역</w:t>
      </w:r>
    </w:p>
    <w:p>
      <w:pPr>
        <w:pStyle w:val="TranslationText"/>
      </w:pPr>
      <w:r>
        <w:t>비록 모두 삼계에 통하지만 전부인 것과 일부인 것이 있다.</w:t>
      </w:r>
    </w:p>
    <w:p>
      <w:pPr>
        <w:pStyle w:val="Heading2"/>
      </w:pPr>
      <w:r>
        <w:t>문단 0947  ·  [0108c22]</w:t>
      </w:r>
    </w:p>
    <w:p>
      <w:r>
        <w:rPr>
          <w:b/>
        </w:rPr>
        <w:t>원문</w:t>
      </w:r>
    </w:p>
    <w:p>
      <w:pPr>
        <w:pStyle w:val="SourceText"/>
      </w:pPr>
      <w:r>
        <w:t>[0108c22] 述曰。第九三界門。謂欲界全上一分。且如無明。上唯無記。乃至老死不具五蘊。如應可知。</w:t>
      </w:r>
    </w:p>
    <w:p>
      <w:r>
        <w:rPr>
          <w:b/>
        </w:rPr>
        <w:t>한국어 번역</w:t>
      </w:r>
    </w:p>
    <w:p>
      <w:pPr>
        <w:pStyle w:val="TranslationText"/>
      </w:pPr>
      <w:r>
        <w:t>술하여 말한다. 아홉째는 삼계문(三界門)이다. 곧 욕계는 전부이고 위의 두 계는 일부이다. 우선 무명을 예로 들면, 위의 계에서는 오직 무기이며, 노사에 이르기까지 오온을 모두 갖추지는 않는다. 경우에 따라 알 수 있다.</w:t>
      </w:r>
    </w:p>
    <w:p>
      <w:pPr>
        <w:pStyle w:val="Heading2"/>
      </w:pPr>
      <w:r>
        <w:t>문단 0948  ·  [0108c24]</w:t>
      </w:r>
    </w:p>
    <w:p>
      <w:r>
        <w:rPr>
          <w:b/>
        </w:rPr>
        <w:t>원문</w:t>
      </w:r>
    </w:p>
    <w:p>
      <w:pPr>
        <w:pStyle w:val="SourceText"/>
      </w:pPr>
      <w:r>
        <w:t>[0108c24] 上地行支(至)而起彼故。</w:t>
      </w:r>
    </w:p>
    <w:p>
      <w:r>
        <w:rPr>
          <w:b/>
        </w:rPr>
        <w:t>한국어 번역</w:t>
      </w:r>
    </w:p>
    <w:p>
      <w:pPr>
        <w:pStyle w:val="TranslationText"/>
      </w:pPr>
      <w:r>
        <w:t>상지의 행지는 (중략) 그 지를 일으키기 때문이다.</w:t>
      </w:r>
    </w:p>
    <w:p>
      <w:pPr>
        <w:pStyle w:val="Heading2"/>
      </w:pPr>
      <w:r>
        <w:t>문단 0949  ·  [0109a01]</w:t>
      </w:r>
    </w:p>
    <w:p>
      <w:r>
        <w:rPr>
          <w:b/>
        </w:rPr>
        <w:t>원문</w:t>
      </w:r>
    </w:p>
    <w:p>
      <w:pPr>
        <w:pStyle w:val="SourceText"/>
      </w:pPr>
      <w:r>
        <w:t>[0109a01] 述曰。第十能所治門。唯一行支。治諸下支。如大論云。頗有依支離支。謂有也。</w:t>
      </w:r>
    </w:p>
    <w:p>
      <w:r>
        <w:rPr>
          <w:b/>
        </w:rPr>
        <w:t>한국어 번역</w:t>
      </w:r>
    </w:p>
    <w:p>
      <w:pPr>
        <w:pStyle w:val="TranslationText"/>
      </w:pPr>
      <w:r>
        <w:t>술하여 말한다. 열째는 능치·소치문(能所治門)이다. 오직 행지 하나만이, 아래의 여러 지를 대치한다. 『유가사지론』에서 말한 것과 같다. 혹 어떤 지에 의하여 다른 지를 여의는 경우가 있는가. 곧 유가 그러하다.</w:t>
      </w:r>
    </w:p>
    <w:p>
      <w:pPr>
        <w:pStyle w:val="Heading2"/>
      </w:pPr>
      <w:r>
        <w:t>문단 0950  ·  [0109a03]</w:t>
      </w:r>
    </w:p>
    <w:p>
      <w:r>
        <w:rPr>
          <w:b/>
        </w:rPr>
        <w:t>원문</w:t>
      </w:r>
    </w:p>
    <w:p>
      <w:pPr>
        <w:pStyle w:val="SourceText"/>
      </w:pPr>
      <w:r>
        <w:t>[0109a03] 一切皆唯(至)於理無違。</w:t>
      </w:r>
    </w:p>
    <w:p>
      <w:r>
        <w:rPr>
          <w:b/>
        </w:rPr>
        <w:t>한국어 번역</w:t>
      </w:r>
    </w:p>
    <w:p>
      <w:pPr>
        <w:pStyle w:val="TranslationText"/>
      </w:pPr>
      <w:r>
        <w:t>일체는 모두 오직 (중략) 이치에 어긋남이 없다.</w:t>
      </w:r>
    </w:p>
    <w:p>
      <w:pPr>
        <w:pStyle w:val="Heading2"/>
      </w:pPr>
      <w:r>
        <w:t>문단 0951  ·  [0109a04]</w:t>
      </w:r>
    </w:p>
    <w:p>
      <w:r>
        <w:rPr>
          <w:b/>
        </w:rPr>
        <w:t>원문</w:t>
      </w:r>
    </w:p>
    <w:p>
      <w:pPr>
        <w:pStyle w:val="SourceText"/>
      </w:pPr>
      <w:r>
        <w:t>[0109a04] 述曰。第十一學等門。有說。由此文知。四善根等。皆感總報。有說。此文且說定不造者。如前廣說。聖不造業。何生淨居。基云。聖雜修時。資下無雲等三天故業。生淨居等。等取菩薩大自在宮。此總報業。及名[1]名言種。凡時已造下三天業。一地繫故。由資生。彼(基疏如此。測亦意同)。既異處受。何名不動。基云。以定住境。名不動業。然對法云。不可轉令異處受者。從多分說(此解不然。勝道資重非不定故。彼無資熏任性不定。異處受故之)。</w:t>
      </w:r>
    </w:p>
    <w:p>
      <w:r>
        <w:rPr>
          <w:b/>
        </w:rPr>
        <w:t>한국어 번역</w:t>
      </w:r>
    </w:p>
    <w:p>
      <w:pPr>
        <w:pStyle w:val="TranslationText"/>
      </w:pPr>
      <w:r>
        <w:t>술하여 말한다. 열한째는 학·무학 등의 문이다. 어떤 이는 말한다. 이 글로 말미암아 알 수 있다. 사선근 등은, 모두 총보를 감득한다. 어떤 이는 말한다. 이 글은 우선 결정적으로 짓지 않는 경우를 말한 것이다. 앞에서 자세히 말한 것과 같다. 성자는 업을 짓지 않는데, 어찌 정거천에 태어나는가. 기가 말한다. 성자가 잡수정(雜修定)을 닦을 때, 아래의 무운천 등 세 하늘에 태어날 옛 업을 자조하여, 정거천 등에 태어난다. ‘등’은 보살의 대자재궁을 포함한다. 이는 총보업이며, 또 명[1]언종자이다. 범부일 때 이미 아래 세 하늘의 업을 지었고, 한 지에 계박되기 때문에, 자조함으로 말미암아 태어난다. 그곳에 태어난다(기소에서는 이와 같고, 측(測)의 뜻도 같다). 이미 다른 처소에서 과를 받는데, 어찌 부동업이라 하는가. 기가 말한다. 정이 경계에 머무르기 때문에, 부동업이라 이름한다. 그러나 『대법론』에서는, 다른 처소에서 받도록 전환할 수 없다고 한다. 이는 대부분에 따라 말한 것이다(이 해석은 옳지 않다. 승도(勝道)로 자조하여 무겁게 된 것은 부정업이 아니기 때문이다. 그것은 자조와 훈습이 없을 때 자성상 부정하여 다른 처소에서 과를 받기 때문이다).</w:t>
      </w:r>
    </w:p>
    <w:p>
      <w:pPr>
        <w:pStyle w:val="EditorialNote"/>
      </w:pPr>
      <w:r>
        <w:t>교감·번역 메모 | [이문 검토 필요] 원문의 「及名[1]名言種」는 「名」이 겹쳐 보이나 그대로 보존하였다.</w:t>
      </w:r>
    </w:p>
    <w:p>
      <w:pPr>
        <w:pStyle w:val="Heading2"/>
      </w:pPr>
      <w:r>
        <w:t>문단 0952  ·  [0109a12]</w:t>
      </w:r>
    </w:p>
    <w:p>
      <w:r>
        <w:rPr>
          <w:b/>
        </w:rPr>
        <w:t>원문</w:t>
      </w:r>
    </w:p>
    <w:p>
      <w:pPr>
        <w:pStyle w:val="SourceText"/>
      </w:pPr>
      <w:r>
        <w:t>[0109a12] 有義無明(至)如應當知。</w:t>
      </w:r>
    </w:p>
    <w:p>
      <w:r>
        <w:rPr>
          <w:b/>
        </w:rPr>
        <w:t>한국어 번역</w:t>
      </w:r>
    </w:p>
    <w:p>
      <w:pPr>
        <w:pStyle w:val="TranslationText"/>
      </w:pPr>
      <w:r>
        <w:t>어떤 견해에서는 무명이 (중략) 경우에 따라 마땅히 알아야 한다고 한다.</w:t>
      </w:r>
    </w:p>
    <w:p>
      <w:pPr>
        <w:pStyle w:val="Heading2"/>
      </w:pPr>
      <w:r>
        <w:t>문단 0953  ·  [0109a13]</w:t>
      </w:r>
    </w:p>
    <w:p>
      <w:r>
        <w:rPr>
          <w:b/>
        </w:rPr>
        <w:t>원문</w:t>
      </w:r>
    </w:p>
    <w:p>
      <w:pPr>
        <w:pStyle w:val="SourceText"/>
      </w:pPr>
      <w:r>
        <w:t>[0109a13] 述曰。第十二二斷門。有二師義。文相易知。言助者不定者。緣起經等。見斷發業。對法論等。修斷潤生。然瑜伽論皆通二斷。全界發潤。故會通也。自性應斷者。煩惱及相應不善有覆性。無漏明起時。闇種即滅故。言斷緣彼雜彼煩惱者。測云。緣彼煩惱同薩婆多。且斷能緣眼根煩惱。根離縛故。說斷眼根。基云。七識所緣有漏善等。斷能緣惑。說所緣斷(雖順小乘。並違瑜伽。唯現量或所行有緣縛義即五塵故。清淨色善無覆心但由隨[2]〔眼〕名為有漏。如何五根及第七識所緣賴耶有縛義樞要五例。皆化此過之)。言雜彼者。或時亦名得斷。二前後雜諸有漏法。與自地。惑間雜而起。如謂有二種。一同時雜。一切有漏。皆由末那惑力成故。斷彼黑白業前後勢力。成無堪任。猶如雜修靜慮前後得力故。然除無漏及他法地染淨末那。六識他地雖有間起。不順增故。問。若第七俱名雜彼者。不還欲善。應不名斷。基解云。但能緣盡。說之為斷雖有雜惑。緣義強故。如修所斷。緣縛未盡。見道煩惱亦名為斷(皆名緣縛如前已破。今取觀云。六識愛等。亦同時雜。由六識盡。亦名離縛。如本母釋之)。言斷彼依者。測云。見道惑名為彼依。隨彼依斷。餘亦滅故。基云。亦有因隨果滅。謂如惡趣別報善業。不如前解。彼亦皆隨見惑滅故。言依離縛唯修斷者。基云。見道煩惱。雖亦緣雜。然未盡故。不說離縛。今盡所論。故唯修斷。此會瑜伽六十六文依不生斷。對法大論。惡趣異熟無想等善。亦說見斷。等取北洲無想天等。離縛不生為擇滅不。測云薩婆多云。離縛斷別得無為不生斷唯。唯非擇滅。大乘由道並得擇滅。基不生非擇滅攝。五十三說。彼見道時得非擇故。</w:t>
      </w:r>
    </w:p>
    <w:p>
      <w:r>
        <w:rPr>
          <w:b/>
        </w:rPr>
        <w:t>한국어 번역</w:t>
      </w:r>
    </w:p>
    <w:p>
      <w:pPr>
        <w:pStyle w:val="TranslationText"/>
      </w:pPr>
      <w:r>
        <w:t>술하여 말한다. 열두째는 이단문(二斷門)이다. 두 논사의 견해가 있다. 문장의 뜻은 알기 쉽다. ‘조반하는 것은 일정하지 않다’는 것은, 『연기경』 등에서는, 견소단이 업을 일으킨다고 하고, 『대법론』 등에서는, 수소단이 윤생한다고 하기 때문이다. 그러나 『유가사지론』에서는 모두 두 단에 통한다고 하여, 전 계의 발업과 윤생을 말하므로, 이를 회통한 것이다. ‘자성으로 마땅히 끊어야 한다’는 것은, 번뇌와 그에 상응하는 불선·유부의 성질을 말한다. 무루의 명(明)이 일어날 때, 어둠의 종자가 곧 멸하기 때문이다. ‘그것을 반연하는 번뇌와 그것에 섞인 번뇌를 끊는다’는 것은, 측이 말한다. 그 번뇌를 반연한다는 것은 설일체유부와 같다. 우선 안근을 반연하는 번뇌를 끊으면, 안근이 속박을 여의므로, 안근을 끊었다고 말한다. 기가 말한다. 제7식이 반연하는 유루의 선법 등은, 그것을 반연하는 혹을 끊으면, 소연이 끊어졌다고 말한다(비록 소승의 뜻에는 따르지만 모두 『유가사지론』에 어긋난다. 오직 현량 또는 소행에 연박의 뜻이 있는 것은 곧 오진(五塵)이기 때문이다. 청정한 색과 선·무부의 마음은 다만 [2]〔안〕을 따르기 때문에 유루라 이름할 뿐이다. 어찌 오근 및 제7식이 반연하는 아뢰야식에 속박의 뜻이 있겠는가. 『추요』의 다섯 예는 모두 이 허물을 변화시킨 것이다). ‘그것에 섞인 것’이라는 것은, 어떤 때에는 또한 끊음을 얻었다고 이름한다. 둘째는 전후로 여러 유루법과 섞이는 것이다. 자지의, 혹과 뒤섞여 일어난다. 이를테면 두 종류가 있다. 하나는 동시의 잡염이다. 일체 유루는, 모두 말나의 혹의 힘으로 말미암아 성립하기 때문이다. 그 흑백업의 전후 세력을 끊으면, 감임할 수 없음이 이루어진다. 마치 잡수정이 전후의 힘을 얻는 것과 같다. 그러나 무루와 다른 법·다른 지의 염정 말나는 제외한다. 육식의 다른 지 법이 비록 사이에 일어나더라도, 증장하는 데 따르지 않기 때문이다. 묻는다. 만약 제7식과 함께하는 것을 ‘그것에 섞인 것’이라 이름한다면, 불환과의 욕계 선법은, 끊어진 것이라 이름해서는 안 된다. 기(基)가 풀이하여 말한다. 다만 능연이 다하면, 그것을 끊었다고 말한다. 비록 뒤섞인 혹이 있더라도, 반연한다는 뜻이 강하기 때문이다. 마치 수소단의 경우, 연박이 아직 다하지 않았더라도, 견도의 번뇌를 또한 끊었다고 이름하는 것과 같다(모두 연박이라 하는 것은 앞에서 이미 깨뜨렸다. 지금은 관(觀)의 말을 취한다. 육식의 애 등도 동시에 섞이므로, 육식이 다하면 또한 속박을 여의었다고 한다. 『본모석』과 같다). ‘그 의지처를 끊는다’는 것은, 측이 말한다. 견도의 혹을 그것의 의지처라 이름한다. 그 의지처가 끊어짐을 따라, 나머지도 또한 멸하기 때문이다. 기가 말한다. 또한 인이 과를 따라 멸하는 경우가 있다. 이를테면 악취의 별보를 감득하는 선업과 같다. 이는 앞의 해석만 못하다. 그것도 모두 견혹을 따라 멸하기 때문이다. ‘속박을 여읨에 의하면 오직 수소단이다’라는 것은, 기가 말한다. 견도의 번뇌가, 비록 또한 반연하고 섞이지만, 아직 다하지 않았기 때문에, 속박을 여의었다고 말하지 않는다. 지금은 다함을 논하므로, 오직 수소단이라고 한다. 이는 『유가사지론』 제66권의 글을 불생단에 의거하여 회통한 것이다. 『대법론』과 『유가사지론』에서는, 악취의 이숙과 무상천 등의 선업도, 또한 견소단이라고 말한다. ‘등’은 북구로주와 무상천 등을 포함한다. 속박을 여읜 것과 불생은 택멸인가 아닌가. 측(測)이 말한다. 설일체유부에서는, 속박을 여의어 끊은 것은 별도로 무위를 얻고, 불생단은 오직, 비택멸일 뿐이라고 한다. 대승에서는 도로 말미암아 모두 택멸을 얻는다. 기(基)는 불생이 비택멸에 포섭된다고 한다. 『유가사지론』 제53권에서, 견도 때 비택멸을 얻는다고 말하기 때문이다.</w:t>
      </w:r>
    </w:p>
    <w:p>
      <w:pPr>
        <w:pStyle w:val="Heading2"/>
      </w:pPr>
      <w:r>
        <w:t>문단 0954  ·  [0109b16]</w:t>
      </w:r>
    </w:p>
    <w:p>
      <w:r>
        <w:rPr>
          <w:b/>
        </w:rPr>
        <w:t>원문</w:t>
      </w:r>
    </w:p>
    <w:p>
      <w:pPr>
        <w:pStyle w:val="SourceText"/>
      </w:pPr>
      <w:r>
        <w:t>[0109b16] 十樂捨俱(至)非受俱故。</w:t>
      </w:r>
    </w:p>
    <w:p>
      <w:r>
        <w:rPr>
          <w:b/>
        </w:rPr>
        <w:t>한국어 번역</w:t>
      </w:r>
    </w:p>
    <w:p>
      <w:pPr>
        <w:pStyle w:val="TranslationText"/>
      </w:pPr>
      <w:r>
        <w:t>열 가지는 낙·사와 함께하고 (중략) 수와 함께하는 것이 아니기 때문이다.</w:t>
      </w:r>
    </w:p>
    <w:p>
      <w:pPr>
        <w:pStyle w:val="Heading2"/>
      </w:pPr>
      <w:r>
        <w:t>문단 0955  ·  [0109b17]</w:t>
      </w:r>
    </w:p>
    <w:p>
      <w:r>
        <w:rPr>
          <w:b/>
        </w:rPr>
        <w:t>원문</w:t>
      </w:r>
    </w:p>
    <w:p>
      <w:pPr>
        <w:pStyle w:val="SourceText"/>
      </w:pPr>
      <w:r>
        <w:t>[0109b17] 述曰。第十三受俱門。依當起位說種受位。此中識支。一期諸識。</w:t>
      </w:r>
    </w:p>
    <w:p>
      <w:r>
        <w:rPr>
          <w:b/>
        </w:rPr>
        <w:t>한국어 번역</w:t>
      </w:r>
    </w:p>
    <w:p>
      <w:pPr>
        <w:pStyle w:val="TranslationText"/>
      </w:pPr>
      <w:r>
        <w:t>술하여 말한다. 열셋째는 수구문(受俱門)이다. 장차 일어날 위에 의거하여 종자가 수와 함께하는 위를 말한 것이다. 여기서 식지는, 한 생애의 여러 식을 말한다.</w:t>
      </w:r>
    </w:p>
    <w:p>
      <w:pPr>
        <w:pStyle w:val="Heading2"/>
      </w:pPr>
      <w:r>
        <w:t>문단 0956  ·  [0109b19]</w:t>
      </w:r>
    </w:p>
    <w:p>
      <w:r>
        <w:rPr>
          <w:b/>
        </w:rPr>
        <w:t>원문</w:t>
      </w:r>
    </w:p>
    <w:p>
      <w:pPr>
        <w:pStyle w:val="SourceText"/>
      </w:pPr>
      <w:r>
        <w:t>[0109b19] 十一少分(至)所說不定。</w:t>
      </w:r>
    </w:p>
    <w:p>
      <w:r>
        <w:rPr>
          <w:b/>
        </w:rPr>
        <w:t>한국어 번역</w:t>
      </w:r>
    </w:p>
    <w:p>
      <w:pPr>
        <w:pStyle w:val="TranslationText"/>
      </w:pPr>
      <w:r>
        <w:t>열한 가지의 일부는 (중략) 말한 바가 일정하지 않다.</w:t>
      </w:r>
    </w:p>
    <w:p>
      <w:pPr>
        <w:pStyle w:val="Heading2"/>
      </w:pPr>
      <w:r>
        <w:t>문단 0957  ·  [0109b20]</w:t>
      </w:r>
    </w:p>
    <w:p>
      <w:r>
        <w:rPr>
          <w:b/>
        </w:rPr>
        <w:t>원문</w:t>
      </w:r>
    </w:p>
    <w:p>
      <w:pPr>
        <w:pStyle w:val="SourceText"/>
      </w:pPr>
      <w:r>
        <w:t>[0109b20] 述曰。第十四三苦門。實義如文。言不定者。緣起經云。生顯行苦。老顯壞苦。死顯苦苦。十地第八。無明行識名色六入。名為行苦。觸受苦苦。餘名壞苦。即愛取有生老死也。基云。能所引時造作義增。為行苦。行是作義。雖觸受二。亦引因收。為令生厭。別說苦苦。餘熟變時。皆壞苦攝。變壞義增。相從說故。</w:t>
      </w:r>
    </w:p>
    <w:p>
      <w:r>
        <w:rPr>
          <w:b/>
        </w:rPr>
        <w:t>한국어 번역</w:t>
      </w:r>
    </w:p>
    <w:p>
      <w:pPr>
        <w:pStyle w:val="TranslationText"/>
      </w:pPr>
      <w:r>
        <w:t>술하여 말한다. 열넷째는 삼고문(三苦門)이다. 실다운 뜻은 글과 같다. ‘일정하지 않다’는 것은, 『연기경』에서 말하기를, 생은 행고를 드러내고, 노는 괴고를 드러내며, 사는 고고를 드러낸다고 하기 때문이다. 『십지론』 제8권에서는, 무명·행·식·명색·육입을, 행고라 이름하고, 촉과 수를 고고라 하며, 나머지를 괴고라 한다. 곧 애·취·유·생·노사이다. 기가 말한다. 능인·소인의 때에는 조작의 뜻이 증성하므로, 행고라고 한다. 행은 조작한다는 뜻이다. 비록 촉과 수 두 가지도, 인도하는 원인에 포섭되지만, 싫어하여 여의게 하기 위해, 따로 고고라고 말한다. 나머지는 성숙하여 변할 때, 모두 괴고에 포섭된다. 변괴의 뜻이 증성하여, 서로 따라 말하기 때문이다.</w:t>
      </w:r>
    </w:p>
    <w:p>
      <w:pPr>
        <w:pStyle w:val="Heading2"/>
      </w:pPr>
      <w:r>
        <w:t>문단 0958  ·  [0109c02]</w:t>
      </w:r>
    </w:p>
    <w:p>
      <w:r>
        <w:rPr>
          <w:b/>
        </w:rPr>
        <w:t>원문</w:t>
      </w:r>
    </w:p>
    <w:p>
      <w:pPr>
        <w:pStyle w:val="SourceText"/>
      </w:pPr>
      <w:r>
        <w:t>[0109c02] 皆苦諦攝(至)業煩惱性故。</w:t>
      </w:r>
    </w:p>
    <w:p>
      <w:r>
        <w:rPr>
          <w:b/>
        </w:rPr>
        <w:t>한국어 번역</w:t>
      </w:r>
    </w:p>
    <w:p>
      <w:pPr>
        <w:pStyle w:val="TranslationText"/>
      </w:pPr>
      <w:r>
        <w:t>모두 고제에 포섭되고 (중략) 업과 번뇌의 성질이기 때문이다.</w:t>
      </w:r>
    </w:p>
    <w:p>
      <w:pPr>
        <w:pStyle w:val="Heading2"/>
      </w:pPr>
      <w:r>
        <w:t>문단 0959  ·  [0109c03]</w:t>
      </w:r>
    </w:p>
    <w:p>
      <w:r>
        <w:rPr>
          <w:b/>
        </w:rPr>
        <w:t>원문</w:t>
      </w:r>
    </w:p>
    <w:p>
      <w:pPr>
        <w:pStyle w:val="SourceText"/>
      </w:pPr>
      <w:r>
        <w:t>[0109c03] 述曰。第十五四諦門。此中集者。是招感義。非但因義。不取識等。不同有部。苦集一物。因果分二。</w:t>
      </w:r>
    </w:p>
    <w:p>
      <w:r>
        <w:rPr>
          <w:b/>
        </w:rPr>
        <w:t>한국어 번역</w:t>
      </w:r>
    </w:p>
    <w:p>
      <w:pPr>
        <w:pStyle w:val="TranslationText"/>
      </w:pPr>
      <w:r>
        <w:t>술하여 말한다. 열다섯째는 사제문(四諦門)이다. 여기서 집(集)이란, 과를 초감한다는 뜻이다. 단지 인이라는 뜻만은 아니다. 그러므로 식 등은 취하지 않는다. 유부와는 다르다. 유부에서는 고와 집이 한 물건이지만, 인과에 따라 둘로 나눈다.</w:t>
      </w:r>
    </w:p>
    <w:p>
      <w:pPr>
        <w:pStyle w:val="Heading2"/>
      </w:pPr>
      <w:r>
        <w:t>문단 0960  ·  [0109c05]</w:t>
      </w:r>
    </w:p>
    <w:p>
      <w:r>
        <w:rPr>
          <w:b/>
        </w:rPr>
        <w:t>원문</w:t>
      </w:r>
    </w:p>
    <w:p>
      <w:pPr>
        <w:pStyle w:val="SourceText"/>
      </w:pPr>
      <w:r>
        <w:t>[0109c05] 諸支相望(至)如理應思。</w:t>
      </w:r>
    </w:p>
    <w:p>
      <w:r>
        <w:rPr>
          <w:b/>
        </w:rPr>
        <w:t>한국어 번역</w:t>
      </w:r>
    </w:p>
    <w:p>
      <w:pPr>
        <w:pStyle w:val="TranslationText"/>
      </w:pPr>
      <w:r>
        <w:t>여러 지가 서로 바라보면 (중략) 이치대로 마땅히 생각해야 한다.</w:t>
      </w:r>
    </w:p>
    <w:p>
      <w:pPr>
        <w:pStyle w:val="Heading2"/>
      </w:pPr>
      <w:r>
        <w:t>문단 0961  ·  [0109c06]</w:t>
      </w:r>
    </w:p>
    <w:p>
      <w:r>
        <w:rPr>
          <w:b/>
        </w:rPr>
        <w:t>원문</w:t>
      </w:r>
    </w:p>
    <w:p>
      <w:pPr>
        <w:pStyle w:val="SourceText"/>
      </w:pPr>
      <w:r>
        <w:t>[0109c06] 述曰。第十六四緣門。言唯說有一者。緣起經云。我依[3]一增上緣說故。基云。愛種能生取故。五種名有。現名生故。有因緣也。測云。以愛種子望現行取。親能生故。餘同前解(此有二義亦得曾生。愛現之種疏至取位。生取現行。貪前後位立為二故亦得愛現所熏之種。流至取位。轉生取。現居愛位。雖未正生。如牽引因亦名因緣)若說識支是業種者。對法論也。言有餘二緣者。現行心故。前於後具無間所緣。有望生等。以種望現。故無無間而有所緣。却緣前故。隣近簡隔越超一二。多亦相望。故順次簡逆次。容後於前有所緣故。不相雜亂。實緣起者。簡假說門。且如行種立為無明。業種識名。將當現行。於五因立。及名色體。與四交雜。若異於此。隔越逆次雜亂假說。相望不定。慧者應思。</w:t>
      </w:r>
    </w:p>
    <w:p>
      <w:r>
        <w:rPr>
          <w:b/>
        </w:rPr>
        <w:t>한국어 번역</w:t>
      </w:r>
    </w:p>
    <w:p>
      <w:pPr>
        <w:pStyle w:val="TranslationText"/>
      </w:pPr>
      <w:r>
        <w:t>술하여 말한다. 열여섯째는 사연문(四緣門)이다. ‘오직 하나가 있다고 말한다’는 것은, 『연기경』에서, “나는 [3] 하나의 증상연에 의하여 말한다”고 했기 때문이다. 기가 말한다. 애의 종자는 취를 능히 낳기 때문에, 다섯 종자를 유라고 이름하고, 현행을 생이라 이름하기 때문이다. 그러므로 인연이 있다. 측이 말한다. 애의 종자가 현행 취를 바라보면, 친히 능히 낳기 때문이다. 나머지는 앞의 해석과 같다(여기에는 두 뜻이 있고 또한 일찍이 생겼다고 할 수도 있다. 애의 현행이 남긴 종자가 소원하게 취위까지 이르러 취의 현행을 낳는다. 탐이 전후의 위에서 둘로 세워지기 때문에 또한 애의 현행이 훈습한 종자가 취위까지 흘러가 전변하여 취를 낳는다고 할 수도 있다. 현행이 애위에 있을 때 비록 아직 바로 낳지는 않더라도, 견인인과 같이 또한 인연이라 이름한다). 만약 식지를 업종자라고 말한다면, 『대법론』의 뜻이다. ‘나머지 두 연이 있다’는 것은, 현행의 마음이기 때문이다. 앞의 것이 뒤의 것에 대하여 등무간연과 소연연을 갖춘다. 유가 생 등을 바라볼 때에는, 종자가 현행을 바라보는 것이므로, 등무간연은 없고 소연연은 있다. 뒤에서 앞을 거슬러 반연하기 때문이다. ‘인접한다’는 말은 사이를 건너 하나나 둘을 뛰어넘는 것을 가려낸 것이다. 많은 것도 또한 서로 바라볼 수 있다. 그러므로 ‘순차’라는 말은 역차를 가려낸 것이다. 뒤의 것이 앞의 것을 소연으로 삼을 수 있기 때문이다. 서로 뒤섞여 어지럽지 않다. ‘실다운 연기’라는 것은, 가설문을 가려낸 것이다. 예컨대 행의 종자를 세워 무명이라 하고, 업종자를 식이라 이름하는 것과 같다. 장차 현행하려 할 때, 다섯 인의 위에 세우며, 또 명색의 체와, 네 가지가 서로 섞인다. 만약 이와 다르면, 간격을 건너거나 역차하거나 뒤섞이는 것은 가설이다. 서로 바라보는 관계가 일정하지 않다. 지혜로운 이는 마땅히 생각해야 한다.</w:t>
      </w:r>
    </w:p>
    <w:p>
      <w:pPr>
        <w:pStyle w:val="EditorialNote"/>
      </w:pPr>
      <w:r>
        <w:t>교감·번역 메모 | [판독 검토] 원문의 「我依[3]一增上緣說故」에서 [3] 표지를 그대로 보존하였다.</w:t>
      </w:r>
    </w:p>
    <w:p>
      <w:pPr>
        <w:pStyle w:val="Heading2"/>
      </w:pPr>
      <w:r>
        <w:t>문단 0962  ·  [0109c19]</w:t>
      </w:r>
    </w:p>
    <w:p>
      <w:r>
        <w:rPr>
          <w:b/>
        </w:rPr>
        <w:t>원문</w:t>
      </w:r>
    </w:p>
    <w:p>
      <w:pPr>
        <w:pStyle w:val="SourceText"/>
      </w:pPr>
      <w:r>
        <w:t>[0109c19] 惑業苦三(至)為生厭故。</w:t>
      </w:r>
    </w:p>
    <w:p>
      <w:r>
        <w:rPr>
          <w:b/>
        </w:rPr>
        <w:t>한국어 번역</w:t>
      </w:r>
    </w:p>
    <w:p>
      <w:pPr>
        <w:pStyle w:val="TranslationText"/>
      </w:pPr>
      <w:r>
        <w:t>혹·업·고의 세 가지는 (중략) 싫어하여 여의게 하기 위해서이다.</w:t>
      </w:r>
    </w:p>
    <w:p>
      <w:pPr>
        <w:pStyle w:val="Heading2"/>
      </w:pPr>
      <w:r>
        <w:t>문단 0963  ·  [0109c20]</w:t>
      </w:r>
    </w:p>
    <w:p>
      <w:r>
        <w:rPr>
          <w:b/>
        </w:rPr>
        <w:t>원문</w:t>
      </w:r>
    </w:p>
    <w:p>
      <w:pPr>
        <w:pStyle w:val="SourceText"/>
      </w:pPr>
      <w:r>
        <w:t>[0109c20] 述曰。第十七雜染門。十地第八瑜伽第十。業全攝有。集論說識為業雜染。有難。諸支既皆苦諦。何故惑業非生雜染。故論會言一向苦諦故。又為生厭不起惑業故。</w:t>
      </w:r>
    </w:p>
    <w:p>
      <w:r>
        <w:rPr>
          <w:b/>
        </w:rPr>
        <w:t>한국어 번역</w:t>
      </w:r>
    </w:p>
    <w:p>
      <w:pPr>
        <w:pStyle w:val="TranslationText"/>
      </w:pPr>
      <w:r>
        <w:t>술하여 말한다. 열일곱째는 잡염문(雜染門)이다. 『십지론』 제8권과 『유가사지론』 제10권에서는, 업이 유를 전부 포섭한다고 한다. 『집론』에서는 식을 업잡염이라 말한다. 어떤 난문이 있다. 여러 지가 이미 모두 고제라면, 어찌 혹과 업은 생잡염이 아닌가. 그러므로 논에서 회통하여 ‘한결같이 고제이기 때문이다’라고 말한다. 또 싫어하여 혹과 업을 일으키지 않게 하기 위해서이다.</w:t>
      </w:r>
    </w:p>
    <w:p>
      <w:pPr>
        <w:pStyle w:val="Heading2"/>
      </w:pPr>
      <w:r>
        <w:t>문단 0964  ·  [0109c24]</w:t>
      </w:r>
    </w:p>
    <w:p>
      <w:r>
        <w:rPr>
          <w:b/>
        </w:rPr>
        <w:t>원문</w:t>
      </w:r>
    </w:p>
    <w:p>
      <w:pPr>
        <w:pStyle w:val="SourceText"/>
      </w:pPr>
      <w:r>
        <w:t>[0109c24] 由惑業苦等。</w:t>
      </w:r>
    </w:p>
    <w:p>
      <w:r>
        <w:rPr>
          <w:b/>
        </w:rPr>
        <w:t>한국어 번역</w:t>
      </w:r>
    </w:p>
    <w:p>
      <w:pPr>
        <w:pStyle w:val="TranslationText"/>
      </w:pPr>
      <w:r>
        <w:t>혹·업·고로 말미암아 등이다.</w:t>
      </w:r>
    </w:p>
    <w:p>
      <w:pPr>
        <w:pStyle w:val="Heading2"/>
      </w:pPr>
      <w:r>
        <w:t>문단 0965  ·  [0110a01]</w:t>
      </w:r>
    </w:p>
    <w:p>
      <w:r>
        <w:rPr>
          <w:b/>
        </w:rPr>
        <w:t>원문</w:t>
      </w:r>
    </w:p>
    <w:p>
      <w:pPr>
        <w:pStyle w:val="SourceText"/>
      </w:pPr>
      <w:r>
        <w:t>[0110a01] 述曰。結答應知。</w:t>
      </w:r>
    </w:p>
    <w:p>
      <w:r>
        <w:rPr>
          <w:b/>
        </w:rPr>
        <w:t>한국어 번역</w:t>
      </w:r>
    </w:p>
    <w:p>
      <w:pPr>
        <w:pStyle w:val="TranslationText"/>
      </w:pPr>
      <w:r>
        <w:t>술하여 말한다. 맺어 답한 것이니 마땅히 알아야 한다.</w:t>
      </w:r>
    </w:p>
    <w:p>
      <w:pPr>
        <w:pStyle w:val="Heading2"/>
      </w:pPr>
      <w:r>
        <w:t>문단 0966  ·  [0110a02]</w:t>
      </w:r>
    </w:p>
    <w:p>
      <w:r>
        <w:rPr>
          <w:b/>
        </w:rPr>
        <w:t>원문</w:t>
      </w:r>
    </w:p>
    <w:p>
      <w:pPr>
        <w:pStyle w:val="SourceText"/>
      </w:pPr>
      <w:r>
        <w:t>[0110a02] 復次生(至)故不違理。</w:t>
      </w:r>
    </w:p>
    <w:p>
      <w:r>
        <w:rPr>
          <w:b/>
        </w:rPr>
        <w:t>한국어 번역</w:t>
      </w:r>
    </w:p>
    <w:p>
      <w:pPr>
        <w:pStyle w:val="TranslationText"/>
      </w:pPr>
      <w:r>
        <w:t>다시 다음으로 생은 (중략) 그러므로 이치에 어긋나지 않는다.</w:t>
      </w:r>
    </w:p>
    <w:p>
      <w:pPr>
        <w:pStyle w:val="Heading2"/>
      </w:pPr>
      <w:r>
        <w:t>문단 0967  ·  [0110a03]</w:t>
      </w:r>
    </w:p>
    <w:p>
      <w:r>
        <w:rPr>
          <w:b/>
        </w:rPr>
        <w:t>원문</w:t>
      </w:r>
    </w:p>
    <w:p>
      <w:pPr>
        <w:pStyle w:val="SourceText"/>
      </w:pPr>
      <w:r>
        <w:t>[0110a03] 述曰。第四復次。於中有三。標釋結故。釋中有四。出體故。釋難故。配頌故。例釋故。此出體也。有分別業後得智也。細異熟等者。測云。即欲色繫。唯除無色。顯揚等說。大地菩薩不生彼故。問。瓔珞經云。一切生死不出三界。何故此中不言欲色。基云。此於三界非定何界(非也。隨其本業界地定故。略故不說。斯有何咎)。問。既由悲願。何須留惑。測云。不妨道故。又解。惑力得受身故。證存後云。頓悟菩薩受變易。亦有命終受生之理。如說後報利益智處生故(非也。下云變易雖無分段。前盡後生故)。觀云。由惑資力相續易故。非如無學住生死難(此好)。如契經說。勝鬘經也。取者諸煩惱障也。無明習地。[1]諸所知障也。基云。勝鬘此論通約三乘。定受變易。立三種身。二乘無學迴心向大。直往菩薩。八地已上。決定受故。然非盡理。如八十云。復次迴向菩提聲聞。或於學位。或無學。佛地論云。除七生等。得非擇滅。而由願力受變易。又有菩薩。初地伏惑。而受變易。如得滅定。又有不爾。如智度論。八地捨虫身者。捨分段故。然彼三果及七地前。不決定故。略不說之。其楞伽經。唯約直往怖煩惱者。[2]熟變易生增勝位故。別立三種。且如四卷。第三說有三種意生身。一三昧樂意生身。謂八地也。三種類俱生無作行意生身。解云。舊名意生。今稱意成。但今增勝。非新生故。實初五地皆是初身。定未自在。略初二地。六七八地。皆第二身。無相觀雖多。有功者略說。第九十地。是第三身。從不動地任運流故(其第三身經不配地。然以理准基測釋然)。測云。無上依經約身明三。聲聞緣覺大地菩薩。為三意成身故。由此西方釋勝鬘經有二。一依楞伽有三釋。一云。無學迴心。在十信前。名羅漢獨覺。此二信上。至迴向終。名自在菩薩。對前二故。地上一切。即楞伽說三意生身。一云。無學迴心至迴向終。此及頓悟初地已上。名自在菩薩。三位別立三意生身。一云。羅漢獨覺。同第二釋。有學迴心至迴向終。對未迴心。名自在菩薩。受三種身。同前二說。二依無上依經釋勝鬘經。阿羅漢等。即名三身。謂從迴心至等覺位。名羅漢等。頓悟地上皆名自在。證云。四釋第四為正。觀師雖破不盡變易。然二乘學羅漢等攝。種類同故(勝鬘經同無上依經。名第四釋。同基疏意。然彼且說定者為勝)。第三名中。如有論說者。顯揚十六(唯依本疏上出諸釋就中[3]〔其〕疏。府順聖教。更有碎末諸家異釋。繁無勝要。今不敘之。具如證記)。</w:t>
      </w:r>
    </w:p>
    <w:p>
      <w:r>
        <w:rPr>
          <w:b/>
        </w:rPr>
        <w:t>한국어 번역</w:t>
      </w:r>
    </w:p>
    <w:p>
      <w:pPr>
        <w:pStyle w:val="TranslationText"/>
      </w:pPr>
      <w:r>
        <w:t>술하여 말한다. 넷째 복차(復次)이다. 그 가운데 셋이 있다. 표시하고, 해석하고, 맺기 때문이다. 해석 가운데 넷이 있다. 체를 제시하는 것, 난을 해석하는 것, 송에 배대하는 것, 예에 따라 해석하는 것이다. 이는 체를 제시하는 부분이다. ‘분별이 있는 업’은 후득지이다. ‘미세한 이숙 등’이라는 것은, 측이 말한다. 곧 욕계와 색계에 계박된다. 오직 무색계만 제외한다. 『현양성교론』 등에서, 대지 보살은 그곳에 태어나지 않는다고 하기 때문이다. 묻는다. 『영락경』에서는, 모든 생사는 삼계를 벗어나지 않는다고 하였다. 그런데 어찌 여기서는 욕계와 색계를 말하지 않는가. 기가 말한다. 이는 삼계 가운데 어느 한 계로 결정되지 않는다(옳지 않다. 본래의 업에 따라 계와 지가 결정되기 때문이다. 생략하여 말하지 않았을 뿐이니 무슨 허물이 있겠는가). 묻는다. 이미 비원(悲願)으로 말미암는다면, 어찌 굳이 혹을 남겨 둘 필요가 있는가. 측이 말한다. 도를 방해하지 않기 때문이다. 또 다른 해석은 말한다. 혹의 힘이 있어야 몸을 받을 수 있기 때문이다. 증(證)은 뒤의 해석을 취하여 말한다. 돈오보살이 변역생사를 받을 때에도, 또한 명종하고 다시 태어나는 이치가 있다. 후보로 이익을 주는 지혜의 처소에 태어난다고 말하는 것과 같다(옳지 않다. 아래에서 변역은 비록 분단은 없지만 앞의 생이 다하고 뒤의 생이 난다고 하기 때문이다). 관이 말한다. 혹이 자조하는 힘으로 말미암아 상속이 쉽게 되기 때문이다. 무학이 생사에 머물기 어려운 것과는 같지 않다(이 해석이 좋다). 계경에서 말한 것과 같다. 곧 『승만경』이다. ‘취’란 여러 번뇌장을 말한다. 무명습지(無明習地)는, [1] 여러 소지장이다. 기가 말한다. 『승만경』과 이 논은 삼승에 두루 의거하여, 결정적으로 변역을 받는 경우에, 세 종류의 몸을 세운다. 이승의 무학이 마음을 돌려 대승으로 향하는 경우와, 직왕보살 가운데, 팔지 이상이, 결정적으로 받기 때문이다. 그러나 이 설명은 이치를 다하지 못한다. 『유가사지론』 제80권에서 말한 것과 같다. 또 보리에 회향한 성문은, 혹 유학위에 있기도 하고, 혹 무학위에 있기도 한다. 『불지론』에서 말한다. 칠생 등은 제외하여, 비택멸을 얻었더라도, 원력으로 말미암아 변역생사를 받는다고 한다. 또 어떤 보살은, 초지에서 혹을 조복하고, 변역생사를 받는다. 멸진정을 얻는 것과 같다. 또 그렇지 않은 경우도 있다. 『대지도론』에서 말한 것과 같다. 팔지에서 충신(虫身)을 버린다고 한 것은, 분단생사를 버리기 때문이다. 그러나 그 삼과와 칠지 이전은, 결정되지 않기 때문에, 생략하여 말하지 않았다. 그 『능가경』은, 오직 직왕보살 중 번뇌를 두려워하는 자에 의거하여, [2] 변역생사가 성숙하여 증성한 위에 의거해, 따로 세 종류를 세운 것이다. 우선 사권본을 보면, 제3권에서 세 종류 의생신을 말한다. 첫째는 삼매락의생신(三昧樂意生身)이다. 곧 팔지이다. 셋째는 종류구생무작행의생신(種類俱生無作行意生身)이다. 해석하여 말한다. 옛 번역에서는 ‘의생(意生)’이라 이름하였고, 지금 번역에서는 ‘의성(意成)’이라 일컫는다. 다만 지금은 증성한 경우를 말한 것이지, 새로 생긴다는 뜻은 아니다. 실제로 초지부터 오지까지는 모두 첫째 몸이다. 정에 아직 자재하지 않기 때문이다. 초지와 이지는 생략하였다. 육지·칠지·팔지는, 모두 둘째 몸이다. 무상관이 비록 많지만, 유공용인 경우를 생략하여 말한 것이다. 구지와 십지는, 셋째 몸이다. 부동지에서부터 자연히 흘러나오기 때문이다(그 셋째 몸을 경에서는 특정 지에 배대하지 않았다. 그러나 이치로 미루어 기(基)와 측(測)의 해석에 따르면 그러하다). 측이 말한다. 『무상의경』은 몸에 의거하여 셋을 밝힌다. 성문·연각·대지보살이, 세 의성신이 되기 때문이다. 이로 말미암아 서방의 『승만경』 해석에는 두 가지가 있다. 첫째, 『능가경』에 의거한 세 해석이 있다. 한 설은 말한다. 무학이 회심한 경우, 십신 이전에 있으면, 아라한·독각이라 이름한다. 이 둘이 십신 이상에서, 회향의 끝까지 이르면, 자재보살이라 이름한다. 앞의 두 부류를 상대하여 그렇게 이름하기 때문이다. 지상(地上)의 모든 경우는, 곧 『능가경』에서 말한 세 의생신이다. 한 설은 말한다. 무학이 회심한 뒤부터 회향의 끝까지와, 이들 및 돈오의 초지 이상을, 자재보살이라 이름한다. 세 위에 따라 따로 세 의생신을 세운다. 한 설은 말한다. 아라한과 독각은, 둘째 해석과 같다. 유학이 회심한 뒤부터 회향의 끝까지는, 아직 회심하지 않은 자를 상대하여, 자재보살이라 이름한다. 세 종류의 몸을 받는 것은, 앞의 두 해석과 같다. 둘째, 『무상의경』에 의거하여 『승만경』을 해석한다. 아라한 등은, 곧 세 몸을 이름한다. 이를테면 회심한 뒤부터 등각위까지를, 아라한 등이라 이름한다. 돈오의 지상은 모두 자재라고 이름한다. 증이 말한다. 네 해석 가운데 넷째가 바르다. 관(觀) 법사가 비록 변역생사를 다 포괄하지 못한다고 깨뜨렸지만, 그러나 이승의 유학도 아라한 등에 포섭된다. 종류가 같기 때문이다(『승만경』은 『무상의경』과 같으므로 이를 넷째 해석이라 한다. 기소의 뜻과 같다. 그러나 그 글은 우선 결정된 자를 말한 점에서 더 낫다). 셋째 명칭 가운데, ‘어떤 논에서 말한다’는 것은, 『현양성교론』 제16권이다(다만 본소에 의거하여 위에서 여러 해석을 제시하였다. 그 가운데 [3]〔그〕 소는 성교에 잘 순응한다. 이 밖에 자질구레한 여러 논사의 다른 해석이 더 있으나 번잡하고 뛰어난 요점이 없으므로 지금은 서술하지 않는다. 자세한 것은 증(證)의 기(記)와 같다).</w:t>
      </w:r>
    </w:p>
    <w:p>
      <w:pPr>
        <w:pStyle w:val="EditorialNote"/>
      </w:pPr>
      <w:r>
        <w:t>교감·번역 메모 | [판독 검토] 원문 선두의 「[1]」 편집기호를 그대로 보존하였다.</w:t>
      </w:r>
    </w:p>
    <w:p>
      <w:pPr>
        <w:pStyle w:val="EditorialNote"/>
      </w:pPr>
      <w:r>
        <w:t>교감·번역 메모 | [이문 검토 필요] 원문의 「虫身」은 다른 자형 가능성이 있으나 원문대로 보존하였다.</w:t>
      </w:r>
    </w:p>
    <w:p>
      <w:pPr>
        <w:pStyle w:val="EditorialNote"/>
      </w:pPr>
      <w:r>
        <w:t>교감·번역 메모 | [판독 검토] 원문 선두의 「[2]」 편집기호를 그대로 보존하였다.</w:t>
      </w:r>
    </w:p>
    <w:p>
      <w:pPr>
        <w:pStyle w:val="EditorialNote"/>
      </w:pPr>
      <w:r>
        <w:t>교감·번역 메모 | [교감·판독 검토 필요] 원문의 「[3]〔其〕」 교감표지와 「府順聖教」를 임의 교정하지 않고 그대로 보존하였다.</w:t>
      </w:r>
    </w:p>
    <w:p>
      <w:pPr>
        <w:pStyle w:val="Heading2"/>
      </w:pPr>
      <w:r>
        <w:t>문단 0968  ·  [0110b18]</w:t>
      </w:r>
    </w:p>
    <w:p>
      <w:r>
        <w:rPr>
          <w:b/>
        </w:rPr>
        <w:t>원문</w:t>
      </w:r>
    </w:p>
    <w:p>
      <w:pPr>
        <w:pStyle w:val="SourceText"/>
      </w:pPr>
      <w:r>
        <w:t>[0110b18] 若所知障(至)潤生用故。</w:t>
      </w:r>
    </w:p>
    <w:p>
      <w:r>
        <w:rPr>
          <w:b/>
        </w:rPr>
        <w:t>한국어 번역</w:t>
      </w:r>
    </w:p>
    <w:p>
      <w:pPr>
        <w:pStyle w:val="TranslationText"/>
      </w:pPr>
      <w:r>
        <w:t>만약 소지장이 (중략) 윤생의 작용을 하기 때문이다.</w:t>
      </w:r>
    </w:p>
    <w:p>
      <w:pPr>
        <w:pStyle w:val="Heading2"/>
      </w:pPr>
      <w:r>
        <w:t>문단 0969  ·  [0110b19]</w:t>
      </w:r>
    </w:p>
    <w:p>
      <w:r>
        <w:rPr>
          <w:b/>
        </w:rPr>
        <w:t>원문</w:t>
      </w:r>
    </w:p>
    <w:p>
      <w:pPr>
        <w:pStyle w:val="SourceText"/>
      </w:pPr>
      <w:r>
        <w:t>[0110b19] 述曰。第二釋難中有二。此初總問答也。測云。問有二意。一二乘不應入無餘滅。如異生業拘煩惱故。令受分段不入涅槃。二無漏道諦應證涅槃。如何實能感變易苦。初答後問中有三。答徵釋故。釋者邊際定願資欲色界已感報業。令久相續。由此助力。假名感也。後答初問。感時必待所知障助。然不障解脫故。入無餘滅。基疏三說。一云。[4]如生拘煩惱者。答辭也。謂如異生拘煩惱故。馳流生死。不趣涅槃。趣寂亦拘樂寂心故。馳流無相。不趣菩提。如八十云。由種姓別。故不能趣。如無種姓。拘煩惱故。一云。總為一難。謂有伏計。無漏正感生死為因。故今難彼。若爾。二乘應不入滅。恒有知障。助無漏故。然既許有趣寂入滅。如何道諦實能感苦。一言同測。難有二意。設非正感。應無盡期。初難意故(初不順文。中不盡理。後順文相。理亦周盡)。</w:t>
      </w:r>
    </w:p>
    <w:p>
      <w:r>
        <w:rPr>
          <w:b/>
        </w:rPr>
        <w:t>한국어 번역</w:t>
      </w:r>
    </w:p>
    <w:p>
      <w:pPr>
        <w:pStyle w:val="TranslationText"/>
      </w:pPr>
      <w:r>
        <w:t>술하여 말한다. 두 번째 난문을 해석하는 가운데 둘이 있다. 이것은 처음의 총괄적인 문답이다. 측이 말한다. 물음에는 두 가지 뜻이 있다. 첫째, 이승은 무여멸에 들어가서는 안 된다는 것이다. 마치 이생은 업이 번뇌에 구속되기 때문이다. 그로 하여금 분단생사를 받아 열반에 들지 못하게 한다. 둘째, 무루의 도제는 마땅히 열반을 증득해야 한다. 어찌 실제로 변역의 고를 감득할 수 있는가. 처음에 뒤의 물음에 답하는 가운데 셋이 있다. 답함과 징문함과 해석함이기 때문이다. 해석하자면, 변제정의 원력이 욕계·색계에서 이미 과보를 감득한 업을 돕는다. 그로 하여금 오래 상속하게 한다. 이러한 조력 때문에, 가명으로 ‘감득한다’고 하는 것이다. 뒤에는 처음의 물음에 답한다. 감득할 때 반드시 소지장의 도움을 기다린다. 그러나 해탈을 장애하지 않기 때문에, 무여멸에 들어간다. 기(基)의 소에는 세 가지 설이 있다. 한 설은 말한다. [4]‘마치 생이 번뇌에 구속되는 것과 같다’고 한 것은, 답하는 말이다. 곧 이생이 번뇌에 구속되기 때문에, 생사에 치달아 흐르고, 열반으로 나아가지 못하는 것과 같다. 적멸을 지향하는 이도 또한 적멸을 좋아하는 마음에 구속되기 때문에, 무상에 치달아 흐르고, 보리로 나아가지 못한다. 『유가론』 제80권에서 말한 것과 같다. 종성의 차별로 말미암아, 그러므로 나아갈 수 없다. 마치 무종성인 자가, 번뇌에 구속되기 때문인 것과 같다. 한 설은 말한다. 전체를 하나의 난문으로 삼는다. 곧 어떤 잠복된 주장이 있으니, 무루가 직접 생사의 원인을 감득한다고 한다. 그러므로 이제 그것을 논난한다. 그렇다면, 이승은 마땅히 멸에 들어가지 못해야 한다. 항상 소지장이 있어, 무루를 돕기 때문이다. 그러나 이미 적멸을 지향하는 자가 멸에 들어감을 허용한다면, 어찌 도제가 실제로 고를 감득할 수 있겠는가. 또 한 설은 측(測)의 말과 같다. 난문에는 두 가지 뜻이 있다. 설령 직접 감득하는 것이 아니라 하더라도, 마땅히 다할 기약이 없어야 한다. 처음 난문의 뜻이기 때문이다(첫째 설은 문맥에 맞지 않고, 가운데 설은 이치가 다하지 않으며, 뒤의 설은 문맥에도 맞고 이치도 두루 다한다).</w:t>
      </w:r>
    </w:p>
    <w:p>
      <w:pPr>
        <w:pStyle w:val="EditorialNote"/>
      </w:pPr>
      <w:r>
        <w:t>교감·번역 메모 | [판독 검토] 원문 선두의 「[4]」 편집기호를 그대로 보존하였다.</w:t>
      </w:r>
    </w:p>
    <w:p>
      <w:pPr>
        <w:pStyle w:val="Heading2"/>
      </w:pPr>
      <w:r>
        <w:t>문단 0970  ·  [0110c10]</w:t>
      </w:r>
    </w:p>
    <w:p>
      <w:r>
        <w:rPr>
          <w:b/>
        </w:rPr>
        <w:t>원문</w:t>
      </w:r>
    </w:p>
    <w:p>
      <w:pPr>
        <w:pStyle w:val="SourceText"/>
      </w:pPr>
      <w:r>
        <w:t>[0110c10] 何用資感(至)無上菩提。</w:t>
      </w:r>
    </w:p>
    <w:p>
      <w:r>
        <w:rPr>
          <w:b/>
        </w:rPr>
        <w:t>한국어 번역</w:t>
      </w:r>
    </w:p>
    <w:p>
      <w:pPr>
        <w:pStyle w:val="TranslationText"/>
      </w:pPr>
      <w:r>
        <w:t>무엇 때문에 도와 감득하게 하는가 (중략) 무상보리이다.</w:t>
      </w:r>
    </w:p>
    <w:p>
      <w:pPr>
        <w:pStyle w:val="Heading2"/>
      </w:pPr>
      <w:r>
        <w:t>문단 0971  ·  [0110c11]</w:t>
      </w:r>
    </w:p>
    <w:p>
      <w:r>
        <w:rPr>
          <w:b/>
        </w:rPr>
        <w:t>원문</w:t>
      </w:r>
    </w:p>
    <w:p>
      <w:pPr>
        <w:pStyle w:val="SourceText"/>
      </w:pPr>
      <w:r>
        <w:t>[0110c11] 述曰。第二別問答中有三。此初感意。言已永斷伏者。二乘永斷。八地永伏。伏者有種。寧無後有。彼應願力而受生故。基云。必假現感助願方生。故伏現時永斷生死(此大難解。對法論云。命終受生一向善心。何必假現威力。方可說永伏九地煩惱。猶如永斷。無感生力)。言勝定願力者。基云。先願後方入定或先入定後願俱得。舊云勝定邊際第四。今通四禪。多依第四。預流果等。皆應得故。如延壽法者。猶如羅漢以衣鉢等施於大眾。後入勝定。資現身業也(樞要云。漏三慧及生得善轉延壽。唯在欲界。心猛利故文)。</w:t>
      </w:r>
    </w:p>
    <w:p>
      <w:r>
        <w:rPr>
          <w:b/>
        </w:rPr>
        <w:t>한국어 번역</w:t>
      </w:r>
    </w:p>
    <w:p>
      <w:pPr>
        <w:pStyle w:val="TranslationText"/>
      </w:pPr>
      <w:r>
        <w:t>술하여 말한다. 두 번째 개별 문답 가운데 셋이 있다. 이것은 처음으로 감득의 뜻이다. ‘이미 영원히 끊거나 굴복시켰다’고 한 것은, 이승은 영원히 끊었고, 팔지는 영원히 굴복시킨 것이다. 굴복시킨 경우에는 종자가 있다. 어찌 후유가 없겠는가. 그들은 마땅히 원력으로 말미암아 생을 받기 때문이다. 기가 말한다. 반드시 현행의 감득을 빌려 원을 도와야 비로소 생한다. 그러므로 현행을 굴복시킬 때 생사를 영원히 끊는다(이는 매우 이해하기 어렵다. 『대법론』에서는 “목숨을 마치고 생을 받을 때 한결같이 선심이다”라고 한다. 어찌 반드시 현행의 위력을 빌려야만 비로소 구지의 번뇌를 영원히 굴복시켰다고 말할 수 있겠는가. 이는 영원히 끊은 경우와 같아서, 생을 감득하는 힘이 없다). ‘수승한 선정과 원력’이라고 한 것에 대해, 기가 말한다. 먼저 원을 세운 뒤에 선정에 들어가도 되고, 먼저 선정에 들어간 뒤에 원을 세워도 모두 가능하다. 옛 설에서는 수승한 선정의 변제는 제4정려라고 하였다. 지금은 네 정려에 모두 통한다. 다만 대개 제4정려에 의한다. 예류과 등도, 모두 마땅히 얻을 수 있기 때문이다. ‘수명을 연장하는 법과 같다’고 한 것은, 마치 아라한이 의복과 발우 등을 대중에게 보시하고, 그 뒤 수승한 선정에 들어가, 현신의 업을 돕는 것과 같다(『추요』에서는 “유루의 세 가지 혜와 생득선으로 수명을 바꾸어 연장하는 것은 오직 욕계에만 있으니, 마음이 맹리하기 때문이다”라고 한다).</w:t>
      </w:r>
    </w:p>
    <w:p>
      <w:pPr>
        <w:pStyle w:val="Heading2"/>
      </w:pPr>
      <w:r>
        <w:t>문단 0972  ·  [0110c20]</w:t>
      </w:r>
    </w:p>
    <w:p>
      <w:r>
        <w:rPr>
          <w:b/>
        </w:rPr>
        <w:t>원문</w:t>
      </w:r>
    </w:p>
    <w:p>
      <w:pPr>
        <w:pStyle w:val="SourceText"/>
      </w:pPr>
      <w:r>
        <w:t>[0110c20] 彼復何須(至)有大助力。</w:t>
      </w:r>
    </w:p>
    <w:p>
      <w:r>
        <w:rPr>
          <w:b/>
        </w:rPr>
        <w:t>한국어 번역</w:t>
      </w:r>
    </w:p>
    <w:p>
      <w:pPr>
        <w:pStyle w:val="TranslationText"/>
      </w:pPr>
      <w:r>
        <w:t>그런데 또 무엇 때문에 (중략) 큰 조력이 있는가.</w:t>
      </w:r>
    </w:p>
    <w:p>
      <w:pPr>
        <w:pStyle w:val="Heading2"/>
      </w:pPr>
      <w:r>
        <w:t>문단 0973  ·  [0110c21]</w:t>
      </w:r>
    </w:p>
    <w:p>
      <w:r>
        <w:rPr>
          <w:b/>
        </w:rPr>
        <w:t>원문</w:t>
      </w:r>
    </w:p>
    <w:p>
      <w:pPr>
        <w:pStyle w:val="SourceText"/>
      </w:pPr>
      <w:r>
        <w:t>[0110c21] 述曰。此次助意。謂問定願足得長壽。何須更以所知障助。三復次答。一未證佛地同體大悲。若不執有可求可度。無由發猛大悲大願。執假有情。故為法執。測云。八地雖無現行。而種勢分發猛利願。二為所斷緣。欲斷為緣留身住故。三為所依緣。然所知障為有漏依。非由所知令成有漏。故不違前由煩惱成。</w:t>
      </w:r>
    </w:p>
    <w:p>
      <w:r>
        <w:rPr>
          <w:b/>
        </w:rPr>
        <w:t>한국어 번역</w:t>
      </w:r>
    </w:p>
    <w:p>
      <w:pPr>
        <w:pStyle w:val="TranslationText"/>
      </w:pPr>
      <w:r>
        <w:t>술하여 말한다. 이것은 다음으로 조력의 뜻이다. 곧 선정과 원만으로도 장수를 얻기에 충분한데, 어찌 다시 소지장의 도움을 필요로 하는지를 묻는다. 세 가지 ‘다시’로 답한다. 첫째, 아직 불지의 동체대비를 증득하지 못했기 때문이다. 만약 구할 바와 제도할 바가 있다고 집착하지 않는다면, 맹렬한 대비와 대원을 일으킬 까닭이 없다. 가유의 유정을 집착하므로, 그러므로 법집이 된다. 측이 말한다. 팔지는 비록 현행이 없지만, 종자의 세력분이 맹리한 원을 일으킨다. 둘째는 끊어야 할 바를 연으로 삼는다. 그것을 끊고자 하는 것을 연으로 하여 몸을 남겨 머물기 때문이다. 셋째는 소의의 연이 된다. 그러나 소지장은 유루의 소의가 된다. 소지장으로 말미암아 유루가 되는 것은 아니다. 그러므로 앞에서 번뇌로 말미암아 성립한다고 한 것과 어긋나지 않는다.</w:t>
      </w:r>
    </w:p>
    <w:p>
      <w:pPr>
        <w:pStyle w:val="Heading2"/>
      </w:pPr>
      <w:r>
        <w:t>문단 0974  ·  [0111a04]</w:t>
      </w:r>
    </w:p>
    <w:p>
      <w:r>
        <w:rPr>
          <w:b/>
        </w:rPr>
        <w:t>원문</w:t>
      </w:r>
    </w:p>
    <w:p>
      <w:pPr>
        <w:pStyle w:val="SourceText"/>
      </w:pPr>
      <w:r>
        <w:t>[0111a04] 若所留身(至)隨助因說。</w:t>
      </w:r>
    </w:p>
    <w:p>
      <w:r>
        <w:rPr>
          <w:b/>
        </w:rPr>
        <w:t>한국어 번역</w:t>
      </w:r>
    </w:p>
    <w:p>
      <w:pPr>
        <w:pStyle w:val="TranslationText"/>
      </w:pPr>
      <w:r>
        <w:t>만약 남겨 둔 몸이 (중략) 조력하는 인을 따라 말한 것이다.</w:t>
      </w:r>
    </w:p>
    <w:p>
      <w:pPr>
        <w:pStyle w:val="Heading2"/>
      </w:pPr>
      <w:r>
        <w:t>문단 0975  ·  [0111a05]</w:t>
      </w:r>
    </w:p>
    <w:p>
      <w:r>
        <w:rPr>
          <w:b/>
        </w:rPr>
        <w:t>원문</w:t>
      </w:r>
    </w:p>
    <w:p>
      <w:pPr>
        <w:pStyle w:val="SourceText"/>
      </w:pPr>
      <w:r>
        <w:t>[0111a05] 述曰。第三通伏難也。難云。定性羅漢。定力命延。與變易生有何別耶。基云。小乘福資定。通有無漏。今者大乘捨福資身定唯有漏。此文為證。麤妙既殊。見者亦別。未迴心者。雖有天眼。亦不能見。非其境故。迴心已去。設預流等。雖非天眼。悉能見之。得殊妙身。眼亦勝故。下不見上。上得見下。又同類故。上下相見。變易既是助染業感[1]望所助業。異熟果攝如仁王經。三賢十聖住果報。唯佛一人居淨土。然十地云。有妙淨土出過三界。十地菩薩。當生其中。大智論云。有妙淨土出過三界。阿羅漢人。當生其中。佛性論云。出三界外。三種聖人住無漏界者。隨助因說。無上依經。有四生死。一者方便。即無助住地。如無明支。二者因緣。即無漏業。如行支也。三者有有。三意生身。如行所招三有果也。四者無有。三種意身不可覺知微細隨滅。譬如三有念念老死(樞要云。有有者。有三界異熟體。無有者。無苦苦等。唯有行苦遷變相也)。證云。舊說此四。如次初二三地。四五六地。七八九地。有無第十。非也。彼依舊攝論。然唐三藏勘梵本。無四種生死配十地故。但真諦語。不可為依。今一一地皆具四種。樞要云。無上依經有四種難。一煩惱難。二業難。三生報難。四過失難。方便生死如煩惱難。因緣生死如業難。有有生死如生報難。無有生死如過失難(此明變易似分段也)。證云。地地入住名有有。出位名無有。或可地地最後一念。名無有。餘念名有有。或可金剛一念名無有。餘名有有(彼經以況念念滅)。</w:t>
      </w:r>
    </w:p>
    <w:p>
      <w:r>
        <w:rPr>
          <w:b/>
        </w:rPr>
        <w:t>한국어 번역</w:t>
      </w:r>
    </w:p>
    <w:p>
      <w:pPr>
        <w:pStyle w:val="TranslationText"/>
      </w:pPr>
      <w:r>
        <w:t>술하여 말한다. 세 번째는 잠복된 난문을 회통하는 것이다. 논난하여 말한다. 정성의 아라한이, 선정의 힘으로 수명을 연장하는 것은, 변역생과 무엇이 다른가. 기가 말한다. 소승에서는 복으로 선정을 돕는데, 유루와 무루에 모두 통한다. 지금 대승에서 복을 버려 몸을 돕는 선정은 오직 유루이다. 이 문장이 그 증거가 된다. 거칠고 미묘함이 이미 다르므로, 보는 자도 또한 다르다. 아직 회심하지 않은 자는, 비록 천안이 있더라도, 또한 볼 수 없다. 그의 경계가 아니기 때문이다. 회심한 뒤에는, 설령 예류 등이라 하더라도, 비록 천안이 아니더라도, 모두 그것을 볼 수 있다. 특수하고 미묘한 몸을 얻었고, 눈 또한 수승하기 때문이다. 아래는 위를 보지 못하고, 위는 아래를 볼 수 있다. 또 같은 부류이기 때문에, 위아래가 서로 본다. 변역은 이미 염업을 도와 감득하는 것이므로[1], 도움받는 업에 견주면, 이숙과에 포섭된다. 『인왕경』에서, “삼현과 십성은 과보에 머물고, 오직 부처 한 사람만 정토에 거한다”고 한 것과 같다. 그러나 『십지경』에서는 말한다. 삼계를 벗어난 미묘한 정토가 있고, 십지보살은, 마땅히 그 가운데 태어난다. 『대지도론』에서는 말한다. 삼계를 벗어난 미묘한 정토가 있고, 아라한은, 마땅히 그 가운데 태어난다. 『불성론』에서는 말한다. 삼계 밖으로 벗어나, 세 종류의 성인이 무루계에 머문다고 한 것은, 조력하는 인을 따라 말한 것이다. 『무상의경』에는, 네 가지 생사가 있다. 첫째는 방편이다. 곧 무조주지이다. 무명지와 같다. 둘째는 인연이다. 곧 무루업이다. 행지와 같다. 셋째는 유유이다. 세 가지 의생신이다. 행이 초감하는 삼유의 과와 같다. 넷째는 무유이다. 세 종류 의생신의 알아차릴 수 없는 미세한 수멸이다. 마치 삼유가 찰나찰나 늙고 죽는 것과 같다(『추요』에서는 “유유란 삼계의 이숙체가 있는 것이고, 무유란 고고 등이 없고 오직 행고의 천변하는 모습만 있는 것이다”라고 한다). 증이 말한다. 옛 설에서는 이 넷을, 차례대로 초·이·삼지, 사·오·육지, 칠·팔·구지, 그리고 무유는 제십지에 배대하였다. 그렇지 않다. 그 설은 옛 『섭론』에 의한 것이다. 그러나 당삼장은 범본을 조사하였는데, 네 가지 생사를 십지에 배대하는 내용이 없었기 때문이다. 다만 진제의 말일 뿐이므로, 의거할 수 없다. 지금은 각각의 지마다 모두 네 가지를 갖춘다. 『추요』에서 말한다. 『무상의경』에는 네 가지 난이 있다. 첫째 번뇌난, 둘째 업난, 셋째 생보난, 넷째 과실난이다. 방편생사는 번뇌난과 같고, 인연생사는 업난과 같고, 유유생사는 생보난과 같고, 무유생사는 과실난과 같다(이는 변역이 분단과 유사함을 밝힌 것이다). 증이 말한다. 각 지에 들어가 머무는 것을 유유라고 하고, 그 지위에서 나오는 것을 무유라고 한다. 혹은 각 지의 마지막 한 생각을, 무유라고 하고, 나머지 생각을 유유라고 할 수도 있다. 혹은 금강의 한 생각을 무유라고 하고, 나머지를 유유라고 할 수도 있다(그 경에서는 찰나찰나 소멸하는 것을 비유로 들었다).</w:t>
      </w:r>
    </w:p>
    <w:p>
      <w:pPr>
        <w:pStyle w:val="EditorialNote"/>
      </w:pPr>
      <w:r>
        <w:t>교감·번역 메모 | [구문·교감 검토 필요] 원문의 「助染業感[1]望所助業」은 문장 연결이 불안정하나 임의 교정하지 않았다.</w:t>
      </w:r>
    </w:p>
    <w:p>
      <w:pPr>
        <w:pStyle w:val="Heading2"/>
      </w:pPr>
      <w:r>
        <w:t>문단 0976  ·  [0111b06]</w:t>
      </w:r>
    </w:p>
    <w:p>
      <w:r>
        <w:rPr>
          <w:b/>
        </w:rPr>
        <w:t>원문</w:t>
      </w:r>
    </w:p>
    <w:p>
      <w:pPr>
        <w:pStyle w:val="SourceText"/>
      </w:pPr>
      <w:r>
        <w:t>[0111b06] 頌中所言(至)非異熟故。</w:t>
      </w:r>
    </w:p>
    <w:p>
      <w:r>
        <w:rPr>
          <w:b/>
        </w:rPr>
        <w:t>한국어 번역</w:t>
      </w:r>
    </w:p>
    <w:p>
      <w:pPr>
        <w:pStyle w:val="TranslationText"/>
      </w:pPr>
      <w:r>
        <w:t>송에서 말한 것은 (중략) 이숙이 아니기 때문이다.</w:t>
      </w:r>
    </w:p>
    <w:p>
      <w:pPr>
        <w:pStyle w:val="Heading2"/>
      </w:pPr>
      <w:r>
        <w:t>문단 0977  ·  [0111b07]</w:t>
      </w:r>
    </w:p>
    <w:p>
      <w:r>
        <w:rPr>
          <w:b/>
        </w:rPr>
        <w:t>원문</w:t>
      </w:r>
    </w:p>
    <w:p>
      <w:pPr>
        <w:pStyle w:val="SourceText"/>
      </w:pPr>
      <w:r>
        <w:t>[0111b07] 述曰。第三配頌。前後改轉者。前劣勢盡續故。證云。此解漸悟。若頓悟者。改業受生。如分段故(此無明證。不可依定)。真異熟因果皆不離本識者。要業種子後正與果。此種必依真異熟故。</w:t>
      </w:r>
    </w:p>
    <w:p>
      <w:r>
        <w:rPr>
          <w:b/>
        </w:rPr>
        <w:t>한국어 번역</w:t>
      </w:r>
    </w:p>
    <w:p>
      <w:pPr>
        <w:pStyle w:val="TranslationText"/>
      </w:pPr>
      <w:r>
        <w:t>술하여 말한다. 세 번째는 송에 배대하는 것이다. ‘앞뒤로 바뀌어 전변한다’고 한 것은, 앞의 열등한 세력이 다하고 뒤가 이어지기 때문이다. 증이 말한다. 이는 점오를 해석한 것이다. 만약 돈오라면, 업을 바꾸어 생을 받는다. 분단생사와 같기 때문이다(이는 분명한 증거가 없으므로 확정하여 의거할 수 없다). 진이숙의 인과는 모두 본식을 떠나지 않는다고 한 것은, 반드시 업종자가 뒤에 바로 과를 주기 때문이다. 이 종자는 반드시 진이숙에 의지한다.</w:t>
      </w:r>
    </w:p>
    <w:p>
      <w:pPr>
        <w:pStyle w:val="Heading2"/>
      </w:pPr>
      <w:r>
        <w:t>문단 0978  ·  [0111b11]</w:t>
      </w:r>
    </w:p>
    <w:p>
      <w:r>
        <w:rPr>
          <w:b/>
        </w:rPr>
        <w:t>원문</w:t>
      </w:r>
    </w:p>
    <w:p>
      <w:pPr>
        <w:pStyle w:val="SourceText"/>
      </w:pPr>
      <w:r>
        <w:t>[0111b11] 前中後際(至)相續無窮。</w:t>
      </w:r>
    </w:p>
    <w:p>
      <w:r>
        <w:rPr>
          <w:b/>
        </w:rPr>
        <w:t>한국어 번역</w:t>
      </w:r>
    </w:p>
    <w:p>
      <w:pPr>
        <w:pStyle w:val="TranslationText"/>
      </w:pPr>
      <w:r>
        <w:t>전제·중제·후제에서 (중략) 상속이 끝이 없다.</w:t>
      </w:r>
    </w:p>
    <w:p>
      <w:pPr>
        <w:pStyle w:val="Heading2"/>
      </w:pPr>
      <w:r>
        <w:t>문단 0979  ·  [0111b12]</w:t>
      </w:r>
    </w:p>
    <w:p>
      <w:r>
        <w:rPr>
          <w:b/>
        </w:rPr>
        <w:t>원문</w:t>
      </w:r>
    </w:p>
    <w:p>
      <w:pPr>
        <w:pStyle w:val="SourceText"/>
      </w:pPr>
      <w:r>
        <w:t>[0111b12] 述曰。第四例釋。頌云異熟唯說生死。今因例釋無漏相續。</w:t>
      </w:r>
    </w:p>
    <w:p>
      <w:r>
        <w:rPr>
          <w:b/>
        </w:rPr>
        <w:t>한국어 번역</w:t>
      </w:r>
    </w:p>
    <w:p>
      <w:pPr>
        <w:pStyle w:val="TranslationText"/>
      </w:pPr>
      <w:r>
        <w:t>술하여 말한다. 네 번째는 예에 따라 해석하는 것이다. 송에서 ‘이숙’이라 한 것은 오직 생사만을 말한다. 이제 인하여 예에 따라 무루의 상속도 해석한다.</w:t>
      </w:r>
    </w:p>
    <w:p>
      <w:pPr>
        <w:pStyle w:val="Heading2"/>
      </w:pPr>
      <w:r>
        <w:t>문단 0980  ·  [0111b14]</w:t>
      </w:r>
    </w:p>
    <w:p>
      <w:r>
        <w:rPr>
          <w:b/>
        </w:rPr>
        <w:t>원문</w:t>
      </w:r>
    </w:p>
    <w:p>
      <w:pPr>
        <w:pStyle w:val="SourceText"/>
      </w:pPr>
      <w:r>
        <w:t>[0111b14] 由此應知唯有內識。</w:t>
      </w:r>
    </w:p>
    <w:p>
      <w:r>
        <w:rPr>
          <w:b/>
        </w:rPr>
        <w:t>한국어 번역</w:t>
      </w:r>
    </w:p>
    <w:p>
      <w:pPr>
        <w:pStyle w:val="TranslationText"/>
      </w:pPr>
      <w:r>
        <w:t>이로 말미암아 오직 내식만이 있음을 알아야 한다.</w:t>
      </w:r>
    </w:p>
    <w:p>
      <w:pPr>
        <w:pStyle w:val="Heading2"/>
      </w:pPr>
      <w:r>
        <w:t>문단 0981  ·  [0111b15]</w:t>
      </w:r>
    </w:p>
    <w:p>
      <w:r>
        <w:rPr>
          <w:b/>
        </w:rPr>
        <w:t>원문</w:t>
      </w:r>
    </w:p>
    <w:p>
      <w:pPr>
        <w:pStyle w:val="SourceText"/>
      </w:pPr>
      <w:r>
        <w:t>[0111b15] 述曰大段第三結也。唯由內識染淨續故。</w:t>
      </w:r>
    </w:p>
    <w:p>
      <w:r>
        <w:rPr>
          <w:b/>
        </w:rPr>
        <w:t>한국어 번역</w:t>
      </w:r>
    </w:p>
    <w:p>
      <w:pPr>
        <w:pStyle w:val="TranslationText"/>
      </w:pPr>
      <w:r>
        <w:t>술하여 말한다. 큰 단락의 셋째인 맺음이다. 오직 내식으로 말미암아 염정이 이어지기 때문이다.</w:t>
      </w:r>
    </w:p>
    <w:p>
      <w:pPr>
        <w:pStyle w:val="Heading2"/>
      </w:pPr>
      <w:r>
        <w:t>문단 0982  ·  [0111b16]</w:t>
      </w:r>
    </w:p>
    <w:p>
      <w:r>
        <w:rPr>
          <w:b/>
        </w:rPr>
        <w:t>원문</w:t>
      </w:r>
    </w:p>
    <w:p>
      <w:pPr>
        <w:pStyle w:val="SourceText"/>
      </w:pPr>
      <w:r>
        <w:t>[0111b16] 若唯有識(至)非不見此彼。</w:t>
      </w:r>
    </w:p>
    <w:p>
      <w:r>
        <w:rPr>
          <w:b/>
        </w:rPr>
        <w:t>한국어 번역</w:t>
      </w:r>
    </w:p>
    <w:p>
      <w:pPr>
        <w:pStyle w:val="TranslationText"/>
      </w:pPr>
      <w:r>
        <w:t>만약 오직 식만 있다면 (중략) 이것과 저것을 보지 못하는 것은 아니다.</w:t>
      </w:r>
    </w:p>
    <w:p>
      <w:pPr>
        <w:pStyle w:val="Heading2"/>
      </w:pPr>
      <w:r>
        <w:t>문단 0983  ·  [0111b17]</w:t>
      </w:r>
    </w:p>
    <w:p>
      <w:r>
        <w:rPr>
          <w:b/>
        </w:rPr>
        <w:t>원문</w:t>
      </w:r>
    </w:p>
    <w:p>
      <w:pPr>
        <w:pStyle w:val="SourceText"/>
      </w:pPr>
      <w:r>
        <w:t>[0111b17] 述曰。第二釋違經難中有二釋。[2]無境三性不成難。二釋有識無性不成難。初亦有二。此初標也。</w:t>
      </w:r>
    </w:p>
    <w:p>
      <w:r>
        <w:rPr>
          <w:b/>
        </w:rPr>
        <w:t>한국어 번역</w:t>
      </w:r>
    </w:p>
    <w:p>
      <w:pPr>
        <w:pStyle w:val="TranslationText"/>
      </w:pPr>
      <w:r>
        <w:t>술하여 말한다. 두 번째 경전 위배의 난문을 해석하는 가운데 두 가지 해석이 있다. [2] 첫째는 경계가 없으면 삼성도 성립하지 않는다는 난문이다. 둘째는 식은 있으나 성이 없으면 성립하지 않는다는 난문을 해석하는 것이다. 처음에도 둘이 있다. 이것은 처음으로 표방하는 것이다.</w:t>
      </w:r>
    </w:p>
    <w:p>
      <w:pPr>
        <w:pStyle w:val="EditorialNote"/>
      </w:pPr>
      <w:r>
        <w:t>교감·번역 메모 | [판독 검토] 원문 선두의 「[2]」 편집기호를 그대로 보존하였다.</w:t>
      </w:r>
    </w:p>
    <w:p>
      <w:pPr>
        <w:pStyle w:val="Heading2"/>
      </w:pPr>
      <w:r>
        <w:t>문단 0984  ·  [0111b19]</w:t>
      </w:r>
    </w:p>
    <w:p>
      <w:r>
        <w:rPr>
          <w:b/>
        </w:rPr>
        <w:t>원문</w:t>
      </w:r>
    </w:p>
    <w:p>
      <w:pPr>
        <w:pStyle w:val="SourceText"/>
      </w:pPr>
      <w:r>
        <w:t>[0111b19] 論曰(至)不可得故。</w:t>
      </w:r>
    </w:p>
    <w:p>
      <w:r>
        <w:rPr>
          <w:b/>
        </w:rPr>
        <w:t>한국어 번역</w:t>
      </w:r>
    </w:p>
    <w:p>
      <w:pPr>
        <w:pStyle w:val="TranslationText"/>
      </w:pPr>
      <w:r>
        <w:t>『논』에서 말한다. (중략) 얻을 수 없기 때문이다.</w:t>
      </w:r>
    </w:p>
    <w:p>
      <w:pPr>
        <w:pStyle w:val="Heading2"/>
      </w:pPr>
      <w:r>
        <w:t>문단 0985  ·  [0111b20]</w:t>
      </w:r>
    </w:p>
    <w:p>
      <w:r>
        <w:rPr>
          <w:b/>
        </w:rPr>
        <w:t>원문</w:t>
      </w:r>
    </w:p>
    <w:p>
      <w:pPr>
        <w:pStyle w:val="SourceText"/>
      </w:pPr>
      <w:r>
        <w:t>[0111b20] 述曰。第二釋中有二。正釋故。問答故。初中有二。釋三性故。結釋難故。初性有二。總故。別故。此初也。論二復次。一云。初句顯能遍計。後之三句顯所執性。一云。初句如前。次句所計。後半所執。文相可知。已廣顯者。第七卷等。</w:t>
      </w:r>
    </w:p>
    <w:p>
      <w:r>
        <w:rPr>
          <w:b/>
        </w:rPr>
        <w:t>한국어 번역</w:t>
      </w:r>
    </w:p>
    <w:p>
      <w:pPr>
        <w:pStyle w:val="TranslationText"/>
      </w:pPr>
      <w:r>
        <w:t>술하여 말한다. 두 번째 해석 가운데 둘이 있다. 정식으로 해석하는 것과, 문답하는 것이다. 처음 가운데 둘이 있다. 삼성을 해석하는 것과, 맺어서 난문을 해석하는 것이다. 첫 번째 성에는 둘이 있다. 총괄과, 개별이다. 이것은 첫째이다. 논에는 두 가지 ‘다시’의 해석이 있다. 한 설은 말한다. 첫 구는 능변계를 드러내고, 뒤의 세 구는 소집성을 드러낸다. 한 설은 말한다. 첫 구는 앞과 같고, 다음 구는 소계이며, 뒤의 반송은 소집이다. 문상의 뜻은 알 수 있다. ‘이미 널리 드러냈다’고 한 것은, 제7권 등이다.</w:t>
      </w:r>
    </w:p>
    <w:p>
      <w:pPr>
        <w:pStyle w:val="Heading2"/>
      </w:pPr>
      <w:r>
        <w:t>문단 0986  ·  [0111c01]</w:t>
      </w:r>
    </w:p>
    <w:p>
      <w:r>
        <w:rPr>
          <w:b/>
        </w:rPr>
        <w:t>원문</w:t>
      </w:r>
    </w:p>
    <w:p>
      <w:pPr>
        <w:pStyle w:val="SourceText"/>
      </w:pPr>
      <w:r>
        <w:t>[0111c01] 初能遍計(至)為所緣故。</w:t>
      </w:r>
    </w:p>
    <w:p>
      <w:r>
        <w:rPr>
          <w:b/>
        </w:rPr>
        <w:t>한국어 번역</w:t>
      </w:r>
    </w:p>
    <w:p>
      <w:pPr>
        <w:pStyle w:val="TranslationText"/>
      </w:pPr>
      <w:r>
        <w:t>처음 능변계는 (중략) 소연이 되기 때문이다.</w:t>
      </w:r>
    </w:p>
    <w:p>
      <w:pPr>
        <w:pStyle w:val="Heading2"/>
      </w:pPr>
      <w:r>
        <w:t>문단 0987  ·  [0111c02]</w:t>
      </w:r>
    </w:p>
    <w:p>
      <w:r>
        <w:rPr>
          <w:b/>
        </w:rPr>
        <w:t>원문</w:t>
      </w:r>
    </w:p>
    <w:p>
      <w:pPr>
        <w:pStyle w:val="SourceText"/>
      </w:pPr>
      <w:r>
        <w:t>[0111c02] 述曰。第二別中有三。能計故。所計故。所執故。初有二義。此初安慧等。有漏三性。無非執者。然五八識唯有法執。七唯人執。六通二執以何知然。由三證故。一中邊等。皆言八識虗妄分別故。若不執心名妄分別。應通無漏。不應理故。二諸聖教二取名執。且如中邊。於此二都無故。三瑜伽決擇。阿賴耶識。妄執習氣為所緣故。彼唯自證。許依他性。如何說有十八界耶。三藏云。彼十八界自有二種。一見相所攝。即所執性。二自體分。似即依他性。雜集論等。依後建立。</w:t>
      </w:r>
    </w:p>
    <w:p>
      <w:r>
        <w:rPr>
          <w:b/>
        </w:rPr>
        <w:t>한국어 번역</w:t>
      </w:r>
    </w:p>
    <w:p>
      <w:pPr>
        <w:pStyle w:val="TranslationText"/>
      </w:pPr>
      <w:r>
        <w:t>술하여 말한다. 두 번째 개별 설명 가운데 셋이 있다. 능계와, 소계와, 소집이다. 처음에는 두 가지 뜻이 있다. 이것은 처음인 안혜 등의 견해이다. 유루의 삼성에는, 집착이 아닌 것이 없다. 그러나 제5식과 제8식에는 오직 법집만 있고, 제7식에는 오직 인집만 있으며, 제6식에는 두 집착이 모두 통한다. 이를 어떻게 아는가. 세 가지 증거에 의한다. 첫째, 『중변론』 등에서는, 모두 팔식을 허망분별이라고 말하기 때문이다. 만약 집착하지 않는 마음까지 허망분별이라 한다면, 마땅히 무루에도 통해야 하므로, 이치에 맞지 않는다. 둘째, 여러 성교에서는 이취를 집착이라고 이름한다. 가령 『중변론』에서, “이 둘이 모두 없기 때문이다”라고 한 것과 같다. 셋째, 『유가사지론』 「섭결택분」에서는, 아뢰야식이, 망집의 습기를 소연으로 삼는다고 한다. 그것은 오직 자증분이고, 의타성임을 허용한다. 그런데 어떻게 십팔계가 있다고 말하는가. 삼장이 말한다. 그 십팔계에는 본래 두 종류가 있다. 첫째는 견분과 상분에 포섭되는 것으로, 곧 소집성이다. 둘째는 자체분으로, 흡사 곧 의타성이다. 『잡집론』 등은, 뒤의 것에 의거해 세운다.</w:t>
      </w:r>
    </w:p>
    <w:p>
      <w:pPr>
        <w:pStyle w:val="Heading2"/>
      </w:pPr>
      <w:r>
        <w:t>문단 0988  ·  [0111c12]</w:t>
      </w:r>
    </w:p>
    <w:p>
      <w:r>
        <w:rPr>
          <w:b/>
        </w:rPr>
        <w:t>원문</w:t>
      </w:r>
    </w:p>
    <w:p>
      <w:pPr>
        <w:pStyle w:val="SourceText"/>
      </w:pPr>
      <w:r>
        <w:t>[0111c12] 有義(至)故非誠證。</w:t>
      </w:r>
    </w:p>
    <w:p>
      <w:r>
        <w:rPr>
          <w:b/>
        </w:rPr>
        <w:t>한국어 번역</w:t>
      </w:r>
    </w:p>
    <w:p>
      <w:pPr>
        <w:pStyle w:val="TranslationText"/>
      </w:pPr>
      <w:r>
        <w:t>어떤 견해에서는 (중략) 그러므로 진실한 증거가 아니다.</w:t>
      </w:r>
    </w:p>
    <w:p>
      <w:pPr>
        <w:pStyle w:val="Heading2"/>
      </w:pPr>
      <w:r>
        <w:t>문단 0989  ·  [0111c13]</w:t>
      </w:r>
    </w:p>
    <w:p>
      <w:r>
        <w:rPr>
          <w:b/>
        </w:rPr>
        <w:t>원문</w:t>
      </w:r>
    </w:p>
    <w:p>
      <w:pPr>
        <w:pStyle w:val="SourceText"/>
      </w:pPr>
      <w:r>
        <w:t>[0111c13] 述曰。第二護法等義。初十因成。後總結成。初十因者。一攝論云。當知意識是能遍計故。二意及意識名意識故。謂難第七雖亦能計然彼唯說一意識者。何妨五八雖亦能計。如第七識。略而不說。故論主云。通名意識。以意即識。意之識故。是則已說。誰言不說。三計度分別能遍計故。外難意言。通故得攝。第七識言通故應攝五八。報必非量不得自相亦緣現故。非二分別。理唯計度。故在二識。四報我法者。必是慧故。重遮第八兼五有執。五識非恒。慧相應故。測云。明知護法執唯慧也。執相應法相從說執。不爾相應無所執性(如智相應。亦有所證。假名智故)五二執必與無明俱故。若爾善慧應有法執。是故解云必無明俱。六不說無明有善性故。何妨有漏善無明俱。五十九說。無明有二。不善無記。不說善故。七痴無痴等不相應故。道理寧無善無明耶。解云。相違必不俱故。八不見有執導空智故。不見我執引生空觀。如何法執導法空也。九執有達無。不俱起故。測云。執有者。二執也。達無者。二智也。如生空時必無人執。法空應爾。寧有賴耶。基云。加行心中。順教觀空。名曰達無。豈有法執(以測為勝)。十曾無有執非能熏故。重遮異熟無記有執。次會前師所引三教。佛地論有異說。二乘無漏有執故。今勿也。例應佛智亦有執故。若言佛智無相分者。違佛地經。無見分者。則違正理。應非智故。</w:t>
      </w:r>
    </w:p>
    <w:p>
      <w:r>
        <w:rPr>
          <w:b/>
        </w:rPr>
        <w:t>한국어 번역</w:t>
      </w:r>
    </w:p>
    <w:p>
      <w:pPr>
        <w:pStyle w:val="TranslationText"/>
      </w:pPr>
      <w:r>
        <w:t>술하여 말한다. 두 번째는 호법 등의 견해이다. 처음에는 열 가지 인으로 성립시키고, 뒤에는 총괄하여 맺어 성립시킨다. 처음의 열 가지 인은 다음과 같다. 첫째, 『섭론』에서 말하기를, “마땅히 의식이 능변계임을 알아야 한다”고 하였기 때문이다. 둘째, 의와 의식을 통틀어 의식이라 이름하기 때문이다. 곧 “제7식도 능계인데도 그 경에서는 오직 하나의 의식만 말했으니, 제5식과 제8식도 또한 능계라고 한들 무슨 방해가 있겠는가. 제7식처럼, 생략하여 말하지 않은 것이다.” 그러므로 논주가 말한다. 통틀어 의식이라고 이름한다. 의 자체가 식이고, 의에 속한 식이기 때문이다. 그렇다면 이미 말한 것이니, 누가 말하지 않았다고 하겠는가. 셋째, 계탁분별이 능변계이기 때문이다. 외인의 난문의 뜻은 말한다. 통칭이므로 포섭된다면, 제7식이라는 말도 통칭이므로 제5식과 제8식까지 포섭해야 한다는 것이다. 과보의 식은 반드시 비량(非量)이고, 자상을 얻지 못하면서도 또한 현재를 반연하기 때문이다. 두 가지 분별은 아니며, 이치상 오직 계탁뿐이므로, 두 식에만 있다. 넷째, 아와 법을 집착하는 것은, 반드시 혜이기 때문이다. 거듭 제8식과 아울러 제5식에 집착이 있다는 것을 막는다. 오식은 항상, 혜와 상응하는 것이 아니기 때문이다. 측이 말한다. 분명히 호법에게서 집착은 오직 혜임을 알 수 있다. 집착과 상응하는 법은 서로 따르는 의미에서 집착이라고 말한다. 그렇지 않다면 상응법에는 소집성이 없게 된다(지와 상응한 법도 증득하는 바가 있으므로 가명으로 지라고 하는 것과 같다). 다섯째, 두 집착은 반드시 무명과 함께하기 때문이다. 만약 그렇다면 선한 혜에도 법집이 있어야 한다. 그러므로 반드시 무명과 함께한다고 해석한다. 여섯째, 무명에 선성이 있다고 말하지 않기 때문이다. 그렇다면 유루선이 무명과 함께한다고 해도 무엇이 문제인가. 『유가론』 제59권에서 말한다. 무명에는 두 가지가 있으니, 불선과 무기이다. 선이라고는 말하지 않았기 때문이다. 일곱째, 치와 무치 등은 서로 상응하지 않기 때문이다. 이치상 어찌 선한 무명이 있을 수 있겠는가. 해석하여 말한다. 서로 어긋나는 것은 반드시 함께하지 않기 때문이다. 여덟째, 집착이 공지를 인도하는 것을 보지 못했기 때문이다. 아집이 생공관을 이끄는 것을 보지 못했는데, 어찌 법집이 법공을 인도하겠는가. 아홉째, 유를 집착함과 무를 통달함은, 함께 일어나지 않기 때문이다. 측이 말한다. 유를 집착한다는 것은, 두 집착이다. 무를 통달한다는 것은, 두 가지 지혜이다. 생공을 일으킬 때 반드시 인집이 없는 것처럼, 법공도 마땅히 그러해야 한다. 그런데 어찌 아뢰야식이 있겠는가. 기가 말한다. 가행심 가운데, 가르침을 따라 공을 관하는 것을, ‘무를 통달한다’고 이름한다. 어찌 법집이 있겠는가(측의 견해가 더 낫다). 열째, 일찍이 집착하면서 능훈이 아닌 것은 없기 때문이다. 거듭 이숙무기에 집착이 있다는 것을 막는다. 다음으로 앞의 논사가 인용한 세 성교를 회통한다. 『불지론』에는 다른 설이 있다. 이승의 무루에도 집착이 있다고 하기 때문이다. 지금은 이를 취하지 않는다. 그와 같이 한다면 부처의 지혜에도 집착이 있어야 하기 때문이다. 만약 불지에 상분이 없다고 말한다면, 『불지경』에 어긋나고, 견분이 없다고 한다면, 곧 바른 이치에 어긋나며, 마땅히 지혜가 아니게 된다.</w:t>
      </w:r>
    </w:p>
    <w:p>
      <w:pPr>
        <w:pStyle w:val="EditorialNote"/>
      </w:pPr>
      <w:r>
        <w:t>교감·번역 메모 | [구문 검토 필요] 괄호 뒤의 「五二執必與無明俱故」는 열거의 다섯째 항목으로 보이나 원문 배열을 그대로 보존하였다.</w:t>
      </w:r>
    </w:p>
    <w:p>
      <w:pPr>
        <w:pStyle w:val="EditorialNote"/>
      </w:pPr>
      <w:r>
        <w:t>교감·번역 메모 | [이문 검토 필요] 원문의 「今勿也」를 임의 교정하지 않았다.</w:t>
      </w:r>
    </w:p>
    <w:p>
      <w:pPr>
        <w:pStyle w:val="Heading2"/>
      </w:pPr>
      <w:r>
        <w:t>문단 0990  ·  [0112a13]</w:t>
      </w:r>
    </w:p>
    <w:p>
      <w:r>
        <w:rPr>
          <w:b/>
        </w:rPr>
        <w:t>원문</w:t>
      </w:r>
    </w:p>
    <w:p>
      <w:pPr>
        <w:pStyle w:val="SourceText"/>
      </w:pPr>
      <w:r>
        <w:t>[0112a13] 由斯理趣(至)故言彼彼。</w:t>
      </w:r>
    </w:p>
    <w:p>
      <w:r>
        <w:rPr>
          <w:b/>
        </w:rPr>
        <w:t>한국어 번역</w:t>
      </w:r>
    </w:p>
    <w:p>
      <w:pPr>
        <w:pStyle w:val="TranslationText"/>
      </w:pPr>
      <w:r>
        <w:t>이러한 이치로 말미암아 (중략) 그러므로 ‘저것저것’이라고 말한다.</w:t>
      </w:r>
    </w:p>
    <w:p>
      <w:pPr>
        <w:pStyle w:val="Heading2"/>
      </w:pPr>
      <w:r>
        <w:t>문단 0991  ·  [0112a14]</w:t>
      </w:r>
    </w:p>
    <w:p>
      <w:r>
        <w:rPr>
          <w:b/>
        </w:rPr>
        <w:t>원문</w:t>
      </w:r>
    </w:p>
    <w:p>
      <w:pPr>
        <w:pStyle w:val="SourceText"/>
      </w:pPr>
      <w:r>
        <w:t>[0112a14] 述曰。總結成也。二者。攝大乘云。一自性遍計。二差別遍計。瑜伽顯揚有多二種。三者。基云。一我二法三用。測云。自性隨念計度(非也。既言遍計。不通初二。上言計度能遍計故)。四者。攝大乘云。自性差別有覺無覺。伽七十三。有餘四種。五者。攝大乘云。一依名計義性。二依義計名性。三依名計名。四依義計義。五依二計二性。伽七十三。顯揚十六。有餘五種。六者。顯揚十六云。一自性計。二差別計。三覺悟計。四隨眼計。五加行計。六隨名計。七者七分別。如瑜伽第一任運等也。八者。瑜伽三十六。即八分別生三事也。一自性。二差別。三總執。四我。五我所。六愛。七非愛。八俱相違。九者九品。或可九地。十者。樞要云。對法十四。一無性分別。乃至十隨義名分別。疏云。攝大乘論根本等十(攝論十中。根本分別等。阿賴耶等故。今在樞要)。等者。等取六十二見等。</w:t>
      </w:r>
    </w:p>
    <w:p>
      <w:r>
        <w:rPr>
          <w:b/>
        </w:rPr>
        <w:t>한국어 번역</w:t>
      </w:r>
    </w:p>
    <w:p>
      <w:pPr>
        <w:pStyle w:val="TranslationText"/>
      </w:pPr>
      <w:r>
        <w:t>술하여 말한다. 총괄하여 맺어 성립시키는 것이다. 둘째는, 『섭대승론』에서 말한다. 첫째 자성변계, 둘째 차별변계이다. 『유가사지론』과 『현양론』에는 여러 종류의 두 가지 분별이 있다. 셋째는, 기가 말한다. 첫째 아, 둘째 법, 셋째 작용이다. 측이 말한다. 자성분별·수념분별·계탁분별이다(그렇지 않다. 이미 ‘변계’라고 했으므로 처음 두 분별에는 통하지 않는다. 위에서 계탁이 능변계라고 말했기 때문이다). 넷째는, 『섭대승론』에서 말한다. 자성·차별·유각·무각이다. 『유가론』 제73권에는, 그 밖의 네 가지가 있다. 다섯째는, 『섭대승론』에서 말한다. 첫째 명칭에 의지하여 뜻의 성질을 계탁하는 것, 둘째 뜻에 의지하여 명칭의 성질을 계탁하는 것, 셋째 명칭에 의지하여 명칭을 계탁하는 것, 넷째 뜻에 의지하여 뜻을 계탁하는 것, 다섯째 두 가지에 의지하여 두 성질을 계탁하는 것이다. 『유가론』 제73권과, 『현양론』 제16권에는, 그 밖의 다섯 가지가 있다. 여섯째는, 『현양론』 제16권에서 말한다. 첫째 자성계, 둘째 차별계, 셋째 각오계, 넷째 수안계, 다섯째 가행계, 여섯째 수명계이다. 일곱째는 일곱 가지 분별이다. 『유가사지론』 제1권의 임운분별 등과 같다. 여덟째는, 『유가사지론』 제36권에서, 곧 여덟 분별이 세 가지 일을 낳는다고 한 것이다. 첫째 자성, 둘째 차별, 셋째 총집, 넷째 아, 다섯째 아소, 여섯째 애, 일곱째 비애, 여덟째 구상위이다. 아홉째는 구품이다. 혹은 구지를 말한 것일 수도 있다. 열째는, 『추요』에서 말한다. 『대법론』 제14권에는, 첫째 무성분별에서, 열째 수의명분별에 이르기까지가 있다. 소에서는 말한다. 『섭대승론』에는 근본분별 등 열 가지가 있다(『섭론』의 열 가지 가운데 근본분별 등은 아뢰야식 등이기 때문에 이제 『추요』에 있다). ‘등’이라고 한 것은, 육십이견 등을 포함하여 취한 것이다.</w:t>
      </w:r>
    </w:p>
    <w:p>
      <w:pPr>
        <w:pStyle w:val="Heading2"/>
      </w:pPr>
      <w:r>
        <w:t>문단 0992  ·  [0112b04]</w:t>
      </w:r>
    </w:p>
    <w:p>
      <w:r>
        <w:rPr>
          <w:b/>
        </w:rPr>
        <w:t>원문</w:t>
      </w:r>
    </w:p>
    <w:p>
      <w:pPr>
        <w:pStyle w:val="SourceText"/>
      </w:pPr>
      <w:r>
        <w:t>[0112b04] 次所遍計(至)非所遍計。</w:t>
      </w:r>
    </w:p>
    <w:p>
      <w:r>
        <w:rPr>
          <w:b/>
        </w:rPr>
        <w:t>한국어 번역</w:t>
      </w:r>
    </w:p>
    <w:p>
      <w:pPr>
        <w:pStyle w:val="TranslationText"/>
      </w:pPr>
      <w:r>
        <w:t>다음 소변계는 (중략) 소변계가 아니다.</w:t>
      </w:r>
    </w:p>
    <w:p>
      <w:pPr>
        <w:pStyle w:val="Heading2"/>
      </w:pPr>
      <w:r>
        <w:t>문단 0993  ·  [0112b05]</w:t>
      </w:r>
    </w:p>
    <w:p>
      <w:r>
        <w:rPr>
          <w:b/>
        </w:rPr>
        <w:t>원문</w:t>
      </w:r>
    </w:p>
    <w:p>
      <w:pPr>
        <w:pStyle w:val="SourceText"/>
      </w:pPr>
      <w:r>
        <w:t>[0112b05] 述曰。第二所計也。言展轉者。雖不似質。而緣執故。</w:t>
      </w:r>
    </w:p>
    <w:p>
      <w:r>
        <w:rPr>
          <w:b/>
        </w:rPr>
        <w:t>한국어 번역</w:t>
      </w:r>
    </w:p>
    <w:p>
      <w:pPr>
        <w:pStyle w:val="TranslationText"/>
      </w:pPr>
      <w:r>
        <w:t>술하여 말한다. 두 번째는 소계이다. ‘전전’이라고 한 것은, 비록 본질과 닮지 않았더라도, 반연하여 집착하기 때문이다.</w:t>
      </w:r>
    </w:p>
    <w:p>
      <w:pPr>
        <w:pStyle w:val="Heading2"/>
      </w:pPr>
      <w:r>
        <w:t>문단 0994  ·  [0112b06]</w:t>
      </w:r>
    </w:p>
    <w:p>
      <w:r>
        <w:rPr>
          <w:b/>
        </w:rPr>
        <w:t>원문</w:t>
      </w:r>
    </w:p>
    <w:p>
      <w:pPr>
        <w:pStyle w:val="SourceText"/>
      </w:pPr>
      <w:r>
        <w:t>[0112b06] 遍計所執(至)遍計所執。</w:t>
      </w:r>
    </w:p>
    <w:p>
      <w:r>
        <w:rPr>
          <w:b/>
        </w:rPr>
        <w:t>한국어 번역</w:t>
      </w:r>
    </w:p>
    <w:p>
      <w:pPr>
        <w:pStyle w:val="TranslationText"/>
      </w:pPr>
      <w:r>
        <w:t>변계소집은 (중략) 변계소집이다.</w:t>
      </w:r>
    </w:p>
    <w:p>
      <w:pPr>
        <w:pStyle w:val="Heading2"/>
      </w:pPr>
      <w:r>
        <w:t>문단 0995  ·  [0112b07]</w:t>
      </w:r>
    </w:p>
    <w:p>
      <w:r>
        <w:rPr>
          <w:b/>
        </w:rPr>
        <w:t>원문</w:t>
      </w:r>
    </w:p>
    <w:p>
      <w:pPr>
        <w:pStyle w:val="SourceText"/>
      </w:pPr>
      <w:r>
        <w:t>[0112b07] 述曰。第三所執。問有二意。自相故。差別故。答中二義。此初安慧等也。唯自證分計依他故。所引聖教。中邊等也。</w:t>
      </w:r>
    </w:p>
    <w:p>
      <w:r>
        <w:rPr>
          <w:b/>
        </w:rPr>
        <w:t>한국어 번역</w:t>
      </w:r>
    </w:p>
    <w:p>
      <w:pPr>
        <w:pStyle w:val="TranslationText"/>
      </w:pPr>
      <w:r>
        <w:t>술하여 말한다. 세 번째는 소집이다. 물음에는 두 가지 뜻이 있다. 자상과, 차별 때문이다. 답에는 두 가지 뜻이 있다. 이것은 처음인 안혜 등의 견해이다. 오직 자증분만이 의타를 계탁하기 때문이다. 인용한 성교는, 『중변론』 등이다.</w:t>
      </w:r>
    </w:p>
    <w:p>
      <w:pPr>
        <w:pStyle w:val="Heading2"/>
      </w:pPr>
      <w:r>
        <w:t>문단 0996  ·  [0112b10]</w:t>
      </w:r>
    </w:p>
    <w:p>
      <w:r>
        <w:rPr>
          <w:b/>
        </w:rPr>
        <w:t>원문</w:t>
      </w:r>
    </w:p>
    <w:p>
      <w:pPr>
        <w:pStyle w:val="SourceText"/>
      </w:pPr>
      <w:r>
        <w:t>[0112b10] 有義(至)而得起故。</w:t>
      </w:r>
    </w:p>
    <w:p>
      <w:r>
        <w:rPr>
          <w:b/>
        </w:rPr>
        <w:t>한국어 번역</w:t>
      </w:r>
    </w:p>
    <w:p>
      <w:pPr>
        <w:pStyle w:val="TranslationText"/>
      </w:pPr>
      <w:r>
        <w:t>어떤 견해에서는 (중략) 그로 말미암아 일어나기 때문이다.</w:t>
      </w:r>
    </w:p>
    <w:p>
      <w:pPr>
        <w:pStyle w:val="Heading2"/>
      </w:pPr>
      <w:r>
        <w:t>문단 0997  ·  [0112b11]</w:t>
      </w:r>
    </w:p>
    <w:p>
      <w:r>
        <w:rPr>
          <w:b/>
        </w:rPr>
        <w:t>원문</w:t>
      </w:r>
    </w:p>
    <w:p>
      <w:pPr>
        <w:pStyle w:val="SourceText"/>
      </w:pPr>
      <w:r>
        <w:t>[0112b11] 述曰。第二護法等義。於中有二。立破故。配頌故。此初也。攝大乘云唯識。今言唯量。彼云二性。今言唯二。即見相也。言種種者。世親云。二分各有種種行相也。五事中四。除真如一。瑜伽顯揚皆言他依。又攝大乘。身等十一識。皆依說他故(安慧云。自體似彼。假施設也)。基云。彼執種子非真有體。自證分緣仍非相分。今說自宗。言相分接。彼計能生種有二能。所生現行。乃計所執。量云。二分是依他起。種子生故。如自證分。若不許爾。體亦應然。無異所以可令別故。證云。生自證種。傍生見相也。測意不爾。但自抑破。非彼宗許相見種生。</w:t>
      </w:r>
    </w:p>
    <w:p>
      <w:r>
        <w:rPr>
          <w:b/>
        </w:rPr>
        <w:t>한국어 번역</w:t>
      </w:r>
    </w:p>
    <w:p>
      <w:pPr>
        <w:pStyle w:val="TranslationText"/>
      </w:pPr>
      <w:r>
        <w:t>술하여 말한다. 두 번째는 호법 등의 견해이다. 그 가운데 둘이 있다. 세우고 논파하는 것과, 송에 배대하는 것이다. 이것은 첫째이다. 『섭대승론』에서는 ‘유식’이라고 하고, 여기서는 ‘유량’이라고 한다. 그 논에서는 ‘이성’이라고 하고, 여기서는 ‘유이’라고 한다. 곧 견분과 상분이다. ‘종종’이라고 한 것은, 세친이 말한다. 두 분에 각각 여러 가지 행상이 있다는 것이다. 오사 가운데 넷은, 진여 하나를 제외한다. 『유가사지론』과 『현양론』에서는 모두 의타라고 말한다. 또 『섭대승론』에서는, 신 등 열한 가지 식이, 모두 의타라고 말한다(안혜는 “자체가 그것과 비슷하게 나타나 가설한 것이다”라고 한다). 기가 말한다. 그들은 종자가 참으로 자체가 있다고 보지 않는다. 자증분이 반연하는 것도 여전히 상분이 아니다. 이제 우리 종의를 말한다. ‘상분접(相分接)’이라고 말한다. 그들의 주장은 능생의 종자에 두 가지 능력이 있고, 소생의 현행은, 곧 계소집이라고 한다. 비량을 세워 말한다. 두 분은 의타기이다. 종자에서 생기기 때문이다. 자증분과 같다. 만약 그렇다고 허용하지 않는다면, 자체도 또한 마땅히 그러해야 한다. 달리 구별할 까닭이 없기 때문이다. 증이 말한다. 자증분을 낳는 종자가, 곁으로 견분과 상분을 낳는다. 측(測)의 뜻은 그렇지 않다. 다만 스스로 억제하여 논파한 것이다. 그 종파에서 상분과 견분이 종자에서 생긴다고 허용한 것은 아니다.</w:t>
      </w:r>
    </w:p>
    <w:p>
      <w:pPr>
        <w:pStyle w:val="EditorialNote"/>
      </w:pPr>
      <w:r>
        <w:t>교감·번역 메모 | [이문 검토 필요] 원문의 「相分接」은 문맥상 다른 글자 가능성이 있으나 원문대로 「접(接)」을 보존하였다.</w:t>
      </w:r>
    </w:p>
    <w:p>
      <w:pPr>
        <w:pStyle w:val="Heading2"/>
      </w:pPr>
      <w:r>
        <w:t>문단 0998  ·  [0112b22]</w:t>
      </w:r>
    </w:p>
    <w:p>
      <w:r>
        <w:rPr>
          <w:b/>
        </w:rPr>
        <w:t>원문</w:t>
      </w:r>
    </w:p>
    <w:p>
      <w:pPr>
        <w:pStyle w:val="SourceText"/>
      </w:pPr>
      <w:r>
        <w:t>[0112b22] 頌言分別(至)依他起攝。</w:t>
      </w:r>
    </w:p>
    <w:p>
      <w:r>
        <w:rPr>
          <w:b/>
        </w:rPr>
        <w:t>한국어 번역</w:t>
      </w:r>
    </w:p>
    <w:p>
      <w:pPr>
        <w:pStyle w:val="TranslationText"/>
      </w:pPr>
      <w:r>
        <w:t>송에서 ‘분별’이라고 한 것은 (중략) 의타기에 포섭된다.</w:t>
      </w:r>
    </w:p>
    <w:p>
      <w:pPr>
        <w:pStyle w:val="Heading2"/>
      </w:pPr>
      <w:r>
        <w:t>문단 0999  ·  [0112b23]</w:t>
      </w:r>
    </w:p>
    <w:p>
      <w:r>
        <w:rPr>
          <w:b/>
        </w:rPr>
        <w:t>원문</w:t>
      </w:r>
    </w:p>
    <w:p>
      <w:pPr>
        <w:pStyle w:val="SourceText"/>
      </w:pPr>
      <w:r>
        <w:t>[0112b23] 述曰。第二釋依他性。前對依他明所執中。并釋依他差別相故。今舉後句。以二復次。判初句說。依他染淨。</w:t>
      </w:r>
    </w:p>
    <w:p>
      <w:r>
        <w:rPr>
          <w:b/>
        </w:rPr>
        <w:t>한국어 번역</w:t>
      </w:r>
    </w:p>
    <w:p>
      <w:pPr>
        <w:pStyle w:val="TranslationText"/>
      </w:pPr>
      <w:r>
        <w:t>술하여 말한다. 두 번째는 의타성을 해석한다. 앞에서 의타에 상대하여 소집을 밝히는 가운데, 아울러 의타의 차별상도 해석했기 때문이다. 이제 뒤의 구를 들어, 두 가지 ‘다시’의 해석으로, 첫 구를 판별하여 설명한다. 의타에는 염정이 있다.</w:t>
      </w:r>
    </w:p>
    <w:p>
      <w:pPr>
        <w:pStyle w:val="Heading2"/>
      </w:pPr>
      <w:r>
        <w:t>문단 1000  ·  [0112c02]</w:t>
      </w:r>
    </w:p>
    <w:p>
      <w:r>
        <w:rPr>
          <w:b/>
        </w:rPr>
        <w:t>원문</w:t>
      </w:r>
    </w:p>
    <w:p>
      <w:pPr>
        <w:pStyle w:val="SourceText"/>
      </w:pPr>
      <w:r>
        <w:t>[0112c02] 二空所顯(至)雖有而非真。</w:t>
      </w:r>
    </w:p>
    <w:p>
      <w:r>
        <w:rPr>
          <w:b/>
        </w:rPr>
        <w:t>한국어 번역</w:t>
      </w:r>
    </w:p>
    <w:p>
      <w:pPr>
        <w:pStyle w:val="TranslationText"/>
      </w:pPr>
      <w:r>
        <w:t>이공으로 드러난 것은 (중략) 비록 있으나 참된 것은 아니다.</w:t>
      </w:r>
    </w:p>
    <w:p>
      <w:pPr>
        <w:pStyle w:val="Heading2"/>
      </w:pPr>
      <w:r>
        <w:t>문단 1001  ·  [0112c03]</w:t>
      </w:r>
    </w:p>
    <w:p>
      <w:r>
        <w:rPr>
          <w:b/>
        </w:rPr>
        <w:t>원문</w:t>
      </w:r>
    </w:p>
    <w:p>
      <w:pPr>
        <w:pStyle w:val="SourceText"/>
      </w:pPr>
      <w:r>
        <w:t>[0112c03] 述曰。釋第三性。謂具三義。名圓成實。一圓滿。二成熟。三諸法實性。為存略故。名圓成實。此有表遮。圓謂表遍。而簡自相。成謂表常。而簡無相。實謂表體非虗非謬。簡空簡我。等言等取自性諦等。雖許遍常實。然理虗謬故。無漏有為亦具三義。一離倒實義。體非染故。二究竟成義。至常果故。三用遍圓義。普斷染故。逆次配者。言辭便故。言性顯二空非圓成實等者。頌中性言顯空非真。二空是無。真離無故。基云。空為所由。如方[1]顯故。測云。護法真如。雖離四句。而有所存。清辨所宗。[2]雖四句都無所存(如實之義如本母釋)。非不見證下。釋最後句。對依他起。明證前後。樞要云。攝論初文。煗頂悟所執。忍第一依他。初地入圓成。後文。煗頂悟初二性。四如實智悟圓成者。皆相似悟。今要初地方悟三性。據實親證真俗而說。親達二時不見所執。名悟初性。無別所證。雖無始來下通伏難。相見分等。等者[3]取內分法爾緣證。如前說故。幻等八喻。如攝大乘第五廣釋。有頌言者。厚嚴經也。</w:t>
      </w:r>
    </w:p>
    <w:p>
      <w:r>
        <w:rPr>
          <w:b/>
        </w:rPr>
        <w:t>한국어 번역</w:t>
      </w:r>
    </w:p>
    <w:p>
      <w:pPr>
        <w:pStyle w:val="TranslationText"/>
      </w:pPr>
      <w:r>
        <w:t>술하여 말한다. 세 번째 성을 해석한다. 곧 세 가지 뜻을 갖추므로, 원성실이라고 이름한다. 첫째 원만, 둘째 성숙, 셋째 제법의 실성이다. 간략함을 취하기 때문에, 원성실이라고 이름한다. 여기에는 나타내는 뜻과 막는 뜻이 있다. ‘원’은 두루함을 나타내고, 자상을 간별한다. ‘성’은 항상함을 나타내고, 무상을 간별한다. ‘실’은 체가 허망하지 않고 그릇되지 않음을 나타내며, 공과 아를 간별한다. ‘등’이라는 말은 자성제 등을 포함하여 취한다. 비록 두루하고 항상하며 실재한다고 허용하더라도, 그 이치가 허망하고 그릇되기 때문이다. 무루의 유위도 또한 세 가지 뜻을 갖춘다. 첫째 전도를 떠난 진실의 뜻이니, 체가 염오가 아니기 때문이다. 둘째 구경에 성취된다는 뜻이니, 항상한 과에 이르기 때문이다. 셋째 작용이 두루 원만하다는 뜻이니, 널리 염오를 끊기 때문이다. 역순으로 배대하는 것은, 말의 편의를 따른 것이다. ‘성이라는 말은 이공이 원성실이 아님을 드러낸다’고 한 것 등은, 송 가운데 ‘성’이라는 말이 공은 진실이 아님을 드러낸다는 뜻이다. 이공은 무이고, 진실은 무를 떠나 있기 때문이다. 기가 말한다. 공은 그 까닭이 되며, 마치 바야흐로[1] 드러나는 것과 같기 때문이다. 측이 말한다. 호법의 진여는, 비록 사구를 떠나지만, 존재하는 바가 있다. 청변이 종지로 삼는 것은, [2] 비록 사구 모두에 존재하는 바가 없다(여실의 뜻은 『본모석』과 같다). ‘보지 않거나 증득하지 않는 것이 아니다’ 이하에서는, 마지막 구를 해석한다. 의타기에 상대하여, 증득의 전후를 밝힌다. 『추요』에서 말한다. 『섭론』의 첫 문에서는, 난·정에서 소집을 깨닫고, 인·제일에서 의타를 깨달으며, 초지에서 원성에 들어간다. 뒤의 문에서는, 난·정에서 처음 두 성을 깨닫고, 네 여실지에서 원성을 깨닫는다고 하는 것은, 모두 유사하게 깨닫는 것이다. 지금은 반드시 초지에서야 비로소 삼성을 깨닫는다고 한다. 실제로 진제와 속제를 친히 증득하는 데 근거하여 말한 것이다. 두 가지를 친히 통달할 때 소집을 보지 않으므로, 첫 번째 성을 깨달았다고 이름한다. 별도의 증득할 바가 있는 것은 아니다. ‘비록 무시 이래’ 이하에서는 잠복된 난문을 회통한다. 상분과 견분 등에서, ‘등’은[3] 내분의 법이연증을 포함하여 취한다. 앞에서 말한 것과 같기 때문이다. 환 등 여덟 가지 비유는, 『섭대승론』 제5권에서 널리 해석한 것과 같다. ‘어떤 송에서 말한다’고 한 것은, 『후엄경』이다.</w:t>
      </w:r>
    </w:p>
    <w:p>
      <w:pPr>
        <w:pStyle w:val="EditorialNote"/>
      </w:pPr>
      <w:r>
        <w:t>교감·번역 메모 | [판독 검토] 원문의 「方[1]顯」에서 [1] 편집기호를 그대로 보존하였다.</w:t>
      </w:r>
    </w:p>
    <w:p>
      <w:pPr>
        <w:pStyle w:val="EditorialNote"/>
      </w:pPr>
      <w:r>
        <w:t>교감·번역 메모 | [판독 검토] 원문 선두의 「[2]」 편집기호를 그대로 보존하였다.</w:t>
      </w:r>
    </w:p>
    <w:p>
      <w:pPr>
        <w:pStyle w:val="EditorialNote"/>
      </w:pPr>
      <w:r>
        <w:t>교감·번역 메모 | [판독 검토] 원문의 「等者[3]取內分法爾緣證」에서 [3] 편집기호를 그대로 보존하였다.</w:t>
      </w:r>
    </w:p>
    <w:p>
      <w:pPr>
        <w:pStyle w:val="Heading2"/>
      </w:pPr>
      <w:r>
        <w:t>문단 1002  ·  [0112c21]</w:t>
      </w:r>
    </w:p>
    <w:p>
      <w:r>
        <w:rPr>
          <w:b/>
        </w:rPr>
        <w:t>원문</w:t>
      </w:r>
    </w:p>
    <w:p>
      <w:pPr>
        <w:pStyle w:val="SourceText"/>
      </w:pPr>
      <w:r>
        <w:t>[0112c21] 此中意說(至)不離心等。</w:t>
      </w:r>
    </w:p>
    <w:p>
      <w:r>
        <w:rPr>
          <w:b/>
        </w:rPr>
        <w:t>한국어 번역</w:t>
      </w:r>
    </w:p>
    <w:p>
      <w:pPr>
        <w:pStyle w:val="TranslationText"/>
      </w:pPr>
      <w:r>
        <w:t>이 가운데 뜻은 (중략) 마음 등을 떠나지 않는다고 말한다.</w:t>
      </w:r>
    </w:p>
    <w:p>
      <w:pPr>
        <w:pStyle w:val="Heading2"/>
      </w:pPr>
      <w:r>
        <w:t>문단 1003  ·  [0112c22]</w:t>
      </w:r>
    </w:p>
    <w:p>
      <w:r>
        <w:rPr>
          <w:b/>
        </w:rPr>
        <w:t>원문</w:t>
      </w:r>
    </w:p>
    <w:p>
      <w:pPr>
        <w:pStyle w:val="SourceText"/>
      </w:pPr>
      <w:r>
        <w:t>[0112c22] 述曰。第二釋難。總結頌意。通前難故。</w:t>
      </w:r>
    </w:p>
    <w:p>
      <w:r>
        <w:rPr>
          <w:b/>
        </w:rPr>
        <w:t>한국어 번역</w:t>
      </w:r>
    </w:p>
    <w:p>
      <w:pPr>
        <w:pStyle w:val="TranslationText"/>
      </w:pPr>
      <w:r>
        <w:t>술하여 말한다. 두 번째는 난문을 해석하는 것이다. 송의 뜻을 총괄하여 맺고, 앞의 난문을 회통하기 때문이다.</w:t>
      </w:r>
    </w:p>
    <w:p>
      <w:pPr>
        <w:pStyle w:val="Heading2"/>
      </w:pPr>
      <w:r>
        <w:t>문단 1004  ·  [0112c23]</w:t>
      </w:r>
    </w:p>
    <w:p>
      <w:r>
        <w:rPr>
          <w:b/>
        </w:rPr>
        <w:t>원문</w:t>
      </w:r>
    </w:p>
    <w:p>
      <w:pPr>
        <w:pStyle w:val="SourceText"/>
      </w:pPr>
      <w:r>
        <w:t>[0112c23] 虗空擇滅(至)圓成實攝。</w:t>
      </w:r>
    </w:p>
    <w:p>
      <w:r>
        <w:rPr>
          <w:b/>
        </w:rPr>
        <w:t>한국어 번역</w:t>
      </w:r>
    </w:p>
    <w:p>
      <w:pPr>
        <w:pStyle w:val="TranslationText"/>
      </w:pPr>
      <w:r>
        <w:t>허공·택멸 등은 (중략) 원성실성에 포섭된다.</w:t>
      </w:r>
    </w:p>
    <w:p>
      <w:pPr>
        <w:pStyle w:val="Heading2"/>
      </w:pPr>
      <w:r>
        <w:t>문단 1005  ·  [0112c24]</w:t>
      </w:r>
    </w:p>
    <w:p>
      <w:r>
        <w:rPr>
          <w:b/>
        </w:rPr>
        <w:t>원문</w:t>
      </w:r>
    </w:p>
    <w:p>
      <w:pPr>
        <w:pStyle w:val="SourceText"/>
      </w:pPr>
      <w:r>
        <w:t>[0112c24] 述曰。大段第二問答諸門。有十三門。此初無為相攝門也。等言等取不動想受滅。三皆容攝者。如顯揚第一。八種無為皆通三性。有漏心等下論所變影也。</w:t>
      </w:r>
    </w:p>
    <w:p>
      <w:r>
        <w:rPr>
          <w:b/>
        </w:rPr>
        <w:t>한국어 번역</w:t>
      </w:r>
    </w:p>
    <w:p>
      <w:pPr>
        <w:pStyle w:val="TranslationText"/>
      </w:pPr>
      <w:r>
        <w:t>술하여 말한다. 큰 단락의 둘째는 여러 문을 문답하는 것이다. 열세 문이 있다. 이는 첫째 무위상섭문이다. ‘등’이라는 말은 부동과 상수멸을 함께 취한다. 세 가지에 모두 포섭될 수 있다는 것은, 『현양성교론』 제1권과 같다. 여덟 가지 무위는 모두 삼성에 통한다. 유루심 등은 아래 논에서 변현된 영상이다.</w:t>
      </w:r>
    </w:p>
    <w:p>
      <w:pPr>
        <w:pStyle w:val="Heading2"/>
      </w:pPr>
      <w:r>
        <w:t>문단 1006  ·  [0113a04]</w:t>
      </w:r>
    </w:p>
    <w:p>
      <w:r>
        <w:rPr>
          <w:b/>
        </w:rPr>
        <w:t>원문</w:t>
      </w:r>
    </w:p>
    <w:p>
      <w:pPr>
        <w:pStyle w:val="SourceText"/>
      </w:pPr>
      <w:r>
        <w:t>[0113a04] 如是三性(至)圓成實攝。</w:t>
      </w:r>
    </w:p>
    <w:p>
      <w:r>
        <w:rPr>
          <w:b/>
        </w:rPr>
        <w:t>한국어 번역</w:t>
      </w:r>
    </w:p>
    <w:p>
      <w:pPr>
        <w:pStyle w:val="TranslationText"/>
      </w:pPr>
      <w:r>
        <w:t>이와 같은 삼성은 (중략) 원성실성에 포섭된다.</w:t>
      </w:r>
    </w:p>
    <w:p>
      <w:pPr>
        <w:pStyle w:val="Heading2"/>
      </w:pPr>
      <w:r>
        <w:t>문단 1007  ·  [0113a05]</w:t>
      </w:r>
    </w:p>
    <w:p>
      <w:r>
        <w:rPr>
          <w:b/>
        </w:rPr>
        <w:t>원문</w:t>
      </w:r>
    </w:p>
    <w:p>
      <w:pPr>
        <w:pStyle w:val="SourceText"/>
      </w:pPr>
      <w:r>
        <w:t>[0113a05] 述曰。第二七如相攝門。測疏。三藏云。此有二義。一者七如唯淨法界。除實相一。餘依主釋(基唯述此)。一云。流轉等法各如其性。名為真如。皆持業釋。此中流轉。測云。唯取惑業所為。基云。一切生滅之如(初順此論隨相攝者。苦集攝故。後順顯揚。於染淨法思惟此故)。唯識真如者。三藏言。唯識智如不說此攝。前二性故。測云。四諦皆名安立苦諦。在初獨得。此名七之實性。圓成攝者。同顯揚十六。隨相接者。同辨中邊。唯識正行。離倒圓成。</w:t>
      </w:r>
    </w:p>
    <w:p>
      <w:r>
        <w:rPr>
          <w:b/>
        </w:rPr>
        <w:t>한국어 번역</w:t>
      </w:r>
    </w:p>
    <w:p>
      <w:pPr>
        <w:pStyle w:val="TranslationText"/>
      </w:pPr>
      <w:r>
        <w:t>술하여 말한다. 둘째는 칠여상섭문이다. 측의 소에서, 삼장이 말한다. 여기에는 두 뜻이 있다. 첫째, 칠여는 오직 청정법계이다. 실상 하나를 제외하고, 나머지는 의주석이다(기는 오직 이 뜻만 서술하였다). 한 설은 말한다. 유전 등의 법이 각각 그 성품 그대로이므로, 진여라고 이름한다. 모두 지업석이다. 이 가운데 유전은, 측이 말한다. 오직 혹과 업이 지은 것만을 취한다. 기가 말한다. 일체 생멸의 진여이다(처음 해석은 이 논에서 상에 따라 포섭한 것과 맞으니 고·집에 포섭되기 때문이고, 뒤 해석은 『현양』과 맞으니 염정법에 대해 이를 사유하기 때문이다). 유식진여라는 것은, 삼장이 말한다. 유식의 지혜와 진여는 이 포섭에서 말하지 않는다. 앞의 두 성품이기 때문이다. 측이 말한다. 사제는 모두 안립고제라고 이름한다. 처음 것에 있어서는 홀로 얻는다. 이는 일곱 가지의 실성이라고 이름한다. 원성에 포섭된다는 것은, 『현양성교론』 제16권과 같다. 상에 따라 포섭한다는 것은, 『변중변론』과 같다. 유식의 정행과, 전도를 떠난 원성이 그것이다.</w:t>
      </w:r>
    </w:p>
    <w:p>
      <w:pPr>
        <w:pStyle w:val="Heading2"/>
      </w:pPr>
      <w:r>
        <w:t>문단 1008  ·  [0113a13]</w:t>
      </w:r>
    </w:p>
    <w:p>
      <w:r>
        <w:rPr>
          <w:b/>
        </w:rPr>
        <w:t>원문</w:t>
      </w:r>
    </w:p>
    <w:p>
      <w:pPr>
        <w:pStyle w:val="SourceText"/>
      </w:pPr>
      <w:r>
        <w:t>[0113a13] 三性六法相攝門。</w:t>
      </w:r>
    </w:p>
    <w:p>
      <w:r>
        <w:rPr>
          <w:b/>
        </w:rPr>
        <w:t>한국어 번역</w:t>
      </w:r>
    </w:p>
    <w:p>
      <w:pPr>
        <w:pStyle w:val="TranslationText"/>
      </w:pPr>
      <w:r>
        <w:t>삼성과 육법의 상섭문이다.</w:t>
      </w:r>
    </w:p>
    <w:p>
      <w:pPr>
        <w:pStyle w:val="Heading2"/>
      </w:pPr>
      <w:r>
        <w:t>문단 1009  ·  [0113a14]</w:t>
      </w:r>
    </w:p>
    <w:p>
      <w:r>
        <w:rPr>
          <w:b/>
        </w:rPr>
        <w:t>원문</w:t>
      </w:r>
    </w:p>
    <w:p>
      <w:pPr>
        <w:pStyle w:val="SourceText"/>
      </w:pPr>
      <w:r>
        <w:t>[0113a14] 如論應知。</w:t>
      </w:r>
    </w:p>
    <w:p>
      <w:r>
        <w:rPr>
          <w:b/>
        </w:rPr>
        <w:t>한국어 번역</w:t>
      </w:r>
    </w:p>
    <w:p>
      <w:pPr>
        <w:pStyle w:val="TranslationText"/>
      </w:pPr>
      <w:r>
        <w:t>논에 따라 알아야 한다.</w:t>
      </w:r>
    </w:p>
    <w:p>
      <w:pPr>
        <w:pStyle w:val="Heading2"/>
      </w:pPr>
      <w:r>
        <w:t>문단 1010  ·  [0113a15]</w:t>
      </w:r>
    </w:p>
    <w:p>
      <w:r>
        <w:rPr>
          <w:b/>
        </w:rPr>
        <w:t>원문</w:t>
      </w:r>
    </w:p>
    <w:p>
      <w:pPr>
        <w:pStyle w:val="SourceText"/>
      </w:pPr>
      <w:r>
        <w:t>[0113a15] 三性五事(至)廣說應知。</w:t>
      </w:r>
    </w:p>
    <w:p>
      <w:r>
        <w:rPr>
          <w:b/>
        </w:rPr>
        <w:t>한국어 번역</w:t>
      </w:r>
    </w:p>
    <w:p>
      <w:pPr>
        <w:pStyle w:val="TranslationText"/>
      </w:pPr>
      <w:r>
        <w:t>삼성과 오사는 (중략) 널리 설한 바를 알아야 한다.</w:t>
      </w:r>
    </w:p>
    <w:p>
      <w:pPr>
        <w:pStyle w:val="Heading2"/>
      </w:pPr>
      <w:r>
        <w:t>문단 1011  ·  [0113a16]</w:t>
      </w:r>
    </w:p>
    <w:p>
      <w:r>
        <w:rPr>
          <w:b/>
        </w:rPr>
        <w:t>원문</w:t>
      </w:r>
    </w:p>
    <w:p>
      <w:pPr>
        <w:pStyle w:val="SourceText"/>
      </w:pPr>
      <w:r>
        <w:t>[0113a16] 述曰。第四五事相攝門。有四聖教。初即瑜伽。言離戲論者。測云。據實正智。變似相名。離戲論故。總名正智。二者中邊。三者楞伽。基云。梵本同此。不同已譯。四者世親攝論。基云。此中名[1]言者。五法中名也。如世親云。以依他起。由名勢力成所遍計正與此同。不言圓成者。與名極疎遠故(真如正智。二種圓成。於此名義。二俱不攝)。義者即是相及分別。名所詮故。言有漏故。等言等取自證分等。測云。遍計但是義施設有。而體無故。假立義名。</w:t>
      </w:r>
    </w:p>
    <w:p>
      <w:r>
        <w:rPr>
          <w:b/>
        </w:rPr>
        <w:t>한국어 번역</w:t>
      </w:r>
    </w:p>
    <w:p>
      <w:pPr>
        <w:pStyle w:val="TranslationText"/>
      </w:pPr>
      <w:r>
        <w:t>술하여 말한다. 넷째는 오사상섭문이다. 네 가지 성교가 있다. 첫째는 곧 『유가사지론』이다. ‘희론을 떠난다’는 말은, 측이 말한다. 실제로는 정지에 근거한다. 비슷한 상과 명으로 변현하므로, 희론을 떠나기 때문이다. 총괄하여 정지라고 이름한다. 둘째는 『중변론』이다. 셋째는 『능가경』이다. 기가 말한다. 범본은 이와 같다. 이미 번역된 것과는 같지 않다. 넷째는 세친의 『섭대승론석』이다. 기가 말한다. 여기서 명[1]언이라는 것은, 오법 가운데 명이다. 세친이 말한 것과 같다. 의타기에 의하여, 명의 세력으로 소변계가 이루어진다는 것이 바로 이와 같다. 원성을 말하지 않은 것은, 명과 매우 멀리 떨어져 있기 때문이다(진여와 정지라는 두 종류의 원성은 여기의 명과 의에 모두 포섭되지 않는다). 의란 곧 상과 분별이다. 명이 나타내는 바이기 때문이다. 유루라고 말하기 때문이다. ‘등’이라는 말은 자증분 등을 함께 취한다. 측이 말한다. 변계는 다만 뜻으로 시설되어 있을 뿐이고, 그 체는 없기 때문에, 가립하여 ‘의’라고 이름한다.</w:t>
      </w:r>
    </w:p>
    <w:p>
      <w:pPr>
        <w:pStyle w:val="EditorialNote"/>
      </w:pPr>
      <w:r>
        <w:t>교감·번역 메모 | [판독 검토] 원문의 「名[1]言者」에서 [1] 편집기호를 그대로 보존하였다.</w:t>
      </w:r>
    </w:p>
    <w:p>
      <w:pPr>
        <w:pStyle w:val="Heading2"/>
      </w:pPr>
      <w:r>
        <w:t>문단 1012  ·  [0113b01]</w:t>
      </w:r>
    </w:p>
    <w:p>
      <w:r>
        <w:rPr>
          <w:b/>
        </w:rPr>
        <w:t>원문</w:t>
      </w:r>
    </w:p>
    <w:p>
      <w:pPr>
        <w:pStyle w:val="SourceText"/>
      </w:pPr>
      <w:r>
        <w:t>[0113b01] 又聖教中(至)為自性故。</w:t>
      </w:r>
    </w:p>
    <w:p>
      <w:r>
        <w:rPr>
          <w:b/>
        </w:rPr>
        <w:t>한국어 번역</w:t>
      </w:r>
    </w:p>
    <w:p>
      <w:pPr>
        <w:pStyle w:val="TranslationText"/>
      </w:pPr>
      <w:r>
        <w:t>또 성교 가운데 (중략) 자성으로 삼기 때문이다.</w:t>
      </w:r>
    </w:p>
    <w:p>
      <w:pPr>
        <w:pStyle w:val="Heading2"/>
      </w:pPr>
      <w:r>
        <w:t>문단 1013  ·  [0113b02]</w:t>
      </w:r>
    </w:p>
    <w:p>
      <w:r>
        <w:rPr>
          <w:b/>
        </w:rPr>
        <w:t>원문</w:t>
      </w:r>
    </w:p>
    <w:p>
      <w:pPr>
        <w:pStyle w:val="SourceText"/>
      </w:pPr>
      <w:r>
        <w:t>[0113b02] 述曰。第五五相攝門。隨其所應者。基云。五事中分別全。相名少分。是所詮相。由名亦所詮故。相名少分是能詮相。正智少分是能詮相。執著相者。能所遍計。不執著者。淨智及如。測疏唯取能緣心分(瑜伽七十四。顯揚十六。正[2]〔與〕同。若八十一。顯揚十二。初二不同。如彼論記之)。</w:t>
      </w:r>
    </w:p>
    <w:p>
      <w:r>
        <w:rPr>
          <w:b/>
        </w:rPr>
        <w:t>한국어 번역</w:t>
      </w:r>
    </w:p>
    <w:p>
      <w:pPr>
        <w:pStyle w:val="TranslationText"/>
      </w:pPr>
      <w:r>
        <w:t>술하여 말한다. 다섯째는 오상상섭문이다. ‘그에 상응하는 대로’라는 것은, 기가 말한다. 오사 가운데 분별은 전부이고, 상과 명은 일부이다. 이는 소전의 상이다. 명 역시 소전이 되기 때문이다. 상과 명의 일부는 능전의 상이고, 정지의 일부도 능전의 상이다. 집착상이라는 것은, 능변계와 소변계이다. 불집착이라는 것은, 청정한 지혜와 진여이다. 측의 소에서는 오직 능연심의 부분만 취한다(『유가사지론』 제74권과 『현양성교론』 제16권이 바로[2]〔그와〕 같다. 『유가사지론』 제81권과 『현양』 제12권에서는 처음 두 가지가 같지 않으니, 해당 논의 기록과 같다).</w:t>
      </w:r>
    </w:p>
    <w:p>
      <w:pPr>
        <w:pStyle w:val="Heading2"/>
      </w:pPr>
      <w:r>
        <w:t>문단 1014  ·  [0113b07]</w:t>
      </w:r>
    </w:p>
    <w:p>
      <w:r>
        <w:rPr>
          <w:b/>
        </w:rPr>
        <w:t>원문</w:t>
      </w:r>
    </w:p>
    <w:p>
      <w:pPr>
        <w:pStyle w:val="SourceText"/>
      </w:pPr>
      <w:r>
        <w:t>[0113b07] 又聖教中(至)唯屬第三。</w:t>
      </w:r>
    </w:p>
    <w:p>
      <w:r>
        <w:rPr>
          <w:b/>
        </w:rPr>
        <w:t>한국어 번역</w:t>
      </w:r>
    </w:p>
    <w:p>
      <w:pPr>
        <w:pStyle w:val="TranslationText"/>
      </w:pPr>
      <w:r>
        <w:t>또 성교 가운데 (중략) 오직 셋째에 속한다.</w:t>
      </w:r>
    </w:p>
    <w:p>
      <w:pPr>
        <w:pStyle w:val="Heading2"/>
      </w:pPr>
      <w:r>
        <w:t>문단 1015  ·  [0113b08]</w:t>
      </w:r>
    </w:p>
    <w:p>
      <w:r>
        <w:rPr>
          <w:b/>
        </w:rPr>
        <w:t>원문</w:t>
      </w:r>
    </w:p>
    <w:p>
      <w:pPr>
        <w:pStyle w:val="SourceText"/>
      </w:pPr>
      <w:r>
        <w:t>[0113b08] 述曰。第六四實攝門。初依瑜伽七十三。并言三事者。相名分別。初是串境。第二比度。故隨增勝有漏依他。然辨中邊證成道理。通行三故。言通執等。基云。執中有能所執。所執是初性。能染依他。無執通染淨屬二性。應知。瑜伽約凡。中邊通聖。</w:t>
      </w:r>
    </w:p>
    <w:p>
      <w:r>
        <w:rPr>
          <w:b/>
        </w:rPr>
        <w:t>한국어 번역</w:t>
      </w:r>
    </w:p>
    <w:p>
      <w:pPr>
        <w:pStyle w:val="TranslationText"/>
      </w:pPr>
      <w:r>
        <w:t>술하여 말한다. 여섯째는 사실상섭문이다. 처음은 『유가사지론』 제73권에 의한다. 아울러 ‘세 가지 일’이라고 한 것은, 상·명·분별이다. 첫째는 익숙해진 경계이고, 둘째는 비량으로 헤아림이다. 그러므로 증승한 바에 따라 유루의 의타이다. 그러나 『변중변론』의 증성도리는, 행의 세 가지에 모두 통하기 때문이다. ‘집착 등에 통한다’는 말은, 기가 말한다. 집착 가운데에는 능집과 소집이 있다. 소집은 첫째 성품이고, 능염은 의타이다. 무집착은 염정에 통하여 두 성품에 속한다. 마땅히 알아야 한다. 『유가사지론』은 범부에 의거하고, 『중변론』은 성자까지 통한다.</w:t>
      </w:r>
    </w:p>
    <w:p>
      <w:pPr>
        <w:pStyle w:val="Heading2"/>
      </w:pPr>
      <w:r>
        <w:t>문단 1016  ·  [0113b13]</w:t>
      </w:r>
    </w:p>
    <w:p>
      <w:r>
        <w:rPr>
          <w:b/>
        </w:rPr>
        <w:t>원문</w:t>
      </w:r>
    </w:p>
    <w:p>
      <w:pPr>
        <w:pStyle w:val="SourceText"/>
      </w:pPr>
      <w:r>
        <w:t>[0113b13] 三性四諦(至)如理應知。</w:t>
      </w:r>
    </w:p>
    <w:p>
      <w:r>
        <w:rPr>
          <w:b/>
        </w:rPr>
        <w:t>한국어 번역</w:t>
      </w:r>
    </w:p>
    <w:p>
      <w:pPr>
        <w:pStyle w:val="TranslationText"/>
      </w:pPr>
      <w:r>
        <w:t>삼성과 사제는 (중략) 이치대로 알아야 한다.</w:t>
      </w:r>
    </w:p>
    <w:p>
      <w:pPr>
        <w:pStyle w:val="Heading2"/>
      </w:pPr>
      <w:r>
        <w:t>문단 1017  ·  [0113b14]</w:t>
      </w:r>
    </w:p>
    <w:p>
      <w:r>
        <w:rPr>
          <w:b/>
        </w:rPr>
        <w:t>원문</w:t>
      </w:r>
    </w:p>
    <w:p>
      <w:pPr>
        <w:pStyle w:val="SourceText"/>
      </w:pPr>
      <w:r>
        <w:t>[0113b14] 述曰。第七四諦相攝門。此依中邊第二卷說。然遍知道亦通後二者。後二亦是智所知故。如七十四。三種自性幾遍知。答一切。永斷應證。各唯一故。言七三者。苦下四種三。集等各一三。基云。苦行通諸諦寬。除四倒故。四各分三。餘諦行狹。故總為三。就中習氣集二。取滅及道諦三。如是五種說為性。餘皆是實。故假或實當知[3]知習氣。諦實性假。雖實集諦。非初性故。餘四亦爾。理實於諦亦有假實。且如染淨無常等者。性實諦假。餘准可知。然今且論三性假實。</w:t>
      </w:r>
    </w:p>
    <w:p>
      <w:r>
        <w:rPr>
          <w:b/>
        </w:rPr>
        <w:t>한국어 번역</w:t>
      </w:r>
    </w:p>
    <w:p>
      <w:pPr>
        <w:pStyle w:val="TranslationText"/>
      </w:pPr>
      <w:r>
        <w:t>술하여 말한다. 일곱째는 사제상섭문이다. 이는 『중변론』 제2권의 설에 의한다. 그러나 변지도 역시 뒤의 둘에 통한다는 것은, 뒤의 둘도 또한 지혜가 아는 바이기 때문이다. 『유가사지론』 제74권과 같다. 삼종 자성 가운데 몇 가지를 두루 아는가. 답한다. 모두이다. 영단과 응증은, 각각 오직 하나이기 때문이다. ‘칠삼’이라고 한 것은, 고제 아래 네 가지는 각각 셋이고, 집제 등은 각각 하나씩 셋이다. 기가 말한다. 고행은 여러 제에 통하여 넓고, 네 가지 전도를 제거하기 때문이다. 넷은 각각 셋으로 나뉜다. 나머지 제의 행은 좁으므로, 총괄하여 셋으로 삼는다. 그 가운데 습기와 집은 둘이고, 취·멸 및 도제는 셋이다. 이와 같은 다섯 가지를 성품이라고 설한다. 나머지는 모두 실이다. 그러므로 가이거나 실임을 알아야 한다[3]〔알아야 하니〕 습기는, 제에서는 실이고 성에서는 가이다. 비록 실제로 집제이지만, 첫째 성품은 아니기 때문이다. 나머지 넷도 그러하다. 이치상 실제로 제에도 가와 실이 있다. 우선 염정·무상 같은 것을 예로 들면, 성품은 실이고 제는 가이다. 나머지도 이에 준해 알 수 있다. 그러나 여기서는 우선 삼성의 가실만을 논한다.</w:t>
      </w:r>
    </w:p>
    <w:p>
      <w:pPr>
        <w:pStyle w:val="EditorialNote"/>
      </w:pPr>
      <w:r>
        <w:t>교감·번역 메모 | [구문·판독 검토 필요] 원문의 「故假或實當知[3]知習氣」에는 「知」 중복 가능성이 있으나 임의 교정하지 않았다.</w:t>
      </w:r>
    </w:p>
    <w:p>
      <w:pPr>
        <w:pStyle w:val="Heading2"/>
      </w:pPr>
      <w:r>
        <w:t>문단 1018  ·  [0113b24]</w:t>
      </w:r>
    </w:p>
    <w:p>
      <w:r>
        <w:rPr>
          <w:b/>
        </w:rPr>
        <w:t>원문</w:t>
      </w:r>
    </w:p>
    <w:p>
      <w:pPr>
        <w:pStyle w:val="SourceText"/>
      </w:pPr>
      <w:r>
        <w:t>[0113b24] 三解脫門(至)是彼境故。</w:t>
      </w:r>
    </w:p>
    <w:p>
      <w:r>
        <w:rPr>
          <w:b/>
        </w:rPr>
        <w:t>한국어 번역</w:t>
      </w:r>
    </w:p>
    <w:p>
      <w:pPr>
        <w:pStyle w:val="TranslationText"/>
      </w:pPr>
      <w:r>
        <w:t>삼해탈문은 (중략) 그것의 경계이기 때문이다.</w:t>
      </w:r>
    </w:p>
    <w:p>
      <w:pPr>
        <w:pStyle w:val="Heading2"/>
      </w:pPr>
      <w:r>
        <w:t>문단 1019  ·  [0113c01]</w:t>
      </w:r>
    </w:p>
    <w:p>
      <w:r>
        <w:rPr>
          <w:b/>
        </w:rPr>
        <w:t>원문</w:t>
      </w:r>
    </w:p>
    <w:p>
      <w:pPr>
        <w:pStyle w:val="SourceText"/>
      </w:pPr>
      <w:r>
        <w:t>[0113c01] 述曰。第八解脫境攝門。理實皆通者。初性無故。非可願故。無體相故。次離前可厭背故。無己相故。後空顯故。離戲論故。絕諸相故。然隨[4]故伽七十四。顯揚第六。如次各一。因此并釋三忍境攝。為第九門。亦如瑜伽七十四等。惑苦於真性緣闕也。</w:t>
      </w:r>
    </w:p>
    <w:p>
      <w:r>
        <w:rPr>
          <w:b/>
        </w:rPr>
        <w:t>한국어 번역</w:t>
      </w:r>
    </w:p>
    <w:p>
      <w:pPr>
        <w:pStyle w:val="TranslationText"/>
      </w:pPr>
      <w:r>
        <w:t>술하여 말한다. 여덟째는 해탈경상섭문이다. 이치상 실제로는 모두 통하지만, 첫째 성품은 없기 때문에, 바랄 수 있는 것이 아니고, 체와 상이 없기 때문이다. 다음은 앞의 것을 떠나 싫어하여 등지기 때문이고, 자기 상이 없기 때문이다. 뒤는 공으로 드러나기 때문이고, 희론을 떠나기 때문이며, 모든 상을 끊었기 때문이다. 그러나 [4]『유가사지론』 제74권에 따르며, 『현양성교론』 제6권에서도, 차례대로 각각 하나씩이다. 이로 인해 아울러 삼인의 경계에 대한 포섭도 해석한다. 이를 아홉째 문으로 삼는다. 또한 『유가사지론』 제74권 등과 같다. 혹과 고는 진실한 성품에 대해서는 반연할 조건이 없다.</w:t>
      </w:r>
    </w:p>
    <w:p>
      <w:pPr>
        <w:pStyle w:val="EditorialNote"/>
      </w:pPr>
      <w:r>
        <w:t>교감·번역 메모 | [이문 검토 필요] 원문의 「然隨[4]故伽七十四」는 문맥상 글자 탈락·오식 가능성이 있으나 원문 그대로 보존하였다.</w:t>
      </w:r>
    </w:p>
    <w:p>
      <w:pPr>
        <w:pStyle w:val="Heading2"/>
      </w:pPr>
      <w:r>
        <w:t>문단 1020  ·  [0113c06]</w:t>
      </w:r>
    </w:p>
    <w:p>
      <w:r>
        <w:rPr>
          <w:b/>
        </w:rPr>
        <w:t>원문</w:t>
      </w:r>
    </w:p>
    <w:p>
      <w:pPr>
        <w:pStyle w:val="SourceText"/>
      </w:pPr>
      <w:r>
        <w:t>[0113c06] 此三云何(至)圓成實性。</w:t>
      </w:r>
    </w:p>
    <w:p>
      <w:r>
        <w:rPr>
          <w:b/>
        </w:rPr>
        <w:t>한국어 번역</w:t>
      </w:r>
    </w:p>
    <w:p>
      <w:pPr>
        <w:pStyle w:val="TranslationText"/>
      </w:pPr>
      <w:r>
        <w:t>이 셋은 어떻게 (중략) 원성실성이다.</w:t>
      </w:r>
    </w:p>
    <w:p>
      <w:pPr>
        <w:pStyle w:val="Heading2"/>
      </w:pPr>
      <w:r>
        <w:t>문단 1021  ·  [0113c07]</w:t>
      </w:r>
    </w:p>
    <w:p>
      <w:r>
        <w:rPr>
          <w:b/>
        </w:rPr>
        <w:t>원문</w:t>
      </w:r>
    </w:p>
    <w:p>
      <w:pPr>
        <w:pStyle w:val="SourceText"/>
      </w:pPr>
      <w:r>
        <w:t>[0113c07] 述曰。第十二諦相接門。言顯了者。依詮顯故勝之義者。勝智境故。即義者。如中邊云。此是勝果。亦義理故。勝為義者。真為境故。初二無變。後一無倒。</w:t>
      </w:r>
    </w:p>
    <w:p>
      <w:r>
        <w:rPr>
          <w:b/>
        </w:rPr>
        <w:t>한국어 번역</w:t>
      </w:r>
    </w:p>
    <w:p>
      <w:pPr>
        <w:pStyle w:val="TranslationText"/>
      </w:pPr>
      <w:r>
        <w:t>술하여 말한다. 열째는 이제상섭문이다. ‘현료’라는 것은, 언전의 드러냄에 의하기 때문에 수승하다는 뜻이고, 수승한 지혜의 경계이기 때문이다. ‘곧 뜻이다’라는 것은, 『중변론』에서 말한 것과 같다. 이는 수승한 과이고, 또한 의리이기 때문이다. ‘수승함을 뜻으로 삼는다’는 것은, 진실을 경계로 삼기 때문이다. 처음 둘은 변이가 없고, 뒤 하나는 전도가 없다.</w:t>
      </w:r>
    </w:p>
    <w:p>
      <w:pPr>
        <w:pStyle w:val="Heading2"/>
      </w:pPr>
      <w:r>
        <w:t>문단 1022  ·  [0113c10]</w:t>
      </w:r>
    </w:p>
    <w:p>
      <w:r>
        <w:rPr>
          <w:b/>
        </w:rPr>
        <w:t>원문</w:t>
      </w:r>
    </w:p>
    <w:p>
      <w:pPr>
        <w:pStyle w:val="SourceText"/>
      </w:pPr>
      <w:r>
        <w:t>[0113c10] 如是三性(至)唯聖智境。</w:t>
      </w:r>
    </w:p>
    <w:p>
      <w:r>
        <w:rPr>
          <w:b/>
        </w:rPr>
        <w:t>한국어 번역</w:t>
      </w:r>
    </w:p>
    <w:p>
      <w:pPr>
        <w:pStyle w:val="TranslationText"/>
      </w:pPr>
      <w:r>
        <w:t>이와 같은 삼성은 (중략) 오직 성지의 경계이다.</w:t>
      </w:r>
    </w:p>
    <w:p>
      <w:pPr>
        <w:pStyle w:val="Heading2"/>
      </w:pPr>
      <w:r>
        <w:t>문단 1023  ·  [0113c11]</w:t>
      </w:r>
    </w:p>
    <w:p>
      <w:r>
        <w:rPr>
          <w:b/>
        </w:rPr>
        <w:t>원문</w:t>
      </w:r>
    </w:p>
    <w:p>
      <w:pPr>
        <w:pStyle w:val="SourceText"/>
      </w:pPr>
      <w:r>
        <w:t>[0113c11] 述曰。第十一凡聖所緣門。</w:t>
      </w:r>
    </w:p>
    <w:p>
      <w:r>
        <w:rPr>
          <w:b/>
        </w:rPr>
        <w:t>한국어 번역</w:t>
      </w:r>
    </w:p>
    <w:p>
      <w:pPr>
        <w:pStyle w:val="TranslationText"/>
      </w:pPr>
      <w:r>
        <w:t>술하여 말한다. 열한째는 범성소연문이다.</w:t>
      </w:r>
    </w:p>
    <w:p>
      <w:pPr>
        <w:pStyle w:val="Heading2"/>
      </w:pPr>
      <w:r>
        <w:t>문단 1024  ·  [0113c12]</w:t>
      </w:r>
    </w:p>
    <w:p>
      <w:r>
        <w:rPr>
          <w:b/>
        </w:rPr>
        <w:t>원문</w:t>
      </w:r>
    </w:p>
    <w:p>
      <w:pPr>
        <w:pStyle w:val="SourceText"/>
      </w:pPr>
      <w:r>
        <w:t>[0113c12] 此三性中(至)而施設故。</w:t>
      </w:r>
    </w:p>
    <w:p>
      <w:r>
        <w:rPr>
          <w:b/>
        </w:rPr>
        <w:t>한국어 번역</w:t>
      </w:r>
    </w:p>
    <w:p>
      <w:pPr>
        <w:pStyle w:val="TranslationText"/>
      </w:pPr>
      <w:r>
        <w:t>이 삼성 가운데 (중략) 이에 의거하여 시설하기 때문이다.</w:t>
      </w:r>
    </w:p>
    <w:p>
      <w:pPr>
        <w:pStyle w:val="Heading2"/>
      </w:pPr>
      <w:r>
        <w:t>문단 1025  ·  [0113c13]</w:t>
      </w:r>
    </w:p>
    <w:p>
      <w:r>
        <w:rPr>
          <w:b/>
        </w:rPr>
        <w:t>원문</w:t>
      </w:r>
    </w:p>
    <w:p>
      <w:pPr>
        <w:pStyle w:val="SourceText"/>
      </w:pPr>
      <w:r>
        <w:t>[0113c13] 述曰。第十二假實門。有情瓶等名聚集假。語表業名相續假。得等忿等名分位假。</w:t>
      </w:r>
    </w:p>
    <w:p>
      <w:r>
        <w:rPr>
          <w:b/>
        </w:rPr>
        <w:t>한국어 번역</w:t>
      </w:r>
    </w:p>
    <w:p>
      <w:pPr>
        <w:pStyle w:val="TranslationText"/>
      </w:pPr>
      <w:r>
        <w:t>술하여 말한다. 열두째는 가실문이다. 유정과 병 등은 취집가라고 이름하고, 어표업은 상속가라고 이름하며, 득 등과 분 등은 분위가라고 이름한다.</w:t>
      </w:r>
    </w:p>
    <w:p>
      <w:pPr>
        <w:pStyle w:val="Heading2"/>
      </w:pPr>
      <w:r>
        <w:t>문단 1026  ·  [0113c15]</w:t>
      </w:r>
    </w:p>
    <w:p>
      <w:r>
        <w:rPr>
          <w:b/>
        </w:rPr>
        <w:t>원문</w:t>
      </w:r>
    </w:p>
    <w:p>
      <w:pPr>
        <w:pStyle w:val="SourceText"/>
      </w:pPr>
      <w:r>
        <w:t>[0113c15] 此三為異等。</w:t>
      </w:r>
    </w:p>
    <w:p>
      <w:r>
        <w:rPr>
          <w:b/>
        </w:rPr>
        <w:t>한국어 번역</w:t>
      </w:r>
    </w:p>
    <w:p>
      <w:pPr>
        <w:pStyle w:val="TranslationText"/>
      </w:pPr>
      <w:r>
        <w:t>이 셋은 서로 다른가 등이다.</w:t>
      </w:r>
    </w:p>
    <w:p>
      <w:pPr>
        <w:pStyle w:val="Heading2"/>
      </w:pPr>
      <w:r>
        <w:t>문단 1027  ·  [0113c16]</w:t>
      </w:r>
    </w:p>
    <w:p>
      <w:r>
        <w:rPr>
          <w:b/>
        </w:rPr>
        <w:t>원문</w:t>
      </w:r>
    </w:p>
    <w:p>
      <w:pPr>
        <w:pStyle w:val="SourceText"/>
      </w:pPr>
      <w:r>
        <w:t>[0113c16] 述曰。第三異不異門。</w:t>
      </w:r>
    </w:p>
    <w:p>
      <w:r>
        <w:rPr>
          <w:b/>
        </w:rPr>
        <w:t>한국어 번역</w:t>
      </w:r>
    </w:p>
    <w:p>
      <w:pPr>
        <w:pStyle w:val="TranslationText"/>
      </w:pPr>
      <w:r>
        <w:t>술하여 말한다. 열셋째는 이불이문이다.</w:t>
      </w:r>
    </w:p>
    <w:p>
      <w:pPr>
        <w:pStyle w:val="SmallMeta"/>
      </w:pPr>
      <w:r>
        <w:t>[5]成唯識論學記  |  [5]『성유식론학기』</w:t>
      </w:r>
    </w:p>
    <w:p>
      <w:pPr>
        <w:pStyle w:val="SmallMeta"/>
      </w:pPr>
      <w:r>
        <w:t>[1]成唯識論學記  |  [1]『성유식론학기』</w:t>
      </w:r>
    </w:p>
    <w:p>
      <w:pPr>
        <w:pStyle w:val="Heading2"/>
      </w:pPr>
      <w:r>
        <w:t>문단 1028  ·  [0114a06]</w:t>
      </w:r>
    </w:p>
    <w:p>
      <w:r>
        <w:rPr>
          <w:b/>
        </w:rPr>
        <w:t>원문</w:t>
      </w:r>
    </w:p>
    <w:p>
      <w:pPr>
        <w:pStyle w:val="SourceText"/>
      </w:pPr>
      <w:r>
        <w:t>[0114a06] ●論第九</w:t>
      </w:r>
    </w:p>
    <w:p>
      <w:r>
        <w:rPr>
          <w:b/>
        </w:rPr>
        <w:t>한국어 번역</w:t>
      </w:r>
    </w:p>
    <w:p>
      <w:pPr>
        <w:pStyle w:val="TranslationText"/>
      </w:pPr>
      <w:r>
        <w:t>● 논 제9권</w:t>
      </w:r>
    </w:p>
    <w:p>
      <w:pPr>
        <w:pStyle w:val="Heading2"/>
      </w:pPr>
      <w:r>
        <w:t>문단 1029  ·  [0114a07]</w:t>
      </w:r>
    </w:p>
    <w:p>
      <w:r>
        <w:rPr>
          <w:b/>
        </w:rPr>
        <w:t>원문</w:t>
      </w:r>
    </w:p>
    <w:p>
      <w:pPr>
        <w:pStyle w:val="SourceText"/>
      </w:pPr>
      <w:r>
        <w:t>[0114a07] 若有三性(至)即唯識實性。</w:t>
      </w:r>
    </w:p>
    <w:p>
      <w:r>
        <w:rPr>
          <w:b/>
        </w:rPr>
        <w:t>한국어 번역</w:t>
      </w:r>
    </w:p>
    <w:p>
      <w:pPr>
        <w:pStyle w:val="TranslationText"/>
      </w:pPr>
      <w:r>
        <w:t>만약 삼성이 있다면 (중략) 곧 유식의 실성이다.</w:t>
      </w:r>
    </w:p>
    <w:p>
      <w:pPr>
        <w:pStyle w:val="Heading2"/>
      </w:pPr>
      <w:r>
        <w:t>문단 1030  ·  [0114a08]</w:t>
      </w:r>
    </w:p>
    <w:p>
      <w:r>
        <w:rPr>
          <w:b/>
        </w:rPr>
        <w:t>원문</w:t>
      </w:r>
    </w:p>
    <w:p>
      <w:pPr>
        <w:pStyle w:val="SourceText"/>
      </w:pPr>
      <w:r>
        <w:t>[0114a08] 述曰。第二釋有識無性不成難也。若有三性不離識者。何故說言皆無自性。答中有二。頌標。故廣釋故。此初也。</w:t>
      </w:r>
    </w:p>
    <w:p>
      <w:r>
        <w:rPr>
          <w:b/>
        </w:rPr>
        <w:t>한국어 번역</w:t>
      </w:r>
    </w:p>
    <w:p>
      <w:pPr>
        <w:pStyle w:val="TranslationText"/>
      </w:pPr>
      <w:r>
        <w:t>술하여 말한다. 둘째는 ‘유식이 있다면 무성이 성립하지 않는다’는 난문을 해석한다. 만약 삼성이 식을 떠나지 않는다면, 어찌하여 모두 자성이 없다고 설하는가. 답에는 둘이 있다. 송으로 표방하는 것과, 널리 해석하는 것이다. 이것은 첫째이다.</w:t>
      </w:r>
    </w:p>
    <w:p>
      <w:pPr>
        <w:pStyle w:val="Heading2"/>
      </w:pPr>
      <w:r>
        <w:t>문단 1031  ·  [0114a11]</w:t>
      </w:r>
    </w:p>
    <w:p>
      <w:r>
        <w:rPr>
          <w:b/>
        </w:rPr>
        <w:t>원문</w:t>
      </w:r>
    </w:p>
    <w:p>
      <w:pPr>
        <w:pStyle w:val="SourceText"/>
      </w:pPr>
      <w:r>
        <w:t>[0114a11] 論曰(至)總說無性。</w:t>
      </w:r>
    </w:p>
    <w:p>
      <w:r>
        <w:rPr>
          <w:b/>
        </w:rPr>
        <w:t>한국어 번역</w:t>
      </w:r>
    </w:p>
    <w:p>
      <w:pPr>
        <w:pStyle w:val="TranslationText"/>
      </w:pPr>
      <w:r>
        <w:t>『논』에서 말한다. (중략) 총괄하여 무성이라 설한다.</w:t>
      </w:r>
    </w:p>
    <w:p>
      <w:pPr>
        <w:pStyle w:val="Heading2"/>
      </w:pPr>
      <w:r>
        <w:t>문단 1032  ·  [0114a12]</w:t>
      </w:r>
    </w:p>
    <w:p>
      <w:r>
        <w:rPr>
          <w:b/>
        </w:rPr>
        <w:t>원문</w:t>
      </w:r>
    </w:p>
    <w:p>
      <w:pPr>
        <w:pStyle w:val="SourceText"/>
      </w:pPr>
      <w:r>
        <w:t>[0114a12] 述曰。釋中有二。別釋故。總結故。釋中有三。三頌別故。此釋初也。但無性言以為密意。非三無性。[2]彼了義故。[3]樞要。</w:t>
      </w:r>
    </w:p>
    <w:p>
      <w:r>
        <w:rPr>
          <w:b/>
        </w:rPr>
        <w:t>한국어 번역</w:t>
      </w:r>
    </w:p>
    <w:p>
      <w:pPr>
        <w:pStyle w:val="TranslationText"/>
      </w:pPr>
      <w:r>
        <w:t>술하여 말한다. 해석 가운데 둘이 있다. 별도로 해석하는 것과, 총결하는 것이다. 해석에는 셋이 있다. 세 송이 각각 다르기 때문이다. 이는 첫째를 해석한다. 다만 ‘무성’이라는 말을 밀의로 삼았을 뿐이다. 삼무성을 말하는 것은 아니다. [2] 저것은 요의이기 때문이다. [3] 『추요』이다.</w:t>
      </w:r>
    </w:p>
    <w:p>
      <w:pPr>
        <w:pStyle w:val="EditorialNote"/>
      </w:pPr>
      <w:r>
        <w:t>교감·번역 메모 | [판독 검토] 원문 선두의 「[2]」 편집기호를 그대로 보존하였다.</w:t>
      </w:r>
    </w:p>
    <w:p>
      <w:pPr>
        <w:pStyle w:val="EditorialNote"/>
      </w:pPr>
      <w:r>
        <w:t>교감·번역 메모 | [판독 검토] 원문 선두의 「[3]」 편집기호를 그대로 보존하였다.</w:t>
      </w:r>
    </w:p>
    <w:p>
      <w:pPr>
        <w:pStyle w:val="Heading2"/>
      </w:pPr>
      <w:r>
        <w:t>문단 1033  ·  [0114a15]</w:t>
      </w:r>
    </w:p>
    <w:p>
      <w:r>
        <w:rPr>
          <w:b/>
        </w:rPr>
        <w:t>원문</w:t>
      </w:r>
    </w:p>
    <w:p>
      <w:pPr>
        <w:pStyle w:val="SourceText"/>
      </w:pPr>
      <w:r>
        <w:t>[0114a15] 云何依此(至)故此不說。</w:t>
      </w:r>
    </w:p>
    <w:p>
      <w:r>
        <w:rPr>
          <w:b/>
        </w:rPr>
        <w:t>한국어 번역</w:t>
      </w:r>
    </w:p>
    <w:p>
      <w:pPr>
        <w:pStyle w:val="TranslationText"/>
      </w:pPr>
      <w:r>
        <w:t>어찌 이에 의거하여 (중략) 그러므로 여기서는 말하지 않는다.</w:t>
      </w:r>
    </w:p>
    <w:p>
      <w:pPr>
        <w:pStyle w:val="Heading2"/>
      </w:pPr>
      <w:r>
        <w:t>문단 1034  ·  [0114a16]</w:t>
      </w:r>
    </w:p>
    <w:p>
      <w:r>
        <w:rPr>
          <w:b/>
        </w:rPr>
        <w:t>원문</w:t>
      </w:r>
    </w:p>
    <w:p>
      <w:pPr>
        <w:pStyle w:val="SourceText"/>
      </w:pPr>
      <w:r>
        <w:t>[0114a16] 述曰。釋第二頌。樞要云。自然有二。一無因自然生。二自然常為因。舉此遍攝無因惡因。濫第二者。測云。恐此第三濫第二故。頌不說也。基云。勝義無性有二。恐濫第二圓成無性。</w:t>
      </w:r>
    </w:p>
    <w:p>
      <w:r>
        <w:rPr>
          <w:b/>
        </w:rPr>
        <w:t>한국어 번역</w:t>
      </w:r>
    </w:p>
    <w:p>
      <w:pPr>
        <w:pStyle w:val="TranslationText"/>
      </w:pPr>
      <w:r>
        <w:t>술하여 말한다. 둘째 송을 해석한다. 『추요』에서 말한다. 자연에는 두 가지가 있다. 첫째는 원인 없이 자연히 생기는 것이고, 둘째는 자연이 항상 원인이 되는 것이다. 이를 들어 무인과 악인을 두루 포섭한다. 둘째와 뒤섞일 우려가 있다는 것은, 측이 말한다. 이 셋째가 둘째와 뒤섞일까 염려했기 때문에, 송에서 말하지 않은 것이다. 기가 말한다. 승의무성에는 둘이 있다. 둘째인 원성무성과 뒤섞일까 염려한 것이다.</w:t>
      </w:r>
    </w:p>
    <w:p>
      <w:pPr>
        <w:pStyle w:val="Heading2"/>
      </w:pPr>
      <w:r>
        <w:t>문단 1035  ·  [0114a20]</w:t>
      </w:r>
    </w:p>
    <w:p>
      <w:r>
        <w:rPr>
          <w:b/>
        </w:rPr>
        <w:t>원문</w:t>
      </w:r>
    </w:p>
    <w:p>
      <w:pPr>
        <w:pStyle w:val="SourceText"/>
      </w:pPr>
      <w:r>
        <w:t>[0114a20] 此性即是(至)故說實性。</w:t>
      </w:r>
    </w:p>
    <w:p>
      <w:r>
        <w:rPr>
          <w:b/>
        </w:rPr>
        <w:t>한국어 번역</w:t>
      </w:r>
    </w:p>
    <w:p>
      <w:pPr>
        <w:pStyle w:val="TranslationText"/>
      </w:pPr>
      <w:r>
        <w:t>이 성품은 곧 (중략) 그러므로 실성이라 설한다.</w:t>
      </w:r>
    </w:p>
    <w:p>
      <w:pPr>
        <w:pStyle w:val="Heading2"/>
      </w:pPr>
      <w:r>
        <w:t>문단 1036  ·  [0114a21]</w:t>
      </w:r>
    </w:p>
    <w:p>
      <w:r>
        <w:rPr>
          <w:b/>
        </w:rPr>
        <w:t>원문</w:t>
      </w:r>
    </w:p>
    <w:p>
      <w:pPr>
        <w:pStyle w:val="SourceText"/>
      </w:pPr>
      <w:r>
        <w:t>[0114a21] 述曰。釋第三頌。即廣第三無自性也。顯揚第六。大論六十四說。世俗有四。一世間世俗。如軍林等。乃至廣說。今初勝義望初俗勝。乃至第四勝依空詮故。彼後三俗。為此初三真。更立第四一真勝義。委細簡擇。如顯揚第六記。言真如者。真簡初性。如簡依他。名法界等。如對法第二釋。</w:t>
      </w:r>
    </w:p>
    <w:p>
      <w:r>
        <w:rPr>
          <w:b/>
        </w:rPr>
        <w:t>한국어 번역</w:t>
      </w:r>
    </w:p>
    <w:p>
      <w:pPr>
        <w:pStyle w:val="TranslationText"/>
      </w:pPr>
      <w:r>
        <w:t>술하여 말한다. 셋째 송을 해석한다. 곧 셋째 무자성을 널리 밝힌 것이다. 『현양성교론』 제6권과, 『유가사지론』 제64권에서 설한다. 세속에는 네 가지가 있다. 첫째는 세간세속이고, 군대나 숲 같은 것이다. 이하 널리 설한 것과 같다. 지금 첫째 승의는 첫째 세속에 비해 수승하다. 나아가 넷째 승의는 공한 언전에 의거하기 때문이다. 저 뒤의 세 세속은, 여기의 처음 세 진에 해당한다. 다시 넷째 하나의 진승의를 세운다. 자세한 간택은, 『현양성교론』 제6권의 기록과 같다. ‘진여’라는 것은, ‘진’은 첫째 성품을 가리고, ‘여’는 의타를 가린다. 법계 등이라고도 이름한다. 『대승아비달마집론』 제2권의 해석과 같다.</w:t>
      </w:r>
    </w:p>
    <w:p>
      <w:pPr>
        <w:pStyle w:val="Heading2"/>
      </w:pPr>
      <w:r>
        <w:t>문단 1037  ·  [0114b03]</w:t>
      </w:r>
    </w:p>
    <w:p>
      <w:r>
        <w:rPr>
          <w:b/>
        </w:rPr>
        <w:t>원문</w:t>
      </w:r>
    </w:p>
    <w:p>
      <w:pPr>
        <w:pStyle w:val="SourceText"/>
      </w:pPr>
      <w:r>
        <w:t>[0114b03] 三頌總顯等。</w:t>
      </w:r>
    </w:p>
    <w:p>
      <w:r>
        <w:rPr>
          <w:b/>
        </w:rPr>
        <w:t>한국어 번역</w:t>
      </w:r>
    </w:p>
    <w:p>
      <w:pPr>
        <w:pStyle w:val="TranslationText"/>
      </w:pPr>
      <w:r>
        <w:t>세 송이 총괄하여 드러낸다 등이다.</w:t>
      </w:r>
    </w:p>
    <w:p>
      <w:pPr>
        <w:pStyle w:val="Heading2"/>
      </w:pPr>
      <w:r>
        <w:t>문단 1038  ·  [0114b04]</w:t>
      </w:r>
    </w:p>
    <w:p>
      <w:r>
        <w:rPr>
          <w:b/>
        </w:rPr>
        <w:t>원문</w:t>
      </w:r>
    </w:p>
    <w:p>
      <w:pPr>
        <w:pStyle w:val="SourceText"/>
      </w:pPr>
      <w:r>
        <w:t>[0114b04] 述曰。第二結也。</w:t>
      </w:r>
    </w:p>
    <w:p>
      <w:r>
        <w:rPr>
          <w:b/>
        </w:rPr>
        <w:t>한국어 번역</w:t>
      </w:r>
    </w:p>
    <w:p>
      <w:pPr>
        <w:pStyle w:val="TranslationText"/>
      </w:pPr>
      <w:r>
        <w:t>술하여 말한다. 둘째는 결론이다.</w:t>
      </w:r>
    </w:p>
    <w:p>
      <w:pPr>
        <w:pStyle w:val="Heading2"/>
      </w:pPr>
      <w:r>
        <w:t>문단 1039  ·  [0114b05]</w:t>
      </w:r>
    </w:p>
    <w:p>
      <w:r>
        <w:rPr>
          <w:b/>
        </w:rPr>
        <w:t>원문</w:t>
      </w:r>
    </w:p>
    <w:p>
      <w:pPr>
        <w:pStyle w:val="SourceText"/>
      </w:pPr>
      <w:r>
        <w:t>[0114b05] 如是所成(至)唯識相性。</w:t>
      </w:r>
    </w:p>
    <w:p>
      <w:r>
        <w:rPr>
          <w:b/>
        </w:rPr>
        <w:t>한국어 번역</w:t>
      </w:r>
    </w:p>
    <w:p>
      <w:pPr>
        <w:pStyle w:val="TranslationText"/>
      </w:pPr>
      <w:r>
        <w:t>이와 같이 성립된 (중략) 유식의 상과 성이다.</w:t>
      </w:r>
    </w:p>
    <w:p>
      <w:pPr>
        <w:pStyle w:val="Heading2"/>
      </w:pPr>
      <w:r>
        <w:t>문단 1040  ·  [0114b06]</w:t>
      </w:r>
    </w:p>
    <w:p>
      <w:r>
        <w:rPr>
          <w:b/>
        </w:rPr>
        <w:t>원문</w:t>
      </w:r>
    </w:p>
    <w:p>
      <w:pPr>
        <w:pStyle w:val="SourceText"/>
      </w:pPr>
      <w:r>
        <w:t>[0114b06] 述曰。大[4]段初辨唯識境。已下明行果位中有二。總故。別故。此初也。問有三誰意者。問能入人。於幾位者。問所經位。如何悟入者。問入方便也。言相性者。二疏云。前二十四頌。明唯識相。次有一頌。明唯識性(此[5]〔所〕應然。三性頌中。第三圓成亦實性故。是故隨應取前真俗性相)。言熏習所成者。基云。已種解脫分善。即由三慧無漏種增。非必新生方名為成。測云。法爾名本性住。新熏種子名習所成。信前名性種。信後名習種(此解并取有漏種子)然仁王等。習初性後。由習成性。故不相違。測約資糧。明退不退。自有兩釋。一云。十信已去。並無退義。攝大乘云。堅固心進即十信故。華嚴頌云。即信堅固不可壞故。然本業初。十信第六名不退者。翻譯家錯。彼經第二。除不退心加捨心故。鶖子欲入第七住退。起信論會非其實退。但令初學懈怠者怖。又仁王云。十善菩薩如輕毛等。准此會釋。一云。十信前五皆有退義。仁王信位如輕毛故。舍利子退如前會故。然攝論等約多不退。雖有兩釋。後解為勝。四十七云。解行菩薩或退捨故(此中得失如本母釋)。復出二義一云。十信並皆有退。以是外法異生攝故(證師存此經分明故。論未定故。然信第六。不退布施一行。非也。論有梵本。後重譯故)。此約信不退。智論初地名阿毗䟦。約證不退。瑜伽八地名不退者。約煩惱不退。故不相違(依此疏意。內法異生。放逸[6]〔往〕惡。第六信前)。</w:t>
      </w:r>
    </w:p>
    <w:p>
      <w:r>
        <w:rPr>
          <w:b/>
        </w:rPr>
        <w:t>한국어 번역</w:t>
      </w:r>
    </w:p>
    <w:p>
      <w:pPr>
        <w:pStyle w:val="TranslationText"/>
      </w:pPr>
      <w:r>
        <w:t>술하여 말한다. 큰[4] 단락의 처음은 유식의 경계를 분별한 것이다. 이하 행·과·위 가운데에는 둘이 있다. 총설과, 별설이다. 이것은 첫째이다. 질문에 세 가지 뜻이 있다는 것은, ‘누가 들어가는가’는 능입인을 묻는 것이고, ‘몇 위에서인가’는 거쳐야 할 위를 묻는 것이며, ‘어떻게 깨달아 들어가는가’는, 들어가는 방편을 묻는 것이다. 곧 입방편을 묻는 것이다. ‘상과 성’이라는 것은, 두 소에서 말한다. 앞의 스물네 송은, 유식의 상을 밝히고, 다음 한 송은, 유식의 성을 밝힌다(이는[5]〔마땅히〕 그러하다. 삼성의 송 가운데 셋째 원성도 또한 실성이기 때문이다. 그러므로 상응하는 대로 앞의 진속의 성과 상을 취해야 한다). ‘훈습으로 이루어진다’는 것은, 기가 말한다. 이미 해탈분의 선을 심은 것이다. 곧 삼혜로 말미암아 무루종자가 증장한다. 반드시 새로 생겨야만 비로소 ‘이루어진다’고 이름하는 것은 아니다. 측이 말한다. 법이 그러함을 본성주라고 이름하고, 새로 훈습한 종자를 습소성이라고 이름한다. 신 이전을 성종이라 이름하고, 신 이후를 습종이라 이름한다(이 해석은 아울러 유루종자도 취한다). 그러나 『인왕경』 등에서는, 습이 먼저이고 성이 뒤라고 하니, 습으로 말미암아 성을 이루기 때문이다. 그러므로 서로 어긋나지 않는다. 측은 자량위에 의거하여, 퇴와 불퇴를 밝힌다. 자체에 두 해석이 있다. 한 설은 말한다. 십신 이후는, 모두 물러남이 없다는 것이다. 『섭대승론』에서 말한다. 견고한 마음으로 나아감이 곧 십신이기 때문이다. 『화엄경』 게송에서 말한다. 곧 믿음이 견고하여 무너뜨릴 수 없기 때문이다. 그러나 『본업경』 처음에서, 십신의 여섯째를 불퇴라고 이름한 것은, 번역자의 오류이다. 그 경 제2권에서는, 불퇴심을 제거하고 사심을 더했기 때문이다. 추자가 제7주에 들어가려다 물러난 것은, 『기신론』에서 실제 물러남이 아니라고 회통한다. 다만 처음 배우는 게으른 자를 두렵게 하려 한 것이다. 또 『인왕경』에서 말한다. 십선보살은 가벼운 털과 같다 등이다. 이에 준해 회통한다. 한 설은 말한다. 십신의 앞 다섯에는 모두 물러남이 있다는 것이다. 『인왕경』에서 신위가 가벼운 털과 같다고 했기 때문이다. 사리자의 퇴실은 앞에서처럼 회통한다. 그러나 『섭대승론』 등은 다수의 불퇴에 의거한 것이다. 비록 두 해석이 있으나, 뒤 해석이 더 낫다. 제47권에서 말한다. 해행보살은 혹 물러나 버리기 때문이다(여기의 득실은 본모의 해석과 같다). 다시 두 뜻을 제시한다. 첫째는, 십신은 모두 물러남이 있다는 것이다. 외법이생에 포섭되기 때문이다(증사는 이를 취하니 경문이 분명하고 논에서는 아직 결정하지 않았기 때문이다. 그러나 신의 제6에서 보시 한 행에 대해 불퇴한다는 것은 옳지 않다. 논에는 범본이 있고 뒤에 거듭 번역했기 때문이다). 이는 신불퇴에 의거한 것이다. 『대지도론』에서는 초지를 아비발치라고 이름하니, 증불퇴에 의거한다. 『유가사지론』에서는 팔지를 불퇴라고 이름하니, 번뇌불퇴에 의거한다. 그러므로 서로 어긋나지 않는다(이 소의 뜻에 따르면 내법이생은 방일하여[6]〔악으로 감〕 제6신 이전이다).</w:t>
      </w:r>
    </w:p>
    <w:p>
      <w:pPr>
        <w:pStyle w:val="EditorialNote"/>
      </w:pPr>
      <w:r>
        <w:t>교감·번역 메모 | [판독 검토] 원문의 「大[4]段」에서 [4] 편집기호를 그대로 보존하였다.</w:t>
      </w:r>
    </w:p>
    <w:p>
      <w:pPr>
        <w:pStyle w:val="EditorialNote"/>
      </w:pPr>
      <w:r>
        <w:t>교감·번역 메모 | [교감·구문 검토 필요] 원문의 「放逸[6]〔往〕惡」은 문맥상 불안정하나 교감표지를 포함해 그대로 보존하였다.</w:t>
      </w:r>
    </w:p>
    <w:p>
      <w:pPr>
        <w:pStyle w:val="Heading2"/>
      </w:pPr>
      <w:r>
        <w:t>문단 1041  ·  [0114c04]</w:t>
      </w:r>
    </w:p>
    <w:p>
      <w:r>
        <w:rPr>
          <w:b/>
        </w:rPr>
        <w:t>원문</w:t>
      </w:r>
    </w:p>
    <w:p>
      <w:pPr>
        <w:pStyle w:val="SourceText"/>
      </w:pPr>
      <w:r>
        <w:t>[0114c04] 初資糧位(至)猶未能伏滅。</w:t>
      </w:r>
    </w:p>
    <w:p>
      <w:r>
        <w:rPr>
          <w:b/>
        </w:rPr>
        <w:t>한국어 번역</w:t>
      </w:r>
    </w:p>
    <w:p>
      <w:pPr>
        <w:pStyle w:val="TranslationText"/>
      </w:pPr>
      <w:r>
        <w:t>처음 자량위는 (중략) 아직 능히 조복하여 멸하지 못한다.</w:t>
      </w:r>
    </w:p>
    <w:p>
      <w:pPr>
        <w:pStyle w:val="Heading2"/>
      </w:pPr>
      <w:r>
        <w:t>문단 1042  ·  [0114c05]</w:t>
      </w:r>
    </w:p>
    <w:p>
      <w:r>
        <w:rPr>
          <w:b/>
        </w:rPr>
        <w:t>원문</w:t>
      </w:r>
    </w:p>
    <w:p>
      <w:pPr>
        <w:pStyle w:val="SourceText"/>
      </w:pPr>
      <w:r>
        <w:t>[0114c05] 述曰。第二別中有五頌。四唯識行。一唯識果。此初行也。於中有二。標故釋故。此初也。</w:t>
      </w:r>
    </w:p>
    <w:p>
      <w:r>
        <w:rPr>
          <w:b/>
        </w:rPr>
        <w:t>한국어 번역</w:t>
      </w:r>
    </w:p>
    <w:p>
      <w:pPr>
        <w:pStyle w:val="TranslationText"/>
      </w:pPr>
      <w:r>
        <w:t>술하여 말한다. 둘째 별설 가운데에는 다섯 송이 있다. 넷은 유식행이고, 하나는 유식과이다. 이는 첫째 행이다. 그 가운데 둘이 있다. 표방과 해석이다. 이것은 첫째이다.</w:t>
      </w:r>
    </w:p>
    <w:p>
      <w:pPr>
        <w:pStyle w:val="Heading2"/>
      </w:pPr>
      <w:r>
        <w:t>문단 1043  ·  [0114c07]</w:t>
      </w:r>
    </w:p>
    <w:p>
      <w:r>
        <w:rPr>
          <w:b/>
        </w:rPr>
        <w:t>원문</w:t>
      </w:r>
    </w:p>
    <w:p>
      <w:pPr>
        <w:pStyle w:val="SourceText"/>
      </w:pPr>
      <w:r>
        <w:t>[0114c07] 論曰(至)煩惱障種。</w:t>
      </w:r>
    </w:p>
    <w:p>
      <w:r>
        <w:rPr>
          <w:b/>
        </w:rPr>
        <w:t>한국어 번역</w:t>
      </w:r>
    </w:p>
    <w:p>
      <w:pPr>
        <w:pStyle w:val="TranslationText"/>
      </w:pPr>
      <w:r>
        <w:t>『논』에서 말한다. (중략) 번뇌장 종자이다.</w:t>
      </w:r>
    </w:p>
    <w:p>
      <w:pPr>
        <w:pStyle w:val="Heading2"/>
      </w:pPr>
      <w:r>
        <w:t>문단 1044  ·  [0114c08]</w:t>
      </w:r>
    </w:p>
    <w:p>
      <w:r>
        <w:rPr>
          <w:b/>
        </w:rPr>
        <w:t>원문</w:t>
      </w:r>
    </w:p>
    <w:p>
      <w:pPr>
        <w:pStyle w:val="SourceText"/>
      </w:pPr>
      <w:r>
        <w:t>[0114c08] 述曰。釋中有二。別釋頌故。位修行故。初亦有二。略解故。廣釋故。此初也。測云。謂從十信故。發深固心。至迴向終末順決擇已。過種姓住。入第一僧祇。基云。即攝論云。堅固心昇進。名三無數[7]初。謂四十心皆是此位。然彼已前。或八萬。六萬。二萬。十千萬劫等。皆不入此位(此違教理如本母釋)。前二種性。名為因力。佛出世等。名善友力。信解大乘。名作意力。雜修福智名資粮力。如攝大乘第六廣說。言號住外門者。問。若爾何故華嚴第九十住品頌云。第四生貴真佛子。從諸賢聖正法生。有無諸法無所著。捨離生死出三界(文)。彼第十解十住初心頌曰。清淨妙法身。應現種種形。乃至具現八相成道。基云。第四住中伏纏無明。不造惡業。云出三界。定當能出。非時已出。又此十住。亦有小分。依有漏定。能現八相。初發心住。分得十力。學十法故。不違多住(若依此疏。許初三住有造惡業。以退分故。然違起信住實無退。攝論第七堅固心進。終無退成為僧祇。若初六住實為退分。應有第七始八僧祗。今解十地因故。信等各十。生貴既屬第四地因。彼出世故。依果說四。初發心住雖初地因。依生佛家而證法身。說妙法身八相成道)。問。華嚴第十頌十住言。除滅諸煩惱。永盡無有餘。云何此言未伏二取。基云。彼經不依耶教所起不共無明伴類盡說。緣起經云。內法異生不放逸者。我不說為無明緣行故。因自分別。不無相應。無明等者。此位能伏。今說不伏。謂因耶教所起及俱生等全分而論(此意自力劣故先伏。教力雖疎強故伏。然緣起云。內法放逸。亦除一種不共無明。所餘無明發非福等。寧知十解未伏由教不共無明。今謂如下二障麤現。雖有伏者。而於細者未能伏故。華嚴約麤伏盡無餘)。證云。十住亦得永伏。即緣起說。內法不放逸不失念者。發福不動。唯隨眠發。即依此人。華嚴伏盡。若未伏者。失念皆起。相應無明。此說未伏(其位云何。因位勤修。有伏[1]〔來〕伏[2]〔不應〕道理。不同地上故意力故。若十解下雖有未伏。上必伏二取現者。何勞加行位脩方伏。非加行伏唯所知障。下云。此位學安立等。以伏分別二種障故。然十解位多修生空。應如上位。且約煩惱。麤現行故。說伏無餘)。諸能所緣名為二取。我法二執名彼之取。此取習氣附識如[3]眼。釋第二義。測云。此能增過如睡長身。基云。如人喜眠眠即滋多。</w:t>
      </w:r>
    </w:p>
    <w:p>
      <w:r>
        <w:rPr>
          <w:b/>
        </w:rPr>
        <w:t>한국어 번역</w:t>
      </w:r>
    </w:p>
    <w:p>
      <w:pPr>
        <w:pStyle w:val="TranslationText"/>
      </w:pPr>
      <w:r>
        <w:t>술하여 말한다. 해석 가운데 둘이 있다. 송을 별도로 해석하는 것과, 위에서 수행하는 것이다. 처음에도 둘이 있다. 간략히 해석하는 것과, 널리 해석하는 것이다. 이것은 첫째이다. 측이 말한다. 십신으로부터, 깊고 견고한 마음을 내고, 회향의 마지막 순결택분에 이르러, 종성주를 지나, 제1 아승기겁에 들어간다. 기가 말한다. 곧 『섭대승론』에서 말한, ‘견고한 마음으로 향상한다’는 것이다. 이를 삼무수[7]의 처음이라고 이름한다. 이른바 사십심이 모두 이 위이다. 그러나 그 이전의, 혹 팔만, 육만, 이만, 일천만겁 등은, 모두 이 위에 들어가지 않는다(이는 교리와 이치에 어긋나니 본모의 해석과 같다). 앞의 두 종성은, 인력이라고 이름한다. 부처가 세상에 출현하는 것 등은, 선우력이라고 이름한다. 대승을 믿고 이해하는 것은, 작의력이라고 이름한다. 복과 지혜를 섞어 닦는 것을 자량력이라고 이름한다. 『섭대승론』 제6권에서 널리 설한 것과 같다. ‘외문에 머문다고 이름한다’는 것은, 묻는다. 그렇다면 어찌하여 『화엄경』 제9권 「십주품」의 게송에서 말하기를, “넷째 생귀에서 참된 불자가 되어, 모든 현성과 정법으로부터 태어나며, 유와 무의 모든 법에 집착하지 않고, 생사를 버리고 삼계를 벗어난다”고 했는가(문). 그 제10권에서 십주의 초심을 해석한 게송에서는 말한다. “청정한 묘법신이, 갖가지 형상으로 응현한다.” 나아가 팔상을 두루 나타내 성도한다고 한다. 기가 말한다. 제4주 가운데에서 전과 함께한 무명을 조복하여, 악업을 짓지 않으므로, 삼계를 벗어난다고 한 것이다. 반드시 장차 능히 벗어난다는 뜻이지, 그때 이미 벗어났다는 뜻은 아니다. 또 이 십주에도, 또한 작은 일부가 있어, 유루정에 의하여, 능히 팔상을 나타낸다. 초발심주에서는, 십력을 일부 얻고, 십법을 배우기 때문이다. 다수의 주와 어긋나지 않는다(이 소에 따르면 초삼주에서는 악업을 지을 수 있다고 허용하니 퇴분이기 때문이다. 그러나 『기신론』에서 주에 실제 물러남이 없다는 것과 『섭대승론』 제7권에서 견고한 마음으로 나아가 끝내 물러나지 않아 아승기가 된다는 것에 어긋난다. 만약 처음 여섯 주가 실제로 퇴분이라면 마땅히 제7주에서 비로소 아승기가 시작되어야 한다. 지금 해석하건대 십지는 원인이므로 신 등도 각각 열이다. 생귀는 이미 제4지의 원인에 속하므로 그 출세에 의하여 과를 따라 제4라 설한다. 초발심주는 비록 초지의 원인이지만 불가에 태어나 법신을 증득하는 데 의거하여 묘법신과 팔상성도를 설한다). 묻는다. 『화엄경』 제10권의 십주 게송에서 말한다. “모든 번뇌를 제거하여, 영원히 다하고 남음이 없다”고 하였다. 어찌하여 여기서는 아직 이취를 조복하지 못했다고 말하는가. 기가 말한다. 그 경은 사교로 일어난 불공무명의 반류가 다한 것에 의하지 않는다. 『연기경』에서 말한다. 내법이생 가운데 불방일한 자는, 내가 무명연행이라고 설하지 않는다고 하였기 때문이다. 자기의 분별로 인해 생긴, 상응하는 것이 없는, 무명 등은, 이 위에서 능히 조복한다. 지금 ‘조복하지 못한다’고 설하는 것은, 사교로 일어난 것과 구생 등을 전부 들어 논한 것이다(이 뜻은 자기 힘은 약하므로 먼저 조복하고, 교의 힘은 비록 소원하지만 강하므로 조복한다는 것이다. 그러나 『연기경』에서는 내법의 방일한 자도 한 종류의 불공무명을 제외하고 나머지 무명이 비복업 등을 일으킨다고 하였다. 어찌 십해에서 교로 인한 불공무명을 아직 조복하지 못했다고 알겠는가. 지금 생각하건대 아래에서 두 장의 거친 현행은 비록 조복한 것이 있으나 미세한 것은 아직 능히 조복하지 못한다고 하였다. 『화엄경』은 거친 것을 조복하여 남김없이 다한 데 의거한다). 증이 말한다. 십주에서도 또한 영원히 조복할 수 있다. 곧 『연기경』에서 설한, 내법 가운데 불방일하고 실념하지 않는 자는, 복과 부동을 일으키며, 오직 수면만이 발동한다는 것이다. 곧 이 사람에 의하여, 『화엄경』에서 조복하여 다한다고 한 것이다. 만약 아직 조복하지 못했다면, 실념할 때 모두 일어나, 상응하는 무명이 된다. 여기서는 조복하지 못했다고 설한다(그 위는 어떠한가. 인위에서 부지런히 닦아 조복한 것이 있다[1]〔와서〕 조복하지 못했다는[2]〔것은 이치에〕 맞지 않는다. 지상에서 고의력으로 하는 것과는 다르다. 만약 십해 아래에서는 비록 아직 조복하지 못한 것이 있어도 위에서는 반드시 이취의 현행을 조복한다면, 어찌하여 가행위에서 닦아 비로소 조복할 필요가 있겠는가. 가행위의 조복이 오직 소지장만을 조복하는 것은 아니다. 아래에서 이 위가 안립 등을 배워 분별된 두 종류의 장을 조복한다고 하였다. 그러나 십해위에서는 대개 생공을 닦으므로 위의 경우와 같이 보아야 한다. 우선 번뇌의 거친 현행에 의거하여 남김없이 조복한다고 설한다). 모든 능연과 소연을 이취라고 이름하고, 아집과 법집의 두 집착을 그것에 대한 취라고 이름한다. 이 취의 습기는 식에 붙어 눈[3]과 같다. 둘째 뜻을 해석한다. 측이 말한다. 이는 능히 허물을 증가시키는 것이 잠이 몸을 자라게 하는 것과 같다. 기가 말한다. 사람이 잠을 좋아하면 잠이 곧 더욱 많아지는 것과 같다.</w:t>
      </w:r>
    </w:p>
    <w:p>
      <w:pPr>
        <w:pStyle w:val="EditorialNote"/>
      </w:pPr>
      <w:r>
        <w:t>교감·번역 메모 | [판독 검토] 원문의 「三無數[7]初」에서 [7] 편집기호를 그대로 보존하였다.</w:t>
      </w:r>
    </w:p>
    <w:p>
      <w:pPr>
        <w:pStyle w:val="EditorialNote"/>
      </w:pPr>
      <w:r>
        <w:t>교감·번역 메모 | [교감·구문 검토 필요] 괄호 안의 「有伏[1]〔來〕伏[2]〔不應〕道理」는 구문이 불안정하나 교감표지를 그대로 보존하였다.</w:t>
      </w:r>
    </w:p>
    <w:p>
      <w:pPr>
        <w:pStyle w:val="EditorialNote"/>
      </w:pPr>
      <w:r>
        <w:t>교감·번역 메모 | [이문 검토 필요] 원문의 「此取習氣附識如[3]眼」은 끝 글자의 문맥이 불안정하나 임의 교정하지 않았다.</w:t>
      </w:r>
    </w:p>
    <w:p>
      <w:pPr>
        <w:pStyle w:val="Heading2"/>
      </w:pPr>
      <w:r>
        <w:t>문단 1045  ·  [0115a17]</w:t>
      </w:r>
    </w:p>
    <w:p>
      <w:r>
        <w:rPr>
          <w:b/>
        </w:rPr>
        <w:t>원문</w:t>
      </w:r>
    </w:p>
    <w:p>
      <w:pPr>
        <w:pStyle w:val="SourceText"/>
      </w:pPr>
      <w:r>
        <w:t>[0115a17] 煩惱障者(至)名所知障。</w:t>
      </w:r>
    </w:p>
    <w:p>
      <w:r>
        <w:rPr>
          <w:b/>
        </w:rPr>
        <w:t>한국어 번역</w:t>
      </w:r>
    </w:p>
    <w:p>
      <w:pPr>
        <w:pStyle w:val="TranslationText"/>
      </w:pPr>
      <w:r>
        <w:t>번뇌장이라는 것은 (중략) 소지장이라고 이름한다.</w:t>
      </w:r>
    </w:p>
    <w:p>
      <w:pPr>
        <w:pStyle w:val="Heading2"/>
      </w:pPr>
      <w:r>
        <w:t>문단 1046  ·  [0115a18]</w:t>
      </w:r>
    </w:p>
    <w:p>
      <w:r>
        <w:rPr>
          <w:b/>
        </w:rPr>
        <w:t>원문</w:t>
      </w:r>
    </w:p>
    <w:p>
      <w:pPr>
        <w:pStyle w:val="SourceText"/>
      </w:pPr>
      <w:r>
        <w:t>[0115a18] 述曰。第二廣釋。逐難釋故。於中有五。體名故。識俱故。三性故。釋難故。伏斷故。此初也。百二十八者。見斷總有一百十二。脩十品故。</w:t>
      </w:r>
    </w:p>
    <w:p>
      <w:r>
        <w:rPr>
          <w:b/>
        </w:rPr>
        <w:t>한국어 번역</w:t>
      </w:r>
    </w:p>
    <w:p>
      <w:pPr>
        <w:pStyle w:val="TranslationText"/>
      </w:pPr>
      <w:r>
        <w:t>술하여 말한다. 둘째는 널리 해석한다. 어려운 곳을 따라 해석하기 때문이다. 그 가운데에는 다섯이 있다. 체와 명칭, 식과 함께함, 삼성, 난문을 해석함, 조복과 단절이다. 이것은 첫째이다. 백이십팔이라는 것은, 견소단이 총 백십이이고, 수소단이 열 품이기 때문이다.</w:t>
      </w:r>
    </w:p>
    <w:p>
      <w:pPr>
        <w:pStyle w:val="Heading2"/>
      </w:pPr>
      <w:r>
        <w:t>문단 1047  ·  [0115a21]</w:t>
      </w:r>
    </w:p>
    <w:p>
      <w:r>
        <w:rPr>
          <w:b/>
        </w:rPr>
        <w:t>원문</w:t>
      </w:r>
    </w:p>
    <w:p>
      <w:pPr>
        <w:pStyle w:val="SourceText"/>
      </w:pPr>
      <w:r>
        <w:t>[0115a21] 此所知障(至)皆容引起。</w:t>
      </w:r>
    </w:p>
    <w:p>
      <w:r>
        <w:rPr>
          <w:b/>
        </w:rPr>
        <w:t>한국어 번역</w:t>
      </w:r>
    </w:p>
    <w:p>
      <w:pPr>
        <w:pStyle w:val="TranslationText"/>
      </w:pPr>
      <w:r>
        <w:t>이 소지장은 (중략) 모두 일으킬 수 있다.</w:t>
      </w:r>
    </w:p>
    <w:p>
      <w:pPr>
        <w:pStyle w:val="Heading2"/>
      </w:pPr>
      <w:r>
        <w:t>문단 1048  ·  [0115a22]</w:t>
      </w:r>
    </w:p>
    <w:p>
      <w:r>
        <w:rPr>
          <w:b/>
        </w:rPr>
        <w:t>원문</w:t>
      </w:r>
    </w:p>
    <w:p>
      <w:pPr>
        <w:pStyle w:val="SourceText"/>
      </w:pPr>
      <w:r>
        <w:t>[0115a22] 述曰。第二識俱煩惱已了。偏明所知。因破異計。謂安慧等。八有法執。故三因破。如佛地論。分別力劣。不能執故。乃至法空觀初起時。此識應斷。障治違故。基云。無離煩惱別起執故。故數與彼煩惱等同。範及觀云。理有別體。今依。測云。法數多少。第六一切。第七本四及大隨八。五識本三及中大隨(設有別體[4]〔下〕中數爾。於此得失如第五記)。</w:t>
      </w:r>
    </w:p>
    <w:p>
      <w:r>
        <w:rPr>
          <w:b/>
        </w:rPr>
        <w:t>한국어 번역</w:t>
      </w:r>
    </w:p>
    <w:p>
      <w:pPr>
        <w:pStyle w:val="TranslationText"/>
      </w:pPr>
      <w:r>
        <w:t>술하여 말한다. 둘째, 식과 함께함에서 번뇌장은 이미 마쳤다. 오직 소지장을 밝힌다. 그로 인해 다른 주장을 논파한다. 이른바 안혜 등은, 제8식에도 법집이 있다고 하므로, 세 가지 인으로 논파한다. 『불지경론』과 같다. 분별의 힘이 약하여, 능히 집착하지 못하기 때문이다. 나아가 법공관이 처음 일어날 때, 이 식은 마땅히 끊어져야 할 것이다. 장애와 대치가 서로 어긋나기 때문이다. 기가 말한다. 번뇌를 떠나 따로 집착이 일어나는 일은 없기 때문에, 그 수는 저 번뇌와 같다고 한다. 범과 관이 말한다. 이치상 별도의 체가 있다. 지금은 이에 의한다. 측이 말한다. 법수의 많고 적음은, 제6식에는 모두 있고, 제7식에는 근본 네 가지와 대수 여덟이 있으며, 오식에는 근본 세 가지와 중·대수번뇌가 있다(설령 별체가 있다 해도[4]〔아래〕 가운데 수는 이와 같다. 여기의 득실은 제5권의 기록과 같다).</w:t>
      </w:r>
    </w:p>
    <w:p>
      <w:pPr>
        <w:pStyle w:val="Heading2"/>
      </w:pPr>
      <w:r>
        <w:t>문단 1049  ·  [0115b05]</w:t>
      </w:r>
    </w:p>
    <w:p>
      <w:r>
        <w:rPr>
          <w:b/>
        </w:rPr>
        <w:t>원문</w:t>
      </w:r>
    </w:p>
    <w:p>
      <w:pPr>
        <w:pStyle w:val="SourceText"/>
      </w:pPr>
      <w:r>
        <w:t>[0115b05] 此障但與(至)亦是有覆。</w:t>
      </w:r>
    </w:p>
    <w:p>
      <w:r>
        <w:rPr>
          <w:b/>
        </w:rPr>
        <w:t>한국어 번역</w:t>
      </w:r>
    </w:p>
    <w:p>
      <w:pPr>
        <w:pStyle w:val="TranslationText"/>
      </w:pPr>
      <w:r>
        <w:t>이 장은 다만 (중략) 또한 유부이다.</w:t>
      </w:r>
    </w:p>
    <w:p>
      <w:pPr>
        <w:pStyle w:val="Heading2"/>
      </w:pPr>
      <w:r>
        <w:t>문단 1050  ·  [0115b06]</w:t>
      </w:r>
    </w:p>
    <w:p>
      <w:r>
        <w:rPr>
          <w:b/>
        </w:rPr>
        <w:t>원문</w:t>
      </w:r>
    </w:p>
    <w:p>
      <w:pPr>
        <w:pStyle w:val="SourceText"/>
      </w:pPr>
      <w:r>
        <w:t>[0115b06] 述曰。第三三性無癡等者。遮善相違故。如瓔珞經。善心有不善。是外道義故。有伏難言。知障無記。何不善[5]但。故論解云。煩惱障中。此障必有。性雖無記。處不善故。測云。所知障寬。煩惱障狹。謂有所知而非煩惱。如生空時。末那心品。及第六識異熟生障。基疏亦同。此寬通細。煩惱所緣。必是法故。煩惱唯麤。有法執時。非必有故(不同前云。無離煩惱。別起法執)。觀云。不善同體。所知亦爾。理無一心通不善無記故。寂云。羅漢所起法執煩惱。分別劣不[6]重種。證云不爾。雖在不善。恒無記故。唯望三性分為二性。若言不善。望誰說耶。二無記俱。何妨二性。准佛地論。羅漢法執亦熏種子。而同體類(後解為勝。所知不感苦異熟故。羅漢法執具能熏義。無[7]〔執亦俱。今約〕簡處故)。樞要云。理實威儀工巧。與所知障。法執亦俱。今約孤行。言非彼俱(若爾異熟生亦應爾。然不順論故。若無記緣威儀等。必無執等)。</w:t>
      </w:r>
    </w:p>
    <w:p>
      <w:r>
        <w:rPr>
          <w:b/>
        </w:rPr>
        <w:t>한국어 번역</w:t>
      </w:r>
    </w:p>
    <w:p>
      <w:pPr>
        <w:pStyle w:val="TranslationText"/>
      </w:pPr>
      <w:r>
        <w:t>술하여 말한다. 셋째 삼성 가운데 무치 등은, 선과 서로 어긋나는 것을 가리기 때문이다. 『영락경』과 같다. 선심 가운데 불선이 있다는 것은, 외도의 뜻이기 때문이다. 숨은 난문이 있다. 소지장이 무기라면, 어찌 불선이 아니기[5]만 한가. 그러므로 『논』에서 해석하여 말한다. 번뇌장 가운데에는, 이 장이 반드시 있다. 성품은 비록 무기이나, 처소는 불선이기 때문이다. 측이 말한다. 소지장은 넓고, 번뇌장은 좁다. 이른바 소지장은 있지만 번뇌장은 아닌 것이 있으니, 생공관을 할 때와 같고, 말나의 심품과, 제6식의 이숙생장이다. 기의 소도 또한 같다. 이는 넓어서 미세한 것까지 통한다. 번뇌가 반연하는 것은, 반드시 법이기 때문이다. 번뇌는 오직 거친 것이어서, 법집이 있을 때, 반드시 있는 것은 아니다(앞에서 ‘번뇌를 떠나 별도로 법집이 일어나는 것은 없다’고 한 것과 같지 않다). 관이 말한다. 불선과 동체라면, 소지장도 또한 그러해야 한다. 이치상 한 마음이 불선과 무기에 함께 통하는 일은 없기 때문이다. 적이 말한다. 아라한이 일으키는 법집번뇌는, 분별이 약하여 종자를 거듭[6] 훈습하지 못한다. 증이 말하기를, 그렇지 않다. 비록 불선 가운데 있어도, 항상 무기이기 때문이다. 오직 삼성에 상대하여 두 성품으로 나눈 것이다. 만약 불선이라고 한다면, 무엇에 상대하여 설한 것인가. 두 무기가 함께해도, 어찌 두 성품이 되는 것을 방해하겠는가. 『불지경론』에 준하면, 아라한의 법집도 또한 종자를 훈습한다. 그러나 체의 종류는 같다(뒤 해석이 더 낫다. 소지장은 고의 이숙을 감득하지 않기 때문이다. 아라한의 법집은 능훈의 뜻을 갖춘다. [7]〔집착이 없어도 함께한다. 지금은〕 가리는 곳에 의거하기 때문이다). 『추요』에서 말한다. 이치상 실제로 위의와 공교는, 소지장과, 법집과도 함께한다. 지금은 독행에 의거하여, ‘그와 함께하지 않는다’고 말한다(그렇다면 이숙생도 또한 마땅히 그러해야 한다. 그러나 논에 맞지 않는다. 무기가 위의 등을 반연한다면 반드시 집착 등은 없다).</w:t>
      </w:r>
    </w:p>
    <w:p>
      <w:pPr>
        <w:pStyle w:val="EditorialNote"/>
      </w:pPr>
      <w:r>
        <w:t>교감·번역 메모 | [이문 검토 필요] 원문의 「何不善[5]但」은 어순·글자에 이문 가능성이 있으나 원문대로 보존하였다.</w:t>
      </w:r>
    </w:p>
    <w:p>
      <w:pPr>
        <w:pStyle w:val="EditorialNote"/>
      </w:pPr>
      <w:r>
        <w:t>교감·번역 메모 | [판독 검토 필요] 원문의 「分別劣不[6]重種」은 구문이 불안정하나 원문을 수정하지 않았다.</w:t>
      </w:r>
    </w:p>
    <w:p>
      <w:pPr>
        <w:pStyle w:val="EditorialNote"/>
      </w:pPr>
      <w:r>
        <w:t>교감·번역 메모 | [교감·결락 검토 필요] 원문의 「無[7]〔執亦俱。今約〕簡處故」 교감·보입 표기를 그대로 보존하였다.</w:t>
      </w:r>
    </w:p>
    <w:p>
      <w:pPr>
        <w:pStyle w:val="Heading2"/>
      </w:pPr>
      <w:r>
        <w:t>문단 1051  ·  [0115b21]</w:t>
      </w:r>
    </w:p>
    <w:p>
      <w:r>
        <w:rPr>
          <w:b/>
        </w:rPr>
        <w:t>원문</w:t>
      </w:r>
    </w:p>
    <w:p>
      <w:pPr>
        <w:pStyle w:val="SourceText"/>
      </w:pPr>
      <w:r>
        <w:t>[0115b21] 若所知障(至)慢無明等。</w:t>
      </w:r>
    </w:p>
    <w:p>
      <w:r>
        <w:rPr>
          <w:b/>
        </w:rPr>
        <w:t>한국어 번역</w:t>
      </w:r>
    </w:p>
    <w:p>
      <w:pPr>
        <w:pStyle w:val="TranslationText"/>
      </w:pPr>
      <w:r>
        <w:t>“소지장이 … 만·무명 등”이라고 한다.</w:t>
      </w:r>
    </w:p>
    <w:p>
      <w:pPr>
        <w:pStyle w:val="Heading2"/>
      </w:pPr>
      <w:r>
        <w:t>문단 1052  ·  [0115b22]</w:t>
      </w:r>
    </w:p>
    <w:p>
      <w:r>
        <w:rPr>
          <w:b/>
        </w:rPr>
        <w:t>원문</w:t>
      </w:r>
    </w:p>
    <w:p>
      <w:pPr>
        <w:pStyle w:val="SourceText"/>
      </w:pPr>
      <w:r>
        <w:t>[0115b22] 述曰。第四釋難。勝鬘經中立五住地。一無明住地。謂即一切所知障種。是現行依。名為住地。二見一處住地。[8]諸謂分別。煩惱種子。一時頓斷。故名一處。三欲愛住地。欲界俱生諸煩惱種。[9]煩惱種愛閏[10]勝故。總名為愛。四色愛住地。色界俱生諸煩惱種。五[11]愛住地。無色俱生諸煩惱種。依此問答。如文可知。</w:t>
      </w:r>
    </w:p>
    <w:p>
      <w:r>
        <w:rPr>
          <w:b/>
        </w:rPr>
        <w:t>한국어 번역</w:t>
      </w:r>
    </w:p>
    <w:p>
      <w:pPr>
        <w:pStyle w:val="TranslationText"/>
      </w:pPr>
      <w:r>
        <w:t>술하여 말한다. 넷째는 난문을 해석한다. 『승만경』에서는 오주지(五住地)를 세운다. 첫째는 무명주지이다. 곧 일체의 소지장 종자를 말한다. 이는 현행의 의지처이다. 그러므로 주지라고 한다. 둘째는 견일처주지이다. [8] 모든 것은 곧 분별을 말한다. 번뇌의 종자이다. 한때에 단박에 끊으므로, 그러므로 일처라고 한다. 셋째는 욕애주지이다. 욕계의 구생하는 모든 번뇌 종자이다. [9] 번뇌 종자 가운데 애가 윤택하게 하는 힘이 [10] 뛰어나기 때문이다. 통틀어 애라고 이름한다. 넷째는 색애주지이다. 색계의 구생하는 모든 번뇌 종자이다. 다섯째는 [11]애주지이다. 무색계의 구생하는 모든 번뇌 종자이다. 이에 의거한 문답은, 글과 같이 알 수 있다.</w:t>
      </w:r>
    </w:p>
    <w:p>
      <w:pPr>
        <w:pStyle w:val="EditorialNote"/>
      </w:pPr>
      <w:r>
        <w:t>교감·번역 메모 | [구문 불확실] 원문의 「[8]諸謂分別」은 문맥과 문장 성분의 결합이 불안정하여 원문 표기를 그대로 보존하였다.</w:t>
      </w:r>
    </w:p>
    <w:p>
      <w:pPr>
        <w:pStyle w:val="EditorialNote"/>
      </w:pPr>
      <w:r>
        <w:t>교감·번역 메모 | [이문 검토 필요] 원문의 「愛閏[10]勝」에서 「閏」의 용례가 불안정하다. 임의로 교정하지 않았다.</w:t>
      </w:r>
    </w:p>
    <w:p>
      <w:pPr>
        <w:pStyle w:val="Heading2"/>
      </w:pPr>
      <w:r>
        <w:t>문단 1053  ·  [0115c04]</w:t>
      </w:r>
    </w:p>
    <w:p>
      <w:r>
        <w:rPr>
          <w:b/>
        </w:rPr>
        <w:t>원문</w:t>
      </w:r>
    </w:p>
    <w:p>
      <w:pPr>
        <w:pStyle w:val="SourceText"/>
      </w:pPr>
      <w:r>
        <w:t>[0115c04] 如是二障(至)未能伏滅。</w:t>
      </w:r>
    </w:p>
    <w:p>
      <w:r>
        <w:rPr>
          <w:b/>
        </w:rPr>
        <w:t>한국어 번역</w:t>
      </w:r>
    </w:p>
    <w:p>
      <w:pPr>
        <w:pStyle w:val="TranslationText"/>
      </w:pPr>
      <w:r>
        <w:t>“이와 같은 두 장애가 … 아직 능히 조복하여 멸하지 못한다”라고 한다.</w:t>
      </w:r>
    </w:p>
    <w:p>
      <w:pPr>
        <w:pStyle w:val="Heading2"/>
      </w:pPr>
      <w:r>
        <w:t>문단 1054  ·  [0115c05]</w:t>
      </w:r>
    </w:p>
    <w:p>
      <w:r>
        <w:rPr>
          <w:b/>
        </w:rPr>
        <w:t>원문</w:t>
      </w:r>
    </w:p>
    <w:p>
      <w:pPr>
        <w:pStyle w:val="SourceText"/>
      </w:pPr>
      <w:r>
        <w:t>[0115c05] 述曰。第五伏斷二現行者。基云。伏煩惱時。此俱法執。亦不起故。名伏法執。非別起伏道。或見道加行智故(雖斷煩惱。所依猶行。且如末那相應法執。何伏能依。必伏所依)。二麤現行者雖有伏者。測云。增上邪見不共無明等已伏故。如緣起云。內法放逸除不共故。基云。因耶思者皆伏。因耶教者未盡(此難如前)。</w:t>
      </w:r>
    </w:p>
    <w:p>
      <w:r>
        <w:rPr>
          <w:b/>
        </w:rPr>
        <w:t>한국어 번역</w:t>
      </w:r>
    </w:p>
    <w:p>
      <w:pPr>
        <w:pStyle w:val="TranslationText"/>
      </w:pPr>
      <w:r>
        <w:t>술하여 말한다. 다섯째는 두 장애의 현행을 조복하고 끊는 것이다. 기가 말한다. 번뇌를 조복할 때, 이와 함께하는 법집도, 또한 일어나지 않기 때문에, 법집을 조복한다고 이름한다. 별도로 조복하는 도를 일으키는 것은 아니다. 혹은 견도의 가행지 때문이다(비록 번뇌를 끊더라도 소의는 여전히 현행한다. 예컨대 말나와 상응하는 법집에서 어찌 능의만 조복하겠는가. 반드시 소의를 조복해야 한다). 두 가지 거친 현행은 비록 조복된 것이 있으나, 측이 말한다. 증상사견과 불공무명 등은 이미 조복되었기 때문이다. 『연기경』에서 말한 것과 같다. 내법의 방일에서는 불공을 제외하기 때문이다. 기가 말한다. 삿된 사유로 인한 것은 모두 조복한다. 삿된 가르침으로 인한 것은 아직 다하지 않는다(이 난점은 앞과 같다).</w:t>
      </w:r>
    </w:p>
    <w:p>
      <w:pPr>
        <w:pStyle w:val="EditorialNote"/>
      </w:pPr>
      <w:r>
        <w:t>교감·번역 메모 | [교감 주의] 원문의 「因耶思」를 그대로 보존하였다. 문맥상 글자 교감의 여지가 있다.</w:t>
      </w:r>
    </w:p>
    <w:p>
      <w:pPr>
        <w:pStyle w:val="EditorialNote"/>
      </w:pPr>
      <w:r>
        <w:t>교감·번역 메모 | [교감 주의] 원문의 「因耶教」를 그대로 보존하였다. 문맥상 글자 교감의 여지가 있다.</w:t>
      </w:r>
    </w:p>
    <w:p>
      <w:pPr>
        <w:pStyle w:val="Heading2"/>
      </w:pPr>
      <w:r>
        <w:t>문단 1055  ·  [0115c11]</w:t>
      </w:r>
    </w:p>
    <w:p>
      <w:r>
        <w:rPr>
          <w:b/>
        </w:rPr>
        <w:t>원문</w:t>
      </w:r>
    </w:p>
    <w:p>
      <w:pPr>
        <w:pStyle w:val="SourceText"/>
      </w:pPr>
      <w:r>
        <w:t>[0115c11] 此位未證(至)所修勝行。</w:t>
      </w:r>
    </w:p>
    <w:p>
      <w:r>
        <w:rPr>
          <w:b/>
        </w:rPr>
        <w:t>한국어 번역</w:t>
      </w:r>
    </w:p>
    <w:p>
      <w:pPr>
        <w:pStyle w:val="TranslationText"/>
      </w:pPr>
      <w:r>
        <w:t>“이 지위에서는 아직 증득하지 못하고 … 닦는 뛰어난 행이다”라고 한다.</w:t>
      </w:r>
    </w:p>
    <w:p>
      <w:pPr>
        <w:pStyle w:val="Heading2"/>
      </w:pPr>
      <w:r>
        <w:t>문단 1056  ·  [0115c12]</w:t>
      </w:r>
    </w:p>
    <w:p>
      <w:r>
        <w:rPr>
          <w:b/>
        </w:rPr>
        <w:t>원문</w:t>
      </w:r>
    </w:p>
    <w:p>
      <w:pPr>
        <w:pStyle w:val="SourceText"/>
      </w:pPr>
      <w:r>
        <w:t>[0115c12] 述曰。大段第二位修行中有二。行體性故。練磨心故。此初也。言亦是解行者。如順決擇。此亦是故。言通相皆二者。如諸論說㸦相助故。別相二門。初依智論。後依瑜伽。如次冠性及依用故。四十三說。六度唯自利。四攝利他故。自利等取禪支十不共法等。利他等取神通大悲等。</w:t>
      </w:r>
    </w:p>
    <w:p>
      <w:r>
        <w:rPr>
          <w:b/>
        </w:rPr>
        <w:t>한국어 번역</w:t>
      </w:r>
    </w:p>
    <w:p>
      <w:pPr>
        <w:pStyle w:val="TranslationText"/>
      </w:pPr>
      <w:r>
        <w:t>술하여 말한다. 큰 단락의 둘째인 지위의 수행에는 둘이 있다. 행의 체성이기 때문이고, 마음을 연마하기 때문이다. 이것은 첫째이다. ‘또한 해행이다’라고 한 것은, 순결택분과 같은데, 이것도 또한 그러하기 때문이다. ‘통상으로는 모두 둘이다’라고 한 것은, 여러 논에서 서로 돕는다고 설한 것과 같다. 별상에는 두 문이 있다. 처음은 『지론』에 의거하고, 뒤는 『유가사지론』에 의거한다. 차례대로 관성(冠性)과 의용(依用)에 따른 것이기 때문이다. 제43권에서 말한다. 육도는 오직 자리이고, 사섭은 이타이기 때문이다. 자리는 선정의 지분과 십불공법 등을 아울러 취한다. 이타는 신통과 대비 등을 아울러 취한다.</w:t>
      </w:r>
    </w:p>
    <w:p>
      <w:pPr>
        <w:pStyle w:val="EditorialNote"/>
      </w:pPr>
      <w:r>
        <w:t>교감·번역 메모 | [구문 불확실] 원문의 「如次冠性及依用故」는 「冠性」의 판독·문맥이 불안정하여 원문 그대로 두었다.</w:t>
      </w:r>
    </w:p>
    <w:p>
      <w:pPr>
        <w:pStyle w:val="Heading2"/>
      </w:pPr>
      <w:r>
        <w:t>문단 1057  ·  [0115c18]</w:t>
      </w:r>
    </w:p>
    <w:p>
      <w:r>
        <w:rPr>
          <w:b/>
        </w:rPr>
        <w:t>원문</w:t>
      </w:r>
    </w:p>
    <w:p>
      <w:pPr>
        <w:pStyle w:val="SourceText"/>
      </w:pPr>
      <w:r>
        <w:t>[0115c18] 此位二障(至)脩諸勝行。</w:t>
      </w:r>
    </w:p>
    <w:p>
      <w:r>
        <w:rPr>
          <w:b/>
        </w:rPr>
        <w:t>한국어 번역</w:t>
      </w:r>
    </w:p>
    <w:p>
      <w:pPr>
        <w:pStyle w:val="TranslationText"/>
      </w:pPr>
      <w:r>
        <w:t>“이 지위의 두 장애는 … 여러 뛰어난 행을 닦는다”라고 한다.</w:t>
      </w:r>
    </w:p>
    <w:p>
      <w:pPr>
        <w:pStyle w:val="Heading2"/>
      </w:pPr>
      <w:r>
        <w:t>문단 1058  ·  [0115c19]</w:t>
      </w:r>
    </w:p>
    <w:p>
      <w:r>
        <w:rPr>
          <w:b/>
        </w:rPr>
        <w:t>원문</w:t>
      </w:r>
    </w:p>
    <w:p>
      <w:pPr>
        <w:pStyle w:val="SourceText"/>
      </w:pPr>
      <w:r>
        <w:t>[0115c19] 述曰。第二練磨。測云。三慧精進為能練體。福智等行為所練體(此能所練體應無別)。我法二執。為能退性。郭云。聞思兩慧。為能練體。引他例己。比量智故。所練有三。一自乘種好。二初發大心。三菩提分法。以菩提心。覺分佛果。如次為果。如三十五云。何名持。一菩薩種姓。名堪任性持。二最初發心。名行加行持。三菩提分法。名大菩提持。由彼有能。能脩諸行。滿菩提故。此所治者。唯所知障。橫思量故(此亦不然。種子無現修行用故。四十心位曾已發心。非發初故)。今解。能練體者。慧俱精進。正翻退故。所練。即如菩薩地云。菩提心以決定希求為行相故。即此為果。兼通一切。正治懈怠能退性故。有古德說。三練皆在十信初心。有說。初在十解。發心始故。次在十行。修行始故。後在迴向。向菩提故。今三藏云。始從十信。至迴向終。皆有此三(十住初五言有退者。捨願行故。此中退屈但怯弱義。非實退捨)。此中初者。測云。[1]菩提難得退。二諸難行難脩退。三涅槃難證退(何初[2]〔劫〕智。最後怯斷。同怯果地。無由別云。菩提轉依。各通智斷。瑜伽對法。有誠文故。如何同執。初智後斷)。基云。廣者無邊。大者無上。深者難測。遠者時長。第二難修退。[3]第難證退。圓滿佛果即轉依也。功德脩故(此意初者。總怯因果。時長等故。後二別怯。因果別故。今存此解)。能練行中引[4]別他己證者。彼已證。我亦丈夫者。己意樂者。願自信欲堪修施。他麤善者。有障善感當樂果。況無障善不得不爾(如世親論第七廣說)。</w:t>
      </w:r>
    </w:p>
    <w:p>
      <w:r>
        <w:rPr>
          <w:b/>
        </w:rPr>
        <w:t>한국어 번역</w:t>
      </w:r>
    </w:p>
    <w:p>
      <w:pPr>
        <w:pStyle w:val="TranslationText"/>
      </w:pPr>
      <w:r>
        <w:t>술하여 말한다. 둘째는 연마이다. 측이 말한다. 삼혜와 정진을 능련(能練)의 체로 삼고, 복·지 등의 행을 소련(所練)의 체로 삼는다(이 능련과 소련의 체에는 마땅히 차별이 없어야 한다). 아집과 법집 두 집착을, 능히 물러나게 하는 성품으로 삼는다. 곽이 말한다. 문혜와 사혜 두 지혜를, 능련의 체로 삼는다. 다른 이를 끌어와 자신에게 비유하는 것은, 비량지이기 때문이다. 소련에는 셋이 있다. 첫째는 자기 승의 종성이 좋다는 것이고, 둘째는 처음으로 대심을 발하는 것이며, 셋째는 보리분법이다. 보리심과, 각분과 불과를, 차례대로 그 과로 삼는다. 제35권에서 말한 것과 같다. 무엇을 지(持)라고 하는가. 첫째, 보살의 종성을, 감임성지(堪任性持)라고 한다. 둘째, 최초의 발심을, 행가행지(行加行持)라고 한다. 셋째, 보리분법을, 대보리지(大菩提持)라고 한다. 그것에 능력이 있어, 능히 여러 행을 닦고, 보리를 원만하게 하기 때문이다. 여기서 다스려지는 것은, 오직 소지장이다. 횡으로 사량하기 때문이다(이것 또한 그렇지 않다. 종자에는 현행으로 수행하는 작용이 없기 때문이다. 사십심의 지위에서는 이미 발심하였으니, 처음 발심하는 것이 아니기 때문이다). 지금 해석한다. 능련의 체는, 혜와 함께하는 정진이다. 바로 퇴굴을 뒤집어 다스리기 때문이다. 소련은, 곧 『보살지』에서 말한 것과 같다. 보리심은 결정적으로 희구하는 것을 행상으로 삼기 때문이다. 곧 이것을 과로 삼는다. 아울러 일체에 통한다. 바로 해태라는 능퇴성을 다스리기 때문이다. 어떤 옛 덕은 말한다. 세 연마는 모두 십신의 초심에 있다. 어떤 이는 말한다. 첫째는 십해에 있다. 발심이 시작되기 때문이다. 다음은 십행에 있다. 수행이 시작되기 때문이다. 뒤는 회향에 있다. 보리로 향하기 때문이다. 지금 삼장이 말한다. 처음 십신에서부터, 회향의 끝에 이르기까지, 모두 이 셋이 있다(십주의 처음 다섯에서 물러남이 있다고 말한 것은 원과 행을 버리기 때문이다. 여기서 퇴굴은 다만 겁약하다는 뜻이지 실제로 물러나 버린다는 뜻은 아니다). 이 가운데 첫째에 대해, 측이 말한다. [1] 첫째는 보리를 얻기 어려워 물러나는 것이다. 둘째는 여러 난행을 닦기 어려워 물러나는 것이다. 셋째는 열반을 증득하기 어려워 물러나는 것이다(어찌 처음의 [2]〔겁〕지가 마지막의 겁단과 같겠는가. 함께 과지에 대해 겁내는 것이니, 별도로 보리와 전의를 말할 까닭이 없다. 각각 지와 단에 통한다는 것은 『유가사지론』과 『대법론』에 분명한 문장이 있기 때문이다. 어찌 똑같이 집착하여 처음은 지이고 뒤는 단이라고 하겠는가). 기가 말한다. 광대하다는 것은 끝이 없다는 것이고, 크다는 것은 위가 없다는 것이며, 깊다는 것은 헤아리기 어렵다는 것이고, 멀다는 것은 시간이 길다는 것이다. 둘째는 닦기 어려워 물러나는 것이다. [3] 셋째는 증득하기 어려워 물러나는 것이다. 원만한 불과가 곧 전의이다. 공덕을 닦기 때문이다(이 뜻에서 첫째는 인과를 총괄하여 겁내는 것으로, 시간이 길기 때문이다. 뒤의 둘은 인과를 각각 따로 겁내는 것이다. 지금은 이 해석을 취한다). 능련의 행 가운데 ‘[4] 다른 이를 끌어와 자신이 증득한 것에 비긴다’는 것은, 그가 이미 증득하였고, ‘나 또한 장부이다’라는 것은, 자기의 의요이고, 원과 자기의 신욕으로 능히 보시를 닦는다는 것이다. 다른 이의 거친 선은, 장애가 있는 선으로 장차 즐거운 과를 감득한다. 하물며 장애 없는 선이 이와 같지 않을 수 있겠는가(세친의 논 제7권에서 자세히 설한 것과 같다).</w:t>
      </w:r>
    </w:p>
    <w:p>
      <w:pPr>
        <w:pStyle w:val="EditorialNote"/>
      </w:pPr>
      <w:r>
        <w:t>교감·번역 메모 | [구문 불확실] 원문의 「橫思量故」는 기술어의 결합이 불명확하여 직역하고 원문을 보존하였다.</w:t>
      </w:r>
    </w:p>
    <w:p>
      <w:pPr>
        <w:pStyle w:val="EditorialNote"/>
      </w:pPr>
      <w:r>
        <w:t>교감·번역 메모 | [교감·구문 검토 필요] 괄호 안 「何初[2]〔劫〕智」의 교감표지와 구문이 불안정하여 임의 보정하지 않았다.</w:t>
      </w:r>
    </w:p>
    <w:p>
      <w:pPr>
        <w:pStyle w:val="EditorialNote"/>
      </w:pPr>
      <w:r>
        <w:t>교감·번역 메모 | [이문 검토 필요] 원문의 「[3]第難證退」는 서수 표현이 결락된 듯하나 원문 그대로 보존하였다.</w:t>
      </w:r>
    </w:p>
    <w:p>
      <w:pPr>
        <w:pStyle w:val="EditorialNote"/>
      </w:pPr>
      <w:r>
        <w:t>교감·번역 메모 | [구문 불확실] 원문의 「引[4]別他己證者」는 교감표지와 어순이 불안정하다.</w:t>
      </w:r>
    </w:p>
    <w:p>
      <w:pPr>
        <w:pStyle w:val="Heading2"/>
      </w:pPr>
      <w:r>
        <w:t>문단 1059  ·  [0116a18]</w:t>
      </w:r>
    </w:p>
    <w:p>
      <w:r>
        <w:rPr>
          <w:b/>
        </w:rPr>
        <w:t>원문</w:t>
      </w:r>
    </w:p>
    <w:p>
      <w:pPr>
        <w:pStyle w:val="SourceText"/>
      </w:pPr>
      <w:r>
        <w:t>[0116a18] 次加行位(至)非實住唯識。</w:t>
      </w:r>
    </w:p>
    <w:p>
      <w:r>
        <w:rPr>
          <w:b/>
        </w:rPr>
        <w:t>한국어 번역</w:t>
      </w:r>
    </w:p>
    <w:p>
      <w:pPr>
        <w:pStyle w:val="TranslationText"/>
      </w:pPr>
      <w:r>
        <w:t>“다음은 가행위이다 … 실로 유식에 머무는 것은 아니다”라고 한다.</w:t>
      </w:r>
    </w:p>
    <w:p>
      <w:pPr>
        <w:pStyle w:val="Heading2"/>
      </w:pPr>
      <w:r>
        <w:t>문단 1060  ·  [0116a19]</w:t>
      </w:r>
    </w:p>
    <w:p>
      <w:r>
        <w:rPr>
          <w:b/>
        </w:rPr>
        <w:t>원문</w:t>
      </w:r>
    </w:p>
    <w:p>
      <w:pPr>
        <w:pStyle w:val="SourceText"/>
      </w:pPr>
      <w:r>
        <w:t>[0116a19] 述曰。第二位中有二。標故。釋故。此初也。</w:t>
      </w:r>
    </w:p>
    <w:p>
      <w:r>
        <w:rPr>
          <w:b/>
        </w:rPr>
        <w:t>한국어 번역</w:t>
      </w:r>
    </w:p>
    <w:p>
      <w:pPr>
        <w:pStyle w:val="TranslationText"/>
      </w:pPr>
      <w:r>
        <w:t>술하여 말한다. 둘째 지위에는 둘이 있다. 표방하기 때문이고, 해석하기 때문이다. 이것은 첫째이다.</w:t>
      </w:r>
    </w:p>
    <w:p>
      <w:pPr>
        <w:pStyle w:val="Heading2"/>
      </w:pPr>
      <w:r>
        <w:t>문단 1061  ·  [0116a20]</w:t>
      </w:r>
    </w:p>
    <w:p>
      <w:r>
        <w:rPr>
          <w:b/>
        </w:rPr>
        <w:t>원문</w:t>
      </w:r>
    </w:p>
    <w:p>
      <w:pPr>
        <w:pStyle w:val="SourceText"/>
      </w:pPr>
      <w:r>
        <w:t>[0116a20] 論曰(至)世第一法。</w:t>
      </w:r>
    </w:p>
    <w:p>
      <w:r>
        <w:rPr>
          <w:b/>
        </w:rPr>
        <w:t>한국어 번역</w:t>
      </w:r>
    </w:p>
    <w:p>
      <w:pPr>
        <w:pStyle w:val="TranslationText"/>
      </w:pPr>
      <w:r>
        <w:t>『논』에서 말한다. (중략) 세제일법이다.</w:t>
      </w:r>
    </w:p>
    <w:p>
      <w:pPr>
        <w:pStyle w:val="Heading2"/>
      </w:pPr>
      <w:r>
        <w:t>문단 1062  ·  [0116a21]</w:t>
      </w:r>
    </w:p>
    <w:p>
      <w:r>
        <w:rPr>
          <w:b/>
        </w:rPr>
        <w:t>원문</w:t>
      </w:r>
    </w:p>
    <w:p>
      <w:pPr>
        <w:pStyle w:val="SourceText"/>
      </w:pPr>
      <w:r>
        <w:t>[0116a21] 述曰。釋中有二。結前生後故。正釋頌文故。此初也基云。對法莊嚴皆言。已過第一無數大劫。即初僧祇滿心脩故。測云。此地諸師。取解不同。一云。過一僧[5]祇。第十迴向。未入初地。中間達分。聖說已過初無數故。雖解行地。而是初地近方便故。屬第二劫。如初近分屬上界故。然本業云。四十二賢(三賢。十聖。等覺妙覺)攝賢聖盡者。屬前屬後。義亦無失。一云。屬初僧祇。十三住中。第二解行。瑜伽既說是初劫故。又四十八云。謂經第一無數大劫。方乃超過勝解行住。然言已過初無數者。多分過故。然此後釋。諸說不同。一云。四善如次配四十心。如梁論云。如須陀洹道前有四方便。菩薩亦有四方便故。謂四十心(常法師釋)。一云。十解為煗。十行為頂。第九迴向為忍。第十迴心為第一法(述法師也)。一云。十迴向終心更開四善根(𧦪法師也)。大唐三藏。意存後解。雖初地方便。而初別地。如金剛心。非佛住故(謂初二說。違對法等。已過初劫方修煗。其梁論文。真諦語故。後解即順本業經云。四十二賢聖攝則盡)。</w:t>
      </w:r>
    </w:p>
    <w:p>
      <w:r>
        <w:rPr>
          <w:b/>
        </w:rPr>
        <w:t>한국어 번역</w:t>
      </w:r>
    </w:p>
    <w:p>
      <w:pPr>
        <w:pStyle w:val="TranslationText"/>
      </w:pPr>
      <w:r>
        <w:t>술하여 말한다. 해석 가운데 둘이 있다. 앞을 맺고 뒤를 일으키기 때문이며, 바로 송문을 해석하기 때문이다. 이것은 첫째이다. 기가 말한다. 『대법론』과 『장엄론』에서는 모두 말한다. 이미 첫 번째 무수대겁을 지났다고 하니, 곧 첫 아승기겁의 만심에서 닦기 때문이다. 측이 말한다. 이 지위에 대해 여러 논사가, 취해 해석함이 같지 않다. 한 설은 말한다. 한 아승[5]기겁을 지나, 제10회향에서, 아직 초지에 들어가지 않은, 그 중간의 달분(達分)이다. 성교에서 이미 첫 무수를 지났다고 설하기 때문이다. 비록 해행지이지만, 초지에 가까운 방편이기 때문에, 둘째 겁에 속한다. 초선의 근분정이 상계에 속하는 것과 같다. 그러나 『본업경』에서 말한다. 마흔두 현위(삼현·십성·등각·묘각)가 현성과 성인을 모두 포섭한다고 한 것은, 앞에 속한다고 해도 뒤에 속한다고 해도, 뜻에는 또한 잘못이 없다. 한 설은 말한다. 첫 아승기겁에 속한다. 십삼주 가운데, 둘째 해행주이다. 『유가사지론』에서 이미 이것을 첫 겁이라고 설했기 때문이다. 또 제48권에서 말한다. 첫 번째 무수대겁을 지나야, 비로소 승해행주를 초과한다고 한다. 그런데 이미 첫 무수를 지났다고 말한 것은, 대부분을 지났기 때문이다. 그러나 이 뒤의 해석에 대해서도, 여러 설이 같지 않다. 한 설은 말한다. 네 선근을 차례대로 사십심에 배대한다. 양역 『섭론』에서 말한 것과 같다. 수다원도 이전에 네 방편이 있듯이, 보살에게도 또한 네 방편이 있기 때문이다. 곧 사십심을 말한다(상법사의 해석이다). 한 설은 말한다. 십해를 난위로 삼고, 십행을 정위로 삼으며, 제9회향을 인위로 삼고, 제10회심을 세제일법으로 삼는다(술법사의 설이다). 한 설은 말한다. 십회향의 종심에서 다시 네 선근을 연다(𧦪법사의 설이다). 대당의 삼장은, 뜻으로 뒤의 해석을 취한다. 비록 초지의 방편이지만, 초지와는 별도의 지위이다. 금강심이, 불주가 아닌 것과 같다(처음 두 설은 『대법론』 등에 어긋난다. 첫 겁을 지난 뒤에야 난위를 닦기 때문이다. 양역 『섭론』의 문장은 진제의 말이기 때문이다. 뒤의 해석은 곧 『본업경』에서 마흔두 현성이 모두 포섭한다고 한 것에 따른다).</w:t>
      </w:r>
    </w:p>
    <w:p>
      <w:pPr>
        <w:pStyle w:val="EditorialNote"/>
      </w:pPr>
      <w:r>
        <w:t>교감·번역 메모 | [이문 검토 필요] 원문의 「第十迴心」을 그대로 보존하였다. 앞뒤 문맥의 「迴向」과 대조가 필요하다.</w:t>
      </w:r>
    </w:p>
    <w:p>
      <w:pPr>
        <w:pStyle w:val="EditorialNote"/>
      </w:pPr>
      <w:r>
        <w:t>교감·번역 메모 | [판독 주의] 원문의 희귀 자형 「𧦪法師」를 그대로 보존하였다.</w:t>
      </w:r>
    </w:p>
    <w:p>
      <w:pPr>
        <w:pStyle w:val="Heading2"/>
      </w:pPr>
      <w:r>
        <w:t>문단 1063  ·  [0116b14]</w:t>
      </w:r>
    </w:p>
    <w:p>
      <w:r>
        <w:rPr>
          <w:b/>
        </w:rPr>
        <w:t>원문</w:t>
      </w:r>
    </w:p>
    <w:p>
      <w:pPr>
        <w:pStyle w:val="SourceText"/>
      </w:pPr>
      <w:r>
        <w:t>[0116b14] 此四總名(至)無加行義。</w:t>
      </w:r>
    </w:p>
    <w:p>
      <w:r>
        <w:rPr>
          <w:b/>
        </w:rPr>
        <w:t>한국어 번역</w:t>
      </w:r>
    </w:p>
    <w:p>
      <w:pPr>
        <w:pStyle w:val="TranslationText"/>
      </w:pPr>
      <w:r>
        <w:t>“이 넷을 통틀어 … 가행이라는 뜻이 없다”라고 한다.</w:t>
      </w:r>
    </w:p>
    <w:p>
      <w:pPr>
        <w:pStyle w:val="Heading2"/>
      </w:pPr>
      <w:r>
        <w:t>문단 1064  ·  [0116b15]</w:t>
      </w:r>
    </w:p>
    <w:p>
      <w:r>
        <w:rPr>
          <w:b/>
        </w:rPr>
        <w:t>원문</w:t>
      </w:r>
    </w:p>
    <w:p>
      <w:pPr>
        <w:pStyle w:val="SourceText"/>
      </w:pPr>
      <w:r>
        <w:t>[0116b15] 述曰。第二正釋中有七。此初名義也。初地現觀是真決擇。此順彼分。或因義順。解脫分求果發心。此近求證加功勞故。</w:t>
      </w:r>
    </w:p>
    <w:p>
      <w:r>
        <w:rPr>
          <w:b/>
        </w:rPr>
        <w:t>한국어 번역</w:t>
      </w:r>
    </w:p>
    <w:p>
      <w:pPr>
        <w:pStyle w:val="TranslationText"/>
      </w:pPr>
      <w:r>
        <w:t>술하여 말한다. 둘째의 바른 해석에는 일곱이 있다. 이것은 첫째인 명의이다. 초지의 현관이 참된 결택이고, 이것은 그 결택분을 따른다. 혹은 인의 뜻으로 순응한다. 해탈분은 과를 구하여 발심하고, 이것은 가까이 증득을 구하여 공력을 더하기 때문이다.</w:t>
      </w:r>
    </w:p>
    <w:p>
      <w:pPr>
        <w:pStyle w:val="Heading2"/>
      </w:pPr>
      <w:r>
        <w:t>문단 1065  ·  [0116b18]</w:t>
      </w:r>
    </w:p>
    <w:p>
      <w:r>
        <w:rPr>
          <w:b/>
        </w:rPr>
        <w:t>원문</w:t>
      </w:r>
    </w:p>
    <w:p>
      <w:pPr>
        <w:pStyle w:val="SourceText"/>
      </w:pPr>
      <w:r>
        <w:t>[0116b18] 煗等四法(至)合思察。</w:t>
      </w:r>
    </w:p>
    <w:p>
      <w:r>
        <w:rPr>
          <w:b/>
        </w:rPr>
        <w:t>한국어 번역</w:t>
      </w:r>
    </w:p>
    <w:p>
      <w:pPr>
        <w:pStyle w:val="TranslationText"/>
      </w:pPr>
      <w:r>
        <w:t>“난 등의 네 법은 … 합하여 사찰한다”라고 한다.</w:t>
      </w:r>
    </w:p>
    <w:p>
      <w:pPr>
        <w:pStyle w:val="Heading2"/>
      </w:pPr>
      <w:r>
        <w:t>문단 1066  ·  [0116b19]</w:t>
      </w:r>
    </w:p>
    <w:p>
      <w:r>
        <w:rPr>
          <w:b/>
        </w:rPr>
        <w:t>원문</w:t>
      </w:r>
    </w:p>
    <w:p>
      <w:pPr>
        <w:pStyle w:val="SourceText"/>
      </w:pPr>
      <w:r>
        <w:t>[0116b19] 述曰。第二行相。於中有二。總故。別故。此初也。言尋思等者。審決二位。分為尋思。及如實知。[6]依伽四十八。尋思唯有漏。實智通十地。故彼論記。廣辨此四。如三十六。對法攝論雖智為體。望決名尋。言此四離識及識非有者。此四有二。所取四種。離識非有。能取四種。即識非有。以四種門。遣二取故。基云。此中唯觀妄情所執。能詮所詮。唯意言性。意言之中。依他文義不說無故。不爾顛倒依他是有。觀為無故(即義林云。俗是真家俗。真是俗家真。有俗亦有真。無真。亦無俗。故非遣依他而證圓成實。勿假想觀不入真故)。言二二相同者。名與義二。自性虗同。差別虗同。故二尋思。二二合觀。即三十六云。於彼名事。或離相觀。或合相觀(四行相別如本母釋)。</w:t>
      </w:r>
    </w:p>
    <w:p>
      <w:r>
        <w:rPr>
          <w:b/>
        </w:rPr>
        <w:t>한국어 번역</w:t>
      </w:r>
    </w:p>
    <w:p>
      <w:pPr>
        <w:pStyle w:val="TranslationText"/>
      </w:pPr>
      <w:r>
        <w:t>술하여 말한다. 둘째는 행상이다. 그 가운데 둘이 있다. 총괄하기 때문이고, 별도로 하기 때문이다. 이것은 첫째이다. ‘심사 등’이라고 한 것은, 심찰하고 결정하는 두 지위를, 나누어 심사와, 여실지로 삼은 것이다. [6] 『유가론』 제48권에 의거하면, 심사는 오직 유루이고, 여실지는 십지에 통한다. 그러므로 그 논의 기에서, 이 넷을 자세히 분별한다. 제36권과 같다. 『대법론』과 『섭론』은 비록 지혜를 체로 삼지만, 결정에 상대하여 심(尋)이라고 이름한다. ‘이 네 가지가 식을 떠나서도 없고 식 자체로도 있는 것이 아니다’라고 한 것은, 이 네 가지에 둘이 있기 때문이다. 소취의 네 가지는, 식을 떠나서는 있지 않고, 능취의 네 가지는, 곧 식 자체로서도 실유하지 않는다. 네 가지 문으로써, 능취와 소취를 보내기 때문이다. 기가 말한다. 여기서는 오직 망정으로 집착하는 것을 관한다. 능전과 소전은, 오직 의언을 성품으로 한다. 의언 가운데, 의타의 문과 뜻은 없다고 설하지 않기 때문이다. 그렇지 않다면 전도된 의타는 있는 것인데, 관하여 없다고 하게 된다(곧 『의림』에서 ‘속은 진가의 속이고, 진은 속가의 진이다. 속이 있으면 진도 있고, 진이 없으면 속도 없다’고 한 것과 같다. 그러므로 의타를 보내 버리고 원성실을 증득하는 것이 아니다. 가상관으로는 진에 들어가지 못하게 되어서는 안 되기 때문이다). ‘둘둘이 상이 같다’고 한 것은, 명과 의 두 가지가, 자성이 허망하다는 점에서 같고, 차별이 허망하다는 점에서 같기 때문에, 두 심사에서, 둘둘을 합하여 관한다는 것이다. 곧 제36권에서 말한다. 그 명과 사에 대해, 혹은 상을 떠나 관하고, 혹은 상을 합하여 관한다(네 행상의 차별은 『본모석』과 같다).</w:t>
      </w:r>
    </w:p>
    <w:p>
      <w:pPr>
        <w:pStyle w:val="Heading2"/>
      </w:pPr>
      <w:r>
        <w:t>문단 1067  ·  [0116c07]</w:t>
      </w:r>
    </w:p>
    <w:p>
      <w:r>
        <w:rPr>
          <w:b/>
        </w:rPr>
        <w:t>원문</w:t>
      </w:r>
    </w:p>
    <w:p>
      <w:pPr>
        <w:pStyle w:val="SourceText"/>
      </w:pPr>
      <w:r>
        <w:t>[0116c07] 依明得定(至)世第一法。</w:t>
      </w:r>
    </w:p>
    <w:p>
      <w:r>
        <w:rPr>
          <w:b/>
        </w:rPr>
        <w:t>한국어 번역</w:t>
      </w:r>
    </w:p>
    <w:p>
      <w:pPr>
        <w:pStyle w:val="TranslationText"/>
      </w:pPr>
      <w:r>
        <w:t>“명득정에 의지하여 … 세제일법이다”라고 한다.</w:t>
      </w:r>
    </w:p>
    <w:p>
      <w:pPr>
        <w:pStyle w:val="Heading2"/>
      </w:pPr>
      <w:r>
        <w:t>문단 1068  ·  [0116c08]</w:t>
      </w:r>
    </w:p>
    <w:p>
      <w:r>
        <w:rPr>
          <w:b/>
        </w:rPr>
        <w:t>원문</w:t>
      </w:r>
    </w:p>
    <w:p>
      <w:pPr>
        <w:pStyle w:val="SourceText"/>
      </w:pPr>
      <w:r>
        <w:t>[0116c08] 述曰。第二別釋。四善行也。明得是定。尋思是慧。如無性釋。此定創得無義智明。故言明得。其能依慧名煗善根。觀依他四皆自心變。假設有二。性自差別。如所計實。不可得也。如莊嚴論第二云。通達分位。由解一切諸義。唯是意言為性。則了一切諸義悉是心光時名。善住唯識(解云。順決擇位。由前資粮。解一切義皆是意言。今丁心光。光者影)。譬如攢火。為煗前相。此智亦然。真智前相。餘一准此釋。定慧名。三藏云。具論世第一法一觀。隨義立名。觀能所取。唯似無實。爾時圓成當心現故。亦得名為三性無性。唯識無我等。小聖迴心。有所知障。亦名異生。故世第一。</w:t>
      </w:r>
    </w:p>
    <w:p>
      <w:r>
        <w:rPr>
          <w:b/>
        </w:rPr>
        <w:t>한국어 번역</w:t>
      </w:r>
    </w:p>
    <w:p>
      <w:pPr>
        <w:pStyle w:val="TranslationText"/>
      </w:pPr>
      <w:r>
        <w:t>술하여 말한다. 둘째는 별도로 해석한다. 네 선근의 행이다. 명득은 정이고, 심사는 혜이다. 무성의 『섭론석』과 같다. 이 정에서 처음으로 무의(無義)의 지명(智明)을 얻으므로, 그러므로 명득이라고 한다. 그 능의인 혜를 난선근이라고 한다. 의타의 네 가지가 모두 자기 마음이 변한 것임을 관한다. 가설에는 둘이 있다. 자성과 차별이다. 계탁한 바의 실체와 같이, 얻을 수 없는 것이다. 『장엄론』 제2권에서 말한 것과 같다. 통달분의 지위에서는, 일체의 모든 뜻이, 오직 의언을 성품으로 함을 이해함으로써, 곧 일체의 모든 뜻이 모두 심광임을 요달할 때를 이름하여, 유식에 잘 머문다고 한다(해석하면, 순결택분의 지위에서는 앞의 자량위에 의해 일체의 뜻이 모두 의언임을 이해한다. 지금 원문은 ‘丁심광’이라 한다. 광은 영상이다). 비유하면 불을 비벼 일으키는 것과 같다. 난위 이전의 상이 된다. 이 지혜도 또한 그러하여, 진지의 앞선 상이다. 나머지 하나도 이에 준하여 해석한다. 정과 혜의 명칭에 대해, 삼장이 말한다. 구체적으로 논하면 세제일법은 하나의 관이다. 뜻에 따라 이름을 세운 것이다. 능취와 소취를 관하여, 오직 비슷하게 나타날 뿐 실체가 없음을 안다. 그때 원성실성이 마음에 당하여 나타나기 때문에, 또한 ‘삼성무성’이라 이름할 수 있고, 유식무아 등이라고 이름할 수 있다. 소승의 성자가 회심한 경우에도, 소지장이 있으므로, 또한 이생이라고 이름한다. 그러므로 세제일이라고 한다.</w:t>
      </w:r>
    </w:p>
    <w:p>
      <w:pPr>
        <w:pStyle w:val="EditorialNote"/>
      </w:pPr>
      <w:r>
        <w:t>교감·번역 메모 | [판독·교감 검토 필요] 괄호 안 원문의 「今丁心光」에서 「丁」의 판독이 불안정하여 임의 교정하지 않았다.</w:t>
      </w:r>
    </w:p>
    <w:p>
      <w:pPr>
        <w:pStyle w:val="Heading2"/>
      </w:pPr>
      <w:r>
        <w:t>문단 1069  ·  [0116c19]</w:t>
      </w:r>
    </w:p>
    <w:p>
      <w:r>
        <w:rPr>
          <w:b/>
        </w:rPr>
        <w:t>원문</w:t>
      </w:r>
    </w:p>
    <w:p>
      <w:pPr>
        <w:pStyle w:val="SourceText"/>
      </w:pPr>
      <w:r>
        <w:t>[0116c19] 如是煗頂(至)後觸無所得。</w:t>
      </w:r>
    </w:p>
    <w:p>
      <w:r>
        <w:rPr>
          <w:b/>
        </w:rPr>
        <w:t>한국어 번역</w:t>
      </w:r>
    </w:p>
    <w:p>
      <w:pPr>
        <w:pStyle w:val="TranslationText"/>
      </w:pPr>
      <w:r>
        <w:t>“이와 같은 난·정은 … 뒤에는 얻은 바 없음에 접촉한다”라고 한다.</w:t>
      </w:r>
    </w:p>
    <w:p>
      <w:pPr>
        <w:pStyle w:val="Heading2"/>
      </w:pPr>
      <w:r>
        <w:t>문단 1070  ·  [0116c20]</w:t>
      </w:r>
    </w:p>
    <w:p>
      <w:r>
        <w:rPr>
          <w:b/>
        </w:rPr>
        <w:t>원문</w:t>
      </w:r>
    </w:p>
    <w:p>
      <w:pPr>
        <w:pStyle w:val="SourceText"/>
      </w:pPr>
      <w:r>
        <w:t>[0116c20] 述曰。第三屬當頌文。基云。心上變如。名為小物。此非無相故。名帶執相。有依他相。名空有相。彼相相者。即是空。所謂此相。是真如相(若爾唯有初二性相。何故標云心上變如。解云。見所執無即如相現。猶如穿壁。虗空現故。如顯揚云。彼二我無即是二無我有。又佛地論。明遍計言。心所現無。依他起攝。真如理無。圓成實攝。是則所執空影。名變如相也)。證云。要出觀位。謂勝義性觀中現量。不依此解。上忍第一雖無後散。從多分說。帶相同故。測云。三藏二解。一云。同前假有依他。實無遍計。名空有相。一云。四位觀中。二取空相。與相分空。不一不異。無別體故。有無別故。空唯所緣。而不名緣。當心現相。名所緣緣。如青等上長短等色。無實體故。非所緣緣(遍計空相與真如影。不一不異此中意也)。言有頌者。攝論第六。有教授頌。如分別瑜伽說(分別瑜伽彌勒所說。可兩卷計)對法十一云。薄伽梵妙善宣說(範云。慈氏即佛。故言佛說。證云。慈氏論中。引佛經頌)。頌分為四。初二句煗。次二句頂。次三句忍。基云。世第一時。多從忍位合說。最後一句入真見道。廣如無性世親釋。</w:t>
      </w:r>
    </w:p>
    <w:p>
      <w:r>
        <w:rPr>
          <w:b/>
        </w:rPr>
        <w:t>한국어 번역</w:t>
      </w:r>
    </w:p>
    <w:p>
      <w:pPr>
        <w:pStyle w:val="TranslationText"/>
      </w:pPr>
      <w:r>
        <w:t>술하여 말한다. 셋째는 송문에 배속한다. 기가 말한다. 마음 위에서 진여와 비슷하게 변현한 것을, 작은 물건이라고 한다. 이것은 무상이 아니기 때문에, 집착의 상을 띠었다고 한다. 의타의 상이 있으므로, 공에 상이 있다고 한다. 그 상의 상은, 곧 공이다. 이른바 이 상은, 곧 진여의 상이다(그렇다면 오직 처음 두 성품의 상만 있는 것인데, 어째서 표방하여 ‘마음 위에서 진여를 변현한다’고 말하는가. 해석하면, 소집이 없음을 보아 곧 진여의 상이 나타나는 것이다. 마치 벽을 뚫으면 허공이 나타나는 것과 같다. 『현양론』에서 ‘저 두 아가 없음이 곧 두 무아가 있음이다’라고 한 것과 같다. 또 『불지론』에서 변계를 밝히며, 마음에 나타난 무는 의타기섭이고 진여의 이무는 원성실섭이라고 한다. 그러므로 소집이 공한 영상에 ‘진여의 상을 변한다’고 이름한다). 증이 말한다. 반드시 관에서 나온 지위이다. 승의성관 가운데의 현량을 말한다. 이 해석에 의지하지 않는다. 상인과 세제일법은 비록 뒤의 산심이 없지만, 대부분에 따라 말한다. 상을 띠는 점이 같기 때문이다. 측이 말한다. 삼장에게 두 해석이 있다. 한 설은 말한다. 앞과 같이 가유인 의타가 있고, 실유인 변계는 없으므로, 공에 상이 있다고 이름한다. 한 설은 말한다. 네 지위의 관 가운데, 이취가 공하다는 상은, 상분의 공과, 하나도 아니고 다르지도 않다. 별도의 체가 없기 때문이고, 유와 무가 다르기 때문이다. 공은 오직 소연일 뿐, 연이라고 이름하지 않는다. 마음에 당하여 나타난 상을, 소연연이라고 한다. 청색 등 위의 장단 등의 색과 같다. 실체가 없기 때문에, 소연연이 아니다(변계의 공상과 진여의 영상이 하나도 아니고 다르지도 않다는 것이 여기의 뜻이다). ‘송이 있다’고 한 것은, 『섭론』 제6권에, 교수송이 있는 것을 말한다. 『분별유가』에서 설한 것과 같다(『분별유가』는 미륵이 설한 것으로 두 권 정도였다고 한다). 『대법론』 제11권에서 말한다. 박가범께서 미묘하고 훌륭하게 선설하셨다(범이 말하기를, 자씨가 곧 부처이므로 ‘부처가 설했다’고 한다. 증이 말하기를, 자씨의 논 가운데 부처의 경송을 인용한 것이다). 송을 넷으로 나눈다. 처음 두 구는 난위이고, 다음 두 구는 정위이며, 다음 세 구는 인위이다. 기가 말한다. 세제일법 때는, 대부분 인위에 따라 합하여 설한다. 마지막 한 구는 진견도에 들어가는 것이다. 무성과 세친의 석에서 자세히 설한 것과 같다.</w:t>
      </w:r>
    </w:p>
    <w:p>
      <w:pPr>
        <w:pStyle w:val="Heading2"/>
      </w:pPr>
      <w:r>
        <w:t>문단 1071  ·  [0117a12]</w:t>
      </w:r>
    </w:p>
    <w:p>
      <w:r>
        <w:rPr>
          <w:b/>
        </w:rPr>
        <w:t>원문</w:t>
      </w:r>
    </w:p>
    <w:p>
      <w:pPr>
        <w:pStyle w:val="SourceText"/>
      </w:pPr>
      <w:r>
        <w:t>[0117a12] 此加行位(至)全未能滅。</w:t>
      </w:r>
    </w:p>
    <w:p>
      <w:r>
        <w:rPr>
          <w:b/>
        </w:rPr>
        <w:t>한국어 번역</w:t>
      </w:r>
    </w:p>
    <w:p>
      <w:pPr>
        <w:pStyle w:val="TranslationText"/>
      </w:pPr>
      <w:r>
        <w:t>“이 가행위에서는 … 전혀 아직 능히 멸하지 못한다”라고 한다.</w:t>
      </w:r>
    </w:p>
    <w:p>
      <w:pPr>
        <w:pStyle w:val="Heading2"/>
      </w:pPr>
      <w:r>
        <w:t>문단 1072  ·  [0117a13]</w:t>
      </w:r>
    </w:p>
    <w:p>
      <w:r>
        <w:rPr>
          <w:b/>
        </w:rPr>
        <w:t>원문</w:t>
      </w:r>
    </w:p>
    <w:p>
      <w:pPr>
        <w:pStyle w:val="SourceText"/>
      </w:pPr>
      <w:r>
        <w:t>[0117a13] 述曰。第四對治障門。相麤重縛如第五記。測云。今言麤重。唯取種子。此位分除無堪任故。基云。一切有漏不安隱性(初師為勝)。基云。自證分等。緣見分等。有義非縛。非外取故。有義為縛。不明淨故。相貌縛心名為相縛。非必相分。經說所取能取纏者。通內分故。證云。見有三[1]輸。亦了如幻。是見分能。故唯相分。二疏云。此位全伏分別現行。俱生小伏。故未全伏。見脩二種。全未能滅。</w:t>
      </w:r>
    </w:p>
    <w:p>
      <w:r>
        <w:rPr>
          <w:b/>
        </w:rPr>
        <w:t>한국어 번역</w:t>
      </w:r>
    </w:p>
    <w:p>
      <w:pPr>
        <w:pStyle w:val="TranslationText"/>
      </w:pPr>
      <w:r>
        <w:t>술하여 말한다. 넷째는 대치장문이다. 상박과 추중박은 제5권의 기와 같다. 측이 말한다. 지금 말하는 추중은, 오직 종자를 취한다. 이 지위에서 감임할 수 없음의 일부를 제거하기 때문이다. 기가 말한다. 일체 유루의 안온하지 못한 성품이다(처음 논사의 설이 더 낫다). 기가 말한다. 자증분 등도, 견분 등을 반연한다. 어떤 견해에서는 속박이 아니라고 한다. 밖으로 취하는 것이 아니기 때문이다. 어떤 견해에서는 속박이라고 한다. 명정하지 않기 때문이다. 상모가 마음을 속박하는 것을 상박이라고 한다. 반드시 상분만을 뜻하는 것은 아니다. 경에서 소취·능취의 전박을 설한 것은, 내분에도 통하기 때문이다. 증이 말한다. 견에는 세 [1]수(輸)가 있다. 또한 환과 같음을 요달하는 것은, 견분의 능력이다. 그러므로 오직 상분이다. 두 소에서 말한다. 이 지위에서는 분별의 현행을 전부 조복하고, 구생은 조금 조복한다. 그러므로 아직 전부 조복한 것은 아니다. 견소단과 수소단 두 종류는, 전혀 아직 능히 멸하지 못한다.</w:t>
      </w:r>
    </w:p>
    <w:p>
      <w:pPr>
        <w:pStyle w:val="EditorialNote"/>
      </w:pPr>
      <w:r>
        <w:t>교감·번역 메모 | [이문 검토 필요] 원문의 「見有三[1]輸」에서 「輸」의 용례가 불안정하여 그대로 보존하였다.</w:t>
      </w:r>
    </w:p>
    <w:p>
      <w:pPr>
        <w:pStyle w:val="Heading2"/>
      </w:pPr>
      <w:r>
        <w:t>문단 1073  ·  [0117a21]</w:t>
      </w:r>
    </w:p>
    <w:p>
      <w:r>
        <w:rPr>
          <w:b/>
        </w:rPr>
        <w:t>원문</w:t>
      </w:r>
    </w:p>
    <w:p>
      <w:pPr>
        <w:pStyle w:val="SourceText"/>
      </w:pPr>
      <w:r>
        <w:t>[0117a21] 此位菩薩(至)唯觀安立。</w:t>
      </w:r>
    </w:p>
    <w:p>
      <w:r>
        <w:rPr>
          <w:b/>
        </w:rPr>
        <w:t>한국어 번역</w:t>
      </w:r>
    </w:p>
    <w:p>
      <w:pPr>
        <w:pStyle w:val="TranslationText"/>
      </w:pPr>
      <w:r>
        <w:t>“이 지위의 보살은 … 오직 안립만을 관한다”라고 한다.</w:t>
      </w:r>
    </w:p>
    <w:p>
      <w:pPr>
        <w:pStyle w:val="Heading2"/>
      </w:pPr>
      <w:r>
        <w:t>문단 1074  ·  [0117a22]</w:t>
      </w:r>
    </w:p>
    <w:p>
      <w:r>
        <w:rPr>
          <w:b/>
        </w:rPr>
        <w:t>원문</w:t>
      </w:r>
    </w:p>
    <w:p>
      <w:pPr>
        <w:pStyle w:val="SourceText"/>
      </w:pPr>
      <w:r>
        <w:t>[0117a22] 述曰。第五明所觀境。據實生空有非安立。略故。真如非因果故。諸真見道非安立故。然今隨詮一切法空名非安立。一切生空總名安立。故法空詮。是正所學。</w:t>
      </w:r>
    </w:p>
    <w:p>
      <w:r>
        <w:rPr>
          <w:b/>
        </w:rPr>
        <w:t>한국어 번역</w:t>
      </w:r>
    </w:p>
    <w:p>
      <w:pPr>
        <w:pStyle w:val="TranslationText"/>
      </w:pPr>
      <w:r>
        <w:t>술하여 말한다. 다섯째는 소관경을 밝힌다. 실제로는 생공에도 비안립이 있다. 다만 생략했기 때문이다. 진여는 인과가 아니기 때문이다. 모든 진견도는 비안립이기 때문이다. 그러나 지금은 언전에 따라 일체법공을 비안립이라고 이름하고, 일체의 생공을 통틀어 안립이라고 이름한다. 그러므로 법공의 언전은, 바로 배워야 할 바이다.</w:t>
      </w:r>
    </w:p>
    <w:p>
      <w:pPr>
        <w:pStyle w:val="Heading2"/>
      </w:pPr>
      <w:r>
        <w:t>문단 1075  ·  [0117b02]</w:t>
      </w:r>
    </w:p>
    <w:p>
      <w:r>
        <w:rPr>
          <w:b/>
        </w:rPr>
        <w:t>원문</w:t>
      </w:r>
    </w:p>
    <w:p>
      <w:pPr>
        <w:pStyle w:val="SourceText"/>
      </w:pPr>
      <w:r>
        <w:t>[0117b02] 菩薩起此(至)非殊勝故。</w:t>
      </w:r>
    </w:p>
    <w:p>
      <w:r>
        <w:rPr>
          <w:b/>
        </w:rPr>
        <w:t>한국어 번역</w:t>
      </w:r>
    </w:p>
    <w:p>
      <w:pPr>
        <w:pStyle w:val="TranslationText"/>
      </w:pPr>
      <w:r>
        <w:t>“보살이 이것을 일으키는 것은 … 수승하지 않기 때문이다”라고 한다.</w:t>
      </w:r>
    </w:p>
    <w:p>
      <w:pPr>
        <w:pStyle w:val="Heading2"/>
      </w:pPr>
      <w:r>
        <w:t>문단 1076  ·  [0117b03]</w:t>
      </w:r>
    </w:p>
    <w:p>
      <w:r>
        <w:rPr>
          <w:b/>
        </w:rPr>
        <w:t>원문</w:t>
      </w:r>
    </w:p>
    <w:p>
      <w:pPr>
        <w:pStyle w:val="SourceText"/>
      </w:pPr>
      <w:r>
        <w:t>[0117b03] 述曰。第六所依門。顯揚十六說。現觀何所依。靜慮不依無色。無色慧劣故。基言。不依中間。論說三依五依生故。彼無明利無漏道故。測云。第一百云。九地能盡漏。既能斷惑。起四善根。入聖何失。然似根本總言五依。菩薩前三通依四禪。上忍第一。唯第四禪。故彼現觀唯第四禪。餘慧厭心非殊勝者。惡趣慧非勝。上界厭非勝。故無初入。如顯揚等。此說初入。漸悟不爾。色界通心不斷煩惱。雖無勝厭。入現觀故。</w:t>
      </w:r>
    </w:p>
    <w:p>
      <w:r>
        <w:rPr>
          <w:b/>
        </w:rPr>
        <w:t>한국어 번역</w:t>
      </w:r>
    </w:p>
    <w:p>
      <w:pPr>
        <w:pStyle w:val="TranslationText"/>
      </w:pPr>
      <w:r>
        <w:t>술하여 말한다. 여섯째는 소의문이다. 『현양론』 제16권에서 말한다. 현관은 무엇에 의지하는가. 정려에 의지하고 무색정에는 의지하지 않는다. 무색의 혜가 열등하기 때문이다. 기가 말한다. 중간정에는 의지하지 않는다. 논에서 세 의지와 다섯 의지에 의해 생한다고 설하기 때문이다. 그곳에는 명리한 무루도가 없기 때문이다. 측이 말한다. 제100권에서 말한다. 아홉 지에서 능히 누를 다할 수 있다. 이미 번뇌를 끊을 수 있다면, 네 선근을 일으켜, 성위에 들어가는 데 무슨 잘못이 있겠는가. 그러나 근본에 상대하여 총괄해서 다섯 의지라고 말한 듯하다. 보살은 앞의 셋에서 네 선정에 두루 의지한다. 상인과 세제일법은, 오직 제4선에 의지한다. 그러므로 그 현관은 오직 제4선에 의지한다. 나머지 혜와 염심이 수승하지 않다고 한 것은, 악취의 혜가 수승하지 않고, 상계의 염리가 수승하지 않다는 뜻이다. 그러므로 처음 들어감이 없다. 『현양론』 등과 같다. 여기서는 처음 들어가는 것을 설한다. 점오의 경우는 그렇지 않다. 색계의 통심은 번뇌를 끊지 않는다. 비록 수승한 염리가 없더라도, 현관에 들어가기 때문이다.</w:t>
      </w:r>
    </w:p>
    <w:p>
      <w:pPr>
        <w:pStyle w:val="EditorialNote"/>
      </w:pPr>
      <w:r>
        <w:t>교감·번역 메모 | [구문 불확실] 원문의 「彼無明利無漏道故」는 분절과 수식 관계가 불명확하여 직역에 유의하였다.</w:t>
      </w:r>
    </w:p>
    <w:p>
      <w:pPr>
        <w:pStyle w:val="EditorialNote"/>
      </w:pPr>
      <w:r>
        <w:t>교감·번역 메모 | [구문 불확실] 원문의 「然似根本總言五依」는 「似」의 문맥이 불안정하여 원문 그대로 보존하였다.</w:t>
      </w:r>
    </w:p>
    <w:p>
      <w:pPr>
        <w:pStyle w:val="Heading2"/>
      </w:pPr>
      <w:r>
        <w:t>문단 1077  ·  [0117b12]</w:t>
      </w:r>
    </w:p>
    <w:p>
      <w:r>
        <w:rPr>
          <w:b/>
        </w:rPr>
        <w:t>원문</w:t>
      </w:r>
    </w:p>
    <w:p>
      <w:pPr>
        <w:pStyle w:val="SourceText"/>
      </w:pPr>
      <w:r>
        <w:t>[0117b12] 此位亦是(至)真勝義故。</w:t>
      </w:r>
    </w:p>
    <w:p>
      <w:r>
        <w:rPr>
          <w:b/>
        </w:rPr>
        <w:t>한국어 번역</w:t>
      </w:r>
    </w:p>
    <w:p>
      <w:pPr>
        <w:pStyle w:val="TranslationText"/>
      </w:pPr>
      <w:r>
        <w:t>“이 지위도 또한 … 참된 승의이기 때문이다”라고 한다.</w:t>
      </w:r>
    </w:p>
    <w:p>
      <w:pPr>
        <w:pStyle w:val="Heading2"/>
      </w:pPr>
      <w:r>
        <w:t>문단 1078  ·  [0117b13]</w:t>
      </w:r>
    </w:p>
    <w:p>
      <w:r>
        <w:rPr>
          <w:b/>
        </w:rPr>
        <w:t>원문</w:t>
      </w:r>
    </w:p>
    <w:p>
      <w:pPr>
        <w:pStyle w:val="SourceText"/>
      </w:pPr>
      <w:r>
        <w:t>[0117b13] 述曰。第七配住中。第二住也。攝論等言解行攝故。</w:t>
      </w:r>
    </w:p>
    <w:p>
      <w:r>
        <w:rPr>
          <w:b/>
        </w:rPr>
        <w:t>한국어 번역</w:t>
      </w:r>
    </w:p>
    <w:p>
      <w:pPr>
        <w:pStyle w:val="TranslationText"/>
      </w:pPr>
      <w:r>
        <w:t>술하여 말한다. 일곱째는 주(住)에 배대하는 가운데, 둘째 주이다. 『섭론』 등에서 해행에 포섭된다고 말하기 때문이다.</w:t>
      </w:r>
    </w:p>
    <w:p>
      <w:pPr>
        <w:pStyle w:val="Heading2"/>
      </w:pPr>
      <w:r>
        <w:t>문단 1079  ·  [0117b14]</w:t>
      </w:r>
    </w:p>
    <w:p>
      <w:r>
        <w:rPr>
          <w:b/>
        </w:rPr>
        <w:t>원문</w:t>
      </w:r>
    </w:p>
    <w:p>
      <w:pPr>
        <w:pStyle w:val="SourceText"/>
      </w:pPr>
      <w:r>
        <w:t>[0117b14] 次通達位(至)離二取相故。</w:t>
      </w:r>
    </w:p>
    <w:p>
      <w:r>
        <w:rPr>
          <w:b/>
        </w:rPr>
        <w:t>한국어 번역</w:t>
      </w:r>
    </w:p>
    <w:p>
      <w:pPr>
        <w:pStyle w:val="TranslationText"/>
      </w:pPr>
      <w:r>
        <w:t>“다음은 통달위이다 … 이취의 상을 떠났기 때문이다”라고 한다.</w:t>
      </w:r>
    </w:p>
    <w:p>
      <w:pPr>
        <w:pStyle w:val="Heading2"/>
      </w:pPr>
      <w:r>
        <w:t>문단 1080  ·  [0117b15]</w:t>
      </w:r>
    </w:p>
    <w:p>
      <w:r>
        <w:rPr>
          <w:b/>
        </w:rPr>
        <w:t>원문</w:t>
      </w:r>
    </w:p>
    <w:p>
      <w:pPr>
        <w:pStyle w:val="SourceText"/>
      </w:pPr>
      <w:r>
        <w:t>[0117b15] 述曰。第三位中亦二。攝故。釋故。此初也。</w:t>
      </w:r>
    </w:p>
    <w:p>
      <w:r>
        <w:rPr>
          <w:b/>
        </w:rPr>
        <w:t>한국어 번역</w:t>
      </w:r>
    </w:p>
    <w:p>
      <w:pPr>
        <w:pStyle w:val="TranslationText"/>
      </w:pPr>
      <w:r>
        <w:t>술하여 말한다. 셋째 지위에도 또한 둘이 있다. 포섭하기 때문이고, 해석하기 때문이다. 이것은 첫째이다.</w:t>
      </w:r>
    </w:p>
    <w:p>
      <w:pPr>
        <w:pStyle w:val="Heading2"/>
      </w:pPr>
      <w:r>
        <w:t>문단 1081  ·  [0117b16]</w:t>
      </w:r>
    </w:p>
    <w:p>
      <w:r>
        <w:rPr>
          <w:b/>
        </w:rPr>
        <w:t>원문</w:t>
      </w:r>
    </w:p>
    <w:p>
      <w:pPr>
        <w:pStyle w:val="SourceText"/>
      </w:pPr>
      <w:r>
        <w:t>[0117b16] 論曰(至)亦名見道。</w:t>
      </w:r>
    </w:p>
    <w:p>
      <w:r>
        <w:rPr>
          <w:b/>
        </w:rPr>
        <w:t>한국어 번역</w:t>
      </w:r>
    </w:p>
    <w:p>
      <w:pPr>
        <w:pStyle w:val="TranslationText"/>
      </w:pPr>
      <w:r>
        <w:t>『논』에서 말한다. (중략) 또한 견도라고 이름한다.</w:t>
      </w:r>
    </w:p>
    <w:p>
      <w:pPr>
        <w:pStyle w:val="Heading2"/>
      </w:pPr>
      <w:r>
        <w:t>문단 1082  ·  [0117b17]</w:t>
      </w:r>
    </w:p>
    <w:p>
      <w:r>
        <w:rPr>
          <w:b/>
        </w:rPr>
        <w:t>원문</w:t>
      </w:r>
    </w:p>
    <w:p>
      <w:pPr>
        <w:pStyle w:val="SourceText"/>
      </w:pPr>
      <w:r>
        <w:t>[0117b17] 述曰。釋中有二。總故。別故。此初也。不取種種[2]戲相者。基云。無能取執(非也。有漏善心。亦無執故)。測云二釋。一云。有漏見相。名為戲論。虗妄分別故。一云。無漏後得。亦名戲論瑜伽說彼有[3]論故(以後為勝。根本智故)。三義意者。基云。初者識體合如冥然無取(若爾何法非根本智)。中者無分別影與真極似後者。伽七十三。既言無相取。寧無見分。亦言不取相。可無相分。帶如相者。挾帶體相。名所緣緣。非帶影像若爾心王應名緣所不現彼影挾帶起故。此亦不然。非所慮故。正智不離真。而內證分。不離見證。</w:t>
      </w:r>
    </w:p>
    <w:p>
      <w:r>
        <w:rPr>
          <w:b/>
        </w:rPr>
        <w:t>한국어 번역</w:t>
      </w:r>
    </w:p>
    <w:p>
      <w:pPr>
        <w:pStyle w:val="TranslationText"/>
      </w:pPr>
      <w:r>
        <w:t>술하여 말한다. 해석 가운데 둘이 있다. 총괄하기 때문이고, 별도로 하기 때문이다. 이것은 첫째이다. ‘여러 가지 [2] 희상(戲相)을 취하지 않는다’고 한 것은, 기가 말한다. 능취의 집착이 없는 것이다(그렇지 않다. 유루의 선심에도 또한 집착이 없기 때문이다). 측이 두 가지로 해석한다. 한 설은 말한다. 유루의 견분과 상분을, 희론이라고 이름한다. 허망분별이기 때문이다. 한 설은 말한다. 무루의 후득지도, 또한 희론이라고 이름한다. 『유가사지론』에서 거기에 [3]론이 있다고 설하기 때문이다(뒤 해석이 더 낫다. 근본지이기 때문이다). 세 뜻의 취지는, 기가 말한다. 첫째는 식체가 진여와 합하여 어둑하게 취함이 없는 것이다(그렇다면 어떤 법이 근본지가 아니겠는가). 가운데 것은 무분별의 영상이 진과 지극히 유사한 것이고, 뒤의 것은, 『유가론』 제73권이다. 이미 무상취라고 말했는데, 어찌 견분이 없겠는가. 또한 상을 취하지 않는다고 말했으니, 상분은 없을 수 있다. ‘진여의 상을 띤다’는 것은, 체상을 끼고 띠는 것이다. 소연연이라고 이름한다. 영상을 띠는 것이 아니다. 만약 그렇다면 심왕은 마땅히 연이라고 이름해야 한다. 그 영상이 나타나지 않더라도 끼고 띠어 일어나기 때문이다. 이것도 또한 그렇지 않다. 소려가 아니기 때문이다. 정지는 진여를 떠나지 않고, 내증의 분이지만, 견증을 떠나지 않는다.</w:t>
      </w:r>
    </w:p>
    <w:p>
      <w:pPr>
        <w:pStyle w:val="EditorialNote"/>
      </w:pPr>
      <w:r>
        <w:t>교감·번역 메모 | [이문 검토 필요] 원문의 「種種[2]戲相」은 통상 표현과 대조가 필요하나 임의로 보입하지 않았다.</w:t>
      </w:r>
    </w:p>
    <w:p>
      <w:pPr>
        <w:pStyle w:val="EditorialNote"/>
      </w:pPr>
      <w:r>
        <w:t>교감·번역 메모 | [이문 검토 필요] 원문의 「亦名戲論瑜伽說彼有[3]論故」는 「論」 앞의 교감·결락 가능성이 있어 원문 그대로 보존하였다.</w:t>
      </w:r>
    </w:p>
    <w:p>
      <w:pPr>
        <w:pStyle w:val="Heading2"/>
      </w:pPr>
      <w:r>
        <w:t>문단 1083  ·  [0117c03]</w:t>
      </w:r>
    </w:p>
    <w:p>
      <w:r>
        <w:rPr>
          <w:b/>
        </w:rPr>
        <w:t>원문</w:t>
      </w:r>
    </w:p>
    <w:p>
      <w:pPr>
        <w:pStyle w:val="SourceText"/>
      </w:pPr>
      <w:r>
        <w:t>[0117c03] 然此見道(至)有堪能故。</w:t>
      </w:r>
    </w:p>
    <w:p>
      <w:r>
        <w:rPr>
          <w:b/>
        </w:rPr>
        <w:t>한국어 번역</w:t>
      </w:r>
    </w:p>
    <w:p>
      <w:pPr>
        <w:pStyle w:val="TranslationText"/>
      </w:pPr>
      <w:r>
        <w:t>“그러나 이 견도는 … 감당할 능력이 있기 때문이다”라고 한다.</w:t>
      </w:r>
    </w:p>
    <w:p>
      <w:pPr>
        <w:pStyle w:val="Heading2"/>
      </w:pPr>
      <w:r>
        <w:t>문단 1084  ·  [0117c04]</w:t>
      </w:r>
    </w:p>
    <w:p>
      <w:r>
        <w:rPr>
          <w:b/>
        </w:rPr>
        <w:t>원문</w:t>
      </w:r>
    </w:p>
    <w:p>
      <w:pPr>
        <w:pStyle w:val="SourceText"/>
      </w:pPr>
      <w:r>
        <w:t>[0117c04] 述曰。第二別釋中有三。真相別故。現觀攝故。道勝利故。初中有二。真故。相故。此初也。二中初義。如下三心真見道說。雖前後斷。而束三界故。五十九說。頓斷非漸。瑜伽五十八。顯揚十七等三心文。即此證也。後義雖頓。三心究竟。一無間。二解脫。三勝進。從真入相故。有勝進。或一無間一解脫。從勝入劣。不假勝進。五十八云。一心見道。對法所緣能緣平等平等。是此證也。前加行時意樂俱斷故入觀位不別為三測云。二藏總述二十五釋。雖有諸釋。護法正宗。頓斷一品。唯有二心。無間解脫。以為義。二心非一。[4]多剎那或[5]品可三心。加勝進故(與基疏同)。廣如測疏。[6]證要集記(非今所宗。繁而不要。故基疏等。亦不敘之)恐失古迹。今故述之。三界二障。一二三品。斷頓漸故。三心見所斷別。故成二十五(二品斷者。上下界故。三品斷者。三界別故)。一品頓斷有其三釋。一云。真見唯一剎那。斷障名無間。證滅名解脫。說一心故。然瑜伽云即爾所時名一心者。約相見道。此論多剎那。餘師非我宗。二云二念。無間解脫無雜亂故。三云三念。從真[7]八相。加勝進故。二品漸頓總有九釋。謂漸。一云。分別二障。各二品斷。唯有五心。漸證漸斷。謂初一念生空無間。最後一念法空解脫。中三望前後。無間亦解脫(第二證[8]〔初〕斷煩惱滅。即斷第二品煩惱種。第三證或斷初品所知。第四准前故)。二云六心。彼欲。八相有勝進故。三云八心。二品或中斷證各二。所知亦爾。四云九心。欲斷所知。起勝進故。八相易故。無別勝進。[1]五十心。於前更加八相勝進。頓中四釋。一云。頓證頓斷。准有三心。初唯無間。後唯解脫。中道二道。二云四心。加勝進故。三云。亦唯四心。斷二品障。無間解脫各別起故。四云五心。加勝進故。三品頓漸總有九釋。漸中五釋。一云。七心漸證斷。漸證[2]位初剎那生空無間。後一剎那法空解脫。中五通二。二云八心。加勝進故。三云。唯十二心。二障三品各有無間解脫道故。四云十三。將斷所知。加勝進故。五云十四。從真入相。起勝進故。頓斷四釋。一云。頓證頓斷。唯有四心。初唯無間。後唯解脫。中二通二。二云有五。加勝進故。三[3]三云六心。斷三品障。無間解脫各別起故。四云七心。加勝進故。三心見道更有四釋。謂依三心。真見道故。謂二障中各分二品一有情假緣智斷煩惱下品。二法假緣智斷所知下品。三雙假緣智雙斷二上品。然隨治道。初名下品。次為中品。後為上品。智類雖三。諸師四說。一云四心。初一無間。後一解脫。中二通二(一生空無間斷下品或二法空證滅斷下所知。三俱空證滅斷二上品。俱空相續為解脫)。二云五心。從真入相。加精進道。三云六心。斷三品時。無間解脫各別起故。四云七心。從真入相。起勝進故。如是總合二十五中。頓斷十一。漸有十四(許取如前)。測云。斷一品中。合有漸斷。三師別說。准前應知(解云。二障各一品中。一云三心。初一無間。唯斷煩惱。次一[4]〔間〕解脫。各別起故。三云。五心。從真入相。起勝進故)。觀云。此猶未盡。合具五釋。三心四心五心六心異故(四心二種。一如前說。二前三心。加勝進道。言六心者。前五心中。欲斷所知加勝進故)。又三心道。四釋不盡。傳三藏解。同戒賢師。初二無間。後一合與前二解脫。從初入二。從二入三。各一勝進。故合七釋總三十三(一云三心。謂如戒賢。二無間一解脫。四五六七如前本說。更有八心。從初入二加一勝進。更有九心。從二入三。亦加勝進)證云。此亦未盡。一品頓斷合有四釋。謂初唯一剎那師中。更加入相勝進道故。又諸一二三品漸中。各加一釋。從真入相。不立勝進。斷煩惱已欲斷所知。立一進故。又三心中。雖是異類。唯解脫後。方立勝進。必無間後立勝進故。唯二釋。一云三心。前二無間。後一解脫。二云四心。加從真入相勝進故。總三十六釋。謂一二三品各十釋。三心見道有六釋故。於諸釋中。漸即初義。頓即後義。許取如測(一品十者。本頌三釋。測類三義。觀如二釋。證加二故。二三十者。本釋各九。證各增一者不然。二三漸中本有此釋。無可增故。三心六者。本釋有四。證加有二。破觀七故。是則合三十四釋)。</w:t>
      </w:r>
    </w:p>
    <w:p>
      <w:r>
        <w:rPr>
          <w:b/>
        </w:rPr>
        <w:t>한국어 번역</w:t>
      </w:r>
    </w:p>
    <w:p>
      <w:pPr>
        <w:pStyle w:val="TranslationText"/>
      </w:pPr>
      <w:r>
        <w:t>술하여 말한다. 둘째 별해석에는 셋이 있다. 진견도와 상견도가 다르기 때문이고, 현관에 포섭되기 때문이며, 도의 승리이기 때문이다. 첫째 가운데 둘이 있다. 진견도이기 때문이고, 상견도이기 때문이다. 이것은 첫째이다. 둘 가운데 첫 번째 뜻이다. 아래에서 삼심 진견도를 설하는 것과 같다. 비록 앞뒤로 끊지만, 삼계를 묶어 말하기 때문에, 제59권에서, 단박에 끊고 점차 끊는 것이 아니라고 설한다. 『유가사지론』 제58권과, 『현양론』 제17권 등의 삼심 문장이, 곧 이것의 증거이다. 뒤의 뜻에서는 비록 단박에 끊지만, 세 마음에서 궁극에 이른다. 첫째는 무간이고, 둘째는 해탈이며, 셋째는 승진이다. 진에서 상으로 들어가기 때문에, 승진이 있다. 혹은 하나의 무간과 하나의 해탈뿐이다. 수승한 데서 열등한 데로 들어가므로, 승진을 빌리지 않는다. 제58권에서 말한다. 일심견도라고 한다. 『대법론』의 ‘소연과 능연이 평등하고 평등하다’는 말이, 이것의 증거이다. 앞의 가행 때에 의요가 함께 끊기 때문에 관위에 들어가서는 별도로 셋으로 하지 않는다. 측이 말한다. 두 장에서 모두 스물다섯 가지 해석을 서술한다. 비록 여러 해석이 있지만, 호법의 정종은, 한 품을 단박에 끊고, 오직 두 마음만 있다는 것이다. 무간과 해탈을, 그 뜻으로 삼는다. 두 마음은 하나가 아니다. [4] 여러 찰나이거나 [5]품이면 세 마음일 수 있다. 승진을 더하기 때문이다(기의 소와 같다). 자세한 것은 측의 소와 같다. [6] 증의 『요집기』에서 말한다(지금의 종지가 아니고 번잡하며 요긴하지 않으므로 기의 소 등에서도 또한 서술하지 않았다). 그러나 고적을 잃을까 염려하여, 지금 그것을 서술한다. 삼계의 두 장애를, 한 품·두 품·세 품으로 나누어, 끊음의 돈·점에 따르기 때문에, 삼심견도에서 견소단이 서로 다르므로, 스물다섯 가지가 된다(두 품으로 끊는 것은 상·하계 때문이고, 세 품으로 끊는 것은 삼계가 각각 다르기 때문이다). 한 품을 단박에 끊는 데 세 해석이 있다. 한 설은 말한다. 진견도는 오직 한 찰나이다. 장애를 끊는 것을 무간이라고 하고, 멸을 증득하는 것을 해탈이라고 한다. 일심이라고 설하기 때문이다. 그러나 『유가사지론』에서 ‘곧 그만큼의 때를 일심이라고 한다’고 한 것은, 상견도에 의거한 것이다. 이 논에서는 여러 찰나이다. 나머지 논사는 우리 종지가 아니다. 둘째 해석에서는 두 생각이라고 한다. 무간과 해탈이 뒤섞이지 않기 때문이다. 셋째 해석에서는 세 생각이라고 한다. 진에서 [7]팔상으로 들어가, 승진을 더하기 때문이다. 두 품을 점차 또는 단박에 끊는 데에는 모두 아홉 가지 해석이 있다. 곧 점차 끊는 경우이다. 한 설은 말한다. 분별의 두 장애를, 각각 두 품으로 끊으며, 오직 다섯 마음이 있다. 점차 증득하고 점차 끊는다. 곧 첫 한 생각은 생공의 무간도이고, 마지막 한 생각은 법공의 해탈도이다. 가운데 셋은 앞뒤에 상대하여, 무간이면서 또한 해탈이다(둘째는 [8]〔처음〕 끊은 번뇌의 멸을 증득하면서 곧 제2품 번뇌 종자를 끊는다. 셋째는 증득하거나 또는 초품의 소지장을 끊는다. 넷째는 앞에 준하기 때문이다). 둘째 해석에서는 여섯 마음이라고 한다. 그 ‘욕(欲)’은, 팔상에 승진이 있기 때문이다. 셋째 해석에서는 여덟 마음이라고 한다. 두 품의 혹 가운데 끊음과 증득이 각각 둘이고, 소지장도 또한 그러하다. 넷째 해석에서는 아홉 마음이라고 한다. 소지장을 끊으려 할 때, 승진을 일으키기 때문이다. 팔상은 쉽기 때문에, 별도의 승진이 없다. [1] 오십심이다. 앞의 것에 다시 팔상의 승진을 더한다. 단박에 끊는 가운데에는 네 해석이 있다. 한 설은 말한다. 단박에 증득하고 단박에 끊으므로, 준하면 세 마음이 있다. 처음은 오직 무간이고, 뒤는 오직 해탈이며, 가운데 도는 두 도에 통한다. 둘째 해석에서는 네 마음이라고 한다. 승진을 더하기 때문이다. 셋째 설은 말한다. 또한 오직 네 마음이다. 두 품의 장애를 끊을 때, 무간과 해탈을 각각 별도로 일으키기 때문이다. 넷째 해석에서는 다섯 마음이라고 한다. 승진을 더하기 때문이다. 세 품을 돈·점으로 끊는 데에는 모두 아홉 가지 해석이 있다. 점차 끊는 가운데 다섯 해석이 있다. 한 설은 말한다. 일곱 마음으로 점차 증득하고 끊는다. 점차 증득하는 [2]지위의 첫 찰나는 생공 무간이고, 뒤의 한 찰나는 법공 해탈이다. 가운데 다섯은 두 가지에 통한다. 둘째 해석에서는 여덟 마음이라고 한다. 승진을 더하기 때문이다. 셋째 설은 말한다. 오직 열두 마음이다. 두 장애의 세 품에 각각 무간도와 해탈도가 있기 때문이다. 넷째 해석에서는 열세 마음이라고 한다. 장차 소지장을 끊으려 할 때, 승진을 더하기 때문이다. 다섯째 해석에서는 열네 마음이라고 한다. 진에서 상으로 들어갈 때, 승진을 일으키기 때문이다. 단박에 끊는 데에는 네 해석이 있다. 한 설은 말한다. 단박에 증득하고 단박에 끊으며, 오직 네 마음이 있다. 처음은 오직 무간이고, 뒤는 오직 해탈이며, 가운데 둘은 두 가지에 통한다. 둘째 해석에서는 다섯이 있다고 한다. 승진을 더하기 때문이다. 셋째 [3] 셋째는 여섯 마음이라고 한다. 세 품의 장애를 끊을 때, 무간과 해탈을 각각 별도로 일으키기 때문이다. 넷째 해석에서는 일곱 마음이라고 한다. 승진을 더하기 때문이다. 삼심견도에는 다시 네 해석이 있다. 세 마음에 의거하는 것은, 진견도이기 때문이다. 곧 두 장애 가운데 각각 두 품으로 나누어, 첫째 유정가연지는 번뇌의 하품을 끊고, 둘째 법가연지는 소지장의 하품을 끊으며, 셋째 쌍가연지는 두 장애의 상품을 함께 끊는다. 그러나 대치도에 따라, 처음을 하품이라고 하고, 다음을 중품이라고 하며, 뒤를 상품이라고 한다. 지혜의 종류는 비록 셋이지만, 여러 논사에게 네 설이 있다. 첫째 해석에서는 네 마음이라고 한다. 처음 하나는 무간이고, 뒤의 하나는 해탈이며, 가운데 둘은 두 가지에 통한다(첫째 생공 무간은 하품의 ‘혹’[원문 或]을 끊고, 둘째 법공은 멸을 증득하면서 하품의 소지장을 끊는다. 셋째 구공은 멸을 증득하면서 두 상품을 끊는다. 구공이 상속되는 것을 해탈로 삼는다). 둘째 해석에서는 다섯 마음이라고 한다. 진에서 상으로 들어갈 때, 정진도를 더한다. 셋째 해석에서는 여섯 마음이라고 한다. 세 품을 끊을 때, 무간과 해탈을 각각 별도로 일으키기 때문이다. 넷째 해석에서는 일곱 마음이라고 한다. 진에서 상으로 들어갈 때, 승진을 일으키기 때문이다. 이와 같이 모두 합한 스물다섯 가운데, 돈단이 열하나이고, 점단이 열넷이다(취함은 앞과 같다). 측이 말한다. 한 품을 끊는 가운데에도, 마땅히 점차 끊는 경우가 있고, 세 논사가 각각 설한다. 앞에 준하여 알아야 한다(해석하면, 두 장애가 각각 한 품인 가운데 첫째는 세 마음이라고 한다. 처음 하나는 무간으로 오직 번뇌를 끊고, 다음 하나는 [4]〔간〕해탈이다. 각각 별도로 일어나기 때문이다. 셋째는 다섯 마음이라고 한다. 진에서 상으로 들어가 승진을 일으키기 때문이다). 관이 말한다. 이것도 아직 다하지 않았다. 합하면 다섯 해석을 갖춘다. 세 마음·네 마음·다섯 마음·여섯 마음이 서로 다르기 때문이다(네 마음에는 두 종류가 있다. 하나는 앞에서 설한 것과 같고, 둘째는 앞의 세 마음에 승진도를 더하는 것이다. 여섯 마음이라고 한 것은 앞의 다섯 마음 가운데 소지장을 끊으려 할 때 승진을 더하기 때문이다). 또 삼심도에 대해서도, 네 해석으로는 다하지 않는다. 전해지는 삼장의 해석은, 계현 논사와 같다. 처음 둘은 무간이고, 뒤의 하나는 앞의 둘과 합하여 해탈이 된다. 첫째에서 둘째로 들어갈 때, 둘째에서 셋째로 들어갈 때, 각각 하나의 승진이 있다. 그러므로 합하여 일곱 해석이고 모두 서른셋이 된다(첫째는 세 마음이라고 하니, 계현과 같이 두 무간과 한 해탈이다. 네·다섯·여섯·일곱은 앞의 본설과 같다. 다시 여덟 마음이 있는데, 첫째에서 둘째로 들어갈 때 하나의 승진을 더한다. 다시 아홉 마음이 있는데, 둘째에서 셋째로 들어갈 때에도 승진을 더한다). 증이 말한다. 이것도 또한 다하지 않았다. 한 품을 단박에 끊는 경우는 합하여 네 해석이 있다. 곧 처음의 ‘오직 한 찰나’라고 한 논사 가운데, 다시 상으로 들어가는 승진도를 더하기 때문이다. 또 한 품·두 품·세 품을 점차 끊는 경우에는, 각각 한 해석을 더한다. 진에서 상으로 들어갈 때, 승진을 세우지 않고, 번뇌를 끊은 뒤 소지장을 끊으려 할 때, 하나의 승진을 세우기 때문이다. 또 삼심 가운데, 비록 서로 다른 종류이지만, 오직 해탈 뒤에야, 비로소 승진을 세운다. 반드시 무간 뒤에 승진을 세우는 것은 아니기 때문이다. 오직 두 해석이 있다. 첫째는 세 마음이라고 한다. 앞의 둘은 무간이고, 뒤의 하나는 해탈이다. 둘째는 네 마음이라고 한다. 진에서 상으로 들어가는 승진을 더하기 때문이다. 모두 서른여섯 가지 해석이다. 곧 한 품·두 품·세 품에 각각 열 해석이 있고, 삼심견도에 여섯 해석이 있기 때문이다. 여러 해석 가운데, 점차 끊는 것은 곧 첫 번째 뜻이고, 단박에 끊는 것은 곧 뒤의 뜻이다. 측의 설과 같이 취하는 것을 허용한다(한 품의 열 가지라는 것은 본송의 세 해석, 측이 유추한 세 뜻, 관의 두 해석, 증이 더한 둘 때문이다. ‘둘째·셋째의 열’이라는 것은 본래 해석이 각각 아홉인데 증이 각각 하나를 더한다는 것이니 그렇지 않다. 두 품·세 품의 점단 가운데 본래 이미 이 해석이 있어 더할 것이 없기 때문이다. 삼심의 여섯 해석이라는 것은 본래 해석이 넷이고 증이 둘을 더한 것이며 관의 일곱을 깨뜨리기 때문이다. 그렇다면 합하여 서른네 가지 해석이다).</w:t>
      </w:r>
    </w:p>
    <w:p>
      <w:pPr>
        <w:pStyle w:val="EditorialNote"/>
      </w:pPr>
      <w:r>
        <w:t>교감·번역 메모 | [구문 불확실] 원문의 「[4]多剎那或[5]品可三心」은 교감표지와 문장 구조가 불안정하다.</w:t>
      </w:r>
    </w:p>
    <w:p>
      <w:pPr>
        <w:pStyle w:val="EditorialNote"/>
      </w:pPr>
      <w:r>
        <w:t>교감·번역 메모 | [구문 불확실] 원문의 「[6]證要集記」는 인명·서명 경계가 불명확하여 직역상 『요집기』로 처리하되 원문을 보존하였다.</w:t>
      </w:r>
    </w:p>
    <w:p>
      <w:pPr>
        <w:pStyle w:val="EditorialNote"/>
      </w:pPr>
      <w:r>
        <w:t>교감·번역 메모 | [이문 검토 필요] 원문의 「從真[7]八相」은 앞뒤의 「從真入相」과 대조가 필요하나 임의 교정하지 않았다.</w:t>
      </w:r>
    </w:p>
    <w:p>
      <w:pPr>
        <w:pStyle w:val="EditorialNote"/>
      </w:pPr>
      <w:r>
        <w:t>교감·번역 메모 | [구문 불확실] 「彼欲。」이 독립 단위로 놓여 있어 앞뒤 문맥과의 결합이 불안정하다. 원문 단위를 이동·통합하지 않았다.</w:t>
      </w:r>
    </w:p>
    <w:p>
      <w:pPr>
        <w:pStyle w:val="EditorialNote"/>
      </w:pPr>
      <w:r>
        <w:t>교감·번역 메모 | [이문 검토 필요] 원문의 「[1]五十心」은 앞뒤의 심수 계산과 대조가 필요하나 원문 그대로 번역하였다.</w:t>
      </w:r>
    </w:p>
    <w:p>
      <w:pPr>
        <w:pStyle w:val="EditorialNote"/>
      </w:pPr>
      <w:r>
        <w:t>교감·번역 메모 | [중복·교감 주의] 원문의 「三[3]三云六心」에서 「三」이 중복되어 있으나 삭제하지 않았다.</w:t>
      </w:r>
    </w:p>
    <w:p>
      <w:pPr>
        <w:pStyle w:val="EditorialNote"/>
      </w:pPr>
      <w:r>
        <w:t>교감·번역 메모 | [이문 검토 필요] 괄호 안 「斷下品或」의 「或」은 문맥상 교감 가능성이 있으나 원문을 그대로 보존하였다.</w:t>
      </w:r>
    </w:p>
    <w:p>
      <w:pPr>
        <w:pStyle w:val="EditorialNote"/>
      </w:pPr>
      <w:r>
        <w:t>교감·번역 메모 | [용어·이문 검토 필요] 원문의 「精進道」는 같은 단락의 「勝進」과 대조가 필요하나 임의 교정하지 않았다.</w:t>
      </w:r>
    </w:p>
    <w:p>
      <w:pPr>
        <w:pStyle w:val="EditorialNote"/>
      </w:pPr>
      <w:r>
        <w:t>교감·번역 메모 | [교감·구문 검토 필요] 괄호 안 「次一[4]〔間〕解脫」의 보입 표지와 문장 연결이 불안정하여 원문 그대로 두었다.</w:t>
      </w:r>
    </w:p>
    <w:p>
      <w:pPr>
        <w:pStyle w:val="EditorialNote"/>
      </w:pPr>
      <w:r>
        <w:t>교감·번역 메모 | [구문 불확실] 괄호 안 「二三十者」는 수량·품수의 결합이 압축되어 있어 문맥에 따라 직역하였다.</w:t>
      </w:r>
    </w:p>
    <w:p>
      <w:pPr>
        <w:pStyle w:val="Heading2"/>
      </w:pPr>
      <w:r>
        <w:t>문단 1085  ·  [0118b19]</w:t>
      </w:r>
    </w:p>
    <w:p>
      <w:r>
        <w:rPr>
          <w:b/>
        </w:rPr>
        <w:t>원문</w:t>
      </w:r>
    </w:p>
    <w:p>
      <w:pPr>
        <w:pStyle w:val="SourceText"/>
      </w:pPr>
      <w:r>
        <w:t>[0118b19] 二相見道(至)不別緣故。</w:t>
      </w:r>
    </w:p>
    <w:p>
      <w:r>
        <w:rPr>
          <w:b/>
        </w:rPr>
        <w:t>한국어 번역</w:t>
      </w:r>
    </w:p>
    <w:p>
      <w:pPr>
        <w:pStyle w:val="TranslationText"/>
      </w:pPr>
      <w:r>
        <w:t>둘째는 상견도(相見道)이다. … 따로 반연하지 않기 때문이다.</w:t>
      </w:r>
    </w:p>
    <w:p>
      <w:pPr>
        <w:pStyle w:val="Heading2"/>
      </w:pPr>
      <w:r>
        <w:t>문단 1086  ·  [0118b20]</w:t>
      </w:r>
    </w:p>
    <w:p>
      <w:r>
        <w:rPr>
          <w:b/>
        </w:rPr>
        <w:t>원문</w:t>
      </w:r>
    </w:p>
    <w:p>
      <w:pPr>
        <w:pStyle w:val="SourceText"/>
      </w:pPr>
      <w:r>
        <w:t>[0118b20] 述曰。第二相見道中有四。三心故。十六心故。九心故。對真明異故。此初也。非安立者。測云有二。若對無相。此名安立。有分別故。今對二乘言說安立。名[5]非立(此解不然。若對言說。十六心道。應非安立。然今二空。俱離染淨因果安立。若非安立)。言內遣者。有說欲界名內。非也。對法論云。自相續故(三藏云。據實真見恒證遍滿。然加行時。有此行故。准而施設)。除耎品等同五十五。測云。初斷我執。次斷法執。後即雙斷。前二無間。後一解脫。此但擬識。非實斷故。[6]或賢釋爾。五十九等。前二法智。後名類智。測云。緣真如法故。前二智類故。初二依主。第三持業。範云。第三所緣。前二[7]如類。證云初勝。如體不異。不可類故。然對法論三皆法智。從境名也。法真見道者。測云。真見之狀。名相見道。真見道中。恒具二見。別法無間。為初二心。總法解脫。合為後一。故言別總建立也。自所斷障者。測云。二空觀智。各斷自障。基云。就見分中。有無間解脫。隨自所斷障。和上云。此云自者。二空自品。隨二空見自體。傍起斷障用故。非見用斷不緣障故。或有進證。不斷時故。此文可言法二空見。及自所斷。有言。可說法二空見之自所斷(以初為勝。如本母釋)。二義中初瑜伽為證。第五十五。有三復次。明三心與十[8]六別。一前無分別。後有分別故。二前斷眠後思惟所緣故。三前能進趣脩道中出世斷道。後進趣世世斷道無能世間道能斷隨眠故。測云。後義護法正宗。五十八云。內證勝義道理離戲論建立有一心故。然初所別三復次者。安非安立有差別故。</w:t>
      </w:r>
    </w:p>
    <w:p>
      <w:r>
        <w:rPr>
          <w:b/>
        </w:rPr>
        <w:t>한국어 번역</w:t>
      </w:r>
    </w:p>
    <w:p>
      <w:pPr>
        <w:pStyle w:val="TranslationText"/>
      </w:pPr>
      <w:r>
        <w:t>술하여 말한다. 둘째 상견도에는 네 가지가 있다. 삼심(三心)이기 때문이다. 십육심(十六心)이기 때문이다. 구심(九心)이기 때문이다. 진견도와 대조하여 차이를 밝히기 때문이다. 이것은 첫째이다. ‘비안립(非安立)’이라는 것은, 측이 말하기를 두 가지가 있다. 만약 무상(無相)에 상대한다면, 이것은 안립이라 이름한다. 분별이 있기 때문이다. 지금은 이승(二乘)의 언설에 의한 안립에 상대하므로, [5]비립(非立)이라 이름한다. (이 해석은 그렇지 않다. 만약 언설에 상대한다면 십육심도는 마땅히 비안립이어야 한다. 그러나 지금 이공(二空)은 모두 염정의 인과라는 안립을 떠나 있으므로 비안립이다.) ‘안으로 보내 버린다[內遣]’고 한 것은, 어떤 이는 욕계를 ‘안’이라 이름한다고 한다. 그렇지 않다. 『대법론』에서 말한다. “자신의 상속이기 때문이다.” (삼장이 말한다. 실제에 의거하면 진견도는 항상 두루한 것을 증득하지만, 가행할 때 이러한 행이 있기 때문에 이에 준하여 시설한 것이다.) 연품(耎品) 등을 제외한다는 것은 『유가론』 제55권과 같다. 측이 말한다. 처음에는 아집을 끊는다. 다음에는 법집을 끊는다. 뒤에는 곧 두 가지를 함께 끊는다. 앞의 둘은 무간도이다. 뒤의 하나는 해탈도이다. 이것은 다만 식(識)에 견준 것이다. 실제로 끊는 것이 아니기 때문이다. [6]혹은 현(賢)이 이렇게 해석하였다. 『유가론』 제59권 등에서는, 앞의 둘을 법지(法智)라 하고, 뒤의 것을 유지(類智)라 이름한다. 측이 말한다. 진여라는 법을 반연하기 때문이다. 앞의 둘은 지(智)의 종류이기 때문이다. 처음의 둘은 의주석(依主釋)이다. 셋째는 지업석(持業釋)이다. 범이 말한다. 셋째는 소연에 의한 이름이고, 앞의 둘은 [7]여류(如類)이다. 증이 말하기를, 첫째가 뛰어나다. 그 체가 다르지 않은데, 유(類)라 할 수 없기 때문이다. 그러나 『대법론』에서는 셋을 모두 법지라 한다. 경계에 따라 이름한 것이다. ‘진견도를 본받는다[法真見道]’는 것은, 측이 말한다. 진견도의 모양을, 상견도라 이름한다. 진견도 가운데에는, 항상 두 견분을 갖춘다. 개별적으로 본받는 무간도를, 처음의 두 마음으로 삼고, 총체적으로 본받는 해탈도를, 합하여 뒤의 한 마음으로 삼는다. 그러므로 ‘별과 총을 세운다’고 말한 것이다. ‘자기가 끊을 장애’라는 것은, 측이 말한다. 이공을 관하는 지혜가, 각각 자기의 장애를 끊는다. 기가 말한다. 견분에 의거하여, 무간도와 해탈도가 있고, 자기가 끊을 장애를 따른다. 화상이 말한다. 여기서 ‘자기[自]’라고 한 것은, 이공의 자기 품류이다. 이공의 견분 자체를 따라, 곁으로 장애를 끊는 작용이 일어나기 때문이다. 견분의 작용이 장애를 끊는 것이 아니니, 장애를 반연하지 않기 때문이다. 혹은 더욱 증득해 나아가는 경우도 있으니, 끊지 않을 때가 있기 때문이다. 이 문장은 ‘법의 이공견(二空見)’이라 말할 수 있고, 또 ‘자기가 끊을 것’이라 할 수 있다. 어떤 이는 말한다. ‘법의 이공견이 자기가 끊을 것’이라고 말할 수 있다. (첫째가 뛰어나다. 『본모석』과 같다.) 두 뜻 가운데 첫째는 『유가사지론』을 증거로 삼는다. 제55권이다. 세 가지 ‘다시 말하면[復次]’이 있다. 삼심과 십[8]육심의 차이를 밝힌다. 첫째, 앞은 무분별이고, 뒤는 분별이 있기 때문이다. 둘째, 앞에서는 수면을 끊고 뒤에서는 소연을 사유하기 때문이다. 셋째, 앞은 수도 가운데 출세간의 단도(斷道)로 나아가게 하고, 뒤는 세간의 단도로 나아가게 하나 세간도는 수면을 끊을 수 없기 때문이다. 측이 말한다. 뒤의 뜻이 호법의 정종이다. 『유가론』 제58권에서 말한다. “안으로 승의의 도리를 증득하여 희론을 떠난 안립에는 한 마음이 있기 때문이다.” 그러나 처음에 구별한 세 가지 ‘다시 말하면’은, 안립과 비안립에 차이가 있기 때문이다.</w:t>
      </w:r>
    </w:p>
    <w:p>
      <w:pPr>
        <w:pStyle w:val="EditorialNote"/>
      </w:pPr>
      <w:r>
        <w:t>교감·번역 메모 | [교감 검토 필요] 원문의 「名[5]非立」은 문맥상 「非安立」과 관련된 탈자 가능성이 있으나 원문 그대로 보존하였다.</w:t>
      </w:r>
    </w:p>
    <w:p>
      <w:pPr>
        <w:pStyle w:val="EditorialNote"/>
      </w:pPr>
      <w:r>
        <w:t>교감·번역 메모 | [이문 검토 필요] 원문의 「前二[7]如類」는 문맥상 글자 이문 가능성이 있으나 임의 교정하지 않았다.</w:t>
      </w:r>
    </w:p>
    <w:p>
      <w:pPr>
        <w:pStyle w:val="EditorialNote"/>
      </w:pPr>
      <w:r>
        <w:t>교감·번역 메모 | [구문 검토 필요] 원문의 「後進趣世世斷道無能世間道能斷隨眠故」는 「世」의 중복 가능성이 있으나 그대로 보존하였다.</w:t>
      </w:r>
    </w:p>
    <w:p>
      <w:pPr>
        <w:pStyle w:val="Heading2"/>
      </w:pPr>
      <w:r>
        <w:t>문단 1087  ·  [0118c21]</w:t>
      </w:r>
    </w:p>
    <w:p>
      <w:r>
        <w:rPr>
          <w:b/>
        </w:rPr>
        <w:t>원문</w:t>
      </w:r>
    </w:p>
    <w:p>
      <w:pPr>
        <w:pStyle w:val="SourceText"/>
      </w:pPr>
      <w:r>
        <w:t>[0118c21] 二緣安立(至)名相見道。</w:t>
      </w:r>
    </w:p>
    <w:p>
      <w:r>
        <w:rPr>
          <w:b/>
        </w:rPr>
        <w:t>한국어 번역</w:t>
      </w:r>
    </w:p>
    <w:p>
      <w:pPr>
        <w:pStyle w:val="TranslationText"/>
      </w:pPr>
      <w:r>
        <w:t>둘째, 안립을 반연하여 … 상견도라 이름한다.</w:t>
      </w:r>
    </w:p>
    <w:p>
      <w:pPr>
        <w:pStyle w:val="Heading2"/>
      </w:pPr>
      <w:r>
        <w:t>문단 1088  ·  [0118c22]</w:t>
      </w:r>
    </w:p>
    <w:p>
      <w:r>
        <w:rPr>
          <w:b/>
        </w:rPr>
        <w:t>원문</w:t>
      </w:r>
    </w:p>
    <w:p>
      <w:pPr>
        <w:pStyle w:val="SourceText"/>
      </w:pPr>
      <w:r>
        <w:t>[0118c22] 述曰。次十六心。復有二種。能取所取故。上下八諦故。此初也。雜集第九。明前十六。顯揚十七。大論五十五。說後十六者。測疏。三藏云。菩薩三類依前。一類依後。一類通依。故今具述(初二可爾。應隨前時。多串習故。第三云何未見說有三十二時入見道故。若彼後念方已知根。初二類者。無應此根。有所應知所未知故)。釋忍智名。如對法論。[1]言法論言法真見道等者。四種法忍法真見道。無間見分。四種法智法真見道。解脫見分。四種類忍法。無間自證分。四種類智法。解脫自證分。問。二自證分各緣自見。如何類忍緣二見分。類智得緣無間自證。測云。法者二義。一法審決故。二法緣緣故(初法審決上下八諦。不合以彼答前所問。二自證分所緣雖異。而緣智同。法之施設)。</w:t>
      </w:r>
    </w:p>
    <w:p>
      <w:r>
        <w:rPr>
          <w:b/>
        </w:rPr>
        <w:t>한국어 번역</w:t>
      </w:r>
    </w:p>
    <w:p>
      <w:pPr>
        <w:pStyle w:val="TranslationText"/>
      </w:pPr>
      <w:r>
        <w:t>술하여 말한다. 다음은 십육심이다. 다시 두 종류가 있다. 능취와 소취이기 때문이다. 상하의 여덟 제(諦)이기 때문이다. 이것은 첫째이다. 『잡집론』 제9권에서는, 앞의 십육을 밝히고, 『현양론』 제17권과, 『대론』 제55권에서는, 뒤의 십육을 설한다. 측의 소에서는, 삼장이 말한다. 보살의 세 부류 가운데 앞의 것에 의거하는 부류가 있고, 한 부류는 뒤의 것에 의거하며, 한 부류는 둘 다에 의거한다. 그러므로 지금 모두 서술한다. (처음 둘은 그럴 수 있으니, 앞선 때를 따라 많이 익혔기 때문이다. 셋째는 어찌하여 아직 삼십이심 때 견도에 들어간다고 한 설명을 보지 못했는가. 만약 그 뒤의 생각에서 비로소 이근(已知根)이라면, 처음 두 부류는 이 근에 해당하지 않아야 한다. 아직 알아야 할 바를 알지 못한 것이 있기 때문이다.) 인(忍)과 지(智)의 이름을 해석하는 것은, 『대법론』과 같다. [1]‘법론에서 말한 법진견도’라는 것은, 네 가지 법인(法忍)이 진견도를 본받는 것이며, 무간도의 견분이다. 네 가지 법지(法智)가 진견도를 본받는 것이며, 해탈도의 견분이다. 네 가지 유인(類忍)이 법을 본받는 것이며, 무간도의 자증분이다. 네 가지 유지(類智)가 법을 본받는 것이며, 해탈도의 자증분이다. 묻는다. 두 자증분은 각각 자기의 견분을 반연하는데, 어떻게 유인은 두 견분을 반연하는가. 유지는 무간도의 자증분을 반연할 수 있는가. 측이 말한다. ‘법’에는 두 뜻이 있다. 첫째는 법을 자세히 결정하기 때문이고, 둘째는 법의 소연을 반연하기 때문이다. (첫째의 ‘법을 자세히 결정한다’는 것은 상하의 여덟 제를 말하므로 앞의 질문에 답하기에 합당하지 않다. 두 자증분의 소연은 비록 다르지만 반연하는 지혜가 같으므로, 법에 의거해 시설한 것이다.)</w:t>
      </w:r>
    </w:p>
    <w:p>
      <w:pPr>
        <w:pStyle w:val="EditorialNote"/>
      </w:pPr>
      <w:r>
        <w:t>교감·번역 메모 | [이문 검토 필요] 원문의 「[1]言法論言法真見道等者」는 「言法」의 중복·오식 가능성이 있으나 수정하지 않았다.</w:t>
      </w:r>
    </w:p>
    <w:p>
      <w:pPr>
        <w:pStyle w:val="Heading2"/>
      </w:pPr>
      <w:r>
        <w:t>문단 1089  ·  [0119a10]</w:t>
      </w:r>
    </w:p>
    <w:p>
      <w:r>
        <w:rPr>
          <w:b/>
        </w:rPr>
        <w:t>원문</w:t>
      </w:r>
    </w:p>
    <w:p>
      <w:pPr>
        <w:pStyle w:val="SourceText"/>
      </w:pPr>
      <w:r>
        <w:t>[0119a10] 二者依觀(至)名相見道。</w:t>
      </w:r>
    </w:p>
    <w:p>
      <w:r>
        <w:rPr>
          <w:b/>
        </w:rPr>
        <w:t>한국어 번역</w:t>
      </w:r>
    </w:p>
    <w:p>
      <w:pPr>
        <w:pStyle w:val="TranslationText"/>
      </w:pPr>
      <w:r>
        <w:t>둘째는 관에 의거하여 … 상견도라 이름한다.</w:t>
      </w:r>
    </w:p>
    <w:p>
      <w:pPr>
        <w:pStyle w:val="Heading2"/>
      </w:pPr>
      <w:r>
        <w:t>문단 1090  ·  [0119a11]</w:t>
      </w:r>
    </w:p>
    <w:p>
      <w:r>
        <w:rPr>
          <w:b/>
        </w:rPr>
        <w:t>원문</w:t>
      </w:r>
    </w:p>
    <w:p>
      <w:pPr>
        <w:pStyle w:val="SourceText"/>
      </w:pPr>
      <w:r>
        <w:t>[0119a11] 述曰。後十六心也。現前界者。基云。下界現於欲界入見道故。上二界名不現前。測云。下界現可見故(後解為勝。以麤現故。若如基。釋色界迴心。先應觀色界諦故)。然此十六。瑜伽五十五。依見道立。顯揚十七。依脩道立。明知理實二位皆有。觀下二心。名法忍智。觀上二心名類忍。下之類故。忍法無間。智法解脫。</w:t>
      </w:r>
    </w:p>
    <w:p>
      <w:r>
        <w:rPr>
          <w:b/>
        </w:rPr>
        <w:t>한국어 번역</w:t>
      </w:r>
    </w:p>
    <w:p>
      <w:pPr>
        <w:pStyle w:val="TranslationText"/>
      </w:pPr>
      <w:r>
        <w:t>술하여 말한다. 뒤의 십육심이다. ‘현전계(現前界)’라는 것은, 기가 말한다. 하계가 현전한다는 것은 욕계에서 견도에 들어가기 때문이고, 위의 두 계를 불현전이라 이름한다. 측이 말한다. 하계는 현저하여 볼 수 있기 때문이다. (뒤의 해석이 뛰어나다. 거칠고 현저하기 때문이다. 만약 기의 설명과 같다면 색계에서 회심한 이는 먼저 색계의 제를 관해야 할 것이다.) 그러나 이 십육은, 『유가사지론』 제55권에서는, 견도에 의거하여 세우고, 『현양론』 제17권에서는, 수도에 의거하여 세운다. 그러므로 실제로는 두 위에 모두 있음을 알 수 있다. 하계를 관하는 두 마음을, 법인과 법지라 이름하고, 상계를 관하는 두 마음을 유인이라 이름한다. 하계의 유(類)이기 때문이다. 인은 무간도이고, 지는 해탈도이다.</w:t>
      </w:r>
    </w:p>
    <w:p>
      <w:pPr>
        <w:pStyle w:val="Heading2"/>
      </w:pPr>
      <w:r>
        <w:t>문단 1091  ·  [0119a17]</w:t>
      </w:r>
    </w:p>
    <w:p>
      <w:r>
        <w:rPr>
          <w:b/>
        </w:rPr>
        <w:t>원문</w:t>
      </w:r>
    </w:p>
    <w:p>
      <w:pPr>
        <w:pStyle w:val="SourceText"/>
      </w:pPr>
      <w:r>
        <w:t>[0119a17] 若依廣布(至)名相見道。</w:t>
      </w:r>
    </w:p>
    <w:p>
      <w:r>
        <w:rPr>
          <w:b/>
        </w:rPr>
        <w:t>한국어 번역</w:t>
      </w:r>
    </w:p>
    <w:p>
      <w:pPr>
        <w:pStyle w:val="TranslationText"/>
      </w:pPr>
      <w:r>
        <w:t>넓게 펼쳐 설명한 것에 의거하면 … 상견도라 이름한다.</w:t>
      </w:r>
    </w:p>
    <w:p>
      <w:pPr>
        <w:pStyle w:val="Heading2"/>
      </w:pPr>
      <w:r>
        <w:t>문단 1092  ·  [0119a18]</w:t>
      </w:r>
    </w:p>
    <w:p>
      <w:r>
        <w:rPr>
          <w:b/>
        </w:rPr>
        <w:t>원문</w:t>
      </w:r>
    </w:p>
    <w:p>
      <w:pPr>
        <w:pStyle w:val="SourceText"/>
      </w:pPr>
      <w:r>
        <w:t>[0119a18] 述曰。第三九心。言廣布者。但教施設。非是行者觀行相故。此依瑜伽五十八說。依前二種十六施設。二疏二說。一云。法類雖異。忍忍合說。智智合說。一云。忍智雖殊。法法合說。類類合說。測許後勝。彼云。法智品有四。類智品有四故。</w:t>
      </w:r>
    </w:p>
    <w:p>
      <w:r>
        <w:rPr>
          <w:b/>
        </w:rPr>
        <w:t>한국어 번역</w:t>
      </w:r>
    </w:p>
    <w:p>
      <w:pPr>
        <w:pStyle w:val="TranslationText"/>
      </w:pPr>
      <w:r>
        <w:t>술하여 말한다. 셋째는 구심(九心)이다. ‘광포(廣布)’라는 것은, 다만 교설로 시설한 것이며, 행자가 관하는 행상이 아니다. 이는 『유가사지론』 제58권의 설에 의거한다. 앞의 두 종류의 십육심에 의거하여 시설한다. 두 소에는 두 설명이 있다. 한 설은 말한다. 법과 유는 비록 다르지만, 인과 인을 합하여 말하고, 지와 지를 합하여 말한다. 한 설은 말한다. 인과 지는 비록 다르지만, 법과 법을 합하여 말하고, 유와 유를 합하여 말한다. 측은 뒤의 설명이 뛰어나다고 인정한다. 그가 말한다. 법지품에 네 가지가 있고, 유지품에 네 가지가 있기 때문이다.</w:t>
      </w:r>
    </w:p>
    <w:p>
      <w:pPr>
        <w:pStyle w:val="Heading2"/>
      </w:pPr>
      <w:r>
        <w:t>문단 1093  ·  [0119a23]</w:t>
      </w:r>
    </w:p>
    <w:p>
      <w:r>
        <w:rPr>
          <w:b/>
        </w:rPr>
        <w:t>원문</w:t>
      </w:r>
    </w:p>
    <w:p>
      <w:pPr>
        <w:pStyle w:val="SourceText"/>
      </w:pPr>
      <w:r>
        <w:t>[0119a23] 謂相見道(至)二分俱有。</w:t>
      </w:r>
    </w:p>
    <w:p>
      <w:r>
        <w:rPr>
          <w:b/>
        </w:rPr>
        <w:t>한국어 번역</w:t>
      </w:r>
    </w:p>
    <w:p>
      <w:pPr>
        <w:pStyle w:val="TranslationText"/>
      </w:pPr>
      <w:r>
        <w:t>이른바 상견도는 … 두 분에 모두 있다.</w:t>
      </w:r>
    </w:p>
    <w:p>
      <w:pPr>
        <w:pStyle w:val="Heading2"/>
      </w:pPr>
      <w:r>
        <w:t>문단 1094  ·  [0119a24]</w:t>
      </w:r>
    </w:p>
    <w:p>
      <w:r>
        <w:rPr>
          <w:b/>
        </w:rPr>
        <w:t>원문</w:t>
      </w:r>
    </w:p>
    <w:p>
      <w:pPr>
        <w:pStyle w:val="SourceText"/>
      </w:pPr>
      <w:r>
        <w:t>[0119a24] 述曰。第四明異。世第一法無間者。顯揚瑜伽云。世第一無間有三心生。對法第九云。第一無間苦法忍生故。相分當心。名唯識相。有三義中。基云。初師佛不說法無十五界。大定智悲以為體性。悲願增上。眾生識上。色聲等相生。第二義證。五十五說有分別故。言親照者。但以理證。無相分也。第三護法。七十三說。思惟明現。分似真如相。即有相分。次[2]別佛地經。後引攝大乘。轉有漏五蘊得四智。離自體法者。他根心等。不同親證自真性故。若無似相。許是所緣緣色等時。可言緣聲。又無及假。既非實體。緣彼之時。應無緣用。緣用必實有體故。</w:t>
      </w:r>
    </w:p>
    <w:p>
      <w:r>
        <w:rPr>
          <w:b/>
        </w:rPr>
        <w:t>한국어 번역</w:t>
      </w:r>
    </w:p>
    <w:p>
      <w:pPr>
        <w:pStyle w:val="TranslationText"/>
      </w:pPr>
      <w:r>
        <w:t>술하여 말한다. 넷째는 차이를 밝힌다. ‘세제일법의 무간’이라는 것은, 『현양론』과 『유가사지론』에서 말한다. 세제일법의 무간에 세 마음이 생긴다. 『대법론』 제9권에서는 말한다. 세제일법의 무간에 고법인(苦法忍)이 생기기 때문이다. 상분이 그 마음에 당하여, ‘유식상(唯識相)’이라 이름한다. 세 가지 뜻 가운데, 기가 말한다. 첫째 논사는 부처가 법을 설하지 않는다고 하여 십오계가 없다고 한다. 대정·지·비를 체성으로 삼는다. 비원(悲願)이 증상하여, 중생의 식 위에, 색·성 등의 상이 생긴다. 둘째 뜻의 증거는, 『유가론』 제55권에서 분별이 있다고 설한 것이다. ‘친히 비춘다[親照]’는 것은, 다만 도리로 증득할 뿐, 상분이 없다는 것이다. 셋째는 호법의 뜻이다. 『유가론』 제73권에서 말한다. 사유하여 밝게 드러나고, 진여의 상과 비슷하게 분별한다. 곧 상분이 있는 것이다. 다음에는 [2]별도로 『불지경』을 들고, 뒤에는 『섭대승론』을 인용한다. 유루의 오온을 전환하여 사지(四智)를 얻는다. ‘자체의 법을 떠난 것’이라는 것은, 다른 이의 근과 마음 등이다. 자기의 진실한 성품을 친히 증득하는 것과는 같지 않기 때문이다. 만약 비슷한 상이 없다면, 그것이 색 등의 소연연이라고 인정할 때, 소리를 반연한다고 말할 수 있을 것이다. 또 무(無)와 가(假)는, 이미 실체가 아니므로, 그것들을 반연할 때, 마땅히 반연하는 작용이 없어야 한다. 반연하는 작용은 반드시 실제의 체가 있어야 하기 때문이다.</w:t>
      </w:r>
    </w:p>
    <w:p>
      <w:pPr>
        <w:pStyle w:val="Heading2"/>
      </w:pPr>
      <w:r>
        <w:t>문단 1095  ·  [0119b11]</w:t>
      </w:r>
    </w:p>
    <w:p>
      <w:r>
        <w:rPr>
          <w:b/>
        </w:rPr>
        <w:t>원문</w:t>
      </w:r>
    </w:p>
    <w:p>
      <w:pPr>
        <w:pStyle w:val="SourceText"/>
      </w:pPr>
      <w:r>
        <w:t>[0119b11] 此二見道(至)故不相攝。</w:t>
      </w:r>
    </w:p>
    <w:p>
      <w:r>
        <w:rPr>
          <w:b/>
        </w:rPr>
        <w:t>한국어 번역</w:t>
      </w:r>
    </w:p>
    <w:p>
      <w:pPr>
        <w:pStyle w:val="TranslationText"/>
      </w:pPr>
      <w:r>
        <w:t>이 두 견도는 … 그러므로 서로 포섭되지 않는다.</w:t>
      </w:r>
    </w:p>
    <w:p>
      <w:pPr>
        <w:pStyle w:val="Heading2"/>
      </w:pPr>
      <w:r>
        <w:t>문단 1096  ·  [0119b12]</w:t>
      </w:r>
    </w:p>
    <w:p>
      <w:r>
        <w:rPr>
          <w:b/>
        </w:rPr>
        <w:t>원문</w:t>
      </w:r>
    </w:p>
    <w:p>
      <w:pPr>
        <w:pStyle w:val="SourceText"/>
      </w:pPr>
      <w:r>
        <w:t>[0119b12] 述曰。大段第二現觀攝門。基云。信遍通漏無漏。究竟通十智。對法明十現觀。顯揚十八現觀。瑜伽六權者。各如彼記。若邊現觀。緣安立者。何故顯揚十七云。緣非安立。聖慧為性。測云。三心見道。若望根本智。名邊現觀故。或譯家謬(證云。應是寫錯。或有本名安立故)。</w:t>
      </w:r>
    </w:p>
    <w:p>
      <w:r>
        <w:rPr>
          <w:b/>
        </w:rPr>
        <w:t>한국어 번역</w:t>
      </w:r>
    </w:p>
    <w:p>
      <w:pPr>
        <w:pStyle w:val="TranslationText"/>
      </w:pPr>
      <w:r>
        <w:t>술하여 말한다. 큰 단락의 둘째는 현관상섭문(現觀相攝門)이다. 기가 말한다. 신(信)은 유루와 무루에 두루 통하고, 구경은 십지(十智)에 통한다. 『대법론』에서는 십현관을 밝히고, 『현양론』에서는 십팔현관을 밝힌다. 『유가사지론』의 육현관은, 각각 해당 주석과 같다. 만약 변현관(邊現觀)이, 안립을 반연한다면, 어찌하여 『현양론』 제17권에서는, 비안립을 반연한다고 말하는가. 성혜(聖慧)를 체성으로 삼는다. 측이 말한다. 삼심견도이다. 근본지에 견주어 보면, 변현관이라 이름하기 때문이다. 혹은 번역자의 오류이다. (증이 말한다. 마땅히 필사 오류일 것이다. 혹 어떤 판본에는 ‘안립’이라 되어 있다.)</w:t>
      </w:r>
    </w:p>
    <w:p>
      <w:pPr>
        <w:pStyle w:val="EditorialNote"/>
      </w:pPr>
      <w:r>
        <w:t>교감·번역 메모 | [이문 검토 필요] 원문의 「瑜伽六權者」는 문맥상 글자 이문 가능성이 있으나 원문대로 보존하였다.</w:t>
      </w:r>
    </w:p>
    <w:p>
      <w:pPr>
        <w:pStyle w:val="Heading2"/>
      </w:pPr>
      <w:r>
        <w:t>문단 1097  ·  [0119b17]</w:t>
      </w:r>
    </w:p>
    <w:p>
      <w:r>
        <w:rPr>
          <w:b/>
        </w:rPr>
        <w:t>원문</w:t>
      </w:r>
    </w:p>
    <w:p>
      <w:pPr>
        <w:pStyle w:val="SourceText"/>
      </w:pPr>
      <w:r>
        <w:t>[0119b17] 菩薩得此(至)利樂一切。</w:t>
      </w:r>
    </w:p>
    <w:p>
      <w:r>
        <w:rPr>
          <w:b/>
        </w:rPr>
        <w:t>한국어 번역</w:t>
      </w:r>
    </w:p>
    <w:p>
      <w:pPr>
        <w:pStyle w:val="TranslationText"/>
      </w:pPr>
      <w:r>
        <w:t>보살이 이것을 얻으면 … 일체를 이롭고 즐겁게 한다.</w:t>
      </w:r>
    </w:p>
    <w:p>
      <w:pPr>
        <w:pStyle w:val="Heading2"/>
      </w:pPr>
      <w:r>
        <w:t>문단 1098  ·  [0119b18]</w:t>
      </w:r>
    </w:p>
    <w:p>
      <w:r>
        <w:rPr>
          <w:b/>
        </w:rPr>
        <w:t>원문</w:t>
      </w:r>
    </w:p>
    <w:p>
      <w:pPr>
        <w:pStyle w:val="SourceText"/>
      </w:pPr>
      <w:r>
        <w:t>[0119b18] 述曰。第三勝利。此諸勝利。如攝大乘。二釋第六。六百法門等。如十三住。</w:t>
      </w:r>
    </w:p>
    <w:p>
      <w:r>
        <w:rPr>
          <w:b/>
        </w:rPr>
        <w:t>한국어 번역</w:t>
      </w:r>
    </w:p>
    <w:p>
      <w:pPr>
        <w:pStyle w:val="TranslationText"/>
      </w:pPr>
      <w:r>
        <w:t>술하여 말한다. 셋째는 뛰어난 이익이다. 이 여러 뛰어난 이익은, 『섭대승론』과 같다. 두 해석은 제6에 있고, 육백 법문 등은, 십삼주(十三住)와 같다.</w:t>
      </w:r>
    </w:p>
    <w:p>
      <w:pPr>
        <w:pStyle w:val="Heading2"/>
      </w:pPr>
      <w:r>
        <w:t>문단 1099  ·  [0119b20]</w:t>
      </w:r>
    </w:p>
    <w:p>
      <w:r>
        <w:rPr>
          <w:b/>
        </w:rPr>
        <w:t>원문</w:t>
      </w:r>
    </w:p>
    <w:p>
      <w:pPr>
        <w:pStyle w:val="SourceText"/>
      </w:pPr>
      <w:r>
        <w:t>[0119b20] 次修習位(至)便證得轉依。</w:t>
      </w:r>
    </w:p>
    <w:p>
      <w:r>
        <w:rPr>
          <w:b/>
        </w:rPr>
        <w:t>한국어 번역</w:t>
      </w:r>
    </w:p>
    <w:p>
      <w:pPr>
        <w:pStyle w:val="TranslationText"/>
      </w:pPr>
      <w:r>
        <w:t>다음은 수습위(修習位)이다. … 곧 전의를 증득한다.</w:t>
      </w:r>
    </w:p>
    <w:p>
      <w:pPr>
        <w:pStyle w:val="Heading2"/>
      </w:pPr>
      <w:r>
        <w:t>문단 1100  ·  [0119b21]</w:t>
      </w:r>
    </w:p>
    <w:p>
      <w:r>
        <w:rPr>
          <w:b/>
        </w:rPr>
        <w:t>원문</w:t>
      </w:r>
    </w:p>
    <w:p>
      <w:pPr>
        <w:pStyle w:val="SourceText"/>
      </w:pPr>
      <w:r>
        <w:t>[0119b21] 述曰。第四位中有二。標故。釋故。此初也。此頌四句。如次用體。捨取應知。</w:t>
      </w:r>
    </w:p>
    <w:p>
      <w:r>
        <w:rPr>
          <w:b/>
        </w:rPr>
        <w:t>한국어 번역</w:t>
      </w:r>
    </w:p>
    <w:p>
      <w:pPr>
        <w:pStyle w:val="TranslationText"/>
      </w:pPr>
      <w:r>
        <w:t>술하여 말한다. 넷째 위 가운데 둘이 있다. 표시하는 것과, 해석하는 것이다. 이것은 첫째이다. 이 게송의 네 구는, 차례대로 용(用)과 체(體), 버림과 취함으로 알아야 한다.</w:t>
      </w:r>
    </w:p>
    <w:p>
      <w:pPr>
        <w:pStyle w:val="Heading2"/>
      </w:pPr>
      <w:r>
        <w:t>문단 1101  ·  [0119b23]</w:t>
      </w:r>
    </w:p>
    <w:p>
      <w:r>
        <w:rPr>
          <w:b/>
        </w:rPr>
        <w:t>원문</w:t>
      </w:r>
    </w:p>
    <w:p>
      <w:pPr>
        <w:pStyle w:val="SourceText"/>
      </w:pPr>
      <w:r>
        <w:t>[0119b23] 論曰(至)故說為捨。</w:t>
      </w:r>
    </w:p>
    <w:p>
      <w:r>
        <w:rPr>
          <w:b/>
        </w:rPr>
        <w:t>한국어 번역</w:t>
      </w:r>
    </w:p>
    <w:p>
      <w:pPr>
        <w:pStyle w:val="TranslationText"/>
      </w:pPr>
      <w:r>
        <w:t>『논』에서 말한다. (중략) 그러므로 버림이라 한다.</w:t>
      </w:r>
    </w:p>
    <w:p>
      <w:pPr>
        <w:pStyle w:val="Heading2"/>
      </w:pPr>
      <w:r>
        <w:t>문단 1102  ·  [0119b24]</w:t>
      </w:r>
    </w:p>
    <w:p>
      <w:r>
        <w:rPr>
          <w:b/>
        </w:rPr>
        <w:t>원문</w:t>
      </w:r>
    </w:p>
    <w:p>
      <w:pPr>
        <w:pStyle w:val="SourceText"/>
      </w:pPr>
      <w:r>
        <w:t>[0119b24] 述曰。第二釋中有二。略釋頌文故。廣釋頌義故。初中有二。修相故。得果故。此初也。基云。遠離所取為無得。遠離能取名不思議。測或解云。離能所取。名為無得。即由此義。亦不思議。言戲論者。基云。有漏分別。漏執增故。或後得智。然今頌意。總簡有漏。無漏分別。具二義智。論自顯故。唯此能斷者。盡迷理故。</w:t>
      </w:r>
    </w:p>
    <w:p>
      <w:r>
        <w:rPr>
          <w:b/>
        </w:rPr>
        <w:t>한국어 번역</w:t>
      </w:r>
    </w:p>
    <w:p>
      <w:pPr>
        <w:pStyle w:val="TranslationText"/>
      </w:pPr>
      <w:r>
        <w:t>술하여 말한다. 둘째 해석에는 둘이 있다. 게송의 글을 간략히 해석하는 것과, 게송의 뜻을 넓게 해석하는 것이다. 처음 가운데 다시 둘이 있다. 수행의 모습과, 과를 얻는 것이다. 이것은 첫째이다. 기가 말한다. 소취를 멀리 떠나는 것을 ‘얻음이 없음[無得]’이라 하고, 능취를 멀리 떠나는 것을 ‘불가사의’라 이름한다. 측은 혹 이렇게 해석한다. 능취와 소취를 떠나는 것을, ‘무득’이라 이름하고, 바로 이 뜻으로 말미암아, 또한 불가사의하다. ‘희론’이라는 것은, 기가 말한다. 유루의 분별이다. 유루의 집착이 증성하기 때문이다. 혹은 후득지이다. 그러나 지금 게송의 뜻은, 총괄하여 유루를 가려내는 것이다. 무루의 분별은, 두 뜻을 갖춘 지혜이다. 『논』 자체가 드러내기 때문이다. 오직 이것만이 능히 끊는다는 것은, 도리를 미혹하는 것을 다 끊기 때문이다.</w:t>
      </w:r>
    </w:p>
    <w:p>
      <w:pPr>
        <w:pStyle w:val="Heading2"/>
      </w:pPr>
      <w:r>
        <w:t>문단 1103  ·  [0119c07]</w:t>
      </w:r>
    </w:p>
    <w:p>
      <w:r>
        <w:rPr>
          <w:b/>
        </w:rPr>
        <w:t>원문</w:t>
      </w:r>
    </w:p>
    <w:p>
      <w:pPr>
        <w:pStyle w:val="SourceText"/>
      </w:pPr>
      <w:r>
        <w:t>[0119c07] 此能捨彼二轉依果。</w:t>
      </w:r>
    </w:p>
    <w:p>
      <w:r>
        <w:rPr>
          <w:b/>
        </w:rPr>
        <w:t>한국어 번역</w:t>
      </w:r>
    </w:p>
    <w:p>
      <w:pPr>
        <w:pStyle w:val="TranslationText"/>
      </w:pPr>
      <w:r>
        <w:t>이것이 저 두 전의의 과를 버릴 수 있다.</w:t>
      </w:r>
    </w:p>
    <w:p>
      <w:pPr>
        <w:pStyle w:val="Heading2"/>
      </w:pPr>
      <w:r>
        <w:t>문단 1104  ·  [0119c08]</w:t>
      </w:r>
    </w:p>
    <w:p>
      <w:r>
        <w:rPr>
          <w:b/>
        </w:rPr>
        <w:t>원문</w:t>
      </w:r>
    </w:p>
    <w:p>
      <w:pPr>
        <w:pStyle w:val="SourceText"/>
      </w:pPr>
      <w:r>
        <w:t>[0119c08] 述曰。次得果中二復次。此初也。總為別依。同攝大乘。凡於依他計所執故。聖於依他證圓成故。轉之時依名為轉依。如隨所執轉捨雜染。亦隨圓成轉得淨智。</w:t>
      </w:r>
    </w:p>
    <w:p>
      <w:r>
        <w:rPr>
          <w:b/>
        </w:rPr>
        <w:t>한국어 번역</w:t>
      </w:r>
    </w:p>
    <w:p>
      <w:pPr>
        <w:pStyle w:val="TranslationText"/>
      </w:pPr>
      <w:r>
        <w:t>술하여 말한다. 다음 과를 얻는 가운데 두 가지 ‘다시 말하면’이 있다. 이것은 첫째이다. 총체가 개별의 의지가 된다. 『섭대승론』과 같다. 범부는 의타기 위에서 소집을 계탁하기 때문에, 성자는 의타기 위에서 원성실을 증득하기 때문에, 전환할 때의 의지를 ‘전의’라 이름한다. 소집을 따라 전환하여 잡염을 버리는 것과 같이, 또한 원성실을 따라 전환하여 청정한 지혜를 얻는다.</w:t>
      </w:r>
    </w:p>
    <w:p>
      <w:pPr>
        <w:pStyle w:val="Heading2"/>
      </w:pPr>
      <w:r>
        <w:t>문단 1105  ·  [0119c12]</w:t>
      </w:r>
    </w:p>
    <w:p>
      <w:r>
        <w:rPr>
          <w:b/>
        </w:rPr>
        <w:t>원문</w:t>
      </w:r>
    </w:p>
    <w:p>
      <w:pPr>
        <w:pStyle w:val="SourceText"/>
      </w:pPr>
      <w:r>
        <w:t>[0119c12] 或依即是(至)名法身故。</w:t>
      </w:r>
    </w:p>
    <w:p>
      <w:r>
        <w:rPr>
          <w:b/>
        </w:rPr>
        <w:t>한국어 번역</w:t>
      </w:r>
    </w:p>
    <w:p>
      <w:pPr>
        <w:pStyle w:val="TranslationText"/>
      </w:pPr>
      <w:r>
        <w:t>혹은 의지 자체가 곧 … 법신이라 이름하기 때문이다.</w:t>
      </w:r>
    </w:p>
    <w:p>
      <w:pPr>
        <w:pStyle w:val="Heading2"/>
      </w:pPr>
      <w:r>
        <w:t>문단 1106  ·  [0119c13]</w:t>
      </w:r>
    </w:p>
    <w:p>
      <w:r>
        <w:rPr>
          <w:b/>
        </w:rPr>
        <w:t>원문</w:t>
      </w:r>
    </w:p>
    <w:p>
      <w:pPr>
        <w:pStyle w:val="SourceText"/>
      </w:pPr>
      <w:r>
        <w:t>[0119c13] 述曰。第二復次。迷悟依也。所轉得捨雖亦名依。今取彼二所依真如。此中證者。如下論云。此能證得非己證得。由脩道力至果位故。有伏難云。如初復次。應得二果。如何此中偏說涅槃。故論解云。且說無為。為簡同體解脫身故。有為能體各別故。牟尼者寂默義。離障寂[3]德所依身也。</w:t>
      </w:r>
    </w:p>
    <w:p>
      <w:r>
        <w:rPr>
          <w:b/>
        </w:rPr>
        <w:t>한국어 번역</w:t>
      </w:r>
    </w:p>
    <w:p>
      <w:pPr>
        <w:pStyle w:val="TranslationText"/>
      </w:pPr>
      <w:r>
        <w:t>술하여 말한다. 둘째 ‘다시 말하면’이다. 미혹과 깨달음의 의지이다. 전환하여 얻고 버리는 것 또한 ‘의지’라 이름하지만, 지금은 그 둘이 의지하는 진여를 취한다. 여기에서 ‘증득한다’는 것은, 아래 『논』에서 말하는 것과 같다. “이것이 증득하게 하는 것이지, 스스로 증득하는 것은 아니다.” 수도의 힘으로 과위에 이르기 때문이다. 숨은 난문이 있다. 처음의 ‘다시 말하면’과 같다면, 마땅히 두 과를 얻어야 하는데, 어찌하여 여기서는 치우쳐 열반만을 말하는가. 그러므로 『논』에서 해석하여 말한다. 우선 무위만을 말한 것이다. 같은 체의 해탈신과 구별하기 위해서이다. 유위의 능체는 각각 별다르기 때문이다. ‘모니’는 적묵(寂默)의 뜻이다. 장애를 떠난 적[3]덕이 의지하는 몸이다.</w:t>
      </w:r>
    </w:p>
    <w:p>
      <w:pPr>
        <w:pStyle w:val="EditorialNote"/>
      </w:pPr>
      <w:r>
        <w:t>교감·번역 메모 | [구문 검토 필요] 원문의 「有為能體各別故」는 구문이 다소 불안정하나 임의 교정하지 않았다.</w:t>
      </w:r>
    </w:p>
    <w:p>
      <w:pPr>
        <w:pStyle w:val="Heading2"/>
      </w:pPr>
      <w:r>
        <w:t>문단 1107  ·  [0119c19]</w:t>
      </w:r>
    </w:p>
    <w:p>
      <w:r>
        <w:rPr>
          <w:b/>
        </w:rPr>
        <w:t>원문</w:t>
      </w:r>
    </w:p>
    <w:p>
      <w:pPr>
        <w:pStyle w:val="SourceText"/>
      </w:pPr>
      <w:r>
        <w:t>[0119c19] 云何證得(至)由斯證得。</w:t>
      </w:r>
    </w:p>
    <w:p>
      <w:r>
        <w:rPr>
          <w:b/>
        </w:rPr>
        <w:t>한국어 번역</w:t>
      </w:r>
    </w:p>
    <w:p>
      <w:pPr>
        <w:pStyle w:val="TranslationText"/>
      </w:pPr>
      <w:r>
        <w:t>어떻게 증득하는가. … 이것으로 말미암아 증득한다.</w:t>
      </w:r>
    </w:p>
    <w:p>
      <w:pPr>
        <w:pStyle w:val="Heading2"/>
      </w:pPr>
      <w:r>
        <w:t>문단 1108  ·  [0119c20]</w:t>
      </w:r>
    </w:p>
    <w:p>
      <w:r>
        <w:rPr>
          <w:b/>
        </w:rPr>
        <w:t>원문</w:t>
      </w:r>
    </w:p>
    <w:p>
      <w:pPr>
        <w:pStyle w:val="SourceText"/>
      </w:pPr>
      <w:r>
        <w:t>[0119c20] 述曰。第二廣釋義中有二。總標故。別解故。此初也四種十者。行位行體行捨行取。如次應知。</w:t>
      </w:r>
    </w:p>
    <w:p>
      <w:r>
        <w:rPr>
          <w:b/>
        </w:rPr>
        <w:t>한국어 번역</w:t>
      </w:r>
    </w:p>
    <w:p>
      <w:pPr>
        <w:pStyle w:val="TranslationText"/>
      </w:pPr>
      <w:r>
        <w:t>술하여 말한다. 둘째로 뜻을 넓게 해석하는 가운데 둘이 있다. 총괄하여 표시하는 것과, 개별적으로 해석하는 것이다. 이것은 그 첫째이다. 네 가지 ‘십’이라는 것은, 행의 위·행의 체·행의 버림·행의 취함이다. 차례대로 알아야 한다.</w:t>
      </w:r>
    </w:p>
    <w:p>
      <w:pPr>
        <w:pStyle w:val="Heading2"/>
      </w:pPr>
      <w:r>
        <w:t>문단 1109  ·  [0119c22]</w:t>
      </w:r>
    </w:p>
    <w:p>
      <w:r>
        <w:rPr>
          <w:b/>
        </w:rPr>
        <w:t>원문</w:t>
      </w:r>
    </w:p>
    <w:p>
      <w:pPr>
        <w:pStyle w:val="SourceText"/>
      </w:pPr>
      <w:r>
        <w:t>[0119c22] 言十地者(至)故名為地。</w:t>
      </w:r>
    </w:p>
    <w:p>
      <w:r>
        <w:rPr>
          <w:b/>
        </w:rPr>
        <w:t>한국어 번역</w:t>
      </w:r>
    </w:p>
    <w:p>
      <w:pPr>
        <w:pStyle w:val="TranslationText"/>
      </w:pPr>
      <w:r>
        <w:t>‘십지’라고 한 것은 … 그러므로 ‘지’라 이름한다.</w:t>
      </w:r>
    </w:p>
    <w:p>
      <w:pPr>
        <w:pStyle w:val="Heading2"/>
      </w:pPr>
      <w:r>
        <w:t>문단 1110  ·  [0119c23]</w:t>
      </w:r>
    </w:p>
    <w:p>
      <w:r>
        <w:rPr>
          <w:b/>
        </w:rPr>
        <w:t>원문</w:t>
      </w:r>
    </w:p>
    <w:p>
      <w:pPr>
        <w:pStyle w:val="SourceText"/>
      </w:pPr>
      <w:r>
        <w:t>[0119c23] 述曰。下別解中有二。能證因故。所證果故。初中有四。此行位也。言聖性者。測云。能生初地。法爾無漏初念所熏新種為體。而非後者。此時能捨異生性故現行亦非。以間斷故。基云。能生三乘。初無漏種。正已能生。名為聖性。凡時雖有。未生現故。後時無漏性能斷故。是彼類故。亦名聖性。初地三義。並簡二乘。得大聖性。獨得善名(初且不然。若唯初心。聖性不通。無色淨故。後亦不然。若遂斷類。現行亦應[1]〔性〕體故。然如異生唯依種立[2]〔實〕之義。如本母釋)。測云。聖性亦非得攝。不同有部非得唯有漏故。又解力勝。不立法數。觀一云得。初獲得故。證師於三存不立云。聖法是勝。能障彼勝。其用最勝。立不相應。聖性不爾故不別立(此不盡理。能治最勝。應更勝故。測云。力勝不立聖性。此亦不然。餘不相應。隨勝立故。以得為勝立故以得為勝。如本母釋。說獲聖性。應有小得。此難不爾。無漏種增。立聖得。故聖性即得非依主故[3]〔故〕勿捨異生於非得有。小非得故之)。言具淨尸羅者。世親釋云。性或成就。非如初地思擇護戒。言大法者廣大教法。極難勝者。世親釋云。有無分別。令相應故。基云前四地中。猶未能故。測云。據實初地二智雙照。而約任運。故說五地(並三藏解。然今存初。謂若五地任運雙者。違第七地有功用故既前六地相[4]〔離〕所集。真觀難續。知非任運)。現前地者。偏脩緣起。引無分別。悟無染淨。如世親釋。出過世間二乘道者。初二三地。施戒修相同世間故。四五六地。覺分四諦緣起三行。同二乘故。然仁王經。第七地得羅漢果者。分段後邊。假名羅漢。言不動者。有相等三。不能動故。如世親釋。第七地中。雖相不動。而功用動。今俱不動。煩惱亦爾。基云。十地云。根行純熟。無相無間。故名不動。此地已去。明知無相。非有間也(此約生空。法空不爾。法執末那有時行故)。言德水者。無性釋云。真如境智。譬如大雲。總持定門。如淨水故。無性釋云。法無我智分位名地。此論通取所證真如。基云。即是實法為假者依。測云。總為別依。十行生長。勝依持故(後順文相)。</w:t>
      </w:r>
    </w:p>
    <w:p>
      <w:r>
        <w:rPr>
          <w:b/>
        </w:rPr>
        <w:t>한국어 번역</w:t>
      </w:r>
    </w:p>
    <w:p>
      <w:pPr>
        <w:pStyle w:val="TranslationText"/>
      </w:pPr>
      <w:r>
        <w:t>술하여 말한다. 아래의 개별 해석에는 둘이 있다. 능히 증득하게 하는 인과, 증득되는 과이다. 처음 가운데 넷이 있다. 이것은 행의 위이다. ‘성성(聖性)’이라는 것은, 측이 말한다. 초지를 능히 생기게 하는, 법이한 무루가 처음 생각에서 훈습한 새로운 종자를 체로 삼는다. 그러나 뒤의 것은 아니다. 이때 이생성을 버릴 수 있기 때문이며, 현행 또한 아니다. 간단(間斷)하기 때문이다. 기가 말한다. 삼승을 능히 생기게 하는, 처음의 무루종자이다. 바로 이미 능히 생기게 하므로, 성성이라 이름한다. 범부 때에도 비록 있지만, 아직 현행을 생기지 않았기 때문이다. 뒤의 때에는 무루의 성품이 능히 끊기 때문에, 그와 같은 부류이기 때문에, 또한 성성이라 이름한다. 초지의 세 뜻은, 모두 이승을 가려낸다. 대성성(大聖性)을 얻어, 홀로 선(善)이라는 이름을 얻는다. (처음 해석도 타당하지 않다. 오직 초심뿐이라면 성성이 무색계의 청정에 통하지 않기 때문이다. 뒤의 해석도 타당하지 않다. 만약 끊는 부류를 따라 말한다면 현행도 또한 [1]〔성〕의 체여야 한다. 그러나 이생성과 같이 오직 종자에 의거해 세우는 [2]〔실〕다운 뜻은 『본모석』과 같다.) 측이 말한다. 성성은 또한 득(得)에 포섭되지 않는다. 유부에서 비득(非得)을 오직 유루라고 하는 것과는 다르기 때문이다. 또 한 해석은, 힘이 뛰어나기 때문에, 별도의 법수로 세우지 않는다고 한다. 관의 한 설명에서는 득이라 한다. 처음으로 획득하기 때문이다. 증사는 세 설명 가운데 ‘따로 세우지 않는다’는 설을 취하면서 말한다. 성법은 뛰어나다. 그 뛰어난 법을 능히 장애하므로, 그 작용이 가장 뛰어나서, 불상응행으로 세운다. 성성은 그렇지 않으므로 따로 세우지 않는다. (이 설명은 도리를 다하지 못한다. 능치가 가장 뛰어나니 더욱 뛰어나야 하기 때문이다. 측은 힘이 뛰어나므로 성성을 세우지 않는다고 하는데, 이것도 그렇지 않다. 다른 불상응행도 뛰어난 것을 따라 세우기 때문이다. 득을 뛰어난 것으로 세우므로, 득을 뛰어난 것으로 삼는다. 『본모석』과 같다. ‘성성을 획득한다’고 했으니 마땅히 소득이 있어야 한다는 난문도 그렇지 않다. 무루종자가 증가한 것을 성득(聖得)이라 세우므로 성성이 곧 득이며 의주석이 아니다. [3]〔故〕 이생성을 버릴 때 비득 위에 소비득이 있다고 하지 말아야 한다.) ‘청정한 시라를 갖춘다’고 한 것은, 세친의 해석에서 말한다. 성품으로 혹은 성취한 것이다. 초지에서 사택하여 계를 수호하는 것과는 다르다. ‘대법’이라는 것은 광대한 교법이다. ‘극난승(極難勝)’이라는 것은, 세친의 해석에서 말한다. 유분별과 무분별을, 서로 상응하게 하기 때문이다. 기가 말하기를 앞의 네 지에서는, 아직 그렇게 할 수 없기 때문이다. 측이 말한다. 실제로는 초지부터 두 지혜가 함께 비추지만, 자연스럽게 일어나는 것에 의거하므로, 오지라고 말한다. (둘 다 삼장의 해석이다. 그러나 지금은 첫째를 취한다. 만약 오지에서 임운으로 두 지혜가 함께한다면 제7지가 유공용이라는 것과 어긋난다. 이미 앞의 육지는 상이 [4]〔떠나〕 모인 바여서 진관이 이어지기 어려우므로 임운이 아님을 알 수 있다.) ‘현전지’라는 것은, 연기를 치우쳐 닦아, 무분별을 이끌어 내고, 염정이 없음을 깨닫기 때문이다. 세친의 석과 같다. ‘세간과 이승의 도를 뛰어넘는다’는 것은, 초·이·삼지는, 보시·지계·수행의 모습이 세간과 같기 때문이고, 사·오·육지는, 각분·사제·연기라는 세 행이, 이승과 같기 때문이다. 그러나 『인왕경』에서는, 제7지에서 아라한과를 얻는다고 했는데, 분단생사의 마지막이라는 뜻으로, 가설하여 아라한이라 이름한 것이다. ‘부동’이라는 것은, 유상 등 세 가지가, 능히 움직이게 할 수 없기 때문이다. 세친의 석과 같다. 제7지 가운데에서는, 비록 상이 움직이게 하지 못하지만, 공용은 움직인다. 지금은 둘 다 움직이지 않는다. 번뇌도 또한 그러하다. 기가 말한다. 『십지경』에서 말한다. 근기와 행이 순숙하고, 무상이 끊임없으므로, 부동이라 이름한다. 이 지위 이후에는, 명확히 무상이 있음을 알 수 있다. 유간(有間)이 아니다. (이는 생공에 의거한 것이다. 법공은 그렇지 않으니, 법집의 말나는 때때로 현행하기 때문이다.) ‘덕수(德水)’라는 것은, 무성의 해석에서 말한다. 진여를 경계로 하는 지혜가, 마치 큰 구름과 같고, 총지와 정문은, 청정한 물과 같기 때문이다. 무성의 해석에서 말한다. 법무아의 지혜의 분위를 ‘지(地)’라 이름한다. 이 『논』에서는 증득되는 진여까지 통틀어 취한다. 기가 말한다. 곧 실법이 가법의 의지가 되는 것이다. 측이 말한다. 총체가 개별의 의지가 되고, 열 가지 행을 생장시키며, 뛰어난 의지처가 되어 지니기 때문이다. (뒤의 해석이 문맥에 순응한다.)</w:t>
      </w:r>
    </w:p>
    <w:p>
      <w:pPr>
        <w:pStyle w:val="EditorialNote"/>
      </w:pPr>
      <w:r>
        <w:t>교감·번역 메모 | [교감·구문 검토 필요] 괄호 안에 「以得為勝立故以得為勝」의 중복과 「[3]〔故〕」 등이 있어 원문 형태를 그대로 보존하고 직역하였다.</w:t>
      </w:r>
    </w:p>
    <w:p>
      <w:pPr>
        <w:pStyle w:val="Heading2"/>
      </w:pPr>
      <w:r>
        <w:t>문단 1111  ·  [0120b05]</w:t>
      </w:r>
    </w:p>
    <w:p>
      <w:r>
        <w:rPr>
          <w:b/>
        </w:rPr>
        <w:t>원문</w:t>
      </w:r>
    </w:p>
    <w:p>
      <w:pPr>
        <w:pStyle w:val="SourceText"/>
      </w:pPr>
      <w:r>
        <w:t>[0120b05] 十勝行者(至)有情智。</w:t>
      </w:r>
    </w:p>
    <w:p>
      <w:r>
        <w:rPr>
          <w:b/>
        </w:rPr>
        <w:t>한국어 번역</w:t>
      </w:r>
    </w:p>
    <w:p>
      <w:pPr>
        <w:pStyle w:val="TranslationText"/>
      </w:pPr>
      <w:r>
        <w:t>열 가지 뛰어난 행은 … 유정에 대한 지혜이다.</w:t>
      </w:r>
    </w:p>
    <w:p>
      <w:pPr>
        <w:pStyle w:val="Heading2"/>
      </w:pPr>
      <w:r>
        <w:t>문단 1112  ·  [0120b06]</w:t>
      </w:r>
    </w:p>
    <w:p>
      <w:r>
        <w:rPr>
          <w:b/>
        </w:rPr>
        <w:t>원문</w:t>
      </w:r>
    </w:p>
    <w:p>
      <w:pPr>
        <w:pStyle w:val="SourceText"/>
      </w:pPr>
      <w:r>
        <w:t>[0120b06] 述曰。第二行體。有標釋結。釋有十二門。此品類門。此如對法攝論大論七十八十等。廣說應知。般若三中。攝大乘等。依六度故。加行正智後得為三。此論十度唯根本智。方便二者。如世親云。向菩提是般若。化有情是大悲。無性云。不捨生死而涅槃力。二二種者。現思擇力。熏脩習力。</w:t>
      </w:r>
    </w:p>
    <w:p>
      <w:r>
        <w:rPr>
          <w:b/>
        </w:rPr>
        <w:t>한국어 번역</w:t>
      </w:r>
    </w:p>
    <w:p>
      <w:pPr>
        <w:pStyle w:val="TranslationText"/>
      </w:pPr>
      <w:r>
        <w:t>술하여 말한다. 둘째는 행의 체이다. 표시·해석·결론이 있다. 해석에는 열두 문이 있다. 이것은 품류문이다. 이는 『대법론』·『섭대승론』·『대론』 제78·80권 등과 같다. 넓게 설한 것을 알아야 한다. 반야의 세 가지 가운데, 『섭대승론』 등에서는, 육도에 의거하기 때문에, 가행지·정지·후득지를 세 가지로 삼는다. 이 『논』의 십도는 오직 근본지이다. 방편의 두 가지라는 것은, 세친이 말한 것과 같다. 보리로 향하는 것은 반야이고, 유정을 교화하는 것은 대비이다. 무성이 말한다. 생사를 버리지 않으면서도 열반하는 힘이다. ‘둘씩 두 종류’라는 것은, 현재의 사택력과, 훈수의 습력이다.</w:t>
      </w:r>
    </w:p>
    <w:p>
      <w:pPr>
        <w:pStyle w:val="Heading2"/>
      </w:pPr>
      <w:r>
        <w:t>문단 1113  ·  [0120b12]</w:t>
      </w:r>
    </w:p>
    <w:p>
      <w:r>
        <w:rPr>
          <w:b/>
        </w:rPr>
        <w:t>원문</w:t>
      </w:r>
    </w:p>
    <w:p>
      <w:pPr>
        <w:pStyle w:val="SourceText"/>
      </w:pPr>
      <w:r>
        <w:t>[0120b12] 此十性者(至)功德為性。</w:t>
      </w:r>
    </w:p>
    <w:p>
      <w:r>
        <w:rPr>
          <w:b/>
        </w:rPr>
        <w:t>한국어 번역</w:t>
      </w:r>
    </w:p>
    <w:p>
      <w:pPr>
        <w:pStyle w:val="TranslationText"/>
      </w:pPr>
      <w:r>
        <w:t>이 열 가지의 체성은 … 공덕을 체성으로 삼는다.</w:t>
      </w:r>
    </w:p>
    <w:p>
      <w:pPr>
        <w:pStyle w:val="Heading2"/>
      </w:pPr>
      <w:r>
        <w:t>문단 1114  ·  [0120b13]</w:t>
      </w:r>
    </w:p>
    <w:p>
      <w:r>
        <w:rPr>
          <w:b/>
        </w:rPr>
        <w:t>원문</w:t>
      </w:r>
    </w:p>
    <w:p>
      <w:pPr>
        <w:pStyle w:val="SourceText"/>
      </w:pPr>
      <w:r>
        <w:t>[0120b13] 述曰。第二體性門。測云。一剎那思所熏種子。及法爾種。立三律儀(若法爾上無表。此種時時應感異熟。則異熟由無受盡相。故如前解不應道理)。雖意思業。無無表色。而彼種上。假無表[5]或(此無表意無別法數。如五十三記)。無瞋等三。如次耐怨害忍等體。有義第八等者。攝論第七說後四度後得智者。但依勝出。彼論二文。一欲勝解為願。二信勝解為願。今合言之。三法為體。</w:t>
      </w:r>
    </w:p>
    <w:p>
      <w:r>
        <w:rPr>
          <w:b/>
        </w:rPr>
        <w:t>한국어 번역</w:t>
      </w:r>
    </w:p>
    <w:p>
      <w:pPr>
        <w:pStyle w:val="TranslationText"/>
      </w:pPr>
      <w:r>
        <w:t>술하여 말한다. 둘째는 체성문이다. 측이 말한다. 한 찰나의 사(思)가 훈습한 종자와, 법이종을, 삼율의로 세운다. (만약 법이 위의 무표라면 이 종자는 항상 이숙을 감득해야 하며, 그러면 이숙에는 다 받아 끝나는 모습이 없어질 것이다. 그러므로 앞의 해석처럼 해서는 도리에 맞지 않는다.) 비록 의사(意思)의 업에는, 무표색이 없지만, 그 종자 위에, 가설하여 무표[5] 혹은 …이라 한다. (이 무표의 뜻에는 별도의 법수가 없다. 『유가론』 제53권의 주석과 같다.) 무진(無瞋) 등 세 가지이다. 차례대로 원한을 참는 인욕과 해를 참는 인욕 등의 체이다. ‘어떤 견해에서는 제8 등’이라고 한 것은, 『섭대승론』 제7권에서 뒤의 네 바라밀을 후득지라고 설한 것은, 다만 뛰어난 것을 따라 드러낸 것이다. 그 『논』에는 두 문장이 있다. 첫째는 욕승해(欲勝解)를 원(願)으로 삼고, 둘째는 신승해(信勝解)를 원으로 삼는다. 지금은 이를 합하여 말하였다. 세 법을 체로 삼는다.</w:t>
      </w:r>
    </w:p>
    <w:p>
      <w:pPr>
        <w:pStyle w:val="EditorialNote"/>
      </w:pPr>
      <w:r>
        <w:t>교감·번역 메모 | [결락·이문 검토 필요] 원문의 「假無表[5]或」은 문장이 완결되지 않은 형태이나 보완하지 않고 그대로 보존하였다.</w:t>
      </w:r>
    </w:p>
    <w:p>
      <w:pPr>
        <w:pStyle w:val="Heading2"/>
      </w:pPr>
      <w:r>
        <w:t>문단 1115  ·  [0120b20]</w:t>
      </w:r>
    </w:p>
    <w:p>
      <w:r>
        <w:rPr>
          <w:b/>
        </w:rPr>
        <w:t>원문</w:t>
      </w:r>
    </w:p>
    <w:p>
      <w:pPr>
        <w:pStyle w:val="SourceText"/>
      </w:pPr>
      <w:r>
        <w:t>[0120b20] 此十相者(至)四句分別。</w:t>
      </w:r>
    </w:p>
    <w:p>
      <w:r>
        <w:rPr>
          <w:b/>
        </w:rPr>
        <w:t>한국어 번역</w:t>
      </w:r>
    </w:p>
    <w:p>
      <w:pPr>
        <w:pStyle w:val="TranslationText"/>
      </w:pPr>
      <w:r>
        <w:t>이 열 가지의 모습은 … 사구분별한다.</w:t>
      </w:r>
    </w:p>
    <w:p>
      <w:pPr>
        <w:pStyle w:val="Heading2"/>
      </w:pPr>
      <w:r>
        <w:t>문단 1116  ·  [0120b21]</w:t>
      </w:r>
    </w:p>
    <w:p>
      <w:r>
        <w:rPr>
          <w:b/>
        </w:rPr>
        <w:t>원문</w:t>
      </w:r>
    </w:p>
    <w:p>
      <w:pPr>
        <w:pStyle w:val="SourceText"/>
      </w:pPr>
      <w:r>
        <w:t>[0120b21] 述曰。第三相狀門。攝論有六。同此後六。除初種姓。屬發心故。對法相中。安住菩薩種姓為初。故增為七(莊嚴深密對法顯揚隨義異立)。無相智者。證云。解深密云。地前行名波羅蜜多。明知加行無分別智。亦名無明。其第二六有差別者。基云。初有道心。未必迴向(本求菩提未必所修。以別行相廻向菩提也)。四句分別如雜集記。</w:t>
      </w:r>
    </w:p>
    <w:p>
      <w:r>
        <w:rPr>
          <w:b/>
        </w:rPr>
        <w:t>한국어 번역</w:t>
      </w:r>
    </w:p>
    <w:p>
      <w:pPr>
        <w:pStyle w:val="TranslationText"/>
      </w:pPr>
      <w:r>
        <w:t>술하여 말한다. 셋째는 상상문(相狀門)이다. 『섭대승론』에는 여섯 가지가 있다. 이것의 뒤 여섯과 같다. 처음의 종성을 제외하니, 발심에 속하기 때문이다. 『대법론』의 상 가운데에서는, 보살종성에 안주하는 것을 첫째로 삼는다. 그러므로 하나를 더하여 일곱으로 한다. (『장엄론』·『해심밀경』·『대법론』·『현양론』은 뜻에 따라 다르게 세운다.) ‘무상지(無相智)’라는 것은, 증이 말한다. 『해심밀경』에서 말한다. 지전의 행을 바라밀다라 이름한다. 그러므로 가행의 무분별지도, 또한 ‘무명(無明)’이라 이름함을 알 수 있다. 그 둘째와 여섯째에 차이가 있다는 것은, 기가 말한다. 처음에는 도를 구하는 마음이 있으나, 반드시 회향하는 것은 아니다. (본래 보리를 구하더라도 반드시 닦은 것을 별도의 행상으로 보리에 회향하는 것은 아니기 때문이다.) 사구분별은 『잡집기』와 같다.</w:t>
      </w:r>
    </w:p>
    <w:p>
      <w:pPr>
        <w:pStyle w:val="Heading2"/>
      </w:pPr>
      <w:r>
        <w:t>문단 1117  ·  [0120c03]</w:t>
      </w:r>
    </w:p>
    <w:p>
      <w:r>
        <w:rPr>
          <w:b/>
        </w:rPr>
        <w:t>원문</w:t>
      </w:r>
    </w:p>
    <w:p>
      <w:pPr>
        <w:pStyle w:val="SourceText"/>
      </w:pPr>
      <w:r>
        <w:t>[0120c03] 但此有十(至)廣說應知。</w:t>
      </w:r>
    </w:p>
    <w:p>
      <w:r>
        <w:rPr>
          <w:b/>
        </w:rPr>
        <w:t>한국어 번역</w:t>
      </w:r>
    </w:p>
    <w:p>
      <w:pPr>
        <w:pStyle w:val="TranslationText"/>
      </w:pPr>
      <w:r>
        <w:t>다만 이것은 열 가지가 있어 … 널리 설한 것을 알아야 한다.</w:t>
      </w:r>
    </w:p>
    <w:p>
      <w:pPr>
        <w:pStyle w:val="Heading2"/>
      </w:pPr>
      <w:r>
        <w:t>문단 1118  ·  [0120c04]</w:t>
      </w:r>
    </w:p>
    <w:p>
      <w:r>
        <w:rPr>
          <w:b/>
        </w:rPr>
        <w:t>원문</w:t>
      </w:r>
    </w:p>
    <w:p>
      <w:pPr>
        <w:pStyle w:val="SourceText"/>
      </w:pPr>
      <w:r>
        <w:t>[0120c04] 述曰。第四無增[6]減門。此如餘論者。攝大乘論。三因如彼。增上生等。如對法論。前三益有情。後三治煩惱如解深密。無住涅槃。如對法論。</w:t>
      </w:r>
    </w:p>
    <w:p>
      <w:r>
        <w:rPr>
          <w:b/>
        </w:rPr>
        <w:t>한국어 번역</w:t>
      </w:r>
    </w:p>
    <w:p>
      <w:pPr>
        <w:pStyle w:val="TranslationText"/>
      </w:pPr>
      <w:r>
        <w:t>술하여 말한다. 넷째는 증감이 없는[6] 문이다. ‘이는 다른 논과 같다’고 한 것은, 『섭대승론』을 말한다. 세 가지 원인은 그 논과 같다. 증상생 등은, 『대법론』과 같다. 앞의 셋은 유정을 이롭게 하고, 뒤의 셋은 번뇌를 다스리니 『해심밀경』과 같다. 무주열반은, 『대법론』과 같다.</w:t>
      </w:r>
    </w:p>
    <w:p>
      <w:pPr>
        <w:pStyle w:val="Heading2"/>
      </w:pPr>
      <w:r>
        <w:t>문단 1119  ·  [0120c07]</w:t>
      </w:r>
    </w:p>
    <w:p>
      <w:r>
        <w:rPr>
          <w:b/>
        </w:rPr>
        <w:t>원문</w:t>
      </w:r>
    </w:p>
    <w:p>
      <w:pPr>
        <w:pStyle w:val="SourceText"/>
      </w:pPr>
      <w:r>
        <w:t>[0120c07] 十次第者(至)次第如是。</w:t>
      </w:r>
    </w:p>
    <w:p>
      <w:r>
        <w:rPr>
          <w:b/>
        </w:rPr>
        <w:t>한국어 번역</w:t>
      </w:r>
    </w:p>
    <w:p>
      <w:pPr>
        <w:pStyle w:val="TranslationText"/>
      </w:pPr>
      <w:r>
        <w:t>열 가지의 차례는 … 차례가 이와 같다.</w:t>
      </w:r>
    </w:p>
    <w:p>
      <w:pPr>
        <w:pStyle w:val="Heading2"/>
      </w:pPr>
      <w:r>
        <w:t>문단 1120  ·  [0120c08]</w:t>
      </w:r>
    </w:p>
    <w:p>
      <w:r>
        <w:rPr>
          <w:b/>
        </w:rPr>
        <w:t>원문</w:t>
      </w:r>
    </w:p>
    <w:p>
      <w:pPr>
        <w:pStyle w:val="SourceText"/>
      </w:pPr>
      <w:r>
        <w:t>[0120c08] 述曰。第五次第門。此如深密對法已辨。</w:t>
      </w:r>
    </w:p>
    <w:p>
      <w:r>
        <w:rPr>
          <w:b/>
        </w:rPr>
        <w:t>한국어 번역</w:t>
      </w:r>
    </w:p>
    <w:p>
      <w:pPr>
        <w:pStyle w:val="TranslationText"/>
      </w:pPr>
      <w:r>
        <w:t>술하여 말한다. 다섯째는 차제문이다. 이는 『해심밀경』과 『대법론』에서 이미 분별하였다.</w:t>
      </w:r>
    </w:p>
    <w:p>
      <w:pPr>
        <w:pStyle w:val="Heading2"/>
      </w:pPr>
      <w:r>
        <w:t>문단 1121  ·  [0120c09]</w:t>
      </w:r>
    </w:p>
    <w:p>
      <w:r>
        <w:rPr>
          <w:b/>
        </w:rPr>
        <w:t>원문</w:t>
      </w:r>
    </w:p>
    <w:p>
      <w:pPr>
        <w:pStyle w:val="SourceText"/>
      </w:pPr>
      <w:r>
        <w:t>[0120c09] 釋總別名如餘處說。</w:t>
      </w:r>
    </w:p>
    <w:p>
      <w:r>
        <w:rPr>
          <w:b/>
        </w:rPr>
        <w:t>한국어 번역</w:t>
      </w:r>
    </w:p>
    <w:p>
      <w:pPr>
        <w:pStyle w:val="TranslationText"/>
      </w:pPr>
      <w:r>
        <w:t>총명과 별명의 해석은 다른 곳에서 설한 것과 같다.</w:t>
      </w:r>
    </w:p>
    <w:p>
      <w:pPr>
        <w:pStyle w:val="Heading2"/>
      </w:pPr>
      <w:r>
        <w:t>문단 1122  ·  [0120c10]</w:t>
      </w:r>
    </w:p>
    <w:p>
      <w:r>
        <w:rPr>
          <w:b/>
        </w:rPr>
        <w:t>원문</w:t>
      </w:r>
    </w:p>
    <w:p>
      <w:pPr>
        <w:pStyle w:val="SourceText"/>
      </w:pPr>
      <w:r>
        <w:t>[0120c10] 述曰。第六釋名門。深密攝論對法等說。</w:t>
      </w:r>
    </w:p>
    <w:p>
      <w:r>
        <w:rPr>
          <w:b/>
        </w:rPr>
        <w:t>한국어 번역</w:t>
      </w:r>
    </w:p>
    <w:p>
      <w:pPr>
        <w:pStyle w:val="TranslationText"/>
      </w:pPr>
      <w:r>
        <w:t>술하여 말한다. 여섯째는 석명문(釋名門)이다. 『해심밀경』·『섭대승론』·『대법론』 등에서 설하였다.</w:t>
      </w:r>
    </w:p>
    <w:p>
      <w:pPr>
        <w:pStyle w:val="Heading2"/>
      </w:pPr>
      <w:r>
        <w:t>문단 1123  ·  [0120c11]</w:t>
      </w:r>
    </w:p>
    <w:p>
      <w:r>
        <w:rPr>
          <w:b/>
        </w:rPr>
        <w:t>원문</w:t>
      </w:r>
    </w:p>
    <w:p>
      <w:pPr>
        <w:pStyle w:val="SourceText"/>
      </w:pPr>
      <w:r>
        <w:t>[0120c11] 此十修者(至)廣說其相。</w:t>
      </w:r>
    </w:p>
    <w:p>
      <w:r>
        <w:rPr>
          <w:b/>
        </w:rPr>
        <w:t>한국어 번역</w:t>
      </w:r>
    </w:p>
    <w:p>
      <w:pPr>
        <w:pStyle w:val="TranslationText"/>
      </w:pPr>
      <w:r>
        <w:t>이 열 가지를 닦는 것은 … 그 모습을 자세히 설한다.</w:t>
      </w:r>
    </w:p>
    <w:p>
      <w:pPr>
        <w:pStyle w:val="Heading2"/>
      </w:pPr>
      <w:r>
        <w:t>문단 1124  ·  [0120c12]</w:t>
      </w:r>
    </w:p>
    <w:p>
      <w:r>
        <w:rPr>
          <w:b/>
        </w:rPr>
        <w:t>원문</w:t>
      </w:r>
    </w:p>
    <w:p>
      <w:pPr>
        <w:pStyle w:val="SourceText"/>
      </w:pPr>
      <w:r>
        <w:t>[0120c12] 述曰。第七修習門。集論等者。等取莊嚴論攝大乘論。然集論者謬。可言雜集。本不說故。</w:t>
      </w:r>
    </w:p>
    <w:p>
      <w:r>
        <w:rPr>
          <w:b/>
        </w:rPr>
        <w:t>한국어 번역</w:t>
      </w:r>
    </w:p>
    <w:p>
      <w:pPr>
        <w:pStyle w:val="TranslationText"/>
      </w:pPr>
      <w:r>
        <w:t>술하여 말한다. 일곱째는 수습문(修習門)이다. 『집론』 등이라는 것은, ‘등’은 『대승장엄경론』과 『섭대승론』을 취한다. 그러나 『집론』이라고 한 것은 잘못이다. 『잡집론』이라고 해야 한다. 본래 거기에서는 설하지 않았기 때문이다.</w:t>
      </w:r>
    </w:p>
    <w:p>
      <w:pPr>
        <w:pStyle w:val="Heading2"/>
      </w:pPr>
      <w:r>
        <w:t>문단 1125  ·  [0120c14]</w:t>
      </w:r>
    </w:p>
    <w:p>
      <w:r>
        <w:rPr>
          <w:b/>
        </w:rPr>
        <w:t>원문</w:t>
      </w:r>
    </w:p>
    <w:p>
      <w:pPr>
        <w:pStyle w:val="SourceText"/>
      </w:pPr>
      <w:r>
        <w:t>[0120c14] 此十攝者(至)緣世俗故。</w:t>
      </w:r>
    </w:p>
    <w:p>
      <w:r>
        <w:rPr>
          <w:b/>
        </w:rPr>
        <w:t>한국어 번역</w:t>
      </w:r>
    </w:p>
    <w:p>
      <w:pPr>
        <w:pStyle w:val="TranslationText"/>
      </w:pPr>
      <w:r>
        <w:t>이 열 가지의 상섭은 … 세속을 반연하기 때문이다.</w:t>
      </w:r>
    </w:p>
    <w:p>
      <w:pPr>
        <w:pStyle w:val="Heading2"/>
      </w:pPr>
      <w:r>
        <w:t>문단 1126  ·  [0120c15]</w:t>
      </w:r>
    </w:p>
    <w:p>
      <w:r>
        <w:rPr>
          <w:b/>
        </w:rPr>
        <w:t>원문</w:t>
      </w:r>
    </w:p>
    <w:p>
      <w:pPr>
        <w:pStyle w:val="SourceText"/>
      </w:pPr>
      <w:r>
        <w:t>[0120c15] 述曰。第八相攝門。如雜集等。廣說應知。</w:t>
      </w:r>
    </w:p>
    <w:p>
      <w:r>
        <w:rPr>
          <w:b/>
        </w:rPr>
        <w:t>한국어 번역</w:t>
      </w:r>
    </w:p>
    <w:p>
      <w:pPr>
        <w:pStyle w:val="TranslationText"/>
      </w:pPr>
      <w:r>
        <w:t>술하여 말한다. 여덟째는 상섭문(相攝門)이다. 『잡집론』 등과 같다. 자세한 설명은 알아야 한다.</w:t>
      </w:r>
    </w:p>
    <w:p>
      <w:pPr>
        <w:pStyle w:val="Heading2"/>
      </w:pPr>
      <w:r>
        <w:t>문단 1127  ·  [0120c16]</w:t>
      </w:r>
    </w:p>
    <w:p>
      <w:r>
        <w:rPr>
          <w:b/>
        </w:rPr>
        <w:t>원문</w:t>
      </w:r>
    </w:p>
    <w:p>
      <w:pPr>
        <w:pStyle w:val="SourceText"/>
      </w:pPr>
      <w:r>
        <w:t>[0120c16] 此十果者(至)或二合說。</w:t>
      </w:r>
    </w:p>
    <w:p>
      <w:r>
        <w:rPr>
          <w:b/>
        </w:rPr>
        <w:t>한국어 번역</w:t>
      </w:r>
    </w:p>
    <w:p>
      <w:pPr>
        <w:pStyle w:val="TranslationText"/>
      </w:pPr>
      <w:r>
        <w:t>이 열 가지의 과는 … 혹은 둘을 합하여 설한다.</w:t>
      </w:r>
    </w:p>
    <w:p>
      <w:pPr>
        <w:pStyle w:val="Heading2"/>
      </w:pPr>
      <w:r>
        <w:t>문단 1128  ·  [0120c17]</w:t>
      </w:r>
    </w:p>
    <w:p>
      <w:r>
        <w:rPr>
          <w:b/>
        </w:rPr>
        <w:t>원문</w:t>
      </w:r>
    </w:p>
    <w:p>
      <w:pPr>
        <w:pStyle w:val="SourceText"/>
      </w:pPr>
      <w:r>
        <w:t>[0120c17] 述曰。第九得果門。而有處說具五果者。如對法云。六度一一得五果故。</w:t>
      </w:r>
    </w:p>
    <w:p>
      <w:r>
        <w:rPr>
          <w:b/>
        </w:rPr>
        <w:t>한국어 번역</w:t>
      </w:r>
    </w:p>
    <w:p>
      <w:pPr>
        <w:pStyle w:val="TranslationText"/>
      </w:pPr>
      <w:r>
        <w:t>술하여 말한다. 아홉째는 득과문(得果門)이다. 그런데 어떤 곳에서는 다섯 과를 갖춘다고 설한다. 『대법론』에서 말한 것과 같다. 육도(六度)는 각각 다섯 과를 얻기 때문이다.</w:t>
      </w:r>
    </w:p>
    <w:p>
      <w:pPr>
        <w:pStyle w:val="Heading2"/>
      </w:pPr>
      <w:r>
        <w:t>문단 1129  ·  [0120c19]</w:t>
      </w:r>
    </w:p>
    <w:p>
      <w:r>
        <w:rPr>
          <w:b/>
        </w:rPr>
        <w:t>원문</w:t>
      </w:r>
    </w:p>
    <w:p>
      <w:pPr>
        <w:pStyle w:val="SourceText"/>
      </w:pPr>
      <w:r>
        <w:t>[0120c19] 十與學(至)慧攝後五。</w:t>
      </w:r>
    </w:p>
    <w:p>
      <w:r>
        <w:rPr>
          <w:b/>
        </w:rPr>
        <w:t>한국어 번역</w:t>
      </w:r>
    </w:p>
    <w:p>
      <w:pPr>
        <w:pStyle w:val="TranslationText"/>
      </w:pPr>
      <w:r>
        <w:t>열 가지와 학(學)은 … 혜(慧)가 뒤의 다섯을 포섭한다.</w:t>
      </w:r>
    </w:p>
    <w:p>
      <w:pPr>
        <w:pStyle w:val="Heading2"/>
      </w:pPr>
      <w:r>
        <w:t>문단 1130  ·  [0120c20]</w:t>
      </w:r>
    </w:p>
    <w:p>
      <w:r>
        <w:rPr>
          <w:b/>
        </w:rPr>
        <w:t>원문</w:t>
      </w:r>
    </w:p>
    <w:p>
      <w:pPr>
        <w:pStyle w:val="SourceText"/>
      </w:pPr>
      <w:r>
        <w:t>[0120c20] 述曰。第十三學門。此中諸門如餘處說者。皆攝大乘。性遮罪等。如彼記釋(無性第七。世親第八)。測云。四定位地。未見成文。舊諸師說。初之四地名大乘光。五六七地名集福王。八九十地名為賢守。金剛及佛名健行定。基無別配。隨用攝者。解深密也。隨顯攝者。伽四十九。</w:t>
      </w:r>
    </w:p>
    <w:p>
      <w:r>
        <w:rPr>
          <w:b/>
        </w:rPr>
        <w:t>한국어 번역</w:t>
      </w:r>
    </w:p>
    <w:p>
      <w:pPr>
        <w:pStyle w:val="TranslationText"/>
      </w:pPr>
      <w:r>
        <w:t>술하여 말한다. 열째는 삼학문(三學門)이다. 여기서 여러 문은 다른 곳에서 설한 것과 같다는 것은, 모두 『섭대승론』을 가리킨다. 성죄(性罪)와 차죄(遮罪) 등은, 그 주석에서 해석한 것과 같다(무성의 것은 제7권, 세친의 것은 제8권이다). 측이 말한다. 네 선정의 지위와 지(地)는, 성립된 문헌을 보지 못하였다. 옛 여러 논사들이 말하기를, 초지부터 제4지까지를 대승광(大乘光)이라 하고, 제5·제6·제7지를 집복왕(集福王)이라 하며, 제8·제9·제10지를 현수(賢守)라 하고, 금강도와 불위를 건행정(健行定)이라 한다. 기의 주석에는 별도의 배대가 없다. 작용에 따라 포섭한다는 것은, 『해심밀경』이다. 드러나는 바에 따라 포섭한다는 것은, 『유가사지론』 제49권이다.</w:t>
      </w:r>
    </w:p>
    <w:p>
      <w:pPr>
        <w:pStyle w:val="Heading2"/>
      </w:pPr>
      <w:r>
        <w:t>문단 1131  ·  [0121a02]</w:t>
      </w:r>
    </w:p>
    <w:p>
      <w:r>
        <w:rPr>
          <w:b/>
        </w:rPr>
        <w:t>원문</w:t>
      </w:r>
    </w:p>
    <w:p>
      <w:pPr>
        <w:pStyle w:val="SourceText"/>
      </w:pPr>
      <w:r>
        <w:t>[0121a02] 此十位者(至)俱唯無漏。</w:t>
      </w:r>
    </w:p>
    <w:p>
      <w:r>
        <w:rPr>
          <w:b/>
        </w:rPr>
        <w:t>한국어 번역</w:t>
      </w:r>
    </w:p>
    <w:p>
      <w:pPr>
        <w:pStyle w:val="TranslationText"/>
      </w:pPr>
      <w:r>
        <w:t>이 열 가지의 지위는 … 모두 오직 무루이다.</w:t>
      </w:r>
    </w:p>
    <w:p>
      <w:pPr>
        <w:pStyle w:val="Heading2"/>
      </w:pPr>
      <w:r>
        <w:t>문단 1132  ·  [0121a03]</w:t>
      </w:r>
    </w:p>
    <w:p>
      <w:r>
        <w:rPr>
          <w:b/>
        </w:rPr>
        <w:t>원문</w:t>
      </w:r>
    </w:p>
    <w:p>
      <w:pPr>
        <w:pStyle w:val="SourceText"/>
      </w:pPr>
      <w:r>
        <w:t>[0121a03] 述曰。第十一位地門。五位皆具者。且見道中無貪為施。乃至慧數為後五故。</w:t>
      </w:r>
    </w:p>
    <w:p>
      <w:r>
        <w:rPr>
          <w:b/>
        </w:rPr>
        <w:t>한국어 번역</w:t>
      </w:r>
    </w:p>
    <w:p>
      <w:pPr>
        <w:pStyle w:val="TranslationText"/>
      </w:pPr>
      <w:r>
        <w:t>술하여 말한다. 열한째는 위지문(位地門)이다. 다섯 지위에 모두 갖추어진다는 것은, 우선 견도 가운데 무탐을 보시로 삼고, 나아가 혜의 심소를 뒤의 다섯으로 삼기 때문이다.</w:t>
      </w:r>
    </w:p>
    <w:p>
      <w:pPr>
        <w:pStyle w:val="Heading2"/>
      </w:pPr>
      <w:r>
        <w:t>문단 1133  ·  [0121a05]</w:t>
      </w:r>
    </w:p>
    <w:p>
      <w:r>
        <w:rPr>
          <w:b/>
        </w:rPr>
        <w:t>원문</w:t>
      </w:r>
    </w:p>
    <w:p>
      <w:pPr>
        <w:pStyle w:val="SourceText"/>
      </w:pPr>
      <w:r>
        <w:t>[0121a05] 十因位(至)故未究竟。</w:t>
      </w:r>
    </w:p>
    <w:p>
      <w:r>
        <w:rPr>
          <w:b/>
        </w:rPr>
        <w:t>한국어 번역</w:t>
      </w:r>
    </w:p>
    <w:p>
      <w:pPr>
        <w:pStyle w:val="TranslationText"/>
      </w:pPr>
      <w:r>
        <w:t>열 가지는 인위에서는 … 그러므로 아직 구경이 아니다.</w:t>
      </w:r>
    </w:p>
    <w:p>
      <w:pPr>
        <w:pStyle w:val="Heading2"/>
      </w:pPr>
      <w:r>
        <w:t>문단 1134  ·  [0121a06]</w:t>
      </w:r>
    </w:p>
    <w:p>
      <w:r>
        <w:rPr>
          <w:b/>
        </w:rPr>
        <w:t>원문</w:t>
      </w:r>
    </w:p>
    <w:p>
      <w:pPr>
        <w:pStyle w:val="SourceText"/>
      </w:pPr>
      <w:r>
        <w:t>[0121a06] 述曰。第十二位名門。</w:t>
      </w:r>
    </w:p>
    <w:p>
      <w:r>
        <w:rPr>
          <w:b/>
        </w:rPr>
        <w:t>한국어 번역</w:t>
      </w:r>
    </w:p>
    <w:p>
      <w:pPr>
        <w:pStyle w:val="TranslationText"/>
      </w:pPr>
      <w:r>
        <w:t>술하여 말한다. 열두째는 위명문(位名門)이다.</w:t>
      </w:r>
    </w:p>
    <w:p>
      <w:pPr>
        <w:pStyle w:val="Heading2"/>
      </w:pPr>
      <w:r>
        <w:t>문단 1135  ·  [0121a07]</w:t>
      </w:r>
    </w:p>
    <w:p>
      <w:r>
        <w:rPr>
          <w:b/>
        </w:rPr>
        <w:t>원문</w:t>
      </w:r>
    </w:p>
    <w:p>
      <w:pPr>
        <w:pStyle w:val="SourceText"/>
      </w:pPr>
      <w:r>
        <w:t>[0121a07] 此十義類(至)十到彼岸。</w:t>
      </w:r>
    </w:p>
    <w:p>
      <w:r>
        <w:rPr>
          <w:b/>
        </w:rPr>
        <w:t>한국어 번역</w:t>
      </w:r>
    </w:p>
    <w:p>
      <w:pPr>
        <w:pStyle w:val="TranslationText"/>
      </w:pPr>
      <w:r>
        <w:t>이 열 가지 뜻의 종류는 … 열 가지 도피안(到彼岸)이다.</w:t>
      </w:r>
    </w:p>
    <w:p>
      <w:pPr>
        <w:pStyle w:val="Heading2"/>
      </w:pPr>
      <w:r>
        <w:t>문단 1136  ·  [0121a08]</w:t>
      </w:r>
    </w:p>
    <w:p>
      <w:r>
        <w:rPr>
          <w:b/>
        </w:rPr>
        <w:t>원문</w:t>
      </w:r>
    </w:p>
    <w:p>
      <w:pPr>
        <w:pStyle w:val="SourceText"/>
      </w:pPr>
      <w:r>
        <w:t>[0121a08] 述曰。第三結也。瑜伽九門。金光明解深密經等。諸門如彼。</w:t>
      </w:r>
    </w:p>
    <w:p>
      <w:r>
        <w:rPr>
          <w:b/>
        </w:rPr>
        <w:t>한국어 번역</w:t>
      </w:r>
    </w:p>
    <w:p>
      <w:pPr>
        <w:pStyle w:val="TranslationText"/>
      </w:pPr>
      <w:r>
        <w:t>술하여 말한다. 셋째는 결론이다. 『유가사지론』에는 아홉 문이 있다. 『금광명경』·『해심밀경』 등도, 여러 문은 그와 같다.</w:t>
      </w:r>
    </w:p>
    <w:p>
      <w:pPr>
        <w:pStyle w:val="Heading2"/>
      </w:pPr>
      <w:r>
        <w:t>문단 1137  ·  [0121a10]</w:t>
      </w:r>
    </w:p>
    <w:p>
      <w:r>
        <w:rPr>
          <w:b/>
        </w:rPr>
        <w:t>원문</w:t>
      </w:r>
    </w:p>
    <w:p>
      <w:pPr>
        <w:pStyle w:val="SourceText"/>
      </w:pPr>
      <w:r>
        <w:t>[0121a10] 十重障者(至)方頓斷故。</w:t>
      </w:r>
    </w:p>
    <w:p>
      <w:r>
        <w:rPr>
          <w:b/>
        </w:rPr>
        <w:t>한국어 번역</w:t>
      </w:r>
    </w:p>
    <w:p>
      <w:pPr>
        <w:pStyle w:val="TranslationText"/>
      </w:pPr>
      <w:r>
        <w:t>열 가지 중장(重障)은 … 비로소 단번에 끊기 때문이다.</w:t>
      </w:r>
    </w:p>
    <w:p>
      <w:pPr>
        <w:pStyle w:val="Heading2"/>
      </w:pPr>
      <w:r>
        <w:t>문단 1138  ·  [0121a11]</w:t>
      </w:r>
    </w:p>
    <w:p>
      <w:r>
        <w:rPr>
          <w:b/>
        </w:rPr>
        <w:t>원문</w:t>
      </w:r>
    </w:p>
    <w:p>
      <w:pPr>
        <w:pStyle w:val="SourceText"/>
      </w:pPr>
      <w:r>
        <w:t>[0121a11] 述曰。第三行捨中有二。障門故。初為十段。如攝論頌。言法界中有十不染汙無明。治此所治障故。安立十地。此初障也。舉能假取所依障。樞要云。三界具有。名何異生。隨所依本識。名此地異生。二疏云。小聖迴心。未入初地。亦凡亦聖。所望別故(斷十障義廣如本母釋)。斷惑證滅期心別者。何不期心俱時二用。設望一時。既欲斷證。二故意用必前後起。測云。猶在所斷。或種滅相。不出界外。故非解脫(不順論文。亦違道理滅相是無。屬前法故。生死滅相時亦佛故)。為捨麤重。第二解也。地地二愚及一麤重。皆引瑜伽解深密也。二復次釋初即遍攝諸障業果。以愛恚等。及惡趣等。雖非愚之品類。總名愚故。等言等取北洲無想女等業果。後即隨勝且說無明。利謂五見。鈍謂貪等。利俱無明。立為初愚。鈍俱無明。為後愚故。釋麤重言。[1]亦復次。初即種子。後無堪任。有伏難云。無明不染。何開十障。障愚異故。故論會云。無明即是十障品愚。第二復次唯[2]雖脩所斷故說。菩薩已下。雜引對法攝大乘也。</w:t>
      </w:r>
    </w:p>
    <w:p>
      <w:r>
        <w:rPr>
          <w:b/>
        </w:rPr>
        <w:t>한국어 번역</w:t>
      </w:r>
    </w:p>
    <w:p>
      <w:pPr>
        <w:pStyle w:val="TranslationText"/>
      </w:pPr>
      <w:r>
        <w:t>술하여 말한다. 셋째 행사의 설명에는 둘이 있다. 장애의 문이기 때문이다. 처음은 열 단락으로 나뉜다. 『섭대승론』의 게송과 같다. 법계 가운데 열 가지 불염오무명(不染汙無明)이 있다고 말한다. 이 소치장(所治障)을 다스리기 때문이다. 십지를 세운다. 이것이 첫째 장애이다. 능히 가립된 것을 들어 그 소의의 장애를 취한다. 『추요』에서 말한다. 삼계에 모두 갖추어져 있다. 어찌하여 이생(異生)이라 이름하는가. 의지하는 본식(本識)에 따라, 이 지의 이생이라 이름한다. 두 소에서 말한다. 소승의 성자가 회심하여, 아직 초지에 들어가지 않았으면, 범부이기도 하고 성인이기도 하다. 바라보는 기준이 다르기 때문이다(십장(十障)을 끊는 뜻은 『본모석』에 자세하다). 번뇌를 끊고 멸을 증득하려는 마음의 기약이 다르다는 것은, 어찌 한때를 기약하는 마음에 두 작용이 함께하지 않는가. 설령 한때를 바란다 해도, 이미 끊고 증득하고자 하므로, 두 가지 의도적 작용은 반드시 앞뒤로 일어난다. 측이 말한다. 아직 소단(所斷)에 있기 때문이다. 혹은 종자가 멸하는 모습이, 계를 벗어나지 않으므로, 해탈이 아니다(논문의 글과 맞지 않으며 도리에도 어긋난다. 멸상은 무(無)이고 앞의 법에 속하기 때문이다. 생사가 멸하는 때 또한 부처이기 때문이다). 추중(麤重)을 버리기 위한 것이다. 둘째 해석이다. 각 지마다 두 우치와 하나의 추중이 있다. 모두 『유가사지론』과 『해심밀경』을 인용하여 해석한다. 두 번째 복차(復次)의 해석에서 처음 것은 곧 여러 장애·업·과를 두루 포섭한다. 애(愛)와 에(恚) 등과, 악취 등은, 비록 우치의 품류는 아니지만, 총괄하여 우치라고 이름하기 때문이다. ‘등’은 북구로주·무상천·여인 등의 업과를 취한다. 뒤의 것은 뛰어난 것에 따라 우선 무명만을 설한다. 예리한 것은 오견(五見)을 말한다. 둔한 것은 탐 등이다. 예리한 것과 함께하는 무명을, 첫째 우치로 세우고, 둔한 것과 함께하는 무명을, 뒤의 우치로 삼기 때문이다. 추중이라는 말을 해석하면, [1] 또한 복차가 있다. 처음 것은 곧 종자이고, 뒤의 것은 감임하지 못함이다. 숨은 논난이 있어 말한다. 무명은 염오가 아닌데, 어찌하여 열 장애로 나누는가. 장애와 우치는 다르기 때문이다. 그러므로 논에서 회통하여 말한다. 무명은 곧 열 장애의 품류에 속하는 우치이다. 두 번째 복차는 오직 [2] 비록 수소단(修所斷)이기 때문에 설한 것이다. ‘보살 이하’는, 『잡집론』과 『섭대승론』을 아울러 인용한 것이다.</w:t>
      </w:r>
    </w:p>
    <w:p>
      <w:pPr>
        <w:pStyle w:val="EditorialNote"/>
      </w:pPr>
      <w:r>
        <w:t>교감·번역 메모 | [이문·구문 검토 필요] 원문의 「第二復次唯[2]雖脩所斷故說」는 「唯雖」의 연결이 불안정하나 임의 교정하지 않았다.</w:t>
      </w:r>
    </w:p>
    <w:p>
      <w:pPr>
        <w:pStyle w:val="Heading2"/>
      </w:pPr>
      <w:r>
        <w:t>문단 1139  ·  [0121b04]</w:t>
      </w:r>
    </w:p>
    <w:p>
      <w:r>
        <w:rPr>
          <w:b/>
        </w:rPr>
        <w:t>원문</w:t>
      </w:r>
    </w:p>
    <w:p>
      <w:pPr>
        <w:pStyle w:val="SourceText"/>
      </w:pPr>
      <w:r>
        <w:t>[0121b04] 二邪行障(至)不了業愚。</w:t>
      </w:r>
    </w:p>
    <w:p>
      <w:r>
        <w:rPr>
          <w:b/>
        </w:rPr>
        <w:t>한국어 번역</w:t>
      </w:r>
    </w:p>
    <w:p>
      <w:pPr>
        <w:pStyle w:val="TranslationText"/>
      </w:pPr>
      <w:r>
        <w:t>둘째 사행장(邪行障)은 … 업을 알지 못하는 우치이다.</w:t>
      </w:r>
    </w:p>
    <w:p>
      <w:pPr>
        <w:pStyle w:val="Heading2"/>
      </w:pPr>
      <w:r>
        <w:t>문단 1140  ·  [0121b05]</w:t>
      </w:r>
    </w:p>
    <w:p>
      <w:r>
        <w:rPr>
          <w:b/>
        </w:rPr>
        <w:t>원문</w:t>
      </w:r>
    </w:p>
    <w:p>
      <w:pPr>
        <w:pStyle w:val="SourceText"/>
      </w:pPr>
      <w:r>
        <w:t>[0121b05] 述曰。第二障也。言或唯發業不了業愚者。第二復次。唯取無明。謂經二愚。如次發業。及不了也。基云此說發障智業。然約感生。前說不發雖無異熟。而有等流增上果故。佛地論言。所發業果。皆所知障。樞要云。如行之時。雖自分路。任運不傷。故無悞犯。初地猶有。</w:t>
      </w:r>
    </w:p>
    <w:p>
      <w:r>
        <w:rPr>
          <w:b/>
        </w:rPr>
        <w:t>한국어 번역</w:t>
      </w:r>
    </w:p>
    <w:p>
      <w:pPr>
        <w:pStyle w:val="TranslationText"/>
      </w:pPr>
      <w:r>
        <w:t>술하여 말한다. 둘째 장애이다. ‘혹은 오직 발업과 업을 알지 못하는 우치’라고 한 것은, 두 번째 복차이다. 오직 무명을 취한다. 곧 경에서 말한 두 우치가, 차례대로 발업하는 것과, 업을 알지 못하는 것이다. 기가 말하기를, 이는 장애가 되는 지혜의 업을 발하는 것을 설한 것이다. 그러나 생을 감득하는 것에 의거하면, 앞에서 발하지 않는다고 설했어도 이숙과는 없지만, 등류과와 증상과는 있기 때문이다. 『불지론』에서 말한다. 발한 업과 그 과는, 모두 소지장에 속한다. 『추요』에서 말한다. 행할 때와 같이, 비록 스스로 길을 나누어 가더라도, 자연스럽게 해치지 않으므로, 잘못 범하는 일이 없다. 초지에는 아직 이것이 있다.</w:t>
      </w:r>
    </w:p>
    <w:p>
      <w:pPr>
        <w:pStyle w:val="Heading2"/>
      </w:pPr>
      <w:r>
        <w:t>문단 1141  ·  [0121b11]</w:t>
      </w:r>
    </w:p>
    <w:p>
      <w:r>
        <w:rPr>
          <w:b/>
        </w:rPr>
        <w:t>원문</w:t>
      </w:r>
    </w:p>
    <w:p>
      <w:pPr>
        <w:pStyle w:val="SourceText"/>
      </w:pPr>
      <w:r>
        <w:t>[0121b11] 三闇鈍障(至)聞思慧者。</w:t>
      </w:r>
    </w:p>
    <w:p>
      <w:r>
        <w:rPr>
          <w:b/>
        </w:rPr>
        <w:t>한국어 번역</w:t>
      </w:r>
    </w:p>
    <w:p>
      <w:pPr>
        <w:pStyle w:val="TranslationText"/>
      </w:pPr>
      <w:r>
        <w:t>셋째 암둔장(闇鈍障)은 … 문혜와 사혜이다.</w:t>
      </w:r>
    </w:p>
    <w:p>
      <w:pPr>
        <w:pStyle w:val="Heading2"/>
      </w:pPr>
      <w:r>
        <w:t>문단 1142  ·  [0121b12]</w:t>
      </w:r>
    </w:p>
    <w:p>
      <w:r>
        <w:rPr>
          <w:b/>
        </w:rPr>
        <w:t>원문</w:t>
      </w:r>
    </w:p>
    <w:p>
      <w:pPr>
        <w:pStyle w:val="SourceText"/>
      </w:pPr>
      <w:r>
        <w:t>[0121b12] 述曰。第三障也。測云。總說俱生一分。別說欲貪。及隨惑中忘念不正知同體者也。基云。定親發修。慧總持親發聞思。故合為文。五欲貪等。隨顯別障。非不互障。兼通障故。樞要云。菩薩地云。勝解行位。於久所作所思所說。有時忘失。入地不然。如何今說有忘失耶。解云。定位所得。地前多失。地上不爾。名[3]體不退。聞思所得。猶有少忘。又無漏得雖無忘失。有漏亦失。第三地無。</w:t>
      </w:r>
    </w:p>
    <w:p>
      <w:r>
        <w:rPr>
          <w:b/>
        </w:rPr>
        <w:t>한국어 번역</w:t>
      </w:r>
    </w:p>
    <w:p>
      <w:pPr>
        <w:pStyle w:val="TranslationText"/>
      </w:pPr>
      <w:r>
        <w:t>술하여 말한다. 셋째 장애이다. 측이 말한다. 총괄해서는 구생의 일부분을 말하고, 별도로는 욕탐을 말하며, 수번뇌 가운데 망념과 부정지와 동체인 것을 말한다. 기가 말한다. 정(定)은 직접 수혜(修慧)를 일으키고, 혜와 총지는 직접 문혜와 사혜를 일으킨다. 그러므로 합하여 글을 지었다. 오욕탐 등은, 드러나는 것에 따라 별도로 장애를 말한 것이며, 서로 장애하지 않는다는 뜻은 아니다. 겸하여 통틀어 장애하기 때문이다. 『추요』에서 말한다. 『보살지』에서 말한다. 승해행위에서는, 오랫동안 지은 것·생각한 것·말한 것에 대해, 때로 잊어버리는 일이 있다. 지위에 들어가면 그렇지 않다. 어찌하여 지금은 망실이 있다고 말하는가. 해석하여 말한다. 정위에서 얻은 것은, 지전에서는 많이 잃어버리지만, 지상에서는 그렇지 않다. 이를 [3] 체가 물러나지 않는다고 이름한다. 문혜와 사혜로 얻은 것은, 아직도 조금은 잊어버리는 일이 있다. 또 무루로 얻은 것은 비록 망실이 없지만, 유루로 얻은 것은 또한 잃어버린다. 제3지에서는 이것이 없다.</w:t>
      </w:r>
    </w:p>
    <w:p>
      <w:pPr>
        <w:pStyle w:val="Heading2"/>
      </w:pPr>
      <w:r>
        <w:t>문단 1143  ·  [0121b20]</w:t>
      </w:r>
    </w:p>
    <w:p>
      <w:r>
        <w:rPr>
          <w:b/>
        </w:rPr>
        <w:t>원문</w:t>
      </w:r>
    </w:p>
    <w:p>
      <w:pPr>
        <w:pStyle w:val="SourceText"/>
      </w:pPr>
      <w:r>
        <w:t>[0121b20] 四微細煩惱(至)亦永不行。</w:t>
      </w:r>
    </w:p>
    <w:p>
      <w:r>
        <w:rPr>
          <w:b/>
        </w:rPr>
        <w:t>한국어 번역</w:t>
      </w:r>
    </w:p>
    <w:p>
      <w:pPr>
        <w:pStyle w:val="TranslationText"/>
      </w:pPr>
      <w:r>
        <w:t>넷째 미세번뇌는 … 또한 영원히 현행하지 않는다.</w:t>
      </w:r>
    </w:p>
    <w:p>
      <w:pPr>
        <w:pStyle w:val="Heading2"/>
      </w:pPr>
      <w:r>
        <w:t>문단 1144  ·  [0121b21]</w:t>
      </w:r>
    </w:p>
    <w:p>
      <w:r>
        <w:rPr>
          <w:b/>
        </w:rPr>
        <w:t>원문</w:t>
      </w:r>
    </w:p>
    <w:p>
      <w:pPr>
        <w:pStyle w:val="SourceText"/>
      </w:pPr>
      <w:r>
        <w:t>[0121b21] 述曰。第四障也。三義釋微細。同世親攝論。基云。最下品者。第六亦有分別身見。彼為麤猛名上品。獨頭貪等名中品。通不善故。此望彼二名。下品。唯無記故。測云。三義如次對簡。分別我見最初斷故。分別起故。不能遠到第四地故(五六七地。雖有煩惱。今此獨名最下品者。謂依二乘第九品道[4]〔頓斷〕九品。總名最下)。基云。此地所斷。雖有別生。多與煩惱同體起也等者等取邊見慢等。及如下說定法愛等。初地行施。二地行戒。三地行脩。相同世間。多作三福。言二身見者。測云三說。一云。斷所知故。煩惱不行。言害二見。二云。我我所故。名二身見。三云。分別俱生盡處總說(基述初後)。於此地障與愚別耶。證記四句分別。有障非愚。謂此地障有愚非障。惡趣雜染。定法愛愚。有障亦愚。謂餘九障及十七愚。或定法愛愚。等言攝故。亦障亦愚句(此解順論)。有非障非愚。一一地中位滿所斷。</w:t>
      </w:r>
    </w:p>
    <w:p>
      <w:r>
        <w:rPr>
          <w:b/>
        </w:rPr>
        <w:t>한국어 번역</w:t>
      </w:r>
    </w:p>
    <w:p>
      <w:pPr>
        <w:pStyle w:val="TranslationText"/>
      </w:pPr>
      <w:r>
        <w:t>술하여 말한다. 넷째 장애이다. 세 가지 뜻으로 미세함을 해석한다. 세친의 『섭대승론석』과 같다. 기가 말한다. ‘최하품’이라는 것은, 제6식에도 분별신견이 있는데, 그것은 거칠고 사나우므로 상품이라 하고, 독두의 탐 등은 중품이라 하며, 불선에도 통하기 때문이다. 이것은 저 두 가지에 대비하여 이름한 것이다. 하품이다. 오직 무기이기 때문이다. 측이 말한다. 세 뜻은 차례대로 서로 대비하여 간별한 것이다. 분별아견은 가장 먼저 끊기 때문이며, 분별에 의해 일어나기 때문이며, 멀리 제4지까지 이르지 못하기 때문이다(제5·6·7지에는 비록 번뇌가 있지만, 여기서 이것만을 ‘최하품’이라 한 것은 이승의 제9품 도에 의거해 [4]〔돈단〕 아홉 품을 끊는 것을 모두 최하품이라 하기 때문이다). 기가 말한다. 이 지에서 끊는 것은, 비록 따로 생기는 것도 있지만, 대부분 번뇌와 동체로 일어난다. ‘등’은 변견과 만 등을 취한다. 또 아래에서 말하는 정법애 등도 포함한다. 초지에서는 보시를 행하고, 제2지에서는 계를 행하며, 제3지에서는 수습을 행한다. 그 모습이 세간과 같아, 대부분 세 가지 복업을 짓는다. ‘두 신견’이라고 한 것은, 측이 세 가지로 설명한다. 한 설은 말한다. 소지장을 끊기 때문에, 번뇌가 현행하지 않으므로, ‘두 견해를 해친다’고 말한다. 둘째 설은 말한다. 아와 아소이기 때문에, 두 신견이라 이름한다. 셋째 설은 말한다. 분별과 구생이 다하는 곳을 총괄하여 말한 것이다(기는 첫째와 셋째를 서술한다). 이 지의 장애와 우치는 서로 다른가. 『증기』에서는 사구로 분별한다. 장애이지만 우치가 아닌 것이 있다. 곧 이 지의 장애이다. 우치이지만 장애가 아닌 것이 있다. 악취의 잡염과, 정법애의 우치이다. 장애이면서 또한 우치인 것이 있다. 곧 나머지 아홉 장애와 열일곱 우치이다. 혹은 정법애의 우치도, ‘등’이라는 말에 포섭되기 때문에, 또한 장애이면서 우치인 구에 속한다(이 해석은 논문에 따른다). 장애도 우치도 아닌 것이 있다. 각 지에서 그 지위가 원만할 때 끊는 것이다.</w:t>
      </w:r>
    </w:p>
    <w:p>
      <w:pPr>
        <w:pStyle w:val="Heading2"/>
      </w:pPr>
      <w:r>
        <w:t>문단 1145  ·  [0121c12]</w:t>
      </w:r>
    </w:p>
    <w:p>
      <w:r>
        <w:rPr>
          <w:b/>
        </w:rPr>
        <w:t>원문</w:t>
      </w:r>
    </w:p>
    <w:p>
      <w:pPr>
        <w:pStyle w:val="SourceText"/>
      </w:pPr>
      <w:r>
        <w:t>[0121c12] 五於下乘(至)樂涅槃者。</w:t>
      </w:r>
    </w:p>
    <w:p>
      <w:r>
        <w:rPr>
          <w:b/>
        </w:rPr>
        <w:t>한국어 번역</w:t>
      </w:r>
    </w:p>
    <w:p>
      <w:pPr>
        <w:pStyle w:val="TranslationText"/>
      </w:pPr>
      <w:r>
        <w:t>다섯째 하승에 대하여 … 열반을 즐기는 것이다.</w:t>
      </w:r>
    </w:p>
    <w:p>
      <w:pPr>
        <w:pStyle w:val="Heading2"/>
      </w:pPr>
      <w:r>
        <w:t>문단 1146  ·  [0121c13]</w:t>
      </w:r>
    </w:p>
    <w:p>
      <w:r>
        <w:rPr>
          <w:b/>
        </w:rPr>
        <w:t>원문</w:t>
      </w:r>
    </w:p>
    <w:p>
      <w:pPr>
        <w:pStyle w:val="SourceText"/>
      </w:pPr>
      <w:r>
        <w:t>[0121c13] 述曰。第五障也。基云。前依覺分現身受等。由所知障令善心等。故有欣猒。此地真如。名無差別。故緣彼道名無差別。生死涅槃無差別故。測云。此地觀四諦如。不見染淨可欣猒相。</w:t>
      </w:r>
    </w:p>
    <w:p>
      <w:r>
        <w:rPr>
          <w:b/>
        </w:rPr>
        <w:t>한국어 번역</w:t>
      </w:r>
    </w:p>
    <w:p>
      <w:pPr>
        <w:pStyle w:val="TranslationText"/>
      </w:pPr>
      <w:r>
        <w:t>술하여 말한다. 다섯째 장애이다. 기가 말한다. 앞에서는 각분(覺分)에 의거하여 현재의 몸과 수 등을 관하였으나, 소지장 때문에 선심 등이, 그러므로 흔구와 염리의 차별이 있게 된다. 이 지의 진여는, 무차별이라고 이름한다. 그러므로 그것을 반연하는 도도 무차별이라 이름한다. 생사와 열반이 차별이 없기 때문이다. 측이 말한다. 이 지에서는 사제의 진여를 관한다. 염과 정 가운데 흔구하고 염리할 만한 모습을 보지 않는다.</w:t>
      </w:r>
    </w:p>
    <w:p>
      <w:pPr>
        <w:pStyle w:val="Heading2"/>
      </w:pPr>
      <w:r>
        <w:t>문단 1147  ·  [0121c17]</w:t>
      </w:r>
    </w:p>
    <w:p>
      <w:r>
        <w:rPr>
          <w:b/>
        </w:rPr>
        <w:t>원문</w:t>
      </w:r>
    </w:p>
    <w:p>
      <w:pPr>
        <w:pStyle w:val="SourceText"/>
      </w:pPr>
      <w:r>
        <w:t>[0121c17] 六麤相(至)住無相觀。</w:t>
      </w:r>
    </w:p>
    <w:p>
      <w:r>
        <w:rPr>
          <w:b/>
        </w:rPr>
        <w:t>한국어 번역</w:t>
      </w:r>
    </w:p>
    <w:p>
      <w:pPr>
        <w:pStyle w:val="TranslationText"/>
      </w:pPr>
      <w:r>
        <w:t>여섯째 추상(麤相)은 … 무상관에 머문다.</w:t>
      </w:r>
    </w:p>
    <w:p>
      <w:pPr>
        <w:pStyle w:val="Heading2"/>
      </w:pPr>
      <w:r>
        <w:t>문단 1148  ·  [0121c18]</w:t>
      </w:r>
    </w:p>
    <w:p>
      <w:r>
        <w:rPr>
          <w:b/>
        </w:rPr>
        <w:t>원문</w:t>
      </w:r>
    </w:p>
    <w:p>
      <w:pPr>
        <w:pStyle w:val="SourceText"/>
      </w:pPr>
      <w:r>
        <w:t>[0121c18] 述曰。第六障也。十地論。望前地故。名微煩惱習障。此論望後。名為麤相。望緣起門。四諦麤故。五地雖觀無差別如。要託四諦染淨詮門。</w:t>
      </w:r>
    </w:p>
    <w:p>
      <w:r>
        <w:rPr>
          <w:b/>
        </w:rPr>
        <w:t>한국어 번역</w:t>
      </w:r>
    </w:p>
    <w:p>
      <w:pPr>
        <w:pStyle w:val="TranslationText"/>
      </w:pPr>
      <w:r>
        <w:t>술하여 말한다. 여섯째 장애이다. 『십지론』에서는, 앞 지에 대비했기 때문에, 미세번뇌습장(微煩惱習障)이라 이름한다. 이 논은 뒤의 지에 대비하여, 추상(麤相)이라 이름한다. 연기문에 대비하면, 사제는 거칠기 때문이다. 제5지에서 비록 무차별여를 관하지만, 반드시 사제라는 염정의 언설문에 의탁한다.</w:t>
      </w:r>
    </w:p>
    <w:p>
      <w:pPr>
        <w:pStyle w:val="Heading2"/>
      </w:pPr>
      <w:r>
        <w:t>문단 1149  ·  [0121c21]</w:t>
      </w:r>
    </w:p>
    <w:p>
      <w:r>
        <w:rPr>
          <w:b/>
        </w:rPr>
        <w:t>원문</w:t>
      </w:r>
    </w:p>
    <w:p>
      <w:pPr>
        <w:pStyle w:val="SourceText"/>
      </w:pPr>
      <w:r>
        <w:t>[0121c21] 七細相(至)起有勝行。</w:t>
      </w:r>
    </w:p>
    <w:p>
      <w:r>
        <w:rPr>
          <w:b/>
        </w:rPr>
        <w:t>한국어 번역</w:t>
      </w:r>
    </w:p>
    <w:p>
      <w:pPr>
        <w:pStyle w:val="TranslationText"/>
      </w:pPr>
      <w:r>
        <w:t>일곱째 세상(細相)은 … 유(有)의 뛰어난 행을 일으킨다.</w:t>
      </w:r>
    </w:p>
    <w:p>
      <w:pPr>
        <w:pStyle w:val="Heading2"/>
      </w:pPr>
      <w:r>
        <w:t>문단 1150  ·  [0121c22]</w:t>
      </w:r>
    </w:p>
    <w:p>
      <w:r>
        <w:rPr>
          <w:b/>
        </w:rPr>
        <w:t>원문</w:t>
      </w:r>
    </w:p>
    <w:p>
      <w:pPr>
        <w:pStyle w:val="SourceText"/>
      </w:pPr>
      <w:r>
        <w:t>[0121c22] 述曰。第七障也。測云。緣起生滅。及彼還滅。形前四諦染淨為細。言執有生滅者。生謂流轉。生為首故。非不執彼流轉滅相。謂滅還滅。由第六地。專求無相。真如觀中。未起勝行。今入七地。非純住[1]意。求無相故。起有勝行。如十地論第九廣說。</w:t>
      </w:r>
    </w:p>
    <w:p>
      <w:r>
        <w:rPr>
          <w:b/>
        </w:rPr>
        <w:t>한국어 번역</w:t>
      </w:r>
    </w:p>
    <w:p>
      <w:pPr>
        <w:pStyle w:val="TranslationText"/>
      </w:pPr>
      <w:r>
        <w:t>술하여 말한다. 일곱째 장애이다. 측이 말한다. 연기의 생멸과, 그 환멸을, 앞의 사제 염정에 대비하여 미세하다고 한다. ‘생멸이 있다고 집착한다’는 것은, 생은 유전을 말한다. 생을 첫머리로 삼기 때문이다. 저 유전의 멸상에도 집착하지 않는다는 뜻은 아니다. 멸은 환멸을 말한다. 제6지에서는, 오로지 무상을 구하여, 진여를 관하는 가운데, 아직 뛰어난 행을 일으키지 못한다. 이제 제7지에 들어가면, 순전히 [1] 뜻에만 머무는 것은 아니며, 무상을 구하기 때문에, 유의 뛰어난 행을 일으킨다. 『십지론』 제9권에서 자세히 설한 것과 같다.</w:t>
      </w:r>
    </w:p>
    <w:p>
      <w:pPr>
        <w:pStyle w:val="EditorialNote"/>
      </w:pPr>
      <w:r>
        <w:t>교감·번역 메모 | [구문 검토 필요] 원문의 「非純住[1]意」는 [1] 주변의 구문이 불안정하나 원문대로 보존하였다.</w:t>
      </w:r>
    </w:p>
    <w:p>
      <w:pPr>
        <w:pStyle w:val="Heading2"/>
      </w:pPr>
      <w:r>
        <w:t>문단 1151  ·  [0122a03]</w:t>
      </w:r>
    </w:p>
    <w:p>
      <w:r>
        <w:rPr>
          <w:b/>
        </w:rPr>
        <w:t>원문</w:t>
      </w:r>
    </w:p>
    <w:p>
      <w:pPr>
        <w:pStyle w:val="SourceText"/>
      </w:pPr>
      <w:r>
        <w:t>[0122a03] 八無相中(至)不違彼故。</w:t>
      </w:r>
    </w:p>
    <w:p>
      <w:r>
        <w:rPr>
          <w:b/>
        </w:rPr>
        <w:t>한국어 번역</w:t>
      </w:r>
    </w:p>
    <w:p>
      <w:pPr>
        <w:pStyle w:val="TranslationText"/>
      </w:pPr>
      <w:r>
        <w:t>여덟째 무상 가운데 … 그것과 어긋나지 않기 때문이다.</w:t>
      </w:r>
    </w:p>
    <w:p>
      <w:pPr>
        <w:pStyle w:val="Heading2"/>
      </w:pPr>
      <w:r>
        <w:t>문단 1152  ·  [0122a04]</w:t>
      </w:r>
    </w:p>
    <w:p>
      <w:r>
        <w:rPr>
          <w:b/>
        </w:rPr>
        <w:t>원문</w:t>
      </w:r>
    </w:p>
    <w:p>
      <w:pPr>
        <w:pStyle w:val="SourceText"/>
      </w:pPr>
      <w:r>
        <w:t>[0122a04] 述曰。第八障也。觀云。有相謂但有漏。證云。非色非地體故。可依基測。無漏後智。</w:t>
      </w:r>
    </w:p>
    <w:p>
      <w:r>
        <w:rPr>
          <w:b/>
        </w:rPr>
        <w:t>한국어 번역</w:t>
      </w:r>
    </w:p>
    <w:p>
      <w:pPr>
        <w:pStyle w:val="TranslationText"/>
      </w:pPr>
      <w:r>
        <w:t>술하여 말한다. 여덟째 장애이다. 관이 말한다. 유상은 오직 유루만을 말한다. 증이 말한다. 색도 아니고 지의 자체도 아니기 때문이다. 기와 측의 해석에 의거할 수 있다. 무루 후득지이다.</w:t>
      </w:r>
    </w:p>
    <w:p>
      <w:pPr>
        <w:pStyle w:val="Heading2"/>
      </w:pPr>
      <w:r>
        <w:t>문단 1153  ·  [0122a06]</w:t>
      </w:r>
    </w:p>
    <w:p>
      <w:r>
        <w:rPr>
          <w:b/>
        </w:rPr>
        <w:t>원문</w:t>
      </w:r>
    </w:p>
    <w:p>
      <w:pPr>
        <w:pStyle w:val="SourceText"/>
      </w:pPr>
      <w:r>
        <w:t>[0122a06] 九利他中(至)第九障攝。</w:t>
      </w:r>
    </w:p>
    <w:p>
      <w:r>
        <w:rPr>
          <w:b/>
        </w:rPr>
        <w:t>한국어 번역</w:t>
      </w:r>
    </w:p>
    <w:p>
      <w:pPr>
        <w:pStyle w:val="TranslationText"/>
      </w:pPr>
      <w:r>
        <w:t>아홉째 이타 가운데 … 제9장에 포섭된다.</w:t>
      </w:r>
    </w:p>
    <w:p>
      <w:pPr>
        <w:pStyle w:val="Heading2"/>
      </w:pPr>
      <w:r>
        <w:t>문단 1154  ·  [0122a07]</w:t>
      </w:r>
    </w:p>
    <w:p>
      <w:r>
        <w:rPr>
          <w:b/>
        </w:rPr>
        <w:t>원문</w:t>
      </w:r>
    </w:p>
    <w:p>
      <w:pPr>
        <w:pStyle w:val="SourceText"/>
      </w:pPr>
      <w:r>
        <w:t>[0122a07] 述曰。第九障也。前第八地。得無相樂。躭著寂滅。不肯利他。樞要云。合三為一。第四為一。有何意也。要達前三。方辨說故。開合不同。</w:t>
      </w:r>
    </w:p>
    <w:p>
      <w:r>
        <w:rPr>
          <w:b/>
        </w:rPr>
        <w:t>한국어 번역</w:t>
      </w:r>
    </w:p>
    <w:p>
      <w:pPr>
        <w:pStyle w:val="TranslationText"/>
      </w:pPr>
      <w:r>
        <w:t>술하여 말한다. 아홉째 장애이다. 앞의 제8지에서, 무상의 즐거움을 얻어, 적멸에 탐착하고, 남을 이롭게 하려 하지 않는다. 『추요』에서 말한다. 앞의 세 가지를 합하여 하나로 하고, 넷째를 하나로 하는 것은, 무슨 뜻인가. 반드시 앞의 세 가지에 통달해야, 비로소 설법을 잘할 수 있기 때문이다. 그러므로 개합이 같지 않다.</w:t>
      </w:r>
    </w:p>
    <w:p>
      <w:pPr>
        <w:pStyle w:val="Heading2"/>
      </w:pPr>
      <w:r>
        <w:t>문단 1155  ·  [0122a10]</w:t>
      </w:r>
    </w:p>
    <w:p>
      <w:r>
        <w:rPr>
          <w:b/>
        </w:rPr>
        <w:t>원문</w:t>
      </w:r>
    </w:p>
    <w:p>
      <w:pPr>
        <w:pStyle w:val="SourceText"/>
      </w:pPr>
      <w:r>
        <w:t>[0122a10] 十於法中(至)所含藏者。</w:t>
      </w:r>
    </w:p>
    <w:p>
      <w:r>
        <w:rPr>
          <w:b/>
        </w:rPr>
        <w:t>한국어 번역</w:t>
      </w:r>
    </w:p>
    <w:p>
      <w:pPr>
        <w:pStyle w:val="TranslationText"/>
      </w:pPr>
      <w:r>
        <w:t>열째 법 가운데 … 함장된 것이다.</w:t>
      </w:r>
    </w:p>
    <w:p>
      <w:pPr>
        <w:pStyle w:val="Heading2"/>
      </w:pPr>
      <w:r>
        <w:t>문단 1156  ·  [0122a11]</w:t>
      </w:r>
    </w:p>
    <w:p>
      <w:r>
        <w:rPr>
          <w:b/>
        </w:rPr>
        <w:t>원문</w:t>
      </w:r>
    </w:p>
    <w:p>
      <w:pPr>
        <w:pStyle w:val="SourceText"/>
      </w:pPr>
      <w:r>
        <w:t>[0122a11] 述曰。第十障也。樞要云。二愚如次外業內德。有差別故。大法智者。基疏云。緣真如智。</w:t>
      </w:r>
    </w:p>
    <w:p>
      <w:r>
        <w:rPr>
          <w:b/>
        </w:rPr>
        <w:t>한국어 번역</w:t>
      </w:r>
    </w:p>
    <w:p>
      <w:pPr>
        <w:pStyle w:val="TranslationText"/>
      </w:pPr>
      <w:r>
        <w:t>술하여 말한다. 열째 장애이다. 『추요』에서 말한다. 두 우치는 차례대로 바깥의 업과 안의 덕을 말한다. 차별이 있기 때문이다. 대법지(大法智)라는 것은, 기의 소에서 말한다. 진여를 반연하는 지혜이다.</w:t>
      </w:r>
    </w:p>
    <w:p>
      <w:pPr>
        <w:pStyle w:val="Heading2"/>
      </w:pPr>
      <w:r>
        <w:t>문단 1157  ·  [0122a13]</w:t>
      </w:r>
    </w:p>
    <w:p>
      <w:r>
        <w:rPr>
          <w:b/>
        </w:rPr>
        <w:t>원문</w:t>
      </w:r>
    </w:p>
    <w:p>
      <w:pPr>
        <w:pStyle w:val="SourceText"/>
      </w:pPr>
      <w:r>
        <w:t>[0122a13] 此地於法(至)大[2]善根故。</w:t>
      </w:r>
    </w:p>
    <w:p>
      <w:r>
        <w:rPr>
          <w:b/>
        </w:rPr>
        <w:t>한국어 번역</w:t>
      </w:r>
    </w:p>
    <w:p>
      <w:pPr>
        <w:pStyle w:val="TranslationText"/>
      </w:pPr>
      <w:r>
        <w:t>이 지는 법에 대하여 … 큰 [2] 선근이기 때문이다.</w:t>
      </w:r>
    </w:p>
    <w:p>
      <w:pPr>
        <w:pStyle w:val="Heading2"/>
      </w:pPr>
      <w:r>
        <w:t>문단 1158  ·  [0122a14]</w:t>
      </w:r>
    </w:p>
    <w:p>
      <w:r>
        <w:rPr>
          <w:b/>
        </w:rPr>
        <w:t>원문</w:t>
      </w:r>
    </w:p>
    <w:p>
      <w:pPr>
        <w:pStyle w:val="SourceText"/>
      </w:pPr>
      <w:r>
        <w:t>[0122a14] 述曰。因第十障明佛地障。測云。平等妙觀共斷此障。所證同故。通真俗智。根本雙斷迷理迷事。後得唯斷迷事之障(未見第七為能斷道)。</w:t>
      </w:r>
    </w:p>
    <w:p>
      <w:r>
        <w:rPr>
          <w:b/>
        </w:rPr>
        <w:t>한국어 번역</w:t>
      </w:r>
    </w:p>
    <w:p>
      <w:pPr>
        <w:pStyle w:val="TranslationText"/>
      </w:pPr>
      <w:r>
        <w:t>술하여 말한다. 제10장에 의거하여 불지의 장애를 밝힌다. 측이 말한다. 평등성지와 묘관찰지가 함께 이 장애를 끊는다. 증득하는 바가 같기 때문이다. 진지와 속지에 통한다. 근본지는 미리와 미사를 함께 끊고, 후득지는 오직 미사의 장애만 끊는다(제7식을 능단도라고 한 문헌은 보지 못하였다).</w:t>
      </w:r>
    </w:p>
    <w:p>
      <w:pPr>
        <w:pStyle w:val="Heading2"/>
      </w:pPr>
      <w:r>
        <w:t>문단 1159  ·  [0122a17]</w:t>
      </w:r>
    </w:p>
    <w:p>
      <w:r>
        <w:rPr>
          <w:b/>
        </w:rPr>
        <w:t>원문</w:t>
      </w:r>
    </w:p>
    <w:p>
      <w:pPr>
        <w:pStyle w:val="SourceText"/>
      </w:pPr>
      <w:r>
        <w:t>[0122a17] ●論第十</w:t>
      </w:r>
    </w:p>
    <w:p>
      <w:r>
        <w:rPr>
          <w:b/>
        </w:rPr>
        <w:t>한국어 번역</w:t>
      </w:r>
    </w:p>
    <w:p>
      <w:pPr>
        <w:pStyle w:val="TranslationText"/>
      </w:pPr>
      <w:r>
        <w:t>● 논 제10권</w:t>
      </w:r>
    </w:p>
    <w:p>
      <w:pPr>
        <w:pStyle w:val="Heading2"/>
      </w:pPr>
      <w:r>
        <w:t>문단 1160  ·  [0122a18]</w:t>
      </w:r>
    </w:p>
    <w:p>
      <w:r>
        <w:rPr>
          <w:b/>
        </w:rPr>
        <w:t>원문</w:t>
      </w:r>
    </w:p>
    <w:p>
      <w:pPr>
        <w:pStyle w:val="SourceText"/>
      </w:pPr>
      <w:r>
        <w:t>[0122a18] 此十一障(至)是故偏說。</w:t>
      </w:r>
    </w:p>
    <w:p>
      <w:r>
        <w:rPr>
          <w:b/>
        </w:rPr>
        <w:t>한국어 번역</w:t>
      </w:r>
    </w:p>
    <w:p>
      <w:pPr>
        <w:pStyle w:val="TranslationText"/>
      </w:pPr>
      <w:r>
        <w:t>이 열한 장애는 … 그러므로 치우쳐 설한다.</w:t>
      </w:r>
    </w:p>
    <w:p>
      <w:pPr>
        <w:pStyle w:val="Heading2"/>
      </w:pPr>
      <w:r>
        <w:t>문단 1161  ·  [0122a19]</w:t>
      </w:r>
    </w:p>
    <w:p>
      <w:r>
        <w:rPr>
          <w:b/>
        </w:rPr>
        <w:t>원문</w:t>
      </w:r>
    </w:p>
    <w:p>
      <w:pPr>
        <w:pStyle w:val="SourceText"/>
      </w:pPr>
      <w:r>
        <w:t>[0122a19] 述曰。第二二障門中有三。伏斷位故。斷頓漸故。道差別故。此初也。然初[3]釋云此十一障二障攝者。且說種類。非寬狹同。菩薩入地。立十一障。二障寬通。住滿三乘。言地前已伏者。五十八等。說世間道唯伏俱生。約六行故。無相違失。言而不為失者。如解深密。不招苦故。問。若不為失。何故十住毗婆沙論第二云。若在初地。勢力未足。善根未厚。修習善法未久。故眼等諸根。猶隨諸塵。心未調伏。是故諸煩惱猶能為患。如人勢力未足。逆水則難又此地中。魔及魔民。多為障礙。故以方便力。勤心行精進。是故此名為難治。答。能為患者。妨進修故。然不招苦不違深密。謂在初地為益眾生。以故意力所引煩惱。雖能利他。還妨自道。故龍樹論與此無違。測云。俱生我見。同體法執。實從初地。至金剛斷。而十障中第四地斷。且依鹿相一相而論由如仁王初二三地。如次斷貪瞋痴等故(此不可依。特違論文無明證故)。三位斷者。初地八地十地。如四十八廣說。三位顯者。三劫滿故。無偏觀心。初得無間圓滿別故。</w:t>
      </w:r>
    </w:p>
    <w:p>
      <w:r>
        <w:rPr>
          <w:b/>
        </w:rPr>
        <w:t>한국어 번역</w:t>
      </w:r>
    </w:p>
    <w:p>
      <w:pPr>
        <w:pStyle w:val="TranslationText"/>
      </w:pPr>
      <w:r>
        <w:t>술하여 말한다. 둘째 이장문(二障門)에는 세 가지가 있다. 복단의 지위이기 때문이고, 끊음의 돈점이기 때문이며, 도의 차별이기 때문이다. 이것은 첫째이다. 그런데 처음 [3] 해석에서 ‘이 열한 장애는 이장에 포섭된다’고 한 것은, 우선 종류를 말한 것이다. 넓고 좁음이 같다는 뜻은 아니다. 보살이 지에 들어가면, 열한 장애를 세우지만, 이장은 넓게 통하여, 삼승의 여러 지위에 가득 머문다. ‘지전에서 이미 굴복시켰다’고 한 것은, 『유가사지론』 제58권 등에서, 세간도는 오직 구생을 굴복시킨다고 설한 것과, 육행관에 의거하기 때문이다. 서로 어긋나는 잘못이 없다. ‘그러나 과실이 되지 않는다’고 한 것은, 『해심밀경』에서 말한 것과 같다. 고를 초래하지 않기 때문이다. 묻는다. 만일 과실이 되지 않는다면, 어찌하여 『십주비바사론』 제2권에서는 말하기를, 만일 초지에 있으면, 세력이 아직 충분하지 않고, 선근이 아직 두텁지 않으며, 선법을 닦은 지 오래되지 않았기 때문에, 안근 등 여러 근이, 아직 여러 경진을 따라가고, 마음이 아직 조복되지 않아, 그러므로 여러 번뇌가 여전히 환난이 될 수 있다고 하였다. 마치 사람의 세력이 아직 충분하지 않으면, 물을 거슬러 올라가기 어려운 것과 같다. 또 이 지 가운데에서는, 마와 마의 무리가, 많이 장애를 일으킨다. 그러므로 방편력으로, 부지런한 마음으로 정진을 행한다. 그러므로 이것을 난치(難治)라고 이름한다. 답한다. 환난이 될 수 있다는 것은, 나아가 닦는 것을 방해하기 때문이다. 그러나 고를 초래하지 않으므로 『해심밀경』과 어긋나지 않는다. 곧 초지에서 중생을 이롭게 하기 위하여, 고의력으로 이끌어 일으킨 번뇌가, 비록 남을 이롭게 할 수 있으나, 도리어 자신의 도를 방해한다. 그러므로 용수의 논과 이 논은 서로 어긋나지 않는다. 측이 말한다. 구생아견과, 동체의 법집은, 실제로는 초지부터, 금강도에 이르러 끊는다. 그러나 십장 가운데에서는 제4지에서 끊는다고 한다. 우선 녹상(鹿相)의 한 모습에 의거하여 논한 것이다. 『인왕경』의 초·이·삼지와 같아서, 차례대로 탐·진·치 등을 끊는다고 한 것과 같다(이는 의거할 수 없다. 특히 논문의 무명이라는 증문과 어긋나기 때문이다). 세 지위에서 끊는다는 것은, 초지·제8지·제10지이다. 『유가사지론』 제48권에서 자세히 설한 것과 같다. 세 지위가 드러난다는 것은, 삼아승기겁이 가득 차기 때문이고, 치우쳐 관하는 마음이 없으며, 처음 얻음·무간·원만이 서로 다르기 때문이다.</w:t>
      </w:r>
    </w:p>
    <w:p>
      <w:pPr>
        <w:pStyle w:val="EditorialNote"/>
      </w:pPr>
      <w:r>
        <w:t>교감·번역 메모 | [이문 검토 필요] 원문의 「鹿相」은 문맥상 다른 글자의 이문 가능성이 있으나 「鹿」을 그대로 보존하였다.</w:t>
      </w:r>
    </w:p>
    <w:p>
      <w:pPr>
        <w:pStyle w:val="Heading2"/>
      </w:pPr>
      <w:r>
        <w:t>문단 1162  ·  [0122b13]</w:t>
      </w:r>
    </w:p>
    <w:p>
      <w:r>
        <w:rPr>
          <w:b/>
        </w:rPr>
        <w:t>원문</w:t>
      </w:r>
    </w:p>
    <w:p>
      <w:pPr>
        <w:pStyle w:val="SourceText"/>
      </w:pPr>
      <w:r>
        <w:t>[0122b13] 斷二障種(至)有眾多故。</w:t>
      </w:r>
    </w:p>
    <w:p>
      <w:r>
        <w:rPr>
          <w:b/>
        </w:rPr>
        <w:t>한국어 번역</w:t>
      </w:r>
    </w:p>
    <w:p>
      <w:pPr>
        <w:pStyle w:val="TranslationText"/>
      </w:pPr>
      <w:r>
        <w:t>이장의 종자를 끊는 것은 … 여러 가지가 있기 때문이다.</w:t>
      </w:r>
    </w:p>
    <w:p>
      <w:pPr>
        <w:pStyle w:val="Heading2"/>
      </w:pPr>
      <w:r>
        <w:t>문단 1163  ·  [0122b14]</w:t>
      </w:r>
    </w:p>
    <w:p>
      <w:r>
        <w:rPr>
          <w:b/>
        </w:rPr>
        <w:t>원문</w:t>
      </w:r>
    </w:p>
    <w:p>
      <w:pPr>
        <w:pStyle w:val="SourceText"/>
      </w:pPr>
      <w:r>
        <w:t>[0122b14] 述曰。第二斷頓漸也。任運內起無麁細者。多釋如前。取基一釋。唯緣一類自地內境。故名一品。非三界中總無麁細。二乘斷惑。對法大論記等已釋。故不重釋。然今二類。二疏同言此略不說。倍已離欲。證云初攝。雖由伏力見位頓斷。出見次第斷殘惑故(此好)。通緣內外者。測云。五識雖但緣外麁境。由意識引。非無麁細。</w:t>
      </w:r>
    </w:p>
    <w:p>
      <w:r>
        <w:rPr>
          <w:b/>
        </w:rPr>
        <w:t>한국어 번역</w:t>
      </w:r>
    </w:p>
    <w:p>
      <w:pPr>
        <w:pStyle w:val="TranslationText"/>
      </w:pPr>
      <w:r>
        <w:t>술하여 말한다. 둘째는 끊음의 돈점이다. 임의로 안에서 일어나며 거칠고 미세함이 없다는 것은, 여러 해석이 앞과 같다. 기의 한 해석을 취한다. 오직 같은 종류의 자기 지 내부 경계를 반연하기 때문에, 한 품이라고 이름한다. 삼계 가운데 전체적으로 거칠고 미세함이 없다는 뜻은 아니다. 이승이 번뇌를 끊는 것은, 『대법론』과 『유가사지론기』 등에서 이미 해석하였다. 그러므로 거듭 해석하지 않는다. 그러나 지금의 두 부류에 대해서는, 두 소에서 똑같이 ‘여기서는 생략하여 말하지 않는다’고 한다. 배리욕(倍離欲)한 자도, 증이 말하기를, 처음 것에 포섭된다. 비록 복력으로 견도위에서 단번에 끊지만, 견도에서 나온 뒤 차례대로 남은 번뇌를 끊기 때문이다(이 해석이 좋다). ‘안과 밖을 통틀어 반연한다’는 것은, 측이 말한다. 오식은 비록 오직 밖의 거친 경계만 반연하지만, 의식이 이끌기 때문에, 거칠고 미세함이 없는 것은 아니다.</w:t>
      </w:r>
    </w:p>
    <w:p>
      <w:pPr>
        <w:pStyle w:val="Heading2"/>
      </w:pPr>
      <w:r>
        <w:t>문단 1164  ·  [0122b21]</w:t>
      </w:r>
    </w:p>
    <w:p>
      <w:r>
        <w:rPr>
          <w:b/>
        </w:rPr>
        <w:t>원문</w:t>
      </w:r>
    </w:p>
    <w:p>
      <w:pPr>
        <w:pStyle w:val="SourceText"/>
      </w:pPr>
      <w:r>
        <w:t>[0122b21] 二乘根鈍(至)皆容具有。</w:t>
      </w:r>
    </w:p>
    <w:p>
      <w:r>
        <w:rPr>
          <w:b/>
        </w:rPr>
        <w:t>한국어 번역</w:t>
      </w:r>
    </w:p>
    <w:p>
      <w:pPr>
        <w:pStyle w:val="TranslationText"/>
      </w:pPr>
      <w:r>
        <w:t>이승은 근기가 둔하여 … 모두 갖출 수 있다.</w:t>
      </w:r>
    </w:p>
    <w:p>
      <w:pPr>
        <w:pStyle w:val="Heading2"/>
      </w:pPr>
      <w:r>
        <w:t>문단 1165  ·  [0122b22]</w:t>
      </w:r>
    </w:p>
    <w:p>
      <w:r>
        <w:rPr>
          <w:b/>
        </w:rPr>
        <w:t>원문</w:t>
      </w:r>
    </w:p>
    <w:p>
      <w:pPr>
        <w:pStyle w:val="SourceText"/>
      </w:pPr>
      <w:r>
        <w:t>[0122b22] 述曰。第二道差別也。無間解脫難故別起。名數出入。別別斷者。則別別起加行勝進。若一觀中。隨斷幾品。總一加行。亦勝進道。菩薩唯斷所知障位。斷後後時。證前前滅。故有無間解脫總起。如攝大乘五修中說。念念消融諸麁重故。斷初一念加行無間。引後品故。斷自障故。第二剎那。即具四道。望前解脫及勝進故。望後無間更加行故。最後剎那。唯脫勝進。基云。第二無間非前勝進。但是解脫。測疏意同(此不盡理過初遊故)。</w:t>
      </w:r>
    </w:p>
    <w:p>
      <w:r>
        <w:rPr>
          <w:b/>
        </w:rPr>
        <w:t>한국어 번역</w:t>
      </w:r>
    </w:p>
    <w:p>
      <w:pPr>
        <w:pStyle w:val="TranslationText"/>
      </w:pPr>
      <w:r>
        <w:t>술하여 말한다. 둘째는 도의 차별이다. 무간도와 해탈도는 함께하기 어려우므로 따로 일어난다. 명칭과 수가 출입한다. 각각 따로 끊는다면, 곧 각각 따로 가행도와 승진도를 일으킨다. 만일 한 관행 가운데, 몇 품을 끊든지 간에, 전체적으로 하나의 가행도가 있고, 또한 하나의 승진도가 있다. 보살이 오직 소지장을 끊는 지위에서는, 뒤의 것을 끊을 때, 앞의 멸을 증득한다. 그러므로 무간도와 해탈도가 총괄하여 일어난다. 『섭대승론』의 오수(五修) 가운데에서 말한 것과 같다. 찰나찰나마다 여러 추중을 녹여 없애기 때문이다. 처음 한 찰나를 끊을 때는 가행도와 무간도가 된다. 뒤의 품을 이끌기 때문이며, 자기의 장애를 끊기 때문이다. 둘째 찰나에는, 곧 네 도를 모두 갖춘다. 앞의 것에 대해서는 해탈도와 승진도가 되기 때문이며, 뒤의 것에 대해서는 무간도이고 또한 가행도가 되기 때문이다. 마지막 찰나에는, 오직 해탈도와 승진도만 있다. 기가 말한다. 둘째 무간도는 앞의 승진도가 아니다. 다만 해탈도일 뿐이다. 측의 소도 뜻이 같다(이는 도리를 다하지 못한다. 처음 유관(遊觀)을 지나쳤기 때문이다).</w:t>
      </w:r>
    </w:p>
    <w:p>
      <w:pPr>
        <w:pStyle w:val="Heading2"/>
      </w:pPr>
      <w:r>
        <w:t>문단 1166  ·  [0122c07]</w:t>
      </w:r>
    </w:p>
    <w:p>
      <w:r>
        <w:rPr>
          <w:b/>
        </w:rPr>
        <w:t>원문</w:t>
      </w:r>
    </w:p>
    <w:p>
      <w:pPr>
        <w:pStyle w:val="SourceText"/>
      </w:pPr>
      <w:r>
        <w:t>[0122c07] 十真如者(至)後後建立。</w:t>
      </w:r>
    </w:p>
    <w:p>
      <w:r>
        <w:rPr>
          <w:b/>
        </w:rPr>
        <w:t>한국어 번역</w:t>
      </w:r>
    </w:p>
    <w:p>
      <w:pPr>
        <w:pStyle w:val="TranslationText"/>
      </w:pPr>
      <w:r>
        <w:t>십진여는 (중략) 뒤의 것을 차례대로 세운다.</w:t>
      </w:r>
    </w:p>
    <w:p>
      <w:pPr>
        <w:pStyle w:val="Heading2"/>
      </w:pPr>
      <w:r>
        <w:t>문단 1167  ·  [0122c08]</w:t>
      </w:r>
    </w:p>
    <w:p>
      <w:r>
        <w:rPr>
          <w:b/>
        </w:rPr>
        <w:t>원문</w:t>
      </w:r>
    </w:p>
    <w:p>
      <w:pPr>
        <w:pStyle w:val="SourceText"/>
      </w:pPr>
      <w:r>
        <w:t>[0122c08] 述曰。第四行取。取證十地故。釋真如名。順攝論等。言最勝者。戒德嚴故。餘易可准。測云。無分別智。亦不別證。遍行等義。約詮說故。名證遍行。餘九亦爾。今此未了證者何詮。若後智門。十地唯應後智分位。若正智門。除二空外。遍行是何。解云。親證空理。唯二空行。然斷迷真十無明時。法空正智外勝分明。所引後智十德明顯。雖此十門。後智所行。皆通因果。情非情如。不同佛性。唯因有情名為理詮。非入空詮。故下結言真無差別。而隨勝德立十種差別。非泯相之門故。問。虗空[4]隆等。何不配諸地。答。雖亦理門。皆通諸地。非展轉勝。功德依故。雖言二空。正在法空。以十法界菩薩證故。曉云。更有佛[5]證第十一如。大品經有獨空言故。既斷十障。證十法界。十一障應有所所障。非也。無誠證故。若所詮理有第十一。能證勝行例亦應爾。然果唯滿因所立行。無第十一波羅蜜多。此亦應爾。但極圓明因所證理。故名為果。無別所增。若有新增。應如十地。餘所圓明即未果攝。漸證十法頓圓明時。有微細障。立第十一。不應准此增行及如。若初地中已達一切。何故彼障唯名異生。解云。迷十皆障。聖性同故。餘九地障。准此應知。</w:t>
      </w:r>
    </w:p>
    <w:p>
      <w:r>
        <w:rPr>
          <w:b/>
        </w:rPr>
        <w:t>한국어 번역</w:t>
      </w:r>
    </w:p>
    <w:p>
      <w:pPr>
        <w:pStyle w:val="TranslationText"/>
      </w:pPr>
      <w:r>
        <w:t>술하여 말한다. 넷째는 행취(行取)이다. 십지를 취하여 증득하기 때문이다. 진여의 이름을 해석한다. 『섭대승론』 등에 따른다. ‘최승’이라고 말한 것은, 계덕(戒德)이 장엄하기 때문이다. 나머지는 쉽게 준거할 수 있다. 측이 말한다. 무분별지는, 또한 따로 증득하지 않는다. 편행 등의 뜻은, 능전(能詮)에 의거해 설하기 때문에, 편행을 증득한다고 이름한다. 나머지 아홉도 또한 그러하다. 지금 여기서 아직 분명하지 않은 것은, 증득하는 것이 무엇을 드러내는가 하는 점이다. 만일 후득지의 문이라면, 십지는 오직 후득지의 분위여야 한다. 만일 정지(正智)의 문이라면, 이공을 제외하고, 편행은 무엇인가. 해석하여 말한다. 공리를 직접 증득하는 것은, 오직 이공의 행이다. 그러나 진여를 미혹하는 열 무명을 끊을 때, 법공의 정지는 밖의 뛰어난 부분이 밝아지고, 그에 의해 이끌린 후득지의 열 가지 덕이 분명히 드러난다. 비록 이 열 문은, 후득지가 행하는 바이고, 모두 인과에 통하지만, 유정과 비유정의 진여는, 불성과는 같지 않다. 오직 인위의 유정에 의거하여 이치의 능전이라 이름하고, 공에 들어가는 능전은 아니다. 그러므로 아래에서 맺어 말하기를 ‘진여에는 차별이 없다’고 한다. 그러나 뛰어난 덕에 따라 열 가지 차별을 세운다. 상을 없애는 문의 관점이 아니기 때문이다. 묻는다. 허공 [4] 융등은, 어찌하여 여러 지에 배대하지 않는가. 답한다. 비록 또한 이치의 문이지만, 모두 여러 지에 통하고, 차례로 더욱 뛰어난 것이 아니며, 공덕의 의지처이기 때문이다. 비록 이공이라고 말하지만, 바로는 법공에 있다. 십법계를 보살이 증득하기 때문이다. 효가 말한다. 다시 부처에게는 [5] 제11여(第十一如)를 증득하는 것이 있다. 『대품반야경』에 독공(獨空)이라는 말이 있기 때문이다. 이미 열 장애를 끊고, 십법계를 증득한다면, 열한 번째 장애도 마땅히 장애되는 바가 있어야 한다. 그렇지 않다. 확실한 증문이 없기 때문이다. 만일 소전의 이치에 제11이 있다면, 능히 증득하는 뛰어난 행도 예에 따라 또한 그래야 한다. 그러나 과는 오직 인에서 세운 행을 원만히 할 뿐이고, 제11바라밀다는 없다. 이 또한 마땅히 그러하다. 다만 인에서 증득한 이치를 지극히 원만하고 밝게 할 뿐이므로, 과라고 이름한다. 별도로 더해지는 바가 없다. 만일 새로 더해지는 것이 있다면, 마땅히 십지와 같아야 한다. 나머지 원만하고 밝아지는 바는 곧 아직 과에 포섭되지 않은 것이 된다. 열 법을 점차 증득하다가 단번에 원만하고 밝아질 때, 미세한 장애가 있으므로, 제11을 세운다고 한다면, 이에 준하여 행과 진여를 더 세워서는 안 된다. 만일 초지 가운데 이미 일체에 통달했다면, 어찌하여 그 장애를 오직 이생(異生)이라고 이름하는가. 해석하여 말한다. 열 가지를 미혹하는 것이 모두 장애이지만, 성인의 성품은 같기 때문이다. 나머지 아홉 지의 장애도, 이에 준하여 알아야 한다.</w:t>
      </w:r>
    </w:p>
    <w:p>
      <w:pPr>
        <w:pStyle w:val="EditorialNote"/>
      </w:pPr>
      <w:r>
        <w:t>교감·번역 메모 | [이문 검토 필요] 원문의 「虗空[4]隆等」은 「隆」의 이문 가능성이 있으나 수정하지 않았다.</w:t>
      </w:r>
    </w:p>
    <w:p>
      <w:pPr>
        <w:pStyle w:val="Heading2"/>
      </w:pPr>
      <w:r>
        <w:t>문단 1168  ·  [0123a05]</w:t>
      </w:r>
    </w:p>
    <w:p>
      <w:r>
        <w:rPr>
          <w:b/>
        </w:rPr>
        <w:t>원문</w:t>
      </w:r>
    </w:p>
    <w:p>
      <w:pPr>
        <w:pStyle w:val="SourceText"/>
      </w:pPr>
      <w:r>
        <w:t>[0123a05] 如是菩薩(至)便能證得。</w:t>
      </w:r>
    </w:p>
    <w:p>
      <w:r>
        <w:rPr>
          <w:b/>
        </w:rPr>
        <w:t>한국어 번역</w:t>
      </w:r>
    </w:p>
    <w:p>
      <w:pPr>
        <w:pStyle w:val="TranslationText"/>
      </w:pPr>
      <w:r>
        <w:t>이와 같이 보살은 … 마침내 증득할 수 있다.</w:t>
      </w:r>
    </w:p>
    <w:p>
      <w:pPr>
        <w:pStyle w:val="Heading2"/>
      </w:pPr>
      <w:r>
        <w:t>문단 1169  ·  [0123a06]</w:t>
      </w:r>
    </w:p>
    <w:p>
      <w:r>
        <w:rPr>
          <w:b/>
        </w:rPr>
        <w:t>원문</w:t>
      </w:r>
    </w:p>
    <w:p>
      <w:pPr>
        <w:pStyle w:val="SourceText"/>
      </w:pPr>
      <w:r>
        <w:t>[0123a06] 述曰。辨能證已。大段第二所證果中有二。結前起後故。廣釋轉依故。此初也。二轉依者。菩提涅槃。</w:t>
      </w:r>
    </w:p>
    <w:p>
      <w:r>
        <w:rPr>
          <w:b/>
        </w:rPr>
        <w:t>한국어 번역</w:t>
      </w:r>
    </w:p>
    <w:p>
      <w:pPr>
        <w:pStyle w:val="TranslationText"/>
      </w:pPr>
      <w:r>
        <w:t>술하여 말한다. 능증을 분별해 마쳤다. 대단 제2 소증과 가운데 둘이 있다. 앞을 맺고 뒤를 일으키기 때문이다. 전의를 널리 해석하기 때문이다. 이것은 첫째이다. 두 전의란, 보리와 열반이다.</w:t>
      </w:r>
    </w:p>
    <w:p>
      <w:pPr>
        <w:pStyle w:val="Heading2"/>
      </w:pPr>
      <w:r>
        <w:t>문단 1170  ·  [0123a08]</w:t>
      </w:r>
    </w:p>
    <w:p>
      <w:r>
        <w:rPr>
          <w:b/>
        </w:rPr>
        <w:t>원문</w:t>
      </w:r>
    </w:p>
    <w:p>
      <w:pPr>
        <w:pStyle w:val="SourceText"/>
      </w:pPr>
      <w:r>
        <w:t>[0123a08] 轉依位別(至)而證得。</w:t>
      </w:r>
    </w:p>
    <w:p>
      <w:r>
        <w:rPr>
          <w:b/>
        </w:rPr>
        <w:t>한국어 번역</w:t>
      </w:r>
    </w:p>
    <w:p>
      <w:pPr>
        <w:pStyle w:val="TranslationText"/>
      </w:pPr>
      <w:r>
        <w:t>전의의 지위가 다르다 … 그리고 증득한다.</w:t>
      </w:r>
    </w:p>
    <w:p>
      <w:pPr>
        <w:pStyle w:val="Heading2"/>
      </w:pPr>
      <w:r>
        <w:t>문단 1171  ·  [0123a09]</w:t>
      </w:r>
    </w:p>
    <w:p>
      <w:r>
        <w:rPr>
          <w:b/>
        </w:rPr>
        <w:t>원문</w:t>
      </w:r>
    </w:p>
    <w:p>
      <w:pPr>
        <w:pStyle w:val="SourceText"/>
      </w:pPr>
      <w:r>
        <w:t>[0123a09] 述曰。廣釋有二。轉依義故。此初也。令真非真現不現者。無漏觀心真俗間起。無相觀時。真現俗不現。有相觀時。俗現真不現。雖從五地有時双照。然有相奪。無相絕故。疏有別解遍計所執名非真相。非也。[1]所所執現心。不名為觀。亦非通達。非地行故。多令非真。不顯現者。七地雖有獨起後得。隨功所望。恒無相故。從多上說。純修無相。此中意說。廣大轉者。此通攝前圓滿轉故。</w:t>
      </w:r>
    </w:p>
    <w:p>
      <w:r>
        <w:rPr>
          <w:b/>
        </w:rPr>
        <w:t>한국어 번역</w:t>
      </w:r>
    </w:p>
    <w:p>
      <w:pPr>
        <w:pStyle w:val="TranslationText"/>
      </w:pPr>
      <w:r>
        <w:t>술하여 말한다. 널리 해석하는 데 둘이 있다. 전의의 뜻 때문이다. 이것은 첫째이다. 진과 비진을 나타나게도 하고 나타나지 않게도 한다는 것은, 무루의 관하는 마음에서 진과 속이 번갈아 일어난다는 것이다. 무상관일 때에는, 진은 나타나고 속은 나타나지 않는다. 유상관일 때에는, 속은 나타나고 진은 나타나지 않는다. 비록 제5지부터 때때로 둘을 함께 비추지만, 그러나 유상이 서로 빼앗는 때가 있고, 무상은 끊어지기 때문이다. 『소』에는 별도의 해석이 있어 변계소집을 비진의 상이라고 이름한다. 그렇지 않다. [1] 소집된 것이 마음에 나타나는 것은, 관이라고 이름하지 않으며, 또한 통달도 아니고, 지의 행이 아니기 때문이다. 대체로 비진으로 하여금, 나타나지 않게 한다는 것이다. 제7지에 비록 홀로 후득지가 일어나는 때가 있으나, 공용을 따라 바라보면, 항상 무상이기 때문에, 많은 경우에 의거하여 위와 같이 말한다. 순수하게 무상을 닦는다. 이 가운데 뜻은, 광대한 전의란, 앞의 원만전을 통틀어 포섭한다는 것이다.</w:t>
      </w:r>
    </w:p>
    <w:p>
      <w:pPr>
        <w:pStyle w:val="EditorialNote"/>
      </w:pPr>
      <w:r>
        <w:t>교감·번역 메모 | [교감 주의] 원문 「[1]所所執現心」은 「所」가 중복된 형태로 보이지만 원문을 그대로 보존하였다.</w:t>
      </w:r>
    </w:p>
    <w:p>
      <w:pPr>
        <w:pStyle w:val="Heading2"/>
      </w:pPr>
      <w:r>
        <w:t>문단 1172  ·  [0123a17]</w:t>
      </w:r>
    </w:p>
    <w:p>
      <w:r>
        <w:rPr>
          <w:b/>
        </w:rPr>
        <w:t>원문</w:t>
      </w:r>
    </w:p>
    <w:p>
      <w:pPr>
        <w:pStyle w:val="SourceText"/>
      </w:pPr>
      <w:r>
        <w:t>[0123a17] 轉依義別(至)漸頓伏彼。</w:t>
      </w:r>
    </w:p>
    <w:p>
      <w:r>
        <w:rPr>
          <w:b/>
        </w:rPr>
        <w:t>한국어 번역</w:t>
      </w:r>
    </w:p>
    <w:p>
      <w:pPr>
        <w:pStyle w:val="TranslationText"/>
      </w:pPr>
      <w:r>
        <w:t>전의의 뜻이 다르다 … 저것을 점차 혹은 단번에 조복한다.</w:t>
      </w:r>
    </w:p>
    <w:p>
      <w:pPr>
        <w:pStyle w:val="Heading2"/>
      </w:pPr>
      <w:r>
        <w:t>문단 1173  ·  [0123a18]</w:t>
      </w:r>
    </w:p>
    <w:p>
      <w:r>
        <w:rPr>
          <w:b/>
        </w:rPr>
        <w:t>원문</w:t>
      </w:r>
    </w:p>
    <w:p>
      <w:pPr>
        <w:pStyle w:val="SourceText"/>
      </w:pPr>
      <w:r>
        <w:t>[0123a18] 述曰。第二轉依義中有四。謂能轉等。初亦有二。伏故。斷故此初也。測云。伏有二義。一六行伏。二觀空伏。然今說後十地障故。有漏無漏各有頓漸。漸謂凡聖各遠加行。頓謂諸位各近加行。如世第一頓伏分別上地地近加行道。令所斷障永不行故(此不應理。各漸盡位。非頓伏故)。無漏漸者。如法空位。伏末那執。頓如金剛前念之道(此亦不然。暫伏末那。非漸伏故。金剛前念。漸終位故)。基云。斷所知障。同體煩惱不行名伏。非別起道伏四地惑。入滅定時。以後得智伏二障也。或加行智唯能漸伏。根本後智頓伏亦漸(此好)。若加行智唯有漏者。何故金剛。有加行道。如對法記。會釋應知。</w:t>
      </w:r>
    </w:p>
    <w:p>
      <w:r>
        <w:rPr>
          <w:b/>
        </w:rPr>
        <w:t>한국어 번역</w:t>
      </w:r>
    </w:p>
    <w:p>
      <w:pPr>
        <w:pStyle w:val="TranslationText"/>
      </w:pPr>
      <w:r>
        <w:t>술하여 말한다. 제2 전의의 뜻 가운데 넷이 있다. 곧 능전 등이다. 처음에도 둘이 있다. 조복하기 때문이고, 끊기 때문이니, 이것은 처음이다. 측이 말한다. 조복에는 두 뜻이 있다. 첫째는 육행으로 조복하는 것이고, 둘째는 공을 관하여 조복하는 것이다. 그러나 지금은 뒤의 것을 말하니, 십지의 장애이기 때문이다. 유루와 무루에는 각각 돈과 점이 있다. 점이란 범부와 성자가 각각 멀리서 가행하는 것이다. 돈이란 여러 지위에서 각각 가까이 가행하는 것이다. 예컨대 세제일법이 위 지의 분별을 단번에 조복하는 것은 그 지의 가까운 가행도이다. 끊어야 할 장애로 하여금 영원히 현행하지 않게 하기 때문이다(이것은 이치에 맞지 않는다. 각각 점차 다하는 지위이지, 단번에 조복하는 것이 아니기 때문이다). 무루의 점이란, 예컨대 법공의 지위에서, 말나의 집착을 조복하는 것이다. 돈이란 금강도의 앞 한 생각과 같은 것이다(이 역시 그렇지 않다. 잠시 말나를 조복하는 것이 점복은 아니며, 금강도 앞의 한 생각은 점차의 마지막 지위이기 때문이다). 기가 말한다. 소지장을 끊으면, 그와 동체인 번뇌가 현행하지 않는 것을 조복이라 이름한다. 따로 도를 일으켜 제4지의 혹을 조복하는 것이 아니다. 멸진정에 들어갈 때에는, 후득지로 두 장애를 조복한다. 혹은 가행지는 오직 점차 조복할 수 있고, 근본지와 후득지는 단번에 조복하기도 하고 점차 조복하기도 한다(이 설명이 좋다). 만약 가행지가 오직 유루라면, 어째서 금강도에, 가행도가 있다고 하는가. 『대법』의 기록과 같다. 회통하여 해석함을 알아야 한다.</w:t>
      </w:r>
    </w:p>
    <w:p>
      <w:pPr>
        <w:pStyle w:val="Heading2"/>
      </w:pPr>
      <w:r>
        <w:t>문단 1174  ·  [0123b05]</w:t>
      </w:r>
    </w:p>
    <w:p>
      <w:r>
        <w:rPr>
          <w:b/>
        </w:rPr>
        <w:t>원문</w:t>
      </w:r>
    </w:p>
    <w:p>
      <w:pPr>
        <w:pStyle w:val="SourceText"/>
      </w:pPr>
      <w:r>
        <w:t>[0123b05] 二能斷道(至)俱能正斷。</w:t>
      </w:r>
    </w:p>
    <w:p>
      <w:r>
        <w:rPr>
          <w:b/>
        </w:rPr>
        <w:t>한국어 번역</w:t>
      </w:r>
    </w:p>
    <w:p>
      <w:pPr>
        <w:pStyle w:val="TranslationText"/>
      </w:pPr>
      <w:r>
        <w:t>둘째 능단도 … 모두 바르게 끊을 수 있다.</w:t>
      </w:r>
    </w:p>
    <w:p>
      <w:pPr>
        <w:pStyle w:val="Heading2"/>
      </w:pPr>
      <w:r>
        <w:t>문단 1175  ·  [0123b06]</w:t>
      </w:r>
    </w:p>
    <w:p>
      <w:r>
        <w:rPr>
          <w:b/>
        </w:rPr>
        <w:t>원문</w:t>
      </w:r>
    </w:p>
    <w:p>
      <w:pPr>
        <w:pStyle w:val="SourceText"/>
      </w:pPr>
      <w:r>
        <w:t>[0123b06] 述曰。第二斷也。相執所引者。測云。第六七識。二執引故。諸有漏心。雖非是執。相分所縛。不自□故。所證所引未成辦者。基云。所證真如所引正智。未成辦故(此說菩薩知真如故)。測云。雖無間道未所證滅。而成所引。便能斷障(此說二乘不知真如)。亦能永斷迷事隨眠者。唯修道也。迷事行淺。後智亦斷。基云。此唯二□。菩薩修道不斷迷事。又解。許斷迷事所知。如俱生惑我見為首。應有先斷。非執障故(測同初說。斷所知障。唯根本智。今後以為[2]〔脫教〕。理無妨故)。問。二乘後智。唯安立行。此云安立相明了現前。斷迷事惑。如何瑜伽唯一現觀。永害隨眠。範云。遍理斷事。唯一現觀。今說別斷迷事惑故(如實之義如本母釋)。</w:t>
      </w:r>
    </w:p>
    <w:p>
      <w:r>
        <w:rPr>
          <w:b/>
        </w:rPr>
        <w:t>한국어 번역</w:t>
      </w:r>
    </w:p>
    <w:p>
      <w:pPr>
        <w:pStyle w:val="TranslationText"/>
      </w:pPr>
      <w:r>
        <w:t>술하여 말한다. 둘째는 단이다. 상집이 이끌어낸다는 것은, 측이 말한다. 제6식과 제7식은, 두 집착이 이끌기 때문이다. 여러 유루심은, 비록 그 자체가 집착은 아니지만, 상분에 속박되어, 스스로 □하지 못하기 때문이다. 증득할 것과 이끌어낼 것이 아직 성취되지 않았다는 것은, 기가 말한다. 증득할 진여와 그것이 이끌어내는 정지가, 아직 성취되지 않았기 때문이다(이는 보살이 진여를 안다는 것을 말한다). 측이 말한다. 비록 무간도에서 아직 증득해야 할 멸을 증득하지 못했더라도, 이끌어내는 바를 이루면, 곧 장애를 끊을 수 있다(이는 이승이 진여를 알지 못한다는 것을 말한다). 또한 미사한 사의 수면을 영원히 끊을 수 있다는 것은, 오직 수도에서이다. 미사의 행상이 얕으므로, 후득지도 또한 끊는다. 기가 말한다. 이는 오직 두 □이다. 보살의 수도에서는 미사를 끊지 않는다. 또 다른 해석은 말한다. 미사의 소지장을 끊는 것을 허용한다. 구생의 혹은 아견을 우두머리로 삼는 것과 같으니, 먼저 끊는 것이 있어야 한다. 집착의 장애가 아니기 때문이다(측도 처음 설명과 같다. 소지장을 끊는 것은 오직 근본지인데, 지금 뒤의 것을 [2]〔탈교〕로 삼더라도 이치상 방해가 없다). 묻는다. 이승의 후득지는, 오직 안립의 행이다. 여기서는 안립의 상이 명료하게 앞에 나타나, 미사의 혹을 끊는다고 한다. 그런데 어째서 『유가사지론』에서는 오직 하나의 현관만이, 수면을 영원히 해친다고 하는가. 범이 말한다. 이치를 두루 관하여 사를 끊으므로, 오직 하나의 현관뿐이다. 지금은 따로 미사의 혹을 끊는다고 말한다(실제 뜻은 『본모석』과 같다).</w:t>
      </w:r>
    </w:p>
    <w:p>
      <w:pPr>
        <w:pStyle w:val="EditorialNote"/>
      </w:pPr>
      <w:r>
        <w:t>교감·번역 메모 | [판독 주의] 원문에 결자 「□」가 있다. 보충하지 않고 그대로 두었다.</w:t>
      </w:r>
    </w:p>
    <w:p>
      <w:pPr>
        <w:pStyle w:val="EditorialNote"/>
      </w:pPr>
      <w:r>
        <w:t>교감·번역 메모 | [판독 주의] 원문 「此唯二□」에 결자 「□」가 있어 정확한 판독이 어렵다.</w:t>
      </w:r>
    </w:p>
    <w:p>
      <w:pPr>
        <w:pStyle w:val="EditorialNote"/>
      </w:pPr>
      <w:r>
        <w:t>교감·번역 메모 | [교감 주의] 원문 교감표지 「[2]〔脫教〕」를 그대로 보존하였다. 문맥상 판본 대조가 필요하다.</w:t>
      </w:r>
    </w:p>
    <w:p>
      <w:pPr>
        <w:pStyle w:val="Heading2"/>
      </w:pPr>
      <w:r>
        <w:t>문단 1176  ·  [0123b17]</w:t>
      </w:r>
    </w:p>
    <w:p>
      <w:r>
        <w:rPr>
          <w:b/>
        </w:rPr>
        <w:t>원문</w:t>
      </w:r>
    </w:p>
    <w:p>
      <w:pPr>
        <w:pStyle w:val="SourceText"/>
      </w:pPr>
      <w:r>
        <w:t>[0123b17] 二所轉依(至)故此不說。</w:t>
      </w:r>
    </w:p>
    <w:p>
      <w:r>
        <w:rPr>
          <w:b/>
        </w:rPr>
        <w:t>한국어 번역</w:t>
      </w:r>
    </w:p>
    <w:p>
      <w:pPr>
        <w:pStyle w:val="TranslationText"/>
      </w:pPr>
      <w:r>
        <w:t>둘째 소전의 … 그러므로 여기서는 말하지 않는다.</w:t>
      </w:r>
    </w:p>
    <w:p>
      <w:pPr>
        <w:pStyle w:val="Heading2"/>
      </w:pPr>
      <w:r>
        <w:t>문단 1177  ·  [0123b18]</w:t>
      </w:r>
    </w:p>
    <w:p>
      <w:r>
        <w:rPr>
          <w:b/>
        </w:rPr>
        <w:t>원문</w:t>
      </w:r>
    </w:p>
    <w:p>
      <w:pPr>
        <w:pStyle w:val="SourceText"/>
      </w:pPr>
      <w:r>
        <w:t>[0123b18] 述曰。第二義中有二可見。餘六識等。雖亦捨染得淨依處。而略不說。迷悟亦爾。通依他故。</w:t>
      </w:r>
    </w:p>
    <w:p>
      <w:r>
        <w:rPr>
          <w:b/>
        </w:rPr>
        <w:t>한국어 번역</w:t>
      </w:r>
    </w:p>
    <w:p>
      <w:pPr>
        <w:pStyle w:val="TranslationText"/>
      </w:pPr>
      <w:r>
        <w:t>술하여 말한다. 제2 뜻 가운데 둘이 있으니 알 수 있다. 나머지 여섯 식 등도, 비록 염을 버리고 정을 얻는 의처이지만, 간략히 말하지 않았다. 미혹과 깨달음도 또한 그러하여, 의타기에 통하기 때문이다.</w:t>
      </w:r>
    </w:p>
    <w:p>
      <w:pPr>
        <w:pStyle w:val="Heading2"/>
      </w:pPr>
      <w:r>
        <w:t>문단 1178  ·  [0123b20]</w:t>
      </w:r>
    </w:p>
    <w:p>
      <w:r>
        <w:rPr>
          <w:b/>
        </w:rPr>
        <w:t>원문</w:t>
      </w:r>
    </w:p>
    <w:p>
      <w:pPr>
        <w:pStyle w:val="SourceText"/>
      </w:pPr>
      <w:r>
        <w:t>[0123b20] 三所轉捨(至)非彼依故。</w:t>
      </w:r>
    </w:p>
    <w:p>
      <w:r>
        <w:rPr>
          <w:b/>
        </w:rPr>
        <w:t>한국어 번역</w:t>
      </w:r>
    </w:p>
    <w:p>
      <w:pPr>
        <w:pStyle w:val="TranslationText"/>
      </w:pPr>
      <w:r>
        <w:t>셋째 소전사 … 그것의 의지처가 아니기 때문이다.</w:t>
      </w:r>
    </w:p>
    <w:p>
      <w:pPr>
        <w:pStyle w:val="Heading2"/>
      </w:pPr>
      <w:r>
        <w:t>문단 1179  ·  [0123b21]</w:t>
      </w:r>
    </w:p>
    <w:p>
      <w:r>
        <w:rPr>
          <w:b/>
        </w:rPr>
        <w:t>원문</w:t>
      </w:r>
    </w:p>
    <w:p>
      <w:pPr>
        <w:pStyle w:val="SourceText"/>
      </w:pPr>
      <w:r>
        <w:t>[0123b21] 述曰。第三義中有二。可見。餘有漏者。二障之餘善無記法。劣無漏者。基云。捨十地中現行種子。得勝捨劣如對法說。得果捨向。測云。三藏解云。此唯說捨二乘無漏(此解為勝。若論自類。得捨劣。濫因地故)。所言引極圓明本識。為同時引。為果時耶。故二師釋。初云同時。二障都無。一切有劣[3]漏無法。不能住故。然未名佛。未證滅故。後云異時。即護法宗。四因破前。應無所熏。無所熏故。應名為佛名為佛故。後道無用。是則違經。行無礙道。名為菩薩。如智論九十四引經云。須菩提。菩薩摩訶薩。無礙道中。是名菩薩。解脫道中。無一切闇蔽。是為佛。</w:t>
      </w:r>
    </w:p>
    <w:p>
      <w:r>
        <w:rPr>
          <w:b/>
        </w:rPr>
        <w:t>한국어 번역</w:t>
      </w:r>
    </w:p>
    <w:p>
      <w:pPr>
        <w:pStyle w:val="TranslationText"/>
      </w:pPr>
      <w:r>
        <w:t>술하여 말한다. 제3 뜻 가운데 둘이 있다. 알 수 있다. 나머지 유루란, 두 장애 이외의 선법과 무기법이다. 열등한 무루란, 기가 말한다. 십지 가운데의 현행과 종자를 버리는 것이다. 수승한 것을 얻고 열등한 것을 버리는 것은 『대법』에서 말한 것과 같다. 과를 얻으면 향을 버린다. 측이 말한다. 삼장이 해석하여 말한다. 이는 오직 이승의 무루를 버리는 것을 말한다(이 해석이 수승하다. 만약 자기 부류를 논하여 수승함을 얻고 열등함을 버린다면 인지에까지 혼동되기 때문이다). 이른바 극히 원명한 본식을 이끌어낸다는 것은, 동시에 이끌어내는 것인가, 아니면 과위 때인가. 그러므로 두 스승이 해석한다. 첫째는 동시에라고 한다. 두 장애가 모두 없어지면, 모든 열등한 [3]루무법은, 머물 수 없기 때문이다. 그러나 아직 부처라 이름하지 않는다. 아직 멸을 증득하지 못했기 때문이다. 뒤에서는 때가 다르다고 한다. 곧 호법의 종이다. 네 가지 이유로 앞의 주장을 논파한다. 소훈이 없어야 한다. 소훈이 없기 때문이다. 부처라 이름해야 한다, 부처라 이름하기 때문이다. 뒤의 도가 쓸모없게 된다. 이는 곧 경에 어긋난다. 무애도를 행할 때는, 보살이라 이름한다. 『대지도론』 제94권에서 인용한 경에 이른 것과 같다. 수보리여, 보살마하살은, 무애도 가운데에서는, 이를 보살이라 이름하고, 해탈도 가운데에서는, 모든 암폐가 없으므로, 이를 부처라고 한다.</w:t>
      </w:r>
    </w:p>
    <w:p>
      <w:pPr>
        <w:pStyle w:val="EditorialNote"/>
      </w:pPr>
      <w:r>
        <w:t>교감·번역 메모 | [구문·교감 주의] 원문 「一切有劣[3]漏無法」의 분절과 교감 관계가 불안정하여 직역에 보수적으로 반영하였다.</w:t>
      </w:r>
    </w:p>
    <w:p>
      <w:pPr>
        <w:pStyle w:val="Heading2"/>
      </w:pPr>
      <w:r>
        <w:t>문단 1180  ·  [0123c08]</w:t>
      </w:r>
    </w:p>
    <w:p>
      <w:r>
        <w:rPr>
          <w:b/>
        </w:rPr>
        <w:t>원문</w:t>
      </w:r>
    </w:p>
    <w:p>
      <w:pPr>
        <w:pStyle w:val="SourceText"/>
      </w:pPr>
      <w:r>
        <w:t>[0123c08] 四所轉得(至)清淨法界。</w:t>
      </w:r>
    </w:p>
    <w:p>
      <w:r>
        <w:rPr>
          <w:b/>
        </w:rPr>
        <w:t>한국어 번역</w:t>
      </w:r>
    </w:p>
    <w:p>
      <w:pPr>
        <w:pStyle w:val="TranslationText"/>
      </w:pPr>
      <w:r>
        <w:t>넷째 소전득 … 청정법계이다.</w:t>
      </w:r>
    </w:p>
    <w:p>
      <w:pPr>
        <w:pStyle w:val="Heading2"/>
      </w:pPr>
      <w:r>
        <w:t>문단 1181  ·  [0123c09]</w:t>
      </w:r>
    </w:p>
    <w:p>
      <w:r>
        <w:rPr>
          <w:b/>
        </w:rPr>
        <w:t>원문</w:t>
      </w:r>
    </w:p>
    <w:p>
      <w:pPr>
        <w:pStyle w:val="SourceText"/>
      </w:pPr>
      <w:r>
        <w:t>[0123c09] 述曰。第四義中有二。顯故[4]生。初中有二。總故。別故。此初也。梵云。波利匿縛𠲸。[5]此翻波利若圓匿縛𠲸。名為之寂。即圓寂義。存略名涅槃。</w:t>
      </w:r>
    </w:p>
    <w:p>
      <w:r>
        <w:rPr>
          <w:b/>
        </w:rPr>
        <w:t>한국어 번역</w:t>
      </w:r>
    </w:p>
    <w:p>
      <w:pPr>
        <w:pStyle w:val="TranslationText"/>
      </w:pPr>
      <w:r>
        <w:t>술하여 말한다. 제4 뜻 가운데 둘이 있다. 드러냄과 [4]생이다. 처음 가운데 둘이 있다. 총괄하기 때문이고, 개별하기 때문이다. 이것은 첫째이다. 범어로는, 파리닉박훤[波利匿縛𠲸]이라 한다. [5] 이를 번역하면 파리[波利]는 원만이고 닉박훤[匿縛𠲸]은, 적멸이라는 뜻이다. 곧 원적의 뜻이다. 줄여서 열반이라 이름한다.</w:t>
      </w:r>
    </w:p>
    <w:p>
      <w:pPr>
        <w:pStyle w:val="EditorialNote"/>
      </w:pPr>
      <w:r>
        <w:t>교감·번역 메모 | [구문 불확실] 원문 「顯故[4]生」은 과문 표지의 문구로 보이나 교감표지 때문에 해석이 불안정하다.</w:t>
      </w:r>
    </w:p>
    <w:p>
      <w:pPr>
        <w:pStyle w:val="EditorialNote"/>
      </w:pPr>
      <w:r>
        <w:t>교감·번역 메모 | [판독 주의] 원문 음역 「波利匿縛𠲸」의 희귀 글자 「𠲸」를 그대로 보존하였다.</w:t>
      </w:r>
    </w:p>
    <w:p>
      <w:pPr>
        <w:pStyle w:val="EditorialNote"/>
      </w:pPr>
      <w:r>
        <w:t>교감·번역 메모 | [구문·판독 주의] 원문 「[5]此翻波利若圓匿縛𠲸」은 범어 음역과 번역어의 대응이 압축되어 있어 원문 순서를 유지해 직역하였다.</w:t>
      </w:r>
    </w:p>
    <w:p>
      <w:pPr>
        <w:pStyle w:val="Heading2"/>
      </w:pPr>
      <w:r>
        <w:t>문단 1182  ·  [0123c12]</w:t>
      </w:r>
    </w:p>
    <w:p>
      <w:r>
        <w:rPr>
          <w:b/>
        </w:rPr>
        <w:t>원문</w:t>
      </w:r>
    </w:p>
    <w:p>
      <w:pPr>
        <w:pStyle w:val="SourceText"/>
      </w:pPr>
      <w:r>
        <w:t>[0123c12] 涅槃義別(至)故名涅槃。</w:t>
      </w:r>
    </w:p>
    <w:p>
      <w:r>
        <w:rPr>
          <w:b/>
        </w:rPr>
        <w:t>한국어 번역</w:t>
      </w:r>
    </w:p>
    <w:p>
      <w:pPr>
        <w:pStyle w:val="TranslationText"/>
      </w:pPr>
      <w:r>
        <w:t>열반의 뜻이 다르다 … 그러므로 열반이라 이름한다.</w:t>
      </w:r>
    </w:p>
    <w:p>
      <w:pPr>
        <w:pStyle w:val="Heading2"/>
      </w:pPr>
      <w:r>
        <w:t>문단 1183  ·  [0123c13]</w:t>
      </w:r>
    </w:p>
    <w:p>
      <w:r>
        <w:rPr>
          <w:b/>
        </w:rPr>
        <w:t>원문</w:t>
      </w:r>
    </w:p>
    <w:p>
      <w:pPr>
        <w:pStyle w:val="SourceText"/>
      </w:pPr>
      <w:r>
        <w:t>[0123c13] 述曰。別解有三。出體故。三乘故。總結故。此初也。一切法相者。測云。謂一切法通相真如。又七如中。實□真如。二實顯故。離一切相者。離所取相。離一切分別者。離能取相。尋思路絕。唯內證故。如離二取故。唯內證故。言證道斷此有餘依。且說二乘。依謂依身。言微苦故。二涅槃體如對法記。基云。雖緣無住。起智悲用。而體恒寂。故名涅槃。</w:t>
      </w:r>
    </w:p>
    <w:p>
      <w:r>
        <w:rPr>
          <w:b/>
        </w:rPr>
        <w:t>한국어 번역</w:t>
      </w:r>
    </w:p>
    <w:p>
      <w:pPr>
        <w:pStyle w:val="TranslationText"/>
      </w:pPr>
      <w:r>
        <w:t>술하여 말한다. 별도로 해석하는 데 셋이 있다. 체를 밝히기 때문이고, 삼승에 배대하기 때문이며, 총결하기 때문이다. 이것은 첫째이다. 일체법상이라는 것은, 측이 말한다. 일체법에 통하는 공통의 상인 진여를 말한다. 또 칠여 가운데에서는, 실□진여이다. 두 실상이 드러나기 때문이다. 일체의 상을 여읜다는 것은, 소취상을 여의는 것이고, 일체 분별을 여읜다는 것은, 능취상을 여의는 것이다. 심사의 길이 끊어지고, 오직 안으로 증득하기 때문이다. 이취를 여의기 때문이며, 오직 안으로 증득하기 때문이다. 증도에서 이를 끊는다는 것은 유여의를 말한 것이다. 우선 이승에 의거하여 말한다. 의란 의지하는 몸이다. 미세한 괴로움이 있기 때문이다. 두 열반의 체는 『대법기』와 같다. 기가 말한다. 비록 무주를 반연하여, 지와 비의 작용을 일으키지만, 그 체는 항상 적멸하므로, 열반이라 이름한다.</w:t>
      </w:r>
    </w:p>
    <w:p>
      <w:pPr>
        <w:pStyle w:val="EditorialNote"/>
      </w:pPr>
      <w:r>
        <w:t>교감·번역 메모 | [판독 주의] 원문 「實□真如」에 결자 「□」가 있다.</w:t>
      </w:r>
    </w:p>
    <w:p>
      <w:pPr>
        <w:pStyle w:val="Heading2"/>
      </w:pPr>
      <w:r>
        <w:t>문단 1184  ·  [0123c20]</w:t>
      </w:r>
    </w:p>
    <w:p>
      <w:r>
        <w:rPr>
          <w:b/>
        </w:rPr>
        <w:t>원문</w:t>
      </w:r>
    </w:p>
    <w:p>
      <w:pPr>
        <w:pStyle w:val="SourceText"/>
      </w:pPr>
      <w:r>
        <w:t>[0123c20] 一切有情(至)可言具四。</w:t>
      </w:r>
    </w:p>
    <w:p>
      <w:r>
        <w:rPr>
          <w:b/>
        </w:rPr>
        <w:t>한국어 번역</w:t>
      </w:r>
    </w:p>
    <w:p>
      <w:pPr>
        <w:pStyle w:val="TranslationText"/>
      </w:pPr>
      <w:r>
        <w:t>모든 유정은 … 넷을 갖추었다고 말할 수 있다.</w:t>
      </w:r>
    </w:p>
    <w:p>
      <w:pPr>
        <w:pStyle w:val="Heading2"/>
      </w:pPr>
      <w:r>
        <w:t>문단 1185  ·  [0123c21]</w:t>
      </w:r>
    </w:p>
    <w:p>
      <w:r>
        <w:rPr>
          <w:b/>
        </w:rPr>
        <w:t>원문</w:t>
      </w:r>
    </w:p>
    <w:p>
      <w:pPr>
        <w:pStyle w:val="SourceText"/>
      </w:pPr>
      <w:r>
        <w:t>[0123c21] 述曰。配三乘中有二。正說故。問答故。此初也。基云。皆有初一者。經云。一切本來寂靜自性涅槃故。凡二乘學未證後三。定性無學入滅有二。總有初三。無學迴心地前初二。地上有三。加無住故。頓悟入地。唯有初後。測云。十地二說。一云不得。無住唯佛故。然攝大乘。斷謂菩薩無住涅槃者。唯菩薩乘。所至異故。一云。亦得無住。自許後勝順教理故。然佛地論五云。菩薩初證如來地時。頓證二種大涅槃界。亦名無住大涅槃界。涅槃即是真如體。障永盡義者。且說究竟處。故不相違(菩薩分證。未名大故。不住二邊。說因緣得)樞要云。大涅槃體有二義。一理二事。即於真如。有摩訶般若解脫法身三義故。二體三事三體各別故。合名大涅槃。測云。舉能成智。意取所成。障滅真如非智為性。然諸涅槃。如來所詮。對二乘故。名大涅槃(然有兼正。如涅槃經記)。</w:t>
      </w:r>
    </w:p>
    <w:p>
      <w:r>
        <w:rPr>
          <w:b/>
        </w:rPr>
        <w:t>한국어 번역</w:t>
      </w:r>
    </w:p>
    <w:p>
      <w:pPr>
        <w:pStyle w:val="TranslationText"/>
      </w:pPr>
      <w:r>
        <w:t>술하여 말한다. 삼승에 배대하는 가운데 둘이 있다. 바르게 말하기 때문이고, 문답하기 때문이다. 이것은 첫째이다. 기가 말한다. 모두 첫째 하나를 지닌다는 것은, 경에서 말한다. 모든 것은 본래 적정하여 자성열반이기 때문이다. 범부와 이승의 유학은 아직 뒤의 셋을 증득하지 못했다. 정성의 무학이 멸에 들면 둘이 있어, 합하면 처음 셋을 갖춘다. 무학이 회심하여 지전에 있는 경우에는 처음 둘을 갖춘다. 지상에서는 셋이 있다. 무주를 더하기 때문이다. 돈오로 입지한 경우에는, 오직 처음과 뒤의 것만 있다. 측이 말한다. 십지에는 두 설이 있다. 첫째는 얻지 못한다고 한다. 무주는 오직 부처에게만 있기 때문이다. 그러나 『섭대승론』에서, 단에서 보살의 무주열반이라고 한 것은, 오직 보살승으로, 도달하는 바가 다르기 때문이다. 한 설은 말한다. 또한 무주를 얻는다고 한다. 스스로는 뒤의 설이 수승하여 교와 이치에 따른다고 인정한다. 그러나 『불지론』 제5권에서 말한다. 보살이 처음 여래지에 증입할 때, 두 종류의 대열반계를 단번에 증득하고, 또한 무주대열반계라고 이름한다. 열반은 곧 진여의 체이다. 장애가 영원히 다한 뜻이라는 것은, 우선 구경처에 의거하여 말한 것이다. 그러므로 서로 어긋나지 않는다(보살은 부분적으로 증득하여 아직 ‘대’라고 이름하지 않으므로, 두 극단에 머물지 않는 것을 인연에 따라 얻는다고 말한다). 『추요』에서 말한다. 대열반의 체에는 두 뜻이 있다. 첫째는 이이고 둘째는 사이다. 곧 진여에, 마하반야·해탈·법신의 세 뜻이 있기 때문이다. 둘째는 체가 셋이고 일이 셋이어서 세 체가 각각 다르기 때문이다. 합하여 대열반이라 이름한다. 측이 말한다. 능히 이루는 지를 들어, 뜻은 이루어진 바를 취한다. 장애가 멸한 진여는 지를 성으로 삼는 것이 아니다. 그러나 모든 열반은, 여래가 설명한 것으로, 이승에 상대하기 때문에, 대열반이라 이름한다(그러나 겸과 정이 있으니 『열반경기』와 같다).</w:t>
      </w:r>
    </w:p>
    <w:p>
      <w:pPr>
        <w:pStyle w:val="EditorialNote"/>
      </w:pPr>
      <w:r>
        <w:t>교감·번역 메모 | [구문 주의] 괄호 뒤 「樞要云」이 이어지는 편집 상태를 원문 그대로 보존하였다.</w:t>
      </w:r>
    </w:p>
    <w:p>
      <w:pPr>
        <w:pStyle w:val="Heading2"/>
      </w:pPr>
      <w:r>
        <w:t>문단 1186  ·  [0124a12]</w:t>
      </w:r>
    </w:p>
    <w:p>
      <w:r>
        <w:rPr>
          <w:b/>
        </w:rPr>
        <w:t>원문</w:t>
      </w:r>
    </w:p>
    <w:p>
      <w:pPr>
        <w:pStyle w:val="SourceText"/>
      </w:pPr>
      <w:r>
        <w:t>[0124a12] 如何善逝(至)可言具四。</w:t>
      </w:r>
    </w:p>
    <w:p>
      <w:r>
        <w:rPr>
          <w:b/>
        </w:rPr>
        <w:t>한국어 번역</w:t>
      </w:r>
    </w:p>
    <w:p>
      <w:pPr>
        <w:pStyle w:val="TranslationText"/>
      </w:pPr>
      <w:r>
        <w:t>어째서 선서는 … 넷을 갖추었다고 말할 수 있는가.</w:t>
      </w:r>
    </w:p>
    <w:p>
      <w:pPr>
        <w:pStyle w:val="Heading2"/>
      </w:pPr>
      <w:r>
        <w:t>문단 1187  ·  [0124a13]</w:t>
      </w:r>
    </w:p>
    <w:p>
      <w:r>
        <w:rPr>
          <w:b/>
        </w:rPr>
        <w:t>원문</w:t>
      </w:r>
    </w:p>
    <w:p>
      <w:pPr>
        <w:pStyle w:val="SourceText"/>
      </w:pPr>
      <w:r>
        <w:t>[0124a13] 述曰。第二問答中有四。此初問答也。有三復次。初有變化。似有漏故。後由無漏。依身在故。證云。由此明知。觀云。趣寂入無餘時。具有初二。以於法性離因果義。別說三種。入滅不捨。因滅義故。不應道理何者。如來依因滅義。可說有餘。何[1]勞。兩釋。或應增此成三釋故。</w:t>
      </w:r>
    </w:p>
    <w:p>
      <w:r>
        <w:rPr>
          <w:b/>
        </w:rPr>
        <w:t>한국어 번역</w:t>
      </w:r>
    </w:p>
    <w:p>
      <w:pPr>
        <w:pStyle w:val="TranslationText"/>
      </w:pPr>
      <w:r>
        <w:t>술하여 말한다. 제2 문답 가운데 넷이 있다. 이것은 첫 번째 문답이다. 세 가지 부차적인 해석이 있다. 처음은 변화가 있어, 유루와 비슷하기 때문이다. 뒤는 무루에 의하여, 의지하는 몸이 있기 때문이다. 증이 말한다. 이로 말미암아 분명히 알 수 있다. 관이 말한다. 취적의 이승이 무여의에 들 때, 처음 둘을 모두 갖춘다. 법성에서 인과의 뜻을 여의기 때문에, 따로 세 종류를 말한다. 멸에 들어도 버리지 않는다. 인의 멸이라는 뜻이기 때문이다. 이치에 맞지 않는 것은 어째서인가. 여래는 인이 멸한다는 뜻에 의하여, 유여가 있다고 말할 수 있다. 어찌 [1]수고롭게, 두 가지 해석을 하는가. 혹은 마땅히 이것을 더하여 세 가지 해석을 이루어야 하기 때문이다.</w:t>
      </w:r>
    </w:p>
    <w:p>
      <w:pPr>
        <w:pStyle w:val="Heading2"/>
      </w:pPr>
      <w:r>
        <w:t>문단 1188  ·  [0124a19]</w:t>
      </w:r>
    </w:p>
    <w:p>
      <w:r>
        <w:rPr>
          <w:b/>
        </w:rPr>
        <w:t>원문</w:t>
      </w:r>
    </w:p>
    <w:p>
      <w:pPr>
        <w:pStyle w:val="SourceText"/>
      </w:pPr>
      <w:r>
        <w:t>[0124a19] 若聲聞等(至)與佛有異。</w:t>
      </w:r>
    </w:p>
    <w:p>
      <w:r>
        <w:rPr>
          <w:b/>
        </w:rPr>
        <w:t>한국어 번역</w:t>
      </w:r>
    </w:p>
    <w:p>
      <w:pPr>
        <w:pStyle w:val="TranslationText"/>
      </w:pPr>
      <w:r>
        <w:t>만약 성문 등이 … 부처와 차이가 있다.</w:t>
      </w:r>
    </w:p>
    <w:p>
      <w:pPr>
        <w:pStyle w:val="Heading2"/>
      </w:pPr>
      <w:r>
        <w:t>문단 1189  ·  [0124a20]</w:t>
      </w:r>
    </w:p>
    <w:p>
      <w:r>
        <w:rPr>
          <w:b/>
        </w:rPr>
        <w:t>원문</w:t>
      </w:r>
    </w:p>
    <w:p>
      <w:pPr>
        <w:pStyle w:val="SourceText"/>
      </w:pPr>
      <w:r>
        <w:t>[0124a20] 述曰。第二問答。勝鬘經說。彼無無餘。故以此問。又彼經云。唯有如來得般涅槃。成無量德故。二乘不爾。言涅槃者。是佛方便(似化城喻)。論主以此變質彼難。然正釋中有二復次。如文可知。</w:t>
      </w:r>
    </w:p>
    <w:p>
      <w:r>
        <w:rPr>
          <w:b/>
        </w:rPr>
        <w:t>한국어 번역</w:t>
      </w:r>
    </w:p>
    <w:p>
      <w:pPr>
        <w:pStyle w:val="TranslationText"/>
      </w:pPr>
      <w:r>
        <w:t>술하여 말한다. 두 번째 문답이다. 『승만경』에서 말하기를, 그들에게는 무여가 없다고 하였으므로, 이것으로 질문한다. 또 그 경에서 말하기를, 오직 여래만이 반열반을 얻는다고 한다. 무량한 덕을 이루었기 때문이다. 이승은 그렇지 않다. 열반이라고 한 것은, 부처의 방편이다(화성의 비유와 같다). 논주가 이것으로 저 난문을 바꾸어 대답한다. 그러나 바른 해석에는 두 가지 부차적인 설명이 있다. 글과 같이 알 수 있다.</w:t>
      </w:r>
    </w:p>
    <w:p>
      <w:pPr>
        <w:pStyle w:val="Heading2"/>
      </w:pPr>
      <w:r>
        <w:t>문단 1190  ·  [0124a24]</w:t>
      </w:r>
    </w:p>
    <w:p>
      <w:r>
        <w:rPr>
          <w:b/>
        </w:rPr>
        <w:t>원문</w:t>
      </w:r>
    </w:p>
    <w:p>
      <w:pPr>
        <w:pStyle w:val="SourceText"/>
      </w:pPr>
      <w:r>
        <w:t>[0124a24] 諸所知障(至)擇滅所攝。</w:t>
      </w:r>
    </w:p>
    <w:p>
      <w:r>
        <w:rPr>
          <w:b/>
        </w:rPr>
        <w:t>한국어 번역</w:t>
      </w:r>
    </w:p>
    <w:p>
      <w:pPr>
        <w:pStyle w:val="TranslationText"/>
      </w:pPr>
      <w:r>
        <w:t>모든 소지장은 … 택멸에 포섭된다.</w:t>
      </w:r>
    </w:p>
    <w:p>
      <w:pPr>
        <w:pStyle w:val="Heading2"/>
      </w:pPr>
      <w:r>
        <w:t>문단 1191  ·  [0124b01]</w:t>
      </w:r>
    </w:p>
    <w:p>
      <w:r>
        <w:rPr>
          <w:b/>
        </w:rPr>
        <w:t>원문</w:t>
      </w:r>
    </w:p>
    <w:p>
      <w:pPr>
        <w:pStyle w:val="SourceText"/>
      </w:pPr>
      <w:r>
        <w:t>[0124b01] 述曰。第三問答中有四。一問。二答。三難。四通。前說煩惱障涅槃。所知障菩提。故發此問。雖前不說斷所知障不得擇滅。依義設難。通二復次。初假後實。言說蹔離故者。顯揚十八云。苦樂蹔時離繫。心心所法蹔時離繫故。伽五十三。有非擇滅。非永滅故。不同有部一切決定。</w:t>
      </w:r>
    </w:p>
    <w:p>
      <w:r>
        <w:rPr>
          <w:b/>
        </w:rPr>
        <w:t>한국어 번역</w:t>
      </w:r>
    </w:p>
    <w:p>
      <w:pPr>
        <w:pStyle w:val="TranslationText"/>
      </w:pPr>
      <w:r>
        <w:t>술하여 말한다. 세 번째 문답 가운데 넷이 있다. 첫째는 질문이고, 둘째는 답이며, 셋째는 난문이고, 넷째는 회통이다. 앞에서 번뇌장은 열반이고, 소지장은 보리라고 말했으므로, 이 질문을 일으킨다. 비록 앞에서 소지장을 끊어 택멸을 얻지 못한다고 말하지 않았지만, 뜻에 의거하여 난문을 설정한 것이다. 두 가지 부차적인 설명으로 회통한다. 처음은 가이고 뒤는 실이다. 말에서 잠시 여읜다고 한 것은, 『현양성교론』 제18권에서 말한다. 고와 낙이 잠시 계박에서 벗어나고, 심·심소법이 잠시 계박에서 벗어나기 때문이다. 『유가론』 제53권에는, 비택멸이 있다고 한다. 영원히 멸한 것이 아니기 때문이다. 유부가 모든 것을 결정적인 것으로 보는 것과는 다르다.</w:t>
      </w:r>
    </w:p>
    <w:p>
      <w:pPr>
        <w:pStyle w:val="Heading2"/>
      </w:pPr>
      <w:r>
        <w:t>문단 1192  ·  [0124b07]</w:t>
      </w:r>
    </w:p>
    <w:p>
      <w:r>
        <w:rPr>
          <w:b/>
        </w:rPr>
        <w:t>원문</w:t>
      </w:r>
    </w:p>
    <w:p>
      <w:pPr>
        <w:pStyle w:val="SourceText"/>
      </w:pPr>
      <w:r>
        <w:t>[0124b07] 既所知障(至)名所顯得。</w:t>
      </w:r>
    </w:p>
    <w:p>
      <w:r>
        <w:rPr>
          <w:b/>
        </w:rPr>
        <w:t>한국어 번역</w:t>
      </w:r>
    </w:p>
    <w:p>
      <w:pPr>
        <w:pStyle w:val="TranslationText"/>
      </w:pPr>
      <w:r>
        <w:t>이미 소지장은 … 소현득이라 이름한다.</w:t>
      </w:r>
    </w:p>
    <w:p>
      <w:pPr>
        <w:pStyle w:val="Heading2"/>
      </w:pPr>
      <w:r>
        <w:t>문단 1193  ·  [0124b08]</w:t>
      </w:r>
    </w:p>
    <w:p>
      <w:r>
        <w:rPr>
          <w:b/>
        </w:rPr>
        <w:t>원문</w:t>
      </w:r>
    </w:p>
    <w:p>
      <w:pPr>
        <w:pStyle w:val="SourceText"/>
      </w:pPr>
      <w:r>
        <w:t>[0124b08] 述曰。第四問答。易解。如是已下。第三總結。</w:t>
      </w:r>
    </w:p>
    <w:p>
      <w:r>
        <w:rPr>
          <w:b/>
        </w:rPr>
        <w:t>한국어 번역</w:t>
      </w:r>
    </w:p>
    <w:p>
      <w:pPr>
        <w:pStyle w:val="TranslationText"/>
      </w:pPr>
      <w:r>
        <w:t>술하여 말한다. 네 번째 문답이다. 쉽게 알 수 있다. ‘이와 같이’ 이하에서는, 세 번째로 총결한다.</w:t>
      </w:r>
    </w:p>
    <w:p>
      <w:pPr>
        <w:pStyle w:val="Heading2"/>
      </w:pPr>
      <w:r>
        <w:t>문단 1194  ·  [0124b09]</w:t>
      </w:r>
    </w:p>
    <w:p>
      <w:r>
        <w:rPr>
          <w:b/>
        </w:rPr>
        <w:t>원문</w:t>
      </w:r>
    </w:p>
    <w:p>
      <w:pPr>
        <w:pStyle w:val="SourceText"/>
      </w:pPr>
      <w:r>
        <w:t>[0124b09] 二所生得至相應心品。</w:t>
      </w:r>
    </w:p>
    <w:p>
      <w:r>
        <w:rPr>
          <w:b/>
        </w:rPr>
        <w:t>한국어 번역</w:t>
      </w:r>
    </w:p>
    <w:p>
      <w:pPr>
        <w:pStyle w:val="TranslationText"/>
      </w:pPr>
      <w:r>
        <w:t>둘째 소생득 … 상응하는 심품이다.</w:t>
      </w:r>
    </w:p>
    <w:p>
      <w:pPr>
        <w:pStyle w:val="Heading2"/>
      </w:pPr>
      <w:r>
        <w:t>문단 1195  ·  [0124b10]</w:t>
      </w:r>
    </w:p>
    <w:p>
      <w:r>
        <w:rPr>
          <w:b/>
        </w:rPr>
        <w:t>원문</w:t>
      </w:r>
    </w:p>
    <w:p>
      <w:pPr>
        <w:pStyle w:val="SourceText"/>
      </w:pPr>
      <w:r>
        <w:t>[0124b10] 述曰。大段第二生中有三。標釋結故。此初也。</w:t>
      </w:r>
    </w:p>
    <w:p>
      <w:r>
        <w:rPr>
          <w:b/>
        </w:rPr>
        <w:t>한국어 번역</w:t>
      </w:r>
    </w:p>
    <w:p>
      <w:pPr>
        <w:pStyle w:val="TranslationText"/>
      </w:pPr>
      <w:r>
        <w:t>술하여 말한다. 대단 제2 생 가운데 셋이 있다. 표시하고 해석하고 맺기 때문이다. 이것은 첫째이다.</w:t>
      </w:r>
    </w:p>
    <w:p>
      <w:pPr>
        <w:pStyle w:val="Heading2"/>
      </w:pPr>
      <w:r>
        <w:t>문단 1196  ·  [0124b11]</w:t>
      </w:r>
    </w:p>
    <w:p>
      <w:r>
        <w:rPr>
          <w:b/>
        </w:rPr>
        <w:t>원문</w:t>
      </w:r>
    </w:p>
    <w:p>
      <w:pPr>
        <w:pStyle w:val="SourceText"/>
      </w:pPr>
      <w:r>
        <w:t>[0124b11] 云何四智(至)所應作事。</w:t>
      </w:r>
    </w:p>
    <w:p>
      <w:r>
        <w:rPr>
          <w:b/>
        </w:rPr>
        <w:t>한국어 번역</w:t>
      </w:r>
    </w:p>
    <w:p>
      <w:pPr>
        <w:pStyle w:val="TranslationText"/>
      </w:pPr>
      <w:r>
        <w:t>무엇이 사지인가 … 마땅히 해야 할 일을 한다.</w:t>
      </w:r>
    </w:p>
    <w:p>
      <w:pPr>
        <w:pStyle w:val="Heading2"/>
      </w:pPr>
      <w:r>
        <w:t>문단 1197  ·  [0124b12]</w:t>
      </w:r>
    </w:p>
    <w:p>
      <w:r>
        <w:rPr>
          <w:b/>
        </w:rPr>
        <w:t>원문</w:t>
      </w:r>
    </w:p>
    <w:p>
      <w:pPr>
        <w:pStyle w:val="SourceText"/>
      </w:pPr>
      <w:r>
        <w:t>[0124b12] 述曰。釋中七門。此初出體。言心品者。通五蘊故。以七相顯圓鏡智中。離諸分別者。佛地論言。離我我所。所取能取也。基云。不忘者恒現前義。不思者不迷闇義。第四相者。性淨無漏。出諸染故。第六相者。基云。生實身土。現似智影。又[2]解能生自相續法。能現他法以獨故。平等性智。雖證平等。現差別影。名無住[3]立。餘文易解。</w:t>
      </w:r>
    </w:p>
    <w:p>
      <w:r>
        <w:rPr>
          <w:b/>
        </w:rPr>
        <w:t>한국어 번역</w:t>
      </w:r>
    </w:p>
    <w:p>
      <w:pPr>
        <w:pStyle w:val="TranslationText"/>
      </w:pPr>
      <w:r>
        <w:t>술하여 말한다. 해석 가운데 일곱 문이 있다. 이것은 처음으로 체를 밝히는 것이다. 심품이라고 한 것은, 오온에 통하기 때문이다. 일곱 가지 상으로 대원경지를 드러내는 가운데, 모든 분별을 여읜다는 것은, 『불지론』에서 말한다. 아와 아소를 여읜다는 것이다. 곧 소취와 능취이다. 기가 말한다. 잊지 않는다는 것은 항상 현전한다는 뜻이고, 생각하지 않는다는 것은 미혹하고 어둡지 않다는 뜻이다. 네 번째 상은, 성이 청정한 무루이고, 모든 염오에서 벗어났기 때문이다. 여섯 번째 상은, 기가 말한다. 실제의 몸과 국토를 생기게 하고, 지의 영상과 비슷한 것을 나타낸다. 또 [2] 다른 해석은 자기 상속의 법을 생기게 할 수 있고, 다른 법을 나타낼 수 있으니 오직 그러하기 때문이다. 평등성지는, 비록 평등을 증득하지만, 차별의 영상을 나타내므로, 무주[3]립이라 이름한다. 나머지 글은 쉽게 알 수 있다.</w:t>
      </w:r>
    </w:p>
    <w:p>
      <w:pPr>
        <w:pStyle w:val="EditorialNote"/>
      </w:pPr>
      <w:r>
        <w:t>교감·번역 메모 | [교감 주의] 원문 「能現他法以獨故」는 구문이 매끄럽지 않지만 임의 교정하지 않았다.</w:t>
      </w:r>
    </w:p>
    <w:p>
      <w:pPr>
        <w:pStyle w:val="Heading2"/>
      </w:pPr>
      <w:r>
        <w:t>문단 1198  ·  [0124b19]</w:t>
      </w:r>
    </w:p>
    <w:p>
      <w:r>
        <w:rPr>
          <w:b/>
        </w:rPr>
        <w:t>원문</w:t>
      </w:r>
    </w:p>
    <w:p>
      <w:pPr>
        <w:pStyle w:val="SourceText"/>
      </w:pPr>
      <w:r>
        <w:t>[0124b19] 如是四智(至)功德皆盡。</w:t>
      </w:r>
    </w:p>
    <w:p>
      <w:r>
        <w:rPr>
          <w:b/>
        </w:rPr>
        <w:t>한국어 번역</w:t>
      </w:r>
    </w:p>
    <w:p>
      <w:pPr>
        <w:pStyle w:val="TranslationText"/>
      </w:pPr>
      <w:r>
        <w:t>이와 같은 사지는 … 공덕을 모두 다 포섭한다.</w:t>
      </w:r>
    </w:p>
    <w:p>
      <w:pPr>
        <w:pStyle w:val="Heading2"/>
      </w:pPr>
      <w:r>
        <w:t>문단 1199  ·  [0124b20]</w:t>
      </w:r>
    </w:p>
    <w:p>
      <w:r>
        <w:rPr>
          <w:b/>
        </w:rPr>
        <w:t>원문</w:t>
      </w:r>
    </w:p>
    <w:p>
      <w:pPr>
        <w:pStyle w:val="SourceText"/>
      </w:pPr>
      <w:r>
        <w:t>[0124b20] 述曰。第二得名門。基。觀智因位二十四法。或時無漏。尋伺俱故。然今從果二十二法。以智名顯者。如瑜伽云。智有二種。一者實智。以慧為性。二[4]性者假智。通慧非慧。</w:t>
      </w:r>
    </w:p>
    <w:p>
      <w:r>
        <w:rPr>
          <w:b/>
        </w:rPr>
        <w:t>한국어 번역</w:t>
      </w:r>
    </w:p>
    <w:p>
      <w:pPr>
        <w:pStyle w:val="TranslationText"/>
      </w:pPr>
      <w:r>
        <w:t>술하여 말한다. 두 번째는 득명문이다. 기. 묘관찰지는 인위에서 스물네 법이고, 혹 무루일 때에는, 심·사가 함께하기 때문이다. 그러나 지금은 과위에 따라 스물두 법이다. 지라는 이름으로 드러낸다는 것은, 『유가사지론』에서 말한 것과 같다. 지에는 두 종류가 있다. 첫째는 실지로, 혜를 성으로 삼는다. 둘째 [4]성은 가지로, 혜와 비혜에 통한다.</w:t>
      </w:r>
    </w:p>
    <w:p>
      <w:pPr>
        <w:pStyle w:val="EditorialNote"/>
      </w:pPr>
      <w:r>
        <w:t>교감·번역 메모 | [교감 주의] 원문 「二[4]性者假智」는 문맥상 열거형 표현의 이문 가능성이 있으나 수정하지 않았다.</w:t>
      </w:r>
    </w:p>
    <w:p>
      <w:pPr>
        <w:pStyle w:val="Heading2"/>
      </w:pPr>
      <w:r>
        <w:t>문단 1200  ·  [0124b24]</w:t>
      </w:r>
    </w:p>
    <w:p>
      <w:r>
        <w:rPr>
          <w:b/>
        </w:rPr>
        <w:t>원문</w:t>
      </w:r>
    </w:p>
    <w:p>
      <w:pPr>
        <w:pStyle w:val="SourceText"/>
      </w:pPr>
      <w:r>
        <w:t>[0124b24] 此轉有漏(至)得此四智。</w:t>
      </w:r>
    </w:p>
    <w:p>
      <w:r>
        <w:rPr>
          <w:b/>
        </w:rPr>
        <w:t>한국어 번역</w:t>
      </w:r>
    </w:p>
    <w:p>
      <w:pPr>
        <w:pStyle w:val="TranslationText"/>
      </w:pPr>
      <w:r>
        <w:t>이 유루를 전환하여 … 이 사지를 얻는다.</w:t>
      </w:r>
    </w:p>
    <w:p>
      <w:pPr>
        <w:pStyle w:val="Heading2"/>
      </w:pPr>
      <w:r>
        <w:t>문단 1201  ·  [0124c01]</w:t>
      </w:r>
    </w:p>
    <w:p>
      <w:r>
        <w:rPr>
          <w:b/>
        </w:rPr>
        <w:t>원문</w:t>
      </w:r>
    </w:p>
    <w:p>
      <w:pPr>
        <w:pStyle w:val="SourceText"/>
      </w:pPr>
      <w:r>
        <w:t>[0124c01] 述曰。第三轉成門。廣如佛地莊嚴論等(會釋違文如金光明經記)。</w:t>
      </w:r>
    </w:p>
    <w:p>
      <w:r>
        <w:rPr>
          <w:b/>
        </w:rPr>
        <w:t>한국어 번역</w:t>
      </w:r>
    </w:p>
    <w:p>
      <w:pPr>
        <w:pStyle w:val="TranslationText"/>
      </w:pPr>
      <w:r>
        <w:t>술하여 말한다. 세 번째는 전성문이다. 자세한 것은 『불지론』·『장엄론』 등과 같다(서로 어긋나는 글의 회통은 『금광명경기』와 같다).</w:t>
      </w:r>
    </w:p>
    <w:p>
      <w:pPr>
        <w:pStyle w:val="Heading2"/>
      </w:pPr>
      <w:r>
        <w:t>문단 1202  ·  [0124c03]</w:t>
      </w:r>
    </w:p>
    <w:p>
      <w:r>
        <w:rPr>
          <w:b/>
        </w:rPr>
        <w:t>원문</w:t>
      </w:r>
    </w:p>
    <w:p>
      <w:pPr>
        <w:pStyle w:val="SourceText"/>
      </w:pPr>
      <w:r>
        <w:t>[0124c03] 大圓鏡智(至)作意起故。</w:t>
      </w:r>
    </w:p>
    <w:p>
      <w:r>
        <w:rPr>
          <w:b/>
        </w:rPr>
        <w:t>한국어 번역</w:t>
      </w:r>
    </w:p>
    <w:p>
      <w:pPr>
        <w:pStyle w:val="TranslationText"/>
      </w:pPr>
      <w:r>
        <w:t>대원경지는 … 작의로 일어나기 때문이다.</w:t>
      </w:r>
    </w:p>
    <w:p>
      <w:pPr>
        <w:pStyle w:val="Heading2"/>
      </w:pPr>
      <w:r>
        <w:t>문단 1203  ·  [0124c04]</w:t>
      </w:r>
    </w:p>
    <w:p>
      <w:r>
        <w:rPr>
          <w:b/>
        </w:rPr>
        <w:t>원문</w:t>
      </w:r>
    </w:p>
    <w:p>
      <w:pPr>
        <w:pStyle w:val="SourceText"/>
      </w:pPr>
      <w:r>
        <w:t>[0124c04] 述曰。第四初起門。鏡智初義。異熟已捨。鏡智若無。誰持淨種。無漏不增應成佛者。舊來二義。寂師存彼增熏勝種。證師存彼唯熏等品。判此是非。如本母釋。平等智位所起五識。既是有漏。何為染根。測云。平等末那。為淨所依。如生空依。法執染依。證云。此約體說染淨所依。而不能令能依染淨(亦有功能如本母釋)。觀云。基說法執末那。與生空智為淨所依。此義可爾。範云。測解違理。法執不能染生空故(判此是非如本母釋)。法雲地後取妙覺或至菩薩解行修者。不定二乘。無漏現行。或至上位。有入初地已。雖不須起二乘無漏。轉生菩薩。種入空故。若非有漏。或無心者。三藏云。既此不除獨法空位。明知法空必帶生空。然前說生法俱空者。宣說為三非行三也。然別相望。故說容言。謂非有漏容起生空。於諸無漏。除無心故。或非無心。容起生空。於諸有心。除有漏故。由此說或及容二字。若總除二。必常現起。則說容言應無用故。法空三位。准此應知。樞要量云。十地五根。必不能發無漏五識。有漏不共。必俱同境。根所攝故。如地前位。</w:t>
      </w:r>
    </w:p>
    <w:p>
      <w:r>
        <w:rPr>
          <w:b/>
        </w:rPr>
        <w:t>한국어 번역</w:t>
      </w:r>
    </w:p>
    <w:p>
      <w:pPr>
        <w:pStyle w:val="TranslationText"/>
      </w:pPr>
      <w:r>
        <w:t>술하여 말한다. 네 번째는 초기문이다. 경지의 첫 번째 뜻은, 이숙을 이미 버렸는데, 경지가 없다면, 누가 청정한 종자를 지니겠는가. 무루가 증장하지 않아도 부처가 되어야 한다는 것은, 옛날부터 두 뜻이 있었다. 적사는 증훈하여 수승한 종자를 더한다는 설을 취했고, 증사는 오직 같은 품류를 훈습한다는 설을 취했다. 그 옳고 그름을 판정한 것은, 『본모석』과 같다. 평등성지가 있는 지위에서 일어나는 오식은, 이미 유루인데, 어째서 염오의 근이 되는가. 측이 말한다. 평등한 말나는, 청정한 소의가 된다. 생공이 의지하는 것과 같다. 법집은 염오의 소의이다. 증이 말한다. 이는 체에 의거하여 염정의 소의라고 말한 것이다. 그러나 능의로 하여금 염정하게 할 수 있는 것은 아니다(또한 그런 기능이 있으니 『본모석』과 같다). 관이 말한다. 기가 법집의 말나가, 생공지의 청정한 소의가 된다고 설명한 것은, 이 뜻은 가능하다. 범이 말한다. 측의 해석은 이치에 어긋난다. 법집은 생공을 염오시킬 수 없기 때문이다(그 옳고 그름의 판정은 『본모석』과 같다). 법운지 이후에 묘각을 취하거나 또는 보살의 해행수에 이르기까지라는 것은, 이승을 결정적으로 말한 것이 아니다. 무루의 현행은, 혹 더 높은 지위에 이르러서도 있다. 이미 초지에 들어간 경우에는, 비록 이승의 무루를 일으킬 필요는 없지만, 보살로 전생하면서, 종자가 공에 들어가기 때문이다. 만약 유루가 아니거나, 혹 무심한 경우라면, 삼장이 말한다. 이미 여기서 오직 법공인 지위를 제외하지 않았으니, 법공은 반드시 생공을 겸한다는 것을 분명히 알 수 있다. 그러나 앞에서 생공과 법공이 함께한다고 말한 것은, 설명상 셋으로 말했을 뿐, 행이 셋이라는 것이 아니다. 그러나 별상으로 서로 바라보기 때문에, ‘용’이라는 말을 쓴다. 곧 유루가 아닌 경우에는 생공이 일어날 수 있고, 여러 무루 가운데에서, 무심을 제외하기 때문이다. 혹 무심이 아닌 경우에는, 생공이 일어날 수 있고, 여러 유심 가운데에서, 유루를 제외하기 때문이다. 이로 말미암아 ‘혹’과 ‘용’ 두 글자를 말한다. 만약 둘을 모두 제외한다면, 반드시 항상 현행해야 하므로, ‘용’이라는 말은 쓸모가 없어야 하기 때문이다. 법공의 세 지위도, 이에 준하여 알아야 한다. 『추요』의 비량은 다음과 같다. 십지의 오근은, 반드시 무루 오식을 일으킬 수 없다. 유루와 불공하고, 반드시 함께 같은 경계를 취하는, 근에 포섭되기 때문이다. 지전의 지위와 같다.</w:t>
      </w:r>
    </w:p>
    <w:p>
      <w:pPr>
        <w:pStyle w:val="Heading2"/>
      </w:pPr>
      <w:r>
        <w:t>문단 1204  ·  [0124c23]</w:t>
      </w:r>
    </w:p>
    <w:p>
      <w:r>
        <w:rPr>
          <w:b/>
        </w:rPr>
        <w:t>원문</w:t>
      </w:r>
    </w:p>
    <w:p>
      <w:pPr>
        <w:pStyle w:val="SourceText"/>
      </w:pPr>
      <w:r>
        <w:t>[0124c23] 此四種性(至)勝後佛故。</w:t>
      </w:r>
    </w:p>
    <w:p>
      <w:r>
        <w:rPr>
          <w:b/>
        </w:rPr>
        <w:t>한국어 번역</w:t>
      </w:r>
    </w:p>
    <w:p>
      <w:pPr>
        <w:pStyle w:val="TranslationText"/>
      </w:pPr>
      <w:r>
        <w:t>이 네 가지 성은 … 뒤의 부처보다 수승하기 때문이다.</w:t>
      </w:r>
    </w:p>
    <w:p>
      <w:pPr>
        <w:pStyle w:val="Heading2"/>
      </w:pPr>
      <w:r>
        <w:t>문단 1205  ·  [0124c24]</w:t>
      </w:r>
    </w:p>
    <w:p>
      <w:r>
        <w:rPr>
          <w:b/>
        </w:rPr>
        <w:t>원문</w:t>
      </w:r>
    </w:p>
    <w:p>
      <w:pPr>
        <w:pStyle w:val="SourceText"/>
      </w:pPr>
      <w:r>
        <w:t>[0124c24] 述曰。第五[5]因起門。</w:t>
      </w:r>
    </w:p>
    <w:p>
      <w:r>
        <w:rPr>
          <w:b/>
        </w:rPr>
        <w:t>한국어 번역</w:t>
      </w:r>
    </w:p>
    <w:p>
      <w:pPr>
        <w:pStyle w:val="TranslationText"/>
      </w:pPr>
      <w:r>
        <w:t>술하여 말한다. 다섯 번째는 [5]인기문이다.</w:t>
      </w:r>
    </w:p>
    <w:p>
      <w:pPr>
        <w:pStyle w:val="Heading2"/>
      </w:pPr>
      <w:r>
        <w:t>문단 1206  ·  [0125a01]</w:t>
      </w:r>
    </w:p>
    <w:p>
      <w:r>
        <w:rPr>
          <w:b/>
        </w:rPr>
        <w:t>원문</w:t>
      </w:r>
    </w:p>
    <w:p>
      <w:pPr>
        <w:pStyle w:val="SourceText"/>
      </w:pPr>
      <w:r>
        <w:t>[0125a01] 大圓鏡智(至)後得智攝。</w:t>
      </w:r>
    </w:p>
    <w:p>
      <w:r>
        <w:rPr>
          <w:b/>
        </w:rPr>
        <w:t>한국어 번역</w:t>
      </w:r>
    </w:p>
    <w:p>
      <w:pPr>
        <w:pStyle w:val="TranslationText"/>
      </w:pPr>
      <w:r>
        <w:t>대원경지는 … 후득지에 포섭된다.</w:t>
      </w:r>
    </w:p>
    <w:p>
      <w:pPr>
        <w:pStyle w:val="Heading2"/>
      </w:pPr>
      <w:r>
        <w:t>문단 1207  ·  [0125a02]</w:t>
      </w:r>
    </w:p>
    <w:p>
      <w:r>
        <w:rPr>
          <w:b/>
        </w:rPr>
        <w:t>원문</w:t>
      </w:r>
    </w:p>
    <w:p>
      <w:pPr>
        <w:pStyle w:val="SourceText"/>
      </w:pPr>
      <w:r>
        <w:t>[0125a02] 述曰。第六所緣門。文易可解。言或一法或二多者。佛地論云。三智境不定。由圓鏡智恒名一切智。智度論問。無總不盡。名一切智。若法無邊。如何盡知。答曰。佛智無量。遍知無邊。譬如函大故葢亦大。此論作智唯後得智。不同無性論通二智。</w:t>
      </w:r>
    </w:p>
    <w:p>
      <w:r>
        <w:rPr>
          <w:b/>
        </w:rPr>
        <w:t>한국어 번역</w:t>
      </w:r>
    </w:p>
    <w:p>
      <w:pPr>
        <w:pStyle w:val="TranslationText"/>
      </w:pPr>
      <w:r>
        <w:t>술하여 말한다. 여섯 번째는 소연문이다. 글은 쉽게 알 수 있다. 혹 한 법 혹 두 법 혹 여러 법이라고 한 것은, 『불지론』에서 말한다. 세 지의 경계는 일정하지 않다. 대원경지가 항상 일체지라고 이름하기 때문이다. 『대지도론』에서 묻는다. 총체적으로 다하지 않음이 없으므로, 일체지라 이름한다. 만약 법이 끝이 없다면, 어떻게 다 알 수 있는가. 답한다. 부처의 지혜가 한량없으므로, 끝없는 것을 두루 안다. 비유하면 상자가 크면 뚜껑도 또한 큰 것과 같다. 이 논에서는 성소작지는 오직 후득지이다. 무성의 논에서 두 지에 통한다고 한 것과는 다르다.</w:t>
      </w:r>
    </w:p>
    <w:p>
      <w:pPr>
        <w:pStyle w:val="EditorialNote"/>
      </w:pPr>
      <w:r>
        <w:t>교감·번역 메모 | [구문 불확실] 원문 「無總不盡」은 압축된 표현으로 보이며, 원문의 어순을 바꾸지 않고 번역하였다.</w:t>
      </w:r>
    </w:p>
    <w:p>
      <w:pPr>
        <w:pStyle w:val="Heading2"/>
      </w:pPr>
      <w:r>
        <w:t>문단 1208  ·  [0125a07]</w:t>
      </w:r>
    </w:p>
    <w:p>
      <w:r>
        <w:rPr>
          <w:b/>
        </w:rPr>
        <w:t>원문</w:t>
      </w:r>
    </w:p>
    <w:p>
      <w:pPr>
        <w:pStyle w:val="SourceText"/>
      </w:pPr>
      <w:r>
        <w:t>[0125a07] 此四智心品(至)差別多種。</w:t>
      </w:r>
    </w:p>
    <w:p>
      <w:r>
        <w:rPr>
          <w:b/>
        </w:rPr>
        <w:t>한국어 번역</w:t>
      </w:r>
    </w:p>
    <w:p>
      <w:pPr>
        <w:pStyle w:val="TranslationText"/>
      </w:pPr>
      <w:r>
        <w:t>이 사지의 심품은 (중략) 차별이 여러 가지이다.</w:t>
      </w:r>
    </w:p>
    <w:p>
      <w:pPr>
        <w:pStyle w:val="Heading2"/>
      </w:pPr>
      <w:r>
        <w:t>문단 1209  ·  [0125a08]</w:t>
      </w:r>
    </w:p>
    <w:p>
      <w:r>
        <w:rPr>
          <w:b/>
        </w:rPr>
        <w:t>원문</w:t>
      </w:r>
    </w:p>
    <w:p>
      <w:pPr>
        <w:pStyle w:val="SourceText"/>
      </w:pPr>
      <w:r>
        <w:t>[0125a08] 述曰。第七作用門。平等智爾。現受用等。測云。變現觀不爾。影唯自用。作他質故(此二得失如本母釋)。</w:t>
      </w:r>
    </w:p>
    <w:p>
      <w:r>
        <w:rPr>
          <w:b/>
        </w:rPr>
        <w:t>한국어 번역</w:t>
      </w:r>
    </w:p>
    <w:p>
      <w:pPr>
        <w:pStyle w:val="TranslationText"/>
      </w:pPr>
      <w:r>
        <w:t>술하여 말한다. 일곱 번째는 작용문이다. 평등성지는 그러하다. 수용 등을 나타낸다. 측이 말한다. 변현하여 관하는 것은 그렇지 않다. 영상은 오직 스스로만 사용하고, 다른 이의 본질이 되기 때문이다(이 두 설의 득실은 『본모석』과 같다).</w:t>
      </w:r>
    </w:p>
    <w:p>
      <w:pPr>
        <w:pStyle w:val="Heading2"/>
      </w:pPr>
      <w:r>
        <w:t>문단 1210  ·  [0125a10]</w:t>
      </w:r>
    </w:p>
    <w:p>
      <w:r>
        <w:rPr>
          <w:b/>
        </w:rPr>
        <w:t>원문</w:t>
      </w:r>
    </w:p>
    <w:p>
      <w:pPr>
        <w:pStyle w:val="SourceText"/>
      </w:pPr>
      <w:r>
        <w:t>[0125a10] 此四心品(至)因位攝故。</w:t>
      </w:r>
    </w:p>
    <w:p>
      <w:r>
        <w:rPr>
          <w:b/>
        </w:rPr>
        <w:t>한국어 번역</w:t>
      </w:r>
    </w:p>
    <w:p>
      <w:pPr>
        <w:pStyle w:val="TranslationText"/>
      </w:pPr>
      <w:r>
        <w:t>이 네 심품은 … 인위에 포섭되기 때문이다.</w:t>
      </w:r>
    </w:p>
    <w:p>
      <w:pPr>
        <w:pStyle w:val="Heading2"/>
      </w:pPr>
      <w:r>
        <w:t>문단 1211  ·  [0125a11]</w:t>
      </w:r>
    </w:p>
    <w:p>
      <w:r>
        <w:rPr>
          <w:b/>
        </w:rPr>
        <w:t>원문</w:t>
      </w:r>
    </w:p>
    <w:p>
      <w:pPr>
        <w:pStyle w:val="SourceText"/>
      </w:pPr>
      <w:r>
        <w:t>[0125a11] 述曰。第三總結。</w:t>
      </w:r>
    </w:p>
    <w:p>
      <w:r>
        <w:rPr>
          <w:b/>
        </w:rPr>
        <w:t>한국어 번역</w:t>
      </w:r>
    </w:p>
    <w:p>
      <w:pPr>
        <w:pStyle w:val="TranslationText"/>
      </w:pPr>
      <w:r>
        <w:t>술하여 말한다. 세 번째로 총결한다.</w:t>
      </w:r>
    </w:p>
    <w:p>
      <w:pPr>
        <w:pStyle w:val="Heading2"/>
      </w:pPr>
      <w:r>
        <w:t>문단 1212  ·  [0125a12]</w:t>
      </w:r>
    </w:p>
    <w:p>
      <w:r>
        <w:rPr>
          <w:b/>
        </w:rPr>
        <w:t>원문</w:t>
      </w:r>
    </w:p>
    <w:p>
      <w:pPr>
        <w:pStyle w:val="SourceText"/>
      </w:pPr>
      <w:r>
        <w:t>[0125a12] 後究竟位(至)大牟尼名法。</w:t>
      </w:r>
    </w:p>
    <w:p>
      <w:r>
        <w:rPr>
          <w:b/>
        </w:rPr>
        <w:t>한국어 번역</w:t>
      </w:r>
    </w:p>
    <w:p>
      <w:pPr>
        <w:pStyle w:val="TranslationText"/>
      </w:pPr>
      <w:r>
        <w:t>뒤의 구경위는 … 대모니의 법이라고 이름한다.</w:t>
      </w:r>
    </w:p>
    <w:p>
      <w:pPr>
        <w:pStyle w:val="Heading2"/>
      </w:pPr>
      <w:r>
        <w:t>문단 1213  ·  [0125a13]</w:t>
      </w:r>
    </w:p>
    <w:p>
      <w:r>
        <w:rPr>
          <w:b/>
        </w:rPr>
        <w:t>원문</w:t>
      </w:r>
    </w:p>
    <w:p>
      <w:pPr>
        <w:pStyle w:val="SourceText"/>
      </w:pPr>
      <w:r>
        <w:t>[0125a13] 述曰。大段第五位中有二。標故。釋故。此初也。</w:t>
      </w:r>
    </w:p>
    <w:p>
      <w:r>
        <w:rPr>
          <w:b/>
        </w:rPr>
        <w:t>한국어 번역</w:t>
      </w:r>
    </w:p>
    <w:p>
      <w:pPr>
        <w:pStyle w:val="TranslationText"/>
      </w:pPr>
      <w:r>
        <w:t>술하여 말한다. 대단 제5위 가운데 둘이 있다. 표시하기 때문이고, 해석하기 때문이다. 이것은 첫째이다.</w:t>
      </w:r>
    </w:p>
    <w:p>
      <w:pPr>
        <w:pStyle w:val="Heading2"/>
      </w:pPr>
      <w:r>
        <w:t>문단 1214  ·  [0125a14]</w:t>
      </w:r>
    </w:p>
    <w:p>
      <w:r>
        <w:rPr>
          <w:b/>
        </w:rPr>
        <w:t>원문</w:t>
      </w:r>
    </w:p>
    <w:p>
      <w:pPr>
        <w:pStyle w:val="SourceText"/>
      </w:pPr>
      <w:r>
        <w:t>[0125a14] 論曰(至)無漏界攝。</w:t>
      </w:r>
    </w:p>
    <w:p>
      <w:r>
        <w:rPr>
          <w:b/>
        </w:rPr>
        <w:t>한국어 번역</w:t>
      </w:r>
    </w:p>
    <w:p>
      <w:pPr>
        <w:pStyle w:val="TranslationText"/>
      </w:pPr>
      <w:r>
        <w:t>『논』에서 말한다. (중략) 무루계에 포섭된다.</w:t>
      </w:r>
    </w:p>
    <w:p>
      <w:pPr>
        <w:pStyle w:val="Heading2"/>
      </w:pPr>
      <w:r>
        <w:t>문단 1215  ·  [0125a15]</w:t>
      </w:r>
    </w:p>
    <w:p>
      <w:r>
        <w:rPr>
          <w:b/>
        </w:rPr>
        <w:t>원문</w:t>
      </w:r>
    </w:p>
    <w:p>
      <w:pPr>
        <w:pStyle w:val="SourceText"/>
      </w:pPr>
      <w:r>
        <w:t>[0125a15] 述曰。釋中有二。釋頌故諸門故。初中有二。體性故。相狀故。此初也。體有二種。智斷別故。</w:t>
      </w:r>
    </w:p>
    <w:p>
      <w:r>
        <w:rPr>
          <w:b/>
        </w:rPr>
        <w:t>한국어 번역</w:t>
      </w:r>
    </w:p>
    <w:p>
      <w:pPr>
        <w:pStyle w:val="TranslationText"/>
      </w:pPr>
      <w:r>
        <w:t>술하여 말한다. 해석 가운데 둘이 있다. 송을 해석하기 때문이고 여러 문을 밝히기 때문이다. 처음 가운데 둘이 있다. 체성 때문이고, 상상 때문이다. 이것은 첫째이다. 체에는 두 종류가 있다. 지와 단이 다르기 때문이다.</w:t>
      </w:r>
    </w:p>
    <w:p>
      <w:pPr>
        <w:pStyle w:val="Heading2"/>
      </w:pPr>
      <w:r>
        <w:t>문단 1216  ·  [0125a17]</w:t>
      </w:r>
    </w:p>
    <w:p>
      <w:r>
        <w:rPr>
          <w:b/>
        </w:rPr>
        <w:t>원문</w:t>
      </w:r>
    </w:p>
    <w:p>
      <w:pPr>
        <w:pStyle w:val="SourceText"/>
      </w:pPr>
      <w:r>
        <w:t>[0125a17] 諸漏永盡(至)而純無漏。</w:t>
      </w:r>
    </w:p>
    <w:p>
      <w:r>
        <w:rPr>
          <w:b/>
        </w:rPr>
        <w:t>한국어 번역</w:t>
      </w:r>
    </w:p>
    <w:p>
      <w:pPr>
        <w:pStyle w:val="TranslationText"/>
      </w:pPr>
      <w:r>
        <w:t>모든 누가 영원히 다하여 … 순수한 무루이다.</w:t>
      </w:r>
    </w:p>
    <w:p>
      <w:pPr>
        <w:pStyle w:val="Heading2"/>
      </w:pPr>
      <w:r>
        <w:t>문단 1217  ·  [0125a18]</w:t>
      </w:r>
    </w:p>
    <w:p>
      <w:r>
        <w:rPr>
          <w:b/>
        </w:rPr>
        <w:t>원문</w:t>
      </w:r>
    </w:p>
    <w:p>
      <w:pPr>
        <w:pStyle w:val="SourceText"/>
      </w:pPr>
      <w:r>
        <w:t>[0125a18] 述曰。第二相狀中有六。[1]初無漏界相也。基云。離相應縛。故漏永盡。離緣縛等故非漏增。性淨言簡無學有漏。圓明言簡學等無漏。測云。漏永盡故涅槃性淨。非漏增故菩提圓明。言藏義者。涅槃含容無為功德。菩提含容有為功德故。薩婆多等。許佛亦有有漏五蘊故。問。無為無漏可爾。四智有為何皆無漏。答已復難。若皆無漏。說十五界唯是有漏。是則如來無五根等。釋難有三。初親光義。如佛地論。基云。大般若經。大有此文。第二無主非佛。餘人記之所變麁故五境。佛細不然。既無五識。作智依何。有二師解。一云依六。一云依七。第三護法。言餘處說非界等者。基云。大般若等。測言華嚴等。轉無常蘊。獲常蘊等。謂涅槃經莊嚴論等。</w:t>
      </w:r>
    </w:p>
    <w:p>
      <w:r>
        <w:rPr>
          <w:b/>
        </w:rPr>
        <w:t>한국어 번역</w:t>
      </w:r>
    </w:p>
    <w:p>
      <w:pPr>
        <w:pStyle w:val="TranslationText"/>
      </w:pPr>
      <w:r>
        <w:t>술하여 말한다. 둘째 상상 가운데 여섯이 있다. [1] 처음은 무루계의 상이다. 기가 말한다. 상응박을 여의므로, 누가 영원히 다한다. 소연박 등을 여의므로 누가 더 증가하지 않는다. 성정이라는 말은 무학의 유루를 가려내고, 원명이라는 말은 유학 등의 무루를 가려낸다. 측이 말한다. 누가 영원히 다했으므로 열반은 성정하고, 누가 더 증가하지 않으므로 보리는 원명하다. 장이라는 뜻은, 열반이 무위의 공덕을 포함하고, 보리가 유위의 공덕을 포함하기 때문이다. 설일체유부 등은, 부처에게도 유루의 오온이 있다고 인정하기 때문이다. 묻는다. 무위가 무루인 것은 그럴 수 있다. 그런데 사지는 유위인데 어째서 모두 무루인가. 답한 뒤 다시 난문한다. 만약 모두 무루라면, 십오계는 오직 유루라고 말하였으므로, 그렇다면 여래에게는 오근 등이 없어야 한다. 이 난문을 해석하는 데 셋이 있다. 첫째는 친광의 뜻이다. 『불지론』과 같다. 기가 말한다. 『대반야경』에, 대체로 이런 글이 있다. 둘째는 주인이 없어 부처가 아니라는 설이다. 다른 사람이 기록한 그 소변은 거칠기 때문에 오경이 되지만, 부처의 것은 미세하므로 그렇지 않다. 이미 오식이 없다면, 성소작지는 무엇에 의지하는가. 두 스승의 해석이 있다. 한 설은 제6식에 의지한다고 하고, 한 설은 제7식에 의지한다고 한다. 셋째는 호법의 설이다. 다른 곳에서 계 등이 아니라고 말한 것은, 기가 말한다. 『대반야경』 등이다. 측은 『화엄경』 등이라고 말한다. 무상의 온을 전환하여, 상주의 온 등을 얻는다고 한 것은, 곧 『열반경』·『장엄론』 등이다.</w:t>
      </w:r>
    </w:p>
    <w:p>
      <w:pPr>
        <w:pStyle w:val="EditorialNote"/>
      </w:pPr>
      <w:r>
        <w:t>교감·번역 메모 | [구문 불확실] 원문 「第二無主非佛」의 문구는 압축·이문 가능성이 있어 그대로 보존하였다.</w:t>
      </w:r>
    </w:p>
    <w:p>
      <w:pPr>
        <w:pStyle w:val="EditorialNote"/>
      </w:pPr>
      <w:r>
        <w:t>교감·번역 메모 | [교감 주의] 원문 「餘人記之所變麁故五境」의 「記」 등은 이문 가능성이 있으나 임의 수정하지 않았다.</w:t>
      </w:r>
    </w:p>
    <w:p>
      <w:pPr>
        <w:pStyle w:val="Heading2"/>
      </w:pPr>
      <w:r>
        <w:t>문단 1218  ·  [0125b07]</w:t>
      </w:r>
    </w:p>
    <w:p>
      <w:r>
        <w:rPr>
          <w:b/>
        </w:rPr>
        <w:t>원문</w:t>
      </w:r>
    </w:p>
    <w:p>
      <w:pPr>
        <w:pStyle w:val="SourceText"/>
      </w:pPr>
      <w:r>
        <w:t>[0125b07] 此轉依果(至)喻所喻故。</w:t>
      </w:r>
    </w:p>
    <w:p>
      <w:r>
        <w:rPr>
          <w:b/>
        </w:rPr>
        <w:t>한국어 번역</w:t>
      </w:r>
    </w:p>
    <w:p>
      <w:pPr>
        <w:pStyle w:val="TranslationText"/>
      </w:pPr>
      <w:r>
        <w:t>이 전의의 과는 … 비유와 비유되는 것이기 때문이다.</w:t>
      </w:r>
    </w:p>
    <w:p>
      <w:pPr>
        <w:pStyle w:val="Heading2"/>
      </w:pPr>
      <w:r>
        <w:t>문단 1219  ·  [0125b08]</w:t>
      </w:r>
    </w:p>
    <w:p>
      <w:r>
        <w:rPr>
          <w:b/>
        </w:rPr>
        <w:t>원문</w:t>
      </w:r>
    </w:p>
    <w:p>
      <w:pPr>
        <w:pStyle w:val="SourceText"/>
      </w:pPr>
      <w:r>
        <w:t>[0125b08] 述曰。第二相也。謂有三因。心言絕路故。唯內證故。非喻全知故。</w:t>
      </w:r>
    </w:p>
    <w:p>
      <w:r>
        <w:rPr>
          <w:b/>
        </w:rPr>
        <w:t>한국어 번역</w:t>
      </w:r>
    </w:p>
    <w:p>
      <w:pPr>
        <w:pStyle w:val="TranslationText"/>
      </w:pPr>
      <w:r>
        <w:t>술하여 말한다. 두 번째 상이다. 세 가지 이유가 있다. 마음과 말의 길이 끊어졌기 때문이고, 오직 안으로 증득하기 때문이며, 비유로는 온전히 알 수 없기 때문이다.</w:t>
      </w:r>
    </w:p>
    <w:p>
      <w:pPr>
        <w:pStyle w:val="Heading2"/>
      </w:pPr>
      <w:r>
        <w:t>문단 1220  ·  [0125b10]</w:t>
      </w:r>
    </w:p>
    <w:p>
      <w:r>
        <w:rPr>
          <w:b/>
        </w:rPr>
        <w:t>원문</w:t>
      </w:r>
    </w:p>
    <w:p>
      <w:pPr>
        <w:pStyle w:val="SourceText"/>
      </w:pPr>
      <w:r>
        <w:t>[0125b10] 此又是善(至)無漏善攝。</w:t>
      </w:r>
    </w:p>
    <w:p>
      <w:r>
        <w:rPr>
          <w:b/>
        </w:rPr>
        <w:t>한국어 번역</w:t>
      </w:r>
    </w:p>
    <w:p>
      <w:pPr>
        <w:pStyle w:val="TranslationText"/>
      </w:pPr>
      <w:r>
        <w:t>이것은 또 선이며 … 무루의 선에 포섭된다.</w:t>
      </w:r>
    </w:p>
    <w:p>
      <w:pPr>
        <w:pStyle w:val="Heading2"/>
      </w:pPr>
      <w:r>
        <w:t>문단 1221  ·  [0125b11]</w:t>
      </w:r>
    </w:p>
    <w:p>
      <w:r>
        <w:rPr>
          <w:b/>
        </w:rPr>
        <w:t>원문</w:t>
      </w:r>
    </w:p>
    <w:p>
      <w:pPr>
        <w:pStyle w:val="SourceText"/>
      </w:pPr>
      <w:r>
        <w:t>[0125b11] 述曰。第三相也。說佛土等非苦集者。瑜伽對法攝大乘等。</w:t>
      </w:r>
    </w:p>
    <w:p>
      <w:r>
        <w:rPr>
          <w:b/>
        </w:rPr>
        <w:t>한국어 번역</w:t>
      </w:r>
    </w:p>
    <w:p>
      <w:pPr>
        <w:pStyle w:val="TranslationText"/>
      </w:pPr>
      <w:r>
        <w:t>술하여 말한다. 세 번째 상이다. 불토 등을 고·집이 아니라고 설한 것은, 『유가사지론』·『대법론』·『섭대승론』 등에서이다.</w:t>
      </w:r>
    </w:p>
    <w:p>
      <w:pPr>
        <w:pStyle w:val="Heading2"/>
      </w:pPr>
      <w:r>
        <w:t>문단 1222  ·  [0125b13]</w:t>
      </w:r>
    </w:p>
    <w:p>
      <w:r>
        <w:rPr>
          <w:b/>
        </w:rPr>
        <w:t>원문</w:t>
      </w:r>
    </w:p>
    <w:p>
      <w:pPr>
        <w:pStyle w:val="SourceText"/>
      </w:pPr>
      <w:r>
        <w:t>[0125b13] 此又是常(至)無斷無盡。</w:t>
      </w:r>
    </w:p>
    <w:p>
      <w:r>
        <w:rPr>
          <w:b/>
        </w:rPr>
        <w:t>한국어 번역</w:t>
      </w:r>
    </w:p>
    <w:p>
      <w:pPr>
        <w:pStyle w:val="TranslationText"/>
      </w:pPr>
      <w:r>
        <w:t>이것은 또 상주하며 … 끊어짐도 다함도 없다.</w:t>
      </w:r>
    </w:p>
    <w:p>
      <w:pPr>
        <w:pStyle w:val="Heading2"/>
      </w:pPr>
      <w:r>
        <w:t>문단 1223  ·  [0125b14]</w:t>
      </w:r>
    </w:p>
    <w:p>
      <w:r>
        <w:rPr>
          <w:b/>
        </w:rPr>
        <w:t>원문</w:t>
      </w:r>
    </w:p>
    <w:p>
      <w:pPr>
        <w:pStyle w:val="SourceText"/>
      </w:pPr>
      <w:r>
        <w:t>[0125b14] 述曰。第四相也。所依常故者。如涅槃經。諸佛所師所謂法也。以法常故諸佛亦常。非自性常。以三因成。測云。皆比量也。涅槃經二十八云。佛身有二。一常。二無常。又十四云。聲聞心異。緣覺心異。諸[2]佛異。異故無常。判比量云。報佛常住。離諸患故。猶如法身。證云。宗違聖教。大品經等。十八不共大慈悲等皆有為故。因違法差別。意許道後始生滅。應如法身。亦不生故(人四記難如金皷記)。</w:t>
      </w:r>
    </w:p>
    <w:p>
      <w:r>
        <w:rPr>
          <w:b/>
        </w:rPr>
        <w:t>한국어 번역</w:t>
      </w:r>
    </w:p>
    <w:p>
      <w:pPr>
        <w:pStyle w:val="TranslationText"/>
      </w:pPr>
      <w:r>
        <w:t>술하여 말한다. 네 번째 상이다. 소의가 항상하기 때문이라는 것은, 『열반경』에서와 같다. 모든 부처가 스승으로 삼는 것은 이른바 법이다. 법이 항상하기 때문에 모든 부처 또한 항상하다. 자성이 항상한 것은 아니다. 세 가지 인으로 성립시킨다. 측이 말한다. 모두 비량이다. 『열반경』 제28권에서 말한다. 부처의 몸에는 두 가지가 있다. 첫째는 상주하는 것이고, 둘째는 무상한 것이다. 또 제14권에서 말한다. 성문의 마음이 다르고, 연각의 마음이 다르며, 모든 [2]부처도 다르다. 다르기 때문에 무상하다. 비량을 판별하여 말한다. 보불은 항상 머문다. 모든 허물을 여의었기 때문이다. 마치 법신과 같다. 증이 말한다. 종은 성교에 어긋난다. 『대품반야경』 등에서이다. 십팔불공법·대자대비 등은 모두 유위이기 때문이다. 인은 법차별에 어긋난다. 뜻으로 허락한 것은 도 이후에 비로소 생멸한다는 것이다. 법신과 같아야 한다. 또한 생하지 않기 때문이다(인사기에서 논난한 것은 『금고기』와 같다).</w:t>
      </w:r>
    </w:p>
    <w:p>
      <w:pPr>
        <w:pStyle w:val="EditorialNote"/>
      </w:pPr>
      <w:r>
        <w:t>교감·번역 메모 | [교감·구문 주의] 원문 「人四記難如金皷記」의 서명·구문은 불확실하므로 원문을 보존했다.</w:t>
      </w:r>
    </w:p>
    <w:p>
      <w:pPr>
        <w:pStyle w:val="Heading2"/>
      </w:pPr>
      <w:r>
        <w:t>문단 1224  ·  [0125b22]</w:t>
      </w:r>
    </w:p>
    <w:p>
      <w:r>
        <w:rPr>
          <w:b/>
        </w:rPr>
        <w:t>원문</w:t>
      </w:r>
    </w:p>
    <w:p>
      <w:pPr>
        <w:pStyle w:val="SourceText"/>
      </w:pPr>
      <w:r>
        <w:t>[0125b22] 此又安樂(至)俱名安樂。</w:t>
      </w:r>
    </w:p>
    <w:p>
      <w:r>
        <w:rPr>
          <w:b/>
        </w:rPr>
        <w:t>한국어 번역</w:t>
      </w:r>
    </w:p>
    <w:p>
      <w:pPr>
        <w:pStyle w:val="TranslationText"/>
      </w:pPr>
      <w:r>
        <w:t>이것은 또 안락하며 … 모두 안락이라고 이름한다.</w:t>
      </w:r>
    </w:p>
    <w:p>
      <w:pPr>
        <w:pStyle w:val="Heading2"/>
      </w:pPr>
      <w:r>
        <w:t>문단 1225  ·  [0125b23]</w:t>
      </w:r>
    </w:p>
    <w:p>
      <w:r>
        <w:rPr>
          <w:b/>
        </w:rPr>
        <w:t>원문</w:t>
      </w:r>
    </w:p>
    <w:p>
      <w:pPr>
        <w:pStyle w:val="SourceText"/>
      </w:pPr>
      <w:r>
        <w:t>[0125b23] 述曰。第五相也。異熟樂受。而樂不安。有麁熏故。有漏輕安。安而不樂。招後苦故。菩提涅槃。無麁熏逼。無招苦惱。能令有情畢竟受樂。名安樂。</w:t>
      </w:r>
    </w:p>
    <w:p>
      <w:r>
        <w:rPr>
          <w:b/>
        </w:rPr>
        <w:t>한국어 번역</w:t>
      </w:r>
    </w:p>
    <w:p>
      <w:pPr>
        <w:pStyle w:val="TranslationText"/>
      </w:pPr>
      <w:r>
        <w:t>술하여 말한다. 다섯 번째 상이다. 이숙의 낙수는, 즐겁지만 편안하지 않다. 거친 훈습이 있기 때문이다. 유루의 경안은, 편안하지만 즐겁지 않다. 뒤의 괴로움을 불러오기 때문이다. 보리와 열반은, 거친 훈습의 핍박이 없고, 괴로운 번뇌를 불러오지 않으며, 유정으로 하여금 마침내 즐거움을 받게 할 수 있으므로, 안락이라고 이름한다.</w:t>
      </w:r>
    </w:p>
    <w:p>
      <w:pPr>
        <w:pStyle w:val="Heading2"/>
      </w:pPr>
      <w:r>
        <w:t>문단 1226  ·  [0125c02]</w:t>
      </w:r>
    </w:p>
    <w:p>
      <w:r>
        <w:rPr>
          <w:b/>
        </w:rPr>
        <w:t>원문</w:t>
      </w:r>
    </w:p>
    <w:p>
      <w:pPr>
        <w:pStyle w:val="SourceText"/>
      </w:pPr>
      <w:r>
        <w:t>[0125c02] 二乘所得(至)皆此攝故。</w:t>
      </w:r>
    </w:p>
    <w:p>
      <w:r>
        <w:rPr>
          <w:b/>
        </w:rPr>
        <w:t>한국어 번역</w:t>
      </w:r>
    </w:p>
    <w:p>
      <w:pPr>
        <w:pStyle w:val="TranslationText"/>
      </w:pPr>
      <w:r>
        <w:t>이승이 얻은 것은 … 모두 여기에 포섭되기 때문이다.</w:t>
      </w:r>
    </w:p>
    <w:p>
      <w:pPr>
        <w:pStyle w:val="Heading2"/>
      </w:pPr>
      <w:r>
        <w:t>문단 1227  ·  [0125c03]</w:t>
      </w:r>
    </w:p>
    <w:p>
      <w:r>
        <w:rPr>
          <w:b/>
        </w:rPr>
        <w:t>원문</w:t>
      </w:r>
    </w:p>
    <w:p>
      <w:pPr>
        <w:pStyle w:val="SourceText"/>
      </w:pPr>
      <w:r>
        <w:t>[0125c03] 述曰。第六身相。身有二種。如解深密。解脫身故。二乘與佛平等平等。由法身。說有差別。成熟無上寂默法者。梵云牟尼。此云寂默。絕戲論故。一切無漏皆名牟尼。然法空智所得轉依最高最勝。名為無上。無上之故。名大牟尼。非但離縛名解脫身。離所知障。亦名法身。既言五法。非三身中。別法身也。基云。體性依止德聚三義。名之為身。</w:t>
      </w:r>
    </w:p>
    <w:p>
      <w:r>
        <w:rPr>
          <w:b/>
        </w:rPr>
        <w:t>한국어 번역</w:t>
      </w:r>
    </w:p>
    <w:p>
      <w:pPr>
        <w:pStyle w:val="TranslationText"/>
      </w:pPr>
      <w:r>
        <w:t>술하여 말한다. 여섯 번째는 신상이다. 몸에는 두 종류가 있다. 『해심밀경』과 같다. 해탈신이기 때문에, 이승과 부처는 평등하고 또 평등하다. 법신으로 말미암아, 차별이 있다고 설한다. 무상의 적묵법을 성숙시켰다는 것은, 범어로 모니라 하고, 여기서는 적묵이라 한다. 희론이 끊어졌기 때문이다. 모든 무루를 모두 모니라고 이름한다. 그러나 법공지로 얻은 전의가 가장 높고 가장 뛰어나므로, 무상이라고 이름한다. 무상이기 때문에, 대모니라고 이름한다. 단지 계박을 여읜 것을 해탈신이라 하는 것만이 아니다. 소지장을 여의었으므로, 또한 법신이라고 이름한다. 이미 오법이라고 말하였으니, 삼신 가운데의, 별도의 법신은 아니다. 기가 말한다. 체성·의지·덕의 집합이라는 세 뜻으로, 이를 몸이라고 이름한다.</w:t>
      </w:r>
    </w:p>
    <w:p>
      <w:pPr>
        <w:pStyle w:val="Heading2"/>
      </w:pPr>
      <w:r>
        <w:t>문단 1228  ·  [0125c10]</w:t>
      </w:r>
    </w:p>
    <w:p>
      <w:r>
        <w:rPr>
          <w:b/>
        </w:rPr>
        <w:t>원문</w:t>
      </w:r>
    </w:p>
    <w:p>
      <w:pPr>
        <w:pStyle w:val="SourceText"/>
      </w:pPr>
      <w:r>
        <w:t>[0125c10] 如是法身(至)諸利樂事。</w:t>
      </w:r>
    </w:p>
    <w:p>
      <w:r>
        <w:rPr>
          <w:b/>
        </w:rPr>
        <w:t>한국어 번역</w:t>
      </w:r>
    </w:p>
    <w:p>
      <w:pPr>
        <w:pStyle w:val="TranslationText"/>
      </w:pPr>
      <w:r>
        <w:t>이와 같은 법신은 … 여러 이락의 일을 한다.</w:t>
      </w:r>
    </w:p>
    <w:p>
      <w:pPr>
        <w:pStyle w:val="Heading2"/>
      </w:pPr>
      <w:r>
        <w:t>문단 1229  ·  [0125c11]</w:t>
      </w:r>
    </w:p>
    <w:p>
      <w:r>
        <w:rPr>
          <w:b/>
        </w:rPr>
        <w:t>원문</w:t>
      </w:r>
    </w:p>
    <w:p>
      <w:pPr>
        <w:pStyle w:val="SourceText"/>
      </w:pPr>
      <w:r>
        <w:t>[0125c11] 述曰。第二諸門中有七門。此初三相門也。基云。離相者無十相也。寂然者尋思路絕也。絕戲論者。言語道斷也。自受用身眾相成故。名極圓。體離眾過。名極淨。無間無盡。名極常。無所不在。名極遍。相續簡自性身。湛然簡餘二身。不極光淨。有間斷故。測云。此不說法。為生他解方說法故。或可說法。受法樂故。楞伽經云。法佛說法者。內證聖行境界故。況自受用寧獨不說。如法華云。唯佛與佛說。居淨穢者。西方兩解。一云。如觀經等。實凡二乘生淨土故。然瑜伽云別時意者。約受用土。以七地門第三地故。攝大乘論別時意者。有願無行。既本論云唯發願故。一云。無變化土受生之處。諸經皆云別時意故。據蹔時化。說居淨土。如維摩經。佛以足指按地令淨。初順諸經。</w:t>
      </w:r>
    </w:p>
    <w:p>
      <w:r>
        <w:rPr>
          <w:b/>
        </w:rPr>
        <w:t>한국어 번역</w:t>
      </w:r>
    </w:p>
    <w:p>
      <w:pPr>
        <w:pStyle w:val="TranslationText"/>
      </w:pPr>
      <w:r>
        <w:t>술하여 말한다. 둘째 여러 문 가운데 일곱 문이 있다. 이는 첫째 삼상문이다. 기가 말한다. 상을 여읜다는 것은 열 가지 상이 없는 것이다. 적연하다는 것은 심사의 길이 끊어진 것이다. 희론이 끊어졌다는 것은, 언어의 길이 끊어진 것이다. 자수용신은 여러 상을 성취하였기 때문에, 극원이라고 이름한다. 체가 여러 허물을 여의었으므로, 극정이라고 이름한다. 간단도 없고 다함도 없으므로, 극상이라고 이름한다. 두루하지 않는 곳이 없으므로, 극편이라고 이름한다. 상속한다는 말은 자성신을 가려낸다. 담연하다는 말은 나머지 두 몸을 가려낸다. 극도로 광명하고 청정하지 못하고, 간단이 있기 때문이다. 측이 말한다. 이는 설법하지 않는다. 다른 이에게 이해를 내게 하기 위해서야 비로소 설법하기 때문이다. 혹은 설법한다고 할 수도 있다. 법락을 받기 때문이다. 『능가경』에서 말한다. 법불이 설법한다는 것은, 내증의 성행 경계이기 때문이다. 하물며 자수용신만 어찌 홀로 설하지 않겠는가. 『법화경』에서 말한 것과 같다. 오직 부처와 부처끼리 설한다. 정토와 예토에 거처한다는 것에 대해, 서방에는 두 해석이 있다. 한 설은 말한다. 『관경』 등과 같이, 실로 범부와 이승도 정토에 태어난다고 한다. 그러나 『유가사지론』에서 별시의라고 한 것은, 수용토를 기준으로 한 것이다. 칠지문 가운데 제3지이기 때문이다. 『섭대승론』에서 별시의라고 한 것은, 원이 있으나 행이 없는 경우이다. 이미 본론에서 오직 원을 발하기 때문이라고 하였기 때문이다. 한 설은 말한다. 변화토에는 태어나는 처소가 없다고 한다. 여러 경에서 모두 별시의라고 하기 때문이다. 잠시 동안의 교화를 기준으로, 정토에 거처한다고 설한 것이다. 『유마경』과 같다. 부처가 발가락으로 땅을 눌러 청정하게 한 것이다. 처음 해석이 여러 경에 따른다.</w:t>
      </w:r>
    </w:p>
    <w:p>
      <w:pPr>
        <w:pStyle w:val="EditorialNote"/>
      </w:pPr>
      <w:r>
        <w:t>교감·번역 메모 | [교감·구문 주의] 원문 「以七地門第三地故」는 문맥과의 연결이 압축되어 있어 직역했다.</w:t>
      </w:r>
    </w:p>
    <w:p>
      <w:pPr>
        <w:pStyle w:val="Heading2"/>
      </w:pPr>
      <w:r>
        <w:t>문단 1230  ·  [0126a01]</w:t>
      </w:r>
    </w:p>
    <w:p>
      <w:r>
        <w:rPr>
          <w:b/>
        </w:rPr>
        <w:t>원문</w:t>
      </w:r>
    </w:p>
    <w:p>
      <w:pPr>
        <w:pStyle w:val="SourceText"/>
      </w:pPr>
      <w:r>
        <w:t>[0126a01] 以五法性(至)皆有實智。</w:t>
      </w:r>
    </w:p>
    <w:p>
      <w:r>
        <w:rPr>
          <w:b/>
        </w:rPr>
        <w:t>한국어 번역</w:t>
      </w:r>
    </w:p>
    <w:p>
      <w:pPr>
        <w:pStyle w:val="TranslationText"/>
      </w:pPr>
      <w:r>
        <w:t>오법의 성품으로써 … 모두 실지가 있다.</w:t>
      </w:r>
    </w:p>
    <w:p>
      <w:pPr>
        <w:pStyle w:val="Heading2"/>
      </w:pPr>
      <w:r>
        <w:t>문단 1231  ·  [0126a02]</w:t>
      </w:r>
    </w:p>
    <w:p>
      <w:r>
        <w:rPr>
          <w:b/>
        </w:rPr>
        <w:t>원문</w:t>
      </w:r>
    </w:p>
    <w:p>
      <w:pPr>
        <w:pStyle w:val="SourceText"/>
      </w:pPr>
      <w:r>
        <w:t>[0126a02] 述曰。第二五法相攝門中。有二師釋。此初師也。佛地經等說真如是法身故。攝大乘云。轉去阿願耶得自性身故。言說平等智。於純淨土。為諸菩薩現佛身者。二疏云。不知何教。准佛地論中問二智。但言如餘論說。不標名故。觀智說法。引莊嚴論。轉諸轉識。引攝論也。作智難思化者。莊嚴論也。智殊□文。亦攝論也。</w:t>
      </w:r>
    </w:p>
    <w:p>
      <w:r>
        <w:rPr>
          <w:b/>
        </w:rPr>
        <w:t>한국어 번역</w:t>
      </w:r>
    </w:p>
    <w:p>
      <w:pPr>
        <w:pStyle w:val="TranslationText"/>
      </w:pPr>
      <w:r>
        <w:t>술하여 말한다. 둘째 오법상섭문 가운데, 두 스승의 해석이 있다. 이는 첫째 스승의 설이다. 『불지경』 등에서 진여가 법신이라고 설하기 때문이다. 『섭대승론』에서 말한다. 아뢰야를 전환해 버리고 자성신을 얻기 때문이다. 평등성지가 설법한다는 말은, 순정토에서, 여러 보살을 위해 불신을 나타낸다는 것이다. 두 소에서 말한다. 어느 교전인지 알 수 없다. 『불지론』 가운데 두 지를 묻는 데 준하면, 다만 다른 논에서 설한 것과 같다고만 말하고, 이름을 표하지 않았기 때문이다. 묘관찰지가 설법한다는 것은, 『장엄론』을 인용한 것이다. 여러 전식을 전환한다는 것은, 『섭론』을 인용한 것이다. 성소작지가 사의하기 어려운 변화를 한다는 것은, 『장엄론』이다. 지수□의 문구는, 또한 『섭론』이다.</w:t>
      </w:r>
    </w:p>
    <w:p>
      <w:pPr>
        <w:pStyle w:val="EditorialNote"/>
      </w:pPr>
      <w:r>
        <w:t>교감·번역 메모 | [교감 주의] 원문은 「阿願耶」로 되어 있으나 문맥상 「阿賴耶」의 이문 가능성이 높다. 원문은 수정하지 않았다.</w:t>
      </w:r>
    </w:p>
    <w:p>
      <w:pPr>
        <w:pStyle w:val="EditorialNote"/>
      </w:pPr>
      <w:r>
        <w:t>교감·번역 메모 | [판독 주의] 원문 「智殊□文」에 결락 기호 □가 있어 그대로 보존했다.</w:t>
      </w:r>
    </w:p>
    <w:p>
      <w:pPr>
        <w:pStyle w:val="Heading2"/>
      </w:pPr>
      <w:r>
        <w:t>문단 1232  ·  [0126a09]</w:t>
      </w:r>
    </w:p>
    <w:p>
      <w:r>
        <w:rPr>
          <w:b/>
        </w:rPr>
        <w:t>원문</w:t>
      </w:r>
    </w:p>
    <w:p>
      <w:pPr>
        <w:pStyle w:val="SourceText"/>
      </w:pPr>
      <w:r>
        <w:t>[0126a09] 有義(至)故不說有。</w:t>
      </w:r>
    </w:p>
    <w:p>
      <w:r>
        <w:rPr>
          <w:b/>
        </w:rPr>
        <w:t>한국어 번역</w:t>
      </w:r>
    </w:p>
    <w:p>
      <w:pPr>
        <w:pStyle w:val="TranslationText"/>
      </w:pPr>
      <w:r>
        <w:t>어떤 견해는 … 그러므로 있다고 말하지 않는다.</w:t>
      </w:r>
    </w:p>
    <w:p>
      <w:pPr>
        <w:pStyle w:val="Heading2"/>
      </w:pPr>
      <w:r>
        <w:t>문단 1233  ·  [0126a10]</w:t>
      </w:r>
    </w:p>
    <w:p>
      <w:r>
        <w:rPr>
          <w:b/>
        </w:rPr>
        <w:t>원문</w:t>
      </w:r>
    </w:p>
    <w:p>
      <w:pPr>
        <w:pStyle w:val="SourceText"/>
      </w:pPr>
      <w:r>
        <w:t>[0126a10] 述曰。第二正義。所引證者。莊嚴云。自性無間續。三佛俱堂中。既說身自性常故。無著所造。讚佛論云。法身無生滅故。解深密亦爾。世親金剛般若論云。證因得故。攝大乘云。諸佛所依。法身無別。佛地經云。猶若虗空。乃至非色心故。伏難言。是具無邊德豈闕色心。會云。皆無為德。非實色心。說圓鏡智是受用佛者。佛地引云莊嚴說也。攝佛不共有為實德者。基云。以理證也。皆令有心者。涅槃經也。化作三業。佛地經也。有依他心。解深密也。說變化無根心者。瑜伽論也。</w:t>
      </w:r>
    </w:p>
    <w:p>
      <w:r>
        <w:rPr>
          <w:b/>
        </w:rPr>
        <w:t>한국어 번역</w:t>
      </w:r>
    </w:p>
    <w:p>
      <w:pPr>
        <w:pStyle w:val="TranslationText"/>
      </w:pPr>
      <w:r>
        <w:t>술하여 말한다. 둘째는 바른 뜻이다. 인용한 증거는, 『장엄론』에서 말한다. 자성은 끊임없이 상속하고, 삼불이 함께 당중에 있다. 이미 몸의 자성이 항상하다고 설했기 때문이다. 무착이 지은, 『찬불론』에서 말한다. 법신은 생멸이 없기 때문이다. 『해심밀경』도 또한 그러하다. 세친의 『금강반야론』에서 말한다. 증득의 인으로 얻기 때문이다. 『섭대승론』에서 말한다. 모든 부처가 의지하는 바인, 법신에는 차별이 없다. 『불지경』에서 말한다. 마치 허공과 같고, 나아가 색도 마음도 아니기 때문이다. 숨은 난문에서 말한다. 이것은 무변한 덕을 갖추는데 어찌 색과 마음이 빠질 수 있는가. 회통하여 말한다. 모두 무위의 덕이고, 실제의 색과 마음은 아니다. 대원경지가 수용불이라고 설한 것은, 『불지론』에서 『장엄론』을 인용하여 말한 것이다. 부처에게 공통되지 않는 유위의 실제 공덕을 포섭한다는 것은, 기가 말한다. 이치로 증명한 것이다. 모두 마음을 있게 한다는 것은, 『열반경』이다. 삼업을 변화하여 만든다는 것은, 『불지경』이다. 의타의 마음이 있다는 것은, 『해심밀경』이다. 변화에는 근과 마음이 없다고 설한 것은, 『유가사지론』이다.</w:t>
      </w:r>
    </w:p>
    <w:p>
      <w:pPr>
        <w:pStyle w:val="EditorialNote"/>
      </w:pPr>
      <w:r>
        <w:t>교감·번역 메모 | [교감·구문 주의] 원문 「三佛俱堂中」은 구문이 불안정하므로 직역 수준으로 보존했다.</w:t>
      </w:r>
    </w:p>
    <w:p>
      <w:pPr>
        <w:pStyle w:val="Heading2"/>
      </w:pPr>
      <w:r>
        <w:t>문단 1234  ·  [0126a20]</w:t>
      </w:r>
    </w:p>
    <w:p>
      <w:r>
        <w:rPr>
          <w:b/>
        </w:rPr>
        <w:t>원문</w:t>
      </w:r>
    </w:p>
    <w:p>
      <w:pPr>
        <w:pStyle w:val="SourceText"/>
      </w:pPr>
      <w:r>
        <w:t>[0126a20] 如是三身(至)化相功德。</w:t>
      </w:r>
    </w:p>
    <w:p>
      <w:r>
        <w:rPr>
          <w:b/>
        </w:rPr>
        <w:t>한국어 번역</w:t>
      </w:r>
    </w:p>
    <w:p>
      <w:pPr>
        <w:pStyle w:val="TranslationText"/>
      </w:pPr>
      <w:r>
        <w:t>이와 같은 삼신은 … 화상의 공덕이다.</w:t>
      </w:r>
    </w:p>
    <w:p>
      <w:pPr>
        <w:pStyle w:val="Heading2"/>
      </w:pPr>
      <w:r>
        <w:t>문단 1235  ·  [0126a21]</w:t>
      </w:r>
    </w:p>
    <w:p>
      <w:r>
        <w:rPr>
          <w:b/>
        </w:rPr>
        <w:t>원문</w:t>
      </w:r>
    </w:p>
    <w:p>
      <w:pPr>
        <w:pStyle w:val="SourceText"/>
      </w:pPr>
      <w:r>
        <w:t>[0126a21] 述曰。第三功德差別門。</w:t>
      </w:r>
    </w:p>
    <w:p>
      <w:r>
        <w:rPr>
          <w:b/>
        </w:rPr>
        <w:t>한국어 번역</w:t>
      </w:r>
    </w:p>
    <w:p>
      <w:pPr>
        <w:pStyle w:val="TranslationText"/>
      </w:pPr>
      <w:r>
        <w:t>술하여 말한다. 셋째 공덕차별문이다.</w:t>
      </w:r>
    </w:p>
    <w:p>
      <w:pPr>
        <w:pStyle w:val="Heading2"/>
      </w:pPr>
      <w:r>
        <w:t>문단 1236  ·  [0126a22]</w:t>
      </w:r>
    </w:p>
    <w:p>
      <w:r>
        <w:rPr>
          <w:b/>
        </w:rPr>
        <w:t>원문</w:t>
      </w:r>
    </w:p>
    <w:p>
      <w:pPr>
        <w:pStyle w:val="SourceText"/>
      </w:pPr>
      <w:r>
        <w:t>[0126a22] 又自性身(至)為他現故。</w:t>
      </w:r>
    </w:p>
    <w:p>
      <w:r>
        <w:rPr>
          <w:b/>
        </w:rPr>
        <w:t>한국어 번역</w:t>
      </w:r>
    </w:p>
    <w:p>
      <w:pPr>
        <w:pStyle w:val="TranslationText"/>
      </w:pPr>
      <w:r>
        <w:t>또 자성신은 … 다른 이를 위해 나타내기 때문이다.</w:t>
      </w:r>
    </w:p>
    <w:p>
      <w:pPr>
        <w:pStyle w:val="Heading2"/>
      </w:pPr>
      <w:r>
        <w:t>문단 1237  ·  [0126a23]</w:t>
      </w:r>
    </w:p>
    <w:p>
      <w:r>
        <w:rPr>
          <w:b/>
        </w:rPr>
        <w:t>원문</w:t>
      </w:r>
    </w:p>
    <w:p>
      <w:pPr>
        <w:pStyle w:val="SourceText"/>
      </w:pPr>
      <w:r>
        <w:t>[0126a23] 述曰。第四二利門。樞要云。此隨增說。本為利他。證自受用。諸佛利他。即為自利。故實言之。皆通二利。</w:t>
      </w:r>
    </w:p>
    <w:p>
      <w:r>
        <w:rPr>
          <w:b/>
        </w:rPr>
        <w:t>한국어 번역</w:t>
      </w:r>
    </w:p>
    <w:p>
      <w:pPr>
        <w:pStyle w:val="TranslationText"/>
      </w:pPr>
      <w:r>
        <w:t>술하여 말한다. 넷째 자리문이다. 『추요』에서 말한다. 이는 수승함에 따라 설한 것이다. 본래 다른 이를 이롭게 하기 위한 것이고, 자수용을 증득한다. 모든 부처가 다른 이를 이롭게 하는 것은, 곧 스스로를 이롭게 하는 것이기도 하다. 그러므로 실제로 말하면, 모두 자리와 이타에 통한다.</w:t>
      </w:r>
    </w:p>
    <w:p>
      <w:pPr>
        <w:pStyle w:val="Heading2"/>
      </w:pPr>
      <w:r>
        <w:t>문단 1238  ·  [0126b01]</w:t>
      </w:r>
    </w:p>
    <w:p>
      <w:r>
        <w:rPr>
          <w:b/>
        </w:rPr>
        <w:t>원문</w:t>
      </w:r>
    </w:p>
    <w:p>
      <w:pPr>
        <w:pStyle w:val="SourceText"/>
      </w:pPr>
      <w:r>
        <w:t>[0126b01] 又自性身(至)亦無定限。</w:t>
      </w:r>
    </w:p>
    <w:p>
      <w:r>
        <w:rPr>
          <w:b/>
        </w:rPr>
        <w:t>한국어 번역</w:t>
      </w:r>
    </w:p>
    <w:p>
      <w:pPr>
        <w:pStyle w:val="TranslationText"/>
      </w:pPr>
      <w:r>
        <w:t>또 자성신은 … 또한 일정한 한계가 없다.</w:t>
      </w:r>
    </w:p>
    <w:p>
      <w:pPr>
        <w:pStyle w:val="Heading2"/>
      </w:pPr>
      <w:r>
        <w:t>문단 1239  ·  [0126b02]</w:t>
      </w:r>
    </w:p>
    <w:p>
      <w:r>
        <w:rPr>
          <w:b/>
        </w:rPr>
        <w:t>원문</w:t>
      </w:r>
    </w:p>
    <w:p>
      <w:pPr>
        <w:pStyle w:val="SourceText"/>
      </w:pPr>
      <w:r>
        <w:t>[0126b02] 述曰。第五依止差別門。屬佛法者。二疏云。謂相屬佛。即是能理。性屬法故。[1]成所依如淨土量。身量亦爾者。測云。欲色界身。隨業大小。乃至色究竟天。身量萬六千由旬。如來亦爾。無邊善根。所引生故。一一無邊。故花嚴云。如來眼等皆遍法界。</w:t>
      </w:r>
    </w:p>
    <w:p>
      <w:r>
        <w:rPr>
          <w:b/>
        </w:rPr>
        <w:t>한국어 번역</w:t>
      </w:r>
    </w:p>
    <w:p>
      <w:pPr>
        <w:pStyle w:val="TranslationText"/>
      </w:pPr>
      <w:r>
        <w:t>술하여 말한다. 다섯째 의지차별문이다. 불법에 속한다는 것은, 두 소에서 말한다. 곧 부처에게 상속된다는 뜻이다. 곧 이것은 능리이다. 성품은 법에 속하기 때문이다. [1]소의가 되는 진여는 정토의 양과 같다. 몸의 양도 또한 그러하다는 것은, 측이 말한다. 욕계와 색계의 몸은, 업에 따라 크고 작으며, 나아가 색구경천에서는, 몸의 양이 만 육천 유순이다. 여래도 또한 그러하다. 무변한 선근에서, 이끌려 생겨나기 때문에, 하나하나가 무변하다. 그러므로 『화엄경』에서 말한다. 여래의 눈 등은 모두 법계에 두루한다.</w:t>
      </w:r>
    </w:p>
    <w:p>
      <w:pPr>
        <w:pStyle w:val="EditorialNote"/>
      </w:pPr>
      <w:r>
        <w:t>교감·번역 메모 | [교감·구문 주의] 원문 「即是能理」는 문맥상 이문 가능성이 있으나 원문을 보존했다.</w:t>
      </w:r>
    </w:p>
    <w:p>
      <w:pPr>
        <w:pStyle w:val="EditorialNote"/>
      </w:pPr>
      <w:r>
        <w:t>교감·번역 메모 | [교감·구문 주의] 원문 「成所依如淨土量」은 구문이 압축되어 있어 직역했다.</w:t>
      </w:r>
    </w:p>
    <w:p>
      <w:pPr>
        <w:pStyle w:val="Heading2"/>
      </w:pPr>
      <w:r>
        <w:t>문단 1240  ·  [0126b07]</w:t>
      </w:r>
    </w:p>
    <w:p>
      <w:r>
        <w:rPr>
          <w:b/>
        </w:rPr>
        <w:t>원문</w:t>
      </w:r>
    </w:p>
    <w:p>
      <w:pPr>
        <w:pStyle w:val="SourceText"/>
      </w:pPr>
      <w:r>
        <w:t>[0126b07] 自性身土(至)一切生故。</w:t>
      </w:r>
    </w:p>
    <w:p>
      <w:r>
        <w:rPr>
          <w:b/>
        </w:rPr>
        <w:t>한국어 번역</w:t>
      </w:r>
    </w:p>
    <w:p>
      <w:pPr>
        <w:pStyle w:val="TranslationText"/>
      </w:pPr>
      <w:r>
        <w:t>자성신과 토는 … 모든 중생 때문이다.</w:t>
      </w:r>
    </w:p>
    <w:p>
      <w:pPr>
        <w:pStyle w:val="Heading2"/>
      </w:pPr>
      <w:r>
        <w:t>문단 1241  ·  [0126b08]</w:t>
      </w:r>
    </w:p>
    <w:p>
      <w:r>
        <w:rPr>
          <w:b/>
        </w:rPr>
        <w:t>원문</w:t>
      </w:r>
    </w:p>
    <w:p>
      <w:pPr>
        <w:pStyle w:val="SourceText"/>
      </w:pPr>
      <w:r>
        <w:t>[0126b08] 述曰。第六同異門。種性繫屬。以何為證。謂大智論。問。若釋迦佛。廣度十方。何須餘佛。答曰。眾生因緣各別不同。如聲聞法中說。舍利弗因緣弟子。除舍利弗。諸佛尚不能度。何況餘人。如佛地論廣解。</w:t>
      </w:r>
    </w:p>
    <w:p>
      <w:r>
        <w:rPr>
          <w:b/>
        </w:rPr>
        <w:t>한국어 번역</w:t>
      </w:r>
    </w:p>
    <w:p>
      <w:pPr>
        <w:pStyle w:val="TranslationText"/>
      </w:pPr>
      <w:r>
        <w:t>술하여 말한다. 여섯째 동이문이다. 종성과의 계속됨에 대해서, 무엇으로 증명하는가. 곧 『대지도론』이다. 묻는다. 만약 석가불이, 시방을 널리 제도한다면, 어찌 나머지 부처가 필요한가. 답한다. 중생의 인연은 각각 달라 같지 않다. 성문법 가운데서 설한 것과 같다. 사리불과 인연이 있는 제자는, 사리불을 제외하면, 모든 부처도 오히려 제도할 수 없다. 하물며 다른 사람이겠는가. 『불지론』에서 자세히 해석한 것과 같다.</w:t>
      </w:r>
    </w:p>
    <w:p>
      <w:pPr>
        <w:pStyle w:val="Heading2"/>
      </w:pPr>
      <w:r>
        <w:t>문단 1242  ·  [0126b12]</w:t>
      </w:r>
    </w:p>
    <w:p>
      <w:r>
        <w:rPr>
          <w:b/>
        </w:rPr>
        <w:t>원문</w:t>
      </w:r>
    </w:p>
    <w:p>
      <w:pPr>
        <w:pStyle w:val="SourceText"/>
      </w:pPr>
      <w:r>
        <w:t>[0126b12] 此諸身土(至)定相應故。</w:t>
      </w:r>
    </w:p>
    <w:p>
      <w:r>
        <w:rPr>
          <w:b/>
        </w:rPr>
        <w:t>한국어 번역</w:t>
      </w:r>
    </w:p>
    <w:p>
      <w:pPr>
        <w:pStyle w:val="TranslationText"/>
      </w:pPr>
      <w:r>
        <w:t>이 여러 몸과 토는 … 반드시 상응하기 때문이다.</w:t>
      </w:r>
    </w:p>
    <w:p>
      <w:pPr>
        <w:pStyle w:val="Heading2"/>
      </w:pPr>
      <w:r>
        <w:t>문단 1243  ·  [0126b13]</w:t>
      </w:r>
    </w:p>
    <w:p>
      <w:r>
        <w:rPr>
          <w:b/>
        </w:rPr>
        <w:t>원문</w:t>
      </w:r>
    </w:p>
    <w:p>
      <w:pPr>
        <w:pStyle w:val="SourceText"/>
      </w:pPr>
      <w:r>
        <w:t>[0126b13] 述曰。第七識變差別門。有無漏性。懸隔各同。蘊等不爾。心心所上所變身土。相見各屬色蘊等故。三性亦爾。以能所變各別種故。謂但有漏三性雜故。無漏識不說此門。蘊等皆通。故二處說。不爾應無五十二等者。若能所變必同蘊等。應無五蘊十二處等。所變眼等。應識蘊故。虗實差別中。有二師釋。初云。相見二分所變故虗。唯自證分能變故實。測云。同種異種。二解任情。第二護法。以三復次釋難。應知。或可三釋。或相分等皆識為性。即安慧宗。唯自證故。然三藏意。存二釋也。</w:t>
      </w:r>
    </w:p>
    <w:p>
      <w:r>
        <w:rPr>
          <w:b/>
        </w:rPr>
        <w:t>한국어 번역</w:t>
      </w:r>
    </w:p>
    <w:p>
      <w:pPr>
        <w:pStyle w:val="TranslationText"/>
      </w:pPr>
      <w:r>
        <w:t>술하여 말한다. 일곱째 식변차별문이다. 유루성과 무루성은, 서로 멀리 떨어져 각각 동일하지만, 온 등은 그렇지 않다. 심과 심소 위에서 변현된 몸과 토는, 상분과 견분이 각각 색온 등에 속하기 때문이다. 삼성도 또한 그러하다. 능변과 소변이 각각 별도의 종자를 가지기 때문이다. 곧 다만 유루에서는 삼성이 섞이기 때문이다. 무루식에는 이 문을 설하지 않는다. 온 등은 모두 통한다. 그러므로 두 곳에서 설한다. 그렇지 않다면 오십이 등이 없어야 한다는 것은, 만약 능변과 소변이 반드시 온 등이 같다면, 오온·십이처 등이 없어야 한다. 변현된 눈 등은, 식온이어야 하기 때문이다. 허실의 차별 가운데, 두 스승의 해석이 있다. 첫째는 말한다. 상분과 견분은 변현된 것이므로 허이고, 오직 자증분만이 능변이므로 실이다. 측이 말한다. 같은 종자인가 다른 종자인가에 대해서, 두 해석은 뜻에 맡긴다. 둘째는 호법의 설이다. 세 가지 다시 해석으로 난문을 푼다. 마땅히 알아야 한다. 혹은 세 가지 해석이라고 할 수도 있다. 혹은 상분 등은 모두 식을 자성으로 한다. 곧 안혜의 종이다. 오직 자증분뿐이기 때문이다. 그러나 삼장의 뜻은, 두 해석을 모두 인정한다.</w:t>
      </w:r>
    </w:p>
    <w:p>
      <w:pPr>
        <w:pStyle w:val="EditorialNote"/>
      </w:pPr>
      <w:r>
        <w:t>교감·번역 메모 | [교감·구문 주의] 원문 「懸隔各同」은 뜻이 압축되어 있어 직역했다.</w:t>
      </w:r>
    </w:p>
    <w:p>
      <w:pPr>
        <w:pStyle w:val="Heading2"/>
      </w:pPr>
      <w:r>
        <w:t>문단 1244  ·  [0126b23]</w:t>
      </w:r>
    </w:p>
    <w:p>
      <w:r>
        <w:rPr>
          <w:b/>
        </w:rPr>
        <w:t>원문</w:t>
      </w:r>
    </w:p>
    <w:p>
      <w:pPr>
        <w:pStyle w:val="SourceText"/>
      </w:pPr>
      <w:r>
        <w:t>[0126b23] 此論三分等。</w:t>
      </w:r>
    </w:p>
    <w:p>
      <w:r>
        <w:rPr>
          <w:b/>
        </w:rPr>
        <w:t>한국어 번역</w:t>
      </w:r>
    </w:p>
    <w:p>
      <w:pPr>
        <w:pStyle w:val="TranslationText"/>
      </w:pPr>
      <w:r>
        <w:t>이 논의 삼분 등이다.</w:t>
      </w:r>
    </w:p>
    <w:p>
      <w:pPr>
        <w:pStyle w:val="Heading2"/>
      </w:pPr>
      <w:r>
        <w:t>문단 1245  ·  [0126b24]</w:t>
      </w:r>
    </w:p>
    <w:p>
      <w:r>
        <w:rPr>
          <w:b/>
        </w:rPr>
        <w:t>원문</w:t>
      </w:r>
    </w:p>
    <w:p>
      <w:pPr>
        <w:pStyle w:val="SourceText"/>
      </w:pPr>
      <w:r>
        <w:t>[0126b24] 述曰。第三結名迴施分也。言三分者。疏有二解。一云。本頌三分。一云。此釋論名。如前題目。諸釋此論明恩兩疏。樞要云。集諸可學處。皆攝在此。更無所求。學者無勞於[2]繫費力。</w:t>
      </w:r>
    </w:p>
    <w:p>
      <w:r>
        <w:rPr>
          <w:b/>
        </w:rPr>
        <w:t>한국어 번역</w:t>
      </w:r>
    </w:p>
    <w:p>
      <w:pPr>
        <w:pStyle w:val="TranslationText"/>
      </w:pPr>
      <w:r>
        <w:t>술하여 말한다. 셋째 결명회시분이다. 삼분이라고 한 것은, 소에 두 해석이 있다. 한 설은 말한다. 본송의 삼분이라고 한다. 한 설은 말한다. 이 석론의 이름이라고 한다. 앞의 제목과 같다. 이 논을 해석한 것은 명과 은의 두 소이다. 『추요』에서 말한다. 배울 만한 모든 곳을 모아, 모두 여기에 포섭되어 있다. 다시 구할 것이 없다. 배우는 이는 [2]계에 힘을 허비할 필요가 없다.</w:t>
      </w:r>
    </w:p>
    <w:p>
      <w:pPr>
        <w:pStyle w:val="EditorialNote"/>
      </w:pPr>
      <w:r>
        <w:t>교감·번역 메모 | [교감·판독 주의] 원문 「於[2]繫費力」의 「繫」는 문맥상 이문 가능성이 있으나 임의 수정하지 않았다.</w:t>
      </w:r>
    </w:p>
    <w:p>
      <w:pPr>
        <w:pStyle w:val="Heading1"/>
      </w:pPr>
      <w:r>
        <w:t>[3]成唯識論學記(終)  |  [3]『성유식론학기』(끝)</w:t>
      </w:r>
    </w:p>
    <w:p/>
    <w:p>
      <w:pPr>
        <w:pStyle w:val="Heading1"/>
      </w:pPr>
      <w:r>
        <w:t>대응 검증</w:t>
      </w:r>
    </w:p>
    <w:p>
      <w:r>
        <w:t>• 원문 TXT 위치표지: 1,245개</w:t>
      </w:r>
    </w:p>
    <w:p>
      <w:r>
        <w:t>• 재배열 문단: 1,245개</w:t>
      </w:r>
    </w:p>
    <w:p>
      <w:r>
        <w:t>• 첫 위치표지: [0027a07]</w:t>
      </w:r>
    </w:p>
    <w:p>
      <w:r>
        <w:t>• 마지막 위치표지: [0126b24]</w:t>
      </w:r>
    </w:p>
    <w:p>
      <w:r>
        <w:t>• 세부 작업용 단위 표지: 전부 제거</w:t>
      </w:r>
    </w:p>
    <w:p>
      <w:r>
        <w:t>• 원문 텍스트: TXT 블록 순서와 일치하도록 재구성</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『성유식론학기』 원문·한국어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88" w:lineRule="auto" w:after="100"/>
      <w:ind w:left="173" w:right="29"/>
    </w:pPr>
    <w:rPr>
      <w:rFonts w:ascii="Noto Serif CJK KR" w:hAnsi="Noto Serif CJK KR" w:eastAsia="Noto Serif CJK KR"/>
      <w:b w:val="0"/>
      <w:color w:val="25364A"/>
      <w:sz w:val="18"/>
    </w:rPr>
  </w:style>
  <w:style w:type="paragraph" w:customStyle="1" w:styleId="TranslationText">
    <w:name w:val="Translation Text"/>
    <w:pPr>
      <w:keepLines w:val="0"/>
      <w:widowControl/>
      <w:spacing w:line="307" w:lineRule="auto" w:after="180"/>
      <w:ind w:left="173" w:right="29"/>
    </w:pPr>
    <w:rPr>
      <w:rFonts w:ascii="Noto Sans CJK KR" w:hAnsi="Noto Sans CJK KR" w:eastAsia="Noto Sans CJK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b w:val="0"/>
      <w:color w:val="5C4B13"/>
      <w:sz w:val="16"/>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