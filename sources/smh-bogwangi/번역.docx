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800"/>
        <w:jc w:val="center"/>
      </w:pPr>
      <w:r>
        <w:rPr>
          <w:rFonts w:ascii="Noto Sans KR" w:hAnsi="Noto Sans KR" w:eastAsia="Noto Sans KR"/>
          <w:b/>
          <w:color w:val="2E74B5"/>
          <w:sz w:val="52"/>
        </w:rPr>
        <w:t>釋摩訶衍論記</w:t>
      </w:r>
    </w:p>
    <w:p>
      <w:pPr>
        <w:pStyle w:val="Subtitle"/>
        <w:jc w:val="center"/>
      </w:pPr>
      <w:r>
        <w:rPr>
          <w:rFonts w:ascii="Noto Sans KR" w:hAnsi="Noto Sans KR" w:eastAsia="Noto Sans KR"/>
          <w:color w:val="25364A"/>
          <w:sz w:val="28"/>
        </w:rPr>
        <w:t>『석마하연론기』 원문·한국어 전문 번역</w:t>
      </w:r>
    </w:p>
    <w:p>
      <w:pPr>
        <w:spacing w:before="160" w:after="120"/>
        <w:jc w:val="center"/>
      </w:pPr>
      <w:r>
        <w:rPr>
          <w:rFonts w:ascii="Noto Sans KR" w:hAnsi="Noto Sans KR" w:eastAsia="Noto Sans KR"/>
          <w:color w:val="667085"/>
          <w:sz w:val="20"/>
        </w:rPr>
        <w:t>皇宋光嚴無際大師  普觀 述</w:t>
      </w:r>
    </w:p>
    <w:p>
      <w:pPr>
        <w:spacing w:before="440"/>
        <w:jc w:val="center"/>
        <w:pBdr>
          <w:top w:val="single" w:sz="6" w:space="5" w:color="2E74B5"/>
        </w:pBdr>
      </w:pPr>
      <w:r>
        <w:rPr>
          <w:rFonts w:ascii="Noto Sans KR" w:hAnsi="Noto Sans KR" w:eastAsia="Noto Sans KR"/>
          <w:color w:val="667085"/>
          <w:sz w:val="19"/>
        </w:rPr>
        <w:t>첨부 TXT의 위치 표지와 XML 교감·원문 도판을 보존한 직역 대조본</w:t>
        <w:br/>
        <w:t>전체 선독 · 6권 구조 분석 · 624개 위치표지 대응 검증 완료</w:t>
      </w:r>
    </w:p>
    <w:p>
      <w:r>
        <w:br w:type="page"/>
      </w:r>
    </w:p>
    <w:p>
      <w:pPr>
        <w:pStyle w:val="Heading1"/>
      </w:pPr>
      <w:r>
        <w:t>편집·번역 안내</w:t>
      </w:r>
    </w:p>
    <w:tbl>
      <w:tblPr>
        <w:tblW w:type="auto" w:w="0"/>
        <w:jc w:val="center"/>
        <w:tblLayout w:type="fixed"/>
        <w:tblLook w:firstColumn="1" w:firstRow="1" w:lastColumn="0" w:lastRow="0" w:noHBand="0" w:noVBand="1" w:val="04A0"/>
      </w:tblPr>
      <w:tblGrid>
        <w:gridCol w:w="4824"/>
        <w:gridCol w:w="4824"/>
      </w:tblGrid>
      <w:tr>
        <w:trPr>
          <w:tblHeader w:val="true"/>
        </w:trPr>
        <w:tc>
          <w:tcPr>
            <w:tcW w:type="dxa" w:w="1650"/>
            <w:shd w:fill="2E74B5"/>
            <w:tcMar>
              <w:top w:w="90" w:type="dxa"/>
              <w:start w:w="120" w:type="dxa"/>
              <w:bottom w:w="90" w:type="dxa"/>
              <w:end w:w="120" w:type="dxa"/>
            </w:tcMar>
          </w:tcPr>
          <w:p>
            <w:pPr>
              <w:spacing w:after="0"/>
              <w:jc w:val="center"/>
            </w:pPr>
            <w:r>
              <w:rPr>
                <w:rFonts w:ascii="Noto Sans KR" w:hAnsi="Noto Sans KR" w:eastAsia="Noto Sans KR"/>
                <w:b/>
                <w:color w:val="FFFFFF"/>
                <w:sz w:val="17"/>
              </w:rPr>
              <w:t>항목</w:t>
            </w:r>
          </w:p>
        </w:tc>
        <w:tc>
          <w:tcPr>
            <w:tcW w:type="dxa" w:w="7350"/>
            <w:shd w:fill="2E74B5"/>
            <w:tcMar>
              <w:top w:w="90" w:type="dxa"/>
              <w:start w:w="120" w:type="dxa"/>
              <w:bottom w:w="90" w:type="dxa"/>
              <w:end w:w="120" w:type="dxa"/>
            </w:tcMar>
          </w:tcPr>
          <w:p>
            <w:pPr>
              <w:spacing w:after="0"/>
              <w:jc w:val="center"/>
            </w:pPr>
            <w:r>
              <w:rPr>
                <w:rFonts w:ascii="Noto Sans KR" w:hAnsi="Noto Sans KR" w:eastAsia="Noto Sans KR"/>
                <w:b/>
                <w:color w:val="FFFFFF"/>
                <w:sz w:val="17"/>
              </w:rPr>
              <w:t>내용</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문헌명</w:t>
            </w:r>
          </w:p>
        </w:tc>
        <w:tc>
          <w:tcPr>
            <w:tcW w:type="dxa" w:w="7350"/>
            <w:tcMar>
              <w:top w:w="90" w:type="dxa"/>
              <w:start w:w="120" w:type="dxa"/>
              <w:bottom w:w="90" w:type="dxa"/>
              <w:end w:w="120" w:type="dxa"/>
            </w:tcMar>
            <w:vAlign w:val="center"/>
          </w:tcPr>
          <w:p>
            <w:pPr>
              <w:spacing w:after="0"/>
            </w:pPr>
            <w:r>
              <w:rPr>
                <w:rFonts w:ascii="Noto Sans KR" w:hAnsi="Noto Sans KR" w:eastAsia="Noto Sans KR"/>
                <w:color w:val="25364A"/>
                <w:sz w:val="17"/>
              </w:rPr>
              <w:t>『釋摩訶衍論記』(『석마하연론기』)</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저자 표기</w:t>
            </w:r>
          </w:p>
        </w:tc>
        <w:tc>
          <w:tcPr>
            <w:tcW w:type="dxa" w:w="7350"/>
            <w:tcMar>
              <w:top w:w="90" w:type="dxa"/>
              <w:start w:w="120" w:type="dxa"/>
              <w:bottom w:w="90" w:type="dxa"/>
              <w:end w:w="120" w:type="dxa"/>
            </w:tcMar>
            <w:vAlign w:val="center"/>
          </w:tcPr>
          <w:p>
            <w:pPr>
              <w:spacing w:after="0"/>
            </w:pPr>
            <w:r>
              <w:rPr>
                <w:rFonts w:ascii="Noto Sans KR" w:hAnsi="Noto Sans KR" w:eastAsia="Noto Sans KR"/>
                <w:color w:val="25364A"/>
                <w:sz w:val="17"/>
              </w:rPr>
              <w:t>광엄무제대사 보관(普觀) 술. 권1·2·4·5·6은 「皇宋」, 권3 저자행은 원문에 「皇宗」으로 적혀 있어 그대로 보존한다.</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저본 범위</w:t>
            </w:r>
          </w:p>
        </w:tc>
        <w:tc>
          <w:tcPr>
            <w:tcW w:type="dxa" w:w="7350"/>
            <w:tcMar>
              <w:top w:w="90" w:type="dxa"/>
              <w:start w:w="120" w:type="dxa"/>
              <w:bottom w:w="90" w:type="dxa"/>
              <w:end w:w="120" w:type="dxa"/>
            </w:tcMar>
            <w:vAlign w:val="center"/>
          </w:tcPr>
          <w:p>
            <w:pPr>
              <w:spacing w:after="0"/>
            </w:pPr>
            <w:r>
              <w:rPr>
                <w:rFonts w:ascii="Noto Sans KR" w:hAnsi="Noto Sans KR" w:eastAsia="Noto Sans KR"/>
                <w:color w:val="25364A"/>
                <w:sz w:val="17"/>
              </w:rPr>
              <w:t>첨부 TXT 전체. 위치표지 [0027a19]–[0109a16] 및 표제·권차·저자행 포함.</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저본 단위</w:t>
            </w:r>
          </w:p>
        </w:tc>
        <w:tc>
          <w:tcPr>
            <w:tcW w:type="dxa" w:w="7350"/>
            <w:tcMar>
              <w:top w:w="90" w:type="dxa"/>
              <w:start w:w="120" w:type="dxa"/>
              <w:bottom w:w="90" w:type="dxa"/>
              <w:end w:w="120" w:type="dxa"/>
            </w:tcMar>
            <w:vAlign w:val="center"/>
          </w:tcPr>
          <w:p>
            <w:pPr>
              <w:spacing w:after="0"/>
            </w:pPr>
            <w:r>
              <w:rPr>
                <w:rFonts w:ascii="Noto Sans KR" w:hAnsi="Noto Sans KR" w:eastAsia="Noto Sans KR"/>
                <w:color w:val="25364A"/>
                <w:sz w:val="17"/>
              </w:rPr>
              <w:t>CBETA 위치표지 624개 블록(목차 종료표지 1개 + 본문 위치표지 623개). 최종본은 이 위치표지를 기준으로 재배열한다.</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자료 구성</w:t>
            </w:r>
          </w:p>
        </w:tc>
        <w:tc>
          <w:tcPr>
            <w:tcW w:type="dxa" w:w="7350"/>
            <w:tcMar>
              <w:top w:w="90" w:type="dxa"/>
              <w:start w:w="120" w:type="dxa"/>
              <w:bottom w:w="90" w:type="dxa"/>
              <w:end w:w="120" w:type="dxa"/>
            </w:tcMar>
            <w:vAlign w:val="center"/>
          </w:tcPr>
          <w:p>
            <w:pPr>
              <w:spacing w:after="0"/>
            </w:pPr>
            <w:r>
              <w:rPr>
                <w:rFonts w:ascii="Noto Sans KR" w:hAnsi="Noto Sans KR" w:eastAsia="Noto Sans KR"/>
                <w:color w:val="25364A"/>
                <w:sz w:val="17"/>
              </w:rPr>
              <w:t>TXT 원문 + 첨부 ZIP의 XML 6권(X46n0774_001–006) + 원문 도판 3개(X46p0038_01, X46p0039_01, X46p0040_01).</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배치 원칙</w:t>
            </w:r>
          </w:p>
        </w:tc>
        <w:tc>
          <w:tcPr>
            <w:tcW w:type="dxa" w:w="7350"/>
            <w:tcMar>
              <w:top w:w="90" w:type="dxa"/>
              <w:start w:w="120" w:type="dxa"/>
              <w:bottom w:w="90" w:type="dxa"/>
              <w:end w:w="120" w:type="dxa"/>
            </w:tcMar>
            <w:vAlign w:val="center"/>
          </w:tcPr>
          <w:p>
            <w:pPr>
              <w:spacing w:after="0"/>
            </w:pPr>
            <w:r>
              <w:rPr>
                <w:rFonts w:ascii="Noto Sans KR" w:hAnsi="Noto Sans KR" w:eastAsia="Noto Sans KR"/>
                <w:color w:val="25364A"/>
                <w:sz w:val="17"/>
              </w:rPr>
              <w:t>각 위치표지마다 문단 번호·위치표지 → 원문 → 한국어 직역 → 필요한 교감·번역 메모 순서.</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번역 원칙</w:t>
            </w:r>
          </w:p>
        </w:tc>
        <w:tc>
          <w:tcPr>
            <w:tcW w:type="dxa" w:w="7350"/>
            <w:tcMar>
              <w:top w:w="90" w:type="dxa"/>
              <w:start w:w="120" w:type="dxa"/>
              <w:bottom w:w="90" w:type="dxa"/>
              <w:end w:w="120" w:type="dxa"/>
            </w:tcMar>
            <w:vAlign w:val="center"/>
          </w:tcPr>
          <w:p>
            <w:pPr>
              <w:spacing w:after="0"/>
            </w:pPr>
            <w:r>
              <w:rPr>
                <w:rFonts w:ascii="Noto Sans KR" w:hAnsi="Noto Sans KR" w:eastAsia="Noto Sans KR"/>
                <w:color w:val="25364A"/>
                <w:sz w:val="17"/>
              </w:rPr>
              <w:t>원문의 분과·문답·부정·한정·수량·인과를 줄이지 않는 전문 직역. 문장 연결은 한국어 문장으로 읽히는 범위에서만 다듬는다.</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원문 보존·대조 범위</w:t>
            </w:r>
          </w:p>
        </w:tc>
        <w:tc>
          <w:tcPr>
            <w:tcW w:type="dxa" w:w="7350"/>
            <w:tcMar>
              <w:top w:w="90" w:type="dxa"/>
              <w:start w:w="120" w:type="dxa"/>
              <w:bottom w:w="90" w:type="dxa"/>
              <w:end w:w="120" w:type="dxa"/>
            </w:tcMar>
            <w:vAlign w:val="center"/>
          </w:tcPr>
          <w:p>
            <w:pPr>
              <w:spacing w:after="0"/>
            </w:pPr>
            <w:r>
              <w:rPr>
                <w:rFonts w:ascii="Noto Sans KR" w:hAnsi="Noto Sans KR" w:eastAsia="Noto Sans KR"/>
                <w:color w:val="25364A"/>
                <w:sz w:val="17"/>
              </w:rPr>
              <w:t>TXT의 글자·순서·편집 표지를 임의로 고치지 않는다. 교감은 첨부 XML에서 확인되는 범위만 반영하며 외부 판본 대조는 시행하지 않았다.</w:t>
            </w:r>
          </w:p>
        </w:tc>
      </w:tr>
    </w:tbl>
    <w:p>
      <w:pPr>
        <w:pStyle w:val="Heading2"/>
      </w:pPr>
      <w:r>
        <w:t>전체 선독 결과와 문헌 구조</w:t>
      </w:r>
    </w:p>
    <w:p>
      <w:pPr>
        <w:ind w:left="288" w:hanging="259"/>
      </w:pPr>
      <w:r>
        <w:rPr>
          <w:rFonts w:ascii="Noto Sans KR" w:hAnsi="Noto Sans KR" w:eastAsia="Noto Sans KR"/>
          <w:b/>
          <w:color w:val="2E74B5"/>
          <w:sz w:val="20"/>
        </w:rPr>
        <w:t>• 문헌 성격: 보관(普觀)이 『釋摩訶衍論』의 문구와 교의를 과문(科文)·문답·인용을 통해 층층이 풀이한 주석서이다. ‘初·二·三…’의 분과가 조밀하고, 偈頌·長行·問答·引經이 반복된다.</w:t>
      </w:r>
    </w:p>
    <w:p>
      <w:pPr>
        <w:ind w:left="288" w:hanging="259"/>
      </w:pPr>
      <w:r>
        <w:rPr>
          <w:rFonts w:ascii="Noto Sans KR" w:hAnsi="Noto Sans KR" w:eastAsia="Noto Sans KR"/>
          <w:b/>
          <w:color w:val="2E74B5"/>
          <w:sz w:val="20"/>
        </w:rPr>
        <w:t>• 권 제1–2: 제목과 저자·역자, 귀경과 저술 인연, 논·장·경의 차별, 입의분의 법수와 소입·능입 구조를 밝힌 뒤, 해석분으로 들어가 진여문·생멸문의 기본 구조를 전개한다.</w:t>
      </w:r>
    </w:p>
    <w:p>
      <w:pPr>
        <w:ind w:left="288" w:hanging="259"/>
      </w:pPr>
      <w:r>
        <w:rPr>
          <w:rFonts w:ascii="Noto Sans KR" w:hAnsi="Noto Sans KR" w:eastAsia="Noto Sans KR"/>
          <w:b/>
          <w:color w:val="2E74B5"/>
          <w:sz w:val="20"/>
        </w:rPr>
        <w:t>• 권 제3–4: 후중(後重)의 능의(能依) 뜻을 넓혀 장식·말나·의식 등의 관계를 풀이하고, 이어 불각본 위의 현과문을 통해 근본무명·권속무명과 여러 염법의 구조를 분석한다.</w:t>
      </w:r>
    </w:p>
    <w:p>
      <w:pPr>
        <w:ind w:left="288" w:hanging="259"/>
      </w:pPr>
      <w:r>
        <w:rPr>
          <w:rFonts w:ascii="Noto Sans KR" w:hAnsi="Noto Sans KR" w:eastAsia="Noto Sans KR"/>
          <w:b/>
          <w:color w:val="2E74B5"/>
          <w:sz w:val="20"/>
        </w:rPr>
        <w:t>• 권 제5–6: 생멸상을 드러내어 염정·훈습·본각과 불각의 관계를 설명하고, 분별발취도상·발심·수행신심·지관·권수와 회향의 논의로 끝맺는다.</w:t>
      </w:r>
    </w:p>
    <w:p>
      <w:pPr>
        <w:ind w:left="288" w:hanging="259"/>
      </w:pPr>
      <w:r>
        <w:rPr>
          <w:rFonts w:ascii="Noto Sans KR" w:hAnsi="Noto Sans KR" w:eastAsia="Noto Sans KR"/>
          <w:b/>
          <w:color w:val="2E74B5"/>
          <w:sz w:val="20"/>
        </w:rPr>
        <w:t>• 파일·교감 상태: TXT에는 CBETA 위치표지 624개가 있으며, 첨부 XML 6권의 교감·원주를 대조하였다. [0038a01]–[0040a01]의 도판 3개를 원위치에 삽입하며, [0105c08]의 「在下疑有落行」 등 결락·이문 의심은 추정 보충하지 않는다.</w:t>
      </w:r>
    </w:p>
    <w:p>
      <w:pPr>
        <w:pStyle w:val="Heading2"/>
      </w:pPr>
      <w:r>
        <w:t>주요 번역어</w:t>
      </w:r>
    </w:p>
    <w:tbl>
      <w:tblPr>
        <w:tblW w:type="auto" w:w="0"/>
        <w:jc w:val="center"/>
        <w:tblLayout w:type="fixed"/>
        <w:tblLook w:firstColumn="1" w:firstRow="1" w:lastColumn="0" w:lastRow="0" w:noHBand="0" w:noVBand="1" w:val="04A0"/>
      </w:tblPr>
      <w:tblGrid>
        <w:gridCol w:w="3216"/>
        <w:gridCol w:w="3216"/>
        <w:gridCol w:w="3216"/>
      </w:tblGrid>
      <w:tr>
        <w:trPr>
          <w:tblHeader w:val="true"/>
        </w:trPr>
        <w:tc>
          <w:tcPr>
            <w:tcW w:type="dxa" w:w="1500"/>
            <w:shd w:fill="2E74B5"/>
            <w:tcMar>
              <w:top w:w="90" w:type="dxa"/>
              <w:start w:w="120" w:type="dxa"/>
              <w:bottom w:w="90" w:type="dxa"/>
              <w:end w:w="120" w:type="dxa"/>
            </w:tcMar>
          </w:tcPr>
          <w:p>
            <w:pPr>
              <w:spacing w:after="0"/>
              <w:jc w:val="center"/>
            </w:pPr>
            <w:r>
              <w:rPr>
                <w:rFonts w:ascii="Noto Sans KR" w:hAnsi="Noto Sans KR" w:eastAsia="Noto Sans KR"/>
                <w:b/>
                <w:color w:val="FFFFFF"/>
                <w:sz w:val="17"/>
              </w:rPr>
              <w:t>번역어</w:t>
            </w:r>
          </w:p>
        </w:tc>
        <w:tc>
          <w:tcPr>
            <w:tcW w:type="dxa" w:w="1400"/>
            <w:shd w:fill="2E74B5"/>
            <w:tcMar>
              <w:top w:w="90" w:type="dxa"/>
              <w:start w:w="120" w:type="dxa"/>
              <w:bottom w:w="90" w:type="dxa"/>
              <w:end w:w="120" w:type="dxa"/>
            </w:tcMar>
          </w:tcPr>
          <w:p>
            <w:pPr>
              <w:spacing w:after="0"/>
              <w:jc w:val="center"/>
            </w:pPr>
            <w:r>
              <w:rPr>
                <w:rFonts w:ascii="Noto Sans KR" w:hAnsi="Noto Sans KR" w:eastAsia="Noto Sans KR"/>
                <w:b/>
                <w:color w:val="FFFFFF"/>
                <w:sz w:val="17"/>
              </w:rPr>
              <w:t>원어</w:t>
            </w:r>
          </w:p>
        </w:tc>
        <w:tc>
          <w:tcPr>
            <w:tcW w:type="dxa" w:w="6100"/>
            <w:shd w:fill="2E74B5"/>
            <w:tcMar>
              <w:top w:w="90" w:type="dxa"/>
              <w:start w:w="120" w:type="dxa"/>
              <w:bottom w:w="90" w:type="dxa"/>
              <w:end w:w="120" w:type="dxa"/>
            </w:tcMar>
          </w:tcPr>
          <w:p>
            <w:pPr>
              <w:spacing w:after="0"/>
              <w:jc w:val="center"/>
            </w:pPr>
            <w:r>
              <w:rPr>
                <w:rFonts w:ascii="Noto Sans KR" w:hAnsi="Noto Sans KR" w:eastAsia="Noto Sans KR"/>
                <w:b/>
                <w:color w:val="FFFFFF"/>
                <w:sz w:val="17"/>
              </w:rPr>
              <w:t>이 문서에서의 뜻</w:t>
            </w:r>
          </w:p>
        </w:tc>
      </w:tr>
      <w:tr>
        <w:tc>
          <w:tcPr>
            <w:tcW w:type="dxa" w:w="1500"/>
            <w:tcMar>
              <w:top w:w="90" w:type="dxa"/>
              <w:start w:w="120" w:type="dxa"/>
              <w:bottom w:w="90" w:type="dxa"/>
              <w:end w:w="120" w:type="dxa"/>
            </w:tcMar>
          </w:tcPr>
          <w:p>
            <w:pPr>
              <w:spacing w:after="0"/>
            </w:pPr>
            <w:r>
              <w:rPr>
                <w:rFonts w:ascii="Noto Sans KR" w:hAnsi="Noto Sans KR" w:eastAsia="Noto Sans KR"/>
                <w:color w:val="25364A"/>
                <w:sz w:val="17"/>
              </w:rPr>
              <w:t>마하연</w:t>
            </w:r>
          </w:p>
        </w:tc>
        <w:tc>
          <w:tcPr>
            <w:tcW w:type="dxa" w:w="1400"/>
            <w:tcMar>
              <w:top w:w="90" w:type="dxa"/>
              <w:start w:w="120" w:type="dxa"/>
              <w:bottom w:w="90" w:type="dxa"/>
              <w:end w:w="120" w:type="dxa"/>
            </w:tcMar>
          </w:tcPr>
          <w:p>
            <w:pPr>
              <w:spacing w:after="0"/>
            </w:pPr>
            <w:r>
              <w:rPr>
                <w:rFonts w:ascii="Noto Sans KR" w:hAnsi="Noto Sans KR" w:eastAsia="Noto Sans KR"/>
                <w:color w:val="25364A"/>
                <w:sz w:val="17"/>
              </w:rPr>
              <w:t>摩訶衍</w:t>
            </w:r>
          </w:p>
        </w:tc>
        <w:tc>
          <w:tcPr>
            <w:tcW w:type="dxa" w:w="6100"/>
            <w:tcMar>
              <w:top w:w="90" w:type="dxa"/>
              <w:start w:w="120" w:type="dxa"/>
              <w:bottom w:w="90" w:type="dxa"/>
              <w:end w:w="120" w:type="dxa"/>
            </w:tcMar>
          </w:tcPr>
          <w:p>
            <w:pPr>
              <w:spacing w:after="0"/>
            </w:pPr>
            <w:r>
              <w:rPr>
                <w:rFonts w:ascii="Noto Sans KR" w:hAnsi="Noto Sans KR" w:eastAsia="Noto Sans KR"/>
                <w:color w:val="25364A"/>
                <w:sz w:val="17"/>
              </w:rPr>
              <w:t>‘대승’. 문헌 전체의 본법·법문을 가리키는 핵심 명칭이며 문맥에 따라 총체적 명칭으로 쓰인다.</w:t>
            </w:r>
          </w:p>
        </w:tc>
      </w:tr>
      <w:tr>
        <w:tc>
          <w:tcPr>
            <w:tcW w:type="dxa" w:w="1500"/>
            <w:shd w:fill="F4F6F9"/>
            <w:tcMar>
              <w:top w:w="90" w:type="dxa"/>
              <w:start w:w="120" w:type="dxa"/>
              <w:bottom w:w="90" w:type="dxa"/>
              <w:end w:w="120" w:type="dxa"/>
            </w:tcMar>
          </w:tcPr>
          <w:p>
            <w:pPr>
              <w:spacing w:after="0"/>
            </w:pPr>
            <w:r>
              <w:rPr>
                <w:rFonts w:ascii="Noto Sans KR" w:hAnsi="Noto Sans KR" w:eastAsia="Noto Sans KR"/>
                <w:color w:val="25364A"/>
                <w:sz w:val="17"/>
              </w:rPr>
              <w:t>불이마하연법</w:t>
            </w:r>
          </w:p>
        </w:tc>
        <w:tc>
          <w:tcPr>
            <w:tcW w:type="dxa" w:w="1400"/>
            <w:shd w:fill="F4F6F9"/>
            <w:tcMar>
              <w:top w:w="90" w:type="dxa"/>
              <w:start w:w="120" w:type="dxa"/>
              <w:bottom w:w="90" w:type="dxa"/>
              <w:end w:w="120" w:type="dxa"/>
            </w:tcMar>
          </w:tcPr>
          <w:p>
            <w:pPr>
              <w:spacing w:after="0"/>
            </w:pPr>
            <w:r>
              <w:rPr>
                <w:rFonts w:ascii="Noto Sans KR" w:hAnsi="Noto Sans KR" w:eastAsia="Noto Sans KR"/>
                <w:color w:val="25364A"/>
                <w:sz w:val="17"/>
              </w:rPr>
              <w:t>不二摩訶衍法</w:t>
            </w:r>
          </w:p>
        </w:tc>
        <w:tc>
          <w:tcPr>
            <w:tcW w:type="dxa" w:w="6100"/>
            <w:shd w:fill="F4F6F9"/>
            <w:tcMar>
              <w:top w:w="90" w:type="dxa"/>
              <w:start w:w="120" w:type="dxa"/>
              <w:bottom w:w="90" w:type="dxa"/>
              <w:end w:w="120" w:type="dxa"/>
            </w:tcMar>
          </w:tcPr>
          <w:p>
            <w:pPr>
              <w:spacing w:after="0"/>
            </w:pPr>
            <w:r>
              <w:rPr>
                <w:rFonts w:ascii="Noto Sans KR" w:hAnsi="Noto Sans KR" w:eastAsia="Noto Sans KR"/>
                <w:color w:val="25364A"/>
                <w:sz w:val="17"/>
              </w:rPr>
              <w:t>차별적 법·문을 넘어 여러 승이 함께 의지하는 근본 법으로 설명되는 가장 심층의 마하연법.</w:t>
            </w:r>
          </w:p>
        </w:tc>
      </w:tr>
      <w:tr>
        <w:tc>
          <w:tcPr>
            <w:tcW w:type="dxa" w:w="1500"/>
            <w:tcMar>
              <w:top w:w="90" w:type="dxa"/>
              <w:start w:w="120" w:type="dxa"/>
              <w:bottom w:w="90" w:type="dxa"/>
              <w:end w:w="120" w:type="dxa"/>
            </w:tcMar>
          </w:tcPr>
          <w:p>
            <w:pPr>
              <w:spacing w:after="0"/>
            </w:pPr>
            <w:r>
              <w:rPr>
                <w:rFonts w:ascii="Noto Sans KR" w:hAnsi="Noto Sans KR" w:eastAsia="Noto Sans KR"/>
                <w:color w:val="25364A"/>
                <w:sz w:val="17"/>
              </w:rPr>
              <w:t>일심</w:t>
            </w:r>
          </w:p>
        </w:tc>
        <w:tc>
          <w:tcPr>
            <w:tcW w:type="dxa" w:w="1400"/>
            <w:tcMar>
              <w:top w:w="90" w:type="dxa"/>
              <w:start w:w="120" w:type="dxa"/>
              <w:bottom w:w="90" w:type="dxa"/>
              <w:end w:w="120" w:type="dxa"/>
            </w:tcMar>
          </w:tcPr>
          <w:p>
            <w:pPr>
              <w:spacing w:after="0"/>
            </w:pPr>
            <w:r>
              <w:rPr>
                <w:rFonts w:ascii="Noto Sans KR" w:hAnsi="Noto Sans KR" w:eastAsia="Noto Sans KR"/>
                <w:color w:val="25364A"/>
                <w:sz w:val="17"/>
              </w:rPr>
              <w:t>一心</w:t>
            </w:r>
          </w:p>
        </w:tc>
        <w:tc>
          <w:tcPr>
            <w:tcW w:type="dxa" w:w="6100"/>
            <w:tcMar>
              <w:top w:w="90" w:type="dxa"/>
              <w:start w:w="120" w:type="dxa"/>
              <w:bottom w:w="90" w:type="dxa"/>
              <w:end w:w="120" w:type="dxa"/>
            </w:tcMar>
          </w:tcPr>
          <w:p>
            <w:pPr>
              <w:spacing w:after="0"/>
            </w:pPr>
            <w:r>
              <w:rPr>
                <w:rFonts w:ascii="Noto Sans KR" w:hAnsi="Noto Sans KR" w:eastAsia="Noto Sans KR"/>
                <w:color w:val="25364A"/>
                <w:sz w:val="17"/>
              </w:rPr>
              <w:t>진여·생멸 및 여러 본법과 문을 세우는 근거가 되는 마음의 총체.</w:t>
            </w:r>
          </w:p>
        </w:tc>
      </w:tr>
      <w:tr>
        <w:tc>
          <w:tcPr>
            <w:tcW w:type="dxa" w:w="1500"/>
            <w:shd w:fill="F4F6F9"/>
            <w:tcMar>
              <w:top w:w="90" w:type="dxa"/>
              <w:start w:w="120" w:type="dxa"/>
              <w:bottom w:w="90" w:type="dxa"/>
              <w:end w:w="120" w:type="dxa"/>
            </w:tcMar>
          </w:tcPr>
          <w:p>
            <w:pPr>
              <w:spacing w:after="0"/>
            </w:pPr>
            <w:r>
              <w:rPr>
                <w:rFonts w:ascii="Noto Sans KR" w:hAnsi="Noto Sans KR" w:eastAsia="Noto Sans KR"/>
                <w:color w:val="25364A"/>
                <w:sz w:val="17"/>
              </w:rPr>
              <w:t>이문</w:t>
            </w:r>
          </w:p>
        </w:tc>
        <w:tc>
          <w:tcPr>
            <w:tcW w:type="dxa" w:w="1400"/>
            <w:shd w:fill="F4F6F9"/>
            <w:tcMar>
              <w:top w:w="90" w:type="dxa"/>
              <w:start w:w="120" w:type="dxa"/>
              <w:bottom w:w="90" w:type="dxa"/>
              <w:end w:w="120" w:type="dxa"/>
            </w:tcMar>
          </w:tcPr>
          <w:p>
            <w:pPr>
              <w:spacing w:after="0"/>
            </w:pPr>
            <w:r>
              <w:rPr>
                <w:rFonts w:ascii="Noto Sans KR" w:hAnsi="Noto Sans KR" w:eastAsia="Noto Sans KR"/>
                <w:color w:val="25364A"/>
                <w:sz w:val="17"/>
              </w:rPr>
              <w:t>二門</w:t>
            </w:r>
          </w:p>
        </w:tc>
        <w:tc>
          <w:tcPr>
            <w:tcW w:type="dxa" w:w="6100"/>
            <w:shd w:fill="F4F6F9"/>
            <w:tcMar>
              <w:top w:w="90" w:type="dxa"/>
              <w:start w:w="120" w:type="dxa"/>
              <w:bottom w:w="90" w:type="dxa"/>
              <w:end w:w="120" w:type="dxa"/>
            </w:tcMar>
          </w:tcPr>
          <w:p>
            <w:pPr>
              <w:spacing w:after="0"/>
            </w:pPr>
            <w:r>
              <w:rPr>
                <w:rFonts w:ascii="Noto Sans KR" w:hAnsi="Noto Sans KR" w:eastAsia="Noto Sans KR"/>
                <w:color w:val="25364A"/>
                <w:sz w:val="17"/>
              </w:rPr>
              <w:t>심진여문과 심생멸문. 하나의 마음을 두 측면에서 드러내는 두 문.</w:t>
            </w:r>
          </w:p>
        </w:tc>
      </w:tr>
      <w:tr>
        <w:tc>
          <w:tcPr>
            <w:tcW w:type="dxa" w:w="1500"/>
            <w:tcMar>
              <w:top w:w="90" w:type="dxa"/>
              <w:start w:w="120" w:type="dxa"/>
              <w:bottom w:w="90" w:type="dxa"/>
              <w:end w:w="120" w:type="dxa"/>
            </w:tcMar>
          </w:tcPr>
          <w:p>
            <w:pPr>
              <w:spacing w:after="0"/>
            </w:pPr>
            <w:r>
              <w:rPr>
                <w:rFonts w:ascii="Noto Sans KR" w:hAnsi="Noto Sans KR" w:eastAsia="Noto Sans KR"/>
                <w:color w:val="25364A"/>
                <w:sz w:val="17"/>
              </w:rPr>
              <w:t>삼대</w:t>
            </w:r>
          </w:p>
        </w:tc>
        <w:tc>
          <w:tcPr>
            <w:tcW w:type="dxa" w:w="1400"/>
            <w:tcMar>
              <w:top w:w="90" w:type="dxa"/>
              <w:start w:w="120" w:type="dxa"/>
              <w:bottom w:w="90" w:type="dxa"/>
              <w:end w:w="120" w:type="dxa"/>
            </w:tcMar>
          </w:tcPr>
          <w:p>
            <w:pPr>
              <w:spacing w:after="0"/>
            </w:pPr>
            <w:r>
              <w:rPr>
                <w:rFonts w:ascii="Noto Sans KR" w:hAnsi="Noto Sans KR" w:eastAsia="Noto Sans KR"/>
                <w:color w:val="25364A"/>
                <w:sz w:val="17"/>
              </w:rPr>
              <w:t>三大</w:t>
            </w:r>
          </w:p>
        </w:tc>
        <w:tc>
          <w:tcPr>
            <w:tcW w:type="dxa" w:w="6100"/>
            <w:tcMar>
              <w:top w:w="90" w:type="dxa"/>
              <w:start w:w="120" w:type="dxa"/>
              <w:bottom w:w="90" w:type="dxa"/>
              <w:end w:w="120" w:type="dxa"/>
            </w:tcMar>
          </w:tcPr>
          <w:p>
            <w:pPr>
              <w:spacing w:after="0"/>
            </w:pPr>
            <w:r>
              <w:rPr>
                <w:rFonts w:ascii="Noto Sans KR" w:hAnsi="Noto Sans KR" w:eastAsia="Noto Sans KR"/>
                <w:color w:val="25364A"/>
                <w:sz w:val="17"/>
              </w:rPr>
              <w:t>체대(體大)·상대(相大)·용대(用大).</w:t>
            </w:r>
          </w:p>
        </w:tc>
      </w:tr>
      <w:tr>
        <w:tc>
          <w:tcPr>
            <w:tcW w:type="dxa" w:w="1500"/>
            <w:shd w:fill="F4F6F9"/>
            <w:tcMar>
              <w:top w:w="90" w:type="dxa"/>
              <w:start w:w="120" w:type="dxa"/>
              <w:bottom w:w="90" w:type="dxa"/>
              <w:end w:w="120" w:type="dxa"/>
            </w:tcMar>
          </w:tcPr>
          <w:p>
            <w:pPr>
              <w:spacing w:after="0"/>
            </w:pPr>
            <w:r>
              <w:rPr>
                <w:rFonts w:ascii="Noto Sans KR" w:hAnsi="Noto Sans KR" w:eastAsia="Noto Sans KR"/>
                <w:color w:val="25364A"/>
                <w:sz w:val="17"/>
              </w:rPr>
              <w:t>소입</w:t>
            </w:r>
          </w:p>
        </w:tc>
        <w:tc>
          <w:tcPr>
            <w:tcW w:type="dxa" w:w="1400"/>
            <w:shd w:fill="F4F6F9"/>
            <w:tcMar>
              <w:top w:w="90" w:type="dxa"/>
              <w:start w:w="120" w:type="dxa"/>
              <w:bottom w:w="90" w:type="dxa"/>
              <w:end w:w="120" w:type="dxa"/>
            </w:tcMar>
          </w:tcPr>
          <w:p>
            <w:pPr>
              <w:spacing w:after="0"/>
            </w:pPr>
            <w:r>
              <w:rPr>
                <w:rFonts w:ascii="Noto Sans KR" w:hAnsi="Noto Sans KR" w:eastAsia="Noto Sans KR"/>
                <w:color w:val="25364A"/>
                <w:sz w:val="17"/>
              </w:rPr>
              <w:t>所入</w:t>
            </w:r>
          </w:p>
        </w:tc>
        <w:tc>
          <w:tcPr>
            <w:tcW w:type="dxa" w:w="6100"/>
            <w:shd w:fill="F4F6F9"/>
            <w:tcMar>
              <w:top w:w="90" w:type="dxa"/>
              <w:start w:w="120" w:type="dxa"/>
              <w:bottom w:w="90" w:type="dxa"/>
              <w:end w:w="120" w:type="dxa"/>
            </w:tcMar>
          </w:tcPr>
          <w:p>
            <w:pPr>
              <w:spacing w:after="0"/>
            </w:pPr>
            <w:r>
              <w:rPr>
                <w:rFonts w:ascii="Noto Sans KR" w:hAnsi="Noto Sans KR" w:eastAsia="Noto Sans KR"/>
                <w:color w:val="25364A"/>
                <w:sz w:val="17"/>
              </w:rPr>
              <w:t>능입문을 통해 들어가거나 드러내는 본법·근본 체계.</w:t>
            </w:r>
          </w:p>
        </w:tc>
      </w:tr>
      <w:tr>
        <w:tc>
          <w:tcPr>
            <w:tcW w:type="dxa" w:w="1500"/>
            <w:tcMar>
              <w:top w:w="90" w:type="dxa"/>
              <w:start w:w="120" w:type="dxa"/>
              <w:bottom w:w="90" w:type="dxa"/>
              <w:end w:w="120" w:type="dxa"/>
            </w:tcMar>
          </w:tcPr>
          <w:p>
            <w:pPr>
              <w:spacing w:after="0"/>
            </w:pPr>
            <w:r>
              <w:rPr>
                <w:rFonts w:ascii="Noto Sans KR" w:hAnsi="Noto Sans KR" w:eastAsia="Noto Sans KR"/>
                <w:color w:val="25364A"/>
                <w:sz w:val="17"/>
              </w:rPr>
              <w:t>능입</w:t>
            </w:r>
          </w:p>
        </w:tc>
        <w:tc>
          <w:tcPr>
            <w:tcW w:type="dxa" w:w="1400"/>
            <w:tcMar>
              <w:top w:w="90" w:type="dxa"/>
              <w:start w:w="120" w:type="dxa"/>
              <w:bottom w:w="90" w:type="dxa"/>
              <w:end w:w="120" w:type="dxa"/>
            </w:tcMar>
          </w:tcPr>
          <w:p>
            <w:pPr>
              <w:spacing w:after="0"/>
            </w:pPr>
            <w:r>
              <w:rPr>
                <w:rFonts w:ascii="Noto Sans KR" w:hAnsi="Noto Sans KR" w:eastAsia="Noto Sans KR"/>
                <w:color w:val="25364A"/>
                <w:sz w:val="17"/>
              </w:rPr>
              <w:t>能入</w:t>
            </w:r>
          </w:p>
        </w:tc>
        <w:tc>
          <w:tcPr>
            <w:tcW w:type="dxa" w:w="6100"/>
            <w:tcMar>
              <w:top w:w="90" w:type="dxa"/>
              <w:start w:w="120" w:type="dxa"/>
              <w:bottom w:w="90" w:type="dxa"/>
              <w:end w:w="120" w:type="dxa"/>
            </w:tcMar>
          </w:tcPr>
          <w:p>
            <w:pPr>
              <w:spacing w:after="0"/>
            </w:pPr>
            <w:r>
              <w:rPr>
                <w:rFonts w:ascii="Noto Sans KR" w:hAnsi="Noto Sans KR" w:eastAsia="Noto Sans KR"/>
                <w:color w:val="25364A"/>
                <w:sz w:val="17"/>
              </w:rPr>
              <w:t>소입 본법에 들어가게 하는 문·방편의 측면.</w:t>
            </w:r>
          </w:p>
        </w:tc>
      </w:tr>
      <w:tr>
        <w:tc>
          <w:tcPr>
            <w:tcW w:type="dxa" w:w="1500"/>
            <w:shd w:fill="F4F6F9"/>
            <w:tcMar>
              <w:top w:w="90" w:type="dxa"/>
              <w:start w:w="120" w:type="dxa"/>
              <w:bottom w:w="90" w:type="dxa"/>
              <w:end w:w="120" w:type="dxa"/>
            </w:tcMar>
          </w:tcPr>
          <w:p>
            <w:pPr>
              <w:spacing w:after="0"/>
            </w:pPr>
            <w:r>
              <w:rPr>
                <w:rFonts w:ascii="Noto Sans KR" w:hAnsi="Noto Sans KR" w:eastAsia="Noto Sans KR"/>
                <w:color w:val="25364A"/>
                <w:sz w:val="17"/>
              </w:rPr>
              <w:t>본각</w:t>
            </w:r>
          </w:p>
        </w:tc>
        <w:tc>
          <w:tcPr>
            <w:tcW w:type="dxa" w:w="1400"/>
            <w:shd w:fill="F4F6F9"/>
            <w:tcMar>
              <w:top w:w="90" w:type="dxa"/>
              <w:start w:w="120" w:type="dxa"/>
              <w:bottom w:w="90" w:type="dxa"/>
              <w:end w:w="120" w:type="dxa"/>
            </w:tcMar>
          </w:tcPr>
          <w:p>
            <w:pPr>
              <w:spacing w:after="0"/>
            </w:pPr>
            <w:r>
              <w:rPr>
                <w:rFonts w:ascii="Noto Sans KR" w:hAnsi="Noto Sans KR" w:eastAsia="Noto Sans KR"/>
                <w:color w:val="25364A"/>
                <w:sz w:val="17"/>
              </w:rPr>
              <w:t>本覺</w:t>
            </w:r>
          </w:p>
        </w:tc>
        <w:tc>
          <w:tcPr>
            <w:tcW w:type="dxa" w:w="6100"/>
            <w:shd w:fill="F4F6F9"/>
            <w:tcMar>
              <w:top w:w="90" w:type="dxa"/>
              <w:start w:w="120" w:type="dxa"/>
              <w:bottom w:w="90" w:type="dxa"/>
              <w:end w:w="120" w:type="dxa"/>
            </w:tcMar>
          </w:tcPr>
          <w:p>
            <w:pPr>
              <w:spacing w:after="0"/>
            </w:pPr>
            <w:r>
              <w:rPr>
                <w:rFonts w:ascii="Noto Sans KR" w:hAnsi="Noto Sans KR" w:eastAsia="Noto Sans KR"/>
                <w:color w:val="25364A"/>
                <w:sz w:val="17"/>
              </w:rPr>
              <w:t>중생의 마음에 본래 갖추어져 있다고 설명되는 깨달음.</w:t>
            </w:r>
          </w:p>
        </w:tc>
      </w:tr>
      <w:tr>
        <w:tc>
          <w:tcPr>
            <w:tcW w:type="dxa" w:w="1500"/>
            <w:tcMar>
              <w:top w:w="90" w:type="dxa"/>
              <w:start w:w="120" w:type="dxa"/>
              <w:bottom w:w="90" w:type="dxa"/>
              <w:end w:w="120" w:type="dxa"/>
            </w:tcMar>
          </w:tcPr>
          <w:p>
            <w:pPr>
              <w:spacing w:after="0"/>
            </w:pPr>
            <w:r>
              <w:rPr>
                <w:rFonts w:ascii="Noto Sans KR" w:hAnsi="Noto Sans KR" w:eastAsia="Noto Sans KR"/>
                <w:color w:val="25364A"/>
                <w:sz w:val="17"/>
              </w:rPr>
              <w:t>시각</w:t>
            </w:r>
          </w:p>
        </w:tc>
        <w:tc>
          <w:tcPr>
            <w:tcW w:type="dxa" w:w="1400"/>
            <w:tcMar>
              <w:top w:w="90" w:type="dxa"/>
              <w:start w:w="120" w:type="dxa"/>
              <w:bottom w:w="90" w:type="dxa"/>
              <w:end w:w="120" w:type="dxa"/>
            </w:tcMar>
          </w:tcPr>
          <w:p>
            <w:pPr>
              <w:spacing w:after="0"/>
            </w:pPr>
            <w:r>
              <w:rPr>
                <w:rFonts w:ascii="Noto Sans KR" w:hAnsi="Noto Sans KR" w:eastAsia="Noto Sans KR"/>
                <w:color w:val="25364A"/>
                <w:sz w:val="17"/>
              </w:rPr>
              <w:t>始覺</w:t>
            </w:r>
          </w:p>
        </w:tc>
        <w:tc>
          <w:tcPr>
            <w:tcW w:type="dxa" w:w="6100"/>
            <w:tcMar>
              <w:top w:w="90" w:type="dxa"/>
              <w:start w:w="120" w:type="dxa"/>
              <w:bottom w:w="90" w:type="dxa"/>
              <w:end w:w="120" w:type="dxa"/>
            </w:tcMar>
          </w:tcPr>
          <w:p>
            <w:pPr>
              <w:spacing w:after="0"/>
            </w:pPr>
            <w:r>
              <w:rPr>
                <w:rFonts w:ascii="Noto Sans KR" w:hAnsi="Noto Sans KR" w:eastAsia="Noto Sans KR"/>
                <w:color w:val="25364A"/>
                <w:sz w:val="17"/>
              </w:rPr>
              <w:t>불각과 무명을 떠나면서 비로소 드러나고 증장하는 깨달음.</w:t>
            </w:r>
          </w:p>
        </w:tc>
      </w:tr>
      <w:tr>
        <w:tc>
          <w:tcPr>
            <w:tcW w:type="dxa" w:w="1500"/>
            <w:shd w:fill="F4F6F9"/>
            <w:tcMar>
              <w:top w:w="90" w:type="dxa"/>
              <w:start w:w="120" w:type="dxa"/>
              <w:bottom w:w="90" w:type="dxa"/>
              <w:end w:w="120" w:type="dxa"/>
            </w:tcMar>
          </w:tcPr>
          <w:p>
            <w:pPr>
              <w:spacing w:after="0"/>
            </w:pPr>
            <w:r>
              <w:rPr>
                <w:rFonts w:ascii="Noto Sans KR" w:hAnsi="Noto Sans KR" w:eastAsia="Noto Sans KR"/>
                <w:color w:val="25364A"/>
                <w:sz w:val="17"/>
              </w:rPr>
              <w:t>불각</w:t>
            </w:r>
          </w:p>
        </w:tc>
        <w:tc>
          <w:tcPr>
            <w:tcW w:type="dxa" w:w="1400"/>
            <w:shd w:fill="F4F6F9"/>
            <w:tcMar>
              <w:top w:w="90" w:type="dxa"/>
              <w:start w:w="120" w:type="dxa"/>
              <w:bottom w:w="90" w:type="dxa"/>
              <w:end w:w="120" w:type="dxa"/>
            </w:tcMar>
          </w:tcPr>
          <w:p>
            <w:pPr>
              <w:spacing w:after="0"/>
            </w:pPr>
            <w:r>
              <w:rPr>
                <w:rFonts w:ascii="Noto Sans KR" w:hAnsi="Noto Sans KR" w:eastAsia="Noto Sans KR"/>
                <w:color w:val="25364A"/>
                <w:sz w:val="17"/>
              </w:rPr>
              <w:t>不覺</w:t>
            </w:r>
          </w:p>
        </w:tc>
        <w:tc>
          <w:tcPr>
            <w:tcW w:type="dxa" w:w="6100"/>
            <w:shd w:fill="F4F6F9"/>
            <w:tcMar>
              <w:top w:w="90" w:type="dxa"/>
              <w:start w:w="120" w:type="dxa"/>
              <w:bottom w:w="90" w:type="dxa"/>
              <w:end w:w="120" w:type="dxa"/>
            </w:tcMar>
          </w:tcPr>
          <w:p>
            <w:pPr>
              <w:spacing w:after="0"/>
            </w:pPr>
            <w:r>
              <w:rPr>
                <w:rFonts w:ascii="Noto Sans KR" w:hAnsi="Noto Sans KR" w:eastAsia="Noto Sans KR"/>
                <w:color w:val="25364A"/>
                <w:sz w:val="17"/>
              </w:rPr>
              <w:t>진여를 깨닫지 못하여 망념과 무명의 작용이 전개되는 측면.</w:t>
            </w:r>
          </w:p>
        </w:tc>
      </w:tr>
      <w:tr>
        <w:tc>
          <w:tcPr>
            <w:tcW w:type="dxa" w:w="1500"/>
            <w:tcMar>
              <w:top w:w="90" w:type="dxa"/>
              <w:start w:w="120" w:type="dxa"/>
              <w:bottom w:w="90" w:type="dxa"/>
              <w:end w:w="120" w:type="dxa"/>
            </w:tcMar>
          </w:tcPr>
          <w:p>
            <w:pPr>
              <w:spacing w:after="0"/>
            </w:pPr>
            <w:r>
              <w:rPr>
                <w:rFonts w:ascii="Noto Sans KR" w:hAnsi="Noto Sans KR" w:eastAsia="Noto Sans KR"/>
                <w:color w:val="25364A"/>
                <w:sz w:val="17"/>
              </w:rPr>
              <w:t>아뢰야식</w:t>
            </w:r>
          </w:p>
        </w:tc>
        <w:tc>
          <w:tcPr>
            <w:tcW w:type="dxa" w:w="1400"/>
            <w:tcMar>
              <w:top w:w="90" w:type="dxa"/>
              <w:start w:w="120" w:type="dxa"/>
              <w:bottom w:w="90" w:type="dxa"/>
              <w:end w:w="120" w:type="dxa"/>
            </w:tcMar>
          </w:tcPr>
          <w:p>
            <w:pPr>
              <w:spacing w:after="0"/>
            </w:pPr>
            <w:r>
              <w:rPr>
                <w:rFonts w:ascii="Noto Sans KR" w:hAnsi="Noto Sans KR" w:eastAsia="Noto Sans KR"/>
                <w:color w:val="25364A"/>
                <w:sz w:val="17"/>
              </w:rPr>
              <w:t>阿梨耶識</w:t>
            </w:r>
          </w:p>
        </w:tc>
        <w:tc>
          <w:tcPr>
            <w:tcW w:type="dxa" w:w="6100"/>
            <w:tcMar>
              <w:top w:w="90" w:type="dxa"/>
              <w:start w:w="120" w:type="dxa"/>
              <w:bottom w:w="90" w:type="dxa"/>
              <w:end w:w="120" w:type="dxa"/>
            </w:tcMar>
          </w:tcPr>
          <w:p>
            <w:pPr>
              <w:spacing w:after="0"/>
            </w:pPr>
            <w:r>
              <w:rPr>
                <w:rFonts w:ascii="Noto Sans KR" w:hAnsi="Noto Sans KR" w:eastAsia="Noto Sans KR"/>
                <w:color w:val="25364A"/>
                <w:sz w:val="17"/>
              </w:rPr>
              <w:t>생멸문에서 본·말과 염·정의 여러 식을 설명할 때 중심이 되는 장식(藏識).</w:t>
            </w:r>
          </w:p>
        </w:tc>
      </w:tr>
      <w:tr>
        <w:tc>
          <w:tcPr>
            <w:tcW w:type="dxa" w:w="1500"/>
            <w:shd w:fill="F4F6F9"/>
            <w:tcMar>
              <w:top w:w="90" w:type="dxa"/>
              <w:start w:w="120" w:type="dxa"/>
              <w:bottom w:w="90" w:type="dxa"/>
              <w:end w:w="120" w:type="dxa"/>
            </w:tcMar>
          </w:tcPr>
          <w:p>
            <w:pPr>
              <w:spacing w:after="0"/>
            </w:pPr>
            <w:r>
              <w:rPr>
                <w:rFonts w:ascii="Noto Sans KR" w:hAnsi="Noto Sans KR" w:eastAsia="Noto Sans KR"/>
                <w:color w:val="25364A"/>
                <w:sz w:val="17"/>
              </w:rPr>
              <w:t>훈습</w:t>
            </w:r>
          </w:p>
        </w:tc>
        <w:tc>
          <w:tcPr>
            <w:tcW w:type="dxa" w:w="1400"/>
            <w:shd w:fill="F4F6F9"/>
            <w:tcMar>
              <w:top w:w="90" w:type="dxa"/>
              <w:start w:w="120" w:type="dxa"/>
              <w:bottom w:w="90" w:type="dxa"/>
              <w:end w:w="120" w:type="dxa"/>
            </w:tcMar>
          </w:tcPr>
          <w:p>
            <w:pPr>
              <w:spacing w:after="0"/>
            </w:pPr>
            <w:r>
              <w:rPr>
                <w:rFonts w:ascii="Noto Sans KR" w:hAnsi="Noto Sans KR" w:eastAsia="Noto Sans KR"/>
                <w:color w:val="25364A"/>
                <w:sz w:val="17"/>
              </w:rPr>
              <w:t>熏習</w:t>
            </w:r>
          </w:p>
        </w:tc>
        <w:tc>
          <w:tcPr>
            <w:tcW w:type="dxa" w:w="6100"/>
            <w:shd w:fill="F4F6F9"/>
            <w:tcMar>
              <w:top w:w="90" w:type="dxa"/>
              <w:start w:w="120" w:type="dxa"/>
              <w:bottom w:w="90" w:type="dxa"/>
              <w:end w:w="120" w:type="dxa"/>
            </w:tcMar>
          </w:tcPr>
          <w:p>
            <w:pPr>
              <w:spacing w:after="0"/>
            </w:pPr>
            <w:r>
              <w:rPr>
                <w:rFonts w:ascii="Noto Sans KR" w:hAnsi="Noto Sans KR" w:eastAsia="Noto Sans KR"/>
                <w:color w:val="25364A"/>
                <w:sz w:val="17"/>
              </w:rPr>
              <w:t>법들이 서로 작용하여 염법·정법과 행상을 증장시키는 관계를 나타내는 용어.</w:t>
            </w:r>
          </w:p>
        </w:tc>
      </w:tr>
    </w:tbl>
    <w:p>
      <w:pPr>
        <w:pStyle w:val="Heading2"/>
      </w:pPr>
      <w:r>
        <w:t>교감 표시 규칙</w:t>
      </w:r>
    </w:p>
    <w:tbl>
      <w:tblPr>
        <w:tblW w:type="auto" w:w="0"/>
        <w:jc w:val="center"/>
        <w:tblLayout w:type="fixed"/>
        <w:tblLook w:firstColumn="1" w:firstRow="1" w:lastColumn="0" w:lastRow="0" w:noHBand="0" w:noVBand="1" w:val="04A0"/>
      </w:tblPr>
      <w:tblGrid>
        <w:gridCol w:w="4824"/>
        <w:gridCol w:w="4824"/>
      </w:tblGrid>
      <w:tr>
        <w:trPr>
          <w:tblHeader w:val="true"/>
        </w:trPr>
        <w:tc>
          <w:tcPr>
            <w:tcW w:type="dxa" w:w="1650"/>
            <w:shd w:fill="2E74B5"/>
            <w:tcMar>
              <w:top w:w="90" w:type="dxa"/>
              <w:start w:w="120" w:type="dxa"/>
              <w:bottom w:w="90" w:type="dxa"/>
              <w:end w:w="120" w:type="dxa"/>
            </w:tcMar>
          </w:tcPr>
          <w:p>
            <w:pPr>
              <w:spacing w:after="0"/>
              <w:jc w:val="center"/>
            </w:pPr>
            <w:r>
              <w:rPr>
                <w:rFonts w:ascii="Noto Sans KR" w:hAnsi="Noto Sans KR" w:eastAsia="Noto Sans KR"/>
                <w:b/>
                <w:color w:val="FFFFFF"/>
                <w:sz w:val="17"/>
              </w:rPr>
              <w:t>항목</w:t>
            </w:r>
          </w:p>
        </w:tc>
        <w:tc>
          <w:tcPr>
            <w:tcW w:type="dxa" w:w="7350"/>
            <w:shd w:fill="2E74B5"/>
            <w:tcMar>
              <w:top w:w="90" w:type="dxa"/>
              <w:start w:w="120" w:type="dxa"/>
              <w:bottom w:w="90" w:type="dxa"/>
              <w:end w:w="120" w:type="dxa"/>
            </w:tcMar>
          </w:tcPr>
          <w:p>
            <w:pPr>
              <w:spacing w:after="0"/>
              <w:jc w:val="center"/>
            </w:pPr>
            <w:r>
              <w:rPr>
                <w:rFonts w:ascii="Noto Sans KR" w:hAnsi="Noto Sans KR" w:eastAsia="Noto Sans KR"/>
                <w:b/>
                <w:color w:val="FFFFFF"/>
                <w:sz w:val="17"/>
              </w:rPr>
              <w:t>내용</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[판독 불확실]</w:t>
            </w:r>
          </w:p>
        </w:tc>
        <w:tc>
          <w:tcPr>
            <w:tcW w:type="dxa" w:w="7350"/>
            <w:tcMar>
              <w:top w:w="90" w:type="dxa"/>
              <w:start w:w="120" w:type="dxa"/>
              <w:bottom w:w="90" w:type="dxa"/>
              <w:end w:w="120" w:type="dxa"/>
            </w:tcMar>
            <w:vAlign w:val="center"/>
          </w:tcPr>
          <w:p>
            <w:pPr>
              <w:spacing w:after="0"/>
            </w:pPr>
            <w:r>
              <w:rPr>
                <w:rFonts w:ascii="Noto Sans KR" w:hAnsi="Noto Sans KR" w:eastAsia="Noto Sans KR"/>
                <w:color w:val="25364A"/>
                <w:sz w:val="17"/>
              </w:rPr>
              <w:t>CBETA 조합형 외자·도판 세필 등에서 자형 자체를 확정할 수 없는 부분. 추정하여 다른 글자로 바꾸지 않는다.</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[구두·구문 불확실]</w:t>
            </w:r>
          </w:p>
        </w:tc>
        <w:tc>
          <w:tcPr>
            <w:tcW w:type="dxa" w:w="7350"/>
            <w:tcMar>
              <w:top w:w="90" w:type="dxa"/>
              <w:start w:w="120" w:type="dxa"/>
              <w:bottom w:w="90" w:type="dxa"/>
              <w:end w:w="120" w:type="dxa"/>
            </w:tcMar>
            <w:vAlign w:val="center"/>
          </w:tcPr>
          <w:p>
            <w:pPr>
              <w:spacing w:after="0"/>
            </w:pPr>
            <w:r>
              <w:rPr>
                <w:rFonts w:ascii="Noto Sans KR" w:hAnsi="Noto Sans KR" w:eastAsia="Noto Sans KR"/>
                <w:color w:val="25364A"/>
                <w:sz w:val="17"/>
              </w:rPr>
              <w:t>구절 분할 또는 문법 연결이 둘 이상 가능하여 단일 해석으로 확정하기 어려운 부분.</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[의미 불확실]</w:t>
            </w:r>
          </w:p>
        </w:tc>
        <w:tc>
          <w:tcPr>
            <w:tcW w:type="dxa" w:w="7350"/>
            <w:tcMar>
              <w:top w:w="90" w:type="dxa"/>
              <w:start w:w="120" w:type="dxa"/>
              <w:bottom w:w="90" w:type="dxa"/>
              <w:end w:w="120" w:type="dxa"/>
            </w:tcMar>
            <w:vAlign w:val="center"/>
          </w:tcPr>
          <w:p>
            <w:pPr>
              <w:spacing w:after="0"/>
            </w:pPr>
            <w:r>
              <w:rPr>
                <w:rFonts w:ascii="Noto Sans KR" w:hAnsi="Noto Sans KR" w:eastAsia="Noto Sans KR"/>
                <w:color w:val="25364A"/>
                <w:sz w:val="17"/>
              </w:rPr>
              <w:t>음역어·난해어·문장 의미를 제공 자료만으로 확정하기 어려운 부분. 원문 자체가 ‘未詳’이라 한 경우도 포함한다.</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[결락]·[이문 검토 필요]</w:t>
            </w:r>
          </w:p>
        </w:tc>
        <w:tc>
          <w:tcPr>
            <w:tcW w:type="dxa" w:w="7350"/>
            <w:tcMar>
              <w:top w:w="90" w:type="dxa"/>
              <w:start w:w="120" w:type="dxa"/>
              <w:bottom w:w="90" w:type="dxa"/>
              <w:end w:w="120" w:type="dxa"/>
            </w:tcMar>
            <w:vAlign w:val="center"/>
          </w:tcPr>
          <w:p>
            <w:pPr>
              <w:spacing w:after="0"/>
            </w:pPr>
            <w:r>
              <w:rPr>
                <w:rFonts w:ascii="Noto Sans KR" w:hAnsi="Noto Sans KR" w:eastAsia="Noto Sans KR"/>
                <w:color w:val="25364A"/>
                <w:sz w:val="17"/>
              </w:rPr>
              <w:t>원문이 빠졌을 가능성 또는 판본·수량·문맥상 다른 독법을 검토할 필요가 있는 부분. 없는 글자를 만들어 보충하지 않는다.</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[교감]·보충</w:t>
            </w:r>
          </w:p>
        </w:tc>
        <w:tc>
          <w:tcPr>
            <w:tcW w:type="dxa" w:w="7350"/>
            <w:tcMar>
              <w:top w:w="90" w:type="dxa"/>
              <w:start w:w="120" w:type="dxa"/>
              <w:bottom w:w="90" w:type="dxa"/>
              <w:end w:w="120" w:type="dxa"/>
            </w:tcMar>
            <w:vAlign w:val="center"/>
          </w:tcPr>
          <w:p>
            <w:pPr>
              <w:spacing w:after="0"/>
            </w:pPr>
            <w:r>
              <w:rPr>
                <w:rFonts w:ascii="Noto Sans KR" w:hAnsi="Noto Sans KR" w:eastAsia="Noto Sans KR"/>
                <w:color w:val="25364A"/>
                <w:sz w:val="17"/>
              </w:rPr>
              <w:t>첨부 XML의 교감·원주 또는 원문이 직접 밝힌 이문을 메모한다. 한국어 문장 성립에 필요한 보충은 최소한으로 하며 원문 교정으로 제시하지 않는다.</w:t>
            </w:r>
          </w:p>
        </w:tc>
      </w:tr>
    </w:tbl>
    <w:p>
      <w:pPr>
        <w:pStyle w:val="Heading2"/>
      </w:pPr>
      <w:r>
        <w:t>원문 목차와 권차 구분</w:t>
      </w:r>
    </w:p>
    <w:tbl>
      <w:tblPr>
        <w:tblW w:type="auto" w:w="0"/>
        <w:jc w:val="center"/>
        <w:tblLayout w:type="fixed"/>
        <w:tblLook w:firstColumn="1" w:firstRow="1" w:lastColumn="0" w:lastRow="0" w:noHBand="0" w:noVBand="1" w:val="04A0"/>
      </w:tblPr>
      <w:tblGrid>
        <w:gridCol w:w="3216"/>
        <w:gridCol w:w="3216"/>
        <w:gridCol w:w="3216"/>
      </w:tblGrid>
      <w:tr>
        <w:trPr>
          <w:tblHeader w:val="true"/>
        </w:trPr>
        <w:tc>
          <w:tcPr>
            <w:tcW w:type="dxa" w:w="1224"/>
            <w:shd w:fill="2E74B5"/>
            <w:tcMar>
              <w:top w:w="90" w:type="dxa"/>
              <w:start w:w="120" w:type="dxa"/>
              <w:bottom w:w="90" w:type="dxa"/>
              <w:end w:w="120" w:type="dxa"/>
            </w:tcMar>
          </w:tcPr>
          <w:p>
            <w:pPr>
              <w:spacing w:after="0"/>
              <w:jc w:val="center"/>
            </w:pPr>
            <w:r>
              <w:rPr>
                <w:rFonts w:ascii="Noto Sans KR" w:hAnsi="Noto Sans KR" w:eastAsia="Noto Sans KR"/>
                <w:b/>
                <w:color w:val="FFFFFF"/>
                <w:sz w:val="17"/>
              </w:rPr>
              <w:t>권차</w:t>
            </w:r>
          </w:p>
        </w:tc>
        <w:tc>
          <w:tcPr>
            <w:tcW w:type="dxa" w:w="4608"/>
            <w:shd w:fill="2E74B5"/>
            <w:tcMar>
              <w:top w:w="90" w:type="dxa"/>
              <w:start w:w="120" w:type="dxa"/>
              <w:bottom w:w="90" w:type="dxa"/>
              <w:end w:w="120" w:type="dxa"/>
            </w:tcMar>
          </w:tcPr>
          <w:p>
            <w:pPr>
              <w:spacing w:after="0"/>
              <w:jc w:val="center"/>
            </w:pPr>
            <w:r>
              <w:rPr>
                <w:rFonts w:ascii="Noto Sans KR" w:hAnsi="Noto Sans KR" w:eastAsia="Noto Sans KR"/>
                <w:b/>
                <w:color w:val="FFFFFF"/>
                <w:sz w:val="17"/>
              </w:rPr>
              <w:t>원문 목차 범위</w:t>
            </w:r>
          </w:p>
        </w:tc>
        <w:tc>
          <w:tcPr>
            <w:tcW w:type="dxa" w:w="3168"/>
            <w:shd w:fill="2E74B5"/>
            <w:tcMar>
              <w:top w:w="90" w:type="dxa"/>
              <w:start w:w="120" w:type="dxa"/>
              <w:bottom w:w="90" w:type="dxa"/>
              <w:end w:w="120" w:type="dxa"/>
            </w:tcMar>
          </w:tcPr>
          <w:p>
            <w:pPr>
              <w:spacing w:after="0"/>
              <w:jc w:val="center"/>
            </w:pPr>
            <w:r>
              <w:rPr>
                <w:rFonts w:ascii="Noto Sans KR" w:hAnsi="Noto Sans KR" w:eastAsia="Noto Sans KR"/>
                <w:b/>
                <w:color w:val="FFFFFF"/>
                <w:sz w:val="17"/>
              </w:rPr>
              <w:t>위치표지 범위</w:t>
            </w:r>
          </w:p>
        </w:tc>
      </w:tr>
      <w:tr>
        <w:tc>
          <w:tcPr>
            <w:tcW w:type="dxa" w:w="1224"/>
            <w:tcMar>
              <w:top w:w="90" w:type="dxa"/>
              <w:start w:w="120" w:type="dxa"/>
              <w:bottom w:w="90" w:type="dxa"/>
              <w:end w:w="120" w:type="dxa"/>
            </w:tcMar>
          </w:tcPr>
          <w:p>
            <w:pPr>
              <w:spacing w:after="0"/>
            </w:pPr>
            <w:r>
              <w:rPr>
                <w:rFonts w:ascii="Noto Sans KR" w:hAnsi="Noto Sans KR" w:eastAsia="Noto Sans KR"/>
                <w:color w:val="25364A"/>
                <w:sz w:val="17"/>
              </w:rPr>
              <w:t>권 제1</w:t>
            </w:r>
          </w:p>
        </w:tc>
        <w:tc>
          <w:tcPr>
            <w:tcW w:type="dxa" w:w="4608"/>
            <w:tcMar>
              <w:top w:w="90" w:type="dxa"/>
              <w:start w:w="120" w:type="dxa"/>
              <w:bottom w:w="90" w:type="dxa"/>
              <w:end w:w="120" w:type="dxa"/>
            </w:tcMar>
          </w:tcPr>
          <w:p>
            <w:pPr>
              <w:spacing w:after="0"/>
            </w:pPr>
            <w:r>
              <w:rPr>
                <w:rFonts w:ascii="Noto Sans KR" w:hAnsi="Noto Sans KR" w:eastAsia="Noto Sans KR"/>
                <w:color w:val="25364A"/>
                <w:sz w:val="17"/>
              </w:rPr>
              <w:t>釋題目已下</w:t>
            </w:r>
          </w:p>
        </w:tc>
        <w:tc>
          <w:tcPr>
            <w:tcW w:type="dxa" w:w="3168"/>
            <w:tcMar>
              <w:top w:w="90" w:type="dxa"/>
              <w:start w:w="120" w:type="dxa"/>
              <w:bottom w:w="90" w:type="dxa"/>
              <w:end w:w="120" w:type="dxa"/>
            </w:tcMar>
          </w:tcPr>
          <w:p>
            <w:pPr>
              <w:spacing w:after="0"/>
            </w:pPr>
            <w:r>
              <w:rPr>
                <w:rFonts w:ascii="Noto Sans KR" w:hAnsi="Noto Sans KR" w:eastAsia="Noto Sans KR"/>
                <w:color w:val="25364A"/>
                <w:sz w:val="17"/>
              </w:rPr>
              <w:t>[0027b09]–[0045a19]</w:t>
            </w:r>
          </w:p>
        </w:tc>
      </w:tr>
      <w:tr>
        <w:tc>
          <w:tcPr>
            <w:tcW w:type="dxa" w:w="1224"/>
            <w:shd w:fill="F4F6F9"/>
            <w:tcMar>
              <w:top w:w="90" w:type="dxa"/>
              <w:start w:w="120" w:type="dxa"/>
              <w:bottom w:w="90" w:type="dxa"/>
              <w:end w:w="120" w:type="dxa"/>
            </w:tcMar>
          </w:tcPr>
          <w:p>
            <w:pPr>
              <w:spacing w:after="0"/>
            </w:pPr>
            <w:r>
              <w:rPr>
                <w:rFonts w:ascii="Noto Sans KR" w:hAnsi="Noto Sans KR" w:eastAsia="Noto Sans KR"/>
                <w:color w:val="25364A"/>
                <w:sz w:val="17"/>
              </w:rPr>
              <w:t>권 제2</w:t>
            </w:r>
          </w:p>
        </w:tc>
        <w:tc>
          <w:tcPr>
            <w:tcW w:type="dxa" w:w="4608"/>
            <w:shd w:fill="F4F6F9"/>
            <w:tcMar>
              <w:top w:w="90" w:type="dxa"/>
              <w:start w:w="120" w:type="dxa"/>
              <w:bottom w:w="90" w:type="dxa"/>
              <w:end w:w="120" w:type="dxa"/>
            </w:tcMar>
          </w:tcPr>
          <w:p>
            <w:pPr>
              <w:spacing w:after="0"/>
            </w:pPr>
            <w:r>
              <w:rPr>
                <w:rFonts w:ascii="Noto Sans KR" w:hAnsi="Noto Sans KR" w:eastAsia="Noto Sans KR"/>
                <w:color w:val="25364A"/>
                <w:sz w:val="17"/>
              </w:rPr>
              <w:t>釋解釋分已下</w:t>
            </w:r>
          </w:p>
        </w:tc>
        <w:tc>
          <w:tcPr>
            <w:tcW w:type="dxa" w:w="3168"/>
            <w:shd w:fill="F4F6F9"/>
            <w:tcMar>
              <w:top w:w="90" w:type="dxa"/>
              <w:start w:w="120" w:type="dxa"/>
              <w:bottom w:w="90" w:type="dxa"/>
              <w:end w:w="120" w:type="dxa"/>
            </w:tcMar>
          </w:tcPr>
          <w:p>
            <w:pPr>
              <w:spacing w:after="0"/>
            </w:pPr>
            <w:r>
              <w:rPr>
                <w:rFonts w:ascii="Noto Sans KR" w:hAnsi="Noto Sans KR" w:eastAsia="Noto Sans KR"/>
                <w:color w:val="25364A"/>
                <w:sz w:val="17"/>
              </w:rPr>
              <w:t>[0045b03]–[0059a23]</w:t>
            </w:r>
          </w:p>
        </w:tc>
      </w:tr>
      <w:tr>
        <w:tc>
          <w:tcPr>
            <w:tcW w:type="dxa" w:w="1224"/>
            <w:tcMar>
              <w:top w:w="90" w:type="dxa"/>
              <w:start w:w="120" w:type="dxa"/>
              <w:bottom w:w="90" w:type="dxa"/>
              <w:end w:w="120" w:type="dxa"/>
            </w:tcMar>
          </w:tcPr>
          <w:p>
            <w:pPr>
              <w:spacing w:after="0"/>
            </w:pPr>
            <w:r>
              <w:rPr>
                <w:rFonts w:ascii="Noto Sans KR" w:hAnsi="Noto Sans KR" w:eastAsia="Noto Sans KR"/>
                <w:color w:val="25364A"/>
                <w:sz w:val="17"/>
              </w:rPr>
              <w:t>권 제3</w:t>
            </w:r>
          </w:p>
        </w:tc>
        <w:tc>
          <w:tcPr>
            <w:tcW w:type="dxa" w:w="4608"/>
            <w:tcMar>
              <w:top w:w="90" w:type="dxa"/>
              <w:start w:w="120" w:type="dxa"/>
              <w:bottom w:w="90" w:type="dxa"/>
              <w:end w:w="120" w:type="dxa"/>
            </w:tcMar>
          </w:tcPr>
          <w:p>
            <w:pPr>
              <w:spacing w:after="0"/>
            </w:pPr>
            <w:r>
              <w:rPr>
                <w:rFonts w:ascii="Noto Sans KR" w:hAnsi="Noto Sans KR" w:eastAsia="Noto Sans KR"/>
                <w:color w:val="25364A"/>
                <w:sz w:val="17"/>
              </w:rPr>
              <w:t>釋後重能依義已下</w:t>
            </w:r>
          </w:p>
        </w:tc>
        <w:tc>
          <w:tcPr>
            <w:tcW w:type="dxa" w:w="3168"/>
            <w:tcMar>
              <w:top w:w="90" w:type="dxa"/>
              <w:start w:w="120" w:type="dxa"/>
              <w:bottom w:w="90" w:type="dxa"/>
              <w:end w:w="120" w:type="dxa"/>
            </w:tcMar>
          </w:tcPr>
          <w:p>
            <w:pPr>
              <w:spacing w:after="0"/>
            </w:pPr>
            <w:r>
              <w:rPr>
                <w:rFonts w:ascii="Noto Sans KR" w:hAnsi="Noto Sans KR" w:eastAsia="Noto Sans KR"/>
                <w:color w:val="25364A"/>
                <w:sz w:val="17"/>
              </w:rPr>
              <w:t>[0059b06]–[0072a04]</w:t>
            </w:r>
          </w:p>
        </w:tc>
      </w:tr>
      <w:tr>
        <w:tc>
          <w:tcPr>
            <w:tcW w:type="dxa" w:w="1224"/>
            <w:shd w:fill="F4F6F9"/>
            <w:tcMar>
              <w:top w:w="90" w:type="dxa"/>
              <w:start w:w="120" w:type="dxa"/>
              <w:bottom w:w="90" w:type="dxa"/>
              <w:end w:w="120" w:type="dxa"/>
            </w:tcMar>
          </w:tcPr>
          <w:p>
            <w:pPr>
              <w:spacing w:after="0"/>
            </w:pPr>
            <w:r>
              <w:rPr>
                <w:rFonts w:ascii="Noto Sans KR" w:hAnsi="Noto Sans KR" w:eastAsia="Noto Sans KR"/>
                <w:color w:val="25364A"/>
                <w:sz w:val="17"/>
              </w:rPr>
              <w:t>권 제4</w:t>
            </w:r>
          </w:p>
        </w:tc>
        <w:tc>
          <w:tcPr>
            <w:tcW w:type="dxa" w:w="4608"/>
            <w:shd w:fill="F4F6F9"/>
            <w:tcMar>
              <w:top w:w="90" w:type="dxa"/>
              <w:start w:w="120" w:type="dxa"/>
              <w:bottom w:w="90" w:type="dxa"/>
              <w:end w:w="120" w:type="dxa"/>
            </w:tcMar>
          </w:tcPr>
          <w:p>
            <w:pPr>
              <w:spacing w:after="0"/>
            </w:pPr>
            <w:r>
              <w:rPr>
                <w:rFonts w:ascii="Noto Sans KR" w:hAnsi="Noto Sans KR" w:eastAsia="Noto Sans KR"/>
                <w:color w:val="25364A"/>
                <w:sz w:val="17"/>
              </w:rPr>
              <w:t>釋不覺本上顯過門已下</w:t>
            </w:r>
          </w:p>
        </w:tc>
        <w:tc>
          <w:tcPr>
            <w:tcW w:type="dxa" w:w="3168"/>
            <w:shd w:fill="F4F6F9"/>
            <w:tcMar>
              <w:top w:w="90" w:type="dxa"/>
              <w:start w:w="120" w:type="dxa"/>
              <w:bottom w:w="90" w:type="dxa"/>
              <w:end w:w="120" w:type="dxa"/>
            </w:tcMar>
          </w:tcPr>
          <w:p>
            <w:pPr>
              <w:spacing w:after="0"/>
            </w:pPr>
            <w:r>
              <w:rPr>
                <w:rFonts w:ascii="Noto Sans KR" w:hAnsi="Noto Sans KR" w:eastAsia="Noto Sans KR"/>
                <w:color w:val="25364A"/>
                <w:sz w:val="17"/>
              </w:rPr>
              <w:t>[0072a12]–[0083b14]</w:t>
            </w:r>
          </w:p>
        </w:tc>
      </w:tr>
      <w:tr>
        <w:tc>
          <w:tcPr>
            <w:tcW w:type="dxa" w:w="1224"/>
            <w:tcMar>
              <w:top w:w="90" w:type="dxa"/>
              <w:start w:w="120" w:type="dxa"/>
              <w:bottom w:w="90" w:type="dxa"/>
              <w:end w:w="120" w:type="dxa"/>
            </w:tcMar>
          </w:tcPr>
          <w:p>
            <w:pPr>
              <w:spacing w:after="0"/>
            </w:pPr>
            <w:r>
              <w:rPr>
                <w:rFonts w:ascii="Noto Sans KR" w:hAnsi="Noto Sans KR" w:eastAsia="Noto Sans KR"/>
                <w:color w:val="25364A"/>
                <w:sz w:val="17"/>
              </w:rPr>
              <w:t>권 제5</w:t>
            </w:r>
          </w:p>
        </w:tc>
        <w:tc>
          <w:tcPr>
            <w:tcW w:type="dxa" w:w="4608"/>
            <w:tcMar>
              <w:top w:w="90" w:type="dxa"/>
              <w:start w:w="120" w:type="dxa"/>
              <w:bottom w:w="90" w:type="dxa"/>
              <w:end w:w="120" w:type="dxa"/>
            </w:tcMar>
          </w:tcPr>
          <w:p>
            <w:pPr>
              <w:spacing w:after="0"/>
            </w:pPr>
            <w:r>
              <w:rPr>
                <w:rFonts w:ascii="Noto Sans KR" w:hAnsi="Noto Sans KR" w:eastAsia="Noto Sans KR"/>
                <w:color w:val="25364A"/>
                <w:sz w:val="17"/>
              </w:rPr>
              <w:t>釋顯示生滅相已下</w:t>
            </w:r>
          </w:p>
        </w:tc>
        <w:tc>
          <w:tcPr>
            <w:tcW w:type="dxa" w:w="3168"/>
            <w:tcMar>
              <w:top w:w="90" w:type="dxa"/>
              <w:start w:w="120" w:type="dxa"/>
              <w:bottom w:w="90" w:type="dxa"/>
              <w:end w:w="120" w:type="dxa"/>
            </w:tcMar>
          </w:tcPr>
          <w:p>
            <w:pPr>
              <w:spacing w:after="0"/>
            </w:pPr>
            <w:r>
              <w:rPr>
                <w:rFonts w:ascii="Noto Sans KR" w:hAnsi="Noto Sans KR" w:eastAsia="Noto Sans KR"/>
                <w:color w:val="25364A"/>
                <w:sz w:val="17"/>
              </w:rPr>
              <w:t>[0083b22]–[0097b21]</w:t>
            </w:r>
          </w:p>
        </w:tc>
      </w:tr>
      <w:tr>
        <w:tc>
          <w:tcPr>
            <w:tcW w:type="dxa" w:w="1224"/>
            <w:shd w:fill="F4F6F9"/>
            <w:tcMar>
              <w:top w:w="90" w:type="dxa"/>
              <w:start w:w="120" w:type="dxa"/>
              <w:bottom w:w="90" w:type="dxa"/>
              <w:end w:w="120" w:type="dxa"/>
            </w:tcMar>
          </w:tcPr>
          <w:p>
            <w:pPr>
              <w:spacing w:after="0"/>
            </w:pPr>
            <w:r>
              <w:rPr>
                <w:rFonts w:ascii="Noto Sans KR" w:hAnsi="Noto Sans KR" w:eastAsia="Noto Sans KR"/>
                <w:color w:val="25364A"/>
                <w:sz w:val="17"/>
              </w:rPr>
              <w:t>권 제6</w:t>
            </w:r>
          </w:p>
        </w:tc>
        <w:tc>
          <w:tcPr>
            <w:tcW w:type="dxa" w:w="4608"/>
            <w:shd w:fill="F4F6F9"/>
            <w:tcMar>
              <w:top w:w="90" w:type="dxa"/>
              <w:start w:w="120" w:type="dxa"/>
              <w:bottom w:w="90" w:type="dxa"/>
              <w:end w:w="120" w:type="dxa"/>
            </w:tcMar>
          </w:tcPr>
          <w:p>
            <w:pPr>
              <w:spacing w:after="0"/>
            </w:pPr>
            <w:r>
              <w:rPr>
                <w:rFonts w:ascii="Noto Sans KR" w:hAnsi="Noto Sans KR" w:eastAsia="Noto Sans KR"/>
                <w:color w:val="25364A"/>
                <w:sz w:val="17"/>
              </w:rPr>
              <w:t>釋分別發趣道相已下至終</w:t>
            </w:r>
          </w:p>
        </w:tc>
        <w:tc>
          <w:tcPr>
            <w:tcW w:type="dxa" w:w="3168"/>
            <w:shd w:fill="F4F6F9"/>
            <w:tcMar>
              <w:top w:w="90" w:type="dxa"/>
              <w:start w:w="120" w:type="dxa"/>
              <w:bottom w:w="90" w:type="dxa"/>
              <w:end w:w="120" w:type="dxa"/>
            </w:tcMar>
          </w:tcPr>
          <w:p>
            <w:pPr>
              <w:spacing w:after="0"/>
            </w:pPr>
            <w:r>
              <w:rPr>
                <w:rFonts w:ascii="Noto Sans KR" w:hAnsi="Noto Sans KR" w:eastAsia="Noto Sans KR"/>
                <w:color w:val="25364A"/>
                <w:sz w:val="17"/>
              </w:rPr>
              <w:t>[0097c07]–[0109a16]</w:t>
            </w:r>
          </w:p>
        </w:tc>
      </w:tr>
    </w:tbl>
    <w:p>
      <w:r>
        <w:br w:type="page"/>
      </w:r>
    </w:p>
    <w:p>
      <w:pPr>
        <w:pStyle w:val="Heading1"/>
      </w:pPr>
      <w:r>
        <w:t>원문 목차</w:t>
      </w:r>
    </w:p>
    <w:p>
      <w:pPr>
        <w:pStyle w:val="SmallMeta"/>
      </w:pPr>
      <w:r>
        <w:t>[1]釋摩訶衍論記目次  |  [1] 『석마하연론기』 목차</w:t>
      </w:r>
    </w:p>
    <w:p>
      <w:pPr/>
      <w:r>
        <w:t>원문</w:t>
      </w:r>
    </w:p>
    <w:p>
      <w:pPr>
        <w:pStyle w:val="SourceText"/>
      </w:pPr>
      <w:r>
        <w:t>卷第一　釋題目已下</w:t>
        <w:br/>
        <w:t>卷第二　釋解釋分已下</w:t>
        <w:br/>
        <w:t>卷第三　釋後重能依義已下</w:t>
        <w:br/>
        <w:t>卷第四　釋不覺本上顯過門已下</w:t>
        <w:br/>
        <w:t>卷第五　釋顯示生滅相已下</w:t>
        <w:br/>
        <w:t>卷第六　釋分別發趣道相已下至終</w:t>
      </w:r>
    </w:p>
    <w:p>
      <w:pPr/>
      <w:r>
        <w:t>한국어 직역</w:t>
      </w:r>
    </w:p>
    <w:p>
      <w:pPr>
        <w:pStyle w:val="TranslationText"/>
      </w:pPr>
      <w:r>
        <w:t>권 제1: 제목을 풀이하는 이하의 부분</w:t>
        <w:br/>
        <w:t>권 제2: 해석분을 풀이하는 이하의 부분</w:t>
        <w:br/>
        <w:t>권 제3: 후중(後重)의 능의(能依) 뜻을 풀이하는 이하의 부분</w:t>
        <w:br/>
        <w:t>권 제4: 불각본(不覺本) 위의 현과문(顯過門)을 풀이하는 이하의 부분</w:t>
        <w:br/>
        <w:t>권 제5: 생멸상을 드러내 보이는 이하의 부분</w:t>
        <w:br/>
        <w:t>권 제6: 분별발취도상(分別發趣道相)을 풀이하는 이하의 부분부터 끝까지</w:t>
      </w:r>
    </w:p>
    <w:p>
      <w:pPr>
        <w:pStyle w:val="EditorialNote"/>
      </w:pPr>
      <w:r>
        <w:t>교감·번역 메모 | [교감] 卍續藏 원주에 「目錄新作」이라 하여 이 목차가 새로 작성된 것임을 밝힌다.</w:t>
      </w:r>
    </w:p>
    <w:p>
      <w:pPr>
        <w:pStyle w:val="Heading2"/>
      </w:pPr>
      <w:r>
        <w:t>문단 001  ·  [0027a19]</w:t>
      </w:r>
    </w:p>
    <w:p>
      <w:pPr/>
      <w:r>
        <w:t>원문</w:t>
      </w:r>
    </w:p>
    <w:p>
      <w:pPr>
        <w:pStyle w:val="SourceText"/>
      </w:pPr>
      <w:r>
        <w:t>[0027a19] 釋摩訶衍論記目次(終)</w:t>
      </w:r>
    </w:p>
    <w:p>
      <w:pPr/>
      <w:r>
        <w:t>한국어 직역</w:t>
      </w:r>
    </w:p>
    <w:p>
      <w:pPr>
        <w:pStyle w:val="TranslationText"/>
      </w:pPr>
      <w:r>
        <w:t>『석마하연론기』 목차(끝)</w:t>
      </w:r>
    </w:p>
    <w:p>
      <w:r>
        <w:br w:type="page"/>
      </w:r>
    </w:p>
    <w:p>
      <w:pPr>
        <w:pStyle w:val="Heading1"/>
      </w:pPr>
      <w:r>
        <w:t>권 제1</w:t>
      </w:r>
    </w:p>
    <w:p>
      <w:pPr>
        <w:pStyle w:val="SmallMeta"/>
      </w:pPr>
      <w:r>
        <w:t>釋摩訶衍論記卷第一  ·  皇宋光嚴無際大師　普觀　述  |  『석마하연론기』 권 제1 · 황송 광엄무제대사 보관 지음</w:t>
      </w:r>
    </w:p>
    <w:p>
      <w:pPr>
        <w:pStyle w:val="SmallMeta"/>
      </w:pPr>
      <w:r>
        <w:t>No. 774</w:t>
      </w:r>
    </w:p>
    <w:p>
      <w:pPr>
        <w:pStyle w:val="Heading2"/>
      </w:pPr>
      <w:r>
        <w:t>문단 002  ·  [0027b09]</w:t>
      </w:r>
    </w:p>
    <w:p>
      <w:pPr/>
      <w:r>
        <w:t>원문</w:t>
      </w:r>
    </w:p>
    <w:p>
      <w:pPr>
        <w:pStyle w:val="SourceText"/>
      </w:pPr>
      <w:r>
        <w:t>[0027b09] 釋論分二初標題目二造論文初中復二初本釋名題上五字正顯名題下三字因彰卷次顯名題中初後二字翻梵成華中間三字猶存梵語釋者有三義一謂釋者解也即銷散義謂今論文破邪立正除遣積疑如鑛爍炎爐堅頑銷散故二謂釋者說也即流通義謂由此論演義疏文發明奧旨若冰泮長川凝積流通故三謂釋者成也即安立義謂今論文體標義釋略標廣釋如良工建廈善巧安立故摩訶衍者此云大乘大以當體受名乘以運載為稱名題標立為論宗故即目不二摩訶衍法以是眾乘通所依故亦該能依三十二種總別法故論有二義教誡學徒決擇性相故以為名即取能詮聲等四法或取所依色等四塵以聲體間斷色性相續由此不用語言唯形翰墨亦猶範金鏤木便為住持佛寶故取四塵以為論體準永泰疏以此論題總收五字具陳十義一謂三十三法名摩訶衍佛經名釋本論名論末從本名無所違故二謂佛經名摩訶衍本論名釋末論名論三謂五分本文名摩訶衍及名為論十軸末論稱之為釋四謂本論名摩訶衍末論通名釋之與論五謂法門佛經俱摩訶衍本論名釋末論名論六謂法門本論皆摩訶衍雖引佛經但為所依非正顯示大乘法故七謂佛經本論俱摩訶衍所依能依皆大乘故八謂法門佛經并斯本論並摩訶衍三法展轉俱大乘故上之三義末論雙通釋之與論九謂立義一分名摩訶衍解釋一分稱之為釋餘之三分並屬乎論十謂一切所釋性相教理並摩訶衍末論能釋若教若理俱稱釋論以教釋性資教釋相以理釋性因理釋相廢別從總但為一解(云云)彼具作釋此不繁陳苟欲詳明宜應撿會然準梁譯復加起信此約寬通理亦無爽。</w:t>
      </w:r>
    </w:p>
    <w:p>
      <w:pPr/>
      <w:r>
        <w:t>한국어 직역</w:t>
      </w:r>
    </w:p>
    <w:p>
      <w:pPr>
        <w:pStyle w:val="TranslationText"/>
      </w:pPr>
      <w:r>
        <w:t>『석론』은 둘로 나뉜다. 첫째는 제목을 표시하는 것이고, 둘째는 논문의 글을 짓는 것이다. 첫째 가운데 다시 둘이 있으니, 첫째는 본래의 해석으로 명제(名題)를 풀이하는 것이다. 위의 다섯 글자는 명제를 바로 드러내고, 아래의 세 글자는 그에 따라 권차를 드러낸다. 명제를 드러내는 가운데, 처음과 뒤의 두 글자는 범어를 번역하여 한문으로 만든 것이고, 가운데 세 글자는 여전히 범어를 남겨 둔 것이다. ‘석(釋)’에는 세 가지 뜻이 있다. 첫째, ‘석’은 푼다는 뜻이니, 곧 녹여 흩는다는 뜻이다. 지금의 논문이 삿됨을 깨뜨리고 바름을 세워 쌓인 의혹을 없애는 것을 말한다. 마치 광석이 뜨거운 화로에서 녹아 완고한 것이 흩어지는 것과 같기 때문이다. 둘째, ‘석’은 설한다는 뜻이니, 곧 유통한다는 뜻이다. 이 논으로 뜻을 펼치고 글을 소통시켜 심오한 뜻을 밝히는 것을 말한다. 마치 얼음이 긴 강에서 풀려 응어리진 것이 흘러 통하는 것과 같기 때문이다. 셋째, ‘석’은 이룬다는 뜻이니, 곧 안립한다는 뜻이다. 지금의 논문은 체를 표시하고 뜻을 해석하며, 간략히 표시한 것을 널리 해석한다. 마치 훌륭한 장인이 큰 집을 세워 솜씨 있게 안립하는 것과 같기 때문이다. ‘마하연(摩訶衍)’은 여기에서 ‘대승(大乘)’이라 한다. ‘대(大)’는 그 자체를 그대로 이름으로 삼은 것이고, ‘승(乘)’은 운반하고 실어 나르는 것으로 명칭을 삼은 것이다. 이 명제가 세워져 논의 종지가 되기 때문이다. 곧 불이마하연법(不二摩訶衍法)을 가리킨다. 여러 승이 함께 의지하는 것이기 때문이며, 또 능의(能依)인 서른두 가지 총법과 별법까지 포괄하기 때문이다. ‘논(論)’에는 두 가지 뜻이 있다. 학도를 가르치고 경계하며 성(性)과 상(相)을 결택하기 때문에 이름으로 삼는다. 곧 능전(能詮)인 소리 등의 네 법을 취하기도 하고, 혹은 소의(所依)인 색 등의 네 진(塵)을 취하기도 한다. 소리는 그 자체가 끊어지고 색은 그 성질이 이어지므로, 이 때문에 말을 사용하지 않고 오직 붓과 먹으로 형상화하여도, 또한 쇠를 본뜨고 나무를 새겨 곧 주지불보(住持佛寶)가 되는 것과 같기 때문에, 네 진을 취하여 논의 체로 삼는다. 영태소(永泰疏)에 준하면 이 논의 제목 다섯 글자를 총괄하여 열 가지 뜻을 갖추어 말한다. 첫째, 서른세 법을 ‘마하연’이라 하고 불경을 ‘석’이라 하며 본론을 ‘논’이라 한다. 말단이 근본을 따라 이름을 얻으므로 어긋남이 없기 때문이다. 둘째, 불경을 ‘마하연’, 본론을 ‘석’, 말론을 ‘논’이라 한다. 셋째, 다섯 분의 본문을 ‘마하연’이라 하고 또한 ‘논’이라 하며, 열 권의 말론을 ‘석’이라 한다. 넷째, 본론을 ‘마하연’이라 하고, 말론은 ‘석’과 ‘논’ 두 이름을 모두 쓴다. 다섯째, 법문과 불경을 모두 ‘마하연’이라 하고, 본론을 ‘석’, 말론을 ‘논’이라 한다. 여섯째, 법문과 본론을 모두 ‘마하연’이라 한다. 불경을 인용하기는 하지만 단지 소의로 삼을 뿐, 대승법을 바로 드러내는 것은 아니기 때문이다. 일곱째, 불경과 본론을 모두 ‘마하연’이라 한다. 소의와 능의가 모두 대승이기 때문이다. 여덟째, 법문과 불경과 이 본론을 모두 ‘마하연’이라 한다. 세 법이 차례로 서로 관계하면서 모두 대승이기 때문이다. 위의 세 뜻에서는 말론이 ‘석’과 ‘논’ 두 가지에 모두 통한다. 아홉째, 입의(立義) 한 분을 ‘마하연’이라 하고, 해석(解釋) 한 분을 ‘석’이라 하며, 나머지 세 분은 모두 ‘논’에 속한다. 열째, 해석되는 모든 성·상·교·리를 모두 ‘마하연’이라 하고, 능히 해석하는 말론은 교이든 리이든 모두 ‘석론’이라 한다. 교로 성을 해석하고 교에 의지해 상을 해석하며, 리로 성을 해석하고 리에 근거해 상을 해석한다. 별개의 것을 버리고 총괄을 따라 다만 하나의 해석으로 삼는다. (운운) 저곳에서는 자세히 해석하였으므로 여기서는 번거롭게 진술하지 않는다. 만약 자세히 밝히고자 한다면 마땅히 찾아 대조해 보아야 한다. 그러나 양역(梁譯)에 준하면 다시 ‘기신(起信)’을 더한다. 이는 넓게 통하는 입장에서 말한 것이므로 이치에도 어긋남이 없다.</w:t>
      </w:r>
    </w:p>
    <w:p>
      <w:pPr>
        <w:pStyle w:val="Heading2"/>
      </w:pPr>
      <w:r>
        <w:t>문단 003  ·  [0027c15]</w:t>
      </w:r>
    </w:p>
    <w:p>
      <w:pPr/>
      <w:r>
        <w:t>원문</w:t>
      </w:r>
    </w:p>
    <w:p>
      <w:pPr>
        <w:pStyle w:val="SourceText"/>
      </w:pPr>
      <w:r>
        <w:t>[0027c15] 二造譯人號中初標造人二明譯者初中龍阿周那是其別號即華梵雙彰梵語那伽阿周那此云龍樹謂此菩薩樹下生身龍宮成道故以為名智者大師云樹為生身龍為法身亦云龍勝或云龍猛菩薩二字是其通名具足應云菩提薩埵翻覺有情所言覺者是所求果云有情者目能求人是求菩提之有性故又菩薩行有其二種一者自利大智為先二者利他大悲為首菩提云覺智所求果薩埵有情悲所度生梵音存略但云菩薩造謂製作唯識疏云作者名造今起新故敘理名述先來有故。</w:t>
      </w:r>
    </w:p>
    <w:p>
      <w:pPr/>
      <w:r>
        <w:t>한국어 직역</w:t>
      </w:r>
    </w:p>
    <w:p>
      <w:pPr>
        <w:pStyle w:val="TranslationText"/>
      </w:pPr>
      <w:r>
        <w:t>둘째는 지은 이와 번역한 이의 명호를 밝히는 가운데, 첫째 지은 이를 표시하고, 둘째 번역자를 밝힌다. 첫째 가운데 용아주나(龍阿周那)는 그의 별호이다. 곧 한문과 범어를 함께 드러낸 것이다. 범어는 나가아주나(那伽阿周那)이고, 여기서는 용수(龍樹)라 한다. 이 보살은 나무 아래에서 몸을 받고 용궁에서 도를 이루었기 때문에 이름으로 삼았다는 말이다. 지자대사(智者大師)는 ‘수(樹)는 생신(生身)이 되고 용(龍)은 법신(法身)이 된다’고 하였다. 또 ‘용승(龍勝)’이라 하며, 혹은 ‘용맹(龍猛)’이라 한다. ‘보살’ 두 글자는 그의 통칭이다. 갖추어 말하면 ‘보리살타(菩提薩埵)’라 해야 하며, ‘각유정(覺有情)’이라 번역한다. ‘각(覺)’이라 한 것은 구하는 바의 과(果)이고, ‘유정(有情)’이라 한 것은 구하는 사람을 가리킨다. 보리를 구할 성품이 있기 때문이다. 또 보살행에는 두 종류가 있다. 첫째는 자리(自利)로서 대지(大智)를 앞세우고, 둘째는 이타(利他)로서 대비(大悲)를 으뜸으로 삼는다. ‘보리’는 ‘각’이라 하니 지혜가 구하는 바의 과이고, ‘살타’는 유정이니 자비가 제도하는 바의 중생이다. 범어 음을 줄여 남겨 단지 ‘보살’이라 한다. ‘조(造)’는 제작한다는 뜻이다. 『유식소』에서는 ‘새로 일으켜 짓는 것을 조(造)라 한다’고 하고, 이미 전부터 있던 이치를 서술하는 것을 술(述)이라 한다.</w:t>
      </w:r>
    </w:p>
    <w:p>
      <w:pPr>
        <w:pStyle w:val="Heading2"/>
      </w:pPr>
      <w:r>
        <w:t>문단 004  ·  [0028a01]</w:t>
      </w:r>
    </w:p>
    <w:p>
      <w:pPr/>
      <w:r>
        <w:t>원문</w:t>
      </w:r>
    </w:p>
    <w:p>
      <w:pPr>
        <w:pStyle w:val="SourceText"/>
      </w:pPr>
      <w:r>
        <w:t>[0028a01] 二明譯者筏提摩多未詳翻對鳳威姚秦弘始三年九月上日於長安大莊嚴寺譯茲論本以成十卷。</w:t>
      </w:r>
    </w:p>
    <w:p>
      <w:pPr/>
      <w:r>
        <w:t>한국어 직역</w:t>
      </w:r>
    </w:p>
    <w:p>
      <w:pPr>
        <w:pStyle w:val="TranslationText"/>
      </w:pPr>
      <w:r>
        <w:t>둘째는 번역자를 밝힌다. 벌제마다(筏提摩多)는 번역어를 자세히 알 수 없다. ‘봉위(鳳威)’라고 되어 있으며, 요진(姚秦) 홍시(弘始) 3년 9월 초하루에 장안(長安) 대장엄사(大莊嚴寺)에서 이 논본을 번역하여 열 권으로 이루었다.</w:t>
      </w:r>
    </w:p>
    <w:p>
      <w:pPr>
        <w:pStyle w:val="EditorialNote"/>
      </w:pPr>
      <w:r>
        <w:t>교감·번역 메모 | [구문 불확실] ‘鳳威’와 뒤의 ‘姚秦’의 문법적 관계 및 ‘鳳威’의 성격은 제공 자료만으로 확정하기 어렵다. 원문을 고치지 않고 그대로 보존하였다.</w:t>
      </w:r>
    </w:p>
    <w:p>
      <w:pPr>
        <w:pStyle w:val="Heading2"/>
      </w:pPr>
      <w:r>
        <w:t>문단 005  ·  [0028a03]</w:t>
      </w:r>
    </w:p>
    <w:p>
      <w:pPr/>
      <w:r>
        <w:t>원문</w:t>
      </w:r>
    </w:p>
    <w:p>
      <w:pPr>
        <w:pStyle w:val="SourceText"/>
      </w:pPr>
      <w:r>
        <w:t>[0028a03] 二造論文大分三分初歸趣懸明分二開章正釋分三激物流通分初中二初歸趣因緣二初申歸敬菩薩製作先明歸敬者謂由三寶是吉祥境標之在首以顯勝故。</w:t>
      </w:r>
    </w:p>
    <w:p>
      <w:pPr/>
      <w:r>
        <w:t>한국어 직역</w:t>
      </w:r>
    </w:p>
    <w:p>
      <w:pPr>
        <w:pStyle w:val="TranslationText"/>
      </w:pPr>
      <w:r>
        <w:t>둘째, 논문을 지은 부분은 크게 세 분으로 나뉜다. 첫째는 귀취현명분(歸趣懸明分), 둘째는 개장정석분(開章正釋分), 셋째는 격물유통분(激物流通分)이다. 첫째 가운데 둘이 있으니, 첫째는 귀취의 인연이고, 둘째 가운데 첫째는 귀경(歸敬)을 밝히는 것이다. 보살이 저술할 때 먼저 귀경을 밝히는 것은, 삼보가 길상한 경계이기 때문에, 맨 앞에 표시하여 그 뛰어남을 드러내기 때문이다.</w:t>
      </w:r>
    </w:p>
    <w:p>
      <w:pPr>
        <w:pStyle w:val="Heading2"/>
      </w:pPr>
      <w:r>
        <w:t>문단 006  ·  [0028a07]</w:t>
      </w:r>
    </w:p>
    <w:p>
      <w:pPr/>
      <w:r>
        <w:t>원문</w:t>
      </w:r>
    </w:p>
    <w:p>
      <w:pPr>
        <w:pStyle w:val="SourceText"/>
      </w:pPr>
      <w:r>
        <w:t>[0028a07] 文中又二初能敬至誠中言頂禮者謂以頭至地而申謙敬故智度論明禮法有三一者口禮即問訊也名下品禮二者屈膝頭不至地即長跪也名中品禮三頭至地即頂禮也名上品禮三種禮中此其上也然於三業但舉身儀影兼餘二等修敬故。</w:t>
      </w:r>
    </w:p>
    <w:p>
      <w:pPr/>
      <w:r>
        <w:t>한국어 직역</w:t>
      </w:r>
    </w:p>
    <w:p>
      <w:pPr>
        <w:pStyle w:val="TranslationText"/>
      </w:pPr>
      <w:r>
        <w:t>글 가운데 다시 둘이 있다. 첫째, 능히 공경하는 지성(至誠) 가운데, ‘정례(頂禮)’라고 한 것은, 머리를 땅에 대어 겸손과 공경을 나타내는 것을 말한다. 『지도론』에서는 예법에 세 가지가 있다고 밝힌다. 첫째는 입으로 예경하는 것이니 곧 문안하는 것이며, 하품의 예라고 한다. 둘째는 무릎을 굽히되 머리는 땅에 닿지 않는 것이니 곧 장궤(長跪)이며, 중품의 예라고 한다. 셋째는 머리가 땅에 닿는 것이니 곧 정례이며, 상품의 예라고 한다. 세 가지 예 가운데 이것이 그 으뜸이다. 그러나 삼업 가운데 다만 몸의 위의를 들었지만, 그로써 나머지 두 업도 겸하여 드러낸 것이니, 동등하게 공경을 닦기 때문이다.</w:t>
      </w:r>
    </w:p>
    <w:p>
      <w:pPr>
        <w:pStyle w:val="Heading2"/>
      </w:pPr>
      <w:r>
        <w:t>문단 007  ·  [0028a12]</w:t>
      </w:r>
    </w:p>
    <w:p>
      <w:pPr/>
      <w:r>
        <w:t>원문</w:t>
      </w:r>
    </w:p>
    <w:p>
      <w:pPr>
        <w:pStyle w:val="SourceText"/>
      </w:pPr>
      <w:r>
        <w:t>[0028a12] 二所歸勝德三初佛寶中圓滿覺者謂舉身德奉仰讚歎究竟果位大覺者故三身具顯稱之曰圓四德齊彰目之為滿備此身德寂爾虗融朗然鑒達名圓滿覺又圓謂圓離三四相故滿謂滿足三四德故佛能照徹故名為覺又以圓滿二字合顯幽微絕域勝妙難名離彼機根得諸生佛即是性德圓滿海焉。</w:t>
      </w:r>
    </w:p>
    <w:p>
      <w:pPr/>
      <w:r>
        <w:t>한국어 직역</w:t>
      </w:r>
    </w:p>
    <w:p>
      <w:pPr>
        <w:pStyle w:val="TranslationText"/>
      </w:pPr>
      <w:r>
        <w:t>둘째, 귀의하는 대상의 뛰어난 덕에는 세 가지가 있다. 첫째, 불보(佛寶) 가운데, ‘원만각(圓滿覺)’이라는 것은, 몸의 덕을 들어 받들어 우러르고 찬탄하여 궁극의 과위에 있는 대각자를 가리키기 때문이다. 삼신이 갖추어 드러나므로 ‘원(圓)’이라 하고, 사덕이 가지런히 드러나므로 ‘만(滿)’이라 한다. 이 몸의 덕을 갖추어 고요하면서도 허융하고 밝으면서도 비추어 통달하므로, ‘원만각’이라 한다. 또 ‘원’은 세 가지 사상(四相)을 원만히 여읜다는 뜻이고, ‘만’은 세 가지 사덕(四德)을 충족한다는 뜻이다. 부처는 능히 밝게 비추어 꿰뚫기 때문에 ‘각(覺)’이라 한다. 또 ‘원만’ 두 글자를 합하여 그윽하고 미묘하여 경계를 끊고 수승하여 이름 붙이기 어려움을 드러낸다. 저 기근(機根)을 떠나 모든 중생과 부처에게서 얻어지는 것이니, 곧 성덕(性德)의 원만한 바다이다.</w:t>
      </w:r>
    </w:p>
    <w:p>
      <w:pPr>
        <w:pStyle w:val="Heading2"/>
      </w:pPr>
      <w:r>
        <w:t>문단 008  ·  [0028a18]</w:t>
      </w:r>
    </w:p>
    <w:p>
      <w:pPr/>
      <w:r>
        <w:t>원문</w:t>
      </w:r>
    </w:p>
    <w:p>
      <w:pPr>
        <w:pStyle w:val="SourceText"/>
      </w:pPr>
      <w:r>
        <w:t>[0028a18] 二法寶中覺所證者匪唯歸佛亦歸法故即就於佛而明其法以表通歸同體三寶覺即是果所證是理法謂教法藏謂行法。</w:t>
      </w:r>
    </w:p>
    <w:p>
      <w:pPr/>
      <w:r>
        <w:t>한국어 직역</w:t>
      </w:r>
    </w:p>
    <w:p>
      <w:pPr>
        <w:pStyle w:val="TranslationText"/>
      </w:pPr>
      <w:r>
        <w:t>둘째, 법보(法寶) 가운데, ‘각이 증득한 바[覺所證]’라는 것은, 부처에게만 귀의하는 것이 아니라 법에도 귀의하기 때문이다. 곧 부처에 의거하여 그 법을 밝힘으로써, 동체삼보에 두루 귀의함을 나타낸다. ‘각’은 곧 과(果)이고, ‘증득한 바’는 이(理)이며, ‘법’은 교법을 말하고, ‘장(藏)’은 행법을 말한다.</w:t>
      </w:r>
    </w:p>
    <w:p>
      <w:pPr>
        <w:pStyle w:val="Heading2"/>
      </w:pPr>
      <w:r>
        <w:t>문단 009  ·  [0028a21]</w:t>
      </w:r>
    </w:p>
    <w:p>
      <w:pPr/>
      <w:r>
        <w:t>원문</w:t>
      </w:r>
    </w:p>
    <w:p>
      <w:pPr>
        <w:pStyle w:val="SourceText"/>
      </w:pPr>
      <w:r>
        <w:t>[0028a21] 三僧寶中初句言并即兼及義造論大士即馬鳴師如瑜伽說若欲造論當先歸禮二所敬師方可啟說恭敬法故先應歸禮論本大師恭敬義故復應歸禮開闡義師言大士者謂悟大法發大心修大行證大果故目之為大推一合十故名為士一者數之始十者數之終靡不有初鮮克有終有始有卒者其為大士乎第二句中舉一兼餘故言及諸賢即三賢聖即十聖是則信心貫乎[1]餘位眾通四衍亦該二乘若大若小無所遺故菩薩持心等生敬故影響真權難可惻故。</w:t>
      </w:r>
    </w:p>
    <w:p>
      <w:pPr/>
      <w:r>
        <w:t>한국어 직역</w:t>
      </w:r>
    </w:p>
    <w:p>
      <w:pPr>
        <w:pStyle w:val="TranslationText"/>
      </w:pPr>
      <w:r>
        <w:t>셋째, 승보(僧寶) 가운데, 첫 구절의 ‘병(并)’은 곧 아울러 미친다는 뜻이다. 논을 지은 대사는 곧 마명(馬鳴) 스승이다. 『유가』에서 말하듯이, 논을 짓고자 한다면 먼저 두 분의 존경하는 스승에게 귀례한 뒤에야 설법을 시작할 수 있다. 법을 공경하기 때문에 먼저 논본의 대사에게 귀례해야 하고, 뜻을 공경하기 때문에 다시 그 뜻을 열어 밝힌 스승에게 귀례해야 한다. ‘대사(大士)’라고 한 것은, 큰 법을 깨닫고 큰 마음을 내며 큰 행을 닦아 큰 과를 증득하기 때문에 ‘대’라고 한 것이다. 하나를 미루어 열에 합하므로 ‘사(士)’라고 한다. 하나는 수의 시작이고, 열은 수의 끝이다. 처음이 없는 이는 없지만 끝을 잘 이루는 이는 드물다. 처음도 있고 끝도 있는 이라면 바로 대사라 할 만하지 않겠는가. 둘째 구절에서는 하나를 들어 나머지를 겸하므로 ‘및 제현(及諸賢)’이라 하였다. 곧 삼현(三賢)이고, ‘성(聖)’은 곧 십성(十聖)이다. 이로써 신심이 [1]나머지 여러 지위를 관통하고, 대중은 사연(四衍)에 통하며 또한 이승도 포괄한다. 대승이든 소승이든 빠지는 바가 없기 때문이며, 보살이 마음을 지녀 모두 공경을 일으키기 때문이며, 영향(影響)과 진(真)·권(權)을 헤아리기 어렵기 때문이다.</w:t>
      </w:r>
    </w:p>
    <w:p>
      <w:pPr>
        <w:pStyle w:val="EditorialNote"/>
      </w:pPr>
      <w:r>
        <w:t>교감·번역 메모 | [교감] 卍續藏 원주: 「餘一作諸」. 「餘」를 어떤 판본은 「諸」로 쓴다. 본문은 제공 TXT의 「餘」를 보존한다.</w:t>
      </w:r>
    </w:p>
    <w:p>
      <w:pPr>
        <w:pStyle w:val="Heading2"/>
      </w:pPr>
      <w:r>
        <w:t>문단 010  ·  [0028b07]</w:t>
      </w:r>
    </w:p>
    <w:p>
      <w:pPr/>
      <w:r>
        <w:t>원문</w:t>
      </w:r>
    </w:p>
    <w:p>
      <w:pPr>
        <w:pStyle w:val="SourceText"/>
      </w:pPr>
      <w:r>
        <w:t>[0028b07] 二陳本趣二初偈頌中上句云開隔檀門者為欲令彼利根眾生亂住證故開釋真如門次句云權顯往向位者為欲令彼鈍根眾生次位修故顯示生滅門隔檀往向舉喻以顯真如生滅二種門故謂大海中有如意珠具眾功德出生諸寶龍王以是寘之秘藏用千重門而為封護即表龍王珍惜極故亦由寶力法應爾故其最近珠門名之為隔檀群龍之輩若開此門即便獲得如意寶藏自在無礙此猶行人入真如門即能親證一體法故自然冥會不二心源其外諸門名往向位諸龍雖則經游出入知有如是如意寶藏然未親得猶如行人從生滅門秉心操行但與真如作其方便以生滅門假真如門實故從假入實方為殊勝此依解釋分中作如是說若依立義分中有十六種能入門法八真八妄真為隔檀妄為往向由世出世漸頓異故其八真門所入本法皆能冥證不二法故名隔檀門其八妄門所入本法方便解了不二法故名往向位於中不二摩訶衍法以為諸法通所依故猶如寶珠能與眾寶為所依故斯則珠唯不二得兼解證若順此論解釋分中唯詮四法則初解為正若兼諸論立義分中通詮諸法則後解為優第三句中顯上二門逗機勝利利之與益名異義同若別說者具乎多義謂在身在心或因或果大智大悲現樂後樂離惡攝善遣妄證真福德智慧世俗勝義此觀證觀隨應而配諸眾生者統攝三聚一切眾生論所被故有情差別數類繁廣既其不一是故言諸第四句云報師恩者釋師自謂親承指訓彌感生成顧此深恩豈能全報故云分也。</w:t>
      </w:r>
    </w:p>
    <w:p>
      <w:pPr/>
      <w:r>
        <w:t>한국어 직역</w:t>
      </w:r>
    </w:p>
    <w:p>
      <w:pPr>
        <w:pStyle w:val="TranslationText"/>
      </w:pPr>
      <w:r>
        <w:t>둘째는 본래의 뜻을 진술하는 것이다. 둘째 가운데 첫째, 게송에서, 윗구절의 ‘격단문을 연다[開隔檀門]’고 한 것은, 저 예리한 근기의 중생으로 하여금 어지러운 머묾을 증득하게 하고자 하기 때문에, 진여문을 열어 해석한 것이다. 다음 구절의 ‘방편으로 왕향위를 드러낸다[權顯往向位]’고 한 것은, 저 둔한 근기의 중생으로 하여금 차례의 지위에 따라 닦게 하고자 하기 때문에, 생멸문을 드러내 보인 것이다. ‘격단’과 ‘왕향’은 비유를 들어 진여와 생멸의 두 문을 드러낸 것이다. 곧 큰 바다 가운데 여의주가 있어, 여러 공덕을 갖추고 온갖 보배를 내어 놓는다. 용왕은 이 때문에 그것을 비밀한 곳에 두고, 천 겹의 문으로 봉하여 보호한다. 이는 곧 용왕이 지극히 아끼는 것을 나타내기 때문이며, 또 보배의 힘과 법이 마땅히 그러하기 때문이다. 그 보배에 가장 가까운 문을 ‘격단’이라 한다. 여러 용의 무리가 만약 이 문을 열면, 곧바로 여의보장을 얻어 자재하고 걸림이 없게 된다. 이는 수행자가 진여문에 들어가는 것과 같아서, 곧 일체법을 친히 증득할 수 있기 때문에, 자연히 불이의 마음 근원과 그윽이 계합한다. 그 밖의 여러 문을 ‘왕향위’라 한다. 여러 용이 비록 드나들며 지나다니면서 이와 같은 여의보장이 있음을 알지만, 아직 친히 얻지는 못한다. 마치 수행자가 생멸문을 따라 마음을 지니고 행을 닦는 것과 같다. 다만 진여에 대하여 그 방편을 짓는 것이다. 생멸문은 거짓이고 진여문은 참이기 때문에, 거짓에서 참으로 들어가야 비로소 수승하게 된다. 이는 해석분에 의거하여 이와 같이 말한 것이다. 만약 입의분에 의거하면 열여섯 가지 능입문의 법이 있는데, 여덟은 진실하고 여덟은 허망하다. 진실한 것은 격단이 되고 허망한 것은 왕향이 된다. 세간과 출세간, 점진과 돈오가 다르기 때문이다. 그 여덟 진실한 문이 들어가는 본법은 모두 불이법을 그윽이 증득할 수 있기 때문에, ‘격단문’이라 한다. 그 여덟 허망한 문이 들어가는 본법은 방편으로 불이법을 이해하기 때문에, ‘왕향위’라 한다. 그 가운데 불이마하연법은 모든 법이 함께 의지하는 바가 되기 때문에, 마치 보배 구슬이 여러 보배의 의지처가 되는 것과 같다. 이렇게 보면 구슬은 오직 불이를 가리키고, 얻음은 이해와 증득을 함께 포괄한다. 만약 이 논의 해석분에서 오직 네 법을 설명한 데 따른다면, 첫 번째 해석이 옳다. 만약 여러 논의 입의분에서 여러 법을 두루 설명한 것까지 겸한다면, 뒤의 해석이 더 낫다. 셋째 구절에서는 위의 두 문이 근기에 맞추어 주는 뛰어난 이익을 드러낸다. ‘리(利)’와 ‘익(益)’은 이름은 다르지만 뜻은 같다. 따로 말하면 여러 뜻을 갖춘다. 몸에 있는 것과 마음에 있는 것, 혹은 인과 혹은 과, 대지와 대비, 현세의 즐거움과 후세의 즐거움, 악을 여의고 선을 거두는 것, 허망을 버리고 참을 증득하는 것, 복덕과 지혜, 세속과 승의, 차관과 증관, 이와 같이 알맞게 배대한다. ‘여러 중생’이라는 것은 삼취의 모든 중생을 통틀어 포섭한다. 이 논이 교화의 대상으로 삼기 때문이다. 유정의 차별과 종류가 번다하고 광대하여 하나가 아니므로, 이 때문에 ‘제(諸)’라고 한다. 넷째 구절에서 ‘스승의 은혜를 갚는다[報師恩]’고 한 것은, 해석한 스승 자신이 친히 지시와 가르침을 받아 더욱 생성의 은혜를 느꼈다고 한 것이다. 이 깊은 은혜를 돌아보건대 어찌 모두 갚을 수 있겠는가. 그러므로 ‘일부분[分]’이라고 한 것이다.</w:t>
      </w:r>
    </w:p>
    <w:p>
      <w:pPr>
        <w:pStyle w:val="EditorialNote"/>
      </w:pPr>
      <w:r>
        <w:t>교감·번역 메모 | [구문 불확실][이문 검토 필요] ‘亂住證’은 문맥상 결합이 매우 난해하나 TXT와 제공 XML 모두 같은 글자를 보존한다. 임의 교정하지 않았다.</w:t>
      </w:r>
    </w:p>
    <w:p>
      <w:pPr>
        <w:pStyle w:val="Heading2"/>
      </w:pPr>
      <w:r>
        <w:t>문단 011  ·  [0028c10]</w:t>
      </w:r>
    </w:p>
    <w:p>
      <w:pPr/>
      <w:r>
        <w:t>원문</w:t>
      </w:r>
    </w:p>
    <w:p>
      <w:pPr>
        <w:pStyle w:val="SourceText"/>
      </w:pPr>
      <w:r>
        <w:t>[0028c10] 二長行三初標舉二示相三結指前標後結貫通中五隨應率達上下而說初中今重釋者謂本論師已造釋故摩訶衍義已見前解。</w:t>
      </w:r>
    </w:p>
    <w:p>
      <w:pPr/>
      <w:r>
        <w:t>한국어 직역</w:t>
      </w:r>
    </w:p>
    <w:p>
      <w:pPr>
        <w:pStyle w:val="TranslationText"/>
      </w:pPr>
      <w:r>
        <w:t>둘째, 장행에는 세 가지가 있다. 첫째는 표시하여 드는 것이고, 둘째는 모습을 보이는 것이며, 셋째는 가리켜 맺는 것이다. 앞의 표지와 뒤의 결론은 가운데 다섯 항목을 관통한다. 각각에 맞게 위아래를 따라 통달하여 말한다. 첫째 가운데 ‘이제 거듭 해석한다[今重釋]’고 한 것은, 본론의 논사가 이미 해석을 지었기 때문이고, ‘마하연’의 뜻은 앞의 해석에서 이미 보았다.</w:t>
      </w:r>
    </w:p>
    <w:p>
      <w:pPr>
        <w:pStyle w:val="Heading2"/>
      </w:pPr>
      <w:r>
        <w:t>문단 012  ·  [0028c13]</w:t>
      </w:r>
    </w:p>
    <w:p>
      <w:pPr/>
      <w:r>
        <w:t>원문</w:t>
      </w:r>
    </w:p>
    <w:p>
      <w:pPr>
        <w:pStyle w:val="SourceText"/>
      </w:pPr>
      <w:r>
        <w:t>[0028c13] 二為現下示相文有五意一顯體用玄妙二彰開顯頓漸三報深大恩德四明止息諍論五示親承指訓初中言自師者即指此論所宗法也謂由不二摩訶衍法本自成就非他軌則故曰自師其體則性德圓常深玄叵惻其窮則業用周普微妙難思或可體則兩重所入總體窮則兩重能入別門謂由能依所依三十三法悉是立義所宗承故又亦體目一體三自二種本法窮即真如生滅二種別門以其散說唯釋此故未得等者依人顯法成上體用玄妙義故謂十信三賢未親證故二乘外道未離邪故漠漠冥冥有二義釋一約能迷心即是昏鈍不明相狀二約所迷境漠漠廣大㒵冥冥深隱㒵窺[穴/(烈-歹+(跳-兆))]謂正視也思惟即分別也以其寂寥虗曠不可以形名得微妙無相不可以有心知也。</w:t>
      </w:r>
    </w:p>
    <w:p>
      <w:pPr/>
      <w:r>
        <w:t>한국어 직역</w:t>
      </w:r>
    </w:p>
    <w:p>
      <w:pPr>
        <w:pStyle w:val="TranslationText"/>
      </w:pPr>
      <w:r>
        <w:t>둘째, ‘나타내기 위하여[為現]’ 이하에서 모습을 보이는 글에는 다섯 가지 뜻이 있다. 첫째는 체와 용이 현묘함을 드러내는 것이고, 둘째는 열어 드러냄에 돈과 점이 있음을 밝히는 것이며, 셋째는 깊고 큰 은덕을 갚는 것이고, 넷째는 쟁론을 그치게 함을 밝히는 것이며, 다섯째는 친히 지시와 가르침을 받았음을 보이는 것이다. 첫째 가운데 ‘자사(自師)’라고 한 것은, 곧 이 논이 종지로 삼는 법을 가리킨다. 불이마하연법은 본래 스스로 성취되어 다른 것의 법칙을 따르지 않으므로 ‘자사’라 한다. 그 체는 성덕이 원만하고 항상하여 깊고 현묘해 헤아리기 어렵고, 그 궁극의 작용은 업용이 두루하고 보편하여 미묘해 생각하기 어렵다. 혹은 ‘체’는 두 겹의 소입(所入)의 총체이고, ‘궁(窮)’은 두 겹의 능입(能入)의 별문이라고 할 수도 있다. 능의와 소의의 서른세 법이 모두 입의분에서 종지로 받드는 것이기 때문이다. 또 ‘체’는 일체(一體)와 삼자(三自)의 두 종류 본법을 가리키고, ‘궁’은 곧 진여와 생멸의 두 종류 별문이다. 산설(散說)에서는 오직 이것만을 해석하기 때문이다. ‘아직 얻지 못했다[未得]’ 등은 사람에 의거하여 법을 드러내어 앞의 체·용이 현묘하다는 뜻을 이루는 것이다. 십신과 삼현은 아직 친히 증득하지 못했기 때문이고, 이승과 외도는 아직 삿됨을 여의지 못했기 때문이다. ‘막막명명(漠漠冥冥)’에는 두 가지 뜻의 해석이 있다. 첫째는 미혹하는 마음에 의거한 것이니 곧 어둡고 둔하여 형상을 밝게 알지 못한다는 뜻이고, 둘째는 미혹되는 경계에 의거한 것이니 ‘막막’은 광대한 모양이고 ‘명명’은 깊이 숨은 모양이다. ‘규[穴/(烈-歹+(跳-兆))]’는 바로 본다는 뜻이고, ‘사유’는 곧 분별이다. 그것이 적막하고 허광하여 형상과 이름으로 얻을 수 없고, 미묘하여 상이 없으므로 마음을 두고 알 수 없기 때문이다.</w:t>
      </w:r>
    </w:p>
    <w:p>
      <w:pPr>
        <w:pStyle w:val="EditorialNote"/>
      </w:pPr>
      <w:r>
        <w:t>교감·번역 메모 | [판독] 「[穴/(烈-歹+(跳-兆))]「는 CBETA 조합형 외자 표기이다. 바로 뒤 원문이 ‘謂正視也’라고 자체 풀이하므로 번역은 그 설명을 따랐다.</w:t>
      </w:r>
    </w:p>
    <w:p>
      <w:pPr>
        <w:pStyle w:val="Heading2"/>
      </w:pPr>
      <w:r>
        <w:t>문단 013  ·  [0029a03]</w:t>
      </w:r>
    </w:p>
    <w:p>
      <w:pPr/>
      <w:r>
        <w:t>원문</w:t>
      </w:r>
    </w:p>
    <w:p>
      <w:pPr>
        <w:pStyle w:val="SourceText"/>
      </w:pPr>
      <w:r>
        <w:t>[0029a03] 二中為利根者開頓入門名為隔檀為鈍根者顯漸進位名為往向所詮理者即是二門所入本法依門顯示故云趣入。</w:t>
      </w:r>
    </w:p>
    <w:p>
      <w:pPr/>
      <w:r>
        <w:t>한국어 직역</w:t>
      </w:r>
    </w:p>
    <w:p>
      <w:pPr>
        <w:pStyle w:val="TranslationText"/>
      </w:pPr>
      <w:r>
        <w:t>둘째 가운데, 예리한 근기를 위하여 돈입의 문을 여는 것을 ‘격단’이라 하고, 둔한 근기를 위하여 점진하는 지위를 드러내는 것을 ‘왕향’이라 한다. 설명되는 이치는 곧 두 문이 들어가는 본법이다. 문에 의지하여 드러내 보이므로, ‘나아가 들어간다[趣入]’고 한다.</w:t>
      </w:r>
    </w:p>
    <w:p>
      <w:pPr>
        <w:pStyle w:val="Heading2"/>
      </w:pPr>
      <w:r>
        <w:t>문단 014  ·  [0029a06]</w:t>
      </w:r>
    </w:p>
    <w:p>
      <w:pPr/>
      <w:r>
        <w:t>원문</w:t>
      </w:r>
    </w:p>
    <w:p>
      <w:pPr>
        <w:pStyle w:val="SourceText"/>
      </w:pPr>
      <w:r>
        <w:t>[0029a06] 三中亭毒即均養義謂本論師均濟養育法身慧命深踰江漢重等丘山如斯恩德非大而何苟不傳弘何以云報今既造釋可謂酬恩釋師謙陳故言小報四中釋師深入正受密念當來劫未時澆有多諍論法輪失軌甘露翻毒今復重釋以息斯咎。</w:t>
      </w:r>
    </w:p>
    <w:p>
      <w:pPr/>
      <w:r>
        <w:t>한국어 직역</w:t>
      </w:r>
    </w:p>
    <w:p>
      <w:pPr>
        <w:pStyle w:val="TranslationText"/>
      </w:pPr>
      <w:r>
        <w:t>셋째 가운데 ‘정독(亭毒)’은 곧 고르게 기른다는 뜻이다. 본론의 논사가 법신과 혜명을 고르게 구제하고 길러 준다는 말이다. 그 깊이는 장강과 한수를 넘고 그 무게는 언덕과 산과 같다. 이와 같은 은덕이 크지 않다면 무엇이 크겠는가. 만약 전하여 널리 펴지 않는다면 어떻게 은혜를 갚는다고 하겠는가. 이제 이미 해석을 지었으니 은혜에 보답했다고 할 수 있다. 해석한 스승이 겸손하게 진술했으므로 ‘조금 갚는다[小報]’고 하였다. 넷째 가운데 해석한 스승이 정수(正受)에 깊이 들어, 장차 말세의 시대가 혼탁하여 쟁론이 많아질 것을 은밀히 생각하였다. 법륜이 궤도를 잃고 감로가 도리어 독이 되므로, 이제 다시 거듭 해석하여 이 허물을 그치게 한다.</w:t>
      </w:r>
    </w:p>
    <w:p>
      <w:pPr>
        <w:pStyle w:val="Heading2"/>
      </w:pPr>
      <w:r>
        <w:t>문단 015  ·  [0029a11]</w:t>
      </w:r>
    </w:p>
    <w:p>
      <w:pPr/>
      <w:r>
        <w:t>원문</w:t>
      </w:r>
    </w:p>
    <w:p>
      <w:pPr>
        <w:pStyle w:val="SourceText"/>
      </w:pPr>
      <w:r>
        <w:t>[0029a11] 五中梵語阿世耶者此云意樂既乃親承本指由是造釋流通顯己所說與本意樂不相違故。</w:t>
      </w:r>
    </w:p>
    <w:p>
      <w:pPr/>
      <w:r>
        <w:t>한국어 직역</w:t>
      </w:r>
    </w:p>
    <w:p>
      <w:pPr>
        <w:pStyle w:val="TranslationText"/>
      </w:pPr>
      <w:r>
        <w:t>다섯째 가운데 범어 ‘아세야(阿世耶)’는, 여기에서 ‘의요(意樂)’라고 한다. 이미 친히 본래의 뜻을 이어받았으므로, 이로 말미암아 해석을 지어 유통시키고, 자신이 말한 것이 본래의 의요와 서로 어긋나지 않음을 드러낸다.</w:t>
      </w:r>
    </w:p>
    <w:p>
      <w:pPr>
        <w:pStyle w:val="Heading2"/>
      </w:pPr>
      <w:r>
        <w:t>문단 016  ·  [0029a13]</w:t>
      </w:r>
    </w:p>
    <w:p>
      <w:pPr/>
      <w:r>
        <w:t>원문</w:t>
      </w:r>
    </w:p>
    <w:p>
      <w:pPr>
        <w:pStyle w:val="SourceText"/>
      </w:pPr>
      <w:r>
        <w:t>[0029a13] 三有如下結指起論因緣實有多種略申此五故置等言。</w:t>
      </w:r>
    </w:p>
    <w:p>
      <w:pPr/>
      <w:r>
        <w:t>한국어 직역</w:t>
      </w:r>
    </w:p>
    <w:p>
      <w:pPr>
        <w:pStyle w:val="TranslationText"/>
      </w:pPr>
      <w:r>
        <w:t>셋째, ‘유여(有如)’ 이하는 가리켜 맺는 부분이다. 논을 일으킨 인연에는 실제로 여러 가지가 있으나, 간략히 이 다섯 가지만 밝혔으므로 ‘등(等)’이라는 말을 둔 것이다.</w:t>
      </w:r>
    </w:p>
    <w:p>
      <w:pPr>
        <w:pStyle w:val="Heading2"/>
      </w:pPr>
      <w:r>
        <w:t>문단 017  ·  [0029a15]</w:t>
      </w:r>
    </w:p>
    <w:p>
      <w:pPr/>
      <w:r>
        <w:t>원문</w:t>
      </w:r>
    </w:p>
    <w:p>
      <w:pPr>
        <w:pStyle w:val="SourceText"/>
      </w:pPr>
      <w:r>
        <w:t>[0029a15] 二懸明依攝三初論差別二初結前生後結前已說生後當說。</w:t>
      </w:r>
    </w:p>
    <w:p>
      <w:pPr/>
      <w:r>
        <w:t>한국어 직역</w:t>
      </w:r>
    </w:p>
    <w:p>
      <w:pPr>
        <w:pStyle w:val="TranslationText"/>
      </w:pPr>
      <w:r>
        <w:t>둘째, 의거와 포섭을 미리 밝히는 데에는 세 가지가 있다. 첫째는 논의 차별이다. 둘째 가운데 첫째는 앞을 맺고 뒤를 일으키는 것이니, 앞의 ‘이미 말하였다’를 맺고, 뒤의 ‘마땅히 말하겠다’를 일으킨다.</w:t>
      </w:r>
    </w:p>
    <w:p>
      <w:pPr>
        <w:pStyle w:val="Heading2"/>
      </w:pPr>
      <w:r>
        <w:t>문단 018  ·  [0029a17]</w:t>
      </w:r>
    </w:p>
    <w:p>
      <w:pPr/>
      <w:r>
        <w:t>원문</w:t>
      </w:r>
    </w:p>
    <w:p>
      <w:pPr>
        <w:pStyle w:val="SourceText"/>
      </w:pPr>
      <w:r>
        <w:t>[0029a17] 二論有下問答釋成二初通約諸論以明二初開三問二還三答二初結頌答中初一句答初問次總十下答次問後三字答後問二散文釋三初示其數釋頌初一句謂始從佛世終至論主之時菩薩聲聞等造宗釋之論共推其數計有若干故云十萬九千部焉二如是下明所攝釋頌第三句已下之文謂上十萬九千部論總相不出十種所攝一如意二廣攝三本廣釋狹四本狹釋廣五一向義六字廣攝七雜論八字輪九神呪十偈成如次翻對然茲所列皆帶論名偈中句窄故多不出然此十論且依永泰引據聖法所翻名義尚多在于竺乾而亦鮮傳茲土。</w:t>
      </w:r>
    </w:p>
    <w:p>
      <w:pPr/>
      <w:r>
        <w:t>한국어 직역</w:t>
      </w:r>
    </w:p>
    <w:p>
      <w:pPr>
        <w:pStyle w:val="TranslationText"/>
      </w:pPr>
      <w:r>
        <w:t>둘째, ‘논에는[論有]’ 이하에서는 문답으로 해석하여 이룬다. 둘째 가운데 첫째는 여러 논을 통틀어 밝힌다. 둘째 가운데 첫째는 세 가지 질문을 열고, 둘째는 다시 세 가지 답을 한다. 둘째 가운데 첫째, 결송(結頌)으로 답하는 가운데, 첫 한 구절은 첫 질문에 답하고, 다음의 ‘총십(總十)’ 이하는 둘째 질문에 답하며, 뒤의 세 글자는 뒤의 질문에 답한다. 둘째, 산문 해석에는 세 가지가 있다. 첫째는 그 수를 보이는 것으로 게송의 첫 한 구절을 해석한다. 부처님 재세 때부터 시작하여 논주 때에 이르기까지, 보살과 성문 등이 종론과 석론을 지었는데, 그 수를 모두 헤아려 계산하면 얼마가 되는가를 말한 것이다. 그러므로 십만 구천 부라고 하였다. 둘째, ‘여시(如是)’ 이하는 포섭되는 바를 밝힌다. 게송의 셋째 구절 이하의 글을 해석한 것이다. 위의 십만 구천 부의 논은 총체적으로 열 종류의 포섭을 벗어나지 않는다. 첫째는 여의(如意), 둘째는 광섭(廣攝), 셋째는 본문은 넓고 해석은 좁은 것, 넷째는 본문은 좁고 해석은 넓은 것, 다섯째는 일향의(一向義), 여섯째는 자광섭(字廣攝), 일곱째는 잡론(雜論), 여덟째는 자륜(字輪), 아홉째는 신주(神呪), 열째는 게성(偈成)이다. 차례대로 번역하여 대응한 것이다. 그러나 여기에 열거한 것은 모두 ‘논’이라는 이름을 붙인다. 게송은 구절이 좁기 때문에 대부분 드러내지 않았을 뿐이다. 다만 이 열 논은 영태(永泰)가 성법(聖法)이 번역한 것을 인용한 데 의거한 것이다. 그 이름과 뜻은 아직도 대부분 축건(竺乾)에 있고, 이 땅에는 또한 드물게 전해졌다.</w:t>
      </w:r>
    </w:p>
    <w:p>
      <w:pPr>
        <w:pStyle w:val="Heading2"/>
      </w:pPr>
      <w:r>
        <w:t>문단 019  ·  [0029b04]</w:t>
      </w:r>
    </w:p>
    <w:p>
      <w:pPr/>
      <w:r>
        <w:t>원문</w:t>
      </w:r>
    </w:p>
    <w:p>
      <w:pPr>
        <w:pStyle w:val="SourceText"/>
      </w:pPr>
      <w:r>
        <w:t>[0029b04] 三摩訶下指此論釋頌後三字謂今此論於十種中屬當第一摩迦羅攝。</w:t>
      </w:r>
    </w:p>
    <w:p>
      <w:pPr/>
      <w:r>
        <w:t>한국어 직역</w:t>
      </w:r>
    </w:p>
    <w:p>
      <w:pPr>
        <w:pStyle w:val="TranslationText"/>
      </w:pPr>
      <w:r>
        <w:t>셋째, ‘마하(摩訶)’ 이하는 이 논을 가리킨다. 게송의 뒤 세 글자를 해석한다. 지금 이 논은 열 종류 가운데, 첫째 마가라(摩迦羅)에 속하여 포섭된다.</w:t>
      </w:r>
    </w:p>
    <w:p>
      <w:pPr>
        <w:pStyle w:val="Heading2"/>
      </w:pPr>
      <w:r>
        <w:t>문단 020  ·  [0029b06]</w:t>
      </w:r>
    </w:p>
    <w:p>
      <w:pPr/>
      <w:r>
        <w:t>원문</w:t>
      </w:r>
    </w:p>
    <w:p>
      <w:pPr>
        <w:pStyle w:val="SourceText"/>
      </w:pPr>
      <w:r>
        <w:t>[0029b06] 二馬鳴下別顯馬鳴所造二初開四問二還四答二初結頌答頌中四句如其次第答前四問二散文釋二初總申四義三初示部數釋頌初句二於百下指文義釋頌中二句謂於百部論中其九十部則是九種華文論攝所餘十部攝義論攝此以宗釋而分二種花文謂華飾經文令生愛樂故攝義謂蘊集妙義令生勝解故初即釋論如佛地金剛等次即宗論如瑜伽寶性等三斯論下判此論釋頌末句言寶𠕋者西域尊崇特標斯稱謂其文玄理妙有如珠寶所成簡𠕋故於前文十種論中屬摩迦羅如意論攝如寶梁經掌珍論等。</w:t>
      </w:r>
    </w:p>
    <w:p>
      <w:pPr/>
      <w:r>
        <w:t>한국어 직역</w:t>
      </w:r>
    </w:p>
    <w:p>
      <w:pPr>
        <w:pStyle w:val="TranslationText"/>
      </w:pPr>
      <w:r>
        <w:t>둘째, ‘마명(馬鳴)’ 이하는 마명이 지은 것을 따로 드러낸다. 둘째 가운데 첫째는 네 가지 질문을 열고, 둘째는 다시 네 가지 답을 한다. 둘째 가운데 첫째는 결송으로 답한다. 게송의 네 구절은 차례대로 앞의 네 질문에 답한다. 둘째는 산문으로 해석한다. 둘째 가운데 첫째는 네 가지 뜻을 총괄하여 밝힌다. 셋째 가운데 첫째는 부수(部數)를 보이는 것으로 게송 첫 구절을 해석한다. 둘째, ‘백 가운데[於百]’ 이하는 글과 뜻을 가리켜 게송 가운데 두 구절을 해석한다. 백 부의 논 가운데 아흔 부는 곧 아홉 종류의 화문론(華文論)에 포섭되고, 나머지 열 부는 섭의론(攝義論)에 포섭된다. 이는 종론과 석론에 따라 두 종류로 나눈 것이다. 화문은 경문을 화려하게 꾸며 애호하는 마음을 내게 하기 때문이고, 섭의는 묘한 뜻을 모아 담아 수승한 이해를 내게 하기 때문이다. 첫째는 곧 석론이니 『불지』·『금강』 등과 같고, 다음은 곧 종론이니 『유가』·『보성』 등과 같다. 셋째, ‘이 논[斯論]’ 이하는 이 논을 판별하여 게송의 마지막 구절을 해석한다. ‘보책(寶𠕋)’이라 한 것은 서역에서 존중하여 특별히 이 명칭을 붙인 것이다. 그 글이 현묘하고 이치가 미묘하여 마치 보배로 만든 간책과 같기 때문이다. 앞에서 말한 열 종류의 논 가운데 마가라 여의론에 속하여 포섭되며, 『보량경』·『장진론』 등과 같다.</w:t>
      </w:r>
    </w:p>
    <w:p>
      <w:pPr>
        <w:pStyle w:val="Heading2"/>
      </w:pPr>
      <w:r>
        <w:t>문단 021  ·  [0029b17]</w:t>
      </w:r>
    </w:p>
    <w:p>
      <w:pPr/>
      <w:r>
        <w:t>원문</w:t>
      </w:r>
    </w:p>
    <w:p>
      <w:pPr>
        <w:pStyle w:val="SourceText"/>
      </w:pPr>
      <w:r>
        <w:t>[0029b17] 二十種下別辨十論二初開二問二還二答二初結頌答中初五句答能詮名字問後一句答所詮同異問二散文釋二初徵列名題釋頌前五句二如是下結指同異釋頌後一句謂上所列十種論中建立門中同一種類備標本數散說門中隨其所宗各缺其數頌但彰同彰兼其異。</w:t>
      </w:r>
    </w:p>
    <w:p>
      <w:pPr/>
      <w:r>
        <w:t>한국어 직역</w:t>
      </w:r>
    </w:p>
    <w:p>
      <w:pPr>
        <w:pStyle w:val="TranslationText"/>
      </w:pPr>
      <w:r>
        <w:t>둘째, ‘열 종류[十種]’ 이하는 열 논을 따로 분별한다. 둘째 가운데 첫째는 두 가지 질문을 열고, 둘째는 다시 두 가지 답을 한다. 둘째 가운데 첫째, 결송으로 답하는 가운데, 처음 다섯 구절은 능전(能詮)의 명칭을 묻는 질문에 답하고, 뒤 한 구절은 소전(所詮)의 같고 다름을 묻는 질문에 답한다. 둘째는 산문으로 해석한다. 둘째 가운데 첫째는 명제를 물어 열거하여 게송 앞 다섯 구절을 해석한다. 둘째, ‘여시(如是)’ 이하는 같고 다름을 맺어 가리켜 게송 뒤 한 구절을 해석한다. 위에 열거한 열 종류의 논 가운데, 건립문에서는 같은 한 종류로서 본래의 수를 갖추어 표시하고, 산설문에서는 각각 그 종지에 따라 그 수가 빠져 있다. 게송은 다만 같은 점을 드러내지만 아울러 그 다른 점도 드러낸다.</w:t>
      </w:r>
    </w:p>
    <w:p>
      <w:pPr>
        <w:pStyle w:val="Heading2"/>
      </w:pPr>
      <w:r>
        <w:t>문단 022  ·  [0029b23]</w:t>
      </w:r>
    </w:p>
    <w:p>
      <w:pPr/>
      <w:r>
        <w:t>원문</w:t>
      </w:r>
    </w:p>
    <w:p>
      <w:pPr>
        <w:pStyle w:val="SourceText"/>
      </w:pPr>
      <w:r>
        <w:t>[0029b23] 二已說下藏差別二初結前生後二藏有下問答釋成二初開三問二還三答二初偈頌答中初二句答初問第三句答次問後一句答後問。</w:t>
      </w:r>
    </w:p>
    <w:p>
      <w:pPr/>
      <w:r>
        <w:t>한국어 직역</w:t>
      </w:r>
    </w:p>
    <w:p>
      <w:pPr>
        <w:pStyle w:val="TranslationText"/>
      </w:pPr>
      <w:r>
        <w:t>둘째, ‘이미 말하였다[已說]’ 이하는 장(藏)의 차별이다. 둘째 가운데 첫째는 앞을 맺고 뒤를 일으킨다. 둘째, ‘장에는[藏有]’ 이하는 문답으로 해석하여 이룬다. 둘째 가운데 첫째는 세 가지 질문을 열고, 둘째는 다시 세 가지 답을 한다. 둘째 가운데 첫째, 게송으로 답하는 가운데, 처음 두 구절은 첫 질문에 답하고, 셋째 구절은 다음 질문에 답하며, 뒤 한 구절은 뒤의 질문에 답한다.</w:t>
      </w:r>
    </w:p>
    <w:p>
      <w:pPr>
        <w:pStyle w:val="Heading2"/>
      </w:pPr>
      <w:r>
        <w:t>문단 023  ·  [0029c02]</w:t>
      </w:r>
    </w:p>
    <w:p>
      <w:pPr/>
      <w:r>
        <w:t>원문</w:t>
      </w:r>
    </w:p>
    <w:p>
      <w:pPr>
        <w:pStyle w:val="SourceText"/>
      </w:pPr>
      <w:r>
        <w:t>[0029c02] 二長行釋二初總明三義三初明數二初明諸藏釋頌初二句文中二初五十一藏中初示義有三一別因果者謂欲區別因行果德勝劣不同有是數故二表功德者顯示信等諸位障智功用德能故三引行者者引攝行人自凡之聖從因入果故次金剛下引文顯成初義密含後二。</w:t>
      </w:r>
    </w:p>
    <w:p>
      <w:pPr/>
      <w:r>
        <w:t>한국어 직역</w:t>
      </w:r>
    </w:p>
    <w:p>
      <w:pPr>
        <w:pStyle w:val="TranslationText"/>
      </w:pPr>
      <w:r>
        <w:t>둘째는 장행으로 해석한다. 둘째 가운데 첫째는 세 가지 뜻을 총괄하여 밝힌다. 셋째 가운데 첫째는 수를 밝힌다. 둘째 가운데 첫째는 여러 장을 밝히어 게송의 처음 두 구절을 해석한다. 글 가운데 둘이 있다. 첫째, 쉰한 장 가운데, 첫째는 뜻을 보이는데 세 가지가 있다. 첫째, 인과를 구별한다는 것은, 인의 행과 과의 덕이 수승하고 열등하여 같지 않음을 구별하고자 하므로 이 수가 있다는 말이다. 둘째, 공덕을 나타낸다는 것은, 신(信) 등의 여러 지위에서 장애와 지혜의 작용과 덕능을 드러내기 때문이다. 셋째, 수행자를 이끈다는 것은, 수행자를 이끌어 범부에서 성인으로, 인에서 과로 들어가게 하기 때문이다. 다음 ‘금강(金剛)’ 이하는 글을 인용하여 첫째 뜻을 드러내어 이루고, 은밀히 뒤의 두 뜻도 포함한다.</w:t>
      </w:r>
    </w:p>
    <w:p>
      <w:pPr>
        <w:pStyle w:val="Heading2"/>
      </w:pPr>
      <w:r>
        <w:t>문단 024  ·  [0029c08]</w:t>
      </w:r>
    </w:p>
    <w:p>
      <w:pPr/>
      <w:r>
        <w:t>원문</w:t>
      </w:r>
    </w:p>
    <w:p>
      <w:pPr>
        <w:pStyle w:val="SourceText"/>
      </w:pPr>
      <w:r>
        <w:t>[0029c08] 二或有下增數十藏二初標徵二一者下別示文有十段謂由如來善巧應根開合自在則從一藏次第而增至十種故初中如來法輪聲者言音實相即法輪故此經應是華嚴部類大周新譯有是說故二中則約上下乘別各通因果攝法略盡三中於前上乘之內復開果藏四中於前復開人藏誘初根故補特伽羅云數取趣即是人義謂數數造業取於諸趣故仁義禮智及與信藏在儒以之立身揚名用而無替則曰五常在釋以之防禁幾微遮制身口則曰五戒五中天以光潔自在神用為名經言清淨即光潔義欲界天身如珠寶光外有內無色界天身如燈焰光表裏映徹無色定果轉加明淨欲色無色三皆虗幻故云報空遼本論中二乘藏下加四字曰菩薩法藏麗本論中無此四字以余詳之不必須爾前二藏中約上下乘即攝緣覺以歸聲聞謂由緣覺亦依聲故此既增數當如前說六中捺落迦者云不可樂又云苦具即地獄藏具演苦輪令怖畏故七中魔囉鳩多耶者此云鬼神班母應是九子魔母八中鍵婆陀那䟦者此云傍生以傍行故或云畜生以畜養故九中器界即是依止謂說淨穢令欣厭故十中雜藏謂三聲八囀六釋五明呪印等事皆名雜藏。</w:t>
      </w:r>
    </w:p>
    <w:p>
      <w:pPr/>
      <w:r>
        <w:t>한국어 직역</w:t>
      </w:r>
    </w:p>
    <w:p>
      <w:pPr>
        <w:pStyle w:val="TranslationText"/>
      </w:pPr>
      <w:r>
        <w:t>둘째, ‘혹유(或有)’ 이하는 수를 늘려 열 장을 밝힌다. 둘째 가운데 첫째는 표시하여 묻는 것이고, 둘째, ‘일자(一者)’ 이하는 따로 보이는 것이다. 글에는 열 단락이 있다. 여래가 선교방편으로 근기에 응하여 열고 합함에 자재하므로, 한 장에서부터 차례로 늘어나 열 종류에 이르기 때문이다. 첫째 가운데 ‘여래법륜성(如來法輪聲)’이라는 것은, 말소리의 실상이 곧 법륜이기 때문이다. 이 경은 아마 『화엄』 부류일 것이며, 대주(大周)의 신역에 이러한 설이 있기 때문이다. 둘째 가운데서는 상승과 하승의 구별에 의거하고, 각각 인과에 통하여, 법을 포섭함이 대략 다한다. 셋째 가운데서는 앞의 상승 안에서 다시 과장(果藏)을 연다. 넷째 가운데서는 앞에서 다시 인장(人藏)을 연다. 처음의 근기를 이끌기 때문이다. ‘보특가라(補特伽羅)’는 ‘삭취취(數取趣)’라 하니 곧 사람이라는 뜻이다. 거듭거듭 업을 지어 여러 취를 취하기 때문이다. 인의·예·지 및 신장(信藏)은, 유가에서는 이것으로 몸을 세우고 이름을 드날리며 쓰임이 폐해지지 않게 하므로 ‘오상(五常)’이라 하고, 불가에서는 이것으로 미세한 허물을 막고 금하여 몸과 입을 제어하므로 ‘오계(五戒)’라 한다. 다섯째 가운데 하늘은 밝고 깨끗하며 자재한 신용을 이름으로 삼는다. 경에서 말하는 ‘청정’은 곧 밝고 깨끗하다는 뜻이다. 욕계 하늘의 몸은 보배 구슬의 빛과 같아 밖에는 있고 안에는 없으며, 색계 하늘의 몸은 등불의 불꽃빛과 같아 겉과 속이 비치어 통하고, 무색정의 과는 더욱 밝고 깨끗하다. 욕계·색계·무색계 셋이 모두 허환하므로 ‘보공(報空)’이라 한다. 요본(遼本) 논에서는 ‘이승장’ 아래에 ‘보살법장’ 네 글자를 더하였고, 여본(麗本) 논에는 이 네 글자가 없다. 내가 자세히 살펴보건대 반드시 그럴 필요는 없다. 앞의 두 장에서 상승과 하승에 의거할 때 곧 연각을 성문에 귀속시켜 포섭했기 때문이다. 연각도 또한 소리에 의지하기 때문이다. 이제 수를 늘리는 것이니 마땅히 앞에서 말한 것과 같아야 한다. 여섯째 가운데 ‘날락가(捺落迦)’는 ‘즐거울 수 없음[不可樂]’이라 하고, 또 ‘고구(苦具)’라고도 한다. 곧 지옥장이다. 고통의 수레바퀴를 갖추어 펼쳐 두려워하게 하기 때문이다. 일곱째 가운데 ‘마라구다야(魔囉鳩多耶)’는, 여기에서 ‘귀신반모(鬼神班母)’라 한다. 아마 구자마모(九子魔母)일 것이다. 여덟째 가운데 ‘건바타나발(鍵婆陀那䟦)’은, 여기에서 ‘방생(傍生)’이라 한다. 옆으로 다니기 때문이다. 혹은 ‘축생(畜生)’이라 한다. 길러지기 때문이다. 아홉째 가운데 기계(器界)는 곧 의지처이다. 청정함과 더러움을 설하여 좋아하고 싫어하게 하기 때문이다. 열째 가운데 잡장(雜藏)은, 삼성·팔전·육석·오명·주·인 등의 일을 모두 잡장이라 한다는 뜻이다.</w:t>
      </w:r>
    </w:p>
    <w:p>
      <w:pPr>
        <w:pStyle w:val="EditorialNote"/>
      </w:pPr>
      <w:r>
        <w:t>교감·번역 메모 | [해석 가능성] 원문 자체가 ‘응당 …일 것이다(應是)’라고 추정하므로 단정하지 않았다.</w:t>
      </w:r>
    </w:p>
    <w:p>
      <w:pPr>
        <w:pStyle w:val="EditorialNote"/>
      </w:pPr>
      <w:r>
        <w:t>교감·번역 메모 | [해석 가능성] 원문이 ‘應是’라고 하여 추정한다.</w:t>
      </w:r>
    </w:p>
    <w:p>
      <w:pPr>
        <w:pStyle w:val="Heading2"/>
      </w:pPr>
      <w:r>
        <w:t>문단 025  ·  [0030a05]</w:t>
      </w:r>
    </w:p>
    <w:p>
      <w:pPr/>
      <w:r>
        <w:t>원문</w:t>
      </w:r>
    </w:p>
    <w:p>
      <w:pPr>
        <w:pStyle w:val="SourceText"/>
      </w:pPr>
      <w:r>
        <w:t>[0030a05] 二如是下顯該通謂上所明五十一藏并及十藏總攝十億八千法藏無所遺矣。</w:t>
      </w:r>
    </w:p>
    <w:p>
      <w:pPr/>
      <w:r>
        <w:t>한국어 직역</w:t>
      </w:r>
    </w:p>
    <w:p>
      <w:pPr>
        <w:pStyle w:val="TranslationText"/>
      </w:pPr>
      <w:r>
        <w:t>둘째, ‘여시(如是)’ 이하는 포괄하여 통함을 드러낸다. 위에서 밝힌 쉰한 장과 열 장이, 십억 팔천 법장을 모두 포섭하여 빠뜨리는 바가 없다는 뜻이다.</w:t>
      </w:r>
    </w:p>
    <w:p>
      <w:pPr>
        <w:pStyle w:val="Heading2"/>
      </w:pPr>
      <w:r>
        <w:t>문단 026  ·  [0030a07]</w:t>
      </w:r>
    </w:p>
    <w:p>
      <w:pPr/>
      <w:r>
        <w:t>원문</w:t>
      </w:r>
    </w:p>
    <w:p>
      <w:pPr>
        <w:pStyle w:val="SourceText"/>
      </w:pPr>
      <w:r>
        <w:t>[0030a07] 二根本下辨攝釋頌第三句根本三藏即下所列素呾囕等如其次第經律論藏如前所明增數十等以類相從皆不離此根本三攝。</w:t>
      </w:r>
    </w:p>
    <w:p>
      <w:pPr/>
      <w:r>
        <w:t>한국어 직역</w:t>
      </w:r>
    </w:p>
    <w:p>
      <w:pPr>
        <w:pStyle w:val="TranslationText"/>
      </w:pPr>
      <w:r>
        <w:t>둘째, ‘근본(根本)’ 이하는 포섭을 분별하여 게송의 셋째 구절을 해석한다. 근본 삼장은 곧 아래에 열거한 소달람(素呾囕) 등이다. 그 차례대로 경장·율장·논장이다. 앞에서 밝힌 수를 늘린 열 장 등도 종류에 따라 서로 따르게 하면, 모두 이 근본 삼장의 포섭을 벗어나지 않는다.</w:t>
      </w:r>
    </w:p>
    <w:p>
      <w:pPr>
        <w:pStyle w:val="Heading2"/>
      </w:pPr>
      <w:r>
        <w:t>문단 027  ·  [0030a10]</w:t>
      </w:r>
    </w:p>
    <w:p>
      <w:pPr/>
      <w:r>
        <w:t>원문</w:t>
      </w:r>
    </w:p>
    <w:p>
      <w:pPr>
        <w:pStyle w:val="SourceText"/>
      </w:pPr>
      <w:r>
        <w:t>[0030a10] 三摩訶下指論釋頌後一句此論該攝百億契經所詮義故通諸藏攝克性為言唯詮慧故別屬阿毗達磨藏攝頌中通別準此知之。</w:t>
      </w:r>
    </w:p>
    <w:p>
      <w:pPr/>
      <w:r>
        <w:t>한국어 직역</w:t>
      </w:r>
    </w:p>
    <w:p>
      <w:pPr>
        <w:pStyle w:val="TranslationText"/>
      </w:pPr>
      <w:r>
        <w:t>셋째, ‘마하(摩訶)’ 이하는 논을 가리켜 게송의 뒤 한 구절을 해석한다. 이 논은 백억 계경이 설명하는 뜻을 두루 포섭하므로 여러 장에 통하여 포섭되고, 자성에 맞추어 말하면 오직 혜를 설명하므로, 별도로는 아비달마장에 속하여 포섭된다. 게송 가운데 통과 별은 이에 준하여 알 수 있다.</w:t>
      </w:r>
    </w:p>
    <w:p>
      <w:pPr>
        <w:pStyle w:val="Heading2"/>
      </w:pPr>
      <w:r>
        <w:t>문단 028  ·  [0030a13]</w:t>
      </w:r>
    </w:p>
    <w:p>
      <w:pPr/>
      <w:r>
        <w:t>원문</w:t>
      </w:r>
    </w:p>
    <w:p>
      <w:pPr>
        <w:pStyle w:val="SourceText"/>
      </w:pPr>
      <w:r>
        <w:t>[0030a13] 二持其下別釋藏名持謂任持即同攝論攝故名藏彼攝一切所應知義此中任持何唯言行佛所說教意令修行證理成果莫先於行由教詮理依理成行以行克果於此四中行法功用最殊勝故論次又云隨應不失亦何所遺。</w:t>
      </w:r>
    </w:p>
    <w:p>
      <w:pPr/>
      <w:r>
        <w:t>한국어 직역</w:t>
      </w:r>
    </w:p>
    <w:p>
      <w:pPr>
        <w:pStyle w:val="TranslationText"/>
      </w:pPr>
      <w:r>
        <w:t>둘째, ‘지기(持其)’ 이하는 ‘장(藏)’이라는 이름을 따로 해석한다. ‘지(持)’는 임지(任持)를 말한다. 곧 『섭론』의 ‘섭(攝)’과 같으므로 ‘장’이라 한다. 그것은 알아야 할 모든 뜻을 포섭한다. 그런데 여기서는 임지하면서 어찌하여 오직 ‘행’만을 말하는가. 부처가 설한 가르침의 뜻은 수행하여 이치를 증득하고 과를 이루게 하는 데 있다. 행보다 앞서는 것은 없다. 가르침으로 이치를 설명하고, 이치에 의지해 행을 이루며, 행으로 과를 이룬다. 이 네 가지 가운데 행법의 공용이 가장 수승하기 때문이다. 논에서 다음에 또 ‘마땅함에 따라 잃지 않는다’고 하였으니 또한 무엇이 빠지겠는가.</w:t>
      </w:r>
    </w:p>
    <w:p>
      <w:pPr>
        <w:pStyle w:val="Heading2"/>
      </w:pPr>
      <w:r>
        <w:t>문단 029  ·  [0030a18]</w:t>
      </w:r>
    </w:p>
    <w:p>
      <w:pPr/>
      <w:r>
        <w:t>원문</w:t>
      </w:r>
    </w:p>
    <w:p>
      <w:pPr>
        <w:pStyle w:val="SourceText"/>
      </w:pPr>
      <w:r>
        <w:t>[0030a18] 三已說下經差別二初結前生後二經有下問答釋成二初開三何二還三答二初結頌答中初一句答初問中問十句答次問後一句答後問二散文釋三初示其數頌頌初一句。</w:t>
      </w:r>
    </w:p>
    <w:p>
      <w:pPr/>
      <w:r>
        <w:t>한국어 직역</w:t>
      </w:r>
    </w:p>
    <w:p>
      <w:pPr>
        <w:pStyle w:val="TranslationText"/>
      </w:pPr>
      <w:r>
        <w:t>셋째, ‘이미 말하였다[已說]’ 이하는 경의 차별이다. 둘째 가운데 첫째는 앞을 맺고 뒤를 일으킨다. 둘째, ‘경에는[經有]’ 이하는 문답으로 해석하여 이룬다. 둘째 가운데 첫째는 세 가지 ‘어찌하여[何]’의 질문을 열고, 둘째는 다시 세 가지 답을 한다. 둘째 가운데 첫째, 결송으로 답하는 가운데, 처음 한 구절은 첫 질문에 답하고, 가운데 열 구절은 다음 질문에 답하며 뒤 한 구절은 뒤의 질문에 답한다. 둘째 산문 해석에는 세 가지가 있는데, 첫째는 그 수를 보이며 게송의 첫 한 구절을 해석한다.</w:t>
      </w:r>
    </w:p>
    <w:p>
      <w:pPr>
        <w:pStyle w:val="Heading2"/>
      </w:pPr>
      <w:r>
        <w:t>문단 030  ·  [0030a22]</w:t>
      </w:r>
    </w:p>
    <w:p>
      <w:pPr/>
      <w:r>
        <w:t>원문</w:t>
      </w:r>
    </w:p>
    <w:p>
      <w:pPr>
        <w:pStyle w:val="SourceText"/>
      </w:pPr>
      <w:r>
        <w:t>[0030a22] 二如是下明所攝釋頌中十句指上百億故云如是十二部經謂契經應頌記別諷誦自說緣起譬喻本事本生方廣希法論議如次翻對部謂部類經有十二義類不同帶數以明云十二部有唐已來恐濫部帙由是翻云十二分教委明行相如別所說百億百本所詮義類皆此十二部中所攝。</w:t>
      </w:r>
    </w:p>
    <w:p>
      <w:pPr/>
      <w:r>
        <w:t>한국어 직역</w:t>
      </w:r>
    </w:p>
    <w:p>
      <w:pPr>
        <w:pStyle w:val="TranslationText"/>
      </w:pPr>
      <w:r>
        <w:t>둘째, ‘여시(如是)’ 이하는 포섭되는 바를 밝힌다. 게송 가운데 열 구절을 해석한다. 위의 백억을 가리키므로 ‘여시’라고 하였다. 십이부경은 계경·응송·기별·풍송·자설·연기·비유·본사·본생·방광·희법·논의를 말한다. 차례대로 번역하여 대응한 것이다. ‘부(部)’는 부류를 말한다. 경에는 열두 가지 뜻의 종류가 서로 다르다. 수자를 붙여 밝히므로 ‘십이부’라고 한다. 당나라 이래로 부질(部帙)과 혼동할까 염려하여 이 때문에 ‘십이분교(十二分教)’라고 번역하였다. 그 행상을 자세히 밝히는 것은 다른 곳에서 말한 것과 같다. 백억과 백본이 설명하는 뜻의 종류는 모두 이 십이부 가운데 포섭된다.</w:t>
      </w:r>
    </w:p>
    <w:p>
      <w:pPr>
        <w:pStyle w:val="Heading2"/>
      </w:pPr>
      <w:r>
        <w:t>문단 031  ·  [0030b04]</w:t>
      </w:r>
    </w:p>
    <w:p>
      <w:pPr/>
      <w:r>
        <w:t>원문</w:t>
      </w:r>
    </w:p>
    <w:p>
      <w:pPr>
        <w:pStyle w:val="SourceText"/>
      </w:pPr>
      <w:r>
        <w:t>[0030b04] 三摩訶下辨所依釋頌後一句文二初總釋中通依百億別依百本別所依經下文具列。</w:t>
      </w:r>
    </w:p>
    <w:p>
      <w:pPr/>
      <w:r>
        <w:t>한국어 직역</w:t>
      </w:r>
    </w:p>
    <w:p>
      <w:pPr>
        <w:pStyle w:val="TranslationText"/>
      </w:pPr>
      <w:r>
        <w:t>셋째, ‘마하’ 이하에서는 의지하는 바를 분별하여 게송의 마지막 한 구절을 풀이하는데, 글은 둘이다. 첫째 총괄하여 풀이하는 가운데, 통틀어서는 백억에 의지하고 개별적으로는 백본에 의지하며, 개별적으로 의지하는 경은 아래 글에서 갖추어 열거한다.</w:t>
      </w:r>
    </w:p>
    <w:p>
      <w:pPr>
        <w:pStyle w:val="Heading2"/>
      </w:pPr>
      <w:r>
        <w:t>문단 032  ·  [0030b06]</w:t>
      </w:r>
    </w:p>
    <w:p>
      <w:pPr/>
      <w:r>
        <w:t>원문</w:t>
      </w:r>
    </w:p>
    <w:p>
      <w:pPr>
        <w:pStyle w:val="SourceText"/>
      </w:pPr>
      <w:r>
        <w:t>[0030b06] 二摩訶下別明二初徵釋通所依中初徵謂有問言摩訶衍論文唯一軸何以通取百億百本無量契經為所依耶則以寬狹不同為難如婆薩下答有二喻以釋彼疑婆薩伊伽諾此云精曜其形微細猶如兔毛而能納受滿十方界明暗之色標多羅嗢提此云氣絲唯是龍王舌上有此甚極微細猶如頭髮而能出生攝納滿十方中種種密雲前即一法含容無量攝入無礙故後即一法出納無量攝出無礙故一切明暗之色唯精曜普能含容十方無盡之雲皆氣絲之所舒攝方之此論不為過詞千訓備於一言萬像含于一字唯依義語豈在文為是故通依無有缺失二別所下問答別所依二初開三問二還三答二初結頌答中初一句答部數次一句答名字後二句答眷屬。</w:t>
      </w:r>
    </w:p>
    <w:p>
      <w:pPr/>
      <w:r>
        <w:t>한국어 직역</w:t>
      </w:r>
    </w:p>
    <w:p>
      <w:pPr>
        <w:pStyle w:val="TranslationText"/>
      </w:pPr>
      <w:r>
        <w:t>둘째, ‘마하’ 이하에서 따로 밝히는 데 둘이 있다. 먼저 통틀어 의지하는 바를 문답으로 풀이한다. 먼저 묻기를, ‘《마하연론》의 글은 오직 한 축뿐인데, 어찌하여 백억·백본의 한량없는 계경을 통틀어 의지하는 바라고 취하는가?’라고 한다. 곧 넓고 좁음이 서로 다름을 가지고 힐난한 것이다. ‘바사’ 이하의 답에는 두 비유가 있어 그 의심을 풀이한다. ‘바사이가노’는 여기서 ‘정요(精曜)’라 하는데, 그 형상이 매우 미세하여 토끼털과 같으면서도 시방세계에 가득한 밝고 어두운 색을 받아들일 수 있다. ‘표다라올제’는 여기서 ‘기사(氣絲)’라 하는데, 오직 용왕의 혀 위에만 있으며 지극히 미세하여 머리카락과 같지만 시방 안에 가득한 갖가지 짙은 구름을 내고 거두어들일 수 있다. 앞의 것은 곧 한 법이 무량을 함용하여 거두어들이는 데 장애가 없음을 말한다. 뒤의 것은 곧 한 법이 무량을 내고 거두어들여, 밖으로 거두어 내는 데 장애가 없음을 말한다. 일체의 밝고 어두운 색은 오직 정요가 널리 함용할 수 있고, 시방의 다함없는 구름은 모두 기사가 펴고 거두는 바이다. 이것에 견주면 이 논을 두고 지나친 말이라고 할 수 없다. 천 가지 가르침이 한 말에 갖추어지고 만상이 한 글자에 들어가니, 오직 뜻에 의거해 말할 뿐 어찌 글의 많고 적음에 있겠는가. 그러므로 통틀어 의지하는 데에는 결손이 없다. 둘째, ‘별소의’ 이하에서는 개별적으로 의지하는 바를 문답한다. 둘이 있으니, 먼저 세 가지 질문을 열고 다음 세 가지 답을 돌려준다. 먼저 게송으로 답하는 가운데 첫 한 구절은 부수(部數)에 답하고, 다음 한 구절은 명칭에 답하며, 뒤 두 구절은 권속에 답한다.</w:t>
      </w:r>
    </w:p>
    <w:p>
      <w:pPr>
        <w:pStyle w:val="Heading2"/>
      </w:pPr>
      <w:r>
        <w:t>문단 033  ·  [0030b20]</w:t>
      </w:r>
    </w:p>
    <w:p>
      <w:pPr/>
      <w:r>
        <w:t>원문</w:t>
      </w:r>
    </w:p>
    <w:p>
      <w:pPr>
        <w:pStyle w:val="SourceText"/>
      </w:pPr>
      <w:r>
        <w:t>[0030b20] 二散文中二初釋頌文三初標部數釋頌初句二云何下列名題釋頌次句所列經名對今藏錄但十餘部名義相符有不同者難以詳勘或翻名有異或未傳此方梵云三昧或云三摩地此云正受或云觀又云等持又云正心行處阿黎耶此云藏維摩詰此云淨名又云無垢稱楞伽此云不可往即山名也唯得道者能到涅槃云圓寂摩訶薩雲若未詳翻譯三如是下彰眷屬釋頌後二句。</w:t>
      </w:r>
    </w:p>
    <w:p>
      <w:pPr/>
      <w:r>
        <w:t>한국어 직역</w:t>
      </w:r>
    </w:p>
    <w:p>
      <w:pPr>
        <w:pStyle w:val="TranslationText"/>
      </w:pPr>
      <w:r>
        <w:t>둘째 산문 가운데 먼저 게송의 글을 풀이하는 데 셋이 있다. 첫째 부수를 표방하여 게송의 첫 구절을 풀이한다. 둘째, ‘운하’ 이하에서는 명제(名題)를 열거하여 게송의 다음 구절을 풀이한다. 열거한 경의 이름을 오늘날 장록과 대조해 보면 단지 십여 부만 이름과 뜻이 서로 맞고, 다른 것은 자세히 고찰하기 어렵다. 혹은 번역명이 다르거나 혹은 이 땅에 전해지지 않았기 때문이다. 범어 ‘삼매’는 혹 ‘삼마지’라고도 하며, 여기서는 ‘정수(正受)’라고도 하고 ‘관(觀)’이라고도 하며, 또 ‘등지(等持)’ 또는 ‘정심행처(正心行處)’라고도 한다. ‘아리야’는, 여기서 ‘장(藏)’이라 한다. ‘유마힐’은 여기서 ‘정명(淨名)’이라 하고 또 ‘무구칭(無垢稱)’이라고도 한다. ‘능가’는 여기서 ‘갈 수 없음[不可往]’이라 하는데, 곧 산 이름이다. 오직 도를 얻은 자만이 이를 수 있다. ‘열반’은 ‘원적(圓寂)’이라 한다. ‘마하살운야’는 아직 번역을 자세히 알지 못한다. 셋째, ‘여시’ 이하에서는 권속을 드러내어 게송의 뒤 두 구절을 풀이한다.</w:t>
      </w:r>
    </w:p>
    <w:p>
      <w:pPr>
        <w:pStyle w:val="EditorialNote"/>
      </w:pPr>
      <w:r>
        <w:t>교감·번역 메모 | [용어] 원문은 삼매·삼마지의 여러 한역을 병렬한다. 여기서는 원문의 열거를 그대로 보존하였다.</w:t>
      </w:r>
    </w:p>
    <w:p>
      <w:pPr>
        <w:pStyle w:val="EditorialNote"/>
      </w:pPr>
      <w:r>
        <w:t>교감·번역 메모 | [판독/고유명사] 「摩訶薩雲若「는 원문 자체가 “未詳翻譯”이라 하므로 대응 번역을 확정하지 않았다.</w:t>
      </w:r>
    </w:p>
    <w:p>
      <w:pPr>
        <w:pStyle w:val="Heading2"/>
      </w:pPr>
      <w:r>
        <w:t>문단 034  ·  [0030c04]</w:t>
      </w:r>
    </w:p>
    <w:p>
      <w:pPr/>
      <w:r>
        <w:t>원문</w:t>
      </w:r>
    </w:p>
    <w:p>
      <w:pPr>
        <w:pStyle w:val="SourceText"/>
      </w:pPr>
      <w:r>
        <w:t>[0030c04] 二舉經下通妨難恐有難云何故但列能詮名字而不略陳所詮義理故為此通謂但標舉彼經題目有以配屬此論綱要言下當等者如立義分中明八總體則引光明大覺契經釋眾生心則引甚深順理契經等。</w:t>
      </w:r>
    </w:p>
    <w:p>
      <w:pPr/>
      <w:r>
        <w:t>한국어 직역</w:t>
      </w:r>
    </w:p>
    <w:p>
      <w:pPr>
        <w:pStyle w:val="TranslationText"/>
      </w:pPr>
      <w:r>
        <w:t>둘째, ‘거경’ 이하에서는 난문을 회통한다. 아마 다음과 같은 난문이 있을까 염려한 것이다. 어찌하여 능전(能詮)의 이름만 열거하고 소전(所詮)의 의리(義理)는 조금도 진술하지 않는가? 그러므로 이를 회통한다. 곧 다만 그 경의 제목만 표방해도 이 논의 강요에 배속시킬 수 있다는 뜻이다. ‘아래에서 마땅히’라고 한 것 등은, 예컨대 입의분에서 여덟 총체를 밝힐 때 《광명대각계경》을 인용하고, 중생심을 풀이할 때 《심심순리계경》 등을 인용하는 것과 같다.</w:t>
      </w:r>
    </w:p>
    <w:p>
      <w:pPr>
        <w:pStyle w:val="Heading2"/>
      </w:pPr>
      <w:r>
        <w:t>문단 035  ·  [0030c09]</w:t>
      </w:r>
    </w:p>
    <w:p>
      <w:pPr/>
      <w:r>
        <w:t>원문</w:t>
      </w:r>
    </w:p>
    <w:p>
      <w:pPr>
        <w:pStyle w:val="SourceText"/>
      </w:pPr>
      <w:r>
        <w:t>[0030c09] 二已說下開章正釋分三初演暢因緣分二敷宣宗旨分三申明勸結分初釋本論八因緣等即當序分二釋立義解釋修行信心即正宗分三釋勸修迴向即流通分初中分二初論師名位二初出興時分又二初結前徵後即以數攝而為徵詰。</w:t>
      </w:r>
    </w:p>
    <w:p>
      <w:pPr/>
      <w:r>
        <w:t>한국어 직역</w:t>
      </w:r>
    </w:p>
    <w:p>
      <w:pPr>
        <w:pStyle w:val="TranslationText"/>
      </w:pPr>
      <w:r>
        <w:t>둘째, ‘이설’ 이하에서는 장을 열어 본격적으로 풀이하는데 셋으로 나뉜다. 첫째 연창인연분, 둘째 부선종지분, 셋째 신명권결분이다. 첫째는 본론의 여덟 인연 등을 풀이하니 곧 서분에 해당하고, 둘째는 입의·해석·수행신심을 풀이하니 곧 정종분에 해당하며, 셋째는 권수·회향을 풀이하니 곧 유통분에 해당한다. 첫째 가운데 다시 둘로 나뉜다. 먼저 논사의 이름과 지위를 밝히고, 그 가운데 먼저 출현한 시기를 밝힌다. 또 둘로 나뉘니, 먼저 앞을 맺고 뒤를 묻는데, 곧 수를 가지고 포섭하여 힐문한다.</w:t>
      </w:r>
    </w:p>
    <w:p>
      <w:pPr>
        <w:pStyle w:val="Heading2"/>
      </w:pPr>
      <w:r>
        <w:t>문단 036  ·  [0030c14]</w:t>
      </w:r>
    </w:p>
    <w:p>
      <w:pPr/>
      <w:r>
        <w:t>원문</w:t>
      </w:r>
    </w:p>
    <w:p>
      <w:pPr>
        <w:pStyle w:val="SourceText"/>
      </w:pPr>
      <w:r>
        <w:t>[0030c14] 二作答釋成二初偈頌答中上二句答初問下二句通後問。</w:t>
      </w:r>
    </w:p>
    <w:p>
      <w:pPr/>
      <w:r>
        <w:t>한국어 직역</w:t>
      </w:r>
    </w:p>
    <w:p>
      <w:pPr>
        <w:pStyle w:val="TranslationText"/>
      </w:pPr>
      <w:r>
        <w:t>둘째 답하여 풀이한다. 먼저 게송으로 답하는데, 위 두 구절은 첫 질문에 답하고 아래 두 구절은 뒤의 질문에 통틀어 답한다.</w:t>
      </w:r>
    </w:p>
    <w:p>
      <w:pPr>
        <w:pStyle w:val="Heading2"/>
      </w:pPr>
      <w:r>
        <w:t>문단 037  ·  [0030c16]</w:t>
      </w:r>
    </w:p>
    <w:p>
      <w:pPr/>
      <w:r>
        <w:t>원문</w:t>
      </w:r>
    </w:p>
    <w:p>
      <w:pPr>
        <w:pStyle w:val="SourceText"/>
      </w:pPr>
      <w:r>
        <w:t>[0030c16] 二長行釋二初釋上半頌二初標徵二一者下列示經文有六初中謂馬鳴大士聞佛宣說欲入涅槃說偈陳誠亦隨入滅偈頌十句初三句歎佛修因愍諸生類次三句為聞入滅眾皆亂失後四句舉勝況劣欲隨佛往世尊尚者有二義釋一謂如來大悲滿足而為世間之所尊尚尚捨眾生而往異界況我慈悲未滿足者世間於我亦不尊尚隨佛而去其孰謗乎二以尚字文連上句義屬下文亦自可曉覩眼睛者謂即安住念佛三昧觀佛相海經說於佛相海隨於何相審諦觀察明了現前今表如來入滅法眼將虧是故覩佛眼睛而奄化矣二中佛囑弘法利生入位聖人尚須承力豈況凡庸不加能自三中預記滅後摧邪四中亦明破外立內或現同真侶或自入邪宗逆順顯揚如來正法故五中同前守護正法即摧邪義安立佛幢即顯正義六中文二初標指中此經顯示馬鳴大士在於佛會示為主伴影響發明甚深法故二如來下引文三初廣中問答中迦羅諾鳩尸摩未見翻譯兩重問答即表主伴圓音廣略無有障礙初即問廣答略次即問略答廣二如是下如來讚勸中言耐也耐也者耐謂能也忍也即歎馬鳴於生死中化利有情恒無休息有其堪能忍耐力故常如是修如是行者稱理修行唯如為是小游行者是其假故普徧即大是其實故三於是下說偈欽承十二句中初四句聞經遣滯次五句現相蒙知後三句受教如行頌曰善哉善哉言者即歎如來讚勸言詞以順益故稱曰善哉更重言者歎之至也經聽於我聞者譯者回文不盡應云我聽聞於經假耶實耶自者前所勸中勿小游行普徧游行即假實義耶即疑詞謂疑其假實何所從自既聞勸讚即得開決疑心窮盡說之為極是故科云聞經遣滯麗本實字誤寫為害今從遼本於理為正餘文可解入寂室者謂涅槃也二是名下釋下半頌準上六經所說有異今馬鳴師何所攝耶然但一身隨機異說出興前後互不相違起信疏中唯取摩訶摩耶經者蓋與藏錄馬鳴本傳出興時分正符契故機實菩薩業相難思同異一多自在無礙又由機心所感不同或同時同處見異時異處見同時異處見異時同處見同異時處一人頓見等今此顯明異時異處密兼其餘是故論云隨機現應無相違過問若爾何故下文引用楞伽王經顯說繫屬本願力故當佛滅後出興造作廣略論耶答滅後出興經有四說固難取一而廢於餘然則從彼文亦是且約滅後根宜一相而說非是融通盡理之義於今所談理亦無爽。</w:t>
      </w:r>
    </w:p>
    <w:p>
      <w:pPr/>
      <w:r>
        <w:t>한국어 직역</w:t>
      </w:r>
    </w:p>
    <w:p>
      <w:pPr>
        <w:pStyle w:val="TranslationText"/>
      </w:pPr>
      <w:r>
        <w:t>둘째 장행으로 풀이한다. 먼저 게송의 상반을 풀이하는데 둘이 있으니, 먼저 표방하여 묻고 둘째, ‘일자’ 이하에서 열거해 보이는 경문이 여섯 가지이다. 첫째 가운데, 마명 대사가 부처께서 열반에 들고자 함을 설하시는 것을 듣고 게송을 말해 정성을 아뢰고 또한 따라 입멸했다는 뜻이다. 게송은 열 구절인데, 처음 세 구절은 부처의 수행 인과 중생을 가엾이 여긴 일을 찬탄하고, 다음 세 구절은 입멸을 듣고 대중이 모두 혼란하여 잃게 됨을 말하며, 뒤 네 구절은 뛰어난 이를 들어 열등한 이를 견주어 부처를 따라가려는 뜻을 밝힌다. ‘세존상(世尊尚)’에는 두 가지 뜻의 풀이가 있다. 첫째, 여래는 대비가 원만하여 세간이 높이는 분인데도 오히려 중생을 버리고 다른 세계로 가거늘, 하물며 자비가 원만하지 못한 나를 세간도 높이지 않으니 내가 부처를 따라 떠난다 한들 누가 비방하겠는가 하는 뜻이다. 둘째, ‘상(尚)’자를 문장으로는 윗구절에 잇고 뜻으로는 아래 글에 붙이는 것인데, 이 또한 자연히 알 수 있다. ‘눈동자를 본다[覩眼睛]’는 것은 곧 염불삼매에 안주하는 것을 말한다. 《관불상해경》에서는 부처의 상해 가운데 어느 상이든 자세히 관찰하면 분명히 앞에 나타난다고 말한다. 여기서는 이제 여래가 입멸하여 법안이 장차 이지러질 것을 나타낸다. 그러므로 부처의 눈동자를 바라보다가 문득 입멸한 것이다. 둘째 경에서는 부처가 법을 널리 펴고 중생을 이롭게 하라고 부촉하신다. 지위에 든 성인도 오히려 그 힘을 받아야 하는데 하물며 범용한 자가 가피 없이 스스로 할 수 있겠는가. 셋째 경에서는 멸후에 삿됨을 꺾을 것을 미리 수기한다. 넷째 경에서도 외도를 깨뜨리고 안을 세우는 일을 밝힌다. 혹은 참된 도반과 같은 모습을 보이기도 하고 혹은 스스로 사종에 들어가기도 하여, 역행과 순행으로 여래의 정법을 드러내어 널리 펴기 때문이다. 다섯째 경에서는 앞과 마찬가지로 정법을 지키는 것이 곧 삿됨을 꺾는 뜻이고, 불당을 세우는 것이 곧 바름을 드러내는 뜻이다. 여섯째 가운데 글은 둘이다. 먼저 표방하여 가리키는 가운데, 이 경은 마명 대사가 부처의 회상에서 주인과 반려로 모습을 보이며 깊은 법을 영향(影響)하여 발명했음을 드러낸다. 둘째, ‘여래’ 이하에서 경문을 인용하는데 셋이다. 첫째 자세한 문답 가운데 ‘가라노구시마’는 아직 번역을 보지 못했다. 두 겹의 문답은 곧 주인과 반려의 원음이 넓고 간략함에 장애가 없음을 나타낸다. 처음은 넓게 묻고 간략히 답하며, 다음은 간략히 묻고 넓게 답한다. 둘째, ‘여시’ 이하 여래가 찬탄하고 권하는 가운데 ‘능하도다[耐也]’라고 한 것은, ‘능하도다[耐也]’라고 한 것은, ‘내(耐)’가 곧 능함을 뜻하고, 참음을 뜻하기도 한다. 이는 곧 마명이 생사 가운데 유정을 교화하고 이롭게 하기를 늘 쉬지 않아 감당하고 인내하는 힘이 있음을 찬탄한 것이다. ‘항상 이와 같이 닦고 이와 같이 행하라’는 것은 이치에 맞추어 수행함에 오직 ‘여(如)’만이 옳다는 뜻이다. ‘조금만 유행한다’는 것은 가(假)이기 때문이다. 두루함은 곧 큰 것이니, 이것이 실(實)이기 때문이다. 셋째, ‘어시’ 이하에서 게송을 말해 삼가 받든다. 열두 구절 가운데 처음 네 구절은 경을 듣고 막힘을 없애며, 다음 다섯 구절은 상을 나타내어 알아차림을 받고, 뒤 세 구절은 가르침을 받아 그대로 행한다. 게송에서 ‘선재 선재’라고 한 말은 곧 여래의 찬탄하고 권하는 말이 순응하여 이익되기 때문에 찬탄한 것이다. 그래서 ‘선재’라 하고, 거듭 말한 것은 찬탄이 지극함을 나타낸다. ‘경을 내가 듣는다[經聽於我聞]’는 것은 번역자가 글의 순서를 온전히 돌리지 못한 것이니, 마땅히 ‘내가 경을 듣는다[我聽聞於經]’고 해야 한다. ‘가(假)인가?’ ‘실(實)인가?’ ‘스스로[自]’라는 것은 앞에서 권한 ‘조금 유행하지 말고 두루 유행하라’는 말이 곧 가와 실의 뜻이라는 것이다. ‘야(耶)’는 곧 의문사이다. 가와 실이 어디에서 비롯되는지를 의심한 것이다. 이미 권하고 찬탄하는 말을 들었으므로 곧 열어 결단하여 의심하는 마음이 다 없어졌으니, 이를 ‘극(極)’이라 한다. 그러므로 과목을 ‘경을 듣고 막힘을 없앰’이라 한다. 여본에는 ‘실(實)’자를 잘못 써서 ‘해(害)’로 했는데, 지금은 요본을 따르는 것이 이치에 맞다. 나머지 글은 알 수 있다. ‘적실(寂室)에 들어간다’는 것은 열반을 말한다. 둘째, ‘시명’ 이하에서는 게송의 하반을 풀이한다. 위의 여섯 경에서 말한 것이 서로 다른데, 지금 마명사는 어느 것에 포섭되는가? 그러나 다만 한 몸이 근기에 따라 달리 설해졌을 뿐이므로 출현의 앞뒤는 서로 어긋나지 않는다. 《기신소》에서 오직 《마하마야경》만 취한 것은, 대개 장록과 《마명본전》에 적힌 출현 시기와 바로 부합하기 때문이다. 실제 근기의 보살이 나타내는 업상은 생각하기 어렵고, 같고 다름·하나와 많음이 자재하여 장애가 없다. 또 근기의 마음이 감응하는 바가 서로 다르므로, 혹 같은 때 같은 곳에서 다른 때 다른 곳을 보기도 하고, 같은 때 다른 곳을 보기도 하며, 다른 때 같은 곳을 보기도 하고, 같고 다른 때와 장소를 한 사람이 한꺼번에 보기도 하는 등이다. 여기서는 다른 때 다른 곳을 드러내면서도 은밀히 나머지를 겸한다. 그러므로 논에서 ‘근기에 따라 나타나 응하므로 서로 어긋나는 허물이 없다’고 한다. 묻는다. 그렇다면, 어찌하여 아래 글에서 《능가왕경》을 인용하여 본원력에 매여 있기 때문에, 부처가 멸한 뒤에 출현하여 광론과 약론을 지었다고 분명히 말하는가? 답한다. 멸후에 출현했다는 경의 설은 네 가지가 있으므로 한 설만 취해 나머지를 버리기는 진실로 어렵다. 그러므로 그 글 또한 단지 멸후의 근기에 알맞은 한 측면을 따라 말한 것일 뿐, 융통하여 이치를 다한 뜻은 아니다. 지금 논하는 바와도 이치상 어긋남이 없다.</w:t>
      </w:r>
    </w:p>
    <w:p>
      <w:pPr>
        <w:pStyle w:val="EditorialNote"/>
      </w:pPr>
      <w:r>
        <w:t>교감·번역 메모 | [고유명사] 「迦羅諾鳩尸摩「는 원문 자체가 “未見翻譯”이라 하므로 음역을 보존하였다.</w:t>
      </w:r>
    </w:p>
    <w:p>
      <w:pPr>
        <w:pStyle w:val="EditorialNote"/>
      </w:pPr>
      <w:r>
        <w:t>교감·번역 메모 | [교감] 원문이 麗本의 「害「를 오기로 보고 遼本의 「實「을 따른다고 명시한다.</w:t>
      </w:r>
    </w:p>
    <w:p>
      <w:pPr>
        <w:pStyle w:val="Heading2"/>
      </w:pPr>
      <w:r>
        <w:t>문단 038  ·  [0031b11]</w:t>
      </w:r>
    </w:p>
    <w:p>
      <w:pPr/>
      <w:r>
        <w:t>원문</w:t>
      </w:r>
    </w:p>
    <w:p>
      <w:pPr>
        <w:pStyle w:val="SourceText"/>
      </w:pPr>
      <w:r>
        <w:t>[0031b11] 二馬鳴下位處名因二初開三問謂問地位生處名因二還三答二初結頌答中上二句答初問次一句答次問後一句答後問二散文釋中初文釋頌第一句二若論下釋頌第二句言住位者有二義釋一謂馬鳴位居八地故云住位二謂十地各具三心謂入住出今此馬鳴正當第八地內住心故云住位三西天下釋頌第三句盧伽瞿耶未見翻譯同生利益者菩薩降靈利益疇昔同緣眾故名曰同生四過去下釋頌第四句此出馬鳴得名之因輪陀未詳翻譯馬鳴之號即從過去瑞應彰名出聲增德者謂王聞鳥音即身心適悅遂行正化亭育黎珉亦猶鳳凰來儀麒麟現迹山呼萬歲河變千年皆表時君德及幽遠使之然也。</w:t>
      </w:r>
    </w:p>
    <w:p>
      <w:pPr/>
      <w:r>
        <w:t>한국어 직역</w:t>
      </w:r>
    </w:p>
    <w:p>
      <w:pPr>
        <w:pStyle w:val="TranslationText"/>
      </w:pPr>
      <w:r>
        <w:t>둘째, ‘마명’ 이하에서는 지위·처소·이름의 인연을 밝힌다. 먼저 세 가지 질문을 여니, 지위와 태어난 곳과 이름의 인연을 묻는다. 다음 세 가지 답을 돌려준다. 먼저 게송으로 답하는 가운데 위 두 구절은, 첫 질문에 답하고, 다음 한 구절은, 다음 질문에 답하며, 마지막 한 구절은, 마지막 질문에 답한다. 둘째 산문으로 풀이하는 가운데, 첫 글은 게송 첫 구절을 풀이한다. 둘째 ‘약론’ 이하에서는 게송 둘째 구절을 풀이한다. ‘주위(住位)’에는 두 가지 뜻의 풀이가 있다. 첫째, 마명이 제8지의 지위에 있기 때문에, ‘주위’라고 한다는 것이다. 둘째, 십지는 각각 입(入)·주(住)·출(出)의 세 마음을 갖추는데, 지금 이 마명은 바로 제8지 안의 주심에 해당하기 때문에, ‘주위’라고 한다. 셋째 ‘서천’ 이하에서는 게송 셋째 구절을 풀이한다. ‘노가구야’는, 아직 번역을 보지 못했다. ‘동생이익(同生利益)’이란 보살이 강령하여 옛날에 같은 인연을 맺은 무리를 이롭게 하기 때문에, ‘동생’이라 한다. 넷째 ‘과거’ 이하에서는 게송 넷째 구절을 풀이하는데, 이는 마명이 이름을 얻게 된 인연을 제시한다. ‘윤다’는 번역을 자세히 알지 못한다. ‘마명’이라는 이름은 과거의 상서로운 감응에서 드러난 것이다. ‘소리를 내어 덕을 더한다’는 것은 왕이 새의 소리를 듣자 몸과 마음이 편안하고 기뻐져 마침내 올바른 교화를 행하여 백성을 고르게 기른 것을 말한다. 이는 봉황이 와서 춤추고 기린이 자취를 드러내며, 산이 만세를 외치고 강이 천년으로 변하는 것과 같으니, 모두 당시 임금의 덕이 그윽하고 먼 데까지 미쳐 그렇게 만든 것임을 나타낸다.</w:t>
      </w:r>
    </w:p>
    <w:p>
      <w:pPr>
        <w:pStyle w:val="EditorialNote"/>
      </w:pPr>
      <w:r>
        <w:t>교감·번역 메모 | [고유명사] 「盧伽瞿耶「는 원문 자체가 “未見翻譯”이라 하므로 음역을 보존하였다.</w:t>
      </w:r>
    </w:p>
    <w:p>
      <w:pPr>
        <w:pStyle w:val="EditorialNote"/>
      </w:pPr>
      <w:r>
        <w:t>교감·번역 메모 | [고유명사] 「輪陀「는 원문 자체가 “未詳翻譯”이라 하므로 음역을 보존하였다.</w:t>
      </w:r>
    </w:p>
    <w:p>
      <w:pPr>
        <w:pStyle w:val="Heading2"/>
      </w:pPr>
      <w:r>
        <w:t>문단 039  ·  [0031b24]</w:t>
      </w:r>
    </w:p>
    <w:p>
      <w:pPr/>
      <w:r>
        <w:t>원문</w:t>
      </w:r>
    </w:p>
    <w:p>
      <w:pPr>
        <w:pStyle w:val="SourceText"/>
      </w:pPr>
      <w:r>
        <w:t>[0031b24] 二已說下歸趣因緣二初結前生後二按文演釋二初申明歸趣二初二頌申歸敬又二初一頌覺寶二初唱本頌二作釋文二初標分略示二初分門中初門即能歸至誠次門即所歸勝德二總攝下隨釋二初總攝門中初牒示次囑文二歸向門中如上牒囑二論師下問答廣明二初寄問徵起此有二問一問德數二問德相二作答釋成二初偈頌答中初二句舉德數次四句示德相後二句會數量二長行釋三初總彰德數釋頌初二句二佛果下會通數量釋頌後二句恐有問言佛德無邊何止是數故今通會雖有無量無邊功德以類相從終不出此為令宜感分際易知論師且舉總相為歎三云何下別釋德相二初按文辨德二初通問答七位色心功德二云何下別徵釋六類非色功德有六初中謂離三種雜染以成十最謂三界五蘊并及六道是果報雜染二乘外道邪見定執亦報類故住地惡軍邪林纏結是煩惱雜染其中行支是業雜染二中即約依正二報以明十勝十力無畏不共道品皆屬意業言音具足即是語業三十二相並屬身業其能變化三界中尊具通三業上皆正報吉祥住處即是依報於中梵音數或有異下論中說六十八梵圓八十八妙音諸教多明八種梵音華嚴中說六十種音一一音有五百分等蓋隨根品所聞不同是故諸說增減有異三中則約二相以明十業平等相應同生依止無厭五種即不思議業相以如量智假觀緣俗成利他用故具足無著二種之業即智淨相以如理智空觀緣真成自利用故自然無盡通達三種通前二相理量齊鑒即中道觀緣第一義成二利用故四中則約如來身心功德眷屬悉皆周徧其所徧中有處有時具人具法根境識三廓周法界則徧於處壽命周徧不思議劫則徧於時眷屬功德該通時處慈悲徧根言說徧法證智徧理無等普徧一切諸法皆無與等故五中四智合則成二謂一三二種即如量智二四二種即如理智又此四種轉捨識名以立智稱初即妙觀察智二即平等性智三即成所作智四即大圓鏡智講者宜應詳會說之六中無礙亦即智稱謂法義詞說四種皆是所緣之境無礙即是能緣之智又復名為四無礙解前二知法後二說法初即了達諸法自相是故說言實相實性次即了達諸法共相故言差別謂苦空等相生住等相詞說二種義可知之解脫即是無礙之稱。</w:t>
      </w:r>
    </w:p>
    <w:p>
      <w:pPr/>
      <w:r>
        <w:t>한국어 직역</w:t>
      </w:r>
    </w:p>
    <w:p>
      <w:pPr>
        <w:pStyle w:val="TranslationText"/>
      </w:pPr>
      <w:r>
        <w:t>둘째, ‘이설’ 이하에서는 귀취의 인연을 밝힌다. 먼저 앞을 맺고 뒤를 내며, 둘째 글을 따라 풀이한다. 먼저 귀취를 밝히고, 그 가운데 먼저 두 게송으로 귀경을 밝힌다. 또 둘로 나뉘니, 먼저 한 게송은 각보(覺寶)이다. 먼저 본송을 들고, 다음 풀이한다. 글은 둘이다. 먼저 과목을 나누어 간략히 보이는데, 먼저 문을 나누면 첫 문은 곧 능귀(能歸)의 지성이고 다음 문은 소귀(所歸)의 뛰어난 덕이다. 둘째 ‘총섭’ 이하에서 따라 풀이한다. 먼저 총섭문에서는 먼저 들어 보이고 다음 글을 맡긴다. 둘째 귀향문에서도 위와 같이 들어 보이고 맡긴다. 둘째 ‘논사’ 이하에서는 문답으로 널리 밝힌다. 먼저 질문을 붙여 일으키는데 두 질문이 있으니, 하나는 덕의 수를 묻고 둘은 덕의 모습을 묻는다. 둘째 답하여 풀이한다. 그 가운데, 먼저 게송으로 답하는 가운데 첫 두 구절은 덕의 수를 들고, 다음 네 구절은 덕의 모습을 보이며, 뒤 두 구절은 수량을 회통한다. 둘째 장행의 풀이는 셋이다. 먼저 덕의 수를 총괄하여 드러내어 게송 첫 두 구절을 풀이한다. 둘째 ‘불과’ 이하에서는 수량을 회통하여 게송의 뒤 두 구절을 풀이한다. 혹 ‘부처의 덕은 끝이 없는데 어찌 이 수에 그치는가?’라고 물을까 염려했기 때문이다. 지금 회통하건대 비록 무량무변한 공덕이 있더라도 종류를 따라 모으면 끝내 이것을 벗어나지 않는다. 감응해야 할 분제를 알기 쉽게 하려고 논사가 우선 총상만 들어 찬탄한 것이다. 셋째, ‘운하’ 이하에서는 덕의 모습을 따로 풀이한다. 둘로 나뉘니, 먼저 글을 따라 덕을 분별하고, 그 가운데 먼저 일곱 지위의 색·심 공덕을 통틀어 문답한다. 둘째, ‘운하’ 이하에서는 여섯 종류의 비색(非色) 공덕을 따로 묻고 풀이하는데, 여섯이 있다. 첫째 가운데는 세 가지 잡염을 떠나 열 가지 ‘최상’을 이룬다는 뜻이다. 곧 삼계·오온과 육도는 과보의 잡염이고, 이승과 외도의 사견·정집 역시 과보의 부류이기 때문이다. 주지(住地)·악군(惡軍)·사림(邪林)·전결(纏結)은 번뇌의 잡염이며, 그 가운데 행지(行支)는 업의 잡염이다. 둘째 가운데는 의보와 정보의 두 과보에 의하여 열 가지 수승함을 밝힌다. 십력·무외·불공·도품은 모두 의업에 속하고, 언음의 구족은 어업이며, 삼십이상은 모두 신업에 속한다. 변화할 수 있음과 삼계 가운데 존귀함은 삼업에 통한다. 이상은 모두 정보이고, 길상주처는 곧 의보다. 그 가운데 범음의 수는 설마다 다르다. 아래 논에서는 육십팔 범원과 팔십팔 묘음을 말하고, 여러 교에서는 대개 여덟 범음을 밝히며, 《화엄경》에서는 육십 종 음성을 말하고 하나하나의 음성마다 오백 분 등이 있다고 한다. 이는 대개 근기의 품류에 따라 듣는 것이 다르기 때문이다. 그러므로 여러 설의 증감에 차이가 있다. 셋째 가운데는 두 상에 의하여 열 가지 업을 밝힌다. 평등·상응·동생·의지·무염의 다섯은 곧 불사의업상이다. 여량지(如量智)가 가관(假觀)으로 속(俗)을 반연하여 이타의 작용을 이루기 때문이다. 구족·무착의 두 가지 업은 곧 지정상(智淨相)이다. 여리지(如理智)가 공관으로 진(眞)을 반연하여 자리의 작용을 이루기 때문이다. 자연·무진·통달의 세 가지는 앞의 두 상에 통하며, 여리와 여량이 함께 비추는 중도관이 제일의를 반연하여 자리와 이타의 두 작용을 이루기 때문이다. 넷째 가운데는 여래의 몸과 마음의 공덕과 권속이 모두 두루함을 밝힌다. 두루하는 것에는 장소와 시간이 있고 사람과 법이 갖추어진다. 근·경·식의 셋이 법계에 널리 두루하므로 장소에 두루하고, 수명이 불가사의겁에 두루하므로 시간에 두루한다. 권속의 공덕은 시간과 장소에 모두 통한다. 자비는 근기에 두루하고, 말은 법에 두루하며, 증지는 이치에 두루한다. ‘무등’은 일체 모든 법에 두루하여 그와 동등한 것이 없기 때문이다. 다섯째 가운데 네 지혜를 합하면, 둘이 된다. 곧 첫째와 셋째 두 가지는 여량지이고, 둘째와 넷째 두 가지는 여리지이다. 또 이 네 가지는 식이라는 이름을 전사하여 지혜라는 명칭을 세운 것이다. 첫째는 묘관찰지, 둘째는 평등성지, 셋째는 성소작지, 넷째는 대원경지이다. 강설하는 이는 마땅히 자세히 맞추어 말해야 한다. 여섯째 가운데 ‘무애’ 역시 지혜의 명칭이다. 법·의·사·설 네 가지는 모두 반연되는 경계이고, 무애는 곧 반연하는 지혜이다. 또 사무애해라고도 한다. 앞 둘은 법을 알고 뒤 둘은 법을 설한다. 첫째는 곧 모든 법의 자상을 요달하는 것이므로, 그러므로 ‘실상·실성’이라고 말한다. 다음은 곧 모든 법의 공상을 요달하기 때문에, ‘차별’이라 한다. 곧 고·공 등의 상과 생·주 등의 상이다. 사(詞)와 설(說) 두 가지의 뜻은 알 수 있다. ‘해탈’은 곧 무애의 명칭이다.</w:t>
      </w:r>
    </w:p>
    <w:p>
      <w:pPr>
        <w:pStyle w:val="Heading2"/>
      </w:pPr>
      <w:r>
        <w:t>문단 040  ·  [0032a17]</w:t>
      </w:r>
    </w:p>
    <w:p>
      <w:pPr/>
      <w:r>
        <w:t>원문</w:t>
      </w:r>
    </w:p>
    <w:p>
      <w:pPr>
        <w:pStyle w:val="SourceText"/>
      </w:pPr>
      <w:r>
        <w:t>[0032a17] 二自在下會義指廣二初會通自在恐有問言自在之言何不如上別別開釋如華嚴經中有十自在等故今通云皆通上故謂由自在徧上六類以諸功德出障離縛皆自在義故不別開二色相下指陳色相八萬四千色相差別數義繁廣略難具述故指如大總持論說然如來相好亦諸說不同華嚴說有十蓮華藏微塵相海無量壽說阿彌陀佛八萬四千光明相好般若中說三十二相等但隨見聞廣略有異。</w:t>
      </w:r>
    </w:p>
    <w:p>
      <w:pPr/>
      <w:r>
        <w:t>한국어 직역</w:t>
      </w:r>
    </w:p>
    <w:p>
      <w:pPr>
        <w:pStyle w:val="TranslationText"/>
      </w:pPr>
      <w:r>
        <w:t>둘째, ‘자재’ 이하에서는 뜻을 회통하고 자세한 곳을 가리킨다. 먼저 ‘자재’를 회통한다. 혹 ‘자재라는 말은 어찌하여 위처럼 낱낱이 나누어 풀이하지 않는가? 《화엄경》에는 십자재 등이 있다’고 물을까 염려했기 때문이다. 지금 ‘모두 위에 통한다’고 회통한 까닭은, 자재가 위의 여섯 종류에 두루하기 때문이다. 모든 공덕이 장애를 벗어나고 속박을 떠난 것이 모두 자재의 뜻이기 때문이다. 그러므로 따로 열지 않는다. 둘째 ‘색상’ 이하에서는 색상을 지시하여 설명한다. 팔만사천의 색상 차별은 수와 뜻이 번다하고 넓어 간략히는 갖추어 서술하기 어렵기 때문이다. 《대총지론》의 설을 가리킨다. 그러나 여래의 상호 또한 여러 설이 서로 다르다. 《화엄경》에서는 십연화장 미진수의 상해를 말하고, 《무량수경》에서는 아미타불의 팔만사천 광명상호를 말하며, 《반야경》에서는 삼십이상 등을 말한다. 다만 보고 듣는 바에 따라 넓고 간략함이 서로 다를 뿐이다.</w:t>
      </w:r>
    </w:p>
    <w:p>
      <w:pPr>
        <w:pStyle w:val="Heading2"/>
      </w:pPr>
      <w:r>
        <w:t>문단 041  ·  [0032b01]</w:t>
      </w:r>
    </w:p>
    <w:p>
      <w:pPr/>
      <w:r>
        <w:t>원문</w:t>
      </w:r>
    </w:p>
    <w:p>
      <w:pPr>
        <w:pStyle w:val="SourceText"/>
      </w:pPr>
      <w:r>
        <w:t>[0032b01] 二已說下一頌法僧二初結指二唱釋二初唱本頌二作釋文二初標分略示二初分門二體攝下隨釋二初配釋二門二初體攝門亦即能歸之至誠也謂攝彼無量一切有情所有體相等皆致敬故體即依止總名相即流轉別義既攝眾身難亡起盡故云生滅流轉無常又身體即蘊之實體四蘊五蘊通為體故身相即表之假用三業四位通名相故謂屈伸俯仰問訊稱揚覺觀分別名三業相流轉動亂遷變不恒名四位相欲以生滅貿易真常是以論師且言四相剋論修敬亦具三業二總達門亦即所歸之勝德也如是眾身指上所攝甚深法藏謂即教理行果四法如實修行謂即十地諸菩薩眾又以歸敬覺寶法僧前後兩頌融合而明能歸有三謂命體相所歸有三謂佛法僧以命歸佛以體歸法以相歸僧有所表故佛能任持故以命禮法作依止故以體禮僧可形求故以相禮以三對三亦應成九由能歸者勝解異故總以三事以為能歸總以三寶而為所歸能敬禮周所歸德備詳論所釋歸者契也及者達也總將三事契達三寶匪唯歸托威加抑亦冥合性德能所玄同是真致敬二等言下申明等字言總通者近通二門遠總兩頌能歸所歸悉皆等故等有二義一者齊等二者平等齊則總收多法平則一體無差謂所歸勝德佛法僧異皆申敬慕離分別故名為齊等能歸妙行聖賢凡殊同成虔擣絕彼此故名為平等下論自指此言甚深和南則是致敬之相。</w:t>
      </w:r>
    </w:p>
    <w:p>
      <w:pPr/>
      <w:r>
        <w:t>한국어 직역</w:t>
      </w:r>
    </w:p>
    <w:p>
      <w:pPr>
        <w:pStyle w:val="TranslationText"/>
      </w:pPr>
      <w:r>
        <w:t>둘째, ‘이설’ 이하의 한 게송은 법보와 승보에 관한 것이다. 먼저 앞을 맺어 가리키고, 둘째 들어 풀이한다. 먼저 본송을 들고 다음 풀이하는데, 글은 둘이다. 먼저 과목을 나누어 간략히 보인다. 먼저 문을 나누고, 둘째 ‘체섭’ 이하에서 따라 풀이한다. 먼저 두 문을 배대하여 풀이한다. 첫째 체섭문은 곧 능귀의 지성이기도 하다. 곧 저 무량한 일체 유정이 가진 체와 상 등을 포섭하여 모두 공경을 드리기 때문이다. 체는 곧 의지하는 총명이고 상은 곧 유전하는 별의이다. 이미 여러 몸을 포섭하였으므로 생기고 다함을 없애기 어렵기 때문에, ‘생멸·유전·무상’이라고 한다. 또 신체는 곧 온의 실제 체이니, 사온과 오온을 통틀어 체라 하기 때문이다. 신상은 곧 나타내 보이는 가용(假用)이니, 삼업과 사위를 통틀어 상이라 하기 때문이다. 곧 굽히고 펴고 숙이고 우러르고 문안하고 칭양하며, 각관하고 분별하는 것을 삼업의 상이라 하고, 유전하고 요동하며 옮겨 변하고 항상하지 않은 것을 사위의 상이라 한다. 생멸하는 것을 진상(眞常)과 바꾸려는 까닭에 논사가 우선 사상이라 말하였다. 엄밀히 논하면 공경을 닦는 데에도 삼업이 갖추어진다. 둘째 총달문은 곧 소귀의 뛰어난 덕이기도 하다. ‘이와 같은 여러 몸’은 위에서 포섭한 것을 가리킨다. ‘심심법장’은 곧 교·리·행·과의 네 법을 말한다. ‘여실히 수행함’은 곧 십지의 여러 보살 대중을 말한다. 또 각보·법·승에 귀경하는 앞뒤 두 게송을 융합하여 밝히면, 능귀에는, 셋이 있으니 명·체·상이고, 소귀에도, 셋이 있으니 불·법·승이다. 명으로 부처께 귀의하고, 체로 법에 귀의하며, 상으로 승가에 귀의하는 것은 나타내는 바가 있기 때문이다. 부처는 능히 임지하므로, 명으로 예하고, 법은 의지가 되므로, 체로 예하며, 승가는 형상으로 구할 수 있으므로, 상으로 예한다. 셋을 셋에 대하면 또한 아홉이 되어야 하지만, 능귀자의 승해가 서로 다르기 때문이다. 총괄하면 세 가지 일을 능귀로 삼고 삼보를 소귀로 삼으니, 공경하여 예하는 바가 두루하고 귀의하는 대상의 덕이 갖추어진다. 논에서 자세히 풀이한 ‘귀(歸)’는 계합함이고, ‘급(及)’은 통달함이다. 세 가지 일을 모두 가지고 삼보에 계합하고 통달하는 것이니, 단지 위신의 가피에 귀탁하는 것만이 아니라 또한 성덕과 은밀히 합하여 능과 소가 현묘하게 동일해지는 것이 진실한 공경이다. 둘째 ‘등’이라는 말 이하에서는 ‘등’자를 밝힌다. ‘총통’이라고 한 것은 가까이는 두 문에 통하고 멀리는 두 게송 전체를 총괄하니, 능귀와 소귀가 모두 ‘등’이기 때문이다. ‘등’에는 두 뜻이 있다. 첫째는 제등(齊等)이고, 둘째는 평등이다. ‘제’는 여러 법을 모두 거두는 것이고 ‘평’은 한 체로 차이가 없는 것이다. 곧 귀의하는 뛰어난 덕인 불·법·승은 서로 다르지만 모두 공경하고 사모하여 분별을 떠나기 때문에, ‘제등’이라 한다. 능귀의 묘행은 성인·현인·범부가 서로 다르지만 함께 정성스러운 예경을 이루어 피차를 끊기 때문에, ‘평등’이라 한다. 아래 논에서 스스로 이것을 가리켜 ‘심심화남’이라 하니, 곧 공경을 드리는 모습이다.</w:t>
      </w:r>
    </w:p>
    <w:p>
      <w:pPr>
        <w:pStyle w:val="Heading2"/>
      </w:pPr>
      <w:r>
        <w:t>문단 042  ·  [0032c02]</w:t>
      </w:r>
    </w:p>
    <w:p>
      <w:pPr/>
      <w:r>
        <w:t>원문</w:t>
      </w:r>
    </w:p>
    <w:p>
      <w:pPr>
        <w:pStyle w:val="SourceText"/>
      </w:pPr>
      <w:r>
        <w:t>[0032c02] 二論師下問答廣明二初寄問徵起此有二問一徵其數二問其相二作答釋成二初結頌答中初句總標答其初問次句別釋答其次問後之二句會通違妨二散文釋二初釋上半頌二初依此釋成二初總示二法謂下別釋二初釋法中法謂教法者謂由契經軌物生解故理有二種一者義理二者真理今性真如即當後一虗妄之假即依他性離故名真執著之實即徧計性絕故名如二既離絕即圓成實是性真如海謂果法者果分功德圓滿具足一一稱性甚深廣大故喻如海無量德藏謂行法者隨應攝持無所違故二如謂下釋僧稱理起行名如實行如即所證智即能證於真實智建立僧名揀異地前非真證故理智等下正釋僧義。</w:t>
      </w:r>
    </w:p>
    <w:p>
      <w:pPr/>
      <w:r>
        <w:t>한국어 직역</w:t>
      </w:r>
    </w:p>
    <w:p>
      <w:pPr>
        <w:pStyle w:val="TranslationText"/>
      </w:pPr>
      <w:r>
        <w:t>둘째, ‘논사’ 이하에서는 문답으로 널리 밝힌다. 먼저 질문을 붙여 일으키는데, 두 질문이 있다. 하나는 그 수를 묻고 하나는 그 모습을 묻는다. 둘째 답하여 풀이한다. 먼저 게송의 답에서 첫 구절은 총괄하여 표방해, 첫 질문에 답하고, 다음 구절은 따로 풀이하여, 둘째 질문에 답하며, 뒤 두 구절은 어긋나는 난점을 회통한다. 둘째 산문 풀이에서는 먼저 게송의 상반을 풀이한다. 먼저 이에 의거해 풀이하는데, 먼저 두 법을 총괄해 보이고 둘째 ‘법위’ 이하에서 따로 풀이한다. 먼저 법을 풀이할 때 ‘법은 교법을 말한다’는 것은 계경이 사물을 궤범하여 이해를 내게 하기 때문이다. 이치에는 두 종류가 있다. 첫째는 의리이고, 둘째는 진리이다. 지금 ‘성진여’는 뒤의 것에 해당한다. 허망한 가(假), 곧 의타성을 떠나기 때문에, ‘진’이라 하고, 집착하는 실(實), 곧 변계성을 끊기 때문에, ‘여’라 한다. 이 둘을 떠나고 끊으면 곧 원성실성이니, 이것이 ‘성진여해’이다. ‘과법’은 과분의 공덕이 원만하고 구족하여 하나하나가 성에 맞고 깊고 넓기 때문에, 바다에 비유한다. ‘무량덕장’은 행법을 말하는데, 마땅한 바에 따라 섭지하여 어긋남이 없기 때문이다. 둘째 ‘여위’ 이하에서는 승가를 풀이한다. 이치에 맞게 행을 일으키는 것을 ‘여실행’이라 하고, ‘여’는 곧 소증이며 ‘지’는 곧 능증이다. 진실한 지혜에 의하여 승가라는 이름을 세우니, 지전은 진실한 증득이 아니므로 이를 가려낸다. ‘이지 등’ 이하에서는 승가의 뜻을 바로 풀이한다.</w:t>
      </w:r>
    </w:p>
    <w:p>
      <w:pPr>
        <w:pStyle w:val="Heading2"/>
      </w:pPr>
      <w:r>
        <w:t>문단 043  ·  [0032c15]</w:t>
      </w:r>
    </w:p>
    <w:p>
      <w:pPr/>
      <w:r>
        <w:t>원문</w:t>
      </w:r>
    </w:p>
    <w:p>
      <w:pPr>
        <w:pStyle w:val="SourceText"/>
      </w:pPr>
      <w:r>
        <w:t>[0032c15] 二何故下通前問答三初徵釋身命義別中初釋命根以同體故而為所攝廣大圓滿故標十方次釋身相欲以生滅流轉之身而易堅固真常之體在文雖乃顯明四相於義亦即密含三業非屈伸等禮不成故二何故下徵釋身命通他中初約自他異體而徵次約自他同體而釋一味者同一平等味故一相者同一真實相故馬鳴論師雖知眾生一切皆如同體相續今既攝彼而亦不乖緣起相資異體相續頌中等言極甚深者舉此證成平等義故三何故下徵釋取他成相中初徵既知身命一切同如何須攝彼成和南相次釋中由攝眾生順本願故諸佛歡喜攝持同體生隨喜故菩薩讚歎依此修行合教理故法不斷絕。</w:t>
      </w:r>
    </w:p>
    <w:p>
      <w:pPr/>
      <w:r>
        <w:t>한국어 직역</w:t>
      </w:r>
    </w:p>
    <w:p>
      <w:pPr>
        <w:pStyle w:val="TranslationText"/>
      </w:pPr>
      <w:r>
        <w:t>둘째, ‘어찌하여’ 이하에서는 앞의 문답을 회통하는데 셋이다. 먼저 몸과 명의 뜻이 다름을 묻고 풀이한다. 먼저 명근은 동체이기 때문에, 포섭되는 바가 되고, 광대하고 원만하기 때문에, 시방을 표방한다. 다음 신상을 풀이하면, 생멸하고 유전하는 몸을 굳고 참되고 항상한 체로 바꾸려는 것이다. 글에서는 비록 사상을 분명히 밝혔으나 뜻에는 또한 삼업이 은밀히 포함된다. 몸을 굽히고 펴는 등의 예가 아니면 성립하지 않기 때문이다. 둘째, ‘어찌하여’ 이하에서는 몸과 명이 타자에게 통함을 묻고 풀이한다. 먼저 자타가 다른 체라는 데 의거해 묻고, 다음 자타가 동체라는 데 의거해 풀이한다. ‘일미’란 하나의 평등한 맛이 같기 때문이고, ‘일상’이란 하나의 진실한 상이 같기 때문이다. 마명 논사는 비록 중생 일체가 모두 여여하여 동체로 상속됨을 알지만, 이제 그들을 포섭해도 또한 연기하여 서로 돕는 이체상속과 어긋나지 않는다. 게송의 ‘등’이라는 말이 지극히 깊다는 것은 이것을 들어 평등의 뜻을 증성한 것이다. 셋째, ‘어찌하여’ 이하에서는 타자를 취해 상을 이루는 것을 묻고 풀이한다. 먼저 묻기를, 이미 몸과 명이 일체와 동일함을 안다면 어찌 굳이 그들을 포섭하여 화남의 상을 이루어야 하는가? 다음 풀이에서는 중생을 포섭함이 본원에 순응하기 때문에, 제불이 기뻐하고, 동체의 중생을 섭지함에 따라 기뻐하기 때문에, 보살이 찬탄하며, 이에 의거해 수행함이 교와 이치에 맞기 때문에, 법이 단절되지 않는다.</w:t>
      </w:r>
    </w:p>
    <w:p>
      <w:pPr>
        <w:pStyle w:val="Heading2"/>
      </w:pPr>
      <w:r>
        <w:t>문단 044  ·  [0033a04]</w:t>
      </w:r>
    </w:p>
    <w:p>
      <w:pPr/>
      <w:r>
        <w:t>원문</w:t>
      </w:r>
    </w:p>
    <w:p>
      <w:pPr>
        <w:pStyle w:val="SourceText"/>
      </w:pPr>
      <w:r>
        <w:t>[0033a04] 二馬鳴下釋下半頌二初問答通妨三初約下地問答中初問論主現居八地住心但應歸依自地出心及上二地頌中何必通歸前亡下位諸僧次答謂由依於同體意樂通攝自他以申致敬其所攝人通下諸位乃至異生無不攝故以彼皆非同於論主是第八地住位人故若不兼餘唯歸勝位若爾何以涅槃經說迦葉菩薩禮初發心此豈不敬下下位耶歸敬禮敬意趣別故歸敬求彼威神加被禮敬但彰於他不慢故於諸位通局不同二若爾下約地前問答中初問若攝一切為能歸爾何不歸於地前等眾次非無下答非無所歸三賢人等但以影示故不別舉三法雲下約地滿問答中初正問答初問謂法雲地因位窮終以何等僧而為所歸次於妙下答謂法雲地因位雖滿果位未登即以妙覺為所歸敬佛於僧中為上首故後若雨下轉徵釋初徵意云若妙覺位為所歸敬何以頌中不別舉耶次答釋云以下十地兼上妙覺影略影顯無所遺故。</w:t>
      </w:r>
    </w:p>
    <w:p>
      <w:pPr/>
      <w:r>
        <w:t>한국어 직역</w:t>
      </w:r>
    </w:p>
    <w:p>
      <w:pPr>
        <w:pStyle w:val="TranslationText"/>
      </w:pPr>
      <w:r>
        <w:t>둘째, ‘마명’ 이하에서는 게송의 하반을 풀이하는데 둘이다. 먼저 문답으로 난점을 회통한다. 셋이 있으니, 먼저 아래 지위에 관한 문답이다. 먼저 묻는다. 논주는 현재 제8지의 주심에 있으니 다만 자기 지위의 출심과 위의 두 지위에 귀의해야 할 터인데, 게송에서 어찌 굳이 앞의 이미 지난 아래 지위의 여러 승가에게까지 통틀어 귀의하는가? 다음 답한다. 동체의 의요에 의하여 자타를 두루 포섭해 공경을 드리므로, 포섭되는 사람은 아래 여러 지위에서 이생에 이르기까지 포섭되지 않는 이가 없다. 그들은 모두 논주와 같은 제8지 주위의 사람이 아니기 때문이다. 나머지를 겸하지 않는다면 오직 뛰어난 지위에만 귀의하게 된다. 그렇다면 어찌하여 《열반경》에서는 가섭보살이 초발심자에게 예한다고 하는가? 이것은 낮고 낮은 지위를 공경하는 것이 아닌가? 귀경과 예경의 의취가 다르기 때문이다. 귀경은 그 위신의 가피를 구하는 것이고, 예경은 다만 타자에게 교만하지 않음을 드러내는 것이기 때문이다. 그러므로 여러 지위에 대하여 통하고 국한되는 바가 서로 다르다. 둘째, ‘그렇다면’ 이하에서는 지전에 관한 문답이다. 먼저 묻기를, 일체를 능귀로 포섭한다면 어찌 지전 등의 대중에게 귀의하지 않는가? 다음 ‘없지 않다’ 이하에서 답한다. 삼현 등의 사람도 소귀가 아닌 것은 아니지만 다만 생략하여 나타냈기 때문에, 따로 들지 않는다. 셋째 ‘법운’ 이하에서는 지위가 가득 찬 경우의 문답이다. 먼저 바로 묻고 답한다. 먼저 묻기를, 법운지는 인위의 끝인데 어떠한 승가를 소귀로 삼는가? 다음 ‘묘’ 이하에서 답한다. 법운지는 인위가 비록 가득했으나 과위에는 아직 오르지 못했으므로 곧 묘각을 소귀로 삼는다. 부처는 승가 가운데 상수이기 때문이다. 뒤의 ‘약우’ 이하에서는 거듭 묻고 풀이한다. 먼저 묻는 뜻은, 만일 묘각위를 소귀로 삼는다면 어찌 게송 가운데서 따로 들지 않았는가 하는 것이다. 다음 답하여 풀이한다. 아래의 십지에 위의 묘각을 겸하여, 생략과 드러냄이 서로 나타내므로 빠지는 바가 없기 때문이다.</w:t>
      </w:r>
    </w:p>
    <w:p>
      <w:pPr>
        <w:pStyle w:val="Heading2"/>
      </w:pPr>
      <w:r>
        <w:t>문단 045  ·  [0033a21]</w:t>
      </w:r>
    </w:p>
    <w:p>
      <w:pPr/>
      <w:r>
        <w:t>원문</w:t>
      </w:r>
    </w:p>
    <w:p>
      <w:pPr>
        <w:pStyle w:val="SourceText"/>
      </w:pPr>
      <w:r>
        <w:t>[0033a21] 二是故下指歸頌文舉頌印成今說影兼上下僧眾有多種故問能歸身命既乃同一所歸上下何以成差答彼望自宗相續同故此依望別相續異故文互出者影顯示故。</w:t>
      </w:r>
    </w:p>
    <w:p>
      <w:pPr/>
      <w:r>
        <w:t>한국어 직역</w:t>
      </w:r>
    </w:p>
    <w:p>
      <w:pPr>
        <w:pStyle w:val="TranslationText"/>
      </w:pPr>
      <w:r>
        <w:t>둘째, ‘그러므로’ 이하에서는 게송의 글로 돌아가 가리킨다. 게송을 들어 증성하는데, 지금 위아래의 승중을 생략하여 겸해 말하는 것은 그 종류가 많기 때문이다. 묻는다. 능귀의 몸과 명은 이미 동일한데, 소귀의 위아래는 어찌하여 차이가 성립하는가? 답한다. 저쪽은 자기 종을 기준으로 하면 상속이 같기 때문이고, 여기서는 다른 것을 기준으로 보면 상속이 다르기 때문이다. 글이 서로 번갈아 나온 것은 생략한 것을 드러내기 때문이다.</w:t>
      </w:r>
    </w:p>
    <w:p>
      <w:pPr>
        <w:pStyle w:val="Heading2"/>
      </w:pPr>
      <w:r>
        <w:t>문단 046  ·  [0033b01]</w:t>
      </w:r>
    </w:p>
    <w:p>
      <w:pPr/>
      <w:r>
        <w:t>원문</w:t>
      </w:r>
    </w:p>
    <w:p>
      <w:pPr>
        <w:pStyle w:val="SourceText"/>
      </w:pPr>
      <w:r>
        <w:t>[0033b01] 二已說下陳本趣二初結指馬鳴大士根本意趣為利三聚諸眾生故為令三寶不斷絕故二唱釋二初唱本頌二作釋文二初標分總示二初分門二隨釋二初斷絕門中有三初標徵次列釋後合本然本頌中總有四義一者所被三聚眾生二者所除四種障縛三者所起四種淨信四者所續三寶勝種今此四門如其次第斷其疑捨邪執四障二連續門中三段如前真如法界為諸行者居體安神依止游履說名宮殿正後二僧謂根本後得之二智位親證疎變真如理故皆說為住佛法僧三皆不斷絕論句窄故但云佛種亦可法是佛言僧是佛子舉人攝言明父包子但云佛種無所遺故。</w:t>
      </w:r>
    </w:p>
    <w:p>
      <w:pPr/>
      <w:r>
        <w:t>한국어 직역</w:t>
      </w:r>
    </w:p>
    <w:p>
      <w:pPr>
        <w:pStyle w:val="TranslationText"/>
      </w:pPr>
      <w:r>
        <w:t>둘째, ‘이설’ 이하에서는 근본 취지를 진술한다. 먼저 맺어 가리키니, 마명 대사의 근본 의취는 삼취의 모든 중생을 이롭게 하기 위함이고, 삼보가 끊어지지 않게 하기 위함이다. 둘째 들어 풀이한다. 먼저 본송을 들고 둘째 풀이하는데, 글은 둘이다. 먼저 과목을 나누어 총괄해 보인다. 먼저 문을 나누고 둘째 따라 풀이한다. 먼저 단절문에는 셋이 있다. 먼저 표방하여 묻고, 다음 열거하여 풀이하며, 뒤에 본문에 합한다. 그런데 본송에는 모두 네 뜻이 있다. 첫째는 교화 대상인 삼취 중생이고, 둘째는 제거할 네 가지 장애와 속박이며, 셋째는 일으킬 네 가지 청정한 믿음이고, 넷째는 이어갈 삼보의 뛰어난 종자이다. 지금 이 네 문은 차례대로 그 의심을 끊고 사집의 네 장애를 버린다. 둘째 연속문 가운데 세 단락은 앞과 같다. 진여법계는 여러 수행자가 몸을 두고 정신을 안정시키며 의지해 노니는 곳이므로 ‘궁전’이라 한다. 정지와 후득의 두 지위의 승가는 곧 근본지와 후득지의 두 지혜로, 가까이 증득하고 멀리 변현하여 진여의 이치에 머무르기 때문에, 모두 ‘머문다’고 한다. 불·법·승 셋이 모두 단절되지 않는다. 논의 구절이 좁기 때문에, 다만 ‘불종’이라 하였다. 또한 법은 부처의 말씀이고 승가는 불자이므로, 사람을 들어 말을 포섭하고 아버지를 밝혀 자식을 포함하니, 다만 ‘불종’이라 하여도 빠지는 바가 없다고 할 수 있다.</w:t>
      </w:r>
    </w:p>
    <w:p>
      <w:pPr>
        <w:pStyle w:val="Heading2"/>
      </w:pPr>
      <w:r>
        <w:t>문단 047  ·  [0033b13]</w:t>
      </w:r>
    </w:p>
    <w:p>
      <w:pPr/>
      <w:r>
        <w:t>원문</w:t>
      </w:r>
    </w:p>
    <w:p>
      <w:pPr>
        <w:pStyle w:val="SourceText"/>
      </w:pPr>
      <w:r>
        <w:t>[0033b13] 二頌眾下問答別明二初寄問徵起二作答釋成二初偈頌答中上二句答初問下二句答後問二長行釋二初釋上半偈二初總釋通緣三聚為境界者謂於三種三聚門中取其初一為通所緣以此一門皆在因位故云未得圓滿果故。</w:t>
      </w:r>
    </w:p>
    <w:p>
      <w:pPr/>
      <w:r>
        <w:t>한국어 직역</w:t>
      </w:r>
    </w:p>
    <w:p>
      <w:pPr>
        <w:pStyle w:val="TranslationText"/>
      </w:pPr>
      <w:r>
        <w:t>둘째, ‘송중’ 이하에서는 문답으로 따로 밝힌다. 먼저 질문을 붙여 일으키고, 둘째 답하여 풀이한다. 먼저 게송의 답에서 위 두 구절은, 첫 질문에 답하고 아래 두 구절은, 뒤의 질문에 답한다. 둘째 장행으로 풀이한다. 먼저 게송의 상반을 풀이하는데, 먼저 총괄해서 풀이한다. ‘삼취를 통틀어 반연하여 경계로 삼는다’는 것은 세 종류의 삼취문 가운데 첫 번째 하나를 통틀어 소연으로 취한다는 뜻이다. 이 한 문은 모두 인위에 있기 때문에, ‘아직 원만한 과를 얻지 못했기 때문’이라고 한다.</w:t>
      </w:r>
    </w:p>
    <w:p>
      <w:pPr>
        <w:pStyle w:val="Heading2"/>
      </w:pPr>
      <w:r>
        <w:t>문단 048  ·  [0033b18]</w:t>
      </w:r>
    </w:p>
    <w:p>
      <w:pPr/>
      <w:r>
        <w:t>원문</w:t>
      </w:r>
    </w:p>
    <w:p>
      <w:pPr>
        <w:pStyle w:val="SourceText"/>
      </w:pPr>
      <w:r>
        <w:t>[0033b18] 二然三下別顯三初標徵二一者下列示三初無信已定未定聚信前即指一切異生及外道等於諸業果雖有泛信亦名不信皆名邪定。</w:t>
      </w:r>
    </w:p>
    <w:p>
      <w:pPr/>
      <w:r>
        <w:t>한국어 직역</w:t>
      </w:r>
    </w:p>
    <w:p>
      <w:pPr>
        <w:pStyle w:val="TranslationText"/>
      </w:pPr>
      <w:r>
        <w:t>둘째, ‘그러나 삼’ 이하에서 따로 드러내는데 셋이다. 먼저 표방해 묻고, 둘째, ‘첫째’ 이하에서 셋을 열거해 보인다. 먼저 ‘믿음 없음·이미 정해짐·아직 정해지지 않음의 취’이다. 믿음 이전은 일체 이생과 외도 등을 가리킨다. 모든 업과에 대하여 범연한 믿음이 있더라도 또한 ‘믿지 않음’이라 이름하며, 모두 사정취라 한다.</w:t>
      </w:r>
    </w:p>
    <w:p>
      <w:pPr>
        <w:pStyle w:val="Heading2"/>
      </w:pPr>
      <w:r>
        <w:t>문단 049  ·  [0033b21]</w:t>
      </w:r>
    </w:p>
    <w:p>
      <w:pPr/>
      <w:r>
        <w:t>원문</w:t>
      </w:r>
    </w:p>
    <w:p>
      <w:pPr>
        <w:pStyle w:val="SourceText"/>
      </w:pPr>
      <w:r>
        <w:t>[0033b21] 二無根已滿未滿聚此中三聚該收果位。</w:t>
      </w:r>
    </w:p>
    <w:p>
      <w:pPr/>
      <w:r>
        <w:t>한국어 직역</w:t>
      </w:r>
    </w:p>
    <w:p>
      <w:pPr>
        <w:pStyle w:val="TranslationText"/>
      </w:pPr>
      <w:r>
        <w:t>둘째는 ‘근 없음·이미 원만함·아직 원만하지 않음의 취’이다. 여기의 삼취는 과위까지 포괄한다.</w:t>
      </w:r>
    </w:p>
    <w:p>
      <w:pPr>
        <w:pStyle w:val="Heading2"/>
      </w:pPr>
      <w:r>
        <w:t>문단 050  ·  [0033b22]</w:t>
      </w:r>
    </w:p>
    <w:p>
      <w:pPr/>
      <w:r>
        <w:t>원문</w:t>
      </w:r>
    </w:p>
    <w:p>
      <w:pPr>
        <w:pStyle w:val="SourceText"/>
      </w:pPr>
      <w:r>
        <w:t>[0033b22] 三無求已證未證聚文並可知。</w:t>
      </w:r>
    </w:p>
    <w:p>
      <w:pPr/>
      <w:r>
        <w:t>한국어 직역</w:t>
      </w:r>
    </w:p>
    <w:p>
      <w:pPr>
        <w:pStyle w:val="TranslationText"/>
      </w:pPr>
      <w:r>
        <w:t>셋째는 ‘구함 없음·이미 증득함·아직 증득하지 못함의 취’이다. 글은 모두 알 수 있다.</w:t>
      </w:r>
    </w:p>
    <w:p>
      <w:pPr>
        <w:pStyle w:val="Heading2"/>
      </w:pPr>
      <w:r>
        <w:t>문단 051  ·  [0033b23]</w:t>
      </w:r>
    </w:p>
    <w:p>
      <w:pPr/>
      <w:r>
        <w:t>원문</w:t>
      </w:r>
    </w:p>
    <w:p>
      <w:pPr>
        <w:pStyle w:val="SourceText"/>
      </w:pPr>
      <w:r>
        <w:t>[0033b23] 三是名下結指佛果滿位雖名正定非蘊處界法門所攝豈曰眾生為論所被三賢菩薩雖未正證已獲生空離諸疑畏法空方便亦習現前位行難量豈名不定是故釋師評取初解。</w:t>
      </w:r>
    </w:p>
    <w:p>
      <w:pPr/>
      <w:r>
        <w:t>한국어 직역</w:t>
      </w:r>
    </w:p>
    <w:p>
      <w:pPr>
        <w:pStyle w:val="TranslationText"/>
      </w:pPr>
      <w:r>
        <w:t>셋째, ‘시명’ 이하에서 맺어 가리킨다. 불과의 원만한 지위는 비록 정정이라 부르지만 온·처·계의 법문에 포섭되는 것이 아닌데 어찌 ‘중생’이라 하여 논의 교화 대상이 되겠는가? 삼현보살은 비록 바로 증득하지는 못했으나 이미 생공을 얻어 여러 의혹과 두려움을 떠났고, 법공의 방편 또한 익혀 눈앞에 있으니 그 지위와 행을 헤아리기 어렵거늘 어찌 부정이라 하겠는가. 그러므로 주석가는 첫 번째 해석을 평하여 취한다.</w:t>
      </w:r>
    </w:p>
    <w:p>
      <w:pPr>
        <w:pStyle w:val="Heading2"/>
      </w:pPr>
      <w:r>
        <w:t>문단 052  ·  [0033c03]</w:t>
      </w:r>
    </w:p>
    <w:p>
      <w:pPr/>
      <w:r>
        <w:t>원문</w:t>
      </w:r>
    </w:p>
    <w:p>
      <w:pPr>
        <w:pStyle w:val="SourceText"/>
      </w:pPr>
      <w:r>
        <w:t>[0033c03] 二為欲下釋下半偈中初標徵二列示三結成。</w:t>
      </w:r>
    </w:p>
    <w:p>
      <w:pPr/>
      <w:r>
        <w:t>한국어 직역</w:t>
      </w:r>
    </w:p>
    <w:p>
      <w:pPr>
        <w:pStyle w:val="TranslationText"/>
      </w:pPr>
      <w:r>
        <w:t>둘째, ‘위욕’ 이하에서는 게송의 하반을 풀이한다. 먼저 표방해 묻고, 둘째 열거해 보이며, 셋째 맺어 이룬다.</w:t>
      </w:r>
    </w:p>
    <w:p>
      <w:pPr>
        <w:pStyle w:val="Heading2"/>
      </w:pPr>
      <w:r>
        <w:t>문단 053  ·  [0033c04]</w:t>
      </w:r>
    </w:p>
    <w:p>
      <w:pPr/>
      <w:r>
        <w:t>원문</w:t>
      </w:r>
    </w:p>
    <w:p>
      <w:pPr>
        <w:pStyle w:val="SourceText"/>
      </w:pPr>
      <w:r>
        <w:t>[0033c04] 二已說下辨釋體緣二初開明體分二初開總體二初結前標後二唱本作釋二初唱本論二作釋文二初分門略顯中初標示次能入下牒釋能入門中所詮理者詮謂詮顯依門顯理說名為詮非取聲等以為門體所入門中善為彼者彼即能入謂所入法能與能入為所依止。</w:t>
      </w:r>
    </w:p>
    <w:p>
      <w:pPr/>
      <w:r>
        <w:t>한국어 직역</w:t>
      </w:r>
    </w:p>
    <w:p>
      <w:pPr>
        <w:pStyle w:val="TranslationText"/>
      </w:pPr>
      <w:r>
        <w:t>둘째, ‘이설’ 이하에서는 해석의 체와 인연을 분별한다. 먼저 체분을 열어 밝히는데 둘이다. 먼저 총체를 연다. 다시 둘로 나뉘니, 먼저 앞을 맺고 뒤를 표방하며, 둘째 본문을 들고 풀이한다. 먼저 본론을 들고 둘째 풀이하는데, 글은 둘이다. 먼저 문을 나누어 간략히 드러낸다. 먼저 표방해 보이고, 다음 ‘능입’ 이하에서 들어 풀이한다. 능입문 가운데 ‘소전의 이치’라는 데서 ‘전(詮)’은 전현(詮顯)을 말한다. 문에 의하여 이치를 드러내므로 ‘전’이라 하는 것이지, 소리 등을 문체로 삼는 것이 아니다. 소입문 가운데 ‘선위피(善為彼)’에서 ‘피’는 곧 능입을 가리킨다. 곧 소입법이 능입에게 의지가 되어줄 수 있다는 뜻이다.</w:t>
      </w:r>
    </w:p>
    <w:p>
      <w:pPr>
        <w:pStyle w:val="Heading2"/>
      </w:pPr>
      <w:r>
        <w:t>문단 054  ·  [0033c10]</w:t>
      </w:r>
    </w:p>
    <w:p>
      <w:pPr/>
      <w:r>
        <w:t>원문</w:t>
      </w:r>
    </w:p>
    <w:p>
      <w:pPr>
        <w:pStyle w:val="SourceText"/>
      </w:pPr>
      <w:r>
        <w:t>[0033c10] 二依義廣明三初總明文義中門法作業者依門起信信彼法體其所作業但起信者冠眾行故通諸位故問於中不二摩訶衍體今既說為所信之境何故下論言離機根答若定離根不應知有但由彼法本自成就不為隨根而施設故由是論說云離機根。</w:t>
      </w:r>
    </w:p>
    <w:p>
      <w:pPr/>
      <w:r>
        <w:t>한국어 직역</w:t>
      </w:r>
    </w:p>
    <w:p>
      <w:pPr>
        <w:pStyle w:val="TranslationText"/>
      </w:pPr>
      <w:r>
        <w:t>둘째, 뜻에 의하여 널리 밝히는 데 셋이다. 먼저 글과 뜻을 총괄해 밝힌다. 그 가운데 문과 법의 작용이란 문에 의하여 믿음을 일으켜 그 법체를 믿는 것이다. 그 작용을 단지 ‘믿음을 일으킨다’고 한 것은 믿음이 여러 행의 으뜸이기 때문이고, 모든 지위에 통하기 때문이다. 묻는다. 그 가운데 ‘불이마하연(不二摩訶衍)’의 체를 지금 이미 믿음의 경계라고 말했는데, 어찌하여 아래 논에서는 ‘근기를 떠난다’고 하는가? 답한다. 만일 반드시 근기를 떠난다면 마땅히 그것이 있음을 알 수 없어야 한다. 다만 그 법이 본래 스스로 성취되어 근기에 따라 시설된 것이 아니기 때문에, 이 때문에 논에서 ‘근기를 떠난다’고 한 것이다.</w:t>
      </w:r>
    </w:p>
    <w:p>
      <w:pPr>
        <w:pStyle w:val="Heading2"/>
      </w:pPr>
      <w:r>
        <w:t>문단 055  ·  [0033c15]</w:t>
      </w:r>
    </w:p>
    <w:p>
      <w:pPr/>
      <w:r>
        <w:t>원문</w:t>
      </w:r>
    </w:p>
    <w:p>
      <w:pPr>
        <w:pStyle w:val="SourceText"/>
      </w:pPr>
      <w:r>
        <w:t>[0033c15] 二信決下別釋信根二初兩番釋名位中初番決定即是勝解為信之因進即精進是信之果心則同時所依心王以依彼因果及與心王顯信自體故又由印決勝進等用依用以顯信之自體是故名為決定進心根以生長所依為義六度萬行依根而生趣入真理不出此二次番先配行位後舉喻釋中信行未立故名為初信行已滿故名為後喻中梵語未見翻對其初一喻應同浮萍寄生之類其次一喻應同藥王松栢之類。</w:t>
      </w:r>
    </w:p>
    <w:p>
      <w:pPr/>
      <w:r>
        <w:t>한국어 직역</w:t>
      </w:r>
    </w:p>
    <w:p>
      <w:pPr>
        <w:pStyle w:val="TranslationText"/>
      </w:pPr>
      <w:r>
        <w:t>둘째, ‘신결’ 이하에서는 믿음과 근을 따로 풀이한다. 먼저 두 차례에 걸쳐 이름과 지위를 풀이한다. 첫째 풀이에서 ‘결정’은 곧 승해로서 믿음의 원인이고, ‘진’은 곧 정진으로서 믿음의 결과이며, ‘심’은 동시에 의지하는 심왕이다. 그 원인과 결과 및 심왕에 의하여 믿음의 자성(自體)을 드러내기 때문이다. 또 확정하고 뛰어나게 나아가게 하는 등의 작용에 의하여 그 작용을 통해 믿음의 자성을 드러낸다. 그러므로 ‘결정진심’이라 한다. ‘근’은 생장하는 바의 의지가 된다는 뜻이다. 육도와 만행이 근에 의하여 생겨나고 진리에 나아가 들어가는 것이 이 둘을 벗어나지 않는다. 둘째 풀이에서는 먼저 행위(行位)에 배대하고 뒤에 비유를 들어 풀이한다. 믿음의 행이 아직 서지 않았기 때문에, ‘초’라 하고, 믿음의 행이 이미 가득 찼기 때문에, ‘후’라 한다. 비유 가운데 범어는 아직 번역 대조를 보지 못했다. 첫 번째 비유는 마땅히 부평초나 기생하는 부류와 같고, 다음 비유는 약왕이나 소나무·잣나무의 부류와 같을 것이다.</w:t>
      </w:r>
    </w:p>
    <w:p>
      <w:pPr>
        <w:pStyle w:val="EditorialNote"/>
      </w:pPr>
      <w:r>
        <w:t>교감·번역 메모 | [해석 가능성] 비유 속 범어는 원문 자체가 “未見翻對”라고 하며, 이어지는 부평초·약왕·송백 비정도 원문의 추정(「應同「)을 그대로 반영하였다.</w:t>
      </w:r>
    </w:p>
    <w:p>
      <w:pPr>
        <w:pStyle w:val="Heading2"/>
      </w:pPr>
      <w:r>
        <w:t>문단 056  ·  [0033c24]</w:t>
      </w:r>
    </w:p>
    <w:p>
      <w:pPr/>
      <w:r>
        <w:t>원문</w:t>
      </w:r>
    </w:p>
    <w:p>
      <w:pPr>
        <w:pStyle w:val="SourceText"/>
      </w:pPr>
      <w:r>
        <w:t>[0033c24] 二信根下十義顯功能二初問起二答釋二初偈頌答中初句答義數次句答義相澄淨是信之初義下轉是根之初義等言各等其餘九義。</w:t>
      </w:r>
    </w:p>
    <w:p>
      <w:pPr/>
      <w:r>
        <w:t>한국어 직역</w:t>
      </w:r>
    </w:p>
    <w:p>
      <w:pPr>
        <w:pStyle w:val="TranslationText"/>
      </w:pPr>
      <w:r>
        <w:t>둘째, ‘신근’ 이하에서는 열 가지 뜻으로 그 기능을 드러낸다. 둘이다. 먼저 질문을 일으키고, 둘째 답하여 풀이한다. 먼저 게송의 답에서 첫 구절은 뜻의 수에 답하고, 다음 구절은 뜻의 모습에 답한다. ‘징정(澄淨)’은 믿음의 첫째 뜻이고, 아래의 ‘전(轉)’은 근의 첫째 뜻이다. ‘등’이라는 말은 각각 나머지 아홉 뜻을 아울러 가리킨다.</w:t>
      </w:r>
    </w:p>
    <w:p>
      <w:pPr>
        <w:pStyle w:val="Heading2"/>
      </w:pPr>
      <w:r>
        <w:t>문단 057  ·  [0034a03]</w:t>
      </w:r>
    </w:p>
    <w:p>
      <w:pPr/>
      <w:r>
        <w:t>원문</w:t>
      </w:r>
    </w:p>
    <w:p>
      <w:pPr>
        <w:pStyle w:val="SourceText"/>
      </w:pPr>
      <w:r>
        <w:t>[0034a03] 二長行釋二初信十義中初一屬總用餘九是別用總中諸論皆說心法為性如唯識云於實德能深忍樂欲心淨為性別中前三唯自利次四通他利後二通於二利成滿前總用中通治諸障後別用中如次別治疑惑憂悔懈怠嫉妬憍慢不信慳悋散亂瞋恚障故華嚴經說信能永滅煩惱本信能超出眾魔路斷除疑網出愛流滅除憍慢恭敬本等二根十義中其前五義當三賢位下賢十住離慢見性即初二義中賢十行生長行德即出生義上賢十向攝持功德轉轉增長即當四五出離集成茂榮三義則通十地具足等覺高勝妙覺釋名位中配位但至法雲地者影兼等妙在乎十地從合說故。</w:t>
      </w:r>
    </w:p>
    <w:p>
      <w:pPr/>
      <w:r>
        <w:t>한국어 직역</w:t>
      </w:r>
    </w:p>
    <w:p>
      <w:pPr>
        <w:pStyle w:val="TranslationText"/>
      </w:pPr>
      <w:r>
        <w:t>둘째 장행으로 풀이한다. 먼저 믿음의 열 뜻 가운데 첫 하나는 총용에 속하고 나머지 아홉은 별용이다. 총용에서는 여러 논이 모두 심법을 성으로 삼는다고 말한다. 예컨대 《유식》에서 ‘실재·덕·능에 대하여 깊이 참고 즐겨 구하여 마음을 맑게 하는 것을 성으로 삼는다’고 한 것과 같다. 별용 가운데 앞 셋은 오직 자리이고, 다음 넷은 이타에도 통하며, 뒤 둘은 두 이익에 통하여 앞의 총용을 성취한다. 총용에서는 모든 장애를 두루 다스리고, 뒤의 별용에서는 차례로 의혹·우회(憂悔)·해태·질투·교만·불신·간린·산란·진에의 장애를 각각 다스리기 때문이다. 《화엄경》에서는 ‘믿음은 능히 번뇌의 근본을 영원히 멸하고, 믿음은 능히 여러 마의 길을 뛰어넘으며, 의심의 그물을 끊고 애욕의 흐름에서 벗어나고, 교만을 멸하여 공경의 근본이 된다’고 하는 등이다. 둘째 근의 열 뜻 가운데 앞 다섯 뜻은 삼현위에 해당한다. 하현 십주는 교만을 떠나 성을 보니 곧 첫째·둘째 뜻이고, 중현 십행은 행의 덕을 생장시키므로 곧 ‘출생’의 뜻이며, 상현 십회향은 공덕을 섭지하여 더욱더 자라나므로 곧 넷째·다섯째, 즉 출리·집성·무성의 세 뜻에 해당한다. 그것은 십지에 통하고, ‘구족’은 등각, ‘고승’은 묘각에 통한다. 이름과 지위를 풀이하면서 지위 배대를 단지 법운지에까지 한 것은 등각과 묘각을 십지 가운데 생략하여 겸하고 합쳐 말했기 때문이다.</w:t>
      </w:r>
    </w:p>
    <w:p>
      <w:pPr>
        <w:pStyle w:val="Heading2"/>
      </w:pPr>
      <w:r>
        <w:t>문단 058  ·  [0034a15]</w:t>
      </w:r>
    </w:p>
    <w:p>
      <w:pPr/>
      <w:r>
        <w:t>원문</w:t>
      </w:r>
    </w:p>
    <w:p>
      <w:pPr>
        <w:pStyle w:val="SourceText"/>
      </w:pPr>
      <w:r>
        <w:t>[0034a15] 三能入下指陳能所能入即十六門所入即十六法此中略故指在下文。</w:t>
      </w:r>
    </w:p>
    <w:p>
      <w:pPr/>
      <w:r>
        <w:t>한국어 직역</w:t>
      </w:r>
    </w:p>
    <w:p>
      <w:pPr>
        <w:pStyle w:val="TranslationText"/>
      </w:pPr>
      <w:r>
        <w:t>셋째, ‘능입’ 이하에서는 능과 소를 가리켜 설명한다. 능입은 곧 십육문이고 소입은 곧 십육법이다. 여기서는 간략히 했기 때문에, 아래 글을 가리킨다.</w:t>
      </w:r>
    </w:p>
    <w:p>
      <w:pPr>
        <w:pStyle w:val="Heading2"/>
      </w:pPr>
      <w:r>
        <w:t>문단 059  ·  [0034a17]</w:t>
      </w:r>
    </w:p>
    <w:p>
      <w:pPr/>
      <w:r>
        <w:t>원문</w:t>
      </w:r>
    </w:p>
    <w:p>
      <w:pPr>
        <w:pStyle w:val="SourceText"/>
      </w:pPr>
      <w:r>
        <w:t>[0034a17] 二已說下明建立二初結前生後二唱本作釋二初唱本論二作釋文二初徵釋其次第二初略示二此義下廣釋二初承前問起二為欲下依次述釋文有五段初中有三初喻明次能化下法說後疾前下合結二中初喻明如意珠者如意出生一切珍寶故唯大海中有此寶珠悉能出生海中眾寶而其寶體端嚴方正龍王寘之最深密處一切凡夫諸龍神等悉不得見次摩訶下法說摩訶衍法雖唯等者謂不二法而為三十二種恒沙法門體性以是眾乘通所依故後重威下合結重威大龍謂大龍王於其寶珠及所生寶攝藏受用得自在故利根智者即大菩薩於其本體及諸法門領受解了離疑謗故三中初依喻顯示其如意珠寘於秘藏以千重門而為封護由却關鑰其諸龍等而得了知有是珠寶次大乘下以法結合所依本法雖能出生恒沙法門其鈍根者何由取解由解釋分別釋散說方得明了雖此一論解釋分中唯詮四法下論既云依一心法有二種門其一心法即是不二通所依體是故論說以為恒沙法門體性復是諸論共所宗故論文自說體唯一故然其所依亦有二種一總二別總則咸從不二法起別則隨近用為所依又前法喻義趣寬通若其本原玄理二論所明本法唯是不二若其一心徧滿等論所明本法即是一體一心等法各隨所宗為定量故四中初依喻顯示雖眼等者謂諸群龍雖則眼耳見聞妙寶心亦了知復出舌威宣說寶德而不奔競入於諸門開通往向近于隔檀獲如意藏而亦無由登游臺宮決約法結合誦持教義即是聞慧觀察廣略即是思慧而勸加行即是修慧雖具三慧然未發起堅固信心添於勝進方比金剛得法界藏而亦何由契證殊勝深玄妙理余詳此中法合文義恐是譯者回文不盡應云雖口語中誦持教義之尊詞思心中觀察廣略之深理而勸加行不起堅固信添於勝進方於金剛得法界寶藏而無由契玄理故第四立修行信心分學者於此更自思擇燕本論中云勤加行麗本作勸若對喻中出現舌威宜作勸字五中初示義廣略之法即前二分進入之門即信心分怯弱眾生聞廣倦繁其心猒怠而無堪能勝進修行鈍根眾生聞略難曉心生捨離不能受解如是眾生若遇知識勸請即便修因證果若不得其勸䇿之緣於斯行德長久因循遠離退失煩惱炎熾焚燒善根作一闡提成無種性故後馬鳴下結成。</w:t>
      </w:r>
    </w:p>
    <w:p>
      <w:pPr/>
      <w:r>
        <w:t>한국어 직역</w:t>
      </w:r>
    </w:p>
    <w:p>
      <w:pPr>
        <w:pStyle w:val="TranslationText"/>
      </w:pPr>
      <w:r>
        <w:t>둘째, ‘이설’ 이하에서는 건립을 밝힌다. 먼저 앞을 맺고 뒤를 내며, 둘째 본문을 들고 풀이한다. 먼저 본론을 들고 둘째 풀이하는데, 글은 둘이다. 먼저 그 차례를 묻고 풀이하는데 둘이다. 먼저 간략히 보이고, 둘째 ‘차의’ 이하에서 널리 풀이한다. 먼저 앞을 이어 묻고, 둘째 ‘위욕’ 이하에서 차례대로 서술한다. 글에는 다섯 단락이 있다. 첫째 가운데 셋이 있다. 먼저 비유로 밝히고, 다음 ‘능화’ 이하에서 법으로 말하며, 뒤 ‘질전’ 이하에서 합하여 맺는다. 둘째 단락에서는 먼저 비유로 밝힌다. 여의주는 뜻대로 일체 진귀한 보물을 내기 때문이다. 오직 대해 가운데만 이 보주가 있어 바다 안의 모든 보물을 낼 수 있고, 그 보주의 체는 단정하고 엄정하고 방정하다. 용왕이 가장 깊고 비밀한 곳에 두므로 일체 범부와 여러 용신 등이 모두 볼 수 없다. 다음 ‘마하’ 이하의 법설에서 ‘마하연법이 비록 오직’ 등은 불이법이 삼십이종 항사 법문의 체성이 된다는 뜻이다. 그것이 여러 승(乘)이 통틀어 의지하는 바가 되기 때문이다. 뒤의 ‘중위’ 이하에서 합하여 맺는다. ‘중위대룡’은 대용왕을 말한다. 그 보주와 보주가 낸 보물을 갈무리하고 수용하는 데 자재하기 때문이다. ‘이근지자’는 곧 대보살이다. 그 근본체와 여러 법문을 받아들이고 이해하여 의심과 비방을 떠나기 때문이다. 셋째 단락에서는 먼저 비유에 의하여 드러낸다. 그 여의주를 비장에 두고 천 겹의 문으로 봉해 보호하지만, 빗장을 물리치고 자물쇠를 열어 여러 용들이 이 보주가 있음을 알게 된다. 다음 ‘대승’ 이하에서 법으로 합한다. 소의의 본법이 비록 항사 법문을 낼 수 있지만 둔근자는 어떻게 이해를 취할 수 있겠는가? 해석분에서 따로 풀어 산설해야 비로소 명료해진다. 비록 이 한 논의 해석분에서 오직 네 법만 설명하지만, 아래 논에서 이미 ‘일심법에 의하여 두 문이 있다’고 하였고, 그 일심법은 곧 불이이며 통틀어 의지하는 체이다. 그러므로 논에서 항사 법문의 체성이라고 말하고, 또한 여러 논이 공통으로 종으로 삼는 바가 된다. 논문이 스스로 체는 오직 하나라고 말하기 때문이다. 그러나 그 소의에는 또한 두 종류가 있으니, 하나는 총이고 하나는 별이다. 총은 모두 불이법에서 일어나고, 별은 가까운 작용을 따라 소의로 삼는다. 또 앞의 법과 비유의 뜻은 넓게 통한다. 본원과 현리를 밝히는 두 논에서 말하는 본법은 오직 불이이고, 일심·변만 등의 논에서 말하는 본법은 곧 일체·일심 등의 법이니, 각각 그 논이 종으로 삼는 바에 따라 정량으로 삼기 때문이다. 넷째 단락에서 먼저 비유에 의하여 드러낸다. ‘비록 눈 등’이라고 한 것은 여러 용들이 비록 눈과 귀로, 묘한 보물을 보고 듣고 마음으로도 알아차리며 다시 혀의 위력을 내어 보배의 덕을 말하지만, 달려가 여러 문으로 들어가 왕래하는 길을 열고 격단에 가까이 가 여의장(如意藏)을 얻으려 하지 않으면 또한 누대의 궁전에 올라 노닐 길이 없다는 뜻이다. 법으로 합하면, 교의(敎義)를 외워 지니는 것은 곧 문혜이고, 광략을 관찰하는 것은 곧 사혜이며, 힘써 가행하는 것은 곧 수혜이다. 비록 삼혜를 갖추었지만 견고한 신심을 일으켜 더욱 승진하지 않으면 금강에 견주어 법계의 보장을 얻더라도 또한 어떻게, 수승하고 깊고 현묘한 이치를 계증하겠는가. 내가 이 가운데 법합의 문의를 자세히 살펴보니 번역자가 글의 순서를 다 돌리지 못한 듯하다. 마땅히 ‘비록 입으로 교의의 존귀한 말을 외워 지니고 마음으로 광략의 깊은 이치를 관찰하지만, 가행을 권하면서도 견고한 믿음을 일으켜 승진을 더하지 않으면 금강에서 법계의 보장을 얻더라도 현리를 계합할 길이 없다’고 해야 할 것이다. 넷째 수행신심분을 세운 까닭은 학자가 여기에서 다시 스스로 사택해야 한다. 연본의 논에는 ‘근가행(勤加行)’이라 하였고 여본에는 ‘권(勸)’이라 하였다. 비유 가운데 혀의 위력이 나타나는 것과 맞추면 ‘권’자가 마땅하다. 다섯째 단락에서 먼저 뜻을 보인다. 광략의 법은 곧 앞의 두 분이고, 진입의 문은 곧 신심분이다. 겁약한 중생은 넓은 것을 들으면 번다함에 지쳐 마음이 싫증내고 게을러져 수승하게 나아가 수행할 능력이 없고, 둔근의 중생은 간략한 것을 들으면 이해하기 어려워 마음에 버림을 일으켜 받아 이해할 수 없다. 이런 중생이 선지식을 만나 권청을 받으면 곧 인을 닦아 과를 증득하지만, 권책하는 인연을 얻지 못하면 이 행덕에서 오래도록 머뭇거리다 멀어지고 퇴실하여 번뇌의 불길이 치성해 선근을 태우고 일천제가 되어 무종성을 이루기 때문이다. 뒤의 ‘마명’ 이하에서는 맺어 이룬다.</w:t>
      </w:r>
    </w:p>
    <w:p>
      <w:pPr>
        <w:pStyle w:val="EditorialNote"/>
      </w:pPr>
      <w:r>
        <w:t>교감·번역 메모 | [구문/교감] 이 대목는 주석가가 번역문의 회문이 불완전할 가능성을 직접 지적하고 재구성안을 제시한 부분이다. 재구성안은 원문 자체의 제안으로 번역하였다.</w:t>
      </w:r>
    </w:p>
    <w:p>
      <w:pPr>
        <w:pStyle w:val="EditorialNote"/>
      </w:pPr>
      <w:r>
        <w:t>교감·번역 메모 | [교감] 燕本은 「勤加行「, 麗本은 「勸「으로 되어 있다고 원문이 밝히며, 주석가는 비유에 맞추어 「勸「을 선호한다.</w:t>
      </w:r>
    </w:p>
    <w:p>
      <w:pPr>
        <w:pStyle w:val="Heading2"/>
      </w:pPr>
      <w:r>
        <w:t>문단 060  ·  [0034c10]</w:t>
      </w:r>
    </w:p>
    <w:p>
      <w:pPr/>
      <w:r>
        <w:t>원문</w:t>
      </w:r>
    </w:p>
    <w:p>
      <w:pPr>
        <w:pStyle w:val="SourceText"/>
      </w:pPr>
      <w:r>
        <w:t>[0034c10] 二有何下問答不增減二初問二答二初偈頌答二長行釋中初標所攝廣論嗢吒南者此云集施謂以少文蘊集多義施及有情令易持故二今此下辨能攝略論中二初明略能攝廣次所謂下以廣略對明二已說下判說緣根二初結前生後二唱本作釋二初八因起四分二初唱本論二作釋文二初緣體行相復二初約分明因又二初指屬分門中初指屬指其八因屬歸四分次初一下分門。</w:t>
      </w:r>
    </w:p>
    <w:p>
      <w:pPr/>
      <w:r>
        <w:t>한국어 직역</w:t>
      </w:r>
    </w:p>
    <w:p>
      <w:pPr>
        <w:pStyle w:val="TranslationText"/>
      </w:pPr>
      <w:r>
        <w:t>둘째, ‘유하’ 이하에서는 증감이 없음을 문답한다. 둘이다. 먼저 묻고 둘째 답한다. 먼저 게송으로 답한다. 둘째 장행으로 풀이한다. 먼저 포섭되는 광론을 표방한다. ‘올타남’은 여기서 ‘집시(集施)’라 하는데, 적은 글로 많은 뜻을 모아 유정에게 베풀어 쉽게 지니게 한다는 뜻이다. 둘째, ‘금차’ 이하에서는 능히 포섭하는 약론을 분별한다. 먼저 약이 광을 포섭할 수 있음을 밝히고, 다음 ‘소위’ 이하에서 광과 약을 대조해 밝힌다. 둘째, ‘이설’ 이하에서는 설한 인연과 근기를 판별한다. 먼저 앞을 맺고 뒤를 내며, 둘째 본문을 들고 풀이한다. 먼저 여덟 인연이 네 분을 일으키는 것을 밝힌다. 둘이다. 먼저 본론을 들고 둘째 글을 풀이한다. 먼저 인연의 체와 행상을 밝히는데 다시 둘이다. 먼저 분에 의거해 인을 밝힌다. 또 둘로 나뉘니, 먼저 소속을 가리켜 문을 나눈다. 먼저 소속을 가리켜 여덟 인이 네 분에 귀속됨을 가리키고, 다음 ‘초일’ 이하에서 문을 나눈다.</w:t>
      </w:r>
    </w:p>
    <w:p>
      <w:pPr>
        <w:pStyle w:val="Heading2"/>
      </w:pPr>
      <w:r>
        <w:t>문단 061  ·  [0034c18]</w:t>
      </w:r>
    </w:p>
    <w:p>
      <w:pPr/>
      <w:r>
        <w:t>원문</w:t>
      </w:r>
    </w:p>
    <w:p>
      <w:pPr>
        <w:pStyle w:val="SourceText"/>
      </w:pPr>
      <w:r>
        <w:t>[0034c18] 二今當下舉相隨釋二初標示二因緣下正釋四初初一立義因緣四初能化門中初標指次謂為下釋成中初略釋總相次三十下指陳說處八種總體者下論說有十六總體對望別故應作四句一唯總非別初重八法二唯別非總後重八門三亦總亦別初門後法四非總非別即不二法今文所指即當初句二十四種分離別相者初重八門後重總別法之與門各有八種共二十四種於四句中當中二句皆依初重八法而有是故說名分離別相然前喻顯如意寶珠唯明所依不二之法今此但說能依法門三十二者以前後文互相顯故學者應悉二所化門中初標指次謂攝下釋成所化眾生通緣三聚不定聚人即是十信隨一各有上中下故有三十種正定聚中通攝四位住行向地亦各隨一而有三十四位合成百二十種三作業門標釋如前分段變易麤細二苦既皆遷滅說名無常無常乃是眾苦通相故論說云離一切苦獲得根本總相樂者謂前所說三十二種總相法中各有菩提涅槃樂故得已不失故云究竟四除諍門標釋如前釋中先述疑謗後伸除遣藍修梵語亦云蘭若或云練若皆是梵音聲囀有異此云空寂謂由論主本居果位迹托因門權居八地藍修位中純無相觀恒無間故說名為空功用煩惱永不動故說名為寂。</w:t>
      </w:r>
    </w:p>
    <w:p>
      <w:pPr/>
      <w:r>
        <w:t>한국어 직역</w:t>
      </w:r>
    </w:p>
    <w:p>
      <w:pPr>
        <w:pStyle w:val="TranslationText"/>
      </w:pPr>
      <w:r>
        <w:t>둘째, ‘금당’ 이하에서는 모습을 들어 따라 풀이한다. 먼저 표방해 보이고, 둘째 ‘인연’ 이하에서 바로 풀이하는데 넷이다. 첫째 첫 인연, 곧 입의의 인연에는 넷이 있다. 먼저 능화문에서 표방하여 가리키고, 다음 ‘위위’ 이하에서 풀이한다. 먼저 총상을 간략히 풀이하고, 다음 ‘삼십’ 이하에서 설처를 가리킨다. ‘여덟 총체’란 아래 논에서 ‘십육(十六)’ 총체, 곧 십육 총체를 말하는데, 별과 대망하기 때문이다. 마땅히 사구를 지어야 한다. 첫째 오직 총이고 별이 아닌 것은 초중의 여덟 법이고, 둘째 오직 별이고 총이 아닌 것은 후중의 여덟 문이며, 셋째 총이기도 하고 별이기도 한 것은 첫 중의 문과 뒤의 법이고, 넷째 총도 아니고 별도 아닌 것은 곧 불이법이다. 지금 글이 가리키는 것은 첫 구절에 해당한다. ‘이십사종 분리별상’이란 첫 중의 여덟 문과 뒤 중의 총별 법 및 문이 각각 여덟이어서 모두 이십사가 되는 것을 말한다. 사구 가운데 중간의 두 구절은 모두 첫 중의 여덟 법에 의하여 있게 된다. 그러므로 ‘분리별상’이라 한다. 그러나 앞의 비유에서 여의보주를 드러낸 것은 오직 소의인 불이법만 밝힌 것이고, 지금 여기서는 다만 능의의 법문 ‘삼십이(三十二)’를 말한 것은, 곧 삼십이(三十二) 법문을 말한 것이며, 앞뒤 글이 서로 드러내기 때문이다. 학자는 마땅히 알아야 한다. 둘째 소화문에서 먼저 표방해 가리키고, 다음 ‘위섭’ 이하에서 풀이한다. 교화되는 중생은 삼취를 두루 반연한다. 부정취의 사람은 곧 십신이며, 하나하나에 각각 상·중·하가 있기 때문에, ‘삼(三)-’이 있다. ‘-십(十)’ 종이 있다. 곧 삼십(三十) 종이다. 정정취에서는 주·행·향·지의 네 지위를 통틀어 포섭하고, 또한 하나하나에 따라 ‘삼십사(三十四)’ 위, 곧 삼십사(三十四) 위가 있어 합하면 백이십 종이 된다. 셋째 작업문은 표방과 풀이가 앞과 같다. 분단·변역의 거칠고 미세한 두 고가 모두 천멸하므로 무상이라 한다. 무상은 곧 여러 고의 공통된 상이기 때문에, 논에서 ‘일체 고를 떠나 근본의 총상락을 얻는다’고 한다. 이는 앞서 말한 삼십이종 총상법 가운데 각각 보리와 열반의 즐거움이 있기 때문이다. 얻은 뒤 잃지 않기 때문에, ‘구경’이라 한다. 넷째 제쟁문은 표방과 풀이가 앞과 같다. 풀이 가운데 먼저 의심과 비방을 진술하고 뒤에 제거함을 편다. ‘람수’라는 범어는 또한 ‘난야’ 또는 ‘연야’라 하는데 모두 범음의 성전이 다른 것이며, 여기서는 ‘공적’이라 한다. 논주는 본래 과위에 있으면서 자취를 인문에 맡기고 권으로 제8지의 람수위에 거처하여 순전한 무상관이 항상 간단없기 때문에, ‘공’이라 하고, 공용의 번뇌가 영원히 움직이지 않기 때문에, ‘적’이라 한다.</w:t>
      </w:r>
    </w:p>
    <w:p>
      <w:pPr>
        <w:pStyle w:val="EditorialNote"/>
      </w:pPr>
      <w:r>
        <w:t>교감·번역 메모 | [용어] 「藍修「·「蘭若「·「練若「의 음전 차이를 원문이 직접 설명한다.</w:t>
      </w:r>
    </w:p>
    <w:p>
      <w:pPr>
        <w:pStyle w:val="Heading2"/>
      </w:pPr>
      <w:r>
        <w:t>문단 062  ·  [0035a17]</w:t>
      </w:r>
    </w:p>
    <w:p>
      <w:pPr/>
      <w:r>
        <w:t>원문</w:t>
      </w:r>
    </w:p>
    <w:p>
      <w:pPr>
        <w:pStyle w:val="SourceText"/>
      </w:pPr>
      <w:r>
        <w:t>[0035a17] 二次二解釋因緣二初第二因緣有三初能化門標指釋成例皆倣上根本義者一心是所依之本二門是所入之本七種邪執是所治之本二所化門中就顯偏指邪定聚人非於其中不通餘聚三作業門中謂由前二教法開示邪正區分轉其邪定入不定聚漸修此觀故成不謬由顯示故正謬邪解由對治故摧逆亂見或可二教各具二業。</w:t>
      </w:r>
    </w:p>
    <w:p>
      <w:pPr/>
      <w:r>
        <w:t>한국어 직역</w:t>
      </w:r>
    </w:p>
    <w:p>
      <w:pPr>
        <w:pStyle w:val="TranslationText"/>
      </w:pPr>
      <w:r>
        <w:t>둘째, 다음 두 해석 인연 가운데 먼저 둘째 인연은 셋이다. 먼저 능화문에서 표방·가리킴·풀이를 하는 것은 모두 위와 같다. ‘근본의’란 일심은 소의의 근본이고, 이문은 소입의 근본이며, 일곱 사집은 소치의 근본이라는 뜻이다. 둘째 소화문에서는 드러나는 바에 따라 사정취의 사람을 치우쳐 가리킨 것이지 그 가운데 다른 취가 통하지 않는 것은 아니다. 셋째 작업문에서는 앞의 두 교법에 의해 사와 정을 열어 보이고 구분하여 그 사정취를 돌려 부정취에 들게 하고 점차 이 관을 닦게 하기 때문에, 오류가 없음을 이룬다. 드러내 보이기 때문에, 잘못된 사해를 바로잡고, 대치하기 때문에, 거슬리고 어지러운 견해를 꺾는다. 혹 두 교 각각이 두 가지 작용을 갖춘다고 할 수도 있다.</w:t>
      </w:r>
    </w:p>
    <w:p>
      <w:pPr>
        <w:pStyle w:val="Heading2"/>
      </w:pPr>
      <w:r>
        <w:t>문단 063  ·  [0035a24]</w:t>
      </w:r>
    </w:p>
    <w:p>
      <w:pPr/>
      <w:r>
        <w:t>원문</w:t>
      </w:r>
    </w:p>
    <w:p>
      <w:pPr>
        <w:pStyle w:val="SourceText"/>
      </w:pPr>
      <w:r>
        <w:t>[0035a24] 二第三因緣有三初能化謂門諸菩薩發心修行趣向諸佛所證果道皆悉由此信成就等三種發心故二所化門中上品十信即信成就發心三品十解十行十向即三賢位解行發心三品十地即證發心前九信心名成就者以是上品形彼中下皆名成就又十信心未成位故許雜亂修多人同修齊成上品得名成就三作業門中言二聚者正定聚全不定少分超過自分者以得後位功行勝前故云超過。</w:t>
      </w:r>
    </w:p>
    <w:p>
      <w:pPr/>
      <w:r>
        <w:t>한국어 직역</w:t>
      </w:r>
    </w:p>
    <w:p>
      <w:pPr>
        <w:pStyle w:val="TranslationText"/>
      </w:pPr>
      <w:r>
        <w:t>둘째, 제삼 인연에는 셋이 있다. 먼저 능화문이다. 모든 보살이 발심하여 수행하고 제불이 증득한 과도에 나아가는 것은 모두 이 신성취발심 등 세 가지 발심에 의하기 때문이다. 둘째 소화문에서 상품 십신은 곧 신성취발심이고, 삼품의 십해·십행·십향은 곧 삼현위의 해행발심이며, 삼품의 십지는 곧 증발심이다. 앞의 아홉 신심을 ‘성취’라 한 것은 상품이므로 중·하품에 견주어 모두 성취라고 한 것이다. 또 십신의 마음은 아직 성위가 아니기 때문에, 잡란하게 닦는 것을 허용하여 여러 사람이 함께 닦고 모두 상품이 되면 ‘성취’라는 이름을 얻는다. 셋째 작업문에서 ‘이취’라 한 것은 정정취 전체와 부정취의 일부이다. ‘자분을 뛰어넘는다’는 것은 뒤의 지위를 얻은 공행이 앞보다 뛰어나기 때문에, ‘초과’라고 한다.</w:t>
      </w:r>
    </w:p>
    <w:p>
      <w:pPr>
        <w:pStyle w:val="Heading2"/>
      </w:pPr>
      <w:r>
        <w:t>문단 064  ·  [0035b08]</w:t>
      </w:r>
    </w:p>
    <w:p>
      <w:pPr/>
      <w:r>
        <w:t>원문</w:t>
      </w:r>
    </w:p>
    <w:p>
      <w:pPr>
        <w:pStyle w:val="SourceText"/>
      </w:pPr>
      <w:r>
        <w:t>[0035b08] 三次四信心因緣四初第四因緣三初能化門信體唯一隨境有四謂信真如佛法僧故行體具五謂施戒等未明後一故云四行對邪定聚說四信心對不定聚說修五行未信令信已信令修進入次第法如是故二所化門中五心中品者雖後後下品勝前前中品然於自分未殊勝故望能詮法不相應故論文多就顯相說故三作業門謂修八勝行滿後五信心即入三賢正定聚位。</w:t>
      </w:r>
    </w:p>
    <w:p>
      <w:pPr/>
      <w:r>
        <w:t>한국어 직역</w:t>
      </w:r>
    </w:p>
    <w:p>
      <w:pPr>
        <w:pStyle w:val="TranslationText"/>
      </w:pPr>
      <w:r>
        <w:t>셋째, 다음 네 신심 인연 가운데 첫째 제사 인연은 셋이다. 먼저 능화문이다. 믿음의 체는 하나이지만 경계에 따라, 넷이 있으니 진여·불·법·승을 믿기 때문이다. 행의 체에는, 다섯이 있으니 보시·지계 등이다. 아직 마지막 하나를 밝히지 않았기 때문에, ‘사행’이라 한다. 사정취에는 사신심을 말하고 부정취에는 오행을 닦는 것을 말한다. 믿지 않는 자는 믿게 하고 이미 믿는 자는 닦게 하니, 진입의 차제법이 이와 같기, 때문이다. 둘째 소화문에서 ‘오심 중품’이라 한 것은 뒤의 뒤 하품이 앞의 앞 중품보다 비록 뛰어나지만 자기 분에 대해서는 아직 수승하지 않기 때문이다. 능전의 법과 상응하지 않기 때문이다. 논문은 대개 드러나는 모습에 따라 말하기 때문이다. 셋째 작업문은 여덟 수승한 행을 닦아 뒤의 다섯 신심을 가득 채우면 곧 삼현의 정정취위에 들어간다는 뜻이다.</w:t>
      </w:r>
    </w:p>
    <w:p>
      <w:pPr>
        <w:pStyle w:val="Heading2"/>
      </w:pPr>
      <w:r>
        <w:t>문단 065  ·  [0035b16]</w:t>
      </w:r>
    </w:p>
    <w:p>
      <w:pPr/>
      <w:r>
        <w:t>원문</w:t>
      </w:r>
    </w:p>
    <w:p>
      <w:pPr>
        <w:pStyle w:val="SourceText"/>
      </w:pPr>
      <w:r>
        <w:t>[0035b16] 二第五因緣三初能化門進門之終即精進門末令禮懺等引文超間故云乃至二所化門中初心下品宿障重故三作業門種種業障深故如海。</w:t>
      </w:r>
    </w:p>
    <w:p>
      <w:pPr/>
      <w:r>
        <w:t>한국어 직역</w:t>
      </w:r>
    </w:p>
    <w:p>
      <w:pPr>
        <w:pStyle w:val="TranslationText"/>
      </w:pPr>
      <w:r>
        <w:t>둘째 제오 인연은 셋이다. 먼저 능화문에서 ‘진문’의 끝은 곧 정진문의 말미이다. 예참 등을 하게 하는 인용문이 사이를 뛰어넘기 때문에, ‘내지’라고 한다. 둘째 소화문에서 초심의 하품은 숙세의 장애가 무겁기 때문이다. 셋째 작업문은 갖가지 업장이 깊기 때문에, 바다와 같다는 뜻이다.</w:t>
      </w:r>
    </w:p>
    <w:p>
      <w:pPr>
        <w:pStyle w:val="Heading2"/>
      </w:pPr>
      <w:r>
        <w:t>문단 066  ·  [0035b19]</w:t>
      </w:r>
    </w:p>
    <w:p>
      <w:pPr/>
      <w:r>
        <w:t>원문</w:t>
      </w:r>
    </w:p>
    <w:p>
      <w:pPr>
        <w:pStyle w:val="SourceText"/>
      </w:pPr>
      <w:r>
        <w:t>[0035b19] 三第六因緣三初能化門於五行中此當後一麤細次第法如是故止為伏結之初門觀為斷惑之正要止觀既成定慧雙運二所化門中攝二少分謂不定聚中攝二心下品邪定聚中唯攝二乘謂由二乘意樂狹劣於大乘中猶如敗種是故判歸邪定聚攝三作業門中謂以止觀兩輪通治凡小過失止治凡夫著有二乘怯弱觀治二乘狹劣凡夫情慢論文合示故總相說。</w:t>
      </w:r>
    </w:p>
    <w:p>
      <w:pPr/>
      <w:r>
        <w:t>한국어 직역</w:t>
      </w:r>
    </w:p>
    <w:p>
      <w:pPr>
        <w:pStyle w:val="TranslationText"/>
      </w:pPr>
      <w:r>
        <w:t>셋째 제육 인연은 셋이다. 먼저 능화문이다. 오행 가운데 이것은 마지막 하나에 해당한다. 거칠고 미세한 차례의 법이 이와, 같기 때문이다. 지는 결사를 굴복시키는 첫 문이고 관은 미혹을 끊는 핵심이다. 지와 관이 이미 이루어지면 정과 혜를 함께 운용한다. 둘째 소화문에서는 두 종류의 일부를 포섭한다. 부정취 가운데서는 두 마음의 하품을 포섭하고, 사정취 가운데서는 오직 이승을 포섭한다. 이승은 의요가 협소하여 대승 가운데서 패종과 같기 때문이다. 그러므로 사정취에 판정하여 포섭한다. 셋째 작업문은 지와 관의 두 수레로 범부와 소승의 허물을 통틀어 다스린다는 뜻이다. 지는 범부의 유에 대한 집착과 이승의 겁약함을 다스리고, 관은 이승의 협렬함과 범부의 교만한 마음을 다스린다. 논문은 합하여 보이기 때문에, 총상으로 말한다.</w:t>
      </w:r>
    </w:p>
    <w:p>
      <w:pPr>
        <w:pStyle w:val="Heading2"/>
      </w:pPr>
      <w:r>
        <w:t>문단 067  ·  [0035c03]</w:t>
      </w:r>
    </w:p>
    <w:p>
      <w:pPr/>
      <w:r>
        <w:t>원문</w:t>
      </w:r>
    </w:p>
    <w:p>
      <w:pPr>
        <w:pStyle w:val="SourceText"/>
      </w:pPr>
      <w:r>
        <w:t>[0035c03] 四第七因緣三初能化門中文亦超間欲求正信其心怯弱等二所化門中亦即不定聚中少分前四心中以其怯退故是下品三作業門中勝緣力者謂觀佛等。</w:t>
      </w:r>
    </w:p>
    <w:p>
      <w:pPr/>
      <w:r>
        <w:t>한국어 직역</w:t>
      </w:r>
    </w:p>
    <w:p>
      <w:pPr>
        <w:pStyle w:val="TranslationText"/>
      </w:pPr>
      <w:r>
        <w:t>넷째 제칠 인연은 셋이다. 먼저 능화문 가운데 글도 사이를 뛰어넘어 ‘정신을 구하고자 하나 그 마음이 겁약하다’ 등이다. 둘째 소화문은 또한 부정취 가운데 일부이니, 앞의 네 마음 가운데 겁내고 물러나기 때문에, 하품이다. 셋째 작업문에서 ‘수승한 인연의 힘’은 부처를 관하는 것 등을 말한다.</w:t>
      </w:r>
    </w:p>
    <w:p>
      <w:pPr>
        <w:pStyle w:val="Heading2"/>
      </w:pPr>
      <w:r>
        <w:t>문단 068  ·  [0035c07]</w:t>
      </w:r>
    </w:p>
    <w:p>
      <w:pPr/>
      <w:r>
        <w:t>원문</w:t>
      </w:r>
    </w:p>
    <w:p>
      <w:pPr>
        <w:pStyle w:val="SourceText"/>
      </w:pPr>
      <w:r>
        <w:t>[0035c07] 四後一勸修因緣三初能化門二所化門中就顯別指唯邪定聚若據通論亦兼餘類三作業門中謂示損益令修離故。</w:t>
      </w:r>
    </w:p>
    <w:p>
      <w:pPr/>
      <w:r>
        <w:t>한국어 직역</w:t>
      </w:r>
    </w:p>
    <w:p>
      <w:pPr>
        <w:pStyle w:val="TranslationText"/>
      </w:pPr>
      <w:r>
        <w:t>넷째 마지막 하나, 곧 권수 인연은 셋이다. 먼저 능화문, 둘째 소화문인데 드러나는 바에 따라 따로 가리키면 오직 사정취이지만 통틀어 논하면 다른 부류도 겸한다. 셋째 작업문은 손익을 보여 닦고 떠나게 한다는 뜻이다.</w:t>
      </w:r>
    </w:p>
    <w:p>
      <w:pPr>
        <w:pStyle w:val="Heading2"/>
      </w:pPr>
      <w:r>
        <w:t>문단 069  ·  [0035c10]</w:t>
      </w:r>
    </w:p>
    <w:p>
      <w:pPr/>
      <w:r>
        <w:t>원문</w:t>
      </w:r>
    </w:p>
    <w:p>
      <w:pPr>
        <w:pStyle w:val="SourceText"/>
      </w:pPr>
      <w:r>
        <w:t>[0035c10] 二一切下依因遣滯二初分因合顯二初問起謂立義一分盡攝諸教初一因緣盡攝三聚何必更開三分別釋立七因緣而散說耶二為欲下答釋利鈍等者謂立義一分初一因緣被利根故是廣是總其餘三分七種因緣被鈍根故是略是別。</w:t>
      </w:r>
    </w:p>
    <w:p>
      <w:pPr/>
      <w:r>
        <w:t>한국어 직역</w:t>
      </w:r>
    </w:p>
    <w:p>
      <w:pPr>
        <w:pStyle w:val="TranslationText"/>
      </w:pPr>
      <w:r>
        <w:t>둘째, ‘일체’ 이하에서는 인연에 의하여 막힘을 없앤다. 먼저 인을 나누고 합하여 드러낸다. 둘이다. 먼저 묻는다. 입의 한 분이 모든 교를 다 포섭하고 첫 한 인연이 삼취를 다 포섭하는데, 어찌 굳이 다시 세 분을 열어 따로 풀이하고 일곱 인연을 세워 흩어 말하는가? 둘째, ‘위욕’ 이하에서 답하여 풀이한다. ‘이근·둔근 등’이란 입의 한 분의 첫 한 인연이 이근을 대상으로 하기 때문에, 넓고 총괄적이며, 나머지 세 분의 일곱 인연은 둔근을 대상으로 하기 때문에, 간략하고 개별적이라는 뜻이다.</w:t>
      </w:r>
    </w:p>
    <w:p>
      <w:pPr>
        <w:pStyle w:val="Heading2"/>
      </w:pPr>
      <w:r>
        <w:t>문단 070  ·  [0035c15]</w:t>
      </w:r>
    </w:p>
    <w:p>
      <w:pPr/>
      <w:r>
        <w:t>원문</w:t>
      </w:r>
    </w:p>
    <w:p>
      <w:pPr>
        <w:pStyle w:val="SourceText"/>
      </w:pPr>
      <w:r>
        <w:t>[0035c15] 二何故下處品別明二初徵釋處異二初問答二乘中初問何故等者謂於前明一二六八四因緣處重疊取故以之為問次為欲下答謂由二乘妄耽寂滅性少慈悲比餘生類發心極難大士深慈重加勸故。</w:t>
      </w:r>
    </w:p>
    <w:p>
      <w:pPr/>
      <w:r>
        <w:t>한국어 직역</w:t>
      </w:r>
    </w:p>
    <w:p>
      <w:pPr>
        <w:pStyle w:val="TranslationText"/>
      </w:pPr>
      <w:r>
        <w:t>둘째, ‘어찌하여’ 이하에서는 처소와 품류를 따로 밝힌다. 먼저 처소가 다른 것을 묻고 풀이한다. 둘이다. 먼저 이승에 관한 문답이다. 먼저 묻는다. ‘어찌하여’ 등이라고 한 것은 앞서 제일·제이·제육·제팔의 네 인연처에서 거듭 취했기 때문에, 이를 질문으로 삼은 것이다. 다음 ‘위욕’ 이하에서 답한다. 이승은 망령되이 적멸을 탐착하고 자비의 성품이 적어 다른 중생류에 견주면 발심하기가 지극히 어렵다. 그러므로 대사가 깊은 자비로 거듭 권한 것이다.</w:t>
      </w:r>
    </w:p>
    <w:p>
      <w:pPr>
        <w:pStyle w:val="Heading2"/>
      </w:pPr>
      <w:r>
        <w:t>문단 071  ·  [0035c20]</w:t>
      </w:r>
    </w:p>
    <w:p>
      <w:pPr/>
      <w:r>
        <w:t>원문</w:t>
      </w:r>
    </w:p>
    <w:p>
      <w:pPr>
        <w:pStyle w:val="SourceText"/>
      </w:pPr>
      <w:r>
        <w:t>[0035c20] 二何故下問答異生中初問何故等者謂邪定異生唯一二八三因緣處而顯示故以之為問次為欲下答謂以異生形對二乘過失輕故由彼二乘耽著小教發起大心尤為難故其猶素絲易染成色變朱作綠極切難故。</w:t>
      </w:r>
    </w:p>
    <w:p>
      <w:pPr/>
      <w:r>
        <w:t>한국어 직역</w:t>
      </w:r>
    </w:p>
    <w:p>
      <w:pPr>
        <w:pStyle w:val="TranslationText"/>
      </w:pPr>
      <w:r>
        <w:t>둘째, ‘어찌하여’ 이하에서는 이생에 관해 문답한다. 먼저 묻는다. ‘어찌하여’ 등이라고 한 것은 사정취의 이생은 오직 첫째·둘째·여덟째의 세 인연처에서만 드러냈기 때문에, 이를 질문으로 삼은 것이다. 다음 ‘위욕’ 이하에서 답한다. 이생을 이승과 견주면 허물이 가볍기 때문이다. 저 이승은 소교에 탐착하여 대심을 일으키기가 더욱 어렵기 때문이다. 이는 마치 흰 실은 쉽게 물들어 색이 되지만 붉은 것을 바꾸어 녹색으로 만드는 것은 지극히 어려운 것과 같다.</w:t>
      </w:r>
    </w:p>
    <w:p>
      <w:pPr>
        <w:pStyle w:val="Heading2"/>
      </w:pPr>
      <w:r>
        <w:t>문단 072  ·  [0036a01]</w:t>
      </w:r>
    </w:p>
    <w:p>
      <w:pPr/>
      <w:r>
        <w:t>원문</w:t>
      </w:r>
    </w:p>
    <w:p>
      <w:pPr>
        <w:pStyle w:val="SourceText"/>
      </w:pPr>
      <w:r>
        <w:t>[0036a01] 二何故下問答品別二初徵釋不定聚中初問不定人者即是十信別取三品者謂三上四中五與六七皆屬下品次為欲下答為顯不定尚有暗鈍未成信根發心難故別開三品二何故下問答正定聚中初問正定聚中何不同前亦開三品但合明耶次為欲下答為顯入位分見法身動不逾矩寡尤寡悔勝前十信所以合明。</w:t>
      </w:r>
    </w:p>
    <w:p>
      <w:pPr/>
      <w:r>
        <w:t>한국어 직역</w:t>
      </w:r>
    </w:p>
    <w:p>
      <w:pPr>
        <w:pStyle w:val="TranslationText"/>
      </w:pPr>
      <w:r>
        <w:t>둘째, ‘어찌하여’ 이하에서는 품류가 다른 것을 문답한다. 먼저 부정취를 묻고 풀이한다. 먼저 묻는다. 부정인(不定人)은 곧 십신인데 따로 삼품을 취한다는 것은 셋은 상품, 넷은 중품, 다섯과 여섯·일곱은 모두 하품에 속한다는 뜻이다. 다음 ‘위욕’ 이하에서 답한다. 부정취에는 아직도 어둡고 둔하여 신근을 이루지 못한 자가 있어 발심이 어렵다는 것을 드러내기 때문에, 삼품을 따로 연다. 둘째, ‘어찌하여’ 이하에서는 정정취를 문답한다. 먼저 묻는다. 정정취에서는 어찌 앞과 같이 삼품을 나누지 않고 합하여 밝히는가? 다음 ‘위욕’ 이하에서 답한다. 지위에 들어 법신을 부분적으로 보고 움직여도 법도를 넘지 않으며 허물과 후회가 적어 앞의 십신보다 뛰어남을 드러내기 때문에, 합하여 밝힌 것이다.</w:t>
      </w:r>
    </w:p>
    <w:p>
      <w:pPr>
        <w:pStyle w:val="Heading2"/>
      </w:pPr>
      <w:r>
        <w:t>문단 073  ·  [0036a08]</w:t>
      </w:r>
    </w:p>
    <w:p>
      <w:pPr/>
      <w:r>
        <w:t>원문</w:t>
      </w:r>
    </w:p>
    <w:p>
      <w:pPr>
        <w:pStyle w:val="SourceText"/>
      </w:pPr>
      <w:r>
        <w:t>[0036a08] 二有何下緣數次第二初開二問二還二答二初偈頌答中上半答初問下半答後問。</w:t>
      </w:r>
    </w:p>
    <w:p>
      <w:pPr/>
      <w:r>
        <w:t>한국어 직역</w:t>
      </w:r>
    </w:p>
    <w:p>
      <w:pPr>
        <w:pStyle w:val="TranslationText"/>
      </w:pPr>
      <w:r>
        <w:t>둘째, ‘유하’ 이하에서는 인연의 수와 차례를 밝힌다. 먼저 두 질문을 열고 다음 두 답을 돌려준다. 먼저 게송으로 답하는데 상반은, 첫 질문에 답하고 하반은, 뒤의 질문에 답한다.</w:t>
      </w:r>
    </w:p>
    <w:p>
      <w:pPr>
        <w:pStyle w:val="Heading2"/>
      </w:pPr>
      <w:r>
        <w:t>문단 074  ·  [0036a10]</w:t>
      </w:r>
    </w:p>
    <w:p>
      <w:pPr/>
      <w:r>
        <w:t>원문</w:t>
      </w:r>
    </w:p>
    <w:p>
      <w:pPr>
        <w:pStyle w:val="SourceText"/>
      </w:pPr>
      <w:r>
        <w:t>[0036a10] 二長行釋二初釋數量釋頌上半以一攝十故云總攝由一具十故說云等二因緣下明次第釋頌下半因緣等者上明五分已辨能詮今八因緣唯論行法初一因緣是總相故統收三聚皆為所被第二因緣正為邪定治闡提障令趣十信謂由十信深信真如三寶淨德能正對治闡提謗法不信障故第三因緣具收五位如其次第治障入位十信位中雖無謗毀猶帶我人自謂堪任餘非善巧十住位中正念真如無我法理能正對治著我障故但由初起生空觀智猶畏生死長時苦蘊十行位中生空自在離諸怖畏能正對治畏苦障故雖離怖畏然於長劫嚴因接物或起厭捨十向位中大悲利物離彼捨心能正對治捨離障故從此進入歡喜地等能正對治異生性等十種障故又地前菩薩由為斷除四種障故則能成就四位四行四因四報一由斷闡提不信障故入十信位成信樂大乘行為淨德因感鐵輪王報二由斷外道著我障故入十住位成般若行為我德因感銅輪王報三由斷聲聞畏苦障故入十行位成破虗空器三昧行為樂德因感銀輪王報四由斷獨覺捨有情障故入十向位成大悲行為常德因感金輪王報此復斷除異生性等十種障故得入十地唯感金輪勝劣異故餘五因緣蓋為邪定及不定聚重別取故。</w:t>
      </w:r>
    </w:p>
    <w:p>
      <w:pPr/>
      <w:r>
        <w:t>한국어 직역</w:t>
      </w:r>
    </w:p>
    <w:p>
      <w:pPr>
        <w:pStyle w:val="TranslationText"/>
      </w:pPr>
      <w:r>
        <w:t>둘째 장행으로 풀이한다. 먼저 수량을 풀이하여 게송 상반을 풀이한다. 하나로 열을 포섭하기 때문에, ‘총섭’이라 하고, 하나가 열을 갖추기 때문에, ‘등’이라 한다. 둘째 ‘인연’ 이하에서는 차례를 밝히며 게송 하반을 풀이한다. ‘인연 등’이란 위에서는 오분을 밝히면서 이미 능전을 분별했고, 지금 여덟 인연에서는 오직 행법만 논한다. 첫 인연은 총상이므로, 삼취를 통틀어 거두어 모두 교화 대상으로 삼는다. 둘째 인연은 바로 사정취를 위하여 일천제의 장애를 다스려 십신에 나아가게 한다. 곧 십신에서 진여와 삼보의 청정한 덕을 깊이 믿어 일천제의 방법불신장(謗法不信障)을 바로 다스릴 수 있기 때문이다. 셋째 인연은 오위를 모두 포섭하여 차례대로 장애를 다스리고 지위에 들어간다. 십신위에서는 비방은 없으나 아직 아와 인을 띠어 스스로는 감당할 만하고 다른 이는 방편이 없다고 여긴다. 십주위에서는 진여와 무아의 법리를 바르게 염하여 착아장을 바로 다스릴 수 있기 때문이다. 다만 처음 생공관지를 일으켰으므로 아직 생사의 장시 고온을 두려워한다. 십행위에서는 생공이 자재하여 여러 두려움을 떠나므로 외고장을 바로 다스릴 수 있기 때문이다. 비록 두려움은 떠났으나 장겁 동안 인을 장엄하고 중생을 접화하면서 혹 싫어 버리는 마음을 일으킬 수 있다. 십향위에서는 대비로 중생을 이롭게 하여 그 버리는 마음을 떠나므로 사리장을 바로 다스릴 수 있기 때문이다. 이로부터 환희지 등에 들어가면 이생성 등의 열 가지 장애를 바로 다스릴 수 있다. 또 지전보살은 네 가지 장애를 끊기 때문에, 곧 사위·사행·사인·사보를 성취할 수 있다. 첫째, 일천제의 불신장을 끊기 때문에, 십신위에 들어 대승을 믿고 즐기는 행을 이루어 정덕의 인이 되고 철륜왕의 과보를 받는다. 둘째, 외도의 착아장을 끊기 때문에, 십주위에 들어 반야행을 이루어 아덕의 인이 되고 동륜왕의 과보를 받는다. 셋째, 성문의 외고장을 끊기 때문에, 십행위에 들어 파허공기삼매행을 이루어 낙덕의 인이 되고 은륜왕의 과보를 받는다. 넷째, 독각의 사유정장을 끊기 때문에, 십향위에 들어 대비행을 이루어 상덕의 인이 되고 금륜왕의 과보를 받는다. 또 다시 이생성 등의 열 장애를 끊기 때문에, 십지에 들어가며 오직 금륜의 과보를 받되 수승하고 열등함이 서로 다르다. 나머지 다섯 인연은 대개 사정취와 부정취를 거듭 따로 취하기 때문이다.</w:t>
      </w:r>
    </w:p>
    <w:p>
      <w:pPr>
        <w:pStyle w:val="Heading2"/>
      </w:pPr>
      <w:r>
        <w:t>문단 075  ·  [0036b09]</w:t>
      </w:r>
    </w:p>
    <w:p>
      <w:pPr/>
      <w:r>
        <w:t>원문</w:t>
      </w:r>
    </w:p>
    <w:p>
      <w:pPr>
        <w:pStyle w:val="SourceText"/>
      </w:pPr>
      <w:r>
        <w:t>[0036b09] 二已說下四根須二教二初結前生後二唱本作釋二初唱本論二作釋文二初科分二隨釋二初難問門二初牒指二謂光下釋成中士即指馬鳴論師以望上位故稱為中此中難意既無加顯應涉希求如何決定尊崇信奉由難盡了重造理致所以詰問。</w:t>
      </w:r>
    </w:p>
    <w:p>
      <w:pPr/>
      <w:r>
        <w:t>한국어 직역</w:t>
      </w:r>
    </w:p>
    <w:p>
      <w:pPr>
        <w:pStyle w:val="TranslationText"/>
      </w:pPr>
      <w:r>
        <w:t>둘째, ‘이설’ 이하에서는 네 근기가 두 교를 필요로 함을 밝힌다. 먼저 앞을 맺고 뒤를 내며, 둘째 본문을 들고 풀이한다. 먼저 본론을 들고 둘째 풀이하는데, 글은 둘이다. 먼저 과목을 나누고 둘째 따라 풀이한다. 먼저 난문문인데 둘이다. 먼저 들어 가리킨다. 둘째, ‘위광’ 이하에서 풀이한다. ‘중사(中士)’는 곧 마명 논사를 가리킨다. 위의 지위와 견주기 때문에, ‘중’이라 한다. 여기의 난문 뜻은 이미 더 드러냄이 없으니 마땅히 희구가 개입되었을 터인데, 어찌 결정적으로 존숭하여 믿고 받드는가 하는 것이다. 다 알기 어려워 거듭 지어야 할 이치가 있으므로, 이 때문에 힐문한 것이다.</w:t>
      </w:r>
    </w:p>
    <w:p>
      <w:pPr>
        <w:pStyle w:val="Heading2"/>
      </w:pPr>
      <w:r>
        <w:t>문단 076  ·  [0036b14]</w:t>
      </w:r>
    </w:p>
    <w:p>
      <w:pPr/>
      <w:r>
        <w:t>원문</w:t>
      </w:r>
    </w:p>
    <w:p>
      <w:pPr>
        <w:pStyle w:val="SourceText"/>
      </w:pPr>
      <w:r>
        <w:t>[0036b14] 二決疑門二初正解此門二初根緣有異二初牒指二釋成中初明教理平等次然而下明根行差別後謂或下明興論因由伽陀修黎毗羅此云廣略經遮陀尸修黎毗羅此云廣略論初則依經即能取解次則依論方得開通為此類根故須造論。</w:t>
      </w:r>
    </w:p>
    <w:p>
      <w:pPr/>
      <w:r>
        <w:t>한국어 직역</w:t>
      </w:r>
    </w:p>
    <w:p>
      <w:pPr>
        <w:pStyle w:val="TranslationText"/>
      </w:pPr>
      <w:r>
        <w:t>둘째 결의문이다. 먼저 이 문을 바로 풀이하는데 둘이다. 먼저 근기와 인연이 서로 다름을 밝힌다. 먼저 들어 가리키고, 둘째 풀이하는 가운데 먼저 교와 이치가 평등함을 밝히고 다음 ‘연이’ 이하에서 근기와 행이 다름을 밝히며, 뒤 ‘위혹’ 이하에서 논을 일으킨 인유를 밝힌다. ‘가타수리비라’는 여기서 ‘광략경’이라 하고, ‘차타시수리비라’는 여기서 ‘광략론’이라 한다. 처음 부류는 경에 의하여 곧 이해를 취할 수 있고 다음 부류는 논에 의해야 비로소 통할 수 있으니, 이러한 근기를 위하기 때문에, 논을 지어야 한다.</w:t>
      </w:r>
    </w:p>
    <w:p>
      <w:pPr>
        <w:pStyle w:val="EditorialNote"/>
      </w:pPr>
      <w:r>
        <w:t>교감·번역 메모 | [고유명사] 「伽陀修黎毗羅「와 「遮陀尸修黎毗羅「의 뜻은 원문이 각각 ‘廣略經’과 ‘廣略論’으로 풀이한다.</w:t>
      </w:r>
    </w:p>
    <w:p>
      <w:pPr>
        <w:pStyle w:val="Heading2"/>
      </w:pPr>
      <w:r>
        <w:t>문단 077  ·  [0036b19]</w:t>
      </w:r>
    </w:p>
    <w:p>
      <w:pPr/>
      <w:r>
        <w:t>원문</w:t>
      </w:r>
    </w:p>
    <w:p>
      <w:pPr>
        <w:pStyle w:val="SourceText"/>
      </w:pPr>
      <w:r>
        <w:t>[0036b19] 二復次下時分不同二初佛住世中初標示能化所化二俱勝故則不須論次八萬下釋成二初正釋中初明能化具乎通別二種三業敷演異類者佛一圓音隨類普應故次或有下明所化中有四類根一根總觀十業十勝而得解者三根別緣三業而解所謂見色聆音觀意或有根宜觀察二業而得解者謂觀身語身意語意聖智巧便影略顯示後如是下結成主伴俱勝何假論為二佛滅後中初標示能化所化二俱微劣經論廣略機根有殊次云何下徵列謂攝三乘之機以辨四種之根有力無力各通廣略後如是下結配初二經眾後二論眾憂婆薩提那此云論議謂佛滅後無力二根得論方解故須造論。</w:t>
      </w:r>
    </w:p>
    <w:p>
      <w:pPr/>
      <w:r>
        <w:t>한국어 직역</w:t>
      </w:r>
    </w:p>
    <w:p>
      <w:pPr>
        <w:pStyle w:val="TranslationText"/>
      </w:pPr>
      <w:r>
        <w:t>둘째, ‘또한’ 이하에서는 시분이 다름을 밝힌다. 먼저 부처가 세상에 계실 때에는 먼저 능화와 소화가 모두 수승함을 표방하므로, 논이 필요하지 않다. 다음 ‘팔만’ 이하에서 풀이한다. 먼저 바로 풀이하는 가운데, 먼저 능화에 통별 두 종류의 삼업이 있음을 밝힌다. ‘이류를 펴 설한다’는 것은 부처의 하나의 원음이 부류에 따라 널리 응하기 때문이다. 다음 ‘혹유’ 이하에서는 소화에 네 부류의 근기가 있음을 밝힌다. 한 부류의 근기는 십업·십승을 총괄하여 관하고 이해를 얻으며, 세 부류의 근기는 삼업을 각각 반연하여 이해하니, 이른바 색을 보고 소리를 듣고 뜻을 관하는 것이다. 혹 어떤 근기는 이업을 관찰해야 이해하는데, 곧 신·어, 신·의, 어·의를 관한다. 성인의 지혜로운 방편이 생략하여 드러낸 것이다. 뒤 ‘여시’ 이하에서는 주인과 반려가 모두 수승하므로 어찌 논을 빌릴 것인가 하고 맺는다. 둘째 부처 멸후에는 먼저 능화와 소화가 모두 미약하고 열등함을 표방한다. 경과 논은 광략이 있고 근기는 서로 다르다. 다음, ‘운하’ 이하에서 묻고 열거한다. 삼승의 근기를 포섭하여 네 종류 근기를 분별하는데, 유력·무력이 각각 광략에 통한다. 뒤 ‘여시’ 이하에서 배대하여 맺는다. 앞 둘은 경을 듣는 무리이고 뒤 둘은 논을 듣는 무리이다. ‘우바사제나’는 여기서 ‘논의’라 한다. 부처 멸후의 무력한 두 근기는 논을 얻어야 비로소 이해하기 때문에, 논을 지어야 한다.</w:t>
      </w:r>
    </w:p>
    <w:p>
      <w:pPr>
        <w:pStyle w:val="EditorialNote"/>
      </w:pPr>
      <w:r>
        <w:t>교감·번역 메모 | [고유명사] 「憂婆薩提那「는 원문이 ‘論議’로 풀이한다.</w:t>
      </w:r>
    </w:p>
    <w:p>
      <w:pPr>
        <w:pStyle w:val="Heading2"/>
      </w:pPr>
      <w:r>
        <w:t>문단 078  ·  [0036c07]</w:t>
      </w:r>
    </w:p>
    <w:p>
      <w:pPr/>
      <w:r>
        <w:t>원문</w:t>
      </w:r>
    </w:p>
    <w:p>
      <w:pPr>
        <w:pStyle w:val="SourceText"/>
      </w:pPr>
      <w:r>
        <w:t>[0036c07] 二何故下會通餘妨二初徵釋根緣中初徵前因緣門具收三聚今根性門唯被無力則以寬狹不同為問次為欲下釋梵語僧那此云誓願謂前門中就其論主誓願意樂廣大弘深故無邊際今此門中依彼根宜受道聞法實行善因故有分際則以願廣根狹而答。</w:t>
      </w:r>
    </w:p>
    <w:p>
      <w:pPr/>
      <w:r>
        <w:t>한국어 직역</w:t>
      </w:r>
    </w:p>
    <w:p>
      <w:pPr>
        <w:pStyle w:val="TranslationText"/>
      </w:pPr>
      <w:r>
        <w:t>둘째, ‘어찌하여’ 이하에서는 나머지 난점을 회통한다. 먼저 근기와 인연을 묻고 풀이한다. 먼저 묻는다. 앞의 인연문은 삼취를 다 포섭하는데 지금 근성문은 오직 무력한 근기만 대상으로 하니, 넓고 좁음이 서로 다름을 문제 삼은 것이다. 다음 ‘위욕’ 이하에서 풀이한다. 범어 ‘승나’는 여기서 ‘서원’이라 한다. 앞 문에서는 논주의 서원과 의요가 광대하고 깊음을 기준으로 했기 때문에, 끝이 없고, 지금 이 문에서는 그 근기에 알맞게 도를 받고 법을 들어 실제로 선인을 행하는 것에 의하기 때문에, 분제가 있다. 곧 서원은 넓고 근기는 좁다는 것으로 답한 것이다.</w:t>
      </w:r>
    </w:p>
    <w:p>
      <w:pPr>
        <w:pStyle w:val="EditorialNote"/>
      </w:pPr>
      <w:r>
        <w:t>교감·번역 메모 | [용어] 「僧那「는 원문이 ‘誓願’으로 풀이한다.</w:t>
      </w:r>
    </w:p>
    <w:p>
      <w:pPr>
        <w:pStyle w:val="Heading2"/>
      </w:pPr>
      <w:r>
        <w:t>문단 079  ·  [0036c13]</w:t>
      </w:r>
    </w:p>
    <w:p>
      <w:pPr/>
      <w:r>
        <w:t>원문</w:t>
      </w:r>
    </w:p>
    <w:p>
      <w:pPr>
        <w:pStyle w:val="SourceText"/>
      </w:pPr>
      <w:r>
        <w:t>[0036c13] 二以何下問答廣略二初問起謂經及論各通廣略故曰兩重。</w:t>
      </w:r>
    </w:p>
    <w:p>
      <w:pPr/>
      <w:r>
        <w:t>한국어 직역</w:t>
      </w:r>
    </w:p>
    <w:p>
      <w:pPr>
        <w:pStyle w:val="TranslationText"/>
      </w:pPr>
      <w:r>
        <w:t>둘째, ‘이하’ 이하에서는 광략을 문답한다. 먼저 묻는다. 경과 논이 각각 광략에 통하므로 ‘양중’이라 한 것이다.</w:t>
      </w:r>
    </w:p>
    <w:p>
      <w:pPr>
        <w:pStyle w:val="Heading2"/>
      </w:pPr>
      <w:r>
        <w:t>문단 080  ·  [0036c15]</w:t>
      </w:r>
    </w:p>
    <w:p>
      <w:pPr/>
      <w:r>
        <w:t>원문</w:t>
      </w:r>
    </w:p>
    <w:p>
      <w:pPr>
        <w:pStyle w:val="SourceText"/>
      </w:pPr>
      <w:r>
        <w:t>[0036c15] 二答釋二初偈頌答中上半正答前問下半因指說處二長行釋二初釋頌指經二爾時下引文示相二初述昔緣二初師資緣會中初佛自說本生因緣次于時下說馬鳴本事因緣中初投誠悔過次投身下說偈陳情以頭灒地謂以其頭畫地成文故偈中初八句述過去行慈由瞋招苦次六句明未來作伴隨師誦經後二句示悔己過𠎝以伸願懇後說是下要期剋遂。</w:t>
      </w:r>
    </w:p>
    <w:p>
      <w:pPr/>
      <w:r>
        <w:t>한국어 직역</w:t>
      </w:r>
    </w:p>
    <w:p>
      <w:pPr>
        <w:pStyle w:val="TranslationText"/>
      </w:pPr>
      <w:r>
        <w:t>둘째 답하여 풀이한다. 둘이다. 먼저 게송의 답에서 상반은 앞의 질문에 바로 답하고 하반은 이어 설한 곳을 가리킨다. 둘째 장행으로 풀이한다. 먼저 게송을 풀이하여 경을 가리키고, 둘째 ‘그때’ 이하에서 경문을 인용해 모습을 보인다. 먼저 옛 인연을 서술하는데 둘이다. 먼저 스승과 제자의 인연이 만난 것을 밝힌다. 먼저 부처가 스스로 본생 인연을 말하고, 다음 ‘그때’ 이하에서 마명의 본사 인연을 말한다. 먼저 정성을 던져 허물을 뉘우치고, 다음 ‘몸을 던져’ 이하에서 게송으로 심정을 말한다. ‘머리로 땅을 긋는다’는 것은 머리로 땅에 그어 글자를 이루었다는 뜻이다. 게송에서 처음 여덟 구절은 과거에 자비를 행하다 진심으로 괴로움을 초래한 일을 서술하고, 다음 여섯 구절은 미래에 반려가 되어 스승을 따라 경을 외울 것을 밝히며, 뒤 두 구절은 자기의 지난 허물을 뉘우쳐 소원과 간청을 편다. 뒤 ‘시설’ 이하에서는 기한을 정해 뜻을 이루는 것을 말한다.</w:t>
      </w:r>
    </w:p>
    <w:p>
      <w:pPr>
        <w:pStyle w:val="EditorialNote"/>
      </w:pPr>
      <w:r>
        <w:t>교감·번역 메모 | [판독] 「以頭灒地「는 원문 자체가 “머리로 땅을 그어 글을 이룬다”고 해석한다. 이 자체 풀이에 따라 번역하였다.</w:t>
      </w:r>
    </w:p>
    <w:p>
      <w:pPr>
        <w:pStyle w:val="Heading2"/>
      </w:pPr>
      <w:r>
        <w:t>문단 081  ·  [0036c23]</w:t>
      </w:r>
    </w:p>
    <w:p>
      <w:pPr/>
      <w:r>
        <w:t>원문</w:t>
      </w:r>
    </w:p>
    <w:p>
      <w:pPr>
        <w:pStyle w:val="SourceText"/>
      </w:pPr>
      <w:r>
        <w:t>[0036c23] 二爾時下廣略願興中初標示啟願次我若下正陳所欲中初陳本師願次陳弟子願然則馬鳴菩薩所造諸論望佛在世亦有同時今此但云佛滅後者依一類根多分說故。</w:t>
      </w:r>
    </w:p>
    <w:p>
      <w:pPr/>
      <w:r>
        <w:t>한국어 직역</w:t>
      </w:r>
    </w:p>
    <w:p>
      <w:pPr>
        <w:pStyle w:val="TranslationText"/>
      </w:pPr>
      <w:r>
        <w:t>둘째, ‘그때’ 이하에서는 광략의 원을 일으킨다. 먼저 원을 발하는 것을 표방해 보이고, 다음 ‘내가 만약’ 이하에서 원하는 바를 바로 진술한다. 먼저 본사의 원을 진술하고 다음 제자의 원을 진술한다. 그렇다면 마명보살이 지은 여러 논은 부처 재세와 대조하면 동시인 것도 있으나, 여기서 다만 ‘부처 멸후’라고 한 것은 한 부류의 근기를 따라 대부분을 기준으로 말했기 때문이다.</w:t>
      </w:r>
    </w:p>
    <w:p>
      <w:pPr>
        <w:pStyle w:val="Heading2"/>
      </w:pPr>
      <w:r>
        <w:t>문단 082  ·  [0037a03]</w:t>
      </w:r>
    </w:p>
    <w:p>
      <w:pPr/>
      <w:r>
        <w:t>원문</w:t>
      </w:r>
    </w:p>
    <w:p>
      <w:pPr>
        <w:pStyle w:val="SourceText"/>
      </w:pPr>
      <w:r>
        <w:t>[0037a03] 二以此下陳今世。</w:t>
      </w:r>
    </w:p>
    <w:p>
      <w:pPr/>
      <w:r>
        <w:t>한국어 직역</w:t>
      </w:r>
    </w:p>
    <w:p>
      <w:pPr>
        <w:pStyle w:val="TranslationText"/>
      </w:pPr>
      <w:r>
        <w:t>둘째, ‘이 때문에’ 이하에서는 현세를 진술한다.</w:t>
      </w:r>
    </w:p>
    <w:p>
      <w:pPr>
        <w:pStyle w:val="Heading2"/>
      </w:pPr>
      <w:r>
        <w:t>문단 083  ·  [0037a04]</w:t>
      </w:r>
    </w:p>
    <w:p>
      <w:pPr/>
      <w:r>
        <w:t>원문</w:t>
      </w:r>
    </w:p>
    <w:p>
      <w:pPr>
        <w:pStyle w:val="SourceText"/>
      </w:pPr>
      <w:r>
        <w:t>[0037a04] 第二敷宣宗旨分三初立義分二初結前生後二立義下正辨此門二初懸明法數二初問起二答釋二初偈頌答中初句答初問後三句答次問。</w:t>
      </w:r>
    </w:p>
    <w:p>
      <w:pPr/>
      <w:r>
        <w:t>한국어 직역</w:t>
      </w:r>
    </w:p>
    <w:p>
      <w:pPr>
        <w:pStyle w:val="TranslationText"/>
      </w:pPr>
      <w:r>
        <w:t>둘째 부선종지분은 셋이다. 먼저 입의분인데 둘이다. 먼저 앞을 맺고 뒤를 내며, 둘째 ‘입의’ 이하에서 이 문을 바로 분별한다. 먼저 법의 수를 미리 밝힌다. 둘이다. 먼저 묻고 둘째 답하여 풀이한다. 먼저 게송으로 답하는 가운데 첫 구절은, 첫 질문에 답하고 뒤 세 구절은, 다음 질문에 답한다.</w:t>
      </w:r>
    </w:p>
    <w:p>
      <w:pPr>
        <w:pStyle w:val="Heading2"/>
      </w:pPr>
      <w:r>
        <w:t>문단 084  ·  [0037a07]</w:t>
      </w:r>
    </w:p>
    <w:p>
      <w:pPr/>
      <w:r>
        <w:t>원문</w:t>
      </w:r>
    </w:p>
    <w:p>
      <w:pPr>
        <w:pStyle w:val="SourceText"/>
      </w:pPr>
      <w:r>
        <w:t>[0037a07] 二長行釋二初標示名數釋頌初句二云何下徵釋行相二初總徵釋二何故下別徵釋二初所入法中初徵次根本下釋此有二意一謂根本摩訶衍中開八種者即是初重八所入法一心法界三大義中各開二者即是後重八所入法初後兩重共成十六二謂根本摩訶衍中開八種者即是雙標初後兩重所入本法由對能入門皆名根本故一心法界三大義中各開二者即是雙釋謂依一心開成初重二所入法即一體一心摩訶衍三自一心摩訶衍復開後重二所入法即一體摩訶衍三自摩訶衍一心法界開成四故三大義中亦各開四故成十六所入本法。</w:t>
      </w:r>
    </w:p>
    <w:p>
      <w:pPr/>
      <w:r>
        <w:t>한국어 직역</w:t>
      </w:r>
    </w:p>
    <w:p>
      <w:pPr>
        <w:pStyle w:val="TranslationText"/>
      </w:pPr>
      <w:r>
        <w:t>둘째 장행으로 풀이한다. 먼저 이름과 수를 표방하여 게송 첫 구절을 풀이한다. 둘째, ‘운하’ 이하에서는 행상을 묻고 풀이한다. 먼저 총괄하여 묻고 풀이하며, 둘째, ‘어찌하여’ 이하에서 따로 묻고 풀이한다. 먼저 소입법에서 먼저 묻고 다음 ‘근본’ 이하에서 풀이하는데 두 뜻이 있다. 첫째, ‘근본마하연 가운데 여덟 종류를 연다’는 것은 곧 첫 중의 여덟 소입법이고, 일심·법계·삼대의 뜻 가운데 각각, 둘을 연다는 것은 곧 후중의 여덟 소입법이니, 전후 두 중을 합하면 십육이 된다. 둘째, ‘근본마하연 가운데 여덟 종류를 연다’는 것은 곧 전후 두 중의 소입본법을 함께 표방한다는 뜻이다. 능입문과 대조하기 때문에 모두 ‘근본’이라 하기 때문이다. 일심·법계·삼대의 뜻 가운데 각각, 둘을 연다는 것은 곧 함께 풀이한다는 뜻이다. 일심에 의하여 첫 중의 두 소입법, 곧 일체일심마하연과 삼자일심마하연을 열고, 다시 후중의 두 소입법, 곧 일체마하연과 삼자마하연을 연다. 일심법계가 네 가지를 열기 때문에, 삼대의 뜻 가운데도 각각 네 가지를 열어, 십육 소입본법을 이룬다.</w:t>
      </w:r>
    </w:p>
    <w:p>
      <w:pPr>
        <w:pStyle w:val="Heading2"/>
      </w:pPr>
      <w:r>
        <w:t>문단 085  ·  [0037a18]</w:t>
      </w:r>
    </w:p>
    <w:p>
      <w:pPr/>
      <w:r>
        <w:t>원문</w:t>
      </w:r>
    </w:p>
    <w:p>
      <w:pPr>
        <w:pStyle w:val="SourceText"/>
      </w:pPr>
      <w:r>
        <w:t>[0037a18] 二何故下能入門中初徵次一心下釋一心法界及三大義各二種者即是初重八能入門或各開二種者或猶復也謂於一心及三大義復開後重八能入門此則唯依四法雙開初後兩重八種門故謂依一心開成初重二能入門即一體一心門三自一心門復開後重二能入門即一體門三自門一心法界開成四故三大義中亦各開四故成十六能入別門於中不二摩訶衍法以是眾乘通所依故非法非義亦法亦義非所入非能入亦所入亦能入融通自在無定局故。</w:t>
      </w:r>
    </w:p>
    <w:p>
      <w:pPr/>
      <w:r>
        <w:t>한국어 직역</w:t>
      </w:r>
    </w:p>
    <w:p>
      <w:pPr>
        <w:pStyle w:val="TranslationText"/>
      </w:pPr>
      <w:r>
        <w:t>둘째, ‘어찌하여’ 이하에서는 능입문을 밝힌다. 먼저 묻고 다음 ‘일심’ 이하에서 풀이한다. 일심·법계와 삼대의 뜻에 각각 두 종류가 있다는 것은 곧 첫 중의 여덟 능입문이다. ‘혹 각각 두 종류를 연다’에서 ‘혹’은 ‘또한’의 뜻이다. 곧 일심과 삼대의 뜻에서 다시 후중의 여덟 능입문을 여는 것이다. 이는 오직 네 법에 의하여 전후 두 중의 여덟 문을 함께 열기 때문이다. 곧 일심에 의하여 첫 중의 두 능입문, 곧 일체일심문과 삼자일심문을 열고, 다시 후중의 두 능입문, 곧 일체문과 삼자문을 연다. 일심법계가 네 가지를 열기 때문에, 삼대의 뜻 가운데도 각각 네 가지를 열어, 십육 능입별문을 이룬다. 그 가운데 ‘불이마하연법(不二摩訶衍法)’은 여러 승이 통틀어 의지하는 바이기 때문에, 법도 아니고 의도 아니며 또한 법이기도 하고 의이기도 하며, 소입도 아니고 능입도 아니며 또한 소입이기도 하고 능입이기도 하다. 융통하고 자재하여 일정하게 국한됨이 없기 때문이다.</w:t>
      </w:r>
    </w:p>
    <w:p>
      <w:pPr>
        <w:pStyle w:val="Heading2"/>
      </w:pPr>
      <w:r>
        <w:t>문단 086  ·  [0037b04]</w:t>
      </w:r>
    </w:p>
    <w:p>
      <w:pPr/>
      <w:r>
        <w:t>원문</w:t>
      </w:r>
    </w:p>
    <w:p>
      <w:pPr>
        <w:pStyle w:val="SourceText"/>
      </w:pPr>
      <w:r>
        <w:t>[0037b04] 二已說下唱釋本文三初結指二唱本馬鳴菩薩宗攝百億契經實義以成寶𠕋立義一分具足安立三十三種摩訶衍法花文作釋備陳本數錄之為圖貽諸來學。</w:t>
      </w:r>
    </w:p>
    <w:p>
      <w:pPr/>
      <w:r>
        <w:t>한국어 직역</w:t>
      </w:r>
    </w:p>
    <w:p>
      <w:pPr>
        <w:pStyle w:val="TranslationText"/>
      </w:pPr>
      <w:r>
        <w:t>둘째, ‘이설’ 이하에서는 본문을 들고 풀이한다. 셋이다. 먼저 앞을 맺어 가리키고, 둘째 본문을 든다. 마명보살은 백억 계경의 실의를 종으로 포섭하여 보책을 이루었고, 입의 한 분에서 삼십삼종 마하연법을 갖추어 안립하였다. 화문으로 풀이하여 본래의 수를 갖추어 진술하고, 이를 도표로 기록하여 후학에게 남긴다.</w:t>
      </w:r>
    </w:p>
    <w:p>
      <w:pPr>
        <w:pStyle w:val="Heading2"/>
      </w:pPr>
      <w:r>
        <w:t>문단 087  ·  [0038a01]</w:t>
      </w:r>
    </w:p>
    <w:p>
      <w:pPr/>
      <w:r>
        <w:t>원문</w:t>
      </w:r>
    </w:p>
    <w:p>
      <w:pPr>
        <w:pStyle w:val="SourceText"/>
      </w:pPr>
      <w:r>
        <w:t>[0038a01] [X46p0038_01.gif]</w:t>
      </w:r>
    </w:p>
    <w:p>
      <w:pPr>
        <w:jc w:val="center"/>
      </w:pPr>
      <w:r>
        <w:drawing>
          <wp:inline xmlns:a="http://schemas.openxmlformats.org/drawingml/2006/main" xmlns:pic="http://schemas.openxmlformats.org/drawingml/2006/picture">
            <wp:extent cx="4800600" cy="6058956"/>
            <wp:docPr id="1" name="Picture 1"/>
            <wp:cNvGraphicFramePr>
              <a:graphicFrameLocks noChangeAspect="1"/>
            </wp:cNvGraphicFramePr>
            <a:graphic>
              <a:graphicData uri="http://schemas.openxmlformats.org/drawingml/2006/picture">
                <pic:pic>
                  <pic:nvPicPr>
                    <pic:cNvPr id="0" name="X46p0038_01.png"/>
                    <pic:cNvPicPr/>
                  </pic:nvPicPr>
                  <pic:blipFill>
                    <a:blip r:embed="rId11"/>
                    <a:stretch>
                      <a:fillRect/>
                    </a:stretch>
                  </pic:blipFill>
                  <pic:spPr>
                    <a:xfrm>
                      <a:off x="0" y="0"/>
                      <a:ext cx="4800600" cy="6058956"/>
                    </a:xfrm>
                    <a:prstGeom prst="rect"/>
                  </pic:spPr>
                </pic:pic>
              </a:graphicData>
            </a:graphic>
          </wp:inline>
        </w:drawing>
      </w:r>
    </w:p>
    <w:p>
      <w:pPr>
        <w:pStyle w:val="SmallMeta"/>
        <w:jc w:val="center"/>
      </w:pPr>
      <w:r>
        <w:t>원문 도판 X46p0038_01  ·  위치 [0038a01]</w:t>
      </w:r>
    </w:p>
    <w:p>
      <w:pPr/>
      <w:r>
        <w:t>한국어 직역</w:t>
      </w:r>
    </w:p>
    <w:p>
      <w:pPr>
        <w:pStyle w:val="TranslationText"/>
      </w:pPr>
      <w:r>
        <w:t>〔도판 문자 판독 및 직역〕</w:t>
        <w:br/>
        <w:t>- 「立義分中有三門」: 입의분 가운데 세 문이 있다.</w:t>
        <w:br/>
        <w:t>- 「一者所入根本總體門」: 첫째, 소입근본총체문(所入根本總體門)이다.</w:t>
        <w:br/>
        <w:t>- 「二者能依趣入別相門」: 둘째, 능의취입별상문(能依趣入別相門)이다.</w:t>
        <w:br/>
        <w:t>- 「三者通達軌則不動門」: 셋째, 통달궤칙부동문(通達軌則不動門)이다.</w:t>
        <w:br/>
        <w:t>- 「初重」: 첫째 중(初重)이다.</w:t>
        <w:br/>
        <w:t>- 「一切諸佛本所乘故　一切菩薩皆乘此法到如來地故」: 일체 모든 부처가 본래 타는 바이기 때문이며, 일체 보살도 모두 이 법을 타고 여래지에 이르기 때문이다.</w:t>
        <w:br/>
        <w:t>- 「初一心法」: 먼저 일심법이다.</w:t>
        <w:br/>
        <w:t>- 「一者本法所依決定門」: 첫째, 본법소의결정문(本法所依決定門)이다.</w:t>
        <w:br/>
        <w:t>- 「二者根本攝末分際門」: 둘째, 근본섭말분제문(根本攝末分際門)이다.</w:t>
        <w:br/>
        <w:t>- 「三者建立二種摩訶衍門」: 셋째, 건립이종마하연문(建立二種摩訶衍門)이다.</w:t>
        <w:br/>
        <w:t>- 도판 중앙의 여덟 항목은 다음과 같다. ① 「一體一心」: 일체일심(一體一心), ② 「三自一心」: 삼자일심(三自一心), ③ 「無量無邊諸法差別不增不減體大」: 무량무변한 모든 법의 차별이 증감하지 않는 체대, ④ 「寂靜無雜一味平等不增不減體大」: 적정하고 잡됨이 없으며 한 맛으로 평등하여 증감하지 않는 체대, ⑤ 「如來藏功德相大」: 여래장 공덕의 상대, ⑥ 「具足性功德相大」: 성품의 공덕을 구족한 상대, ⑦ 「能生一切世間善因果用大」: 일체 세간의 선한 인과를 능히 내는 용대, ⑧ 「能生一切出世間善因果用大」: 일체 출세간의 선한 인과를 능히 내는 용대.</w:t>
        <w:br/>
        <w:t>- 「所言法者謂衆生心者則是本法所依決定門其相云何頌曰」: ‘법이라고 한 것은 곧 중생심을 말한다’는 것은 본법소의결정문이며, 그 모습은 어떠한가? 게송에서 말한다.</w:t>
        <w:br/>
        <w:t>- 「是心則攝一切世間法出世間法」: 이 마음은 곧 일체 세간법과 출세간법을 포섭한다.</w:t>
        <w:br/>
        <w:t>- 「依於此心顯示摩訶衍」: 이 마음에 의하여 마하연을 드러낸다.</w:t>
      </w:r>
    </w:p>
    <w:p>
      <w:pPr>
        <w:pStyle w:val="EditorialNote"/>
      </w:pPr>
      <w:r>
        <w:t>교감·번역 메모 | [도판] 원문 도판 X46p0038_01.gif를 [0038a01] 위치에 그대로 보존한다. 위 직역은 도판에서 판독되는 표제·분기·항목을 순서대로 옮긴 것이다.</w:t>
      </w:r>
    </w:p>
    <w:p>
      <w:pPr>
        <w:pStyle w:val="EditorialNote"/>
      </w:pPr>
      <w:r>
        <w:t>교감·번역 메모 | [판독 불확실] 도판의 일부 작은 세필과 연결선 옆 문구는 해상도상 완전한 자형 확정이 어려워 임의로 보충하지 않았다. 바로 뒤 [0041a01]의 도판 해설과 대조하여 확실한 항목명만 반영하였다.</w:t>
      </w:r>
    </w:p>
    <w:p>
      <w:pPr>
        <w:pStyle w:val="Heading2"/>
      </w:pPr>
      <w:r>
        <w:t>문단 088  ·  [0039a01]</w:t>
      </w:r>
    </w:p>
    <w:p>
      <w:pPr/>
      <w:r>
        <w:t>원문</w:t>
      </w:r>
    </w:p>
    <w:p>
      <w:pPr>
        <w:pStyle w:val="SourceText"/>
      </w:pPr>
      <w:r>
        <w:t>[0039a01] [X46p0039_01.gif]</w:t>
      </w:r>
    </w:p>
    <w:p>
      <w:pPr>
        <w:jc w:val="center"/>
      </w:pPr>
      <w:r>
        <w:drawing>
          <wp:inline xmlns:a="http://schemas.openxmlformats.org/drawingml/2006/main" xmlns:pic="http://schemas.openxmlformats.org/drawingml/2006/picture">
            <wp:extent cx="4800600" cy="6028531"/>
            <wp:docPr id="2" name="Picture 2"/>
            <wp:cNvGraphicFramePr>
              <a:graphicFrameLocks noChangeAspect="1"/>
            </wp:cNvGraphicFramePr>
            <a:graphic>
              <a:graphicData uri="http://schemas.openxmlformats.org/drawingml/2006/picture">
                <pic:pic>
                  <pic:nvPicPr>
                    <pic:cNvPr id="0" name="X46p0039_01.png"/>
                    <pic:cNvPicPr/>
                  </pic:nvPicPr>
                  <pic:blipFill>
                    <a:blip r:embed="rId12"/>
                    <a:stretch>
                      <a:fillRect/>
                    </a:stretch>
                  </pic:blipFill>
                  <pic:spPr>
                    <a:xfrm>
                      <a:off x="0" y="0"/>
                      <a:ext cx="4800600" cy="6028531"/>
                    </a:xfrm>
                    <a:prstGeom prst="rect"/>
                  </pic:spPr>
                </pic:pic>
              </a:graphicData>
            </a:graphic>
          </wp:inline>
        </w:drawing>
      </w:r>
    </w:p>
    <w:p>
      <w:pPr>
        <w:pStyle w:val="SmallMeta"/>
        <w:jc w:val="center"/>
      </w:pPr>
      <w:r>
        <w:t>원문 도판 X46p0039_01  ·  위치 [0039a01]</w:t>
      </w:r>
    </w:p>
    <w:p>
      <w:pPr/>
      <w:r>
        <w:t>한국어 직역</w:t>
      </w:r>
    </w:p>
    <w:p>
      <w:pPr>
        <w:pStyle w:val="TranslationText"/>
      </w:pPr>
      <w:r>
        <w:t>〔도판 문자 판독 및 직역〕</w:t>
        <w:br/>
        <w:t>- 「依於此心顯示摩訶衍等者則是建立二種摩訶衍門」: ‘이 마음에 의하여 마하연 등을 드러낸다’는 것은 곧 건립이종마하연문이다.</w:t>
        <w:br/>
        <w:t>- 「云何爲二門」: 무엇을 두 문이라 하는가? ① 「心眞如門」: 심진여문, ② 「心生滅門」: 심생멸문이다.</w:t>
        <w:br/>
        <w:t>- 「後三大義中各略初二門唯立後一建立二種摩訶衍門」: 뒤의 삼대(三大)의 뜻에서는 각각 처음 두 문은 생략하고, 오직 뒤의 한 문인 건립이종마하연문만 세운다.</w:t>
        <w:br/>
        <w:t>- 「一者　體大者總標所入二種本法云何爲二」: 첫째, 체대는 소입의 두 본법을 총괄하여 표방한다. 무엇이 둘인가? ① 「無量無邊諸法差別不增不減摩訶衍」: 무량무변한 모든 법의 차별이 증감하지 않는 마하연, ② 「寂靜無雜一味平等不增不減摩訶衍」: 적정하고 잡됨이 없으며 한 맛으로 평등하여 증감하지 않는 마하연이다.</w:t>
        <w:br/>
        <w:t>- 「謂一切法眞如平等不增減故者總標能入二種別門云何爲二」: ‘일체법의 진여가 평등하여 증감하지 않기 때문이다’라는 것은 능입의 두 별문을 총괄하여 표방한다. 무엇이 둘인가? ① 「無量無邊諸法差別不增不減門」: 무량무변한 모든 법의 차별이 증감하지 않는 문, ② 「寂靜無雜一味平等不增不減門」: 적정하고 잡됨이 없으며 한 맛으로 평등하여 증감하지 않는 문이다.</w:t>
        <w:br/>
        <w:t>- 「二者　相大者總標所入二種本法云何爲二」: 둘째, 상대는 소입의 두 본법을 총괄하여 표방한다. 무엇이 둘인가? ① 「如來藏功德相大摩訶衍」: 여래장 공덕 상대의 마하연, ② 「具足性功德相大摩訶衍」: 성품의 공덕을 구족한 상대의 마하연이다.</w:t>
        <w:br/>
        <w:t>- 상대의 능입 두 별문도 같은 두 명칭에 「門」을 붙여 대응시킨다: ① 여래장 공덕 상대의 문, ② 성품의 공덕을 구족한 상대의 문.</w:t>
      </w:r>
    </w:p>
    <w:p>
      <w:pPr>
        <w:pStyle w:val="EditorialNote"/>
      </w:pPr>
      <w:r>
        <w:t>교감·번역 메모 | [도판] 원문 도판 X46p0039_01.gif를 [0039a01] 위치에 그대로 보존한다. 도판의 분기선에 따라 판독 가능한 문구를 항목별로 직역하였다.</w:t>
      </w:r>
    </w:p>
    <w:p>
      <w:pPr>
        <w:pStyle w:val="EditorialNote"/>
      </w:pPr>
      <w:r>
        <w:t>교감·번역 메모 | [판독 불확실] 일부 세필은 자형이 흐릿하다. 체대·상대의 두 본법·두 별문의 명칭은 도판과 바로 뒤 [0041a01]의 해설을 함께 대조하여 확정 가능한 범위만 옮겼으며, 판독되지 않는 부수 문구는 추정하여 채우지 않았다.</w:t>
      </w:r>
    </w:p>
    <w:p>
      <w:pPr>
        <w:pStyle w:val="Heading2"/>
      </w:pPr>
      <w:r>
        <w:t>문단 089  ·  [0040a01]</w:t>
      </w:r>
    </w:p>
    <w:p>
      <w:pPr/>
      <w:r>
        <w:t>원문</w:t>
      </w:r>
    </w:p>
    <w:p>
      <w:pPr>
        <w:pStyle w:val="SourceText"/>
      </w:pPr>
      <w:r>
        <w:t>[0040a01] [X46p0040_01.gif]</w:t>
      </w:r>
    </w:p>
    <w:p>
      <w:pPr>
        <w:jc w:val="center"/>
      </w:pPr>
      <w:r>
        <w:drawing>
          <wp:inline xmlns:a="http://schemas.openxmlformats.org/drawingml/2006/main" xmlns:pic="http://schemas.openxmlformats.org/drawingml/2006/picture">
            <wp:extent cx="2135248" cy="7406640"/>
            <wp:docPr id="3" name="Picture 3"/>
            <wp:cNvGraphicFramePr>
              <a:graphicFrameLocks noChangeAspect="1"/>
            </wp:cNvGraphicFramePr>
            <a:graphic>
              <a:graphicData uri="http://schemas.openxmlformats.org/drawingml/2006/picture">
                <pic:pic>
                  <pic:nvPicPr>
                    <pic:cNvPr id="0" name="X46p0040_01_white.png"/>
                    <pic:cNvPicPr/>
                  </pic:nvPicPr>
                  <pic:blipFill>
                    <a:blip r:embed="rId13"/>
                    <a:stretch>
                      <a:fillRect/>
                    </a:stretch>
                  </pic:blipFill>
                  <pic:spPr>
                    <a:xfrm>
                      <a:off x="0" y="0"/>
                      <a:ext cx="2135248" cy="7406640"/>
                    </a:xfrm>
                    <a:prstGeom prst="rect"/>
                  </pic:spPr>
                </pic:pic>
              </a:graphicData>
            </a:graphic>
          </wp:inline>
        </w:drawing>
      </w:r>
    </w:p>
    <w:p>
      <w:pPr>
        <w:pStyle w:val="SmallMeta"/>
        <w:jc w:val="center"/>
      </w:pPr>
      <w:r>
        <w:t>원문 도판 X46p0040_01  ·  위치 [0040a01]</w:t>
      </w:r>
    </w:p>
    <w:p>
      <w:pPr/>
      <w:r>
        <w:t>한국어 직역</w:t>
      </w:r>
    </w:p>
    <w:p>
      <w:pPr>
        <w:pStyle w:val="TranslationText"/>
      </w:pPr>
      <w:r>
        <w:t>〔도판 문자 판독 및 직역〕</w:t>
        <w:br/>
        <w:t>- 「三者」: 셋째이다.</w:t>
        <w:br/>
        <w:t>- 「用大者總標所入二種本法云何爲二」: 용대는 소입의 두 본법을 총괄하여 표방한다. 무엇이 둘인가?</w:t>
        <w:br/>
        <w:t>① 「能生一切世間善因果摩訶衍」: 일체 세간의 선한 인과를 능히 내는 마하연.</w:t>
        <w:br/>
        <w:t>② 「能生一切出世間善因果摩訶衍」: 일체 출세간의 선한 인과를 능히 내는 마하연.</w:t>
        <w:br/>
        <w:t>- 이어서 능입의 두 별문을 표방하여 무엇이 둘인가를 묻고 다음 두 문을 배치한다.</w:t>
        <w:br/>
        <w:t>① 「能生一切世間善因果門」: 일체 세간의 선한 인과를 능히 내는 문.</w:t>
        <w:br/>
        <w:t>② 「能生一切出世間善因果門」: 일체 출세간의 선한 인과를 능히 내는 문.</w:t>
      </w:r>
    </w:p>
    <w:p>
      <w:pPr>
        <w:pStyle w:val="EditorialNote"/>
      </w:pPr>
      <w:r>
        <w:t>교감·번역 메모 | [도판] 원문 도판 X46p0040_01.gif를 [0040a01] 위치에 그대로 보존한다. 투명 배경 때문에 판독용 흰 배경 합성본도 함께 대조하였다.</w:t>
      </w:r>
    </w:p>
    <w:p>
      <w:pPr>
        <w:pStyle w:val="EditorialNote"/>
      </w:pPr>
      <w:r>
        <w:t>교감·번역 메모 | [판독 불확실] 세로 문구 일부는 원본 해상도 때문에 자형의 세부를 완전히 확정하기 어렵다. 위 항목명은 도판과 바로 뒤 [0041a01]의 ‘相大用大…例前體大’ 해설을 대조하여 확인 가능한 범위만 옮겼고, 불확실한 부수 문구는 임의로 보충하지 않았다.</w:t>
      </w:r>
    </w:p>
    <w:p>
      <w:pPr>
        <w:pStyle w:val="Heading2"/>
      </w:pPr>
      <w:r>
        <w:t>문단 090  ·  [0041a01]</w:t>
      </w:r>
    </w:p>
    <w:p>
      <w:pPr/>
      <w:r>
        <w:t>원문</w:t>
      </w:r>
    </w:p>
    <w:p>
      <w:pPr>
        <w:pStyle w:val="SourceText"/>
      </w:pPr>
      <w:r>
        <w:t>[0041a01] 所出圖目庶知梗槩更重述釋有其二門初依現文後伸異義初中有三門一者所入根本總體門二者能依趣入別相門三者通達軌則不動門初二種門有其兩重圖中雖已標具今復委悉指陳一初重門法摩訶衍者總者即是初重所入根本八法雖此總言通於兩處由後重法下文別說是故此唱且屬初法法為所入門即能入法為體性門即義用以用隨體更不別明說有等下四句論文不唯作後重標舉抑亦為初重釋成蓋亦望上及下臨故釋師於是不偏指屬二後重門法二初一心法後三大義初中有三門所言法者謂眾生心即是第一本法所依決定門二種本法決定依於眾生心故是心乃至出世間法即是第二根本攝末分際門根本一心總攝枝末二門法故依於乃至自體相用故即是第三建立二種摩訶衍門依眾生心建立顯示真如生滅二種門故復由二門顯示趣入二種本法摩訶衍故後三大義中所言義者則有三種等亦如前法各具三門舉後攝前但影後一建立二種摩訶衍門言體大者總標所入二種本法謂無量無邊諸法差別不增不減摩訶衍寂靜無雜一味平等不增不減摩訶衍謂一切法真如平等不增減故者總標能入二種別門所謂如本法名門亦爾故此具顯示二門二法四種法相如是相大用大門中亦各具四例前體大說相可知問此立義分備標本數三十三法於中何故不說不二摩訶衍耶答如上所陳三十二種則是總別門法形對差別顯示不二大乘離於觀待絕諸差別以為諸法通所依故既明能依即己影示由能所依不相離故問以本影末以親影踈於理可爾其不二法眾乘本體諸教通宗一切行人之所歸趣何不分明開示反以影略顯彰答論不云乎是法極妙甚深獨尊離機根故離教說故三通達門文明不釋上依現文竟。</w:t>
      </w:r>
    </w:p>
    <w:p>
      <w:pPr/>
      <w:r>
        <w:t>한국어 직역</w:t>
      </w:r>
    </w:p>
    <w:p>
      <w:pPr>
        <w:pStyle w:val="TranslationText"/>
      </w:pPr>
      <w:r>
        <w:t>위에 낸 도표의 조목으로 대강을 알 수 있기를 바라며, 다시 거듭 서술하여 풀이하는 데 두 문이 있다. 먼저 현재의 글에 의하고, 뒤에 다른 뜻을 편다. 먼저 현재의 글에 의하는 가운데 세 문이 있다. 첫째는 소입근본총체문이고, 둘째는 능의취입별상문이며, 셋째는 통달궤칙부동문이다. 앞의 두 문에는 두 겹이 있다. 도표 가운데 비록 이미 모두 표방했으나 이제 다시 자세히 가리켜 진술한다. 첫째, 첫 중의 문과 법이다. ‘마하연자 총’에서 ‘총’은 곧 첫 중의 소입근본인 여덟 법이다. 비록 이 ‘총’이라는 말이 두 곳에 통하지만 후중의 법은, 아래 글에서 따로 말하기 때문에, 이 첫 표방은 우선 첫 법에 속한다. 법은 소입이고 문은 곧 능입이며, 법은 체성이고 문은 곧 의용이다. 용이 체를 따르므로 다시 따로 밝히지 않는다. ‘설유’ 이하의 네 구절의 논문은 후중을 표방하기만 하는 것이 아니라 또한 첫 중을 풀이하여 이루기도 한다. 대개 위를 바라보고 아래에 이르기 때문이다. 주석가는 여기서 한쪽에 치우쳐 귀속시키지 않는다. 둘째, 후중의 문과 법은 둘이니, 먼저 일심법이고 뒤에 삼대의 뜻이다. 먼저 일심 가운데 세 문이 있다. ‘소언법자 위중생심’은 곧 첫째 본법소의결정문이다. 두 종류 본법이 결정코 중생심에 의지하기 때문이다. ‘시심 내지 출세간법’은 곧 ‘제2’ 근본섭말분제문, 곧 제2 근본섭말분제문이다. 근본인 일심이 가지와 말단인 두 문과 법을 모두 포섭하기 때문이다. ‘의어 내지 자체상용고’는, 곧 셋째 건립이종마하연문이다. 중생심에 의하여 진여와 생멸의 두 문을 건립하여 드러내기 때문이다. 또 두 문에 의하여 두 종류 본법인 마하연을 드러내어 나아가 들어가게 하기 때문이다. 뒤의 삼대의 뜻에서 ‘소언의자 즉유삼종’ 등도 앞의 법과 같이 각각 세 문을 갖추지만 뒤를 들어 앞을 포섭하므로 다만 마지막 하나인 건립이종마하연문만 생략하여 나타낸다. ‘체대’라고 한 것은 소입의 두 본법을 총괄하여 표방한다. 곧 무량무변한 모든 법의 차별이 늘지도 줄지도 않는 마하연과, 적정하고 잡됨 없이 한 맛으로 평등하여 늘지도 줄지도 않는 마하연이다. ‘일체법 진여가 평등하여 증감하지 않기 때문에’라고 한 것은, 능입의 두 별문을 총괄하여 표방한다. 이른바 본법의 이름과 같이 문의 이름도 그러하기 때문이다. 여기에는 두 문·두 법의 네 가지 법상을 갖추어 드러낸다. 이와 같이 상대·용대의 문 가운데도 각각 네 가지를 갖추니 앞의 체대에 견주어 말하면 그 모습을 알 수 있다. 묻는다. 이 입의분은 본래 수인 삼십삼법을 갖추어 표방했는데, 그 가운데, 어찌하여 ‘불(不)-’을 말하지 않고 ‘-이(二)마하연’을 말하지 않는가? 답한다. 위에서 진술한 삼십이종은 곧 총·별의 문과 법이다. 차별과 대조하여 불이대승은 관대를 떠나고 모든 차별을 끊어 모든 법이 통틀어 의지하는 바가 됨을 드러낸다. 이미 능의를 밝혔으므로 곧 소의를 생략하여 나타낸 것이다. 능의와 소의가 서로 떨어지지 않기 때문이다. 묻는다. 근본으로 말단을 생략하여 나타내고 친근한 것으로 소원한 것을 생략해 나타내는 것은 이치상 그럴 수 있다. 그러나 불이법은 여러 승의 본체이고 여러 교의 공통된 종이며 일체 수행자가 귀취하는 바인데 어찌 분명히 열어 보이지 않고 도리어 생략하여 나타내는가? 답한다. 논에서 말하지 않았던가. ‘이 법은 지극히 묘하고 매우 깊으며 홀로 존귀하여 근기를 떠나기 때문이다.’ 교설을 떠나기 때문이다. 셋째 통달문은 글로는 밝히고 풀이하지 않는다. 이상으로 현재의 글에 의한 해석을 마친다.</w:t>
      </w:r>
    </w:p>
    <w:p>
      <w:pPr>
        <w:pStyle w:val="Heading2"/>
      </w:pPr>
      <w:r>
        <w:t>문단 091  ·  [0041b09]</w:t>
      </w:r>
    </w:p>
    <w:p>
      <w:pPr/>
      <w:r>
        <w:t>원문</w:t>
      </w:r>
    </w:p>
    <w:p>
      <w:pPr>
        <w:pStyle w:val="SourceText"/>
      </w:pPr>
      <w:r>
        <w:t>[0041b09] 後伸異義中二初述釋後會通初中二初建立法門而為宗本後通達因果以彰甚深初中三初標舉二徵列三釋成初中摩訶衍者總者謂總標舉摩訶衍者是三十三法總名故總有二義一者名總摩訶衍名周徧該通三十三法無所遺故二者體總謂即兩重所入本法對能入門是總體故然亦不遮名總之義說有二種即別標舉謂將當建立法門名字以為宗本故先牒屬標舉其數二徵列中云何為二者承上標舉而徵詰也一者法下依前問起而列示也謂由八種依法開故二十四種依義開故三釋成中初一心法後三大義各有三門初一心中所言法者謂眾生心即是第一本法所依此即建立不二大乘以是眾乘通所依故雖然此法體絕對待性離言思非所建立既其徧通總別法義是故於此巧便現示論說以為眾生心耳是心則攝一切等者即是第二根本攝末然此文中不唯顯示攝法分際抑亦出其為依所由謂由能攝真妄諸法是故與彼為通所依依於此心顯示等者即是第三建立門法於中有二初標立後徵釋前中謂依次前眾生心體而為安立能依八種法大乘故何以故下後徵釋中初徵問何以故者即請問辭謂由何義依於此心句中具四種門顯示摩訶衍句中具四種法後是心下答釋是心真如相則示摩訶衍體故者謂即雙立初後兩重二種別門二種本法所謂初重一體一心門之與法後重一體門之與法取意安立故成兩重以摩迦羅論所攝故故說此文通立四種若爾何故但說則示摩訶衍體不言心耶謂依大覺契經所說唯彰一體即舉一體影一心故是心生滅因緣相能示摩訶衍自體相用故者謂即雙立初後兩重二種別門二種本法所謂初重三自一心門之與法後重三自門之與法取意安立故成兩重以摩迦羅論所攝故故說此文通立四重若爾何故但說能示摩訶衍自體相用不言心耶謂依大覺契經所說唯彰三自即舉三自影一心故後三大中各略初二唯立後一建立門法一者體大者謂即雙立初後兩重四種本法初重有二謂無量無邊諸法差別不增不減體大摩訶衍寂靜無雜一味平等不增不減體大摩訶衍後重亦二謂於初重二種去其體大二字即是後重二種本法名字者焉謂一切法真如平等不增減故者謂即雙立初後兩重四種別門所謂如本法名門亦爾故但易摩訶衍字而為門焉取意安立故成兩重以摩迦羅論所攝故故說此文通立四種問體大之言既屬本法即能入門缺於體大其一切法真如等言不言體大唯應詮示後重之門云何亦立為初重問答但求旨趣周備何責名言異同必若同者如所入法但言體大何以得名摩訶衍耶彼既許爾此何不然彼此異因不可得故問彼以體大為本法者名言無缺今初重門欲將何文名為體大答法者用之性門者性之用如是性用皆名體大由一切法真如等言義含通別通為依止即名體大別彰勝用名法名如是故一切法等之文便名體大不爾此文欲何所攝今初重之門通別雙具故言體大後重之門唯彰別用但言諸法及真如等又即體大通於門法兩處用之亦無所缺如是相大用大例前體大說相可知通達因果不煩別釋。</w:t>
      </w:r>
    </w:p>
    <w:p>
      <w:pPr/>
      <w:r>
        <w:t>한국어 직역</w:t>
      </w:r>
    </w:p>
    <w:p>
      <w:pPr>
        <w:pStyle w:val="TranslationText"/>
      </w:pPr>
      <w:r>
        <w:t>뒤에 다른 뜻을 펴는 데 둘이 있다. 먼저 풀이를 서술하고 뒤에 회통한다. 먼저 서술하는 가운데 둘이다. 먼저 법문을 건립하여 종본으로 삼고, 뒤에 인과를 통달하여 심심함을 드러낸다. 먼저 법문을 건립하는 가운데 셋이다. 먼저 표방하고, 둘째 묻고 열거하며, 셋째 풀이하여 이룬다. 첫째 가운데 ‘마하연자 총’에서 ‘총’은 마하연이 삼십삼법의 총명임을 총괄하여 표방한다는 뜻이다. ‘총’에는 두 뜻이 있다. 첫째는 명총(名總)이다. ‘마하연’이라는 이름이 삼십삼법에 두루 미쳐 빠뜨림이 없기 때문이다. 둘째는 체총(體總)이다. 곧 두 겹의 소입본법이 능입문과 대조하면 총체이기 때문이다. 그러나 명총의 뜻도 막지 않는다. ‘두 종류가 있다’고 한 것은 곧 따로 표방한 것이다. 장차 법문의 명칭을 건립하여 종본으로 삼으려 하기 때문에, 먼저 끌어와 귀속시켜 그 수를 표방한 것이다. 둘째 묻고 열거하는 가운데, ‘무엇을, 둘이라 하는가?’는 위의 표방을 이어 힐문한 것이다. ‘첫째 법’ 이하에서는 앞의 질문에 의하여 열거해 보인다. 여덟 종류가 법에 의하여 열리기 때문이고, 이십사종이 의에 의하여 열리기 때문이다. 셋째 풀이하여 이루는 가운데 먼저 일심법을 말하고 뒤에 삼대의 뜻을 말하며 각각 세 문이 있다. 먼저 일심 가운데 ‘소언법자 위중생심’은 곧 첫째 본법소의이다. 이것은 바로 불이대승을 건립한 것이니 여러 승이 통틀어 의지하는 바이기 때문이다. 비록 그러하나 이 법은 체가 대대를 끊고 성이 언어와 사유를 떠나 건립되는 바가 아니다. 이미 총·별의 법과 의에 두루 통하므로, 그러므로 여기에서 방편으로 나타내 보이며 논에서는 ‘중생심’이라 했을 뿐이다. ‘이 마음이 곧 일체 등을 포섭한다’는 것은 곧 ‘제2’ 근본섭말, 곧 제2 근본섭말이다. 그러나 이 글은 단지 법을 포섭하는 분제만 드러내는 것이 아니라 또한 소의가 되는 까닭도 제시한다. 곧 진과 망의 모든 법을 능히 포섭하기 때문에, 그러므로 저것들에게 통틀어 의지가 된다. ‘이 마음에 의하여 드러낸다’ 등은 곧 셋째 건립문법이다. 그 가운데 둘이 있다. 먼저 표립하고 뒤에 묻고 풀이한다. 앞에서 말한 것은 바로 앞의 중생심체에 의하여 능의인 여덟 법의 대승을 안립한다는 뜻이다. 무슨 까닭인가? 이하의 뒤 묻고 풀이하는 가운데 먼저 묻는다. ‘무슨 까닭인가?’라는 것은 곧 청문하는 말이다. 곧 어떠한 뜻 때문에 ‘이 마음에 의하여’라는 구절 가운데 네 종류 문을 갖추고, ‘마하연을 드러낸다’라는 구절 가운데 네 종류 법을 갖추는지를 묻는다. 뒤 ‘이 마음’ 이하에서 답한다. ‘이 마음의 진여상은 곧 마하연의 체를 보이기 때문이다’라는 것은, 곧 전후 두 겹의 두 별문과 두 본법을 함께 세운 것이다. 이른바 첫 중의 일체일심문과 그 법, 후중의 일체문과 그 법이다. 뜻을 취하여 안립했기 때문에, 두 겹을 이루고, 마가라론에 포섭되기 때문에 그러므로 이 글이 네 종류를 통틀어 세운다고 말한다. 그렇다면, 어찌하여 다만 ‘곧 마하연의 체를 보인다’고만 말하고 ‘심’은 말하지 않는가? 《대각계경》의 설에 의하면 오직 일체만 드러내어 일체를 들어 일심을 생략해 나타내기 때문이다. ‘이 마음의 생멸인연상은 마하연의 자체·상·용을 드러낼 수 있기 때문이다’라는 것은, 곧 전후 두 겹의 두 별문과 두 본법을 함께 세운 것이다. 이른바 첫 중의 삼자일심문과 그 법, 후중의 삼자문과 그 법이다. 뜻을 취해 안립했기 때문에, 두 겹을 이루고, 마가라론에 포섭되기 때문에 그러므로 이 글이 네 겹을 통틀어 세운다고 말한다. 그렇다면, 어찌하여 다만 ‘마하연의 자체·상·용을 드러낼 수 있다’고만 말하고 ‘심’은 말하지 않는가? 《대각계경》의 설에 의하면 오직 삼자만 드러내어 삼자를 들어 일심을 생략해 나타내기 때문이다. 뒤의 삼대 가운데는 각각 앞의 두 문을 생략하고 오직 마지막 한 문인 건립문법만 세운다. ‘첫째 체대’라는 것은 곧 전후 두 겹의 네 본법을 함께 세운다는 뜻이다. 첫 중에는, 둘이 있으니, 무량무변한 모든 법의 차별이 증감하지 않는 체대마하연과 적정하고 잡됨 없이 일미로 평등하여 증감하지 않는 체대마하연이다. 후중에도 또한 둘이 있으니, 첫 중의 두 종류에서 ‘체대’ 두 글자를 제거하면 곧 후중의 두 본법의 명칭이 된다. ‘일체법의 진여가 평등하여 증감하지 않기 때문에’라는 것은, 곧 전후 두 겹의 네 별문을 함께 세운다는 뜻이다. 이른바 본법의 명칭과 같이 문의 명칭도 또한 그러하기 때문이다. 다만 ‘마하연’이라는 글자를 바꾸어 ‘문’으로 삼는다. 뜻을 취해 안립했기 때문에, 두 겹을 이루고, 마가라론에 포섭되기 때문에 그러므로 이 글이 네 종류를 통틀어 세운다고 말한다. 묻는다. ‘체대’라는 말이 이미 본법에 속한다면 능입문에는 체대가 빠진다. ‘일체법 진여’ 등의 말에는 ‘체대’라고 하지 않았으니 오직 후중의 문만 설명하여 보이는 것이어야 한다. 어찌 또한 첫 중의 문으로 세우는가? 답한다. 다만 지취가 두루 갖추어졌는지를 구해야지 어찌 명언의 같고 다름을 책망하는가. 반드시 이름이 같아야 한다면, 소입법에서 다만 ‘체대’라고 했는데 어찌 ‘마하연’이라는 이름을 얻을 수 있겠는가? 저쪽에서 이미 그것을 허용한다면 이쪽은 어찌 그렇지 못하겠는가. 피차에 다른 인을 얻을 수 없기 때문이다. 묻는다. 저쪽은 ‘체대’를 본법으로 삼아 명언에 결손이 없다. 지금 첫 중의 문은 어떤 글을 가지고 ‘체대’라 이름하려 하는가? 답한다. 법은 용의 성이고 문은 성의 용이다. 이와 같은 성과 용을 모두 ‘체대’라 한다. ‘일체법 진여’ 등의 말은 뜻에 통과 별을 함께 포함한다. 통틀어 의지가 되는 것을 곧 ‘체대’라 하고, 개별적으로 수승한 작용을 드러내는 것을 ‘법’ 또는 ‘여’라 한다. 그러므로 ‘일체법’ 등의 글을 곧 ‘체대’라 이름한다. 그렇지 않다면 이 글은 무엇에 포섭되겠는가? 지금 첫 중의 문은 통과 별을 함께 갖추기 때문에, ‘체대’라고 말하고, 후중의 문은 오직 별용만 드러내므로 다만 ‘제법’ 및 ‘진여’ 등이라 말한다. 또 ‘체대’는 문과 법 두 곳에 두루 적용해도 결손이 없다. 이와 같이 상대·용대도 앞의 체대에 견주어 그 모습을 말하면 알 수 있다. 인과를 통달하는 것은 번거롭게 따로 풀이하지 않는다.</w:t>
      </w:r>
    </w:p>
    <w:p>
      <w:pPr>
        <w:pStyle w:val="Heading2"/>
      </w:pPr>
      <w:r>
        <w:t>문단 092  ·  [0042a16]</w:t>
      </w:r>
    </w:p>
    <w:p>
      <w:pPr/>
      <w:r>
        <w:t>원문</w:t>
      </w:r>
    </w:p>
    <w:p>
      <w:pPr>
        <w:pStyle w:val="SourceText"/>
      </w:pPr>
      <w:r>
        <w:t>[0042a16] 後會通者恐有問言釋師以謂摩訶衍者總一句中即具初重十六法相所言法下方開後重十六法相竊觀後義標釋各具三十三法通將上下論文建立兩重門法得非固違聖所說耶答曰佛說不得諸法正性是則皆為名言所覆何不忘詮會旨趣輙欲反義封文且如初重門法名字全用後重文句安立豈得初重唯標無釋後重唯釋無標者耶應知釋師欲令初後義不雜故預取下文別說意趣於總標中率先現示然亦不遮於下文處具含兩重總別法體以是會通宛然符順宜依智轉無以情求文義二途率皆聖意。</w:t>
      </w:r>
    </w:p>
    <w:p>
      <w:pPr/>
      <w:r>
        <w:t>한국어 직역</w:t>
      </w:r>
    </w:p>
    <w:p>
      <w:pPr>
        <w:pStyle w:val="TranslationText"/>
      </w:pPr>
      <w:r>
        <w:t>뒤의 회통에서는 혹 이렇게 물을까 염려한다. 주석가는 ‘마하연자 총’ 한 구절 가운데 곧 첫 중의 십육 법상을 갖추고, ‘소언법’ 이하에서 비로소 후중의 십육 법상을 연다고 하였다. 그런데 뒤의 다른 뜻을 살펴보면 표방과 풀이에 각각 삼십삼법을 갖추어 위아래 논문을 통틀어 두 겹의 문과 법을 건립한다. 이것은 성인이 말한 바를 고의로 어기는 것이 아닌가? 답한다. 부처께서 말씀하시기를 ‘모든 법의 정성을 얻지 못하니, 이는 모두 명언에 덮였기 때문이다’라고 하셨다. 어찌 능전을 잊고 지취에 계합하지 않고 문자를 봉하여 도리어 뜻을 거스르려 하는가? 예컨대 첫 중의 문과 법의 명칭을 모두 후중의 문구를 사용해 안립했으니, 어찌 첫 중에는 표방만 있고 풀이가 없으며 후중에는 풀이만 있고 표방이 없다고 할 수 있겠는가? 마땅히 알아야 한다. 주석가는 전후의 뜻을 섞이지 않게 하려고, 미리 아래 글의 별설 의취를 취하여 총표 가운데 먼저 나타내 보였다. 그러나 아래 글의 자리에서 두 겹의 총·별 법체를 함께 포함하는 것도 막지 않는다. 이렇게 회통하면 완연히 부합한다. 마땅히 지혜에 의하여 전환하고 정에 따라 구하지 말아야 한다. 문과 뜻의 두 길은 대체로 모두 성인의 뜻이다.</w:t>
      </w:r>
    </w:p>
    <w:p>
      <w:pPr>
        <w:pStyle w:val="Heading2"/>
      </w:pPr>
      <w:r>
        <w:t>문단 093  ·  [0042b03]</w:t>
      </w:r>
    </w:p>
    <w:p>
      <w:pPr/>
      <w:r>
        <w:t>원문</w:t>
      </w:r>
    </w:p>
    <w:p>
      <w:pPr>
        <w:pStyle w:val="SourceText"/>
      </w:pPr>
      <w:r>
        <w:t>[0042b03] 三作釋二初分門標指中初分門次初二下標指今論科節實異常途若此之文即從義判謂以兩重所入總體判入初門復以兩重能入別相判入次門欲使詳明故令思審。</w:t>
      </w:r>
    </w:p>
    <w:p>
      <w:pPr/>
      <w:r>
        <w:t>한국어 직역</w:t>
      </w:r>
    </w:p>
    <w:p>
      <w:pPr>
        <w:pStyle w:val="TranslationText"/>
      </w:pPr>
      <w:r>
        <w:t>셋째 풀이한다. 먼저 문을 나누어 표하고 가리킨다. 먼저 문을 나누고 다음 ‘초이’ 이하에서 표하여 가리킨다. 지금 이 논의 과절은 실로 통상적인 방식과 다르다. 이와 같은 글은 곧 뜻을 따라 판정한다. 곧 두 겹의 소입총체를 첫 문에 판입하고, 다시 두 겹의 능입별상을 다음 문에 판입한 것은 자세히 밝히려 하기 때문에, 사려하여 자세히 살피게 한 것이다.</w:t>
      </w:r>
    </w:p>
    <w:p>
      <w:pPr>
        <w:pStyle w:val="Heading2"/>
      </w:pPr>
      <w:r>
        <w:t>문단 094  ·  [0042b07]</w:t>
      </w:r>
    </w:p>
    <w:p>
      <w:pPr/>
      <w:r>
        <w:t>원문</w:t>
      </w:r>
    </w:p>
    <w:p>
      <w:pPr>
        <w:pStyle w:val="SourceText"/>
      </w:pPr>
      <w:r>
        <w:t>[0042b07] 二摩訶下牒文消釋三初所入根本總體門二能依趣入別相門三通達軌則不動門初二種門論文分三初開示兩重二申通諸難三總結二門初中二初初重十六二後重十六初重中二初顯示法門三初標門釋相又三初正明所入法二因彰能入門三引教成前義初中復三初牒指牒前本論指屬門名二則是下標徵三一者下列示一體一心摩訶衍者所依名體中實名心二俱無差皆說云一以此為門方能趣入摩訶衍法若爾能入是體是心其摩訶衍是何法耶謂由能入是其義用其所入法是其體性以用顯體巧便開示令諸眾生依之趣入然其義用既名體心即此體心便為本法由性深隱難可了知總相名為摩訶衍法如識了別為其功用復以了別為其自性如釋初一餘七準知總收八種而為三對謂即法義門法真俗初二名法後六名義一體一心等皆屬門摩訶衍字悉皆屬法一體一心出世勝義三自一心世間世俗其後六義準前各二但與法中前後為異法中先真後俗義中先俗後真以表真俗非定異故。</w:t>
      </w:r>
    </w:p>
    <w:p>
      <w:pPr/>
      <w:r>
        <w:t>한국어 직역</w:t>
      </w:r>
    </w:p>
    <w:p>
      <w:pPr>
        <w:pStyle w:val="TranslationText"/>
      </w:pPr>
      <w:r>
        <w:t>둘째, ‘마하’ 이하에서는 글을 들어 풀이한다. 셋이다. 첫째 소입근본총체문, 둘째 능의취입별상문, 셋째 통달궤칙부동문이다. 앞의 두 문에 관한 논문은 셋으로 나뉜다. 먼저 두 겹을 열어 보이고, 둘째 여러 난점을 펴 회통하며, 셋째 두 문을 총괄하여 맺는다. 첫째 가운데 둘이다. 먼저 첫 중의 십육이고, 둘째 후중의 십육이다. 첫 중에는 둘이 있다. 먼저 법과 문을 드러내는데 셋이다. 먼저 문을 표방하고 모습을 풀이한다. 다시 셋이니, 첫째 소입법을 바로 밝히고, 둘째 이어 능입문을 드러내며, 셋째 교를 인용하여 앞의 뜻을 이룬다. 첫째 가운데 다시 셋이다. 먼저 들어 가리키는데, 앞의 본론을 들어 문 이름에 귀속시킨다. 둘째 ‘즉시’ 이하에서 표방해 묻고, 셋째, ‘첫째’ 이하에서 열거하여 보인다. ‘일체일심마하연’에서 소의는 ‘체’라 하고 그 가운데 실재는 ‘심’이라 한다. 둘은 모두 차이가 없으므로 모두 ‘일’이라 한다. 이것을 문으로 삼아야 비로소 마하연법에 나아가 들어갈 수 있다. 그렇다면 능입이 체이고 심이라면, 그 마하연은 어떠한 법인가? 능입은 그 의용이고 소입법은 그 체성이다. 용으로 체를 드러내는 교묘한 방편으로 열어 보여 모든 중생이 이에 의하여 나아가 들어가게 한다. 그러나 그 의용을 이미 ‘체·심’이라 이름하니 이 체·심 자체가 곧 본법이 된다. 성이 깊고 숨겨져 이해하기 어려우므로 총상으로 ‘마하연법’이라 이름한다. 예컨대 식은 요별을 그 공용으로 삼으면서 다시 요별을 그 자성으로 삼는 것과 같다. 첫 하나의 풀이와 같이 나머지 일곱도 준하여 알 수 있다. 여덟 종류를 총괄하여 세 쌍으로 삼으니 곧 법·의, 문·법, 진·속이다. 앞의 둘은 법이라 하고, 뒤의 여섯은 의라 한다. 일체일심 등은 모두 문에 속하고 ‘마하연’이라는 글자는 모두 법에 속한다. 일체일심은 출세간의 승의이고, 삼자일심은 세간의 세속이다. 뒤의 여섯 뜻도 앞에 준하여 각각 둘이지만 법 가운데의 전후와는 다르다. 법에서는 먼저 진이고 뒤에 속이며, 의에서는 먼저 속이고 뒤에 진이니, 진과 속이 결정코 서로 다른 것이 아님을 나타내기 때문이다.</w:t>
      </w:r>
    </w:p>
    <w:p>
      <w:pPr>
        <w:pStyle w:val="Heading2"/>
      </w:pPr>
      <w:r>
        <w:t>문단 095  ·  [0042c02]</w:t>
      </w:r>
    </w:p>
    <w:p>
      <w:pPr/>
      <w:r>
        <w:t>원문</w:t>
      </w:r>
    </w:p>
    <w:p>
      <w:pPr>
        <w:pStyle w:val="SourceText"/>
      </w:pPr>
      <w:r>
        <w:t>[0042c02] 二如是下因彰能入門中有法喻合顯示八法從門立名因前所入以彰能入為成初重十六種故輪王有四種謂金銀銅鐵謂如輪王隨輪立號摩訶衍法隨門立稱義亦如是故取為喻。</w:t>
      </w:r>
    </w:p>
    <w:p>
      <w:pPr/>
      <w:r>
        <w:t>한국어 직역</w:t>
      </w:r>
    </w:p>
    <w:p>
      <w:pPr>
        <w:pStyle w:val="TranslationText"/>
      </w:pPr>
      <w:r>
        <w:t>둘째, ‘여시’ 이하에서는 이어 능입문을 드러낸다. 법·비유·합이 있어 여덟 법이 문을 따라 이름을 세운다는 것을 나타낸다. 앞의 소입에 의거하여 능입을 드러내어 첫 중의 십육종을 이루기 때문이다. 전륜왕에는 네 종류가 있으니 금륜왕·은륜왕·동륜왕·철륜왕이다. 전륜왕이 그 윤을 따라 이름을 세우는 것과 같이 마하연법도 문을 따라 명칭을 세운다는 뜻도 또한 이와 같다. 그러므로 이를 취하여 비유로 삼았다.</w:t>
      </w:r>
    </w:p>
    <w:p>
      <w:pPr>
        <w:pStyle w:val="Heading2"/>
      </w:pPr>
      <w:r>
        <w:t>문단 096  ·  [0042c06]</w:t>
      </w:r>
    </w:p>
    <w:p>
      <w:pPr/>
      <w:r>
        <w:t>원문</w:t>
      </w:r>
    </w:p>
    <w:p>
      <w:pPr>
        <w:pStyle w:val="SourceText"/>
      </w:pPr>
      <w:r>
        <w:t>[0042c06] 三大覺下引教成前義二初引經文趣入彰其為門作用身法即是本法異名謂摩訶衍或名身法然前二法不置心言名參後重經文略故以一影一而顯示故以茲八法引對本論一心三大文異義同於中相大名顯了者功德之相顯現明了故出生作業功能自在故說用大名為無礙二馬鳴下成前義二初論攝經文顯示本論安立意趣依攝光明大覺經故二此中下總通初後謂兩重所入俱名總體故指總言貫通上下臨猶至也。</w:t>
      </w:r>
    </w:p>
    <w:p>
      <w:pPr/>
      <w:r>
        <w:t>한국어 직역</w:t>
      </w:r>
    </w:p>
    <w:p>
      <w:pPr>
        <w:pStyle w:val="TranslationText"/>
      </w:pPr>
      <w:r>
        <w:t>셋째, ‘대각’ 이하에서는 교를 인용하여 앞의 뜻을 이룬다. 둘이다. 먼저 경문을 인용한다. ‘취입’은 문으로서의 작용을 드러낸다. ‘신법’은 곧 본법의 다른 이름이니 마하연을 혹 ‘신법’이라 이름한다. 앞의 두 법에 ‘심’이라는 말을 두지 않은 것은 뒤의 중과 경문의 표현이 간략하기 때문이다. 하나로 하나를 비추어 드러냈기 때문이다. 이 여덟 법을 들어 본론의 일심·삼대와 대조하면 글은 다르나 뜻은 같다. 그 가운데 상대를 ‘현료’라 이름한 것은 공덕의 상이 드러나 밝게 나타나기 때문이다. ‘출생’은 작용의 공능이 자재하기 때문이다. 용대를 ‘무애’라 이름한다. 둘째, ‘마명’ 이하에서는 앞의 뜻을 이룬다. 둘이다. 먼저 논이 경문을 포섭하여 본론이 안립된 의취가 《광명대각경》을 의거해 포섭한 것임을 나타낸다. 둘째, ‘차중’ 이하에서는 전후를 총괄하여 회통한다. 두 겹의 소입을 모두 ‘총체’라 이름하기 때문이다. ‘지총’이라는 말은 위아래에 관통한다. ‘임’은 곧 ‘이르다’라는 뜻이다.</w:t>
      </w:r>
    </w:p>
    <w:p>
      <w:pPr>
        <w:pStyle w:val="Heading2"/>
      </w:pPr>
      <w:r>
        <w:t>문단 097  ·  [0042c15]</w:t>
      </w:r>
    </w:p>
    <w:p>
      <w:pPr/>
      <w:r>
        <w:t>원문</w:t>
      </w:r>
    </w:p>
    <w:p>
      <w:pPr>
        <w:pStyle w:val="SourceText"/>
      </w:pPr>
      <w:r>
        <w:t>[0042c15] 二大總下顯論該攝顯示略論該攝廣文以一具十無所遺故。</w:t>
      </w:r>
    </w:p>
    <w:p>
      <w:pPr/>
      <w:r>
        <w:t>한국어 직역</w:t>
      </w:r>
    </w:p>
    <w:p>
      <w:pPr>
        <w:pStyle w:val="TranslationText"/>
      </w:pPr>
      <w:r>
        <w:t>둘째, ‘대총’ 이하에서는 이 논이 널리 포섭함을 드러내니, 약론이 광문을 포섭하여 하나가 열을 갖추어 빠뜨림이 없음을 나타낸다.</w:t>
      </w:r>
    </w:p>
    <w:p>
      <w:pPr>
        <w:pStyle w:val="Heading2"/>
      </w:pPr>
      <w:r>
        <w:t>문단 098  ·  [0042c17]</w:t>
      </w:r>
    </w:p>
    <w:p>
      <w:pPr/>
      <w:r>
        <w:t>원문</w:t>
      </w:r>
    </w:p>
    <w:p>
      <w:pPr>
        <w:pStyle w:val="SourceText"/>
      </w:pPr>
      <w:r>
        <w:t>[0042c17] 三由何下立法因由所入法體本無差別能入義用有爾所數體隨用顯故亦成八。</w:t>
      </w:r>
    </w:p>
    <w:p>
      <w:pPr/>
      <w:r>
        <w:t>한국어 직역</w:t>
      </w:r>
    </w:p>
    <w:p>
      <w:pPr>
        <w:pStyle w:val="TranslationText"/>
      </w:pPr>
      <w:r>
        <w:t>셋째, ‘유하’ 이하에서는 법을 세운 까닭을 밝힌다. 소입법의 체는 본래 차별이 없으나 능입의 의용에는 이와 같은 수가 있다. 체가 용을 따라 드러나므로, 또한 여덟이 된다.</w:t>
      </w:r>
    </w:p>
    <w:p>
      <w:pPr>
        <w:pStyle w:val="Heading2"/>
      </w:pPr>
      <w:r>
        <w:t>문단 099  ·  [0042c19]</w:t>
      </w:r>
    </w:p>
    <w:p>
      <w:pPr/>
      <w:r>
        <w:t>원문</w:t>
      </w:r>
    </w:p>
    <w:p>
      <w:pPr>
        <w:pStyle w:val="SourceText"/>
      </w:pPr>
      <w:r>
        <w:t>[0042c19] 二能入下徵釋同異二初徵起二答釋二初結頌答中上三句正答前問下一句因通違妨二散文釋中初釋頌正答中初顯平等謂其能所用體果因非別異故分量同故次所以下出因由後若爾下釋頌通妨謂若能所徧滿平等無差別爾則應本末總別渾洞成雜亂耶然其本末終不雜亂及其總別初後非無然猶如是評議辭也謂如是本末及與總別各各別別以因用徧滿平等無差攝諸法盡不濫果體果體徧滿平等無差攝諸法盡不參因用故皆悉等下即揀濫也謂泛言平等謂即一法故稱平等今言平等謂各各別別皆悉等量說名平等不同一法故稱平等。</w:t>
      </w:r>
    </w:p>
    <w:p>
      <w:pPr/>
      <w:r>
        <w:t>한국어 직역</w:t>
      </w:r>
    </w:p>
    <w:p>
      <w:pPr>
        <w:pStyle w:val="TranslationText"/>
      </w:pPr>
      <w:r>
        <w:t>둘째, ‘능입’ 이하에서는 같고 다름을 물어 풀이한다. 둘이다. 먼저 묻고, 둘째 답하여 풀이한다. 먼저 결송으로 답한다. 위의 세 구는 앞의 질문에 바로 답하고, 아래 한 구는 이어 어긋나는 난점을 회통한다. 둘째, 산문으로 풀이한다. 먼저 송의 정답을 풀이하는 가운데, 먼저 평등을 드러낸다. 능·소, 용·체, 과·인이 서로 다른 것이 아니기 때문이다. 분량이 같기 때문이다. 다음, ‘소이’ 이하에서는 그 까닭을 제시한다. 뒤의, ‘약이’ 이하에서는 송에서 난점을 회통한 것을 풀이한다. 만약 능·소가 두루하고 평등하여 차별이 없다면, 본·말과 총·별이 뒤섞여 혼란하게 되는 것이 아닌가? 그러나 그 본말은 끝내 뒤섞이지 않고, 총별과 전후도 없는 것이 아니다. ‘연유여시’는 평론하는 말이다. 곧 이와 같은 본말과 총별이 각각 따로따로 있으면서, 인의 용은 두루하고 평등하여 차이가 없이 모든 법을 다 포섭하되 과의 체와 섞이지 않고, 과의 체 또한 두루하고 평등하여 차이가 없이 모든 법을 다 포섭하되 인의 용과 뒤섞이지 않는다. ‘개실등’ 이하는 곧 섞임을 가려낸 것이다. 대체로 ‘평등’이라 말하면 곧 하나의 법을 뜻하므로, ‘평등’이라 한다. 지금 ‘평등’이라 말한 것은 각각 따로따로 모두 같은 분량이라는 뜻에서 평등이라 한 것이지, 하나의 법이라는 뜻의 평등과는 다르다. 그래서 ‘평등’이라 한다.</w:t>
      </w:r>
    </w:p>
    <w:p>
      <w:pPr>
        <w:pStyle w:val="Heading2"/>
      </w:pPr>
      <w:r>
        <w:t>문단 100  ·  [0043a07]</w:t>
      </w:r>
    </w:p>
    <w:p>
      <w:pPr/>
      <w:r>
        <w:t>원문</w:t>
      </w:r>
    </w:p>
    <w:p>
      <w:pPr>
        <w:pStyle w:val="SourceText"/>
      </w:pPr>
      <w:r>
        <w:t>[0043a07] 二已說下後重十六二初結指標分言四稱者一心三大四名稱中麗本云稱遼本作種易稱為種其言似濫。</w:t>
      </w:r>
    </w:p>
    <w:p>
      <w:pPr/>
      <w:r>
        <w:t>한국어 직역</w:t>
      </w:r>
    </w:p>
    <w:p>
      <w:pPr>
        <w:pStyle w:val="TranslationText"/>
      </w:pPr>
      <w:r>
        <w:t>둘째, ‘이설’ 이하에서는 후중의 십육을 밝힌다. 둘이다. 먼저 맺어 가리키고 나눈다. ‘사칭’이란 일심과 삼대의 네 명칭이다. 여기서 여본은 ‘칭’이라 하고 요본은 ‘종’이라 했는데, ‘칭’을 ‘종’으로 바꾸면 그 말이 뒤섞이는 듯하다.</w:t>
      </w:r>
    </w:p>
    <w:p>
      <w:pPr>
        <w:pStyle w:val="EditorialNote"/>
      </w:pPr>
      <w:r>
        <w:t>교감·번역 메모 | [교감] 麗本·遼本의 이문을 원문 그대로 반영함.</w:t>
      </w:r>
    </w:p>
    <w:p>
      <w:pPr>
        <w:pStyle w:val="Heading2"/>
      </w:pPr>
      <w:r>
        <w:t>문단 101  ·  [0043a10]</w:t>
      </w:r>
    </w:p>
    <w:p>
      <w:pPr/>
      <w:r>
        <w:t>원문</w:t>
      </w:r>
    </w:p>
    <w:p>
      <w:pPr>
        <w:pStyle w:val="SourceText"/>
      </w:pPr>
      <w:r>
        <w:t>[0043a10] 二所言下牒釋法義二初法中三初本法所依決定門二初牒屬標徵謂牒本屬門標頌徵起二頌散答釋二初偈頌答二長行釋三初釋頌中初釋上二句聖絕結業故立眾名頌言四衍即四乘也凡領癡緣故標生目次是一下釋下二句中初明心周徧一法界心徧彼八處不可分析令其體別不離散令其相異故說唯是一體一相次以四下顯義該通謂由一心廣大圓滿故能攝盡凡聖眾生眾生之心從人立號故眾生即心人法不二故二順理下引經諸異生言具通四種無所不通通猶容也即廣容義無所不至至猶徧也即普徧義無所不當謂上容徧義相當故三今攝下合結中初合歸本論以此二字攝彼十門由摩迦羅論所攝故次已說下結說此門。</w:t>
      </w:r>
    </w:p>
    <w:p>
      <w:pPr/>
      <w:r>
        <w:t>한국어 직역</w:t>
      </w:r>
    </w:p>
    <w:p>
      <w:pPr>
        <w:pStyle w:val="TranslationText"/>
      </w:pPr>
      <w:r>
        <w:t>둘째, ‘소언’ 이하에서는 법과 의를 들어 풀이한다. 둘이다. 먼저 법에 셋이 있다. 첫째 본법소의결정문이다. 둘이다. 먼저 들어 소속시키고 표하여 묻는다. 곧 본문을 들어 문에 소속시키고, 송을 표하여 질문을 일으킨다. 둘째 송과 산문으로 답하여 풀이한다. 둘이다. 먼저 게송으로 답한다. 둘째, 장행으로 풀이한다. 셋이다. 먼저 송을 풀이하는 가운데 먼저 위의 두 구를 풀이한다. 성인은 결업을 끊었으므로, ‘중’이라는 이름을 세운다. 송에서 말한 ‘사연’은 곧 네 승이다. 범부는 어리석음의 인연을 받으므로, ‘생’이라는 명칭을 세운다. 다음 ‘시일’ 이하는 아래 두 구를 풀이한다. 먼저 심이 두루함을 밝힌다. 일법계심이 저 여덟 곳에 두루하여 분석해서 그 체를 달리할 수 없고, 흩어지게 하여 그 상을 다르게 할 수 없기 때문에, 오직 하나의 체이고 하나의 상이라고 말한다. 다음 ‘이사’ 이하에서는 뜻이 두루 포함됨을 드러낸다. 일심이 광대하고 원만하기 때문에, 범부와 성인의 중생을 모두 포섭할 수 있다. ‘중생의 심’은 사람에 따라 세운 이름이기 때문이다. 중생이 곧 심이니, 사람과 법이 둘이 아니기 때문이다. 둘째, 《순리경》을 인용한다. ‘모든 이생’이라는 말은 네 종류를 모두 통하며 포섭하지 않음이 없다는 뜻이다. ‘통’은 ‘용납하다’라는 뜻이므로, 곧 널리 포용한다는 뜻이다. ‘무소부지’에서 ‘지’는 ‘두루하다’라는 뜻이므로, 곧 널리 두루한다는 뜻이다. ‘무소부당’은 위의 포용과 두루함의 뜻이 서로 합당하다는 것이다. 셋째, ‘금섭’ 이하에서는 합하여 맺는다. 먼저 본론으로 합쳐 귀속시킨다. 이 두 글자로 저 열 문을 포섭하는 것은 마가라론에 포섭되기 때문이다. 다음 ‘이설’ 이하에서 이 문을 맺는다.</w:t>
      </w:r>
    </w:p>
    <w:p>
      <w:pPr>
        <w:pStyle w:val="Heading2"/>
      </w:pPr>
      <w:r>
        <w:t>문단 102  ·  [0043a23]</w:t>
      </w:r>
    </w:p>
    <w:p>
      <w:pPr/>
      <w:r>
        <w:t>원문</w:t>
      </w:r>
    </w:p>
    <w:p>
      <w:pPr>
        <w:pStyle w:val="SourceText"/>
      </w:pPr>
      <w:r>
        <w:t>[0043a23] 二根本攝末分際門二初牒屬徵起二頌散答釋二初偈頌答二長行釋三初釋頌一法界心則是二門所入本法由此所入二種一心是其根本故能總攝枝末二門依之以顯諸法界性故云皆作法界名法又一法界心即是不二摩訶衍法由前二法利根所了不分一體三自差別即名不二謂於諸法中不生二解故以此不二為根本故能攝枝末二門二法是故名為根本攝末由門義顯但彰攝門不妨於中影兼法故。</w:t>
      </w:r>
    </w:p>
    <w:p>
      <w:pPr/>
      <w:r>
        <w:t>한국어 직역</w:t>
      </w:r>
    </w:p>
    <w:p>
      <w:pPr>
        <w:pStyle w:val="TranslationText"/>
      </w:pPr>
      <w:r>
        <w:t>둘째, 근본섭말분제문이다. 둘이다. 먼저 들어 소속시키며 묻고, 둘째 송과 산문으로 답하여 풀이한다. 둘이다. 먼저 게송으로 답한다. 둘째, 장행으로 풀이한다. 셋이다. 먼저 송을 풀이한다. 일법계심은 곧 두 문의 소입본법이다. 이 소입의 두 종류 일심이 그 근본이 되기 때문에, 지말인 두 문을 총괄하여 포섭할 수 있다. 두 문은 이에 의거해 모든 법계의 성을 드러내므로, 모두 ‘법계’라는 이름을 붙인다. 또 일법계심은 곧 ‘불이마하연법(不二摩訶衍法)’이다. 앞의 두 법은 이근이 이해하는 것이어서 일체와 삼자의 차별을 나누지 않으므로 곧 ‘불이(不二)’라 한다. 곧 모든 법에서 두 가지 이해를 내지 않기 때문이다. 이 불이를 근본으로 삼기 때문에, 지말인 두 문과 두 법을 포섭할 수 있다. 그러므로 근본섭말이라 이름한다. 문의 뜻으로 드러내기 때문에 다만 문을 포섭한다고 밝혔으나, 그 가운데 법을 함께 암시하는 것도 방해하지 않는다.</w:t>
      </w:r>
    </w:p>
    <w:p>
      <w:pPr>
        <w:pStyle w:val="Heading2"/>
      </w:pPr>
      <w:r>
        <w:t>문단 103  ·  [0043b08]</w:t>
      </w:r>
    </w:p>
    <w:p>
      <w:pPr/>
      <w:r>
        <w:t>원문</w:t>
      </w:r>
    </w:p>
    <w:p>
      <w:pPr>
        <w:pStyle w:val="SourceText"/>
      </w:pPr>
      <w:r>
        <w:t>[0043b08] 二自體下引經廣大神王以喻一心能攝世出世間法故此文有二初明所攝諸法中初攝世間即生滅門本末無明麤細染心諸無為法名淨白品次攝出世即真如門離雜染故名清淨法離障礙故名無礙法離結縛故名解脫法相本盡故名絕離法性本顯故名滿足法無動亂故名寂靜法如是二門一切諸法皆是所攝之枝末故次而廣下顯能攝一心不隨所攝成二相故非世間法非出世法。</w:t>
      </w:r>
    </w:p>
    <w:p>
      <w:pPr/>
      <w:r>
        <w:t>한국어 직역</w:t>
      </w:r>
    </w:p>
    <w:p>
      <w:pPr>
        <w:pStyle w:val="TranslationText"/>
      </w:pPr>
      <w:r>
        <w:t>둘째, ‘자체’ 이하에서 경을 인용한다. 광대신왕으로 일심이 세간과 출세간의 법을 포섭할 수 있음을 비유한다. 이 글에는 둘이 있다. 먼저 포섭되는 모든 법을 밝힌다. 먼저 세간을 포섭하니 곧 생멸문의 본말이다. 무명과 거칠고 미세한 염심, 여러 무위법을 ‘정백품’이라 한다. 다음 출세간을 포섭하니 곧 진여문이다. 잡염을 떠났기 때문에, ‘청정법’이라 이름하고, 장애를 떠났기 때문에, ‘무애법’이라 이름하며, 결박을 떠났기 때문에, ‘해탈법’이라 이름하고, 상이 본래 다했기 때문에, ‘절리법’이라 이름하며, 성이 본래 드러났기 때문에, ‘만족법’이라 이름하고, 동란이 없기 때문에, ‘적정법’이라 이름한다. 이와 같이 두 문의 일체 모든 법은 모두 포섭되는 지말이다. 다음 ‘이광’ 이하에서는 능섭인 일심이 포섭되는 것에 따라 두 상을 이루지 않음을 드러낸다. 그러므로 세간법도 아니고 출세간법도 아니다.</w:t>
      </w:r>
    </w:p>
    <w:p>
      <w:pPr>
        <w:pStyle w:val="Heading2"/>
      </w:pPr>
      <w:r>
        <w:t>문단 104  ·  [0043b16]</w:t>
      </w:r>
    </w:p>
    <w:p>
      <w:pPr/>
      <w:r>
        <w:t>원문</w:t>
      </w:r>
    </w:p>
    <w:p>
      <w:pPr>
        <w:pStyle w:val="SourceText"/>
      </w:pPr>
      <w:r>
        <w:t>[0043b16] 三今攝下合結。</w:t>
      </w:r>
    </w:p>
    <w:p>
      <w:pPr/>
      <w:r>
        <w:t>한국어 직역</w:t>
      </w:r>
    </w:p>
    <w:p>
      <w:pPr>
        <w:pStyle w:val="TranslationText"/>
      </w:pPr>
      <w:r>
        <w:t>셋째, ‘금섭’ 이하에서는 합하여 맺는다.</w:t>
      </w:r>
    </w:p>
    <w:p>
      <w:pPr>
        <w:pStyle w:val="Heading2"/>
      </w:pPr>
      <w:r>
        <w:t>문단 105  ·  [0043b17]</w:t>
      </w:r>
    </w:p>
    <w:p>
      <w:pPr/>
      <w:r>
        <w:t>원문</w:t>
      </w:r>
    </w:p>
    <w:p>
      <w:pPr>
        <w:pStyle w:val="SourceText"/>
      </w:pPr>
      <w:r>
        <w:t>[0043b17] 三依於下建立二種摩訶衍門三初牒屬徵起二舉本答釋三初舉初總標二初偈頌答二長行釋三初配文徵列中初指配論文次徵列門法然心真如及心生滅義用寬通能具該攝一體三自二種一心應通兩重為門之用由於總句已顯初重故但說為後重之門即分初重能入之門成此後重門法二種一體三自則是其門二種一心則為其法根宜劣故所得淺近由此應知體自唯門一心通法是故應作四句料揀一唯門非法一體三自二唯法非門初重本法三亦門亦法謂即一心望初作門望後作法四非法非門謂即不二摩訶衍法三大義中初後兩重四句分別準此知之二如是下得名所以謂不唯依自彰名亦復從門立號義既不定故置或言三自唯屬自相本覺與次三大慎勿相濫三由能下立法因由二何以下舉後別釋二初問辭謂躡上文而致此問初句具門後句具法有何所以如是建立二答曰下答釋中初答真如門法謂一法界心具於約體絕相義故作真如門依斯則示一體本法次答生滅門法謂一法界心具於隨緣起滅義故作生滅門依斯能示三自本法其心通二總別如前。</w:t>
      </w:r>
    </w:p>
    <w:p>
      <w:pPr/>
      <w:r>
        <w:t>한국어 직역</w:t>
      </w:r>
    </w:p>
    <w:p>
      <w:pPr>
        <w:pStyle w:val="TranslationText"/>
      </w:pPr>
      <w:r>
        <w:t>셋째, ‘의어’ 이하에서는 두 종류 마하연문을 건립한다. 셋이다. 먼저 들어 소속시키고 묻는다. 둘째 본문을 들어 답하여 풀이한다. 셋이다. 먼저 처음을 들어 총괄하여 표한다. 둘이다. 먼저 게송으로 답한다. 둘째, 장행으로 풀이한다. 셋이다. 먼저 글을 배속하고 물어 열거한다. 먼저 논문을 가리켜 배속시키고, 다음 문과 법을 물어 열거한다. 그러나 심진여와 심생멸의 의용은 넓게 통하여 일체·삼자의 두 종류 일심을 모두 두루 포섭할 수 있으므로 본래 두 겹에 모두 문의 작용으로 통해야 한다. 다만 총구에서 이미 첫 중을 드러냈기 때문에, 후중의 문으로만 말한다. 곧 첫 중의 능입문을 나누어 이 후중의 문과 법을 이룬다. 일체와 삼자의 두 종류는 그 문이고, 두 종류 일심은 그 법이다. 근기가 둔하기 때문에, 얻는 바가 얕고 가깝다. 이로써 체와 자는 오직 문이고, 일심은 법에도 통함을 알아야 한다. 그러므로 네 구로 간택해야 한다. 첫째 오직 문이고 법이 아닌 것은 일체와 삼자이다. 둘째 오직 법이고 문이 아닌 것은 첫 중의 본법이다. 셋째 문이면서 법인 것은 곧 일심이니, 첫 중을 바라보면 문이 되고 후중을 바라보면 법이 된다. 넷째 법도 아니고 문도 아닌 것은 곧 ‘불이마하연법(不二摩訶衍法)’이다. 삼대의 가운데 전후 두 겹도 네 구로 분별하는 것은 이에 준하여 알 수 있다. 둘째, ‘여시’ 이하에서는 이름을 얻는, 까닭을 밝힌다. 자기만을 의거해 이름을 드러낼 뿐 아니라 다시 문을 따라 명칭을 세우기도 하므로 뜻이 일정하지 않기 때문에, ‘혹’이라는 말을 둔다. ‘삼자’는 오직 자상본각에 속하니, 뒤의 삼대와 삼가 뒤섞지 말라. 셋째, ‘유능’ 이하에서는 법을 세운 까닭을 밝힌다. 둘째, ‘하이’ 이하에서는 뒤의 것을 들어 따로 풀이한다. 둘이다. 먼저 질문의 말이다. 위 글을 이어 이 질문을 낸다. 첫 구는 문을 갖추고 뒤 구는 법을 갖춘다. 무슨, 까닭으로 이와 같이 세웠는가? 둘째, ‘답왈’ 이하에서 답하여 풀이한다. 먼저 진여의 문과 법에 답한다. 일법계심은 체에 의거하여 상을 끊는 뜻을 갖추기 때문에, 진여문을 만들며, 이에 의거하여 일체본법을 보인다. 다음 생멸의 문과 법에 답한다. 일법계심은 연을 따라 생멸하는 뜻을 갖추기 때문에, 생멸문을 만들며, 이에 의거하여 삼자본법을 보인다. 그 심이 총과 별에 통하는 것은 앞과 같다.</w:t>
      </w:r>
    </w:p>
    <w:p>
      <w:pPr>
        <w:pStyle w:val="Heading2"/>
      </w:pPr>
      <w:r>
        <w:t>문단 106  ·  [0043c13]</w:t>
      </w:r>
    </w:p>
    <w:p>
      <w:pPr/>
      <w:r>
        <w:t>원문</w:t>
      </w:r>
    </w:p>
    <w:p>
      <w:pPr>
        <w:pStyle w:val="SourceText"/>
      </w:pPr>
      <w:r>
        <w:t>[0043c13] 三由此下結成上義隨句別明故云各具由前總句已顯初重故此但云二門二法。</w:t>
      </w:r>
    </w:p>
    <w:p>
      <w:pPr/>
      <w:r>
        <w:t>한국어 직역</w:t>
      </w:r>
    </w:p>
    <w:p>
      <w:pPr>
        <w:pStyle w:val="TranslationText"/>
      </w:pPr>
      <w:r>
        <w:t>셋째, ‘유차’ 이하에서는 위의 뜻을 맺어 이룬다. 구절마다 따로 밝히므로, ‘각각 갖춘다’고 말한다. 앞의 총구에서 이미 첫 중을 드러냈기 때문에, 여기서는 다만 두 문과 두 법만을 말한다.</w:t>
      </w:r>
    </w:p>
    <w:p>
      <w:pPr>
        <w:pStyle w:val="Heading2"/>
      </w:pPr>
      <w:r>
        <w:t>문단 107  ·  [0043c15]</w:t>
      </w:r>
    </w:p>
    <w:p>
      <w:pPr/>
      <w:r>
        <w:t>원문</w:t>
      </w:r>
    </w:p>
    <w:p>
      <w:pPr>
        <w:pStyle w:val="SourceText"/>
      </w:pPr>
      <w:r>
        <w:t>[0043c15] 三大覺下引文歸論二初引經證成中初歎所入法次示能入門法中自然即自用義謂由業用自在無礙任運而轉故名自然對上一體但云相用影顯示故或即自相貫通三自謂即體相相相用相又由自相覺心殊勝故曰自然二今攝下歸論指結中初歸本論謂攝經文歸論說故次指廣文大總地中開八種者彼兼初後故開八門此唯後重故但四種後結此門此一稱法具有三門下解釋分唯釋後一何以前二不別釋耶謂由此論散說門中正所開示四法相故以後影前義準知故又由三中前二種門是其所依及為能攝本原玄理二論已明是故此論不復開釋。</w:t>
      </w:r>
    </w:p>
    <w:p>
      <w:pPr/>
      <w:r>
        <w:t>한국어 직역</w:t>
      </w:r>
    </w:p>
    <w:p>
      <w:pPr>
        <w:pStyle w:val="TranslationText"/>
      </w:pPr>
      <w:r>
        <w:t>셋째, ‘대각’ 이하에서는 문을 인용해 논으로 귀속시킨다. 둘이다. 먼저 경을 인용하여 증명한다. 먼저 소입법을 찬탄하고, 다음 능입의 문과 법을 보인다. ‘자연’은 곧 자용의 뜻이니, 업용이 자재하고 걸림 없이 저절로 운행하기 때문에, ‘자연’이라 이름한다. 위의 일체에 대응하여 다만 상과 용만 말한 것은 생략하여 드러낸 것이기 때문이다. 혹은 곧 자상이 삼자에 관통한다는 뜻이니, 체상·상상·용상을 말한다. 또 자상의 각심이 수승하기 때문에, ‘자연’이라 한다. 둘째, ‘금섭’ 이하에서는 논으로 귀속시키고 가리켜 맺는다. 먼저 본론으로 귀속시킨다. 경문을 포섭하여 논설로 돌리기 때문이다. 다음 광문을 가리킨다. 대총지에서 여덟 종류를 연 것은 거기서는 전후를 함께했기 때문에, 여덟 문을 연 것이고, 여기서는 오직 후중이기 때문에, 다만 네 종류라고 한다. 뒤에서 이 문을 맺는다. 이 하나의 법 명칭에는 세 문이 있는데 아래 해석분에서는 오직 뒤의 하나만 풀이한다. 어째서 앞의 둘은 따로 풀이하지 않는가? 이 논의 산설문에서는 바로 네 법상을 열어 보이는 것을 주로 하기 때문에, 뒤의 것으로 앞의 것을 비추어 뜻을 준하여 알 수 있으므로, 또, 세 문 가운데 앞의 두 문은 그 소의이자 능섭인 본원현리의 두 논에서 이미 밝혔다. 그러므로 이 논에서는 다시 열어 풀이하지 않는다.</w:t>
      </w:r>
    </w:p>
    <w:p>
      <w:pPr>
        <w:pStyle w:val="Heading2"/>
      </w:pPr>
      <w:r>
        <w:t>문단 108  ·  [0044a03]</w:t>
      </w:r>
    </w:p>
    <w:p>
      <w:pPr/>
      <w:r>
        <w:t>원문</w:t>
      </w:r>
    </w:p>
    <w:p>
      <w:pPr>
        <w:pStyle w:val="SourceText"/>
      </w:pPr>
      <w:r>
        <w:t>[0044a03] 二三大下義中分二初指陳文意中初舉後攝前次復次下明前貫後謂此前來一心法中三門次第明了具足於此義中不顯說者意將前二以貫于此初門應云所言義者謂眾生心頌曰眾謂四衍眾生謂四種生是體相用心徧於彼八處次門應云是心則攝一切世間法出世間法頌曰是體相用心各總攝二門名攝世出世作法界名法或可於下別別而說應云所言體大者謂眾生心頌曰眾謂四衍眾生謂四種生是一體大心徧於彼八處是心則攝一切世間法出世間法頌曰是一體大心總攝二種門名攝世出世作法界名法如說體大相用準知。</w:t>
      </w:r>
    </w:p>
    <w:p>
      <w:pPr/>
      <w:r>
        <w:t>한국어 직역</w:t>
      </w:r>
    </w:p>
    <w:p>
      <w:pPr>
        <w:pStyle w:val="TranslationText"/>
      </w:pPr>
      <w:r>
        <w:t>둘째, ‘삼대’ 이하에서는 의를 밝히는데 둘로 나뉜다. 먼저 글의 뜻을 가리켜 진술한다. 먼저 뒤의 것으로 앞의 것을 포섭하고, 다음, ‘부차’ 이하에서는 앞의 것이 뒤에 관통함을 밝힌다. 앞서 일심법 가운데 세 문의 차례를 분명히 갖추었는데 이 의 가운데서 드러내 말하지 않은 것은 앞의 두 문을 가져와 여기에 관통시키려는 뜻이다. 첫 문은 마땅히 ‘소언의자 위중생심’이라 해야 한다. 송에서 말하기를 ‘중은 사연을 이르고, 생은 사종생을 이르니, 이는 체·상·용의 심으로 저 여덟 곳에 두루한다’고 한다. 다음 문은 마땅히 ‘시심즉섭일체세간법출세간법’이라 해야 한다. 송에서 말하기를 ‘이 체·상·용의 심은 각각 두 문을 총섭하므로 세간과 출세간을 포섭한다고 이름하며, 법계라는 이름의 법을 짓는다’고 한다. 혹은, 아래에서 각각 따로 말해야 하니, 마땅히 ‘소언체대자 위중생심’이라 해야 한다. 송에서 말하기를 ‘중은 사연을 이르고, 생은 사종생을 이르니, 이는 일체대의 심으로 저 여덟 곳에 두루한다’고 한다. ‘시심즉섭일체세간법출세간법’에서는 송에서 말하기를 ‘이 일체대의 심은 두 종류 문을 총섭하므로 세간과 출세간을 포섭한다고 이름하며, 법계라는 이름의 법을 짓는다’고 한다. 체대를 말한 것처럼 상대와 용대도 이에 준하여 알 수 있다.</w:t>
      </w:r>
    </w:p>
    <w:p>
      <w:pPr>
        <w:pStyle w:val="Heading2"/>
      </w:pPr>
      <w:r>
        <w:t>문단 109  ·  [0044a14]</w:t>
      </w:r>
    </w:p>
    <w:p>
      <w:pPr/>
      <w:r>
        <w:t>원문</w:t>
      </w:r>
    </w:p>
    <w:p>
      <w:pPr>
        <w:pStyle w:val="SourceText"/>
      </w:pPr>
      <w:r>
        <w:t>[0044a14] 二一者下顯彰義相二初牒示二初體大中初明所入法即是第三建立二種摩訶衍門具足應云是心一切法不增不減相能示摩訶衍體大故是心真如平等不增不減相則示摩訶衍體大故然釋師立名即順經句不同本論但取意故然則初重門門名字是預取此於前顯示故今但云二本法等不爾初重依何建立次謂一下顯能入門名門亦爾者謂門與法名不別故但易法中摩訶衍字而為門焉餘同本法故云故爾二相大中二法二門準前體大說相可觀三用大中二法二門說相例然名為世間出世間者有異常途有漏無漏分世出世然此因果與相俱轉作業差別世俗諦攝故名世間若謂有漏名世間者豈有漏門能引行者證本法耶不應理故復由因果不與相俱一味平等勝義諦攝故名出世善因果者準大覺經說之曰妙超過世俗不可思議故名善妙不同三性中善性故俗諦無為尚不相預豈與不善為觀待乎。</w:t>
      </w:r>
    </w:p>
    <w:p>
      <w:pPr/>
      <w:r>
        <w:t>한국어 직역</w:t>
      </w:r>
    </w:p>
    <w:p>
      <w:pPr>
        <w:pStyle w:val="TranslationText"/>
      </w:pPr>
      <w:r>
        <w:t>둘째, ‘일자’ 이하에서는 의상을 드러낸다. 둘이다. 먼저 들어 보인다. 먼저 체대 가운데 소입법을 밝히니 곧 세 번째 ‘두 종류 마하연문을 건립함’이다. 갖추어 말하면 ‘이 심은 일체법의 증감하지 않는 상으로 마하연 체대를 보일 수 있기 때문이다’라고 해야 한다. ‘이 심의 진여가 평등하여 증감하지 않는 상이 곧 마하연 체대를 보이기 때문이다’라고 한다. 그러나 주석가가 이름을 세운 것은 경문의 구절을 따른 것이고 본론처럼 다만 뜻만 취한 것과는 다르다. 그렇다면 첫 중의 문의 이름은 미리 여기서 취하여 앞에서 드러내 보인 것이다. 지금 다만 ‘두 본법’ 등이라고 한 것이다. 그렇지 않다면 첫 중은 무엇을 의거해 세우겠는가? 다음 ‘위일’ 이하에서는 능입문의 이름을 드러낸다. 문의 이름도 또한 그러하다는 것은 문과 법의 이름이 다르지 않기 때문이다. 다만 법 가운데 ‘마하연’이라는 글자를 바꾸어 ‘문’으로 삼을 뿐이다. 나머지는 본법과 같기 때문에, ‘그렇기 때문이다’라고 한다. 둘째 상대 가운데 두 법과 두 문은 앞의 체대에 준하여 말하면 그 모습을 알 수 있다. 셋째 용대 가운데 두 법과 두 문도 그 설명이 그러하다. ‘세간·출세간’이라 이름한 것은 통상적인 유루·무루로 세간과 출세간을 나누는 것과 다르다. 여기서는 인과가 상과 함께 굴러 작용이 차별되므로 세속제에 포섭되기 때문에, ‘세간’이라 이름한다. 만약 유루를 세간이라고 한다면 어찌 유루의 문이 수행자를 이끌어 본법을 증득하게 할 수 있겠는가? 도리에 맞지 않기 때문이다. 또 인과가 상과 함께하지 않고 일미로 평등하여 승의제에 포섭되기 때문에, ‘출세’라 이름한다. ‘선인과’는 《대각경》에 준하여 ‘묘’라 말한다. 세속을 초월하여 불가사의하기 때문에, ‘선묘’라 이름하니, 삼성 가운데의 선성과는 다르다. 세속제의 무위조차도 여기에 끼지 않는데 어찌 불선과 상대하여 말하겠는가.</w:t>
      </w:r>
    </w:p>
    <w:p>
      <w:pPr>
        <w:pStyle w:val="Heading2"/>
      </w:pPr>
      <w:r>
        <w:t>문단 110  ·  [0044b07]</w:t>
      </w:r>
    </w:p>
    <w:p>
      <w:pPr/>
      <w:r>
        <w:t>원문</w:t>
      </w:r>
    </w:p>
    <w:p>
      <w:pPr>
        <w:pStyle w:val="SourceText"/>
      </w:pPr>
      <w:r>
        <w:t>[0044b07] 二三種下指廣二何故下伸通諸難二初徵釋餘義四初問答不二法二初對緣問答二初正問答謂不二所依何以不立能依趣入之因緣耶是法深妙本自圓成不隨根宜而施設故二何故下轉徵釋中非建立者既其本自圓滿成就豈待證說因緣建立諸教所說廢詮談旨非安立諦義亦可例。</w:t>
      </w:r>
    </w:p>
    <w:p>
      <w:pPr/>
      <w:r>
        <w:t>한국어 직역</w:t>
      </w:r>
    </w:p>
    <w:p>
      <w:pPr>
        <w:pStyle w:val="TranslationText"/>
      </w:pPr>
      <w:r>
        <w:t>둘째, ‘삼종’ 이하에서는 널리 설명한 곳을 가리킨다. 둘째, ‘하필’ 이하에서는 여러 난점을 회통한다. 둘이다. 먼저 나머지 뜻을 물어 풀이하는데 넷이다. 첫째 불이법을 문답한다. 둘이다. 먼저 인연을 상대하여 문답한다. 먼저 바로 묻고 답한다. 곧 불이의 소의에는 어째서 능의취입의 인연을 세우지 않는가? 이 법은 깊고 미묘하며 본래 스스로 원만히 이루어져 근기에 따라 시설된 것이 아니기 때문이다. 둘째, ‘하필’ 이하에서는 다시 물어 풀이한다. ‘비건립’이라는 것은 이미 본래 스스로 원만히 성취되어 있는데 어찌 증득과 설법의 인연을 기다려 건립하겠는가 하는 뜻이다. 여러 교에서 말하는 ‘능전을 폐하고 뜻을 말한다’는 것과 비안립제의 뜻도 또한 이에 준할 수 있다.</w:t>
      </w:r>
    </w:p>
    <w:p>
      <w:pPr>
        <w:pStyle w:val="Heading2"/>
      </w:pPr>
      <w:r>
        <w:t>문단 111  ·  [0044b13]</w:t>
      </w:r>
    </w:p>
    <w:p>
      <w:pPr/>
      <w:r>
        <w:t>원문</w:t>
      </w:r>
    </w:p>
    <w:p>
      <w:pPr>
        <w:pStyle w:val="SourceText"/>
      </w:pPr>
      <w:r>
        <w:t>[0044b13] 二是摩下依人問答二初正問答二初依果問答謂此不二摩訶衍法一切諸佛能成就不此能成就一切諸佛然一切佛不能成就得不故者譯人翻對回文不盡應云不得得成就義若爾諸佛證此法不既稱圓智何所不逮但不二法聖凡本具因果恒成不由斷惑之所顯證其八本法分分斷障分分顯得故有因緣能入彼法其不二法佛雖親證不同擇滅新所得故凡雖具縛而於此法無所缺故以是性德圓滿海故如說自性清淨涅槃不由斷障之所顯證一切凡聖本來具故又由諸佛融三世間為其身心其三世間總聚無差即不二法則佛與法一體無異云何更說能得所得故說諸佛不得彼法若爾亦應法不得佛云何不二能得佛耶由法軌持名得於佛非能所異而為得故二菩薩下例餘結屬以非修成故名性德本自成就故曰圓滿深廣難測故喻如海二所以下轉徵釋中離根教者謂由不二性自圓成眾生證而非根諸經詮而絕教不待根教施設安立是故說言離根離教。</w:t>
      </w:r>
    </w:p>
    <w:p>
      <w:pPr/>
      <w:r>
        <w:t>한국어 직역</w:t>
      </w:r>
    </w:p>
    <w:p>
      <w:pPr>
        <w:pStyle w:val="TranslationText"/>
      </w:pPr>
      <w:r>
        <w:t>둘째, ‘시마’ 이하에서는 사람에 의거해 문답한다. 둘이다. 먼저 바로 문답한다. 둘 중 먼저 과에 의거해 문답한다. 이 ‘불이마하연법(不二摩訶衍法)’은 일체 모든 부처가 성취할 수 있는가? 이 법은 일체 모든 부처를 성취하게 할 수 있으나 일체 모든 부처는 이 법을 성취할 수 없다고, 말한 것은 번역자가 문장을 뒤집어 옮기면서 다하지 못한 것이니, 마땅히 ‘부득득성취(不得得成就)’의 뜻이라 해야 한다. 그렇다면 모든 부처는 이 법을 증득하는가? 이미 원만한 지혜라 하니 무엇인들 미치지 못하겠는가. 다만 불이법은 성인과 범부가 본래 갖추고 인과가 항상 이루어져 미혹을 끊음으로 새로 드러내 증득하는 것이 아니다. 저 여덟 본법은 부분부분 장애를 끊어 부분부분 드러내 얻기 때문에, 인연이 있어 그 법에 들어갈 수 있다. 불이법은 부처가 비록 친히 증득하더라도 택멸과 같이 새로 얻는 것은 아니다. 범부가 비록 번뇌에 매여 있어도 이 법에서는 결여된 바가 없기 때문이다. 그것이 성덕의 원만한 바다이기 때문이다. 예컨대 자성청정열반은 장애를 끊어서 드러내 증득하는 것이 아니라 모든 범부와 성인이 본래부터 갖추고 있다고 말하는 것과 같다. 또 모든 부처가 삼세간을 융합하여 자신의 몸과 마음으로 삼기 때문에 그 삼세간을 모두 모아 차별이 없는 것이 곧 불이법이다. 그러므로 부처와 법은 한 체로 다르지 않다. 어찌 다시 능득과 소득을 말하겠는가? 그러므로 모든 부처가 저 법을 얻지 못한다고 말한다. 그렇다면 또한 법도 부처를 얻지 못해야 할 텐데, 어째서 불이가 부처를 얻을 수 있는가? 법은 궤범이 되고 지니는 것으로 ‘부처를 얻는다’고 이름하는 것이지, 능과 소가 서로 달라서 얻는 것이 아니기 때문이다. 둘째, ‘보살’ 이하에서는 나머지를 예로 들어 맺어 소속시킨다. 닦아서 이루는 것이 아니기 때문에, ‘성덕’이라 이름하고, 본래 스스로 이루어져 있기 때문에, ‘원만’이라 하며, 깊고 넓어 헤아리기 어렵기 때문에, 바다에 비유한다. 둘째, ‘소이’ 이하에서는 다시 물어 풀이한다. ‘근과 교를 떠난다’는 것은 불이가 성품상 스스로 원만히 이루어져 중생이 증득해도 근이 아니고 여러 경이 설명해도 교를 끊어, 근과 교의 시설과 안립을 기다리지 않는다는 뜻이다. 그러므로 ‘근을 떠나고 교를 떠난다’고 말한다.</w:t>
      </w:r>
    </w:p>
    <w:p>
      <w:pPr>
        <w:pStyle w:val="EditorialNote"/>
      </w:pPr>
      <w:r>
        <w:t>교감·번역 메모 | [구문][교감] 원문 자체가 번역문 어순의 불완전을 지적함.</w:t>
      </w:r>
    </w:p>
    <w:p>
      <w:pPr>
        <w:pStyle w:val="Heading2"/>
      </w:pPr>
      <w:r>
        <w:t>문단 112  ·  [0044c07]</w:t>
      </w:r>
    </w:p>
    <w:p>
      <w:pPr/>
      <w:r>
        <w:t>원문</w:t>
      </w:r>
    </w:p>
    <w:p>
      <w:pPr>
        <w:pStyle w:val="SourceText"/>
      </w:pPr>
      <w:r>
        <w:t>[0044c07] 二何故下問答八本法二初對緣問答二初正問答謂其兩重所入八法建立能依趣入別相法依門顯故說從緣二何故下轉徵釋以依證說而顯示故反上不二義可知之。</w:t>
      </w:r>
    </w:p>
    <w:p>
      <w:pPr/>
      <w:r>
        <w:t>한국어 직역</w:t>
      </w:r>
    </w:p>
    <w:p>
      <w:pPr>
        <w:pStyle w:val="TranslationText"/>
      </w:pPr>
      <w:r>
        <w:t>둘째, ‘하필’ 이하에서는 여덟 본법을 문답한다. 둘이다. 먼저 인연을 상대하여 문답한다. 먼저 바로 문답한다. 두 겹의 소입인 여덟 법은 능의취입의 별상을 건립하니, 법이 문에 의하여 드러나기 때문에, ‘연을 따른다’고 말한다. 둘째, ‘하필’ 이하에서는 다시 물어 풀이한다. 증득과 설에 의거하여 드러내 보이기 때문이다. 위의 불이의 뜻을 반대로 하면 알 수 있다.</w:t>
      </w:r>
    </w:p>
    <w:p>
      <w:pPr>
        <w:pStyle w:val="Heading2"/>
      </w:pPr>
      <w:r>
        <w:t>문단 113  ·  [0044c11]</w:t>
      </w:r>
    </w:p>
    <w:p>
      <w:pPr/>
      <w:r>
        <w:t>원문</w:t>
      </w:r>
    </w:p>
    <w:p>
      <w:pPr>
        <w:pStyle w:val="SourceText"/>
      </w:pPr>
      <w:r>
        <w:t>[0044c11] 二如是下依人問答二初正問答二初依果問答謂由諸佛積功累德鍊行嚴因之所證得故說諸佛成就於彼然彼諸法治惑方顯自無勝力成他凡聖故說不能得於諸佛此中翻譯亦失回文應云不得於諸佛故二菩薩下例餘結屬由此八法逗根施設具明因果然猶在於無明邊域故論結屬修行因海究竟令歸不二果故然諸眾生本來具足因行果德故亦能成八種本法二所以下轉徵釋。</w:t>
      </w:r>
    </w:p>
    <w:p>
      <w:pPr/>
      <w:r>
        <w:t>한국어 직역</w:t>
      </w:r>
    </w:p>
    <w:p>
      <w:pPr>
        <w:pStyle w:val="TranslationText"/>
      </w:pPr>
      <w:r>
        <w:t>둘째, ‘여시’ 이하에서는 사람에 의거해 문답한다. 둘이다. 먼저 바로 문답한다. 둘 중 먼저 과에 의거해 문답한다. 모든 부처가 공덕을 쌓고 덕을 누적하며 수행을 단련하고 인을 장엄하여 증득해 얻는 것이므로, 모든 부처가 저 법을 성취한다고 말한다. 그러나 저 모든 법은 미혹을 다스려야 비로소 드러나므로 스스로 뛰어난 힘이 있어 다른 범부와 성인을 성취하게 하는 것은 아니다. 그러므로 ‘모든 부처를 얻지 못한다’고 말한다. 여기서도 번역이 문장을 뒤집어 옮긴 것이니 마땅히 ‘부득어제불’이라 해야 한다. 둘째, ‘보살’ 이하에서는 나머지를 예로 들어 맺어 소속시킨다. 이 여덟 법은 근기에 맞추어 시설하여 인과를 갖추어 밝히지만, 여전히 무명의 변역에 있기 때문에, 논에서 수행의 인해에 소속시킨다. 마침내 불이의 과에 귀속되게 하기 때문이다. 그러나 모든 중생은 본래 인행과 과덕을 갖추고 있기 때문에, 또한 여덟 종류 본법을 성취할 수 있다. 둘째, ‘소이’ 이하에서는 다시 물어 풀이한다.</w:t>
      </w:r>
    </w:p>
    <w:p>
      <w:pPr>
        <w:pStyle w:val="EditorialNote"/>
      </w:pPr>
      <w:r>
        <w:t>교감·번역 메모 | [구문][교감] 원문이 번역 어순의 문제를 직접 지적함.</w:t>
      </w:r>
    </w:p>
    <w:p>
      <w:pPr>
        <w:pStyle w:val="Heading2"/>
      </w:pPr>
      <w:r>
        <w:t>문단 114  ·  [0044c19]</w:t>
      </w:r>
    </w:p>
    <w:p>
      <w:pPr/>
      <w:r>
        <w:t>원문</w:t>
      </w:r>
    </w:p>
    <w:p>
      <w:pPr>
        <w:pStyle w:val="SourceText"/>
      </w:pPr>
      <w:r>
        <w:t>[0044c19] 三何故下問答二門異二初問謂依二門所入本法云何體自而成異耶二真如下答三初他相有無答染品名他淨品名自以其妄染違理損惱故名不善以真如門約體絕相無彼所治他染法故唯立體言以生滅門隨緣起滅具能所治自他法故兼立自言二復次下法性非他答謂真如門體平等一味絕自他相故無有其私生滅門中性德自相天本有之故非得他力三復次下隨宜無定答謂二門體自理亦互通以隨宜樂作是安立由互通故云無有定。</w:t>
      </w:r>
    </w:p>
    <w:p>
      <w:pPr/>
      <w:r>
        <w:t>한국어 직역</w:t>
      </w:r>
    </w:p>
    <w:p>
      <w:pPr>
        <w:pStyle w:val="TranslationText"/>
      </w:pPr>
      <w:r>
        <w:t>셋째, ‘하필’ 이하에서는 두 문의 차이를 문답한다. 둘이다. 먼저 묻는다. 두 문에 의거한 소입본법이, 어찌 체와 자로 서로 달라지는가? 둘째, ‘진여’ 이하에서 답하는데 셋이다. 첫째 타상이 있고 없음으로 답한다. 염품을 ‘타’라 하고 정품을 ‘자’라 한다. 망염은 이치를 어기고 손상시키기 때문에, ‘불선’이라 이름한다. 진여문은 체에 의거해 상을 끊으므로 저 다스려야 할 타의 염법이 없기 때문에, 오직 ‘체’라는 말만 세운다. 생멸문은 연을 따라 생멸하여 능치와 소치의 자·타법을 갖추기 때문에, 겸하여 ‘자’라는 말을 세운다. 둘째, ‘부차’ 이하에서는 법성은 타가 아님으로 답한다. 진여문은 체가 평등하고 일미여서 자타의 상을 끊기 때문에, 사사로움이 없다. 생멸문 가운데 성덕의 자상은 본래 스스로 존재하기 때문에, 다른 힘을 얻은 것이 아니다. 셋째, ‘부차’ 이하에서는 근기에 따라 정함이 없음으로 답한다. 두 문의 체와 자는 이치상 서로 통하며, 근기가 좋아하는 바를 따라 이와 같이 안립한 것이므로 서로 통하기 때문에, ‘정함이 없다’고 말한다.</w:t>
      </w:r>
    </w:p>
    <w:p>
      <w:pPr>
        <w:pStyle w:val="Heading2"/>
      </w:pPr>
      <w:r>
        <w:t>문단 115  ·  [0045a04]</w:t>
      </w:r>
    </w:p>
    <w:p>
      <w:pPr/>
      <w:r>
        <w:t>원문</w:t>
      </w:r>
    </w:p>
    <w:p>
      <w:pPr>
        <w:pStyle w:val="SourceText"/>
      </w:pPr>
      <w:r>
        <w:t>[0045a04] 四何故下問答心大異二初四法齊詮問言別說者謂即此分後重之中以其初重是總標故一心是法故別為一三大屬義故總為一既其三大總為一種何以等同初一心法三皆各詮二摩訶衍三大義合總為一故比類一心唯應詮顯二摩訶衍不應說有六種本法由斯致問二大義下三大義通答言大義者謂即常徧是大義名通體相用三法中故總為一義如是三中詮法分際各不同故有其六種。</w:t>
      </w:r>
    </w:p>
    <w:p>
      <w:pPr/>
      <w:r>
        <w:t>한국어 직역</w:t>
      </w:r>
    </w:p>
    <w:p>
      <w:pPr>
        <w:pStyle w:val="TranslationText"/>
      </w:pPr>
      <w:r>
        <w:t>넷째, ‘하필’ 이하에서는 심과 대의 차이를 문답한다. 둘이다. 먼저 네 법이 똑같이 설명한다는 질문이다. ‘별설’이란 이 분의 후중 가운데를 말하니, 첫 중은 총표이기 때문이다. 일심은 법이므로, 별도로 하나가 되고, 삼대는 의에 속하므로, 총괄하여 하나가 된다. 이미 삼대가 총괄하여 한 종류가 되었는데 어째서 처음의 일심법과 같이 각각 똑같이, 두 마하연을 설명하는가? 삼대의 의를 합하여 총괄하면 하나이기 때문에, 일심에 견주면 오직, 두 마하연만 설명해 보여야 하고 여섯 본법이 있다고 말해서는 안 된다. 이 때문에 질문한다. 둘째, ‘대의’ 이하에서는 삼대의 의에 통한다는 답이다. ‘대의’란 곧 항상하고 두루함이 ‘대’의 뜻이며, 이 이름이 체·상·용 세 법에 통하기 때문에, 총괄하여 한 의가 된다. 이와 같이, 셋 가운데 설명되는 법의 분제는 각각 같지 않으므로, 여섯 종류가 있다.</w:t>
      </w:r>
    </w:p>
    <w:p>
      <w:pPr>
        <w:pStyle w:val="Heading2"/>
      </w:pPr>
      <w:r>
        <w:t>문단 116  ·  [0045a12]</w:t>
      </w:r>
    </w:p>
    <w:p>
      <w:pPr/>
      <w:r>
        <w:t>원문</w:t>
      </w:r>
    </w:p>
    <w:p>
      <w:pPr>
        <w:pStyle w:val="SourceText"/>
      </w:pPr>
      <w:r>
        <w:t>[0045a12] 二今所下問答法門二初問起二答釋二初結頌答二散文釋此但問答後重門法十六行相勝劣廣狹例前初重義意無別。</w:t>
      </w:r>
    </w:p>
    <w:p>
      <w:pPr/>
      <w:r>
        <w:t>한국어 직역</w:t>
      </w:r>
    </w:p>
    <w:p>
      <w:pPr>
        <w:pStyle w:val="TranslationText"/>
      </w:pPr>
      <w:r>
        <w:t>둘째, ‘금소’ 이하에서는 법과 문을 문답한다. 둘이다. 먼저 묻고, 둘째 답하여 풀이한다. 먼저 결송으로 답한다. 둘째, 산문으로 풀이한다. 이는 다만 후중의 문과 법 십육의 행상과 승열·광협을 문답한 것으로, 앞의 첫 중에 견주면 뜻과 의취가 다르지 않다.</w:t>
      </w:r>
    </w:p>
    <w:p>
      <w:pPr>
        <w:pStyle w:val="Heading2"/>
      </w:pPr>
      <w:r>
        <w:t>문단 117  ·  [0045a15]</w:t>
      </w:r>
    </w:p>
    <w:p>
      <w:pPr/>
      <w:r>
        <w:t>원문</w:t>
      </w:r>
    </w:p>
    <w:p>
      <w:pPr>
        <w:pStyle w:val="SourceText"/>
      </w:pPr>
      <w:r>
        <w:t>[0045a15] 三已說下一句總結初二種門。</w:t>
      </w:r>
    </w:p>
    <w:p>
      <w:pPr/>
      <w:r>
        <w:t>한국어 직역</w:t>
      </w:r>
    </w:p>
    <w:p>
      <w:pPr>
        <w:pStyle w:val="TranslationText"/>
      </w:pPr>
      <w:r>
        <w:t>셋째, ‘이설’ 이하의 한 구는 앞의 두 종류 문을 총괄하여 맺는다.</w:t>
      </w:r>
    </w:p>
    <w:p>
      <w:pPr>
        <w:pStyle w:val="Heading2"/>
      </w:pPr>
      <w:r>
        <w:t>문단 118  ·  [0045a16]</w:t>
      </w:r>
    </w:p>
    <w:p>
      <w:pPr/>
      <w:r>
        <w:t>원문</w:t>
      </w:r>
    </w:p>
    <w:p>
      <w:pPr>
        <w:pStyle w:val="SourceText"/>
      </w:pPr>
      <w:r>
        <w:t>[0045a16] 三一切下通達軌則不動門二初牒屬二謂微下釋成中初果後因果中推其因故云本所乘但云總別三十二者以其不二徧諸乘故因中菩薩通三聚者一切異生無不攝故立義分竟。</w:t>
      </w:r>
    </w:p>
    <w:p>
      <w:pPr/>
      <w:r>
        <w:t>한국어 직역</w:t>
      </w:r>
    </w:p>
    <w:p>
      <w:pPr>
        <w:pStyle w:val="TranslationText"/>
      </w:pPr>
      <w:r>
        <w:t>셋째, ‘일체’ 이하에서는 통달궤칙부동문을 밝힌다. 둘이다. 먼저 들어 소속시킨다. 둘째, ‘위미’ 이하에서는 풀이한다. 먼저 과이고 뒤가 인이다. 과 가운데서 그 인을 미루기 때문에, ‘본소승’이라 한다. 다만 총별 ‘삼십이(三十二)’라고 한 것은, 곧 총별 삼십이(三十二)를 말한 것이며, 불이가 모든 승에 두루하기 때문이다. 인 가운데 보살이 삼취에 통한다는 것은 일체 이생을 포섭하지 않음이 없기 때문이다. 입의분이 끝난다.</w:t>
      </w:r>
    </w:p>
    <w:p>
      <w:pPr>
        <w:pStyle w:val="Heading2"/>
      </w:pPr>
      <w:r>
        <w:t>문단 119  ·  [0045a19]</w:t>
      </w:r>
    </w:p>
    <w:p>
      <w:pPr/>
      <w:r>
        <w:t>원문</w:t>
      </w:r>
    </w:p>
    <w:p>
      <w:pPr>
        <w:pStyle w:val="SourceText"/>
      </w:pPr>
      <w:r>
        <w:t>[0045a19] 論初卷終。</w:t>
      </w:r>
    </w:p>
    <w:p>
      <w:pPr/>
      <w:r>
        <w:t>한국어 직역</w:t>
      </w:r>
    </w:p>
    <w:p>
      <w:pPr>
        <w:pStyle w:val="TranslationText"/>
      </w:pPr>
      <w:r>
        <w:t>논 제1권이 끝난다.</w:t>
      </w:r>
    </w:p>
    <w:p>
      <w:pPr>
        <w:pStyle w:val="SmallMeta"/>
      </w:pPr>
      <w:r>
        <w:t>釋摩訶衍論記卷第一  |  『석마하연론기』 권 제1 권말 표기</w:t>
      </w:r>
    </w:p>
    <w:p>
      <w:r>
        <w:br w:type="page"/>
      </w:r>
    </w:p>
    <w:p>
      <w:pPr>
        <w:pStyle w:val="Heading1"/>
      </w:pPr>
      <w:r>
        <w:t>권 제2</w:t>
      </w:r>
    </w:p>
    <w:p>
      <w:pPr>
        <w:pStyle w:val="SmallMeta"/>
      </w:pPr>
      <w:r>
        <w:t>釋摩訶衍論記卷第二  ·  皇宋光嚴無際大師　普觀　述  |  『석마하연론기』 권 제2 · 황송 광엄무제대사 보관 지음</w:t>
      </w:r>
    </w:p>
    <w:p>
      <w:pPr>
        <w:pStyle w:val="Heading2"/>
      </w:pPr>
      <w:r>
        <w:t>문단 120  ·  [0045b03]</w:t>
      </w:r>
    </w:p>
    <w:p>
      <w:pPr/>
      <w:r>
        <w:t>원문</w:t>
      </w:r>
    </w:p>
    <w:p>
      <w:pPr>
        <w:pStyle w:val="SourceText"/>
      </w:pPr>
      <w:r>
        <w:t>[0045b03] 二已說下解釋分二初結前生後二解釋下正辨此門二初本數亦二初問起謂前立義備陳本數今所解釋名字數量行相云何是故問起二答釋二初偈頌答二長行釋三初正顯此論謂即別釋後重之內一心法中二法門故下文所說多約門者謂令行人依此二門趣入所詮大乘法故。</w:t>
      </w:r>
    </w:p>
    <w:p>
      <w:pPr/>
      <w:r>
        <w:t>한국어 직역</w:t>
      </w:r>
    </w:p>
    <w:p>
      <w:pPr>
        <w:pStyle w:val="TranslationText"/>
      </w:pPr>
      <w:r>
        <w:t>둘째, ‘이설’ 이하에서는 해석분을 밝힌다. 둘이다. 먼저 앞을 맺어 뒤를 일으키고, 둘째 ‘해석’ 이하에서 이 문을 바로 판별한다. 둘이다. 먼저 본수인데 또한 둘이다. 먼저 묻는다. 앞의 입의분에서는 본수를 갖추어 진술하였다. 지금 해석하는 이름·수량·행상은, 어떠한가? 그러므로 질문을 일으킨다. 둘째 답하여 풀이한다. 둘이다. 먼저 게송으로 답한다. 둘째, 장행으로 풀이한다. 셋이다. 먼저 이 논을 바로 드러낸다. 곧 후중 가운데 일심법의 두 법과 문만을 따로 풀이하는 것이다. 아래 글에서 말하는 것이 많이 문에 의거하는 것은 수행자로 하여금 이 두 문에 의거해 설명되는 대승법에 나아가 들어가게 하려는 것이다.</w:t>
      </w:r>
    </w:p>
    <w:p>
      <w:pPr>
        <w:pStyle w:val="Heading2"/>
      </w:pPr>
      <w:r>
        <w:t>문단 121  ·  [0045b09]</w:t>
      </w:r>
    </w:p>
    <w:p>
      <w:pPr/>
      <w:r>
        <w:t>원문</w:t>
      </w:r>
    </w:p>
    <w:p>
      <w:pPr>
        <w:pStyle w:val="SourceText"/>
      </w:pPr>
      <w:r>
        <w:t>[0045b09] 二何故下因明餘論二初寄問生起二所謂下依論釋成。</w:t>
      </w:r>
    </w:p>
    <w:p>
      <w:pPr/>
      <w:r>
        <w:t>한국어 직역</w:t>
      </w:r>
    </w:p>
    <w:p>
      <w:pPr>
        <w:pStyle w:val="TranslationText"/>
      </w:pPr>
      <w:r>
        <w:t>둘째, ‘하필’ 이하에서는 이어 다른 논을 밝힌다. 먼저 물어 일으키고, 둘째 ‘소위’ 이하에서 논에 의거해 풀이를 이룬다.</w:t>
      </w:r>
    </w:p>
    <w:p>
      <w:pPr>
        <w:pStyle w:val="Heading2"/>
      </w:pPr>
      <w:r>
        <w:t>문단 122  ·  [0045b11]</w:t>
      </w:r>
    </w:p>
    <w:p>
      <w:pPr/>
      <w:r>
        <w:t>원문</w:t>
      </w:r>
    </w:p>
    <w:p>
      <w:pPr>
        <w:pStyle w:val="SourceText"/>
      </w:pPr>
      <w:r>
        <w:t>[0045b11] 三何故下問答具缺二初二門不齊問二為欲下四義有殊答初中謂備標本數顯法體不分缺略其餘示義門得別二中欲令增其力者力有二種一覺法力二思擇力但云思惟彰覺法故三中出生尊重讚歎心者反顯輕易成謗毀故四中顯示教廣如空理深如海非其言思之所及故又法門即目三十二種總別能所相對言故義理以謂不二所依出生無窮如大海故由斯四義是故二門具缺有異學者應審二已說下別釋二初結指二正明二初總標章二初唱本中有三種者初即顯示一心二門三自四鏡等正實義理次則對治人法七種邪謬過失三則分別三種發心趣向果道之行相故二論曰下述釋顯示對治分別三種是其能釋真如生滅一體三自四為所釋為令學者以是三種通游出入故標門稱。</w:t>
      </w:r>
    </w:p>
    <w:p>
      <w:pPr/>
      <w:r>
        <w:t>한국어 직역</w:t>
      </w:r>
    </w:p>
    <w:p>
      <w:pPr>
        <w:pStyle w:val="TranslationText"/>
      </w:pPr>
      <w:r>
        <w:t>셋째, ‘하필’ 이하에서는 갖춤과 빠짐을 문답한다. 먼저 두 문이 가지런하지 않다는 질문이고, 둘째 ‘위욕’ 이하에서는 네 뜻이 다르다는 답이다. 첫째는 본수를 갖추어 표하여 법체에 빠짐이 없음을 드러내고, 나머지는 뜻을 보이는 문에 따라 차별을 둔 것이다. 둘째에서 ‘그 힘을 더하게 하려 한다’는 데 힘은 두 종류가 있다. 첫째 각법의 힘, 둘째 사택의 힘이다. 다만 ‘사유’라고 한 것은 각법을 드러낸 것이다. 셋째는 존중하고 찬탄하는 마음을 내게 하려는 것이니, 반대로 쉽게 여기면 비방을 이루기 때문이다. 넷째는 교가 허공처럼 넓고 이치가 바다처럼 깊어 언어와 사유가 미치지 못함을 드러낸다. 또 ‘법문’은 삼십이 종류의 총별 능소를 상대하여 말한 것을 가리킨다. ‘의리’는 불이의 소의를 말하니, 무궁하게 출생시키는 것이 큰 바다와 같기 때문이다. 이 네 뜻으로 말미암아, 그러므로 두 문에는 갖춤과 빠짐의 차이가 있다. 배우는 이는 자세히 살펴야 한다. 둘째, ‘이설’ 이하에서는 따로 풀이한다. 먼저 맺어 가리키고, 둘째 바로 밝힌다. 둘이다. 먼저 총괄하여 장을 표한다. 먼저 본문을 제창하는 가운데 세 종류가 있다. 첫째는 일심과 이문·삼자·사경 등의 바르고 참된 의리를 드러내는 것이고, 둘째는 인법의 일곱 가지 그릇된 잘못과 허물을 대치하는 것이며, 셋째는 세 종류 발심이 과도에 나아가는 행상을 분별하는 것이다. 둘째, ‘논왈’ 이하에서는 술석한다. ‘현시·대치·분별’의 세 종류는 능석이고, 진여·생멸·일체·삼자 네 가지는 소석이다. 배우는 이로 하여금 이 세 종류를 가지고 두루 드나들게 하기 때문에, ‘문’이라는 명칭을 표한다.</w:t>
      </w:r>
    </w:p>
    <w:p>
      <w:pPr>
        <w:pStyle w:val="Heading2"/>
      </w:pPr>
      <w:r>
        <w:t>문단 123  ·  [0045c01]</w:t>
      </w:r>
    </w:p>
    <w:p>
      <w:pPr/>
      <w:r>
        <w:t>원문</w:t>
      </w:r>
    </w:p>
    <w:p>
      <w:pPr>
        <w:pStyle w:val="SourceText"/>
      </w:pPr>
      <w:r>
        <w:t>[0045c01] 二本曰下別科釋三初顯示正義二初略說分二初唱本謂依一心建立四法二門所顯一體三自總以一心為所依故法門該攝云皆各總攝一切等論自作釋無煩別解下諸唱本皆亦如是。</w:t>
      </w:r>
    </w:p>
    <w:p>
      <w:pPr/>
      <w:r>
        <w:t>한국어 직역</w:t>
      </w:r>
    </w:p>
    <w:p>
      <w:pPr>
        <w:pStyle w:val="TranslationText"/>
      </w:pPr>
      <w:r>
        <w:t>둘째, ‘본왈’ 이하에서는 따로 과목을 나누어 풀이한다. 셋이다. 먼저 현시정의이고, 둘이다. 먼저 약설분이다. 먼저 본문을 제창한다. 일심에 의거하여 네 법을 건립한다. 두 문이 드러내는 일체와 삼자는 모두 일심을 소의로 삼기 때문이다. 법과 문이 모두 포섭하므로 ‘각각 일체 등을 총섭한다’고 한다. 논이 스스로 풀이하므로 번거롭게 따로 해석하지 않는다. 아래의 모든 본문 제창도 또한 이와 같다.</w:t>
      </w:r>
    </w:p>
    <w:p>
      <w:pPr>
        <w:pStyle w:val="Heading2"/>
      </w:pPr>
      <w:r>
        <w:t>문단 124  ·  [0045c05]</w:t>
      </w:r>
    </w:p>
    <w:p>
      <w:pPr/>
      <w:r>
        <w:t>원문</w:t>
      </w:r>
    </w:p>
    <w:p>
      <w:pPr>
        <w:pStyle w:val="SourceText"/>
      </w:pPr>
      <w:r>
        <w:t>[0045c05] 二作釋二初總標分二依一下別解釋三初建立四種法相門二初牒屬二二法下釋成二初法門名字門二同異分相門初中二初總問答二初問起謂問名數及其行相二答釋二初結頌答中初句標名數次句指經說後二句示同異一各十名體性無別隨其功用標目有殊二散文釋文相可解。</w:t>
      </w:r>
    </w:p>
    <w:p>
      <w:pPr/>
      <w:r>
        <w:t>한국어 직역</w:t>
      </w:r>
    </w:p>
    <w:p>
      <w:pPr>
        <w:pStyle w:val="TranslationText"/>
      </w:pPr>
      <w:r>
        <w:t>둘째, 풀이한다. 먼저 총괄하여 나누고, 둘째 ‘의일’ 이하에서 따로 풀이한다. 셋이다. 첫째 건립사종법상문이다. 둘이다. 먼저 들어 소속시키고, 둘째 ‘이법’ 이하에서 풀이를 이룬다. 둘이다. 먼저 법문명자문, 둘째 동이분상문이다. 먼저의 가운데 둘이다. 먼저 총괄하여 문답한다. 둘이다. 먼저 묻는다. 곧 이름·수와 그 행상을 묻는다. 둘째 답하여 풀이한다. 먼저 결송으로 답한다. 첫 구는 이름과 수를 표하고, 둘째 구는 경설을 가리키며, 뒤 두 구는 같고 다름을 보인다. 각각 열 이름이 있고 체성은 다르지 않으나 그 공용을 따라 표목이 다르다. 둘째, 산문으로 풀이하니 글의 모습은 이해할 수 있다.</w:t>
      </w:r>
    </w:p>
    <w:p>
      <w:pPr>
        <w:pStyle w:val="Heading2"/>
      </w:pPr>
      <w:r>
        <w:t>문단 125  ·  [0045c11]</w:t>
      </w:r>
    </w:p>
    <w:p>
      <w:pPr/>
      <w:r>
        <w:t>원문</w:t>
      </w:r>
    </w:p>
    <w:p>
      <w:pPr>
        <w:pStyle w:val="SourceText"/>
      </w:pPr>
      <w:r>
        <w:t>[0045c11] 二二種下二法十名二初問起二答釋二初結頌答中十種梵語散文如次翻譯可知。</w:t>
      </w:r>
    </w:p>
    <w:p>
      <w:pPr/>
      <w:r>
        <w:t>한국어 직역</w:t>
      </w:r>
    </w:p>
    <w:p>
      <w:pPr>
        <w:pStyle w:val="TranslationText"/>
      </w:pPr>
      <w:r>
        <w:t>둘째, ‘이종’ 이하에서는 두 법의 열 이름을 밝힌다. 둘이다. 먼저 묻고, 둘째 답하여 풀이한다. 먼저 결송으로 답한다. 열 종류 범어는 산문에서 차례대로 번역하므로 알 수 있다.</w:t>
      </w:r>
    </w:p>
    <w:p>
      <w:pPr>
        <w:pStyle w:val="Heading2"/>
      </w:pPr>
      <w:r>
        <w:t>문단 126  ·  [0045c13]</w:t>
      </w:r>
    </w:p>
    <w:p>
      <w:pPr/>
      <w:r>
        <w:t>원문</w:t>
      </w:r>
    </w:p>
    <w:p>
      <w:pPr>
        <w:pStyle w:val="SourceText"/>
      </w:pPr>
      <w:r>
        <w:t>[0045c13] 二散文釋三初標徵二列釋有十此之十名含於二義一謂一體三自二種本法二合總標則同名為廣大神王乃至一心分離別舉則者名為金剛主海乃至一一心一切一心二謂廣大神王等十總名則顯二法平等一味不可分析不可離散則是所依不二法故如是二中前則名同體別後則體同義別名同未必體同體同必具名同是故論云名同義別又此十中六八與十直依法說餘之七種法喻對明今初分二初標名示義二引經證成下有八門亦具此二初中神王言廣大者謂攝一切諸神王故以此喻顯於一總中開二法故金剛神王以喻一體主海神王以喻三自依體顯義說名出生真如法等次引成中初妙德陳疑謂於二種大乘本法同異之相心猶豫故次佛造下世尊開決謂法體深玄難可宣示故佛造作相用以顯謂但作相狀不假聲名故如楞伽中或有佛剎矚視顯法或有作相或揚眉等亦此之類復舉喻顯二種別異決眾疑心不應謂一謂如等下法喻對明二相別異初一雙舉光明眷屬二種為喻次一唯彰眷屬一喻二虗空中二體本法凝然絕離不與相俱故無住處三自本法與相俱轉而有差別故有住處若爾二法各有所依何唯一體獨無住處為表此法平等絕相其體非是取相心等可住之處說無住處非無所依名無住處初三昧經證成一體後一地經證成三自於諸障礙謂即五種有為法故無有障礙謂即四種無為法故謂由本法通與彼二為所依故說云令住三龍王中標示喻法文相可知初證一體謂即真如而為宮殿法性相身恒沙淨德以為徒眾次證三自澄水以喻平等諸法標嵐以喻差別諸法由上二種動亂清潤猶如染淨用差別故標嵐梵語即風名也或云毗藍及名旋藍並翻迅猛梵音呼召輕重成異四如意中一體唯淨金主為對三自通染滿主為對初證一體金翅鳥心為如意者觀佛三昧經說金翅鳥王名曰正音於眾羽族快樂自在在閻浮提日食一龍王及五百小龍於四天下更食一日數亦如上周而復始經八千歲終相既現諸龍吐毒不能得食飢逼慞惶求不得安從金剛山直下從大水際至風輪際為風所吹還上金剛山如是七返然後命終以其毒故令十寶山同時火起難陀龍王懼燒此山即降大雨滴如車軸鳥肉消盡唯餘心存心又直下七返如前住金剛山難陀龍王取為明珠轉輪聖王得為如意心珠德勝唯益龍王如一體法能生真如唯被清淨圓滿者故後證三自遮多梨言未見翻對鬼變為珠通生諸物濟彼海中雜類有情如三自法能生染淨通益二轉諸眾生故五方等中謂方圓類等故名方等第一方等名白毫者白色毫毛以此方等唯現天像不現餘類故名白毫第二方等通現五趣雜亂色像故名亂色如是等下顯彼功用由能照達眾生身分故如明鏡或即二毫是其身分如髮爪等雖非執受亦是有情身分所攝照用分明故如明鏡然前所說白毫相狀未見明文但准觀佛三昧海經比類而釋彼經說言如來初生眉間白毫滿足五尺如琉璃筒放已右旋如玻梨珠太子漸大亦隨長大至坐道場端潔正直一丈五尺有十棱現映蔽眾目如萬億日今此方等多是輪王梵王福德天人所成就者比於如來勝劣雖殊形相相似故引成經文存乎梵語對翻可見六如來藏中一體本法相本自盡故說名為遠轉遠轉三自本法與彼能薰染淨諸法俱行俱轉故說名為與行與相初經覺者謂即靈知如如謂理由如來藏洞照凝然故標覺如為其體性次經總有四譯不同今即大唐實叉難陀譯名大乘入楞伽經七卷成部彼第五卷大慧菩薩問蘊處界生滅之相若無於我誰生誰滅佛答彼云如來藏者是善不善因能徧興造一切趣生譬如伎兒變現諸趣此經偏明下轉之義真隨妄轉故說為因與彼妄合名受苦樂等似生似滅故說云若是假非實故如伎變七法界中謂空劫時絕於情器依正俱盡無差別相故云純白住劫反上故云無盡空有二法類非一故經說云種徧謂周徧即無盡義八摩訶衍率向可觀九中實中獨明珠者一切異物若對此珠爍同一色以喻等住攝一切法皆同真如恒不變故順明珠者若對異物珠同異物種種色現以喻別住對於一切染淨差別隨緣轉故經中離邊即當中義真心實義依即目其所入法體十一心中初標名二名之內各具標釋謂初標立云是一是一切次釋成云是一一心是一切一心後第一下示義隨所作者謂本法是體門法是義義從體生說名所作所作真如平等一味隨所作門名為一心理實能作亦即名一今隨所作立其名者為欲揀異生滅心故隨能作者所作生滅差別無量今隨能作名為一心第一一心能作所作皆名為一第二一心能作名一所作名一切所作一切隨能作一亦名一心次引成中初身子致詰三初敘昔聞次何因下陳今說後將非下正致詰謂昔甞聞一心法體不可以形量取故非大非小不可以染淨知故非法非非法絕於觀待故非同非異離於數分故非一非一切略陳其四廣應成百前三因舉後一正來以疑今說因一故一因多故一切即此心體有數分可取將非所說前本地經後一心經自相違耶後佛言下大覺申通中先明真如一心謂由心法本絕數量是故非一因其所作真如門法與本等故隨其所作假名為一後明生滅一心謂由心法本絕數量故非一切因其所作生滅門法與本別故隨其所作假名一切若爾所說何以不名一切心耶以隨能作立其名故但說云一不言一切雖復名一及與一切但是假名是故前後二經所說不相違背問如上十義皆同顯示真如一體唯是淨法生滅三自通染淨法徒益文繁有何差別答乍觀似濫詳審無參二種神王所生純淨雜染異故二種空王能攝無住有住異故二種龍王所具德用體性異故二種如意利益解脫三聚異故二種方等照達一味差別異故二如來藏力用無轉有轉異故二種法界自體無相有相異故二種大乘運載一體三自異故二種中實為依真如生滅異故二種一心立名所作能作異故以斯條別無所繁雜下文分相唯三異者理實有多從顯說故又由此十影帶門明以類相從不離三故。</w:t>
      </w:r>
    </w:p>
    <w:p>
      <w:pPr/>
      <w:r>
        <w:t>한국어 직역</w:t>
      </w:r>
    </w:p>
    <w:p>
      <w:pPr>
        <w:pStyle w:val="TranslationText"/>
      </w:pPr>
      <w:r>
        <w:t>둘째, 산문으로 풀이한다. 셋이다. 먼저 표하여 묻고, 둘째 열거하여 풀이하는데 열이 있다. 이 열 이름은 두 뜻을 포함한다. 첫째, 일체·삼자의 두 종류 본법을 합하여 총괄해 표하면 함께 ‘광대신왕’에서 ‘일심’까지라고 이름한다. 나누어 따로 들면 각각 ‘금강주해’에서 ‘일일심’, ‘일체일심’까지라고 이름한다. 둘째, ‘광대신왕’ 등 열 가지를 총명으로 삼으면 두 법이 평등하고 일미여서 분석할 수도 없고 흩어 놓을 수도 없음을 드러낸다. 이는 곧 소의인 불이법이기 때문이다. 이와 같이, 두 뜻 가운데 앞은 이름은 같고 체는 다르며, 뒤는 체는 같고 뜻은 다르다. 이름이 같다고 반드시 체가 같은 것은 아니지만 체가 같으면 반드시 이름도 같다. 그러므로 논에서 ‘이름은 같고 뜻은 다르다’고 한다. 또 이, 열 가운데 여섯째·여덟째·열째는 바로 법에 의거해 말하고, 나머지 일곱은 법과 비유를 대조하여 밝힌다. 이제 첫째를 둘로 나눈다. 먼저 이름을 표하고 뜻을 보이며, 둘째 경을 인용해 증명한다. 아래 여덟 문도 모두 이 둘을 갖춘다. 먼저 가운데 ‘신왕’에 ‘광대’라고 한 것은 일체 모든 신왕을 포섭하기 때문이다. 이것으로 한 총체 가운데 두 법을 연 것을 비유하여 드러낸다. ‘금강신왕’은 일체를 비유하고, ‘주해신왕’은 삼자를 비유한다. 체에 의거해 뜻을 드러내어 ‘진여법 등을 출생한다’고 말한다. 다음 경을 인용해 이루는 가운데 먼저 묘덕이 의심을 진술한다. 두 종류 대승본법의 같고 다른 상에 대해 마음이 망설였기 때문이다. 다음 ‘불조’ 이하에서는 세존이 의심을 풀어준다. 법체가 깊고 현묘하여 말로 보이기 어렵기 때문에, 부처가 상과 용을 만들어 드러낸다. 곧 다만 모양을 지을 뿐 소리와 이름을 빌리지 않는다. 《능가경》에서 어떤 불찰은 바라봄으로 법을 드러내고, 어떤 곳은 상을 짓거나 눈썹을 치켜드는 등으로 하는 것과 또한 같은 종류이다. 다시 비유를 들어 두 종류가 서로 다름을 드러내어 대중의 의심을 풀어준다. ‘불응위’ ‘일위여’ 이하에서는 법과 비유를 대조하여 두 상의 차이를 밝힌다. 첫째는 광명과 권속 두 종류를 함께 들어 비유하고, 다음 하나는 오직 권속 하나만 드러내어 비유한다. 둘째, 허공 가운데 일체본법은 응연히 상을 끊어 상과 함께하지 않기 때문에, ‘주처가 없다’고 한다. 삼자본법은 상과 함께 굴러 차별이 있기 때문에, ‘주처가 있다’고 한다. 그렇다면 두 법은 각각 소의가 있는데 어째서 일체만 홀로 주처가 없다고 하는가? 이 법이 평등하고 상을 끊어 그 체가 상을 취하는 심 등이 머물 곳이 아님을 나타내기 위해 ‘주처가 없다’고 한 것이지, 소의가 없음을 주처가 없다고 한 것은 아니다. 처음의 《삼매경》은 일체를 증명하고, 뒤의 《일지경》은 삼자를 증명한다. ‘모든 장애’란 곧 다섯 종류 유위법이기 때문에, ‘장애가 없음’은 곧 네 종류 무위법이기 때문이다. 본법이 저 둘의 소의가 되기 때문에, ‘머물게 한다’고 말한다. 셋째, 용왕 가운데 비유와 법을 표하여 보인 것은 글의 모습으로 알 수 있다. 먼저 일체를 증명하니 곧 진여를 궁전으로 삼고 법성상신과 항사정덕을 무리로 삼는다. 다음 삼자를 증명하는데, 맑은 물로 평등한 모든 법을 비유하고 표람으로 차별된 모든 법을 비유한다. 위 두 종류가 동란과 청윤의 차이가 있으니 염정의 작용 차별과 같다. ‘표람’은 범어로 곧 바람의 이름이다. 혹 ‘비람’ 또는 ‘선람’이라고도 하는데 모두 ‘신속하고 사나움’으로 번역한다. 범음의 호칭에서 경중이 달라 차이가 생긴다. 넷째, 여의 가운데 일체는 오직 청정하므로 ‘금주’가 짝이 되고, 삼자는 염도 통하므로 ‘만주’가 짝이 된다. 먼저 일체를 증명한다. 금시조의 심장이 여의가 된다는 것은 《관불삼매경》에 금시조왕의 이름이 정음이라고 하며, 모든 새 무리 가운데 쾌락자재하다고 한 데 따른다. 염부제에서는 날마다 한 용왕과 오백 작은 용을 먹는다. 사천하에서도 다시 하루에 먹는 수가 위와 같다. 두루 돌아 다시 시작하고 팔천 년이 지나면 죽을 징조가 나타난다. 여러 용이 독을 토해 먹을 수 없게 되자 굶주림에 다급하고 두려워 편안함을 구해도 얻지 못한다. 금강산에서 곧장 내려가 큰물의 끝에서 풍륜 끝까지 이르면 바람에 불려 다시 금강산으로 올라온다. 이렇게 일곱 번 한 뒤에 목숨을 마친다. 그 독 때문에, 열 보산에 동시에 불이 일어난다. 난타용왕이 산이 탈까 두려워 큰비를 내리는데 빗방울이 수레 축만 하다. 새의 살은 다 녹아 없어지고 오직 심장만 남는다. 심장도 다시 곧장 아래로 내려가 앞과 같이 일곱 번 반복하고 금강산에 머문다. 난타용왕이 그것을 취해 명주로 삼고, 전륜성왕이 얻으면 여의주가 된다. 심주의 공덕은 수승하여 오직 용왕에게만 이익을 주니, 일체법이 진여만을 낳아 오직 청정원만한 자에게 이익을 주는 것과 같다. 뒤에서 삼자를 증명한다. ‘차다리’라는 말은 아직 번역을 보지 못하였다. 귀신이 변하여 구슬이 되고 여러 물건을 두루 내어 바다 가운데 여러 종류 유정에게 도움을 주는 것이, 삼자법이 염정 모두를 낳아 두 전의 여러 중생에게 두루 이익을 주는 것과 같다. 다섯째, 방등 가운데 ‘방등’이라 한 것은 방원과 종류가 서로 같기 때문이다. 첫 번째 방등을 ‘백호’라고 한 것은 흰 빛의 터럭이라는 뜻이다. 이 방등은 오직 천상 모습만 나타내고 다른 종류는 나타내지 않기 때문에, ‘백호’라 하고, 두 번째 방등은 오취의 뒤섞인 색상을 두루 나타내기 때문에, ‘난색’이라 한다. ‘여시등’ 이하는 그 공용을 드러낸다. 중생의 신분을 비추어 통달할 수 있기 때문에, 밝은 거울과 같다. 혹은 이 두 호 자체가 신분이니 머리카락·손발톱 등과 같이 비록 집수는 아니어도 또한 유정의 신분에 포섭되며, 비추는 작용이 분명하기 때문에, 밝은 거울과 같다. 그러나 앞에서 말한 백호의 형상은 아직 명확한 글을 보지 못했으므로 다만 《관불삼매해경》에 준하여 비슷한 종류로 풀이한다. 그 경에서는 여래가 처음 태어났을 때 미간백호가 다섯 척이었고 유리관처럼 빛을 내고는 오른쪽으로 돌며 파리주와 같았다고 한다. 태자가 점차 자라자 또한 따라 길어져 도량에 앉을 때에는 단정하고 곧아 한 장 다섯 척이었고 열 모서리가 나타나 여러 사람의 눈을 가리기가 만억 개의 해와 같았다고 한다. 지금 이 방등은 대부분 전륜왕·범왕이나 복덕 있는 천인이 성취한 것이므로 여래에 견주면 승열은 다르나 형상은 서로 비슷하기 때문에, 인용하여 이루는 경문에 범어를 남겼고 대조 번역은 알 수 있다. 여섯째, 여래장 가운데 일체본법은 상이 본래 다했기 때문에, ‘원전원’이라고 말하고, 삼자본법은 그 능훈인 염정의 모든 법과 함께 행하고 함께 구르기 때문에, ‘여행여상’이라 말한다. 처음 경의 ‘각’은 곧 영지이고 ‘여여’는 이치이다. 여래장이 통철하여 비추면서 응연하기 때문에, ‘각여’를 체성으로 삼는다. 다음 경은 모두 네 번 번역되어 서로 다르다. 지금 것은 당나라 실차난타가 번역한 《대승입능가경》으로 일곱 권이다. 그 제5권에서 대혜보살이 온·처·계의 생멸상을 묻는다. 만약 아가 없다면 누가 나고 누가 멸하는가? 부처가 답하기를 ‘여래장은 선과 불선의 인으로서 일체의 취와 생을 두루 일으켜 만든다. 비유하면 배우가 여러 취를 변현하는 것과 같다’고 한다. 이 경은 아래로 전변하는 뜻을 치우쳐 밝히니, 진이 망을 따라 전변하기 때문에, ‘인’이라 말하고, 저 망과 합하여 고락 등을 받는다고 하며, 나는 듯하고 멸하는 듯하기 때문에, ‘가(假)이고 실(實)이 아니다’라고 말한다. 배우가 변하는 것과 같다. 일곱째, 법계 가운데 공겁 때에는 유정과 기세간, 의보와 정보가 모두 다해 차별상이 없기 때문에, ‘순백’이라 하고, 주겁은 위와 반대이기 때문에, ‘무진’이라 한다. 공과 유 두 법의 종류가 하나가 아니기 때문에, 경에서 ‘종편’이라 하니 ‘편’은 두루함으로 곧 무진의 뜻이다. 여덟째, 마하연은 대체로 앞을 보면 알 수 있다. 아홉째, 중실 가운데 ‘독명주’는 일체 다른 물건이 이 구슬과 마주하면 빛나면서 모두 한 색이 되는 것으로, 등주가 일체법을 포섭하여 모두 진여와 같고 항상 변하지 않음을 비유한다. ‘순명주’는 다른 물건과 마주하면 구슬이 그 물건과 같아져 여러 색이 나타나는 것으로, 별주가 일체 염정의 차별에 응하여 연을 따라 전변함을 비유한다. 경에서 ‘이변’은 중의 뜻에 해당하고 ‘진심실의’에서 ‘의’는 그 소입법의 체를 가리킨다. 열째, 일심 가운데 먼저 이름을 표한다. 두 이름 안에 각각 표와 풀이가 있다. 먼저 표하여 ‘시일시일체’라 하고, 다음 풀이하여 ‘시일일심·시일체일심’이라 한다. 뒤의 ‘제일’ 이하에서는 뜻을 보인다. ‘수소작’은 본법이 체이고 문법이 의라는 뜻이다. 의는 체에서 생기므로 소작이라 한다. 소작인 진여는 평등하고 일미하여 소작문을 따라 ‘일심’이라 이름한다. 이치상 능작도 또한 곧 ‘일’이라 이름하지만 지금 소작을 따라 이름을 세운 것은 생멸심과 구별하려는 것이다. 능작을 따르는 경우 소작의 생멸 차별은 무량하다. 지금 능작을 따라 ‘일심’이라 이름한다. 첫 번째 일심은 능작과 소작이 모두 ‘일’이고, 두 번째 일심은 능작은 ‘일’이고 소작은 ‘일체’이다. 소작의 일체가 능작의 일을 따르므로 또한 ‘일심’이라 한다. 다음 경을 인용해 이루는 가운데 먼저 사리자가 질문한다. 셋이다. 먼저 예전에 들은 것을 서술하고, 다음 ‘하인’ 이하에서 지금의 설을 진술하며, 뒤 ‘장비’ 이하에서 바로 질문한다. 이전에 일심법의 체는 형량으로 취할 수 없다고 들었기 때문에, 대도 아니고 소도 아니며, 염정으로 알 수 없기 때문에, 법도 아니고 비법도 아니며, 관대를 끊었기 때문에, 같지도 않고 다르지도 않으며, 수분을 떠났기 때문에, 하나도 아니고 일체도 아니다. 간략히 네 가지를 진술했으나 넓히면 백이 되어야 한다. 앞의 세 인은 들어 보인 것이고 뒤 하나는 바로 지금의 설을 의심한 것이다. 하나를 인으로 삼기 때문에, 일이고, 많음을 인으로 삼기 때문에, 일체이니, 곧 이 심체에서 수분을 취할 수 있다는 말인가? 그렇다면 앞의 《본지경》과 뒤의 《일심경》의 설이 서로 어긋나는 것이 아닌가? 뒤의 ‘불언’ 이하에서는 대각이 회통한다. 먼저 진여일심을 밝힌다. 심법은 본래 수량을 끊었기 때문에, 그러므로 ‘일’이 아니다. 그 소작인 진여문법이 본과 같기 때문에, 그 소작을 따라 임시로 ‘일’이라 이름한다. 뒤에서는 생멸일심을 밝힌다. 심법이 본래 수량을 끊었기 때문에, ‘일체’가 아니다. 그 소작인 생멸문법이 본과 다르기 때문에, 그 소작을 따라 임시로 ‘일체’라 이름한다. 그렇다면 말한 바를 어째서 ‘일체심’이라 이름하지 않는가? 능작을 따라 그 이름을 세우기 때문에, 다만 ‘일’이라고 말하고 ‘일체’라고 말하지 않는다. 비록 ‘일’과 ‘일체’라고 이름하지만 다만 임시 이름일 뿐이다. 그러므로 앞뒤 두 경의 설은 서로 어긋나지 않는다. 묻는다. 위의 열 뜻은 모두 진여일체가 오직 정법이고 생멸삼자는 염정에 통함을 드러내는 것이니, 공연히 글만 번다해지고 무슨 차별이 있는가? 답한다. 얼핏 보면 섞이는 듯하지만 자세히 살피면 뒤섞이지 않는다. 두 종류 신왕은 출생시키는 것이 순정과 잡염으로 다르기 때문이다. 두 종류 공왕은 포섭하는 것이 무주와 유주로 다르기 때문이다. 두 종류 용왕은 갖춘 덕용의 체성이 다르기 때문이다. 두 종류 여의는 해탈하게 하는 이익이 삼취에 따라 다르기 때문이다. 두 종류 방등은 비추어 통달하는 것이 일미와 차별로 다르기 때문이다. 두 종류 여래장은 힘과 작용이 무전과 유전으로 다르기 때문이다. 두 종류 법계는 자체가 무상과 유상으로 다르기 때문이다. 두 종류 대승은 운재하는 것이 일체와 삼자로 다르기 때문이다. 두 종류 중실은 의거하는 바가 진여와 생멸로 다르기 때문이다. 두 종류 일심은 이름을 세우는 바가 소작과 능작으로 다르기 때문이다. 이렇게 조목조목 구별되므로 번잡하게 뒤섞이는 바가 없다. 아래에서 분상할 때 오직 세 가지 차이만 말하는 것은 이치상 실제로는 많지만 드러난 것에 따라 말하기 때문이다. 또 이 열 가지는 문을 함께 비추어 밝히는데, 종류를 따라 모으면 세 가지에서 벗어나지 않기 때문이다.</w:t>
      </w:r>
    </w:p>
    <w:p>
      <w:pPr>
        <w:pStyle w:val="EditorialNote"/>
      </w:pPr>
      <w:r>
        <w:t>교감·번역 메모 | [의미 불확실] ‘遮多梨’의 번역은 원문 자체가 미상이라 밝힘.</w:t>
      </w:r>
    </w:p>
    <w:p>
      <w:pPr>
        <w:pStyle w:val="EditorialNote"/>
      </w:pPr>
      <w:r>
        <w:t>교감·번역 메모 | [구문 불확실] 원문의 ‘若是假非實故’는 구두에 따라 세부 해석이 달라질 수 있어 최소한으로 옮김.</w:t>
      </w:r>
    </w:p>
    <w:p>
      <w:pPr>
        <w:pStyle w:val="Heading2"/>
      </w:pPr>
      <w:r>
        <w:t>문단 127  ·  [0047a22]</w:t>
      </w:r>
    </w:p>
    <w:p>
      <w:pPr/>
      <w:r>
        <w:t>원문</w:t>
      </w:r>
    </w:p>
    <w:p>
      <w:pPr>
        <w:pStyle w:val="SourceText"/>
      </w:pPr>
      <w:r>
        <w:t>[0047a22] 三是名下結成中諸佛法藏名字雖多殊途同歸皆十所攝由此十種是根本故。</w:t>
      </w:r>
    </w:p>
    <w:p>
      <w:pPr/>
      <w:r>
        <w:t>한국어 직역</w:t>
      </w:r>
    </w:p>
    <w:p>
      <w:pPr>
        <w:pStyle w:val="TranslationText"/>
      </w:pPr>
      <w:r>
        <w:t>셋째, ‘시명’ 이하에서 맺어 이룬다. 모든 부처의 법장에는 이름이 비록 많지만 길이 달라도 귀결은 같아 모두 이 열 가지에 포섭된다. 이 열 종류가 근본이기 때문이다.</w:t>
      </w:r>
    </w:p>
    <w:p>
      <w:pPr>
        <w:pStyle w:val="Heading2"/>
      </w:pPr>
      <w:r>
        <w:t>문단 128  ·  [0047a24]</w:t>
      </w:r>
    </w:p>
    <w:p>
      <w:pPr/>
      <w:r>
        <w:t>원문</w:t>
      </w:r>
    </w:p>
    <w:p>
      <w:pPr>
        <w:pStyle w:val="SourceText"/>
      </w:pPr>
      <w:r>
        <w:t>[0047a24] 二次說下二門十名二初真如十名二初標徵二開釋三初頌答不共稱者即別名也二散釋偈頌列名俱存梵語長行釋義並用華言無雜亂者無能所藏雜亂義故不二平等謂無染淨之差別故一道清淨謂無多相分異岐故無上下者謂由二轉有去來故無別相者唯理自理絕觀待故三是名下結成。</w:t>
      </w:r>
    </w:p>
    <w:p>
      <w:pPr/>
      <w:r>
        <w:t>한국어 직역</w:t>
      </w:r>
    </w:p>
    <w:p>
      <w:pPr>
        <w:pStyle w:val="TranslationText"/>
      </w:pPr>
      <w:r>
        <w:t>둘째, ‘차설’ 이하에서는 두 문의 열 이름을 밝힌다. 먼저 진여의 열 이름이다. 둘이다. 먼저 표하여 묻고, 둘째 열어 풀이한다. 셋이다. 먼저 송으로 답한다. ‘불공칭’은 곧 별명이다. 둘째, 산문으로 풀이한다. 게송에서 이름을 열거할 때는 모두 범어를 남기고, 장행에서 뜻을 풀 때는 모두 한어를 쓴다. ‘무잡란’은 능장과 소장이 뒤섞이는 뜻이 없기 때문이다. ‘불이평등’은 염정의 차별이 없다는 뜻이다. ‘일도청정’은 여러 상이 갈라져 다른 갈래가 없다는 뜻이다. ‘무상하’는 두 전으로 말미암은 가고 옴이 없다는 뜻이다. ‘무별상’은 오직 이치가 스스로 이치여서 관대를 끊었다는 뜻이다. 셋째, ‘시명’ 이하에서 맺어 이룬다.</w:t>
      </w:r>
    </w:p>
    <w:p>
      <w:pPr>
        <w:pStyle w:val="Heading2"/>
      </w:pPr>
      <w:r>
        <w:t>문단 129  ·  [0047b06]</w:t>
      </w:r>
    </w:p>
    <w:p>
      <w:pPr/>
      <w:r>
        <w:t>원문</w:t>
      </w:r>
    </w:p>
    <w:p>
      <w:pPr>
        <w:pStyle w:val="SourceText"/>
      </w:pPr>
      <w:r>
        <w:t>[0047b06] 二生滅下生滅十名二初問起二答釋三初頌答一散釋中與前真如相翻而立一翻前二不二平等二對前一如來藏門六翻前三一道清淨餘名翻對行相可明三是為下結成。</w:t>
      </w:r>
    </w:p>
    <w:p>
      <w:pPr/>
      <w:r>
        <w:t>한국어 직역</w:t>
      </w:r>
    </w:p>
    <w:p>
      <w:pPr>
        <w:pStyle w:val="TranslationText"/>
      </w:pPr>
      <w:r>
        <w:t>둘째, ‘생멸’ 이하에서는 생멸의 열 이름을 밝힌다. 둘이다. 먼저 묻고, 둘째 답하여 풀이한다. 셋이다. 먼저 송으로 답하고, 둘째 산문으로 풀이한다. 앞의 진여와 서로 뒤집어 세운다. 첫째는 앞의 ‘불이평등’을 뒤집고, 둘째는 앞의 ‘일여래장문’을 상대하며, 여섯째는 앞의 ‘일도청정’을 뒤집는다. 나머지 이름의 상반 관계는 행상을 통해 알 수 있다. 셋째, ‘시위’ 이하에서 맺어 이룬다.</w:t>
      </w:r>
    </w:p>
    <w:p>
      <w:pPr>
        <w:pStyle w:val="Heading2"/>
      </w:pPr>
      <w:r>
        <w:t>문단 130  ·  [0047b10]</w:t>
      </w:r>
    </w:p>
    <w:p>
      <w:pPr/>
      <w:r>
        <w:t>원문</w:t>
      </w:r>
    </w:p>
    <w:p>
      <w:pPr>
        <w:pStyle w:val="SourceText"/>
      </w:pPr>
      <w:r>
        <w:t>[0047b10] 二次說下同異分相門二初二法同異二初標徵二開釋二初頌答中初一句總標中二句別釋後一句總釋二散釋中如其次第解釋前頌初總標次云何下別釋中二初釋三異初依異中若八別門是其能依則八本法以為所依今此本法云何說言各有所依摩訶衍耶然其初重能入別門各依初重所入本法今此後重分初門法為後法門是故後法各依初重所入本法由初八種是總體故謂由後重一體本法轉依初重一體一心三自本法轉依初重三自一心是故論說云各有等二門異中能依趣入真如生滅各不同故說名差別三境異中緣自依者謂各取自所依本法為所緣境既依彼轉故復緣彼以義照體故說為緣如證自證緣自證故若爾何以本有經說甚深真理非餘境界唯自所依緣為境界故耶應知彼法亦緣彼門何故但云緣所依耶然此為顯二法境故而作是說不妨亦各緣彼門故次釋二同謂二種本法俱徧法界俱具十名故後何故下總釋上義。</w:t>
      </w:r>
    </w:p>
    <w:p>
      <w:pPr/>
      <w:r>
        <w:t>한국어 직역</w:t>
      </w:r>
    </w:p>
    <w:p>
      <w:pPr>
        <w:pStyle w:val="TranslationText"/>
      </w:pPr>
      <w:r>
        <w:t>둘째, ‘차설’ 이하에서는 동이분상문을 밝힌다. 먼저 두 법의 같고 다름이다. 먼저 표하여 묻고, 둘째 열어 풀이한다. 둘이다. 먼저 송으로 답한다. 첫 구는 총표이고, 가운데 두 구는 별석이며, 뒤 한 구는 총석이다. 둘째 산문으로 풀이하는데 차례대로 앞 송을 풀이한다. 먼저 총표하고, 다음, ‘운하’ 이하에서 따로 풀이한다. 둘이다. 먼저 세 가지 차이를 풀이한다. 첫째 의지의 차이다. 여덟 별문이 능의라면 여덟 본법이 소의가 된다. 그런데 지금 이 본법은, 어째서 각각 소의가 되는 마하연이 있다고 말하는가? 첫 중의 능입별문은 각각 첫 중의 소입본법에 의거한다. 지금 이 후중은 첫 문의 법을 나누어 뒤의 법과 문으로 삼는다. 그러므로 뒤의 법은 각각 첫 중의 소입본법에 의거한다. 첫 여덟 종류가 총체이기 때문이다. 곧 후중의 일체본법은 첫 중의 일체일심에 전의하고, 삼자본법은 첫 중의 삼자일심에 전의한다. 그러므로 논에서 ‘각유’ 등이라고 한다. 둘째 문의 차이는 능의취입인 진여와 생멸이 각각 같지 않기 때문에, ‘차별’이라 한다. 셋째 경계의 차이는 ‘각자 자기 소의의 본법을 소연경으로 취한다’는 뜻이다. 이미 그것에 의거해 전하기 때문에, 또한 그것을 반연한다. 의로 체를 비추기 때문에, 반연한다고 말한다. 예컨대 증자증분이 자증분을 반연하는 것과 같다. 그렇다면 어째서 《본유경》에서는 ‘심심한 진리는 다른 것의 경계가 아니고 오직 자기 소의를 반연하여 경계로 삼는다’고 말하는가? 마땅히 저 법도 또한 저 문을 반연한다는 것을 알아야 한다. 어째서, 다만 소의를 반연한다고만 말하는가? 이는 두 법의 경계를 드러내기 위해, 이와 같이 말한 것이니, 각각 저 문도 반연하는 것을 방해하지 않는다. 다음 두 가지 같음을 풀이한다. 두 종류 본법은 모두 법계에 두루하고 모두 열 이름을 갖추기 때문이다. 뒤의, ‘하필’ 이하에서는 위의 뜻을 총괄하여 풀이한다.</w:t>
      </w:r>
    </w:p>
    <w:p>
      <w:pPr>
        <w:pStyle w:val="Heading2"/>
      </w:pPr>
      <w:r>
        <w:t>문단 131  ·  [0047c04]</w:t>
      </w:r>
    </w:p>
    <w:p>
      <w:pPr/>
      <w:r>
        <w:t>원문</w:t>
      </w:r>
    </w:p>
    <w:p>
      <w:pPr>
        <w:pStyle w:val="SourceText"/>
      </w:pPr>
      <w:r>
        <w:t>[0047c04] 二二種下二門同異二初問起二答釋二初偈頌答中初一句總標中二句別釋後一句總釋其別釋中但彰七異不顯一同後總釋云異名異義由前法中名徧俱同今既名異足顯徧同是故頌文更不復置一同之語二長行釋二初略釋頌文準前如次釋頌四句初總標次別釋中先明七異初人眾中真如門中染相盡故一切皆如唯有清淨解脫之者生滅門中染淨差別是故備有三聚眾生二法門中謂隨二門各攝本法雖彼本法非染非淨由體從用法隨門故亦得說有清白染淨又能入門性自任持清白染淨故名為有三所依中謂一體門依一一心其三自門依多一心故云各有所依法故四行法中初真如門云生縛者謂諸煩惱說名為生猶如生食能為損故纏縛有情難出離故說名為縛亦生亦縛二用俱故如是生縛本來寂滅故云不生心一境性明契此理說之為行次生滅門有二四相謂其功德過患異故行人能以德生德滅對治於彼過失生滅即說為行五體相中真如門體對其本法能作所作皆是一故說與本等生滅門法能作是一所作是多一多異故說與本別所引經文即同十卷第一中說為欲證成本等本別二種義故境界位地率上達下說相應知後釋徧同二門皆各徧法界故後何故下總釋成上義如上說何故前法但明三異不說人行及位地耶謂人能作行依行成位如是之義相顯為門本法玄微隱故不說。</w:t>
      </w:r>
    </w:p>
    <w:p>
      <w:pPr/>
      <w:r>
        <w:t>한국어 직역</w:t>
      </w:r>
    </w:p>
    <w:p>
      <w:pPr>
        <w:pStyle w:val="TranslationText"/>
      </w:pPr>
      <w:r>
        <w:t>둘째, ‘이종’ 이하에서는 두 문의 같고 다름을 밝힌다. 둘이다. 먼저 묻고, 둘째 답하여 풀이한다. 둘이다. 먼저 게송으로 답한다. 첫 구는 총표이고 가운데 두 구는 별석이며 뒤 한 구는 총석이다. 그 별석 가운데 다만 일곱 차이를 드러내고 한 가지 같음은 드러내지 않는다. 뒤의 총석에서 ‘이름이 다르고 뜻이 다르다’고 하는데, 앞의 법에서는 이름과 두루함이 모두 같았다. 지금 이름이 다르다고 했으니 두루함이 같다는 것도 충분히 드러난다. 그러므로 송문에는 다시 ‘한 가지 같음’이라는 말을 두지 않는다. 둘째, 장행으로 풀이한다. 둘이다. 먼저 송문을 간략히 풀이한다. 앞에 준하여 차례대로 송의 네 구를 풀이한다. 먼저 총표하고, 다음 별석 가운데 먼저 일곱 차이를 밝힌다. 첫째 인중에서 진여문은 염상이 다했기 때문에, 일체가 모두 여여하여 오직 청정하고 해탈한 자만 있다. 생멸문은 염정이 차별되므로, 그러므로 삼취중생을 모두 갖춘다. 둘째 법문 가운데서는 두 문을 따라 각각 본법을 포섭한다. 저 본법은 비록 염도 아니고 정도 아니지만 체가 용을 따라 법이 문에 따르기 때문에, 또한 청백과 염정이 있다고 말할 수 있다. 또 능입문의 성이 스스로 청백과 염정을 맡아 지니기 때문에, ‘있다’고 이름한다. 셋째 소의 가운데 일체문은 일일심에 의거하고 삼자문은 다일심에 의거하므로, ‘각각 소의법이 있다’고 한다. 넷째 행법 가운데 먼저 진여문에서 ‘생박’이라 한 것은 모든 번뇌를 ‘생’이라 한 것이다. 생식과 같이 손상을 줄 수 있기 때문에, 유정을 얽어매어 벗어나기 어렵게 하므로, ‘박’이라 한다. 생이면서 박이니 두 작용을 모두 갖추기 때문이다. 이와 같은 생박은 본래 적멸하기 때문에, ‘불생’이라 한다. 마음이 한 경계에 성품을 두고 이 이치에 밝게 합하는 것을 ‘행’이라 한다. 다음 생멸문에는 ‘이십사(二十四)’ 상, 곧 이십사(二十四) 상이 있으니 그 공덕과 과환이 다르기 때문이다. 수행자는 덕의 생멸로 저 과실의 생멸을 대치할 수 있으므로 곧 그것을 ‘행’이라 한다. 다섯째 체상 가운데 진여문의 체는 본법에 대해 능작과 소작이 모두 하나이기 때문에, 본과 같다고 말한다. 생멸문의 법은 능작은 하나이나 소작은 많으므로 일과 다가 다르기 때문에, 본과 다르다고 말한다. 인용한 경문은 십권본 제1권의 설과 같다. 본등·본별 두 뜻을 증명하려는 것이다. 경계와 위지는 위에서 아래로 통하여 말한 형상을 따라 알 수 있다. 뒤에서는 두루함이 같음을 풀이한다. 두 문이 각각 법계에 두루하기 때문이다. 뒤의, ‘하필’ 이하에서는 위의 뜻을 총괄하여 풀이해 이룬다. 위에서 말한 것처럼, 어째서, 앞의 법에서는 다만 세 가지 차이만 밝히고 사람·행 및 위지는 말하지 않는가? 사람이 행을 짓고 행에 의거해 위가 이루어지는 이와 같은 뜻은 문에서는 상이 드러나지만 본법은 현묘하고 미세하여 감추어져 있기 때문에, 말하지 않는다.</w:t>
      </w:r>
    </w:p>
    <w:p>
      <w:pPr>
        <w:pStyle w:val="Heading2"/>
      </w:pPr>
      <w:r>
        <w:t>문단 132  ·  [0048a05]</w:t>
      </w:r>
    </w:p>
    <w:p>
      <w:pPr/>
      <w:r>
        <w:t>원문</w:t>
      </w:r>
    </w:p>
    <w:p>
      <w:pPr>
        <w:pStyle w:val="SourceText"/>
      </w:pPr>
      <w:r>
        <w:t>[0048a05] 二二門下廣明餘義二初問起中躡前異異而言相雜往向住義依何經耶二答釋二初偈頌答二長行釋三初委釋頌文二初總指經說二謂大下各引經文二初明雜亂住二初別引三經三初大本楞伽此經總明因果賢聖雜亂住位頌中四句初則二凡明即次句初後明即第三果因明即第四聖賢明即二分流楞伽謂真如體性平等一味無有差別位地相故準演義鈔引彼經文第四卷中先長行云大慧於第一義無次第相續說無所有妄想寂滅法頌中有七偈後二偈明不立位地即同今論所引之文彼鈔釋曰初之七句以義配同最後一句據理都泯十地則為初者同證如矣初則為八地者初地不為煩惱所動同不動矣第九則為七者第九同第七無生忍矣七亦復為八者純無相觀與八同矣第二為第三者同信忍矣第四為第五者同順忍矣第三為第六者第三地中獲三慧光第六地中得勝般若同慧義矣無所有何次者結上經文於第一義無次第相續等但彼所引而與今論文相小異義意大同三真修契經頌文八句舉喻以明雜亂住義前六句中約義相即其一歲母喻初信心五十歲兒以喻因位五十心也然其開合則成二勢謂開則各別喻五十位除初信心加後等覺合則但喻法雲一地五十一歲丈夫男子以喻妙覺究竟果位謂初信心即五十位即是佛位理應影兼後即於初中即初後義相可解其後二句以理雙拂謂真如理中不可定有絕諸相故不可定無冥合證故故論云或豈如是有如是無故又取非取行相別故離取非有取則非無如楞伽說譬如水泡似摩尼珠愚小無智作摩尼想計著追逐而彼水泡非摩尼非非摩尼取不取故二如是下總示其意依真如門建立位地無次第故云雜亂住結指經意歸於頌文遮餘位故說言唯亂。</w:t>
      </w:r>
    </w:p>
    <w:p>
      <w:pPr/>
      <w:r>
        <w:t>한국어 직역</w:t>
      </w:r>
    </w:p>
    <w:p>
      <w:pPr>
        <w:pStyle w:val="TranslationText"/>
      </w:pPr>
      <w:r>
        <w:t>둘째, ‘이문’ 이하에서는 나머지 뜻을 널리 밝힌다. 둘이다. 먼저 묻는다. 앞의 여러 차이를 이어 ‘잡란왕향주’라는 뜻이 어떤 경에 의거하는지 묻는다. 둘째 답하여 풀이한다. 둘이다. 먼저 게송으로 답한다. 둘째, 장행으로 풀이한다. 셋이다. 먼저 송문을 자세히 풀이한다. 둘이다. 먼저 총괄하여 경설을 가리킨다. 둘째, ‘위대’ 이하에서 각각 경문을 인용한다. 둘이다. 먼저 잡란주를 밝힌다. 둘이다. 먼저 세 경을 따로 인용한다. 셋이다. 첫째 《대본능가경》이다. 이 경은 인과의 현성들이 뒤섞여 머무는 위를 총괄하여 밝힌다. 송의 네 구 가운데 첫째는 두 범부를 밝히고, 둘째 구는 처음과 뒤를 밝히며, 셋째는 과와 인을 밝히고, 넷째는 성과 현을 밝힌다. 둘째 분류능가는 진여의 체성이 평등하고 일미여서 차별된 위지의 상이 없음을 말한다. 《연의초》가 인용한 그 경 제4권을 보면 먼저 장행에서 ‘대혜여, 제일의에는 차제상속을 말할 수 없고 소유가 없으며 망상이 적멸한 법이다’라고 하고, 송에 일곱 게가 있으며 뒤의 두 게에서 위지를 세우지 않음을 밝히니 지금 이 논이 인용한 글과 같다. 그 초에서는 ‘처음 일곱 구는 뜻에 따라 서로 맞추고, 마지막 한 구는 이치에 의거해 모두 없앤다. 십지가 곧 초지가 된다는 것은 함께 여를 증득한다는 점에서 같다’고 풀이한다. ‘초지가 곧 팔지가 된다’는 것은 초지가 번뇌에 흔들리지 않는다는 점에서 부동지와 같기 때문이다. 제9지가 곧, 제7지가 된다는 것은 제9지가 제7지의 무생인과 같기 때문이다. 제7지도 또한 제8지가 된다는 것은 순수한 무상관이라는 점에서 팔지와 같기 때문이다. 제2지가 ‘제3’이 된다는 것은, 곧 제2지가 제3지가 된다고 한 것은 함께 신인이라는 점에서 같기 때문이다. 제4지가 ‘제5’가 된다는 것은, 곧 제4지가 제5지가 된다고 한 것은 함께 순인이라는 점에서 같기 때문이다. 제3지가 ‘제6’이 된다는 것은, 곧 제3지가 제6지가 된다고 한 것이다. 제3지에서 삼혜의 광명을 얻고 제6지에서 수승한 반야를 얻으므로 지혜라는 뜻에서 같기 때문이다. ‘무소유하차’는 위 경문의 ‘제일의에는 차제상속이 없다’ 등을 맺는 말이다. 다만 그곳에서 인용한 것과 지금 논의 글은 조금 다르나 뜻은 대체로 같다. 셋째 《진수계경》의 송문 여덟 구는 비유를 들어 잡란주의 뜻을 밝힌다. 앞의 여섯 구를 뜻에 맞추면 한 살 된 어머니는 초신심을 비유하고, 쉰 살 된 아들은 인위의 오십심을 비유한다. 그러나 개합하면 두 가지 형세가 된다. 열면 각각 따로 오십위를 비유하되 초신심을 제외하고 뒤의 등각을 더한다. 합하면 다만 법운 한 지만을 비유한다. 쉰한 살 된 장부 남자는 묘각의 구경과위를 비유한다. 곧 초신심 자체가 오십위이고 곧 불위라는 뜻이다. 이치상 뒤의 것도 함께 비추어야 한다. 곧, 처음 가운데 처음과 뒤의 뜻은 알 수 있다. 뒤의 두 구는 이치로 양쪽을 모두 쓸어버린다. 진여의 이치 가운데 결정코 있다고 할 수 없는 것은 모든 상을 끊었기 때문이고, 결정코 없다고도 할 수 없는 것은 명합하여 증득하기 때문이다. 그러므로 논에서 ‘혹 어찌 이와 같이 있고 이와 같이 없겠는가’라고 한다. 또 취함과 취하지 않음의 행상이 다르기 때문이다. 취함을 떠나면 있는 것이 아니고, 취하면 없는 것이 아니다. 《능가경》에서 ‘비유하면 물거품이 마니주와 비슷하여 어리석고 지혜가 적은 이가 마니라는 생각을 내고 집착하여 쫓지만, 그 물거품은 마니도 아니고 마니가 아닌 것도 아니다. 취하고 취하지 않기 때문이다’라고 한 것과 같다. 둘째, ‘여시’ 이하에서는 그 뜻을 총괄하여 보인다. 진여문에 의거해 위지를 세우면 차제가 없기 때문에, ‘잡란주’라고 말한다. 경의 뜻을 맺어 송문에 귀속시키면서 나머지 위를 막기 때문에, ‘오직 어지럽다’고 말한다.</w:t>
      </w:r>
    </w:p>
    <w:p>
      <w:pPr>
        <w:pStyle w:val="Heading2"/>
      </w:pPr>
      <w:r>
        <w:t>문단 133  ·  [0048b12]</w:t>
      </w:r>
    </w:p>
    <w:p>
      <w:pPr/>
      <w:r>
        <w:t>원문</w:t>
      </w:r>
    </w:p>
    <w:p>
      <w:pPr>
        <w:pStyle w:val="SourceText"/>
      </w:pPr>
      <w:r>
        <w:t>[0048b12] 二餘契下顯往向住二初依經標位依生滅門安立位地階級進趣不相雜亂是故名為次第往向二於生下準頌分門中初分二門始覺治惑趣向上故名向上門本覺治惑趣向下故名向下門生滅門中如是安立是故頌文說言上下後如是下指說處。</w:t>
      </w:r>
    </w:p>
    <w:p>
      <w:pPr/>
      <w:r>
        <w:t>한국어 직역</w:t>
      </w:r>
    </w:p>
    <w:p>
      <w:pPr>
        <w:pStyle w:val="TranslationText"/>
      </w:pPr>
      <w:r>
        <w:t>둘째, ‘여계’ 이하에서는 왕향주를 드러낸다. 둘이다. 먼저 경에 의거해 위를 표한다. 생멸문에 의거해 위지의 계급과 나아감을 세우면 서로 뒤섞이지 않기 때문에, 그러므로 ‘차제왕향’이라 이름한다. 둘째, ‘어생’ 이하에서는 송에 준하여 문을 나눈다. 먼저 두 문으로 나눈다. 시각이 미혹을 다스려 위로 나아가기 때문에, ‘향상문’이라 하고, 본각이 미혹을 다스려 아래로 나아가기 때문에, ‘향하문’이라 한다. 생멸문 가운데 이와 같이 안립하기 때문에, 그러므로 송문에서 ‘상하’라고 말한다. 뒤의 ‘여시’ 이하에서는 설명한 곳을 가리킨다.</w:t>
      </w:r>
    </w:p>
    <w:p>
      <w:pPr>
        <w:pStyle w:val="Heading2"/>
      </w:pPr>
      <w:r>
        <w:t>문단 134  ·  [0048b17]</w:t>
      </w:r>
    </w:p>
    <w:p>
      <w:pPr/>
      <w:r>
        <w:t>원문</w:t>
      </w:r>
    </w:p>
    <w:p>
      <w:pPr>
        <w:pStyle w:val="SourceText"/>
      </w:pPr>
      <w:r>
        <w:t>[0048b17] 二心生下略遣餘妨三初問答生滅理生滅門中所證真如於二門內何所攝耶能證所證相對顯故則屬生滅門中所攝二二門下徵釋二門理二皆真如以何為別絕待對待各差別故三問答二門位何以二門所明位地唯亂上下理不同耶真如門中無所治障生滅門中有治障故。</w:t>
      </w:r>
    </w:p>
    <w:p>
      <w:pPr/>
      <w:r>
        <w:t>한국어 직역</w:t>
      </w:r>
    </w:p>
    <w:p>
      <w:pPr>
        <w:pStyle w:val="TranslationText"/>
      </w:pPr>
      <w:r>
        <w:t>둘째, ‘심생’ 이하에서는 나머지 난점을 간략히 제거한다. 셋이다. 첫째 생멸의 이치를 문답한다. 생멸문 가운데 소증의 진여는 두 문 가운데 어디에 포섭되는가? 능증과 소증을 상대하여 드러내기 때문에, 곧 생멸문 가운데 포섭된다. 둘째, ‘이문’ 이하에서는 두 문의 이치를 물어 풀이한다. 둘 다 진여인데 무엇으로 구별하는가? 절대와 상대가 각각 다르기 때문이다. 셋째, 두 문의 위를 문답한다. 어째서 두 문에서 밝히는 위지는 오직 잡란과 상하로 이치가 서로 다른가? 진여문에는 다스려야 할 장애가 없고 생멸문에는 다스릴 장애가 있기 때문이다.</w:t>
      </w:r>
    </w:p>
    <w:p>
      <w:pPr>
        <w:pStyle w:val="Heading2"/>
      </w:pPr>
      <w:r>
        <w:t>문단 135  ·  [0048b23]</w:t>
      </w:r>
    </w:p>
    <w:p>
      <w:pPr/>
      <w:r>
        <w:t>원문</w:t>
      </w:r>
    </w:p>
    <w:p>
      <w:pPr>
        <w:pStyle w:val="SourceText"/>
      </w:pPr>
      <w:r>
        <w:t>[0048b23] 三舉是下例餘總結。</w:t>
      </w:r>
    </w:p>
    <w:p>
      <w:pPr/>
      <w:r>
        <w:t>한국어 직역</w:t>
      </w:r>
    </w:p>
    <w:p>
      <w:pPr>
        <w:pStyle w:val="TranslationText"/>
      </w:pPr>
      <w:r>
        <w:t>셋째, ‘거시’ 이하에서는 나머지를 예로 들어 총괄하여 맺는다.</w:t>
      </w:r>
    </w:p>
    <w:p>
      <w:pPr>
        <w:pStyle w:val="Heading2"/>
      </w:pPr>
      <w:r>
        <w:t>문단 136  ·  [0048b24]</w:t>
      </w:r>
    </w:p>
    <w:p>
      <w:pPr/>
      <w:r>
        <w:t>원문</w:t>
      </w:r>
    </w:p>
    <w:p>
      <w:pPr>
        <w:pStyle w:val="SourceText"/>
      </w:pPr>
      <w:r>
        <w:t>[0048b24] 二是二下法門該攝圓滿門三初牒屬二謂以下釋成三初釋皆攝真如攝法無不皆如生滅攝法無非生滅是故皆攝一切諸法二然真下釋各攝謂真如不攝隨緣生滅生滅不該絕待真如隨其所作義不同故三而言下釋總攝隨門攝法無所遺故總言通二無不攝故三所以下徵結皆各總攝故曰平等義不相濫故云各別。</w:t>
      </w:r>
    </w:p>
    <w:p>
      <w:pPr/>
      <w:r>
        <w:t>한국어 직역</w:t>
      </w:r>
    </w:p>
    <w:p>
      <w:pPr>
        <w:pStyle w:val="TranslationText"/>
      </w:pPr>
      <w:r>
        <w:t>둘째, ‘시이’ 이하에서는 법문해섭원만문을 밝힌다. 셋이다. 먼저 들어 소속시킨다. 둘째, ‘위이’ 이하에서 풀이한다. 셋이다. 먼저 ‘개섭’을 풀이한다. 진여가 법을 포섭하면 모두 여여하지 않음이 없고, 생멸이 법을 포섭하면 생멸 아님이 없다. 그러므로 모두 일체 모든 법을 포섭한다. 둘째, ‘연진’ 이하에서는 ‘각섭’을 풀이한다. 진여는 수연생멸을 포섭하지 않고 생멸은 절대진여를 포함하지 않으니, 소작을 따라 뜻이 같지 않기 때문이다. 셋째, ‘이언’ 이하에서는 ‘총섭’을 풀이한다. 문을 따라 법을 포섭해 빠짐이 없기 때문에, ‘총’이라는 말이 둘에 통하여 포섭하지 않음이 없다. 셋째, ‘소이’ 이하에서는 물어 맺는다. 모두 각각 총섭하기 때문에, ‘평등’이라 하고, 뜻이 서로 뒤섞이지 않기 때문에, ‘각별’이라 한다.</w:t>
      </w:r>
    </w:p>
    <w:p>
      <w:pPr>
        <w:pStyle w:val="Heading2"/>
      </w:pPr>
      <w:r>
        <w:t>문단 137  ·  [0048c07]</w:t>
      </w:r>
    </w:p>
    <w:p>
      <w:pPr/>
      <w:r>
        <w:t>원문</w:t>
      </w:r>
    </w:p>
    <w:p>
      <w:pPr>
        <w:pStyle w:val="SourceText"/>
      </w:pPr>
      <w:r>
        <w:t>[0048c07] 三此義下發起問答顯因門謂此問答正顯皆各總攝因由由此二門與一心法不相離故皆各總攝一切諸法。</w:t>
      </w:r>
    </w:p>
    <w:p>
      <w:pPr/>
      <w:r>
        <w:t>한국어 직역</w:t>
      </w:r>
    </w:p>
    <w:p>
      <w:pPr>
        <w:pStyle w:val="TranslationText"/>
      </w:pPr>
      <w:r>
        <w:t>셋째, ‘차의’ 이하에서는 문답을 일으켜 인문을 드러낸다. 이 문답은 바로 ‘모두 각각 총섭함’의 까닭을 드러내니, 이 두 문이 일심법과 서로 떠나지 않기 때문에, 모두 각각 일체 모든 법을 총섭한다.</w:t>
      </w:r>
    </w:p>
    <w:p>
      <w:pPr>
        <w:pStyle w:val="Heading2"/>
      </w:pPr>
      <w:r>
        <w:t>문단 138  ·  [0048c10]</w:t>
      </w:r>
    </w:p>
    <w:p>
      <w:pPr/>
      <w:r>
        <w:t>원문</w:t>
      </w:r>
    </w:p>
    <w:p>
      <w:pPr>
        <w:pStyle w:val="SourceText"/>
      </w:pPr>
      <w:r>
        <w:t>[0048c10] 二已說下廣說分二初結前生後二依文釋相二初真如生滅不同門二門自入門破異門初中二初心真如門二初唱本論二作釋文二初分門二第一下釋相三初依文隨釋二引文證成三據位料揀初中三初根本體性真如門二初標分二心真下解釋二初別明三初建立名字門三初牒屬略明心真如者唱上立故一法界者是上心字下降建立二種別名一者名為純白一法界二者名為無盡一法界謂真如門所入即純白一法界也大總相者即真如門十異名中第九名為大總相門隨能所作功用差別安立如是二種名故。</w:t>
      </w:r>
    </w:p>
    <w:p>
      <w:pPr/>
      <w:r>
        <w:t>한국어 직역</w:t>
      </w:r>
    </w:p>
    <w:p>
      <w:pPr>
        <w:pStyle w:val="TranslationText"/>
      </w:pPr>
      <w:r>
        <w:t>둘째, ‘이설’ 이하에서는 광설분을 밝힌다. 둘이다. 먼저 앞을 맺어 뒤를 일으키고, 둘째 글에 의거해 상을 풀이한다. 둘이다. 첫째 진여생멸부동문이고, 둘째 이문자입문파이문이다. 첫째 가운데 둘이다. 먼저 심진여문이다. 둘이다. 먼저 본론을 제창하고, 둘째 풀이한다. 둘이다. 먼저 문을 나누고, 둘째 ‘제일’ 이하에서 상을 풀이한다. 셋이다. 먼저 글에 의거해 따라 풀이하고, 둘째 문을 인용해 증명하며, 셋째 위에 의거해 간택한다. 먼저 가운데 셋이다. 첫째 근본체성진여문이다. 둘이다. 먼저 표하여 나누고, 둘째 ‘심진’ 이하에서 풀이한다. 둘이다. 먼저 따로 밝힌다. 셋이다. 첫째 이름을 건립하는 문이다. 셋이다. 먼저 들어 소속시키며 간략히 밝힌다. ‘심진여’는 위의 ‘심’을 제창하여 세운 것이다. ‘일법계’는 위의 ‘심’이라는 글자를 내려 두 종류의 별명을 세운 것이다. 첫째는 ‘순백일법계’라 이름하고, 둘째는 ‘무진일법계’라 이름한다. 진여문의 소입은 곧 순백일법계이다. ‘대총상’은 진여문의 열 다른 이름 가운데 아홉째인 ‘대총상문’이다. 능작과 소작의 공용 차이에 따라 이 두 종류 이름을 안립한다.</w:t>
      </w:r>
    </w:p>
    <w:p>
      <w:pPr>
        <w:pStyle w:val="Heading2"/>
      </w:pPr>
      <w:r>
        <w:t>문단 139  ·  [0048c21]</w:t>
      </w:r>
    </w:p>
    <w:p>
      <w:pPr/>
      <w:r>
        <w:t>원문</w:t>
      </w:r>
    </w:p>
    <w:p>
      <w:pPr>
        <w:pStyle w:val="SourceText"/>
      </w:pPr>
      <w:r>
        <w:t>[0048c21] 二一心下問答廣辨二初問答不立餘名一心真如謂即體義如是二種各有十名謂今論中去餘九種唯立此一其故何耶謂由造作業用契當故唯立此各其餘九法望於門作用義隱從顯說故略不立餘二此義下徵釋須標此目顯上二名契當義故隨立即徵故言此義謂心一之體具於大義體為義依說之為作性常包徧故作大業法具軌持該通一切故作總業界具性分區分諸法一相無相故作相業上加心字顯一法界即一心故法之門者法對於門體義異故屬主為名然法與門理應雙立從顯說故云法之門門即體者門望於體性用同故業聲建號。</w:t>
      </w:r>
    </w:p>
    <w:p>
      <w:pPr/>
      <w:r>
        <w:t>한국어 직역</w:t>
      </w:r>
    </w:p>
    <w:p>
      <w:pPr>
        <w:pStyle w:val="TranslationText"/>
      </w:pPr>
      <w:r>
        <w:t>둘째, ‘일심’ 이하에서는 문답으로 널리 판별한다. 둘이다. 먼저 나머지 이름을 세우지 않는 것을 문답한다. 일심과 진여는 곧 체와 의이다. 이 두 종류에 각각 열 이름이 있는데 지금 논에서는 나머지 아홉을 버리고 오직 이 하나만 세운 그 까닭은, 무엇인가? 조작하는 업용이 합당하기 때문에, 오직 이것을 각각 세운다. 나머지 아홉 법은 문에 대한 작용의 뜻이 드러나지 않으므로 드러난 것을 따라 말하기 때문에, 간략히 나머지를 세우지 않는다. 둘째, ‘차의’ 이하에서는 왜 이 제목을 표해야 하는지 물어 풀이한다. 위의 두 이름이 합당하다는 뜻을 드러내기 때문에, 세우는 것을 따라 곧 묻는다. 그러므로 ‘차의’라고 한다. 곧 심의 ‘일(一)’이라는 체가 대의 뜻을 갖추니, 체가 의의 의지가 되므로 ‘작’이라 한다. 성이 항상 포괄하고 두루하기 때문에, 대의 업을 짓고, 법은 궤범이 되고 지니며 일체에 통하기 때문에, 총의 업을 짓고, 계는 성분을 갖추어 모든 법을 구분하며 일상(一相)·무상(無相)이기 때문에, 상의 업을 짓는다. 위에 ‘심’이라는 글자를 더한 것은 일법계가 곧 일심임을 드러낸 것이다. ‘법의 문’이라는 것은 법과 문이 체와 의에서 다르기 때문에, 속주석으로 이름한다. 그러나 법과 문은 이치상 둘 다 세워야 하지만 드러난 것을 따라 말하기 때문에, ‘법의 문’이라고 한다. ‘문은 곧 체’라는 것은 문이 체를 바라볼 때 성과 용이 같기 때문에, 업성으로 이름을 세운 것이다.</w:t>
      </w:r>
    </w:p>
    <w:p>
      <w:pPr>
        <w:pStyle w:val="Heading2"/>
      </w:pPr>
      <w:r>
        <w:t>문단 140  ·  [0049a08]</w:t>
      </w:r>
    </w:p>
    <w:p>
      <w:pPr/>
      <w:r>
        <w:t>원문</w:t>
      </w:r>
    </w:p>
    <w:p>
      <w:pPr>
        <w:pStyle w:val="SourceText"/>
      </w:pPr>
      <w:r>
        <w:t>[0049a08] 三種種下指陳勸結言率向者謂即取前建立四種法相門中引彼對此義可知故誡令應審。</w:t>
      </w:r>
    </w:p>
    <w:p>
      <w:pPr/>
      <w:r>
        <w:t>한국어 직역</w:t>
      </w:r>
    </w:p>
    <w:p>
      <w:pPr>
        <w:pStyle w:val="TranslationText"/>
      </w:pPr>
      <w:r>
        <w:t>셋째, ‘종종’ 이하에서는 설명한 곳을 가리켜 권하여 맺는다. ‘솔향’은 앞의 건립사종법상문 가운데 저쪽을 인용해 이쪽과 대조한 뜻을 취하면 알 수 있다는 것이다. 자세히 살피라고 경계한 것이다.</w:t>
      </w:r>
    </w:p>
    <w:p>
      <w:pPr>
        <w:pStyle w:val="Heading2"/>
      </w:pPr>
      <w:r>
        <w:t>문단 141  ·  [0049a10]</w:t>
      </w:r>
    </w:p>
    <w:p>
      <w:pPr/>
      <w:r>
        <w:t>원문</w:t>
      </w:r>
    </w:p>
    <w:p>
      <w:pPr>
        <w:pStyle w:val="SourceText"/>
      </w:pPr>
      <w:r>
        <w:t>[0049a10] 二次說下直詮真體門三初詮真揀妄二初標示中初標牒次直詮下揀對言直詮者謂正顯也由真如法不同生滅以之為對故置揀言二謂真下釋成二初遮表顯無生滅非生非滅即是遮詮謂真如法非是生滅起盡法故無生無滅即是表詮謂真如法是無生滅疑然性故不生不滅必該住異是故釋師具以釋之非如等下正顯真如門不同生滅門以生滅門諸有為法隨緣起盡體是生滅諸無為法體雖常住由與相俱亦屬生滅如是二門真如無相生滅有相以之為別二復次下揀濫明超是非中初揀言濫謂顯真如非是生滅故置不言論釋云非慎勿謬解以為是非次文徵釋則超是非謂真如法絕百非故百非非非離千是故千是非是俱表俱遮悉皆離故二一切下假有顯無此說真如不生不滅何以復言諸法等耶故論釋云且假彼等諸戲論識即諸染心若離染心則無妄境故說諸法依妄念有。</w:t>
      </w:r>
    </w:p>
    <w:p>
      <w:pPr/>
      <w:r>
        <w:t>한국어 직역</w:t>
      </w:r>
    </w:p>
    <w:p>
      <w:pPr>
        <w:pStyle w:val="TranslationText"/>
      </w:pPr>
      <w:r>
        <w:t>둘째, ‘차설’ 이하에서는 직전진체문을 밝힌다. 셋이다. 먼저 진을 설명하여 망을 가려낸다. 둘이다. 먼저 표하여 보인다. 먼저 들어 표하고, 다음 ‘직전’ 이하에서 상대를 가려낸다. ‘직전’은 바로 드러낸다는 뜻이다. 진여법은 생멸과 같지 않으므로 그것을 상대하기 때문에, 가려내는 말을 둔다. 둘째, ‘위진’ 이하에서 풀이를 이룬다. 둘이다. 먼저 차와 표로 무생멸을 드러낸다. ‘비생비멸’은 곧 차전으로, 진여법이 생멸하고 일어나며 다하는 법이 아님을 뜻한다. ‘무생무멸’은 곧 표전으로, 진여법이 생멸이 없는 응연한 성품임을 뜻한다. ‘불생불멸’에는 반드시 주와 이도 포함된다. 그러므로 주석가는 갖추어 풀이한다. ‘비여’ 이하에서는 바로 진여문이 생멸문과 다름을 드러낸다. 생멸문의 모든 유위법은 연을 따라 일어나고 다하므로 체가 생멸이다. 여러 무위법은 체가 비록 항상 머물지만 상과 함께하기 때문에 또한 생멸에 속한다. 이와 같이 두 문은 진여는 무상이고 생멸은 유상이므로 이것으로 구별한다. 둘째, ‘부차’ 이하에서는 혼동을 가려 시비를 초월함을 밝힌다. 먼저 말의 혼동을 가린다. 진여가 생멸이 아님을 드러내기 때문에, ‘불’이라는 말을 두었는데 논의 풀이에서는 ‘비’라고 했으니, 삼가 이것을 시비의 ‘비’로 잘못 이해하지 말라. 다음 글에서 물어 풀이하면 곧 시비를 초월한다는 뜻이다. 진여법은 백비를 끊었기 때문에, 백비에서 ‘비가 아님[非非]’도 떠나고, 천, 그러므로 천시에서 ‘시가 아님[非是]’도 떠나며, 표전과 차전을 모두 다 떠나기 때문이다. 둘째, ‘일체’ 이하에서는 가유로 무를 드러낸다. 여기서 진여가 불생불멸이라고 말했는데 어째서 다시 ‘제법’ 등을 말하는가? 그러므로 논의 풀이에서 ‘우선 저것 등을 빌린다’고 한다. 모든 희론식은 곧 여러 염심이다. 염심을 떠나면 망경이 없기 때문에, 모든 법이 망념에 의거해 있다고 말한다.</w:t>
      </w:r>
    </w:p>
    <w:p>
      <w:pPr>
        <w:pStyle w:val="EditorialNote"/>
      </w:pPr>
      <w:r>
        <w:t>교감·번역 메모 | [구두 불확실] 「百非非非離千是故千是非是」는 구두를 나누는 방식이 복수로 가능하여, 문맥상 최소한의 구두를 취해 옮겼다.</w:t>
      </w:r>
    </w:p>
    <w:p>
      <w:pPr>
        <w:pStyle w:val="Heading2"/>
      </w:pPr>
      <w:r>
        <w:t>문단 142  ·  [0049b02]</w:t>
      </w:r>
    </w:p>
    <w:p>
      <w:pPr/>
      <w:r>
        <w:t>원문</w:t>
      </w:r>
    </w:p>
    <w:p>
      <w:pPr>
        <w:pStyle w:val="SourceText"/>
      </w:pPr>
      <w:r>
        <w:t>[0049b02] 三是故下離相遣著二初第一傳言正顯絕離四初遠離三相二初牒示二言說下徵釋二初徵起二答釋二初偈頌答前之三句如次答前三相數量最後一句指陳經說差別行相二長行釋三初言說三初依頌標名二楞伽下引經說相中初則前四其前三種內因必具復假外緣牽引而生其後一種行相微細唯依內種任運而起就前三中初一現在緣起後二過去緣起就後二中初一泛緣前境後一追念宿怨初相言說謂由妄情分別執著色等境相發起言說相之言說從境立名二夢言說謂其疇昔所經境界虗妄不實猶如夢境名境界夢覺已憶念彼受用境發言宣說即此言說依夢境生名夢言說三執著中言念本等準其宋唐二經所說此言猶略彼經皆云憶念怨讎先所作業等謂追念執著宿怨作業生起言說名執著故四無始著謂由前前慣習力故熏成戲論煩惱種子生起言說如嬰兒等所有言說任運而起此等言說起滅動搖不能詮示第一義諦第一義者但唯自心無自他相語言分別不能顯故後金剛下明後一中初皇子諮詢一切萬法悉言文者謂所說教皆是能詮名言文字如實之義性離文字不可言說今佛云何而說法耶。</w:t>
      </w:r>
    </w:p>
    <w:p>
      <w:pPr/>
      <w:r>
        <w:t>한국어 직역</w:t>
      </w:r>
    </w:p>
    <w:p>
      <w:pPr>
        <w:pStyle w:val="TranslationText"/>
      </w:pPr>
      <w:r>
        <w:t>셋째, ‘시고’ 이하에서는 상을 떠나 집착을 없앤다. 둘이다. 먼저 제일전언에서 바로 절리를 드러낸다. 넷이다. 첫째 세 상을 멀리 떠난다. 둘이다. 먼저 들어 보이고, 둘째 ‘언설’ 이하에서 물어 풀이한다. 둘이다. 먼저 묻고, 둘째 답하여 풀이한다. 둘이다. 먼저 게송으로 답한다. 앞의 세 구는 차례대로, 앞의 세 상의 수량에 답하고, 마지막 한 구는 경설에 진술된 차별행상을 가리킨다. 둘째, 장행으로 풀이한다. 셋이다. 먼저 언설이다. 셋이다. 먼저 송에 의거해 이름을 표하고, 둘째 《능가경》을 인용해 상을 말한다. 먼저 앞의 네 가지를 밝힌다. 앞의 세 종류는 내인이 반드시 갖추어져 있고 다시 외연이 이끌어야 생긴다. 뒤의 한 종류는 행상이 미세하여 오직 안의 종자에 의거해 저절로 일어난다. 앞의, 세 종류 가운데 첫째는 현재연기이고 뒤의 둘은 과거연기이다. 뒤의, 둘 가운데 첫째는 앞의 경계를 널리 반연하고, 뒤 하나는 옛 원한을 추념한다. 첫째 상언설은 망정이 색 등의 경상을 분별하고 집착하여 언설을 일으키는 것이다. 상의 언설이 경계에서 이름을 세운다. 둘째 몽언설은 과거에 겪은 경계가 허망하고 실답지 않아 꿈의 경계와 같으므로 ‘경계몽’이라 하고, 깨어난 뒤 그 수용했던 경계를 기억해 말을 내어 설하는 것이다. 곧 이 언설은 꿈의 경계에 의거해 생기므로 ‘몽언설’이라 한다. 셋째 집착 가운데 ‘언념본’ 등은 송·당 두 경의 설에 준하면 이 말이 간략하다. 두 경에는 모두 ‘원수와 이전에 지은 업 등을 기억한다’고 되어 있다. 옛 원한과 지은 업을 추념하여 집착하고 언설을 일으키기 때문에 ‘집착’이라 한다. 넷째 무시착은 앞앞의 익숙한 습기력 때문에, 희론번뇌의 종자를 훈성하여 언설을 일으키는 것이다. 어린아이 등의 모든 언설이 저절로 일어나는 것과 같다. 이러한 언설은 일어나고 멸하며 흔들리므로 제일의제를 설명해 보일 수 없다. 제일의란 다만 오직 자기 마음뿐이며 자타의 상이 없으므로 언어와 분별로 드러낼 수 없다. 뒤의 《금강경》 이하에서는 뒤의 한 가지를 밝힌다. 먼저 황자가 질문한다. 일체 만법이 모두 언문이라는 것은 설해진 교가 모두 능전의 명언문자라는 뜻이다. 여실한 뜻은 성품이 문자를 떠나 말할 수 없다. 그런데 지금 부처는, 어째서 법을 설하는가?</w:t>
      </w:r>
    </w:p>
    <w:p>
      <w:pPr>
        <w:pStyle w:val="Heading2"/>
      </w:pPr>
      <w:r>
        <w:t>문단 143  ·  [0049b23]</w:t>
      </w:r>
    </w:p>
    <w:p>
      <w:pPr/>
      <w:r>
        <w:t>원문</w:t>
      </w:r>
    </w:p>
    <w:p>
      <w:pPr>
        <w:pStyle w:val="SourceText"/>
      </w:pPr>
      <w:r>
        <w:t>[0049b23] 二佛言下如來答說中初應根起說以汝眾生在生說者有二釋一謂我所說法由汝眾生意在所生言說事故不思實義但攻言說唯自恃著音韻呼吸語言辨論我為對治彼凡愚等是故說之二謂我說法者緣為汝等一切眾生不能捨言觀察實義專心在彼所聞言說我今令彼了達實義是故說之次我所下所說不同中初標二說次非義下釋二相非義語者如前四種虗妄言說如義語者謂由稱可如如說故實空不空者實有二義一空二不空謂妄法本無名之為空真法本有名曰不空二皆名實故空實不實者空有二義一實二不實謂真法名實幻妄不實二皆名空故離二相者謂即所說實空相故中間不中空實之中亦不住故中邊相寂故離三相不中之相亦不可得是故說言不見處所三世推尋叵窮其際十方觀察罔測其邊如是名為如如如說上之如字即稱可義謂即稱可如如說故準上所釋則離四句謂空不空相實不實相成二單句中不中相離兩亦句謂亦空不空亦實不實名中間故不見處所離雙非句非空不空非實不實名不中故楞伽經云復次大慧如來說法離四句等。</w:t>
      </w:r>
    </w:p>
    <w:p>
      <w:pPr/>
      <w:r>
        <w:t>한국어 직역</w:t>
      </w:r>
    </w:p>
    <w:p>
      <w:pPr>
        <w:pStyle w:val="TranslationText"/>
      </w:pPr>
      <w:r>
        <w:t>둘째, ‘불언’ 이하에서는 여래가 답한다. 먼저 근기에 응하여 설을 일으킨다. ‘너희 중생이 생설에 있다’는 말에는 두 풀이가 있다. 첫째, 내가 설하는 법은 너희 중생의 뜻이 소생의 언설사에 있기 때문이라는 것이다. 실의를 생각하지 않고 다만 언설만 공략하며 오직 음운·호흡·언어·변론을 스스로 믿어 집착하므로 내가 저 범우 등을 대치하기 위해, 그러므로 이를 설한다. 둘째, 내가 법을 설하는 것은 너희 모든 중생이 말을 버리고 실의를 관찰하지 못한 채 오로지 저 들은 언설에 마음을 두기 때문에, 이제 그들로 하여금 실의를 통달하게 하려는 것이라는 풀이이다. 그러므로 이를 설한다. 다음 ‘아소’ 이하에서는 설한 바가 같지 않음을 밝힌다. 먼저 두 설을 표하고, 다음 ‘비의’ 이하에서 두 상을 풀이한다. ‘비의어’는 앞의 네 종류 허망한 언설과 같다. ‘여의어’는 여여에 맞게 말하기 때문이다. ‘실공불공’에서 ‘실’에는 두 뜻이 있다. 첫째 공, 둘째 불공이다. 망법은 본래 없으므로 공이라 하고, 진법은 본래 있으므로 불공이라 한다. 둘 다 실이라 이름한다. ‘공실불실’에서 ‘공’에는 두 뜻이 있다. 첫째 실, 둘째 불실이다. 진법을 실이라 하고 환망은 불실이라 한다. 둘 다 공이라 이름한다. ‘이이상’은 곧 앞에서 말한 실·공의 상을 말한다. 중간에도 머물지 않는다는 것은 공과 실의 중간에도 머물지 않기 때문이다. 중과 변의 상이 적멸하기 때문이다. 세 상을 떠나니 불중의 상도 또한 얻을 수 없다. 그러므로 ‘처소를 보지 못한다’고 말한다. 삼세로 찾아도 그 끝을 다할 수 없고 시방으로 관찰해도 그 가장자리를 헤아릴 수 없다. 이와 같은 것을 ‘여여여설’이라 이름한다. 위의 첫 ‘여’자는 곧 합당하다는 뜻이니, 여여에 합당하게 말하기 때문이다. 위의 풀이에 준하면 곧 사구를 떠난다. 공·불공의 상과 실·불실의 상은 두 단구를 이루고, 중·불중의 상을 떠나는 것은 양역구를 떠나는 것이다. 곧 공이면서 불공이고 실이면서 불실인 것을 ‘중간’이라 하기 때문이다. ‘처소를 보지 못한다’는 것은 쌍비구를 떠나는 것이다. 공도 불공도 아니고 실도 불실도 아닌 것을 ‘불중’이라 하기 때문이다. 《능가경》에서 말한다. “또 대혜여, 여래의 설법은 사구 등을 떠난다.”</w:t>
      </w:r>
    </w:p>
    <w:p>
      <w:pPr>
        <w:pStyle w:val="Heading2"/>
      </w:pPr>
      <w:r>
        <w:t>문단 144  ·  [0049c19]</w:t>
      </w:r>
    </w:p>
    <w:p>
      <w:pPr/>
      <w:r>
        <w:t>원문</w:t>
      </w:r>
    </w:p>
    <w:p>
      <w:pPr>
        <w:pStyle w:val="SourceText"/>
      </w:pPr>
      <w:r>
        <w:t>[0049c19] 三如是下揀義合文揀云前四唯存後一即言亡言言相迹絕然非於此一向緘默。</w:t>
      </w:r>
    </w:p>
    <w:p>
      <w:pPr/>
      <w:r>
        <w:t>한국어 직역</w:t>
      </w:r>
    </w:p>
    <w:p>
      <w:pPr>
        <w:pStyle w:val="TranslationText"/>
      </w:pPr>
      <w:r>
        <w:t>셋째, ‘여시’ 이하에서는 뜻을 가려 글에 합친다. 앞의 네 종류를 모두 버리고 뒤의 하나만 남긴다고 하면 곧 말이 없어지고 말의 자취가 끊어진다. 그러나 여기서 한결같이 입을 다물고 있는 것은 아니다.</w:t>
      </w:r>
    </w:p>
    <w:p>
      <w:pPr>
        <w:pStyle w:val="Heading2"/>
      </w:pPr>
      <w:r>
        <w:t>문단 145  ·  [0049c21]</w:t>
      </w:r>
    </w:p>
    <w:p>
      <w:pPr/>
      <w:r>
        <w:t>원문</w:t>
      </w:r>
    </w:p>
    <w:p>
      <w:pPr>
        <w:pStyle w:val="SourceText"/>
      </w:pPr>
      <w:r>
        <w:t>[0049c21] 二名有下名字二初依頌釋相二初名二初標列二種字字名者謂假多字成此名故字影名者謂能成字是如影故二楞伽下引經釋成中初字字名謂諸教中四十二字名為字母由此為本出生一切聲名句文及生一切菩薩妙行華嚴經云善男子我唱如是字母時此四十二般若波羅蜜門為首入無量無數般若波羅蜜門然諸經中所說字母名言少異義旨多同如華嚴中阿字為首陀字居後大般若中阿字為首擇字居後四十二字觀門經等并智度論皆以阿字在初茶字在後此經中說阿字為首訶字最後應是梵音輕重不同或恐譯者稟承有異今此名身依字母生故說諸字從名差別次道品下字影名謂一真心如大明鏡諸佛身說悉於中現同音宣示故云共說此名既是真心現影故能詮示甚深真理雖餘諸名皆從真生然能助緣向背別故諸佛菩薩稱性施設順真理故能詮真理凡夫二乘妄相安立違真理故不能顯示故楞伽云展轉緣生不能顯示第一義諦言展轉者妄相言說隨情而轉違背真理極疎遠故。</w:t>
      </w:r>
    </w:p>
    <w:p>
      <w:pPr/>
      <w:r>
        <w:t>한국어 직역</w:t>
      </w:r>
    </w:p>
    <w:p>
      <w:pPr>
        <w:pStyle w:val="TranslationText"/>
      </w:pPr>
      <w:r>
        <w:t>둘째, ‘명유’ 이하의 명자에서는 둘로 나눈다. 처음은 게송에 의하여 모습을 풀이하고, 그 가운데 처음은 이름이다. 이름에서는 먼저 두 종류를 표하여 열거한다. ‘자자명’이란 여러 글자를 빌려 이 이름을 이루기 때문이다. ‘자영명’이란 이름을 이루는 글자가 그림자와 같기 때문이다. 둘째, ‘능가’ 이하에서는 경을 인용하여 성립시킨다. 처음의 자자명이란 여러 교설에서 마흔두 글자를 자모라 하고, 이것을 근본으로 하여 모든 성·명·구·문을 낳으며 또한 모든 보살의 묘행을 낳는다는 뜻이다. 《화엄경》에서는 “선남자여, 내가 이와 같은 자모를 부를 때 이 마흔두 반야바라밀문을 으뜸으로 하여 한량없고 셀 수 없는 반야바라밀문에 들어간다”고 하였다. 그러나 여러 경에서 말한 자모는 명칭이 조금 다르나 뜻은 대체로 같다. 예컨대 《화엄경》에서는 아(阿)자를 처음으로 하고 타(陀)자를 뒤에 두며, 《대반야(大般若)》, 곧 《대반야경》에서는 아(阿)자를 처음으로 하고 택(擇)자를 뒤에 둔다. 《사십이자관문경》 등과 《지도론》에서는 모두 아자를 처음에 두고 다(茶)자를 뒤에 둔다. 이 경에서는 아자를 처음으로 하고 하(訶)자를 마지막으로 한다. 이는 범음의 경중이 서로 다르거나, 혹은 번역자가 전승받은 바가 달랐기 때문일 것이다. 지금 이 명신은 자모를 의지하여 생기므로, ‘여러 글자는 이름의 차별을 따른다’고 말한다. 다음 ‘도품’ 이하의 자영명이란 하나의 참된 마음이 큰 밝은 거울과 같아서 모든 부처의 몸과 설법이 모두 그 안에 나타나고 같은 소리로 드러내어 보이기 때문이다. 그러므로 ‘함께 이 이름을 말한다’고 한다. 이 이름은 참된 마음에 나타난 그림자이기 때문이다. 매우 깊은 참된 이치를 능히 드러내고 나타낸다. 비록 다른 모든 이름도 모두 참됨에서 생기지만, 능히 돕는 연의 향함과 등짐이 서로 다르기 때문이다. 모든 부처와 보살은 성품에 맞추어 시설하므로 참된 이치에 수순한다. 그러므로 참된 이치를 능히 드러낸다. 범부와 이승은 망상에 따라 세우므로 참된 이치에 어긋난다. 그러므로 능히 드러내어 보이지 못한다. 《능가경》에서 “전전하여 연을 따라 생겨나므로 제일의제를 능히 드러내지 못한다”고 하였다. ‘전전’이란 망상언설이 정에 따라 굴러 참된 이치에 어긋나고 지극히 멀어지는 것을 말한다.</w:t>
      </w:r>
    </w:p>
    <w:p>
      <w:pPr>
        <w:pStyle w:val="Heading2"/>
      </w:pPr>
      <w:r>
        <w:t>문단 146  ·  [0050a16]</w:t>
      </w:r>
    </w:p>
    <w:p>
      <w:pPr/>
      <w:r>
        <w:t>원문</w:t>
      </w:r>
    </w:p>
    <w:p>
      <w:pPr>
        <w:pStyle w:val="SourceText"/>
      </w:pPr>
      <w:r>
        <w:t>[0050a16] 二字有下字中亦二初標列二種二楞伽下引經釋成初依聲中謂聲等者長短高下屈曲差別方能成字此則釋成字身行相即揀風鈴逕定等聲不能建立名字等故次依空中有法有喻如虗空中飛鳥等者即舉喻顯日輪照爍說名明曜飛鳥踰越則蔽其形身雖隱空聲傳于下世謂此聲從空而出虗空字輪亦復如是雖假諸佛咽喉𦙄臆激發現前由大智明以為前導融鍊諸相悉不現前稱順真空故說此字依空而出是故大般若經中說如是字門是能悟入法空邊際際如是字表諸法空更不可得何以故如是字義不可宣說不可顯示不可執取不可書持不可觀察離諸相故譬如虗空是一切物所歸趣處此諸字門亦復如是諸法空義皆入此門方得顯了二如是下揀義合文準上可見。</w:t>
      </w:r>
    </w:p>
    <w:p>
      <w:pPr/>
      <w:r>
        <w:t>한국어 직역</w:t>
      </w:r>
    </w:p>
    <w:p>
      <w:pPr>
        <w:pStyle w:val="TranslationText"/>
      </w:pPr>
      <w:r>
        <w:t>둘째, ‘자유’ 이하의 글자에서도 둘로 나눈다. 처음은 두 종류를 표하여 열거하고, 둘째 ‘능가’ 이하에서는 경을 인용하여 성립시킨다. 처음 ‘소리에 의한다’는 데서 ‘소리 등’이란 길고 짧음, 높고 낮음, 굽고 휨의 차별이 있어야 비로소 글자를 이룬다는 뜻이다. 이는 곧 자신의 행상을 해석한 것이며, 바람이나 방울처럼 일정하게 지나가는 소리는 명자 등을 세울 수 없음을 가려낸 것이다. 다음 ‘허공에 의한다’는 데에는 법과 비유가 있다. ‘허공 가운데 나는 새 등’은 비유를 들어 드러낸 것이다. 해의 바퀴가 비추어 빛나는 것을 ‘밝게 비춘다’고 하고, 나는 새가 지나가면 그 형체를 가린다. 몸은 비록 허공에 숨지만 소리는 아래 세상에 전해지므로, 세상에서는 이 소리가 허공에서 나온다고 말한다. 허공의 자륜도 또한 이와 같다. 비록 모든 부처의 목구멍과 가슴을 빌려 격발되어 앞에 나타나지만, 큰 지혜의 밝음을 선도자로 삼아 모든 상을 녹여 단련하여 모두 나타나지 않게 하고 참된 공에 맞추므로, 이 글자가 허공을 의지하여 나온다고 말한다. 그러므로 《대반야경》에서는 이와 같은 자문이 법공의 끝에 능히 깨달아 들어가는 것이라고 말한다. 이와 같은 글자는 모든 법이 공하여 다시 얻을 수 없음을 나타낸다. 어째서인가? 이와 같은 글자의 뜻은 말로 펼 수 없고, 드러내 보일 수 없고, 취할 수 없고, 글로 적어 지닐 수 없고, 관찰할 수 없으니, 모든 상을 떠났기 때문이다. 비유하면 허공이 모든 사물이 돌아가 향하는 곳인 것과 같다. 이 모든 자문도 또한 이와 같아서 모든 법의 공한 뜻이 모두 이 문에 들어가야 비로소 밝게 드러난다. 둘째, ‘여시’ 이하에서는 뜻을 가려 본문에 합친다. 위에 준하면 알 수 있다.</w:t>
      </w:r>
    </w:p>
    <w:p>
      <w:pPr>
        <w:pStyle w:val="Heading2"/>
      </w:pPr>
      <w:r>
        <w:t>문단 147  ·  [0050b06]</w:t>
      </w:r>
    </w:p>
    <w:p>
      <w:pPr/>
      <w:r>
        <w:t>원문</w:t>
      </w:r>
    </w:p>
    <w:p>
      <w:pPr>
        <w:pStyle w:val="SourceText"/>
      </w:pPr>
      <w:r>
        <w:t>[0050b06] 三心量下心量中三初依頌標名前六識心即小乘教所明分際兼次二種大乘法相等教所詮多一識心心生滅門與行與相如來藏攝一一識心心真如門遠轉遠縛如來藏攝二如是下揀義合本三本有下引經證成謂第十心量是其真如所依本法體能照用故說為緣如自證分證見分故。</w:t>
      </w:r>
    </w:p>
    <w:p>
      <w:pPr/>
      <w:r>
        <w:t>한국어 직역</w:t>
      </w:r>
    </w:p>
    <w:p>
      <w:pPr>
        <w:pStyle w:val="TranslationText"/>
      </w:pPr>
      <w:r>
        <w:t>셋째, ‘심량’ 이하의 심량에서는 셋으로 나눈다. 처음은 게송에 의하여 이름을 표한다. 앞의 여섯 식의 마음은 곧 소승교에서 밝힌 분제이고, 그 다음 두 종류를 겸하면 대승 법상 등의 교에서 주로 설한 것이다. ‘다일식심’의 심생멸문은 ‘행과 함께하고 상과 함께하는 여래장’에 포섭되고, ‘일일식심’의 심진여문은 ‘원전원박 여래장’에 포섭된다. 둘째, ‘여시’ 이하에서는 뜻을 가려 본론에 합친다. 셋째, ‘본유’ 이하에서는 경을 인용하여 성립시킨다. 제10 심량은 진여의 소의가 되는 본법으로서 그 체에 비추는 작용이 있기 때문에, ‘연’이라고 말한다. 이는 자증분이 견분을 증득하는 것과 같다.</w:t>
      </w:r>
    </w:p>
    <w:p>
      <w:pPr>
        <w:pStyle w:val="Heading2"/>
      </w:pPr>
      <w:r>
        <w:t>문단 148  ·  [0050b12]</w:t>
      </w:r>
    </w:p>
    <w:p>
      <w:pPr/>
      <w:r>
        <w:t>원문</w:t>
      </w:r>
    </w:p>
    <w:p>
      <w:pPr>
        <w:pStyle w:val="SourceText"/>
      </w:pPr>
      <w:r>
        <w:t>[0050b12] 二畢竟下圓滿三德二初牒示二謂一下釋成如其次第謂離言說名字心緣以成三德一切差別並依前四言說而轉轉謂隨緣施設義故而真體中離彼虗妄差別言說是故說名畢竟平等一切外道變論異執咸依前說初字字名及依聲字二種而轉真體離彼是故說名無有變異一切煩惱所知二障說名破壞依前九種心品而轉真體離彼是故說名不可破壞若爾與行與相如來藏心非有為非無為非染非淨云何亦說名為障耶但說此心為所依故能生彼障非此心體障品所攝又生滅門所入之法對真如門悉是妄故多一識心亦屬障攝。</w:t>
      </w:r>
    </w:p>
    <w:p>
      <w:pPr/>
      <w:r>
        <w:t>한국어 직역</w:t>
      </w:r>
    </w:p>
    <w:p>
      <w:pPr>
        <w:pStyle w:val="TranslationText"/>
      </w:pPr>
      <w:r>
        <w:t>둘째, ‘필경’ 이하에서는 세 가지 덕이 원만함을 밝힌다. 처음은 글을 들어 보인다. 둘째, ‘위이’ 이하에서는 성립시킨다. 차례대로 말하면 언설·명자·심연을 떠남으로써 세 가지 덕을 이룬다. 모든 차별은 모두 앞의 네 가지 언설에 의하여 전전한다. ‘전’이란 연을 따라 시설된다는 뜻이다. 그러나 참된 체 가운데서는 저 허망한 차별 언설을 떠난다. 그러므로 ‘필경평등’이라 말한다. 모든 외도와 변론의 다른 집착은 모두 앞에서 말한 첫째 자자명과 소리에 의한 글자의 두 종류에 의하여 전전한다. 참된 체는 그것을 떠난다. 그러므로 ‘변이가 없다’고 말한다. 모든 번뇌장과 소지장의 두 장애를 ‘파괴’라 이름하는데, 앞의 아홉 종류 심품에 의하여 전전한다. 참된 체는 그것을 떠난다. 그러므로 ‘파괴할 수 없다’고 말한다. 그렇다면 행과 함께하고 상과 함께하는 여래장심은 유위도 아니고 무위도 아니며, 염도 아니고 정도 아닌데, 어찌 또한 장애라고 말하는가? 다만 이 마음이 소의가 된다고 말하기 때문이다. 그 장애들을 능히 낳기는 하지만 이 마음의 체 자체가 장애의 부류에 포섭되는 것은 아니다. 또 생멸문의 소입법은 진여문에 상대하면 모두 망이기 때문에, 다일식심도 또한 장애에 포섭된다.</w:t>
      </w:r>
    </w:p>
    <w:p>
      <w:pPr>
        <w:pStyle w:val="Heading2"/>
      </w:pPr>
      <w:r>
        <w:t>문단 149  ·  [0050b23]</w:t>
      </w:r>
    </w:p>
    <w:p>
      <w:pPr/>
      <w:r>
        <w:t>원문</w:t>
      </w:r>
    </w:p>
    <w:p>
      <w:pPr>
        <w:pStyle w:val="SourceText"/>
      </w:pPr>
      <w:r>
        <w:t>[0050b23] 三唯是下總結真體。</w:t>
      </w:r>
    </w:p>
    <w:p>
      <w:pPr/>
      <w:r>
        <w:t>한국어 직역</w:t>
      </w:r>
    </w:p>
    <w:p>
      <w:pPr>
        <w:pStyle w:val="TranslationText"/>
      </w:pPr>
      <w:r>
        <w:t>셋째, ‘유시’ 이하에서는 참된 체를 총결한다.</w:t>
      </w:r>
    </w:p>
    <w:p>
      <w:pPr>
        <w:pStyle w:val="Heading2"/>
      </w:pPr>
      <w:r>
        <w:t>문단 150  ·  [0050b24]</w:t>
      </w:r>
    </w:p>
    <w:p>
      <w:pPr/>
      <w:r>
        <w:t>원문</w:t>
      </w:r>
    </w:p>
    <w:p>
      <w:pPr>
        <w:pStyle w:val="SourceText"/>
      </w:pPr>
      <w:r>
        <w:t>[0050b24] 四以一下顯離因緣中初牒示二謂以下釋成言說名字皆虗假故說言無實以其心緣即是妄念無自體故云不可得不可言下顯體離相真妄假實如水火故云極相違。</w:t>
      </w:r>
    </w:p>
    <w:p>
      <w:pPr/>
      <w:r>
        <w:t>한국어 직역</w:t>
      </w:r>
    </w:p>
    <w:p>
      <w:pPr>
        <w:pStyle w:val="TranslationText"/>
      </w:pPr>
      <w:r>
        <w:t>넷째, ‘이일’ 이하에서는 인연을 떠남을 드러낸다. 처음은 글을 들어 보인다. 둘째, ‘위이’ 이하에서는 성립시킨다. 언설과 명자는 모두 허가이기 때문에, ‘실재가 없다’고 말한다. 심연은 곧 망념이어서 자체가 없으므로, ‘얻을 수 없다’고 한다. ‘말할 수 없다’ 이하에서는 체가 상을 떠남을 드러낸다. 진과 망, 가와 실은 물과 불처럼 서로 어긋나므로, ‘극히 서로 어긋난다’고 말한다.</w:t>
      </w:r>
    </w:p>
    <w:p>
      <w:pPr>
        <w:pStyle w:val="Heading2"/>
      </w:pPr>
      <w:r>
        <w:t>문단 151  ·  [0050c04]</w:t>
      </w:r>
    </w:p>
    <w:p>
      <w:pPr/>
      <w:r>
        <w:t>원문</w:t>
      </w:r>
    </w:p>
    <w:p>
      <w:pPr>
        <w:pStyle w:val="SourceText"/>
      </w:pPr>
      <w:r>
        <w:t>[0050c04] 二言真下第二傳言復遣執著二初牒文釋相三初遣執著傳者傳也轉轉相傳以望上文為第二傳文初牒示次謂愚下釋成中初敘疑次由如下出計後是故下明遣二謂言下示因緣謂由真如是其言說最後邊際諸佛菩薩而以此名遣彼前前名言及相言說既亡名亦隨遣猶如世間以聲止聲後聲不除還成喧亂故論說言言說之極因言遣言極猶盡也此正顯示立名遣相之所以也三於是下顯能所五言說中一為能遣四為所遣。</w:t>
      </w:r>
    </w:p>
    <w:p>
      <w:pPr/>
      <w:r>
        <w:t>한국어 직역</w:t>
      </w:r>
    </w:p>
    <w:p>
      <w:pPr>
        <w:pStyle w:val="TranslationText"/>
      </w:pPr>
      <w:r>
        <w:t>둘째, ‘언진’ 이하에서는 두 번째 전언으로 다시 집착을 제거한다. 처음은 글을 들어 모습을 풀이하며, 셋으로 나눈다. 처음 ‘견집착’의 ‘전’은 전한다는 뜻이다. 차례차례 서로 전해진다는 것이다. 위 글에 대하여 두 번째 전언이 된다. 글의 처음은 들어 보이고, 다음 ‘위우’ 이하에서는 성립시킨다. 그 가운데 처음은 의심을 서술하고, 다음 ‘유여’ 이하에서는 집착을 내며, 뒤의, ‘시고’ 이하에서는 제거를 밝힌다. 둘째, ‘위언’ 이하에서는 인연을 보인다. 진여는 언설의 최후 경계이므로 모든 부처와 보살이 이 이름으로 앞앞의 명언과 상을 제거한다. 언설이 이미 없어지면 이름도 따라서 제거해야 한다. 세간에서 소리로 소리를 그치게 하되 뒤의 소리를 제거하지 않으면 도리어 시끄러움이 되는 것과 같다. 그러므로 논에서 “언설의 끝은 말로써 말을 제거한다”고 하였다. ‘극’은 다한다는 뜻이다. 이는 바로 이름을 세워 상을 제거하는, 까닭을 드러낸 것이다. 셋째, ‘어시’ 이하에서는 능히 제거하는 것과 제거되는 것을 드러낸다. 다섯 언설 가운데 하나는 능히 제거하는 것이고 네 가지는 제거되는 것이다.</w:t>
      </w:r>
    </w:p>
    <w:p>
      <w:pPr>
        <w:pStyle w:val="Heading2"/>
      </w:pPr>
      <w:r>
        <w:t>문단 152  ·  [0050c13]</w:t>
      </w:r>
    </w:p>
    <w:p>
      <w:pPr/>
      <w:r>
        <w:t>원문</w:t>
      </w:r>
    </w:p>
    <w:p>
      <w:pPr>
        <w:pStyle w:val="SourceText"/>
      </w:pPr>
      <w:r>
        <w:t>[0050c13] 二大本下引教證成此是大本與今流行經本文義大同小異詳會可知離言說言說者謂離前四虗妄言說表是後一如義言說非不二說不二者謂非八千一種言說不二而說寂默離言不二如言說如如耳聽如者其能說者無說無示以真如言復說真如其能聽者無聞無得即真如耳還聽真如今者淨名以默顯理如此說聽皆稱真如故經說云如言說等三次說下解釋名字門二初標示此釋真如能詮名字所詮之體無遣無立謂以一切法相本自盡故無可遣以一切法性本自顯故無可立二此文下徵釋二初問答徵起二謂斷下依義釋成中初約真釋名既無所遣麤細染法故無能治勝劣斷道次復次下約如釋名既無所立差別位地故無能立方便善巧後生滅門說有九相麤細不同四位始覺勝劣有異則立階降位地差別此真如門一切皆如無有位地定別相故。</w:t>
      </w:r>
    </w:p>
    <w:p>
      <w:pPr/>
      <w:r>
        <w:t>한국어 직역</w:t>
      </w:r>
    </w:p>
    <w:p>
      <w:pPr>
        <w:pStyle w:val="TranslationText"/>
      </w:pPr>
      <w:r>
        <w:t>둘째, ‘대본’ 이하에서는 교를 인용하여 성립시킨다. 이것은 대본으로서 지금 유통되는 경의 본문과 문장의 뜻이 대체로 같고 조금 다르니 자세히 맞추어 보면 알 수 있다. ‘언설언설을 떠난다’는 것은 앞의 네 가지 허망한 언설을 떠나 뒤의 한 가지 여의언설을 나타내는 것이며, 불이의 설이 아니라는 뜻은 아니다. 이어지는 ‘불(不)…’ ‘…이(二)’를 합쳐 ‘불이(不二)’라 하면, 팔천의 한 종류 언설 자체가 불이라는 뜻이 아니라 말하지 않고 고요하여 말을 떠난 불이와 같은 언설, 곧 여여의 말일 뿐이라는 뜻이다. ‘여를 듣는다’는 것은, 설하는 이는 설함도 보임도 없으면서 진여의 말로 다시 진여를 말하고, 듣는 이는 들음도 얻음도 없이 곧 진여일 뿐이며, 다시 진여를 듣는다는 뜻이다. 지금 정명은 침묵으로 이치를 드러냈으니, 이와 같은 설함과 들음이 모두 진여에 맞기 때문에, 경에서 ‘여언설’ 등이라 하였다. 셋째, ‘차설’ 이하에서는 명자를 풀이하는 문을 밝힌다. 처음은 표하여 보인다. 이는 진여의 능전인 명자와 소전의 체를 풀이한 것이다. 제거함도 세움도 없다는 것은 모든 법의 상이 본래 스스로 다했기 때문에, 제거할 것이 없고, 모든 법의 성품이 본래 스스로 드러나 있기 때문에, 세울 것도 없다는 뜻이다. 둘째, ‘차문’ 이하에서는 물어 풀이한다. 처음은 문답으로 일으킨다. 둘째, ‘위단’ 이하에서는 뜻에 따라 성립시킨다. 처음은 ‘진’에 의하여 이름을 풀이한다. 제거할 거칠고 미세한 염법이 없기 때문에, 능히 다스리는 우열의 단도가 없다. 다음, ‘부차’ 이하에서는 ‘여’에 의하여 이름을 풀이한다. 세울 차별된 위지(位地)가 없기 때문에, 능히 세우는 방편선교도 없다. 뒤의 생멸문에서는 아홉 상의 거칠고 미세함이 서로 다르고 네 위의 시각에 우열이 있으므로 단계와 위지의 차별을 세운다. 이 진여문에서는 일체가 모두 여여하여 위지의 정해진 차별상이 없다.</w:t>
      </w:r>
    </w:p>
    <w:p>
      <w:pPr>
        <w:pStyle w:val="Heading2"/>
      </w:pPr>
      <w:r>
        <w:t>문단 153  ·  [0051a05]</w:t>
      </w:r>
    </w:p>
    <w:p>
      <w:pPr/>
      <w:r>
        <w:t>원문</w:t>
      </w:r>
    </w:p>
    <w:p>
      <w:pPr>
        <w:pStyle w:val="SourceText"/>
      </w:pPr>
      <w:r>
        <w:t>[0051a05] 二當知下總結中初牒指次已說下結成。</w:t>
      </w:r>
    </w:p>
    <w:p>
      <w:pPr/>
      <w:r>
        <w:t>한국어 직역</w:t>
      </w:r>
    </w:p>
    <w:p>
      <w:pPr>
        <w:pStyle w:val="TranslationText"/>
      </w:pPr>
      <w:r>
        <w:t>둘째, ‘당지’ 이하에서는 총결한다. 처음은 들어 가리키고, 다음 ‘이설’ 이하에서는 결성한다.</w:t>
      </w:r>
    </w:p>
    <w:p>
      <w:pPr>
        <w:pStyle w:val="Heading2"/>
      </w:pPr>
      <w:r>
        <w:t>문단 154  ·  [0051a06]</w:t>
      </w:r>
    </w:p>
    <w:p>
      <w:pPr/>
      <w:r>
        <w:t>원문</w:t>
      </w:r>
    </w:p>
    <w:p>
      <w:pPr>
        <w:pStyle w:val="SourceText"/>
      </w:pPr>
      <w:r>
        <w:t>[0051a06] 二次說下發起問答決疑門二初問中二初牒指問詞二問者下釋成問意二初正釋問端二初顯示起疑文句中初徵次所謂下釋中初指文句謂依第一傳言離三假相發起初疑今云不可說念句者前離言說及名字相即不可說句離心緣相即不可念句雖舉結詞意取所結初傳文也依第二傳言遣執之文發起後疑如是二傳皆是直詮真體門中初後文句次於是下明行相。</w:t>
      </w:r>
    </w:p>
    <w:p>
      <w:pPr/>
      <w:r>
        <w:t>한국어 직역</w:t>
      </w:r>
    </w:p>
    <w:p>
      <w:pPr>
        <w:pStyle w:val="TranslationText"/>
      </w:pPr>
      <w:r>
        <w:t>둘째, ‘차설’ 이하에서는 문답을 일으켜 의심을 결단하는 문이며 둘로 나눈다. 처음 질문에서는 둘로 나눈다. 처음은 질문의 말을 들어 가리키고, 둘째 ‘문자’ 이하에서는 질문의 뜻을 풀이한다. 다시 둘로 나눈다. 처음은 의심을 일으키는 문구를 드러낸다. 그 가운데 처음은 묻고, 다음 ‘소위’ 이하에서 풀이한다. 첫 번째 전언에서 세 가지 가상을 떠난다는 것에 의지하여 첫 의심을 일으킨다. 지금 ‘설할 수 없고 생각할 수 없다’는 구절에서 앞의 언설상과 명자상을 떠나는 것이 곧 ‘설할 수 없음’이고, 심연상을 떠나는 것이 곧 ‘생각할 수 없음’이다. 비록 결론의 말을 들었지만 뜻으로는 그 결론이 맺은 첫 번째 전언의 글을 취한다. 두 번째 전언에서 집착을 제거하는 글에 의하여 뒤의 의심을 일으킨다. 이와 같은 두 전언은 모두 진체를 직접 드러내는 문 가운데 처음과 뒤의 문구이다. 다음 ‘어시’ 이하에서는 행상을 밝힌다.</w:t>
      </w:r>
    </w:p>
    <w:p>
      <w:pPr>
        <w:pStyle w:val="Heading2"/>
      </w:pPr>
      <w:r>
        <w:t>문단 155  ·  [0051a14]</w:t>
      </w:r>
    </w:p>
    <w:p>
      <w:pPr/>
      <w:r>
        <w:t>원문</w:t>
      </w:r>
    </w:p>
    <w:p>
      <w:pPr>
        <w:pStyle w:val="SourceText"/>
      </w:pPr>
      <w:r>
        <w:t>[0051a14] 二所以下徵釋所疑位次二初承前徵起謂即徵上因果行相二善巧下依義釋成二初疑因中三初立理言說三慧皆是因故說名隨順以茲四法攝三相故一切善教極於言說即言說相及名字相一切三慧盡於念法即心緣相二若無下陳疑初一既缺後三何有謂由此四相因生故若無三慧地行不成三諸眾下致問意謂眾生修習因行當以四法而為所依若如前云不可說念則諸眾生以何為依而得進趣由是問言云何隨順二行因下疑果金剛心者即等覺位自前諸行但為遠因唯金剛心說為能入金金剛地即妙覺果重言金者表異前故薩般若者云一切智佛智深廣故喻如海言已已者已猶止也問者意云若如前文第二傳言真如無相則其已已無能入因以何為門證入果海由是發起得入之問。</w:t>
      </w:r>
    </w:p>
    <w:p>
      <w:pPr/>
      <w:r>
        <w:t>한국어 직역</w:t>
      </w:r>
    </w:p>
    <w:p>
      <w:pPr>
        <w:pStyle w:val="TranslationText"/>
      </w:pPr>
      <w:r>
        <w:t>둘째, ‘소이’ 이하에서는 의심한 위차를 물어 풀이한다. 처음은 앞을 이어 묻는다. 곧 위의 인과 행상을 묻는 것이다. 둘째, ‘선교’ 이하에서는 뜻에 따라 풀이한다. 먼저 인에 관한 의심은 셋이다. 처음은 이치를 세운다. 언설과 삼혜는 모두 인이기 때문에, ‘수순’이라 말한다. 이 네 법으로 세 가지 상을 포섭하기 때문이다. 모든 선교는 언설에 다하고, 곧 언설상과 명자상이다. 모든 삼혜는 생각하는 법에 다하고, 곧 심연상이다. 둘째, ‘약무’ 이하에서는 의심을 진술한다. 첫 하나가 이미 없으면 뒤의 셋이 어찌 있겠는가. 이 네 상은 인으로부터 생기기 때문이다. 삼혜가 없으면 지행이 이루어지지 않는다. 셋째, ‘제중’ 이하에서는 질문의 뜻을 드러낸다. 중생이 인행을 닦아 익힐 때는 마땅히 네 법을 의지해야 한다. 그런데 앞에서 설할 수도 생각할 수도 없다고 했다면 중생이 무엇을 의지하여 나아갈 수 있는가. 이 때문에, ‘어떻게 수순하는가’라고 묻는다. 둘째, ‘행인’ 이하에서는 과에 관한 의심을 밝힌다. 금강심은 곧 등각위이다. 그 이전의 모든 행은 다만 먼 인이 되고, 오직 금강심만 능입이라 한다. ‘금금강지’는 곧 묘각의 과인데, ‘금’을 거듭 말한 것은 앞과 다름을 나타내기 위해서이다. ‘살반야’는 일체지라고 하니, 부처의 지혜가 깊고 넓기 때문이다. 바다에 비유한다. ‘이이’라는 말에서 ‘이’는 그친다는 뜻이다. 질문자의 뜻은 이렇다. 앞의 두 번째 전언처럼 진여에 상이 없다면 그 ‘이이’에는 능입의 인이 없으니, 무엇을 문으로 삼아 과의 바다에 증입하는가. 이 때문에 ‘득입’의 질문을 일으킨 것이다.</w:t>
      </w:r>
    </w:p>
    <w:p>
      <w:pPr>
        <w:pStyle w:val="Heading2"/>
      </w:pPr>
      <w:r>
        <w:t>문단 156  ·  [0051b04]</w:t>
      </w:r>
    </w:p>
    <w:p>
      <w:pPr/>
      <w:r>
        <w:t>원문</w:t>
      </w:r>
    </w:p>
    <w:p>
      <w:pPr>
        <w:pStyle w:val="SourceText"/>
      </w:pPr>
      <w:r>
        <w:t>[0051b04] 二如是下結指疑意加行善者即聞思修五等位者即資糧等此依生滅往向之義以疑真如亂住之理二答曰下答二初牒指答詞二所謂下釋成答意三初答隨順疑二初標列二門二生滅下決擇二相二初生滅隨順三初標示二向上下釋成三初略釋向上隨順者謂約始覺為次第故從信乃至金剛為能隨順即菩提果是所隨順向下隨順者謂約本覺為次第故從自性淨妙藏乃至第一念信為能隨順則邪邪地為所隨順邪邪地者理應目其能熏染法永泰亦云未詳華梵準義即當邪定聚位曾奉常曰(諱旼字彥和)良恐未然請諸來英詳會思擇二所言下廣明二初向上隨順謂聲名句文聞思修慧及諸行德五類之法從劣向勝次第引發教及三慧即是地前雖復相似二位所攝其諸行德即十地中隨分位攝雖此等法具通諸位今就顯相故無違妨言無常者為表始覺從緣顯故二所言下向下隨順行德三慧并其言教從勝向劣次第顯現雖此等法本來齊具然其法爾勝為劣依劣依勝轉義說前後實則同時而言常者為表本覺性無起故何故本覺次第如是由無明力所熏發故治惑行相法應爾故又二種隨順皆是隨緣始本二覺清淨二覺唯有滿轉唯具德熏更無上下隨順差別三如是下結指中初結前義無前後者由相資故次障智下指後說。</w:t>
      </w:r>
    </w:p>
    <w:p>
      <w:pPr/>
      <w:r>
        <w:t>한국어 직역</w:t>
      </w:r>
    </w:p>
    <w:p>
      <w:pPr>
        <w:pStyle w:val="TranslationText"/>
      </w:pPr>
      <w:r>
        <w:t>둘째, ‘여시’ 이하에서는 의심의 뜻을 결지한다. ‘가행선’은 곧 문·사·수이고, ‘오등위’는 곧 자량위 등이다. 이는 생멸문의 왕향의 뜻에 의하여 진여의 난주 이치를 의심한 것이다. 둘째, ‘답왈’ 이하에서는 답한다. 처음은 답의 말을 들어 가리키고, 둘째 ‘소위’ 이하에서는 답의 뜻을 풀이하며 셋으로 나눈다. 처음은 수순에 관한 의심에 답한다. 둘로 나누어 먼저 두 문을 표하여 열거하고, 둘째 ‘생멸’ 이하에서 두 모습을 결택한다. 먼저 생멸수순은 셋으로 나눈다. 처음은 표하여 보이고, 둘째 ‘향상’ 이하에서는 성립시킨다. 셋으로 나누어 처음은 간략히 풀이한다. ‘향상수순’이란 시각을 차제로 삼는 것이므로, 신에서 금강에 이르기까지가 능히 수순하는 것이 되고 보리의 과가 수순되는 것이 된다. ‘향하수순’이란 본각을 차제로 삼는 것이므로, 자성청정묘장으로부터 제일념신에 이르기까지가 능히 수순하는 것이 되고, 사사지가 수순되는 것이 된다. ‘사사지’라는 것은 이치상 능히 훈습하는 염법을 가리켜야 한다. 영태도 또한 자세한 화범을 알 수 없다고 하였다. 뜻에 준하면 곧 사정취위에 해당한다. 예전에 상서 상민(휘는 민이고 자는 언화)에게 받들어 물었으나, 아마 그렇지 않은 듯하니 뒤의 현철들이 자세히 맞추어 사택하기 바란다. 둘째, ‘소언’ 이하에서는 자세히 밝힌다. 먼저 향상수순은 성·명·구·문의 문혜·사혜·수혜와 모든 행덕의 다섯 종류 법이 열한 데서 수승한 데로 차례차례 이끌어 일으킨다는 뜻이다. 교와 삼혜는, 곧 지전이어서 비록 다시 상사하나 두 위에 포섭되고, 모든 행덕은 곧 십지 가운데 각 분위에 따라 포섭된다. 비록 이들 법이 여러 위에 두루 통하지만 지금은 드러난 모습에 의한 것이므로, 어긋남이 없다. ‘무상’이라 한 것은 시각이 연을 따라 드러나는 것임을 나타내기 위해서이다. 둘째, ‘소언’ 이하에서는 향하수순을 밝힌다. 행덕·삼혜·언교가 수승한 데서 낮은 데로 차례차례 나타난다. 비록 이 법들이 본래 가지런히 갖추어져 있으나 법이 그러하여 수승한 것이 열등한 것의 의지가 되고 열등한 것이 수승한 것에 의하여 전전한다는 뜻에서 선후를 말한 것이며 실제로는 동시이다. ‘상’이라 한 것은 본각의 성품이 일어남이 없음을 나타내기 위해서이다. 어째서, 본각의 차제가 이와 같은가? 무명의 힘이 훈발하기 때문이다. 번뇌를 다스리는 행상이 법이 응당 그러하기 때문이다. 또 두 종류 수순은 모두 수연하는 시각과 본각이다. 청정한 두 각은 오직 만전만 있고 덕훈만 갖추므로 다시 상하수순의 차별이 없다. 셋째, ‘여시’ 이하에서는 결지한다. 먼저 앞의 뜻을 결론지으며, ‘선후가 없다’는 것은 서로 돕기 때문이다. 다음 ‘장지’ 이하에서는 뒤의 설명을 가리킨다.</w:t>
      </w:r>
    </w:p>
    <w:p>
      <w:pPr>
        <w:pStyle w:val="Heading2"/>
      </w:pPr>
      <w:r>
        <w:t>문단 157  ·  [0051c03]</w:t>
      </w:r>
    </w:p>
    <w:p>
      <w:pPr/>
      <w:r>
        <w:t>원문</w:t>
      </w:r>
    </w:p>
    <w:p>
      <w:pPr>
        <w:pStyle w:val="SourceText"/>
      </w:pPr>
      <w:r>
        <w:t>[0051c03] 三真如下通問三初正答前難二初述正理真如門中作是說者即初傳言離三假相無彼下上常無常說亦無下上常無常慧其諸行德略故不說非無真如如義言說并及寂滅寂靜念故二以此下遮妄難前說離相正顯真如何依生滅輙伸此難此有彼有例之等故二若爾下展轉釋成二初徵起即躡上文此有彼有等為問辭故云若爾以顯真如說念行相二謂有下答釋謂真如門所有言說非常無常音聲言說亦非是彼名義繫屬能說所說但有第五如義言說由能稱順如如理故又真如門所有念者非常無常三種慧念亦非是彼心境相待能念所念但依第十一一識心自性無生說名寂滅性常安隱名為寂靜三所以下出其所以謂由此門所有說念不同生滅次位往向唯是真如雜亂住故。</w:t>
      </w:r>
    </w:p>
    <w:p>
      <w:pPr/>
      <w:r>
        <w:t>한국어 직역</w:t>
      </w:r>
    </w:p>
    <w:p>
      <w:pPr>
        <w:pStyle w:val="TranslationText"/>
      </w:pPr>
      <w:r>
        <w:t>셋째, ‘진여’ 이하에서는 질문을 통틀어 답한다. 셋으로 나눈다. 처음은 앞의 난을 바로 답한다. 먼저 바른 이치를 서술한다. 진여문에서 이렇게 말하는 것은 곧 첫 전언에서 세 가지 가상을 떠나는 것이다. 거기에는 위·아래와 상·무상을 말하는 것도 없고, 위·아래와 상·무상을 아는 혜도 없다. 모든 행덕은 생략했기 때문에, 말하지 않은 것이지, 진여여의 언설과 적멸·적정의 생각이 없는 것은 아니다. 둘째, ‘이차’ 이하에서는 망령된 난을 막는다. 앞에서 상을 떠남을 말한 것은 바로 진여를 드러낸 것인데, 어찌 생멸에 의거하여 경솔하게 이런 난을 펴는가. “이것이 있으면 저것이 있다”는 것과 같은 식으로 예를 든 것이다. 둘째, ‘약이’ 이하에서는 거듭 성립시킨다. 처음은 물음을 일으킨다. 곧 위 글의 “이것이 있으면 저것이 있다” 등을 이어 질문의 말로 삼은 것이므로, ‘그렇다면’이라고 하여 진여의 설과 생각의 행상을 드러낸다. 둘째, ‘위유’ 이하에서는 답한다. 진여문에 있는 언설은 상·무상의 음성언설도 아니고, 또한 명과 의가 결속된 능설·소설도 아니다. 다만 제5 여의언설이 있을 뿐이니, 여여의 이치에 능히 맞고 수순하기 때문이다. 또 진여문에 있는 생각은 상·무상의 세 가지 혜의 생각도 아니며, 마음과 경계가 상대하는 능념·소념도 아니다. 다만 제11 일일식심의 자성이 생함이 없음을 ‘적멸’이라 하고, 성품이 항상 안온함을 ‘적정’이라 한다. 셋째, ‘소이’ 이하에서는 그, 까닭을 드러낸다. 이 문에 있는 설과 생각은 생멸문의 차제적 왕향과 달리 오직 진여의 잡란주이기 때문이다.</w:t>
      </w:r>
    </w:p>
    <w:p>
      <w:pPr>
        <w:pStyle w:val="Heading2"/>
      </w:pPr>
      <w:r>
        <w:t>문단 158  ·  [0051c17]</w:t>
      </w:r>
    </w:p>
    <w:p>
      <w:pPr/>
      <w:r>
        <w:t>원문</w:t>
      </w:r>
    </w:p>
    <w:p>
      <w:pPr>
        <w:pStyle w:val="SourceText"/>
      </w:pPr>
      <w:r>
        <w:t>[0051c17] 二云何下真如隨順二初寄問徵起二謂若下順反釋成中初別釋二初明真如言說中初順釋次若與下反顯次復次下明真如心量順反如前後已說下總結二次決下答得入疑二初標列二種二生滅下釋成二相二初生滅得入中向上得入者謂諸行人依其言教聞思修慧并諸行德為能得入金金剛地妙覺如來為所得入向下得入謂諸行人依本行德修思聞慧及其言教為能得入則邪邪地為所得入須隨順句者即前生滅隨順文句說相可了故勸應觀二真如下真如得入中初正示義謂即自門所入法體能作門故說為所依次云何下轉徵釋此辨得入即復離前隨順門中言說及念方得名為真實得入若爾前說一一識心豈非所入云何說離若此是離應無所入耶然離所存說念念故由此門中無能所入門法別相故復云離重重遣拂無迹可尋方成絕待。</w:t>
      </w:r>
    </w:p>
    <w:p>
      <w:pPr/>
      <w:r>
        <w:t>한국어 직역</w:t>
      </w:r>
    </w:p>
    <w:p>
      <w:pPr>
        <w:pStyle w:val="TranslationText"/>
      </w:pPr>
      <w:r>
        <w:t>둘째, ‘운하’ 이하에서는 진여수순을 밝힌다. 처음은 질문을 붙여 일으킨다. 둘째, ‘위약’ 이하에서는 순·반으로 성립시킨다. 먼저 따로 풀이한다. 처음 진여언설을 밝히는 가운데 먼저 순으로 풀이하고, 다음 ‘약여’ 이하에서는 반대로 드러낸다. 다음, ‘부차’ 이하에서는 진여심량을 밝히는데 순·반은 앞과 같다. 뒤의 ‘이설’ 이하에서는 총결한다. 둘째, ‘차결’ 이하에서는 득입에 관한 의심에 답한다. 처음은 두 종류를 표하여 열거하고, 둘째 ‘생멸’ 이하에서 두 모습을 풀이한다. 먼저 생멸득입 가운데 향상득입은 모든 행인이 언교와 문·사·수혜 및 모든 행덕에 의지하여 능히 들어가고, 금금강지의 묘각여래가 들어가는 바가 된다는 뜻이다. 향하득입은 모든 행인이 본래의 행덕과 수·사·문혜 및 그 언교에 의지하여 능히 들어가고, 곧 사사지가 들어가는 바가 된다는 뜻이다. ‘수순구’는 곧 앞의 생멸수순 문구이니, 설명의 모습은 알 수 있으므로, 마땅히 관찰하라고 권한다. 둘째, ‘진여’ 이하의 진여득입에서는 먼저 뜻을 바로 보인다. 곧 자기 문의 소입법체가 능히 문이 되기 때문에, ‘소의’라고 말한다. 다음, ‘운하’ 이하에서는 다시 물어 풀이한다. 이것은 득입을 분별하되 앞의 수순문에 있던 언설과 생각을 다시 떠나야 비로소 진실한 득입이라 이름함을 밝힌다. 그렇다면 앞에서 말한 일일식심이 어찌 소입이 아니겠는가? 어찌 떠난다고 말하는가? 이것이 떠남이라면 마땅히 들어갈 바도 없어야 하지 않는가? 그러나 떠나면서도 남는 것은 설과 생각의 생각이기 때문이다. 이 문에는 능입과 소입, 문과 법의 별상이 없기 때문이다. 다시 ‘떠난다’고 말하여 거듭거듭 쓸어 없애 자취를 찾을 수 없게 해야 비로소 절대가 이루어진다.</w:t>
      </w:r>
    </w:p>
    <w:p>
      <w:pPr>
        <w:pStyle w:val="Heading2"/>
      </w:pPr>
      <w:r>
        <w:t>문단 159  ·  [0052a09]</w:t>
      </w:r>
    </w:p>
    <w:p>
      <w:pPr/>
      <w:r>
        <w:t>원문</w:t>
      </w:r>
    </w:p>
    <w:p>
      <w:pPr>
        <w:pStyle w:val="SourceText"/>
      </w:pPr>
      <w:r>
        <w:t>[0052a09] 三第一下結成二傳由上所明理趣顯了則第一傳離三假相言得成就初疑自除其第二傳真如無相決斷理明後疑自遣今此文中初傳標言後傳舉疑互相顯故。</w:t>
      </w:r>
    </w:p>
    <w:p>
      <w:pPr/>
      <w:r>
        <w:t>한국어 직역</w:t>
      </w:r>
    </w:p>
    <w:p>
      <w:pPr>
        <w:pStyle w:val="TranslationText"/>
      </w:pPr>
      <w:r>
        <w:t>셋째, ‘제일’ 이하에서는 두 전언이 성립함을 결론짓는다. 위에서 밝힌 이취가 분명해졌으므로 첫 번째 전언에서 세 가지 가상을 떠난다는 말이 성립하여 첫 의심이 스스로 제거되고, 두 번째 전언에서 진여는 무상이라는 결단의 이치가 분명해져 뒤 의심도 스스로 제거된다. 지금 이 글에서는 첫 전언은 말을 표하고 뒤 전언은 의심을 들어 서로 드러낸 것이다.</w:t>
      </w:r>
    </w:p>
    <w:p>
      <w:pPr>
        <w:pStyle w:val="Heading2"/>
      </w:pPr>
      <w:r>
        <w:t>문단 160  ·  [0052a13]</w:t>
      </w:r>
    </w:p>
    <w:p>
      <w:pPr/>
      <w:r>
        <w:t>원문</w:t>
      </w:r>
    </w:p>
    <w:p>
      <w:pPr>
        <w:pStyle w:val="SourceText"/>
      </w:pPr>
      <w:r>
        <w:t>[0052a13] 三次說下假說開相真如門二初標門前明體性即當離言今說開相即當依言是故於此復開二門顯示真如空不空義令諸行者依言修證故。</w:t>
      </w:r>
    </w:p>
    <w:p>
      <w:pPr/>
      <w:r>
        <w:t>한국어 직역</w:t>
      </w:r>
    </w:p>
    <w:p>
      <w:pPr>
        <w:pStyle w:val="TranslationText"/>
      </w:pPr>
      <w:r>
        <w:t>셋째, ‘차설’ 이하에서는 가설로 상을 여는 진여문이다. 처음은 문을 표한다. 앞에서는 체성을 밝혔으니 곧 이언에 해당하고, 지금은 상을 여니 곧 의언에 해당한다. 그러므로 여기에서 다시 두 문을 열어 진여의 공·불공 뜻을 드러내고, 모든 수행자가 말에 의지하여 닦고 증득하게 한다.</w:t>
      </w:r>
    </w:p>
    <w:p>
      <w:pPr>
        <w:pStyle w:val="Heading2"/>
      </w:pPr>
      <w:r>
        <w:t>문단 161  ·  [0052a16]</w:t>
      </w:r>
    </w:p>
    <w:p>
      <w:pPr/>
      <w:r>
        <w:t>원문</w:t>
      </w:r>
    </w:p>
    <w:p>
      <w:pPr>
        <w:pStyle w:val="SourceText"/>
      </w:pPr>
      <w:r>
        <w:t>[0052a16] 二如實下釋相二初牒釋二門空者離染不空具德皆非數分可得故說過於河沙然則釋師於此一門攝義已周消文尚略今於本論復更指陳文分為二一總標門二別釋門第一門中言復次等前已顯示體真如理平等一味無有差別復於此中假彼名言開釋義相為其二種謂即釋前立義分中心真如相義當相字其心真如上已釋故前依法身隨自證說此約應化誘諸根說雖真如門對生滅門是出世間真勝義攝然於自門復有深淺今此謂依言說分別正為逗根隨宜說故又言說分別是此門中所空妄法謂虗妄言說虗妄分別本不相應故說為空由此以顯真如性德名為不空故論依彼所空虗妄言說分別以顯二義由此二門不相離故如實空者謂即真如第一義空以能究竟顯真實性如實之空謂其不同內外空等彼為除遣虗妄相故如實即空謂真如性絕諸相故如實不空者真如妙有說名不空謂由所顯真勝義諦自體具有無漏性德如實之不空謂其不同世俗假有名不空故如實即不空稱性功德真實有故。</w:t>
      </w:r>
    </w:p>
    <w:p>
      <w:pPr/>
      <w:r>
        <w:t>한국어 직역</w:t>
      </w:r>
    </w:p>
    <w:p>
      <w:pPr>
        <w:pStyle w:val="TranslationText"/>
      </w:pPr>
      <w:r>
        <w:t>둘째, ‘여실’ 이하에서는 모습을 풀이한다. 처음은 두 문을 들어 풀이한다. 공은 염을 떠나고 불공은 덕을 갖추며, 모두 수의 분한으로 얻을 수 없기 때문에, ‘하사의 수를 넘는다’고 말한다. 그러나 석사가 이 한 문에서 뜻을 거둔 것은 이미 두루하나 글을 해석한 것은 오히려 간략하다. 이제 본론에 대하여 다시 지적해 밝히면 글은 둘로 나뉜다. 하나는 총표문이고 둘은 별석문이다. 제1문에서 말한, ‘부차’ 등은 앞에서 이미 체진여의 이치가 평등하고 한맛이며 차별이 없음을 드러냈는데, 다시 여기서는 그 명언을 빌려 의상을 둘로 열어 풀이한다는 뜻이다. 곧 앞의 입의분에서 ‘심진여상’이라고 한 가운데 ‘상’자를 풀이하는 것이다. 그 ‘심진여’는 위에서 이미 풀이했다. 앞에서는 법신에 의하여 자증을 따라 설한 것이고, 여기서는 응화에 의하여 모든 근기를 이끌어 설한 것이다. 비록 진여문이 생멸문에 상대하면 출세간의 진승의에 속하지만, 자기 문 안에서도 다시 깊고 얕음이 있다. 지금 이것은 언설분별에 의하여 바로 근기에 맞추어 마땅함에 따라 설한 것이다. 또 언설분별은 이 문에서 비우는 망법이다. 곧 허망한 언설과 허망한 분별은 본래 상응하지 않기 때문에, 공이라고 말한다. 이것으로 진여의 성덕을 드러내는 것을 불공이라 한다. 논은 그 비워지는 허망한 언설분별에 의하여 두 뜻을 드러낸다. 이 때문에 두 문은 서로 떨어지지 않는다. ‘여실공’이란 곧 진여의 제일의공이니, 능히 궁극적으로 진실한 성품을 드러내기 때문에 ‘여실의 공’이라 한다. 이는 내공·외공 등과 같지 않으니, 그것들은 허망한 상을 제거하기 때문이다. ‘여실이 곧 공’이라는 것은 진여의 성품이 모든 상을 끊었기 때문이다. ‘여실불공’이란 진여의 묘유를 불공이라 한 것이다. 드러난 진승의제의 자체가 무루의 성덕을 갖고 있으므로 ‘여실의 불공’이라 한다. 이는 세속의 가유를 불공이라 이름하는 것과 같지 않다. ‘여실이 곧 불공’이라는 것은 성품에 맞는 공덕이 진실로 있기 때문이다.</w:t>
      </w:r>
    </w:p>
    <w:p>
      <w:pPr>
        <w:pStyle w:val="Heading2"/>
      </w:pPr>
      <w:r>
        <w:t>문단 162  ·  [0052b11]</w:t>
      </w:r>
    </w:p>
    <w:p>
      <w:pPr/>
      <w:r>
        <w:t>원문</w:t>
      </w:r>
    </w:p>
    <w:p>
      <w:pPr>
        <w:pStyle w:val="SourceText"/>
      </w:pPr>
      <w:r>
        <w:t>[0052b11] 二所言下別釋門中文分為二初如實空三初離染成空所言空者即牒標中如實空義不同生滅所有妄染由修聖道所已方空今此真如所有妄染不由對治相本自盡是故說言從本已來一切染法不相應故謂離等者謂離生滅垢淨增[1]減差別相故云何離耶出所由云以無虗妄心念故由無能取虗妄心故則無所取差別之相次當知下離相顯德謂離四句則成四德入楞伽云謂觀一切法離四句不可得四句者一異俱不俱有非有常無常等我以諸法離此四句是故說言一切法離言非有相者即第一德謂由真如非有相故則離凡愚所執妄有增益之謗非無相者即第二德謂由真如非無相故則離凡愚所執妄空損[＊]滅之謗非非有相非非無相即第三德謂由真如百非非非故非是彼非有非無則離所執雙非有無戲論之謗非有無俱相即第四德謂由真如千是非是故非是非有無俱相則離所執雙通有無相違之謗非一異等例以知之此即泛明總遮一切虗妄邪執或二四句各別遮非謂有凡愚於諸法中妄計有空等今此真如性非增減故離有空等復有凡愚妄計諸法為一異等今此真如體絕數量故離一愚等後乃至下例餘總結乃至總說以例餘句謂常無常徧非徧等今真如性悉皆遠離依一切下須反結成所明空義若離妄心實無可空者此遮愚夫妄生空解謂所說空但空妄想差別之相而真如性不可言空譬如龜兔本無毛角說之為無非彼自體亦空無故次所言下如實不空二初不空具德言不空者則牒標中如實不空已顯等者躡前空義顯此不空既無妄染之所隱蔽則是真心常恒不變泛明常者即相續義今以不變以顯常恒由不變故一切清淨功德品法無減無缺常恒滿足故名不空次亦無下絕妄冥真亦無有相可取者謂有眾生聞說不空即便取著今云無相遮其妄取能取之念所取之境二皆遠離冥合絕待真如理故名曰相應二如是下結顯不離謂即所明空不空義隨舉其一即具二種謂本離妄染必具性德本具性德必離妄染故說二門不相捨離。</w:t>
      </w:r>
    </w:p>
    <w:p>
      <w:pPr/>
      <w:r>
        <w:t>한국어 직역</w:t>
      </w:r>
    </w:p>
    <w:p>
      <w:pPr>
        <w:pStyle w:val="TranslationText"/>
      </w:pPr>
      <w:r>
        <w:t>둘째, ‘소언’ 이하에서는 문을 따로 풀이한다. 글은 둘로 나뉜다. 처음은 여실공이며 셋이다. 처음 염을 떠나 공이 됨을 밝힌다. ‘소언공자’는 표문 가운데 여실공의 뜻을 들어 보인 것이다. 생멸문에 있는 망염은 성도를 닦아 다스린 뒤에야 비로소 공해지는 것과 달리, 지금 이 진여에 있는 망염은 대치에 의하지 않고 상이 본래 스스로 다했다. 그러므로 “본래부터 일체 염법과 상응하지 않는다”고 말한다. ‘위리’ 등은 생멸·구정·증감의 차별상을 떠난다는 뜻이다. 어떻게 떠나는가? 그 까닭을 내어 “허망한 마음의 생각이 없기 때문”이라고 한다. 능취인 허망한 마음이 없으므로, 소취인 차별상도 없다. 다음 ‘당지’ 이하에서는 상을 떠나 덕을 드러낸다. 사구를 떠나면 곧 네 덕을 이룬다. 《입능가경》에서 말하기를 “일체법을 관하여 사구를 떠나 얻을 수 없음을 말한다. 사구란 일·이·구·불구, 유·비유, 상·무상 등이다. 나는 모든 법이 이 사구를 떠난다고 한다”고 하였다. 그러므로 ‘일체법이 유상이 아니다’라고 한 것은 곧 제1덕이다. 진여가 유상이 아니므로, 범부와 어리석은 이들이 집착하는 망유의 증익방을 떠난다. ‘무상이 아니다’는 것은 곧 제2덕이다. 진여가 무상이 아니므로, 범부와 어리석은 이들이 집착하는 망공의 손감방을 떠난다. ‘비비유상·비비무상’은 곧 제3덕이다. 진여가 백비비비이므로, 저 비유·비무가 아니다. 그러므로 집착된 쌍비유무의 희론방을 떠난다. ‘유무구상이 아니다’는 곧 제4덕이다. 진여가 천시비, 이기 때문에, 비유·무구상이 아니다. 그러므로 집착된 쌍통유무의 상위방을 떠난다. 일·이 등도 이에 준하여 알 수 있다. 이는 널리 모든 허망한 사집을 총괄하여 막는 것이다. 혹은 두 종류의 사구가 각각 따로 잘못을 막는다고 볼 수 있다. 곧 어떤 범부와 어리석은 이는 모든 법에서 망령되이 유·공 등을 헤아리는데, 지금 이 진여의 성품은 증감이 아니므로, 유·공 등을 떠난다. 또 어떤 범부와 어리석은 이는 모든 법을 망령되이 일·이 등으로 헤아리는데, 지금 이 진여의 체는 수량을 끊었으므로, 일·이 등을 떠난다. 뒤의 ‘내지’ 이하에서는 나머지를 예로 들고 총결한다. ‘내지총설’은 나머지 구를 예로 든 것이다. 곧 상·무상, 편·비편 등이다. 지금 진여의 성품은 모두 멀리 떠난다. ‘의일체’ 이하에서는 반드시 반대로 결론지어 앞에서 밝힌 공의 뜻을 이루어야 한다. “망심을 떠나면 실로 비울 것이 없다”는 것은 어리석은 범부가 망령되이 공하다고 이해하는 것을 막은 것이다. 곧 말한 공은 다만 망상의 차별상을 비운 것이며 진여의 성품 자체를 공이라 말할 수 없다는 것이다. 거북과 토끼에 본래 털과 뿔이 없어서 그것을 ‘없다’고 말할 수는 있지만 그 자체까지 공무인 것은 아닌 것과 같다. 다음 ‘소언’ 이하에서는 여실불공을 밝힌다. 처음은 불공이 덕을 갖춤이다. ‘불공자’는 표문 가운데 여실불공을 들어 보인 것이다. ‘이현’ 등은 앞의 공의 뜻을 이어 이 불공을 드러낸다. 이미 망염이 가리지 않으므로 곧 참마음은 항상하여 변하지 않는다. 널리 말해 ‘상’은 상속의 뜻이나, 지금은 불변으로 상항을 드러낸다. 변하지 않기 때문에, 모든 청정 공덕품의 법이 줄지도 모자라지도 않고 항상 원만하게 갖추어진다. 그래서 불공이라 한다. 다음 ‘역무’ 이하에서는 망을 끊어 진에 합한다. ‘취할 상도 없다’는 것은 어떤 중생이 불공이라는 말을 듣고 곧 집착을 일으키기 때문에 이제 무상이라 하여 그 망취를 막는 것이다. 능취의 생각과 소취의 경계 둘을 모두 멀리 떠나 절대의 진여 이치에 합하므로, ‘상응’이라 한다. 둘째, ‘여시’ 이하에서는 서로 떠나지 않음을 결론지어 드러낸다. 곧 앞에서 밝힌 공·불공의 뜻은 어느 하나를 들더라도 두 가지를 갖춘다. 본래 망염을 떠난 것은 반드시 성덕을 갖추고, 본래 성덕을 갖춘 것은 반드시 망염을 떠나기 때문이다. 그래서 두 문은 서로 버리거나 떠나지 않는다고 말한다.</w:t>
      </w:r>
    </w:p>
    <w:p>
      <w:pPr>
        <w:pStyle w:val="EditorialNote"/>
      </w:pPr>
      <w:r>
        <w:t>교감·번역 메모 | [교감] XML의 CBETA 교감에서는 저본의 「滅「을 「減「으로 교정한다. 卍續 원주도 「滅疑減下同「이라 하여 「滅「이 「減「의 오기일 가능성을 지적한다.</w:t>
      </w:r>
    </w:p>
    <w:p>
      <w:pPr>
        <w:pStyle w:val="EditorialNote"/>
      </w:pPr>
      <w:r>
        <w:t>교감·번역 메모 | [교감] 원문의 「[＊]「는 앞의 「減/滅「 교감 사항을 아래의 「損滅「에도 반복 적용하라는 표시와 연결된다. 원문 표기는 변경하지 않았다.</w:t>
      </w:r>
    </w:p>
    <w:p>
      <w:pPr>
        <w:pStyle w:val="Heading2"/>
      </w:pPr>
      <w:r>
        <w:t>문단 163  ·  [0052c23]</w:t>
      </w:r>
    </w:p>
    <w:p>
      <w:pPr/>
      <w:r>
        <w:t>원문</w:t>
      </w:r>
    </w:p>
    <w:p>
      <w:pPr>
        <w:pStyle w:val="SourceText"/>
      </w:pPr>
      <w:r>
        <w:t>[0052c23] 二於是下引文證成謂由彼頌總攝真如一門義故初頌以證體真如門離言說等三種假相滿畢竟等三種實德次頌以證相真如門離有無等四種句相滿非有等四種法德後二頌中釋成數量不增不減謂功德過患量過河沙今此但說如是數者謂由此數是其本故通攝一切諸數量故最後兩句釋師勸誨或是玄理本有此辭。</w:t>
      </w:r>
    </w:p>
    <w:p>
      <w:pPr/>
      <w:r>
        <w:t>한국어 직역</w:t>
      </w:r>
    </w:p>
    <w:p>
      <w:pPr>
        <w:pStyle w:val="TranslationText"/>
      </w:pPr>
      <w:r>
        <w:t>둘째, ‘어시’ 이하에서는 글을 인용하여 성립시킨다. 저 게송이 진여 한 문의 뜻을 총섭하기 때문이다. 첫 게송은 체진여문에서 언설 등 세 가지 가상을 떠나고 필경평등 등 세 가지 실덕을 원만히 갖춤을 증명한다. 다음 게송은 상진여문에서 유·무 등 네 구상을 떠나고 비유 등 네 법덕을 원만히 갖춤을 증명한다. 뒤의 두 게송에서는 수량이 늘지도 줄지도 않음을 성립시킨다. 곧 공덕과 과환의 양이 하사의 수를 넘지만 여기서는 다만 이와 같은 수만 말하는 것은 이 수가 그 근본이기 때문이다. 곧 모든 수량을 두루 포섭한다. 마지막 두 구절은 석사의 권계이거나, 혹은 현리 자체에 본래 있는 말일 것이다.</w:t>
      </w:r>
    </w:p>
    <w:p>
      <w:pPr>
        <w:pStyle w:val="Heading2"/>
      </w:pPr>
      <w:r>
        <w:t>문단 164  ·  [0053a06]</w:t>
      </w:r>
    </w:p>
    <w:p>
      <w:pPr/>
      <w:r>
        <w:t>원문</w:t>
      </w:r>
    </w:p>
    <w:p>
      <w:pPr>
        <w:pStyle w:val="SourceText"/>
      </w:pPr>
      <w:r>
        <w:t>[0053a06] 三以離下據位料揀然此唱論有其二意一則遠通體相位次二則近成不空功德今此科分從其初意二心生滅門二初結前生後二依文釋相二初三義顯法門之體二三自屬為門之名初中二初別顯三義行相二總釋四法熏習初中有三初釋心生滅二釋生滅因緣三釋生滅相初中二初略顯兩重能所依二廣釋後重能依義初中又二初唱本論二作釋文三初標門總示謂此唱中具有二重能所依義故勸住思。</w:t>
      </w:r>
    </w:p>
    <w:p>
      <w:pPr/>
      <w:r>
        <w:t>한국어 직역</w:t>
      </w:r>
    </w:p>
    <w:p>
      <w:pPr>
        <w:pStyle w:val="TranslationText"/>
      </w:pPr>
      <w:r>
        <w:t>셋째, ‘이리’ 이하에서는 위에 의거하여 분별한다. 그러나 이 창론에는 두 뜻이 있다. 하나는 멀리 체·상·위차에 통하고, 둘은 가까이 불공공덕을 이룬다. 지금 이 과분은 첫 뜻을 따른다. 둘째는 심생멸문이다. 처음은 앞을 맺어 뒤를 내고, 둘째는 글에 의하여 상을 풀이한다. 다시 처음은 세 뜻으로 법문의 체를 드러내고, 둘째는 삼자(三自)가 문명에 속함을 밝힌다. 처음에서는 둘로 나눈다. 처음은 세 뜻의 행상을 따로 드러내고, 둘째는 네 법의 훈습을 총괄하여 풀이한다. 처음은 셋이다. 첫째는 심생멸을 풀이하고, 둘째는 생멸인연을 풀이하며, 셋째는 생멸상을 풀이한다. 처음은 둘로 나눈다. 처음은 두 겹의 능의·소의를 간략히 드러내고, 둘째는 뒤 겹의 능의 뜻을 널리 풀이한다. 처음은 다시 둘이다. 처음은 본론을 창하고, 둘째는 풀이를 짓는다. 글은 셋이다. 처음은 문을 표하여 총괄해 보인다. 이 창문에는 두 겹의 능의·소의 뜻이 갖추어져 있기 때문이다. 잘 생각하여 머물라고 권한다.</w:t>
      </w:r>
    </w:p>
    <w:p>
      <w:pPr>
        <w:pStyle w:val="Heading2"/>
      </w:pPr>
      <w:r>
        <w:t>문단 165  ·  [0053a15]</w:t>
      </w:r>
    </w:p>
    <w:p>
      <w:pPr/>
      <w:r>
        <w:t>원문</w:t>
      </w:r>
    </w:p>
    <w:p>
      <w:pPr>
        <w:pStyle w:val="SourceText"/>
      </w:pPr>
      <w:r>
        <w:t>[0053a15] 二謂生下配屬二重謂生滅門者即是初重能依別相一心為依者即是初重所依總相生滅門攝覺義不覺義者即是後重能依別相梨耶為依者即是後重所依總相然今配屬不如次者謂舉能依顯所依故。</w:t>
      </w:r>
    </w:p>
    <w:p>
      <w:pPr/>
      <w:r>
        <w:t>한국어 직역</w:t>
      </w:r>
    </w:p>
    <w:p>
      <w:pPr>
        <w:pStyle w:val="TranslationText"/>
      </w:pPr>
      <w:r>
        <w:t>둘째, ‘위생’ 이하에서는 두 겹에 배속한다. ‘생멸문’은 곧 첫 겹의 능의별상이고, ‘일심을 의지한다’는 것은 곧 첫 겹의 소의총상이다. ‘생멸문이 각의와 불각의를 포섭한다’는 것은 곧 뒤 겹의 능의별상이고, 아뢰야를, ‘의지한다’는 것은 곧 뒤 겹의 소의총상이다. 지금 배속한 차례가 원문의 차례와 같지 않은 것은 능의를 들어 소의를 드러냈기 때문이다.</w:t>
      </w:r>
    </w:p>
    <w:p>
      <w:pPr>
        <w:pStyle w:val="Heading2"/>
      </w:pPr>
      <w:r>
        <w:t>문단 166  ·  [0053a20]</w:t>
      </w:r>
    </w:p>
    <w:p>
      <w:pPr/>
      <w:r>
        <w:t>원문</w:t>
      </w:r>
    </w:p>
    <w:p>
      <w:pPr>
        <w:pStyle w:val="SourceText"/>
      </w:pPr>
      <w:r>
        <w:t>[0053a20] 三先說下隨門別釋二初第一重一心梨耶總別門二第二重總識攝生圓滿門初中二初標指中初標門次牒指唱上立者即立義分云心生滅是標立故今此正釋所以牒唱二依如下釋成中二初略配二門中初配所依總相門中初牒指次彼多下釋成多一心者是生滅門所入法故即一心法契經所說第二一心亦名如來藏者楞伽經云一心者名如來藏上心字者是所立中下降於此名如來藏謂如來藏是異名故降減殺義分總成別析寬作狹降殺其義立異名故次有生下配能依別相門謂不生不滅與生滅和合非一非異大攝主識是此門體。</w:t>
      </w:r>
    </w:p>
    <w:p>
      <w:pPr/>
      <w:r>
        <w:t>한국어 직역</w:t>
      </w:r>
    </w:p>
    <w:p>
      <w:pPr>
        <w:pStyle w:val="TranslationText"/>
      </w:pPr>
      <w:r>
        <w:t>셋째, ‘선설’ 이하에서는 문에 따라 따로 풀이한다. 처음은 첫 번째 겹인 일심·아뢰야의, 총별문이고, 둘째는 두 번째 겹인 총식섭생원만문이다. 처음은 둘로 나눈다. 처음은 표하여 가리킨다. 먼저 문을 표하고 다음 창문을 들어 가리킨다. 위의 ‘립’은 입의분에서 “심생멸”이라고 표하여 세운 것을 말한다. 지금은 이것을 바로 풀이한다. 그러므로 창문을 들어 보인다. 둘째, ‘의여’ 이하에서는 성립시킨다. 처음은 두 문에 간략히 배속한다. 먼저 소의총상문에 배속한다. 처음은 들어 가리키고, 다음 ‘피다’ 이하에서는 성립시킨다. ‘다일심’은 생멸문의 소입법이기 때문이다. 곧 《일심법계경》에서 말한 두 번째 일심이다. 또한 여래장이라 이름한다. 《능가경》에서 “일심을 여래장이라 이름한다”고 하였다. 위의 ‘심’자는 소립 가운데서 여기로 내려온 것이며, 여래장이라 이름한 것은 여래장이 다른 이름이기 때문이다. ‘강’은 줄여 낮춘다는 뜻이다. 총을 별로 만들고 넓은 것을 쪼개 좁게 하여 그 뜻을 감쇄하고 다른 이름을 세우기 때문이다. 다음 ‘유생’ 이하에서는 능의별상문에 배속한다. 곧 불생불멸과 생멸이 화합하여 하나도 아니고 다르지도 않은 대섭주식이 이 문의 체이다.</w:t>
      </w:r>
    </w:p>
    <w:p>
      <w:pPr>
        <w:pStyle w:val="Heading2"/>
      </w:pPr>
      <w:r>
        <w:t>문단 167  ·  [0053b07]</w:t>
      </w:r>
    </w:p>
    <w:p>
      <w:pPr/>
      <w:r>
        <w:t>원문</w:t>
      </w:r>
    </w:p>
    <w:p>
      <w:pPr>
        <w:pStyle w:val="SourceText"/>
      </w:pPr>
      <w:r>
        <w:t>[0053b07] 二今當下廣明二門二初所依總相一心門二能依別相梨耶門初中二初舉經發問中將欲依經顯示其義故先問起此有二問初問數量次問攝屬二依義申答二初結頌答中上二句答初問下二句答次問二散文釋二初釋頌上二句二初標徵今明十藏具引六經初總持藏體唯不二是立義分通所依故所餘九種即散說分所明四法二三二種唯法非門四五六七八九六種唯門非法後一隱覆俱通門法多一心體即是其法自性淨心則是其門初一總持俱非門法又遠轉遠縛真如真如唯真非妄真勝義諦出世攝故與行與相生滅真如并其後五唯妄非真隱顯隨緣與相俱轉世間攝故大總持藏俱是雙非性德圓滿具遮表故。</w:t>
      </w:r>
    </w:p>
    <w:p>
      <w:pPr/>
      <w:r>
        <w:t>한국어 직역</w:t>
      </w:r>
    </w:p>
    <w:p>
      <w:pPr>
        <w:pStyle w:val="TranslationText"/>
      </w:pPr>
      <w:r>
        <w:t>둘째, ‘금당’ 이하에서는 두 문을 널리 밝힌다. 처음은 소의총상 일심문이고, 둘째는 능의별상 아뢰야문이다. 처음은 둘로 나눈다. 처음은 경을 들어 질문을 일으킨다. 장차 경에 의하여 그 뜻을 드러내려 하므로, 먼저 질문을 일으킨다. 여기에는 두 질문이 있다. 처음은 수량을 묻는다. 다음은 섭속을 묻는다. 둘째, 뜻에 의하여 답한다. 처음 게송으로 답하는 가운데 위의 두 구절은, 첫 질문에 답하고 아래 두 구절은, 다음 질문에 답한다. 둘째, 산문으로 풀이한다. 처음은 게송 위 두 구절을 풀이한다. 먼저 표하여 묻는다. 이제 십장을 밝히면서 여섯 경을 모두 인용한다. 첫 총지장은 체가 오직 불이이니 입의분의 통소의이기 때문이다. 나머지 아홉 종류는 곧 산설분에서 밝힌 네 법이다. 둘째·셋째 두 종류는 오직 법이고 문이 아니며, 넷째·다섯째·여섯째·일곱째·여덟째·아홉째 여섯 종류는 오직 문이고 법이 아니다. 마지막 하나인 은복은 문과 법 모두에 통한다. 다일심의 체는 곧 법이고 자성정심은 곧 문이다. 첫 총지는 문도 법도 아니다. 또 원전원박진여와 진여는 오직 진이고 망이 아니니 진승의제의 출세에 속하기 때문이다. 여행여상의 생멸진여와 그 뒤의 다섯은 오직 망이고 진이 아니다. 은현하고 연을 따르며 상과 함께 굴러 세간에 속하기 때문이다. 대총지장은 진·망 둘 다 아닌 것이니 성덕이 원만하여 막음과 드러냄을 모두 갖추기 때문이다.</w:t>
      </w:r>
    </w:p>
    <w:p>
      <w:pPr>
        <w:pStyle w:val="Heading2"/>
      </w:pPr>
      <w:r>
        <w:t>문단 168  ·  [0053b20]</w:t>
      </w:r>
    </w:p>
    <w:p>
      <w:pPr/>
      <w:r>
        <w:t>원문</w:t>
      </w:r>
    </w:p>
    <w:p>
      <w:pPr>
        <w:pStyle w:val="SourceText"/>
      </w:pPr>
      <w:r>
        <w:t>[0053b20] 二列示中文有十段初中有三初標立次引經後示義下九皆然初標立中大總持藏殊勝圓滿能總攝持一切藏故次引經中有法有喻大陀羅尼即是其法寶及無盡殊勝圓滿即通法喻此中寶言謂即如意由此寶珠具三種德一者出生眾寶無窮盡故二者除毒濟病最殊勝故三者體狀方正極圓漏故大總持藏亦復如是具諸功德盡攝諸藏無不通等一切所有已下之文釋成盡攝為所依義何以故下出其所由謂由此藏望彼諸藏為依勝故說名藏王攝持勝故說名藏主徧覆勝故說名藏天出生勝故說名藏地又由此藏大故如王殊勝如主圓滿如天無盡如地從其德用周普彰名故云大寶無盡等也後此經下示義二中初標立云遠轉遠縛遠離動轉惑因惑果遠離繫縛覺因覺果故說此藏一味清淨一味圓滿次引經云唯有覺者即一一心能照達故唯有如如謂其絕待離諸相故此藏無有能證所證不應說言如智差別由一一心無有惑相名離流轉無有覺相名離慮知謂他門中染淨因果對於此法俱是妄念皆為障縛今皆離故義言無雜三中標立於覺與力說名與行謂即上轉於惑與力說名與相謂即下轉然如來藏平等與力但由染淨緣助不同勝劣分歧而成二轉今此所明正唯下轉由與染力令彼覆藏法身體故引經為善不善因者由多一識心具二自在受彼染熏故說為因與彼妄合名受苦樂與因俱等猶如伎兒者彼經偈云心如工伎兒意如和伎者五識為伴侶妄想觀伎眾示義譬如非幼幼人者謂由彼人性非是幻能知幻術故於一人雙標二目由知幻術故於諸幻事與和合力由性非幻故於諸幻事與破壞力謂彼幻師幻化事訖用非幻術解散幻事與力各異故說隨應今多一心具二自在由有為自在故於諸染法與和合力由無為自在故於諸染法與離散力故說名為與行與相猶如彼人非幻幻力或有本云作幻幻人謂即表其幻類極多與力不等名曰隨應義亦無爽四中標立真如真如揀彼生滅所顯真如顯此真如絕對待故引經中云非建立等謂離有無常無常等故非智證識緣之境平等一味無差別故五中標立生滅真如謂真如理體本常住由有為法所熏染故說名生滅次引經中初敘妄執謂一切法有為無為剎那生滅破彼真如次明對治謂如來藏不生不滅猶金金剛性常堅固不變壞故是諸如來所證之法分明證知其體常住次反顯云如來所證若是無常則諸行人無由成聖後示義中離無常相即不生不滅今名生滅由被染故六中謂諸染法悉名為空覆藏如來復名為藏空即是藏能隱覆故如來之空藏藏彼本覺故言若離等者謂諸煩惱而與本覺不相應故佛性論云由客塵故空與法界相離七中謂自相本覺恒沙功德稱性實法總名不空不空即藏所覆藏故藏之不空被染覆故如來即不空藏未出現故言不離等者如是功德與真法界恒相應故佛性論云無上法不空輿法界相隨八中自性淨心即是本覺為能攝藏三智四德清淨之法為所攝藏能攝即藏性用同故如來之能攝藏總別異故即此本覺清淨功德無始本際稱順真性故經說為相應法體九中謂諸染法為始覺智所攝持故名之為藏所攝即藏體持用故如來之所攝藏染被斷故無始本際一切染法違背真性故經說為不相應體智明為外障暗為內故說染法為智攝持若爾明暗理必不俱何有妄染為智所攝謂由佛智之所能斷即攝持彼令成淨故此與前門能攝藏中能所淨義有何差別本淨新淨因位果位有所不同故無相濫十中多一心體自性淨心為諸染法隱覆沈沒不令顯現故說為藏經言恒及即周徧義謂由此性窮未來際平等周徧任持所有染淨法故於世法中不離脫者即隱覆義。</w:t>
      </w:r>
    </w:p>
    <w:p>
      <w:pPr/>
      <w:r>
        <w:t>한국어 직역</w:t>
      </w:r>
    </w:p>
    <w:p>
      <w:pPr>
        <w:pStyle w:val="TranslationText"/>
      </w:pPr>
      <w:r>
        <w:t>둘째, 열거하여 보인 글에는 열 단락이 있다. 처음은 셋이다. 처음은 세워 표하고, 다음은 경을 인용하며, 뒤는 뜻을 보인다. 아래 아홉도 모두 이와 같다. 처음 세워 표하는 데서 ‘대총지장’은 수승하고 원만하여 모든 장을 총괄해 섭지하기 때문이다. 다음 경을 인용한 데에는 법과 비유가 있다. 대다라니는 곧 그 법이고, 보배와 무진·수승·원만은 법과 비유에 모두 통한다. 여기서 ‘보배’란 여의주를 말한다. 이 보배구슬에는 세 가지 덕이 있다. 첫째는 여러 보배를 끝없이 낳기 때문이다. 둘째는 독을 없애 병을 구제하는 것이 가장 수승하기 때문이다. 셋째는 체상이 방정하고 지극히 ‘원루(圓漏)’하기 때문이다. 대총지장도 또한 이와 같아서 모든 공덕을 갖추고 모든 장을 다 섭하며 통하지 않는 것이 없다. ‘일체소유’ 이하의 글은 다 섭한다는 것을 풀이하여 소의의 뜻을 이룬 것이다. 어째서인가? 이하에서 그 까닭을 낸다. 이 장이 저 모든 장에 대하여 의지가 되는 것이 수승하기 때문이다. 그러므로 ‘장왕’이라 하고, 섭지가 수승하기 때문에, ‘장주’라 하며, 두루 덮음이 수승하기 때문에, ‘장천’이라 하고, 출생이 수승하기 때문에, ‘장지’라 한다. 또 이 장이 크기 때문에, 왕처럼 수승하고, 주인처럼 원만하며, 하늘처럼 다함이 없고, 땅처럼 그 덕용이 두루하기 때문에 이름을 드러낸 것이다. 그래서 ‘대보무진’ 등이라 한다. 뒤의 ‘차경’ 이하에서는 뜻을 보인다. 둘째 가운데 처음 세워 표한 ‘원전원박’은 동전하는 혹의 인과 혹의 과를 멀리 떠나고, 계박되는 각의 인과 각의 과를 멀리 떠나기 때문에, 이 장을 한맛의 청정, 한맛의 원만이라 한다. 다음 인용한 경에서 “오직 각만 있다”고 한 것은 곧 일일심이 능히 비추어 통달하기 때문이고, “오직 여여만 있다”고 한 것은 상대를 끊어 모든 상을 떠났기 때문이다. 이 장에는 능증과 소증이 없으므로 여와 지의 차별을 말해서는 안 된다. 일일심에는 혹상이 없는 것을 유전을 떠났다고 하고, 각상이 없는 것을 사려와 앎을 떠났다고 한다. 곧 다른 문에서 염·정의 인과가 이 법에 대하여 모두 망념이고 다 장애와 계박이 되는데, 지금은 모두 떠났기 때문이다. 뜻으로 ‘섞임이 없다’고 말한다. 셋째에서 세워 표한 가운데 각에 힘을 주는 것을 ‘여행’이라 하니 곧 상전이고, 혹에 힘을 주는 것을 ‘여상’이라 하니 곧 하전이다. 그러나 여래장은 평등하게 힘을 주지만 염·정의 연이 돕는 것이 서로 달라 강약이 갈라지므로 두 전변이 이루어진다. 지금 여기서 밝히는 것은 바로 오직 하전이다. 염에 힘을 주어 그것이 법신의 체를 덮어 가리게 하기 때문이다. 인용한 경에서 선·불선의 인이라 한 것은 다일식심이 두 자재를 갖추고 저 염의 훈습을 받기 때문에, 인용한 경에서 선·불선의 인이라 한 것은 다일식심이 두 자재를 갖추고 저 염의 훈습을 받기 때문에 인이라 한다는 뜻이다. 저 망과 합한 것을 ‘고락을 받는다’고 한다. ‘인과 함께하는 것 등이 배우와 같다’는 데서, 그 경의 게송은 “마음은 재주 부리는 배우와 같고, 뜻은 배우를 화합시키는 이와 같으며, 오식은 동료가 되고 망상은 배우를 구경하는 무리이다”라고 한다. 뜻을 보인 가운데 원문이 ‘비유하면 비유유인(非幼幼人)과 같다’고 한 것은, 이어지는 설명에 따르면 그 사람의 성품 자체는 환이 아니면서 환술을 알기 때문이라는 뜻이다. 한 사람에게 두 명목을 함께 붙인 것은 환술을 알기 때문이다. 모든 환사에 대하여 화합하는 힘을 주고, 성품이 환이 아니기 때문에, 모든 환사에 대하여 파괴하는 힘을 준다. 곧 저 환사가 환화의 일을 마친 뒤 비환의 술법으로 환사를 풀어 흩어지게 하니, 힘을 주는 것이 각각 다르기 때문이다. 그래서 ‘수응’이라고 말한다. 지금 다일심이 두 자재를 갖추므로 유위자재에 의해서는, 모든 염법에 화합하는 힘을 주고, 무위자재에 의해서는, 모든 염법에 이산하는 힘을 준다. 그러므로 ‘여행여상’이라 한다. 마치 저 사람이 환이 아니면서 환의 힘을 쓰는 것과 같다. 어떤 본에는 ‘작환환인’이라 하였는데, 이는 곧 환의 종류가 매우 많고 힘을 주는 것이 같지 않음을 나타내어 ‘수응’이라 한 것이므로 뜻에도 어긋남이 없다. 넷째에서 세워 표한 ‘진여진여’는 생멸에서 드러난 진여를 가려내고 이 진여가 상대를 끊었음을 드러낸 것이다. 인용한 경에서 “세운 것이 아니다” 등이라 한 것은 유·무, 상·무상 등을 떠났기 때문이다. 지혜가 증득하고 식이 반연하는 경계도 아니며 평등하고 한맛이어서 차별이 없기 때문이다. 다섯째에서 세워 표한 ‘생멸진여’는 진여의 이체가 본래 항상 머물지만 유위법의 훈염을 받기 때문에, ‘생멸’이라 이름한 것이다. 다음 인용한 경에서 먼저 망집을 서술하여 모든 법의 유위·무위가 찰나찰나 생멸한다고 하여 저 진여를 깨뜨리고, 다음 대치를 밝힌다. 여래장은 불생불멸하여 마치 금강과 같아 성품이 항상 견고하고 변괴하지 않기 때문이다. 이는 모든 여래가 증득한 법으로서 그 체가 상주함을 분명히 증지한다. 다음 반대로 드러내어 “여래가 증득한 것이 만약 무상이라면 모든 수행자가 성인이 될 길이 없다”고 한다. 뒤의 뜻을 보인 가운데 무상상을 떠나는 것이 곧 불생불멸인데 지금 ‘생멸’이라 이름한 것은 염을 입었기 때문이다. 여섯째에서는 모든 염법을 모두 ‘공’이라 하고, 여래를 덮어 가리는 것을 다시 ‘장’이라 한다. 공 자체가 곧 장이 되어 능히 가리기 때문이다. ‘여래의 공장’은 저 본각을 감추기 때문이다. ‘약리’ 등은 모든 번뇌가 본각과 상응하지 않기 때문이다. 《불성론》에서는 “객진 때문”이라고 하였다. 공은 법계와 서로 떠난다. 일곱째에서는 자상본각의 항사공덕이라는 성품에 맞는 실법을 통틀어 ‘불공’이라 한다. 불공 자체가 곧 장이어서 덮이는 것이기 때문이다. ‘장의 불공’은 염에 덮이기 때문이다. 여래 자체가 불공장이니 아직 나타나지 않았기 때문이다. ‘불리’ 등은 이와 같은 공덕이 참된 법계와 항상 상응하기 때문이다. 《불성론》에서는 “무상법의 불공은 법계와 서로 따른다”고 하였다. 여덟째에서는 자성정심이 곧 본각으로서 능히 섭장하고, 삼지사덕의 청정한 법이 소섭장이 된다. 능섭 자체가 곧 장이니 성과 용이 같기 때문이다. ‘여래의 능섭장’은 총과 별이 다르기 때문이다. 이 본각의 청정공덕은 무시본제부터 진성에 합하고 수순하기 때문에, 경에서 ‘상응법체’라고 말한다. 아홉째에서는 모든 염법이 시각지에 의해 섭지되므로, ‘장’이라 이름한다. 소섭 자체가 곧 장이니 체를 지니는 작용이 있기 때문이다. ‘여래의 소섭장’은 염이 끊어지기 때문이다. 무시본제부터 모든 염법은 진성에 어긋나기 때문에, 경에서 ‘불상응체’라고 한다. 지혜의 밝음은 밖이 되고 장애의 어둠은 안이 되기 때문에, 염법을 지혜가 섭지한다고 말한다. 그렇다면 밝음과 어둠은 이치상 반드시 함께하지 않는데 어떻게 망염이 지혜에 섭지되는가? 부처의 지혜가 능히 끊는 것이므로 곧 그것을 섭지하여 깨끗하게 만들기 때문이다. 이것은 앞 문에서 능섭장 가운데 말한 능·소의 청정한 뜻과 무엇이 다른가? 본래의 청정과 새로 얻은 청정, 인위와 과위가 서로 다르기 때문이다. 서로 뒤섞일 일이 없다. 열째에서는 다일심의 체인 자성정심이 모든 염법에 가려지고 잠겨 드러나지 못하므로, ‘장’이라 한다. 경에서 ‘항’과 ‘즉’을 말한 것은 곧 주편의 뜻이다. 이 성품이 미래제가 다하도록 평등하게 두루하여 모든 염·정법을 맡아 지니기 때문이다. 세간법 가운데서 떠나거나 벗어나지 않는다는 것은 곧 은복의 뜻이다.</w:t>
      </w:r>
    </w:p>
    <w:p>
      <w:pPr>
        <w:pStyle w:val="EditorialNote"/>
      </w:pPr>
      <w:r>
        <w:t>교감·번역 메모 | [의미 불확실][이문 검토 필요] 원문은 「極圓漏故「이다. 이 문맥에서 「圓漏「의 뜻이 분명하지 않으며, 제공 자료에 명시적 교정이 없으므로 임의로 다른 글자로 고치지 않았다.</w:t>
      </w:r>
    </w:p>
    <w:p>
      <w:pPr>
        <w:pStyle w:val="EditorialNote"/>
      </w:pPr>
      <w:r>
        <w:t>교감·번역 메모 | [이문 검토 필요] 원문은 「非幼幼人「으로 되어 있으나 바로 뒤의 해설은 「幻「, 「幻術「, 「幻事「를 반복한다. 원문을 임의로 「非幻幻人「 등으로 고치지 않고, 번역에서 원문 음독을 병기하였다.</w:t>
      </w:r>
    </w:p>
    <w:p>
      <w:pPr>
        <w:pStyle w:val="Heading2"/>
      </w:pPr>
      <w:r>
        <w:t>문단 169  ·  [0054b12]</w:t>
      </w:r>
    </w:p>
    <w:p>
      <w:pPr/>
      <w:r>
        <w:t>원문</w:t>
      </w:r>
    </w:p>
    <w:p>
      <w:pPr>
        <w:pStyle w:val="SourceText"/>
      </w:pPr>
      <w:r>
        <w:t>[0054b12] 二是名下釋頌下二句謂此論所明即第三種以是生滅總所依故亦是此門所入法故雖第十藏具多一心今不指者非全攝故。</w:t>
      </w:r>
    </w:p>
    <w:p>
      <w:pPr/>
      <w:r>
        <w:t>한국어 직역</w:t>
      </w:r>
    </w:p>
    <w:p>
      <w:pPr>
        <w:pStyle w:val="TranslationText"/>
      </w:pPr>
      <w:r>
        <w:t>둘째, ‘시명’ 이하에서는 게송 아래 두 구절을 풀이한다. 이 논에서 밝힌 것은 곧 세 번째 종류이니 생멸의 총소의이기 때문이다. 또한 이 문의 소입법이기 때문이다. 비록 제10장이 다일심을 갖추지만 지금 그것을 가리키지 않은 것은 전부 포섭하지 않기 때문이다.</w:t>
      </w:r>
    </w:p>
    <w:p>
      <w:pPr>
        <w:pStyle w:val="Heading2"/>
      </w:pPr>
      <w:r>
        <w:t>문단 170  ·  [0054b15]</w:t>
      </w:r>
    </w:p>
    <w:p>
      <w:pPr/>
      <w:r>
        <w:t>원문</w:t>
      </w:r>
    </w:p>
    <w:p>
      <w:pPr>
        <w:pStyle w:val="SourceText"/>
      </w:pPr>
      <w:r>
        <w:t>[0054b15] 二次說下能依別相黎耶門二初標門略示阿棃耶識有其十種謂大攝主識并根本無明識等彼十種識各當其一故名為分今舉通名該諸識故說名為滿又大攝主獨名為滿通攝諸識故其餘九識名之為分互不通故今論但云阿黎耶識略去餘九分名之識建立攝主滿名之識雖阿黎耶具該諸法義已具足然由不云大攝主故言未具足或阿黎耶具於三轉今論但言不生不滅與生滅和合雖唯下轉影兼上轉故義具足然由不云生滅與不生滅和合故言未具足。</w:t>
      </w:r>
    </w:p>
    <w:p>
      <w:pPr/>
      <w:r>
        <w:t>한국어 직역</w:t>
      </w:r>
    </w:p>
    <w:p>
      <w:pPr>
        <w:pStyle w:val="TranslationText"/>
      </w:pPr>
      <w:r>
        <w:t>둘째, ‘차설’ 이하에서는 능의별상인 아뢰야, 문을 밝힌다. 처음은 문을 표하여 간략히 보인다. 아리야, 식에는 열 종류가 있으니 대섭주식과 근본무명식 등이다. 저 열 식이 각각 하나씩 해당하기 때문에, ‘분’이라 하고, 지금 통명을 들어 모든 식에 두루 미치기 때문에, ‘만’이라 한다. 또 대섭주만 홀로 ‘만’이라 이름할 수 있으니 모든 식을 두루 포섭하기 때문이다. 나머지 아홉 식은 서로 통하지 않으므로 ‘분’이라 한다. 지금 논에서는 다만 ‘아리야, 식’이라고 하여 나머지 아홉 분명의 식을 생략하고 섭주의 만명의 식을 세웠다. 비록 아리야가, 모든 법의 뜻을 두루 갖추므로 뜻은 이미 구족하지만 ‘대섭주’라고 말하지 않았기 때문에, ‘아직 구족하지 않았다’고 한다. 혹은 아리야가, 세 가지 전변을 갖추는데 지금 논에서는 다만 불생불멸과 생멸이 화합한다고 말하여 비록 하전만 말했으나 상전까지 그림자처럼 겸했기 때문에, 뜻은 구족하다. 그러나 생멸과 불생불멸이 화합한다고 말하지 않았으므로, ‘아직 구족하지 않았다’고 한다.</w:t>
      </w:r>
    </w:p>
    <w:p>
      <w:pPr>
        <w:pStyle w:val="Heading2"/>
      </w:pPr>
      <w:r>
        <w:t>문단 171  ·  [0054c01]</w:t>
      </w:r>
    </w:p>
    <w:p>
      <w:pPr/>
      <w:r>
        <w:t>원문</w:t>
      </w:r>
    </w:p>
    <w:p>
      <w:pPr>
        <w:pStyle w:val="SourceText"/>
      </w:pPr>
      <w:r>
        <w:t>[0054c01] 二此中下依義廣明二初依此論解義二引諸教辨名前中有三初六字顯有為無為二三字示能所熏習三四字明同異差別初中二初依文正問答二承前轉徵釋前中二初問起二答釋二初結頌答二散文釋中初釋頌上二句謂不生不滅四字之中詮顯一切無為法故雖無為法該通理智身土功德差別不同然其悉以不生不滅而為總相次總攝下釋頌下二句謂生滅二字詮顯一切有為法故雖有為法該通心境因果體用差別不同悉以生滅而為總相二如是下承前轉徵釋三初合徵釋二法二初問起二答釋二初結頌答謂此二法無名過量超越河沙有名數量略說四五謂由設教應機根故無分際中作分際說二散文釋謂依前頌徵列名數。</w:t>
      </w:r>
    </w:p>
    <w:p>
      <w:pPr/>
      <w:r>
        <w:t>한국어 직역</w:t>
      </w:r>
    </w:p>
    <w:p>
      <w:pPr>
        <w:pStyle w:val="TranslationText"/>
      </w:pPr>
      <w:r>
        <w:t>둘째, ‘차중’ 이하에서는 뜻에 따라 널리 밝힌다. 처음은 이 논에 의하여 뜻을 풀고, 둘째는 여러 교를 인용하여 이름을 분별한다. 앞은 셋이다. 처음 여섯 글자는 유위와 무위를 드러내고, 둘째 세 글자는 능훈과 소훈의 훈습을 보이며, 셋째 네 글자는 동이의 차별을 밝힌다. 처음은 둘이다. 처음은 글에 의하여 바로 문답하고, 둘째는 앞을 이어 다시 물어 풀이한다. 앞은 둘이다. 처음은 질문을 일으키고, 둘째는 답하여 풀이한다. 먼저 게송으로 답한다. 둘째, 산문으로 풀이한다. 먼저 게송 위 두 구절을 풀이한다. ‘불생불멸’ 네 글자 안에 모든 무위법을 전현하기 때문이다. 비록 무위법이 이·지·신·토·공덕에 두루 통하여 차별이 같지 않지만 모두 불생불멸을 총상으로 삼는다. 다음 ‘총섭’ 이하에서는 게송 아래 두 구절을 풀이한다. ‘생멸’ 두 글자가 모든 유위법을 전현하기 때문이다. 비록 유위법이 심·경·인·과·체·용에 두루 통하여 차별이 같지 않지만 모두 생멸을 총상으로 삼는다. 둘째, ‘여시’ 이하에서는 앞을 이어 두 법을 함께 물어 풀이한다. 셋으로 나눈다. 처음은 두 법을 합하여 물어 풀이한다. 처음은 질문을 일으키고, 둘째는 답한다. 먼저 게송으로 답한다. 이 두 법은 이름이 없는 경우 그 양이 하사의 수를 넘고, 이름이 있는 경우의 수량은 간략히 ‘사십오(四十五)’, 곧 사십오(四十五)라 말한다. 이는 설교가 근기에 응하기 때문에, 분제가 없는 가운데 분제를 만들어 말한 것이다. 둘째, 산문으로 풀이한다. 앞 게송에 의하여 이름과 수를 물어 열거한다.</w:t>
      </w:r>
    </w:p>
    <w:p>
      <w:pPr>
        <w:pStyle w:val="Heading2"/>
      </w:pPr>
      <w:r>
        <w:t>문단 172  ·  [0054c14]</w:t>
      </w:r>
    </w:p>
    <w:p>
      <w:pPr/>
      <w:r>
        <w:t>원문</w:t>
      </w:r>
    </w:p>
    <w:p>
      <w:pPr>
        <w:pStyle w:val="SourceText"/>
      </w:pPr>
      <w:r>
        <w:t>[0054c14] 二且四下各徵釋二法二初無為二初問起二答釋二初偈頌答上二句答初問中一句答次問下一句總結勸謂體性業用各具通別依謂所依即是體義問體答依義同名異。</w:t>
      </w:r>
    </w:p>
    <w:p>
      <w:pPr/>
      <w:r>
        <w:t>한국어 직역</w:t>
      </w:r>
    </w:p>
    <w:p>
      <w:pPr>
        <w:pStyle w:val="TranslationText"/>
      </w:pPr>
      <w:r>
        <w:t>둘째, ‘차사’ 이하에서는 두 법을 각각 물어 풀이한다. 처음은 무위이다. 먼저 질문을 일으키고, 둘째는 답한다. 처음 게송으로 답한다. 위 두 구절은, 첫 질문에 답하고 가운데 한 구절은, 다음 질문에 답하며 아래 한 구절은 총결하여 권한다. 체성·업용이 각각 통·별을 갖춘다. ‘의’란 소의로서 곧 체의 뜻이다. 체를 물었는데 의로 답한 것은 뜻은 같고 이름만 다르기 때문이다.</w:t>
      </w:r>
    </w:p>
    <w:p>
      <w:pPr>
        <w:pStyle w:val="Heading2"/>
      </w:pPr>
      <w:r>
        <w:t>문단 173  ·  [0054c18]</w:t>
      </w:r>
    </w:p>
    <w:p>
      <w:pPr/>
      <w:r>
        <w:t>원문</w:t>
      </w:r>
    </w:p>
    <w:p>
      <w:pPr>
        <w:pStyle w:val="SourceText"/>
      </w:pPr>
      <w:r>
        <w:t>[0054c18] 二長行釋二初申釋頌文二初別釋相二初明二依釋頌初二句一中通依一心謂即與行與相如來藏心以是此門所入法故如是九法皆悉以此為通所依良由此心具二自在能作染淨種種法故別依中言寂靜理者由對智故論說以為生滅門內揀非真如門中所說絕待理故問寂靜理法即是真如何故更言依理為體答大攝主識具二種義謂覺不覺今四無為答依黎耶一分覺義而為別體故論說云生滅門內寂靜理法以為體故二中通依準前可解餘皆例之自下諸門準釋別體自然本智以為體者不從緣起故云自然三中從緣起故名曰隨他雖然清淨始覺般若無始本具亦即從緣是故說名隨他起智若爾此智既乃從緣何以攝入無為法耶若法相宗緣心名智則屬有為今不爾者謂由真理本性識知故屬無為亦說名智四中空理容徧無礙為其體故論說以為無所有事是名二依通結四種。</w:t>
      </w:r>
    </w:p>
    <w:p>
      <w:pPr/>
      <w:r>
        <w:t>한국어 직역</w:t>
      </w:r>
    </w:p>
    <w:p>
      <w:pPr>
        <w:pStyle w:val="TranslationText"/>
      </w:pPr>
      <w:r>
        <w:t>둘째, 산문으로 풀이한다. 처음은 게송문을 풀이한다. 처음은 모습을 따로 풀이한다. 먼저 두 소의를 밝히면서 게송의 처음 두 구절을 풀이한다. 첫째의 통의인 일심은 곧 여행여상 여래장심이니 이 문의 소입법이기 때문이다. 이와 같은 아홉 법은 모두 이것을 통소의로 삼는다. 이 마음이 두 자재를 갖추어 염·정의 여러 법을 능히 만들기 때문이다. 별의 가운데 ‘적정리’라고 한 것은 지에 상대하여 말한 것이다. 논에서 생멸문 안이라고 한 것은 진여문에서 말한 절대의 이치를 가려내기 위해서이다. 묻는다. 적정리법이 곧 진여인데, 어째서, 다시 이치를 의지하여 체로 삼는다고 말하는가? 답한다. 대섭주식에는 두 뜻, 곧 각과 불각이 있다. 지금 네 무위는 아뢰야의, 한 부분인 각의를 별체로 삼아 의지하기 때문이다. 그래서 논에서 “생멸문 안의 적정리법을 체로 삼는다”고 하였다. 둘째의 통의도 앞에 준하면 알 수 있다. 나머지도 모두 이에 준한다. 아래 모든 문도 이에 준하여 풀이하라. 별체에서 자연본지를 체로 삼는 것은 연으로부터 일어나지 않기 때문에, ‘자연’이라 한다. 셋째에서는 연으로부터 일어나기 때문에, ‘수타’라고 한다. 비록 청정시각의 ‘반야(般若)’가 무시로부터 본래 갖추어져 있다고 하더라도 또한 연으로부터 드러난다. 그러므로 ‘수타기지’라고 이름한다. 그렇다면 이 지혜가 이미 연으로부터 일어나는데 어찌 무위법에 포섭하는가? 법상종이라면 연하는 마음을 지혜라 하여 유위에 속하지만, 지금은 그렇지 않다. 참된 이치가 본성상 식지하기 때문에, 무위에 속하면서 또한 지혜라고 말한다. 넷째에서는 공리가 포용하고 두루하여 걸림 없는 것을 체로 삼기 때문에, 논에서 ‘아무것도 없는 일’이라고 한다. ‘시명 이의’는 네 종류를 통틀어 결론짓는다.</w:t>
      </w:r>
    </w:p>
    <w:p>
      <w:pPr>
        <w:pStyle w:val="Heading2"/>
      </w:pPr>
      <w:r>
        <w:t>문단 174  ·  [0055a10]</w:t>
      </w:r>
    </w:p>
    <w:p>
      <w:pPr/>
      <w:r>
        <w:t>원문</w:t>
      </w:r>
    </w:p>
    <w:p>
      <w:pPr>
        <w:pStyle w:val="SourceText"/>
      </w:pPr>
      <w:r>
        <w:t>[0055a10] 二復次下明二用釋頌第三句一中通用謂徧與諸法為其共相令彼轉故云令出生別用謂任持自性無轉變故云令不失二中通用謂受染熏故云不守自性別用謂常守自性故云不轉變三中通用謂雖起淨用治諸惑染由被染法之所誑故云隨妄轉別用謂唯有滿轉唯具德熏自性對治諸染法故云治自過四中通用謂一切法生住成得並依空故云欲有令有別用謂虗空自性無轉變故云令不失是名二用通結四種如是所明通別二用由彼各具通別二體是故依體而起其用謂由二體俱行轉和合為一發起二用若其互缺用必不俱豈可施設令成別異。</w:t>
      </w:r>
    </w:p>
    <w:p>
      <w:pPr/>
      <w:r>
        <w:t>한국어 직역</w:t>
      </w:r>
    </w:p>
    <w:p>
      <w:pPr>
        <w:pStyle w:val="TranslationText"/>
      </w:pPr>
      <w:r>
        <w:t>둘째, ‘부차’ 이하에서는 두 작용을 밝히며 게송 제3구를 풀이한다. 첫째의 통용은 모든 법에 두루 공상이 되어 그것들이 전변하게 하기 때문에, ‘출생하게 한다’고 한다. 별용은 자성을 맡아 지니고 전변하지 않기 때문에, ‘잃지 않게 한다’고 한다. 둘째의 통용은 염의 훈습을 받기 때문에, ‘자성을 지키지 않는다’고 한다. 별용은 항상 자성을 지키기 때문에, ‘전변하지 않는다’고 한다. 셋째의 통용은 비록 청정한 작용을 일으켜 모든 혹염을 다스리지만 염법에 속기 때문에, ‘망을 따라 전변한다’고 한다. 별용은 오직 만전만 있고 오직 덕훈만 갖추어 자성으로 모든 염법을 대치하기 때문에, ‘자기의 허물을 다스린다’고 한다. 넷째의 통용은 일체법의 생·주·성·득이 모두 허공을 의지하기 때문에, ‘있게 하려는 것을 있게 한다’고 한다. 별용은 허공의 자성이 전변하지 않기 때문에, ‘잃지 않게 한다’고 한다. ‘시명 이용’은 네 종류를 통틀어 결론짓는다. 이와 같이 밝힌 통·별 두 작용은 저 각각이 통·별 두 체를 갖추기 때문에, 그러므로 체에 의지하여 작용이 일어난다. 두 체가 함께 전전하고 화합하여 하나가 되어 두 작용을 일으키는 것이다. 만약 서로 하나라도 빠지면 작용도 반드시 함께하지 않으니, 어찌 시설하여 서로 다른 것으로 만들 수 있겠는가.</w:t>
      </w:r>
    </w:p>
    <w:p>
      <w:pPr>
        <w:pStyle w:val="Heading2"/>
      </w:pPr>
      <w:r>
        <w:t>문단 175  ·  [0055a22]</w:t>
      </w:r>
    </w:p>
    <w:p>
      <w:pPr/>
      <w:r>
        <w:t>원문</w:t>
      </w:r>
    </w:p>
    <w:p>
      <w:pPr>
        <w:pStyle w:val="SourceText"/>
      </w:pPr>
      <w:r>
        <w:t>[0055a22] 二此中下總結勸謂上所說體用通別以他自義揀令無濫是故結勸令廣觀察。</w:t>
      </w:r>
    </w:p>
    <w:p>
      <w:pPr/>
      <w:r>
        <w:t>한국어 직역</w:t>
      </w:r>
    </w:p>
    <w:p>
      <w:pPr>
        <w:pStyle w:val="TranslationText"/>
      </w:pPr>
      <w:r>
        <w:t>둘째, ‘차중’ 이하에서는 총결하여 권한다. 위에서 말한 체·용의 통·별을 타의와 자의의 뜻으로 가려 뒤섞이지 않게 하였으므로, 그러므로 결론지어 널리 관찰하도록 권한다.</w:t>
      </w:r>
    </w:p>
    <w:p>
      <w:pPr>
        <w:pStyle w:val="Heading2"/>
      </w:pPr>
      <w:r>
        <w:t>문단 176  ·  [0055a24]</w:t>
      </w:r>
    </w:p>
    <w:p>
      <w:pPr/>
      <w:r>
        <w:t>원문</w:t>
      </w:r>
    </w:p>
    <w:p>
      <w:pPr>
        <w:pStyle w:val="SourceText"/>
      </w:pPr>
      <w:r>
        <w:t>[0055a24] 二種種下指陳餘義至文處者謂即向下能依等中二五種下有為中二初問起二答釋二初偈頌答二長行釋二初申釋頌文二初明二依釋頌上二句一中通依並準前釋別依謂即根本不覺有大力故能與一切住地煩惱并上煩惱為所依持令彼得轉猶如大地為物所依故二中細分謂獨力隨相獨力業相俱合動相始初生起極微細故合為生相三中鹿分謂轉相現相智相相續住持業果稍鹿現故合為住相四中執取計名字相差別異解轉鹿動故合為異相五中業果滅善心事極鹿動故合為滅相是名二依通結五種。</w:t>
      </w:r>
    </w:p>
    <w:p>
      <w:pPr/>
      <w:r>
        <w:t>한국어 직역</w:t>
      </w:r>
    </w:p>
    <w:p>
      <w:pPr>
        <w:pStyle w:val="TranslationText"/>
      </w:pPr>
      <w:r>
        <w:t>둘째, ‘종종’ 이하에서는 나머지 뜻을 가리킨다. ‘문처’라는 것은 곧 아래의 능의 등 가운데를 말한다. 둘째, ‘오종’ 이하에서는 유위를 밝히며 둘로 나눈다. 처음은 질문을 일으키고, 둘째는 답한다. 처음은 게송으로 답한다. 둘째는 산문으로 풀이한다. 처음은 게송문을 풀이한다. 처음 두 소의를 밝히며 게송 위 두 구절을 풀이한다. 첫째의 통의는 모두 앞의 풀이에 준한다. 별의는 곧 근본불각이 큰 힘을 갖기 때문에, 모든 주지번뇌와 상번뇌의 소의가 되어 그것들을 맡아 지니고 전변하게 하니, 큰 땅이 사물의 의지가 되는 것과 같다. 둘째 가운데 ‘세분’은 독력수상·독력업상·구합동상이 처음 생겨나는 것이 지극히 미세하기 때문에, 합하여 생상이라 한다. 셋째 가운데 원문의 ‘녹분(鹿分)’은 전상·현상·지상·상속이 업과를 유지하여 점차 나타난다는 뜻으로 설명되고, 합하여 주상이라 한다. 넷째에서는 집취상과 계명자상이 차별된 다른 이해를 일으켜 더욱 거칠게 움직이기 때문에, 합하여 이상이라 한다. 다섯째에서는 업과가 선심의 일을 소멸시키는 것이 지극히 ‘녹동(鹿動)’하기 때문에, 합하여 멸상이라 한다. ‘시명 이의’는 다섯 종류를 통틀어 결론짓는다.</w:t>
      </w:r>
    </w:p>
    <w:p>
      <w:pPr>
        <w:pStyle w:val="EditorialNote"/>
      </w:pPr>
      <w:r>
        <w:t>교감·번역 메모 | [이문 검토 필요] 원문은 「鹿分「이다. 이어지는 설명과 뒤의 「極鹿動「을 함께 보면 글자 검토가 필요하지만, 제공 자료에 명시적 교정이 없어 원문을 그대로 보존하였다.</w:t>
      </w:r>
    </w:p>
    <w:p>
      <w:pPr>
        <w:pStyle w:val="Heading2"/>
      </w:pPr>
      <w:r>
        <w:t>문단 177  ·  [0055b11]</w:t>
      </w:r>
    </w:p>
    <w:p>
      <w:pPr/>
      <w:r>
        <w:t>원문</w:t>
      </w:r>
    </w:p>
    <w:p>
      <w:pPr>
        <w:pStyle w:val="SourceText"/>
      </w:pPr>
      <w:r>
        <w:t>[0055b11] 二復次下明二用釋第三句一無明中謂生長諸染障礙眾善為通別用二生相中於上無明於下轉現及六鹿相與其力故又可別說獨力隨相望上無明望下八全二分獨力業相望上無明隨相并下八全一分俱合動相望上無明二相并下八全與其力故三如說下例指住異二相謂住相則於上二下四與其力故異相則於上六下二與其力故自中相望準生可知四滅相中於上八相及自業果與其力故是名二用通結五種然諸無為各具清淨染淨不同故有通別自他義異今有為法一向雜染故論於此不作是說或即前後影略顯示應率上文於此安立通謂他義別謂自義謂由一切有為諸法能生他故自能礙故如頌第四句云隨釋應觀察故。</w:t>
      </w:r>
    </w:p>
    <w:p>
      <w:pPr/>
      <w:r>
        <w:t>한국어 직역</w:t>
      </w:r>
    </w:p>
    <w:p>
      <w:pPr>
        <w:pStyle w:val="TranslationText"/>
      </w:pPr>
      <w:r>
        <w:t>둘째, ‘부차’ 이하에서는 두 작용을 밝히며 제3구를 풀이한다. 첫째 무명에서 모든 염을 생장시키고 모든 선을 장애하는 것이 통·별의 작용이다. 둘째 생상에서는 위로 무명에, 아래로 전상·현상 및 여섯 거친 상에 힘을 준다. 또 따로 말할 수 있다. 독력수상은 위로 무명에, 아래로 여덟 전부와 두 부분에 대하여, 독력업상은 위로 무명·수상과 아래 여덟 전부와 한 부분에 대하여, 구합동상은 위로 무명 두 상과 아래 여덟 전부에 대하여 각각 힘을 준다. 셋째, ‘여설’ 이하에서는 주상과 이상 두 상을 예로 들어 가리킨다. 주상은 위 두 가지와 아래 네 가지에 힘을 주고, 이상은 위 여섯 가지와 아래 두 가지에 힘을 준다. 자기 안에서 서로 상대하는 것은 생상에 준하여 알 수 있다. 넷째 멸상은 위의 여덟 상과 자기의 업과에 힘을 준다. ‘시명 이용’은 다섯 종류를 통틀어 결론짓는다. 그러나 모든 무위는 각각 청정과 염정의 다름을 갖추므로, 통·별과 자·타의 뜻이 다르다. 지금 유위법은 한결같이 잡염이므로, 논은 여기서 그렇게 말하지 않았다. 혹은 앞뒤에서 서로 생략하여 드러낸 것이니 위 글에 따라 여기에도 통과 별을 세워야 한다. 통은 타의이고 별은 자의이다. 곧 모든 유위법이 다른 것을 능히 낳기 때문에, 자기 스스로 장애하기 때문이다. 게송 제4구에서 “풀이를 따라 관찰해야 한다”고 한 것과 같다.</w:t>
      </w:r>
    </w:p>
    <w:p>
      <w:pPr>
        <w:pStyle w:val="Heading2"/>
      </w:pPr>
      <w:r>
        <w:t>문단 178  ·  [0055b24]</w:t>
      </w:r>
    </w:p>
    <w:p>
      <w:pPr/>
      <w:r>
        <w:t>원문</w:t>
      </w:r>
    </w:p>
    <w:p>
      <w:pPr>
        <w:pStyle w:val="SourceText"/>
      </w:pPr>
      <w:r>
        <w:t>[0055b24] 二種種下指陳餘義謂下能依不覺義中即其文處三以何下通證成[1]一依二初寄問生起二爾時下引經證成中二初法說二初問答諸法生處中初妙德諮詢阿黎耶識即大攝主具足過患功德法故如是諸法而以何法為其根本而於何處是彼出生次如來讚說將酬彼問先歎殊勝警䇿群情令欣樂故如是諸法於非有為非無為處為所依止而得生長。</w:t>
      </w:r>
    </w:p>
    <w:p>
      <w:pPr/>
      <w:r>
        <w:t>한국어 직역</w:t>
      </w:r>
    </w:p>
    <w:p>
      <w:pPr>
        <w:pStyle w:val="TranslationText"/>
      </w:pPr>
      <w:r>
        <w:t>둘째, ‘종종’ 이하에서는 나머지 뜻을 가리킨다. 곧 아래 능의의 불각의 가운데가 그 문처이다. 셋째, ‘이하’ 이하에서는 하나의 의지를 통틀어 증명한다. 처음은 질문을 붙여 일으키고, 둘째 ‘이시’ 이하에서는 경을 인용하여 증명한다. 다시 처음은 법설이고, 둘째, 처음 문답에서는 모든 법이 생기는 곳을 밝힌다. 먼저 묘덕이 아리야, 식에 대하여 묻는다. 곧 대섭주는 과환과 공덕의 법을 갖추고 있기 때문이다. 이와 같은 모든 법은 무엇을 근본으로 삼고 어느 곳에서 생겨나는가? 다음 여래가 찬탄하여 설한다. 그 질문에 답하려 하면서 먼저 수승함을 찬탄하여 대중의 마음을 경책해 흠모하고 즐기게 한다. 이와 같은 모든 법은 유위도 아니고 무위도 아닌 곳을 소의로 삼아 생장한다.</w:t>
      </w:r>
    </w:p>
    <w:p>
      <w:pPr>
        <w:pStyle w:val="EditorialNote"/>
      </w:pPr>
      <w:r>
        <w:t>교감·번역 메모 | [교감] 卍續 원주에는 「一疑二「라고 되어 있어, 「通證成[1]一依「의 「一「을 「二「로 의심한다. 본문은 제공 TXT대로 보존하였다.</w:t>
      </w:r>
    </w:p>
    <w:p>
      <w:pPr>
        <w:pStyle w:val="Heading2"/>
      </w:pPr>
      <w:r>
        <w:t>문단 179  ·  [0055c07]</w:t>
      </w:r>
    </w:p>
    <w:p>
      <w:pPr/>
      <w:r>
        <w:t>원문</w:t>
      </w:r>
    </w:p>
    <w:p>
      <w:pPr>
        <w:pStyle w:val="SourceText"/>
      </w:pPr>
      <w:r>
        <w:t>[0055c07] 二文殊下問答所依體性中初妙德重徵次如來再答一心即是與行與相如來藏心以其體性非是有為能作有為非是無為能作無為故為殊勝不思議處猶如明鏡性非青黃故能青能黃若爾攝主阿黎耶識具足染淨一切諸法何不說為殊勝處耶謂由一心是總體故是所入故為根本故既爾一心攝主齊等皆具有為無為諸法云何一心是本是總攝主乃名枝末別相然其有為無為九法各具通別二所依故一心本法通攝九法通別二體大攝主識唯攝九法支分別體是故總別本末分際有所不同若不爾者云何黎耶論說以為能依別相。</w:t>
      </w:r>
    </w:p>
    <w:p>
      <w:pPr/>
      <w:r>
        <w:t>한국어 직역</w:t>
      </w:r>
    </w:p>
    <w:p>
      <w:pPr>
        <w:pStyle w:val="TranslationText"/>
      </w:pPr>
      <w:r>
        <w:t>둘째, ‘문수’ 이하에서는 소의의 체성을 문답한다. 먼저 묘덕이 거듭 묻고, 다음 여래가 다시 답한다. 일심은 곧 여행여상 여래장심이니 그 체성이 유위가 아니면서 유위를 능히 만들고, 무위가 아니면서 무위를 능히 만들기 때문에, 수승한 불사의처가 된다. 밝은 거울의 성품이 청색도 황색도 아니므로, 능히 청색과 황색을 나타내는 것과 같다. 그렇다면 섭주 아리야, 식은 염정의 모든 법을 갖추고 있는데 어찌 수승처라고 말하지 않는가? 일심은 총체이기 때문이며, 소입이기 때문이며, 근본이기 때문이다. 그렇다면 일심과 섭주는 똑같이 모두 유위·무위의 모든 법을 갖추는데, 어찌 일심은 근본이며 총이고, 섭주는 지말이며 별상이라고 하는가? 그 유위·무위의 아홉 법은 각각 통·별 두 소의를 갖추기 때문이다. 일심본법은 아홉 법의 통·별 두 체를 두루 포섭하지만, 대섭주식은 오직 아홉 법의 지분별체만 포섭한다. 그러므로 총·별과 본·말의 분제가 서로 다르다. 그렇지 않다면, 어찌 아뢰야를, 논에서 ‘능의별상’이라고 하겠는가.</w:t>
      </w:r>
    </w:p>
    <w:p>
      <w:pPr>
        <w:pStyle w:val="Heading2"/>
      </w:pPr>
      <w:r>
        <w:t>문단 180  ·  [0055c18]</w:t>
      </w:r>
    </w:p>
    <w:p>
      <w:pPr/>
      <w:r>
        <w:t>원문</w:t>
      </w:r>
    </w:p>
    <w:p>
      <w:pPr>
        <w:pStyle w:val="SourceText"/>
      </w:pPr>
      <w:r>
        <w:t>[0055c18] 二復次下喻明中然上法中以明依體[2]令此喻內以顯依因而有二喻謂如黎庶之子并諸草木各有二依取其通別少分義故又如庶子攬彼國王及與父母通別力用以成自體一切草木取彼大地及與種子二種氣分方得生長此二法喻義相均等二三字示能所熏習三四字明同異差別此二合釋文中有二初依論正明下轉二引經助成上轉初中有三初辨熏習二明同異三結滿名初中二初略顯二轉二初牒示與即共義謂所熏淨法與能熏染法同事俱轉共相隨順無違逆故云與和合。</w:t>
      </w:r>
    </w:p>
    <w:p>
      <w:pPr/>
      <w:r>
        <w:t>한국어 직역</w:t>
      </w:r>
    </w:p>
    <w:p>
      <w:pPr>
        <w:pStyle w:val="TranslationText"/>
      </w:pPr>
      <w:r>
        <w:t>둘째, ‘부차’ 이하에서는 비유로 밝힌다. 위의 법설에서는 의지하는 체를 밝혔으나, 이 비유에서는 의지하는 인을 드러낸다. 두 비유가 있으니 백성의 자식과 여러 초목이 각각 두 의지를 갖는다는 것이다. 통·별의 일부 뜻을 취한 것이다. 또 백성의 자식이 국왕과 부모의 통·별 힘과 작용을 취하여 자기 몸을 이루고, 모든 초목이 대지와 종자의 두 기분을 취해야 비로소 생장하는 것과 같다. 이 두 법과 비유의 의상이 균등하다. 둘째 세 글자는 능훈·소훈의 훈습을 보이고, 셋째 네 글자는 동이의 차별을 밝힌다. 이 둘을 합하여 풀이하는 글은 둘이다. 처음은 논에 의하여 하전을 바로 밝히고, 둘째는 경을 인용하여 상전을 돕는다. 처음은 셋이다. 처음은 훈습을 분별하고, 둘째는 동이를 밝히며, 셋째는 이름을 결론지어 완성한다. 처음은 둘이다. 처음은 두 전변을 간략히 드러낸다. 먼저 글을 들어 보인다. ‘여’는 곧 함께한다는 뜻이다. 곧 소훈의 정법과 능훈의 염법이 같은 일에 함께 전전하고 서로 수순하여 거스름이 없기 때문에, ‘더불어 화합한다’고 말한다.</w:t>
      </w:r>
    </w:p>
    <w:p>
      <w:pPr>
        <w:pStyle w:val="EditorialNote"/>
      </w:pPr>
      <w:r>
        <w:t>교감·번역 메모 | [교감] 卍續 원주에는 해당 위치에 대해 「今疑令「이라고 하며, 별표 문자가 본문과 다르다는 부기도 있다. 제공 TXT의 「令「을 그대로 보존하였다.</w:t>
      </w:r>
    </w:p>
    <w:p>
      <w:pPr>
        <w:pStyle w:val="Heading2"/>
      </w:pPr>
      <w:r>
        <w:t>문단 181  ·  [0056a04]</w:t>
      </w:r>
    </w:p>
    <w:p>
      <w:pPr/>
      <w:r>
        <w:t>원문</w:t>
      </w:r>
    </w:p>
    <w:p>
      <w:pPr>
        <w:pStyle w:val="SourceText"/>
      </w:pPr>
      <w:r>
        <w:t>[0056a04] 二云何下釋成二初總說相染法有力淨法無力則染勝淨劣淨法有力染法無力則淨勝染劣上下二轉由是而有。</w:t>
      </w:r>
    </w:p>
    <w:p>
      <w:pPr/>
      <w:r>
        <w:t>한국어 직역</w:t>
      </w:r>
    </w:p>
    <w:p>
      <w:pPr>
        <w:pStyle w:val="TranslationText"/>
      </w:pPr>
      <w:r>
        <w:t>둘째, ‘운하’ 이하에서는 성립시킨다. 처음은 모습을 총괄하여 말한다. 염법이 힘이 있고 정법이 힘이 없으면 염이 수승하고 정이 열등하며, 정법이 힘이 있고 염법이 힘이 없으면 정이 수승하고 염이 열등하다. 상하의 두 전변은 이 때문에 생긴다.</w:t>
      </w:r>
    </w:p>
    <w:p>
      <w:pPr>
        <w:pStyle w:val="Heading2"/>
      </w:pPr>
      <w:r>
        <w:t>문단 182  ·  [0056a07]</w:t>
      </w:r>
    </w:p>
    <w:p>
      <w:pPr/>
      <w:r>
        <w:t>원문</w:t>
      </w:r>
    </w:p>
    <w:p>
      <w:pPr>
        <w:pStyle w:val="SourceText"/>
      </w:pPr>
      <w:r>
        <w:t>[0056a07] 二今當下別開門二初標列問起二頌散釋成二初結頌答由染熏故背覺合塵說名下轉由淨熏故背塵合覺說名上轉轉者隨緣動作義故。</w:t>
      </w:r>
    </w:p>
    <w:p>
      <w:pPr/>
      <w:r>
        <w:t>한국어 직역</w:t>
      </w:r>
    </w:p>
    <w:p>
      <w:pPr>
        <w:pStyle w:val="TranslationText"/>
      </w:pPr>
      <w:r>
        <w:t>둘째, ‘금당’ 이하에서는 문을 따로 연다. 처음은 표하여 열거하고 질문을 일으키며, 둘째는 게송과 산문으로 성립시킨다. 먼저 게송으로 답한다. 염의 훈습 때문에, 각을 등지고 진을 합하는 것을 ‘하전’이라 하고, 정의 훈습 때문에, 진을 등지고 각을 합하는 것을 ‘상전’이라 한다. ‘전’은 연을 따라 움직이고 작용한다는 뜻이다.</w:t>
      </w:r>
    </w:p>
    <w:p>
      <w:pPr>
        <w:pStyle w:val="Heading2"/>
      </w:pPr>
      <w:r>
        <w:t>문단 183  ·  [0056a10]</w:t>
      </w:r>
    </w:p>
    <w:p>
      <w:pPr/>
      <w:r>
        <w:t>원문</w:t>
      </w:r>
    </w:p>
    <w:p>
      <w:pPr>
        <w:pStyle w:val="SourceText"/>
      </w:pPr>
      <w:r>
        <w:t>[0056a10] 二散文釋二今當下廣明下轉三初標門二根本下釋相二初顯無明二例餘四前中二初開二問二還二答二初結頌總答中初三句答初問後三句答次問。</w:t>
      </w:r>
    </w:p>
    <w:p>
      <w:pPr/>
      <w:r>
        <w:t>한국어 직역</w:t>
      </w:r>
    </w:p>
    <w:p>
      <w:pPr>
        <w:pStyle w:val="TranslationText"/>
      </w:pPr>
      <w:r>
        <w:t>둘째, 산문으로 풀이한다. ‘금당’ 이하에서는 하전을 널리 밝히며 셋으로 나눈다. 처음은 문을 표한다. 둘째, ‘근본’ 이하에서는 모습을 풀이한다. 처음은 무명을 드러내고, 둘째는 나머지 네 가지를 예로 든다. 앞은 둘이다. 처음은 두 질문을 열고, 둘째는 다시 두 답을 한다. 처음 게송으로 총답하는 가운데 앞 세 구절은, 첫 질문에 답하고 뒤 세 구절은, 다음 질문에 답한다.</w:t>
      </w:r>
    </w:p>
    <w:p>
      <w:pPr>
        <w:pStyle w:val="Heading2"/>
      </w:pPr>
      <w:r>
        <w:t>문단 184  ·  [0056a14]</w:t>
      </w:r>
    </w:p>
    <w:p>
      <w:pPr/>
      <w:r>
        <w:t>원문</w:t>
      </w:r>
    </w:p>
    <w:p>
      <w:pPr>
        <w:pStyle w:val="SourceText"/>
      </w:pPr>
      <w:r>
        <w:t>[0056a14] 二散文別釋三初釋頌前三句二初正明熏處二熏一下展轉釋成二初熏一法界二初問起二答釋二初結頌答二散文釋中初釋頌次引成熏自所依者謂有為自在是彼無明所依止故非他所依者謂即揀非無為自在對無明自說名為他。</w:t>
      </w:r>
    </w:p>
    <w:p>
      <w:pPr/>
      <w:r>
        <w:t>한국어 직역</w:t>
      </w:r>
    </w:p>
    <w:p>
      <w:pPr>
        <w:pStyle w:val="TranslationText"/>
      </w:pPr>
      <w:r>
        <w:t>둘째, 산문으로 따로 풀이한다. 셋으로 나눈다. 처음은 게송 앞 세 구절을 풀이한다. 다시 처음은 훈습하는 곳을 바로 밝히고, 둘째 ‘훈일’ 이하에서는 차례로 풀이한다. 먼저 일법계를 훈습한다. 처음은 질문을 일으키고, 둘째는 답한다. 먼저 게송으로 답한다. 둘째, 산문으로 풀이한다. 먼저 게송을 풀이하고 다음 인용으로 훈습을 성립시킨다. ‘자기의 소의를 훈습한다’는 것은 유위자재가 저 무명의 소의이기 때문이고, ‘타의 소의가 아니다’는 것은 무위자재가 무명에 상대하여 ‘타’라고 불리는 것을 가려낸 것이다.</w:t>
      </w:r>
    </w:p>
    <w:p>
      <w:pPr>
        <w:pStyle w:val="Heading2"/>
      </w:pPr>
      <w:r>
        <w:t>문단 185  ·  [0056a19]</w:t>
      </w:r>
    </w:p>
    <w:p>
      <w:pPr/>
      <w:r>
        <w:t>원문</w:t>
      </w:r>
    </w:p>
    <w:p>
      <w:pPr>
        <w:pStyle w:val="SourceText"/>
      </w:pPr>
      <w:r>
        <w:t>[0056a19] 二熏真下熏四無為二初問起二答釋二初結頌答問中所熏雖唯一種答中具四例餘而說頌中前七句正答後一句例指以顯無明熏真如等通達作用而作熏事。</w:t>
      </w:r>
    </w:p>
    <w:p>
      <w:pPr/>
      <w:r>
        <w:t>한국어 직역</w:t>
      </w:r>
    </w:p>
    <w:p>
      <w:pPr>
        <w:pStyle w:val="TranslationText"/>
      </w:pPr>
      <w:r>
        <w:t>둘째, ‘훈진’ 이하에서는 네 무위를 훈습한다. 처음은 질문을 일으키고, 둘째는 답한다. 먼저 게송으로 답한다. 질문 가운데 소훈은 비록 한 종류뿐이지만 답에서는 네 가지를 갖추어 나머지에 비례하여 말한다. 게송 앞 일곱 구절은 바로 답하고 뒤 한 구절은 예로 들어 가리킨다. 이것으로 무명이 진여 등의 통달작용을 훈습하여 훈습의 일을 한다는 것을 드러낸다.</w:t>
      </w:r>
    </w:p>
    <w:p>
      <w:pPr>
        <w:pStyle w:val="Heading2"/>
      </w:pPr>
      <w:r>
        <w:t>문단 186  ·  [0056a23]</w:t>
      </w:r>
    </w:p>
    <w:p>
      <w:pPr/>
      <w:r>
        <w:t>원문</w:t>
      </w:r>
    </w:p>
    <w:p>
      <w:pPr>
        <w:pStyle w:val="SourceText"/>
      </w:pPr>
      <w:r>
        <w:t>[0056a23] 二散文釋中初釋頌中前七句然前所說二種用中通達作用是隨緣義故說無明熏能於彼其別作用是不變性極清淨故不受染熏次如說下釋頌中後一句真如既然餘三亦爾二根本下釋頌後三句燕本但云作熏時量無上根本無明四字今從麗本其文似顯文中二初釋頌文言時量者謂依剎那前後分位以立三時謂由無明緣生無性舉體全空無有前後時分差別故說非初亦非中後雖即全真不壞緣相事體宛然始成熏義故云取初中後故初即相不礙性熏之不熏次即性不礙相不熏之熏故次本智下引經證中言具取者謂於三時俱取成熏缺不成故如一念中作熏事時必假前念引發後念助成中間一念方得成就念念常熏念念皆爾問正作熏時前後二念已減未生云何引助答謂由緣起力用相資前後與力法應爾故。</w:t>
      </w:r>
    </w:p>
    <w:p>
      <w:pPr/>
      <w:r>
        <w:t>한국어 직역</w:t>
      </w:r>
    </w:p>
    <w:p>
      <w:pPr>
        <w:pStyle w:val="TranslationText"/>
      </w:pPr>
      <w:r>
        <w:t>둘째, 산문으로 풀이한다. 먼저 게송 앞 일곱 구절을 풀이한다. 앞에서 말한 두 작용 가운데 통달작용은 수연의 뜻이기 때문에, 무명이 능히 그것을 훈습한다고 말한다. 별작용은 불변의 성품이고 지극히 청정하므로, 염의 훈습을 받지 않는다. 다음 ‘여설’ 이하에서는 게송 뒤 한 구절을 풀이한다. 진여가 그러하면 나머지 셋도 또한 그러하다. 둘째, ‘근본’ 이하에서는 게송 뒤 세 구절을 풀이한다. 연본에는 다만 ‘작훈시량’이라고 하여 위의 ‘근본무명’ 네 글자가 없고, 지금은 고려본을 따르는데 그 글이 뜻을 더 드러내는 듯하다. 글은 둘이다. 처음은 게송문을 풀이한다. ‘시량’이란 찰나의 전후 분위에 의하여 세 때를 세운 것이다. 무명은 연생하여 자성이 없으므로 전체가 온전히 공하여 전후 시분의 차별이 없기 때문에, 처음도 아니고 중간도 아니고 뒤도 아니라고 말한다. 비록 전체가 곧 진이지만 연의 상을 무너뜨리지 않아 사체가 완연하므로 비로소 훈습의 뜻이 성립한다. 그러므로 ‘취’라고, 하여 처음·중간·뒤를 취한다고 한다. 처음은 곧 상이 성품을 방해하지 않는 ‘훈의 불훈’이고, 다음은 성품이 상을 방해하지 않는 ‘불훈의 훈’이다. 다음 ‘본지’ 이하에서는 경을 인용하여 증명한다. ‘구취’라는 말은 세 때를 모두 취해야 훈습이 성립하고 하나라도 빠지면 성립하지 않는다는 뜻이다. 한 생각 가운데 훈습의 일을 할 때 반드시 앞 생각이 이끌어 일으키고 뒤 생각이 도와 이루어야 가운데 한 생각이 비로소 성립한다. 생각마다 늘 훈습하고 생각마다 모두 그러하다. 묻는다. 바로 훈습할 때 앞뒤 두 생각은 원문대로 하면 “이미 감소했고[已減] 아직 생기지 않았는데”, 어찌 이끌고 도울 수 있는가? 답한다. 연기의 힘과 작용이 서로 돕기 때문에 앞뒤가 힘을 주는 것은 법이 응당 그러하기 때문이다.</w:t>
      </w:r>
    </w:p>
    <w:p>
      <w:pPr>
        <w:pStyle w:val="EditorialNote"/>
      </w:pPr>
      <w:r>
        <w:t>교감·번역 메모 | [교감] 원문 자체가 燕本에는 「作熏時量「만 있고 「根本無明「 네 글자가 없으며, 현재 해석은 麗本을 따른다고 명시한다.</w:t>
      </w:r>
    </w:p>
    <w:p>
      <w:pPr>
        <w:pStyle w:val="EditorialNote"/>
      </w:pPr>
      <w:r>
        <w:t>교감·번역 메모 | [이문 검토 필요] 원문은 「前後二念已減未生「이다. 문맥상 「減「의 해석이 불안정하지만 XML에도 이 글자 자체에 대한 교정은 없으므로 「滅「 등으로 임의 교정하지 않았다.</w:t>
      </w:r>
    </w:p>
    <w:p>
      <w:pPr>
        <w:pStyle w:val="Heading2"/>
      </w:pPr>
      <w:r>
        <w:t>문단 187  ·  [0056b14]</w:t>
      </w:r>
    </w:p>
    <w:p>
      <w:pPr/>
      <w:r>
        <w:t>원문</w:t>
      </w:r>
    </w:p>
    <w:p>
      <w:pPr>
        <w:pStyle w:val="SourceText"/>
      </w:pPr>
      <w:r>
        <w:t>[0056b14] 三此中下總辨熏習義三初承前徵起二謂能下作答釋成二初釋熏習名義中初釋能熏謂能熏有力熏自氣分置他法中引彼所熏無力之法隨自能熏和合似一不相捨離相隨俱行相順俱轉同作業故說為能熏猶如磁石吸針琥珀拾芥能引他法隨自轉故次釋所熏謂所熏之法勢力微劣由彼能熏勝力牽引遂便發起違自順他作業力用於彼能熏隨順俱轉隨但不違順復與力故云所熏二謂五下明熏習法數謂下轉門能熏有五所熏亦五其所熏五隨能熏五而來共會同作業故說名和合三是故下由結歸論以其所說義未盡故科云曲結。</w:t>
      </w:r>
    </w:p>
    <w:p>
      <w:pPr/>
      <w:r>
        <w:t>한국어 직역</w:t>
      </w:r>
    </w:p>
    <w:p>
      <w:pPr>
        <w:pStyle w:val="TranslationText"/>
      </w:pPr>
      <w:r>
        <w:t>셋째, ‘차중’ 이하에서는 훈습의 뜻을 총괄하여 분별한다. 셋으로 나눈다. 처음은 앞을 이어 질문을 일으킨다. 둘째, ‘위능’ 이하에서는 답하여 성립시킨다. 처음은 훈습이라는 이름의 뜻을 풀이한다. 먼저 능훈을 풀이한다. 능훈은 힘이 있어서 자기의 기분을 훈하여 다른 법 가운데 두고, 저 힘이 없는 소훈법을 이끌어 자기 능훈을 따라 화합하여 하나인 듯하게 하며 서로 버리지 않고, 서로 따라 함께 행하고 서로 수순하여 함께 전전하며 같은 업을 짓기 때문에, 능훈이라 한다. 자석이 바늘을 끌고 호박이 겨자씨를 끌어당기는 것처럼 다른 법을 이끌어 자기를 따라 전변하게 한다. 다음 소훈을 풀이한다. 소훈법은 세력이 미약하여 저 능훈의 수승한 힘에 끌려 마침내 자기에게 어긋나고 타에 순응하는 업의 힘과 작용을 일으킨다. 저 능훈을 따라 수순하며 함께 전전한다. ‘따른다’는 것은 다만 어긋나지 않는 것이고, ‘순응한다’는 것은 다시 힘을 주는 것이므로, ‘소훈’이라 한다. 둘째, ‘위오’ 이하에서는 훈습하는 법의 수를 밝힌다. 하전문에서 능훈은 다섯이고 소훈도 다섯이다. 그 소훈 다섯은 능훈 다섯을 따라 와서 함께 모여 같은 업을 짓기 때문에, ‘화합’이라 한다. 셋째, ‘시고’ 이하에서는 논으로 귀결시킨다. 다만 그 말한 뜻이 다하지 않았기 때문에, 과목에서 ‘곡결’이라 하였다.</w:t>
      </w:r>
    </w:p>
    <w:p>
      <w:pPr>
        <w:pStyle w:val="Heading2"/>
      </w:pPr>
      <w:r>
        <w:t>문단 188  ·  [0056c01]</w:t>
      </w:r>
    </w:p>
    <w:p>
      <w:pPr/>
      <w:r>
        <w:t>원문</w:t>
      </w:r>
    </w:p>
    <w:p>
      <w:pPr>
        <w:pStyle w:val="SourceText"/>
      </w:pPr>
      <w:r>
        <w:t>[0056c01] 二如大下例餘四謂舉無明以例餘四熏習之義亦如是故。</w:t>
      </w:r>
    </w:p>
    <w:p>
      <w:pPr/>
      <w:r>
        <w:t>한국어 직역</w:t>
      </w:r>
    </w:p>
    <w:p>
      <w:pPr>
        <w:pStyle w:val="TranslationText"/>
      </w:pPr>
      <w:r>
        <w:t>둘째, ‘여대’ 이하에서는 나머지 네 가지를 예로 든다. 무명을 들어 나머지 네 훈습의 뜻도 또한 이와 같음을 예시한 것이다.</w:t>
      </w:r>
    </w:p>
    <w:p>
      <w:pPr>
        <w:pStyle w:val="Heading2"/>
      </w:pPr>
      <w:r>
        <w:t>문단 189  ·  [0056c03]</w:t>
      </w:r>
    </w:p>
    <w:p>
      <w:pPr/>
      <w:r>
        <w:t>원문</w:t>
      </w:r>
    </w:p>
    <w:p>
      <w:pPr>
        <w:pStyle w:val="SourceText"/>
      </w:pPr>
      <w:r>
        <w:t>[0056c03] 三如是下結指謂至下文不覺義中及熏習中其義自顯。</w:t>
      </w:r>
    </w:p>
    <w:p>
      <w:pPr/>
      <w:r>
        <w:t>한국어 직역</w:t>
      </w:r>
    </w:p>
    <w:p>
      <w:pPr>
        <w:pStyle w:val="TranslationText"/>
      </w:pPr>
      <w:r>
        <w:t>셋째, ‘여시’ 이하에서는 결론지어 가리킨다. 아래 불각의 가운데와 훈습 가운데에 이르면 그 뜻이 스스로 드러난다는 것이다.</w:t>
      </w:r>
    </w:p>
    <w:p>
      <w:pPr>
        <w:pStyle w:val="Heading2"/>
      </w:pPr>
      <w:r>
        <w:t>문단 190  ·  [0056c05]</w:t>
      </w:r>
    </w:p>
    <w:p>
      <w:pPr/>
      <w:r>
        <w:t>원문</w:t>
      </w:r>
    </w:p>
    <w:p>
      <w:pPr>
        <w:pStyle w:val="SourceText"/>
      </w:pPr>
      <w:r>
        <w:t>[0056c05] 二非一下明同異二初牒文指屬二云何下寄問釋相二初問二所謂下答二初通別染淨釋二初通別成非一謂一法界心具二自在四種無為具二作用今以一心無為自在四種無為別事作用以對一心有為自在四種無為通達作用以明非一此中且約相梯顯示謂一法界心無為自在真如別用乃至虛空別用對一法界心有為自在真如通用乃至虛空通用不同理故名為非一又應單複交絡以門複中則有二合三合義可思準又復當須對望而說不異理故名為非異以對次文非異義故由是此中略不開說然準本論但說不生滅法對生滅法非一非異名黎耶識釋師何故唯以無為不生滅法自互相望明非一等本論為欲且就染淨異類相望明非一異釋論意顯不但染淨異類相熏其同類中自有熏義謂即無為熏無為等由其二用互相熏發互相隨順名非一等若依此義本論應云謂不生不滅與不生不滅和合生滅與生滅和合生滅與不生不滅和合不生不滅與生滅和合等綺互以明文義方備諦觀本釋理周當然由是染淨及與本法單複相望則應具有二十四類單十二者於染淨中各將二種以為示法餘並例同染熏四者一染熏染如無明對生相二染熏淨如無明對本覺三染熏染淨如無明對生相本覺四染熏非染淨如無明對一心淨熏四者一淨熏淨本覺熏真如二淨熏染本覺熏無明三淨熏染淨本覺熏真如無明四淨熏非染淨本覺熏一心染淨四者一者染淨熏染本覺無明同熏生相二染淨熏淨本覺無明同熏真如三染淨熏染淨本覺無明同熏真如生相四染淨熏非染淨本覺無明同熏一心復有染染對染染染染對淨淨等熏復相對一十二類如理應思由染淨法各過恒沙類聚群分互熏習故。</w:t>
      </w:r>
    </w:p>
    <w:p>
      <w:pPr/>
      <w:r>
        <w:t>한국어 직역</w:t>
      </w:r>
    </w:p>
    <w:p>
      <w:pPr>
        <w:pStyle w:val="TranslationText"/>
      </w:pPr>
      <w:r>
        <w:t>둘째, ‘비일’ 이하에서는 같음과 다름을 밝힌다. 처음은 글을 들어 소속을 가리키고, 둘째, ‘운하’ 이하에서는 질문을 붙여 모습을 풀이한다. 처음은 묻고, 둘째 ‘소위’ 이하에서는 답한다. 먼저 통·별과 염·정으로 풀이한다. 처음은 통·별로 비일을 이룬다. 첫째, 일법계심은 두 자재를 갖추고 네 무위는 두 작용을 갖춘다. 지금 일심의 무위자재와 네 무위의 별사작용을 일심의 유위자재와 네 무위의 통달작용에 상대시켜 ‘비일’을 밝힌다. 여기서는 우선 서로 층차를 이루게 하여 드러낸다. 곧 일법계심의 무위자재와 진여의 별용 내지 허공의 별용을 일법계심의 유위자재와 진여의 통용 내지 허공의 통용에 상대시키면 이치가 같지 않으므로, ‘비일’이라 한다. 또 단·복을 교차하여 얽어 상대시켜야 한다. 복 가운데 두 합과 세 합이 있으니 뜻으로 생각하여 준하면 된다. 또 마땅히 상대하여 ‘다르지 않은 이치’도 말해야 하므로, ‘비이’라 한다. 다음 글의 비이 뜻에 상대하기 때문에, 여기서는 간략히 열어 말하지 않았다. 그러나 본론에 준하면 다만 불생멸법과 생멸법이 비일비이함을 아뢰야라 한다. 식이라 한다. 석사는, 어째서, 오직 무위의 불생멸법이 서로 상대하는 것만으로 비일 등을 밝히는가? 본론은 우선 염·정의 이류를 서로 상대시켜 비일비이를 밝히고자 했고, 석론의 뜻은 염·정의 이류끼리 서로 훈습할 뿐 아니라 동류 가운데서도 스스로 훈습의 뜻이 있음을 드러내고자 했기 때문이다. 곧 무위가 무위를 훈습하는 것 등이며, 두 작용이 서로 훈발하고 서로 수순하는 것을 비일 등이라 한다. 이 뜻에 의하면 본론은 마땅히 “불생불멸과 불생불멸이 화합하고, 생멸과 생멸이 화합하고, 생멸과 불생불멸이 화합하고, 불생불멸과 생멸이 화합한다” 등으로 교차하여 밝혀야 문장의 뜻이 비로소 갖추어진다. 본론과 석론을 자세히 보면 이치가 두루하여 마땅히 그러하다. 이 때문에 염정과 본법을 단·복으로 서로 상대시키면 마땅히 ‘이십사(二十四)’ 류, 곧 이십사(二十四) 류가 있어야 하고, 단일한 것은 ‘십이(十二)’인 것, 곧 십이(十二)인 것은 염과 정 가운데 각각 두 종류를 들어 예시법으로 삼고 나머지는 모두 이에 준한다. 염훈, 넷은 다음과 같다. 첫째 염이 염을 훈습하는 것은 무명이 생상에 대한 경우이고, 둘째 염이 정을 훈습하는 것은 무명이 본각에 대한 경우이며, 셋째 염이 염정 둘을 훈습하는 것은 무명이 생상과 본각에 대한 경우이고, 넷째 염이 비염정에 훈습하는 것은 무명이 일심에 대한 경우이다. 정훈, 넷은 다음과 같다. 첫째 정이 정을 훈습하는 것은 본각이 진여를 훈습하는 것이고, 둘째 정이 염을 훈습하는 것은 본각이 무명을 훈습하는 것이며, 셋째 정이 염정을 훈습하는 것은 본각이 진여와 무명을 훈습하는 것이고, 넷째 정이 비염정을 훈습하는 것은 본각이 일심을 훈습하는 것이다. 염정, 넷은, 첫째 염정이 염을 훈습하는 것으로 본각과 무명이 함께 생상을 훈습하고, 둘째 염정이 정을 훈습하는 것으로 본각과 무명이 함께 진여를 훈습하며, 셋째 염정이 염정을 훈습하는 것으로 본각과 무명이 함께 진여와 생상을 훈습하고, 넷째 염정이 비염정을 훈습하는 것으로 본각과 무명이 함께 일심을 훈습한다. 다시 염염과 염염, 염염과 정정 등을 서로 훈습하여 다시 상대하면 열두 종류가 있다. 이치에 맞추어 생각해야 한다. 염정법이 각각 항사의 수를 넘어 종류가 무리를 이루어 서로 훈습하기 때문이다.</w:t>
      </w:r>
    </w:p>
    <w:p>
      <w:pPr>
        <w:pStyle w:val="Heading2"/>
      </w:pPr>
      <w:r>
        <w:t>문단 191  ·  [0057a12]</w:t>
      </w:r>
    </w:p>
    <w:p>
      <w:pPr/>
      <w:r>
        <w:t>원문</w:t>
      </w:r>
    </w:p>
    <w:p>
      <w:pPr>
        <w:pStyle w:val="SourceText"/>
      </w:pPr>
      <w:r>
        <w:t>[0057a12] 二為欲下染淨成非異所熏五法對彼能熏五種有為以明非異亦應說云不同理故名為非一以對上文非一義故由是此中略不開說亦具二合三合等義準上應知。</w:t>
      </w:r>
    </w:p>
    <w:p>
      <w:pPr/>
      <w:r>
        <w:t>한국어 직역</w:t>
      </w:r>
    </w:p>
    <w:p>
      <w:pPr>
        <w:pStyle w:val="TranslationText"/>
      </w:pPr>
      <w:r>
        <w:t>둘째, ‘위욕’ 이하에서는 염정이 ‘비이’를 이룬다. 소훈의 다섯 법을 저 능훈의 다섯 유위에 상대시켜 비이를 밝힌다. 또한 마땅히 “이치가 같지 않기 때문에”라고 말하여, ‘비일’이라 해야 한다. 위 글의 비일 뜻에 상대하기 때문에, 여기서는 간략히 열어 말하지 않았다. 역시 두 합·세 합 등의 뜻을 갖추니 위에 준하여 알아야 한다.</w:t>
      </w:r>
    </w:p>
    <w:p>
      <w:pPr>
        <w:pStyle w:val="Heading2"/>
      </w:pPr>
      <w:r>
        <w:t>문단 192  ·  [0057a16]</w:t>
      </w:r>
    </w:p>
    <w:p>
      <w:pPr/>
      <w:r>
        <w:t>원문</w:t>
      </w:r>
    </w:p>
    <w:p>
      <w:pPr>
        <w:pStyle w:val="SourceText"/>
      </w:pPr>
      <w:r>
        <w:t>[0057a16] 二復次下能所相合釋五種有為生滅染法以為能熏四種無為不生滅法而為所熏此則不分通別作用而但總相相望為言於中不說一心法者以是所明非異因故復是所依總相門故。</w:t>
      </w:r>
    </w:p>
    <w:p>
      <w:pPr/>
      <w:r>
        <w:t>한국어 직역</w:t>
      </w:r>
    </w:p>
    <w:p>
      <w:pPr>
        <w:pStyle w:val="TranslationText"/>
      </w:pPr>
      <w:r>
        <w:t>둘째, ‘부차’ 이하에서는 능·소가 서로 합하는 것으로 풀이한다. 다섯 유위 생멸의 염법을 능훈으로 삼고 네 무위 불생멸법을 소훈으로 삼는다. 여기서는 통·별작용을 나누지 않고 다만 총상으로 서로 상대하여 말한다. 그 가운데 일심법을 말하지 않은 것은 여기서 밝히는 것이 비이의 인이기 때문이다. 또한 소의총상문이기 때문이다.</w:t>
      </w:r>
    </w:p>
    <w:p>
      <w:pPr>
        <w:pStyle w:val="Heading2"/>
      </w:pPr>
      <w:r>
        <w:t>문단 193  ·  [0057a20]</w:t>
      </w:r>
    </w:p>
    <w:p>
      <w:pPr/>
      <w:r>
        <w:t>원문</w:t>
      </w:r>
    </w:p>
    <w:p>
      <w:pPr>
        <w:pStyle w:val="SourceText"/>
      </w:pPr>
      <w:r>
        <w:t>[0057a20] 三名為下結滿名謂略去差別分名但立黎耶滿名二次說下引經助成上轉二初標示釋師欲加上轉門義復須經本示有所憑。</w:t>
      </w:r>
    </w:p>
    <w:p>
      <w:pPr/>
      <w:r>
        <w:t>한국어 직역</w:t>
      </w:r>
    </w:p>
    <w:p>
      <w:pPr>
        <w:pStyle w:val="TranslationText"/>
      </w:pPr>
      <w:r>
        <w:t>셋째, ‘명위’ 이하에서는 이름을 결론지어 완성한다. 차별된 분명의 식은 생략하고 다만 아뢰야의, 만명을 세운다. 둘째, ‘차설’ 이하에서는 경을 인용하여 상전을 돕는다. 처음은 표하여 보인다. 석사가 상전문의 뜻을 더하려 하므로 다시 경본이 있어 근거함을 보일 필요가 있다.</w:t>
      </w:r>
    </w:p>
    <w:p>
      <w:pPr>
        <w:pStyle w:val="Heading2"/>
      </w:pPr>
      <w:r>
        <w:t>문단 194  ·  [0057a23]</w:t>
      </w:r>
    </w:p>
    <w:p>
      <w:pPr/>
      <w:r>
        <w:t>원문</w:t>
      </w:r>
    </w:p>
    <w:p>
      <w:pPr>
        <w:pStyle w:val="SourceText"/>
      </w:pPr>
      <w:r>
        <w:t>[0057a23] 二所謂下引成三初引經文二初引經中世尊自陳疇昔本事二此經下示義二初釋成二轉二此義下指屬法體我謂即是法身真我名為本覺如來藏佛他謂即是根本無明謂此二法恒共捔力無明若勝我來依他則成下轉本覺若勝他來依我則成上轉二依比下成論旨四初依釋下轉謂本論中依依他義說不生滅與生滅合但唯成立下轉門義二若欲下進明上轉釋師加此助成本論上下二轉義方具足三以此下他文顯具顯非釋師妄自增加以玄理中具此言故四馬鳴下此論影略則出本師不具意趣比來所說已顯彰故舉一下轉兼一上轉影略顯示義實周備。</w:t>
      </w:r>
    </w:p>
    <w:p>
      <w:pPr/>
      <w:r>
        <w:t>한국어 직역</w:t>
      </w:r>
    </w:p>
    <w:p>
      <w:pPr>
        <w:pStyle w:val="TranslationText"/>
      </w:pPr>
      <w:r>
        <w:t>둘째, ‘소위’ 이하에서는 인용하여 성립시킨다. 셋으로 나눈다. 처음은 경문을 인용한다. 둘째, 처음 경을 인용한 데서 세존이 과거의 본사를 스스로 진술한다. 둘째, ‘차경’ 이하에서는 뜻을 보인다. 다시 처음은 두 전변을 성립시키고, 둘째 ‘차의’ 이하에서는 법체에 귀속시킨다. ‘나’는 곧 법신의 진아로서 본각여래장불이라 이름하고, ‘타’는 곧 근본무명을 말한다. 이 두 법이 항상 함께 힘을 겨룬다. 무명이 이기면 내가 타에 의지하여 하전이 되고, 본각이 이기면 타가 나에게 의지하여 상전이 된다. 둘째, ‘의비’ 이하에서는 논의 취지를 이룬다. 넷으로 나눈다. 처음은 해석에 의하여 하전을 밝힌다. 본론에서는 의타의 뜻에 의하여 불생멸과 생멸이 합한다고 말하여 오직 하전문의 뜻만 세웠다. 둘째, ‘약욕’ 이하에서는 나아가 상전을 밝힌다. 석사가 이것을 더하여 본론의 상하 두 전변의 뜻이 비로소 갖추어지게 한다. 셋째, ‘이차’ 이하에서는 다른 글을 통해 갖추어져 있음을 드러내어 석사가 망령되이 스스로 더한 것이 아님을 밝힌다. 현리 가운데 이 말이 갖추어져 있기 때문이다. 넷째, ‘마명’ 이하에서는 이 논이 서로 생략한 것임을 밝혀 본사가 뜻을 다 갖추지 않은 의취를 드러낸다. 지금까지의 설명에서 이미 드러났기 때문이다. 한 하전을 들어 한 상전을 겸하여 그림자처럼 간략히 드러냈지만 뜻은 실로 두루 갖추어졌다.</w:t>
      </w:r>
    </w:p>
    <w:p>
      <w:pPr>
        <w:pStyle w:val="Heading2"/>
      </w:pPr>
      <w:r>
        <w:t>문단 195  ·  [0057b11]</w:t>
      </w:r>
    </w:p>
    <w:p>
      <w:pPr/>
      <w:r>
        <w:t>원문</w:t>
      </w:r>
    </w:p>
    <w:p>
      <w:pPr>
        <w:pStyle w:val="SourceText"/>
      </w:pPr>
      <w:r>
        <w:t>[0057b11] 三上轉下指說處謂即四位對治分中。</w:t>
      </w:r>
    </w:p>
    <w:p>
      <w:pPr/>
      <w:r>
        <w:t>한국어 직역</w:t>
      </w:r>
    </w:p>
    <w:p>
      <w:pPr>
        <w:pStyle w:val="TranslationText"/>
      </w:pPr>
      <w:r>
        <w:t>셋째, ‘상전’ 이하에서는 설명할 곳을 가리킨다. 곧 사위대치분 가운데이다.</w:t>
      </w:r>
    </w:p>
    <w:p>
      <w:pPr>
        <w:pStyle w:val="Heading2"/>
      </w:pPr>
      <w:r>
        <w:t>문단 196  ·  [0057b12]</w:t>
      </w:r>
    </w:p>
    <w:p>
      <w:pPr/>
      <w:r>
        <w:t>원문</w:t>
      </w:r>
    </w:p>
    <w:p>
      <w:pPr>
        <w:pStyle w:val="SourceText"/>
      </w:pPr>
      <w:r>
        <w:t>[0057b12] 二次說下引諸教辨名二初該攝安立門二初契經異說二初標門問起二頌散答釋二初結頌答中歸本契經經差別中第四十一標此名題次文釋義而無此目應是頌散上下互舉謂如法門現了經題論中但舉現了二字第恐歸本名字亦爾。</w:t>
      </w:r>
    </w:p>
    <w:p>
      <w:pPr/>
      <w:r>
        <w:t>한국어 직역</w:t>
      </w:r>
    </w:p>
    <w:p>
      <w:pPr>
        <w:pStyle w:val="TranslationText"/>
      </w:pPr>
      <w:r>
        <w:t>둘째, ‘차설’ 이하에서는 여러 교를 인용하여 이름을 분별한다. 처음은 해당섭안립문이다. 다시 처음은 계경의 이설이다. 먼저 문을 표하고 질문을 일으키며, 둘째는 게송과 산문으로 답하여 풀이한다. 처음 게송으로 답하는 가운데 《귀본계경》은 경차별 가운데 제41에서 이 경명을 표하지만 다음 글에서 뜻을 풀이하면서 이 명목이 없다. 아마 게송과 산문이 상하에서 서로 들어 보인 듯하다. 예컨대 《법문현료경》의 경명에서 논에는 다만 ‘현료’ 두 글자만 들었다. 아마 《귀본》의 이름도 또한 그러할 것이다.</w:t>
      </w:r>
    </w:p>
    <w:p>
      <w:pPr>
        <w:pStyle w:val="Heading2"/>
      </w:pPr>
      <w:r>
        <w:t>문단 197  ·  [0057b17]</w:t>
      </w:r>
    </w:p>
    <w:p>
      <w:pPr/>
      <w:r>
        <w:t>원문</w:t>
      </w:r>
    </w:p>
    <w:p>
      <w:pPr>
        <w:pStyle w:val="SourceText"/>
      </w:pPr>
      <w:r>
        <w:t>[0057b17] 二散文釋三初標徵二一者下列釋十初立一種識三初標立二一者下釋成四初一切一心識中初正明此即總相如來藏心體用該通能攝諸識二種自在義如前說次一心下引證多一一識者謂由此識能作諸法隨彼彼法立種種名名義雖多體唯一故二立阿黎耶識謂即能依大攝主識具足障礙無障礙者即覺不覺二種義故引經中云通達總相者謂具諸法義寬通故三立末那識具足十一義者謂根本無明五相五識成十一故以彼能攝種種識故四立一意識謂由此識具彼能見能聞乃至第七為其依止七種功用是故能攝七種轉識引經中云唯有意識無餘七者謂以一意攝彼七故約此即說一種意識亦具第八持緣作用由是[1]右來一意識師或說八識體為一故如依一鏡現多影像如依一水而有多波故於一意亦含此義三是名下結示二立二種識謂三細相合為一故前七識轉合為一故引經中云了別識者即第八識分別事識即前七識三立三種識謂即於前分別事識開出末那故成三種經說十識謂開黎耶成三細相相用體性皆微細故名細相性末那一種相用體性俱能引發故名根相六識依根分離取境名分離相四立四種識於前更加與行與相多一識心而成四故五立五種識隨順徧轉謂即清淨性真如理隨順諸緣而徧轉故經云非彼彼識攝者意表真如唯是識性說名為識非是彼彼了別識攝雖非了別由徧彼彼為其實性故說名為徧行真如六立六種識謂依所緣分位別故雖應淺根但說六識而於其中具餘識故七立七種識謂於前中加末那故由所具緣有頓漸故或一時轉或前後轉謂緣力頓具諸識齊生緣力漸興識次第轉故唯識云五識隨緣現或俱或不俱又由第七具有任持攝藏用故即攝黎耶又為前五分別依故即名意識以能造作持藏用等是故說言有殊勝力八立八種識謂立黎耶增前為八第八黎耶為異熟報法相所明正是此義今宗辨果即大攝主或即總別隨應皆得九立九種識奄摩羅識謂即本覺經言轉者有二義故謂得及捨轉捨妄染轉得清淨入本覺故或轉者易也謂易染成淨入唵摩囉故十立十種識謂加所依與行與相如來藏心說名一切一心識故。</w:t>
      </w:r>
    </w:p>
    <w:p>
      <w:pPr/>
      <w:r>
        <w:t>한국어 직역</w:t>
      </w:r>
    </w:p>
    <w:p>
      <w:pPr>
        <w:pStyle w:val="TranslationText"/>
      </w:pPr>
      <w:r>
        <w:t>둘째, 산문으로 풀이한다. 셋으로 나눈다. 처음은 표하여 묻는다. 둘째, ‘일자’ 이하에서는 열 가지를 열거해 풀이한다. 처음은 한 종류 식을 세우며 셋으로 나눈다. 처음은 세워 표한다. 둘째, ‘일자’ 이하에서는 성립시키며 넷으로 나눈다. 처음은 일체일심식이다. 먼저 바로 밝히면 이는 곧 총상여래장심으로 체용이 널리 통하여 모든 식을 능히 포섭하고 두 자재의 뜻을 갖춘다. 뜻은 앞에서 말한 것과 같다. 다음 ‘일심’ 이하에서는 인용하여 증명한다. ‘다일일식’이란 이 식이 모든 법을 능히 만들고 그 각각의 법을 따라 갖가지 이름을 세우므로 이름과 뜻은 많지만 체는 오직 하나라는 뜻이다. 둘째, 아리야, 식을 세운다. 곧 능의인 대섭주식이다. 장애와 무장애를 갖춘다는 것은 곧 각과 불각 두 뜻을 갖추기 때문이다. 인용한 경에서 ‘총상을 통달한다’고 한 것은 모든 법의 뜻을 갖추어 넓고 두루하기 때문이다. 셋째, 말나식을 세운다. 열한 뜻을 갖춘다는 것은 근본무명과 오상·오식으로 열하나가 되기 때문이다. 그것이 갖가지 식을 능히 포섭하기 때문이다. 넷째, 하나의 의식을 세운다. 이 식은 능견·능문에서 제7에 이르기까지, 그것을 의지하는 일곱 종류 공용을 갖추기 때문에, 그러므로 일곱 전식을 능히 포섭한다. 인용한 경에서 “오직 의식만 있고 나머지, 일곱은 없다”고 한 것은 하나의 의로 저 일곱을 포섭하기 때문이다. 이에 의하면 하나의 의식에도 제8의 지연작용을 갖추었다고 말한다. 이 때문에 원문의 ‘우래(右來)’ 일의식사는 혹 팔식의 체가 하나라고 말하였다. 한 거울을 의지하여 여러 그림자가 나타나고, 한 물을 의지하여 여러 물결이 있는 것과 같다. 하나의 의에도 또한 이 뜻이 포함되어 있다. 셋째, ‘시명’ 이하에서는 결론지어 보인다. 둘째, 두 종류 식을 세운다. 세 가지 세상을 합하여 하나로 삼기 때문이다. 앞의 일곱 전식을 합하여 하나로 삼기 때문이다. 인용한 경의 ‘요별식’은 곧 제8식이고 ‘분별사식’은 곧 앞의 일곱 식이다. 셋째, 세 종류 식을 세운다. 곧 앞의 분별사식에서 말나를 따로 열어내기 때문이다. 세 종류가 된다. 경에서 십식을 말하는 것은 아뢰야를 열어, 세 가지 미세한 상[三細相]을 이룬다. 그 상·용·체성이 모두 미세하기 때문에, ‘세상성’이라 한다. 말나 한 종류는 상·용·체성이 모두 능히 이끌어 일으키므로, ‘근상’이라 한다. 육식은 근에 의하여 나뉘어 경계를 취하므로 ‘분리상’이라 한다. 넷째, 네 종류 식을 세운다. 앞에 여행여상 다일식심을 더하여 네 가지가 되기 때문이다. 다섯째, 다섯 종류 식을 세운다. ‘수순편전’은 곧 청정한 성진여리가 모든 연에 수순하여 두루 전변하기 때문이다. 경에서 “저 각각의 식에 포섭되지 않는다”고 한 것은 진여가 오직 식의 성품이므로 식이라 이름하지만 저 각각의 요별식에 포섭되는 것은 아님을 나타낸다. 비록 요별은 아니지만 저 각각에 두루하여 그 실성이 되기 때문에, ‘편행진여’라고 한다. 여섯째, 여섯 종류 식을 세운다. 소연의 분위가 다르기 때문이다. 비록 얕은 근기에 응하여 다만 육식만 말하지만 그 가운데 나머지 식도 갖추어져 있기 때문이다. 일곱째, 일곱 종류 식을 세운다. 앞에 말나를 더하기 때문이다. 갖추어진 연에는 돈·점이 있으므로, 혹은 한때 함께 전변하고 혹은 앞뒤로 전변한다. 곧 연의 힘이 한꺼번에 갖추어지면 모든 식이 함께 생기고, 연의 힘이 점차 일어나면 식이 차례로 전변한다. 《유식》에서 “오식은 연을 따라 나타나 혹 함께하거나 혹 함께하지 않는다”고 하였다. 또 제7은 임지와 섭장의 작용을 갖추기 때문에, 곧 아뢰야를 포섭한다. 또 앞의 오식의 분별의가 되므로, 곧 의식이라 이름한다. 능히 조작하고 지장하는 작용 등이 있기 때문에, 그러므로 “수승한 힘이 있다”고 말한다. 여덟째, 여덟 종류 식을 세운다. 아뢰야를 세워, 앞의 것에 더해 여덟이 된다. 제8 아뢰야는, 이숙보가 되니 법상에서 밝힌 것은 바로 이 뜻이다. 지금 이 종에서 과를 분별하면 곧 대섭주이며, 혹은 총·별에 따라 응당 모두 가능하다. 아홉째, 아홉 종류 식을 세운다. 암마라식은 곧 본각이다. 경에서 ‘전’이라 한 것은 두 뜻이 있기 때문이다. 곧 얻음과 버림이다. 망염을 전사하고 청정을 전득하여 본각에 들어가기 때문이다. 혹은 ‘전’은 바꾼다는 뜻이다. 곧 염을 바꾸어 정을 이루어 암마라에 들어가기 때문이다. 열째, 열 종류 식을 세운다. 소의인 여행여상 여래장심을 더하여 ‘일체일심식’이라 하기 때문이다.</w:t>
      </w:r>
    </w:p>
    <w:p>
      <w:pPr>
        <w:pStyle w:val="EditorialNote"/>
      </w:pPr>
      <w:r>
        <w:t>교감·번역 메모 | [교감] 卍續 원주에는 「右疑古「라고 되어 있어 원문의 「右來「를 「古來「로 의심한다. 따라서 「古來「로 단정하지 않고 원문 「右來「를 음독하여 보존하였다.</w:t>
      </w:r>
    </w:p>
    <w:p>
      <w:pPr>
        <w:pStyle w:val="EditorialNote"/>
      </w:pPr>
      <w:r>
        <w:t>교감·번역 메모 | [교감] 卍續藏 원주: 「右疑古」. 「右」는 「古」일 가능성을 지적한다.</w:t>
      </w:r>
    </w:p>
    <w:p>
      <w:pPr>
        <w:pStyle w:val="Heading2"/>
      </w:pPr>
      <w:r>
        <w:t>문단 198  ·  [0058a07]</w:t>
      </w:r>
    </w:p>
    <w:p>
      <w:pPr/>
      <w:r>
        <w:t>원문</w:t>
      </w:r>
    </w:p>
    <w:p>
      <w:pPr>
        <w:pStyle w:val="SourceText"/>
      </w:pPr>
      <w:r>
        <w:t>[0058a07] 三是名下總結如上所明有十種識總引十二契經異說然諸經中詮示差別本末料揀而有三類一唯明本識即立一種中初一契經二唯明末識亦立一種中後三契經并及二三六七八九此等經中開合雖異俱詮能依枝末識故三通明本末謂即四五及第十中所依本識能依別識並詮顯故。</w:t>
      </w:r>
    </w:p>
    <w:p>
      <w:pPr/>
      <w:r>
        <w:t>한국어 직역</w:t>
      </w:r>
    </w:p>
    <w:p>
      <w:pPr>
        <w:pStyle w:val="TranslationText"/>
      </w:pPr>
      <w:r>
        <w:t>셋째, ‘시명’ 이하에서는 총결한다. 위에서 밝힌 것처럼 열 종류 식이 있고, 모두 열두 계경의 이설을 인용하였다. 그러나 여러 경에서 차별을 전현하고 본말을 분별한 데에는 세 부류가 있다. 첫째는 오직 본식만 밝힌 것으로, 한 종류를 세운 가운데 첫 계경이다. 둘째는 오직 말식만 밝힌 것으로, 한 종류를 세운 가운데 뒤의 세 계경과 둘째·셋째·여섯째·일곱째·여덟째·아홉째이다. 이 경들은 개합이 비록 다르지만 모두 능의의 지말식을 전현하기 때문이다. 셋째는 본말을 함께 밝힌 것으로 곧 넷째·다섯째 및 ‘제10’ 가운데, 곧 제10에서 소의본식과 능의별식을 함께 전현하기 때문이다.</w:t>
      </w:r>
    </w:p>
    <w:p>
      <w:pPr>
        <w:pStyle w:val="Heading2"/>
      </w:pPr>
      <w:r>
        <w:t>문단 199  ·  [0058a13]</w:t>
      </w:r>
    </w:p>
    <w:p>
      <w:pPr/>
      <w:r>
        <w:t>원문</w:t>
      </w:r>
    </w:p>
    <w:p>
      <w:pPr>
        <w:pStyle w:val="SourceText"/>
      </w:pPr>
      <w:r>
        <w:t>[0058a13] 二如是下寶𠕋該攝二初承前問起二頌散答釋二初偈頌答二長行釋二初總示意謂本論中詮示諸識雖即分明然恐鈍根未能了解故將經文與論屬當。</w:t>
      </w:r>
    </w:p>
    <w:p>
      <w:pPr/>
      <w:r>
        <w:t>한국어 직역</w:t>
      </w:r>
    </w:p>
    <w:p>
      <w:pPr>
        <w:pStyle w:val="TranslationText"/>
      </w:pPr>
      <w:r>
        <w:t>둘째, ‘여시’ 이하에서는 보책이 모두 포섭함을 밝힌다. 처음은 앞을 이어 질문을 일으키고, 둘째는 게송과 산문으로 답하여 풀이한다. 처음은 게송으로 답한다. 둘째, 산문으로 풀이한다. 처음은 뜻을 총괄하여 보인다. 본론에서 모든 식을 전현하는 것이 비록 분명하지만 둔근이 아직 이해하지 못할까 염려하므로, 경문을 논과 서로 배속한다.</w:t>
      </w:r>
    </w:p>
    <w:p>
      <w:pPr>
        <w:pStyle w:val="Heading2"/>
      </w:pPr>
      <w:r>
        <w:t>문단 200  ·  [0058a17]</w:t>
      </w:r>
    </w:p>
    <w:p>
      <w:pPr/>
      <w:r>
        <w:t>원문</w:t>
      </w:r>
    </w:p>
    <w:p>
      <w:pPr>
        <w:pStyle w:val="SourceText"/>
      </w:pPr>
      <w:r>
        <w:t>[0058a17] 二所謂下別屬文二初正攝初一種四初攝一切一心識一法界者謂即眾生心中一分多一識心名一法界又即三自摩訶衍法及如來藏與一法界名異體同故如此配二阿黎下攝黎耶識三現了下攝末那識論中具列十一種名今略指屬至文可了四七化下攝意識彼經意識即論相續然其密意具攝諸識由此一識能取六塵名為意識或密猶細也謂此相續雖唯六識然於其中具細意故。</w:t>
      </w:r>
    </w:p>
    <w:p>
      <w:pPr/>
      <w:r>
        <w:t>한국어 직역</w:t>
      </w:r>
    </w:p>
    <w:p>
      <w:pPr>
        <w:pStyle w:val="TranslationText"/>
      </w:pPr>
      <w:r>
        <w:t>둘째, ‘소위’ 이하에서는 글에 따로 배속한다. 처음은 한 종류의 네 가지를 바로 포섭한다. 첫째, 일체일심식을 포섭한다. ‘일법계’란 중생심 가운데 한 부분인 다일식심을 일법계라 이름하는 것이다. 또 삼자마하연법과 여래장과 일법계는 이름은 달라도 체는 같기 때문에, 이와 같이 배속한다. 둘째, ‘아리’ 이하에서는 아뢰야, 식을 포섭한다. 셋째, ‘현료’ 이하에서는 말나식을 포섭한다. 논에서 열한 이름을 모두 열거했으니 지금은 간략히 배속하고 문에 이르면 알 수 있다. 넷째, ‘칠화’ 이하에서는 의식을 포섭한다. 그 경의 의식은 곧 논의 상속이다. 그러나 그 밀의는 모든 식을 갖추어 포섭한다. 이 한 식이 육진을 능히 취하므로 의식이라 하며, 혹은 ‘밀’은 미세하다는 뜻이다. 곧 이 상속은 비록 오직 육식이지만 그 가운데 미세한 의를 갖춘다.</w:t>
      </w:r>
    </w:p>
    <w:p>
      <w:pPr>
        <w:pStyle w:val="Heading2"/>
      </w:pPr>
      <w:r>
        <w:t>문단 201  ·  [0058b01]</w:t>
      </w:r>
    </w:p>
    <w:p>
      <w:pPr/>
      <w:r>
        <w:t>원문</w:t>
      </w:r>
    </w:p>
    <w:p>
      <w:pPr>
        <w:pStyle w:val="SourceText"/>
      </w:pPr>
      <w:r>
        <w:t>[0058b01] 二如是下例攝餘九識上以四經與論對顯例餘八經所談識義亦應隨文作是配屬。</w:t>
      </w:r>
    </w:p>
    <w:p>
      <w:pPr/>
      <w:r>
        <w:t>한국어 직역</w:t>
      </w:r>
    </w:p>
    <w:p>
      <w:pPr>
        <w:pStyle w:val="TranslationText"/>
      </w:pPr>
      <w:r>
        <w:t>둘째, ‘여시’ 이하에서는 나머지 아홉 식도 예에 따라 포섭한다. 위에서는 네 경을 논과 대비해 드러냈으니, 나머지 여덟 경에서 말한 식의 뜻도 문에 따라 이와 같이 배속해야 한다.</w:t>
      </w:r>
    </w:p>
    <w:p>
      <w:pPr>
        <w:pStyle w:val="Heading2"/>
      </w:pPr>
      <w:r>
        <w:t>문단 202  ·  [0058b03]</w:t>
      </w:r>
    </w:p>
    <w:p>
      <w:pPr/>
      <w:r>
        <w:t>원문</w:t>
      </w:r>
    </w:p>
    <w:p>
      <w:pPr>
        <w:pStyle w:val="SourceText"/>
      </w:pPr>
      <w:r>
        <w:t>[0058b03] 二次說下藏識剖字門二初標門問起謂問名數行相屬當。</w:t>
      </w:r>
    </w:p>
    <w:p>
      <w:pPr/>
      <w:r>
        <w:t>한국어 직역</w:t>
      </w:r>
    </w:p>
    <w:p>
      <w:pPr>
        <w:pStyle w:val="TranslationText"/>
      </w:pPr>
      <w:r>
        <w:t>둘째, ‘차설’ 이하에서는 장식을 글자별로 분석하는 문을 밝힌다. 처음은 문을 표하여 질문을 일으킨다. 곧 이름의 수, 행상, 배속을 묻는다.</w:t>
      </w:r>
    </w:p>
    <w:p>
      <w:pPr>
        <w:pStyle w:val="Heading2"/>
      </w:pPr>
      <w:r>
        <w:t>문단 203  ·  [0058b05]</w:t>
      </w:r>
    </w:p>
    <w:p>
      <w:pPr/>
      <w:r>
        <w:t>원문</w:t>
      </w:r>
    </w:p>
    <w:p>
      <w:pPr>
        <w:pStyle w:val="SourceText"/>
      </w:pPr>
      <w:r>
        <w:t>[0058b05] 二頌散答釋二初偈頌答中初一句答名數次十一句答行相後四句答屬當偈頌盡存梵語長行俱就華言不妨釋名便成翻對。</w:t>
      </w:r>
    </w:p>
    <w:p>
      <w:pPr/>
      <w:r>
        <w:t>한국어 직역</w:t>
      </w:r>
    </w:p>
    <w:p>
      <w:pPr>
        <w:pStyle w:val="TranslationText"/>
      </w:pPr>
      <w:r>
        <w:t>둘째, 게송과 산문으로 답하여 풀이한다. 처음 게송으로 답한다. 첫 한 구절은 이름의 수에 답하고, 다음 열한 구절은 행상에 답하며, 뒤 네 구절은 배속에 답한다. 게송은 모두 범어를 그대로 두고, 장행은 모두 한문으로 풀이하므로 이름을 풀이하면서 곧 대조 번역을 이루어도 무방하다.</w:t>
      </w:r>
    </w:p>
    <w:p>
      <w:pPr>
        <w:pStyle w:val="Heading2"/>
      </w:pPr>
      <w:r>
        <w:t>문단 204  ·  [0058b08]</w:t>
      </w:r>
    </w:p>
    <w:p>
      <w:pPr/>
      <w:r>
        <w:t>원문</w:t>
      </w:r>
    </w:p>
    <w:p>
      <w:pPr>
        <w:pStyle w:val="SourceText"/>
      </w:pPr>
      <w:r>
        <w:t>[0058b08] 二散文釋二初正明此識三初標徵二一者下列釋十初大攝主識義見上文故指如前說二根本無明識中有三初標釋名字二引經顯相三屬論說處下皆倣此分之為三初中謂由無明隱覆法身攝藏諸染故名藏識經有二意一謂無明是起妄因故說不了一法界體一為染法之所依故說言出生增長不斷三清淨本覺識謂由本覺能攝一切清淨法故說名藏識此覺唯是果圓滿轉唯有德熏無患德熏唯有滿轉無分轉故唯作能熏不作所熏故經說言無受熏相屬論即當四種大義然此下論說處非一今就顯指餘可例悉四染淨本覺識然此本覺本唯純淨由無明熏說有其染名為染淨前門唯淨即是別用不轉變義此通染淨即是通用不守自性受染熏故經中難入未曾有會者謂由所說法門希有故此會宣說染淨本覺總持自在故名緣起陁羅尼智楞伽王身不分而徧一切神眾共轉不離隨緣本覺受彼染熏徧於一切染法之中不相捨離俱行俱轉故五業相業識識相即暗鈍識即神解謂由分別陰覆攝持合名藏識此識微細不可說其能緣所緣心數差別故經說言無能了等唯由精動隱流義者謂由無明本覺熏力而有精細動轉沈隱遷流義故由是說名業相業識屬論三相此當初一六轉相轉識識此識比前稍麤動故謂由雖無所緣境相能緣作用分明現前故說名為轉相轉識經云有見見轉等者有能見見動轉現前則顯已具能緣作用無所見見而得生起表猶未起所緣境故實則已具細故言無又有見名識謂神解故無見名相謂暗鈍故七現相現識識此位比前轉麤動故心境皆具故說名現經云別異別異等者別謂了別能緣作用差別非一故說名異相謂境相所緣境界根塵不一故說名異如是心境此位現前行相具轉又別異名識謂神解故相異名相謂闇鈍故此現相識是直異熟心境具足報相顯現故八性真如理識無分別智證平等理此如如理能攝持故說名藏識經言有識是識等者謂此真如但是識性非是虛妄了別識攝屬論約義故無顯文質猶實也以清淨智證真實境故名清淨始覺識始覺別用對治自過不隨他轉故名清淨然二種淨覺義相多同唯是滿轉唯是德熏有不同者謂由始覺自能冶染本覺從他方說斷故經云隨是彼有等者是猶此也隨此始覺有彼本覺隨彼本覺有此始覺二義異故其種非同一心貫故其種非異十染淨始覺識始覺通用隨妄轉故受他染熏說名染淨引經中說二種染覺例二淨覺義相可知問二種本覺二種始覺及性真如皆說名識虛空無為何不爾耶答識者神解明了之稱虛空闇鈍無明了用是故不說又即十數以表於圓無增減故虛空無為不入識數末那及意雖皆名識然是枝末攝藏義局今明藏識彼不可入。</w:t>
      </w:r>
    </w:p>
    <w:p>
      <w:pPr/>
      <w:r>
        <w:t>한국어 직역</w:t>
      </w:r>
    </w:p>
    <w:p>
      <w:pPr>
        <w:pStyle w:val="TranslationText"/>
      </w:pPr>
      <w:r>
        <w:t>둘째, 산문으로 풀이한다. 다시 둘로 나눈다. 처음은 이 식을 바로 밝히며 셋으로 나눈다. 처음은 표하여 묻는다. 둘째, ‘일자’ 이하에서는 열 가지를 열거하여 풀이한다. 처음은 대섭주식이다. 뜻은 위 글에서 보았으므로, 앞의 설명을 가리킨다. 둘째, 근본무명식에는 셋이 있다. 처음은 이름을 표하여 풀이하고, 둘째는 경을 인용하여 모습을 드러내며, 셋째는 논에서 말한 곳에 배속한다. 아래도 모두 이에 준하여 셋으로 나눈다. 처음에서 무명이 법신을 가리고 모든 염을 섭장하기 때문에, 장식이라 이름한다. 경에는 두 뜻이 있다. 첫째, 무명이 망을 일으키는 인이기 때문에, 일법계의 체를 알지 못한다고 말한다. 원문은 다시 “첫째[一], 염법의 소의가 되기 때문에”라고 이어지며, “출생하고 증장하여 끊이지 않는다”고 말한다. 셋째, 청정본각식은 본각이 일체 청정법을 능히 포섭하기 때문에, 장식이라 한다. 이 각은 오직 과의 원만전만 있고, 덕훈만 있으며 과환의 훈습은 없다. 오직 만전만 있고 분전은 없기 때문에, 오직 능훈만 되고 소훈은 되지 않는다. 그래서 경에서 “훈습을 받는 상이 없다”고 말한다. 논에 배속하면 곧 네 종류 대의에 해당한다. 그러나 아래 논에서 설명하는 곳은 하나가 아니므로 지금은 드러난 곳만 가리키고 나머지는 이에 준하여 알 수 있다. 넷째, 염정본각식이다. 이 본각은 본래 오직 순정하지만 무명의 훈습을 받으므로 염이 있다고 말하여 ‘염정’이라 한다. 앞 문은 오직 정이니 곧 별용의 불전변 뜻이고, 이것은 염정에 통하니 곧 통용의 자성을 지키지 않고 염훈을 받는 뜻이다. 경 가운데 ‘난입미증유회’라는 것은 설하는 법문이 희유하기 때문이다. 이 회에서는 염정본각의 총지자재를 설하기 때문에, ‘연기다라니지’라 이름한다. 능가왕의 몸은 나뉘지 않으면서 모든 신중에 두루하고 함께 전변하며 떠나지 않는다. 수연본각이 저 염의 훈습을 받아 모든 염법 가운데 두루하여 서로 버리지 않고 함께 행하고 함께 전변하기 때문이다. 다섯째, 업상업식이다. ‘상’은 곧 암둔이고 ‘식’은 곧 신해이다. 분별하여 가리고 섭지하는 것을 합하여 장식이라 한다. 이 식은 미세하여 능연·소연과 심수의 차별을 말할 수 없기 때문이다. 경에서 “능히 아는 것이 없다” 등이라 한 것은 오직 정미하게 움직이고 은밀히 흐르는 뜻 때문이다. 곧 무명과 본각의 훈습력으로 정세하게 움직이며 침잠하고 은밀히 흘러가는 뜻이 있기 때문이다. 그래서 업상업식이라 한다. 논의 삼상에 배속하면 이것은 첫째에 해당한다. 여섯째, 전상전식은 이 식이 앞보다 조금 더 거칠게 움직이기 때문이다. 비록 소연의 경계상은 없지만 능연의 작용이 분명히 앞에 나타나기 때문이다. 그래서 전상전식이라 한다. 경에서 “견이 있고 견이 전한다” 등이라 한 것은 능견의 견이 움직여 앞에 나타나므로 이미 능연작용을 갖추었음을 드러낸다는 뜻이다. 소견의 견이 생겨난 것은 없으므로 아직 소연경이 일어나지 않았음을 나타낸다. 실제로는 이미 갖추어져 있지만 미세하기 때문에, 없다고 말한 것이다. 또 ‘유견’을 식이라 이름하는 것은 신해이기 때문이고, ‘무견’을 상이라 이름하는 것은 암둔이기 때문이다. 일곱째, 현상현식이다. 이 위는 앞보다 더욱 거칠게 움직이기 때문에, 마음과 경계가 모두 갖추어졌기 때문에, ‘현’이라 한다. 경에서 ‘별이별이’ 등이라 한 것에서 ‘별’은 요별하는 능연작용이 차별되어 하나가 아니기 때문에, ‘이’라고 하고, ‘상’은 곧 경상인 소연경계의 근과 진이 하나가 아니기 때문에, ‘이’라고 한다. 이와 같이 심과 경이 이 위에서 앞에 나타나 행상이 모두 전변한다. 또 ‘별이’를 식이라 하는 것은 신해이기 때문이고, ‘상이’를 상이라 하는 것은 암둔이기 때문이다. 이 현상식은 바로 이숙으로서 심과 경이 모두 갖추어져 보의 상이 드러나기 때문이다. 여덟째, 성진여리식이다. 무분별지가 평등한 이치를 증득하고, 이 여여의 이치가 능히 섭지하기 때문에, 장식이라 한다. 경에서 “식이 있으나 이 식이다” 등이라 한 것은 이 진여가 다만 식의 성품일 뿐 허망한 요별식에 포섭되는 것이 아님을 말한다. 논에 배속한 것은 뜻에 의한 것이다. ‘무현문질유실야(無顯文質猶實也)’라고 한다. 청정한 지혜로 진실한 경계를 증득하기 때문에, ‘청정시각식’이라 한다. 시각의 별용이 자기 허물을 대치하고 다른 것을 따라 전변하지 않기 때문에, ‘청정’이라 한다. 그러나 두 청정각의 뜻과 모습은 대체로 같아서 오직 만전이고 오직 덕훈이다. 다른 점은 시각은 스스로 염을 다스릴 수 있으나 본각은 타에 의해서야 끊어진다고 말하기 때문이다. 경에서 “이를 따라 저것이 있다” 등이라 한 데서 ‘시’는 곧 ‘이것’과 같다. 이 시각을 따라 저 본각이 있고, 저 본각을 따라 이 시각이 있다. 두 뜻이 다르기 때문에, 그 종류는 같지 않고, 일심이 관통하기 때문에, 그 종류는 다르지 않다. 열째, 염정시각식은 시각의 통용이 망을 따라 전변하기 때문에, 타의 염훈을 받아 ‘염정’이라 한다. 인용한 경에서 두 염각을 말한 것은 두 정각을 예로 들면 뜻과 모습을 알 수 있다. 묻는다. 두 종류 본각과 두 종류 시각 및 성진여는 모두 식이라 하는데 허공무위는 어째서 그렇지 않은가? 답한다. 식은 신해하고 명료하다는 명칭인데 허공은 암둔하여 명료한 작용이 없다. 그러므로 그렇게 말하지 않는다. 또 열이라는 수로 원만함을 나타내어 늘거나 줄지 않기 때문에, 허공무위는 식의 수에 넣지 않는다. 말나와 의도 모두 식이라 하지만 지말이고 섭장의 뜻이 국한된다. 지금은 장식을 밝히므로 그것들은 들어갈 수 없다.</w:t>
      </w:r>
    </w:p>
    <w:p>
      <w:pPr>
        <w:pStyle w:val="EditorialNote"/>
      </w:pPr>
      <w:r>
        <w:t>교감·번역 메모 | [이문 검토 필요] 직전에서 경의 뜻이 「二意「라고 했는데, 두 번째 항목에 해당하는 위치도 원문은 「一為染法之所依故「라고 되어 있다. 「二為「 가능성을 검토할 필요가 있으나 원문은 고치지 않았다.</w:t>
      </w:r>
    </w:p>
    <w:p>
      <w:pPr>
        <w:pStyle w:val="EditorialNote"/>
      </w:pPr>
      <w:r>
        <w:t>교감·번역 메모 | [구두 불확실][의미 불확실] 「無顯文質猶實也「의 구두와 「無顯文「의 기능을 제공 자료만으로 확정하기 어렵다. 임의 해석을 단정하지 않고 원문 음독을 우선하였다.</w:t>
      </w:r>
    </w:p>
    <w:p>
      <w:pPr>
        <w:pStyle w:val="Heading2"/>
      </w:pPr>
      <w:r>
        <w:t>문단 205  ·  [0059a08]</w:t>
      </w:r>
    </w:p>
    <w:p>
      <w:pPr/>
      <w:r>
        <w:t>원문</w:t>
      </w:r>
    </w:p>
    <w:p>
      <w:pPr>
        <w:pStyle w:val="SourceText"/>
      </w:pPr>
      <w:r>
        <w:t>[0059a08] 三如是下指義上所屬論略指其處備陳義趣至于本文。</w:t>
      </w:r>
    </w:p>
    <w:p>
      <w:pPr/>
      <w:r>
        <w:t>한국어 직역</w:t>
      </w:r>
    </w:p>
    <w:p>
      <w:pPr>
        <w:pStyle w:val="TranslationText"/>
      </w:pPr>
      <w:r>
        <w:t>셋째, ‘여시’ 이하에서는 뜻을 가리킨다. 위에서 논에 배속한 것은 그 설명할 곳을 간략히 가리킨 것이고, 뜻의 취지를 갖추어 진술하는 것은 본문에 이르면 하게 된다.</w:t>
      </w:r>
    </w:p>
    <w:p>
      <w:pPr>
        <w:pStyle w:val="Heading2"/>
      </w:pPr>
      <w:r>
        <w:t>문단 206  ·  [0059a10]</w:t>
      </w:r>
    </w:p>
    <w:p>
      <w:pPr/>
      <w:r>
        <w:t>원문</w:t>
      </w:r>
    </w:p>
    <w:p>
      <w:pPr>
        <w:pStyle w:val="SourceText"/>
      </w:pPr>
      <w:r>
        <w:t>[0059a10] 二十種下例指餘識後文中者謂即生滅因緣文中次第開釋故。</w:t>
      </w:r>
    </w:p>
    <w:p>
      <w:pPr/>
      <w:r>
        <w:t>한국어 직역</w:t>
      </w:r>
    </w:p>
    <w:p>
      <w:pPr>
        <w:pStyle w:val="TranslationText"/>
      </w:pPr>
      <w:r>
        <w:t>둘째, ‘십종’ 이하에서는 나머지 식도 예로 들어 가리킨다. ‘뒤 글 가운데’라는 것은 곧 생멸인연문 가운데에서 차례차례 열어 풀이한다는 뜻이다.</w:t>
      </w:r>
    </w:p>
    <w:p>
      <w:pPr>
        <w:pStyle w:val="Heading2"/>
      </w:pPr>
      <w:r>
        <w:t>문단 207  ·  [0059a12]</w:t>
      </w:r>
    </w:p>
    <w:p>
      <w:pPr/>
      <w:r>
        <w:t>원문</w:t>
      </w:r>
    </w:p>
    <w:p>
      <w:pPr>
        <w:pStyle w:val="SourceText"/>
      </w:pPr>
      <w:r>
        <w:t>[0059a12] 二第二重總識攝生圓滿門二初略釋此文二初標示此正顯示大總相識有二種義攝生無量染淨諸法故說此識殊勝圓滿能依別相覺不覺義下當別釋。</w:t>
      </w:r>
    </w:p>
    <w:p>
      <w:pPr/>
      <w:r>
        <w:t>한국어 직역</w:t>
      </w:r>
    </w:p>
    <w:p>
      <w:pPr>
        <w:pStyle w:val="TranslationText"/>
      </w:pPr>
      <w:r>
        <w:t>둘째, 두 번째 층위의 총식이 중생을 포섭하는 원만문이다. 둘로 나뉘니, 처음은 이 글을 간략히 풀이하는 것이며, 둘째는 처음에 표하여 보인다. 이는 바로 대총상식에 두 종류의 뜻이 있어 한량없는 염정의 모든 법을 포섭하고 생겨나게 함을 드러낸 것이다. 이 식이 뛰어나고 원만함을 말한다. 이에 의지하는 별상인 각과 불각의 뜻은 아래에서 따로 풀이할 것이다.</w:t>
      </w:r>
    </w:p>
    <w:p>
      <w:pPr>
        <w:pStyle w:val="Heading2"/>
      </w:pPr>
      <w:r>
        <w:t>문단 208  ·  [0059a16]</w:t>
      </w:r>
    </w:p>
    <w:p>
      <w:pPr/>
      <w:r>
        <w:t>원문</w:t>
      </w:r>
    </w:p>
    <w:p>
      <w:pPr>
        <w:pStyle w:val="SourceText"/>
      </w:pPr>
      <w:r>
        <w:t>[0059a16] 二此義下釋成二初徵列二功德下示相二初明功德圓滿謂覺義字句能攝能生四種無為恒沙功德如是功德與性相應是故說言不離不斷二過患下明過患圓滿不覺字句能攝能生五種有為恒沙過患如是過患與性相違是故說言若離若脫。</w:t>
      </w:r>
    </w:p>
    <w:p>
      <w:pPr/>
      <w:r>
        <w:t>한국어 직역</w:t>
      </w:r>
    </w:p>
    <w:p>
      <w:pPr>
        <w:pStyle w:val="TranslationText"/>
      </w:pPr>
      <w:r>
        <w:t>둘째, ‘이 뜻’ 이하는 풀이하여 성립시킨다. 둘로 나뉘니, 처음은 묻고 열거하는 것이고, 둘째 ‘공덕’ 이하는 모습을 보인다. 둘로 나뉜다. 처음은 공덕이 원만함을 밝힌다. 각(覺)의 뜻과 글귀는 네 종류 무위의 항사 공덕을 능히 포섭하고 능히 낳으며, 이러한 공덕은 성품과 상응한다. 그러므로 ‘떠나지 않고 끊어지지 않는다’고 말한다. 둘째, ‘과환’ 이하는 과환이 원만함을 밝힌다. 불각(不覺)의 뜻과 글귀는 다섯 종류 유위의 항사 과환을 능히 포섭하고 능히 낳으며, 이러한 과환은 성품과 서로 어긋난다. 그러므로 ‘혹 떠나고 혹 벗어난다’고 말한다.</w:t>
      </w:r>
    </w:p>
    <w:p>
      <w:pPr>
        <w:pStyle w:val="Heading2"/>
      </w:pPr>
      <w:r>
        <w:t>문단 209  ·  [0059a21]</w:t>
      </w:r>
    </w:p>
    <w:p>
      <w:pPr/>
      <w:r>
        <w:t>원문</w:t>
      </w:r>
    </w:p>
    <w:p>
      <w:pPr>
        <w:pStyle w:val="SourceText"/>
      </w:pPr>
      <w:r>
        <w:t>[0059a21] 二如是下指陳餘義謂此黎耶所攝所生染淨熏習種種行相至下能依別相門中自當分明顯了開示。</w:t>
      </w:r>
    </w:p>
    <w:p>
      <w:pPr/>
      <w:r>
        <w:t>한국어 직역</w:t>
      </w:r>
    </w:p>
    <w:p>
      <w:pPr>
        <w:pStyle w:val="TranslationText"/>
      </w:pPr>
      <w:r>
        <w:t>둘째, ‘여시’ 이하는 나머지 뜻을 가리켜 보인다. 곧 이 아뢰야가 포섭하고 낳는 염정의 훈습과 갖가지 행상은 아래의 능의별상문에 이르면 저절로 분명하고 환하게 열어 보일 것이다.</w:t>
      </w:r>
    </w:p>
    <w:p>
      <w:pPr>
        <w:pStyle w:val="Heading2"/>
      </w:pPr>
      <w:r>
        <w:t>문단 210  ·  [0059a23]</w:t>
      </w:r>
    </w:p>
    <w:p>
      <w:pPr/>
      <w:r>
        <w:t>원문</w:t>
      </w:r>
    </w:p>
    <w:p>
      <w:pPr>
        <w:pStyle w:val="SourceText"/>
      </w:pPr>
      <w:r>
        <w:t>[0059a23] 第二論畢。</w:t>
      </w:r>
    </w:p>
    <w:p>
      <w:pPr/>
      <w:r>
        <w:t>한국어 직역</w:t>
      </w:r>
    </w:p>
    <w:p>
      <w:pPr>
        <w:pStyle w:val="TranslationText"/>
      </w:pPr>
      <w:r>
        <w:t>제2론이 끝났다.</w:t>
      </w:r>
    </w:p>
    <w:p>
      <w:pPr>
        <w:pStyle w:val="SmallMeta"/>
      </w:pPr>
      <w:r>
        <w:t>釋摩訶衍論記卷第二  |  『석마하연론기』 권 제2 권말 표기</w:t>
      </w:r>
    </w:p>
    <w:p>
      <w:r>
        <w:br w:type="page"/>
      </w:r>
    </w:p>
    <w:p>
      <w:pPr>
        <w:pStyle w:val="Heading1"/>
      </w:pPr>
      <w:r>
        <w:t>권 제3</w:t>
      </w:r>
    </w:p>
    <w:p>
      <w:pPr>
        <w:pStyle w:val="SmallMeta"/>
      </w:pPr>
      <w:r>
        <w:t>釋摩訶衍論記卷第三  ·  皇宗光嚴無際大師　普觀　述  |  『석마하연론기』 권 제3 · 「皇宗」 표기 원문 보존 · 광엄무제대사 보관 지음</w:t>
      </w:r>
    </w:p>
    <w:p>
      <w:pPr>
        <w:pStyle w:val="EditorialNote"/>
      </w:pPr>
      <w:r>
        <w:t>교감·번역 메모 | 권 제3의 저자행은 다른 권의 「皇宋」과 달리 「皇宗」으로 적혀 있다. 첨부 TXT·XML의 표기를 그대로 보존하며 임의로 통일하지 않는다.</w:t>
      </w:r>
    </w:p>
    <w:p>
      <w:pPr>
        <w:pStyle w:val="Heading2"/>
      </w:pPr>
      <w:r>
        <w:t>문단 211  ·  [0059b06]</w:t>
      </w:r>
    </w:p>
    <w:p>
      <w:pPr/>
      <w:r>
        <w:t>원문</w:t>
      </w:r>
    </w:p>
    <w:p>
      <w:pPr>
        <w:pStyle w:val="SourceText"/>
      </w:pPr>
      <w:r>
        <w:t>[0059b06] 二廣釋後重能依義二初結前生後此中標門對後能依差別相故說言總相若望前門所依總識此屬能依亦名別相或有本云別相剖分。</w:t>
      </w:r>
    </w:p>
    <w:p>
      <w:pPr/>
      <w:r>
        <w:t>한국어 직역</w:t>
      </w:r>
    </w:p>
    <w:p>
      <w:pPr>
        <w:pStyle w:val="TranslationText"/>
      </w:pPr>
      <w:r>
        <w:t>둘째, 뒤의 두 번째 층위 능의의 뜻을 널리 풀이한다. 둘로 나뉘니, 처음은 앞을 맺고 뒤를 일으킨다. 여기서 문을 표한 것은 뒤의 능의 차별상에 상대하기 때문이다. ‘총상’이라고 말한다. 만약 앞문의 소의인 총식에 상대하면 이것은 능의에 속하므로 또한 별상이라 하며, 어떤 판본에는 ‘별상을 쪼개 나눈다’고 되어 있다.</w:t>
      </w:r>
    </w:p>
    <w:p>
      <w:pPr>
        <w:pStyle w:val="Heading2"/>
      </w:pPr>
      <w:r>
        <w:t>문단 212  ·  [0059b09]</w:t>
      </w:r>
    </w:p>
    <w:p>
      <w:pPr/>
      <w:r>
        <w:t>원문</w:t>
      </w:r>
    </w:p>
    <w:p>
      <w:pPr>
        <w:pStyle w:val="SourceText"/>
      </w:pPr>
      <w:r>
        <w:t>[0059b09] 二依義釋成三初覺開本始彰德門二不覺本上顯過門三覺與不覺同異門初中二初略說兩覺安立門二廣說兩覺決擇門前中二初唱本二作釋二初分門二云何下釋義二初束義懸明二按文隨釋前中三初體相染淨二字事差別三指陳餘義初中二初本始二覺二初本覺又二初清淨本覺由有別用不隨他轉無變易故說名清淨不從緣生說名本有功德依止說名法身而此法身具恒沙德常明淨故二云何下染淨本覺由有通用不守自性受染熏故說名染淨自性淨心即是通用所依之體而此淨心隨緣流轉不斷絕故。</w:t>
      </w:r>
    </w:p>
    <w:p>
      <w:pPr/>
      <w:r>
        <w:t>한국어 직역</w:t>
      </w:r>
    </w:p>
    <w:p>
      <w:pPr>
        <w:pStyle w:val="TranslationText"/>
      </w:pPr>
      <w:r>
        <w:t>둘째, 뜻에 의거해 풀이하여 성립시킨다. 셋으로 나뉜다. 첫째는 각에서 본각과 시각을 열어 공덕을 드러내는 문, 둘째는 불각의 근본 위에서 허물을 드러내는 문, 셋째는 각과 불각의 같음과 다름을 밝히는 문이다. 첫째 가운데 둘이 있다. 처음은 두 각을 간략히 말하여 세우는 문이고, 둘째는 두 각을 널리 말하여 결택하는 문이다. 앞의 것 가운데 둘이 있으니, 처음은 본문을 제시하고, 둘째는 풀이한다. 풀이 가운데 처음은 문을 나누고, 둘째는 ‘어떠한가’ 이하에서 뜻을 풀이한다. 둘로 나뉜다. 처음은 뜻을 묶어 미리 밝히고, 둘째는 글에 따라 풀이한다. 앞의 것에는 셋이 있으니, 처음은 체상과 염정, 둘째는 글자와 일의 차별, 셋째는 나머지 뜻을 가리켜 보이는 것이다. 처음 가운데 둘이 있다. 처음은 본각과 시각의 두 각이다. 처음 본각에 다시 둘이 있으니, 처음은 청정본각이다. 별도의 작용이 있어 남을 따라 전하지 않고 변역이 없기 때문에 ‘청정’이라 한다. 인연을 따라 생겨나지 않으므로 ‘본래 있음’이라 하고, 공덕의 의지처이므로 ‘법신’이라 한다. 그런데 이 법신은 항사 공덕을 갖추어 항상 밝고 깨끗하기 때문이다. 둘째는 ‘어떠한가’ 이하의 염정본각이다. 통용이 있어 자성을 지키지 않고 염훈을 받기 때문에 ‘염정’이라 한다. 자성청정심은 곧 통용이 의지하는 체이며, 이 청정심은 인연을 따라 유전하면서도 끊어지지 않는다.</w:t>
      </w:r>
    </w:p>
    <w:p>
      <w:pPr>
        <w:pStyle w:val="Heading2"/>
      </w:pPr>
      <w:r>
        <w:t>문단 213  ·  [0059b20]</w:t>
      </w:r>
    </w:p>
    <w:p>
      <w:pPr/>
      <w:r>
        <w:t>원문</w:t>
      </w:r>
    </w:p>
    <w:p>
      <w:pPr>
        <w:pStyle w:val="SourceText"/>
      </w:pPr>
      <w:r>
        <w:t>[0059b20] 二云何下始覺二初清淨始覺謂即別用對治自過出離無明不受熏故二云何下染淨始覺謂即通用隨妄轉故。</w:t>
      </w:r>
    </w:p>
    <w:p>
      <w:pPr/>
      <w:r>
        <w:t>한국어 직역</w:t>
      </w:r>
    </w:p>
    <w:p>
      <w:pPr>
        <w:pStyle w:val="TranslationText"/>
      </w:pPr>
      <w:r>
        <w:t>둘째, ‘어떠한가’ 이하의 시각이다. 둘로 나뉜다. 처음은 청정시각이니, 곧 별용으로 자기의 허물을 대치하여 무명에서 벗어나고 훈습을 받지 않기 때문이다. 둘째는 ‘어떠한가’ 이하의 염정시각이니, 곧 통용으로 망을 따라 전하기 때문이다.</w:t>
      </w:r>
    </w:p>
    <w:p>
      <w:pPr>
        <w:pStyle w:val="Heading2"/>
      </w:pPr>
      <w:r>
        <w:t>문단 214  ·  [0059b23]</w:t>
      </w:r>
    </w:p>
    <w:p>
      <w:pPr/>
      <w:r>
        <w:t>원문</w:t>
      </w:r>
    </w:p>
    <w:p>
      <w:pPr>
        <w:pStyle w:val="SourceText"/>
      </w:pPr>
      <w:r>
        <w:t>[0059b23] 二如是下如空二理二初承前徵起智即所依如來藏心密嚴經云如來清淨藏亦名無垢智今本始覺皆是彼智差別義用故名眷屬又即諸覺說名為智品類多故說為眷屬如是諸覺各證何理為自境體分際相耶。</w:t>
      </w:r>
    </w:p>
    <w:p>
      <w:pPr/>
      <w:r>
        <w:t>한국어 직역</w:t>
      </w:r>
    </w:p>
    <w:p>
      <w:pPr>
        <w:pStyle w:val="TranslationText"/>
      </w:pPr>
      <w:r>
        <w:t>둘째, ‘여시’ 이하는 허공과 같은 두 이치를 밝힌다. 둘로 나뉜다. 처음은 앞을 이어 질문을 일으킨다. 지(智)는 곧 소의인 여래장심이다. 『밀엄경』에서 “여래의 청정장은 또한 무구지라 한다”고 했다. 지금의 본각과 시각은 모두 그 지의 차별된 뜻과 작용이므로 권속이라 한다. 또 모든 각을 지라고 하는 것은 품류가 많기 때문에 권속이라 한다. 이러한 모든 각은 각각 어떠한 이치를 증득하여 자기의 경계체와 분제의 모습으로 삼는가.</w:t>
      </w:r>
    </w:p>
    <w:p>
      <w:pPr>
        <w:pStyle w:val="Heading2"/>
      </w:pPr>
      <w:r>
        <w:t>문단 215  ·  [0059c04]</w:t>
      </w:r>
    </w:p>
    <w:p>
      <w:pPr/>
      <w:r>
        <w:t>원문</w:t>
      </w:r>
    </w:p>
    <w:p>
      <w:pPr>
        <w:pStyle w:val="SourceText"/>
      </w:pPr>
      <w:r>
        <w:t>[0059c04] 二謂性下舉理答釋二初標數標示二理各有二種是其所證境界分際二云何下釋成二初如空理異謂此二理各取別用說名清淨如空之性令不失故各取通用說名染淨出生諸法欲有令有故二云何下覺智證殊謂彼如空淨染二理如次是此淨染二覺之所契證理猶水性覺如水相以相合性說名證會然其水性動靜不同而彼水相清濁有異以彼清相合其靜性以彼濁相合其動性應於智理如宜觀察。</w:t>
      </w:r>
    </w:p>
    <w:p>
      <w:pPr/>
      <w:r>
        <w:t>한국어 직역</w:t>
      </w:r>
    </w:p>
    <w:p>
      <w:pPr>
        <w:pStyle w:val="TranslationText"/>
      </w:pPr>
      <w:r>
        <w:t>둘째, ‘성품’ 이하는 이치를 들어 답하여 풀이한다. 둘로 나뉜다. 처음은 수를 표한다. 두 이치에 각각 두 종류가 있는데, 이것이 그 증득되는 경계의 분제이다. 둘째는 ‘어떠한가’ 이하에서 성립시킨다. 둘로 나뉜다. 처음은 허공과 같은 이치의 차이를 밝힌다. 이 두 이치는 각각 별용을 취하여 ‘청정’이라 하니, 허공과 같은 성품으로 하여금 잃지 않게 하기 때문이다. 각각 통용을 취하여 ‘염정’이라 하니, 모든 법을 낳아 있게 하고자 하는 것을 있게 하기 때문이다. 둘째는 ‘어떠한가’ 이하에서 각지의 증득이 다름을 밝힌다. 저 허공과 같은 청정·염정의 두 이치는 차례대로 이 청정·염정 두 각이 계합하여 증득하는 이치이다. 이치는 물의 성품과 같고 각은 물의 모습과 같으니, 모습이 성품과 합하는 것을 증회라 한다. 그러나 물의 성품에는 움직임과 고요함이 같지 않고, 저 물의 모습에는 맑음과 흐림이 다르다. 그 맑은 모습으로 고요한 성품에 합하고, 그 흐린 모습으로 움직이는 성품에 합하니, 지와 이치에 대해서도 마땅히 알맞게 관찰해야 한다.</w:t>
      </w:r>
    </w:p>
    <w:p>
      <w:pPr>
        <w:pStyle w:val="Heading2"/>
      </w:pPr>
      <w:r>
        <w:t>문단 216  ·  [0059c13]</w:t>
      </w:r>
    </w:p>
    <w:p>
      <w:pPr/>
      <w:r>
        <w:t>원문</w:t>
      </w:r>
    </w:p>
    <w:p>
      <w:pPr>
        <w:pStyle w:val="SourceText"/>
      </w:pPr>
      <w:r>
        <w:t>[0059c13] 二以何下字事差別二初本始二覺二初本覺三初清淨本覺二初問起字即名字謂即能詮事即事義謂即所詮二答釋二初偈頌答謂若本若覺義各有十種頌各舉初一云謂根鏡等各各等彼後九義故。</w:t>
      </w:r>
    </w:p>
    <w:p>
      <w:pPr/>
      <w:r>
        <w:t>한국어 직역</w:t>
      </w:r>
    </w:p>
    <w:p>
      <w:pPr>
        <w:pStyle w:val="TranslationText"/>
      </w:pPr>
      <w:r>
        <w:t>둘째, ‘무엇 때문에’ 이하는 글자와 일의 차별이다. 둘로 나뉜다. 처음은 본각과 시각 두 각이다. 처음 본각에는 셋이 있다. 첫째 청정본각에는 둘이 있다. 처음은 질문을 일으킨다. ‘글자’는 곧 이름이니 능전이고, ‘일’은 사의(事義)이니 곧 소전이다. 둘째는 답하여 풀이한다. 둘로 나뉜다. 처음은 게송으로 답한다. 본(本)이든 각(覺)이든 각각 열 종류의 뜻이 있는데, 게송에서는 각각 첫 하나를 들어 ‘근(根)·경(鏡) 등’이라 했다. ‘등’은 각각 뒤의 아홉 뜻을 아우르는 것이다.</w:t>
      </w:r>
    </w:p>
    <w:p>
      <w:pPr>
        <w:pStyle w:val="Heading2"/>
      </w:pPr>
      <w:r>
        <w:t>문단 217  ·  [0059c17]</w:t>
      </w:r>
    </w:p>
    <w:p>
      <w:pPr/>
      <w:r>
        <w:t>원문</w:t>
      </w:r>
    </w:p>
    <w:p>
      <w:pPr>
        <w:pStyle w:val="SourceText"/>
      </w:pPr>
      <w:r>
        <w:t>[0059c17] 二長行釋二初決擇字事三初總標二云何下別釋二初本十義中初一從喻立名餘九依法建號根即持義以能任持恒沙功德永不失故本謂自然不從因緣造作起故遠則離時久遠無際非近成故自即我也體自真一非他成故體謂依義作諸枝德復為依故性即靜義靜守自性無動轉故住即定義永離去來散亂相故常即真義性非虛妄流轉法故堅謂實義無明風力不能壞故總謂圓滿攝持諸法無不徧故然以四德總收十義根即樂德任持出生真樂味故本遠淨德本性無際離染緣故自體我德性自真一諸德依故性住常堅即是常德靜定絕妄若金剛故總通四德無不徧故。</w:t>
      </w:r>
    </w:p>
    <w:p>
      <w:pPr/>
      <w:r>
        <w:t>한국어 직역</w:t>
      </w:r>
    </w:p>
    <w:p>
      <w:pPr>
        <w:pStyle w:val="TranslationText"/>
      </w:pPr>
      <w:r>
        <w:t>둘째, 장행으로 풀이한다. 둘로 나뉜다. 처음은 글자와 일을 결택한다. 셋으로 나뉜다. 처음은 총괄하여 표하고, 둘째는 ‘어떠한가’ 이하에서 따로 풀이한다. 둘로 나뉜다. 처음 본(本)의 열 뜻 가운데 첫 하나는 비유를 좇아 이름을 세우고, 나머지 아홉은 법에 의거해 명칭을 세운다. ‘근’은 지탱한다는 뜻이니, 항사 공덕을 능히 맡아 지녀 영원히 잃지 않기 때문이다. ‘본’은 자연이라는 뜻이니, 인연의 조작으로부터 일어나지 않기 때문이다. ‘원’은 시간상 오래고 멀어 끝이 없다는 뜻이니, 가까이에서 이루어진 것이 아니기 때문이다. ‘자’는 곧 ‘나’이다. 그 체가 스스로 진실하고 하나여서 다른 것에 의해 이루어진 것이 아니기 때문이다. ‘체’는 의지라는 뜻이니, 여러 가지 지엽의 공덕을 만들고 다시 그 의지가 되기 때문이다. ‘성’은 곧 고요하다는 뜻이니, 고요히 자성을 지켜 움직여 전함이 없기 때문이다. ‘주’는 곧 안정이라는 뜻이니, 오고 감과 산란한 모습을 영원히 떠났기 때문이다. ‘상’은 곧 참이라는 뜻이니, 성품이 허망하게 유전하는 법이 아니기 때문이다. ‘견’은 진실하다는 뜻이니, 무명의 바람 힘이 능히 무너뜨리지 못하기 때문이다. ‘총’은 원만하다는 뜻이니, 모든 법을 거두어 지녀 두루하지 않음이 없기 때문이다. 그러나 네 덕으로 열 뜻을 총괄해 거두면, ‘근’은 곧 낙덕이다. 참된 즐거움의 맛을 지탱하고 낳기 때문이다. ‘본’과 ‘원’은 정덕이니, 본성이 끝이 없고 염오의 인연을 떠났기 때문이다. ‘자’와 ‘체’는 아덕이니, 성품이 스스로 진실하고 하나이며 모든 덕의 의지가 되기 때문이다. ‘성·주·상·견’은 곧 상덕이니, 고요하고 안정되어 허망을 끊은 것이 금강과 같기 때문이다. ‘총’은 네 덕에 통하니, 두루하지 않음이 없기 때문이다.</w:t>
      </w:r>
    </w:p>
    <w:p>
      <w:pPr>
        <w:pStyle w:val="Heading2"/>
      </w:pPr>
      <w:r>
        <w:t>문단 218  ·  [0060a05]</w:t>
      </w:r>
    </w:p>
    <w:p>
      <w:pPr/>
      <w:r>
        <w:t>원문</w:t>
      </w:r>
    </w:p>
    <w:p>
      <w:pPr>
        <w:pStyle w:val="SourceText"/>
      </w:pPr>
      <w:r>
        <w:t>[0060a05] 二云何下覺十義中法喻如上鏡開離察離染為名鏡淨無塵開通無礙離脫結縛察無迷乱此四義當無間般若滿顯二義具德立稱滿足功德顯現淨品此二義當解脫般若照知二義對境彰名照即如量徧緣諸境知即如理窮法實性一則超勝無倫覺覺乃攝伴歸主此四義當勝進般若又以十義歸於四諦知斷證修甚深智攝知即了達無量苦故鏡開離察即能斷除無量集故滿顯能修無量道故一照并覺能證甚深寂滅理故又斯十覺可攝四鏡鏡開離察即法出離遠塵離礙出縛無迷淳淨明故滿顯二義即因熏習具種種德淨品眷屬嚴法身果熏眾生故一覺即攝如實空鏡獨一無倫唯有覺照遠離一切心境界相無法可現非覺照故照知即是緣熏習鏡徧照諸境知一切法隨眾生念能示現故永泰以此十本十覺互相對望有單複等廣陳名數顯其本覺所具功德無有分量不可思議自非得大總持何以堪能具受今依現文且略而已。</w:t>
      </w:r>
    </w:p>
    <w:p>
      <w:pPr/>
      <w:r>
        <w:t>한국어 직역</w:t>
      </w:r>
    </w:p>
    <w:p>
      <w:pPr>
        <w:pStyle w:val="TranslationText"/>
      </w:pPr>
      <w:r>
        <w:t>둘째, ‘어떠한가’ 이하에서 각의 열 뜻을 밝힌다. 법과 비유는 위와 같다. ‘경·개·리·찰’은 염오를 떠나는 데에서 이름을 세운다. 경은 맑아 티끌이 없음, 개는 열려 막힘이 없음, 리는 결박에서 벗어남, 찰은 미혹하고 어지러움이 없음이다. 이 네 뜻은 무간반야에 해당한다. ‘만·현’ 두 뜻은 덕을 갖춤에서 명칭을 세운다. 만은 공덕을 구족함이고, 현은 청정한 품류를 드러냄이다. 이 두 뜻은 해탈반야에 해당한다. ‘조·지’ 두 뜻은 경계에 상대하여 이름을 드러낸다. 조는 여량지가 모든 경계를 두루 반연함이고, 지는 여리지로 법의 실제 성품을 다함이다. ‘일’은 뛰어나 견줄 이가 없다는 뜻이고, ‘각’은 동반자를 거두어 주인에게 돌리는 뜻이다. 이 네 뜻은 승진반야에 해당한다. 또 이 열 뜻을 네 가지 성제의 지·단·증·수에 귀속시킬 수 있다. 매우 깊은 지에 거두어지는 ‘지’는 곧 한량없는 고를 분명히 아는 것이다. ‘경·개·리·찰’은 곧 한량없는 집을 능히 끊는 것이다. ‘만·현’은 한량없는 도를 능히 닦는 것이다. ‘일·조’와 ‘각’은 매우 깊은 적멸의 이치를 능히 증득하는 것이다. 또 이 열 가지 각은 네 거울에 포섭될 수 있다. ‘경·개·리·찰’은 곧 법출리이니, 멀리 티끌을 떠나고 장애를 떠나며 결박에서 벗어나 미혹이 없어 순전히 맑고 밝기 때문이다. ‘만·현’ 두 뜻은 곧 인훈습이니, 갖가지 덕을 갖추어 청정한 품류의 권속이 법신을 장엄하는 과를 이루고 중생을 훈습하기 때문이다. ‘일·각’은 곧 여실공경에 포섭되니, 홀로 하나여서 견줄 것이 없고 오직 각조만 있으며 일체의 심경계상을 멀리 떠나 나타낼 법이 없으므로 각조가 아니기 때문이다. ‘조·지’는 곧 연훈습경이니, 모든 경계를 두루 비추고 일체법을 알아 중생의 생각을 따라 능히 나타내기 때문이다. 영태는 이 열 본과 열 각을 서로 대비하여 단수·복수 등으로 널리 명목과 수를 진술하여 본각이 갖춘 공덕이 분량이 없고 불가사의함을 드러냈다. 스스로 대총지를 얻지 않고서야 어찌 능히 모두 받아들일 수 있겠는가. 지금은 현문에 의거해 우선 간략히 할 뿐이다.</w:t>
      </w:r>
    </w:p>
    <w:p>
      <w:pPr>
        <w:pStyle w:val="EditorialNote"/>
      </w:pPr>
      <w:r>
        <w:t>교감·번역 메모 | [구문 불확실] 「無法可現非覺照故」의 연결은 압축적이다. 여기서는 원문 분절을 보존하여 직역했으며, 다른 구두 가능성을 배제하지 않는다.</w:t>
      </w:r>
    </w:p>
    <w:p>
      <w:pPr>
        <w:pStyle w:val="Heading2"/>
      </w:pPr>
      <w:r>
        <w:t>문단 219  ·  [0060a22]</w:t>
      </w:r>
    </w:p>
    <w:p>
      <w:pPr/>
      <w:r>
        <w:t>원문</w:t>
      </w:r>
    </w:p>
    <w:p>
      <w:pPr>
        <w:pStyle w:val="SourceText"/>
      </w:pPr>
      <w:r>
        <w:t>[0060a22] 三如是下會體十本十覺能詮名字所詮事義雖各不同然其所依本性法身自體一味無差別故。</w:t>
      </w:r>
    </w:p>
    <w:p>
      <w:pPr/>
      <w:r>
        <w:t>한국어 직역</w:t>
      </w:r>
    </w:p>
    <w:p>
      <w:pPr>
        <w:pStyle w:val="TranslationText"/>
      </w:pPr>
      <w:r>
        <w:t>셋째, ‘여시’ 이하는 체를 모아 밝힌다. 열 본과 열 각의 능전 명칭과 소전 사의는 각각 다르지만, 그 의지하는 본성 법신의 자체는 한 맛으로 차별이 없기 때문이다.</w:t>
      </w:r>
    </w:p>
    <w:p>
      <w:pPr>
        <w:pStyle w:val="Heading2"/>
      </w:pPr>
      <w:r>
        <w:t>문단 220  ·  [0060a24]</w:t>
      </w:r>
    </w:p>
    <w:p>
      <w:pPr/>
      <w:r>
        <w:t>원문</w:t>
      </w:r>
    </w:p>
    <w:p>
      <w:pPr>
        <w:pStyle w:val="SourceText"/>
      </w:pPr>
      <w:r>
        <w:t>[0060a24] 二此中下料揀染淨謂上所明本覺字事唯詮清淨非染淨故。</w:t>
      </w:r>
    </w:p>
    <w:p>
      <w:pPr/>
      <w:r>
        <w:t>한국어 직역</w:t>
      </w:r>
    </w:p>
    <w:p>
      <w:pPr>
        <w:pStyle w:val="TranslationText"/>
      </w:pPr>
      <w:r>
        <w:t>둘째, ‘이 가운데’ 이하는 염정에 대해 가린다. 위에서 밝힌 본각의 글자와 일은 오직 청정만을 드러내고 염정은 드러내지 않기 때문이다.</w:t>
      </w:r>
    </w:p>
    <w:p>
      <w:pPr>
        <w:pStyle w:val="Heading2"/>
      </w:pPr>
      <w:r>
        <w:t>문단 221  ·  [0060b02]</w:t>
      </w:r>
    </w:p>
    <w:p>
      <w:pPr/>
      <w:r>
        <w:t>원문</w:t>
      </w:r>
    </w:p>
    <w:p>
      <w:pPr>
        <w:pStyle w:val="SourceText"/>
      </w:pPr>
      <w:r>
        <w:t>[0060b02] 二染淨下染淨本覺二初問起二答釋二初偈頌答二長行釋染淨本覺亦復十義由前十本十明十種本義以對此中十種真義十真即理十本即智寂照相應體用不離故得本真同名表示。</w:t>
      </w:r>
    </w:p>
    <w:p>
      <w:pPr/>
      <w:r>
        <w:t>한국어 직역</w:t>
      </w:r>
    </w:p>
    <w:p>
      <w:pPr>
        <w:pStyle w:val="TranslationText"/>
      </w:pPr>
      <w:r>
        <w:t>둘째, ‘염정’ 이하는 염정본각이다. 둘로 나뉜다. 처음은 질문을 일으키고, 둘째는 답하여 풀이한다. 둘로 나뉜다. 처음은 게송으로 답한다. 둘째, 장행으로 풀이한다. 염정본각에도 또한 열 뜻이 있다. 앞의 열 본이 열 가지 본의 뜻을 밝힌 것을 이 가운데 열 가지 진의 뜻에 대응시킨다. 열 진은 이치이고 열 본은 지이니, 고요함과 비춤이 서로 응하여 체와 용이 떠나지 않기 때문에 본과 진이 같은 이름의 표시를 얻게 된다.</w:t>
      </w:r>
    </w:p>
    <w:p>
      <w:pPr>
        <w:pStyle w:val="Heading2"/>
      </w:pPr>
      <w:r>
        <w:t>문단 222  ·  [0060b06]</w:t>
      </w:r>
    </w:p>
    <w:p>
      <w:pPr/>
      <w:r>
        <w:t>원문</w:t>
      </w:r>
    </w:p>
    <w:p>
      <w:pPr>
        <w:pStyle w:val="SourceText"/>
      </w:pPr>
      <w:r>
        <w:t>[0060b06] 二云何下十如同覺謂向所明十種覺義不唯詮覺亦即顯如心境玄符神理冥會故得覺如同名表示三所以下結意謂由真理能為方便令彼法身具恒沙德證斯真理方名有德復由如理能為方便令彼般若具覺照用證斯如理方名有覺是故復以本覺之言表示於此真如之義。</w:t>
      </w:r>
    </w:p>
    <w:p>
      <w:pPr/>
      <w:r>
        <w:t>한국어 직역</w:t>
      </w:r>
    </w:p>
    <w:p>
      <w:pPr>
        <w:pStyle w:val="TranslationText"/>
      </w:pPr>
      <w:r>
        <w:t>둘째, ‘어떠한가’ 이하에서는 열 가지 여(如)가 각(覺)과 같음을 밝힌다. 앞에서 밝힌 열 가지 각의 뜻은 각만을 드러내는 것이 아니라 또한 여를 드러내니, 마음과 경계가 그윽이 부합하고 신묘한 이치에 은밀히 합하기 때문이다. 그러므로 각과 여가 같은 이름의 표시를 얻게 된다. 셋째, ‘그 까닭은’ 이하는 뜻을 맺는다. 진리가 방편이 되어 저 법신으로 하여금 항사 공덕을 갖추게 하고, 이 진리를 증득해야 비로소 덕이 있다고 한다. 또 여리가 방편이 되어 저 반야로 하여금 각조의 작용을 갖추게 하고, 이 여리를 증득해야 비로소 각이 있다고 한다. 그러므로 다시 ‘본각’이라는 말로 이 진여의 뜻을 표시한다.</w:t>
      </w:r>
    </w:p>
    <w:p>
      <w:pPr>
        <w:pStyle w:val="Heading2"/>
      </w:pPr>
      <w:r>
        <w:t>문단 223  ·  [0060b12]</w:t>
      </w:r>
    </w:p>
    <w:p>
      <w:pPr/>
      <w:r>
        <w:t>원문</w:t>
      </w:r>
    </w:p>
    <w:p>
      <w:pPr>
        <w:pStyle w:val="SourceText"/>
      </w:pPr>
      <w:r>
        <w:t>[0060b12] 二此中下料揀染淨。</w:t>
      </w:r>
    </w:p>
    <w:p>
      <w:pPr/>
      <w:r>
        <w:t>한국어 직역</w:t>
      </w:r>
    </w:p>
    <w:p>
      <w:pPr>
        <w:pStyle w:val="TranslationText"/>
      </w:pPr>
      <w:r>
        <w:t>둘째, ‘이 가운데’ 이하는 염정에 대해 가린다.</w:t>
      </w:r>
    </w:p>
    <w:p>
      <w:pPr>
        <w:pStyle w:val="Heading2"/>
      </w:pPr>
      <w:r>
        <w:t>문단 224  ·  [0060b13]</w:t>
      </w:r>
    </w:p>
    <w:p>
      <w:pPr/>
      <w:r>
        <w:t>원문</w:t>
      </w:r>
    </w:p>
    <w:p>
      <w:pPr>
        <w:pStyle w:val="SourceText"/>
      </w:pPr>
      <w:r>
        <w:t>[0060b13] 二染淨下染淨真如二初問起二答釋二初偈頌答二長行釋三初總釋頌文謂依通用離性受熏說名染淨二如是下別明智證三如是下指例令知謂十種字事觀前所說清淨真如比類可了。</w:t>
      </w:r>
    </w:p>
    <w:p>
      <w:pPr/>
      <w:r>
        <w:t>한국어 직역</w:t>
      </w:r>
    </w:p>
    <w:p>
      <w:pPr>
        <w:pStyle w:val="TranslationText"/>
      </w:pPr>
      <w:r>
        <w:t>둘째, ‘염정’ 이하는 염정진여이다. 둘로 나뉜다. 처음은 질문을 일으키고, 둘째는 답하여 풀이한다. 둘로 나뉜다. 처음은 게송으로 답한다. 둘째, 장행으로 풀이한다. 셋으로 나뉜다. 처음은 게송문을 총괄해 풀이한다. 통용에 의하여 자성을 떠나 훈습을 받기 때문에 ‘염정’이라 한다. 둘째, ‘여시’ 이하는 지가 증득함을 따로 밝힌다. 셋째, ‘여시’ 이하는 예를 가리켜 알게 한다. 열 종류의 글자와 일은 앞에서 말한 청정진여를 관찰하여 견주면 알 수 있다.</w:t>
      </w:r>
    </w:p>
    <w:p>
      <w:pPr>
        <w:pStyle w:val="Heading2"/>
      </w:pPr>
      <w:r>
        <w:t>문단 225  ·  [0060b17]</w:t>
      </w:r>
    </w:p>
    <w:p>
      <w:pPr/>
      <w:r>
        <w:t>원문</w:t>
      </w:r>
    </w:p>
    <w:p>
      <w:pPr>
        <w:pStyle w:val="SourceText"/>
      </w:pPr>
      <w:r>
        <w:t>[0060b17] 二以何下虛空二初清淨虗空二初問起此中所明性虗空理以一心法而為通體攝主黎耶以為別體與真如性平等共出皆是性德實有之法不同相宗依真如性無障礙義而假建立學者應知。</w:t>
      </w:r>
    </w:p>
    <w:p>
      <w:pPr/>
      <w:r>
        <w:t>한국어 직역</w:t>
      </w:r>
    </w:p>
    <w:p>
      <w:pPr>
        <w:pStyle w:val="TranslationText"/>
      </w:pPr>
      <w:r>
        <w:t>둘째, ‘무엇 때문에’ 이하는 허공이다. 둘로 나뉜다. 처음은 청정허공이다. 둘로 나뉜다. 처음은 질문을 일으킨다. 여기서 밝히는 성허공의 이치는 일심법을 통체로 삼고, 섭주인 아뢰야를 별체로 삼으며, 진여의 성품과 평등하게 함께 나와 모두 성덕의 실유법이다. 상종에서 진여의 성품에 장애가 없다는 뜻에 의거해 가설적으로 세우는 것과 같지 않으니, 배우는 이는 알아야 한다.</w:t>
      </w:r>
    </w:p>
    <w:p>
      <w:pPr>
        <w:pStyle w:val="Heading2"/>
      </w:pPr>
      <w:r>
        <w:t>문단 226  ·  [0060b21]</w:t>
      </w:r>
    </w:p>
    <w:p>
      <w:pPr/>
      <w:r>
        <w:t>원문</w:t>
      </w:r>
    </w:p>
    <w:p>
      <w:pPr>
        <w:pStyle w:val="SourceText"/>
      </w:pPr>
      <w:r>
        <w:t>[0060b21] 二答釋二初偈頌答二長行釋二初總釋頌文二初十義成差然今所明性虗空理通依一心以為體故有其十種義用差別初謂形顯諸色於中無礙則以質礙顯其含容廣容則攝他歸己普徧則舒自至他平等表一味無差廣大則何有際畔無相謂形顯俱泯清淨謂染妄咸無不動則體性常然有空則滅諸分量空空謂於空不住無得則復拂空空謂遣之又遣至於無遣故二如是下一體無異。</w:t>
      </w:r>
    </w:p>
    <w:p>
      <w:pPr/>
      <w:r>
        <w:t>한국어 직역</w:t>
      </w:r>
    </w:p>
    <w:p>
      <w:pPr>
        <w:pStyle w:val="TranslationText"/>
      </w:pPr>
      <w:r>
        <w:t>둘째, 답하여 풀이한다. 둘로 나뉜다. 처음은 게송으로 답한다. 둘째, 장행으로 풀이한다. 둘로 나뉜다. 처음은 게송문을 총괄해 풀이한다. 둘째는 처음 열 뜻으로 차별을 이룬다. 지금 밝히는 성허공의 이치는 일심에 두루 의지하여 체를 삼기 때문에 열 종류의 뜻과 작용의 차별이 있다. 첫째는 형색과 현색의 모든 색이 그 가운데서 걸림이 없는 것이니, 질애로써 함용을 드러낸다. 광용은 남을 거두어 자기에게 돌리는 것이고, 보편은 자기를 펼쳐 남에게 이르는 것이며, 평등은 한 맛으로 차별이 없음을 나타내고, 광대는 어찌 경계가 있겠는가를 말한다. 무상은 형색과 현색이 함께 사라짐이고, 청정은 염오와 허망이 모두 없음이며, 부동은 체성이 항상 그러함이고, 유공은 모든 분량을 멸하는 것이며, 공공은 공에도 머물지 않음이고, 무득은 다시 공공마저 쓸어 없애어 없애고 또 없애어 마침내 없앨 것도 없음에 이르는 것이다. 둘째, ‘여시’ 이하는 한 체로 차이가 없음을 밝힌다.</w:t>
      </w:r>
    </w:p>
    <w:p>
      <w:pPr>
        <w:pStyle w:val="Heading2"/>
      </w:pPr>
      <w:r>
        <w:t>문단 227  ·  [0060c05]</w:t>
      </w:r>
    </w:p>
    <w:p>
      <w:pPr/>
      <w:r>
        <w:t>원문</w:t>
      </w:r>
    </w:p>
    <w:p>
      <w:pPr>
        <w:pStyle w:val="SourceText"/>
      </w:pPr>
      <w:r>
        <w:t>[0060c05] 二此虗下別明餘義二初明智證二二虗下揀染淨。</w:t>
      </w:r>
    </w:p>
    <w:p>
      <w:pPr/>
      <w:r>
        <w:t>한국어 직역</w:t>
      </w:r>
    </w:p>
    <w:p>
      <w:pPr>
        <w:pStyle w:val="TranslationText"/>
      </w:pPr>
      <w:r>
        <w:t>둘째, ‘이 허공’ 이하는 나머지 뜻을 따로 밝힌다. 둘로 나뉜다. 처음은 지가 증득함을 밝히고, 둘째 ‘두 허공’ 이하는 염정을 가린다.</w:t>
      </w:r>
    </w:p>
    <w:p>
      <w:pPr>
        <w:pStyle w:val="Heading2"/>
      </w:pPr>
      <w:r>
        <w:t>문단 228  ·  [0060c06]</w:t>
      </w:r>
    </w:p>
    <w:p>
      <w:pPr/>
      <w:r>
        <w:t>원문</w:t>
      </w:r>
    </w:p>
    <w:p>
      <w:pPr>
        <w:pStyle w:val="SourceText"/>
      </w:pPr>
      <w:r>
        <w:t>[0060c06] 二染淨下染淨虗空二初問起二答釋二初偈頌答二長行釋謂性虗空理本無染淨差別之相由依通用離性受熏故名染淨。</w:t>
      </w:r>
    </w:p>
    <w:p>
      <w:pPr/>
      <w:r>
        <w:t>한국어 직역</w:t>
      </w:r>
    </w:p>
    <w:p>
      <w:pPr>
        <w:pStyle w:val="TranslationText"/>
      </w:pPr>
      <w:r>
        <w:t>둘째, ‘염정’ 이하는 염정허공이다. 둘로 나뉜다. 처음은 질문을 일으키고, 둘째는 답하여 풀이한다. 둘로 나뉜다. 처음은 게송으로 답한다. 둘째, 장행으로 풀이한다. 성허공의 이치는 본래 염정의 차별상이 없지만, 통용에 의하여 자성을 떠나 훈습을 받기 때문에 ‘염정’이라 한다.</w:t>
      </w:r>
    </w:p>
    <w:p>
      <w:pPr>
        <w:pStyle w:val="Heading2"/>
      </w:pPr>
      <w:r>
        <w:t>문단 229  ·  [0060c09]</w:t>
      </w:r>
    </w:p>
    <w:p>
      <w:pPr/>
      <w:r>
        <w:t>원문</w:t>
      </w:r>
    </w:p>
    <w:p>
      <w:pPr>
        <w:pStyle w:val="SourceText"/>
      </w:pPr>
      <w:r>
        <w:t>[0060c09] 三能熏下指陳餘義廣說分者即下四法熏習義中。</w:t>
      </w:r>
    </w:p>
    <w:p>
      <w:pPr/>
      <w:r>
        <w:t>한국어 직역</w:t>
      </w:r>
    </w:p>
    <w:p>
      <w:pPr>
        <w:pStyle w:val="TranslationText"/>
      </w:pPr>
      <w:r>
        <w:t>셋째, ‘능훈’ 이하는 나머지 뜻을 가리켜 보인다. ‘널리 말하는 부분’은 곧 아래 네 법의 훈습 뜻 가운데이다.</w:t>
      </w:r>
    </w:p>
    <w:p>
      <w:pPr>
        <w:pStyle w:val="Heading2"/>
      </w:pPr>
      <w:r>
        <w:t>문단 230  ·  [0060c10]</w:t>
      </w:r>
    </w:p>
    <w:p>
      <w:pPr/>
      <w:r>
        <w:t>원문</w:t>
      </w:r>
    </w:p>
    <w:p>
      <w:pPr>
        <w:pStyle w:val="SourceText"/>
      </w:pPr>
      <w:r>
        <w:t>[0060c10] 二次說下按文隨釋二初略指二句所言覺義者者即牒前唱標立之辭上雖標立覺不覺義意顯總識攝生圓滿所依總相今此別說正是釋成能依別相謂覺不覺九種法體皆依黎耶方得轉故覺義字中通攝諸覺故為總句心體等下本始染淨各別以明故為別句。</w:t>
      </w:r>
    </w:p>
    <w:p>
      <w:pPr/>
      <w:r>
        <w:t>한국어 직역</w:t>
      </w:r>
    </w:p>
    <w:p>
      <w:pPr>
        <w:pStyle w:val="TranslationText"/>
      </w:pPr>
      <w:r>
        <w:t>둘째, ‘다음에 말한다’ 이하는 글에 따라 풀이한다. 둘로 나뉜다. 처음은 두 구절을 간략히 가리킨다. ‘각의 뜻이라는 것’은 곧 앞에서 제시하여 세운 말을 다시 든 것이다. 위에서는 비록 각과 불각의 뜻을 제시해 세웠으나 뜻은 총식이 중생을 포섭하는 원만한 소의의 총상을 드러내는 데 있었다. 지금 이 별도의 설명은 바로 능의의 별상을 풀이하여 성립시키는 것이니, 각과 불각의 아홉 가지 법체가 모두 아뢰야에 의지해야 비로소 전할 수 있기 때문이다. ‘각의 뜻’이라는 글귀에는 모든 각을 두루 포섭하기 때문에 총구가 된다. ‘심체’ 이하에서는 본각과 시각, 염정과 청정을 각각 따로 밝히기 때문에 별구가 된다.</w:t>
      </w:r>
    </w:p>
    <w:p>
      <w:pPr>
        <w:pStyle w:val="Heading2"/>
      </w:pPr>
      <w:r>
        <w:t>문단 231  ·  [0060c16]</w:t>
      </w:r>
    </w:p>
    <w:p>
      <w:pPr/>
      <w:r>
        <w:t>원문</w:t>
      </w:r>
    </w:p>
    <w:p>
      <w:pPr>
        <w:pStyle w:val="SourceText"/>
      </w:pPr>
      <w:r>
        <w:t>[0060c16] 二就別下廣明別句二初標示二謂心下解釋二初清淨二覺二離性二覺前中二初本覺三初性自絕非二人資成德三覺因立稱初中二初牒指二謂心下釋成二初彰體性自性清淨心即通所依一心本法本有法身體即別所依自然本智二離念下絕過非由迷一心不覺起念名為無明念通本末此為根本故彰大稱生等四種闇鈍過增並名為相謂由本覺離彼五法云離念相過失之法無名過量超越恒沙為對此五是根本故名末眷屬根本既無枝末何有。</w:t>
      </w:r>
    </w:p>
    <w:p>
      <w:pPr/>
      <w:r>
        <w:t>한국어 직역</w:t>
      </w:r>
    </w:p>
    <w:p>
      <w:pPr>
        <w:pStyle w:val="TranslationText"/>
      </w:pPr>
      <w:r>
        <w:t>둘째, ‘별도로’ 이하는 별구를 널리 밝힌다. 둘로 나뉜다. 처음은 표하여 보이고, 둘째 ‘마음’ 이하는 풀이한다. 둘로 나뉜다. 처음은 청정한 두 각이고, 둘째는 성품을 떠난 두 각이다. 앞의 것 가운데 둘이 있다. 처음은 본각이며 셋으로 나뉜다. 첫째는 성품 자체가 허물을 끊는 것, 둘째는 사람에 의지해 덕을 이루는 것, 셋째는 각의 원인에 따라 명칭을 세우는 것이다. 첫째 가운데 둘이 있다. 처음은 다시 들어 가리키고, 둘째 ‘마음’ 이하는 풀이하여 성립시킨다. 둘로 나뉜다. 처음은 체성을 드러낸다. 자성청정심은 곧 통소의인 일심본법이고, 본래 있는 법신의 체는 곧 별소의인 자연본지이다. 둘째 ‘망념을 떠난다’ 이하는 허물과 그릇됨[過非]을 끊는다. 일심을 미혹하여 깨닫지 못하고 망념을 일으키는 것을 무명이라 한다. 망념은 근본과 지말에 통하지만 이것이 근본이기 때문에 생·주·이·멸의 네 종류 암둔한 허물이 증가하는 것을 모두 상이라 한다. 본각이 저 다섯 법을 떠났기 때문에 ‘망념의 상을 떠난다’고 말한다. 허물의 법은 이름과 수량을 넘어 항사보다 많지만 이 다섯이 근본이기 때문에 지말의 권속이라 한다. 근본이 이미 없다면 지말이 어찌 있겠는가.</w:t>
      </w:r>
    </w:p>
    <w:p>
      <w:pPr>
        <w:pStyle w:val="EditorialNote"/>
      </w:pPr>
      <w:r>
        <w:t>교감·번역 메모 | [구문] 「絕過非」의 「非」는 뒤의 「由」와 결합한 부정어라기보다 「過非」(허물과 그릇됨)를 목적어로 보는 구두를 취하였다.</w:t>
      </w:r>
    </w:p>
    <w:p>
      <w:pPr>
        <w:pStyle w:val="Heading2"/>
      </w:pPr>
      <w:r>
        <w:t>문단 232  ·  [0061a02]</w:t>
      </w:r>
    </w:p>
    <w:p>
      <w:pPr/>
      <w:r>
        <w:t>원문</w:t>
      </w:r>
    </w:p>
    <w:p>
      <w:pPr>
        <w:pStyle w:val="SourceText"/>
      </w:pPr>
      <w:r>
        <w:t>[0061a02] 二離念下人資成德二初能成人覺體依人故稱為者謂由行者是能成人清淨本覺是所資德。</w:t>
      </w:r>
    </w:p>
    <w:p>
      <w:pPr/>
      <w:r>
        <w:t>한국어 직역</w:t>
      </w:r>
    </w:p>
    <w:p>
      <w:pPr>
        <w:pStyle w:val="TranslationText"/>
      </w:pPr>
      <w:r>
        <w:t>둘째, ‘망념을 떠난다’ 이하는 사람에 의지해 덕을 이룬다. 둘로 나뉜다. 처음은 능성인이다. 각의 체가 사람에 의지하기 때문에 ‘자’라고 한다. 수행자가 능성인이고 청정본각은 의지해 이루어지는 덕이기 때문이다.</w:t>
      </w:r>
    </w:p>
    <w:p>
      <w:pPr>
        <w:pStyle w:val="Heading2"/>
      </w:pPr>
      <w:r>
        <w:t>문단 233  ·  [0061a04]</w:t>
      </w:r>
    </w:p>
    <w:p>
      <w:pPr/>
      <w:r>
        <w:t>원문</w:t>
      </w:r>
    </w:p>
    <w:p>
      <w:pPr>
        <w:pStyle w:val="SourceText"/>
      </w:pPr>
      <w:r>
        <w:t>[0061a04] 二等虗下所資德二初所證理二初同空周徧所證虗空具十種義等虗空界無所不徧略舉十中第二名為周徧功德以為覺者之所資故影餘九德無不具故次第應云能證之覺同所證理無障礙故平等義故廣大義故如是乃至無得義故二法界下稱理和合法界謂即所證真如一相為表能所無別清淨覺者而與法界和合平等同一無漏味同一解脫相俱行俱轉無差別故二即是下所成身謂由善證如是二理而能造作有德方便有覺方便如是覺者為功德法平等所依故名法身。</w:t>
      </w:r>
    </w:p>
    <w:p>
      <w:pPr/>
      <w:r>
        <w:t>한국어 직역</w:t>
      </w:r>
    </w:p>
    <w:p>
      <w:pPr>
        <w:pStyle w:val="TranslationText"/>
      </w:pPr>
      <w:r>
        <w:t>둘째, ‘허공과 같다’ 이하는 이루어진 덕이다. 둘로 나뉜다. 처음은 증득되는 이치이다. 둘로 나뉜다. 처음은 허공과 같아 두루함이다. 증득되는 허공은 열 뜻을 갖춘다. ‘허공계와 같아 두루하지 않음이 없다’고 하여 간략히 열 가지 가운데 두 번째인 ‘주편’ 공덕을 들어 각자가 의지해 이루는 것으로 삼았으니, 나머지 아홉 덕도 갖추지 않음이 없음을 겸하여 나타낸다. 차례대로 말하면, 능증의 각이 소증의 이치와 같아 장애가 없기 때문이고, 평등의 뜻이기 때문이며, 광대의 뜻이기 때문이고, 이와 같이 나아가 무득의 뜻이기 때문이다. 둘째, ‘법계’ 이하는 이치에 맞아 화합함이다. 법계는 곧 소증의 진여일상이다. 능과 소에 차이가 없음을 나타내기 위해 청정한 각자가 법계와 화합하여 평등하고, 동일한 무루의 맛이며 동일한 해탈의 모습이고, 함께 행하고 함께 전하여 차별이 없다고 한다. 둘째, ‘곧 이것’ 이하는 이루어진 몸이다. 이와 같은 두 이치를 잘 증득하기 때문에 능히 유덕방편과 유각방편을 만들고, 이와 같은 각자는 공덕법의 평등한 의지가 되기 때문에 법신이라 한다.</w:t>
      </w:r>
    </w:p>
    <w:p>
      <w:pPr>
        <w:pStyle w:val="Heading2"/>
      </w:pPr>
      <w:r>
        <w:t>문단 234  ·  [0061a14]</w:t>
      </w:r>
    </w:p>
    <w:p>
      <w:pPr/>
      <w:r>
        <w:t>원문</w:t>
      </w:r>
    </w:p>
    <w:p>
      <w:pPr>
        <w:pStyle w:val="SourceText"/>
      </w:pPr>
      <w:r>
        <w:t>[0061a14] 三依此下覺因立稱謂由身覺互相依立由有覺故說名法身復由法身說名本覺本有法身性具光明覺照德用歸附依憑如是勝用方得建立本覺名稱二次說下始覺二初依此伸問答二通前辨熏習前中二初請問二初牒指問辭將欲建立始覺義故躡前本覺以為問端。</w:t>
      </w:r>
    </w:p>
    <w:p>
      <w:pPr/>
      <w:r>
        <w:t>한국어 직역</w:t>
      </w:r>
    </w:p>
    <w:p>
      <w:pPr>
        <w:pStyle w:val="TranslationText"/>
      </w:pPr>
      <w:r>
        <w:t>셋째, ‘이에 의하여’ 이하는 각의 원인에 따라 명칭을 세운다. 몸과 각이 서로 의지해 성립하므로 각이 있기 때문에 법신이라 하고, 다시 법신 때문에 본각이라 한다. 본래 있는 법신의 성품이 밝은 각조의 덕용을 갖추고 이에 귀의하고 의지하므로 이와 같은 뛰어난 작용이 있어야 비로소 본각이라는 명칭을 세울 수 있다. 둘째, ‘다음에 말한다’ 이하는 시각이다. 둘로 나뉜다. 처음은 이에 의거해 문답을 펴고, 둘째는 앞을 통하여 훈습을 밝힌다. 앞의 것 가운데 둘이 있다. 처음은 질문을 청한다. 둘로 나뉜다. 처음은 문답의 말을 다시 든다. 장차 시각의 뜻을 세우고자 하기 때문에 앞의 본각을 이어 질문의 단서로 삼는다.</w:t>
      </w:r>
    </w:p>
    <w:p>
      <w:pPr>
        <w:pStyle w:val="Heading2"/>
      </w:pPr>
      <w:r>
        <w:t>문단 235  ·  [0061a20]</w:t>
      </w:r>
    </w:p>
    <w:p>
      <w:pPr/>
      <w:r>
        <w:t>원문</w:t>
      </w:r>
    </w:p>
    <w:p>
      <w:pPr>
        <w:pStyle w:val="SourceText"/>
      </w:pPr>
      <w:r>
        <w:t>[0061a20] 二問相下開釋問意三初正明問相謂由論說本有法身具無量德名為本覺遂發問云從何時分有何所以具如是德名為本覺。</w:t>
      </w:r>
    </w:p>
    <w:p>
      <w:pPr/>
      <w:r>
        <w:t>한국어 직역</w:t>
      </w:r>
    </w:p>
    <w:p>
      <w:pPr>
        <w:pStyle w:val="TranslationText"/>
      </w:pPr>
      <w:r>
        <w:t>둘째, ‘질문의 모습’ 이하는 질문의 뜻을 열어 풀이한다. 셋으로 나뉜다. 처음은 질문의 모습을 바로 밝힌다. 논에서 본래 있는 법신이 한량없는 덕을 갖추어 본각이라 한다고 했기 때문에 곧 묻기를, 어느 때부터 어떤 까닭으로 이와 같은 덕을 갖추어 본각이라 하는가라고 한 것이다.</w:t>
      </w:r>
    </w:p>
    <w:p>
      <w:pPr>
        <w:pStyle w:val="Heading2"/>
      </w:pPr>
      <w:r>
        <w:t>문단 236  ·  [0061a23]</w:t>
      </w:r>
    </w:p>
    <w:p>
      <w:pPr/>
      <w:r>
        <w:t>원문</w:t>
      </w:r>
    </w:p>
    <w:p>
      <w:pPr>
        <w:pStyle w:val="SourceText"/>
      </w:pPr>
      <w:r>
        <w:t>[0061a23] 二若作下展轉徵釋三初徵非本覺二初牒答辭謂有答云今此本覺即於此時起智斷惑由此因緣具諸功德說為本覺故今牒定云若作是說者二則此下伸難意中初別伸難含其二難初難能攝本覺謂前前迷惑後後覺悟則是從緣所起之覺非是自性本覺智明次即此下難所攝功德謂未斷惑前體皆沉隱斷惑已後體方顯現則是斷惑方便淨攝非是自性本來明淨後豈惑下總結行言惑覺者即結初難言隱顯者即結後難謂若惑覺隱顯相待豈其本有義得成立。</w:t>
      </w:r>
    </w:p>
    <w:p>
      <w:pPr/>
      <w:r>
        <w:t>한국어 직역</w:t>
      </w:r>
    </w:p>
    <w:p>
      <w:pPr>
        <w:pStyle w:val="TranslationText"/>
      </w:pPr>
      <w:r>
        <w:t>둘째, ‘만약 이렇게 한다면’ 이하는 거듭 징문하여 풀이한다. 셋으로 나뉜다. 처음은 본각이 아님을 징문한다. 둘로 나뉜다. 처음은 답변의 말을 다시 든다. 어떤 이가 답하기를, 지금 이 본각은 바로 이때 지혜를 일으켜 미혹을 끊고, 이 인연으로 여러 공덕을 갖추어 본각이라 한다고 했기 때문에 이제 ‘만약 이렇게 말한다면’이라고 다시 들어 확정한다. 둘째는 그 난점을 편다. 먼저 두 난점을 따로 펼친다. 처음은 능섭인 본각을 난문한다. 앞앞에서는 미혹하고 뒤뒤에서는 깨닫는다면 이는 인연을 따라 일어난 각이지 자성의 본각지명이 아니다. 다음 ‘곧 이것’ 이하는 소섭 공덕을 난문한다. 미혹을 끊기 전에는 체가 모두 숨어 있다가 미혹을 끊은 뒤에 체가 비로소 드러난다면 이는 단혹방편의 청정에 속하는 것이지 자성의 본래 밝고 깨끗함이 아니다. 뒤의 ‘어찌 미혹’ 이하는 총괄해 맺는다. ‘미혹과 각’이라는 말은 첫 난점을 맺고, ‘숨음과 드러남’이라는 말은 뒤의 난점을 맺는다. 미혹과 각, 숨음과 드러남이 서로 기다려 성립한다면 어찌 본래 있다는 뜻을 세울 수 있겠는가.</w:t>
      </w:r>
    </w:p>
    <w:p>
      <w:pPr>
        <w:pStyle w:val="Heading2"/>
      </w:pPr>
      <w:r>
        <w:t>문단 237  ·  [0061b09]</w:t>
      </w:r>
    </w:p>
    <w:p>
      <w:pPr/>
      <w:r>
        <w:t>원문</w:t>
      </w:r>
    </w:p>
    <w:p>
      <w:pPr>
        <w:pStyle w:val="SourceText"/>
      </w:pPr>
      <w:r>
        <w:t>[0061b09] 二若作下徵是始覺二初牒答辭謂救前難復轉答云一切煩惱本常斷訖一切功德本常具足由斯本斷及與本德是故本有義得成立故今牒定云若作是說者二此義下伸難意指其所立義亦不成謂若本覺不假斷惑自性明淨具諸功德則可成立本有之義若說斷惑方始具德則應無有本具功德便成大過由前所立本斷本德則是無始清淨始覺如何妄說為本覺耶。</w:t>
      </w:r>
    </w:p>
    <w:p>
      <w:pPr/>
      <w:r>
        <w:t>한국어 직역</w:t>
      </w:r>
    </w:p>
    <w:p>
      <w:pPr>
        <w:pStyle w:val="TranslationText"/>
      </w:pPr>
      <w:r>
        <w:t>둘째, ‘만약 이렇게 한다면’ 이하는 이것이 시각임을 징문한다. 둘로 나뉜다. 처음은 답변의 말을 다시 든다. 앞의 난을 구제하려고 다시 답하기를, 일체 번뇌는 본래 항상 끊어져 있고 일체 공덕은 본래 항상 갖추어져 있으며, 이 본래의 끊어짐과 본래의 덕 때문에 그러므로 본래 있다는 뜻이 성립한다고 한 것이다. 이제 ‘만약 이렇게 말한다면’이라고 다시 들어 확정한다. 둘째는 난점을 편다. 그 세운 뜻 역시 성립하지 않는다. 만약 본각이 미혹을 끊는 것을 빌리지 않고 자성이 밝고 깨끗하여 모든 공덕을 갖춘다면 본래 있다는 뜻을 세울 수 있다. 그러나 미혹을 끊은 뒤에 비로소 덕을 갖춘다고 말한다면 본래 갖춘 공덕이 없게 되어 큰 허물이 된다. 앞에서 세운 ‘본래 끊어짐’과 ‘본래 덕’은 곧 무시청정시각인데, 어찌 망령되이 이를 본각이라 하는가.</w:t>
      </w:r>
    </w:p>
    <w:p>
      <w:pPr>
        <w:pStyle w:val="Heading2"/>
      </w:pPr>
      <w:r>
        <w:t>문단 238  ·  [0061b17]</w:t>
      </w:r>
    </w:p>
    <w:p>
      <w:pPr/>
      <w:r>
        <w:t>원문</w:t>
      </w:r>
    </w:p>
    <w:p>
      <w:pPr>
        <w:pStyle w:val="SourceText"/>
      </w:pPr>
      <w:r>
        <w:t>[0061b17] 三是故下引教證成本斷本德即是始覺始惑之覺非本覺故。</w:t>
      </w:r>
    </w:p>
    <w:p>
      <w:pPr/>
      <w:r>
        <w:t>한국어 직역</w:t>
      </w:r>
    </w:p>
    <w:p>
      <w:pPr>
        <w:pStyle w:val="TranslationText"/>
      </w:pPr>
      <w:r>
        <w:t>셋째, ‘그러므로’ 이하는 가르침을 인용해 증명한다. 본래 끊어짐과 본래의 덕은 곧 시각이며, 처음 미혹한 뒤의 각이지 본각이 아니기 때문이다.</w:t>
      </w:r>
    </w:p>
    <w:p>
      <w:pPr>
        <w:pStyle w:val="Heading2"/>
      </w:pPr>
      <w:r>
        <w:t>문단 239  ·  [0061b19]</w:t>
      </w:r>
    </w:p>
    <w:p>
      <w:pPr/>
      <w:r>
        <w:t>원문</w:t>
      </w:r>
    </w:p>
    <w:p>
      <w:pPr>
        <w:pStyle w:val="SourceText"/>
      </w:pPr>
      <w:r>
        <w:t>[0061b19] 三以何下結歸問意論主狹彼外人疑情故假發端云何以故。</w:t>
      </w:r>
    </w:p>
    <w:p>
      <w:pPr/>
      <w:r>
        <w:t>한국어 직역</w:t>
      </w:r>
    </w:p>
    <w:p>
      <w:pPr>
        <w:pStyle w:val="TranslationText"/>
      </w:pPr>
      <w:r>
        <w:t>셋째, ‘무엇 때문에’ 이하는 질문의 뜻으로 귀결한다. 논주가 저 외인의 의심을 수렴하기 때문에 임시로 단서를 내어 ‘무엇 때문인가’라고 한 것이다.</w:t>
      </w:r>
    </w:p>
    <w:p>
      <w:pPr>
        <w:pStyle w:val="Heading2"/>
      </w:pPr>
      <w:r>
        <w:t>문단 240  ·  [0061b21]</w:t>
      </w:r>
    </w:p>
    <w:p>
      <w:pPr/>
      <w:r>
        <w:t>원문</w:t>
      </w:r>
    </w:p>
    <w:p>
      <w:pPr>
        <w:pStyle w:val="SourceText"/>
      </w:pPr>
      <w:r>
        <w:t>[0061b21] 二本覺下伸答二初沢所問二初牒示二謂馬下釋成二初唯本絕思議謂本論師作如是通此本覺者從本已來不生不滅離起盡故非立非誹無增減故非患非德無染淨故本絕名相言思莫及不可說其斷德差別二而有下對始立名稱謂前說言離念相等名本覺者良由無始清淨始覺定慧俱轉對治惑障具足功德依此始覺而建立彼清淨本覺之名稱故二以始下釋所由謂由二覺同出異名故得依於自然始覺而顯示彼清淨本覺。</w:t>
      </w:r>
    </w:p>
    <w:p>
      <w:pPr/>
      <w:r>
        <w:t>한국어 직역</w:t>
      </w:r>
    </w:p>
    <w:p>
      <w:pPr>
        <w:pStyle w:val="TranslationText"/>
      </w:pPr>
      <w:r>
        <w:t>둘째, ‘본각’ 이하는 답을 편다. 둘로 나뉜다. 처음은 물은 바를 풀이한다. 둘로 나뉜다. 처음은 다시 들어 보이고, 둘째 ‘말’ 이하는 풀이하여 성립시킨다. 둘로 나뉜다. 처음은 오직 본각만은 사의를 끊는다. 본론사가 이와 같이 통한다. 이 본각은 본래부터 생기지도 멸하지도 않아 일어남과 다함을 떠났기 때문에 세우지도 비방하지도 않아 증감이 없고, 허물도 덕도 아니어서 염정이 없다. 본래 명상과 언사를 끊어 말과 생각이 미치지 못하므로 그 단덕의 차별을 말할 수 없다. 둘째, ‘그러나 있다’ 이하는 시각에 상대해 명칭을 세운다. 앞에서 ‘망념의 상을 떠나는 것’ 등을 본각이라 한 것은 실로 무시청정시각의 정혜가 함께 전하여 미혹의 장애를 대치하고 공덕을 갖춘 데 의거하여 이 시각에 기대어 저 청정본각이라는 명칭을 세웠기 때문이다. 둘째, ‘시각으로써’ 이하는 그 까닭을 풀이한다. 두 각이 같은 곳에서 나와 이름만 다르기 때문에 자연시각에 의하여 저 청정본각을 드러낼 수 있다.</w:t>
      </w:r>
    </w:p>
    <w:p>
      <w:pPr>
        <w:pStyle w:val="Heading2"/>
      </w:pPr>
      <w:r>
        <w:t>문단 241  ·  [0061c06]</w:t>
      </w:r>
    </w:p>
    <w:p>
      <w:pPr/>
      <w:r>
        <w:t>원문</w:t>
      </w:r>
    </w:p>
    <w:p>
      <w:pPr>
        <w:pStyle w:val="SourceText"/>
      </w:pPr>
      <w:r>
        <w:t>[0061c06] 二如是下通前辨熏習二初問起二答釋二初偈頌答初頌顯示從本已來離染清淨後頌顯示唯有德熏無患德熏二長行釋二初解頌文中初釋前七句次若如下釋後一句謂雖有熏義不同染淨互相資待而得成就今此俱成自家真德故說名為具足轉熏由是熏力能令性幻隨幻諸法皆同一味不令染淨相待成立故說此熏謂白白故二三身下引經證謂本有二覺性無變故唯有德熏不隨妄故無患德熏常究竟故唯有滿轉絕陞降故無分轉事。</w:t>
      </w:r>
    </w:p>
    <w:p>
      <w:pPr/>
      <w:r>
        <w:t>한국어 직역</w:t>
      </w:r>
    </w:p>
    <w:p>
      <w:pPr>
        <w:pStyle w:val="TranslationText"/>
      </w:pPr>
      <w:r>
        <w:t>둘째, ‘여시’ 이하는 앞을 통하여 훈습을 밝힌다. 둘로 나뉜다. 처음은 질문을 일으키고, 둘째는 답하여 풀이한다. 둘로 나뉜다. 처음은 게송으로 답한다. 첫 게송은 본래부터 염오를 떠나 청정함을 드러내고, 뒤 게송은 오직 덕의 훈습만 있고 환덕의 훈습은 없음을 드러낸다. 둘째, 장행으로 풀이한다. 둘로 나뉜다. 처음은 게송문을 풀이한다. 처음은 앞의 일곱 구절을 풀이하고, 다음 ‘만약’ 이하는 뒤의 한 구절을 풀이한다. 비록 훈습의 뜻은 있지만 염정이 서로 의지하여 이루어지는 것과 같지 않고, 지금은 모두 자기 집안의 참된 덕을 이룬다. 그러므로 이를 ‘구족전훈’이라 한다. 이 훈습의 힘으로 성환과 수환의 모든 법이 모두 한 맛이 되게 하여 염정이 서로 기다려 성립하지 않게 하기 때문이다. 그러므로 이 훈습을 ‘백백’이라 한다. 둘째, ‘삼신’ 이하는 경을 인용해 증명한다. 본래 있는 두 각은 성품에 변함이 없기 때문에 오직 덕의 훈습만 있고 망을 따르지 않기 때문에 환덕의 훈습이 없으며 항상 구경하기 때문에 오직 원만한 전변만 있고 승강을 끊었기 때문에 분전의 일이 없다.</w:t>
      </w:r>
    </w:p>
    <w:p>
      <w:pPr>
        <w:pStyle w:val="Heading2"/>
      </w:pPr>
      <w:r>
        <w:t>문단 242  ·  [0061c15]</w:t>
      </w:r>
    </w:p>
    <w:p>
      <w:pPr/>
      <w:r>
        <w:t>원문</w:t>
      </w:r>
    </w:p>
    <w:p>
      <w:pPr>
        <w:pStyle w:val="SourceText"/>
      </w:pPr>
      <w:r>
        <w:t>[0061c15] 二次說下離性二覺二初明本始二初牒屬徵起中初總牒示次謂依下別屬文後此義下徵義意依本覺故而有不覺者以果顯因本覺為依不覺得轉方顯本覺有離性義依不覺故說有始覺者以障顯治依彼所治本末不覺方說能治離性始覺。</w:t>
      </w:r>
    </w:p>
    <w:p>
      <w:pPr/>
      <w:r>
        <w:t>한국어 직역</w:t>
      </w:r>
    </w:p>
    <w:p>
      <w:pPr>
        <w:pStyle w:val="TranslationText"/>
      </w:pPr>
      <w:r>
        <w:t>둘째, ‘다음에 말한다’ 이하는 성품을 떠난 두 각이다. 둘로 나뉜다. 처음은 본각과 시각을 밝힌다. 처음은 다시 속하게 하고 징문을 일으킨다. 먼저 총괄해 다시 들고, 다음 ‘의거한다’ 이하는 각각 귀속시키며, 뒤 ‘이 뜻’ 이하는 뜻을 징문한다. 본각에 의지하기 때문에 불각이 있다고 한다는 것은 과로 인을 드러낸 것이다. 본각을 의지로 하여 불각이 전해야 비로소 본각에 성품을 떠나는 뜻이 있음을 드러낸다. 불각에 의지하기 때문에 시각이 있다고 말한다는 것은 장애로 대치를 드러낸 것이다. 저 소치인 근본·지말의 불각에 의지해서야 능치인 이성시각을 말하기 때문이다.</w:t>
      </w:r>
    </w:p>
    <w:p>
      <w:pPr>
        <w:pStyle w:val="Heading2"/>
      </w:pPr>
      <w:r>
        <w:t>문단 243  ·  [0061c20]</w:t>
      </w:r>
    </w:p>
    <w:p>
      <w:pPr/>
      <w:r>
        <w:t>원문</w:t>
      </w:r>
    </w:p>
    <w:p>
      <w:pPr>
        <w:pStyle w:val="SourceText"/>
      </w:pPr>
      <w:r>
        <w:t>[0061c20] 二本覺下依義釋成二初本覺謂由本覺通達作用隨妄轉故名為離性不守自然清淨性故。</w:t>
      </w:r>
    </w:p>
    <w:p>
      <w:pPr/>
      <w:r>
        <w:t>한국어 직역</w:t>
      </w:r>
    </w:p>
    <w:p>
      <w:pPr>
        <w:pStyle w:val="TranslationText"/>
      </w:pPr>
      <w:r>
        <w:t>둘째, ‘본각’ 이하는 뜻에 의거해 풀이하여 성립시킨다. 둘로 나뉜다. 처음은 본각이다. 본각의 통달 작용이 망을 따라 전하기 때문에 ‘성품을 떠난다’고 하니, 자연청정성을 지키지 않기 때문이다.</w:t>
      </w:r>
    </w:p>
    <w:p>
      <w:pPr>
        <w:pStyle w:val="Heading2"/>
      </w:pPr>
      <w:r>
        <w:t>문단 244  ·  [0061c22]</w:t>
      </w:r>
    </w:p>
    <w:p>
      <w:pPr/>
      <w:r>
        <w:t>원문</w:t>
      </w:r>
    </w:p>
    <w:p>
      <w:pPr>
        <w:pStyle w:val="SourceText"/>
      </w:pPr>
      <w:r>
        <w:t>[0061c22] 二始覺下始覺二初正明離性謂由始覺通達作用受染熏故方能治染被染誑故說名離性二始覺下展轉徵釋二初徵釋誑義中初徵始覺善能斷染證淨何以說言被染誑耶然一切法本來一味平等無差非染非淨無德無過今此始覺於無差別作差別解見有斷證德過等殊即是被他染法所誑若爾本覺於法不作如是勝劣差別等解何以亦說名為離性然彼本覺對此始覺體性同故得對始覺顯其本覺猶如圓鏡光淨無鉎說為本明後因昏翳重磨發瑩即號新明名雖不同明體無異以喻對法義意照然二若爾下徵釋離時今此始覺從無始來與染俱行何時能離謂解脫道中證得無念爾時究竟離諸妄故。</w:t>
      </w:r>
    </w:p>
    <w:p>
      <w:pPr/>
      <w:r>
        <w:t>한국어 직역</w:t>
      </w:r>
    </w:p>
    <w:p>
      <w:pPr>
        <w:pStyle w:val="TranslationText"/>
      </w:pPr>
      <w:r>
        <w:t>둘째, ‘시각’ 이하는 시각이다. 둘로 나뉜다. 처음은 성품을 떠나는 것을 바로 밝힌다. 시각의 통달 작용이 염훈을 받기 때문에 비로소 염오를 다스릴 수 있고, 염오에 속기 때문에 ‘성품을 떠난다’고 한다. 둘째, ‘시각’ 이하는 거듭 징문하여 풀이한다. 둘로 나뉜다. 처음은 ‘속는다’는 뜻을 징문하여 풀이한다. 먼저 묻기를, 시각은 염오를 잘 끊고 청정을 증득하는데 어찌 ‘염오에 속는다’고 말하는가. 그러나 일체법은 본래 한 맛으로 평등하여 차이가 없고, 염도 아니고 정도 아니며 덕도 없고 허물도 없다. 지금 이 시각은 차별이 없는 데서 차별된 이해를 지어 끊음과 증득, 덕과 허물 등의 다름이 있다고 보니, 이것이 바로 저 염법에 속는 것이다. 그렇다면 본각은 법에 대해 이와 같은 우열·차별 등의 이해를 짓지 않는데 어찌 또한 ‘성품을 떠난다’고 하는가. 저 본각은 이 시각과 체성이 같기 때문에 시각에 상대하여 본각을 드러낼 수 있다. 비유하면 둥근 거울이 빛나고 깨끗하여 녹이 없을 때 본래 밝음이라 하고, 뒤에 어두운 티끌 때문에 다시 갈아 광택이 나면 새로 밝음이라 하는 것과 같다. 이름은 비록 다르나 밝음의 체는 다르지 않다. 비유를 법에 대조하면 뜻이 환하다. 둘째, ‘그렇다면’ 이하는 떠나는 때를 징문하여 풀이한다. 지금 이 시각은 무시 이래 염오와 함께 행해 왔는데 어느 때 능히 떠나는가. 해탈도 가운데 무념을 증득할 때 비로소 모든 허망을 구경에 떠난다.</w:t>
      </w:r>
    </w:p>
    <w:p>
      <w:pPr>
        <w:pStyle w:val="Heading2"/>
      </w:pPr>
      <w:r>
        <w:t>문단 245  ·  [0062a11]</w:t>
      </w:r>
    </w:p>
    <w:p>
      <w:pPr/>
      <w:r>
        <w:t>원문</w:t>
      </w:r>
    </w:p>
    <w:p>
      <w:pPr>
        <w:pStyle w:val="SourceText"/>
      </w:pPr>
      <w:r>
        <w:t>[0062a11] 二滿分下指滿分滿即果位分即因位次下論文即當說故。</w:t>
      </w:r>
    </w:p>
    <w:p>
      <w:pPr/>
      <w:r>
        <w:t>한국어 직역</w:t>
      </w:r>
    </w:p>
    <w:p>
      <w:pPr>
        <w:pStyle w:val="TranslationText"/>
      </w:pPr>
      <w:r>
        <w:t>둘째, ‘만과 분’ 이하는 만과 분을 가리킨다. 만은 과위이고 분은 인위이니, 다음 아래의 논문에서 바로 말할 것이다.</w:t>
      </w:r>
    </w:p>
    <w:p>
      <w:pPr>
        <w:pStyle w:val="Heading2"/>
      </w:pPr>
      <w:r>
        <w:t>문단 246  ·  [0062a13]</w:t>
      </w:r>
    </w:p>
    <w:p>
      <w:pPr/>
      <w:r>
        <w:t>원문</w:t>
      </w:r>
    </w:p>
    <w:p>
      <w:pPr>
        <w:pStyle w:val="SourceText"/>
      </w:pPr>
      <w:r>
        <w:t>[0062a13] 二已說下廣說兩覺決擇門二初結前生後二依文釋相二初廣說始覺分二廣說本覺分前中二初唱本論二作釋文二初依義建立門二初分門三初總標二四相下別示二初總建立二初建立四相中初標列次釋相麤細二種並以九相染法為體但由時分延促分二常無常二並是隨緣始覺功德以為其體但由緣性始起本具而分二故二隨覺下建立隨覺中初標列次釋相覺與不覺無二相故名為滿覺覺與不覺觀待別故名為分覺。</w:t>
      </w:r>
    </w:p>
    <w:p>
      <w:pPr/>
      <w:r>
        <w:t>한국어 직역</w:t>
      </w:r>
    </w:p>
    <w:p>
      <w:pPr>
        <w:pStyle w:val="TranslationText"/>
      </w:pPr>
      <w:r>
        <w:t>둘째, ‘이미 말했다’ 이하는 두 각을 널리 말하여 결택하는 문이다. 둘로 나뉜다. 처음은 앞을 맺고 뒤를 일으키며, 둘째는 글에 의거해 모습을 풀이한다. 둘로 나뉜다. 처음은 시각분을 널리 말하고, 둘째는 본각분을 널리 말한다. 앞의 것 가운데 둘이 있다. 처음은 본론을 제시하고, 둘째는 풀이한다. 풀이 가운데 둘로 나뉜다. 처음은 뜻에 의거해 세우는 문이다. 둘로 나뉜다. 처음은 문을 나눈다. 셋으로 나뉜다. 처음은 총괄해 표하고, 둘째 ‘사상’ 이하는 따로 보인다. 둘로 나뉜다. 처음은 총괄해 세운다. 둘로 나뉜다. 처음은 사상을 세운다. 먼저 열거하고, 다음으로 상의 거침과 미세함을 풀이한다. 두 종류 모두 아홉 상의 염법을 체로 삼지만 시간의 늘고 짧음에 따라 둘로 나뉜다. 상·무상 둘은 모두 수연시각의 공덕을 체로 삼지만 인연의 성품이 처음 일어남과 본래 갖춤에 따라 둘로 나뉜다. 둘째, ‘각을 따라’ 이하는 수각을 세운다. 먼저 열거하고, 다음으로 모습을 풀이한다. 각과 불각이 두 모습이 아니기 때문에 만각이라 하고, 각과 불각이 서로 기다려 별개이기 때문에 분각이라 한다.</w:t>
      </w:r>
    </w:p>
    <w:p>
      <w:pPr>
        <w:pStyle w:val="Heading2"/>
      </w:pPr>
      <w:r>
        <w:t>문단 247  ·  [0062a22]</w:t>
      </w:r>
    </w:p>
    <w:p>
      <w:pPr/>
      <w:r>
        <w:t>원문</w:t>
      </w:r>
    </w:p>
    <w:p>
      <w:pPr>
        <w:pStyle w:val="SourceText"/>
      </w:pPr>
      <w:r>
        <w:t>[0062a22] 二云何下別釋成二初徵釋四相初明長時約治道釋始從十信終至果滿因具德圓方始能離故名長時二釋短時就其因緣剎那代謝名為短時。</w:t>
      </w:r>
    </w:p>
    <w:p>
      <w:pPr/>
      <w:r>
        <w:t>한국어 직역</w:t>
      </w:r>
    </w:p>
    <w:p>
      <w:pPr>
        <w:pStyle w:val="TranslationText"/>
      </w:pPr>
      <w:r>
        <w:t>둘째, ‘어떠한가’ 이하는 따로 풀이하여 성립시킨다. 둘로 나뉜다. 처음은 사상을 징문하여 풀이한다. 첫째 장시는 치도에 의거해 풀이한다. 십신에서 시작하여 과만에 이르기까지 인이 갖추어지고 덕이 원만해야 비로소 떠날 수 있기 때문에 ‘장시’라 한다. 둘째 단시는 인연의 찰나찰나 대사를 기준으로 ‘단시’라 한다.</w:t>
      </w:r>
    </w:p>
    <w:p>
      <w:pPr>
        <w:pStyle w:val="Heading2"/>
      </w:pPr>
      <w:r>
        <w:t>문단 248  ·  [0062b01]</w:t>
      </w:r>
    </w:p>
    <w:p>
      <w:pPr/>
      <w:r>
        <w:t>원문</w:t>
      </w:r>
    </w:p>
    <w:p>
      <w:pPr>
        <w:pStyle w:val="SourceText"/>
      </w:pPr>
      <w:r>
        <w:t>[0062b01] 三釋無常對彼所治過患四相建立能治功德四相為治所起過患滅異遂起能治功德滅異為治所起過患住生遂起能治功德住生若爾何以滅異二相不同住生而彰德號然由滅異二位之中德力尚微故略不說理應此位亦立德名以後例前義準知故如是四相皆從緣起故說名為始起四相後釋常住本來有者是性德故故說名為常住四相。</w:t>
      </w:r>
    </w:p>
    <w:p>
      <w:pPr/>
      <w:r>
        <w:t>한국어 직역</w:t>
      </w:r>
    </w:p>
    <w:p>
      <w:pPr>
        <w:pStyle w:val="TranslationText"/>
      </w:pPr>
      <w:r>
        <w:t>셋째 무상은 저 소치의 과환인 사상에 상대하여 능치의 공덕 사상을 세운 것이다. 생겨난 과환의 멸상·이상을 다스리기 위해 능치 공덕의 멸상·이상을 일으키고, 생겨난 과환의 주상·생상을 다스리기 위해 능치 공덕의 주상·생상을 일으킨다. 그렇다면 어째서 멸상과 이상 두 위에서는 주상과 생상과 달리 덕의 이름을 드러내지 않는가. 멸상과 이상 두 자리에서는 덕의 힘이 아직 미약하기 때문에 간략히 말하지 않았을 뿐, 이치상 이 자리에도 덕의 이름을 세워야 한다. 뒤의 것으로 앞을 예시하면 뜻에 준해 알 수 있기 때문이다. 이와 같은 사상은 모두 인연을 따라 일어나기 때문에 ‘시기사상’이라 한다. 뒤에 상주를 풀이하면, 본래 있는 것은 성덕이기 때문에 ‘상주사상’이라 한다.</w:t>
      </w:r>
    </w:p>
    <w:p>
      <w:pPr>
        <w:pStyle w:val="Heading2"/>
      </w:pPr>
      <w:r>
        <w:t>문단 249  ·  [0062b08]</w:t>
      </w:r>
    </w:p>
    <w:p>
      <w:pPr/>
      <w:r>
        <w:t>원문</w:t>
      </w:r>
    </w:p>
    <w:p>
      <w:pPr>
        <w:pStyle w:val="SourceText"/>
      </w:pPr>
      <w:r>
        <w:t>[0062b08] 二云何下徵釋隨覺中初明滿覺次明分覺若受染熏方能治染謂即能覺彼不覺故故說名為覺不覺覺或受熏者顯有所治之不覺故或不受者顯示能治之行相故又具受熏治障二用名覺不覺。</w:t>
      </w:r>
    </w:p>
    <w:p>
      <w:pPr/>
      <w:r>
        <w:t>한국어 직역</w:t>
      </w:r>
    </w:p>
    <w:p>
      <w:pPr>
        <w:pStyle w:val="TranslationText"/>
      </w:pPr>
      <w:r>
        <w:t>둘째, ‘어떠한가’ 이하는 수각을 징문하여 풀이한다. 처음은 만각을 밝히고, 다음은 분각을 밝힌다. 염훈을 받아야 비로소 염을 다스릴 수 있는 것은 곧 저 불각을 능히 깨닫는 것이기 때문에 ‘각불각각’이라 한다. ‘혹 훈습을 받는다’는 것은 소치의 불각이 있음을 드러내고, ‘혹 받지 않는다’는 것은 능치의 행상을 드러낸다. 또 훈습을 받는 것과 장애를 다스리는 두 작용을 갖추므로 ‘각불각’이라 한다.</w:t>
      </w:r>
    </w:p>
    <w:p>
      <w:pPr>
        <w:pStyle w:val="EditorialNote"/>
      </w:pPr>
      <w:r>
        <w:t>교감·번역 메모 | [용어] 「覺不覺覺」은 각(覺)이 불각(不覺)을 깨닫는 관계를 압축한 표현으로 보고 원문의 반복 구조를 유지해 옮겼다.</w:t>
      </w:r>
    </w:p>
    <w:p>
      <w:pPr>
        <w:pStyle w:val="Heading2"/>
      </w:pPr>
      <w:r>
        <w:t>문단 250  ·  [0062b12]</w:t>
      </w:r>
    </w:p>
    <w:p>
      <w:pPr/>
      <w:r>
        <w:t>원문</w:t>
      </w:r>
    </w:p>
    <w:p>
      <w:pPr>
        <w:pStyle w:val="SourceText"/>
      </w:pPr>
      <w:r>
        <w:t>[0062b12] 三如其下結勸謂向所明四相隨覺如次說相應可觀察。</w:t>
      </w:r>
    </w:p>
    <w:p>
      <w:pPr/>
      <w:r>
        <w:t>한국어 직역</w:t>
      </w:r>
    </w:p>
    <w:p>
      <w:pPr>
        <w:pStyle w:val="TranslationText"/>
      </w:pPr>
      <w:r>
        <w:t>셋째, ‘그와 같이’ 이하는 맺어 관찰을 권한다. 앞에서 밝힌 사상과 수각은 차례대로 그 모습을 설한 대로 관찰해야 한다.</w:t>
      </w:r>
    </w:p>
    <w:p>
      <w:pPr>
        <w:pStyle w:val="Heading2"/>
      </w:pPr>
      <w:r>
        <w:t>문단 251  ·  [0062b14]</w:t>
      </w:r>
    </w:p>
    <w:p>
      <w:pPr/>
      <w:r>
        <w:t>원문</w:t>
      </w:r>
    </w:p>
    <w:p>
      <w:pPr>
        <w:pStyle w:val="SourceText"/>
      </w:pPr>
      <w:r>
        <w:t>[0062b14] 二此中下釋相二初標列略明中初正明次彼無下轉釋前後次第依彼始覺對治之時先無滅相後無生相中無住異是故前後為其次第俱有次第約彼無明迷亂之時具起四相是故俱有為其次第此就顯相故作是說不妨始覺對治之時亦通俱有無明迷亂亦通前後。</w:t>
      </w:r>
    </w:p>
    <w:p>
      <w:pPr/>
      <w:r>
        <w:t>한국어 직역</w:t>
      </w:r>
    </w:p>
    <w:p>
      <w:pPr>
        <w:pStyle w:val="TranslationText"/>
      </w:pPr>
      <w:r>
        <w:t>둘째, ‘이 가운데’ 이하는 모습을 풀이한다. 둘로 나뉜다. 처음은 열거하여 간략히 밝힌다. 먼저 바로 밝히고, 다음 ‘저 무’ 이하는 앞뒤의 차례를 거듭 풀이한다. 저 시각이 대치할 때에는 먼저 멸상이 없어지고 뒤에 생상이 없어지며, 중간에는 주상과 이상이 없어지므로 그러므로 앞뒤가 그 차례가 된다. ‘동시에 있음의 차례’는 무명이 미혹하고 어지럽힐 때 사상을 함께 일으키기 때문에 그러므로 동시에 있음이 그 차례가 된다. 이는 드러난 모습에 의거했기 때문에 이와 같이 말한 것이며, 시각이 대치할 때에도 동시에 있음에 통하고 무명의 미혹도 앞뒤에 통함을 방해하지 않는다.</w:t>
      </w:r>
    </w:p>
    <w:p>
      <w:pPr>
        <w:pStyle w:val="Heading2"/>
      </w:pPr>
      <w:r>
        <w:t>문단 252  ·  [0062b20]</w:t>
      </w:r>
    </w:p>
    <w:p>
      <w:pPr/>
      <w:r>
        <w:t>원문</w:t>
      </w:r>
    </w:p>
    <w:p>
      <w:pPr>
        <w:pStyle w:val="SourceText"/>
      </w:pPr>
      <w:r>
        <w:t>[0062b20] 二俱有下問答廣釋二初俱有次第二初總釋二初問起二答釋二初偈頌中前偈標舉後偈釋成。</w:t>
      </w:r>
    </w:p>
    <w:p>
      <w:pPr/>
      <w:r>
        <w:t>한국어 직역</w:t>
      </w:r>
    </w:p>
    <w:p>
      <w:pPr>
        <w:pStyle w:val="TranslationText"/>
      </w:pPr>
      <w:r>
        <w:t>둘째, ‘동시에 있음’ 이하는 문답으로 널리 풀이한다. 둘로 나뉜다. 처음은 동시에 있음의 차례이다. 둘로 나뉜다. 처음은 질문을 일으키고, 둘째는 답하여 풀이한다. 둘로 나뉜다. 처음 게송에서는 앞 게송이 표하여 들고, 뒤 게송이 풀이하여 성립시킨다.</w:t>
      </w:r>
    </w:p>
    <w:p>
      <w:pPr>
        <w:pStyle w:val="Heading2"/>
      </w:pPr>
      <w:r>
        <w:t>문단 253  ·  [0062b22]</w:t>
      </w:r>
    </w:p>
    <w:p>
      <w:pPr/>
      <w:r>
        <w:t>원문</w:t>
      </w:r>
    </w:p>
    <w:p>
      <w:pPr>
        <w:pStyle w:val="SourceText"/>
      </w:pPr>
      <w:r>
        <w:t>[0062b22] 二長行中二初總明四相二初釋初頌謂此四相由一時故說名俱有由前後故說名次第此中前後但是麤細以分前後非約時分以明前後細故名前麤故名後以為次第由得同者得成就義由彼無明迷亂真覺一時成就四種相故二以何下釋後頌二此中下別釋一時根本無明迷彼真心一時具起四種染相隱覆淨心令不顯現故。</w:t>
      </w:r>
    </w:p>
    <w:p>
      <w:pPr/>
      <w:r>
        <w:t>한국어 직역</w:t>
      </w:r>
    </w:p>
    <w:p>
      <w:pPr>
        <w:pStyle w:val="TranslationText"/>
      </w:pPr>
      <w:r>
        <w:t>둘째, 장행 가운데 둘이 있다. 처음은 사상을 총괄해 밝힌다. 둘로 나뉜다. 처음은 첫 게송을 풀이한다. 이 사상은 한때이기 때문에 ‘동시에 있다’고 하고, 앞뒤가 있기 때문에 ‘차례가 있다’고 한다. 여기서 앞뒤는 다만 거칠고 미세함으로 앞뒤를 나눈 것이지 시간의 앞뒤로 밝힌 것이 아니다. 미세하기 때문에 앞이라 하고, 거칠기 때문에 뒤라 하여 차례를 삼는다. ‘득’은 성취한다는 뜻이니, 저 무명이 참된 각을 미혹하여 한때에 네 종류 상을 성취하기 때문에 둘째, ‘무엇 때문에’ 이하는 뒤 게송을 풀이한다. 둘째, ‘이 가운데’ 이하는 한때임을 따로 풀이한다. 근본무명이 저 진심을 미혹하여 한때 네 종류의 염상을 갖추어 일으켜 청정심을 가려 드러나지 못하게 하기 때문이다.</w:t>
      </w:r>
    </w:p>
    <w:p>
      <w:pPr>
        <w:pStyle w:val="Heading2"/>
      </w:pPr>
      <w:r>
        <w:t>문단 254  ·  [0062c05]</w:t>
      </w:r>
    </w:p>
    <w:p>
      <w:pPr/>
      <w:r>
        <w:t>원문</w:t>
      </w:r>
    </w:p>
    <w:p>
      <w:pPr>
        <w:pStyle w:val="SourceText"/>
      </w:pPr>
      <w:r>
        <w:t>[0062c05] 二何故下別明二初總問二別答四初生相二初偈頌二長行中初標列次獨力下釋相前二極細未能相助和合動作故名獨力後一稍麤別起勝用以成此相謂無明本覺互相助力和合動作故名俱合後總舉下結名如是三相最初生故說名為生下文所明三細中初一六染中後一五意中初一並是此中生相所攝。</w:t>
      </w:r>
    </w:p>
    <w:p>
      <w:pPr/>
      <w:r>
        <w:t>한국어 직역</w:t>
      </w:r>
    </w:p>
    <w:p>
      <w:pPr>
        <w:pStyle w:val="TranslationText"/>
      </w:pPr>
      <w:r>
        <w:t>둘째, ‘무엇 때문에’ 이하는 따로 밝힌다. 둘로 나뉜다. 처음은 총괄해 묻고, 둘째는 따로 답한다. 넷으로 나뉜다. 첫째는 생상이다. 둘로 나뉜다. 처음은 게송이고, 둘째는 장행이다. 먼저 열거하고, 다음 ‘독력’ 이하에서 모습을 풀이한다. 앞의 둘은 지극히 미세하여 아직 서로 도와 화합해 움직이는 작용을 하지 못하기 때문에 ‘독력’이라 한다. 뒤의 하나는 조금 거칠어 별도의 뛰어난 작용을 일으켜 이 상을 이루니, 무명과 본각이 서로 힘을 도와 화합해 움직이기 때문에 ‘구합’이라 한다. 뒤에 총괄해 들어 이름을 맺는다. 이 세 상은 가장 처음 생겨나기 때문에 생상이라 한다. 아래 글에서 밝힐 삼세 가운데 첫째, 육염 가운데 마지막 하나, 오의 가운데 첫 하나는 모두 이 생상에 포섭된다.</w:t>
      </w:r>
    </w:p>
    <w:p>
      <w:pPr>
        <w:pStyle w:val="Heading2"/>
      </w:pPr>
      <w:r>
        <w:t>문단 255  ·  [0062c12]</w:t>
      </w:r>
    </w:p>
    <w:p>
      <w:pPr/>
      <w:r>
        <w:t>원문</w:t>
      </w:r>
    </w:p>
    <w:p>
      <w:pPr>
        <w:pStyle w:val="SourceText"/>
      </w:pPr>
      <w:r>
        <w:t>[0062c12] 二住相二初問起二答釋二初偈頌二長行三初總解頌文住相有四一轉相者由無明力不覺前動轉成能見故二現相者依前能見不了無相境界妄現故三智相者依於境界心起分別染淨相故四相續相依前分別更復起念相續不斷故四中前二及初生相並屬三細黎耶所攝亦是三種不相應染攝其後二相則五意中後二所攝并後異相亦是三種相應染攝二如是下別辨名義二初徵二此中下釋轉相自體是能見心故能住持心識熏習住持謂即能熏作用熏習即是所熏氣分由心現行熏心氣分故現相是色熏色氣分雖亦通心然對轉相故但屬色智能分別揀擇為相於六麤中此居最初俱生法執行相甚細由能住持分別智相是故漸次成於後五故說住持六種漸次相續則屬分別法執行相漸麤故能住持分別事識三則是下料揀麤細此有二意一謂分別事識通於麤細今此住相但攝細分二謂此四住相對後異等說名為細然亦不妨於其中間復有麤細。</w:t>
      </w:r>
    </w:p>
    <w:p>
      <w:pPr/>
      <w:r>
        <w:t>한국어 직역</w:t>
      </w:r>
    </w:p>
    <w:p>
      <w:pPr>
        <w:pStyle w:val="TranslationText"/>
      </w:pPr>
      <w:r>
        <w:t>둘째, 주상이다. 둘로 나뉜다. 처음은 질문을 일으키고, 둘째는 답하여 풀이한다. 둘로 나뉜다. 처음은 게송이다. 둘째, 장행에는 셋이 있다. 처음은 게송문을 총괄해 풀이한다. 주상에는 넷이 있다. 첫째 전상은 무명의 힘 때문에 앞의 움직임을 깨닫지 못하고 전하여 능견을 이루기 때문이다. 둘째 현상은 앞의 능견에 의거해 무상한 경계를 알지 못하고 허망하게 나타내기 때문이다. 셋째 지상은 경계에 의거해 마음이 분별을 일으켜 염정의 모습을 짓기 때문이다. 넷째 상속상은 앞의 분별에 의거해 다시 망념을 일으켜 계속 끊어지지 않기 때문이다. 넷 가운데 앞의 둘과 최초의 생상은 모두 삼세에 속하여 아뢰야에 포섭되고, 또한 세 종류 불상응염에 포섭된다. 뒤의 두 상은 오의 가운데 뒤의 둘에 포섭되며 뒤의 이상과 함께 세 종류 상응염에 포섭된다. 둘째, ‘여시’ 이하는 이름의 뜻을 따로 밝힌다. 둘로 나뉜다. 처음은 묻고, 둘째 ‘만약’ 이하는 풀이한다. 전상의 자체는 능견심이므로 심식의 훈습을 능히 머물러 지니게 한다. ‘주지’는 곧 능훈의 작용이고 ‘훈습’은 곧 소훈의 기분이다. 마음의 현행이 마음의 기분을 훈습하기 때문이다. 현상은 색이 색의 기분을 훈습하는 것이다. 비록 마음에도 통하지만 전상과 상대하기 때문에 다만 색에 속한다. 지는 분별하고 간택하는 것을 상으로 삼는다. 육추 가운데 이것이 가장 앞에 있고 구생법집의 행상이 매우 미세하여 분별지상을 능히 머물러 지니기 때문에 그러므로 점차 뒤의 다섯을 이루기 때문에 여섯 종류의 점차를 머물러 지닌다고 말한다. 상속은 분별법집에 속하여 행상이 점차 거칠기 때문에 분별사식을 능히 머물러 지닌다. 셋째는 아래에서 거침과 미세함을 가려 밝힌다. 여기에는 두 뜻이 있다. 첫째, 분별사식은 거침과 미세함에 통하지만 지금 이 주상은 다만 미세한 부분만 포섭한다. 둘째, 이 네 주상은 뒤의 이상 등에 상대하여 미세하다고 하지만, 그 중간에도 다시 거침과 미세함이 있음을 방해하지 않는다.</w:t>
      </w:r>
    </w:p>
    <w:p>
      <w:pPr>
        <w:pStyle w:val="Heading2"/>
      </w:pPr>
      <w:r>
        <w:t>문단 256  ·  [0063a06]</w:t>
      </w:r>
    </w:p>
    <w:p>
      <w:pPr/>
      <w:r>
        <w:t>원문</w:t>
      </w:r>
    </w:p>
    <w:p>
      <w:pPr>
        <w:pStyle w:val="SourceText"/>
      </w:pPr>
      <w:r>
        <w:t>[0063a06] 三異相二初問起二答釋二初偈頌二長行二初總釋頌文異相有二一執取相謂從能緣行解立名執取即相二計名字謂從所緣境界立名名字之相如是二相正是人執初即俱生二即分別二如是下別辨名義二初徵二若據下釋謂執取相於諸境相起別異解異即是相異屬能緣故論說言異自成異其名字相謂彼名字各各別異是異之相異屬所緣故論說言隨相立名又此二相前從所詮色心法等而生執著次依能詮聲名句等而生執著且約二相增勝而言理實二相各互通緣一切諸法而起妄計亦由分別人執通於即蘊離蘊計執為我其亦不但計名字故。</w:t>
      </w:r>
    </w:p>
    <w:p>
      <w:pPr/>
      <w:r>
        <w:t>한국어 직역</w:t>
      </w:r>
    </w:p>
    <w:p>
      <w:pPr>
        <w:pStyle w:val="TranslationText"/>
      </w:pPr>
      <w:r>
        <w:t>셋째, 이상이다. 둘로 나뉜다. 처음은 질문을 일으키고, 둘째는 답하여 풀이한다. 둘로 나뉜다. 처음은 게송이다. 둘째, 장행에는 둘이 있다. 처음은 게송문을 총괄해 풀이한다. 이상에는 둘이 있다. 첫째 집취상은 능연의 행해에서 이름을 세운 것이니, 집취가 곧 상이다. 둘째 계명자상은 소연의 경계에서 이름을 세운 것이니, 이름의 상이다. 이 두 상은 바로 인집이며, 처음은 구생이고 둘째는 분별이다. 둘째, ‘여시’ 이하는 이름의 뜻을 따로 밝힌다. 둘로 나뉜다. 처음은 묻고, 둘째 ‘만약’ 이하는 풀이한다. 집취상은 모든 경계상에 대해 각각 다르다는 이해를 일으키니, ‘다름’ 자체가 상이며 다름은 능연에 속하기 때문에 논에서 ‘다름 자체가 다름을 이룬다’고 말한다. 계명자상은 저 이름들이 각각 서로 다른 것이므로 ‘다름의 상’이며, 다름이 소연에 속하기 때문에 논에서 ‘상을 따라 이름을 세운다’고 한다. 또 이 두 상 가운데 앞은 소전인 색심 등의 법을 따라 집착을 일으키고, 다음은 능전인 성명구 등에 의지해 집착을 일으킨다고 말하지만, 이는 두 상이 특히 강한 쪽을 기준으로 한 말일 뿐이다. 실제로는 두 상이 서로 모든 법을 두루 반연하여 망계를 일으키는 데 통한다. 또한 분별인집이 즉온·이온에 통하여 아라고 계집하므로 단지 이름만 계집하는 것이 아니다.</w:t>
      </w:r>
    </w:p>
    <w:p>
      <w:pPr>
        <w:pStyle w:val="Heading2"/>
      </w:pPr>
      <w:r>
        <w:t>문단 257  ·  [0063a18]</w:t>
      </w:r>
    </w:p>
    <w:p>
      <w:pPr/>
      <w:r>
        <w:t>원문</w:t>
      </w:r>
    </w:p>
    <w:p>
      <w:pPr>
        <w:pStyle w:val="SourceText"/>
      </w:pPr>
      <w:r>
        <w:t>[0063a18] 四滅相二初問起二答釋二初偈頌二長行二初依頌釋滅相有二初一屬因次一即果謂能招有漏業所招異熟果此二相合名為滅相壞前異下辨名義也理應壞前通於三位不言生住由隔越故二復次下進義明重復次前以明滅義謂受苦果時逼迫身心無由進善雖在人天并雜受處苦相輕微癡樂纏心尤難作善故皆名滅又正發起三有業時喪佛性善本有不現如起不生故名為滅然受苦輪亦滅佛性發起業時亦滅善品論從顯相故作是釋二次說下前後次第二初問起二答釋二初偈頌答初句標舉次第之相治覺治惑從麤至細故次三顯示隨位對治智力勝劣增減有異二長行釋中初總釋頌文次此義下別示義意。</w:t>
      </w:r>
    </w:p>
    <w:p>
      <w:pPr/>
      <w:r>
        <w:t>한국어 직역</w:t>
      </w:r>
    </w:p>
    <w:p>
      <w:pPr>
        <w:pStyle w:val="TranslationText"/>
      </w:pPr>
      <w:r>
        <w:t>넷째, 멸상이다. 둘로 나뉜다. 처음은 질문을 일으키고, 둘째는 답하여 풀이한다. 둘로 나뉜다. 처음은 게송이다. 둘째, 장행에는 둘이 있다. 처음은 게송에 의거해 멸상을 풀이한다. 둘이 있다. 첫째 하나는 인에 속하고, 다음 하나는 과이다. 곧 유루업을 능히 부르는 것과 그것이 부른 이숙과이다. 이 두 상을 합하여 멸상이라 한다. ‘앞의 이상을 무너뜨린다’ 이하는 이름의 뜻을 밝힌다. 이치상 앞을 무너뜨린다는 것은 세 위에 통해야 하지만, 생상과 주상을 말하지 않은 것은 사이가 멀기 때문이다. 둘째, ‘다시’ 이하는 뜻을 더해 무게를 밝힌다. 다시 앞에서는 멸의 뜻을 밝혔다. 고과를 받을 때 몸과 마음이 핍박되어 선으로 나아갈 길이 없다. 비록 인간·천상과 잡수처에서는 고상이 가볍지만 어리석음과 즐거움이 마음을 얽어 선을 짓기가 더욱 어렵기 때문에 모두 멸이라 한다. 또 바로 삼유의 업을 일으킬 때 불성의 선을 잃어 본래 있던 것이 나타나지 않으니, 일어남이 생기지 않는 것과 같기 때문에 멸이라 한다. 그러나 고의 윤회를 받을 때에도 불성을 멸하고, 업을 일으킬 때에도 선품을 멸하지만 논은 드러난 모습에 따르기 때문에 이렇게 풀이한다. 둘째, ‘다음에 말한다’ 이하는 앞뒤의 차례이다. 둘로 나뉜다. 처음은 질문을 일으키고, 둘째는 답하여 풀이한다. 둘로 나뉜다. 처음 게송의 첫 구절은 차례의 모습을 표하여 들고, 치각이 미혹을 다스리는 것은 거친 것에서 미세한 것으로 나아가기 때문에 다음 세 구절은 위에 따라 대치하는 지혜의 힘에 우열과 증감의 차이가 있음을 드러낸다. 둘째, 장행에서는 먼저 게송문을 총괄해 풀이하고, 다음 ‘이 뜻’ 이하에서 뜻을 따로 보인다.</w:t>
      </w:r>
    </w:p>
    <w:p>
      <w:pPr>
        <w:pStyle w:val="Heading2"/>
      </w:pPr>
      <w:r>
        <w:t>문단 258  ·  [0063b07]</w:t>
      </w:r>
    </w:p>
    <w:p>
      <w:pPr/>
      <w:r>
        <w:t>원문</w:t>
      </w:r>
    </w:p>
    <w:p>
      <w:pPr>
        <w:pStyle w:val="SourceText"/>
      </w:pPr>
      <w:r>
        <w:t>[0063b07] 二已說下按文隨釋門二初結指標分二初總標謂依彼所治以明能治位行差別有其五種。</w:t>
      </w:r>
    </w:p>
    <w:p>
      <w:pPr/>
      <w:r>
        <w:t>한국어 직역</w:t>
      </w:r>
    </w:p>
    <w:p>
      <w:pPr>
        <w:pStyle w:val="TranslationText"/>
      </w:pPr>
      <w:r>
        <w:t>둘째, ‘이미 말했다’ 이하는 글에 따라 풀이하는 문이다. 둘로 나뉜다. 처음은 맺고 가리켜 분과를 표하며, 둘째는 처음 총괄해 표한다. 저 소치에 의거해 능치의 위와 행의 차별을 밝히면 다섯 종류가 있다.</w:t>
      </w:r>
    </w:p>
    <w:p>
      <w:pPr>
        <w:pStyle w:val="Heading2"/>
      </w:pPr>
      <w:r>
        <w:t>문단 259  ·  [0063b09]</w:t>
      </w:r>
    </w:p>
    <w:p>
      <w:pPr/>
      <w:r>
        <w:t>원문</w:t>
      </w:r>
    </w:p>
    <w:p>
      <w:pPr>
        <w:pStyle w:val="SourceText"/>
      </w:pPr>
      <w:r>
        <w:t>[0063b09] 二云何下別列二初舉位名然諸經論所明位地或開惑合有所不同如仁王五忍瓔珞六性攝論四地瑜伽七地唯識論等說有五位華嚴所說住行向地各開為十等妙各一成四十二因該果海果徹因源差別平等二互無礙今此論中開十信位而合三賢地中分二故成五位隨諸聖者善巧調生施設安立各不同故二前四下列位事前四因位有四事者初明趣向就位彰人有五十種於入時中他來依我漸勝進故後之三種依人辨德謂諸菩薩成滿自位造修進趣故明因相既具其因必須成果故明果相為顯上三治道行相故明離俱後一果位唯三事者果圓滿者無所不覺故非第四無有趣向修因相故所立有異。</w:t>
      </w:r>
    </w:p>
    <w:p>
      <w:pPr/>
      <w:r>
        <w:t>한국어 직역</w:t>
      </w:r>
    </w:p>
    <w:p>
      <w:pPr>
        <w:pStyle w:val="TranslationText"/>
      </w:pPr>
      <w:r>
        <w:t>둘째, ‘어떠한가’ 이하는 따로 열거한다. 둘로 나뉜다. 처음은 위의 이름을 든다. 그러나 여러 경론에서 밝힌 위지에는 혹은 열고 혹은 합하여 같지 않은 점이 있다. 『인왕경』은 오인, 『영락경』은 육성, 『섭론』은 사지, 『유가』는 칠지, 『유식론』 등은 오위를 말하고, 『화엄』은 주·행·향·지를 각각 열로 열며 등각·묘각을 각각 하나로 하여 사십이위를 이룬다. 인은 과해에 통하고 과는 인원에 사무쳐 차별과 평등 두 가지가 서로 걸림이 없다. 지금 이 논에서는 십신위를 열고 삼현을 합하며 지 가운데 둘로 나누기 때문에 오위를 이룬다. 여러 성자가 중생을 교화하는 선교에 따라 시설하고 안립함이 각각 같지 않기 때문이다. 둘째, ‘앞의 넷’ 이하는 위의 일을 열거한다. 앞의 네 인위에 네 가지 일이 있다는 것은, 처음 ‘취향’을 밝히는 것은 위에 따라 사람을 드러내는 것으로 ‘오십(五十)’ 종, 곧 오십(五十) 종은 들어갈 때 남이 나에게 와 의지하여 점차 뛰어나게 나아가기 때문이다. 뒤의 세 종류는 사람에 의거해 덕을 밝힌다. 모든 보살이 자기 위를 성취·원만하게 하고 닦아 나아가기 때문이다. 인상을 밝혔으면 인이 갖추어진 뒤에는 반드시 과를 이루어야 하기 때문에 과상을 밝힌다. 위의 세 가지 치도의 행상을 드러내기 때문에 이구를 밝힌다. 뒤의 한 과위에 오직 세 가지 일만 있다는 것은 과가 원만한 이는 깨닫지 못함이 없기 때문에 넷째가 아니며, 취향하여 인을 닦는 상이 없기 때문에 세운 바가 다르다.</w:t>
      </w:r>
    </w:p>
    <w:p>
      <w:pPr>
        <w:pStyle w:val="Heading2"/>
      </w:pPr>
      <w:r>
        <w:t>문단 260  ·  [0063b22]</w:t>
      </w:r>
    </w:p>
    <w:p>
      <w:pPr/>
      <w:r>
        <w:t>원문</w:t>
      </w:r>
    </w:p>
    <w:p>
      <w:pPr>
        <w:pStyle w:val="SourceText"/>
      </w:pPr>
      <w:r>
        <w:t>[0063b22] 二第一下牒文釋相三初五位差別二二覺融通前中四初十信位四初趣向行者瓔珞經說未上住前有十種心所謂信心念心精進心慧心定心不退心迴向心護心戒心願心此之十心無定前後諸教列數次第不同以未入位許雜修故言凡夫者謂即毛頭難角凡夫亦名毛道謂由修斷進退不定猶如輕毛在道隨風而飄轉故或領法心小如毛孔道故以此位中勝前劣後由是雙立凡覺二名。</w:t>
      </w:r>
    </w:p>
    <w:p>
      <w:pPr/>
      <w:r>
        <w:t>한국어 직역</w:t>
      </w:r>
    </w:p>
    <w:p>
      <w:pPr>
        <w:pStyle w:val="TranslationText"/>
      </w:pPr>
      <w:r>
        <w:t>둘째, ‘제일’ 이하는 글을 다시 들어 모습을 풀이한다. 셋으로 나뉜다. 처음은 오위의 차별, 둘째는 두 각의 융통이다. 앞의 것 가운데 넷이 있다. 처음은 십신위이며 넷으로 나뉜다. 처음은 취향행자이다. 『영락경』에서는 십주에 오르기 전에 열 가지 마음이 있다고 한다. 이른바 신심·염심·정진심·혜심·정심·불퇴심·회향심·호심·계심·원심이다. 이 십심은 앞뒤가 정해져 있지 않으며 여러 가르침에서 수와 차례의 배열도 같지 않으니 아직 위에 들어가지 않아 섞어 닦는 것을 허용하기 때문이다. ‘범부’라는 것은 곧 모두난각범부이며 또한 모도라고도 한다. 닦고 끊는 데 전진과 후퇴가 일정하지 않아 가벼운 털이 길 위에서 바람을 따라 이리저리 날리는 것과 같기 때문이다. 혹은 법을 받아들이는 마음이 털구멍과 같은 작은 길이기 때문이다. 이 위는 앞보다 뛰어나고 뒤보다 못하기 때문에 범부와 각자라는 두 이름을 함께 세운다.</w:t>
      </w:r>
    </w:p>
    <w:p>
      <w:pPr>
        <w:pStyle w:val="Heading2"/>
      </w:pPr>
      <w:r>
        <w:t>문단 261  ·  [0063c06]</w:t>
      </w:r>
    </w:p>
    <w:p>
      <w:pPr/>
      <w:r>
        <w:t>원문</w:t>
      </w:r>
    </w:p>
    <w:p>
      <w:pPr>
        <w:pStyle w:val="SourceText"/>
      </w:pPr>
      <w:r>
        <w:t>[0063c06] 二覺知下修行因相三初牒指謂即顯示十種信心入法初因厭求行相慚愧知非故言覺惡遠極初際近隣信前說名前念二謂末下釋成二初示所治二種滅相謂即業果由此輪轉無有休息名大過患邪定聚中癡惑所盲曾不惺悟故說名為不知不覺具造已下出業果相二而今下明能治謂由今承善友知識微妙良緣復依聖教清淨軌則所說由彼異熟果患造非福業受三塗果勝義苦患造福不動定散二業受人天果以是覺知業為苦因苦隨業轉無有窮極得出邪定進入不定故能對治滅相過患三故言下結屬。</w:t>
      </w:r>
    </w:p>
    <w:p>
      <w:pPr/>
      <w:r>
        <w:t>한국어 직역</w:t>
      </w:r>
    </w:p>
    <w:p>
      <w:pPr>
        <w:pStyle w:val="TranslationText"/>
      </w:pPr>
      <w:r>
        <w:t>둘째, ‘각지’ 이하는 수행의 인상을 밝힌다. 셋으로 나뉜다. 처음은 다시 들어 가리킨다. 곧 열 가지 신심이 법에 들어가는 최초의 인에서 싫어하고 구하는 행상을 드러낸 것이니, 부끄러워 잘못을 알기 때문에 ‘악을 깨닫는다’고 한다. ‘멀리 지극한 처음의 경계에 가깝고 신 이전에 이웃한다’는 것을 전념이라 한다. 둘째, ‘이른바 끝’ 이하는 풀이하여 성립시킨다. 둘로 나뉜다. 처음은 소치인 두 종류 멸상을 보인다. 곧 업과 과이다. 이것 때문에 윤전이 쉬지 않아 대과환이라 한다. 사정취에서는 어리석음과 미혹에 눈이 멀어 일찍이 깨어 알지 못했기 때문에 ‘알지 못하고 깨닫지 못한다’고 한다. ‘두루 짓는다’ 이하는 업과 과의 모습을 낸다. 둘째, ‘지금은’ 이하는 능치를 밝힌다. 이 위에서는 이제 선우와 지식의 미묘하고 좋은 인연을 받들고, 다시 성교의 청정한 법칙이 말한 바에 의지하여, 저 이숙과의 환난 때문에 비복업을 지으면 삼도과의 뛰어난 의미의 고환을 받고, 복업과 부동업의 정·산 두 업을 지으면 인간·천상의 과를 받는다고 안다. 이처럼 업이 고의 원인이고 고가 업을 따라 전하여 끝이 없음을 깨달아 사정취에서 벗어나 부정취로 들어가기 때문에 멸상의 과환을 능히 대치한다. 셋째, ‘말한다’ 이하는 귀속을 맺는다.</w:t>
      </w:r>
    </w:p>
    <w:p>
      <w:pPr>
        <w:pStyle w:val="Heading2"/>
      </w:pPr>
      <w:r>
        <w:t>문단 262  ·  [0063c17]</w:t>
      </w:r>
    </w:p>
    <w:p>
      <w:pPr/>
      <w:r>
        <w:t>원문</w:t>
      </w:r>
    </w:p>
    <w:p>
      <w:pPr>
        <w:pStyle w:val="SourceText"/>
      </w:pPr>
      <w:r>
        <w:t>[0063c17] 三故能下行因果相二初牒指二謂此下釋成二初故言明劣後治道力弱故名故者謂由故是作意義故苟非作意何由對治若其入住已去發起治力轉勝說名自在二復次下止惡表勝前謂即復次是其重釋故者即是因由義故謂由覺知滅相義故起慚愧心能止惡業昔在邪定由不覺知純以惡業而自莊嚴唯以惡人而為伴侶縱修少善但趣人天或求異道永失大果今由覺知遂起慚愧崇重賢善輕拒暴惡是則名為止滅相穢。</w:t>
      </w:r>
    </w:p>
    <w:p>
      <w:pPr/>
      <w:r>
        <w:t>한국어 직역</w:t>
      </w:r>
    </w:p>
    <w:p>
      <w:pPr>
        <w:pStyle w:val="TranslationText"/>
      </w:pPr>
      <w:r>
        <w:t>‘고’는 ‘능’ 이하의 행의 인과상이다. 둘로 나뉜다. 처음은 다시 들어 가리키고, 둘째 ‘이른바 이’ 이하는 풀이하여 성립시킨다. 둘로 나뉜다. 처음은 ‘고’라는 말이 뒤의 치도보다 힘이 약함을 밝힌다. 그러므로 ‘고’라고 이름한다. ‘고’라는 것은 곧 인연이라는 뜻이다. 그러므로 곧 작의의 뜻이다. 그러므로 만약 작의가 아니면 무엇으로 대치하겠는가. 입주 이후에는 치력을 일으킴이 점차 뛰어나므로 ‘자재’라 한다. 둘째, ‘다시’ 이하는 악을 그쳐 앞보다 뛰어남을 나타낸다. 곧 ‘다시’는 거듭 풀이한다는 뜻이고, ‘고’는 곧 인유라는 뜻이다. 그러므로 멸상의 뜻을 깨달아 알기 때문에 참괴심을 일으켜 악업을 그칠 수 있다. 예전에 사정취에 있을 때에는 깨닫지 못하여 오직 악업으로 스스로를 장엄하고 악인만을 벗으로 삼았으며, 비록 조금 선을 닦더라도 인간·천상에 나아가거나 다른 도를 구하여 영원히 큰 과를 잃었다. 이제 깨달아 알기 때문에 마침내 참괴를 일으켜 현선을 높이고 중히 여기며 포악한 악을 가볍게 여기고 물리치니, 이것을 ‘멸상의 더러움을 그친다’고 한다.</w:t>
      </w:r>
    </w:p>
    <w:p>
      <w:pPr>
        <w:pStyle w:val="Heading2"/>
      </w:pPr>
      <w:r>
        <w:t>문단 263  ·  [0064a02]</w:t>
      </w:r>
    </w:p>
    <w:p>
      <w:pPr/>
      <w:r>
        <w:t>원문</w:t>
      </w:r>
    </w:p>
    <w:p>
      <w:pPr>
        <w:pStyle w:val="SourceText"/>
      </w:pPr>
      <w:r>
        <w:t>[0064a02] 四雖復下熏離俱相二初牒指二所謂下釋成二初二句義別二初正辨此位謂即釋上初句雖覺說名熏離後句不覺說名熏俱文相可見二此中下遠流餘位準此餘位理應說言雖相似覺即是不覺雖隨分覺即是不覺雖因滿覺即是不覺果滿智圓纖瑕並盡是故不說熏離俱相二復次下一味體同謂覺與不覺皆緣起故緣起無性同一味故。</w:t>
      </w:r>
    </w:p>
    <w:p>
      <w:pPr/>
      <w:r>
        <w:t>한국어 직역</w:t>
      </w:r>
    </w:p>
    <w:p>
      <w:pPr>
        <w:pStyle w:val="TranslationText"/>
      </w:pPr>
      <w:r>
        <w:t>넷째, ‘비록 다시’ 이하는 훈리구의 모습을 밝힌다. 둘로 나뉜다. 처음은 다시 들어 가리키고, 둘째 ‘이른바’ 이하는 풀이하여 성립시킨다. 둘로 나뉜다. 처음은 두 구절의 뜻을 나눈다. 처음은 이 위를 바로 밝힌다. 곧 위의 첫 구절 ‘비록 깨달아도’를 풀이한 것이 훈리이고, 뒤 구절 ‘깨닫지 못한다’를 풀이한 것이 훈구이다. 글의 모습은 알 수 있다. 둘째, ‘이 가운데’ 이하는 멀리 나머지 위에도 유통한다. 이에 준하면 나머지 위도 이치상 ‘비록 상사각이지만 곧 불각이고, 비록 수분각이지만 곧 불각이며, 비록 인만각이지만 곧 불각이다’라고 말해야 한다. 과만의 지혜가 원만하면 아주 작은 허물도 모두 다하기 때문에 그러므로 훈리구의 모습을 말하지 않는다. 둘째, ‘다시’ 이하는 한 맛으로 체가 같음을 밝힌다. 각과 불각은 모두 연기이기 때문에 연기는 자성이 없어 동일한 한 맛이기 때문이다.</w:t>
      </w:r>
    </w:p>
    <w:p>
      <w:pPr>
        <w:pStyle w:val="Heading2"/>
      </w:pPr>
      <w:r>
        <w:t>문단 264  ·  [0064a09]</w:t>
      </w:r>
    </w:p>
    <w:p>
      <w:pPr/>
      <w:r>
        <w:t>원문</w:t>
      </w:r>
    </w:p>
    <w:p>
      <w:pPr>
        <w:pStyle w:val="SourceText"/>
      </w:pPr>
      <w:r>
        <w:t>[0064a09] 二第二下三賢位四初趣向行者二初牒示二乘觀智謂即生空初發意等即三賢位下賢十住中賢十行上賢十向如是行人已入正位隣於聖道立以賢名二於此下釋成三賢菩薩修習此觀了知五蘊無實主宰觀念現前說名成就障縛漸微故能自在於諦印決於苦安忍故無疑畏二乘於此亦分得故而與三賢相合顯示又由二乘得小果已趣大菩提諸有所作常為一事所修之行無非佛因漸漸修學悉當成佛斯由論主與同體慈引攝小乘令歸大道故同菩薩相合以明。</w:t>
      </w:r>
    </w:p>
    <w:p>
      <w:pPr/>
      <w:r>
        <w:t>한국어 직역</w:t>
      </w:r>
    </w:p>
    <w:p>
      <w:pPr>
        <w:pStyle w:val="TranslationText"/>
      </w:pPr>
      <w:r>
        <w:t>둘째, ‘제이’ 이하는 삼현위이다. 넷으로 나뉜다. 처음은 취향행자이다. 둘로 나뉜다. 처음은 다시 들어 보인다. ‘이승의 관지’는 곧 생공이고, ‘초발의’ 등은 곧 삼현위의 하현십주·중현십행·상현십회향이다. 이와 같은 행인은 이미 정위에 들어가 성도에 이웃했으므로 현이라는 이름을 세운다. 둘째, ‘이에’ 이하는 풀이하여 성립시킨다. 삼현보살은 이 관을 닦아 오온에 실제 주재자가 없음을 알아 관념이 현전하므로 ‘성취’라 하고, 장애와 결박이 점차 미약해지기 때문에 능히 자재하다. 진리에 대해 인가하고 결정하며 고에 안인하기 때문에 의심과 두려움이 없다. 이승도 여기에서 또한 일부를 얻기 때문에 삼현과 합하여 드러낸다. 또 이승이 소과를 얻은 뒤 대보리로 나아가면 하는 모든 일이 항상 한 가지 일을 위한 것이며 닦는 행이 부처의 인이 아닌 것이 없어 점차 닦아 배워 모두 성불해야 한다. 이는 논주의 동체자비가 소승을 끌어들여 대도로 돌아가게 하기 때문에 보살과 함께 합하여 밝힌 것이다.</w:t>
      </w:r>
    </w:p>
    <w:p>
      <w:pPr>
        <w:pStyle w:val="Heading2"/>
      </w:pPr>
      <w:r>
        <w:t>문단 265  ·  [0064a19]</w:t>
      </w:r>
    </w:p>
    <w:p>
      <w:pPr/>
      <w:r>
        <w:t>원문</w:t>
      </w:r>
    </w:p>
    <w:p>
      <w:pPr>
        <w:pStyle w:val="SourceText"/>
      </w:pPr>
      <w:r>
        <w:t>[0064a19] 二覺於下修行因相二初牒指二謂二下釋成二初示所治二種異相謂執取相計名字相此二更互與熏習力於諸境界計我我所展轉熾盛於名言相攀緣思慮彌更增添是故終日無厭無息二而今下明能治此位菩薩人空般若三道並起所謂加行根本後得其法空觀但能修習加行方便至十地中方能具起三種聖道謂由今依生三法一微妙觀門知本淨心為無明熏隨緣動轉成諸染法如處眠夢未能惺悟於是夢中愛著分別說名為障猶未具獲法空觀智說名分分次第而起故云慚慚由與此智共相應故則能遠離異相妄念名得覺悟。</w:t>
      </w:r>
    </w:p>
    <w:p>
      <w:pPr/>
      <w:r>
        <w:t>한국어 직역</w:t>
      </w:r>
    </w:p>
    <w:p>
      <w:pPr>
        <w:pStyle w:val="TranslationText"/>
      </w:pPr>
      <w:r>
        <w:t>둘째, ‘깨달음에’ 이하는 수행의 인상이다. 둘로 나뉜다. 처음은 다시 들어 가리키고, 둘째 ‘이승’ 이하는 풀이하여 성립시킨다. 둘로 나뉜다. 처음은 소치를 보인다. 두 종류 이상은 집취상과 계명자상이다. 이 둘은 서로 훈습하는 힘이 있어 모든 경계에 대해 나와 내 것을 계집하여 더욱 치성하고, 명언의 상에 반연하고 사려하여 더욱더 증첨한다. 그러므로 종일토록 싫어함도 그침도 없다. 둘째, ‘그런데 지금’ 이하는 능치를 밝힌다. 이 위의 보살은 인공반야의 세 도가 함께 일어난다. 이른바 가행·근본·후득이다. 그 법공관은 다만 가행방편만 닦을 수 있고 십지에 이르러서야 비로소 세 종류 성도를 갖추어 일으킬 수 있다. 지금 생공의 미묘한 관문에 의지하여 본정심이 무명의 훈습을 받아 인연을 따라 움직여 모든 염법을 이룸을 안다. 이는 잠든 꿈속에 있으면서 아직 깨어나지 못한 것과 같아 꿈속에서 애착하고 분별하는 것을 장애라고 하며, 아직 법공관지를 완전히 얻지 못했기 때문에 ‘분분’이라 한다. 차례로 일어나기 때문에 ‘점점’이라 한다. 이 지혜와 서로 상응하기 때문에 이상을 이루는 망념을 능히 멀리 떠나 ‘각오를 얻는다’고 한다.</w:t>
      </w:r>
    </w:p>
    <w:p>
      <w:pPr>
        <w:pStyle w:val="EditorialNote"/>
      </w:pPr>
      <w:r>
        <w:t>교감·번역 메모 | [구문 불확실] 원문 「今依生三法一微妙觀門」은 문장 구조가 불분명하다. 앞뒤의 生空·法空 관문 문맥에 따라 최소한으로 옮겼으며 이문 검토가 필요하다.</w:t>
      </w:r>
    </w:p>
    <w:p>
      <w:pPr>
        <w:pStyle w:val="Heading2"/>
      </w:pPr>
      <w:r>
        <w:t>문단 266  ·  [0064b06]</w:t>
      </w:r>
    </w:p>
    <w:p>
      <w:pPr/>
      <w:r>
        <w:t>원문</w:t>
      </w:r>
    </w:p>
    <w:p>
      <w:pPr>
        <w:pStyle w:val="SourceText"/>
      </w:pPr>
      <w:r>
        <w:t>[0064b06] 三念無下行因果相二初牒指二謂始下釋成二初決擇無異相謂由行人依生法觀照名境空覺念清淨中不容他二種異相皆悉無有二以捨下顯示無異緣二初牒屬二所謂下釋成中初總末識意即是分別事識謂於諸法虗妄籌度說名分別次今所下別配麤即人執細即法執此位所斷二種異相直人執品法執微細屬住相位至初地斷。</w:t>
      </w:r>
    </w:p>
    <w:p>
      <w:pPr/>
      <w:r>
        <w:t>한국어 직역</w:t>
      </w:r>
    </w:p>
    <w:p>
      <w:pPr>
        <w:pStyle w:val="TranslationText"/>
      </w:pPr>
      <w:r>
        <w:t>셋째, ‘생각이 없다’ 이하는 행의 인과상이다. 둘로 나뉜다. 처음은 다시 들어 가리키고, 둘째 ‘떠났기 때문에’ 이하는 풀이하여 성립시킨다. 둘로 나뉜다. 처음은 무이상을 결택한다. 수행자가 생공과 법공의 관조에 의지하면 이름과 경계가 공하고 각념이 청정하여 그 가운데 다른 것이 들어설 수 없으므로 두 종류 이상이 모두 없다. 둘째, ‘버렸기 때문에’ 이하는 무이연을 드러낸다. 둘로 나뉜다. 처음은 다시 귀속시키고, 둘째 ‘이른바’ 이하는 풀이한다. 처음 총괄하면 말식의 의는 곧 분별사식이니, 모든 법에 대해 허망하게 헤아리는 것을 분별이라 한다. 다음으로 지금의 소단을 따로 배속하면 거친 것은 인집이고 미세한 것은 법집이다. 이 위에서 끊는 두 종류 이상은 바로 인집의 품류이고, 법집의 미세한 것은 주상위에 속하여 초지에 이르러 끊는다.</w:t>
      </w:r>
    </w:p>
    <w:p>
      <w:pPr>
        <w:pStyle w:val="Heading2"/>
      </w:pPr>
      <w:r>
        <w:t>문단 267  ·  [0064b13]</w:t>
      </w:r>
    </w:p>
    <w:p>
      <w:pPr/>
      <w:r>
        <w:t>원문</w:t>
      </w:r>
    </w:p>
    <w:p>
      <w:pPr>
        <w:pStyle w:val="SourceText"/>
      </w:pPr>
      <w:r>
        <w:t>[0064b13] 四故名下熏離俱相二初牒指離俱準前可解二此中下釋成相似異類相似謂人空似人空以小同大星日異故同類相似謂法空似法空以賢同聖悲願等故。</w:t>
      </w:r>
    </w:p>
    <w:p>
      <w:pPr/>
      <w:r>
        <w:t>한국어 직역</w:t>
      </w:r>
    </w:p>
    <w:p>
      <w:pPr>
        <w:pStyle w:val="TranslationText"/>
      </w:pPr>
      <w:r>
        <w:t>넷째, ‘그러므로’ ‘이름한다’ 이하는 훈리구상이다. 둘로 나뉜다. 처음은 다시 들어 가리킨다. 리와 구는 앞에 준하면 알 수 있다. 둘째, ‘이 가운데’ 이하는 풀이하여 성립시킨다. 상사에는 이류상사와 동류상사가 있다. 이류상사는 인공이 인공을 닮은 것이니 소승과 대승이 별과 해처럼 다르기 때문이고, 동류상사는 법공이 법공을 닮은 것이니 현위와 성위가 비원에서 같기 때문이다.</w:t>
      </w:r>
    </w:p>
    <w:p>
      <w:pPr>
        <w:pStyle w:val="Heading2"/>
      </w:pPr>
      <w:r>
        <w:t>문단 268  ·  [0064b17]</w:t>
      </w:r>
    </w:p>
    <w:p>
      <w:pPr/>
      <w:r>
        <w:t>원문</w:t>
      </w:r>
    </w:p>
    <w:p>
      <w:pPr>
        <w:pStyle w:val="SourceText"/>
      </w:pPr>
      <w:r>
        <w:t>[0064b17] 三第三下九地位四初趣向行者二初牒示二九地下釋成地上菩薩即以理智為自身心垢累已出謂即報障縛障悉斷即業煩惱由出垢累故清淨明白由斷縛障故無礙自在。</w:t>
      </w:r>
    </w:p>
    <w:p>
      <w:pPr/>
      <w:r>
        <w:t>한국어 직역</w:t>
      </w:r>
    </w:p>
    <w:p>
      <w:pPr>
        <w:pStyle w:val="TranslationText"/>
      </w:pPr>
      <w:r>
        <w:t>셋째, ‘제삼’ 이하는 구지위이다. 넷으로 나뉜다. 처음은 취향행자이다. 둘로 나뉜다. 처음은 다시 들어 보이고, 둘째 ‘구지’ 이하는 풀이하여 성립시킨다. 지상보살은 곧 이치와 지혜를 자기의 몸과 마음으로 삼아 때와 누가 이미 벗어났으니 곧 보장이고, 결박의 장애가 모두 끊어졌으니 곧 업과 번뇌이다. 때와 누에서 벗어났기 때문에 청정하고 명백하며, 결박의 장애를 끊었기 때문에 걸림 없이 자재하다.</w:t>
      </w:r>
    </w:p>
    <w:p>
      <w:pPr>
        <w:pStyle w:val="Heading2"/>
      </w:pPr>
      <w:r>
        <w:t>문단 269  ·  [0064b21]</w:t>
      </w:r>
    </w:p>
    <w:p>
      <w:pPr/>
      <w:r>
        <w:t>원문</w:t>
      </w:r>
    </w:p>
    <w:p>
      <w:pPr>
        <w:pStyle w:val="SourceText"/>
      </w:pPr>
      <w:r>
        <w:t>[0064b21] 二覺於下修行因相二初牒指二謂四下釋成二初起過功能謂由無明熏於本覺通達作用起成轉現智相續相由斯法執流注長時而能令彼離性本覺處於眠夢不能[穴/(爿*告)]悟隨緣動轉故云狂亂二今發下治惑行相此地菩薩發起法空始覺般若對治於彼四種住相迷亂之暗譬諸杲日無幽不燭智起惑亡明來暗去故說覺亂相違不俱。</w:t>
      </w:r>
    </w:p>
    <w:p>
      <w:pPr/>
      <w:r>
        <w:t>한국어 직역</w:t>
      </w:r>
    </w:p>
    <w:p>
      <w:pPr>
        <w:pStyle w:val="TranslationText"/>
      </w:pPr>
      <w:r>
        <w:t>둘째, ‘깨달음에’ 이하는 수행의 인상이다. 둘로 나뉜다. 처음은 다시 들어 가리키고, 둘째 ‘네 가지’ 이하는 풀이하여 성립시킨다. 둘로 나뉜다. 처음은 허물이 일어나는 작용을 밝힌다. 무명이 본각의 통달작용을 훈습하여 전상·현상·지상·상속상을 일으킨다. 이 법집이 오래도록 흘러 저 이성본각으로 하여금 잠든 꿈에 처하여 능히 깨어나지 못하고 인연을 따라 움직이게 하기 때문에 ‘광란’이라 한다. 둘째, ‘지금 일으킨다’ 이하는 미혹을 다스리는 행상을 밝힌다. 이 지의 보살은 법공시각반야를 일으켜 저 네 종류 주상의 미란한 어둠을 대치한다. 비유하면 환한 해가 어두운 곳을 비추지 않음이 없는 것과 같다. 지혜가 일어나면 미혹이 없어지고 밝음이 오면 어둠이 물러나기 때문에 광란의 상과 어긋나 함께하지 않는다고 한다.</w:t>
      </w:r>
    </w:p>
    <w:p>
      <w:pPr>
        <w:pStyle w:val="EditorialNote"/>
      </w:pPr>
      <w:r>
        <w:t>교감·번역 메모 | [판독 불확실] 원문 외자 「[穴/(爿*告)]」는 CBETA XML에서도 별도 외자(CB07621)로만 제시된다. ‘眠夢’과 ‘悟’의 문맥상 ‘깨어나다’의 뜻으로 옮겼으나 글자 자체는 확정하지 않는다.</w:t>
      </w:r>
    </w:p>
    <w:p>
      <w:pPr>
        <w:pStyle w:val="Heading2"/>
      </w:pPr>
      <w:r>
        <w:t>문단 270  ·  [0064c04]</w:t>
      </w:r>
    </w:p>
    <w:p>
      <w:pPr/>
      <w:r>
        <w:t>원문</w:t>
      </w:r>
    </w:p>
    <w:p>
      <w:pPr>
        <w:pStyle w:val="SourceText"/>
      </w:pPr>
      <w:r>
        <w:t>[0064c04] 三念無下行因果相二初牒指二以離下釋成二初顯示無住緣中初牒指次釋成四種住相望前異相雖曰微細對後生相則成麤現恐雜亂者謂生住中業轉現三皆名細相於三細中復有麤細細屬生相麤屬住相恐於生住二種邊際麤細雜亂故特揀辨於此住中離其分別麤念相者生相細念未出離故二如是下決擇離住相極喜地者謂即初地始獲聖性具證二空能益自他生大喜故此地之中離相續相過三有地謂即七地謂能超過欲有色有無色有故從初發心二無數劫加功用行今至有相功用後邊出過二乘世間道故從於二地至此地中則離智相寂滅淨地謂即八地離色煩惱無分別智任用相續相用煩惱不能動故至此地中則離現相善慧地者謂第九地離心煩惱作大法師四無礙辯能徧十方善說法故至此地中則離轉相。</w:t>
      </w:r>
    </w:p>
    <w:p>
      <w:pPr/>
      <w:r>
        <w:t>한국어 직역</w:t>
      </w:r>
    </w:p>
    <w:p>
      <w:pPr>
        <w:pStyle w:val="TranslationText"/>
      </w:pPr>
      <w:r>
        <w:t>셋째, ‘생각이 없다’ 이하는 행의 인과상이다. 둘로 나뉜다. 처음은 다시 들어 가리키고, 둘째 ‘떠났기 때문에’ 이하는 풀이하여 성립시킨다. 둘로 나뉜다. 처음은 주상의 연을 떠남을 드러낸다. 먼저 다시 들어 가리키고, 다음 풀이한다. 네 종류 주상은 앞의 이상에 상대하면 미세하지만 뒤의 생상에 상대하면 거칠게 드러난다. ‘잡란을 두려워한다’는 것은 생상과 주상 가운데 업·전·현의 셋을 모두 세상이라 하되, 삼세 가운데 다시 거침과 미세함이 있어 미세한 것은 생상에 속하고 거친 것은 주상에 속하므로 생상과 주상 두 경계에서 거칠고 미세함이 뒤섞일까 염려하기 때문에 특별히 가려 밝힌 것이다. 이 주상 가운데서는 분별의 거친 망념상을 떠났지만 생상의 미세한 망념은 아직 벗어나지 못했다. 둘째, ‘여시’ 이하는 주상을 떠남을 결택한다. 극희지는 곧 초지로서 처음 성성을 얻어 두 공을 완전히 증득하고 자타를 이롭게 하여 큰 기쁨을 내기 때문에 이 지에서는 상속상을 떠난다. ‘삼유를 넘는 지’는 곧 제7지이니 욕유·색유·무색유를 능히 넘기 때문이다. 초발심부터 두 무수겁 동안 공용행을 더해 지금 유상공용의 끝에 이르러 이승과 세간의 도를 넘어섰기 때문에 제2지부터 이 지에 이르기까지 지상을 떠난다. ‘적멸정지’는 곧 제8지이다. 색번뇌를 떠나고 무분별지가 임운으로 계속되어 상용번뇌가 움직이지 못하기 때문에 이 지에서는 현상을 떠난다. ‘선혜지’는 곧 제9지이다. 심번뇌를 떠나 대법사가 되어 사무애변으로 시방에 두루하여 법을 잘 설하기 때문에 이 지에서는 전상을 떠난다.</w:t>
      </w:r>
    </w:p>
    <w:p>
      <w:pPr>
        <w:pStyle w:val="Heading2"/>
      </w:pPr>
      <w:r>
        <w:t>문단 271  ·  [0064c19]</w:t>
      </w:r>
    </w:p>
    <w:p>
      <w:pPr/>
      <w:r>
        <w:t>원문</w:t>
      </w:r>
    </w:p>
    <w:p>
      <w:pPr>
        <w:pStyle w:val="SourceText"/>
      </w:pPr>
      <w:r>
        <w:t>[0064c19] 四故名下熏離俱相離俱說相準前應知隨分覺者四種住相分分離故猶未出離生相念故。</w:t>
      </w:r>
    </w:p>
    <w:p>
      <w:pPr/>
      <w:r>
        <w:t>한국어 직역</w:t>
      </w:r>
    </w:p>
    <w:p>
      <w:pPr>
        <w:pStyle w:val="TranslationText"/>
      </w:pPr>
      <w:r>
        <w:t>넷째, ‘그러므로’ ‘이름한다’ 이하는 훈리구상이다. 리와 구의 설명은 앞에 준해 알아야 한다. ‘수분각’이라는 것은 네 종류 주상을 부분부분 떠났기 때문이고, 아직 생상의 망념을 벗어나지 못했기 때문이다.</w:t>
      </w:r>
    </w:p>
    <w:p>
      <w:pPr>
        <w:pStyle w:val="Heading2"/>
      </w:pPr>
      <w:r>
        <w:t>문단 272  ·  [0064c21]</w:t>
      </w:r>
    </w:p>
    <w:p>
      <w:pPr/>
      <w:r>
        <w:t>원문</w:t>
      </w:r>
    </w:p>
    <w:p>
      <w:pPr>
        <w:pStyle w:val="SourceText"/>
      </w:pPr>
      <w:r>
        <w:t>[0064c21] 四第四下因果相合二初二人合示二初牒屬標名如是二人合顯示者因位窮終與佛等故同修一忍同緣一諦同斷生相故仁王經說佛與菩薩同寂滅忍入金剛三昧下忍中行名為菩薩上忍中行名薩婆若共觀第一義諦斷三界心習無明盡相為金剛盡相無相為薩婆若二因圓下依名顯義因果但極並稱圓滿然十地中有入住出理應出心得名圓滿以其入住相隣近故同一地故不復別說亦即攝入因圓滿中獨力隨相非斷法者以是本覺通別用故問前論說言根本無明熏本覺時生三種相獨力隨相亦當其一既名生相何非所斷答若由淨法熏習力故假染用息亦可名斷不爾果分豈留一分假生相耶但由不同獨力業等與能治道剋性相違故言不斷應知隨相非唯不斷亦作能治學者宜審。</w:t>
      </w:r>
    </w:p>
    <w:p>
      <w:pPr/>
      <w:r>
        <w:t>한국어 직역</w:t>
      </w:r>
    </w:p>
    <w:p>
      <w:pPr>
        <w:pStyle w:val="TranslationText"/>
      </w:pPr>
      <w:r>
        <w:t>넷째, ‘제사’ 이하는 인과를 합하여 밝힌다. 둘로 나뉜다. 처음은 두 사람을 합하여 보인다. 둘로 나뉜다. 처음은 다시 귀속시키고 이름을 표한다. ‘이와 같은 두 사람을 합하여 드러낸다’는 것은 인위의 끝이 부처와 같기 때문이다. 같이 하나의 인을 닦고, 같이 하나의 진리를 반연하며, 같이 생상을 끊기 때문이다. 『인왕경』에서는 “부처와 보살이 함께 적멸인을 닦아 금강삼매에 들어가며, 하인 가운데 행하면 보살이라 하고 상인 가운데 행하면 살바야라 한다. 함께 제일의제를 관하여 삼계심의 습기와 무명이 다한 상을 끊으면 금강이라 하고, 다한 상마저 없는 것을 살바야라 한다”고 했다. 둘째, ‘인이 원만하다’ 이하는 이름에 의거해 뜻을 드러낸다. 인과가 다만 지극하면 모두 원만이라 한다. 그러나 십지에는 입·주·출이 있으므로 이치상 출심이 원만이라는 이름을 얻어야 하지만 입심과 주심이 서로 가까이 이웃하기 때문에 같은 한 지이므로 다시 별도로 말하지 않고 또한 인원만에 포섭한다. ‘독력수상은 끊는 법이 아니다’라고 한 것은 이것이 본각의 통용과 별용이기 때문이다. 묻는다. 앞 논에서 근본무명이 본각을 훈습할 때 세 종류 상을 낳고 독력수상도 그 하나에 해당한다고 했다. 이미 생상이라 이름했는데 어찌 소단이 아닌가. 답한다. 만약 정법의 훈습력 때문에 가설적인 염용이 쉬면 또한 ‘끊는다’고 할 수 있다. 그렇지 않다면 과분에 어찌 한 부분의 가생상을 남겨 두겠는가. 다만 독력업 등과 달리 능치도와 그 자체의 성질이 서로 어긋나지 않기 때문에 ‘끊지 않는다’고 한다. 알아야 한다. 수상은 단지 끊지 않는 것만 아니라 또한 능치가 되니 배우는 이는 자세히 살펴야 한다.</w:t>
      </w:r>
    </w:p>
    <w:p>
      <w:pPr>
        <w:pStyle w:val="Heading2"/>
      </w:pPr>
      <w:r>
        <w:t>문단 273  ·  [0065a11]</w:t>
      </w:r>
    </w:p>
    <w:p>
      <w:pPr/>
      <w:r>
        <w:t>원문</w:t>
      </w:r>
    </w:p>
    <w:p>
      <w:pPr>
        <w:pStyle w:val="SourceText"/>
      </w:pPr>
      <w:r>
        <w:t>[0065a11] 二自比下二滿別明二初總標二滿足下別釋二初因圓滿者二初牒屬二謂此下釋成謂由覺智性堅用利能摧惑障喻若金剛於中方便屬當本論滿足方便正體屬當一念相應或可方便如字而配正體屬當滿足字句二種金剛俱行俱轉應配一念相應字句由是餘教復置慧名即於此位二種金剛唯斯一念親冥果海故曰相應以前諸位雖經劫海練障嚴因行德未圓無由剋果是故不說相應之義或此一念通收前後無涯劫海融通無礙故曰相應非如情謂之一念故準賢首疏引對法說滿足方便是方便道一念相應是無間道即約加行根本二道前後別起宛符初義前明位事而指此中同前諸位具有四事即方便金剛為修行因相正體金剛為行因果相名究竟覺亦通於此但因究竟熏離俱相應遠流故因滿障盡說名無垢即以堅固定為自體舉道標人良在茲矣。</w:t>
      </w:r>
    </w:p>
    <w:p>
      <w:pPr/>
      <w:r>
        <w:t>한국어 직역</w:t>
      </w:r>
    </w:p>
    <w:p>
      <w:pPr>
        <w:pStyle w:val="TranslationText"/>
      </w:pPr>
      <w:r>
        <w:t>둘째, ‘스스로 비교하면’ 이하는 두 원만을 따로 밝힌다. 둘로 나뉜다. 처음은 인원만자이다. 둘로 나뉜다. 처음은 다시 귀속시키고, 둘째 ‘이것’ 이하는 풀이하여 성립시킨다. 각지의 성품이 견고하고 작용이 날카로워 미혹의 장애를 능히 꺾는 것이 금강과 같다. 그 가운데 방편은 본론의 ‘만족방편’에 해당하고, 정체는 ‘일념상응’에 해당한다. 혹은 ‘방편’을 글자대로 배속하고 정체를 ‘만족’이라는 글귀에 해당시킬 수도 있다. 두 종류 금강이 함께 행하고 함께 전하는 것은 ‘일념상응’이라는 글귀에 배속해야 한다. 이 때문에 다른 가르침에서는 다시 ‘혜’라는 이름을 둔다. 곧 이 위에서 두 종류 금강은 오직 이 한 생각으로 과해에 친히 합하기 때문에 ‘상응’이라 한다. 이전의 여러 위는 비록 겁해를 지나 장애를 단련하고 인을 장엄했지만 행덕이 아직 원만하지 않아 과를 이루지 못했기 때문에 그러므로 상응의 뜻을 말하지 않는다. 혹은 이 한 생각이 앞뒤 끝없는 겁해를 두루 거두어 융통무애하기 때문에 ‘상응’이라 하며, 범정으로 생각하는 한 생각과 같지 않다. 현수소가 인용한 『대법』에 준하면 ‘만족방편’은 방편도이고 ‘일념상응’은 무간도이니, 곧 가행도와 근본도 두 도가 앞뒤로 따로 일어나는 것을 기준으로 하여 첫 뜻에 정확히 맞는다. 앞에서 위의 일을 밝히며 이 가운데를 가리킨 것은 앞의 여러 위와 같이 네 가지 일을 갖추기 때문이다. 곧 방편금강은 수행인상이고 정체금강은 행인과상이다. ‘구경각’도 또한 여기에 통하지만 인구경의 훈리구상은 마땅히 앞에서 멀리 유통해 포섭된다. 인이 원만하여 장애가 다한 것을 ‘무구’라 하며, 곧 견고한 정을 자체로 삼는다. 도를 들어 사람을 표한 까닭이 바로 여기에 있다.</w:t>
      </w:r>
    </w:p>
    <w:p>
      <w:pPr>
        <w:pStyle w:val="Heading2"/>
      </w:pPr>
      <w:r>
        <w:t>문단 274  ·  [0065b03]</w:t>
      </w:r>
    </w:p>
    <w:p>
      <w:pPr/>
      <w:r>
        <w:t>원문</w:t>
      </w:r>
    </w:p>
    <w:p>
      <w:pPr>
        <w:pStyle w:val="SourceText"/>
      </w:pPr>
      <w:r>
        <w:t>[0065b03] 二覺心下果圓滿者二初佛果相差別三初明果相二初正示二初合釋前二相二初牒屬今第五位唯有三事一能圓滿者二對治行相此中二句如次可配下文遠離微細念等屬當第三滿究竟相釋師於此通相牒屬但云顯示果圓滿者。</w:t>
      </w:r>
    </w:p>
    <w:p>
      <w:pPr/>
      <w:r>
        <w:t>한국어 직역</w:t>
      </w:r>
    </w:p>
    <w:p>
      <w:pPr>
        <w:pStyle w:val="TranslationText"/>
      </w:pPr>
      <w:r>
        <w:t>둘째, ‘각심’ 이하는 과원만자이다. 둘로 나뉜다. 처음은 불과상의 차별이다. 셋으로 나뉜다. 처음은 과상을 밝힌다. 둘로 나뉜다. 처음은 바로 보인다. 둘로 나뉜다. 처음은 앞의 두 상을 합하여 풀이한다. 지금 제5위에는 오직 세 가지 일이 있다. 첫째 능원만자, 둘째 대치행상이다. 여기의 두 구절은 차례대로 아래 글의 ‘미세한 생각 등을 멀리 떠난다’에 배속할 수 있고, 셋째 ‘구경의 상을 원만히 한다’에 해당한다. 그러나 석사는 여기서 통상적으로 귀속시켜 다만 ‘과원만자를 드러낸다’고 했다.</w:t>
      </w:r>
    </w:p>
    <w:p>
      <w:pPr>
        <w:pStyle w:val="Heading2"/>
      </w:pPr>
      <w:r>
        <w:t>문단 275  ·  [0065b08]</w:t>
      </w:r>
    </w:p>
    <w:p>
      <w:pPr/>
      <w:r>
        <w:t>원문</w:t>
      </w:r>
    </w:p>
    <w:p>
      <w:pPr>
        <w:pStyle w:val="SourceText"/>
      </w:pPr>
      <w:r>
        <w:t>[0065b08] 二大圓下釋成二初釋上句能圓滿者大圓鏡智謂即覺心分明現前釋其初起無初之初不起而起說言初起無不徧窮顯示該通橫竪分量圓鏡智體即是法界理智無二說名一體智用徧窮故無與等又徧窮等約境成觀假觀緣俗無不徧故空觀緣真無不窮故中道觀緣第一義諦照達法界真俗理事一體平等不可思議無有與等即斯一覺而具三觀即一而三即三而一常一常三非三非一名言莫狀思慮叵窮究竟圓果乃能軌範然大圓鏡智最勝故即舉此一類示於餘以顯諸智於斯頓具。</w:t>
      </w:r>
    </w:p>
    <w:p>
      <w:pPr/>
      <w:r>
        <w:t>한국어 직역</w:t>
      </w:r>
    </w:p>
    <w:p>
      <w:pPr>
        <w:pStyle w:val="TranslationText"/>
      </w:pPr>
      <w:r>
        <w:t>둘째, ‘대원’ 이하는 풀이하여 성립시킨다. 둘로 나뉜다. 처음은 윗구절의 능원만자를 풀이한다. 대원경지는 곧 각심이 분명히 현전한 것이다. ‘처음 일어난다’는 것은 처음 없는 처음으로, 일어나지 않으면서 일어남을 말한다. ‘두루하지 않음이 없고 다하지 않음이 없다’고 하여 횡과 종의 분량을 두루함을 드러낸다. 원경지의 체는 곧 법계이므로 이치와 지혜가 둘이 아니어 한 체라 하고, 지혜의 작용이 두루 다하기 때문에 견줄 것이 없다. 또 ‘두루하고 다함’ 등은 경계에 따라 관을 이루는 것이니, 가관은 속을 반연하여 두루하지 않음이 없기 때문이고, 공관은 진을 반연하여 다하지 않음이 없기 때문이다. 중도관은 제일의제를 반연하여 법계의 진속·이사의 한 체 평등을 비추어 통달하므로 불가사의하여 견줄 것이 없다. 곧 이 한 각이 삼관을 갖추니, 하나이면서 셋이고 셋이면서 하나이며, 항상 하나이고 항상 셋이며, 셋도 아니고 하나도 아니다. 이름으로 형상할 수 없고 생각으로 다할 수 없으니 구경의 원과에 이르러야 능히 법칙이 된다. 그런데 대원경지가 가장 뛰어나기 때문에 이 하나를 들어 나머지를 유례로 보이며 모든 지혜가 여기에서 문득 갖추어짐을 드러낸다.</w:t>
      </w:r>
    </w:p>
    <w:p>
      <w:pPr>
        <w:pStyle w:val="Heading2"/>
      </w:pPr>
      <w:r>
        <w:t>문단 276  ·  [0065b18]</w:t>
      </w:r>
    </w:p>
    <w:p>
      <w:pPr/>
      <w:r>
        <w:t>원문</w:t>
      </w:r>
    </w:p>
    <w:p>
      <w:pPr>
        <w:pStyle w:val="SourceText"/>
      </w:pPr>
      <w:r>
        <w:t>[0065b18] 二獨力下釋下句對治行相謂由初相有其二種一謂所治業及無明諸染根本故說名初二謂能治覺心創轉故說為初今斯果滿覺智究竟不見所治諸初染相而亦不見能治初覺了法平等無二相故猶如虗空無諸相故斯則顯示同異歸同同同歸空空空歸絕成真無念。</w:t>
      </w:r>
    </w:p>
    <w:p>
      <w:pPr/>
      <w:r>
        <w:t>한국어 직역</w:t>
      </w:r>
    </w:p>
    <w:p>
      <w:pPr>
        <w:pStyle w:val="TranslationText"/>
      </w:pPr>
      <w:r>
        <w:t>둘째, ‘독력’ 이하는 아랫구절의 대치행상을 풀이한다. 첫 상에는 두 종류가 있다. 첫째는 소치인 업과 무명이니 모든 염오의 근본이기 때문에 ‘초’라고 하고, 둘째는 능치인 각심이 처음 전하기 때문에 ‘초’라고 한다. 지금 이 과만의 각지는 구경에 이르러 소치인 모든 최초의 염상을 보지 않고 또한 능치인 최초의 각도 보지 않는다. 법이 평등하여 두 모습이 없음을 알기 때문에 허공과 같아 모든 상이 없다. 이는 곧 동이에서 동으로 돌아가고, 동과 동이 공으로 돌아가며, 공과 공이 절대로 돌아가 참된 무념을 이룸을 드러낸 것이다.</w:t>
      </w:r>
    </w:p>
    <w:p>
      <w:pPr>
        <w:pStyle w:val="EditorialNote"/>
      </w:pPr>
      <w:r>
        <w:t>교감·번역 메모 | [구두 불확실] 「同異歸同同同歸空空空歸絕」은 구두가 없는 압축 표현이다. 同異→同, 同同→空, 空空→絕의 연쇄로 읽었다.</w:t>
      </w:r>
    </w:p>
    <w:p>
      <w:pPr>
        <w:pStyle w:val="Heading2"/>
      </w:pPr>
      <w:r>
        <w:t>문단 277  ·  [0065b24]</w:t>
      </w:r>
    </w:p>
    <w:p>
      <w:pPr/>
      <w:r>
        <w:t>원문</w:t>
      </w:r>
    </w:p>
    <w:p>
      <w:pPr>
        <w:pStyle w:val="SourceText"/>
      </w:pPr>
      <w:r>
        <w:t>[0065b24] 二以遠下別釋第三相然則離念應屬第二對治行相今欲顯示見性名覺必由離念是故連帶於此而說以始覺智合本覺故始本不二無去無來到無生覺說名究竟然上所明五位障智於中復有種現習氣生法伏斷差別行相準夫遼疏略釋有二初明法體二明斷位初中此論所明染法總有二種一者智礙謂即無明能障世間自然業智故復有本末佛所斷者唯是根本地上菩薩所斷十種對佛所斷名為枝末對所成染亦名根本是則唯本非末最初一種唯末非本所成九相亦本亦末菩薩所斷十種無明觀待各異故通二目此對初一體用異故總別異故此則漸竭彼唯頓斷二者煩惱礙謂即染心能障真如根本智故此即所成九種染相初後五相行相細鈍不能分別計著我法但煩惱礙攝中間四相行相麤猛能作差別我法之解是故亦名人法二執全依智礙及餘五相之所生起是則礙寬執狹自有是礙未必能執若是能執必是礙攝礙本執末故成別異不同餘教二執為本二障隨生我執能生諸煩惱障法執引起諸所知障障礙別相下文當曉後明斷位有四初十信位此位行人外資友教內發慚愧能至未來新業不起所有故業雖未永除不復能為滅善事業而說此位斷滅相者伏故名斷治道初行未自在故若望後位所斷染法治道力弱全未能伏但自位惑折伏不起生空根本未現前故二三賢位能正斷除二種異相所餘諸相并彼無明未正對治但修加行觀察學斷令漸微劣所斷二相復有麤細及於種現其麤種現能障生空根本聖智道起必除不爾生空何名自在其餘細者障道力微種子現行俱留助潤不應別說伏現留種菩薩之人於惑不怖何偏伏現不可說言但怖現行不怖種子菩薩福勝少留殘結即能助生不同凡夫全界煩惱潤之方起然菩薩受生與聲聞異聲聞之人治道圓故唯種子潤生菩薩不然故種現合潤故維摩經第二說以要言之六十二見及一切煩惱皆是佛種若見無為入正位者不能復發無上道心譬如植種於空終不得生糞壤之地乃能滋茂譬如不下巨海不能得無價寶珠如是不入煩惱大海則不能得一切智寶由此應知助行潤生必須現惑是故地前通於伏斷若自位障麤則斷而不留細則留而不伏後位諸障但能折伏令轉微劣三十地位能正斷除四種住相麤分生相并十無明謂初地斷除彼相續相并一無明隨地各共二種對治隨轉對治斷相續相根本對治斷於無明如是所斷麤細種現並皆斷盡習氣漸除其極細者如來地盡不障菩薩聖道轉故智度論二十卷說佛及菩薩同得諸法實相如人入海有始入者有盡其源底者佛智慧盡諸煩惱習則盡其底菩薩未斷諸煩惱習勢力少故不能深入由是應知十地菩薩微細習氣唯佛能斷其麤習氣能障菩薩所修聖道道起必除不爾解脫道生便成無用如是二地至七地能斷智相及六無明八地九地各斷一相及一無明十地能斷業中一分俱合動相及一無明種現習氣義同初地如是所明十地菩薩自在種現決定斷盡習氣有二麤重障智道起必除細不礙因佛位方盡望後位障但總折伏令勢微劣不同凡小別作品數欣厭行伏又八地已上斷現相等唯能除彼麤重正使其微細者佛位能斷例前諸地微細正使并細習氣皆果位斷四如來位獨力業相根本無明并前殘習一切頓盡是故不說斷伏差別如是總有四類不同一不定位人伏而不斷二無上覺者斷而不伏三三賢十地俱通伏斷四邪定異生俱非伏斷上依諸位所明治道勝劣行相如是差別若依自宗同一相續一切諸法同成同斷及其望別染淨諸法互相融攝行位修斷自在無礙是故於惑一斷一切斷於智一覺一切覺其理一證一切證其果一成一切成圓通自在微妙難思矣。</w:t>
      </w:r>
    </w:p>
    <w:p>
      <w:pPr/>
      <w:r>
        <w:t>한국어 직역</w:t>
      </w:r>
    </w:p>
    <w:p>
      <w:pPr>
        <w:pStyle w:val="TranslationText"/>
      </w:pPr>
      <w:r>
        <w:t>둘째, ‘멀리’ 이하는 셋째 상을 따로 풀이한다. 그러나 이념은 마땅히 둘째 대치행상에 속해야 하지만, 지금 성품을 보는 것을 각이라 이름하려면 반드시 망념을 떠나야 함을 드러내고자 하므로 그러므로 여기에 이어 말한다. 시각지가 본각에 합하기 때문에 시각과 본각이 둘이 아니며 가고 옴도 없어 무생각에 이른 것을 구경이라 한다. 그러나 위에서 밝힌 오위의 장애와 지혜 가운데 다시 종자·현행·습기의 차이, 생공·법공의 복단 차별과 행상이 있다. 요나라 소의 간략한 풀이에 준하면 둘이 있으니, 처음은 법체를 밝히고, 둘째는 단위를 밝힌다. 처음 가운데 이 논에서 밝힌 염법은 총괄하면 두 종류이다. 첫째는 지애이니 곧 무명이며, 세간의 자연업지를 장애하기 때문이다. 또 근본과 지말이 있다. 부처가 끊는 것은 오직 근본이고, 지상보살이 끊는 열 종류는 부처가 끊는 것에 상대하면 지말이라 하고, 이루어진 염법에 상대하면 또한 근본이라 한다. 그러므로 오직 근본이고 지말이 아닌 것은 최초 하나이고, 오직 지말이고 근본이 아닌 것은 이루어진 아홉 상이며, 근본이면서 지말인 것은 보살이 끊는 열 종류 무명이다. 관대에 따라 각각 다르기 때문이다. 두 명칭에 통하는 것은 첫 하나에 상대하여 체와 용이 다르기 때문이고, 총과 별이 다르기 때문이다. 이것은 점차 다하지만 저것은 오직 단번에 끊는다. 둘째는 번뇌애이니, 곧 염심이 진여의 근본지를 장애하기 때문이다. 이는 곧 이루어진 아홉 종류 염상이다. 처음과 뒤의 다섯 상은 행상이 미세하고 둔하여 아와 법을 분별하여 계착하지 못하므로 다만 번뇌애에 포섭된다. 중간 네 상은 행상이 거칠고 맹렬하여 아와 법의 차별된 이해를 지을 수 있기 때문에 그러므로 또한 인집·법집 두 집이라 한다. 전적으로 지애와 나머지 다섯 상에 의지해 생겨난다. 그러므로 애는 넓고 집은 좁다. 본래 애이지만 반드시 집착하는 것은 아니며, 능히 집착하는 것은 반드시 애에 포섭된다. 애가 근본이고 집이 지말이기 때문이다. 따라서 다른 가르침에서 이집을 근본으로 삼고 이장이 따라 생긴다고 하는 것과 차이가 있다. 즉 아집이 모든 번뇌장을 낳고 법집이 모든 소지장을 일으킨다는 것이다. 장애의 별상은 아래 글에서 알게 될 것이다. 뒤에 단위를 밝히면 넷이 있다. 첫째 십신위이다. 이 위의 행인은 밖으로 벗과 가르침의 도움을 받고 안으로 참괴를 일으켜 미래에 새 업이 일어나지 않게 할 수 있다. 예전의 업은 아직 영원히 제거하지 못했지만 다시 선을 멸하는 사업은 하지 못한다. 이 위에서 멸상을 끊는다고 말하는 것은 억복했기 때문에 ‘끊는다’고 이름한 것이다. 치도의 첫 수행은 아직 자재하지 못하기 때문이다. 뒤의 위에서 끊을 염법에 상대하면 치도의 힘이 약하여 전혀 억복하지 못하고, 다만 자기 위의 미혹만 꺾어 일어나지 못하게 한다. 생공의 근본지가 아직 현전하지 않았기 때문이다. 둘째 삼현위이다. 두 종류 이상을 바로 끊을 수 있고, 나머지 여러 상과 저 무명은 아직 바로 대치하지 못하지만 가행관찰을 닦아 끊음을 배워 점차 미약하게 한다. 끊는 두 상에도 다시 거침과 미세함 및 종자와 현행이 있다. 거친 종자와 현행은 생공근본성지를 장애하므로 도가 일어나면 반드시 제거된다. 그렇지 않으면 생공이 어찌 자재라고 하겠는가. 나머지 미세한 것은 도를 장애하는 힘이 약하므로 종자와 현행을 모두 남겨 윤생을 돕게 한다. 보살은 미혹을 두려워하지 않는데 어찌 현행만 억복하겠는가. 현행은 두려워하고 종자는 두려워하지 않는다고 말해서는 안 된다. 보살은 복이 뛰어나 조금 남은 결혹만 있어도 생을 돕기에 충분하여 범부가 전 계의 번뇌로 윤택하게 해야 비로소 생을 일으키는 것과 다르다. 그러나 보살의 수생은 성문과 다르다. 성문은 치도가 원만하기 때문에 오직 종자로 윤생하지만 보살은 그렇지 않기 때문에 종자와 현행을 합하여 윤생한다. 『유마경』 제2에서는 “요약해 말하면 육십이견과 일체 번뇌가 모두 불종이다. 무위를 보고 정위에 들어간 자는 다시 무상도심을 발할 수 없다. 비유하면 허공에 종자를 심으면 끝내 나지 않고 거름진 땅에서야 능히 무성해지는 것과 같다. 또 큰 바다에 들어가지 않으면 무가보주를 얻을 수 없는 것처럼 번뇌의 큰 바다에 들어가지 않으면 일체지의 보배를 얻을 수 없다”고 했다. 이로써 알아야 한다. 수행을 돕고 윤생하려면 반드시 현행의 미혹이 필요하다. 그러므로 지전에서는 억복과 끊음에 모두 통한다. 자기 위의 거친 장애는 끊어 남기지 않고, 미세한 것은 남기되 억복하지 않는다. 뒤 위의 여러 장애는 다만 꺾어 억복하여 점차 미약하게 한다. 셋째 십지위에서는 네 종류 주상의 거친 부분과 생상 및 열 무명을 바로 끊을 수 있다. 초지에서는 상속상과 한 무명을 끊으며, 각 지마다 두 종류 대치가 함께 있다. 수전대치로 상속상을 끊고 근본대치로 무명을 끊는다. 이처럼 끊는 거친 것과 미세한 것, 종자와 현행은 모두 끊어 다하고 습기는 점차 제거한다. 그 극히 미세한 것은 여래지에서 다하니 보살의 성도를 장애하지 않기 때문이다. 『대지도론』 제20권에서 “부처와 보살은 함께 제법실상을 얻지만, 사람이 바다에 들어갈 때 처음 들어가는 자도 있고 그 근원과 밑바닥까지 다하는 자도 있는 것과 같다. 부처의 지혜는 모든 번뇌습을 다하여 그 밑바닥까지 다하지만 보살은 아직 모든 번뇌습을 끊지 못해 세력이 적기 때문에 깊이 들어갈 수 없다”고 했다. 이로써 알아야 한다. 십지보살의 미세한 습기는 오직 부처만이 끊을 수 있다. 거친 습기는 보살이 닦는 성도를 장애하므로 도가 일어나면 반드시 제거해야 한다. 그렇지 않으면 해탈도가 생겨도 쓸모가 없게 된다. 이와 같이 이지부터 칠지까지는 지상과 여섯 무명을 끊을 수 있고, 팔지와 구지는 각각 한 상과 한 무명을 끊으며, 십지는 업 가운데 한 부분의 구합동상과 한 무명을 끊을 수 있다. 종자·현행·습기의 뜻은 초지와 같다. 이와 같이 밝힌 십지보살의 자재한 종자와 현행은 결정코 끊어 다한다. 습기에는 두 종류 추중장애가 있어 지도가 일어나면 반드시 제거하고, 미세하여 인을 방해하지 않는 것은 불위에서야 다한다. 뒤 위의 장애에 대해서는 다만 총괄해 억복하여 세력을 미약하게 하며, 범부와 소승이 품수를 따로 나누어 염리행으로 억복하는 것과 다르다. 또 팔지 이상에서 현상 등을 끊는 것도 오직 그 거친 추중의 정사만 제거하며, 그 미세한 것은 불위에서 끊는다. 앞의 여러 지에서 미세한 정사와 미세한 습기를 모두 과위에서 끊는 것과 같다. 넷째 여래위에서는 독력업상·근본무명과 앞의 남은 습기를 일체 단번에 다한다. 그러므로 단과 복의 차별을 말하지 않는다. 이와 같이 총괄하면 네 부류가 다르다. 첫째 부정위 사람은 억복하지만 끊지 못하고, 둘째 무상각자는 끊지만 억복하지 않으며, 셋째 삼현과 십지는 억복과 끊음에 모두 통하고, 넷째 사정이생은 억복도 끊음도 아니다. 이상은 여러 위에서 밝힌 치도의 우열과 행상에 따라 이와 같이 차별한다. 만약 자종에 의거하면 동일한 상속 속에서 일체법이 함께 이루어지고 함께 끊어지며, 별상을 상대하면 염정의 모든 법이 서로 융섭하여 행위와 수단이 자재무애하다. 그러므로 미혹 하나를 끊으면 일체를 끊고, 지혜 하나가 깨달으면 일체를 깨달으며, 이치 하나를 증득하면 일체를 증득하고, 과 하나가 이루어지면 일체가 이루어진다. 원통하고 자재하여 미묘하고 생각하기 어렵다.</w:t>
      </w:r>
    </w:p>
    <w:p>
      <w:pPr>
        <w:pStyle w:val="Heading2"/>
      </w:pPr>
      <w:r>
        <w:t>문단 278  ·  [0066b17]</w:t>
      </w:r>
    </w:p>
    <w:p>
      <w:pPr/>
      <w:r>
        <w:t>원문</w:t>
      </w:r>
    </w:p>
    <w:p>
      <w:pPr>
        <w:pStyle w:val="SourceText"/>
      </w:pPr>
      <w:r>
        <w:t>[0066b17] 二是故下引成二初牒指引說二如是下釋成經意二初總標徵二謂佛下別釋相二初離妄念言解脫者即棄背義道即智也二種妄念與解脫道極相違故名曰相翻道生念滅故曰不俱。</w:t>
      </w:r>
    </w:p>
    <w:p>
      <w:pPr/>
      <w:r>
        <w:t>한국어 직역</w:t>
      </w:r>
    </w:p>
    <w:p>
      <w:pPr>
        <w:pStyle w:val="TranslationText"/>
      </w:pPr>
      <w:r>
        <w:t>둘째, ‘그러므로’ 이하는 인용하여 성립시킨다. 둘로 나뉜다. 처음은 다시 들어 인용한 말을 가리킨다. 둘째, ‘여시’ 이하는 경의 뜻을 풀이하여 성립시킨다. 둘로 나뉜다. 처음은 총괄해 표하고 징문하며, 둘째 ‘부처’ 이하는 모습을 따로 풀이한다. 둘로 나뉜다. 처음은 망념을 떠남이다. ‘해탈’이라는 말은 곧 버리고 등진다는 뜻이고, ‘도’는 곧 지혜이다. 두 종류 망념은 해탈도와 지극히 서로 어긋나기 때문에 ‘서로 뒤집힌다’고 하고, 도가 생기면 망념이 멸하기 때문에 ‘함께하지 않는다’고 한다.</w:t>
      </w:r>
    </w:p>
    <w:p>
      <w:pPr>
        <w:pStyle w:val="Heading2"/>
      </w:pPr>
      <w:r>
        <w:t>문단 279  ·  [0066b21]</w:t>
      </w:r>
    </w:p>
    <w:p>
      <w:pPr/>
      <w:r>
        <w:t>원문</w:t>
      </w:r>
    </w:p>
    <w:p>
      <w:pPr>
        <w:pStyle w:val="SourceText"/>
      </w:pPr>
      <w:r>
        <w:t>[0066b21] 二若無下成正念二初躡前徵釋無明念盡正念現前玄霧云披白日斯顯沉痾既損色力隨增十德相應一時俱轉初標徵次列釋十中前五自利次四利他後一不著二利之相又一二五離染成功智德顯故即屬報身三四二種凝然一味斷德圓故即屬法身次四利生恩德著故即屬化身後一融拂三身之相隨相離相同一味故又此十德即是十身出離功德即福德身由福德故離諸難處同體功德即威勢身定心威力攝伏他染歸於自故常住功德即力持身常能住持無始起故既無始起則無終盡由力持故一味功德即莊嚴身稱性相好一味無差同本覺故俱離功德即是智身智能融鍊不為染淨相所拘故還轉功德即是化身能於諸趣起化用故無住功德即意生身隨意樂生無非處故修行功德即是願身酬願度生修諸行故圓滿功德即菩提身覺道圓滿成菩提故虗空功德即是法身法身離相無所有故或可配屬三世間十出離諸難即聲聞身染法同體即眾生身遠離始有即緣覺身始本一味即是智身染淨俱離即是法身周徧誕生即業報身於處無在即國土身為生修行即菩薩身圓滿覺道即如來身自性空無即虗空身果分功德數超河沙但言十者表無盡故二如是下合歸經意。</w:t>
      </w:r>
    </w:p>
    <w:p>
      <w:pPr/>
      <w:r>
        <w:t>한국어 직역</w:t>
      </w:r>
    </w:p>
    <w:p>
      <w:pPr>
        <w:pStyle w:val="TranslationText"/>
      </w:pPr>
      <w:r>
        <w:t>둘째, ‘만약 없다면’ 이하는 정념을 이룬다. 둘로 나뉜다. 먼저 앞을 이어 징문하여 풀이한다. 무명의 망념이 다하면 정념이 현전하여 그윽한 안개가 걷히고 밝은 해가 드러나는 것과 같다. 깊은 병이 이미 줄어들면 기력도 따라 증가한다. 열 가지 덕이 상응하여 한때 함께 전한다. 먼저 표하여 묻고, 다음으로 열거해 풀이한다. 열 가운데 앞의 다섯은 자리이고 다음 넷은 이타이며 마지막 하나는 이리에 집착하지 않는 모습이다. 또 첫째·둘째·다섯째는 염오를 떠나 공을 이루어 지덕이 드러나기 때문에 보신에 속하고, 셋째·넷째 두 가지는 응연하여 한 맛으로 단덕이 원만하기 때문에 법신에 속하며, 다음 네 가지는 중생을 이롭게 하는 은덕이 드러나기 때문에 화신에 속한다. 마지막 하나는 삼신의 모습을 융합해 쓸어 없애니, 상을 따르면서 상을 떠나 한 맛이기 때문이다. 또 이 열 덕은 곧 십신이다. 출리공덕은 곧 복덕신이니 복덕 때문에 모든 난처를 떠난다. 동체공덕은 곧 위세신이니 선정의 위력이 다른 염오를 섭복하여 자기에게 돌아오게 하기 때문이다. 상주공덕은 곧 역지신이니, 항상 능히 머물러 지녀 무시의 일어남이 없기 때문이다. 이미 무시의 일어남이 없으면 마침도 없으니 역지하기 때문이다. 일미공덕은 곧 장엄신이니, 성품에 맞는 상호가 한 맛으로 차별이 없고 본각과 같기 때문이다. 구리공덕은 곧 지신이니, 지혜가 능히 융련하여 염정의 상에 구애되지 않기 때문이다. 환전공덕은 곧 화신이니, 모든 취에서 교화의 작용을 일으킬 수 있기 때문이다. 무주공덕은 곧 의생신이니, 뜻의 즐김을 따라 태어나 맞지 않는 곳이 없기 때문이다. 수행공덕은 곧 원신이니, 서원을 갚아 중생을 제도하고 모든 행을 닦기 때문이다. 원만공덕은 곧 보리신이니, 각도가 원만하여 보리를 이루기 때문이다. 허공공덕은 곧 법신이니, 법신은 상을 떠나 소유가 없기 때문이다. 혹은 삼세간의 십신에 배속할 수도 있다. 모든 난을 벗어남은 성문신, 염법과 동체임은 중생신, 처음 있음에서 멀리 떠남은 연각신, 시각과 본각이 한 맛임은 지신, 염정이 함께 떠남은 법신, 두루하여 태어남은 업보신, 처소에 소재하지 않음은 국토신, 중생을 위해 수행함은 보살신, 각도를 원만히 함은 여래신, 자성이 공하여 없음은 허공신이다. 과분의 공덕은 수가 항하사보다 많지만 다만 열이라고 말한 것은 무궁함을 나타내기 때문이다. 둘째, ‘여시’ 이하는 경의 뜻에 합하여 귀결한다.</w:t>
      </w:r>
    </w:p>
    <w:p>
      <w:pPr>
        <w:pStyle w:val="Heading2"/>
      </w:pPr>
      <w:r>
        <w:t>문단 280  ·  [0066c19]</w:t>
      </w:r>
    </w:p>
    <w:p>
      <w:pPr/>
      <w:r>
        <w:t>원문</w:t>
      </w:r>
    </w:p>
    <w:p>
      <w:pPr>
        <w:pStyle w:val="SourceText"/>
      </w:pPr>
      <w:r>
        <w:t>[0066c19] 二又心下釋除疑二初牒屬二謂有下釋成三初陳疑二初有無雙關難謂即始覺同本覺時微細無明初生業相了知是有而斷彼耶了知是無而斷彼耶二若知下有無各別徵謂若知所斷無明又業體性是有理應能治復作有解則解脫道不名無念有初生起能所念故若其所知能知無有如何建立解脫道體謂無所棄之染復無能棄之覺對待何法立解脫道。</w:t>
      </w:r>
    </w:p>
    <w:p>
      <w:pPr/>
      <w:r>
        <w:t>한국어 직역</w:t>
      </w:r>
    </w:p>
    <w:p>
      <w:pPr>
        <w:pStyle w:val="TranslationText"/>
      </w:pPr>
      <w:r>
        <w:t>둘째, ‘또 마음’ 이하는 의심을 제거함을 풀이한다. 둘로 나뉜다. 처음은 다시 귀속시키고, 둘째 ‘어떤 이’ 이하는 풀이하여 성립시킨다. 셋으로 나뉜다. 처음은 의심을 제시한다. 둘로 나뉜다. 처음은 유와 무를 함께 걸어 난문한다. 곧 시각이 본각과 같아질 때 미세한 무명과 최초 생업상을 ‘있다’고 알아 끊는가, ‘없다’고 알아 끊는가. 둘째, ‘만약 안다면’ 이하는 유와 무를 각각 따로 징문한다. 만약 소단인 무명과 업의 체성이 있다고 안다면 이치상 능치 또한 ‘있다’는 이해를 지어야 하므로 해탈도가 무념이라 하지 못한다. 최초 생기의 능념과 소념이 있기 때문이다. 만약 아는 바와 아는 것이 없다면 어떻게 해탈도의 체를 세우겠는가. 곧 버릴 염오도 없고 버리는 각도 없는데 어떤 법을 상대하여 해탈도를 세우겠는가.</w:t>
      </w:r>
    </w:p>
    <w:p>
      <w:pPr>
        <w:pStyle w:val="Heading2"/>
      </w:pPr>
      <w:r>
        <w:t>문단 281  ·  [0067a03]</w:t>
      </w:r>
    </w:p>
    <w:p>
      <w:pPr/>
      <w:r>
        <w:t>원문</w:t>
      </w:r>
    </w:p>
    <w:p>
      <w:pPr>
        <w:pStyle w:val="SourceText"/>
      </w:pPr>
      <w:r>
        <w:t>[0067a03] 二今自下通決二初存無遣有答初難二初立理謂今通云所知生相及與無明緣生無性自體皆空若定實有墮於常邊云何能斷能知覺智性自凝然法界無生本無有超能斷所斷不可得故二豈可下遮難如是義旨理趣顯然何得難言心境俱有二而有下會無不空答後難謂雖無所知能知之相然能通達無二之覺不可言空但除其病不除法故何得難言極解脫道當不能有。</w:t>
      </w:r>
    </w:p>
    <w:p>
      <w:pPr/>
      <w:r>
        <w:t>한국어 직역</w:t>
      </w:r>
    </w:p>
    <w:p>
      <w:pPr>
        <w:pStyle w:val="TranslationText"/>
      </w:pPr>
      <w:r>
        <w:t>둘째, ‘지금 스스로’ 이하는 통하여 결단한다. 둘로 나뉜다. 처음은 무를 보존하고 유를 버려 첫 난에 답한다. 둘로 나뉜다. 처음은 이치를 세운다. 지금 통하기를, 소지인 생상과 무명은 연생이므로 자성이 없어 자체가 모두 공하다. 만약 결정코 실유라면 상변에 떨어진다. 어떻게 능히 끊겠는가. 능지인 각지는 성품이 스스로 응연하여 법계에 본래 생함이 없고, 본래 능단과 소단을 뛰어넘어 얻을 수 없기 때문이다. 둘째, ‘어찌’ 이하는 난을 막는다. 이와 같은 뜻의 이치가 이미 환한데 어찌 마음과 경계가 모두 있다고 난문할 수 있겠는가. 둘째, ‘그러나 있다’ 이하는 무에 합하되 공하지 않음을 밝혀 뒤 난에 답한다. 비록 소지와 능지의 상은 없지만 무이를 통달하는 각까지 공하다고 할 수는 없다. 다만 병을 제거할 뿐 법은 제거하지 않기 때문이다. 어찌 구경의 해탈도가 존재할 수 없다고 난문할 수 있겠는가.</w:t>
      </w:r>
    </w:p>
    <w:p>
      <w:pPr>
        <w:pStyle w:val="Heading2"/>
      </w:pPr>
      <w:r>
        <w:t>문단 282  ·  [0067a11]</w:t>
      </w:r>
    </w:p>
    <w:p>
      <w:pPr/>
      <w:r>
        <w:t>원문</w:t>
      </w:r>
    </w:p>
    <w:p>
      <w:pPr>
        <w:pStyle w:val="SourceText"/>
      </w:pPr>
      <w:r>
        <w:t>[0067a11] 三是故下結答。</w:t>
      </w:r>
    </w:p>
    <w:p>
      <w:pPr/>
      <w:r>
        <w:t>한국어 직역</w:t>
      </w:r>
    </w:p>
    <w:p>
      <w:pPr>
        <w:pStyle w:val="TranslationText"/>
      </w:pPr>
      <w:r>
        <w:t>셋째, ‘그러므로’ 이하는 답을 맺는다.</w:t>
      </w:r>
    </w:p>
    <w:p>
      <w:pPr>
        <w:pStyle w:val="Heading2"/>
      </w:pPr>
      <w:r>
        <w:t>문단 283  ·  [0067a12]</w:t>
      </w:r>
    </w:p>
    <w:p>
      <w:pPr/>
      <w:r>
        <w:t>원문</w:t>
      </w:r>
    </w:p>
    <w:p>
      <w:pPr>
        <w:pStyle w:val="SourceText"/>
      </w:pPr>
      <w:r>
        <w:t>[0067a12] 三是故下成無念眾生及佛由念有無有念名生無念名佛然諸染法皆名為念但說業相及無明者就佛所治最後邊故。</w:t>
      </w:r>
    </w:p>
    <w:p>
      <w:pPr/>
      <w:r>
        <w:t>한국어 직역</w:t>
      </w:r>
    </w:p>
    <w:p>
      <w:pPr>
        <w:pStyle w:val="TranslationText"/>
      </w:pPr>
      <w:r>
        <w:t>셋째, ‘그러므로’ 이하는 무념을 이룸을 밝힌다. 중생과 부처는 망념의 유무에 따라, 망념이 있으면 생이라 하고 무념이면 부처라 한다. 그러나 모든 염법을 모두 망념이라 하지만 업상과 무명만 말한 것은 부처가 다스리는 최후의 경계에 의거했기 때문이다.</w:t>
      </w:r>
    </w:p>
    <w:p>
      <w:pPr>
        <w:pStyle w:val="Heading2"/>
      </w:pPr>
      <w:r>
        <w:t>문단 284  ·  [0067a15]</w:t>
      </w:r>
    </w:p>
    <w:p>
      <w:pPr/>
      <w:r>
        <w:t>원문</w:t>
      </w:r>
    </w:p>
    <w:p>
      <w:pPr>
        <w:pStyle w:val="SourceText"/>
      </w:pPr>
      <w:r>
        <w:t>[0067a15] 二自此下始覺境周圓二初標指二謂大下釋成二初正釋論文二初明徧知謂諸如來至無念時正徧知覺一切眾生由多一心有為自在本覺無為通達作用轉成生住異滅相故二以何下釋所以中初寄問徵起即躡前文而伸此問次得自下以義答釋謂由佛及眾生無念理等故知眾生一心流轉如華嚴云如來成正覺時普見一切眾生成正覺乃至普見一切眾生入涅槃等。</w:t>
      </w:r>
    </w:p>
    <w:p>
      <w:pPr/>
      <w:r>
        <w:t>한국어 직역</w:t>
      </w:r>
    </w:p>
    <w:p>
      <w:pPr>
        <w:pStyle w:val="TranslationText"/>
      </w:pPr>
      <w:r>
        <w:t>둘째, ‘이로부터’ 이하는 시각의 경계가 두루 원만함을 밝힌다. 둘로 나뉜다. 처음은 표하여 가리키고, 둘째 ‘대’ 이하는 풀이하여 성립시킨다. 둘로 나뉜다. 처음은 논문을 바로 풀이한다. 둘로 나뉜다. 처음은 두루 앎을 밝힌다. 모든 여래가 무념에 이를 때 정편지각으로 일체 중생을 두루 본다. 다일심의 유위자재본각과 무위통달작용이 전하여 생·주·이·멸의 상을 이루기 때문이다. 둘째, ‘무엇 때문에’ 이하는 그 까닭을 풀이한다. 먼저 질문을 붙여 일으키니 곧 앞 글을 이어 이 질문을 편다. 다음 ‘자기를 얻는다’ 이하는 뜻으로 답한다. 부처와 중생의 무념의 이치가 평등하기 때문에 중생의 일심 유전을 안다. 『화엄경』에서 “여래가 정각을 이룰 때 일체 중생이 정각을 이루는 것을 두루 보며, 나아가 일체 중생이 열반에 드는 것을 두루 본다”는 것과 같다.</w:t>
      </w:r>
    </w:p>
    <w:p>
      <w:pPr>
        <w:pStyle w:val="Heading2"/>
      </w:pPr>
      <w:r>
        <w:t>문단 285  ·  [0067a23]</w:t>
      </w:r>
    </w:p>
    <w:p>
      <w:pPr/>
      <w:r>
        <w:t>원문</w:t>
      </w:r>
    </w:p>
    <w:p>
      <w:pPr>
        <w:pStyle w:val="SourceText"/>
      </w:pPr>
      <w:r>
        <w:t>[0067a23] 二以何下因通餘妨二初自他相例問答二初陳疑龍吟雲起虎嘯風生因果感酬物性如是今一人修心至于克果使餘未修者端然受賜何異乎雲生蚯蚓風起螽斯事既不然如何開釋二一一下通會中初正示義蘊相異故說言各各覺性同故云有本覺次此義下轉徵釋令一行者始覺證會同本覺時徧同一切眾生本覺非謂但同自一本覺後所以下出因由謂由覺性一味無差徧諸生界何所不至譬諸淨月影現水中影像雖多本月無二亦如眾燈光徧一室炷雖各異光體不殊斯則影像異而月必同燈炷殊而光終一眾生相異本覺性同亦復如是是故一人修因一切得果。</w:t>
      </w:r>
    </w:p>
    <w:p>
      <w:pPr/>
      <w:r>
        <w:t>한국어 직역</w:t>
      </w:r>
    </w:p>
    <w:p>
      <w:pPr>
        <w:pStyle w:val="TranslationText"/>
      </w:pPr>
      <w:r>
        <w:t>둘째, ‘무엇 때문에’ 이하는 이어서 나머지 방해를 통한다. 둘로 나뉜다. 처음은 자타를 서로 견주어 문답한다. 둘로 나뉜다. 처음은 의심을 진술한다. 용이 읊으면 구름이 일고 호랑이가 포효하면 바람이 생겨 인과가 감응하는 것은 물성이 그러하다. 그런데 지금 한 사람이 마음을 닦아 과를 이룬다고 해서 나머지 닦지 않은 이가 가만히 은혜를 받게 한다면, 구름이 지렁이에서 생기고 바람이 메뚜기에서 일어난다고 하는 것과 무엇이 다른가. 사실이 그렇지 않은데 어떻게 풀이할 것인가. 둘째, ‘하나하나’ 이하는 통하여 해명한다. 먼저 바로 뜻을 보인다. 온의 상이 다르기 때문에 ‘각각’이라 하고, 각의 성품이 같기 때문에 ‘본각이 있다’고 한다. 다음 ‘이 뜻’ 이하는 거듭 징문하여 풀이한다. 한 수행자의 시각이 본각과 증회할 때 일체 중생의 본각과 두루 같아지는 것이지 단지 자기 하나의 본각과만 같아지는 것이 아니다. 뒤의 ‘그 까닭’ 이하는 인유를 낸다. 각성은 한 맛으로 차별이 없어 모든 중생계에 두루 미치지 않는 곳이 없다. 비유하면 맑은 달의 그림자가 물속에 나타날 때 그림자는 비록 많지만 본래의 달은 둘이 아닌 것과 같다. 또 여러 등불의 빛이 한 방에 두루할 때 심지는 각각 다르지만 빛의 체는 다르지 않은 것과 같다. 그림자는 다르나 달은 반드시 같고, 등잔 심지는 다르나 빛은 끝내 하나이다. 중생의 모습은 다르나 본각의 성품이 같은 것도 이와 같다. 그러므로 한 사람이 인을 닦으면 일체가 과를 얻는다.</w:t>
      </w:r>
    </w:p>
    <w:p>
      <w:pPr>
        <w:pStyle w:val="Heading2"/>
      </w:pPr>
      <w:r>
        <w:t>문단 286  ·  [0067b11]</w:t>
      </w:r>
    </w:p>
    <w:p>
      <w:pPr/>
      <w:r>
        <w:t>원문</w:t>
      </w:r>
    </w:p>
    <w:p>
      <w:pPr>
        <w:pStyle w:val="SourceText"/>
      </w:pPr>
      <w:r>
        <w:t>[0067b11] 二清淨下斷證相例問答二初斷證相例二自他決斷前中二初敘難端二初躡前立理謂若一人得無念時一切皆得則應一人斷無明時一切皆斷是則斷證皆齊有何過失二若始下舉違設難此有二失一則違文二則違理今初謂若一人斷無明時一切皆斷何故上說一切眾生以未離念不名為覺則其所說前後相違其次違理謂若眾生不斷無明而與諸佛同得無念斯則濁池發影渴𦦨生魚但有虗言曾無實義二豈可下歸難意。</w:t>
      </w:r>
    </w:p>
    <w:p>
      <w:pPr/>
      <w:r>
        <w:t>한국어 직역</w:t>
      </w:r>
    </w:p>
    <w:p>
      <w:pPr>
        <w:pStyle w:val="TranslationText"/>
      </w:pPr>
      <w:r>
        <w:t>둘째, ‘청정’ 이하는 단과 증을 서로 견주어 문답한다. 둘로 나뉜다. 처음은 단증을 서로 견주고, 둘째는 자타를 결단한다. 앞의 것 가운데 둘이 있다. 처음은 난의 단서를 서술한다. 둘로 나뉜다. 처음은 앞을 이어 이치를 세운다. 한 사람이 무념을 얻을 때 일체가 모두 얻는다면, 한 사람이 무명을 끊을 때 일체가 모두 끊어야 한다. 그렇다면 단과 증이 모두 같아지는데 무슨 허물이 있는가. 둘째, ‘만약 시각’ 이하는 위배를 들어 난문한다. 여기에는 두 허물이 있으니, 첫째는 문헌에 어긋나고 둘째는 이치에 어긋난다. 먼저 첫째는, 한 사람이 무명을 끊을 때 일체가 모두 끊는다면 어째서 위에서는 “일체 중생은 아직 망념을 떠나지 못했기 때문에 각이라 하지 않는다”고 했는가. 그렇다면 앞뒤 말이 서로 어긋난다. 다음은 이치에 어긋난다. 만약 중생이 무명을 끊지 않고도 모든 부처와 같이 무념을 얻는다면, 이는 탁한 못에서 그림자가 생기고 목마른 아지랑이에서 물고기가 생긴다는 것과 같아 헛된 말만 있을 뿐 실제 뜻은 없다. 둘째, ‘어찌’ 이하는 난의 뜻을 귀결한다.</w:t>
      </w:r>
    </w:p>
    <w:p>
      <w:pPr>
        <w:pStyle w:val="Heading2"/>
      </w:pPr>
      <w:r>
        <w:t>문단 287  ·  [0067b20]</w:t>
      </w:r>
    </w:p>
    <w:p>
      <w:pPr/>
      <w:r>
        <w:t>원문</w:t>
      </w:r>
    </w:p>
    <w:p>
      <w:pPr>
        <w:pStyle w:val="SourceText"/>
      </w:pPr>
      <w:r>
        <w:t>[0067b20] 二決斷下自他決斷三初標門以此二門決擇斷除彼疑難故皆名決斷。</w:t>
      </w:r>
    </w:p>
    <w:p>
      <w:pPr/>
      <w:r>
        <w:t>한국어 직역</w:t>
      </w:r>
    </w:p>
    <w:p>
      <w:pPr>
        <w:pStyle w:val="TranslationText"/>
      </w:pPr>
      <w:r>
        <w:t>둘째, ‘결단’ 이하는 자타를 결단한다. 셋으로 나뉜다. 처음은 문을 표한다. 이 두 문으로 저 의난을 결택하여 끊기 때문에 모두 ‘결단’이라 한다.</w:t>
      </w:r>
    </w:p>
    <w:p>
      <w:pPr>
        <w:pStyle w:val="Heading2"/>
      </w:pPr>
      <w:r>
        <w:t>문단 288  ·  [0067b22]</w:t>
      </w:r>
    </w:p>
    <w:p>
      <w:pPr/>
      <w:r>
        <w:t>원문</w:t>
      </w:r>
    </w:p>
    <w:p>
      <w:pPr>
        <w:pStyle w:val="SourceText"/>
      </w:pPr>
      <w:r>
        <w:t>[0067b22] 二自宗下釋義二初自宗決斷二初正明中謂此論中生滅門內有其一義所謂同體及異體故其所宗尚會異歸同說諸眾生同一相續言相續者謂即體義眾生及佛同一覺性由斯覺性成諸事相以相從性生佛元同故說眾生一同相續雖然此論通宗不二別宗一體今由生佛觀待而言是故且就生滅門說既其眾生與佛同體說一斷時一切皆斷說一得時一切皆得何得輙爾妄生彈詰無念等義唯有言說二是故下引證二望別下望別決斷生佛對望相續別故說名望別文中有二初因果互攝謂由諸法緣起相由舉圓滿者為主有力以為能攝望眾生界為伴無力以為所攝主既清淨伴亦隨淨舉諸眾生為主有力以為能攝望無上尊為伴無力以為所攝其諸眾生入無明藏佛即隨入俱名不覺稱性緣起法應爾故然準清凉演義鈔中不立因主果伴義者彼依說法師資儀軌禮別尊卑無相違過又由諸法染淨隨心若以佛心緣眾生境悉皆清淨以眾生心緣佛境界俱為雜染因果相攝理不相違二皆悉下文理無違謂前約文理相違為難故今亦以二義開決初約佛主生伴皆悉清淨則前違理之難可通次約生主佛伴皆名不覺則前違文之難可通心境相從例之可了如是二門自宗決斷理事無礙望別決斷事事無礙又初門自宗但明同體答違理難後門望別答違文難謂舉佛望生可說諸佛悉皆清淨舉生望佛則諸眾生入無明藏諸染淨法相待而立若不相待則無染淨差別可得佛名無念由對生故生名不覺由望佛故又自宗立同而於同中亦有別義望別立異而於異中亦有同義如是同異應審思察三舉此下勸觀生佛相對常染常淨無染無淨俱通染淨俱非染淨無生無佛無成不成存泯不拘心言莫寄今但一向說染淨者略示方偶影兼深旨。</w:t>
      </w:r>
    </w:p>
    <w:p>
      <w:pPr/>
      <w:r>
        <w:t>한국어 직역</w:t>
      </w:r>
    </w:p>
    <w:p>
      <w:pPr>
        <w:pStyle w:val="TranslationText"/>
      </w:pPr>
      <w:r>
        <w:t>둘째, ‘자종’ 이하는 뜻을 풀이한다. 둘로 나뉜다. 처음은 자종결단이다. 둘로 나뉜다. 처음은 바로 밝힌다. 이 논의 생멸문 안에는 한 뜻이 있는데, 이른바 동체와 이체이다. 그 종지는 오히려 이체를 모아 동체로 돌려 모든 중생이 동일한 상속이라고 말한다. ‘상속’은 곧 체의 뜻이다. 중생과 부처가 동일한 각성이며, 이 각성으로 모든 사상을 이루므로 상을 따라 성품으로 돌아가면 중생과 부처가 본래 같다. 그러므로 중생이 하나의 동일한 상속이라고 한다. 그러나 이 논은 통종으로 불이를 종으로 하고 별종으로 일체를 종으로 한다. 지금 중생과 부처를 상대하여 말하기 때문에 그러므로 우선 생멸문을 기준으로 말한다. 중생과 부처가 동체이므로 하나가 끊을 때 일체가 모두 끊고, 하나가 얻을 때 일체가 모두 얻는다고 말한다. 어찌 함부로 망령되이 탄핵하여 무념 등의 뜻이 다만 언설뿐이라고 하겠는가. 둘째, ‘그러므로’ 이하는 인용해 증명한다. 둘째, ‘별을 바라보면’ 이하는 망별결단이다. 중생과 부처를 서로 상대하면 상속이 다르기 때문에 ‘망별’이라 한다. 글에는 둘이 있다. 처음은 인과가 서로 포섭한다. 모든 법은 연기하여 서로 의지한다. 원만한 이를 주로 들면 힘이 있어 능섭이 되고 중생계를 반으로 바라보면 힘이 없어 소섭이 된다. 주가 이미 청정하면 반도 따라 청정해진다. 모든 중생을 주로 들면 힘이 있어 능섭이 되고 무상존을 반으로 바라보면 힘이 없어 소섭이 된다. 모든 중생이 무명장에 들어가면 부처도 따라 들어가 함께 불각이라 한다. 성품에 맞는 연기의 법이 본래 그러하기 때문이다. 그러나 청량 『연의초』에 준하면 인주과반의 뜻을 세우지 않는 것은, 거기서는 설법의 사자 의궤에 의거하여 존비를 예별했으므로 서로 어긋나는 허물이 없다. 또 모든 법의 염정은 마음을 따른다. 부처의 마음으로 중생의 경계를 반연하면 모두 청정하고, 중생의 마음으로 부처의 경계를 반연하면 모두 잡염이 된다. 인과가 서로 포섭한다는 이치는 서로 어긋나지 않는다. 둘째, ‘모두’ 이하는 문과 이치에 어긋남이 없음을 밝힌다. 앞에서 문과 이치가 서로 어긋난다고 난문했기 때문에 지금도 두 뜻으로 열어 결단한다. 처음은 불주생반에 의거해 모두 청정하므로 앞의 이치 위배 난을 통한다. 다음은 생주불반에 의거해 모두 불각이라 하므로 앞의 문헌 위배 난을 통한다. 마음과 경계가 서로 따르는 것을 유례로 하면 알 수 있다. 이 두 문 가운데 자종결단은 이사무애를 밝히고 망별결단은 사사무애를 밝힌다. 또 첫 문 자종은 다만 동체를 밝히므로 이치 위배 난에 답하고, 뒤 문 망별은 문헌 위배 난에 답한다. 곧 부처를 들어 중생에 상대하면 모든 부처가 모두 청정하다고 말할 수 있고, 중생을 들어 부처에 상대하면 모든 중생은 무명장에 든다. 모든 염정법은 서로 기다려 성립하므로 서로 기다리지 않으면 염정의 차별을 얻을 수 없다. 부처를 무념이라 하는 것은 중생에 상대하기 때문이고, 중생을 불각이라 하는 것은 부처에 상대하기 때문이다. 또 자종은 동을 세우지만 동 가운데 별의 뜻도 있고, 망별은 이를 세우지만 이 가운데 동의 뜻도 있다. 이와 같은 동과 이는 자세히 사유하고 살펴야 한다. 셋째, ‘이를 들어’ 이하는 관찰을 권한다. 중생과 부처가 서로 상대할 때 항상 염이고 항상 정이며, 염도 없고 정도 없으며, 염정에 모두 통하고 염정에 모두 속하지 않으며, 중생도 없고 부처도 없고 성취와 불성취도 없다. 존립과 소멸에 얽매이지 않아 마음과 말이 붙을 곳이 없다. 지금 다만 한쪽으로 염정을 말한 것은 대강 모서리를 보이고 깊은 뜻을 겸하여 나타낸 것이다.</w:t>
      </w:r>
    </w:p>
    <w:p>
      <w:pPr>
        <w:pStyle w:val="Heading2"/>
      </w:pPr>
      <w:r>
        <w:t>문단 289  ·  [0068a05]</w:t>
      </w:r>
    </w:p>
    <w:p>
      <w:pPr/>
      <w:r>
        <w:t>원문</w:t>
      </w:r>
    </w:p>
    <w:p>
      <w:pPr>
        <w:pStyle w:val="SourceText"/>
      </w:pPr>
      <w:r>
        <w:t>[0068a05] 二自此下二覺融通二初標指二謂五下釋成二初釋論文中初融拂分滿謂五十分覺無轉勝之異一種滿覺無究竟之極次所以下出其所由謂由諸位始覺般若資彼四相而共俱時方能建立若無滅異住生四相而彼始覺不能自立則無漸次圓滿之異則與本覺平等一相無差別故後如本下合歸本論二大總下引經證中初別明相覺覺隨相立故俱時有融同本覺故曰隨無次所以下通釋所由。</w:t>
      </w:r>
    </w:p>
    <w:p>
      <w:pPr/>
      <w:r>
        <w:t>한국어 직역</w:t>
      </w:r>
    </w:p>
    <w:p>
      <w:pPr>
        <w:pStyle w:val="TranslationText"/>
      </w:pPr>
      <w:r>
        <w:t>둘째, ‘이로부터’ 이하는 두 각을 융통한다. 둘로 나뉜다. 처음은 표하여 가리키고, 둘째 ‘다섯’ 이하는 풀이하여 성립시킨다. 둘로 나뉜다. 처음은 논문을 풀이한다. 먼저 분과 만을 융합하여 쓸어 없앤다. 오십분각에는 점차 뛰어지는 차이가 없고, 한 종류 만각에는 구경의 극이 없다. 다음, ‘그 까닭’ 이하는 그 이유를 낸다. 여러 위의 시각반야가 저 사상에 의지하여 함께 같은 때에 있어야 비로소 성립할 수 있기 때문이다. 만약 멸·이·주·생의 사상이 없다면 저 시각은 스스로 성립할 수 없고, 점차와 원만의 차이도 없게 되어 본각과 평등한 한 상으로 차별이 없기 때문이다. 뒤의 ‘본과 같다’ 이하는 본론에 합하여 귀결한다. 둘째 ‘대총’ 이하는 경을 인용해 증명한다. 먼저 별상으로 밝히면 각은 각을 따라 상을 세우기 때문에 같은 때에 함께 있고, 융합하여 본각과 같아지기 때문에 ‘차례가 없다’고 한다. ‘그 까닭’ 이하는 이유를 통하여 풀이한다.</w:t>
      </w:r>
    </w:p>
    <w:p>
      <w:pPr>
        <w:pStyle w:val="Heading2"/>
      </w:pPr>
      <w:r>
        <w:t>문단 290  ·  [0068a13]</w:t>
      </w:r>
    </w:p>
    <w:p>
      <w:pPr/>
      <w:r>
        <w:t>원문</w:t>
      </w:r>
    </w:p>
    <w:p>
      <w:pPr>
        <w:pStyle w:val="SourceText"/>
      </w:pPr>
      <w:r>
        <w:t>[0068a13] 二已說下廣說本覺決擇分二初結前生後二演義疏文二初廣說隨染本覺門二初唱本論二作釋文二初標分二本覺下釋相二初總釋隨染名本覺通用以為能隨無明染法以為所隨是染之隨我來依他故隨染之覺揀非清淨故。</w:t>
      </w:r>
    </w:p>
    <w:p>
      <w:pPr/>
      <w:r>
        <w:t>한국어 직역</w:t>
      </w:r>
    </w:p>
    <w:p>
      <w:pPr>
        <w:pStyle w:val="TranslationText"/>
      </w:pPr>
      <w:r>
        <w:t>둘째, ‘이미 말했다’ 이하는 본각을 널리 말해 결택하는 부분이다. 둘로 나뉜다. 처음은 앞을 맺고 뒤를 일으키며, 둘째는 뜻을 펴고 글을 소한다. 둘로 나뉜다. 처음은 수염본각을 널리 말하는 문이다. 둘로 나뉜다. 처음은 본론을 제시하고, 둘째는 풀이한다. 풀이 가운데 둘로 나뉜다. 처음은 분과를 표하고, 둘째 ‘본각’ 이하는 모습을 풀이한다. 둘로 나뉜다. 처음은 ‘수염’이라는 이름을 총괄해 풀이한다. 본각의 통용을 능수로 삼고 무명의 염법을 소수로 삼으니, 이는 ‘염오의 따름’이 아니라 ‘염오가 나를 따라와 남에게 의지한다’는 뜻이기 때문에 ‘수염의 각’이라 하여 청정본각이 아님을 가린다.</w:t>
      </w:r>
    </w:p>
    <w:p>
      <w:pPr>
        <w:pStyle w:val="EditorialNote"/>
      </w:pPr>
      <w:r>
        <w:t>교감·번역 메모 | [구문 불확실] 「是染之隨我來依他故」의 구문 경계가 불분명하다. 능수·소수의 앞 문맥을 따라 직역했으며 다른 구두 가능성을 배제하지 않는다.</w:t>
      </w:r>
    </w:p>
    <w:p>
      <w:pPr>
        <w:pStyle w:val="Heading2"/>
      </w:pPr>
      <w:r>
        <w:t>문단 291  ·  [0068a18]</w:t>
      </w:r>
    </w:p>
    <w:p>
      <w:pPr/>
      <w:r>
        <w:t>원문</w:t>
      </w:r>
    </w:p>
    <w:p>
      <w:pPr>
        <w:pStyle w:val="SourceText"/>
      </w:pPr>
      <w:r>
        <w:t>[0068a18] 二自此下別釋所生相二初標指二分別下隨釋二初總釋二相中初牒文次如是下釋義謂由此本覺隨染幻分別生起二相本覺為體二相是用體用法爾不相捨離故說名為俱行俱轉。</w:t>
      </w:r>
    </w:p>
    <w:p>
      <w:pPr/>
      <w:r>
        <w:t>한국어 직역</w:t>
      </w:r>
    </w:p>
    <w:p>
      <w:pPr>
        <w:pStyle w:val="TranslationText"/>
      </w:pPr>
      <w:r>
        <w:t>둘째, ‘이로부터’ 이하는 생겨난 두 상을 따로 풀이한다. 둘로 나뉜다. 처음은 표하여 가리키고, 둘째 ‘분별’ 이하는 따라 풀이한다. 둘로 나뉜다. 처음은 두 상을 총괄해 풀이한다. 먼저 글을 다시 들고, 다음 ‘여시’ 이하에서 뜻을 풀이한다. 이 본각이 염오의 환분별을 따라 두 상을 일으키는데, 본각은 체이고 두 상은 용이다. 체와 용은 법이 그러하여 서로 버리지 않기 때문에 ‘함께 행하고 함께 전한다’고 한다.</w:t>
      </w:r>
    </w:p>
    <w:p>
      <w:pPr>
        <w:pStyle w:val="Heading2"/>
      </w:pPr>
      <w:r>
        <w:t>문단 292  ·  [0068a22]</w:t>
      </w:r>
    </w:p>
    <w:p>
      <w:pPr/>
      <w:r>
        <w:t>원문</w:t>
      </w:r>
    </w:p>
    <w:p>
      <w:pPr>
        <w:pStyle w:val="SourceText"/>
      </w:pPr>
      <w:r>
        <w:t>[0068a22] 二如是下別釋二相二初本有性智清淨門中有二初不守自性隨緣門二對治一切業障門二門合釋有二初正辨二門二初問起二答釋二初偈頌中初三句配義破一切障故顯現法身滅一切障故實智清淨頌文巧略越次顯示後一句結名理應名為法身智淨今由不約所顯彰名但據治惑相顯立號。</w:t>
      </w:r>
    </w:p>
    <w:p>
      <w:pPr/>
      <w:r>
        <w:t>한국어 직역</w:t>
      </w:r>
    </w:p>
    <w:p>
      <w:pPr>
        <w:pStyle w:val="TranslationText"/>
      </w:pPr>
      <w:r>
        <w:t>둘째, ‘여시’ 이하는 두 상을 따로 풀이한다. 둘로 나뉜다. 처음은 본유성지청정문이며 둘이 있다. 첫째는 자성을 지키지 않고 인연을 따르는 문, 둘째는 일체 업장을 대치하는 문이다. 두 문을 합하여 풀이하면 둘이 있다. 처음은 두 문을 바로 밝힌다. 둘로 나뉜다. 처음은 질문을 일으키고, 둘째는 답하여 풀이한다. 둘로 나뉜다. 처음 게송에서 첫 세 구절은 뜻에 배속한다. 일체 장애를 깨뜨리기 때문에 법신을 드러내고, 일체 장애를 멸하기 때문에 실지가 청정해진다. 게송문은 교묘히 생략하여 차례를 넘어 드러내고, 뒤 한 구절은 이름을 맺는다. 이치상 ‘법신지정’이라 해야 하지만 지금은 소현에 의거해 이름을 드러낸 것이 아니라 다만 미혹을 다스리는 모습에 의거해 명칭을 세웠다.</w:t>
      </w:r>
    </w:p>
    <w:p>
      <w:pPr>
        <w:pStyle w:val="Heading2"/>
      </w:pPr>
      <w:r>
        <w:t>문단 293  ·  [0068b04]</w:t>
      </w:r>
    </w:p>
    <w:p>
      <w:pPr/>
      <w:r>
        <w:t>원문</w:t>
      </w:r>
    </w:p>
    <w:p>
      <w:pPr>
        <w:pStyle w:val="SourceText"/>
      </w:pPr>
      <w:r>
        <w:t>[0068b04] 二長行三初總釋謂此本覺雖隨緣轉然其不捨本斷本修功德智慧飾法成人故。</w:t>
      </w:r>
    </w:p>
    <w:p>
      <w:pPr/>
      <w:r>
        <w:t>한국어 직역</w:t>
      </w:r>
    </w:p>
    <w:p>
      <w:pPr>
        <w:pStyle w:val="TranslationText"/>
      </w:pPr>
      <w:r>
        <w:t>둘째, 장행에는 셋이 있다. 처음은 총괄해 풀이한다. 이 본각이 비록 인연을 따라 전하지만 본래 끊음과 본래 닦음의 공덕과 지혜를 버리지 않아 법을 장식하고 사람을 이루기 때문이다.</w:t>
      </w:r>
    </w:p>
    <w:p>
      <w:pPr>
        <w:pStyle w:val="Heading2"/>
      </w:pPr>
      <w:r>
        <w:t>문단 294  ·  [0068b06]</w:t>
      </w:r>
    </w:p>
    <w:p>
      <w:pPr/>
      <w:r>
        <w:t>원문</w:t>
      </w:r>
    </w:p>
    <w:p>
      <w:pPr>
        <w:pStyle w:val="SourceText"/>
      </w:pPr>
      <w:r>
        <w:t>[0068b06] 二斷一下別明有二初治障顯德三初能治力中初問答標徵次列名釋義謂斷除障染必由二力初力在果後力屬因天本如斯故非新起二如是下所斷障中初依法界冥熏之方極殊勝故十地果滿能破無明獨力業相後依十種真如實智資熏之力次殊勝故十地因滿滅俱合業九滅能見八滅現相七地至二滅分別智初歡喜地滅相續相然據本論所治但齊相續相者以是末那意之後邊故十地所治究竟處故隣次影兼三賢位故或即相續通相續識乃是地前分別事識雖此所明能治未周所治已足義準知故三破根下所顯德無明乃是後得智障今破無明顯法身者據通障故無明及業力用相依能生諸染說名和合初故彰名非後後法無和合義體絕煩惱名為淳淨照境炳然故曰明白。</w:t>
      </w:r>
    </w:p>
    <w:p>
      <w:pPr/>
      <w:r>
        <w:t>한국어 직역</w:t>
      </w:r>
    </w:p>
    <w:p>
      <w:pPr>
        <w:pStyle w:val="TranslationText"/>
      </w:pPr>
      <w:r>
        <w:t>둘째, ‘하나를 끊는다’ 이하는 따로 밝힌다. 둘이 있다. 처음은 장애를 다스려 덕을 드러낸다. 셋으로 나뉜다. 처음은 능치의 힘이다. 먼저 문답하여 표하고 묻고, 다음 이름을 열거해 뜻을 풀이한다. 장애와 염오를 끊어 제거하려면 반드시 두 힘에 의한다. 첫 힘은 과에 있고 뒤 힘은 인에 속한다. 천품이 본래 이와 같기 때문에 새로 일어난 것이 아니다. 둘째, ‘여시’ 이하는 소단의 장애이다. 먼저 법계의 명훈하는 방식에 의거하므로 지극히 뛰어나기 때문에 십지의 과만에서 무명과 독력업상을 능히 깨뜨린다. 뒤에는 열 종류 진여실지의 자훈하는 힘에 의거하여 차례로 뛰어나기 때문에 십지의 인만에서는 구합업을 멸하고, 구지에서는 능견을 멸하며, 팔지에서는 현상을 멸하고, 칠지부터 이지까지는 분별지를 멸하며, 초환희지에서는 상속상을 멸한다. 그러나 본론에서 소치를 밝힌 것이 상속상까지만인 것은 이것이 말나의의 최후 경계이기 때문이다. 십지에서 다스리는 것이 구경에 이르는 곳이기 때문이다. 이웃한 차례로 삼현위도 겸하여 나타내기 때문이다. 혹은 곧 상속이 상속식에 통하니 지전의 분별사식이다. 비록 여기서 밝힌 능치는 두루하지 않지만 소치는 이미 갖추어졌으므로 뜻에 준해 알 수 있기 때문이다. 셋째, ‘근본을 깨뜨린다’ 이하는 드러나는 덕이다. 무명은 곧 후득지의 장애인데 지금 무명을 깨뜨려 법신을 드러낸다고 한 것은 통장에 의거했기 때문이다. 무명과 업의 힘과 작용이 서로 의지하여 모든 염오를 능히 낳으므로 ‘화합’이라 한다. 최초이기 때문에 이름을 드러낸 것이며, 뒤뒤의 법에는 화합의 뜻이 없다. 체가 번뇌를 끊은 것을 ‘순정’이라 하고, 경계를 비추어 환하기 때문에 ‘명백’이라 한다.</w:t>
      </w:r>
    </w:p>
    <w:p>
      <w:pPr>
        <w:pStyle w:val="Heading2"/>
      </w:pPr>
      <w:r>
        <w:t>문단 295  ·  [0068b20]</w:t>
      </w:r>
    </w:p>
    <w:p>
      <w:pPr/>
      <w:r>
        <w:t>원문</w:t>
      </w:r>
    </w:p>
    <w:p>
      <w:pPr>
        <w:pStyle w:val="SourceText"/>
      </w:pPr>
      <w:r>
        <w:t>[0068b20] 二如本下歸本印成。</w:t>
      </w:r>
    </w:p>
    <w:p>
      <w:pPr/>
      <w:r>
        <w:t>한국어 직역</w:t>
      </w:r>
    </w:p>
    <w:p>
      <w:pPr>
        <w:pStyle w:val="TranslationText"/>
      </w:pPr>
      <w:r>
        <w:t>둘째, ‘본과 같다’ 이하는 본론으로 돌아가 확인하여 성립시킨다.</w:t>
      </w:r>
    </w:p>
    <w:p>
      <w:pPr>
        <w:pStyle w:val="Heading2"/>
      </w:pPr>
      <w:r>
        <w:t>문단 296  ·  [0068b21]</w:t>
      </w:r>
    </w:p>
    <w:p>
      <w:pPr/>
      <w:r>
        <w:t>원문</w:t>
      </w:r>
    </w:p>
    <w:p>
      <w:pPr>
        <w:pStyle w:val="SourceText"/>
      </w:pPr>
      <w:r>
        <w:t>[0068b21] 三何故下通好四初徵釋地前具缺謂向明二力但明果滿并及地上不說三賢及十信者謂比前來始覺位中如其次第分明顯了是故於此略不顯示或由已辨果及十地則三賢等可類顯故。</w:t>
      </w:r>
    </w:p>
    <w:p>
      <w:pPr/>
      <w:r>
        <w:t>한국어 직역</w:t>
      </w:r>
    </w:p>
    <w:p>
      <w:pPr>
        <w:pStyle w:val="TranslationText"/>
      </w:pPr>
      <w:r>
        <w:t>셋째. ‘어찌하여’ 이하는 네 가지를 잘 통하게 하는 것이다. 첫째, 지전에서 갖춤과 결여를 징문하여 풀이한다. 앞에서 두 힘을 밝히면서 다만 과위가 원만한 경우와 지상만을 밝히고 삼현과 십신을 말하지 않은 것은, 앞에서부터 시각의 지위 가운데 차례대로 분명하고 자세히 밝혔기 때문이다. 그러므로 여기서는 간략히 드러내지 않았다. 혹은 이미 과위와 십지를 판별하였으므로 삼현 등은 그에 견주어 드러낼 수 있기 때문이다.</w:t>
      </w:r>
    </w:p>
    <w:p>
      <w:pPr>
        <w:pStyle w:val="Heading2"/>
      </w:pPr>
      <w:r>
        <w:t>문단 297  ·  [0068c01]</w:t>
      </w:r>
    </w:p>
    <w:p>
      <w:pPr/>
      <w:r>
        <w:t>원문</w:t>
      </w:r>
    </w:p>
    <w:p>
      <w:pPr>
        <w:pStyle w:val="SourceText"/>
      </w:pPr>
      <w:r>
        <w:t>[0068c01] 二何故下徵釋治障次第謂由本覺背聖向凡為次第轉不同始覺背凡向聖為次第故若爾本覺入無明藏云何猶說能斷諸惑然由隨染不失自性如水成波豈無濕性自性明淨能淨能治諸染勢雖未禁終不放捨故下轉去亦得說斷當待始覺相資轉故三何故下徵釋二覺上下如是二覺上下次第實由本來法如是故。</w:t>
      </w:r>
    </w:p>
    <w:p>
      <w:pPr/>
      <w:r>
        <w:t>한국어 직역</w:t>
      </w:r>
    </w:p>
    <w:p>
      <w:pPr>
        <w:pStyle w:val="TranslationText"/>
      </w:pPr>
      <w:r>
        <w:t>둘째. ‘어찌하여’ 이하는 장애를 다스리는 차례를 징문하여 풀이한다. 본각이 성인을 등지고 범부를 향하는 차례대로 전변하는 것은, 시각이 범부를 등지고 성인을 향하는 차례와 같지 않기 때문이다. 그렇다면 본각이 무명의 장(藏)에 들어갔는데, 어찌하여 오히려 모든 미혹을 능히 끊는다고 말하는가? 그러나 염오를 따르더라도 자성을 잃지 않음은 물이 파도가 되어도 어찌 습성을 잃겠는가와 같다. 자성이 밝고 깨끗하여 능히 깨끗이 하고 능히 모든 염오를 다스리니, 그 힘이 비록 아직 억제하지 못하더라도 끝내 놓아버리지 않기 때문이다. 아래로 전변해 가는 데도 끊는다고 말할 수 있으니, 장차 시각과 서로 도와 전변하기를 기다리기 때문이다. 셋째. ‘어찌하여’ 이하는 두 각의 상하를 징문하여 풀이한다. 이와 같은 두 각의 상하 차례는 실로 본래 법이 그러하기 때문이다. 그러므로 그러하다.</w:t>
      </w:r>
    </w:p>
    <w:p>
      <w:pPr>
        <w:pStyle w:val="Heading2"/>
      </w:pPr>
      <w:r>
        <w:t>문단 298  ·  [0068c08]</w:t>
      </w:r>
    </w:p>
    <w:p>
      <w:pPr/>
      <w:r>
        <w:t>원문</w:t>
      </w:r>
    </w:p>
    <w:p>
      <w:pPr>
        <w:pStyle w:val="SourceText"/>
      </w:pPr>
      <w:r>
        <w:t>[0068c08] 四如是下徵釋二轉時分二初五伸問答謂由惑覺上下麤細緣顯雖殊不離一心故無前後猶如白㲲數尋彩𦘕成像像雖前後㲲乃同時。</w:t>
      </w:r>
    </w:p>
    <w:p>
      <w:pPr/>
      <w:r>
        <w:t>한국어 직역</w:t>
      </w:r>
    </w:p>
    <w:p>
      <w:pPr>
        <w:pStyle w:val="TranslationText"/>
      </w:pPr>
      <w:r>
        <w:t>넷째, ‘이와 같다’ 이하는 두 전변의 시분을 징문하여 풀이한다. 둘로 나뉜다. 처음의 다섯은 문답을 펼친다. 미혹과 깨달음의 상하·거친 것과 미세한 것이 연에 따라 드러남은 비록 다르지만 한 마음을 떠나지 않기 때문에 앞뒤가 없다. 마치 흰 천이 여러 길이고 그 위에 채색하여 형상을 그리면 형상에는 비록 앞뒤가 있으나 천은 동시에 있는 것과 같다.</w:t>
      </w:r>
    </w:p>
    <w:p>
      <w:pPr>
        <w:pStyle w:val="Heading2"/>
      </w:pPr>
      <w:r>
        <w:t>문단 299  ·  [0068c11]</w:t>
      </w:r>
    </w:p>
    <w:p>
      <w:pPr/>
      <w:r>
        <w:t>원문</w:t>
      </w:r>
    </w:p>
    <w:p>
      <w:pPr>
        <w:pStyle w:val="SourceText"/>
      </w:pPr>
      <w:r>
        <w:t>[0068c11] 二如是下引教證成二初門答生起二爾時下廣引經文二初指傍文。</w:t>
      </w:r>
    </w:p>
    <w:p>
      <w:pPr/>
      <w:r>
        <w:t>한국어 직역</w:t>
      </w:r>
    </w:p>
    <w:p>
      <w:pPr>
        <w:pStyle w:val="TranslationText"/>
      </w:pPr>
      <w:r>
        <w:t>둘째, ‘이와 같다’ 이하는 가르침을 인용하여 증명해 이룬다. 둘로 나뉜다. 첫째는 문답의 생기를 보이고, 둘째 ‘그때’ 이하는 경문을 널리 인용한다. 둘로 나뉜다. 첫째, 곁의 글을 가리킨다.</w:t>
      </w:r>
    </w:p>
    <w:p>
      <w:pPr>
        <w:pStyle w:val="Heading2"/>
      </w:pPr>
      <w:r>
        <w:t>문단 300  ·  [0068c13]</w:t>
      </w:r>
    </w:p>
    <w:p>
      <w:pPr/>
      <w:r>
        <w:t>원문</w:t>
      </w:r>
    </w:p>
    <w:p>
      <w:pPr>
        <w:pStyle w:val="SourceText"/>
      </w:pPr>
      <w:r>
        <w:t>[0068c13] 二則告下明正義四初勑勸諮詢言一事者即本始覺諸佛如來唯為一大事因緣故出現於世所謂開示悟入佛之知見故其知見性即是本覺知見相者即是始覺。</w:t>
      </w:r>
    </w:p>
    <w:p>
      <w:pPr/>
      <w:r>
        <w:t>한국어 직역</w:t>
      </w:r>
    </w:p>
    <w:p>
      <w:pPr>
        <w:pStyle w:val="TranslationText"/>
      </w:pPr>
      <w:r>
        <w:t>둘째, ‘곧 고하여’ 이하는 바른 뜻을 밝힌다. 넷으로 나뉜다. 첫째, 타이르고 권하여 자문하게 한다. ‘한 가지 일’이란 곧 본각과 시각이다. 모든 부처 여래가 오직 한 가지 큰 일의 인연 때문에 세상에 출현하니, 이른바 부처의 지견을 열어 보이고 깨닫게 하여 들어가게 하는 것이다. 그 지견의 성품은 곧 본각이고, 지견의 모습은 곧 시각이다.</w:t>
      </w:r>
    </w:p>
    <w:p>
      <w:pPr>
        <w:pStyle w:val="Heading2"/>
      </w:pPr>
      <w:r>
        <w:t>문단 301  ·  [0068c17]</w:t>
      </w:r>
    </w:p>
    <w:p>
      <w:pPr/>
      <w:r>
        <w:t>원문</w:t>
      </w:r>
    </w:p>
    <w:p>
      <w:pPr>
        <w:pStyle w:val="SourceText"/>
      </w:pPr>
      <w:r>
        <w:t>[0068c17] 二爾時下欽承請問中初敘昔所聞偈中十二句前十句別明二轉於中初句勑聽次四句始覺上轉後正句本覺下轉後二句總明時分後我及下正伸疑問。</w:t>
      </w:r>
    </w:p>
    <w:p>
      <w:pPr/>
      <w:r>
        <w:t>한국어 직역</w:t>
      </w:r>
    </w:p>
    <w:p>
      <w:pPr>
        <w:pStyle w:val="TranslationText"/>
      </w:pPr>
      <w:r>
        <w:t>둘째, ‘그때’ 이하는 공경히 받들어 청문하는 것이다. 처음에는 예전에 들은 것을 서술한다. 게송 열두 구 가운데 앞의 열 구는 두 전변을 따로 밝힌다. 그 가운데 첫 구는 잘 들으라고 명하고, 다음 네 구는 시각의 상전이며, 뒤의 바른 구는 본각의 하전이다. 뒤의 두 구는 시분을 총괄하여 밝히고, 뒤의 ‘나 및’ 이하는 바로 의문을 펼친다.</w:t>
      </w:r>
    </w:p>
    <w:p>
      <w:pPr>
        <w:pStyle w:val="Heading2"/>
      </w:pPr>
      <w:r>
        <w:t>문단 302  ·  [0068c21]</w:t>
      </w:r>
    </w:p>
    <w:p>
      <w:pPr/>
      <w:r>
        <w:t>원문</w:t>
      </w:r>
    </w:p>
    <w:p>
      <w:pPr>
        <w:pStyle w:val="SourceText"/>
      </w:pPr>
      <w:r>
        <w:t>[0068c21] 三爾時下誡聽為說中開示前頌決彼疑心初標示次善男子下釋相中初始後本。</w:t>
      </w:r>
    </w:p>
    <w:p>
      <w:pPr/>
      <w:r>
        <w:t>한국어 직역</w:t>
      </w:r>
    </w:p>
    <w:p>
      <w:pPr>
        <w:pStyle w:val="TranslationText"/>
      </w:pPr>
      <w:r>
        <w:t>셋째, ‘그때’ 이하는 잘 들으라고 경계하고 설명해 주는 것이니, 앞의 게송을 열어 보여 그 의심을 풀어 준다. 처음에는 표하여 보이고, 다음 ‘선남자’ 이하는 모습을 풀이하는데 먼저 시각이고 뒤가 본각이다.</w:t>
      </w:r>
    </w:p>
    <w:p>
      <w:pPr>
        <w:pStyle w:val="Heading2"/>
      </w:pPr>
      <w:r>
        <w:t>문단 303  ·  [0068c23]</w:t>
      </w:r>
    </w:p>
    <w:p>
      <w:pPr/>
      <w:r>
        <w:t>원문</w:t>
      </w:r>
    </w:p>
    <w:p>
      <w:pPr>
        <w:pStyle w:val="SourceText"/>
      </w:pPr>
      <w:r>
        <w:t>[0068c23] 四於是下聞皆開覺謂即遮表顯彰一事一相一體即拂異相歸於同相亦無一相亦無一體則遣同相成一味空亦空無言復拂於前能詮之迹空言亦空更復以空遣前詮空以空遣空至於無遣深玄妙理於焉而顯此皆遮詮一事之義而諸法性亦是實相翻前無相顯真樂德亦是常住翻前無體即真常德亦是決定翻前無言即真淨德謂不同雜染移轉不定故亦是實有翻前亦空即真我德此即表詮一事之義然前一相即是無相故不別翻由遮空故表不著有由表有故遮不沉空空有無疑一事顯彰總持聞諸了然開覺。</w:t>
      </w:r>
    </w:p>
    <w:p>
      <w:pPr/>
      <w:r>
        <w:t>한국어 직역</w:t>
      </w:r>
    </w:p>
    <w:p>
      <w:pPr>
        <w:pStyle w:val="TranslationText"/>
      </w:pPr>
      <w:r>
        <w:t>넷째, ‘이에’ 이하는 들은 이들이 모두 열리고 깨닫는 것이다. 곧 차전과 표전을 써서 ‘한 가지 일·한 가지 모습·한 가지 체’를 드러낸다. 이는 다른 모습을 쓸어버리고 같은 모습으로 돌아가게 하는 것이다. 또한 한 모습도 없고 한 체도 없다는 것은 같은 모습을 버려 일미의 공을 이룬다. 또한 공도 없고 말도 없다는 것은 다시 앞의 능전의 자취를 쓸어버리는 것이다. ‘공이라는 말도 또한 공하다’는 것은 다시 공으로써 앞의 ‘공을 설명함’을 버리는 것이다. 공으로 공을 버려 더 버릴 것이 없는 데 이르면 깊고 현묘한 이치가 이에 드러난다. 이는 모두 한 가지 일의 뜻을 차전한 것이다. ‘모든 법의 성품이 또한 실상이다’라는 것은 앞의 무상을 뒤집어 참된 낙덕을 드러낸다. ‘또한 상주한다’는 것은 앞의 무체를 뒤집어 참된 상덕을 드러낸다. ‘또한 결정적이다’라는 것은 앞의 무언을 뒤집어 참된 정덕을 드러낸다. 곧 잡염과 같이 옮겨가며 일정하지 않은 것이 아니기 때문이다. ‘또한 실유이다’라는 것은 앞의 ‘또한 공하다’를 뒤집어 참된 아덕을 드러낸다. 이것이 곧 한 가지 일의 뜻을 표전한 것이다. 그러나 앞의 한 모습은 곧 무상이므로 따로 뒤집어 드러내지 않는다. 공을 차단하기 때문에 표전하되 유에 집착하지 않고, 유를 표전하기 때문에 차전하되 공에 가라앉지 않는다. 공과 유에 의심이 없어 한 가지 일이 드러나니, 총지가 이를 듣고 환히 열려 깨달았다.</w:t>
      </w:r>
    </w:p>
    <w:p>
      <w:pPr>
        <w:pStyle w:val="Heading2"/>
      </w:pPr>
      <w:r>
        <w:t>문단 304  ·  [0069a10]</w:t>
      </w:r>
    </w:p>
    <w:p>
      <w:pPr/>
      <w:r>
        <w:t>원문</w:t>
      </w:r>
    </w:p>
    <w:p>
      <w:pPr>
        <w:pStyle w:val="SourceText"/>
      </w:pPr>
      <w:r>
        <w:t>[0069a10] 二自此下委明餘義二初總標指二此義下別釋相顯示因緣於中有二初徵釋前破滅二初牒文屬當二所謂下依義釋成諸戲論識謂即三細攀緣慮知即分別智著境不捨即相續相智相相續皆依三細諸戲論識之所生起如是諸法悉皆是彼無明氣分過染尤重故須破滅。</w:t>
      </w:r>
    </w:p>
    <w:p>
      <w:pPr/>
      <w:r>
        <w:t>한국어 직역</w:t>
      </w:r>
    </w:p>
    <w:p>
      <w:pPr>
        <w:pStyle w:val="TranslationText"/>
      </w:pPr>
      <w:r>
        <w:t>둘째, ‘이로부터’ 이하는 나머지 뜻을 자세히 밝힌다. 둘로 나뉜다. 첫째는 총괄하여 표하고 가리키며, 둘째 ‘이 뜻’ 이하는 모습을 따로 풀이하여 인연을 드러낸다. 그 가운데 둘이 있다. 첫째, 앞의 파멸을 징문하여 풀이한다. 둘로 나뉜다. 첫째는 문장을 끌어 소속을 밝히고, 둘째 ‘이른바’ 이하는 뜻에 따라 성립시킨다. 모든 희론식이란 곧 삼세이고, 반연하여 생각하고 아는 것은 분별지이며, 경계에 집착하여 놓지 않는 것은 상속상이다. 지상과 상속상은 모두 삼세의 모든 희론식에 의지하여 생겨난다. 이와 같은 모든 법은 모두 저 무명의 기분으로서 허물과 염오가 더욱 무겁기 때문에 마땅히 깨뜨려 없애야 한다.</w:t>
      </w:r>
    </w:p>
    <w:p>
      <w:pPr>
        <w:pStyle w:val="Heading2"/>
      </w:pPr>
      <w:r>
        <w:t>문단 305  ·  [0069a16]</w:t>
      </w:r>
    </w:p>
    <w:p>
      <w:pPr/>
      <w:r>
        <w:t>원문</w:t>
      </w:r>
    </w:p>
    <w:p>
      <w:pPr>
        <w:pStyle w:val="SourceText"/>
      </w:pPr>
      <w:r>
        <w:t>[0069a16] 二自此下顯示斷不斷四初標指徵起二初總徵詰二若可下別立難二初難可斷中初約法說謂諸染法真妄合成妄若可斷真亦應斷由彼真妄俱行不離成一法故次舉喻顯譬如一人具二種用假寐名眠惺覺曰悟雖標二目實即一人不可說言斬眠存悟得悟亡眠由其相續體唯一故謂若言其眠悟用殊遂說體異妄增生界過失大故二若不下難不可斷謂若無明不可斷者本覺淨心常為染覆無由出離過失亦大。</w:t>
      </w:r>
    </w:p>
    <w:p>
      <w:pPr/>
      <w:r>
        <w:t>한국어 직역</w:t>
      </w:r>
    </w:p>
    <w:p>
      <w:pPr>
        <w:pStyle w:val="TranslationText"/>
      </w:pPr>
      <w:r>
        <w:t>둘째, ‘이로부터’ 이하는 끊음과 끊지 않음을 드러낸다. 넷으로 나뉜다. 첫째, 표하여 가리키고 징문을 일으킨다. 둘로 나뉜다. 첫째는 총괄하여 징문하고, 둘째 ‘만약 끊을 수 있다면’ 이하는 따로 논난을 세운다. 둘로 나뉜다. 첫째, 끊을 수 있다고 할 때의 난문이다. 먼저 법으로 말한다. 모든 염오법은 진과 망이 합하여 이루어진 것이므로 망을 만약 끊을 수 있다면 진도 또한 끊어야 한다. 저 진과 망이 함께 작용하여 떨어지지 않고 하나의 법을 이루기 때문이다. 다음은 비유를 들어 밝힌다. 마치 한 사람이 두 가지 작용을 갖추어 거짓으로 잠든 것을 잠이라 하고 깨어 있는 것을 깨달음이라 하는 것과 같다. 비록 두 이름을 세웠으나 실은 한 사람이다. 잠을 베어 없애고 깨달음만 남긴다거나, 깨달음을 얻고 잠이 없어졌다고 말할 수 없다. 그 상속하는 체가 오직 하나이기 때문이다. 만약 잠과 깨어남의 작용이 다르다고 하여 곧 체가 다르다고 말한다면 생계(生界)를 허망하게 늘리는 허물이 크다. 둘째, ‘만약 끊지 못한다면’ 이하는 끊을 수 없다고 할 때의 난문이다. 이른바 무명을 끊을 수 없다면 본각의 깨끗한 마음이 항상 염오에 덮여 벗어날 길이 없으니 허물이 또한 크다.</w:t>
      </w:r>
    </w:p>
    <w:p>
      <w:pPr>
        <w:pStyle w:val="Heading2"/>
      </w:pPr>
      <w:r>
        <w:t>문단 306  ·  [0069b01]</w:t>
      </w:r>
    </w:p>
    <w:p>
      <w:pPr/>
      <w:r>
        <w:t>원문</w:t>
      </w:r>
    </w:p>
    <w:p>
      <w:pPr>
        <w:pStyle w:val="SourceText"/>
      </w:pPr>
      <w:r>
        <w:t>[0069b01] 二如是下依論答釋三初法說二初總答二此義下別釋三初徵列二言同下釋成二初雙釋二義初同義中皆是理者謂由諸法全攬理成相即性故云皆是理既皆是理故不可斷若爾前文自宗決斷由同體故說言一斷即一切斷此中同體何云不斷然由事同理同有異故斷不斷彼此無違次異義中德患別者謂由染淨體非一故說言差別既其差別故亦可斷二諸法下雙引二教二初證不可斷謂由諸法相不異性故說三毒即是涅槃見及非見著與不著本來一相悉無差別由此一相無諸相故貪欲恚癡涅槃佛道皆無所有故經說言無佛無法若有眾生能了知此於世間中名智慧者二本地下證成可斷謂由無明能持諸染故云力大能障十地一切智故令不自在始覺般若能斷除故說名為劒十地萬行能莊飾故名之為寶無明深廣故喻如海於十地中分分而斷故云漸竭謂由無明有麤細故十地漸斷十種麤用至果頓斷微細體性十地所證真如法身漸高大故如山徐顯三如本下歸論。</w:t>
      </w:r>
    </w:p>
    <w:p>
      <w:pPr/>
      <w:r>
        <w:t>한국어 직역</w:t>
      </w:r>
    </w:p>
    <w:p>
      <w:pPr>
        <w:pStyle w:val="TranslationText"/>
      </w:pPr>
      <w:r>
        <w:t>둘째, ‘이와 같다’ 이하는 논에 의거하여 답하고 풀이한다. 셋으로 나뉜다. 첫째는 법설이다. 둘로 나뉜다. 첫째는 총괄하여 답하고, 둘째 ‘이 뜻’ 이하는 따로 풀이한다. 셋으로 나뉜다. 첫째는 징문하여 열거하고, 둘째 ‘같다고 말한 것’ 이하는 풀이하여 성립시킨다. 둘로 나뉜다. 첫째는 두 뜻을 함께 풀이한다. 먼저 같은 뜻 가운데 ‘모두 이치이다’라는 것은 모든 법이 온전히 이치를 취하여 이루어지고 상이 곧 성이기 때문에 ‘모두 이치이다’라고 한다. 이미 모두 이치이므로 끊을 수 없다. 그렇다면 앞 문장에서 자기 종의 결단으로 동일한 체이기 때문에 ‘하나를 끊으면 곧 일체를 끊는다’고 말했는데, 여기서는 동일한 체인데 어찌 끊지 않는다고 하는가? 그러나 사의 동(事同)과 이의 동(理同)에 차이가 있기 때문에 끊음과 끊지 않음은 서로 어긋나지 않는다. 다음 다른 뜻 가운데 ‘덕과 허물이 다르다’는 것은 염과 정의 체가 하나가 아니기 때문에 차별된다고 말한다. 이미 차별되므로 또한 끊을 수 있다. 둘째, ‘모든 법’ 이하는 두 가르침을 함께 인용한다. 둘로 나뉜다. 첫째, 끊을 수 없음을 증명한다. 모든 법의 상이 성과 다르지 않기 때문에 삼독이 곧 열반이며, 견과 비견, 집착과 비집착이 본래 한 모습으로 모두 차별이 없다고 말한다. 이 한 모습에는 모든 모습이 없기 때문에 탐욕·성냄·어리석음·열반·불도도 모두 있는 바가 없다. 그러므로 경에서 ‘부처도 없고 법도 없다’고 말하며, 만약 어떤 중생이 이것을 능히 알아차리면 세간에서 지혜로운 자라고 한다. 둘째, ‘본지’ 이하는 끊을 수 있음을 증명한다. 무명이 모든 염오를 능히 지탱하기 때문에 힘이 커서 십지의 일체지를 장애하므로 자재하지 못하게 한다. 시각의 반야가 능히 끊어 없애기 때문에 검이라 하고, 십지의 만행이 능히 장엄하기 때문에 보배라 한다. 무명이 깊고 넓기 때문에 바다에 비유하고, 십지 가운데서 부분부분 끊기 때문에 점차 마른다고 한다. 곧 무명에 거칠고 미세한 것이 있기 때문에 십지에서는 차츰 열 가지 거친 작용을 끊고, 과위에 이르러 미세한 체성을 단박에 끊는다. 십지에서 증득하는 진여법신이 점차 높고 커지기 때문에 산이 서서히 드러나는 것과 같다. 셋째, ‘본과 같다’ 이하는 본론으로 돌아간다.</w:t>
      </w:r>
    </w:p>
    <w:p>
      <w:pPr>
        <w:pStyle w:val="Heading2"/>
      </w:pPr>
      <w:r>
        <w:t>문단 307  ·  [0069b19]</w:t>
      </w:r>
    </w:p>
    <w:p>
      <w:pPr/>
      <w:r>
        <w:t>원문</w:t>
      </w:r>
    </w:p>
    <w:p>
      <w:pPr>
        <w:pStyle w:val="SourceText"/>
      </w:pPr>
      <w:r>
        <w:t>[0069b19] 二自此下喻說二初標指二大海下隨釋中初依真起妄以喻對法各有四事此中黎耶即大攝主次水相下真妄相資而水非下釋成本覺體性相用本自離脫動念結縛由有通用為無明熏隨緣動轉作諸染相故後若風下妄滅真存先明妄滅謂本覺治惑從細至麤為次第故先滅無明次治業等諸戲論識後顯真存是故說言濕性不壞謂風波雖止濕性常在諸識雖滅本覺恒存有如鹽朱同九異性火燒湯沃存遣自殊法性本然不可致詰豈同眠悟其體定一義無均等非真同喻故前所難於我無咎。</w:t>
      </w:r>
    </w:p>
    <w:p>
      <w:pPr/>
      <w:r>
        <w:t>한국어 직역</w:t>
      </w:r>
    </w:p>
    <w:p>
      <w:pPr>
        <w:pStyle w:val="TranslationText"/>
      </w:pPr>
      <w:r>
        <w:t>둘째, ‘이로부터’ 이하는 비유로 설명한다. 둘로 나뉜다. 첫째는 표하여 가리키고, 둘째 ‘큰 바다’ 이하는 따라 풀이한다. 먼저 진에 의하여 망이 일어나는 것을 비유와 법에 각각 네 가지로 대응시킨다. 여기에서 아뢰야는 곧 큰 섭주(攝主)이다. 다음 ‘물의 모습’ 이하는 진과 망이 서로 돕는 것이다. 그런데 물은 아니라고 한 이하는 본각의 체성·상·용이 본래 스스로 해탈하여 동념의 결박을 여의었음을 풀이한다. 통용이 있기 때문에 무명의 훈습을 받아 연을 따라 움직이며 모든 염오상을 짓는다. 뒤의 ‘만약 바람이’ 이하는 망은 멸하고 진은 남는 것이다. 먼저 망의 멸을 밝힌다. 본각이 미혹을 다스리는 것은 미세한 것에서 거친 것으로 차례가 되기 때문에 먼저 무명을 멸하고 다음 업 등 모든 희론식을 다스린다. 뒤에는 진이 남음을 드러낸다. 그러므로 ‘습성은 무너지지 않는다’고 한다. 바람과 파도는 비록 그치지만 습성은 항상 있고, 모든 식은 비록 멸하지만 본각은 항상 존재한다. 마치 소금과 주사가 아홉은 같고 하나는 다른 성품을 지닌 것과 같아서, 불에 태우거나 끓는 물을 붓는 데 따라 보존되고 제거됨이 각각 다르다. 법성은 본래 그러하니 어찌 따져 물을 수 있겠는가. 어찌 잠과 깨어남이 그 체가 반드시 하나라고 하는 것과 같겠는가. 뜻이 고르게 대응하지 않으므로 참된 동유가 아니다. 그러므로 앞의 난문은 나에게 허물이 되지 않는다.</w:t>
      </w:r>
    </w:p>
    <w:p>
      <w:pPr>
        <w:pStyle w:val="EditorialNote"/>
      </w:pPr>
      <w:r>
        <w:t>교감·번역 메모 | [의미 불확실] 「鹽朱同九異性火燒湯沃存遣自殊」는 비유의 세부 전고와 구두가 불명확하다. 원문을 고치지 않고 문맥상 ‘처리 조건에 따라 보존·제거가 달라진다’는 취지로 직역했으며 이문 대조가 필요하다.</w:t>
      </w:r>
    </w:p>
    <w:p>
      <w:pPr>
        <w:pStyle w:val="EditorialNote"/>
      </w:pPr>
      <w:r>
        <w:t>교감·번역 메모 | [교감] 卍續藏 원주: 「三疑二」. 「三」은 「二」일 가능성을 지적한다.</w:t>
      </w:r>
    </w:p>
    <w:p>
      <w:pPr>
        <w:pStyle w:val="Heading2"/>
      </w:pPr>
      <w:r>
        <w:t>문단 308  ·  [0069c05]</w:t>
      </w:r>
    </w:p>
    <w:p>
      <w:pPr/>
      <w:r>
        <w:t>원문</w:t>
      </w:r>
    </w:p>
    <w:p>
      <w:pPr>
        <w:pStyle w:val="SourceText"/>
      </w:pPr>
      <w:r>
        <w:t>[0069c05] 三自此下合說二初標指二大海下釋相二初明喻相二初明風水所出謂由龍王心念力故頭頂出水尾末生風華嚴經說四大洲中共二萬五千河相續不絕流入大海復有十光明等八萬億諸大龍王并娑竭羅龍王太子名閻浮幢各雨大雨連澍不斷入大海等今此且約法喻一相道理而說。</w:t>
      </w:r>
    </w:p>
    <w:p>
      <w:pPr/>
      <w:r>
        <w:t>한국어 직역</w:t>
      </w:r>
    </w:p>
    <w:p>
      <w:pPr>
        <w:pStyle w:val="TranslationText"/>
      </w:pPr>
      <w:r>
        <w:t>셋째, ‘이로부터’ 이하는 합설이다. 둘로 나뉜다. 첫째는 표하여 가리키고, 둘째 ‘큰 바다’ 이하는 모습을 풀이한다. 둘로 나뉜다. 첫째는 비유의 모습을 밝힌다. 둘로 나뉜다. 첫째는 바람과 물이 나온 곳을 밝힌다. 용왕의 마음과 생각의 힘 때문에 머리 꼭대기에서는 물이 나오고 꼬리 끝에서는 바람이 생긴다. 『화엄경』에서 사대주 가운데 모두 이만오천 하천이 이어져 끊임없이 대해로 흘러들며, 또 십광명 등 팔만억의 여러 대용왕과 사갈라용왕의 태자 염부당이 각각 큰 비를 내려 잇달아 끊임없이 대해로 들어간다고 한 것과 같다. 여기서는 우선 법과 비유가 한 모습인 도리만을 약하여 말한다.</w:t>
      </w:r>
    </w:p>
    <w:p>
      <w:pPr>
        <w:pStyle w:val="Heading2"/>
      </w:pPr>
      <w:r>
        <w:t>문단 309  ·  [0069c11]</w:t>
      </w:r>
    </w:p>
    <w:p>
      <w:pPr/>
      <w:r>
        <w:t>원문</w:t>
      </w:r>
    </w:p>
    <w:p>
      <w:pPr>
        <w:pStyle w:val="SourceText"/>
      </w:pPr>
      <w:r>
        <w:t>[0069c11] 二何故下顯波動因由二初徵列同類大種有其二義一謂同處不相離故更互涉入無有鄣礙二謂和雜不相離故猶如眾藥和合成丸相隣共住而不涉入今有同類即同處也。</w:t>
      </w:r>
    </w:p>
    <w:p>
      <w:pPr/>
      <w:r>
        <w:t>한국어 직역</w:t>
      </w:r>
    </w:p>
    <w:p>
      <w:pPr>
        <w:pStyle w:val="TranslationText"/>
      </w:pPr>
      <w:r>
        <w:t>둘째. ‘어찌하여’ 이하는 파도가 움직이는 인유를 드러낸다. 둘로 나뉜다. 첫째는 징문하여 열거한다. 동류대종에는 두 뜻이 있다. 첫째, 같은 처소에서 서로 떠나지 않으므로 서로서로 침입하되 장애가 없다. 둘째, 섞여 화합하여 서로 떠나지 않으므로 여러 약을 화합하여 환을 만드는 것처럼 서로 이웃하여 함께 머물지만 서로 침입하지 않는다. 지금의 ‘동류가 있다’는 것은 곧 같은 처소라는 뜻이다.</w:t>
      </w:r>
    </w:p>
    <w:p>
      <w:pPr>
        <w:pStyle w:val="Heading2"/>
      </w:pPr>
      <w:r>
        <w:t>문단 310  ·  [0069c15]</w:t>
      </w:r>
    </w:p>
    <w:p>
      <w:pPr/>
      <w:r>
        <w:t>원문</w:t>
      </w:r>
    </w:p>
    <w:p>
      <w:pPr>
        <w:pStyle w:val="SourceText"/>
      </w:pPr>
      <w:r>
        <w:t>[0069c15] 二此義下釋成二初明大種二初正顯互有中初順明由互有故風水涉入恒作諸波相續不斷次若水下反顯若不互有則無波浪二何以下轉釋所以隨一等者謂隨嵐唯風劫燒唯火以隨一增則成餘減如是四大理應俱有故說俱生俱轉不離云何大種而能造色謂地堅住持水濕滋潤火煖熟變風動成長四用互資於所造色而為五因所謂生因能生諸色依因為色之所依托立因於色能建立故持因於色能任持故長因能令轉增長故如是諸色無地空無所依無水飄散難聚無火敗爛不恒無風不能動長是故此四決定恒俱二復次下辨法爾謂由法性本來如是故得大海風水和合恒作波浪說名法爾亦猶豫樟作舟而龍鬪橄攬入水而魚死斯皆法爾安可致詰。</w:t>
      </w:r>
    </w:p>
    <w:p>
      <w:pPr/>
      <w:r>
        <w:t>한국어 직역</w:t>
      </w:r>
    </w:p>
    <w:p>
      <w:pPr>
        <w:pStyle w:val="TranslationText"/>
      </w:pPr>
      <w:r>
        <w:t>둘째, ‘이 뜻’ 이하는 성립시킨다. 둘로 나뉜다. 첫째는 대종을 밝힌다. 둘로 나뉜다. 첫째는 서로 갖추고 있음을 바로 드러낸다. 먼저 순서대로 밝힌다. 서로 갖추고 있기 때문에 바람과 물이 서로 들어가 항상 모든 파도를 지어 상속이 끊이지 않는다. 다음 ‘만약 물이’ 이하는 반대로 드러낸다. 서로 갖추고 있지 않다면 파랑이 없다. 둘째, ‘어찌하여’ 이하는 다시 풀이한다. ‘어느 하나를 따른다’는 것은 수람에서는 오직 바람이 증성하고 겁소에서는 오직 불이 증성하니, 어느 하나가 증하면 나머지가 감해지는 것으로 이루어진다. 이와 같이 사대는 이치상 마땅히 함께 있어야 하므로 함께 생기고 함께 전변하여 떠나지 않는다고 한다. 어찌하여 대종이 능히 조색을 만드는가? 지의 견고함은 머물게 하고 지탱하며, 수의 습윤은 적시고, 화의 따뜻함은 익게 하여 변화시키며, 풍의 움직임은 자라게 한다. 네 작용이 서로 도와 소조색에 다섯 인이 된다. 이른바 생인은 능히 모든 색을 낳고, 의인은 색이 의탁하는 바가 되며, 입인은 색을 세울 수 있기 때문에 지인은 색을 능히 맡아 지탱하기 때문에, 장인은 능히 더욱 자라게 하기 때문이다. 이와 같은 모든 색은 지가 없으면 공중에 의지할 곳이 없고, 수가 없으면 흩어져 모이기 어려우며, 화가 없으면 썩어 오래가지 못하고, 풍이 없으면 움직여 자랄 수 없다. 그러므로 이 네 가지는 결정코 항상 함께한다. 둘째, ‘다시’ 이하는 법이 그러함을 판별한다. 법성이 본래 이와 같기 때문에 그러므로 대해의 바람과 물이 화합하여 항상 파도를 만드는 것을 ‘법이 그러함’이라 한다. 또한 예장나무로 배를 만들면 용이 싸우고, 감람을 물에 넣으면 물고기가 죽는 것과도 같다. 이는 모두 법이 그러한 것이니 어찌 따져 물을 수 있겠는가.</w:t>
      </w:r>
    </w:p>
    <w:p>
      <w:pPr>
        <w:pStyle w:val="EditorialNote"/>
      </w:pPr>
      <w:r>
        <w:t>교감·번역 메모 | [고유명사·전고] 「豫樟作舟而龍鬪橄攬入水而魚死」의 사례는 원문에 출처가 제시되지 않는다. 외부 출처를 임의 특정하지 않고 문면대로 옮겼다.</w:t>
      </w:r>
    </w:p>
    <w:p>
      <w:pPr>
        <w:pStyle w:val="Heading2"/>
      </w:pPr>
      <w:r>
        <w:t>문단 311  ·  [0070a05]</w:t>
      </w:r>
    </w:p>
    <w:p>
      <w:pPr/>
      <w:r>
        <w:t>원문</w:t>
      </w:r>
    </w:p>
    <w:p>
      <w:pPr>
        <w:pStyle w:val="SourceText"/>
      </w:pPr>
      <w:r>
        <w:t>[0070a05] 二無明下示法合龍喻一心即多一一心尾末以喻有為自在頭頂則喻無為自在為表真妄勝劣不同二此論下示意勸觀真妄異相是此正意故說為初同相是兼故說為後此中亦即潛通外妨恐有問云前說無明不離覺性非可破壞何故此云若風止滅動相則滅若無明滅相續則滅智性不壞耶故今通云真妄異相是論正意由智淨相破和合識相滅相續心相顯現法身智淳淨故若其同相則無明等不可壞故本覺二相難以顯示故說同相為後兼說。</w:t>
      </w:r>
    </w:p>
    <w:p>
      <w:pPr/>
      <w:r>
        <w:t>한국어 직역</w:t>
      </w:r>
    </w:p>
    <w:p>
      <w:pPr>
        <w:pStyle w:val="TranslationText"/>
      </w:pPr>
      <w:r>
        <w:t>둘째, ‘무명’ 이하는 법에 합하는 것을 보인다. 용은 일심을 비유하고, 꼬리 끝은 유위자재를 비유하며, 머리 꼭대기는 무위자재를 비유한다. 이는 진과 망의 승렬이 같지 않음을 나타내기 위한 것이다. 둘째, ‘이 논’ 이하는 뜻을 보이고 관찰을 권한다. 진과 망의 다른 모습이 이곳의 바른 뜻이기 때문에 앞이라 하고, 같은 모습은 겸하여 말한 것이기 때문에 뒤라고 한다. 이 가운데 또한 외부의 난문을 은밀히 통하게 한다. 아마도 ‘앞에서 무명은 각성을 떠나지 않으므로 깨뜨릴 수 없다고 했는데, 어찌하여 여기서는 바람이 그쳐 없어지면 움직이는 모습도 멸하고, 무명이 멸하면 상속도 멸하지만 지성은 무너지지 않는다고 하는가?’라고 물을 수 있기 때문이다. 이제 통하게 하기를, 진과 망의 다른 모습이 논의 본뜻이다. 지정상에 의하여 화합식의 상을 깨뜨려 상속심의 상이 멸하면 법신이 드러나고 지혜가 순수하게 깨끗해지기 때문이다. 만약 같은 모습이라면 무명 등은 무너뜨릴 수 없기 때문에 본각의 두 모습을 드러내기 어렵다. 그러므로 같은 모습을 뒤의 겸설로 말한 것이다.</w:t>
      </w:r>
    </w:p>
    <w:p>
      <w:pPr>
        <w:pStyle w:val="Heading2"/>
      </w:pPr>
      <w:r>
        <w:t>문단 312  ·  [0070a14]</w:t>
      </w:r>
    </w:p>
    <w:p>
      <w:pPr/>
      <w:r>
        <w:t>원문</w:t>
      </w:r>
    </w:p>
    <w:p>
      <w:pPr>
        <w:pStyle w:val="SourceText"/>
      </w:pPr>
      <w:r>
        <w:t>[0070a14] 四引經作證中初顯妄中有真次明真中有妄後歎境界甚深非凡小所了。</w:t>
      </w:r>
    </w:p>
    <w:p>
      <w:pPr/>
      <w:r>
        <w:t>한국어 직역</w:t>
      </w:r>
    </w:p>
    <w:p>
      <w:pPr>
        <w:pStyle w:val="TranslationText"/>
      </w:pPr>
      <w:r>
        <w:t>넷째, 경을 인용하여 증명한다. 먼저 망 가운데 진이 있음을 드러내고, 다음 진 가운데 망이 있음을 밝히며, 뒤에는 경계가 매우 깊어 범부와 소승이 알 수 없음을 찬탄한다.</w:t>
      </w:r>
    </w:p>
    <w:p>
      <w:pPr>
        <w:pStyle w:val="Heading2"/>
      </w:pPr>
      <w:r>
        <w:t>문단 313  ·  [0070a16]</w:t>
      </w:r>
    </w:p>
    <w:p>
      <w:pPr/>
      <w:r>
        <w:t>원문</w:t>
      </w:r>
    </w:p>
    <w:p>
      <w:pPr>
        <w:pStyle w:val="SourceText"/>
      </w:pPr>
      <w:r>
        <w:t>[0070a16] 二已說下業用自有無礙門三初結指二隨釋二初隨順根宜契當門二初應根生妙境謂即本覺智用自在隨緣現起六種境界饒益行者如寶性論第二偈云諸佛如來身如虗空無相為諸勝智者作六根境界示現微妙色出於妙音聲令齅佛戒香與佛妙法味使覺三昧觸令知深妙法意亦同此。</w:t>
      </w:r>
    </w:p>
    <w:p>
      <w:pPr/>
      <w:r>
        <w:t>한국어 직역</w:t>
      </w:r>
    </w:p>
    <w:p>
      <w:pPr>
        <w:pStyle w:val="TranslationText"/>
      </w:pPr>
      <w:r>
        <w:t>둘째, ‘이미 말하였다’ 이하는 업용자유무애문이다. 셋으로 나뉜다. 첫째는 앞을 맺어 가리키고, 둘째는 따라 풀이한다. 둘로 나뉜다. 첫째, 근기에 수순하여 알맞게 계합하는 문이다. 둘로 나뉜다. 첫째, 근기에 응하여 묘경을 낳는다. 곧 본각의 지용이 자재하여 연에 따라 여섯 가지 경계를 나타내 수행자를 이익되게 하는 것이다. 『보성론』 제2게에서 말하기를, ‘모든 부처 여래의 몸은 허공과 같아 무상이지만, 모든 뛰어난 지혜자를 위하여 육근의 경계를 지어 미묘한 색을 보이고 묘음을 내며, 부처의 계향을 맡게 하고 부처의 묘법의 맛을 주며, 삼매의 촉감을 깨닫게 하고 깊고 묘한 법을 알게 한다’고 하였으니 뜻도 이와 같다.</w:t>
      </w:r>
    </w:p>
    <w:p>
      <w:pPr>
        <w:pStyle w:val="Heading2"/>
      </w:pPr>
      <w:r>
        <w:t>문단 314  ·  [0070a22]</w:t>
      </w:r>
    </w:p>
    <w:p>
      <w:pPr/>
      <w:r>
        <w:t>원문</w:t>
      </w:r>
    </w:p>
    <w:p>
      <w:pPr>
        <w:pStyle w:val="SourceText"/>
      </w:pPr>
      <w:r>
        <w:t>[0070a22] 二如其下隨德立嘉名謂由六種勝妙境界皆是本覺隨緣用故以用從體說名如來如佛名經亦依六境以立佛名謂色陀羅尼自在佛等或此即是應化身佛隨於一境化物僧勝即於此境而立嘉名而與世間六塵有異或隨所見勝劣不同隨時等者謂由本覺隨其久近淨穢利鈍分量化利遠離非時非處非器種種過失。</w:t>
      </w:r>
    </w:p>
    <w:p>
      <w:pPr/>
      <w:r>
        <w:t>한국어 직역</w:t>
      </w:r>
    </w:p>
    <w:p>
      <w:pPr>
        <w:pStyle w:val="TranslationText"/>
      </w:pPr>
      <w:r>
        <w:t>둘째, ‘그와 같이’ 이하는 덕을 따라 아름다운 이름을 세운다. 여섯 가지 뛰어난 묘경이 모두 본각의 수연용이기 때문에 작용을 따라 체를 이름하여 여래라 한다. 부처 이름의 경도 또한 여섯 경계에 의거하여 부처 이름을 세우니, 이른바 색다라니자재불 등이다. 혹은 이것이 곧 응화신불이어서 어느 한 경계에 따라 중생을 교화함이 뛰어나면 바로 그 경계에 아름다운 이름을 세우는 것이다. 세간의 육진과는 다르다. 혹은 보는 바의 승렬이 같지 않음에 따라 이름을 세운다. ‘때에 따른다’는 것은 본각이 오래고 가까움, 청정과 오염, 예리함과 둔함의 분량에 따라 교화하고 이롭게 하여 때가 아니거나, 곳이 아니거나, 그릇이 아닌 여러 허물을 멀리 떠난다는 뜻이다.</w:t>
      </w:r>
    </w:p>
    <w:p>
      <w:pPr>
        <w:pStyle w:val="Heading2"/>
      </w:pPr>
      <w:r>
        <w:t>문단 315  ·  [0070b05]</w:t>
      </w:r>
    </w:p>
    <w:p>
      <w:pPr/>
      <w:r>
        <w:t>원문</w:t>
      </w:r>
    </w:p>
    <w:p>
      <w:pPr>
        <w:pStyle w:val="SourceText"/>
      </w:pPr>
      <w:r>
        <w:t>[0070b05] 二不動下不動本性常寂門一念徧三世即念劫圓融一身滿十方即一多無礙則顯隨時應根等義如是化用皆依本有性智而起不動而徧不分而滿是故此門說名不動本性常寂。</w:t>
      </w:r>
    </w:p>
    <w:p>
      <w:pPr/>
      <w:r>
        <w:t>한국어 직역</w:t>
      </w:r>
    </w:p>
    <w:p>
      <w:pPr>
        <w:pStyle w:val="TranslationText"/>
      </w:pPr>
      <w:r>
        <w:t>둘째, ‘움직이지 않는다’ 이하는 본성을 움직이지 않고 항상 적정한 문이다. 한 생각이 삼세에 두루한다는 것은 생각과 겁이 원융함이고, 한 몸이 시방에 가득하다는 것은 하나와 많음이 걸림이 없음이다. 곧 때에 따라 근기에 응한다는 등의 뜻을 드러낸다. 이와 같은 교화 작용은 모두 본래 있는 성지에 의지하여 일어나므로 움직이지 않으면서 두루하고, 나뉘지 않으면서 가득하다. 그러므로 이 문을 ‘본성을 움직이지 않고 항상 적정함’이라 한다.</w:t>
      </w:r>
    </w:p>
    <w:p>
      <w:pPr>
        <w:pStyle w:val="Heading2"/>
      </w:pPr>
      <w:r>
        <w:t>문단 316  ·  [0070b09]</w:t>
      </w:r>
    </w:p>
    <w:p>
      <w:pPr/>
      <w:r>
        <w:t>원문</w:t>
      </w:r>
    </w:p>
    <w:p>
      <w:pPr>
        <w:pStyle w:val="SourceText"/>
      </w:pPr>
      <w:r>
        <w:t>[0070b09] 三如本下歸本。</w:t>
      </w:r>
    </w:p>
    <w:p>
      <w:pPr/>
      <w:r>
        <w:t>한국어 직역</w:t>
      </w:r>
    </w:p>
    <w:p>
      <w:pPr>
        <w:pStyle w:val="TranslationText"/>
      </w:pPr>
      <w:r>
        <w:t>셋째, ‘본과 같다’ 이하는 본론으로 돌아간다.</w:t>
      </w:r>
    </w:p>
    <w:p>
      <w:pPr>
        <w:pStyle w:val="Heading2"/>
      </w:pPr>
      <w:r>
        <w:t>문단 317  ·  [0070b10]</w:t>
      </w:r>
    </w:p>
    <w:p>
      <w:pPr/>
      <w:r>
        <w:t>원문</w:t>
      </w:r>
    </w:p>
    <w:p>
      <w:pPr>
        <w:pStyle w:val="SourceText"/>
      </w:pPr>
      <w:r>
        <w:t>[0070b10] 二廣說性淨本覺門二初結前生後二演義疏文二初唱本二作釋二初正釋二結顯前中二初釋標舉謂由清淨本覺性智甚深微妙不可思議故以等空同鏡之義而為表示令其了悟。</w:t>
      </w:r>
    </w:p>
    <w:p>
      <w:pPr/>
      <w:r>
        <w:t>한국어 직역</w:t>
      </w:r>
    </w:p>
    <w:p>
      <w:pPr>
        <w:pStyle w:val="TranslationText"/>
      </w:pPr>
      <w:r>
        <w:t>둘째, 성정본각문을 널리 말한다. 둘로 나뉜다. 첫째는 앞을 맺고 뒤를 내며, 둘째는 뜻을 펴고 글을 풀이한다. 둘로 나뉜다. 첫째, 본문을 들고, 둘째 해석한다. 둘로 나뉜다. 첫째는 바로 풀이하고, 둘째는 앞을 맺어 드러낸다. 그 가운데 둘로 나뉜다. 첫째, 표제를 풀이한다. 청정한 본각의 성지는 매우 깊고 미묘하여 생각할 수 없기 때문에 허공과 같고 거울과 같다는 뜻으로 표시하여 깨닫게 한다.</w:t>
      </w:r>
    </w:p>
    <w:p>
      <w:pPr>
        <w:pStyle w:val="Heading2"/>
      </w:pPr>
      <w:r>
        <w:t>문단 318  ·  [0070b14]</w:t>
      </w:r>
    </w:p>
    <w:p>
      <w:pPr/>
      <w:r>
        <w:t>원문</w:t>
      </w:r>
    </w:p>
    <w:p>
      <w:pPr>
        <w:pStyle w:val="SourceText"/>
      </w:pPr>
      <w:r>
        <w:t>[0070b14] 二云何下釋列釋四初如實空鏡二初問起二答釋二初偈頌中初一句明覺體次四句釋鏡名後一句示影略亦如亦實如實即空如實空如鏡皆持業釋。</w:t>
      </w:r>
    </w:p>
    <w:p>
      <w:pPr/>
      <w:r>
        <w:t>한국어 직역</w:t>
      </w:r>
    </w:p>
    <w:p>
      <w:pPr>
        <w:pStyle w:val="TranslationText"/>
      </w:pPr>
      <w:r>
        <w:t>둘째. ‘어찌하여’ 이하는 열거된 뜻을 풀이한다. 넷으로 나뉜다. 첫째, 여실공경이다. 둘로 나뉜다. 첫째는 물음을 일으키고, 둘째는 답하여 풀이한다. 둘로 나뉜다. 첫째 게송에서 첫 한 구는 각체를 밝히고, 다음 네 구는 거울이라는 이름을 풀이하며, 뒤 한 구는 생략된 뜻을 드러낸다. ‘여’도 있고 ‘실’도 있으며, ‘여실’이 곧 공이고, ‘여실공’이 거울과 같으니 모두 지업석이다.</w:t>
      </w:r>
    </w:p>
    <w:p>
      <w:pPr>
        <w:pStyle w:val="Heading2"/>
      </w:pPr>
      <w:r>
        <w:t>문단 319  ·  [0070b17]</w:t>
      </w:r>
    </w:p>
    <w:p>
      <w:pPr/>
      <w:r>
        <w:t>원문</w:t>
      </w:r>
    </w:p>
    <w:p>
      <w:pPr>
        <w:pStyle w:val="SourceText"/>
      </w:pPr>
      <w:r>
        <w:t>[0070b17] 二長行三初依四名釋通二初作釋二初三名依法說如其次第釋上三名二鏡謂下一約結喻明二初依喻辨明中初標揀摩奢趺婆此云種受種謂種類此珠受現同類物故以之為喻取此揀餘油摩銅鐵等種種鏡次何以下釋成現同遮異之相二如實下以義合結二如本下歸本二何故下據二義遮妨二初正通難謂有難云前總標中四種大義各有等空同鏡二義今此別釋何故但舉同鏡而不言等空耶故今答之舉一兼一影顯示故二若如下轉釋成中初徵次釋本名中空即性虗空此言等空約喻表示謂此覺體自性清淨生住異滅所不能覆猶如虗空清淨無染煙雲塵霧所不能覆又由虗空廣大無邊非有為故過現未來所不能攝故次合云如實空等三非覺下明遠離因緣二初牒指二謂如下釋成石等鄙穢珠鏡不現妄法暗鈍非覺照故。</w:t>
      </w:r>
    </w:p>
    <w:p>
      <w:pPr/>
      <w:r>
        <w:t>한국어 직역</w:t>
      </w:r>
    </w:p>
    <w:p>
      <w:pPr>
        <w:pStyle w:val="TranslationText"/>
      </w:pPr>
      <w:r>
        <w:t>둘째, 장행은 셋으로 나뉜다. 첫째, 네 이름에 의거하여 통하게 풀이한다. 둘로 나뉜다. 첫째는 해석한다. 둘로 나뉜다. 앞의 세 이름은 법에 의거하여 말하여 차례대로 위 세 이름을 풀이하고, ‘거울이란’ 이하는 하나의 비유로 맺어 밝힌다. 둘로 나뉜다. 첫째, 비유에 의거하여 밝힌다. ‘마사부바’는 여기 말로 ‘종류를 받아들이는 것’이다. 이 구슬은 같은 종류의 물건을 받아 나타내기 때문에 비유로 삼는다. 이것을 취하여 기름·마·동·철 등 여러 거울과 구별한다. 다음 ‘어찌하여’ 이하는 같은 것은 나타내고 다른 것은 막는 모습을 성립시킨다. 둘째, ‘여실’ 이하는 뜻으로 합하여 맺는다. 둘째, ‘본과 같다’ 이하는 본론으로 돌아간다. 둘째, ‘어찌하여’ 이하는 두 뜻에 의거하여 방해를 막는다. 둘로 나뉜다. 첫째, 바로 난문을 통하게 한다. 앞의 총표에서 네 가지 큰 뜻에는 각각 ‘허공과 같음’과 ‘거울과 같음’의 두 뜻이 있다고 했는데, 지금의 별석에서는 어찌하여 다만 거울과 같음만 들고 허공과 같음을 말하지 않는가 하는 난문이다. 이제 답하기를, 하나를 들면 하나를 겸하여 드러내는 것이기 때문이라고 한다. 둘째, ‘만약’ 이하는 다시 풀이하여 성립시킨다. 먼저 징문하고, 다음 본명의 ‘공’을 풀이한다. 공은 곧 성의 허공이고, 여기서 ‘허공과 같다’는 것은 비유에 의거하여 표시한 것이다. 곧 이 각체의 자성이 청정하여 생·주·이·멸이 덮을 수 없는 것이 마치 허공이 청정무염하여 연기·구름·먼지·안개가 덮을 수 없는 것과 같다. 또 허공은 광대무변하고 유위가 아니므로 과거·현재·미래가 포섭할 수 없다. 그러므로 다음 ‘여실공 등’과 합한다. 셋째, ‘각이 아닌’ 이하는 인연을 멀리 떠남을 밝힌다. 둘로 나뉜다. 첫째는 끌어 가리키고, 둘째 ‘마치’ 이하는 성립시킨다. 돌 따위의 더러운 것은 구슬 거울에 나타나지 않는다. 망법은 어둡고 둔하여 각조가 아니기 때문이다.</w:t>
      </w:r>
    </w:p>
    <w:p>
      <w:pPr>
        <w:pStyle w:val="Heading2"/>
      </w:pPr>
      <w:r>
        <w:t>문단 320  ·  [0070c08]</w:t>
      </w:r>
    </w:p>
    <w:p>
      <w:pPr/>
      <w:r>
        <w:t>원문</w:t>
      </w:r>
    </w:p>
    <w:p>
      <w:pPr>
        <w:pStyle w:val="SourceText"/>
      </w:pPr>
      <w:r>
        <w:t>[0070c08] 二云何下因熏習鏡二初問起二答釋二初偈頌中初一句明覺體次四句釋鏡名後二句示喻相因即熏習能嚴果故因熏習如鏡能鑒物故皆持業釋。</w:t>
      </w:r>
    </w:p>
    <w:p>
      <w:pPr/>
      <w:r>
        <w:t>한국어 직역</w:t>
      </w:r>
    </w:p>
    <w:p>
      <w:pPr>
        <w:pStyle w:val="TranslationText"/>
      </w:pPr>
      <w:r>
        <w:t>둘째. ‘어찌하여’ 이하는 인훈습경이다. 둘로 나뉜다. 첫째는 물음을 일으키고, 둘째는 답하여 풀이한다. 둘로 나뉜다. 첫째 게송에서 첫 한 구는 각체를 밝히고, 다음 네 구는 거울이라는 이름을 풀이하며, 뒤 두 구는 비유의 모습을 드러낸다. ‘인’은 훈습하여 과를 장엄하기 때문에 ‘인훈습’이라고 하고, 거울과 같아 능히 물건을 비추기 때문에 모두 지업석이다.</w:t>
      </w:r>
    </w:p>
    <w:p>
      <w:pPr>
        <w:pStyle w:val="Heading2"/>
      </w:pPr>
      <w:r>
        <w:t>문단 321  ·  [0070c11]</w:t>
      </w:r>
    </w:p>
    <w:p>
      <w:pPr/>
      <w:r>
        <w:t>원문</w:t>
      </w:r>
    </w:p>
    <w:p>
      <w:pPr>
        <w:pStyle w:val="SourceText"/>
      </w:pPr>
      <w:r>
        <w:t>[0070c11] 二長行二初依法喻申明二初作釋二初法二初正明嚴法身者以用嚴體以法成人所嚴名果能嚴名因非斯淨覺有分轉故二云何下轉釋此三世間攝諸依正凡聖皆盡佛雖出世相待立故無不統攝聲聞緣覺通於二種由互相待義不定故而不具出。</w:t>
      </w:r>
    </w:p>
    <w:p>
      <w:pPr/>
      <w:r>
        <w:t>한국어 직역</w:t>
      </w:r>
    </w:p>
    <w:p>
      <w:pPr>
        <w:pStyle w:val="TranslationText"/>
      </w:pPr>
      <w:r>
        <w:t>둘째 장행은 둘로 나뉜다. 첫째는 법과 비유에 의거하여 밝힌다. 둘로 나뉜다. 첫째는 해석한다. 둘로 나뉜다. 첫째 법설에서 바로 법신을 장엄함을 밝힌다. 작용으로 체를 장엄하고 법으로 사람을 이루게 한다. 장엄되는 것을 과라 하고 장엄하는 것을 인이라 하며, 이 정각을 떠나 따로 전변하는 부분이 있는 것이 아니다. 둘째, ‘어찌하여’ 이하는 다시 풀이한다. 이 삼세간은 모든 의보와 정보, 범부와 성인을 다 포섭한다. 부처는 비록 출세간이지만 서로 상대하여 세우므로 모두 포섭하지 않음이 없다. 성문과 연각은 두 종류에 통하는데 서로 상대함에 따라 뜻이 일정하지 않기 때문에 모두 따로 내지 않았다.</w:t>
      </w:r>
    </w:p>
    <w:p>
      <w:pPr>
        <w:pStyle w:val="Heading2"/>
      </w:pPr>
      <w:r>
        <w:t>문단 322  ·  [0070c16]</w:t>
      </w:r>
    </w:p>
    <w:p>
      <w:pPr/>
      <w:r>
        <w:t>원문</w:t>
      </w:r>
    </w:p>
    <w:p>
      <w:pPr>
        <w:pStyle w:val="SourceText"/>
      </w:pPr>
      <w:r>
        <w:t>[0070c16] [1]三此中下喻二初同鏡義二初依喻辨明輪多梨華云明耀珠由此珠鏡義現物像不分同異物由熏力悉皆明淨亦猶眾流涉於大海味總成鹹萬像爍於須彌色皆同碧類斯珠鏡義可知之又一切物而與珠鏡二互現前皆各無餘。</w:t>
      </w:r>
    </w:p>
    <w:p>
      <w:pPr/>
      <w:r>
        <w:t>한국어 직역</w:t>
      </w:r>
    </w:p>
    <w:p>
      <w:pPr>
        <w:pStyle w:val="TranslationText"/>
      </w:pPr>
      <w:r>
        <w:t>셋째, ‘이 가운데’ 이하는 비유이다. 둘로 나뉜다. 첫째, 거울과 같은 뜻이다. 둘로 나뉜다. 첫째, 비유에 의거하여 밝힌다. ‘륜다리화’는 ‘명요주’라고 한다. 이 구슬 거울은 물상의 모양을 나타내되 같고 다름을 나누지 않으며, 물상이 훈습의 힘으로 모두 밝고 깨끗해진다. 마치 여러 물줄기가 큰 바다로 들어가면 맛이 모두 짜지고, 만상이 수미산에 비치면 빛깔이 모두 푸르게 되는 것과 같다. 이 구슬 거울의 뜻도 이와 같다. 또 모든 물건과 구슬 거울이 서로 마주 나타날 때 각각 남김이 없다.</w:t>
      </w:r>
    </w:p>
    <w:p>
      <w:pPr>
        <w:pStyle w:val="EditorialNote"/>
      </w:pPr>
      <w:r>
        <w:t>교감·번역 메모 | [교감] 卍續藏 원주 「三疑二」. 원문 「[1]三此中下」의 ‘三’을 ‘二’로 의심한다. 본문은 TXT 저본의 ‘三’을 그대로 보존했다.</w:t>
      </w:r>
    </w:p>
    <w:p>
      <w:pPr>
        <w:pStyle w:val="Heading2"/>
      </w:pPr>
      <w:r>
        <w:t>문단 323  ·  [0070c21]</w:t>
      </w:r>
    </w:p>
    <w:p>
      <w:pPr/>
      <w:r>
        <w:t>원문</w:t>
      </w:r>
    </w:p>
    <w:p>
      <w:pPr>
        <w:pStyle w:val="SourceText"/>
      </w:pPr>
      <w:r>
        <w:t>[0070c21] 二因熏下以義結合性淨本覺熏三世間同為一覺此本德熏不同始起患德熏故問為先有染熏成淨耶為先無染名為淨耶答非是先染而後成淨名為本熏謂若離覺應成雜染由覺本熏故本來淨如上界惑應是不善由定力伏法爾已來恒成有覆今此亦爾法爾本熏法爾本淨。</w:t>
      </w:r>
    </w:p>
    <w:p>
      <w:pPr/>
      <w:r>
        <w:t>한국어 직역</w:t>
      </w:r>
    </w:p>
    <w:p>
      <w:pPr>
        <w:pStyle w:val="TranslationText"/>
      </w:pPr>
      <w:r>
        <w:t>둘째, ‘인훈’ 이하는 뜻으로 합하여 맺는다. 성정본각이 삼세간을 훈습하여 함께 하나의 각이 되게 한다. 이는 본래의 덕이 훈습하는 것이며, 뒤에 비로소 생긴 환덕의 훈습과는 다르다. 묻는다. 먼저 염오가 있다가 훈습되어 청정해지는 것인가? 아니면 먼저부터 염오가 없어 청정이라 하는가? 답한다. 먼저 염오가 있다가 뒤에 청정해진 것을 ‘본훈’이라 하는 것이 아니다. 만약 각을 떠난다면 마땅히 잡염이 되어야 하나 각이 본래 훈습하기 때문에 본래부터 청정하다. 마치 상계의 미혹은 본래 불선이어야 하지만 선정의 힘이 제압하기 때문에 법이 그러한 이래 항상 유부가 되는 것과 같다. 여기 또한 그러하여 법이 그러한 본훈이고 법이 그러한 본정이다.</w:t>
      </w:r>
    </w:p>
    <w:p>
      <w:pPr>
        <w:pStyle w:val="Heading2"/>
      </w:pPr>
      <w:r>
        <w:t>문단 324  ·  [0071a03]</w:t>
      </w:r>
    </w:p>
    <w:p>
      <w:pPr/>
      <w:r>
        <w:t>원문</w:t>
      </w:r>
    </w:p>
    <w:p>
      <w:pPr>
        <w:pStyle w:val="SourceText"/>
      </w:pPr>
      <w:r>
        <w:t>[0071a03] 二復次下等空義中初標示次牒釋虗空二義謂即舒攝攝他在自名為容受舒自入他說言徧一色同空者無有色法不具空義由空徧滿故色同空故華嚴說譬如虗空具含眾像於諸境界無所分別又如虗空普徧一切於諸國土平等隨入前則容受後則徧一。</w:t>
      </w:r>
    </w:p>
    <w:p>
      <w:pPr/>
      <w:r>
        <w:t>한국어 직역</w:t>
      </w:r>
    </w:p>
    <w:p>
      <w:pPr>
        <w:pStyle w:val="TranslationText"/>
      </w:pPr>
      <w:r>
        <w:t>둘째. ‘다시’ 이하는 허공과 같은 뜻이다. 먼저 표하여 보이고, 다음 허공의 두 뜻을 끌어 풀이한다. 곧 펼쳐 포섭함이다. 다른 것을 자기 안에 받아들이는 것을 용수라 하고, 자기를 펼쳐 다른 것 안에 들어가는 것을 변일이라 한다. ‘하나의 색이 공과 같다’는 것은 공의 뜻을 갖추지 않은 색법이 없다는 말이다. 공이 두루 가득하기 때문에 색이 공과 같기 때문이다. 『화엄경』에서 ‘비유하면 허공이 온갖 형상을 갖추어 머금되 모든 경계에서 분별하는 바가 없는 것과 같고, 또 허공이 일체에 두루하여 모든 국토에 평등하게 들어가는 것과 같다’고 하였다. 앞은 용수이고 뒤는 변일이다.</w:t>
      </w:r>
    </w:p>
    <w:p>
      <w:pPr>
        <w:pStyle w:val="Heading2"/>
      </w:pPr>
      <w:r>
        <w:t>문단 325  ·  [0071a09]</w:t>
      </w:r>
    </w:p>
    <w:p>
      <w:pPr/>
      <w:r>
        <w:t>원문</w:t>
      </w:r>
    </w:p>
    <w:p>
      <w:pPr>
        <w:pStyle w:val="SourceText"/>
      </w:pPr>
      <w:r>
        <w:t>[0071a09] 二如本下歸本。</w:t>
      </w:r>
    </w:p>
    <w:p>
      <w:pPr/>
      <w:r>
        <w:t>한국어 직역</w:t>
      </w:r>
    </w:p>
    <w:p>
      <w:pPr>
        <w:pStyle w:val="TranslationText"/>
      </w:pPr>
      <w:r>
        <w:t>둘째, ‘본과 같다’ 이하는 본론으로 돌아간다.</w:t>
      </w:r>
    </w:p>
    <w:p>
      <w:pPr>
        <w:pStyle w:val="Heading2"/>
      </w:pPr>
      <w:r>
        <w:t>문단 326  ·  [0071a10]</w:t>
      </w:r>
    </w:p>
    <w:p>
      <w:pPr/>
      <w:r>
        <w:t>원문</w:t>
      </w:r>
    </w:p>
    <w:p>
      <w:pPr>
        <w:pStyle w:val="SourceText"/>
      </w:pPr>
      <w:r>
        <w:t>[0071a10] 二如是下約過患決擇二初離過二初正明遠離二初標指二云何下釋成中初釋遠離四過一謂覺性包含無外故非不徧若有世間出居覺外則不徧彼二若諸法從外來入則有內外相雜之失令本不入故非雜亂三謂所現即同能現一味清淨故非過失四謂所現皆是常住不可滅壞故非無常次遠離下釋常住一心。</w:t>
      </w:r>
    </w:p>
    <w:p>
      <w:pPr/>
      <w:r>
        <w:t>한국어 직역</w:t>
      </w:r>
    </w:p>
    <w:p>
      <w:pPr>
        <w:pStyle w:val="TranslationText"/>
      </w:pPr>
      <w:r>
        <w:t>둘째, ‘이와 같다’ 이하는 과환에 의거하여 결택한다. 둘로 나뉜다. 첫째, 허물을 여읜다. 둘로 나뉜다. 첫째, 바로 원리를 밝힌다. 둘로 나뉜다. 첫째는 표하여 가리키고, 둘째 ‘어찌하여’ 이하는 성립시킨다. 먼저 네 가지 허물을 멀리 떠남을 풀이한다. 첫째, 각성은 밖이 없이 모두 포함하므로 두루하지 않음이 아니다. 만약 세간의 어떤 것이 각 밖에 따로 있다면 거기에는 두루하지 못할 것이다. 둘째, 만약 모든 법이 밖에서 들어온다면 안과 밖이 서로 뒤섞이는 허물이 있어 본래 불입을 이루게 된다. 그러므로 잡란이 아니다. 셋째, 나타난 것이 곧 나타내는 것과 같아 한맛으로 청정하기 때문에 과실이 아니다. 넷째, 나타난 것은 모두 상주하여 멸괴될 수 없기 때문에 무상이 아니다. 다음 ‘멀리 떠난다’ 이하는 상주하는 일심을 풀이한다.</w:t>
      </w:r>
    </w:p>
    <w:p>
      <w:pPr>
        <w:pStyle w:val="Heading2"/>
      </w:pPr>
      <w:r>
        <w:t>문단 327  ·  [0071a17]</w:t>
      </w:r>
    </w:p>
    <w:p>
      <w:pPr/>
      <w:r>
        <w:t>원문</w:t>
      </w:r>
    </w:p>
    <w:p>
      <w:pPr>
        <w:pStyle w:val="SourceText"/>
      </w:pPr>
      <w:r>
        <w:t>[0071a17] 二自此下熏釋因緣中初徵後釋謂由諸法體性本來真實豈可匿非詐飾而稱覺耶。</w:t>
      </w:r>
    </w:p>
    <w:p>
      <w:pPr/>
      <w:r>
        <w:t>한국어 직역</w:t>
      </w:r>
    </w:p>
    <w:p>
      <w:pPr>
        <w:pStyle w:val="TranslationText"/>
      </w:pPr>
      <w:r>
        <w:t>둘째, ‘이로부터’ 이하는 인연의 훈습을 풀이한다. 먼저 징문하고 뒤에 풀이한다. 모든 법의 체성은 본래 진실한데 어찌 그릇된 것을 숨겨 속여 꾸미고 각이라 칭하겠는가 하는 뜻이다.</w:t>
      </w:r>
    </w:p>
    <w:p>
      <w:pPr>
        <w:pStyle w:val="Heading2"/>
      </w:pPr>
      <w:r>
        <w:t>문단 328  ·  [0071a19]</w:t>
      </w:r>
    </w:p>
    <w:p>
      <w:pPr/>
      <w:r>
        <w:t>원문</w:t>
      </w:r>
    </w:p>
    <w:p>
      <w:pPr>
        <w:pStyle w:val="SourceText"/>
      </w:pPr>
      <w:r>
        <w:t>[0071a19] 二自此下決疑二初陳疑若此本覺熏三世間同成一覺遠離四過且正覺及器理則可通其眾生世間雜染流轉若此亦現本覺之中豈得說言覺淨離過二以此下疏決一切染法所不能染者智性本淨染法本空雖現諸染覺心不動非唯自體不動抑亦能熏眾生令同覺淨得離諸過。</w:t>
      </w:r>
    </w:p>
    <w:p>
      <w:pPr/>
      <w:r>
        <w:t>한국어 직역</w:t>
      </w:r>
    </w:p>
    <w:p>
      <w:pPr>
        <w:pStyle w:val="TranslationText"/>
      </w:pPr>
      <w:r>
        <w:t>둘째, ‘이로부터’ 이하는 의심을 결단한다. 먼저 의문을 진술한다. 이 본각이 삼세간을 훈습하여 함께 하나의 각이 되게 하며 네 허물을 떠난다고 한다면, 정각과 기세간은 통할 수 있겠지만 중생세간의 잡염과 유전도 이 본각 가운데 나타난다면 어찌 각이 청정하여 허물을 떠난다고 할 수 있는가? 둘째, ‘이로써’ 이하는 소에서 결단한다. 일체 염법이 능히 물들일 수 없는 것은 지성이 본래 청정하고 염법이 본래 공하기 때문이다. 비록 모든 염오를 나타내더라도 각심은 움직이지 않으며, 자기 체만 움직이지 않는 것이 아니라 또한 중생을 훈습하여 함께 깨끗한 각이 되게 하고 모든 허물을 떠나게 한다.</w:t>
      </w:r>
    </w:p>
    <w:p>
      <w:pPr>
        <w:pStyle w:val="Heading2"/>
      </w:pPr>
      <w:r>
        <w:t>문단 329  ·  [0071b01]</w:t>
      </w:r>
    </w:p>
    <w:p>
      <w:pPr/>
      <w:r>
        <w:t>원문</w:t>
      </w:r>
    </w:p>
    <w:p>
      <w:pPr>
        <w:pStyle w:val="SourceText"/>
      </w:pPr>
      <w:r>
        <w:t>[0071b01] 三云何下法出離鏡二初問起二答釋二初偈頌中前四句約法辨名後二句就喻示義法即出離法出離如鏡二皆持業。</w:t>
      </w:r>
    </w:p>
    <w:p>
      <w:pPr/>
      <w:r>
        <w:t>한국어 직역</w:t>
      </w:r>
    </w:p>
    <w:p>
      <w:pPr>
        <w:pStyle w:val="TranslationText"/>
      </w:pPr>
      <w:r>
        <w:t>셋째. ‘어찌하여’ 이하는 법출리경이다. 둘로 나뉜다. 첫째는 물음을 일으키고, 둘째는 답하여 풀이한다. 둘로 나뉜다. 첫째 게송에서 앞 네 구는 법에 의거하여 이름을 판별하고, 뒤 두 구는 비유에 의거하여 뜻을 드러낸다. ‘법’이 곧 ‘출리’이고 ‘법출리’가 거울과 같으니 둘 다 지업석이다.</w:t>
      </w:r>
    </w:p>
    <w:p>
      <w:pPr>
        <w:pStyle w:val="Heading2"/>
      </w:pPr>
      <w:r>
        <w:t>문단 330  ·  [0071b04]</w:t>
      </w:r>
    </w:p>
    <w:p>
      <w:pPr/>
      <w:r>
        <w:t>원문</w:t>
      </w:r>
    </w:p>
    <w:p>
      <w:pPr>
        <w:pStyle w:val="SourceText"/>
      </w:pPr>
      <w:r>
        <w:t>[0071b04] 二長行二初法二初總示出離三過圓滿三德名中但云法出離者以從簡略而標立故。</w:t>
      </w:r>
    </w:p>
    <w:p>
      <w:pPr/>
      <w:r>
        <w:t>한국어 직역</w:t>
      </w:r>
    </w:p>
    <w:p>
      <w:pPr>
        <w:pStyle w:val="TranslationText"/>
      </w:pPr>
      <w:r>
        <w:t>둘째 장행은 둘로 나뉜다. 첫째 법설이다. 둘로 나뉜다. 첫째, 세 가지 허물을 떠나 세 가지 덕을 원만히 하는 것을 총괄하여 보인다. 이름에는 다만 ‘법출리’라고 한 것은 간략함을 따라 표하여 세웠기 때문이다.</w:t>
      </w:r>
    </w:p>
    <w:p>
      <w:pPr>
        <w:pStyle w:val="Heading2"/>
      </w:pPr>
      <w:r>
        <w:t>문단 331  ·  [0071b06]</w:t>
      </w:r>
    </w:p>
    <w:p>
      <w:pPr/>
      <w:r>
        <w:t>원문</w:t>
      </w:r>
    </w:p>
    <w:p>
      <w:pPr>
        <w:pStyle w:val="SourceText"/>
      </w:pPr>
      <w:r>
        <w:t>[0071b06] 二云何下別釋三初明所離三過然諸染法二礙攝盡今別開者所障三德有差別故無明所成麤細染品皆煩惱礙能障真如根本智故根本無明具通麤細皆為智礙能障世間後得智故俱合能障法身淳德是故別說二云何下顯所成三德法身一味平等無差故名為淳即成斷德報身離垢纖塵蕩盡故名為淨即成智德應身接物遠離迷暗故說為明即成恩德三出離下約過德對明所離三過所成三德相翻敵對者由法如是故。</w:t>
      </w:r>
    </w:p>
    <w:p>
      <w:pPr/>
      <w:r>
        <w:t>한국어 직역</w:t>
      </w:r>
    </w:p>
    <w:p>
      <w:pPr>
        <w:pStyle w:val="TranslationText"/>
      </w:pPr>
      <w:r>
        <w:t>둘째. ‘어찌하여’ 이하는 세 가지를 따로 풀이한다. 첫째, 떠나는 세 허물을 밝힌다. 여러 염법은 두 장애에 모두 포섭되지만 여기서 따로 여는 것은 장애되는 세 덕에 차별이 있기 때문이다. 무명으로 이루어진 거칠고 미세한 염품은 모두 번뇌애이며, 진여를 깨닫는 근본지를 장애하기 때문에 근본무명은 거칠고 미세한 것에 모두 통하고 모두 지애가 되어 세간을 아는 후득지를 장애하기 때문에 둘이 합하여 법신의 순덕을 장애한다. 그러므로 따로 말한다. 둘째, ‘어찌하여’ 이하는 이루어지는 세 덕을 드러낸다. 법신은 한맛으로 평등하여 차별이 없기 때문에 ‘순’이라 하니 곧 단덕을 이룬다. 보신은 티끌 같은 때를 떠나 모두 씻어 없앴기 때문에 ‘정’이라 하니 곧 지덕을 이룬다. 응신은 중생을 접하되 미암을 멀리 떠나기 때문에 ‘명’이라 하니 곧 은덕을 이룬다. 셋째, ‘출리’ 이하는 허물과 덕을 마주하여 밝힌다. 떠나는 세 허물과 이루는 세 덕은 서로 뒤집혀 대치하니, 법이 본래 이와 같기 때문이다.</w:t>
      </w:r>
    </w:p>
    <w:p>
      <w:pPr>
        <w:pStyle w:val="Heading2"/>
      </w:pPr>
      <w:r>
        <w:t>문단 332  ·  [0071b15]</w:t>
      </w:r>
    </w:p>
    <w:p>
      <w:pPr/>
      <w:r>
        <w:t>원문</w:t>
      </w:r>
    </w:p>
    <w:p>
      <w:pPr>
        <w:pStyle w:val="SourceText"/>
      </w:pPr>
      <w:r>
        <w:t>[0071b15] 二此中下喻二初同鏡義二初依喻辨明此頗黎珠具多功德謂濟貧攝毒療病除暗等種種勝用今對所離三過且明三義謂即出泥驅濁辟穢泥如煩惱陷沒有情難淨出離故濁同智礙覆水中事令無所見故穢香猶如俱合動相熏淨好物帶鄙雜氣故騰一丈量者遠離煩惱高出十地故唯止清水者由除智礙居常樂宮空寂舍故福多伽者即臭水也出現香氣礙彼穢者謂戒定等五分法身能離俱合之穢氣故二法出下以義結合此中喻意但取本覺本淨離過非由始起修習離故如彼珠鏡本淨離染非假磨治令瑩淨等然後始得出泥等故。</w:t>
      </w:r>
    </w:p>
    <w:p>
      <w:pPr/>
      <w:r>
        <w:t>한국어 직역</w:t>
      </w:r>
    </w:p>
    <w:p>
      <w:pPr>
        <w:pStyle w:val="TranslationText"/>
      </w:pPr>
      <w:r>
        <w:t>둘째, ‘이 가운데’ 이하는 비유이다. 둘로 나뉜다. 첫째, 거울과 같은 뜻이다. 둘로 나뉜다. 첫째, 비유에 의거하여 밝힌다. 이 파려주는 많은 공덕을 갖추니 가난을 구제하고 독을 거두며 병을 치료하고 어둠을 없애는 등 여러 뛰어난 작용이 있다. 여기서는 떠나는 세 허물에 맞추어 세 뜻만 밝힌다. 곧 진흙에서 나옴, 탁함을 몰아냄, 더러운 냄새를 물리침이다. 진흙은 번뇌와 같아 유정을 빠뜨려 청정해지기 어렵게 하므로 탁함은 지애와 같아 물속의 일을 덮어 보지 못하게 하고, 더러운 냄새는 구합동상과 같아 깨끗하고 좋은 물건을 훈습하여 비루하고 잡된 냄새를 띠게 하기 때문이다. 한 장 높이 솟는다는 것은 번뇌를 떠나 십지보다 높이 벗어남을 뜻하고, 오직 맑은 물에만 머문다는 것은 지애를 없애고 상락궁의 공적한 집에 거처함을 뜻한다. ‘복다가’는 곧 냄새나는 물이다. 향기가 나타나 그 더러운 것을 막는다는 것은 계·정 등 오분법신이 구합의 더러운 기운을 떠나게 함을 뜻한다. 둘째, ‘법출’ 이하는 뜻으로 합하여 맺는다. 여기의 비유 뜻은 다만 본각이 본래 청정하여 허물을 떠난 것을 취하며, 시각으로 닦아 익힌 뒤에 비로소 떠난 것을 말하는 것이 아니다. 저 구슬 거울이 본래 깨끗하여 염오를 떠나 있고, 갈고 다스려 영롱하고 깨끗하게 만든 뒤에 비로소 진흙에서 나오는 등의 작용을 얻는 것이 아닌 것과 같다.</w:t>
      </w:r>
    </w:p>
    <w:p>
      <w:pPr>
        <w:pStyle w:val="Heading2"/>
      </w:pPr>
      <w:r>
        <w:t>문단 333  ·  [0071c02]</w:t>
      </w:r>
    </w:p>
    <w:p>
      <w:pPr/>
      <w:r>
        <w:t>원문</w:t>
      </w:r>
    </w:p>
    <w:p>
      <w:pPr>
        <w:pStyle w:val="SourceText"/>
      </w:pPr>
      <w:r>
        <w:t>[0071c02] 二等空下等空義二初依喻辨明謂由本覺體性清淨猶如虗空體非色等二法出下以義結合。</w:t>
      </w:r>
    </w:p>
    <w:p>
      <w:pPr/>
      <w:r>
        <w:t>한국어 직역</w:t>
      </w:r>
    </w:p>
    <w:p>
      <w:pPr>
        <w:pStyle w:val="TranslationText"/>
      </w:pPr>
      <w:r>
        <w:t>둘째, ‘허공과 같다’ 이하는 허공과 같은 뜻이다. 둘로 나뉜다. 첫째, 비유에 의거하여 밝힌다. 본각의 체성이 청정하여 마치 허공의 체가 색 등이 아닌 것과 같다. 둘째, ‘법출’ 이하는 뜻으로 합하여 맺는다.</w:t>
      </w:r>
    </w:p>
    <w:p>
      <w:pPr>
        <w:pStyle w:val="Heading2"/>
      </w:pPr>
      <w:r>
        <w:t>문단 334  ·  [0071c04]</w:t>
      </w:r>
    </w:p>
    <w:p>
      <w:pPr/>
      <w:r>
        <w:t>원문</w:t>
      </w:r>
    </w:p>
    <w:p>
      <w:pPr>
        <w:pStyle w:val="SourceText"/>
      </w:pPr>
      <w:r>
        <w:t>[0071c04] 四云何下緣熏習鏡二初問起二答釋二初偈頌中前九句約法釋名次二句依喻顯義後一句合結勸觀然此頌初名言尚略準前應加性淨本覺智之一句緣熏習者緣有二義一謂所應眾生感動之緣緣之熏習依主受稱二謂即此覺用對於果體說名為緣緣即熏習緣熏習如鏡皆持業釋兩輪華者功德智慧能摧運故名之為輪能感果故說之為華。</w:t>
      </w:r>
    </w:p>
    <w:p>
      <w:pPr/>
      <w:r>
        <w:t>한국어 직역</w:t>
      </w:r>
    </w:p>
    <w:p>
      <w:pPr>
        <w:pStyle w:val="TranslationText"/>
      </w:pPr>
      <w:r>
        <w:t>넷째. ‘어찌하여’ 이하는 연훈습경이다. 둘로 나뉜다. 첫째는 물음을 일으키고, 둘째는 답하여 풀이한다. 둘로 나뉜다. 첫째 게송에서 앞 아홉 구는 법에 의거하여 이름을 풀이하고, 다음 두 구는 비유에 의거하여 뜻을 드러내며, 뒤 한 구는 합하여 맺고 관찰을 권한다. 이 게송 첫머리의 명언은 오히려 생략되어 있으니 앞에 준하면 ‘성정본각지’라는 한 구를 더해야 한다. ‘연훈습’에서 연에는 두 뜻이 있다. 첫째, 응할 중생이 감응하여 움직이게 하는 연이다. 연이 훈습하는 것이므로 의주석이다. 둘째, 이 각의 작용을 과의 체에 대비하여 연이라 한다. 연이 곧 훈습이므로 ‘연훈습’과 ‘거울과 같음’은 모두 지업석이다. ‘두 수레바퀴와 꽃’은 공덕과 지혜가 능히 부수고 운반하기 때문에 수레바퀴라 하고, 과를 감응하게 하기 때문에 꽃이라 한다.</w:t>
      </w:r>
    </w:p>
    <w:p>
      <w:pPr>
        <w:pStyle w:val="Heading2"/>
      </w:pPr>
      <w:r>
        <w:t>문단 335  ·  [0071c11]</w:t>
      </w:r>
    </w:p>
    <w:p>
      <w:pPr/>
      <w:r>
        <w:t>원문</w:t>
      </w:r>
    </w:p>
    <w:p>
      <w:pPr>
        <w:pStyle w:val="SourceText"/>
      </w:pPr>
      <w:r>
        <w:t>[0071c11] 二長行二初作釋二初同鏡義二初依喻辨明珠鏡瑩淨隨所映物種種色現本覺淨鏡隨所化根勝劣有異現應化身大小不等二緣熏下以義結合。</w:t>
      </w:r>
    </w:p>
    <w:p>
      <w:pPr/>
      <w:r>
        <w:t>한국어 직역</w:t>
      </w:r>
    </w:p>
    <w:p>
      <w:pPr>
        <w:pStyle w:val="TranslationText"/>
      </w:pPr>
      <w:r>
        <w:t>둘째 장행은 둘로 나뉜다. 첫째는 해석한다. 둘로 나뉜다. 첫째, 거울과 같은 뜻이다. 둘로 나뉜다. 첫째, 비유에 의거하여 밝힌다. 구슬 거울이 맑고 깨끗하여 비추는 물건에 따라 여러 색이 나타나는 것처럼, 본각의 깨끗한 거울도 교화할 근기의 승렬이 다른 데 따라 응화신을 크고 작게 다르게 나타낸다. 둘째, ‘연훈’ 이하는 뜻으로 합하여 맺는다.</w:t>
      </w:r>
    </w:p>
    <w:p>
      <w:pPr>
        <w:pStyle w:val="Heading2"/>
      </w:pPr>
      <w:r>
        <w:t>문단 336  ·  [0071c14]</w:t>
      </w:r>
    </w:p>
    <w:p>
      <w:pPr/>
      <w:r>
        <w:t>원문</w:t>
      </w:r>
    </w:p>
    <w:p>
      <w:pPr>
        <w:pStyle w:val="SourceText"/>
      </w:pPr>
      <w:r>
        <w:t>[0071c14] 二又譬下等空義二初依喻辨明謂如虗空無礙自在一切情器生住成得種種事業皆依於空而能建立二緣熏下以義合結本覺亦爾一切凡聖信解行證種種功德皆由本覺而得成立二如本下歸本。</w:t>
      </w:r>
    </w:p>
    <w:p>
      <w:pPr/>
      <w:r>
        <w:t>한국어 직역</w:t>
      </w:r>
    </w:p>
    <w:p>
      <w:pPr>
        <w:pStyle w:val="TranslationText"/>
      </w:pPr>
      <w:r>
        <w:t>둘째, ‘또 비유하면’ 이하는 허공과 같은 뜻이다. 둘로 나뉜다. 첫째, 비유에 의거하여 밝힌다. 허공은 걸림 없이 자재하여 모든 정기세간의 생·주·성·득 등 여러 사업이 모두 허공에 의지하여 성립한다. 둘째, ‘연훈’ 이하는 뜻으로 합하여 맺는다. 본각도 이와 같아 모든 범부와 성인의 신·해·행·증의 여러 공덕이 모두 본각으로 말미암아 성립한다. 둘째, ‘본과 같다’ 이하는 본론으로 돌아간다.</w:t>
      </w:r>
    </w:p>
    <w:p>
      <w:pPr>
        <w:pStyle w:val="Heading2"/>
      </w:pPr>
      <w:r>
        <w:t>문단 337  ·  [0071c18]</w:t>
      </w:r>
    </w:p>
    <w:p>
      <w:pPr/>
      <w:r>
        <w:t>원문</w:t>
      </w:r>
    </w:p>
    <w:p>
      <w:pPr>
        <w:pStyle w:val="SourceText"/>
      </w:pPr>
      <w:r>
        <w:t>[0071c18] 二如是下結顯四種大義以為能徧凡聖四界是其所徧住照通至應如次配又此四種本覺大義亦可屬當諸教四智如實空鏡即大圓鏡智量等虗空唯現同分身土智彰不現異類諸雜染故因熏習境即平等性智熏三世間同為一覺平等性故法出離鏡即妙觀察智能觀諸法自相共相揀取三德擇去三失觀察勝故緣熏習鏡即成所作智起三業化熏諸眾生不空事業悉成就故謂由始覺即同本覺故以四義而對四智然此本覺離過顯德咸依清淨始覺義說是故論中不別開示清淨始覺四種大義以本覺中已具顯故。</w:t>
      </w:r>
    </w:p>
    <w:p>
      <w:pPr/>
      <w:r>
        <w:t>한국어 직역</w:t>
      </w:r>
    </w:p>
    <w:p>
      <w:pPr>
        <w:pStyle w:val="TranslationText"/>
      </w:pPr>
      <w:r>
        <w:t>둘째, ‘이와 같다’ 이하는 네 가지 큰 뜻이 능변이 되고 범부와 성인의 네 경계가 소변이 됨을 맺어 드러낸다. 주·조·통·지는 차례대로 배속해야 한다. 또 이 네 가지 본각의 큰 뜻을 여러 교의 네 지에 배속할 수도 있다. 여실공경은 곧 대원경지이다. 그 양이 허공과 같고 오직 동분의 몸과 국토를 나타내는 지이며, 다른 부류의 여러 잡염을 나타내지 않기 때문에 인훈습경은 곧 평등성지이다. 삼세간을 훈습하여 함께 하나의 각이 되게 하므로 평등한 성품이기 때문이다. 법출리경은 곧 묘관찰지이다. 모든 법의 자상과 공상을 능히 관찰하고, 세 덕을 가려 취하며 세 허물을 가려 버리는 관찰이 뛰어나기 때문이다. 연훈습경은 곧 성소작지이다. 삼업을 일으켜 모든 중생을 교화하고 훈습하여 공하지 않은 사업을 모두 성취하기 때문이다. 시각이 곧 본각과 같아지기 때문에 네 뜻을 네 지에 대응시킨 것이다. 그러나 이 본각의 허물을 떠나 덕을 드러내는 일은 모두 청정한 시각의 뜻에 의하여 말한 것이다. 그러므로 논에서는 청정시각의 네 가지 큰 뜻을 따로 열어 보이지 않았으니, 본각 가운데 이미 갖추어 드러냈기 때문이다.</w:t>
      </w:r>
    </w:p>
    <w:p>
      <w:pPr>
        <w:pStyle w:val="Heading2"/>
      </w:pPr>
      <w:r>
        <w:t>문단 338  ·  [0072a04]</w:t>
      </w:r>
    </w:p>
    <w:p>
      <w:pPr/>
      <w:r>
        <w:t>원문</w:t>
      </w:r>
    </w:p>
    <w:p>
      <w:pPr>
        <w:pStyle w:val="SourceText"/>
      </w:pPr>
      <w:r>
        <w:t>[0072a04] 第三論畢。</w:t>
      </w:r>
    </w:p>
    <w:p>
      <w:pPr/>
      <w:r>
        <w:t>한국어 직역</w:t>
      </w:r>
    </w:p>
    <w:p>
      <w:pPr>
        <w:pStyle w:val="TranslationText"/>
      </w:pPr>
      <w:r>
        <w:t>제3론 끝.</w:t>
      </w:r>
    </w:p>
    <w:p>
      <w:pPr>
        <w:pStyle w:val="SmallMeta"/>
      </w:pPr>
      <w:r>
        <w:t>釋摩訶衍論記卷第三  |  『석마하연론기』 권 제3 권말 표기</w:t>
      </w:r>
    </w:p>
    <w:p>
      <w:r>
        <w:br w:type="page"/>
      </w:r>
    </w:p>
    <w:p>
      <w:pPr>
        <w:pStyle w:val="Heading1"/>
      </w:pPr>
      <w:r>
        <w:t>권 제4</w:t>
      </w:r>
    </w:p>
    <w:p>
      <w:pPr>
        <w:pStyle w:val="SmallMeta"/>
      </w:pPr>
      <w:r>
        <w:t>釋摩訶衍論記卷第四  ·  皇宋光嚴無際大師　普觀　述  |  『석마하연론기』 권 제4 · 황송 광엄무제대사 보관 지음</w:t>
      </w:r>
    </w:p>
    <w:p>
      <w:pPr>
        <w:pStyle w:val="Heading2"/>
      </w:pPr>
      <w:r>
        <w:t>문단 339  ·  [0072a12]</w:t>
      </w:r>
    </w:p>
    <w:p>
      <w:pPr/>
      <w:r>
        <w:t>원문</w:t>
      </w:r>
    </w:p>
    <w:p>
      <w:pPr>
        <w:pStyle w:val="SourceText"/>
      </w:pPr>
      <w:r>
        <w:t>[0072a12] 二不覺本上顯過門三初根本無明住地門二眷屬無明住地門三無明得有決疑門前中二初結前生後二唱本作釋二初唱本二作釋二初分門二初門下釋相二初異說相應契當門二初標徵二答釋二初總明六種三初總標示二初偈頌答二長行釋中初標徵釋頌初三句次列示釋頌中二句後指體釋頌後三句如是六種不離一心故論說言據體無別二明無下別解釋六初明無明二初寄問徵起二作答釋成二初結頌準下引經無明二字皆具五義今此頌文各去餘三略存二義言雖總舉無明之名而意別屬慧明之義二散文二初釋頌中初釋上二句次是故下釋下二句圓滿般若之日謂即明無明體始本無二滿淨覺智體絕迷暗圓照諸法無所不明故曰無明。</w:t>
      </w:r>
    </w:p>
    <w:p>
      <w:pPr/>
      <w:r>
        <w:t>한국어 직역</w:t>
      </w:r>
    </w:p>
    <w:p>
      <w:pPr>
        <w:pStyle w:val="TranslationText"/>
      </w:pPr>
      <w:r>
        <w:t>둘째, 불각본상현과문이다. 셋으로 나뉜다. 첫째 근본무명주지문, 둘째 권속무명주지문, 셋째 무명득유결의문이다. 앞의 문은 둘로 나뉜다. 첫째 앞을 맺고 뒤를 내며, 둘째 본문을 들고 해석한다. 둘로 나뉜다. 첫째 본문을 들고, 둘째 해석한다. 둘로 나뉜다. 먼저 문을 나누고, 둘째 첫 문 이하는 모습을 풀이한다. 둘로 나뉜다. 첫째 이설상응계당문이다. 둘로 나뉜다. 첫째 표하여 징문하고, 둘째 답하여 풀이한다. 둘로 나뉜다. 첫째 여섯 가지를 총괄해 밝힌다. 셋으로 나뉜다. 첫째 총괄하여 표하고, 둘째 첫째 게송으로 답한다. 둘째 장행에서 처음은 표하여 징문하여 게송의 처음 세 구를 풀이하고, 다음 열거하여 보인 것은 게송 가운데 두 구를 풀이하며, 뒤에 체를 가리킨 것은 게송의 뒤 세 구를 풀이한다. 이 여섯 가지는 한 마음을 떠나지 않기 때문에 논에서 ‘체에 의거하면 차별이 없다’고 말한다. 둘째, ‘무명’ 이하는 여섯 가지를 따로 해석한다. 첫째 무명을 밝힌다. 둘로 나뉜다. 첫째 질문을 붙여 징문하고, 둘째 답하여 성립시킨다. 둘로 나뉜다. 첫째 게송은 아래에서 경을 인용한 데 준하면 ‘무명’ 두 글자가 모두 다섯 뜻을 갖춘다. 지금 이 게송은 각각 나머지 세 뜻을 버리고 두 뜻만 간략히 남겼다. 비록 ‘무명’이라는 이름을 총괄하여 들었지만 뜻은 따로 혜명의 뜻에 속한다. 둘째 산문은 둘로 나뉜다. 첫째 게송을 풀이하는 가운데 처음은 위 두 구를 풀이하고, 다음 ‘그러므로’ 이하는 아래 두 구를 풀이한다. ‘원만한 반야의 해’는 곧 명과 무명의 체에서 시각과 본각이 둘이 아니며, 원만하고 청정한 각지가 미암을 끊고 모든 법을 원만히 비추어 밝히지 않음이 없는 것을 말하기 때문에 ‘무명’이라 한다.</w:t>
      </w:r>
    </w:p>
    <w:p>
      <w:pPr>
        <w:pStyle w:val="Heading2"/>
      </w:pPr>
      <w:r>
        <w:t>문단 340  ·  [0072b02]</w:t>
      </w:r>
    </w:p>
    <w:p>
      <w:pPr/>
      <w:r>
        <w:t>원문</w:t>
      </w:r>
    </w:p>
    <w:p>
      <w:pPr>
        <w:pStyle w:val="SourceText"/>
      </w:pPr>
      <w:r>
        <w:t>[0072b02] 二光明下引經二初身子問中初敘所聞次若如下伸疑意二於是下如來答二初遮妄疑中初立前義正次汝智下呵彼智劣二而此下陳正理中初總標義圓次所謂下別釋義相各五義中前四是別後一為總貫通上四謂究竟無餘故乃至平等無餘故通達無礙故乃至現前無礙故由此義故名明無明如涅槃經第十五云佛告迦葉善男子如來世尊有大方便無常說常常說無常說樂為苦說苦為樂乃至無明說明明說無明等如來以是無量方便為調眾生豈虗妄耶彼經亦說名言於法無局定相故諸名字能攝一切無邊義海。</w:t>
      </w:r>
    </w:p>
    <w:p>
      <w:pPr/>
      <w:r>
        <w:t>한국어 직역</w:t>
      </w:r>
    </w:p>
    <w:p>
      <w:pPr>
        <w:pStyle w:val="TranslationText"/>
      </w:pPr>
      <w:r>
        <w:t>둘째, ‘광명’ 이하는 경을 인용한다. 둘로 나뉜다. 첫째 사리자의 물음에서 먼저 들은 것을 서술하고, 다음 ‘만약’ 이하는 의심의 뜻을 펼친다. 둘째 ‘이에’ 이하는 여래의 답이다. 둘로 나뉜다. 첫째 망령된 의심을 막는데, 먼저 앞의 뜻을 바로 세우고 다음 ‘너의 지혜’ 이하는 그의 지혜가 열등함을 꾸짖는다. 둘째 ‘그런데 이’ 이하는 바른 이치를 진술한다. 먼저 뜻의 원만함을 총괄하여 표하고, 다음 ‘이른바’ 이하는 뜻의 모습을 따로 풀이한다. 각각 다섯 뜻 가운데 앞의 네 가지는 별이고 뒤 한 가지는 총으로 앞의 것을 관통한다. 넷째, 곧 구경하여 남음이 없기 때문이다. 내지 평등하여 남음이 없기 때문이다. 통달하여 걸림이 없기 때문이다. 내지 현전하여 걸림이 없기 때문이다. 이 뜻으로 말미암아 ‘명무명’이라 한다. 『열반경』 제15에서 “부처가 가섭에게 고하였다. 선남자여, 여래세존에게는 큰 방편이 있어 무상을 상이라고 말하고 상을 무상이라 말하며, 낙을 고라 말하고 고를 낙이라 말하며, 내지 무명을 명이라 말하고 명을 무명이라 말한다”라고 한 것과 같다. 여래가 이와 같은 한량없는 방편으로 중생을 조복하는데 어찌 허망하겠는가. 그 경 또한 명언은 법에 대하여 국한되어 정해진 모습이 없다고 말한다. 모든 명자는 능히 일체의 끝없는 의리의 바다를 포섭한다.</w:t>
      </w:r>
    </w:p>
    <w:p>
      <w:pPr>
        <w:pStyle w:val="Heading2"/>
      </w:pPr>
      <w:r>
        <w:t>문단 341  ·  [0072b13]</w:t>
      </w:r>
    </w:p>
    <w:p>
      <w:pPr/>
      <w:r>
        <w:t>원문</w:t>
      </w:r>
    </w:p>
    <w:p>
      <w:pPr>
        <w:pStyle w:val="SourceText"/>
      </w:pPr>
      <w:r>
        <w:t>[0072b13] 二暗無明二初問起二答釋二初偈頌二長行二初釋義中初釋法後釋喻二圓滿下引經三智謂即聞思修慧是其所覆總持慧明或即加行根本後得生法俱空隨應皆得唯聞思修義最親當。</w:t>
      </w:r>
    </w:p>
    <w:p>
      <w:pPr/>
      <w:r>
        <w:t>한국어 직역</w:t>
      </w:r>
    </w:p>
    <w:p>
      <w:pPr>
        <w:pStyle w:val="TranslationText"/>
      </w:pPr>
      <w:r>
        <w:t>둘째, 암무명이다. 둘로 나뉜다. 첫째 물음을 일으키고, 둘째 답하여 풀이한다. 둘로 나뉜다. 첫째 게송이다. 둘째 장행은 둘로 나뉜다. 첫째 뜻을 풀이하는데 먼저 법을 풀이하고 뒤에 비유를 풀이한다. 둘째 ‘원만’ 이하는 경을 인용한다. 삼지는 곧 문·사·수의 지혜로서 그것이 덮는 바이고, 총지의 혜명이거나, 혹은 가행지·근본지·후득지와 생공·법공도 경우에 따라 모두 될 수 있으나 문사수의 뜻이 가장 직접적으로 해당한다.</w:t>
      </w:r>
    </w:p>
    <w:p>
      <w:pPr>
        <w:pStyle w:val="Heading2"/>
      </w:pPr>
      <w:r>
        <w:t>문단 342  ·  [0072b17]</w:t>
      </w:r>
    </w:p>
    <w:p>
      <w:pPr/>
      <w:r>
        <w:t>원문</w:t>
      </w:r>
    </w:p>
    <w:p>
      <w:pPr>
        <w:pStyle w:val="SourceText"/>
      </w:pPr>
      <w:r>
        <w:t>[0072b17] 三俱是無明二初問起二答釋二初偈頌二長行二初釋義中有法喻合喻中迦羅鳩奢那者此云眼赤鳥謂即獯猴本兔之類此等有情別業所感於諸暗色而見明曜二密嚴下引經唯一無明具二種事以隨幻德人差別故而言質者謂即主義或是體義。</w:t>
      </w:r>
    </w:p>
    <w:p>
      <w:pPr/>
      <w:r>
        <w:t>한국어 직역</w:t>
      </w:r>
    </w:p>
    <w:p>
      <w:pPr>
        <w:pStyle w:val="TranslationText"/>
      </w:pPr>
      <w:r>
        <w:t>셋째, 구시무명이다. 둘로 나뉜다. 첫째 물음을 일으키고, 둘째 답하여 풀이한다. 둘로 나뉜다. 첫째 게송이다. 둘째 장행은 둘로 나뉜다. 첫째 뜻을 풀이하는 데 법·비유·합이 있다. 비유 가운데 ‘가라구사나’는 여기 말로 ‘눈이 붉은 새’이다. 곧 훈후·본토끼 같은 부류이다. 이 유정들은 별업으로 감응하여 모든 어두운 색에서 밝은 빛을 본다. 둘째 ‘밀엄’ 이하는 경을 인용한다. 오직 하나의 무명이 두 가지 일을 갖추는 것은 환덕인의 차별을 따르기 때문이다. ‘질’이라 한 것은 곧 주(主)의 뜻이거나 혹은 체의 뜻이다.</w:t>
      </w:r>
    </w:p>
    <w:p>
      <w:pPr>
        <w:pStyle w:val="EditorialNote"/>
      </w:pPr>
      <w:r>
        <w:t>교감·번역 메모 | [의미 불확실] 「獯猴本兔之類」의 개별 명물 식별은 원문만으로 확정하기 어렵다. 음가·문면을 보존하는 수준으로 옮기며 특정 동물명으로 단정하지 않는다.</w:t>
      </w:r>
    </w:p>
    <w:p>
      <w:pPr>
        <w:pStyle w:val="EditorialNote"/>
      </w:pPr>
      <w:r>
        <w:t>교감·번역 메모 | [교감] 卍續藏 원주: 「虗疑處」. 「虗」는 「處」일 가능성을 지적한다.</w:t>
      </w:r>
    </w:p>
    <w:p>
      <w:pPr>
        <w:pStyle w:val="Heading2"/>
      </w:pPr>
      <w:r>
        <w:t>문단 343  ·  [0072b22]</w:t>
      </w:r>
    </w:p>
    <w:p>
      <w:pPr/>
      <w:r>
        <w:t>원문</w:t>
      </w:r>
    </w:p>
    <w:p>
      <w:pPr>
        <w:pStyle w:val="SourceText"/>
      </w:pPr>
      <w:r>
        <w:t>[0072b22] 四俱非無明二初問起二答釋二初偈頌二長行二初釋義謂體明深沈不可名狀詮緣雙離故曰俱非二八勝下引經中有六重問答於中前四謂非是彼有無俱非四句法故第五問者意云無明非彼四句即用彼非便是無明等云非非上言非者謂即不也不用彼非而作無明第六問答釋成上文雙非之意由其無有可明之事故名無明謂若定有定無定是定非則有有無等事可明今既無有有無等事之可明故詮緣俱離名曰俱非然斯經意不唯離其言了抑亦泯絕是非故俱非名通乎三義一謂雙離心言二離有無是非三謂翻前俱是雖就顯文唯彰前二據其義意應兼後一。</w:t>
      </w:r>
    </w:p>
    <w:p>
      <w:pPr/>
      <w:r>
        <w:t>한국어 직역</w:t>
      </w:r>
    </w:p>
    <w:p>
      <w:pPr>
        <w:pStyle w:val="TranslationText"/>
      </w:pPr>
      <w:r>
        <w:t>넷째, 구비무명이다. 둘로 나뉜다. 첫째 물음을 일으키고, 둘째 답하여 풀이한다. 둘로 나뉜다. 첫째 게송이다. 둘째 장행은 둘로 나뉜다. 첫째 뜻을 풀이한다. 체의 밝음이 깊이 잠겨 이름 붙이고 형상 지을 수 없으며, 능전과 소연을 함께 떠났기 때문에 ‘구비’라고 한다. 둘째 ‘팔승’ 이하는 경을 인용한다. 여섯 겹의 문답이 있는데 그 가운데 앞의 넷은 유·무·구·비의 네 구법이 아님을 말한다. 다섯째 물음의 뜻은 이렇다. 무명이 저 네 구가 아니라면 그 ‘비’를 사용하여 곧 무명이라고 해야 하는가? 여기서 앞의 ‘비’라는 말은 곧 ‘아니다’라는 뜻이다. 저 ‘비’를 사용하여 무명을 만드는 것이 아니다. 여섯째 문답은 위의 쌍비의 뜻을 풀이하여 이룬다. 밝힐 만한 일이 없기 때문에 무명이라 한다. 만약 유가 정해져 있고 무가 정해져 있으며 시와 비가 정해져 있다면 유무 등의 밝힐 만한 일이 있을 것이다. 지금은 유무 등의 밝힐 만한 일이 없기 때문에 능전과 소연을 함께 떠나 ‘구비’라고 한다. 그러나 이 경의 뜻은 말과 앎을 떠나는 것뿐 아니라 시비까지 완전히 없앤다. 그러므로 ‘구비’라는 이름은 세 뜻에 통한다. 첫째, 마음과 말을 함께 떠남이고, 둘째 유무와 시비를 떠남이며, 셋째, 앞의 ‘구시’를 뒤집는 것이다. 비록 드러난 문장에서는 앞의 두 뜻만 나타내지만 뜻으로 보면 마땅히 뒤 하나도 겸해야 한다.</w:t>
      </w:r>
    </w:p>
    <w:p>
      <w:pPr>
        <w:pStyle w:val="Heading2"/>
      </w:pPr>
      <w:r>
        <w:t>문단 344  ·  [0072c10]</w:t>
      </w:r>
    </w:p>
    <w:p>
      <w:pPr/>
      <w:r>
        <w:t>원문</w:t>
      </w:r>
    </w:p>
    <w:p>
      <w:pPr>
        <w:pStyle w:val="SourceText"/>
      </w:pPr>
      <w:r>
        <w:t>[0072c10] 五空無明二初問起二答釋二初偈頌二長行二初釋義二無始下引經徧計所執性者謂由無明本性空無妄情謂有雖無自性然力能為諸妄根本如蠅蛇杌鬼雖無體用能令眾生驚怖而走或失命等妄情謂有蛇鬼元空。</w:t>
      </w:r>
    </w:p>
    <w:p>
      <w:pPr/>
      <w:r>
        <w:t>한국어 직역</w:t>
      </w:r>
    </w:p>
    <w:p>
      <w:pPr>
        <w:pStyle w:val="TranslationText"/>
      </w:pPr>
      <w:r>
        <w:t>다섯째, 공무명이다. 둘로 나뉜다. 첫째 물음을 일으키고, 둘째 답하여 풀이한다. 둘로 나뉜다. 첫째 게송이다. 둘째 장행은 둘로 나뉜다. 첫째 뜻을 풀이하고, 둘째 ‘무시’ 이하는 경을 인용한다. 변계소집성이란 무명의 본성이 공무인데 망정이 있다고 여기는 것이다. 비록 자성은 없지만 힘은 능히 모든 망의 근본이 된다. 마치 파리·뱀·말뚝의 귀신 등이 비록 실제 체와 작용은 없어도 중생을 놀라 도망하게 하거나 혹은 목숨까지 잃게 하는 것과 같다. 망정이 있다고 여기는 뱀과 귀신은 원래 공하다.</w:t>
      </w:r>
    </w:p>
    <w:p>
      <w:pPr>
        <w:pStyle w:val="Heading2"/>
      </w:pPr>
      <w:r>
        <w:t>문단 345  ·  [0072c15]</w:t>
      </w:r>
    </w:p>
    <w:p>
      <w:pPr/>
      <w:r>
        <w:t>원문</w:t>
      </w:r>
    </w:p>
    <w:p>
      <w:pPr>
        <w:pStyle w:val="SourceText"/>
      </w:pPr>
      <w:r>
        <w:t>[0072c15] 六具足無明二初問起二答釋二初偈頌二長行二初釋義謂此無明體唯是染能為一切染淨之因立名具足故不同前俱是為明彼說即體俱通德幻故名俱是二佛性下引經從無明等者謂由無明於其生涅妄生欣厭因是發起大菩提心此心為質漸圓萬行而至果海推其因本並是無明故云具足。</w:t>
      </w:r>
    </w:p>
    <w:p>
      <w:pPr/>
      <w:r>
        <w:t>한국어 직역</w:t>
      </w:r>
    </w:p>
    <w:p>
      <w:pPr>
        <w:pStyle w:val="TranslationText"/>
      </w:pPr>
      <w:r>
        <w:t>여섯째, 구족무명이다. 둘로 나뉜다. 첫째 물음을 일으키고, 둘째 답하여 풀이한다. 둘로 나뉜다. 첫째 게송이다. 둘째 장행은 둘로 나뉜다. 첫째 뜻을 풀이한다. 이 무명의 체는 오직 염오이지만 능히 일체 염정의 원인이 되므로 ‘구족’이라는 이름을 세운다. 앞의 ‘구시’가 명과 함께하는 것과는 다르다. 저것은 체가 덕과 환에 함께 통한다고 말하기 때문에 ‘구시’라 한다. 둘째 ‘불성’ 이하는 경을 인용한다. ‘무명으로부터’라는 것은 무명으로 말미암아 생사와 열반에 대하여 망령되이 좋아하고 싫어함을 내고, 이로 인해 대보리심을 일으키며, 이 마음을 바탕으로 점차 만행을 원만히 하여 과해에 이르는 것을 말한다. 그 근본 원인을 추적하면 모두 무명이다. 그러므로 ‘구족’이라 한다.</w:t>
      </w:r>
    </w:p>
    <w:p>
      <w:pPr>
        <w:pStyle w:val="Heading2"/>
      </w:pPr>
      <w:r>
        <w:t>문단 346  ·  [0072c21]</w:t>
      </w:r>
    </w:p>
    <w:p>
      <w:pPr/>
      <w:r>
        <w:t>원문</w:t>
      </w:r>
    </w:p>
    <w:p>
      <w:pPr>
        <w:pStyle w:val="SourceText"/>
      </w:pPr>
      <w:r>
        <w:t>[0072c21] 三如是下指論文二初寶𠕋已明謂於覺義不覺義等文中分明顯了說故二安立下花文且略本論安立既乃文明由是末論不煩配屬。</w:t>
      </w:r>
    </w:p>
    <w:p>
      <w:pPr/>
      <w:r>
        <w:t>한국어 직역</w:t>
      </w:r>
    </w:p>
    <w:p>
      <w:pPr>
        <w:pStyle w:val="TranslationText"/>
      </w:pPr>
      <w:r>
        <w:t>셋째, ‘이와 같다’ 이하는 논문을 가리킨다. 둘로 나뉜다. 첫째, 보책에서 이미 밝혔다. 각의 뜻과 불각의 뜻 등의 문장 가운데 분명하고 자세히 말했기 때문이다. 둘째, ‘안립’ 이하는 화문에서는 우선 생략했다. 본론의 안립이 이미 문장으로 분명하므로 말론에서는 번거롭게 배속하지 않은 것이다.</w:t>
      </w:r>
    </w:p>
    <w:p>
      <w:pPr>
        <w:pStyle w:val="Heading2"/>
      </w:pPr>
      <w:r>
        <w:t>문단 347  ·  [0072c24]</w:t>
      </w:r>
    </w:p>
    <w:p>
      <w:pPr/>
      <w:r>
        <w:t>원문</w:t>
      </w:r>
    </w:p>
    <w:p>
      <w:pPr>
        <w:pStyle w:val="SourceText"/>
      </w:pPr>
      <w:r>
        <w:t>[0072c24] 二且暗下別開十種二初問起二答釋二初偈頌答二長行釋二初明義用差別二初總明中初標十種名字釋頌前九句次明體一用殊釋頌後三句然立十名毗依六義一依對治即見一及觀滿見一依所證標名觀滿從能治立號二依因義報恩住地作無為因具大恩故三依時分無始有終謂本具名無始當斷言有終四依生持無等等生生得子藏前二生長總別成異唯生生相通生諸法是二別故子藏能持隱顯子等五依迷覆即智礙不覺不覺通迷諸法智礙別障慧明六依能緣覺了住地唯大覺者緣於無明能窮了故又無等等生生得智礙不覺子藏五種望於下轉有力見一觀滿對於上轉無力位立報恩有終覺了三種通依上下有無力用無明義用理實有多且依契經略分十種。</w:t>
      </w:r>
    </w:p>
    <w:p>
      <w:pPr/>
      <w:r>
        <w:t>한국어 직역</w:t>
      </w:r>
    </w:p>
    <w:p>
      <w:pPr>
        <w:pStyle w:val="TranslationText"/>
      </w:pPr>
      <w:r>
        <w:t>둘째, ‘우선 암’ 이하는 열 가지를 따로 연다. 둘로 나뉜다. 첫째 물음을 일으키고, 둘째 답하여 풀이한다. 둘로 나뉜다. 첫째 게송으로 답한다. 둘째 장행에서 풀이한다. 둘로 나뉜다. 첫째, 뜻과 작용의 차별을 밝힌다. 둘로 나뉜다. 첫째 총괄하여 밝힌다. 처음에 열 가지 이름을 표한 것은 게송 앞 아홉 구를 풀이하고, 다음 체는 하나이나 작용은 다름을 밝힌 것은 게송 뒤 세 구를 풀이한다. 그런데 열 이름을 세운 것은 여섯 뜻에 의한다. 첫째 대치에 의하니, 곧 견일과 관만이다. 견일은 소증을 따라 이름을 세우고 관만은 능치를 따라 이름을 세운다. 둘째 인의 뜻에 의하니, 보은주지는 무위의 인이 되어 큰 은혜를 갖추기 때문에 셋째 시분에 의한 무시유종이다. 본래 갖춘 것은 무시라 하고 장차 끊는 것은 유종이라 한다. 넷째 생지에 의한 무등등생·생득·자장이다. 앞의 두 생장은 총별로 달리 성립하지만 오직 ‘생생’의 모습은 모든 법을 낳는 데 통하므로 두 가지로 나뉜다. 자장은 은현의 자 등을 능히 지닌다. 다섯째 미혹하고 덮음에 의한 지애와 불각이다. 불각은 모든 법을 두루 미혹하고 지애는 따로 혜명을 장애한다. 여섯째 능연에 의한 각료주지이다. 오직 대각자만이 무명을 반연하여 그 궁극을 환히 알 수 있기 때문이다. 또 무등등생·생득·지애·불각·자장의 다섯은 하전의 유력에 맞추어 세우고, 견일·관만은 상전의 무력에 맞추어 지위를 세운다. 보은·유종·각료의 세 가지는 상하의 유력·무력의 작용에 모두 의한다. 무명의 뜻과 작용은 실로 많지만 우선 계경에 의하여 열 가지로 간략히 나눈다.</w:t>
      </w:r>
    </w:p>
    <w:p>
      <w:pPr>
        <w:pStyle w:val="Heading2"/>
      </w:pPr>
      <w:r>
        <w:t>문단 348  ·  [0073a14]</w:t>
      </w:r>
    </w:p>
    <w:p>
      <w:pPr/>
      <w:r>
        <w:t>원문</w:t>
      </w:r>
    </w:p>
    <w:p>
      <w:pPr>
        <w:pStyle w:val="SourceText"/>
      </w:pPr>
      <w:r>
        <w:t>[0073a14] 二見一下別釋十初見一[1]虗住地二初問起二答釋二初偈頌見謂照見即能緣慧一處即是所證法界諸功德法安立依止一心處故能見之一處一處之能見所見即一處屬聲業聲二名異故今此無明從處立號謂見一處之住地故。</w:t>
      </w:r>
    </w:p>
    <w:p>
      <w:pPr/>
      <w:r>
        <w:t>한국어 직역</w:t>
      </w:r>
    </w:p>
    <w:p>
      <w:pPr>
        <w:pStyle w:val="TranslationText"/>
      </w:pPr>
      <w:r>
        <w:t>첫째, 견일허주지이다. 둘로 나뉜다. 첫째 물음을 일으키고, 둘째 답하여 풀이한다. 둘로 나뉜다. 첫째 게송이다. ‘견’은 비추어 본다는 뜻으로 능연의 지혜이고, ‘일처’는 곧 소증의 법계이다. 모든 공덕법이 한 마음의 처소에 안립하여 의지하기 때문이다. 능견의 일처와 일처의 능견에서, 소견은 곧 일처이다. 속성의 소리와 업성의 소리가 두 이름이 다르기 때문이다. 지금 이 무명은 처소를 따라 이름을 세운 것이니, 곧 ‘견일처의 주지’이다.</w:t>
      </w:r>
    </w:p>
    <w:p>
      <w:pPr>
        <w:pStyle w:val="EditorialNote"/>
      </w:pPr>
      <w:r>
        <w:t>교감·번역 메모 | [교감] 卍續藏 원주: 「住疑任」. 「住」는 「任」일 가능성을 지적한다.</w:t>
      </w:r>
    </w:p>
    <w:p>
      <w:pPr>
        <w:pStyle w:val="Heading2"/>
      </w:pPr>
      <w:r>
        <w:t>문단 349  ·  [0073a19]</w:t>
      </w:r>
    </w:p>
    <w:p>
      <w:pPr/>
      <w:r>
        <w:t>원문</w:t>
      </w:r>
    </w:p>
    <w:p>
      <w:pPr>
        <w:pStyle w:val="SourceText"/>
      </w:pPr>
      <w:r>
        <w:t>[0073a19] 二長行二初釋義次引經下九住地準此科節然楞伽中一切三界分別煩惱入見道時一時頓斷名見一處彼說三乘最初斷者此依如來不共對治最後斷說。</w:t>
      </w:r>
    </w:p>
    <w:p>
      <w:pPr/>
      <w:r>
        <w:t>한국어 직역</w:t>
      </w:r>
    </w:p>
    <w:p>
      <w:pPr>
        <w:pStyle w:val="TranslationText"/>
      </w:pPr>
      <w:r>
        <w:t>둘째 장행은 둘로 나뉜다. 첫째 뜻을 풀이하고 다음 경을 인용한다. 아래 아홉 주지도 이 과문에 준한다. 그런데 『능가경』에서는 삼계의 모든 분별번뇌를 견도에 들어갈 때 한꺼번에 단절하는 것을 견일처라 한다. 저 경은 삼승이 처음 끊는 것을 말하지만 여기서는 여래의 불공대치에 의거하여 마지막에 끊는 것으로 말한다.</w:t>
      </w:r>
    </w:p>
    <w:p>
      <w:pPr>
        <w:pStyle w:val="Heading2"/>
      </w:pPr>
      <w:r>
        <w:t>문단 350  ·  [0073a23]</w:t>
      </w:r>
    </w:p>
    <w:p>
      <w:pPr/>
      <w:r>
        <w:t>원문</w:t>
      </w:r>
    </w:p>
    <w:p>
      <w:pPr>
        <w:pStyle w:val="SourceText"/>
      </w:pPr>
      <w:r>
        <w:t>[0073a23] 二報恩無盡住地二初問起二答釋二初偈頌恩即住地無為因故報即無盡答無窮故或報無盡之恩住地屬主釋故或無盡即住地恩無邊故二長行二釋義引經。</w:t>
      </w:r>
    </w:p>
    <w:p>
      <w:pPr/>
      <w:r>
        <w:t>한국어 직역</w:t>
      </w:r>
    </w:p>
    <w:p>
      <w:pPr>
        <w:pStyle w:val="TranslationText"/>
      </w:pPr>
      <w:r>
        <w:t>둘째, 보은무진주지이다. 둘로 나뉜다. 첫째 물음을 일으키고, 둘째 답하여 풀이한다. 둘로 나뉜다. 첫째 게송이다. ‘은’은 곧 주지로서 무위의 인이기 때문에, ‘보’는 곧 무진하여 갚음이 끝이 없기 때문이다. 혹은 ‘끝없는 은혜에 보답하는 주지’이므로 속주석이다. 혹은 ‘무진’이 곧 주지이니 은혜가 끝없기 때문에, 둘째 장행은 둘로 나뉘어 뜻을 풀이하고 경을 인용한다.</w:t>
      </w:r>
    </w:p>
    <w:p>
      <w:pPr>
        <w:pStyle w:val="Heading2"/>
      </w:pPr>
      <w:r>
        <w:t>문단 351  ·  [0073b03]</w:t>
      </w:r>
    </w:p>
    <w:p>
      <w:pPr/>
      <w:r>
        <w:t>원문</w:t>
      </w:r>
    </w:p>
    <w:p>
      <w:pPr>
        <w:pStyle w:val="SourceText"/>
      </w:pPr>
      <w:r>
        <w:t>[0073b03] 三無始有終住地二初問起二答釋二初偈頌二長行中然由始覺依緣顯故說名有始會同本覺故言無終妄無妄源名為無始佛果無念故曰有終無始有終即住地故持業釋也。</w:t>
      </w:r>
    </w:p>
    <w:p>
      <w:pPr/>
      <w:r>
        <w:t>한국어 직역</w:t>
      </w:r>
    </w:p>
    <w:p>
      <w:pPr>
        <w:pStyle w:val="TranslationText"/>
      </w:pPr>
      <w:r>
        <w:t>셋째, 무시유종주지이다. 둘로 나뉜다. 첫째 물음을 일으키고, 둘째 답하여 풀이한다. 둘로 나뉜다. 첫째 게송이다. 둘째 장행이다. 시각은 인연에 의하여 드러나기 때문에 유시라고 하고, 본각과 회통하여 같아지기 때문에 무종이라 한다. 망에는 망의 근원이 없기 때문에 무시라고 하고, 불과에는 무념이기 때문에 유종이라 한다. ‘무시유종’이 곧 주지이므로 지업석이다.</w:t>
      </w:r>
    </w:p>
    <w:p>
      <w:pPr>
        <w:pStyle w:val="Heading2"/>
      </w:pPr>
      <w:r>
        <w:t>문단 352  ·  [0073b07]</w:t>
      </w:r>
    </w:p>
    <w:p>
      <w:pPr/>
      <w:r>
        <w:t>원문</w:t>
      </w:r>
    </w:p>
    <w:p>
      <w:pPr>
        <w:pStyle w:val="SourceText"/>
      </w:pPr>
      <w:r>
        <w:t>[0073b07] 四無等等生住地二初問起二答釋二初偈頌二長行二初釋義無等言其體勝等生顯其用均以能均等出生諸染故無等即等生體持用故又無等即是所生諸惑數過恒沙無與等故一時出現故曰等生無等之等生屬主義故又亦無等亦等生二用俱故次引經中謂於欲界第六天中別有殊勝宮殿園苑天魔波旬所受報處對於天眾最勝無匹無明於惑獨勝亦爾故以為喻。</w:t>
      </w:r>
    </w:p>
    <w:p>
      <w:pPr/>
      <w:r>
        <w:t>한국어 직역</w:t>
      </w:r>
    </w:p>
    <w:p>
      <w:pPr>
        <w:pStyle w:val="TranslationText"/>
      </w:pPr>
      <w:r>
        <w:t>넷째, 무등등생주지이다. 둘로 나뉜다. 첫째 물음을 일으키고, 둘째 답하여 풀이한다. 둘로 나뉜다. 첫째 게송이다. 둘째 장행은 둘로 나뉜다. 첫째 뜻을 풀이한다. ‘무등’은 그 체가 뛰어남을 말하고, ‘등생’은 그 작용이 균등함을 드러낸다. 모든 염오를 균등하게 낳을 수 있기 때문에 무등이 곧 등생이며, 체가 작용을 지니기 때문이다. 또 ‘무등’은 곧 소생의 모든 미혹이 항하사보다 많아 그와 동등한 것이 없기 때문이고, 한때에 나타나기 때문에 ‘등생’이라 한다. ‘무등의 등생’이므로 속주의 뜻이다. 또한 무등이면서 등생이니 두 작용을 함께 갖추기 때문이다. 다음 경을 인용한 가운데, 욕계 제6천에는 따로 뛰어난 궁전과 원림이 있어 천마 파순이 과보를 받는 곳이다. 천중 가운데 가장 뛰어나 필적할 것이 없는 것처럼 무명이 미혹 가운데 홀로 뛰어난 것도 그러하기 때문에 비유로 삼는다.</w:t>
      </w:r>
    </w:p>
    <w:p>
      <w:pPr>
        <w:pStyle w:val="Heading2"/>
      </w:pPr>
      <w:r>
        <w:t>문단 353  ·  [0073b15]</w:t>
      </w:r>
    </w:p>
    <w:p>
      <w:pPr/>
      <w:r>
        <w:t>원문</w:t>
      </w:r>
    </w:p>
    <w:p>
      <w:pPr>
        <w:pStyle w:val="SourceText"/>
      </w:pPr>
      <w:r>
        <w:t>[0073b15] 五生得住地二初問起二答釋答中偈散釋引如前隨業俱相名三種生謂由此三最初生故得成立義無明於彼善成立故生之得故名為生得雖與本覺併力而起無明力勝獨得其名取其初生隣近立故說言生得據子等者經揀名濫恐其有濫自體創起名為生得今此不然據果生起說名生得言子子者所生果法待能生父立以子名三相不一故云子子六觀滿住地觀字平呼謂即待義伺待始覺圓滿位中而永斷故所觀即滿故名觀滿。</w:t>
      </w:r>
    </w:p>
    <w:p>
      <w:pPr/>
      <w:r>
        <w:t>한국어 직역</w:t>
      </w:r>
    </w:p>
    <w:p>
      <w:pPr>
        <w:pStyle w:val="TranslationText"/>
      </w:pPr>
      <w:r>
        <w:t>다섯째, 생득주지이다. 둘로 나뉜다. 첫째 물음을 일으키고, 둘째 답하여 풀이한다. 답 가운데 게송·산문·경 인용은 앞과 같다. 업을 따라 함께하는 상을 세 가지 생이라 하는 것은 이 세 가지가 가장 먼저 생기기 때문이다. ‘득’은 성립시킨다는 뜻이니, 무명이 저것들에 대하여 잘 성립시키기 때문에 ‘생의 득’이라 하여 ‘생득’이라 이름한다. 비록 본각과 힘을 함께하여 일어나지만 무명의 힘이 더 강하므로 홀로 그 이름을 얻으며, 최초로 생하는 것에 가까이 의거하여 이름을 세웠기 때문에 ‘생득’이라 한다. ‘자 등에 의거한다’는 것은 경에서 이름이 뒤섞일까 가린 것이다. 자체가 처음 일어나는 것을 생득이라 하는 것과 혼동될까 두려워한 것이니, 여기서는 그렇지 않고 과가 생겨나는 데 의거하여 생득이라 한다. ‘자자’란 소생의 과법이 능생의 아버지에 상대하여 ‘자’라는 이름을 세운 것이다. 세 상이 하나가 아니기 때문에 ‘자자’라 한다. 여섯째, 관만주지이다. ‘관’자는 평성으로 읽으며 기다린다는 뜻이다. 시각이 원만한 지위에 이르기를 기다렸다가 영원히 끊기 때문에 관찰되는 것이 곧 원만하므로 ‘관만’이라 한다.</w:t>
      </w:r>
    </w:p>
    <w:p>
      <w:pPr>
        <w:pStyle w:val="Heading2"/>
      </w:pPr>
      <w:r>
        <w:t>문단 354  ·  [0073b24]</w:t>
      </w:r>
    </w:p>
    <w:p>
      <w:pPr/>
      <w:r>
        <w:t>원문</w:t>
      </w:r>
    </w:p>
    <w:p>
      <w:pPr>
        <w:pStyle w:val="SourceText"/>
      </w:pPr>
      <w:r>
        <w:t>[0073b24] 七智礙住地謂依障用以立其名智之礙故此雖通障一切聖智然於後得相違重故。</w:t>
      </w:r>
    </w:p>
    <w:p>
      <w:pPr/>
      <w:r>
        <w:t>한국어 직역</w:t>
      </w:r>
    </w:p>
    <w:p>
      <w:pPr>
        <w:pStyle w:val="TranslationText"/>
      </w:pPr>
      <w:r>
        <w:t>일곱째, 지애주지이다. 장애하는 작용에 의하여 그 이름을 세우니, 지혜의 장애이기 때문에 비록 일체 성지를 두루 장애하지만 후득지와 서로 어긋나는 것이 더욱 무겁다.</w:t>
      </w:r>
    </w:p>
    <w:p>
      <w:pPr>
        <w:pStyle w:val="Heading2"/>
      </w:pPr>
      <w:r>
        <w:t>문단 355  ·  [0073c02]</w:t>
      </w:r>
    </w:p>
    <w:p>
      <w:pPr/>
      <w:r>
        <w:t>원문</w:t>
      </w:r>
    </w:p>
    <w:p>
      <w:pPr>
        <w:pStyle w:val="SourceText"/>
      </w:pPr>
      <w:r>
        <w:t>[0073c02] 八不覺住地引經般若無知等者謂無動搖情謂之知故言無知夫有所知則有所不知是以聖心無知故無所不知不知之知乃曰無知諸戲論識是知無者諸識戲論唯是妄念無彼離念真實知故。</w:t>
      </w:r>
    </w:p>
    <w:p>
      <w:pPr/>
      <w:r>
        <w:t>한국어 직역</w:t>
      </w:r>
    </w:p>
    <w:p>
      <w:pPr>
        <w:pStyle w:val="TranslationText"/>
      </w:pPr>
      <w:r>
        <w:t>여덟째, 불각주지이다. 경에서 인용한 ‘반야무지(般若無知) 등’이라고 한 것은, 곧 「般若無知」를 이어 읽는다. 동요하는 정이 없는 것을 ‘지’라고 하기 때문에 ‘무지’라고 말한다. 무릇 아는 바가 있으면 알지 못하는 바가 있게 되므로 성인의 마음은 무지이기 때문에 알지 못하는 바가 없다. ‘알지 못함의 앎’을 곧 무지라 한다. ‘모든 희론식은 지가 없다’는 것은 모든 식의 희론이 오직 망념일 뿐 저 이념의 진실한 앎이 없기 때문이다.</w:t>
      </w:r>
    </w:p>
    <w:p>
      <w:pPr>
        <w:pStyle w:val="Heading2"/>
      </w:pPr>
      <w:r>
        <w:t>문단 356  ·  [0073c06]</w:t>
      </w:r>
    </w:p>
    <w:p>
      <w:pPr/>
      <w:r>
        <w:t>원문</w:t>
      </w:r>
    </w:p>
    <w:p>
      <w:pPr>
        <w:pStyle w:val="SourceText"/>
      </w:pPr>
      <w:r>
        <w:t>[0073c06] 九覺了住地謂此體性微細甚深而能徧緣一切因果作其境界此徧緣用唯佛窮了餘皆不知從彼能緣以彰自號故說名為覺了住地。</w:t>
      </w:r>
    </w:p>
    <w:p>
      <w:pPr/>
      <w:r>
        <w:t>한국어 직역</w:t>
      </w:r>
    </w:p>
    <w:p>
      <w:pPr>
        <w:pStyle w:val="TranslationText"/>
      </w:pPr>
      <w:r>
        <w:t>아홉째, 각료주지이다. 이 체성은 미세하고 매우 깊지만 능히 일체 인과를 두루 반연하여 경계로 삼는다. 이 두루 반연하는 작용은 오직 부처만 궁극까지 환히 알고 나머지는 모두 알지 못한다. 저 능연을 따라 자기 이름을 드러내기 때문에 ‘각료주지’라 한다.</w:t>
      </w:r>
    </w:p>
    <w:p>
      <w:pPr>
        <w:pStyle w:val="Heading2"/>
      </w:pPr>
      <w:r>
        <w:t>문단 357  ·  [0073c09]</w:t>
      </w:r>
    </w:p>
    <w:p>
      <w:pPr/>
      <w:r>
        <w:t>원문</w:t>
      </w:r>
    </w:p>
    <w:p>
      <w:pPr>
        <w:pStyle w:val="SourceText"/>
      </w:pPr>
      <w:r>
        <w:t>[0073c09] 十子藏住地子謂所持一切果種即上煩惱待於能生并對所生立以子稱謂即果子種子別故今此無明能攝持故說名為藏子之藏故屬主為名譬如諸種持隱顯子其隱顯者猶生熟也世間之種所持果子有即時便能生於果者有經久方能生於果者無明亦爾所持之子被潤已熟近能生果未潤猶生去果尚遠又所持之染具於種現如其次第名隱顯子如天網者諸天所有幢蓋宮殿咸以網覆令無損失持種不失義亦如是又所持子子種種差別猶如網孔數無量故。</w:t>
      </w:r>
    </w:p>
    <w:p>
      <w:pPr/>
      <w:r>
        <w:t>한국어 직역</w:t>
      </w:r>
    </w:p>
    <w:p>
      <w:pPr>
        <w:pStyle w:val="TranslationText"/>
      </w:pPr>
      <w:r>
        <w:t>열째, 자장주지이다. ‘자’는 지니는 바의 모든 과종으로서, 곧 위의 번뇌가 능생과 소생에 상대하여 ‘자’라는 이름을 세운 것이다. 곧 과자와 종자가 다르기 때문에 지금 이 무명이 능히 거두어 지니므로 ‘장’이라 한다. ‘자의 장’이므로 속주로 이름한다. 비유하면 여러 종자가 은현의 자를 지니는 것과 같다. 그 은현이란 생숙과 같다. 세간의 종자가 지니는 과자에는 즉시 과를 낳을 수 있는 것도 있고 오래 지나야 과를 낳을 수 있는 것도 있다. 무명도 그러하여, 지니는 자가 윤택함을 받아 이미 익으면 가까이 과를 낳을 수 있고, 아직 윤택하지 않아 생한 것은 과에서 아직 멀다. 또 지니는 염오에는 종자와 현행이 갖추어져 있으니 차례대로 은자와 현자라 한다. 천망과 같다는 것은 모든 하늘의 당개와 궁전을 모두 그물로 덮어 손실이 없게 하는 것이니, 종자를 지녀 잃지 않는 뜻도 이와 같다. 또 지니는 자와 자의 갖가지 차별이 그물코의 수가 한량없는 것과 같다.</w:t>
      </w:r>
    </w:p>
    <w:p>
      <w:pPr>
        <w:pStyle w:val="Heading2"/>
      </w:pPr>
      <w:r>
        <w:t>문단 358  ·  [0073c19]</w:t>
      </w:r>
    </w:p>
    <w:p>
      <w:pPr/>
      <w:r>
        <w:t>원문</w:t>
      </w:r>
    </w:p>
    <w:p>
      <w:pPr>
        <w:pStyle w:val="SourceText"/>
      </w:pPr>
      <w:r>
        <w:t>[0073c19] 二何因下釋住地名字二初徵起二答釋二初偈頌二長行二初釋義四重擔者擔謂負也即擔[2]住也次引經中於有愛數四住地者一欲愛住地二色愛住地三有愛住地如次三界俱生之惑四見一處住地即是三界分別之惑如次合上海山木人如是四種咸依無明故云住地。</w:t>
      </w:r>
    </w:p>
    <w:p>
      <w:pPr/>
      <w:r>
        <w:t>한국어 직역</w:t>
      </w:r>
    </w:p>
    <w:p>
      <w:pPr>
        <w:pStyle w:val="TranslationText"/>
      </w:pPr>
      <w:r>
        <w:t>둘째, ‘어떤 원인으로’ 이하는 ‘주지’라는 이름을 풀이한다. 둘로 나뉜다. 첫째 징문하고 둘째 답하여 풀이한다. 둘로 나뉜다. 첫째 게송이다. 둘째 장행이다. 첫째 뜻을 풀이한다. ‘네 겹의 짐’에서 짐은 짊어진다는 뜻이다. 곧 짐을 지고 머문다는 뜻이다. 다음 경을 인용한 가운데 유애에 네 주지를 센다. 첫째 욕애주지, 둘째 색애주지, 셋째 유애주지는 차례대로 삼계의 구생혹이고, 넷째 견일처주지는 삼계의 분별혹이다. 차례대로 위의 바다·산·나무·사람에 합한다. 이 네 가지는 모두 무명에 의지하기 때문에 ‘주지’라고 한다.</w:t>
      </w:r>
    </w:p>
    <w:p>
      <w:pPr>
        <w:pStyle w:val="EditorialNote"/>
      </w:pPr>
      <w:r>
        <w:t>교감·번역 메모 | [교감] 卍續藏 원주 「住疑任」. 「即擔[2]住也」의 ‘住’를 ‘任’으로 의심한다. 본문은 저본대로 ‘住’를 보존했다.</w:t>
      </w:r>
    </w:p>
    <w:p>
      <w:pPr>
        <w:pStyle w:val="Heading2"/>
      </w:pPr>
      <w:r>
        <w:t>문단 359  ·  [0074a01]</w:t>
      </w:r>
    </w:p>
    <w:p>
      <w:pPr/>
      <w:r>
        <w:t>원문</w:t>
      </w:r>
    </w:p>
    <w:p>
      <w:pPr>
        <w:pStyle w:val="SourceText"/>
      </w:pPr>
      <w:r>
        <w:t>[0074a01] 二已說下隨次別釋散說門二初結指二所言下牒釋二初粗述二相二初標示次下解釋根本則廣眷屬則略故勸應觀。</w:t>
      </w:r>
    </w:p>
    <w:p>
      <w:pPr/>
      <w:r>
        <w:t>한국어 직역</w:t>
      </w:r>
    </w:p>
    <w:p>
      <w:pPr>
        <w:pStyle w:val="TranslationText"/>
      </w:pPr>
      <w:r>
        <w:t>둘째, ‘이미 말하였다’ 이하는 차례에 따라 따로 풀이하는 산설문이다. 둘로 나뉜다. 첫째 앞을 맺어 가리키고, 둘째 ‘말한 바’ 이하는 끌어 풀이한다. 둘로 나뉜다. 첫째 두 상을 대략 서술한다. 먼저 표하여 보이고, 다음 아래에서 풀이한다. 근본은 넓게 말하고 권속은 간략하게 말하기 때문에 자세히 관찰하라고 권한다.</w:t>
      </w:r>
    </w:p>
    <w:p>
      <w:pPr>
        <w:pStyle w:val="Heading2"/>
      </w:pPr>
      <w:r>
        <w:t>문단 360  ·  [0074a04]</w:t>
      </w:r>
    </w:p>
    <w:p>
      <w:pPr/>
      <w:r>
        <w:t>원문</w:t>
      </w:r>
    </w:p>
    <w:p>
      <w:pPr>
        <w:pStyle w:val="SourceText"/>
      </w:pPr>
      <w:r>
        <w:t>[0074a04] 二謂不下釋成二初廣釋根本二初總標。</w:t>
      </w:r>
    </w:p>
    <w:p>
      <w:pPr/>
      <w:r>
        <w:t>한국어 직역</w:t>
      </w:r>
    </w:p>
    <w:p>
      <w:pPr>
        <w:pStyle w:val="TranslationText"/>
      </w:pPr>
      <w:r>
        <w:t>둘째, ‘이른바 불’ 이하는 성립시킨다. 둘로 나뉜다. 첫째 근본을 널리 풀이한다. 둘로 나뉜다. 첫째 총괄하여 표한다.</w:t>
      </w:r>
    </w:p>
    <w:p>
      <w:pPr>
        <w:pStyle w:val="Heading2"/>
      </w:pPr>
      <w:r>
        <w:t>문단 361  ·  [0074a05]</w:t>
      </w:r>
    </w:p>
    <w:p>
      <w:pPr/>
      <w:r>
        <w:t>원문</w:t>
      </w:r>
    </w:p>
    <w:p>
      <w:pPr>
        <w:pStyle w:val="SourceText"/>
      </w:pPr>
      <w:r>
        <w:t>[0074a05] 二根本下別釋四初問答因起中初問次答而有兩重。</w:t>
      </w:r>
    </w:p>
    <w:p>
      <w:pPr/>
      <w:r>
        <w:t>한국어 직역</w:t>
      </w:r>
    </w:p>
    <w:p>
      <w:pPr>
        <w:pStyle w:val="TranslationText"/>
      </w:pPr>
      <w:r>
        <w:t>둘째, ‘근본’ 이하는 따로 풀이한다. 넷으로 나뉜다. 첫째 문답으로 원인을 일으키는데 먼저 묻고 다음 답하며 두 겹이 있다.</w:t>
      </w:r>
    </w:p>
    <w:p>
      <w:pPr>
        <w:pStyle w:val="Heading2"/>
      </w:pPr>
      <w:r>
        <w:t>문단 362  ·  [0074a07]</w:t>
      </w:r>
    </w:p>
    <w:p>
      <w:pPr/>
      <w:r>
        <w:t>원문</w:t>
      </w:r>
    </w:p>
    <w:p>
      <w:pPr>
        <w:pStyle w:val="SourceText"/>
      </w:pPr>
      <w:r>
        <w:t>[0074a07] 二言不下徵釋行相二初二字顯能迷二云何下三法顯所迷中初標名次實知下出體實知真如即能入門由斯理智入本法故一心法者即所入法是彼理智通所依故於中法字目一心者別得總名謂由一心即法界故。</w:t>
      </w:r>
    </w:p>
    <w:p>
      <w:pPr/>
      <w:r>
        <w:t>한국어 직역</w:t>
      </w:r>
    </w:p>
    <w:p>
      <w:pPr>
        <w:pStyle w:val="TranslationText"/>
      </w:pPr>
      <w:r>
        <w:t>둘째, ‘불’이라는 말 이하는 행상을 징문하여 풀이한다. 둘로 나뉜다. 첫 두 글자는 능미를 드러내고, 둘째 ‘어찌하여’ 이하는 세 법으로 소미를 드러낸다. 먼저 이름을 표하고, 다음 ‘실지’ 이하는 체를 낸다. 실지진여는 곧 능입문으로, 이 이지에 의하여 본법에 들어가기 때문이다. 일심법은 곧 소입법이니, 저 이지의 공통 의지처이기 때문이다. 그 가운데 ‘법’자는 일심을 가리키는데, 별이 총명을 얻는 것이다. 일심이 곧 법계이기 때문이다.</w:t>
      </w:r>
    </w:p>
    <w:p>
      <w:pPr>
        <w:pStyle w:val="Heading2"/>
      </w:pPr>
      <w:r>
        <w:t>문단 363  ·  [0074a12]</w:t>
      </w:r>
    </w:p>
    <w:p>
      <w:pPr/>
      <w:r>
        <w:t>원문</w:t>
      </w:r>
    </w:p>
    <w:p>
      <w:pPr>
        <w:pStyle w:val="SourceText"/>
      </w:pPr>
      <w:r>
        <w:t>[0074a12] 三於此下結因合本於此等者則顯無明迷覆行相由迷實知一切覺故妄認動亂戲論分別由迷真如平等理故橫計虗妄染幻境界由迷一心法界體故妄取緣慮起滅之心以其不能稱順於此實知等故云不如等。</w:t>
      </w:r>
    </w:p>
    <w:p>
      <w:pPr/>
      <w:r>
        <w:t>한국어 직역</w:t>
      </w:r>
    </w:p>
    <w:p>
      <w:pPr>
        <w:pStyle w:val="TranslationText"/>
      </w:pPr>
      <w:r>
        <w:t>셋째, ‘이것에’ 이하는 원인을 맺어 본문에 합한다. ‘이것에’라는 것은 곧 무명이 미혹하고 덮는 행상을 드러낸다. 실지일체각을 미혹하기 때문에 망령되이 동란하는 희론분별을 인정하고, 진여평등리를 미혹하기 때문에 허망한 염환의 경계를 잘못 헤아리며, 일심법계의 체를 미혹하기 때문에 망령되이 반연하고 사려하여 생멸하는 마음을 취한다. 이 실지 등에 칭순하지 못하기 때문에 ‘불여’ 등이라 한다.</w:t>
      </w:r>
    </w:p>
    <w:p>
      <w:pPr>
        <w:pStyle w:val="Heading2"/>
      </w:pPr>
      <w:r>
        <w:t>문단 364  ·  [0074a17]</w:t>
      </w:r>
    </w:p>
    <w:p>
      <w:pPr/>
      <w:r>
        <w:t>원문</w:t>
      </w:r>
    </w:p>
    <w:p>
      <w:pPr>
        <w:pStyle w:val="SourceText"/>
      </w:pPr>
      <w:r>
        <w:t>[0074a17] 四彼三下別釋一義如是三法恒守一味中實之性更互相依不相捨離猶鏡三事非一異故一心如鏡體真如如鏡淨實知如照用以此三法屬當三德實知即般若冥窮理事決斷勝故真如即解脫一如煩惱皆遠離故一心為法身無量功德所依止故。</w:t>
      </w:r>
    </w:p>
    <w:p>
      <w:pPr/>
      <w:r>
        <w:t>한국어 직역</w:t>
      </w:r>
    </w:p>
    <w:p>
      <w:pPr>
        <w:pStyle w:val="TranslationText"/>
      </w:pPr>
      <w:r>
        <w:t>넷째, ‘저 세’ 이하는 한 뜻을 따로 풀이한다. 이 세 법은 항상 한맛인 중실의 성을 지키며 서로 의지하여 서로 버리지 않는다. 마치 거울의 세 일이 하나도 아니고 다르지도 않은 것과 같다. 일심은 거울의 체와 같고, 진여는 거울의 깨끗함과 같으며, 실지는 비추는 작용과 같다. 이 세 법을 삼덕에 배속하면 실지는 곧 반야로서 이와 사를 깊이 궁구하여 결단함이 뛰어나기 때문이고, 진여는 곧 해탈로서 한결같이 모든 번뇌를 멀리 떠나기 때문이며, 일심은 법신으로서 한량없는 공덕이 의지하는 바가 되기 때문이다.</w:t>
      </w:r>
    </w:p>
    <w:p>
      <w:pPr>
        <w:pStyle w:val="Heading2"/>
      </w:pPr>
      <w:r>
        <w:t>문단 365  ·  [0074a22]</w:t>
      </w:r>
    </w:p>
    <w:p>
      <w:pPr/>
      <w:r>
        <w:t>원문</w:t>
      </w:r>
    </w:p>
    <w:p>
      <w:pPr>
        <w:pStyle w:val="SourceText"/>
      </w:pPr>
      <w:r>
        <w:t>[0074a22] 二自此下略明枝末而有其念者謂即無明所生染法由本不覺迷三法故枝末妄念因此得生。</w:t>
      </w:r>
    </w:p>
    <w:p>
      <w:pPr/>
      <w:r>
        <w:t>한국어 직역</w:t>
      </w:r>
    </w:p>
    <w:p>
      <w:pPr>
        <w:pStyle w:val="TranslationText"/>
      </w:pPr>
      <w:r>
        <w:t>둘째, ‘이로부터’ 이하는 지말을 간략히 밝힌다. ‘그런데 그 생각이 있다’는 것은 곧 무명에서 생긴 염법이다. 근본불각이 세 법을 미혹하기 때문에 지말의 망념이 이로 인해 생겨난다.</w:t>
      </w:r>
    </w:p>
    <w:p>
      <w:pPr>
        <w:pStyle w:val="Heading2"/>
      </w:pPr>
      <w:r>
        <w:t>문단 366  ·  [0074a24]</w:t>
      </w:r>
    </w:p>
    <w:p>
      <w:pPr/>
      <w:r>
        <w:t>원문</w:t>
      </w:r>
    </w:p>
    <w:p>
      <w:pPr>
        <w:pStyle w:val="SourceText"/>
      </w:pPr>
      <w:r>
        <w:t>[0074a24] 二自此下略辨二門初標分此中顯示根本不覺對於本覺相資而起歸者依也依止真德方成幻法即真德有力是能成故幻法無力是所成故攀者引也援引妄法方顯真覺即妄法有力真覺無力能顯所顯二相別故。</w:t>
      </w:r>
    </w:p>
    <w:p>
      <w:pPr/>
      <w:r>
        <w:t>한국어 직역</w:t>
      </w:r>
    </w:p>
    <w:p>
      <w:pPr>
        <w:pStyle w:val="TranslationText"/>
      </w:pPr>
      <w:r>
        <w:t>셋째, ‘이로부터’ 이하는 두 문을 간략히 판별한다. 먼저 표하여 나눈다. 여기서는 근본불각이 본각에 상대하여 서로 도와 일어나는 것을 드러낸다. ‘귀’는 의지한다는 뜻이다. 진실한 덕에 의지해야 비로소 환법이 성립한다. 곧 진덕은 힘이 있어 능성이고, 환법은 힘이 없어 소성이 된다. ‘반’은 끌어당긴다는 뜻이다. 망법을 끌어당겨야 비로소 진각을 드러낸다. 곧 망법은 힘이 있고 진각은 힘이 없으니 능현과 소현의 두 모습이 다르기 때문이다.</w:t>
      </w:r>
    </w:p>
    <w:p>
      <w:pPr>
        <w:pStyle w:val="Heading2"/>
      </w:pPr>
      <w:r>
        <w:t>문단 367  ·  [0074b05]</w:t>
      </w:r>
    </w:p>
    <w:p>
      <w:pPr/>
      <w:r>
        <w:t>원문</w:t>
      </w:r>
    </w:p>
    <w:p>
      <w:pPr>
        <w:pStyle w:val="SourceText"/>
      </w:pPr>
      <w:r>
        <w:t>[0074b05] 二歸德下釋相二初歸德成幻力無力門中初示義後合文無明無體顯幻虗妄無自起力依覺而成顯德真實有成妄力道路方域所迷之境即喻本覺能迷人心猶如不覺若準前說不如三法今此成幻但本覺者真如本覺同名示故能入不離所入法故。</w:t>
      </w:r>
    </w:p>
    <w:p>
      <w:pPr/>
      <w:r>
        <w:t>한국어 직역</w:t>
      </w:r>
    </w:p>
    <w:p>
      <w:pPr>
        <w:pStyle w:val="TranslationText"/>
      </w:pPr>
      <w:r>
        <w:t>둘째, ‘귀덕’ 이하는 모습을 풀이한다. 둘로 나뉜다. 첫째 귀덕성환력무력문에서 먼저 뜻을 보이고 뒤에 본문에 합한다. 무명은 체가 없다는 것은 환이 허망하여 스스로 일어날 힘이 없음을 드러내고, 각에 의지하여 성립한다는 것은 덕이 진실하여 망을 이룰 힘이 있음을 드러낸다. 길과 방역이라는 소미의 경계는 본각을 비유하고, 능미의 사람 마음은 불각과 같다. 앞에서 불여의 세 법을 말한 데 준하면 지금 성환에서는 다만 본각만 든 것은 진여와 본각이 같은 이름으로 보이기 때문이며, 능입은 소입법을 떠나지 않기 때문이다.</w:t>
      </w:r>
    </w:p>
    <w:p>
      <w:pPr>
        <w:pStyle w:val="Heading2"/>
      </w:pPr>
      <w:r>
        <w:t>문단 368  ·  [0074b10]</w:t>
      </w:r>
    </w:p>
    <w:p>
      <w:pPr/>
      <w:r>
        <w:t>원문</w:t>
      </w:r>
    </w:p>
    <w:p>
      <w:pPr>
        <w:pStyle w:val="SourceText"/>
      </w:pPr>
      <w:r>
        <w:t>[0074b10] 二攀妄顯真力無力門中初示義後合文法身般若不能自顯者顯示真法無自顯之力當待不覺然後現前者顯示妄法有顯真之力喻合可解。</w:t>
      </w:r>
    </w:p>
    <w:p>
      <w:pPr/>
      <w:r>
        <w:t>한국어 직역</w:t>
      </w:r>
    </w:p>
    <w:p>
      <w:pPr>
        <w:pStyle w:val="TranslationText"/>
      </w:pPr>
      <w:r>
        <w:t>둘째, 반망현진력무력문에서 먼저 뜻을 보이고 뒤에 본문에 합한다. ‘법신과 반야가 스스로 드러나지 못한다’는 것은 진법에 스스로 드러날 힘이 없음을 보이고, ‘마땅히 불각을 기다린 뒤에야 현전한다’는 것은 망법에 진을 드러낼 힘이 있음을 보인다. 비유와 합은 알 수 있다.</w:t>
      </w:r>
    </w:p>
    <w:p>
      <w:pPr>
        <w:pStyle w:val="Heading2"/>
      </w:pPr>
      <w:r>
        <w:t>문단 369  ·  [0074b13]</w:t>
      </w:r>
    </w:p>
    <w:p>
      <w:pPr/>
      <w:r>
        <w:t>원문</w:t>
      </w:r>
    </w:p>
    <w:p>
      <w:pPr>
        <w:pStyle w:val="SourceText"/>
      </w:pPr>
      <w:r>
        <w:t>[0074b13] 二已說下眷屬無明住地門二初結指標徵二依門唱釋二初顯示微細眷屬門二初唱本二作釋二初標門二第一下隨釋二初總標略示門二初釋此文二初法不覺三相說名本末謂由本末上下下上互相與力不相離故末承本力本受末養不覺本覺對三相末作能生因是故末相而得成立三細末相對不覺本為枝養因是故本體而得止住二譬如下喻父如無明能生起故子如三細能枝養故。</w:t>
      </w:r>
    </w:p>
    <w:p>
      <w:pPr/>
      <w:r>
        <w:t>한국어 직역</w:t>
      </w:r>
    </w:p>
    <w:p>
      <w:pPr>
        <w:pStyle w:val="TranslationText"/>
      </w:pPr>
      <w:r>
        <w:t>둘째, ‘이미 말하였다’ 이하는 권속무명주지문이다. 둘로 나뉜다. 첫째 앞을 맺고 표하여 징문하고, 둘째 문에 따라 본문을 들고 풀이한다. 둘로 나뉜다. 첫째 현시미세권속문이다. 둘로 나뉜다. 첫째 본문을 들고, 둘째 해석한다. 둘로 나뉜다. 먼저 문을 표하고, 둘째 ‘제일’ 이하는 따라 풀이한다. 둘로 나뉜다. 첫째 총표약시문이다. 둘로 나뉜다. 첫째 이 문장을 풀이한다. 둘로 나뉜다. 첫째 법설이다. 불각의 세 상을 본말이라 하는 것은 본말이 위아래로, 아래에서 위로 서로 힘을 주어 서로 떠나지 않기 때문이다. 말은 본의 힘을 받고 본은 말의 자양을 받는다. 불각의 본이 세 상의 말에 대하여 능생인이 되므로 그러므로 말상이 성립할 수 있고, 삼세의 말상이 불각의 본에 대하여 지양인이 되므로 그러므로 본체가 머물 수 있다. 둘째 ‘비유하면’ 이하는 비유이다. 아버지는 무명과 같아 능히 낳기 때문이고, 아들은 삼세와 같아 능히 가지를 내어 자양하기 때문이다.</w:t>
      </w:r>
    </w:p>
    <w:p>
      <w:pPr>
        <w:pStyle w:val="Heading2"/>
      </w:pPr>
      <w:r>
        <w:t>문단 370  ·  [0074b21]</w:t>
      </w:r>
    </w:p>
    <w:p>
      <w:pPr/>
      <w:r>
        <w:t>원문</w:t>
      </w:r>
    </w:p>
    <w:p>
      <w:pPr>
        <w:pStyle w:val="SourceText"/>
      </w:pPr>
      <w:r>
        <w:t>[0074b21] 二若如下通餘妨二初末盡本亡徵謂若本末更互相資得成住者八地已上諸菩薩等漸除末相根本不覺失枝養力則應隨斷同妙覺耶二是事下麤斷細存答斷麤相者謂由轉現形彼生相極麤現故微細三相謂隨業俱麤相雖除細相猶在故與不覺相應不離何得妄詰同果位耶。</w:t>
      </w:r>
    </w:p>
    <w:p>
      <w:pPr/>
      <w:r>
        <w:t>한국어 직역</w:t>
      </w:r>
    </w:p>
    <w:p>
      <w:pPr>
        <w:pStyle w:val="TranslationText"/>
      </w:pPr>
      <w:r>
        <w:t>둘째, ‘만약’ 이하는 나머지 방해를 통하게 한다. 둘로 나뉜다. 첫째 말이 다하면 본도 없어지는가 하는 징문이다. 만약 본말이 서로 도와 성립하고 머문다면, 팔지 이상의 모든 보살 등이 점차 말상을 없앨 때 근본불각은 지양의 힘을 잃어 함께 끊어져 묘각과 같아져야 하지 않는가? 둘째, ‘이 일’ 이하는 거친 것은 끊어지고 미세한 것은 남는다고 답한다. 거친 상을 끊는다는 것은 전상과 현상에 비하여 생상이 매우 거칠기 때문에 말한 것이고, 미세한 세 상은 수업구이다. 거친 상은 비록 제거되어도 미세한 상은 여전히 남으므로 불각과 상응하여 떠나지 않는다. 어찌 망령되이 과위와 같다고 따질 수 있겠는가.</w:t>
      </w:r>
    </w:p>
    <w:p>
      <w:pPr>
        <w:pStyle w:val="Heading2"/>
      </w:pPr>
      <w:r>
        <w:t>문단 371  ·  [0074c03]</w:t>
      </w:r>
    </w:p>
    <w:p>
      <w:pPr/>
      <w:r>
        <w:t>원문</w:t>
      </w:r>
    </w:p>
    <w:p>
      <w:pPr>
        <w:pStyle w:val="SourceText"/>
      </w:pPr>
      <w:r>
        <w:t>[0074c03] 二自此下標釋俱成門二初正釋此文三初依此解釋三初業相二初示義後合本初生業相極微細故無有心境能所差別亦不可分王數主伴獨以精細動作微隱遷流義用說名為業如是業相依不覺起故曰動流祇由不覺反顯覺心本無有動業相雖細然是分段變易生死根本故由是說言動則有苦業相初果不離於彼無明初因是故說言果不離因。</w:t>
      </w:r>
    </w:p>
    <w:p>
      <w:pPr/>
      <w:r>
        <w:t>한국어 직역</w:t>
      </w:r>
    </w:p>
    <w:p>
      <w:pPr>
        <w:pStyle w:val="TranslationText"/>
      </w:pPr>
      <w:r>
        <w:t>둘째, ‘이로부터’ 이하는 표석구성문이다. 둘로 나뉜다. 첫째 이 문장을 바로 풀이한다. 셋으로 나뉜다. 첫째, 이 해석에 의하여 셋을 밝힌다. 첫째 업상이다. 둘로 나뉜다. 먼저 뜻을 보이고 뒤에 본문에 합한다. 최초에 생기는 업상은 극히 미세하기 때문에 마음과 경계, 능과 소의 차별이 없고 왕과 수, 주와 반도 나눌 수 없다. 오직 정세한 동작이 미세하게 흐르고 옮겨가는 뜻과 작용 때문에 업이라 한다. 이와 같은 업상은 불각에 의지하여 일어나기 때문에 ‘동류’라고 한다. 오직 불각으로 말미암으므로 반대로 각심은 본래 움직임이 없음을 드러낸다. 업상은 비록 미세하지만 분단·변역 두 생사의 근본이기 때문에 ‘움직이면 곧 고가 있다’고 한다. 업상의 처음 과는 저 무명의 처음 인을 떠나지 않기 때문에 그러므로 ‘과가 인을 떠나지 않는다’고 한다.</w:t>
      </w:r>
    </w:p>
    <w:p>
      <w:pPr>
        <w:pStyle w:val="Heading2"/>
      </w:pPr>
      <w:r>
        <w:t>문단 372  ·  [0074c10]</w:t>
      </w:r>
    </w:p>
    <w:p>
      <w:pPr/>
      <w:r>
        <w:t>원문</w:t>
      </w:r>
    </w:p>
    <w:p>
      <w:pPr>
        <w:pStyle w:val="SourceText"/>
      </w:pPr>
      <w:r>
        <w:t>[0074c10] 二轉相二初示義次合本前中有三初順明依前業相轉成能見次若無下反顯此了別轉義同見分後依此下結名。</w:t>
      </w:r>
    </w:p>
    <w:p>
      <w:pPr/>
      <w:r>
        <w:t>한국어 직역</w:t>
      </w:r>
    </w:p>
    <w:p>
      <w:pPr>
        <w:pStyle w:val="TranslationText"/>
      </w:pPr>
      <w:r>
        <w:t>둘째, 전상이다. 둘로 나뉜다. 먼저 뜻을 보이고 다음 본문에 합한다. 앞의 설명 가운데 셋이 있다. 첫째 순서대로 밝히면 앞의 업상에 의하여 전변하여 능견이 되고, 다음 ‘만약 없다면’ 이하는 반대로 드러낸다. 이 요별의 전의는 견분과 같다. 뒤 ‘이에 의하여’ 이하는 이름을 맺는다.</w:t>
      </w:r>
    </w:p>
    <w:p>
      <w:pPr>
        <w:pStyle w:val="Heading2"/>
      </w:pPr>
      <w:r>
        <w:t>문단 373  ·  [0074c13]</w:t>
      </w:r>
    </w:p>
    <w:p>
      <w:pPr/>
      <w:r>
        <w:t>원문</w:t>
      </w:r>
    </w:p>
    <w:p>
      <w:pPr>
        <w:pStyle w:val="SourceText"/>
      </w:pPr>
      <w:r>
        <w:t>[0074c13] 三現相二初示義後合本前中三段同前復增喻結依前能見現諸境界戲論即是能緣之用境界即屬所緣相分由於此中具能所故二如是下指前決擇前決擇者即黎耶中三種細相同名顯示三此中下通辨能所。</w:t>
      </w:r>
    </w:p>
    <w:p>
      <w:pPr/>
      <w:r>
        <w:t>한국어 직역</w:t>
      </w:r>
    </w:p>
    <w:p>
      <w:pPr>
        <w:pStyle w:val="TranslationText"/>
      </w:pPr>
      <w:r>
        <w:t>셋째, 현상이다. 둘로 나뉜다. 먼저 뜻을 보이고 뒤에 본문에 합한다. 앞의 설명은 세 단락으로 앞과 같으며 다시 비유의 맺음을 더한다. 앞의 능견에 의하여 모든 경계를 나타낸다. 희론은 곧 능연의 작용이고, 경계는 소연의 상분에 속한다. 이 가운데 능소를 갖추고 있기 때문에 둘째 ‘이와 같다’ 이하는 앞의 결택을 가리킨다. 앞의 결택은 곧 아뢰야 가운데 세 가지 미세한 상을 같은 이름으로 드러낸 것이다. 셋째, ‘이 가운데’ 이하는 능소를 함께 판별한다.</w:t>
      </w:r>
    </w:p>
    <w:p>
      <w:pPr>
        <w:pStyle w:val="Heading2"/>
      </w:pPr>
      <w:r>
        <w:t>문단 374  ·  [0074c18]</w:t>
      </w:r>
    </w:p>
    <w:p>
      <w:pPr/>
      <w:r>
        <w:t>원문</w:t>
      </w:r>
    </w:p>
    <w:p>
      <w:pPr>
        <w:pStyle w:val="SourceText"/>
      </w:pPr>
      <w:r>
        <w:t>[0074c18] 二根本下料揀餘義三初問答無明業識二初舉疑意中初總相徵起謂初業識能所無別而與根本無明何異次此何下別示疑意無明自體不明了性能所未分正同業識如是本末何以為別。</w:t>
      </w:r>
    </w:p>
    <w:p>
      <w:pPr/>
      <w:r>
        <w:t>한국어 직역</w:t>
      </w:r>
    </w:p>
    <w:p>
      <w:pPr>
        <w:pStyle w:val="TranslationText"/>
      </w:pPr>
      <w:r>
        <w:t>둘째, ‘근본’ 이하는 나머지 뜻을 요간한다. 셋으로 나뉜다. 첫째, 무명과 업식의 문답이다. 둘로 나뉜다. 첫째 의심의 뜻을 든다. 먼저 총괄하여 징문한다. 초업식은 능소의 차별이 없는데 근본무명과 무엇이 다른가? 다음 ‘이것은 어찌’ 이하는 의심의 뜻을 따로 보인다. 무명의 자체는 밝지 못한 성품으로 능소가 아직 나뉘지 않았으니 바로 업식과 같은데, 이와 같은 본말을 무엇으로 구별하는가.</w:t>
      </w:r>
    </w:p>
    <w:p>
      <w:pPr>
        <w:pStyle w:val="Heading2"/>
      </w:pPr>
      <w:r>
        <w:t>문단 375  ·  [0074c22]</w:t>
      </w:r>
    </w:p>
    <w:p>
      <w:pPr/>
      <w:r>
        <w:t>원문</w:t>
      </w:r>
    </w:p>
    <w:p>
      <w:pPr>
        <w:pStyle w:val="SourceText"/>
      </w:pPr>
      <w:r>
        <w:t>[0074c22] 二所謂下轉徵釋二初遮妄立二初心動非無明二初縱立謂即心體最初動時說名元動名為無明今牒定云若如是者二此事下奪破今總非云此事不然以違論文三相分中說言心動即名為業則知元動非無明也。</w:t>
      </w:r>
    </w:p>
    <w:p>
      <w:pPr/>
      <w:r>
        <w:t>한국어 직역</w:t>
      </w:r>
    </w:p>
    <w:p>
      <w:pPr>
        <w:pStyle w:val="TranslationText"/>
      </w:pPr>
      <w:r>
        <w:t>둘째, ‘이른바’ 이하는 다시 징문하여 풀이한다. 둘로 나뉜다. 첫째 망령된 주장을 막는다. 둘로 나뉜다. 첫째 ‘마음의 움직임이 무명이 아니다’에서 먼저 가정하여 세운다. 곧 심체가 가장 처음 움직일 때를 원동이라 하며 무명이라 한다고 이제 끌어 정해 ‘만약 이와 같다면’이라고 한다. 둘째 ‘이 일’ 이하는 빼앗아 논파한다. 이제 총괄하여 ‘이 일은 그렇지 않다’고 부정하는 것은 논문에 어긋나기 때문이다. 삼상분에서 ‘마음이 움직이는 것을 곧 업이라 한다’고 했으니, 원동이 무명이 아님을 알 수 있다.</w:t>
      </w:r>
    </w:p>
    <w:p>
      <w:pPr>
        <w:pStyle w:val="Heading2"/>
      </w:pPr>
      <w:r>
        <w:t>문단 376  ·  [0075a03]</w:t>
      </w:r>
    </w:p>
    <w:p>
      <w:pPr/>
      <w:r>
        <w:t>원문</w:t>
      </w:r>
    </w:p>
    <w:p>
      <w:pPr>
        <w:pStyle w:val="SourceText"/>
      </w:pPr>
      <w:r>
        <w:t>[0075a03] 二若言下念起非業識二初縱立謂即元動既非無明理應正屬業識分位今牒定云若如是者二此事下奪破云此亦不爾以較量分說言念起名為無明念起心動義一名異念起既是無明心動何屬業識則前所立義定不然。</w:t>
      </w:r>
    </w:p>
    <w:p>
      <w:pPr/>
      <w:r>
        <w:t>한국어 직역</w:t>
      </w:r>
    </w:p>
    <w:p>
      <w:pPr>
        <w:pStyle w:val="TranslationText"/>
      </w:pPr>
      <w:r>
        <w:t>둘째, ‘만약 말하기를’ 이하는 ‘생각이 일어남이 업식이 아니다’이다. 둘로 나뉜다. 먼저 가정하여 세운다. 원동이 이미 무명이 아니라면 이치상 바로 업식의 분위에 속해야 하므로 이를 끌어 정해 ‘만약 이와 같다면’이라고 한다. 둘째 ‘이 일’ 이하는 빼앗아 논파하여 ‘이 역시 그렇지 않다’고 한다. 교량분에서 ‘생각이 일어나는 것을 무명이라 한다’고 했기 때문이다. 생각이 일어남과 마음이 움직임은 뜻은 하나이고 이름만 다르다. 생각이 일어남이 이미 무명이라면 마음이 움직임이 어찌 업식에 속하겠는가. 그러므로 앞의 주장은 반드시 옳지 않다.</w:t>
      </w:r>
    </w:p>
    <w:p>
      <w:pPr>
        <w:pStyle w:val="Heading2"/>
      </w:pPr>
      <w:r>
        <w:t>문단 377  ·  [0075a08]</w:t>
      </w:r>
    </w:p>
    <w:p>
      <w:pPr/>
      <w:r>
        <w:t>원문</w:t>
      </w:r>
    </w:p>
    <w:p>
      <w:pPr>
        <w:pStyle w:val="SourceText"/>
      </w:pPr>
      <w:r>
        <w:t>[0075a08] 二動起下顯正理中初示二文謂上心動念起之文皆就業識非彼無明論言念起名無明者義通能所次出所以云隨動者即所動也前說動是業識分位即當所動無明及業能所既殊是故本末無濫失。</w:t>
      </w:r>
    </w:p>
    <w:p>
      <w:pPr/>
      <w:r>
        <w:t>한국어 직역</w:t>
      </w:r>
    </w:p>
    <w:p>
      <w:pPr>
        <w:pStyle w:val="TranslationText"/>
      </w:pPr>
      <w:r>
        <w:t>둘째, ‘움직임과 일어남’ 이하는 바른 이치를 드러낸다. 먼저 두 문장을 보인다. 위의 ‘마음이 움직임’과 ‘생각이 일어남’의 문장은 모두 업식에 관한 것이지 저 무명에 관한 것이 아니다. 논에서 ‘생각이 일어나는 것을 무명이라 한다’고 한 것은 뜻이 능과 소에 통한다. 다음 그 까닭을 내어 ‘움직임을 따른다’는 것은 곧 움직여지는 것을 말한다. 앞에서 움직임이 업식의 분위라고 한 것은 곧 소동에 해당한다. 무명과 업은 능소가 이미 다르므로 그러므로 본말이 뒤섞이는 허물이 없다.</w:t>
      </w:r>
    </w:p>
    <w:p>
      <w:pPr>
        <w:pStyle w:val="Heading2"/>
      </w:pPr>
      <w:r>
        <w:t>문단 378  ·  [0075a12]</w:t>
      </w:r>
    </w:p>
    <w:p>
      <w:pPr/>
      <w:r>
        <w:t>원문</w:t>
      </w:r>
    </w:p>
    <w:p>
      <w:pPr>
        <w:pStyle w:val="SourceText"/>
      </w:pPr>
      <w:r>
        <w:t>[0075a12] 二若爾下問答無明動起二初問謂由無明甚極微細心境主伴俱不可分如何乃能動心起念耶二此處下答二初理深難了二然依下教說強稱。</w:t>
      </w:r>
    </w:p>
    <w:p>
      <w:pPr/>
      <w:r>
        <w:t>한국어 직역</w:t>
      </w:r>
    </w:p>
    <w:p>
      <w:pPr>
        <w:pStyle w:val="TranslationText"/>
      </w:pPr>
      <w:r>
        <w:t>둘째. ‘그렇다면’ 이하는 무명이 움직여 일어남에 관한 문답이다. 둘로 나뉜다. 첫째 묻는다. 무명은 매우 극히 미세하여 마음·경계·주반을 모두 나눌 수 없는데, 어찌 능히 마음을 움직여 생각을 일으킬 수 있는가? 둘째 ‘이곳’ 이하는 답한다. 둘로 나뉜다. 첫째 이치가 깊어 알기 어렵고, 둘째 ‘그러나 의하여’ 이하는 가르침의 말에 의거하여 억지로 칭한다.</w:t>
      </w:r>
    </w:p>
    <w:p>
      <w:pPr>
        <w:pStyle w:val="Heading2"/>
      </w:pPr>
      <w:r>
        <w:t>문단 379  ·  [0075a15]</w:t>
      </w:r>
    </w:p>
    <w:p>
      <w:pPr/>
      <w:r>
        <w:t>원문</w:t>
      </w:r>
    </w:p>
    <w:p>
      <w:pPr>
        <w:pStyle w:val="SourceText"/>
      </w:pPr>
      <w:r>
        <w:t>[0075a15] 三業相下問答業相名字二初何因立動問既此業相能緣行相所緣境界俱不可分云何說言動名為業則應動義亦不可分何故說言隨動隨起是業識耶二此事下經說隱流答業識微細亦不可分但憑佛語而作是說若於此處妄作言說徒成華綺而非堪能決了說故。</w:t>
      </w:r>
    </w:p>
    <w:p>
      <w:pPr/>
      <w:r>
        <w:t>한국어 직역</w:t>
      </w:r>
    </w:p>
    <w:p>
      <w:pPr>
        <w:pStyle w:val="TranslationText"/>
      </w:pPr>
      <w:r>
        <w:t>셋째, ‘업상’ 이하는 업상이라는 이름에 관한 문답이다. 둘로 나뉜다. 첫째 왜 ‘동’을 세우는가 하는 물음이다. 이 업상의 능연 행상과 소연 경계를 모두 나눌 수 없다면 어찌 ‘움직임을 업이라 한다’고 말할 수 있는가. 그렇다면 움직임의 뜻도 또한 나눌 수 없어야 한다. 어찌하여 ‘움직임을 따라, 일어남을 따라 업식이다’라고 하는가? 둘째, ‘이 일’ 이하는 경에서 은밀히 흐름을 말한 것으로 답한다. 업식은 미세하여 또한 나눌 수 없지만 다만 부처의 말씀에 의거하여 이렇게 말한다. 만약 이곳에서 망령되이 말을 만들어 내면 헛되이 화려한 말만 이룰 뿐 결정적으로 밝힐 수 있는 것은 아니기 때문이다.</w:t>
      </w:r>
    </w:p>
    <w:p>
      <w:pPr>
        <w:pStyle w:val="Heading2"/>
      </w:pPr>
      <w:r>
        <w:t>문단 380  ·  [0075a21]</w:t>
      </w:r>
    </w:p>
    <w:p>
      <w:pPr/>
      <w:r>
        <w:t>원문</w:t>
      </w:r>
    </w:p>
    <w:p>
      <w:pPr>
        <w:pStyle w:val="SourceText"/>
      </w:pPr>
      <w:r>
        <w:t>[0075a21] 二已說下顯示麤重眷屬門二初結前生後二唱本作釋二初唱本二作釋二初依經辨相二初標指皆意識地者意及意識同名表示由彼末那即是意識微細分位無別體故。</w:t>
      </w:r>
    </w:p>
    <w:p>
      <w:pPr/>
      <w:r>
        <w:t>한국어 직역</w:t>
      </w:r>
    </w:p>
    <w:p>
      <w:pPr>
        <w:pStyle w:val="TranslationText"/>
      </w:pPr>
      <w:r>
        <w:t>둘째, ‘이미 말하였다’ 이하는 현시추중권속문이다. 둘로 나뉜다. 첫째 앞을 맺고 뒤를 내며, 둘째 본문을 들고 해석한다. 둘로 나뉜다. 첫째 경에 의거하여 모습을 판별한다. 둘로 나뉜다. 첫째 표하여 가리킨다. ‘모두 의식지이다’라는 것은 의와 의식을 같은 이름으로 표시한 것이다. 저 말나는 곧 의식의 미세한 분위로서 별도의 체가 없기 때문이다.</w:t>
      </w:r>
    </w:p>
    <w:p>
      <w:pPr>
        <w:pStyle w:val="Heading2"/>
      </w:pPr>
      <w:r>
        <w:t>문단 381  ·  [0075b01]</w:t>
      </w:r>
    </w:p>
    <w:p>
      <w:pPr/>
      <w:r>
        <w:t>원문</w:t>
      </w:r>
    </w:p>
    <w:p>
      <w:pPr>
        <w:pStyle w:val="SourceText"/>
      </w:pPr>
      <w:r>
        <w:t>[0075b01] 二此決下釋成二初依分流釋相二初寄問生起謂本論中依於現相起後六麤百本經中當依何經作此釋耶謂楞伽經彼經說相當如何耶。</w:t>
      </w:r>
    </w:p>
    <w:p>
      <w:pPr/>
      <w:r>
        <w:t>한국어 직역</w:t>
      </w:r>
    </w:p>
    <w:p>
      <w:pPr>
        <w:pStyle w:val="TranslationText"/>
      </w:pPr>
      <w:r>
        <w:t>둘째, ‘이 결택’ 이하는 성립시킨다. 둘로 나뉜다. 첫째 분류에 의하여 모습을 풀이한다. 둘로 나뉜다. 첫째 질문을 붙여 일으킨다. 본론에서는 현상에 의하여 뒤의 육추가 일어난다고 했는데, 백본경 가운데서는 어느 경에 의하여 이 해석을 하는가? 곧 『능가경』이다. 그 경에서 말한 모습은 어떠한가?</w:t>
      </w:r>
    </w:p>
    <w:p>
      <w:pPr>
        <w:pStyle w:val="Heading2"/>
      </w:pPr>
      <w:r>
        <w:t>문단 382  ·  [0075b04]</w:t>
      </w:r>
    </w:p>
    <w:p>
      <w:pPr/>
      <w:r>
        <w:t>원문</w:t>
      </w:r>
    </w:p>
    <w:p>
      <w:pPr>
        <w:pStyle w:val="SourceText"/>
      </w:pPr>
      <w:r>
        <w:t>[0075b04] 二譬如下引教證成二初引文中偈頌總有二十六句初八句中舉喻顯法明依本起末次青赤下三句頌文約境明心示六塵風相三日月下有五句頌復陳二喻辨釋同異。</w:t>
      </w:r>
    </w:p>
    <w:p>
      <w:pPr/>
      <w:r>
        <w:t>한국어 직역</w:t>
      </w:r>
    </w:p>
    <w:p>
      <w:pPr>
        <w:pStyle w:val="TranslationText"/>
      </w:pPr>
      <w:r>
        <w:t>둘째, ‘비유하면’ 이하는 가르침을 인용하여 증명한다. 둘로 나뉜다. 첫째 인용문 가운데 게송은 모두 ‘이(二)-’ ‘십육구(十六句)’, 곧 스물여섯 구이다. 처음 여덟 구는 비유를 들어 법을 드러내어 본에서 말이 일어남을 밝힌다. 다음 ‘청적’ 이하 세 구는 경계에 의거하여 마음을 밝히고 육진의 바람 모습을 보인다. 셋째 ‘일월’ 이하는 다섯 구로 다시 두 비유를 들어 같고 다름을 판별한다.</w:t>
      </w:r>
    </w:p>
    <w:p>
      <w:pPr>
        <w:pStyle w:val="Heading2"/>
      </w:pPr>
      <w:r>
        <w:t>문단 383  ·  [0075b08]</w:t>
      </w:r>
    </w:p>
    <w:p>
      <w:pPr/>
      <w:r>
        <w:t>원문</w:t>
      </w:r>
    </w:p>
    <w:p>
      <w:pPr>
        <w:pStyle w:val="SourceText"/>
      </w:pPr>
      <w:r>
        <w:t>[0075b08] 四譬如下有八句頌如水作波本非內外後有二句明相無相攝歸真俗如其次第論文自釋。</w:t>
      </w:r>
    </w:p>
    <w:p>
      <w:pPr/>
      <w:r>
        <w:t>한국어 직역</w:t>
      </w:r>
    </w:p>
    <w:p>
      <w:pPr>
        <w:pStyle w:val="TranslationText"/>
      </w:pPr>
      <w:r>
        <w:t>넷째, ‘비유하면’ 이하는 여덟 구의 게송으로, 물이 파도를 이루되 본래 안팎이 아니라는 것을 말한다. 뒤 두 구는 상과 무상을 밝혀 차례대로 진속에 거두어 돌린다. 논문에서 스스로 풀이한다.</w:t>
      </w:r>
    </w:p>
    <w:p>
      <w:pPr>
        <w:pStyle w:val="Heading2"/>
      </w:pPr>
      <w:r>
        <w:t>문단 384  ·  [0075b10]</w:t>
      </w:r>
    </w:p>
    <w:p>
      <w:pPr/>
      <w:r>
        <w:t>원문</w:t>
      </w:r>
    </w:p>
    <w:p>
      <w:pPr>
        <w:pStyle w:val="SourceText"/>
      </w:pPr>
      <w:r>
        <w:t>[0075b10] 二依此下示義二初總示謂本論師依此經文說從現識生起六麤。</w:t>
      </w:r>
    </w:p>
    <w:p>
      <w:pPr/>
      <w:r>
        <w:t>한국어 직역</w:t>
      </w:r>
    </w:p>
    <w:p>
      <w:pPr>
        <w:pStyle w:val="TranslationText"/>
      </w:pPr>
      <w:r>
        <w:t>둘째, ‘이에 의하여’ 이하는 뜻을 보인다. 둘로 나뉜다. 첫째 총괄하여 보인다. 본론사는 이 경문에 의하여 현식에서 육추가 생긴다고 말한다.</w:t>
      </w:r>
    </w:p>
    <w:p>
      <w:pPr>
        <w:pStyle w:val="Heading2"/>
      </w:pPr>
      <w:r>
        <w:t>문단 385  ·  [0075b12]</w:t>
      </w:r>
    </w:p>
    <w:p>
      <w:pPr/>
      <w:r>
        <w:t>원문</w:t>
      </w:r>
    </w:p>
    <w:p>
      <w:pPr>
        <w:pStyle w:val="SourceText"/>
      </w:pPr>
      <w:r>
        <w:t>[0075b12] 二今此下別釋五初通顯因緣二初釋義然準經文法喻對說論取本義直就法明以喻對法各具四事喻中四者一所依海二能激風三所成波四相續時此唯屬海非令風浪亦無斷絕又諸轉識緣恒具故無斷絕時法中四者一現鏡識深廣如海二六塵境飄激如風三前七識動轉如波四常住時現鏡識海作用無替說名常住如海發浪恒無斷故七種轉識者其文猶倒應云識轉現識具兼能緣所緣其能緣體轉成六相親故名因猶如海水親變波故其所緣相為境牽生六麤動識疎故名緣如風激水始成波故二如經下配經喻四法四在文可知言溟壑者鵬溟鯤壑海之異名此表海是大身魚鳥翔宅之所今取溟壑為風所激鼓湧洪波相續無間又亦不唯風能激水既成波浪即互相激如諸麤識對境興盛互相增益展轉不斷故。</w:t>
      </w:r>
    </w:p>
    <w:p>
      <w:pPr/>
      <w:r>
        <w:t>한국어 직역</w:t>
      </w:r>
    </w:p>
    <w:p>
      <w:pPr>
        <w:pStyle w:val="TranslationText"/>
      </w:pPr>
      <w:r>
        <w:t>둘째, ‘지금 이’ 이하는 따로 풀이한다. 다섯으로 나뉜다. 첫째 인연을 통틀어 드러낸다. 둘로 나뉜다. 첫째 뜻을 풀이한다. 경문에 준하면 법과 비유를 서로 대응하여 말하지만, 논은 본뜻만 취하여 곧바로 법을 밝힌다. 비유와 법을 대응하면 각각 네 가지 일이 있다. 비유 가운데 네 가지는 첫째 소의인 바다, 둘째 능격인 바람, 셋째 소성인 파도, 넷째 상속하는 때이다. 이 넷째는 오직 바다에 속하며 바람과 파도까지 단절이 없게 한다는 뜻은 아니다. 또 모든 전식은 연이 항상 갖추어져 있기 때문에 단절될 때가 없다. 법 가운데 네 가지는 첫째 현경식이 깊고 넓어 바다와 같음, 둘째 육진경이 휘몰아쳐 바람과 같음, 셋째 앞의 칠식이 움직이고 전변하여 파도와 같음, 넷째 상주하는 때이다. 현경식의 바다가 작용을 버리지 않으므로 상주라고 한다. 바다가 항상 파도를 일으켜 끊이지 않는 것과 같다. ‘칠종전식’이라는 글은 어순이 뒤바뀌었으니 ‘식전’이라 해야 한다. 현식은 능연과 소연을 함께 갖추는데, 그 능연의 체가 전변하여 육상을 이루는 것이 친하기 때문에 인이라 한다. 바닷물이 직접 파도로 변하는 것과 같다. 그 소연상은 경계가 끌어당겨 육추의 동식을 생기게 하지만 소원하기 때문에 연이라 한다. 바람이 물을 쳐서 비로소 파도를 이루는 것과 같다. 둘째, ‘경과 같다’ 이하는 경의 비유 네 법에 배속한다. 네 가지는 글에서 알 수 있다. ‘명학’은 붕의 명해와 곤의 골짜기라는 말로 바다의 다른 이름이다. 이는 바다가 큰 몸의 물고기와 새가 날고 사는 처소임을 나타낸다. 여기서는 명학이 바람에 격동되어 큰 파도를 솟구치게 하고 상속하여 간단이 없음을 취한다. 또 바람만이 물을 치는 것이 아니라 이미 파도가 되면 서로 다시 치니, 모든 추식이 경계를 대하여 성대해져 서로 증익하고 전전하여 끊이지 않는 것과 같다.</w:t>
      </w:r>
    </w:p>
    <w:p>
      <w:pPr>
        <w:pStyle w:val="Heading2"/>
      </w:pPr>
      <w:r>
        <w:t>문단 386  ·  [0075c03]</w:t>
      </w:r>
    </w:p>
    <w:p>
      <w:pPr/>
      <w:r>
        <w:t>원문</w:t>
      </w:r>
    </w:p>
    <w:p>
      <w:pPr>
        <w:pStyle w:val="SourceText"/>
      </w:pPr>
      <w:r>
        <w:t>[0075c03] 二云何下別明境界二初釋義四初徵釋境界中初徵次謂青下釋翻譯回文有所未盡故於六塵有少不次木羅應是石蜜之類西方多以香油石蜜和合成膏用塗身等華果即是意識所緣法塵之境華喻於因能生果故理實法境具通諸法今言因果令諸有情生欣厭故亦可舉此影示餘故二今此下影顯諸識今此正顯所生諸識文中但舉六塵境界影取諸識無所遺故兼令了知風相狀故釋師勸審其在于茲[1]二彼末下會攝末那六種麤相具該七識今說六塵將非缺略然由意識有其麤細細即末那既無別體是故意識其攝末那四如是下合屬法喻六塵能動現鏡心體令起識浪故喻如風二如經下配經。</w:t>
      </w:r>
    </w:p>
    <w:p>
      <w:pPr/>
      <w:r>
        <w:t>한국어 직역</w:t>
      </w:r>
    </w:p>
    <w:p>
      <w:pPr>
        <w:pStyle w:val="TranslationText"/>
      </w:pPr>
      <w:r>
        <w:t>둘째. ‘어찌하여’ 이하는 경계를 따로 밝힌다. 둘로 나뉜다. 첫째 뜻을 풀이한다. 넷으로 나뉜다. 첫째 경계를 징문하여 풀이한다. 먼저 징문하고 다음 ‘이른바 청’ 이하는 풀이한다. 번역의 회문이 충분하지 않아 육진의 차례가 조금 어긋나 있다. ‘목라’는 석밀과 같은 종류인 듯하다. 서방에서는 흔히 향유와 석밀을 화합해 고약을 만들어 몸에 바른다. 꽃과 열매는 곧 의식이 반연하는 법진의 경계이다. 꽃은 인을 비유하고 능히 열매를 낳기 때문이다. 이치상 법경은 실제로 모든 법에 통하지만, 지금 인과를 말한 것은 모든 유정으로 하여금 좋아하고 싫어하는 마음을 내게 하기 때문이다. 또한 이것을 들어 나머지를 아울러 보인 것일 수도 있다. 둘째, ‘지금 이’ 이하는 모든 식을 그림자처럼 드러낸다. 지금은 바로 생겨난 모든 식을 드러내는데, 글에서는 다만 육진의 경계만 들어 모든 식을 함께 취하므로 빠짐이 없다. 또한 바람의 모습을 알게 하기 위함이다. 해석자가 자세히 살피라고 권한 뜻이 바로 여기에 있다. 둘째, ‘저 말나’ 이하는 말나를 회섭한다. 육종 추상은 칠식을 모두 포괄하는데 지금 육진만 말했으니 혹 빠진 것이 아닌가? 그러나 의식에는 거칠고 미세한 것이 있어서 미세한 것이 곧 말나이며 별도의 체가 없기 때문에 그러므로 의식이 말나를 포섭한다. 넷째, ‘이와 같다’ 이하는 법과 비유에 합하여 소속시킨다. 육진이 현경의 심체를 능히 움직여 식의 파도를 일으키기 때문에 바람에 비유한다. 둘째, ‘경과 같다’ 이하는 경에 배속한다.</w:t>
      </w:r>
    </w:p>
    <w:p>
      <w:pPr>
        <w:pStyle w:val="EditorialNote"/>
      </w:pPr>
      <w:r>
        <w:t>교감·번역 메모 | [의미 불확실] 원문 자체가 「木羅應是石蜜之類」라고 추정한다. 따라서 ‘목라’를 석밀류로 단정하지 않고 ‘석밀과 같은 종류인 듯하다’로 옮겼다.</w:t>
      </w:r>
    </w:p>
    <w:p>
      <w:pPr>
        <w:pStyle w:val="EditorialNote"/>
      </w:pPr>
      <w:r>
        <w:t>교감·번역 메모 | [교감] 卍續藏 원주: 「二疑三」. 「二」는 「三」일 가능성을 지적한다.</w:t>
      </w:r>
    </w:p>
    <w:p>
      <w:pPr>
        <w:pStyle w:val="Heading2"/>
      </w:pPr>
      <w:r>
        <w:t>문단 387  ·  [0075c15]</w:t>
      </w:r>
    </w:p>
    <w:p>
      <w:pPr/>
      <w:r>
        <w:t>원문</w:t>
      </w:r>
    </w:p>
    <w:p>
      <w:pPr>
        <w:pStyle w:val="SourceText"/>
      </w:pPr>
      <w:r>
        <w:t>[0075c15] 三如是下釋其同異二初依義解釋中初問次非同下答中三初法次喻後合現鏡藏識為能生因前七種識是所生果如是因果日光水波相似法故非同非異二如經下舉經印成。</w:t>
      </w:r>
    </w:p>
    <w:p>
      <w:pPr/>
      <w:r>
        <w:t>한국어 직역</w:t>
      </w:r>
    </w:p>
    <w:p>
      <w:pPr>
        <w:pStyle w:val="TranslationText"/>
      </w:pPr>
      <w:r>
        <w:t>셋째, ‘이와 같다’ 이하는 그 같고 다름을 풀이한다. 둘로 나뉜다. 첫째 뜻에 의거하여 해석한다. 먼저 묻고, 다음 ‘같지 않고’ 이하는 답한다. 그 가운데 셋이 있어 먼저 법, 다음 비유, 뒤에 합이다. 현경장식은 능생의 인이고 앞의 칠식은 소생의 과이다. 이와 같은 인과는 햇빛과 물결처럼 서로 비슷한 법이므로 같지도 않고 다르지도 않다. 둘째, ‘경과 같다’ 이하는 경을 들어 확인한다.</w:t>
      </w:r>
    </w:p>
    <w:p>
      <w:pPr>
        <w:pStyle w:val="Heading2"/>
      </w:pPr>
      <w:r>
        <w:t>문단 388  ·  [0075c19]</w:t>
      </w:r>
    </w:p>
    <w:p>
      <w:pPr/>
      <w:r>
        <w:t>원문</w:t>
      </w:r>
    </w:p>
    <w:p>
      <w:pPr>
        <w:pStyle w:val="SourceText"/>
      </w:pPr>
      <w:r>
        <w:t>[0075c19] 四如是下辨於生處二初依義解釋中初問次如是下答如是七識依於現識眾緣和合而得顯現不可說言諸識生時而於內根及與外境根境中間三處而起唯現鏡識隨緣轉變而成七種如水作波而非內外及與中間之所起故。</w:t>
      </w:r>
    </w:p>
    <w:p>
      <w:pPr/>
      <w:r>
        <w:t>한국어 직역</w:t>
      </w:r>
    </w:p>
    <w:p>
      <w:pPr>
        <w:pStyle w:val="TranslationText"/>
      </w:pPr>
      <w:r>
        <w:t>넷째, ‘이와 같다’ 이하는 생겨나는 곳을 판별한다. 둘로 나뉜다. 첫째 뜻에 의거하여 해석한다. 먼저 묻고 다음 ‘이와 같은’ 이하는 답한다. 이와 같은 칠식은 현식에 의지하여 여러 연이 화합하면 드러난다. 모든 식이 생길 때 안의 근, 밖의 경계, 근과 경계의 중간이라는 세 곳에서 일어난다고 말할 수 없다. 오직 현경식이 연을 따라 전변하여 일곱 가지가 되는 것이며, 물이 파도를 이루되 안이나 밖이나 중간에서 따로 일어나는 것이 아닌 것과 같다.</w:t>
      </w:r>
    </w:p>
    <w:p>
      <w:pPr>
        <w:pStyle w:val="Heading2"/>
      </w:pPr>
      <w:r>
        <w:t>문단 389  ·  [0075c24]</w:t>
      </w:r>
    </w:p>
    <w:p>
      <w:pPr/>
      <w:r>
        <w:t>원문</w:t>
      </w:r>
    </w:p>
    <w:p>
      <w:pPr>
        <w:pStyle w:val="SourceText"/>
      </w:pPr>
      <w:r>
        <w:t>[0075c24] 二如經下舉經印成中頌文八句初六句正明藏識變成七識非同非異後二句亦明一識具多種用謂但一識能緣諸相見青赤等說名眼識聞玤珂等說為耳識如是乃至緣華果等說名意識故七化經說唯一識能作七事凡夫見之謂有七事而覺者見唯有意識無餘七事今此亦爾是故說言謂以彼等。</w:t>
      </w:r>
    </w:p>
    <w:p>
      <w:pPr/>
      <w:r>
        <w:t>한국어 직역</w:t>
      </w:r>
    </w:p>
    <w:p>
      <w:pPr>
        <w:pStyle w:val="TranslationText"/>
      </w:pPr>
      <w:r>
        <w:t>둘째, ‘경과 같다’ 이하는 경을 들어 확인한다. 게송 여덟 구 가운데 처음 여섯 구는 바로 장식이 변하여 칠식이 되되 같지도 다르지도 않음을 밝히고, 뒤 두 구는 또한 하나의 식이 여러 작용을 갖춤을 밝힌다. 곧 오직 하나의 식이 모든 모습을 능히 반연하여 청적 등을 보면 안식이라 하고, 방가 등의 소리를 들으면 ‘이식(耳識)’, 곧 이식이라 하며, 이와 같이 내지 꽃과 열매 등을 반연하면 의식이라 한다. 『칠화경』에서 “오직 하나의 식이 능히 일곱 일을 짓는데 범부는 그것을 보고 일곱 일이 있다고 여기지만, 깨달은 이는 오직 의식만 있고 다른 일곱 일은 없다고 본다”고 한 것과 같다. 지금도 그러하다. 그러므로 ‘이른바 저것들’이라고 한다.</w:t>
      </w:r>
    </w:p>
    <w:p>
      <w:pPr>
        <w:pStyle w:val="Heading2"/>
      </w:pPr>
      <w:r>
        <w:t>문단 390  ·  [0076a06]</w:t>
      </w:r>
    </w:p>
    <w:p>
      <w:pPr/>
      <w:r>
        <w:t>원문</w:t>
      </w:r>
    </w:p>
    <w:p>
      <w:pPr>
        <w:pStyle w:val="SourceText"/>
      </w:pPr>
      <w:r>
        <w:t>[0076a06] 五如是下明相有無二初依義解釋中初問次如是下答中初說八種心識無動無遷不可破壞是常住相次而如下遣前八種常住相故云無二相唯一相下復拂前說一相之義乃至最後重重遣拂云亦無相至於無遣方成絕迹又此經意真俗對說若在俗諦不壞其相有八差別融歸真諦則無如是差別之相故彼又云真故相無別俗故相有別二如經下舉經印成。</w:t>
      </w:r>
    </w:p>
    <w:p>
      <w:pPr/>
      <w:r>
        <w:t>한국어 직역</w:t>
      </w:r>
    </w:p>
    <w:p>
      <w:pPr>
        <w:pStyle w:val="TranslationText"/>
      </w:pPr>
      <w:r>
        <w:t>다섯째, ‘이와 같다’ 이하는 상의 유무를 밝힌다. 둘로 나뉜다. 첫째 뜻에 의거하여 해석한다. 먼저 묻고 다음 ‘이와 같은’ 이하는 답한다. 처음에는 여덟 가지 심식이 움직이지 않고 옮겨가지 않으며 깨뜨릴 수 없다고 하여 상주상을 말한다. 다음 ‘그러나’ 이하는 앞의 여덟 가지 상주상을 버리기 때문에 ‘두 모습이 없고 오직 한 모습이다’라고 한다. 아래에서는 다시 앞에서 말한 한 모습의 뜻도 쓸어버리고, 내지 마지막에 거듭거듭 버려 ‘또한 모습이 없다’고 하여 버릴 것이 없는 데까지 가야 비로소 자취가 끊어진다. 또 이 경의 뜻은 진속을 상대하여 말한 것이다. 속제에서는 그 상을 무너뜨리지 않아 여덟 차별이 있지만 진제로 융귀하면 이와 같은 차별상이 없다. 그러므로 그 경에서 또 말하기를 ‘진이기 때문에 상에는 차별이 없고, 속이기 때문에 상에는 차별이 있다’고 하였다. 둘째, ‘경과 같다’ 이하는 경을 들어 확인한다.</w:t>
      </w:r>
    </w:p>
    <w:p>
      <w:pPr>
        <w:pStyle w:val="Heading2"/>
      </w:pPr>
      <w:r>
        <w:t>문단 391  ·  [0076a14]</w:t>
      </w:r>
    </w:p>
    <w:p>
      <w:pPr/>
      <w:r>
        <w:t>원문</w:t>
      </w:r>
    </w:p>
    <w:p>
      <w:pPr>
        <w:pStyle w:val="SourceText"/>
      </w:pPr>
      <w:r>
        <w:t>[0076a14] 二此楞下據大本會違二初標列問起二謂一下引經釋成二初敘異說二初述廣略三初略三廣八此中經文而與宋譯文言少異義旨全同二又一下略二廣八此與元魏菩提流支大唐喜學二本皆同三又一下略四廣七此於略中增其業轉略去真識然對宋魏及與唐譯皆無此語應是經本未流于此二如是下定真偽真說應歸偽說當捨。</w:t>
      </w:r>
    </w:p>
    <w:p>
      <w:pPr/>
      <w:r>
        <w:t>한국어 직역</w:t>
      </w:r>
    </w:p>
    <w:p>
      <w:pPr>
        <w:pStyle w:val="TranslationText"/>
      </w:pPr>
      <w:r>
        <w:t>둘째, ‘이 능가’ 이하는 대본에 의거하여 서로 어긋나는 것을 회통한다. 둘로 나뉜다. 첫째 표하여 열거하고 질문을 일으킨다. 둘째, ‘이른바 하나’ 이하는 경을 인용하여 성립시킨다. 둘로 나뉜다. 첫째 다른 설을 서술한다. 둘로 나뉜다. 첫째 광략을 세 가지로 서술한다. 첫째는 약삼광팔이다. 이 경문은 송역과 문언이 조금 다르지만 뜻은 완전히 같다. 둘째 ‘또 하나’ 이하는 약이광팔로, 원위 보리류지와 대당 실차난타의 두 본과 모두 같다. 셋째 ‘또 하나’ 이하는 약사광칠이다. 약본 가운데 업식과 전식을 더하고 진식을 생략한 것이다. 그러나 송·위·당역과 대조하면 모두 이 말이 없으니, 이 경본이 이 지역에 아직 전해지지 않은 듯하다. 둘째, ‘이와 같다’ 이하는 진위 여부를 결정한다. 참된 설은 따라야 하고 거짓 설은 버려야 한다.</w:t>
      </w:r>
    </w:p>
    <w:p>
      <w:pPr>
        <w:pStyle w:val="EditorialNote"/>
      </w:pPr>
      <w:r>
        <w:t>교감·번역 메모 | [문헌 상태] 주석자가 이 문장에서 송·위·당역과 대조해 해당 문구가 없다고 직접 말하며, 다른 경본의 존재를 추정한다. 이는 원문 저자의 판단을 번역한 것이며 이 작업에서 별도 외부 판본 대조를 수행했다는 뜻이 아니다.</w:t>
      </w:r>
    </w:p>
    <w:p>
      <w:pPr>
        <w:pStyle w:val="Heading2"/>
      </w:pPr>
      <w:r>
        <w:t>문단 392  ·  [0076a21]</w:t>
      </w:r>
    </w:p>
    <w:p>
      <w:pPr/>
      <w:r>
        <w:t>원문</w:t>
      </w:r>
    </w:p>
    <w:p>
      <w:pPr>
        <w:pStyle w:val="SourceText"/>
      </w:pPr>
      <w:r>
        <w:t>[0076a21] 二今當下伸會通二初標示勸觀謂由此經總有三本於中廣本或在龍宮及于闐等次本有三萬六千頌現傳西土略本四千頌徧在諸華所引三經對于此論則前二經缺其業轉及與末那第三一經亦缺末那馬鳴大士依經作論經既無文何得於中增其法數由此疑故下廣會釋今且總指謂前三經分流別行其中義門不出大本故此總會令無違背。</w:t>
      </w:r>
    </w:p>
    <w:p>
      <w:pPr/>
      <w:r>
        <w:t>한국어 직역</w:t>
      </w:r>
    </w:p>
    <w:p>
      <w:pPr>
        <w:pStyle w:val="TranslationText"/>
      </w:pPr>
      <w:r>
        <w:t>둘째, ‘이제 마땅히’ 이하는 회통을 펼친다. 둘로 나뉜다. 첫째 표하여 보이고 관찰을 권한다. 이 경에는 모두 세 본이 있다. 그 가운데 광본은 혹 용궁이나 우전 등에 있고, 중본은 삼만육천 송으로 현재 서토에 전하며, 약본 사천 송은 여러 중국 땅에 널리 있다. 인용한 세 경을 이 논에 대조하면 앞의 두 경에는 업식·전식과 말나가 빠져 있고, 셋째 한 경에도 말나가 빠져 있다. 마명대사가 경에 의하여 논을 지었는데 경에 이미 문장이 없다면 어떻게 그 가운데 법수를 더할 수 있는가? 이 의심 때문에 아래에서 널리 회통한다. 지금 우선 총괄하여 가리키면, 앞의 세 경은 나뉘어 따로 유행하지만 그 가운데 의문은 대본에서 벗어나지 않기 때문에 이를 총괄하여 회통해 어긋남이 없게 한다.</w:t>
      </w:r>
    </w:p>
    <w:p>
      <w:pPr>
        <w:pStyle w:val="Heading2"/>
      </w:pPr>
      <w:r>
        <w:t>문단 393  ·  [0076b04]</w:t>
      </w:r>
    </w:p>
    <w:p>
      <w:pPr/>
      <w:r>
        <w:t>원문</w:t>
      </w:r>
    </w:p>
    <w:p>
      <w:pPr>
        <w:pStyle w:val="SourceText"/>
      </w:pPr>
      <w:r>
        <w:t>[0076b04] 二初契下正伸會釋三初會初經二初略三識二初明所具將會所缺先明所具令知體性然後會釋第一真識即唵摩羅本覺為體第二現識謂藏識海隨彼風緣起諸識浪第三事識唯是意識麤分所攝以其細分屬末那故。</w:t>
      </w:r>
    </w:p>
    <w:p>
      <w:pPr/>
      <w:r>
        <w:t>한국어 직역</w:t>
      </w:r>
    </w:p>
    <w:p>
      <w:pPr>
        <w:pStyle w:val="TranslationText"/>
      </w:pPr>
      <w:r>
        <w:t>둘째, ‘초계’ 이하는 바로 회통을 펼친다. 셋으로 나뉜다. 첫째 처음 경을 회통한다. 둘로 나뉜다. 첫째 약삼식이다. 둘로 나뉜다. 첫째 갖춘 것을 밝힌다. 빠진 것을 회통하기 전에 먼저 갖춘 것을 밝혀 체성을 알게 한 뒤 회석한다. 첫째 진식은 곧 암마라로 본각을 체로 삼고, 둘째 현식은 장식의 바다가 저 바람의 연을 따라 여러 식의 파도를 일으키는 것이며, 셋째 사식은 오직 의식의 거친 부분에 포섭된다. 그 미세한 부분은 말나에 속하기 때문이다.</w:t>
      </w:r>
    </w:p>
    <w:p>
      <w:pPr>
        <w:pStyle w:val="Heading2"/>
      </w:pPr>
      <w:r>
        <w:t>문단 394  ·  [0076b09]</w:t>
      </w:r>
    </w:p>
    <w:p>
      <w:pPr/>
      <w:r>
        <w:t>원문</w:t>
      </w:r>
    </w:p>
    <w:p>
      <w:pPr>
        <w:pStyle w:val="SourceText"/>
      </w:pPr>
      <w:r>
        <w:t>[0076b09] 二何故下會所缺二初三識文略問二即有下二門義具答二初標列二初門下釋成二初舉兩顯三備數門謂初經中雖但標舉現事兩識然亦影兼顯示業轉末那三識謂舉麤現識當知必顯微細業轉現識屬果業轉為因既明後果定有前因舉強意識麤動功能必示末那微劣體性麤細雙取緣境方周經論互明故無所缺二後門下率上達下備數門即用前後兩節經文三細六麤名義方足率猶取也達者及也謂取上文所說三相及下文中略三種識如是上下所說三細六麤名數義方周備故經與論無所缺失然準宋魏及唐所譯上節經文所說三識義旨皆同但魏本中說末那識名為智相二此契下廣八識。</w:t>
      </w:r>
    </w:p>
    <w:p>
      <w:pPr/>
      <w:r>
        <w:t>한국어 직역</w:t>
      </w:r>
    </w:p>
    <w:p>
      <w:pPr>
        <w:pStyle w:val="TranslationText"/>
      </w:pPr>
      <w:r>
        <w:t>둘째. ‘어찌하여’ 이하는 빠진 것을 회통한다. 둘로 나뉜다. 첫째 ‘삼식은 글이 간략하다’는 물음이고, 둘째 ‘곧 있다’ 이하는 두 문에서 뜻이 갖추어진다고 답한다. 둘로 나뉜다. 먼저 열거하고, 둘째 첫 문 이하는 성립시킨다. 둘로 나뉜다. 첫째 둘을 들어 셋을 드러내 수를 갖추는 문이다. 첫 경에서 비록 현식과 사식 두 식만 표했지만 또한 업식·전식·말나 세 식을 그림자처럼 겸하여 드러낸다. 거친 현식을 들면 미세한 업식과 전식이 반드시 드러남을 알아야 한다. 현식은 과에 속하고 업식과 전식은 인이 되니, 이미 뒤의 과를 밝혔다면 반드시 앞의 인도 있다. 강한 의식의 거친 작용을 들면 반드시 말나의 미약한 체성을 보인다. 거친 것과 미세한 것을 함께 취해 경계를 반연해야 비로소 두루한다. 경과 논이 서로 밝혀 주기 때문에 빠진 것이 없다. 둘째, 뒤 문 이하는 위를 취하여 아래까지 미치게 하여 수를 갖추는 문이다. 곧 앞뒤 두 절의 경문을 써서 삼세와 육추의 명의가 비로소 갖추어진다. ‘솔’은 취한다는 뜻이고, ‘달’은 미친다는 뜻이다. 곧 위 문장에서 말한 삼상과 아래 문장의 약삼식을 취하면, 이와 같이 위아래에서 말한 삼세와 육추의 명수와 뜻이 비로소 두루 갖추어진다. 그러므로 경과 논에 결손이 없다. 송·위·당의 번역에 준하면 윗절 경문에서 말한 삼식의 뜻은 모두 같으나, 위본에서는 말나식을 ‘지상’이라 한다. 둘째, ‘이 계’ 이하는 광팔식이다.</w:t>
      </w:r>
    </w:p>
    <w:p>
      <w:pPr>
        <w:pStyle w:val="Heading2"/>
      </w:pPr>
      <w:r>
        <w:t>문단 395  ·  [0076b22]</w:t>
      </w:r>
    </w:p>
    <w:p>
      <w:pPr/>
      <w:r>
        <w:t>원문</w:t>
      </w:r>
    </w:p>
    <w:p>
      <w:pPr>
        <w:pStyle w:val="SourceText"/>
      </w:pPr>
      <w:r>
        <w:t>[0076b22] 二中契下會中經二初明略二識二初配屬現事二義如下指會同異二初指同義如前說者謂應如前亦開二門會其所缺業轉末那由義同前故但例指二同說下會異謂會末那二經名異由末那識與慧數俱而能決斷分別境界故名智相由執所緣為真實相故名真相名雖有別體無異故二此中下指廣八識。</w:t>
      </w:r>
    </w:p>
    <w:p>
      <w:pPr/>
      <w:r>
        <w:t>한국어 직역</w:t>
      </w:r>
    </w:p>
    <w:p>
      <w:pPr>
        <w:pStyle w:val="TranslationText"/>
      </w:pPr>
      <w:r>
        <w:t>둘째, 중계 이하는 중간 경을 회통한다. 둘로 나뉜다. 첫째 약이식을 밝힌다. 둘로 나뉜다. 첫째 현식과 사식에 배속하고, 둘째 ‘뜻은 아래와 같다’ 이하는 같고 다름을 가리켜 회통한다. 둘로 나뉜다. 첫째 같은 뜻을 가리킨다. ‘앞에서 말한 것과 같다’는 것은 마땅히 앞과 같이 두 문을 열어 빠진 업식·전식·말나를 회통해야 한다는 뜻이다. 뜻이 앞과 같기 때문에 예로만 가리킨다. 둘째, ‘같이 말한다’ 이하는 다름을 회통한다. 말나를 두 경에서 다르게 이름한 것을 회통한다. 말나식은 혜수와 함께하여 경계를 능히 결단하고 분별하기 때문에 ‘지상’이라 하고, 반연하는 바를 진실한 모습으로 집착하기 때문에 ‘진상’이라 한다. 이름은 비록 다르지만 체는 다르지 않다. 둘째, ‘이 가운데’ 이하는 광팔식을 가리킨다.</w:t>
      </w:r>
    </w:p>
    <w:p>
      <w:pPr>
        <w:pStyle w:val="Heading2"/>
      </w:pPr>
      <w:r>
        <w:t>문단 396  ·  [0076c05]</w:t>
      </w:r>
    </w:p>
    <w:p>
      <w:pPr/>
      <w:r>
        <w:t>원문</w:t>
      </w:r>
    </w:p>
    <w:p>
      <w:pPr>
        <w:pStyle w:val="SourceText"/>
      </w:pPr>
      <w:r>
        <w:t>[0076c05] 三後契下會後經二初指略四識此經三細文義自備唯事識中應該麤細故亦引會令無違反二言七下明廣七識二初釋前經謂即現識并前六識共有七種由彼末那及與意識麤細雖殊但是一故。</w:t>
      </w:r>
    </w:p>
    <w:p>
      <w:pPr/>
      <w:r>
        <w:t>한국어 직역</w:t>
      </w:r>
    </w:p>
    <w:p>
      <w:pPr>
        <w:pStyle w:val="TranslationText"/>
      </w:pPr>
      <w:r>
        <w:t>셋째, ‘후계’ 이하는 뒤 경을 회통한다. 둘로 나뉜다. 첫째 약사식을 가리킨다. 이 경은 삼세의 문과 뜻이 스스로 갖추어져 있고, 오직 사식 가운데 거칠고 미세한 것을 모두 포함해야 하기 때문에 또 인용하여 회통해 어긋남이 없게 한다. 둘째, ‘칠’ 이하는 광칠식을 밝힌다. 둘로 나뉜다. 첫째 앞 경을 풀이한다. 곧 현식과 앞의 육식이 합하여 일곱 가지가 된다. 저 말나와 의식은 거칠고 미세함이 비록 다르지만 한 종류일 뿐이기 때문이다.</w:t>
      </w:r>
    </w:p>
    <w:p>
      <w:pPr>
        <w:pStyle w:val="Heading2"/>
      </w:pPr>
      <w:r>
        <w:t>문단 397  ·  [0076c09]</w:t>
      </w:r>
    </w:p>
    <w:p>
      <w:pPr/>
      <w:r>
        <w:t>원문</w:t>
      </w:r>
    </w:p>
    <w:p>
      <w:pPr>
        <w:pStyle w:val="SourceText"/>
      </w:pPr>
      <w:r>
        <w:t>[0076c09] 二法界下會餘教二初麤細二種同別二初引違文彼說六識緣境時中不能自轉必依第七為所依根方起取境既此意識對彼末那能依所依根識定異何得說言總為一識二經意下伸會釋謂彼法輪建立意識及與末那各別有種故說意識依於末那方得生起今楞伽中意識末那同一種類故無別體由是相合但成七識則知二經各據一理是故所說不相違背。</w:t>
      </w:r>
    </w:p>
    <w:p>
      <w:pPr/>
      <w:r>
        <w:t>한국어 직역</w:t>
      </w:r>
    </w:p>
    <w:p>
      <w:pPr>
        <w:pStyle w:val="TranslationText"/>
      </w:pPr>
      <w:r>
        <w:t>둘째, ‘법계’ 이하는 나머지 가르침을 회통한다. 둘로 나뉜다. 첫째 거칠고 미세한 두 가지의 같고 다름을 밝힌다. 둘로 나뉜다. 첫째 어긋나는 문장을 인용한다. 저 경에서는 육식이 경계를 반연할 때 스스로 전변할 수 없고 반드시 제7식을 소의근으로 삼아야 비로소 경계를 취한다고 말한다. 이 의식과 저 말나가 능의와 소의, 근과 식으로 반드시 다르다면 어떻게 모두 한 식이라고 할 수 있는가? 둘째 ‘경의 뜻’ 이하는 회통한다. 저 법륜에서는 의식과 말나가 각각 다른 종자를 세우기 때문에 의식이 말나에 의지하여야 비로소 생긴다고 말한다. 지금 『능가경』에서는 의식과 말나가 같은 한 종류이기 때문에 별도의 체가 없으므로 서로 합하여 오직 칠식이 된다. 그러므로 두 경은 각각 한 이치에 의거한 것임을 알 수 있다. 그러므로 말한 바가 서로 어긋나지 않는다.</w:t>
      </w:r>
    </w:p>
    <w:p>
      <w:pPr>
        <w:pStyle w:val="Heading2"/>
      </w:pPr>
      <w:r>
        <w:t>문단 398  ·  [0076c17]</w:t>
      </w:r>
    </w:p>
    <w:p>
      <w:pPr/>
      <w:r>
        <w:t>원문</w:t>
      </w:r>
    </w:p>
    <w:p>
      <w:pPr>
        <w:pStyle w:val="SourceText"/>
      </w:pPr>
      <w:r>
        <w:t>[0076c17] 二以何下麤識所依根異二初難依末那謂今楞伽經中但說廣有七識論主依何得知第六分別事識取境時中不依末那而得生起令同種耶。</w:t>
      </w:r>
    </w:p>
    <w:p>
      <w:pPr/>
      <w:r>
        <w:t>한국어 직역</w:t>
      </w:r>
    </w:p>
    <w:p>
      <w:pPr>
        <w:pStyle w:val="TranslationText"/>
      </w:pPr>
      <w:r>
        <w:t>둘째, ‘무엇 때문에’ 이하는 거친 식의 소의근이 다름을 밝힌다. 둘로 나뉜다. 첫째 말나에 의지한다는 것을 논난한다. 지금 『능가경』에서는 다만 넓게 일곱 식이 있다고 말할 뿐인데, 논주는 무엇에 의거하여 제6분별사식이 경계를 취할 때 말나에 의지하지 않고 생겨나 동일한 종이 된다고 알았는가?</w:t>
      </w:r>
    </w:p>
    <w:p>
      <w:pPr>
        <w:pStyle w:val="Heading2"/>
      </w:pPr>
      <w:r>
        <w:t>문단 399  ·  [0076c20]</w:t>
      </w:r>
    </w:p>
    <w:p>
      <w:pPr/>
      <w:r>
        <w:t>원문</w:t>
      </w:r>
    </w:p>
    <w:p>
      <w:pPr>
        <w:pStyle w:val="SourceText"/>
      </w:pPr>
      <w:r>
        <w:t>[0076c20] 二楞伽下答依現識二初分流經二初標徵引釋中初經二識因緣義等名無差別迭互為因而得生起次經二識壞不壞者謂若此一根境壞亂不現前時彼一亦爾又若彼一根境不壞得現前時此一亦爾由壞不壞安危等故展轉為因而得生起二由此下結依現轉由此二文得知意識但以現識為依而起不依末那由與末那麤細雖別同一種故是故相合唯有七識。</w:t>
      </w:r>
    </w:p>
    <w:p>
      <w:pPr/>
      <w:r>
        <w:t>한국어 직역</w:t>
      </w:r>
    </w:p>
    <w:p>
      <w:pPr>
        <w:pStyle w:val="TranslationText"/>
      </w:pPr>
      <w:r>
        <w:t>둘째, ‘능가’ 이하는 현식에 의지한다고 답한다. 둘로 나뉜다. 첫째 분류된 경이다. 둘로 나뉜다. 첫째 표하여 징문하고 인용하여 풀이한다. 첫 경에서 두 식의 인연의 뜻 등이 차별이 없고 서로 번갈아 인이 되어 생겨난다. 다음 경에서 두 식의 ‘괴와 불괴’라는 것은 이 한쪽의 근과 경계가 무너지고 어지러워 현전하지 않을 때 저 한쪽도 또한 그러하며, 또 저 한쪽의 근과 경계가 무너지지 않고 현전할 때 이 한쪽도 또한 그러함을 말한다. 괴와 불괴, 안위가 같기 때문에 전전하여 서로 인이 되어 생겨난다. 둘째, ‘이로 말미암아’ 이하는 현식에 의지하여 전변함을 맺는다. 이 두 문장으로 말미암아 의식은 다만 현식을 의지하여 일어나고 말나에 의지하지 않음을 알 수 있다. 말나와 거칠고 미세함은 비록 다르지만 같은 한 종류이기 때문에 그러므로 서로 합하여 오직 칠식만 있다.</w:t>
      </w:r>
    </w:p>
    <w:p>
      <w:pPr>
        <w:pStyle w:val="Heading2"/>
      </w:pPr>
      <w:r>
        <w:t>문단 400  ·  [0077a04]</w:t>
      </w:r>
    </w:p>
    <w:p>
      <w:pPr/>
      <w:r>
        <w:t>원문</w:t>
      </w:r>
    </w:p>
    <w:p>
      <w:pPr>
        <w:pStyle w:val="SourceText"/>
      </w:pPr>
      <w:r>
        <w:t>[0077a04] 二復次下大本經三初引經通辨二識中初妙嚴請問次佛言下如來為說能緣現識自體變成親故名因所緣六塵作境牽發疎故名緣是故當知麤細意識由此因緣得相續轉二以此下隨難別釋末那此對天親護法等師說第七識一向內緣第八見分不緣餘法今佛親宣六塵為緣則知末那通緣諸境由經中說境風識浪其境界風即六塵也是故第七徧緣內外為其境界理固無惑三復次下固遮外人謬解恐執法輪別種之義強會楞伽所說現識即是末那其言無準謂由楞伽大經雙顯麤細二識現鏡為因若以末那為現識者豈其細識異末那耶問上引三本分流楞伽所說識數開合不同還依自經率上達下會釋無違何故說依十萬六千大本經耶答雖取自經之文依憑大本之意以分流別部不出大本故。</w:t>
      </w:r>
    </w:p>
    <w:p>
      <w:pPr/>
      <w:r>
        <w:t>한국어 직역</w:t>
      </w:r>
    </w:p>
    <w:p>
      <w:pPr>
        <w:pStyle w:val="TranslationText"/>
      </w:pPr>
      <w:r>
        <w:t>둘째. ‘다시’ 이하는 대본경이다. 셋으로 나뉜다. 첫째 경을 인용하여 두 식을 통틀어 판별한다. 먼저 묘엄이 청문하고, 다음 ‘부처가 말하기를’ 이하는 여래가 설한다. 능연인 현식은 자체가 직접 변성하기 때문에 인이라 하고, 소연인 육진이 경계가 되어 끌어 일으키는 것은 소원하기 때문에 연이라 한다. 그러므로 거칠고 미세한 의식이 이 인연으로 말미암아 상속하여 전변함을 알아야 한다. 둘째, ‘이로써’ 이하는 난문을 따라 말나를 따로 풀이한다. 이는 천친·호법 등의 스승이 제7식은 오직 안으로 제8식의 견분만 반연하고 다른 법은 반연하지 않는다고 말한 것과 상대한다. 지금 부처가 친히 육진을 연으로 한다고 선언했으니, 말나가 모든 경계를 두루 반연함을 알 수 있다. 경에서 경계의 바람과 식의 파도를 말했는데 그 경계의 바람이 곧 육진이기 때문이다. 그러므로 제7식이 내외를 두루 반연하여 경계로 삼는 이치는 진실로 의심이 없다. 셋째, ‘다시’ 이하는 외인의 잘못된 해석을 굳게 막는다. 법륜의 별종이라는 뜻을 억지로 『능가경』에 회통하여 그 현식이 곧 말나라고 집착할까 두려워한 것이다. 그 말은 근거가 없다. 『능가』 대경에서 거칠고 미세한 두 식을 함께 드러내어 현경을 인으로 삼는다고 했는데, 만약 말나를 현식이라 한다면 어찌 그 세식이 말나와 다르겠는가. 묻는다. 위에서 세 분류본 『능가경』이 말한 식의 수가 개합이 다르더라도 각자 자기 경에 의하여 위를 취해 아래에 미치도록 회석하여 어긋남이 없다고 했는데, 어찌하여 십만육천의 대본경에 의한다고 말하는가? 답한다. 비록 자기 경의 문장을 취하지만 대본의 뜻에 의거한다. 나누어 유통한 별부가 대본을 벗어나지 않기 때문이다.</w:t>
      </w:r>
    </w:p>
    <w:p>
      <w:pPr>
        <w:pStyle w:val="Heading2"/>
      </w:pPr>
      <w:r>
        <w:t>문단 401  ·  [0077a19]</w:t>
      </w:r>
    </w:p>
    <w:p>
      <w:pPr/>
      <w:r>
        <w:t>원문</w:t>
      </w:r>
    </w:p>
    <w:p>
      <w:pPr>
        <w:pStyle w:val="SourceText"/>
      </w:pPr>
      <w:r>
        <w:t>[0077a19] 二已說下牒論開章二初結指分門二以有下隨門牒釋二初總標略示門二初釋此文謂本論說一意識中六種麤相皆依現鏡因緣和合而得相續具足方轉。</w:t>
      </w:r>
    </w:p>
    <w:p>
      <w:pPr/>
      <w:r>
        <w:t>한국어 직역</w:t>
      </w:r>
    </w:p>
    <w:p>
      <w:pPr>
        <w:pStyle w:val="TranslationText"/>
      </w:pPr>
      <w:r>
        <w:t>둘째, ‘이미 말하였다’ 이하는 논문을 끌어 장을 연다. 둘로 나뉜다. 첫째 앞을 맺어 가리키고 문을 나누며, 둘째 ‘있음으로써’ 이하는 문을 따라 끌어 풀이한다. 둘로 나뉜다. 첫째 총표약시문이다. 둘로 나뉜다. 첫째 이 문장을 풀이한다. 본론에서 말한 한 의식 가운데 여섯 가지 추상은 모두 현경의 인연이 화합하고 상속이 갖추어져야 비로소 전변한다.</w:t>
      </w:r>
    </w:p>
    <w:p>
      <w:pPr>
        <w:pStyle w:val="Heading2"/>
      </w:pPr>
      <w:r>
        <w:t>문단 402  ·  [0077a23]</w:t>
      </w:r>
    </w:p>
    <w:p>
      <w:pPr/>
      <w:r>
        <w:t>원문</w:t>
      </w:r>
    </w:p>
    <w:p>
      <w:pPr>
        <w:pStyle w:val="SourceText"/>
      </w:pPr>
      <w:r>
        <w:t>[0077a23] 二若爾下通餘妨二初散言徵釋其因此由本論文言少缺謂但說其境界為緣而不說彼識體為因是故釋師復加會釋以其因親義相顯著言雖不足理應具有。</w:t>
      </w:r>
    </w:p>
    <w:p>
      <w:pPr/>
      <w:r>
        <w:t>한국어 직역</w:t>
      </w:r>
    </w:p>
    <w:p>
      <w:pPr>
        <w:pStyle w:val="TranslationText"/>
      </w:pPr>
      <w:r>
        <w:t>둘째. ‘그렇다면’ 이하는 나머지 방해를 통하게 한다. 둘로 나뉜다. 첫째 산언으로 징문하여 그 인을 풀이한다. 이것은 본론의 문장이 조금 빠졌기 때문이다. 곧 다만 경계를 연으로 말하고 식체를 인으로 말하지 않았기 때문에 그러므로 석사가 다시 회석을 더한다. 인은 친하다는 뜻이 명백히 드러나므로 말이 비록 충분하지 않아도 이치상 마땅히 갖추어져 있다.</w:t>
      </w:r>
    </w:p>
    <w:p>
      <w:pPr>
        <w:pStyle w:val="Heading2"/>
      </w:pPr>
      <w:r>
        <w:t>문단 403  ·  [0077b03]</w:t>
      </w:r>
    </w:p>
    <w:p>
      <w:pPr/>
      <w:r>
        <w:t>원문</w:t>
      </w:r>
    </w:p>
    <w:p>
      <w:pPr>
        <w:pStyle w:val="SourceText"/>
      </w:pPr>
      <w:r>
        <w:t>[0077b03] 二若爾下依量徵釋所依三初立量徵由前所說現識為依意識得轉濫同末那故設立敵以盡玄理謂現識是前陳有法即應末那後陳宗法前陳後說互相差別合以為宗彼由未解次陳因喻得成宗果因云為彼意識親所依故同喻猶如意根謂為意識親所依者皆是末那猶如意根故二解釋下顯過答此於前量出二種過一者遮意出違教過謂有聖教遮彼現識及與末那不令同種今此比量違自所宗何所承稟非真能立二者許意顯相符過聖教已許現識末那同一種故立量本欲違他今此既無所競枉費其功故非能立或即遮許總為一意但出相符行相可了又此兩段論文但是散言徵釋二經本同一味不假自他立破三如是下指下說黎耶末那同別等義下論決擇理致可了。</w:t>
      </w:r>
    </w:p>
    <w:p>
      <w:pPr/>
      <w:r>
        <w:t>한국어 직역</w:t>
      </w:r>
    </w:p>
    <w:p>
      <w:pPr>
        <w:pStyle w:val="TranslationText"/>
      </w:pPr>
      <w:r>
        <w:t>둘째. ‘그렇다면’ 이하는 비량에 의거하여 소의를 징문하여 풀이한다. 셋으로 나뉜다. 첫째 비량을 세워 징문한다. 앞에서 현식이 소의가 되어 의식이 전변한다고 말한 것이 말나와 혼동되기 때문에 적대 논증을 세워 깊은 이치를 다 밝힌다. 곧 ‘현식’은 앞에 제시한 유법이고, ‘마땅히 말나이다’는 뒤에 제시한 종법이다. 앞의 제시와 뒤의 말이 서로 차별되어 합하여 종이 된다. 저쪽이 아직 이해하지 못했으므로 다음에 인과 비유를 제시하여 종과를 성립시킨다. 인은 ‘저 의식의 친소의이기 때문이다’라고 한다. 동유는 의근과 같다. 곧 의식의 친소의가 되는 것은 모두 말나이니 의근과 같기 때문이다. 둘째, ‘해석’ 이하는 허물을 드러내어 답한다. 앞의 비량에서 두 가지 허물을 낸다. 첫째, ‘의를 막음’은 위교과를 내는 것이다. 성교에 저 현식과 말나가 같은 종이 되지 못하게 막는 말이 있는데, 지금의 비량은 자기 종에 어긋난다. 무엇을 전승한 것인가? 참된 능립이 아니다. 둘째, ‘의를 허용함’은 상부과를 드러낸다. 성교에서 이미 현식과 말나가 동일한 종이라고 허용했기 때문에 비량을 세운 것은 본래 남과 다투기 위한 것인데 이제 이미 다툴 것이 없으니 공연히 공을 들인 것이다. 그러므로 능립이 아니다. 혹은 ‘차허’를 총괄하여 하나의 뜻으로 삼되 다만 상부만 내는 것으로도 볼 수 있다. 행상은 알 수 있다. 또 이 두 단락의 논문은 다만 산언으로 징문하고 풀이한 것이며, 두 경의 본뜻은 한맛이므로 자타의 입파를 빌릴 필요가 없다. 셋째, ‘이와 같다’ 이하는 아래 설을 가리킨다. 아뢰야와 말나의 같고 다름 등의 뜻은 아래 논에서 결택하니 이치를 알 수 있다.</w:t>
      </w:r>
    </w:p>
    <w:p>
      <w:pPr>
        <w:pStyle w:val="EditorialNote"/>
      </w:pPr>
      <w:r>
        <w:t>교감·번역 메모 | [구문·논리] 이 대목는 인명(因明) 비량의 ‘유법–종법–인–유’ 구조를 압축해 설명한다. 원문의 논증 순서를 보존하여 직역했다.</w:t>
      </w:r>
    </w:p>
    <w:p>
      <w:pPr>
        <w:pStyle w:val="Heading2"/>
      </w:pPr>
      <w:r>
        <w:t>문단 404  ·  [0077b17]</w:t>
      </w:r>
    </w:p>
    <w:p>
      <w:pPr/>
      <w:r>
        <w:t>원문</w:t>
      </w:r>
    </w:p>
    <w:p>
      <w:pPr>
        <w:pStyle w:val="SourceText"/>
      </w:pPr>
      <w:r>
        <w:t>[0077b17] 二自此下標釋俱成門三初二執因果則將六相勒成三類法執人執業因苦果二復次下三斷前後此明六相斷之位次其麤重者障智力強隨位先斷不遮微細後後位除今約多分作如是說三復次下五重麤細初法執名細餘皆是麤二法執之中俱生名細餘總成麤三在因名細成果為麤四對於三細六種皆麤五由此六相緣生無性麤細俱離如是諸法戲論不實無有定相但由相待權宜建立是故麤細差別無定。</w:t>
      </w:r>
    </w:p>
    <w:p>
      <w:pPr/>
      <w:r>
        <w:t>한국어 직역</w:t>
      </w:r>
    </w:p>
    <w:p>
      <w:pPr>
        <w:pStyle w:val="TranslationText"/>
      </w:pPr>
      <w:r>
        <w:t>둘째, ‘이로부터 아래’는 표와 해석이 함께 이루어지는 문이다. 셋으로 나뉜다. 첫째, 두 집착의 인과이다. 곧 여섯 상을 묶어 세 부류로 만든 것이니, 법집과 인집, 업의 인과 괴로움의 과보이다. 둘째, ‘다시’ 이하는 세 가지 끊음의 전후이다. 이는 여섯 상을 끊는 자리의 차례를 밝힌다. 그 거칠고 무거운 것은 지혜를 장애하는 힘이 강하므로 해당 자리에서 먼저 끊고, 미세한 것은 뒤뒤의 자리에서 제거되는 것을 막지 않는다. 지금은 대체적인 경우에 따라 이와 같이 말한다. 셋째, ‘다시’ 이하는 다섯 겹의 거칠고 미세함이다. 첫째, 법집을 미세하다 하고 나머지는 모두 거칠다. 둘째, 법집 가운데 구생은 미세하다 하고 나머지는 모두 거칠다. 셋째, 인에 있을 때는 미세하고 과를 이루면 거칠다. 넷째, 삼세에 대하면 여섯 가지는 모두 거칠다. 다섯째, 이 여섯 상은 연으로 생겨 자성이 없으므로 거칠고 미세함이 모두 떠나 있다. 이와 같은 모든 법은 희론이어서 진실하지 않고 결정된 상이 없으며, 다만 서로 상대함으로 말미암아 방편으로 세운 것이다. 그러므로 거칠고 미세한 차별은 일정하지 않다.</w:t>
      </w:r>
    </w:p>
    <w:p>
      <w:pPr>
        <w:pStyle w:val="Heading2"/>
      </w:pPr>
      <w:r>
        <w:t>문단 405  ·  [0077c02]</w:t>
      </w:r>
    </w:p>
    <w:p>
      <w:pPr/>
      <w:r>
        <w:t>원문</w:t>
      </w:r>
    </w:p>
    <w:p>
      <w:pPr>
        <w:pStyle w:val="SourceText"/>
      </w:pPr>
      <w:r>
        <w:t>[0077c02] 三已說下無明得有決疑門二初結前生後二唱本作釋二初唱本論二作釋文二初標門二初門下釋相二初直示得有門二初散徵頌答頌中上半舉喻下半明法通目一切枝末不覺名上煩惱謂此煩惱迷勝德生功德之上所起煩惱故勝鬘說上煩惱者觀上煩惱禪上煩惱正受上煩惱方便上煩惱智上煩惱果上煩惱乃至如是過恒河沙等上煩惱皆依無明住地之所建立二論日下解義合本中初解頌文法喻相對以果比因當知無明決定是有由見所生染果法故次如本下合本論。</w:t>
      </w:r>
    </w:p>
    <w:p>
      <w:pPr/>
      <w:r>
        <w:t>한국어 직역</w:t>
      </w:r>
    </w:p>
    <w:p>
      <w:pPr>
        <w:pStyle w:val="TranslationText"/>
      </w:pPr>
      <w:r>
        <w:t>셋째, ‘이미 말하였다’ 이하는 무명이 존재함을 결택하여 의심을 푸는 문이다. 둘로 나뉜다. 첫째 앞을 맺고 뒤를 일으키며, 둘째 본론을 제시하고 해석한다. 둘째는 다시 둘로 나뉜다. 첫째 문을 표시하고, 둘째 ‘첫째 문’ 이하는 그 모습을 풀이한다. 둘로 나뉜다. 첫째, 존재함을 곧바로 보이는 문이다. 둘로 나뉜다. 첫째 산문으로 징문하고 게송으로 답한다. 게송의 윗부분은 비유를 들고 아랫부분은 법을 밝힌다. 모든 지말의 불각을 통틀어 ‘상번뇌’라 한다. 이 번뇌는 뛰어난 공덕을 미혹하여 공덕 위에서 일어나는 번뇌이기 때문이다. 『승만경』에서 말한 상번뇌는 관의 상번뇌, 선의 상번뇌, 정수의 상번뇌, 방편의 상번뇌, 지혜의 상번뇌, 과의 상번뇌이며, 나아가 이와 같이 항하의 모래보다 많은 상번뇌가 모두 무명주지에 의하여 세워진다. 둘째, ‘논의 해’ 이하는 뜻을 풀이하여 본문과 합한다. 그 가운데 처음은 게송의 뜻을 풀어 법과 비유를 서로 대조하고, 과로 인을 견주어 무명이 결정코 존재함을 알아야 한다고 한다. 생겨난 염오의 과법을 볼 수 있기 때문이다. 다음 ‘본론과 같다’ 이하는 본론과 합한다.</w:t>
      </w:r>
    </w:p>
    <w:p>
      <w:pPr>
        <w:pStyle w:val="EditorialNote"/>
      </w:pPr>
      <w:r>
        <w:t>교감·번역 메모 | [용어] ‘上煩惱’는 원문의 술어를 살려 ‘상번뇌’로 옮겼다.</w:t>
      </w:r>
    </w:p>
    <w:p>
      <w:pPr>
        <w:pStyle w:val="Heading2"/>
      </w:pPr>
      <w:r>
        <w:t>문단 406  ·  [0077c12]</w:t>
      </w:r>
    </w:p>
    <w:p>
      <w:pPr/>
      <w:r>
        <w:t>원문</w:t>
      </w:r>
    </w:p>
    <w:p>
      <w:pPr>
        <w:pStyle w:val="SourceText"/>
      </w:pPr>
      <w:r>
        <w:t>[0077c12] 二後門下釋相決疑門二初解義四初一能生多問謂疑無明唯一所生染法而有無量豈可一因生多果耶二若決下依喻顯功答復將前頌法喻對顯如一種子功力勝故生多果實無明亦爾業用勝故能生一切煩惱果報三以何下染皆無明問四由彼下以果比因答以其所生一切煩惱皆是漠冥不覺相故二如本下合本。</w:t>
      </w:r>
    </w:p>
    <w:p>
      <w:pPr/>
      <w:r>
        <w:t>한국어 직역</w:t>
      </w:r>
    </w:p>
    <w:p>
      <w:pPr>
        <w:pStyle w:val="TranslationText"/>
      </w:pPr>
      <w:r>
        <w:t>둘째, 뒤의 문 이하는 그 모습을 풀이한 결의문이다. 둘로 나뉜다. 첫째 뜻을 풀이하는 네 항목이다. 첫째, 하나가 많은 것을 낳는다는 물음이다. 무명은 오직 하나인데 생겨나는 염법은 무량하니, 어찌 하나의 인이 많은 과를 낳을 수 있느냐고 의심하는 것이다. 둘째, ‘만약 결택하면’ 이하는 비유에 의하여 공능을 드러내어 답한다. 다시 앞의 게송에서 법과 비유를 맞대어 드러낸다. 하나의 종자라도 공력이 뛰어나기 때문에 많은 과실을 낳듯이 무명도 또한 그러하여 작용이 뛰어나기 때문에 일체의 번뇌와 과보를 낳을 수 있다. 셋째, ‘무엇으로써’ 이하는 염법이 모두 무명인가를 묻고, 넷째 ‘저것으로 말미암아’ 이하는 과로 인을 견주어 답한다. 생겨난 모든 번뇌가 다 어둡고 아득한 불각의 모습이기 때문이다. 둘째, ‘본론과 같다’ 이하는 본론과 합한다.</w:t>
      </w:r>
    </w:p>
    <w:p>
      <w:pPr>
        <w:pStyle w:val="Heading2"/>
      </w:pPr>
      <w:r>
        <w:t>문단 407  ·  [0077c19]</w:t>
      </w:r>
    </w:p>
    <w:p>
      <w:pPr/>
      <w:r>
        <w:t>원문</w:t>
      </w:r>
    </w:p>
    <w:p>
      <w:pPr>
        <w:pStyle w:val="SourceText"/>
      </w:pPr>
      <w:r>
        <w:t>[0077c19] 三從上下覺與不覺同異門二初結指標徵言本上者雙結前說根本枝末二種無明自下蘊聚有為無為染淨相對有同有異此由本師彰表顯示造論真實根本意趣故有此文二唱本作釋二初唱本論然此一唱釋師但以同異二門判說大略今於本文復加委釋初總標二言同下別釋二初同相中三初喻明謂諸瓦器行列雖異皆同微塵為其性相瓦器離塵不可得故二如是下法說無漏即是四種無為無明即目五種有為如是染淨種種業用相待顯示皆非實有故名業幻皆悉同以絕待真如為其性相三是故下引證中二初證前義一切眾生本入涅槃即真如門唯有清淨解脫者故一切眾生即寂滅相不復更滅非可修者以相本自盡非是了因修所顯也非可作者以性本自顯非是生因所作起也既非修作何得之有良以菩提本具情求則永失其門生死本空念棄則長遭所縛苟能亡懷則道現離病則真全不假劬勞肯綮修證二亦無下通餘妨謂有疑云菩提之法非可修作畢竟無得何故諸佛現不思議微妙相身令其根熟應可見者而得見之如是色相豈非修作而感得耶故此釋云菩提之法亦無本有色相可見而有眾生見佛色相唯是隨自雜染業用幻化所作非菩提智本有色相名不空性所以者何以其智相無可見故二異相中依生滅門真妄對立無漏本真由隨染緣故成差別無明本妄自性是染而成差別。</w:t>
      </w:r>
    </w:p>
    <w:p>
      <w:pPr/>
      <w:r>
        <w:t>한국어 직역</w:t>
      </w:r>
    </w:p>
    <w:p>
      <w:pPr>
        <w:pStyle w:val="TranslationText"/>
      </w:pPr>
      <w:r>
        <w:t>셋째, ‘위로부터’ 이하는 각과 불각의 같음과 다름을 밝히는 문이다. 둘로 나뉜다. 첫째 앞을 맺고 표시하며 징문한다. ‘본상’이라는 말은 앞에서 말한 근본과 지말 두 무명을 함께 맺는 말이다. 이하에서는 유위·무위와 염·정을 모아 서로 대조하여 같음과 다름이 있음을 밝힌다. 이는 본론사가 논을 지은 진실한 근본 뜻을 드러내기 때문에 이 문장이 있다. 둘째 본론을 제시하고 해석한다. 첫째 본론을 제시한다. 그러나 이 한 단락의 제시와 해석을 석사는 다만 동상문과 이상문의 두 문으로 판별하여 대략만 말하였다. 이제 본문에 다시 자세한 풀이를 더한다. 첫째 총괄하여 두 가지를 표시하고, ‘같음’ 이하는 따로 풀이한다. 둘로 나뉜다. 첫째 동상 가운데 셋이다. 첫째 비유로 밝힌다. 여러 기와 그릇은 배열과 모습이 비록 다르지만 모두 미진을 성상으로 삼는 점에서는 같다. 기와 그릇은 미진을 떠나서는 얻을 수 없기 때문이다. 둘째, ‘이와 같이’ 이하는 법으로 설명한다. 무루는 곧 네 가지 무위이고, 무명은 다섯 가지 유위를 가리킨다. 이와 같은 염·정의 갖가지 작용은 서로 기다려 드러나는 것이어서 모두 진실하게 존재하는 것이 아니므로 ‘업환’이라 이름한다. 모두 절대의 진여를 성상으로 삼는 점에서 같다. 셋째, ‘그러므로’ 이하는 증거를 인용한다. 둘로 나뉜다. 첫째 앞의 뜻을 증명한다. 일체중생이 본래 열반에 들어 있다는 것은 곧 진여문에는 오직 청정한 해탈만 있기 때문이다. 일체중생은 곧 적멸상이라 다시 멸할 것이 없고, 닦아서 이루는 것이 아니다. 상이 본래 스스로 다한 것이어서 요인(了因)의 수행으로 드러난 것이 아니기 때문이다. 또 만들어지는 것이 아니다. 성품이 본래 스스로 드러나 있어 생인(生因)이 만들어 일으킨 것이 아니기 때문이다. 이미 닦거나 만들어지는 것이 아니라면 어찌 얻음이 있겠는가. 참으로 보리는 본래 갖추어져 있어 정으로 구하면 영원히 그 문을 잃고, 생사는 본래 공하여 생각으로 버리려 하면 오래도록 그 속박을 만난다. 만일 마음의 집착을 없애면 도가 나타나고, 병을 떠나면 진실이 온전해지니 애써 핵심을 건드리는 수행과 증득을 빌리지 않는다. 둘째, ‘또한 없다’ 이하는 나머지 방해를 통한다. 의심하여 말하기를, 보리의 법은 닦아 만들 수 없고 필경 얻을 것이 없다면 어찌하여 모든 부처가 불가사의하고 미묘한 상호의 몸을 나타내어 근기가 익어 보아야 할 이들이 그것을 보게 하는가? 이와 같은 색상은 어찌 수행하여 만들어 감득한 것이 아니겠는가? 그러므로 여기에서 풀이한다. 보리의 법에는 본래 볼 수 있는 색상이 있는 것도 아니다. 중생이 부처의 색상을 보는 것은 오직 자기의 잡염 업용을 따라 환화로 지어진 것이지, 보리지에 본래 색상이 있어 불공성이라 이름한 것이 아니다. 그 까닭은 지혜의 모습에는 볼 수 있는 것이 없기 때문이다. 둘째 이상 가운데서는 생멸문에 의하여 진과 망을 대립시킨다. 무루는 본래 참되지만 염연을 따르기 때문에 차별을 이루고, 무명은 본래 망이며 자성이 염오라서 차별을 이룬다.</w:t>
      </w:r>
    </w:p>
    <w:p>
      <w:pPr>
        <w:pStyle w:val="EditorialNote"/>
      </w:pPr>
      <w:r>
        <w:t>교감·번역 메모 | [구문] ‘肯綮’는 핵심·관건의 뜻으로 보아 직역했다.</w:t>
      </w:r>
    </w:p>
    <w:p>
      <w:pPr>
        <w:pStyle w:val="Heading2"/>
      </w:pPr>
      <w:r>
        <w:t>문단 408  ·  [0078a20]</w:t>
      </w:r>
    </w:p>
    <w:p>
      <w:pPr/>
      <w:r>
        <w:t>원문</w:t>
      </w:r>
    </w:p>
    <w:p>
      <w:pPr>
        <w:pStyle w:val="SourceText"/>
      </w:pPr>
      <w:r>
        <w:t>[0078a20] 二作釋文二初標門二為明下釋相三初明建立初同相門即約體絕相義次異相門即隨緣起滅義二如是下示依憑二初寄問生起二佛問下引教釋成二初同相門二初經依性演二初亡麤見細所引經文佛對文殊三番問答問異答同如是展轉至百番數文殊大士智慧觀察不見剎土瓦器地水等種種相唯見微塵二佛問下泯跡顯玄文殊以謂相本自盡妄本全真故久遠來亦不見有微塵之相由彼妄相無可見故大智度論四十七說諸凡夫人見諸微塵和合成地謂為實地餘天眼者分散此地但見微塵慧眼分別破散此地都不可得等其天眼見塵即屬前段慧眼無得義當此文如來稱善能覺一相其一相者謂即無相汝一等者恐失回文非字當在上句之前應云非唯汝一仁者如是覺了依一相門一切眾生皆悉如是所以者何一切眾生本來常住等釋其因緣餘如本論文不重出故云乃至又汝一仁者非由如是能覺了故即便得依一相法門所以者何一切眾生雖未覺了亦得依於一相法門本來常住等此中非覺及下非見有本云作文言亦顯二馬鳴下論據經弘。</w:t>
      </w:r>
    </w:p>
    <w:p>
      <w:pPr/>
      <w:r>
        <w:t>한국어 직역</w:t>
      </w:r>
    </w:p>
    <w:p>
      <w:pPr>
        <w:pStyle w:val="TranslationText"/>
      </w:pPr>
      <w:r>
        <w:t>둘째 해석문은 둘로 나뉜다. 첫째 문을 표시하고, 둘째 ‘밝히기 위하여’ 이하는 그 모습을 풀이한다. 셋으로 나뉜다. 첫째 건립을 밝힌다. 처음의 동상문은 곧 체가 상을 끊는 뜻에 근거하고, 다음 이상문은 곧 연을 따라 생멸하는 뜻이다. 둘째, ‘이와 같이’ 이하는 의거를 보인다. 둘로 나뉜다. 첫째 물음을 붙여 일으키고, 둘째 ‘부처가 물었다’ 이하는 가르침을 인용하여 풀이한다. 둘로 나뉜다. 첫째 동상문이다. 둘로 나뉜다. 첫째 경이 성품에 의하여 설한다. 둘로 나뉜다. 첫째 거친 것을 없애 미세한 것을 본다. 인용된 경문에서 부처가 문수에게 세 차례 문답하는데, 물음은 다름을 묻고 답은 같음을 답한다. 이렇게 거듭 전개하여 백 번에 이르자 문수대사는 지혜로 관찰하여 찰토·와기·지수 등의 갖가지 모습을 보지 않고 오직 미진만 본다. 둘째 ‘부처가 물었다’ 이하는 자취를 없애 현묘함을 드러낸다. 문수는 상이 본래 스스로 다하고 망은 본래 온전히 참이라고 여겼기 때문에 아주 먼 옛날부터 또한 미진의 상이 있음을 보지 못한다. 그 망상이 볼 수 있는 것이 아니기 때문이다. 『대지도론』 권47에서는 모든 범부가 여러 미진이 화합하여 땅을 이루는 것을 보고 실제의 땅이라고 여기지만, 천안을 가진 이는 이 땅을 흩어 오직 미진만 보고, 혜안은 이 땅을 분별하여 깨뜨리고 흩어 전혀 얻을 수 없다고 말한다. 그 천안이 미진을 보는 것은 앞 단락에 속하고, 혜안이 얻음이 없는 것은 이 문장의 뜻에 해당한다. 여래가 훌륭하다고 칭찬하며 하나의 상을 깨달을 수 있다고 한 그 ‘하나의 상’은 곧 무상이다. ‘너 한 사람’ 등의 문장은 번역의 어순을 잃은 듯하고, ‘아니다’라는 글자는 윗구 앞에 있어야 한다. 마땅히 “오직 너 한 사람만 이와 같이 깨달은 것이 아니다. 일상문에 의하면 일체중생도 모두 이와 같다”라고 해야 한다. 그 까닭은 일체중생이 본래 항상 머문다는 등의 말이 그 인연을 풀이하기 때문이다. 나머지는 본론의 글과 같아 거듭 제시하지 않으므로 ‘내지’라고 한다. 또 ‘너 한 사람’이라고 한 것은, 이와 같이 능히 깨달아 알기 때문인 것은 아니다. 곧바로 일상법문에 의지할 수 있게 되는 것이 아니다. 그 까닭은 일체중생이 비록 아직 깨닫지 못했어도 역시 일상법문에 의지하여 본래 항상 머물기 때문이다. 이 가운데 ‘깨달음이 아니다’와 아래의 ‘봄이 아니다’는 어떤 판본에는 ‘文’자로 되어 있다고 한다. 이는 또한 둘을 드러낸다. 둘째, ‘마명’ 이하는 논이 경에 근거하여 널리 밝힌 것이다.</w:t>
      </w:r>
    </w:p>
    <w:p>
      <w:pPr>
        <w:pStyle w:val="EditorialNote"/>
      </w:pPr>
      <w:r>
        <w:t>교감·번역 메모 | [교감] 원문 자체가 번역 어순의 문제와 ‘非’의 위치를 지적한다. 원문은 수정하지 않았다.</w:t>
      </w:r>
    </w:p>
    <w:p>
      <w:pPr>
        <w:pStyle w:val="EditorialNote"/>
      </w:pPr>
      <w:r>
        <w:t>교감·번역 메모 | [교감] 원문은 ‘非覺’와 ‘非見’에 대해 어떤 본에는 ‘文’자로 되어 있다고 적는다.</w:t>
      </w:r>
    </w:p>
    <w:p>
      <w:pPr>
        <w:pStyle w:val="Heading2"/>
      </w:pPr>
      <w:r>
        <w:t>문단 409  ·  [0078b16]</w:t>
      </w:r>
    </w:p>
    <w:p>
      <w:pPr/>
      <w:r>
        <w:t>원문</w:t>
      </w:r>
    </w:p>
    <w:p>
      <w:pPr>
        <w:pStyle w:val="SourceText"/>
      </w:pPr>
      <w:r>
        <w:t>[0078b16] 二異相門二初經隨相演二初身子宣陳慧縛未解不能見性故與妙德所答不同二佛言下如來決斷唯汝等下準前回文妙德稱真說名為覺身子著妄故但云見二依此下論逐經弘。</w:t>
      </w:r>
    </w:p>
    <w:p>
      <w:pPr/>
      <w:r>
        <w:t>한국어 직역</w:t>
      </w:r>
    </w:p>
    <w:p>
      <w:pPr>
        <w:pStyle w:val="TranslationText"/>
      </w:pPr>
      <w:r>
        <w:t>둘째 이상문이다. 둘로 나뉜다. 첫째 경이 상을 따라 설한다. 둘로 나뉜다. 첫째 사리자가 말한 것은 지혜가 묶여 아직 풀리지 않아 성품을 보지 못하기 때문에 묘덕이 답한 것과 같지 않다. 둘째 ‘부처가 말하였다’ 이하는 여래가 판정한다. ‘오직 너희’ 이하는 앞의 문장을 따라 어순을 돌려야 한다. 묘덕은 진실에 맞게 말하므로 ‘각’이라 하고, 사리자는 망에 집착하기 때문에 다만 ‘견’이라고 한다. 둘째 ‘이에 의하여’ 이하는 논이 경을 따라 널리 밝힌 것이다.</w:t>
      </w:r>
    </w:p>
    <w:p>
      <w:pPr>
        <w:pStyle w:val="Heading2"/>
      </w:pPr>
      <w:r>
        <w:t>문단 410  ·  [0078b20]</w:t>
      </w:r>
    </w:p>
    <w:p>
      <w:pPr/>
      <w:r>
        <w:t>원문</w:t>
      </w:r>
    </w:p>
    <w:p>
      <w:pPr>
        <w:pStyle w:val="SourceText"/>
      </w:pPr>
      <w:r>
        <w:t>[0078b20] 三此二下定傍正然經所說破異歸同本論引憑二門峙立釋師表示論主本意宗於初門無違經旨以此正宗一體法故。</w:t>
      </w:r>
    </w:p>
    <w:p>
      <w:pPr/>
      <w:r>
        <w:t>한국어 직역</w:t>
      </w:r>
    </w:p>
    <w:p>
      <w:pPr>
        <w:pStyle w:val="TranslationText"/>
      </w:pPr>
      <w:r>
        <w:t>셋째, ‘이 두 가지’ 이하는 방편과 정종을 결정한다. 경에서 말한 것은 다름을 깨뜨려 같음으로 돌아가게 한 것이고, 본론이 인용한 것은 두 문을 마주 세운 것이다. 석사는 논주의 본뜻이 첫째 문을 종지로 삼는다고 표시했으니 경의 뜻에 어긋남이 없다. 이것이 일체법을 정종으로 삼기 때문이다.</w:t>
      </w:r>
    </w:p>
    <w:p>
      <w:pPr>
        <w:pStyle w:val="Heading2"/>
      </w:pPr>
      <w:r>
        <w:t>문단 411  ·  [0078b23]</w:t>
      </w:r>
    </w:p>
    <w:p>
      <w:pPr/>
      <w:r>
        <w:t>원문</w:t>
      </w:r>
    </w:p>
    <w:p>
      <w:pPr>
        <w:pStyle w:val="SourceText"/>
      </w:pPr>
      <w:r>
        <w:t>[0078b23] 二從上下直釋生滅因緣二初結前標後此下正釋立義分中因緣二字二演義疏文二初生滅因緣義二因緣殊勝相前中二初唱本論二作釋文二初分門二初門下辨相二初攝義顯宗生解門二初六重解釋因緣義二三復遣拂因緣相前中三初初二重二初標二名三細黎耶名不相應隨緣起盡說為生滅根本無明隨緣本覺二為因緣起於三細即不相應生滅之因緣屬聲立稱前四麤相名相應生滅現鏡識體并六塵境二為因緣起前四相相應生滅之因緣亦屬主釋。</w:t>
      </w:r>
    </w:p>
    <w:p>
      <w:pPr/>
      <w:r>
        <w:t>한국어 직역</w:t>
      </w:r>
    </w:p>
    <w:p>
      <w:pPr>
        <w:pStyle w:val="TranslationText"/>
      </w:pPr>
      <w:r>
        <w:t>둘째, ‘위로부터’ 이하는 생멸인연을 직접 풀이한다. 둘로 나뉜다. 첫째 앞을 맺고 뒤를 표시한다. 여기서부터는 입의분 가운데 ‘인연’ 두 글자를 바로 풀이한다. 둘째 뜻을 펼치는 소문이다. 둘로 나뉜다. 첫째 생멸인연의 뜻이고, 둘째 인연의 수승한 모습이다. 앞부분은 둘로 나뉜다. 첫째 본론을 제시하고, 둘째 해석문을 짓는다. 해석문은 둘로 나뉜다. 첫째 문을 나눈다. 둘째 ‘첫째 문’ 이하는 그 모습을 판별한다. 둘로 나뉜다. 첫째 뜻을 포섭하여 종지를 드러내 이해를 일으키는 문이다. 둘로 나뉜다. 첫째 여섯 겹으로 인연의 뜻을 해석하고, 둘째 세 차례 다시 인연상을 털어낸다. 앞부분은 셋이다. 첫째 처음 두 겹이다. 둘로 나뉜다. 첫째 두 이름을 표시한다. 삼세의 아뢰야를 ‘불상응’이라 한다. 연을 따라 일어나고 다하는 까닭에 생멸이라 한다. 근본무명과 연을 따르는 본각, 이 둘이 인연이 되어 삼세를 일으키니 곧 불상응생멸의 인연이며 의주석의 명칭이다. 앞의 네 추상을 ‘상응생멸’이라 한다. 현경식의 체와 육진경, 이 둘이 인연이 되어 앞의 네 상을 일으키니 상응생멸의 인연이며 역시 의주석이다.</w:t>
      </w:r>
    </w:p>
    <w:p>
      <w:pPr>
        <w:pStyle w:val="EditorialNote"/>
      </w:pPr>
      <w:r>
        <w:t>교감·번역 메모 | [용어] ‘屬聲立稱’은 소속 관계를 나타내는 의주석으로 보아 옮겼다.</w:t>
      </w:r>
    </w:p>
    <w:p>
      <w:pPr>
        <w:pStyle w:val="Heading2"/>
      </w:pPr>
      <w:r>
        <w:t>문단 412  ·  [0078c09]</w:t>
      </w:r>
    </w:p>
    <w:p>
      <w:pPr/>
      <w:r>
        <w:t>원문</w:t>
      </w:r>
    </w:p>
    <w:p>
      <w:pPr>
        <w:pStyle w:val="SourceText"/>
      </w:pPr>
      <w:r>
        <w:t>[0078c09] 二初重下釋二相二初不相應生滅因緣二初散徵頌答答中初二句真妄相資明因緣體次三句因果相對顯因緣用後三句由理微隱勸令詳審二論曰下釋義指陳各各因緣二義具足者由所生法相識異故無明能作相因識緣本覺能作識因相緣故說二法各具因緣雖三細轉通具眾緣然此二法有力親勝由是說言正作因緣不遮餘法疎為緣起。</w:t>
      </w:r>
    </w:p>
    <w:p>
      <w:pPr/>
      <w:r>
        <w:t>한국어 직역</w:t>
      </w:r>
    </w:p>
    <w:p>
      <w:pPr>
        <w:pStyle w:val="TranslationText"/>
      </w:pPr>
      <w:r>
        <w:t>둘째, ‘첫째 겹’ 이하는 두 모습을 풀이한다. 둘로 나뉜다. 첫째 불상응생멸의 인연이다. 둘로 나뉜다. 첫째 산문으로 징문하고 게송으로 답한다. 답의 처음 두 구는 진과 망이 서로 도와 인연의 체를 밝히고, 다음 세 구는 인과를 상대하여 인연의 작용을 드러내며, 뒤의 세 구는 이치가 미세하고 은밀하기 때문에 자세히 살피라고 권한다. 둘째 ‘논하여 말한다’ 이하는 뜻을 풀어 가리켜 보인다. 각각 인과 연의 두 뜻을 갖추었다는 것은 생겨나는 법에 상과 식의 차이가 있기 때문이다. 무명은 상의 인과 식의 연이 되고, 본각은 식의 인과 상의 연이 된다. 그러므로 두 법이 각각 인과 연을 갖춘다고 말한다. 비록 삼세의 전변에는 여러 연이 두루 갖추어지지만 이 두 법이 힘이 있고 친근하며 뛰어나기 때문에 바로 인연이 된다고 말한 것이며, 나머지 법이 소원하게 연이 되어 일어나는 것을 막는 것은 아니다.</w:t>
      </w:r>
    </w:p>
    <w:p>
      <w:pPr>
        <w:pStyle w:val="Heading2"/>
      </w:pPr>
      <w:r>
        <w:t>문단 413  ·  [0078c16]</w:t>
      </w:r>
    </w:p>
    <w:p>
      <w:pPr/>
      <w:r>
        <w:t>원문</w:t>
      </w:r>
    </w:p>
    <w:p>
      <w:pPr>
        <w:pStyle w:val="SourceText"/>
      </w:pPr>
      <w:r>
        <w:t>[0078c16] 二次重下相應生滅因緣二初散徵頌答答中初句明因體次句明緣體後二句對於所生顯因緣義準前并釋頌文猶略應云麤生滅因緣更作意觀察應審其義理二論曰下釋義指餘識體為因塵境為緣能生三種相應染法現識體中又有緣者此明現識不但為因亦能為緣謂三相應麤動染法徧緣諸法現鏡識體亦與彼心作所緣境據牽引用復得名緣又所生三法智并不斷通於相識能生現體具含真妄如是真妄對於相識交絡相望為其因緣是故說言又有緣義此以所生例於能生作如是說若依此解論復應云六塵境中又有因義舉一兼一故論不說。</w:t>
      </w:r>
    </w:p>
    <w:p>
      <w:pPr/>
      <w:r>
        <w:t>한국어 직역</w:t>
      </w:r>
    </w:p>
    <w:p>
      <w:pPr>
        <w:pStyle w:val="TranslationText"/>
      </w:pPr>
      <w:r>
        <w:t>둘째, ‘다음 겹’ 이하는 상응생멸의 인연이다. 둘로 나뉜다. 첫째 산문으로 징문하고 게송으로 답한다. 답에서 첫 구는 인의 체를 밝히고, 다음 구는 연의 체를 밝히며, 뒤 두 구는 생겨나는 바와 대조하여 인연의 뜻을 드러낸다. 앞에 준하여 함께 풀이하면 게송의 문장이 오히려 생략되어 있으니, 마땅히 “거친 생멸의 인연도 다시 뜻을 일으켜 관찰하여 그 이치를 자세히 살펴야 한다”라고 해야 한다. 둘째 ‘논하여 말한다’ 이하는 뜻을 풀어 나머지를 가리킨다. 식체는 인이 되고 진경은 연이 되어 세 가지 상응염법을 낳는다. 현식의 체 가운데 또 연이 있다는 것은 현식이 인만 되는 것이 아니라 역시 연도 될 수 있음을 밝힌다. 곧 세 가지 상응의 거칠고 동요하는 염법은 여러 법을 두루 반연하므로 현경식의 체 또한 그 마음의 소연경이 된다. 견인하여 쓰는 점에 근거하면 다시 연이라 할 수 있다. 또 생겨난 세 법의 지혜와 부단은 상과 식에 통하고, 능생의 현식 체는 진과 망을 함께 포함한다. 이와 같은 진과 망이 상과 식에 대하여 서로 얽혀 마주하면서 그 인연이 된다. 그러므로 “또 연의 뜻이 있다”고 말한 것이다. 이는 생겨난 것을 가지고 능생에 견주어 이와 같이 말한 것이다. 만약 이 풀이에 의한다면 논은 다시 “육진경 가운데 또 인의 뜻이 있다”고 말해야 하겠지만, 하나를 들어 다른 하나까지 겸하게 하므로 논에서 말하지 않았다.</w:t>
      </w:r>
    </w:p>
    <w:p>
      <w:pPr>
        <w:pStyle w:val="Heading2"/>
      </w:pPr>
      <w:r>
        <w:t>문단 414  ·  [0079a04]</w:t>
      </w:r>
    </w:p>
    <w:p>
      <w:pPr/>
      <w:r>
        <w:t>원문</w:t>
      </w:r>
    </w:p>
    <w:p>
      <w:pPr>
        <w:pStyle w:val="SourceText"/>
      </w:pPr>
      <w:r>
        <w:t>[0079a04] 二復次下次二重二初標名二言本下釋相二初本徧謂無明本覺體是根本周徧能生六種麤相故二言末下末徧謂業轉二法體是枝末周徧能生三相應染故若爾何不名為相應因緣謂現鏡識望三相應隣近親勝故得其名今業轉相隔間疎遠故不名為相應因緣雖不能生一切果法然於相應染法之中用已周徧立末徧名謂能周徧相應法故。</w:t>
      </w:r>
    </w:p>
    <w:p>
      <w:pPr/>
      <w:r>
        <w:t>한국어 직역</w:t>
      </w:r>
    </w:p>
    <w:p>
      <w:pPr>
        <w:pStyle w:val="TranslationText"/>
      </w:pPr>
      <w:r>
        <w:t>둘째, ‘다시’ 이하는 다음 두 겹이다. 둘로 나뉜다. 첫째 이름을 표시하고, 둘째 ‘본’ 이하는 그 모습을 풀이한다. 첫째 본편은 무명과 본각의 체가 근본이면서 두루하여 여섯 가지 추상을 낳을 수 있기 때문에 둘째 말편은 업상과 전상의 두 법의 체가 지말이면서 두루하여 세 가지 상응염을 낳을 수 있기 때문이다. 그렇다면 어찌 ‘상응인연’이라고 이름하지 않는가? 현경식은 세 상응에 대하여 가깝고 친하며 뛰어나기 때문에 그 이름을 얻지만, 지금 업상과 전상은 사이가 떨어져 소원하기 때문에 상응인연이라고 이름하지 않는다. 비록 일체의 과법을 낳을 수 있는 것은 아니지만 상응염법 가운데서는 작용이 이미 두루하므로 ‘말편’이라는 이름을 세운다. 상응법에 두루 미칠 수 있기 때문이다.</w:t>
      </w:r>
    </w:p>
    <w:p>
      <w:pPr>
        <w:pStyle w:val="Heading2"/>
      </w:pPr>
      <w:r>
        <w:t>문단 415  ·  [0079a11]</w:t>
      </w:r>
    </w:p>
    <w:p>
      <w:pPr/>
      <w:r>
        <w:t>원문</w:t>
      </w:r>
    </w:p>
    <w:p>
      <w:pPr>
        <w:pStyle w:val="SourceText"/>
      </w:pPr>
      <w:r>
        <w:t>[0079a11] 三復次下後二重二初標名二言上下釋相二初上下謂無明至果本末下種隣次為因非隔越故然有四句一唯是因謂即無明二唯是果謂彼業繫三俱有因果中間八法四俱非因果謂即本法二言下下下上此但翻前更無別體問前能引後可得說有上下因緣後不生前何故說有下上因緣答然此十種說雖前後理實同時麤細相資方得顯現是故立有下上因緣亦可前望於後生起因緣後望於前枝養因緣父子相依方成住故如是所明六重因緣其不相應及彼本徧具該真妄合作因緣其餘四重但說妄法為因緣性又雖說妄法真覺不無具足應云本覺并現識作相應因緣本覺及業轉為末徧因緣論不言者令準知故。</w:t>
      </w:r>
    </w:p>
    <w:p>
      <w:pPr/>
      <w:r>
        <w:t>한국어 직역</w:t>
      </w:r>
    </w:p>
    <w:p>
      <w:pPr>
        <w:pStyle w:val="TranslationText"/>
      </w:pPr>
      <w:r>
        <w:t>셋째, ‘다시’ 이하는 뒤의 두 겹이다. 둘로 나뉜다. 첫째 이름을 표시하고, 둘째 ‘상’ 이하는 그 모습을 풀이한다. 첫째 상하는 무명에서 과보에 이르기까지 본말의 아래 종자가 이웃한 차례로 인이 되고 뛰어넘어 간격을 두지 않는다는 뜻이다. 그런데 네 구가 있다. 첫째 오직 인인 것은 무명이고, 둘째 오직 과인 것은 업계이며, 셋째 인과 과를 함께 가진 것은 중간의 여덟 법이고, 넷째 인도 과도 아닌 것은 곧 본법이다. 둘째 ‘하하상’은 다만 앞을 뒤집은 것으로 별도의 체가 없다. 묻는다. 앞이 뒤를 일으킨다는 것은 상하인연이 있다고 말할 수 있지만, 뒤는 앞을 낳지 않는데 어찌하여 하상인연이 있다고 말하는가? 답한다. 이 열 가지는 설명상 비록 앞뒤가 있지만 이치상 실제로는 동시에 있어 거칠고 미세한 것이 서로 도와야 비로소 나타나기 때문이다. 그러므로 하상인연을 세우기도 한다. 또는 앞이 뒤를 바라보면 생기게 하는 인연이고, 뒤가 앞을 바라보면 가지를 길러 주는 인연이다. 아버지와 자식이 서로 의지해야 비로소 머물 수 있기 때문이다. 이와 같이 밝힌 여섯 겹의 인연에서 불상응과 본편은 진과 망을 함께 포괄하여 합쳐 인연이 되고, 나머지 네 겹은 다만 망법을 인연의 성품으로 말한다. 또 비록 망법을 말했어도 진각이 없는 것은 아니다. 온전히 말한다면 본각과 현식은 상응인연을 이루고, 본각과 업상·전상은 말편인연을 이룬다고 해야 한다. 논에서 말하지 않은 것은 준하여 알게 하기 때문이다.</w:t>
      </w:r>
    </w:p>
    <w:p>
      <w:pPr>
        <w:pStyle w:val="Heading2"/>
      </w:pPr>
      <w:r>
        <w:t>문단 416  ·  [0079a24]</w:t>
      </w:r>
    </w:p>
    <w:p>
      <w:pPr/>
      <w:r>
        <w:t>원문</w:t>
      </w:r>
    </w:p>
    <w:p>
      <w:pPr>
        <w:pStyle w:val="SourceText"/>
      </w:pPr>
      <w:r>
        <w:t>[0079a24] 二復次下三復遣拂因緣相如上所說六重因緣恐諸行人展轉推之反入見網故復遣拂令無所滯總有三番初以有為剎那不住即依他性無實因緣次以因緣空而無主自性無得即徧計性無實因緣後以所遣能遣皆離至於無遣即圓成實無實因緣初則由觀有為不住心絕希望成無願解脫次則空無自性成空解脫後則法不可得成無相解脫斯則一心寂寞而繁興九相騰躍而常靜真源一味緣起萬殊理趣深玄故勸思擇。</w:t>
      </w:r>
    </w:p>
    <w:p>
      <w:pPr/>
      <w:r>
        <w:t>한국어 직역</w:t>
      </w:r>
    </w:p>
    <w:p>
      <w:pPr>
        <w:pStyle w:val="TranslationText"/>
      </w:pPr>
      <w:r>
        <w:t>둘째, ‘다시’ 이하는 세 차례 다시 인연상을 털어낸다. 위에서 말한 여섯 겹의 인연 때문에 수행자가 거듭 추구하다 도리어 견해의 그물에 들어갈까 염려하여 다시 털어내어 걸림이 없게 한다. 모두 세 번이다. 처음에는 유위가 찰나마다 머물지 않으므로 의타성에 실다운 인연이 없음을 보이고, 다음에는 인연이 공하여 주재하는 자성이 없고 얻을 수 없으므로 변계성에 실다운 인연이 없음을 보이며, 뒤에는 버릴 것과 버리는 것까지 모두 떠나 ‘버림 없음’에 이르므로 원성실성에 실다운 인연이 없음을 보인다. 처음은 유위가 머물지 않음을 관하여 마음의 희구를 끊고 무원해탈을 이루며, 다음은 공하여 자성이 없으므로 공해탈을 이루고, 뒤는 법을 얻을 수 없으므로 무상해탈을 이룬다. 이는 한 마음은 고요하면서도 번성하게 일어나고, 아홉 상은 뛰어 움직이면서도 항상 고요하며, 진원의 한맛에서 연기가 만 가지로 달라지는 것이니 이치가 깊고 현묘하다. 그러므로 사택하라고 권한다.</w:t>
      </w:r>
    </w:p>
    <w:p>
      <w:pPr>
        <w:pStyle w:val="Heading2"/>
      </w:pPr>
      <w:r>
        <w:t>문단 417  ·  [0079b09]</w:t>
      </w:r>
    </w:p>
    <w:p>
      <w:pPr/>
      <w:r>
        <w:t>원문</w:t>
      </w:r>
    </w:p>
    <w:p>
      <w:pPr>
        <w:pStyle w:val="SourceText"/>
      </w:pPr>
      <w:r>
        <w:t>[0079b09] 二已說下隨文散說決疑門二初結指標門二復次下依門解釋二初總標門二初牒指二此文下釋成二初總示二云何下別釋二初徵釋能所依所言依者即因緣義謂本覺心能與三細六麤作因緣故說名為依由此為依十一種意并其意識而得俱轉二言眾下問答眾生義。</w:t>
      </w:r>
    </w:p>
    <w:p>
      <w:pPr/>
      <w:r>
        <w:t>한국어 직역</w:t>
      </w:r>
    </w:p>
    <w:p>
      <w:pPr>
        <w:pStyle w:val="TranslationText"/>
      </w:pPr>
      <w:r>
        <w:t>둘째, ‘이미 말하였다’ 이하는 문장을 따라 흩어 설명하여 의심을 결택하는 문이다. 둘로 나뉜다. 첫째 앞을 맺고 문을 표시하며, 둘째 ‘다시’ 이하는 문에 의하여 해석한다. 둘로 나뉜다. 첫째 총표문이다. 둘로 나뉜다. 첫째 끌어 가리키고, 둘째 ‘이 문장’ 이하는 풀이하여 이룬다. 둘로 나뉜다. 첫째 총괄해 보이고, 둘째 ‘어떠한가’ 이하는 따로 풀이한다. 둘로 나뉜다. 첫째 능의와 소의를 징문하여 풀이한다. 여기서 ‘의지한다’는 것은 곧 인연의 뜻이다. 본각심이 삼세와 육추의 인연이 될 수 있기 때문에 ‘의’라고 이름한다. 이를 의지하여 열한 가지 의와 그 의식이 함께 전변할 수 있다. 둘째 ‘중생’ 이하는 중생의 뜻을 문답한다.</w:t>
      </w:r>
    </w:p>
    <w:p>
      <w:pPr>
        <w:pStyle w:val="Heading2"/>
      </w:pPr>
      <w:r>
        <w:t>문단 418  ·  [0079b15]</w:t>
      </w:r>
    </w:p>
    <w:p>
      <w:pPr/>
      <w:r>
        <w:t>원문</w:t>
      </w:r>
    </w:p>
    <w:p>
      <w:pPr>
        <w:pStyle w:val="SourceText"/>
      </w:pPr>
      <w:r>
        <w:t>[0079b15] 二已說下廣釋門二初結指標門二此義下依門釋相二初牒指二此意下釋成二初廣大末那轉相門二分別事識轉相門前中三初能依末那行相門二相續業用差別門三唯心迴轉諸法門初中二初引經明意二解義除疑前中四初引文二初寄問生起二種種下引教釋成此彰末那體用殊勝攝諸心識皆名為意心即黎耶識即前六雖有多種不離於意由此意具十一勝用麤細內外一切諸法無不作故二彼契下示義謂彼經中但舉總數不列其名今馬鳴師具足顯示令義圓故三如本下合本所依黎耶謂即本覺能依意中辨其次者先說無明染法本故次說五相由近無明闇鈍增故我來依他妄力勝故後說五識妄資真力方得轉故明闇相須不捨離故四本地下會違彼經具說十二轉者謂舉能依必有所依真妄通明故成十二此論意謂能所依異是故別開但有十一。</w:t>
      </w:r>
    </w:p>
    <w:p>
      <w:pPr/>
      <w:r>
        <w:t>한국어 직역</w:t>
      </w:r>
    </w:p>
    <w:p>
      <w:pPr>
        <w:pStyle w:val="TranslationText"/>
      </w:pPr>
      <w:r>
        <w:t>둘째, ‘이미 말하였다’ 이하는 광석문이다. 둘로 나뉜다. 첫째 앞을 맺고 문을 표시하고, 둘째 ‘이 뜻’ 이하는 문에 의하여 그 모습을 풀이한다. 둘로 나뉜다. 첫째 끌어 가리키고, 둘째 ‘이 의’ 이하는 풀이하여 이룬다. 둘로 나뉜다. 첫째 광대한 말나의 전상문이고, 둘째 분별사식의 전상문이다. 앞부분은 셋으로 나뉜다. 첫째 능의인 말나의 행상문, 둘째 상속업용차별문, 셋째 유심회전제법문이다. 첫째 가운데 둘이다. 첫째 경을 인용해 의를 밝히고, 둘째 뜻을 풀어 의심을 제거한다. 앞부분은 넷이다. 첫째 문장을 인용하고, 둘째 처음 물음을 붙여 일으키며, 둘째 ‘갖가지’ 이하는 가르침을 인용하여 풀이한다. 이는 말나의 체와 작용이 뛰어나 모든 심식을 포섭하여 모두 ‘의’라 이름함을 밝힌다. 심은 곧 아뢰야이고, 식은 앞의 여섯 식이다. 비록 여러 종류가 있어도 의를 떠나지 않는다. 이 때문에 의는 열한 가지 뛰어난 작용을 갖추어 거칠고 미세하며 내외의 모든 법에 작용하지 않는 것이 없다. 둘째, ‘그 경전’ 이하는 뜻을 보인다. 그 경에서는 다만 전체 수만 들고 이름을 나열하지 않았는데, 지금 마명사가 빠짐없이 드러내어 뜻을 원만하게 한 것이다. 셋째, ‘본론과 같다’ 이하는 본론과 합한다. 소의인 아뢰야는 곧 본각이고, 능의인 의 가운데 그 차례를 판별한다. 먼저 무명을 말한 것은 염법의 근본이기 때문이고, 다음 다섯 상을 말한 것은 무명에 가까워 어둡고 둔한 성질이 더하기 때문이며, ‘아’는 타의 망력에 의존하는 것이 강하기 때문이고, 마지막으로 다섯 식을 말한 것은 망이 진의 힘을 의지해야 비로소 전변하기 때문이다. 밝음과 어둠은 서로 필요로 하여 서로 떠나지 않기 때문이다. 넷째, ‘본지’ 이하는 어긋남을 회통한다. 그 경에서 열두 전변을 갖추어 말한 것은 능의를 들면 반드시 소의가 있으므로 진과 망을 함께 밝혔기 때문이다. 그러므로 열둘이 된다. 이 논의 뜻은 능의와 소의가 다르다는 것이므로 그러므로 따로 열어 보이면 다만 ‘십일(十一)’, 곧 십일(十一)이 있다.</w:t>
      </w:r>
    </w:p>
    <w:p>
      <w:pPr>
        <w:pStyle w:val="Heading2"/>
      </w:pPr>
      <w:r>
        <w:t>문단 419  ·  [0079c07]</w:t>
      </w:r>
    </w:p>
    <w:p>
      <w:pPr/>
      <w:r>
        <w:t>원문</w:t>
      </w:r>
    </w:p>
    <w:p>
      <w:pPr>
        <w:pStyle w:val="SourceText"/>
      </w:pPr>
      <w:r>
        <w:t>[0079c07] 二相識下解義除疑二初隨相疏通四初相識差別二初寄問生起二謂一下依義釋成二初通明相識二初解神暗一切眷屬染法皆依本覺無明二法力起識依本覺氣分性自明了故是神解義相依無明氣分性自漠冥故是暗鈍義由真妄力殊故神暗義別二何故下明順背如是諸法雖皆名妄然對能成而有向背解了之識接本覺氣分背暗向明背本之相攬無明氣分背明向暗此則就彼顯相而言非識無暗非相無明然由真妄互為緣故二是故下別證識名經言佛性謂即本覺初問何因知有佛性次答眾生有性所以將用比體以妄顯真故說眾生皆有心識心識即是覺照用故一切眾生悉皆有心謂有心者定當作佛眾生心識即佛性故。</w:t>
      </w:r>
    </w:p>
    <w:p>
      <w:pPr/>
      <w:r>
        <w:t>한국어 직역</w:t>
      </w:r>
    </w:p>
    <w:p>
      <w:pPr>
        <w:pStyle w:val="TranslationText"/>
      </w:pPr>
      <w:r>
        <w:t>둘째, ‘상식’ 이하는 뜻을 풀어 의심을 제거한다. 둘로 나뉜다. 첫째 상을 따라 소통시키는 네 항목이다. 첫째 상과 식의 차별이다. 둘로 나뉜다. 첫째 물음을 붙여 일으킨다. 둘째, ‘하나’ 이하는 뜻에 의하여 풀이하여 이룬다. 둘로 나뉜다. 첫째 상과 식을 통틀어 밝힌다. 첫째 신명(神暗)을 풀이한다. 모든 권속의 염법은 본각과 무명 두 법의 힘에 의하여 일어난다. 식은 본각의 기분에 의지하여 성품이 스스로 밝고 분명하므로 이는 ‘신해’의 뜻이고, 상은 무명의 기분에 의지하여 성품이 스스로 아득하고 어두우므로 이는 ‘암둔’의 뜻이다. 진과 망의 힘이 다르기 때문에 신과 암의 뜻이 다르다. 둘째, 어찌하여 ‘아래’ 이하는 순응과 배반을 밝힌다. 이 모든 법은 비록 모두 망이라 이름하지만, 그것을 이루는 바에 대하여 향함과 등짐이 있다. 분명히 아는 식은 본각의 기분을 이어 받아 어둠을 등지고 밝음을 향하며, 본각을 등지는 상은 무명의 기분을 취하여 밝음을 등지고 어둠을 향한다. 이는 드러난 모습을 따라 말한 것이어서 식에 어둠이 전혀 없거나 상에 밝음이 전혀 없다는 뜻은 아니다. 진과 망이 서로 연이 되기 때문이다. 둘째, ‘그러므로’ 이하는 따로 식이라는 이름을 증명한다. 경에서 말한 불성은 곧 본각이다. 처음 묻기를, 무슨 까닭으로 불성이 있음을 아는가 하였고, 다음 답하기를, 중생에게 성품이 있다고 하였다. 이는 작용으로 체를 견주고 망으로 진을 드러내기 때문이다. 그러므로 중생에게 모두 심식이 있다고 말한다. 심식은 곧 깨달아 비추는 작용이기 때문이다. 일체중생에게 모두 마음이 있다는 것은 마음이 있는 이는 반드시 장차 부처가 되기 때문이다. 중생의 심식이 곧 불성이기 때문이다.</w:t>
      </w:r>
    </w:p>
    <w:p>
      <w:pPr>
        <w:pStyle w:val="EditorialNote"/>
      </w:pPr>
      <w:r>
        <w:t>교감·번역 메모 | [용어] ‘神暗’은 이어지는 설명에 따라 ‘신(밝게 아는 작용)과 암(어둡고 둔함)’의 대립으로 옮겼다.</w:t>
      </w:r>
    </w:p>
    <w:p>
      <w:pPr>
        <w:pStyle w:val="Heading2"/>
      </w:pPr>
      <w:r>
        <w:t>문단 420  ·  [0079c20]</w:t>
      </w:r>
    </w:p>
    <w:p>
      <w:pPr/>
      <w:r>
        <w:t>원문</w:t>
      </w:r>
    </w:p>
    <w:p>
      <w:pPr>
        <w:pStyle w:val="SourceText"/>
      </w:pPr>
      <w:r>
        <w:t>[0079c20] 二以何下神暗皆意謂十一法皆名意者以有能生依止義故。</w:t>
      </w:r>
    </w:p>
    <w:p>
      <w:pPr/>
      <w:r>
        <w:t>한국어 직역</w:t>
      </w:r>
    </w:p>
    <w:p>
      <w:pPr>
        <w:pStyle w:val="TranslationText"/>
      </w:pPr>
      <w:r>
        <w:t>둘째, ‘무엇으로써’ 이하는 신과 암이 모두 의라는 뜻이다. 열한 법을 모두 ‘의’라고 하는 까닭은 능히 생기게 하고 의지처가 되는 뜻이 있기 때문이다.</w:t>
      </w:r>
    </w:p>
    <w:p>
      <w:pPr>
        <w:pStyle w:val="Heading2"/>
      </w:pPr>
      <w:r>
        <w:t>문단 421  ·  [0079c22]</w:t>
      </w:r>
    </w:p>
    <w:p>
      <w:pPr/>
      <w:r>
        <w:t>원문</w:t>
      </w:r>
    </w:p>
    <w:p>
      <w:pPr>
        <w:pStyle w:val="SourceText"/>
      </w:pPr>
      <w:r>
        <w:t>[0079c22] 三以何下因緣親疎前不相應因緣中說無明本覺各各因緣二義具足故此徵問其次答云若望三識覺為親因無明疎緣故所生識明增暗劣若望三相無明親因覺為疎緣故所生相暗多明少中所生果神暗不同故能生法因緣各異。</w:t>
      </w:r>
    </w:p>
    <w:p>
      <w:pPr/>
      <w:r>
        <w:t>한국어 직역</w:t>
      </w:r>
    </w:p>
    <w:p>
      <w:pPr>
        <w:pStyle w:val="TranslationText"/>
      </w:pPr>
      <w:r>
        <w:t>셋째, ‘무엇으로써’ 이하는 인연의 친소를 밝힌다. 앞의 불상응인연에서 무명과 본각이 각각 인과 연의 두 뜻을 모두 갖춘다고 말했기 때문에 여기서 그 차례를 물은 것이다. 답하여 말한다. 삼식에 대하여 보면 각은 가까운 인이고 무명은 먼 연이므로 생겨난 식은 밝음이 더하고 어둠이 덜하다. 삼상에 대하여 보면 무명은 가까운 인이고 각은 먼 연이므로 생겨난 상은 어둠이 많고 밝음이 적다. 가운데 생겨난 과에서 신과 암이 서로 다르기 때문에 능생법의 인과 연도 각각 다르다.</w:t>
      </w:r>
    </w:p>
    <w:p>
      <w:pPr>
        <w:pStyle w:val="Heading2"/>
      </w:pPr>
      <w:r>
        <w:t>문단 422  ·  [0080a03]</w:t>
      </w:r>
    </w:p>
    <w:p>
      <w:pPr/>
      <w:r>
        <w:t>원문</w:t>
      </w:r>
    </w:p>
    <w:p>
      <w:pPr>
        <w:pStyle w:val="SourceText"/>
      </w:pPr>
      <w:r>
        <w:t>[0080a03] 四何故下麤細同異二初正問答二初徵釋第七前生滅中說六麤相皆意識地非餘識法彼末那識即是意識微細分位何故此文智及相續別建立為末那攝耶然為建立末那意識一體無別故此二相前屬意識此歸末那由此而知定非別體。</w:t>
      </w:r>
    </w:p>
    <w:p>
      <w:pPr/>
      <w:r>
        <w:t>한국어 직역</w:t>
      </w:r>
    </w:p>
    <w:p>
      <w:pPr>
        <w:pStyle w:val="TranslationText"/>
      </w:pPr>
      <w:r>
        <w:t>넷째, ‘어찌하여’ 이하는 거칠고 미세함의 같고 다름이다. 둘로 나뉜다. 첫째 바르게 문답한다. 첫째 제7에 대해 징문하여 풀이한다. 앞의 생멸에서 여섯 추상은 모두 의식의 지위이고 다른 식의 법이 아니라고 했으며, 그 말나식은 곧 의식의 미세한 분위라고 했는데, 어찌하여 이 문장에서는 지상과 상속상을 따로 세워 말나에 속하게 하는가? 이는 말나와 의식이 한 체여서 별개가 아님을 세우기 위한 것이다. 이 두 상은 앞에서는 의식에 속했고 여기서는 말나에 귀속된다. 이로써 결정코 별개의 체가 아님을 알 수 있다.</w:t>
      </w:r>
    </w:p>
    <w:p>
      <w:pPr>
        <w:pStyle w:val="Heading2"/>
      </w:pPr>
      <w:r>
        <w:t>문단 423  ·  [0080a08]</w:t>
      </w:r>
    </w:p>
    <w:p>
      <w:pPr/>
      <w:r>
        <w:t>원문</w:t>
      </w:r>
    </w:p>
    <w:p>
      <w:pPr>
        <w:pStyle w:val="SourceText"/>
      </w:pPr>
      <w:r>
        <w:t>[0080a08] 二若爾下問答第六謂若此二無別體爾則應具取六相成意何故略去後四麤分不名末那但攝智相及相續耶然其約實六相皆意雖但舉二其理已盡故引經言無所不作以顯具攝無所違矣又若末那麤細攝盡何故論者意外別開意識轉耶然為顯示能依所依法門別故麤細二識咸以本覺為所依故故末那外別示意識為能依法亦可通順法輪經中別種義故如是安立。</w:t>
      </w:r>
    </w:p>
    <w:p>
      <w:pPr/>
      <w:r>
        <w:t>한국어 직역</w:t>
      </w:r>
    </w:p>
    <w:p>
      <w:pPr>
        <w:pStyle w:val="TranslationText"/>
      </w:pPr>
      <w:r>
        <w:t>둘째, ‘그렇다면’ 이하는 ‘제6’, 곧 제6에 대한 문답이다. 만약 이 둘이 별개의 체가 아니라면 마땅히 여섯 상을 모두 취하여 의를 이루어야 할 텐데, 어찌하여 뒤의 네 거친 부분은 생략하여 말나라고 이름하지 않고 다만 지상과 상속상만 포섭하는가? 실제로는 여섯 상이 모두 의이다. 비록 둘만 들었지만 그 이치는 이미 다 드러났기 때문이다. 또 경에서 “하지 않는 바가 없다”는 말을 인용하여 모두 포섭함을 드러냈으니 어긋남이 없다. 또 만약 말나가 거칠고 미세한 것을 모두 포섭한다면, 어찌하여 논자는 의 밖에 별도로 의식을 열어 전변한다고 하는가? 이는 능의와 소의의 법문이 다름을 드러내기 위한 것이다. 거칠고 미세한 두 식은 모두 본각을 소의로 삼기 때문에, 말나 밖에 별도로 의식을 보여 능의법으로 삼았다. 또한 법륜경에서 말한 별종의 뜻을 함께 따르기 위한 것이라고도 할 수 있다. 이와 같이 안립한다.</w:t>
      </w:r>
    </w:p>
    <w:p>
      <w:pPr>
        <w:pStyle w:val="Heading2"/>
      </w:pPr>
      <w:r>
        <w:t>문단 424  ·  [0080a16]</w:t>
      </w:r>
    </w:p>
    <w:p>
      <w:pPr/>
      <w:r>
        <w:t>원문</w:t>
      </w:r>
    </w:p>
    <w:p>
      <w:pPr>
        <w:pStyle w:val="SourceText"/>
      </w:pPr>
      <w:r>
        <w:t>[0080a16] 二舉此下例餘法謂有問言末那既攝三種細相何故別立三相黎耶故例指云意識為顯能所依義而別建立此亦應爾三細通依本覺心故前能起後轉為依故麤細意識依現鏡故是故三相雖末那攝為顯依義故別建立故說舉此意識決擇通達別立黎耶之義。</w:t>
      </w:r>
    </w:p>
    <w:p>
      <w:pPr/>
      <w:r>
        <w:t>한국어 직역</w:t>
      </w:r>
    </w:p>
    <w:p>
      <w:pPr>
        <w:pStyle w:val="TranslationText"/>
      </w:pPr>
      <w:r>
        <w:t>둘째, ‘이것을 듦’ 이하는 나머지 법을 예로 든다. 묻는 이가 말하기를, 말나가 이미 세 가지 세상을 포섭한다면 어찌하여 별도로 삼상의 아뢰야를 세우는가? 예를 들어 가리켜 말한다. 의식을 별도로 세운 것은 능의와 소의의 뜻을 드러내기 위한 것이니, 이것도 마땅히 그러하다. 삼세는 모두 본각심을 의지하기 때문이다. 앞의 능기는 뒤의 전변을 일으키면서 의지가 되기 때문이다. 거칠고 미세한 의식은 현경에 의지하기 때문이다. 그러므로 삼상은 비록 말나에 포섭되지만 의지의 뜻을 드러내기 위해 별도로 세운 것이다. 그러므로 이 의식을 들어 별도로 아뢰야를 세운 뜻을 결택하여 통달하게 한다.</w:t>
      </w:r>
    </w:p>
    <w:p>
      <w:pPr>
        <w:pStyle w:val="Heading2"/>
      </w:pPr>
      <w:r>
        <w:t>문단 425  ·  [0080a22]</w:t>
      </w:r>
    </w:p>
    <w:p>
      <w:pPr/>
      <w:r>
        <w:t>원문</w:t>
      </w:r>
    </w:p>
    <w:p>
      <w:pPr>
        <w:pStyle w:val="SourceText"/>
      </w:pPr>
      <w:r>
        <w:t>[0080a22] 二復次下順性融拂二初示義二初拂三名謂諸教所說第八名心第七名意前六名識今則不爾由無定故皆悉互通文有數節初則自名無定謂黎耶非定黎耶等單論互通次則自他互通有二初二識互通謂藏識末那意識藏識二二相望更互通攝末那意識同體無別義已極成故論不舉後三識互通謂三種識皆名藏識等問藏識對末那末那對意識上下論文互相通攝曾無處說藏識對意識更互相攝豈三細黎耶名分別事識答由法性無定故更互通攝不可偏令黎耶意識局守自位而不相通論不說者例應知故次下復拂通名故云亦復皆非謂皆非藏識皆非末那等。</w:t>
      </w:r>
    </w:p>
    <w:p>
      <w:pPr/>
      <w:r>
        <w:t>한국어 직역</w:t>
      </w:r>
    </w:p>
    <w:p>
      <w:pPr>
        <w:pStyle w:val="TranslationText"/>
      </w:pPr>
      <w:r>
        <w:t>둘째, ‘다시’ 이하는 성품을 따라 융통하고 털어낸다. 둘로 나뉜다. 첫째 뜻을 보인다. 둘로 나뉜다. 첫째 세 이름을 털어낸다. 여러 교에서 말한 제8을 ‘심’, 제7을 ‘의’, 앞의 여섯을 ‘식’이라고 하지만, 지금은 그렇지 않다. 결정된 것이 없기 때문이다. 모두 서로 통한다. 글에는 몇 절이 있다. 처음에는 자기 이름이 결정되지 않음을 보인다. 곧 아뢰야는 결정코 아뢰야만인 것이 아니라는 등의 말로, 하나의 논 안에서도 서로 통함을 밝힌다. 다음은 자기와 남의 이름이 서로 통한다. 둘이 있다. 처음은 두 식이 서로 통하는 것이다. 장식·말나·의식·장식의 둘과 둘이 서로 마주하여 다시 서로 포섭한다. 말나와 의식이 한 체여서 별개가 아니라는 뜻은 이미 성립되었기 때문에 논에서 뒤의 세 식이 서로 통함을 따로 들지 않았다. 곧 세 가지 식이 모두 장식 등으로 이름한다. 묻는다. 장식과 말나, 말나와 의식이 위아래 논문에서 서로 통하여 포섭된 것은 있으나, 장식과 의식이 다시 서로 포섭된다고 말한 곳은 없는데, 어찌 삼세의 아뢰야를 분별사식이라 이름할 수 있는가? 답한다. 법성에는 결정됨이 없기 때문에 다시 서로 통하여 포섭한다. 편벽되게 아뢰야와 의식만 자기 자리에 국한되어 서로 통하지 않는다고 할 수 없다. 논에서 말하지 않은 것은 예에 따라 알아야 하기 때문이다. 다음 아래에서는 다시 통칭도 털어낸다. 그러므로 “또한 모두 아니다”라고 한다. 곧 모두 장식이 아니며 모두 말나가 아니라는 등의 뜻이다.</w:t>
      </w:r>
    </w:p>
    <w:p>
      <w:pPr>
        <w:pStyle w:val="Heading2"/>
      </w:pPr>
      <w:r>
        <w:t>문단 426  ·  [0080b10]</w:t>
      </w:r>
    </w:p>
    <w:p>
      <w:pPr/>
      <w:r>
        <w:t>원문</w:t>
      </w:r>
    </w:p>
    <w:p>
      <w:pPr>
        <w:pStyle w:val="SourceText"/>
      </w:pPr>
      <w:r>
        <w:t>[0080b10] 二如是下歸二諦中初彰俗諦謂無定即是移轉苦相無常以表遷流行相非真實故無實我相皆幻化故染妄空相如是諸識由斯等相相待無定皆俗諦攝以幻下顯真諦謂由幻空顯出真空即空解脫由性空故本來寂滅無所可取無相解脫寂滅亦寂滅常寂之相亦即不存故無所求無願解脫由三空門顯示諸識自性全真皆真諦攝。</w:t>
      </w:r>
    </w:p>
    <w:p>
      <w:pPr/>
      <w:r>
        <w:t>한국어 직역</w:t>
      </w:r>
    </w:p>
    <w:p>
      <w:pPr>
        <w:pStyle w:val="TranslationText"/>
      </w:pPr>
      <w:r>
        <w:t>둘째, ‘이와 같이’ 이하는 이제에 귀속한다. 처음은 속제를 드러낸다. 결정됨이 없다는 것은 곧 옮겨 변하는 괴로운 모습이며 무상이다. 흘러 움직이는 행상이 진실하지 않음을 나타내기 때문이다. 실다운 아의 모습이 없는 것은 모두 환화이기 때문이다. 염망의 공한 모습이다. 이와 같은 모든 식은 이러한 상들이 서로 기다려 결정됨이 없으므로 모두 속제에 포섭된다. ‘환으로써’ 이하는 진제를 드러낸다. 환이 공함을 통해 진공을 드러내니 곧 공해탈이다. 성품이 공하기 때문에 본래 적멸하여 취할 것이 없으니 무상해탈이다. 적멸마저 또한 적멸하여 항상 고요하다는 상조차 남지 않기 때문이다. 구할 것이 없으니 무원해탈이다. 이 세 공문으로 모든 식의 자성이 온전히 진임을 드러내므로 모두 진제에 포섭된다.</w:t>
      </w:r>
    </w:p>
    <w:p>
      <w:pPr>
        <w:pStyle w:val="Heading2"/>
      </w:pPr>
      <w:r>
        <w:t>문단 427  ·  [0080b17]</w:t>
      </w:r>
    </w:p>
    <w:p>
      <w:pPr/>
      <w:r>
        <w:t>원문</w:t>
      </w:r>
    </w:p>
    <w:p>
      <w:pPr>
        <w:pStyle w:val="SourceText"/>
      </w:pPr>
      <w:r>
        <w:t>[0080b17] 二故金下引證緣生無性故曰不生由體全真故云寂滅如是總聚七五八六并業轉等九相無體故曰空無有空無有無空無有重重遣拂令無所著如是諸法心言罔及故上歎言不可思議佛言等下遮遣諸見萬有無生無相無名一切法相皆是所見一切眾生即所依身其相及身尚空無有能依之見豈得有耶謂若有見即墮邪妄經文顯證諸法真寂於所遣中具含俗諦。</w:t>
      </w:r>
    </w:p>
    <w:p>
      <w:pPr/>
      <w:r>
        <w:t>한국어 직역</w:t>
      </w:r>
    </w:p>
    <w:p>
      <w:pPr>
        <w:pStyle w:val="TranslationText"/>
      </w:pPr>
      <w:r>
        <w:t>둘째, ‘그러므로’ ‘금’ 이하는 증거를 인용한다. 연생하여 자성이 없기 때문에 “생하지 않는다”고 하고, 체가 온전히 진이기 때문에 “적멸한다”고 한다. 이와 같이 총집한 칠·오·팔·육과 업상·전상 등의 아홉 상은 체가 없기 때문에 “공하여 있음이 없고, 공하여 없음도 없으며, 공하여 있음도 없음도 없다”고 하여 거듭거듭 털어내어 집착할 것이 없게 한다. 이와 같은 모든 법은 마음과 말이 미치지 못하기 때문에 위에서 “불가사의하다”고 찬탄한다. ‘부처가 말하였다’ 이하는 여러 견해를 막아 보낸다. 만유는 생함도 없고 상도 없고 이름도 없다. 일체 법상은 모두 보이는 바이고, 일체중생은 곧 의지하는 몸이다. 그 상과 몸조차 공하여 없는데 능의의 견이 어찌 있을 수 있겠는가? 곧 만약 견이 있으면 삿되고 망령된 데 떨어진다. 경문은 모든 법이 참으로 적멸함을 분명히 증명하고, 그 보내는 것 가운데 속제도 함께 포함한다.</w:t>
      </w:r>
    </w:p>
    <w:p>
      <w:pPr>
        <w:pStyle w:val="Heading2"/>
      </w:pPr>
      <w:r>
        <w:t>문단 428  ·  [0080c01]</w:t>
      </w:r>
    </w:p>
    <w:p>
      <w:pPr/>
      <w:r>
        <w:t>원문</w:t>
      </w:r>
    </w:p>
    <w:p>
      <w:pPr>
        <w:pStyle w:val="SourceText"/>
      </w:pPr>
      <w:r>
        <w:t>[0080c01] 二已說下相續業用差別門二初結前標後此但曲結隨文散說能依末那行相一門相續業用唯心迴轉事識轉相三門散說次第當明學者應悉。</w:t>
      </w:r>
    </w:p>
    <w:p>
      <w:pPr/>
      <w:r>
        <w:t>한국어 직역</w:t>
      </w:r>
    </w:p>
    <w:p>
      <w:pPr>
        <w:pStyle w:val="TranslationText"/>
      </w:pPr>
      <w:r>
        <w:t>둘째, ‘이미 말하였다’ 이하는 상속업용차별문이다. 둘로 나뉜다. 첫째 앞을 맺고 뒤를 표시한다. 여기서는 문장을 따라 산설한 능의 말나 행상의 한 문만 부분적으로 맺는다. 상속업용·유심회전·사식전상의 세 문은 산설하여 차례로 뒤에서 밝히니 배우는 이는 알아야 한다.</w:t>
      </w:r>
    </w:p>
    <w:p>
      <w:pPr>
        <w:pStyle w:val="Heading2"/>
      </w:pPr>
      <w:r>
        <w:t>문단 429  ·  [0080c04]</w:t>
      </w:r>
    </w:p>
    <w:p>
      <w:pPr/>
      <w:r>
        <w:t>원문</w:t>
      </w:r>
    </w:p>
    <w:p>
      <w:pPr>
        <w:pStyle w:val="SourceText"/>
      </w:pPr>
      <w:r>
        <w:t>[0080c04] 二唱本作釋二初唱本論二作釋文三初標分二初義下釋相三初攝前不失義此顯相續住持作用其能發潤即愛取等猶如於水數數溉灌過去無明所起業種令其生果由此業種熏發之後念念常興取業作用取彼當果令成熟故今得愛水溉潤攝持轉前取用成與果用與彼果力令生起故所以論言而能令作成果力用故二中義下感果成就義此相續識復能發起愛取等惑潤其果種令生現故謂時節短長受報好醜業果相稱是故論說無有差違前說潤業此明潤果由其所潤有支之內具業果故然業果種皆通三世今此所說業持過去果成現未互相顯故三後義下妄慮徧緣義謂此相續攀緣等故然猶不但住持故業成就舊報亦能發起新新過失於過現境分別違順起貪嗔等未來境中虗妄計度增其過失因茲生死流轉無窮問此相續識體是末那法執所攝何獨說其起惑潤業答然十一末那皆有此用由彼相續居末那之後接事識之初力用增強故三如是下結成。</w:t>
      </w:r>
    </w:p>
    <w:p>
      <w:pPr/>
      <w:r>
        <w:t>한국어 직역</w:t>
      </w:r>
    </w:p>
    <w:p>
      <w:pPr>
        <w:pStyle w:val="TranslationText"/>
      </w:pPr>
      <w:r>
        <w:t>둘째 본론을 제시하고 해석한다. 첫째 본론을 제시하고, 둘째 해석문을 짓는다. 셋으로 나뉜다. 첫째 나누어 표시하고, 둘째 ‘첫째 뜻’ 이하는 그 모습을 풀이한다. 셋으로 나뉜다. 첫째 앞을 포섭하여 잃지 않는 뜻이다. 이는 상속하여 머물고 유지하는 작용을 드러낸다. 능히 발동하고 윤택하게 하는 것은 애·취 등으로, 물을 자주 대어 적시듯 과거의 무명으로 일어난 업종자를 윤택하게 하여 과를 낳게 한다. 이 업종자가 훈발된 뒤에는 생각마다 항상 일어나 업을 취하는 작용으로 장래의 과를 취하여 익게 하므로, 이제 애수의 물로 적시고 포섭하여 유지함으로써 앞의 ‘취하는 작용’을 바꾸어 ‘과를 주는 작용’이 되게 한다. 그 과에 힘을 주어 생기게 하기 때문이다. 그래서 논에서 “능히 성과의 힘과 작용을 짓게 한다”고 말한다. 둘째, ‘가운데 뜻’ 이하는 과를 감득하여 성취하는 뜻이다. 이 상속식은 다시 애·취 등의 혹을 일으켜 과의 종자를 윤택하게 하여 현행하게 한다. 곧 시절의 길고 짧음과 받는 과보의 좋고 나쁨이 업과 과에 서로 맞으므로 그러므로 논에서 차이가 어긋남이 없다고 말한다. 앞은 업을 윤택하게 함을 말했고, 여기서는 과를 윤택하게 함을 밝힌다. 윤택하게 되는 유지는 안에 업과 과를 함께 갖추기 때문이다. 그러나 업과 과의 종자는 모두 삼세에 통한다. 지금 여기서는 업이 과거를 유지하고 과가 현재와 미래에서 이루어진다고 말하여 서로 드러낸 것이다. 셋째, ‘뒤의 뜻’ 이하는 망령된 생각이 두루 반연하는 뜻이다. 이 상속이 반연하여 붙잡는 등의 작용을 하기 때문이다. 그러나 또한 다만 머물러 유지하는 데 그치지 않기 때문에 업을 성취하고, 옛 과보에 대해서도 다시 새롭고 새로운 과실을 일으킬 수 있다. 과거와 현재의 경계에서 순하고 거스름을 분별하여 탐·진 등을 일으키고, 미래의 경계에서는 허망하게 헤아려 과실을 더한다. 이 때문에 생사에 흘러 돌며 끝이 없다. 묻는다. 이 상속식의 체는 말나의 법집에 포섭되는데 어찌 홀로 혹을 일으키고 업을 윤택하게 한다고 말하는가? 답한다. 열한 말나가 모두 이 작용을 가지지만, 그 상속은 말나의 뒤쪽에 있고 사식의 처음에 이어져 힘과 작용이 강하기 때문에 셋째, ‘이와 같이’ 이하는 맺어 이룬다.</w:t>
      </w:r>
    </w:p>
    <w:p>
      <w:pPr>
        <w:pStyle w:val="Heading2"/>
      </w:pPr>
      <w:r>
        <w:t>문단 430  ·  [0080c22]</w:t>
      </w:r>
    </w:p>
    <w:p>
      <w:pPr/>
      <w:r>
        <w:t>원문</w:t>
      </w:r>
    </w:p>
    <w:p>
      <w:pPr>
        <w:pStyle w:val="SourceText"/>
      </w:pPr>
      <w:r>
        <w:t>[0080c22] 二已說下唯心迴轉諸法門二初結前標後二唱本作釋二初唱本論二作釋文三初解釋總標謂欲色無色總言一切如是諸法悉皆虗偽顯前末那無實體性唯由本心隨無明熏迴轉顯現若離本心則無所現餘六塵境故。</w:t>
      </w:r>
    </w:p>
    <w:p>
      <w:pPr/>
      <w:r>
        <w:t>한국어 직역</w:t>
      </w:r>
    </w:p>
    <w:p>
      <w:pPr>
        <w:pStyle w:val="TranslationText"/>
      </w:pPr>
      <w:r>
        <w:t>둘째, ‘이미 말하였다’ 이하는 유심회전제법문이다. 둘로 나뉜다. 첫째 앞을 맺고 뒤를 표시하고, 둘째 본론을 제시하고 해석한다. 첫째 본론을 제시하고, 둘째 해석문을 짓는다. 셋으로 나뉜다. 첫째 총표를 해석한다. 욕계·색계·무색계를 총괄하여 ‘일체’라고 한다. 이와 같은 모든 법은 모두 허위임을 말하여 앞의 말나가 실다운 체성이 없고 오직 본심이 무명의 훈습을 따라 회전하여 나타남으로 말미암음을 드러낸다. 본심을 떠나면 나머지 육진의 경계도 나타날 곳이 없다.</w:t>
      </w:r>
    </w:p>
    <w:p>
      <w:pPr>
        <w:pStyle w:val="Heading2"/>
      </w:pPr>
      <w:r>
        <w:t>문단 431  ·  [0081a03]</w:t>
      </w:r>
    </w:p>
    <w:p>
      <w:pPr/>
      <w:r>
        <w:t>원문</w:t>
      </w:r>
    </w:p>
    <w:p>
      <w:pPr>
        <w:pStyle w:val="SourceText"/>
      </w:pPr>
      <w:r>
        <w:t>[0081a03] 二所以下決擇別釋二初釋唯心義二明迴轉相前中二初以義徵釋三初徵釋境從心起謂心若有時有差別法心若無時無差別法此則將後心生法生心滅法滅釋成此中唯心之義二諸法下問答心相叵得不唯境界離心無得則其心法亦即無有三若爾下徵釋無亦名心謂若心法不可得爾唯心之義安得成耶故此釋云此亦心故不唯有得方曰唯心此無有義真唯心故唯識法相尚應說言若時於所緣智都無所得爾時住唯識離二取相故況法性宗豈有得耶二以何下引教證成此同宋朝求那三藏所譯經本上半頌云觀諸有為法離攀緣故緣言無心者心不見心無相可得故之心量者即此無心是心分量故。</w:t>
      </w:r>
    </w:p>
    <w:p>
      <w:pPr/>
      <w:r>
        <w:t>한국어 직역</w:t>
      </w:r>
    </w:p>
    <w:p>
      <w:pPr>
        <w:pStyle w:val="TranslationText"/>
      </w:pPr>
      <w:r>
        <w:t>둘째, ‘그 까닭은’ 이하는 결택하여 따로 풀이한다. 둘로 나뉜다. 첫째 유심의 뜻을 풀이하고, 둘째 회전의 모습을 밝힌다. 앞부분은 둘로 나뉜다. 첫째 뜻으로 징문하여 풀이한다. 셋으로 나뉜다. 첫째 경계가 마음에서 일어남을 징문하여 풀이한다. 곧 마음이 있을 때 차별법이 있고 마음이 없을 때 차별법도 없다. 이는 뒤의 “마음이 생하면 법이 생하고 마음이 멸하면 법이 멸한다”는 말로 여기의 유심의 뜻을 풀이한 것이다. 둘째 ‘모든 법’ 이하는 마음의 상을 얻을 수 없음을 문답한다. 경계만 마음을 떠나 얻을 수 없는 것이 아니라 그 마음의 법도 또한 곧 있는 것이 아니다. 셋째, ‘그렇다면’ 이하는 없다는 것 또한 마음이라 이름함을 징문하여 풀이한다. 만약 마음의 법을 얻을 수 없다면 ‘유심’의 뜻이 어떻게 성립하는가? 그러므로 여기서 “이것도 마음이다”라고 풀이한다. 유득만을 유심이라 하는 것이 아니다. 이 ‘없음’의 뜻이 참된 유심이다. 유식법상에서도 오히려 “소연에 대해 지혜가 전혀 얻는 바가 없을 때 비로소 유식에 머물러 두 취의 상을 떠난다”고 말해야 하는데, 하물며 법성종에서 어찌 얻음이 있겠는가? 둘째, ‘무엇으로써’ 이하는 가르침을 인용하여 증명한다. 이는 송나라 구나삼장이 번역한 경본과 같다. 게송 윗부분에 “모든 유위법을 관하되 반연을 떠났기 때문에”라고 하였다. ‘연하여 마음이 없다’는 말은 마음이 마음을 보지 못하여 얻을 수 있는 상이 없기 때문이다. ‘마음의 분량’이라는 것은 바로 이 무심이 마음의 분량이라는 뜻이다.</w:t>
      </w:r>
    </w:p>
    <w:p>
      <w:pPr>
        <w:pStyle w:val="Heading2"/>
      </w:pPr>
      <w:r>
        <w:t>문단 432  ·  [0081a16]</w:t>
      </w:r>
    </w:p>
    <w:p>
      <w:pPr/>
      <w:r>
        <w:t>원문</w:t>
      </w:r>
    </w:p>
    <w:p>
      <w:pPr>
        <w:pStyle w:val="SourceText"/>
      </w:pPr>
      <w:r>
        <w:t>[0081a16] 二復次下明迴轉相二初迴轉成異二初由心迴轉成空幻此中二句初論後經由經與論相符契故言大空者大品經說何等為大空東方東方相空非常非滅故何以故性自爾南西北方四維上下南西北方四維上下相空非常非滅故何以故性自爾是名大空龍勝釋意非常非滅者若人不習此空必墮二邊若常若滅所以者何若諸法實有則無滅義墮常邊中如人出一舍入一舍眼雖不見不名為無諸法亦爾從未來世入現在世從現在世入過去世若如是則常住不滅今云非常則離其過復次行入以有為患用空破有心復貴空著於空者則墮斷滅今云非滅故離此失由離二邊云非常斷斯則大品密談諸法悉入真如故皆言空此論所說三界虗偽不離真心故言無相由是論云由心不可得句成立大空之義次指經句顯示論文心不見心既此心法隨緣顯現無可見相表亦虗妄則拂歸虗幻無有真實故云由無心之心量句成立幻差別義。</w:t>
      </w:r>
    </w:p>
    <w:p>
      <w:pPr/>
      <w:r>
        <w:t>한국어 직역</w:t>
      </w:r>
    </w:p>
    <w:p>
      <w:pPr>
        <w:pStyle w:val="TranslationText"/>
      </w:pPr>
      <w:r>
        <w:t>둘째, ‘다시’ 이하는 회전의 모습을 밝힌다. 둘로 나뉜다. 첫째 회전하여 차이를 이룬다. 둘로 나뉜다. 첫째 마음의 회전으로 공과 환을 이룬다. 이 가운데 두 구에서 처음은 논이고 뒤는 경이다. 경과 논이 서로 부합하기 때문이다. ‘대공’이라 한 것은 『대품반야경』에서 “무엇을 대공이라 하는가? 동방과 동방의 상이 공하여 상주하는 것도 아니고 멸하는 것도 아니다”라고 말한 것이다. 그 까닭은 무엇인가? 성품이 본래 그러하기 때문이다. 남·서·북방과 사유·상하도 그러하여 남·서·북방과 사유·상하의 상이 공하여 상주하는 것도 아니고 멸하는 것도 아니다. 그 까닭은 무엇인가? 성품이 본래 그러하기 때문이다. 이것을 대공이라 한다. 용승이 풀이한 뜻에서 “상주하는 것도 아니고 멸하는 것도 아니다”라고 한 것은 사람이 이 공을 익히지 않으면 반드시 두 변, 곧 상주나 단멸에 떨어지기 때문이다. 그 까닭은 모든 법이 실제로 있다면 멸할 수 없어 상변에 떨어지기 때문이다. 사람이 한 집에서 나와 다른 집에 들어가 눈에는 보이지 않아도 없다고 하지 않는 것처럼, 모든 법도 그러하여 미래세에서 현재세로 들어오고 현재세에서 과거세로 들어간다. 만약 이와 같다면 항상 머물러 멸하지 않을 것이다. 이제 ‘상이 아니다’라고 하므로 그 허물을 떠난다. 또 수행자가 유를 근심거리로 여겨 공으로 유를 깨뜨리지만, 마음이 다시 공을 귀하게 여겨 공에 집착하면 단멸에 떨어진다. 이제 ‘멸이 아니다’라고 하므로 이 허물을 떠난다. 두 변을 떠났기 때문에 “상주도 단멸도 아니다”라고 한다. 이는 『대품반야경』이 은밀히 모든 법이 모두 진여에 들어감을 말한 것이므로 모두 ‘공’이라 한다. 이 논에서 삼계가 허위이고 진심을 떠나지 않는다고 말하므로 ‘무상’이라 한다. 이 때문에 논에서 “마음을 얻을 수 없다는 구로 대공의 뜻을 성립시킨다”고 한다. 다음 경구를 가리켜 논문을 드러낸다. “마음이 마음을 보지 않는다”는 것은 이 심법이 연을 따라 나타난 것이어서 볼 수 있는 상이 없고 역시 허망함을 나타내니, 허환으로 털어 돌려보내 실다운 것이 없기 때문이다. 그러므로 “무심의 마음 분량이라는 구로 환의 차별 뜻을 성립시킨다”고 한다.</w:t>
      </w:r>
    </w:p>
    <w:p>
      <w:pPr>
        <w:pStyle w:val="Heading2"/>
      </w:pPr>
      <w:r>
        <w:t>문단 433  ·  [0081b09]</w:t>
      </w:r>
    </w:p>
    <w:p>
      <w:pPr/>
      <w:r>
        <w:t>원문</w:t>
      </w:r>
    </w:p>
    <w:p>
      <w:pPr>
        <w:pStyle w:val="SourceText"/>
      </w:pPr>
      <w:r>
        <w:t>[0081b09] 二復次下由心迴轉顯法理初則依真成妄大空義者密顯真如體絕諸相非常非滅即此所明本覺之心諸法得成謂即三界虗偽等法咸資於空體用方顯亦如埏埴為器當其無有器之用此釋本論心生法生由大空真心生成諸法故次則依妄顯真謂了幻非真空理方顯如蛇鬼既亡繩杌斯現此釋本論心滅法滅由真心不動故諸幻皆滅一味空理方得顯現。</w:t>
      </w:r>
    </w:p>
    <w:p>
      <w:pPr/>
      <w:r>
        <w:t>한국어 직역</w:t>
      </w:r>
    </w:p>
    <w:p>
      <w:pPr>
        <w:pStyle w:val="TranslationText"/>
      </w:pPr>
      <w:r>
        <w:t>둘째, ‘다시’ 이하는 마음의 회전으로 법리를 드러낸다. 처음은 진에 의하여 망을 이룬다. 대공의 뜻은 진여의 체가 모든 상을 끊어 상도 아니고 멸도 아님을 은밀히 드러낸다. 바로 여기서 밝힌 본각의 마음으로 모든 법이 이루어진다는 것은 곧 삼계의 허위 등의 법이 모두 공의 체를 힘입어야 작용이 드러난다는 뜻이다. 진흙을 이겨 그릇을 만들되 그 ‘없음’이 그릇의 쓰임이 되는 것과 같다. 이는 본론의 “마음이 생하면 법이 생한다”를 풀이한 것으로, 대공인 진심에서 모든 법이 생겨나기 때문이다. 다음은 망에 의하여 진을 드러낸다. 환이 진실하지 않음을 알면 공리가 비로소 드러나는 것이 마치 뱀과 귀신의 망상이 사라지면 노끈과 나무토막이 나타나는 것과 같다. 이는 본론의 “마음이 멸하면 법이 멸한다”를 풀이한 것으로, 진심이 움직이지 않기 때문에 모든 환이 다 멸하고 한맛의 공리가 비로소 드러난다.</w:t>
      </w:r>
    </w:p>
    <w:p>
      <w:pPr>
        <w:pStyle w:val="Heading2"/>
      </w:pPr>
      <w:r>
        <w:t>문단 434  ·  [0081b17]</w:t>
      </w:r>
    </w:p>
    <w:p>
      <w:pPr/>
      <w:r>
        <w:t>원문</w:t>
      </w:r>
    </w:p>
    <w:p>
      <w:pPr>
        <w:pStyle w:val="SourceText"/>
      </w:pPr>
      <w:r>
        <w:t>[0081b17] 二復次下相待即寂相字平呼觀謂觀行謂上所明真心妄境互相觀待而得成立由相待故一二等義悉皆無定不得成立成與不成亦即相待既無所待之成何有能待不成相觀之相本來寂故。</w:t>
      </w:r>
    </w:p>
    <w:p>
      <w:pPr/>
      <w:r>
        <w:t>한국어 직역</w:t>
      </w:r>
    </w:p>
    <w:p>
      <w:pPr>
        <w:pStyle w:val="TranslationText"/>
      </w:pPr>
      <w:r>
        <w:t>둘째, ‘다시’ 이하는 서로 기다림이 곧 적멸임을 밝힌다. ‘相’자는 평성으로 읽어 ‘서로 관한다’는 뜻이다. 위에서 밝힌 진심과 망경은 서로 관대하여야 성립한다. 서로 기다리기 때문에 일·이 등의 뜻이 모두 결정되지 않아 성립할 수 없다. 성립함과 성립하지 않음도 역시 서로 기다린다. 기다릴 ‘성립’ 자체가 없는데 무엇이 능히 기다리는 ‘불성립’이겠는가? 서로 관하는 상이 본래 적멸하기 때문이다.</w:t>
      </w:r>
    </w:p>
    <w:p>
      <w:pPr>
        <w:pStyle w:val="EditorialNote"/>
      </w:pPr>
      <w:r>
        <w:t>교감·번역 메모 | [구두] 원문이 ‘相字平呼觀’을 통해 ‘相’을 동사적 ‘서로 보다/관대하다’로 읽도록 지시한다.</w:t>
      </w:r>
    </w:p>
    <w:p>
      <w:pPr>
        <w:pStyle w:val="Heading2"/>
      </w:pPr>
      <w:r>
        <w:t>문단 435  ·  [0081b21]</w:t>
      </w:r>
    </w:p>
    <w:p>
      <w:pPr/>
      <w:r>
        <w:t>원문</w:t>
      </w:r>
    </w:p>
    <w:p>
      <w:pPr>
        <w:pStyle w:val="SourceText"/>
      </w:pPr>
      <w:r>
        <w:t>[0081b21] 三如其下結勸令觀。</w:t>
      </w:r>
    </w:p>
    <w:p>
      <w:pPr/>
      <w:r>
        <w:t>한국어 직역</w:t>
      </w:r>
    </w:p>
    <w:p>
      <w:pPr>
        <w:pStyle w:val="TranslationText"/>
      </w:pPr>
      <w:r>
        <w:t>셋째, ‘그와 같이’ 이하는 맺고 관찰하라고 권한다.</w:t>
      </w:r>
    </w:p>
    <w:p>
      <w:pPr>
        <w:pStyle w:val="Heading2"/>
      </w:pPr>
      <w:r>
        <w:t>문단 436  ·  [0081b22]</w:t>
      </w:r>
    </w:p>
    <w:p>
      <w:pPr/>
      <w:r>
        <w:t>원문</w:t>
      </w:r>
    </w:p>
    <w:p>
      <w:pPr>
        <w:pStyle w:val="SourceText"/>
      </w:pPr>
      <w:r>
        <w:t>[0081b22] 二已說下分別事識轉相門二初結前標後二唱本作釋二初唱本論二作釋文二初分門二揀擇下隨釋四初揀擇假者同分門三種假者其初則攝邪定聚全以彼未能生長行法故曰無根缺於大乘聞慧法眼故曰盲龍第二則攝不定聚全雖修十心進退無定如毛在道隨風飄故名曰毛頭角猶立也由其不定未立位故說名難角又角者競也與捔義同創發大心驚動魔眾與魔戰競極難進故第三則攝正定少分由三賢位生空自在分見法身德類金剛堅固不壞無退變故。</w:t>
      </w:r>
    </w:p>
    <w:p>
      <w:pPr/>
      <w:r>
        <w:t>한국어 직역</w:t>
      </w:r>
    </w:p>
    <w:p>
      <w:pPr>
        <w:pStyle w:val="TranslationText"/>
      </w:pPr>
      <w:r>
        <w:t>둘째, ‘이미 말하였다’ 이하는 분별사식전상문이다. 둘로 나뉜다. 첫째 앞을 맺고 뒤를 표시하고, 둘째 본론을 제시하고 해석한다. 첫째 본론을 제시하고, 둘째 해석문을 짓는다. 둘로 나뉜다. 첫째 문을 나누고, 둘째 ‘가려 선택함’ 이하는 따라 풀이한다. 넷으로 나뉜다. 첫째 가자(假者)를 가려 같은 부류로 나누는 문이다. 세 종류의 가자 가운데 첫째는 사정취 전체를 포섭한다. 이들은 아직 행법을 생장시킬 수 없기 때문에 ‘무근’이라 하고, 대승의 문혜인 법안이 결여되어 있기 때문에 ‘맹룡’이라 한다. 둘째는 부정취 전체를 포섭한다. 비록 십심을 닦지만 진퇴가 일정하지 않아 털이 길 위에서 바람을 따라 떠도는 것과 같기 때문에 ‘모두’라 한다. ‘각’은 곧 선다는 뜻이다. 그 부정성 때문에 아직 자리가 성립되지 않았으므로 ‘난각’이라 한다. 또 ‘각’은 다툰다는 뜻으로, ‘각(捔)’과 뜻이 같다. 처음 대심을 내면 마중을 놀라 움직이게 하여 마와 싸우고 다투므로 나아가기가 매우 어렵기 때문에 그렇게 이름한다. 셋째는 정정취의 일부를 포섭한다. 삼현위에서는 생공에 자재하고 부분적으로 법신을 보아 덕이 금강과 같아 견고하고 무너지지 않으며 물러나 변하지 않기 때문이다.</w:t>
      </w:r>
    </w:p>
    <w:p>
      <w:pPr>
        <w:pStyle w:val="EditorialNote"/>
      </w:pPr>
      <w:r>
        <w:t>교감·번역 메모 | [용어] ‘假者’는 여기서 세 부류의 중생을 지칭하는 기술어로 보아 ‘가자’로 보존했다.</w:t>
      </w:r>
    </w:p>
    <w:p>
      <w:pPr>
        <w:pStyle w:val="Heading2"/>
      </w:pPr>
      <w:r>
        <w:t>문단 437  ·  [0081c08]</w:t>
      </w:r>
    </w:p>
    <w:p>
      <w:pPr/>
      <w:r>
        <w:t>원문</w:t>
      </w:r>
    </w:p>
    <w:p>
      <w:pPr>
        <w:pStyle w:val="SourceText"/>
      </w:pPr>
      <w:r>
        <w:t>[0081c08] 二生起麤重轉相門三初無根凡夫然此麤細諸染皆具但說事識由最後故二若據下毛頭凡夫此位菩薩雖覺業果定是不善起不作意於生空智猶未成熟自在根本名未現前故緣境界及身分等計我我所三若據下金剛凡夫此位菩薩雖已修鍊法空方便根本真智猶未現前故起法執攀緣思慮而障礙於平等理故。</w:t>
      </w:r>
    </w:p>
    <w:p>
      <w:pPr/>
      <w:r>
        <w:t>한국어 직역</w:t>
      </w:r>
    </w:p>
    <w:p>
      <w:pPr>
        <w:pStyle w:val="TranslationText"/>
      </w:pPr>
      <w:r>
        <w:t>둘째, 거칠고 무거운 전상을 일으키는 문이다. 셋으로 나뉜다. 첫째 무근범부이다. 사실 거칠고 미세한 모든 염을 다 갖추지만 분별사식만 말하는 것은 이것이 맨 끝이기 때문이다. 둘째, ‘만약 근거하면’ 이하는 모두범부이다. 이 자리의 보살은 업과 과보가 결정코 불선임을 깨닫고 짓지 않으려는 뜻을 일으키지만, 생공지에서는 아직 성숙하고 자재하지 못하여 근본지혜가 아직 현전하지 않기 때문에 경계와 몸의 부분 등을 반연하여 아와 아소를 계탁한다. 셋째, ‘만약 근거하면’ 이하는 금강범부이다. 이 자리의 보살은 비록 법공방편을 닦아 익혔지만 근본진지가 아직 현전하지 않았기 때문에 법집을 일으켜 반연하고 사려하여 평등한 이치를 장애한다.</w:t>
      </w:r>
    </w:p>
    <w:p>
      <w:pPr>
        <w:pStyle w:val="Heading2"/>
      </w:pPr>
      <w:r>
        <w:t>문단 438  ·  [0081c15]</w:t>
      </w:r>
    </w:p>
    <w:p>
      <w:pPr/>
      <w:r>
        <w:t>원문</w:t>
      </w:r>
    </w:p>
    <w:p>
      <w:pPr>
        <w:pStyle w:val="SourceText"/>
      </w:pPr>
      <w:r>
        <w:t>[0081c15] 三建立名字差別門二初標名二初名下釋義三初所依微細名字此從所依微細根意以立其名意之識故名為意識二中名下所依麤現名字此從所依麤著色根以彰其號謂依眼之識了別色故乃至依身之識了別觸故本唯一識分離功用各別依根各別取境分離即識體持用故分離之識根境別故三後名下隨順境界名字此但隨境以立其名此猶麤動未能真證但於事相而起分別故四顯示安立所依麤見即分別修即俱生俱生煩惱無始時來虗妄熏習內因力故恒與身俱不待邪教及邪分別任運而轉故名俱生分別煩惱內因必具亦由現在外緣力故非與身俱要待邪教及邪分別然後方起故名分別由此二惑熏於本識遂令變生分別事識即心所法助心王力令增盛故。</w:t>
      </w:r>
    </w:p>
    <w:p>
      <w:pPr/>
      <w:r>
        <w:t>한국어 직역</w:t>
      </w:r>
    </w:p>
    <w:p>
      <w:pPr>
        <w:pStyle w:val="TranslationText"/>
      </w:pPr>
      <w:r>
        <w:t>셋째, 이름을 세워 차별하는 문이다. 둘로 나뉜다. 첫째 이름을 표시하고, 둘째 ‘처음 이름’ 이하는 뜻을 풀이한다. 셋으로 나뉜다. 첫째 소의의 미세함에 따른 이름이다. 이는 소의인 미세한 근본의 ‘의’에서 이름을 세운 것이니, 의의 식이기 때문에 ‘의식’이라 이름한다. 둘째, ‘가운데 이름’ 이하는 소의의 거친 현전에 따른 이름이다. 이는 소의인 뚜렷한 색근에서 그 이름을 드러낸 것이다. 곧 눈에 의지한 식이 색을 요별하고, 나아가 몸에 의지한 식이 촉을 요별한다. 본래는 하나의 식이지만 작용을 분리하면 각각 다르고 근에 의하여 각각 경계를 취한다. ‘분리’는 곧 식체가 작용을 지닌다는 뜻이므로 ‘분리의 식’이라 한다. 근과 경이 다르기 때문이다. 셋째, ‘뒤의 이름’ 이하는 경계를 따르는 이름이다. 이는 다만 경계를 따라 이름을 세운 것이다. 아직 거칠게 움직여 참으로 증득하지 못하고 다만 사상에서 분별을 일으키기 때문에 넷째, 안립하는 소의를 드러낸다. ‘거친 견’은 곧 분별이고, ‘수’는 곧 구생이다. 구생번뇌는 무시 이래 허망한 훈습이라는 내인의 힘 때문에 항상 몸과 함께하고 삿된 가르침과 삿된 분별을 기다리지 않고 자연히 전변하기 때문에 ‘구생’이라 이름한다. 분별번뇌도 내인을 반드시 갖지만, 또한 현재의 외연의 힘으로 말미암기 때문에 몸과 함께하는 것이 아니고 반드시 삿된 가르침과 삿된 분별을 기다린 뒤에야 일어나므로 ‘분별’이라 이름한다. 이 두 혹이 본식을 훈습하여 분별사식을 변생하게 하니, 곧 심소법이 심왕의 힘을 도와 더 왕성하게 하기 때문이다.</w:t>
      </w:r>
    </w:p>
    <w:p>
      <w:pPr>
        <w:pStyle w:val="Heading2"/>
      </w:pPr>
      <w:r>
        <w:t>문단 439  ·  [0082a05]</w:t>
      </w:r>
    </w:p>
    <w:p>
      <w:pPr/>
      <w:r>
        <w:t>원문</w:t>
      </w:r>
    </w:p>
    <w:p>
      <w:pPr>
        <w:pStyle w:val="SourceText"/>
      </w:pPr>
      <w:r>
        <w:t>[0082a05] 二從上下因緣殊勝相二初結前生後二唱本作釋二初唱本論二作釋文三初分門二第一下隨釋五初舉人顯示殊勝門三初標徵二一者下釋相三初分滿俱絕人凡夫二乘因分果分未修證故說名俱絕凡夫癡深二乘慧劣故於無明所起之識不能知覺二有分無滿人五十因位名之為分未證果故說名無滿從初正信即十信位發心觀察即三賢位若證法身得少分知即是初地乃至菩薩究竟地即餘諸地此上諸位雖修因分未得果滿尚有餘障故於無明所起之識不能知盡三有滿無分人證窮極果故名有滿對前有分此名無分唯佛一人鏡智徧現能窮了故三是名下結數。</w:t>
      </w:r>
    </w:p>
    <w:p>
      <w:pPr/>
      <w:r>
        <w:t>한국어 직역</w:t>
      </w:r>
    </w:p>
    <w:p>
      <w:pPr>
        <w:pStyle w:val="TranslationText"/>
      </w:pPr>
      <w:r>
        <w:t>둘째, ‘위로부터’ 이하는 인연의 수승한 모습이다. 둘로 나뉜다. 첫째 앞을 맺고 뒤를 일으키며, 둘째 본론을 제시하고 해석한다. 첫째 본론을 제시하고, 둘째 해석문을 짓는다. 셋으로 나뉜다. 첫째 문을 나누고, 둘째 ‘제일’ 이하는 따라 풀이한다. 다섯으로 나뉜다. 첫째 사람을 들어 수승함을 드러내는 문이다. 셋으로 나뉜다. 첫째 표시하고 징문하며, 둘째 ‘첫째’ 이하는 그 모습을 풀이한다. 셋으로 나뉜다. 첫째 분과 만이 모두 끊어진 사람이다. 범부와 이승은 인분과 과분을 아직 닦고 증득하지 못했기 때문에 ‘모두 끊어졌다’고 이름한다. 범부는 어리석음이 깊고 이승은 지혜가 약하기 때문에 무명에서 일어난 식을 알아차릴 수 없다. 둘째 분은 있으나 만은 없는 사람이다. 오십 인위를 ‘분’이라 하고 과를 아직 증득하지 못했기 때문에 ‘만이 없다’고 한다. 처음 바르게 믿는 것은 십신위이고, 발심하여 관찰하는 것은 삼현위이다. 법신을 증득하여 조금이라도 아는 것은 초지이고, 나아가 보살의 구경지는 나머지 여러 지위이다. 이상의 여러 지위는 비록 인분을 닦지만 과만을 얻지 못했고 아직 남은 장애가 있기 때문에 무명에서 일어난 식을 끝까지 다 알 수 없다. 셋째 만은 있으나 분은 없는 사람이다. 궁극의 과를 증득했기 때문에 ‘만이 있다’고 하고, 앞의 ‘분이 있다’에 대하여 여기서는 ‘분이 없다’고 한다. 오직 부처 한 분만이 경지가 두루 나타나 끝까지 환히 알 수 있다. 셋째, ‘이것을 이름한다’ 이하는 수를 맺는다.</w:t>
      </w:r>
    </w:p>
    <w:p>
      <w:pPr>
        <w:pStyle w:val="Heading2"/>
      </w:pPr>
      <w:r>
        <w:t>문단 440  ·  [0082a17]</w:t>
      </w:r>
    </w:p>
    <w:p>
      <w:pPr/>
      <w:r>
        <w:t>원문</w:t>
      </w:r>
    </w:p>
    <w:p>
      <w:pPr>
        <w:pStyle w:val="SourceText"/>
      </w:pPr>
      <w:r>
        <w:t>[0082a17] 二已說下顯示深緣決疑門二初結指分門燕本深緣誤刻為染二言常下依門釋相二初正顯二門二初常無常門自相本覺性不變故名之為常無非無常及變化故說名無常二言無下無常常門此本覺心常恒無常恒變異故名為無常無非常住及不變故說名為常前常無常即不染而染難可了知此無常常即染而不染難可了知是故名為顯示深緣二是故下總結殊勝如是因緣行相殊勝故結此義唯佛能知三自此下重釋上義此即義句不以文局從後向前而為次第所謂心性常無念故名為不變此句釋上無常常句以不達一法界故心不相應忽然念起名為無明此句釋上常無常句。</w:t>
      </w:r>
    </w:p>
    <w:p>
      <w:pPr/>
      <w:r>
        <w:t>한국어 직역</w:t>
      </w:r>
    </w:p>
    <w:p>
      <w:pPr>
        <w:pStyle w:val="TranslationText"/>
      </w:pPr>
      <w:r>
        <w:t>둘째, ‘이미 말하였다’ 이하는 깊은 연을 드러내 의심을 결택하는 문이다. 둘로 나뉜다. 첫째 앞을 맺고 문을 나눈다. 연본에는 ‘심연(深緣)’을 잘못 새겨 ‘염(染)’이라 하였다. 둘째 ‘상’ 이하는 문에 의하여 그 모습을 풀이한다. 둘로 나뉜다. 첫째 두 문을 바로 드러낸다. 첫째 상무상문이다. 자상본각은 성품이 변하지 않기 때문에 ‘상’이라 이름하고, 무상 및 변화가 아닌 것이 아니기 때문에 ‘무상’이라 한다. 둘째 무상상문이다. 이 본각심은 항상 무상하고 항상 변이하기 때문에 ‘무상’이라 하고, 항상 머물며 변하지 않는 것이 아닌 것이 아니기 때문에 ‘상’이라 한다. 앞의 상무상은 곧 물들지 않으면서 물드는 것이어서 알기 어렵고, 이 무상상은 곧 물들면서 물들지 않는 것이어서 알기 어렵다. 그러므로 ‘깊은 연을 드러낸다’고 이름한다. 둘째, ‘그러므로’ 이하는 총괄하여 수승함을 맺는다. 이와 같은 인연의 행상이 수승하기 때문에 이 뜻은 오직 부처만이 알 수 있다고 맺는다. 셋째, ‘이로부터 아래’는 위의 뜻을 거듭 풀이한다. 이는 뜻에 따른 문구여서 문장의 차례에 얽매이지 않고 뒤에서 앞으로 거슬러 차례를 삼는다. 이른바 “심성이 항상하여 생각이 없기 때문에”는 ‘불변’이라 이름한다. 이 구는 위의 무상상 구를 풀이한다. “일법계를 통달하지 못하기 때문에”는 마음과 상응하지 않다가 홀연히 생각이 일어남을 ‘무명’이라 한다. 이 구는 위의 상무상 구를 풀이한다.</w:t>
      </w:r>
    </w:p>
    <w:p>
      <w:pPr>
        <w:pStyle w:val="EditorialNote"/>
      </w:pPr>
      <w:r>
        <w:t>교감·번역 메모 | [교감] 원문은 燕本의 ‘染’이 ‘深緣’의 오각이라고 지적한다.</w:t>
      </w:r>
    </w:p>
    <w:p>
      <w:pPr>
        <w:pStyle w:val="Heading2"/>
      </w:pPr>
      <w:r>
        <w:t>문단 441  ·  [0082b05]</w:t>
      </w:r>
    </w:p>
    <w:p>
      <w:pPr/>
      <w:r>
        <w:t>원문</w:t>
      </w:r>
    </w:p>
    <w:p>
      <w:pPr>
        <w:pStyle w:val="SourceText"/>
      </w:pPr>
      <w:r>
        <w:t>[0082b05] 三已說下舉障示治配當門二初結指分門二隨轉下依門釋相二初本隨治位二初隨轉對治分位門發心為初即信成就十信唯伏故此不預其初第一執相應染剋性即當二種異相眷屬亦通業及果報不爾業果應非所斷信相應地即是三賢十種信心已成就故地論十解已去總名信行菩薩無著論中亦同此說二不斷相應染即相續相三賢折伏初地能斷三分別智相應染即是智相二地至十地得究竟離七地菩薩於無相觀仍有加行方便功用由無相觀時有出入對後八地淳無相位故稱方便又無相即是空智方便即後得智由此位中能以即空方便智發起有中殊勝行故四現色不相應染此後三種即是三細八地菩薩色相國土隨心轉變得自在故由斯自在所以現相不能為礙五能見心不相應染九地菩薩居法師位善知眾生心行稠林智見無礙故心自在能離轉相六根本業不相應染等覺菩薩金剛心中離於麤惑無垢地中一切全離由見心性到無念故。</w:t>
      </w:r>
    </w:p>
    <w:p>
      <w:pPr/>
      <w:r>
        <w:t>한국어 직역</w:t>
      </w:r>
    </w:p>
    <w:p>
      <w:pPr>
        <w:pStyle w:val="TranslationText"/>
      </w:pPr>
      <w:r>
        <w:t>셋째, ‘이미 말하였다’ 이하는 장애를 들어 대치를 보여 배당하는 문이다. 둘로 나뉜다. 첫째 앞을 맺고 문을 나누며, 둘째 ‘따라 전변함’ 이하는 문에 의하여 그 모습을 풀이한다. 둘로 나뉜다. 첫째 본각에 따라 대치되는 분위이다. 둘로 나뉜다. 첫째 전변에 따라 대치하는 분위의 문이다. 발심이 처음이라는 것은 십신위의 신성취를 말한다. 십신은 오직 굴복시킬 뿐이므로 이 첫째에 포함하지 않는다. 첫째 집상응염을 본성대로 말하면 곧 두 가지 이상이지만 권속은 업과 과보에도 통한다. 그렇지 않다면 업과 과보가 끊어지는 바가 아니게 된다. ‘신상응지’는 곧 삼현이다. 열 가지 신심이 이미 성취되었기 때문이다. 『지론』에서는 십해 이후를 총괄하여 신행보살이라 하고, 무착론에서도 같은 설이다. 둘째 부단상응염은 곧 상속상으로 삼현에서 꺾어 굴복시키고 초지에서 끊는다. 셋째 분별지상응염은 곧 지상으로, 이지에서 십지까지 가서 끝내 떠난다. 칠지보살은 무상관에 대해 아직 가행방편의 공용이 있고, 무상관에 들어가고 나옴이 있으므로 뒤의 팔지에서 순수한 무상위가 되는 것과 대조하여 ‘방편’이라 한다. 또 무상은 곧 공지이고 방편은 곧 후득지이다. 이 자리에서 능히 즉공의 방편지로 유 가운데 뛰어난 행을 일으킬 수 있기 때문이다. 넷째 현색불상응염은 뒤의 세 가지, 곧 삼세 가운데 하나이다. 팔지보살은 색상과 국토가 마음을 따라 전변하여 자재를 얻기 때문에 이 자재로 말미암아 현상이 장애가 되지 못한다. 다섯째 능견심불상응염은 구지보살이 법사의 자리에 있어 중생의 심행이 빽빽한 숲을 잘 알고 지견에 장애가 없기 때문에 마음에 자재하여 전상을 떠날 수 있다. 여섯째 근본업불상응염은 등각보살이 금강심에서 거친 혹을 떠나고, 무구지에서 모든 것을 완전히 떠난다. 심성을 보아 무념에 이르기 때문이다.</w:t>
      </w:r>
    </w:p>
    <w:p>
      <w:pPr>
        <w:pStyle w:val="Heading2"/>
      </w:pPr>
      <w:r>
        <w:t>문단 442  ·  [0082b23]</w:t>
      </w:r>
    </w:p>
    <w:p>
      <w:pPr/>
      <w:r>
        <w:t>원문</w:t>
      </w:r>
    </w:p>
    <w:p>
      <w:pPr>
        <w:pStyle w:val="SourceText"/>
      </w:pPr>
      <w:r>
        <w:t>[0082b23] 二根本對治分位門大力無明麤細體用俱是能成微細之體唯佛頓斷麤著之用因位漸除三賢比觀觀察無明諸染根本摧伏其勢令漸微劣名為學斷入地已去分分漸離至妙覺果一切頓盡問無明極細云何能伏答智度論九十七說破無明者不唯一種有遮令不起名破有得諸法實相名破又此無明種數甚多有菩薩所破分有佛所破分有小菩薩所破分有大菩薩所破分由此應知大力無明通諸麤細及與伏斷二極喜下本隨治異二初直明極喜此則徵釋根隨義別謂後得智正緣事境根本無明正迷於事障治相違故後得斷其根本智正緣真理隨相染法正迷於理行相相違故正智斷二如說下指例餘地初地既爾餘地皆然雖諸地中真俗雙運障智義別亦無相濫。</w:t>
      </w:r>
    </w:p>
    <w:p>
      <w:pPr/>
      <w:r>
        <w:t>한국어 직역</w:t>
      </w:r>
    </w:p>
    <w:p>
      <w:pPr>
        <w:pStyle w:val="TranslationText"/>
      </w:pPr>
      <w:r>
        <w:t>둘째 근본을 대치하는 분위의 문이다. 대력무명은 거칠고 미세한 체와 작용이 모두 있으며, 능히 이루게 하는 미세한 체는 오직 부처만이 단박에 끊고 거친 작용은 인위에서 점차 제거한다. 삼현은 비관으로 무명이 모든 염의 근본임을 관찰하여 그 기세를 꺾어 점차 미약하게 하므로 ‘배워서 끊는다’고 한다. 지에 들어간 뒤에는 부분부분 점차 떠나 묘각과에 이르면 일체가 단박에 다한다. 묻는다. 무명은 지극히 미세한데 어떻게 굴복시킬 수 있는가? 답한다. 『대지도론』 권97에서 “무명을 깨뜨린다”는 것은 한 종류만이 아니어서 일어나지 못하게 막는 것도 파라 하고, 제법의 실상을 얻는 것도 파라 한다고 하였다. 또 이 무명의 종수는 매우 많아 보살이 깨뜨리는 부분도 있고 부처가 깨뜨리는 부분도 있으며, 작은 보살이 깨뜨리는 부분도 있고 큰 보살이 깨뜨리는 부분도 있다. 이로써 대력무명이 모든 거칠고 미세한 것과 굴복·단절에 통함을 알아야 한다. 둘째 ‘극희’ 이하는 본혹과 수혹의 대치가 다름을 밝힌다. 둘로 나뉜다. 첫째 극희지를 직접 밝힌다. 이는 근본과 수반의 뜻이 다름을 징문하여 풀이한다. 후득지는 바로 사경을 반연하고 근본무명은 바로 사에 미혹하므로 장애와 대치의 행상이 서로 어긋나기 때문에 후득지가 그것을 끊는다. 근본지는 바로 진리를 반연하고 수상염법은 바로 이치에 미혹하므로 행상이 서로 어긋나기 때문에 정지가 그것을 끊는다. 둘째, ‘말한 바와 같이’ 이하는 나머지 지위를 예로 가리킨다. 초지가 이미 그러하니 나머지 지위도 모두 그러하다. 비록 여러 지위에서 진과 속을 함께 운용하지만 장애와 지혜의 뜻이 달라 서로 섞이지 않는다.</w:t>
      </w:r>
    </w:p>
    <w:p>
      <w:pPr>
        <w:pStyle w:val="Heading2"/>
      </w:pPr>
      <w:r>
        <w:t>문단 443  ·  [0082c13]</w:t>
      </w:r>
    </w:p>
    <w:p>
      <w:pPr/>
      <w:r>
        <w:t>원문</w:t>
      </w:r>
    </w:p>
    <w:p>
      <w:pPr>
        <w:pStyle w:val="SourceText"/>
      </w:pPr>
      <w:r>
        <w:t>[0082c13] 四已說下顯應不應差別門二初結指二云何下釋相二初相應義二初體異故相應心品即是本覺之分義當心王念法則屬不覺之分義當心所如是二種各有別體心品為主能導引故念法為伴能輔翼故互相與力故曰相應二念法下相同故相應二初正問答謂有疑云念染心淨差別不同何故說言成相應義論釋謂由能知行相所緣境相二二同故名曰相應問心品念法真妄和合方得成就何故今說心品單真念法獨妄名相應耶答實由王所真妄互有今約親勝作如是說猶如識相就勝成異二云何下轉徵釋三初釋二同初智相同心念不離和會轉者即是王所行相契同謂心王心所善不善等定相隨順如是二法行相相似故名為同次緣相同所緣境界王所定同謂心王緣色等時心所決定同緣色等故二大本下引經證三種相同者謂即三種相應染法知相緣相二皆同故異故成同者謂由王所體性各異乃能成就知緣相同若體無異對何說同若同不同者反明上義謂若心念法同則不可說知緣相同成相應義又此一句雙結上義謂若知緣相同體性不同名相應故又可此句別釋三種不相應染即心不覺名為若同知相緣相無相似義名為不同由心念是一無有知緣彼此相似望誰言同若依此說則上云三種乃雙顯二三即三相應三不相應也三若爾下會違文若說此三知緣相同名相應爾何故彼經說相違轉然彼為顯三種麤染違於上轉功德妙位非是知緣二相相違二不相下不相應義但反前故曰相違略不別釋故勸審觀。</w:t>
      </w:r>
    </w:p>
    <w:p>
      <w:pPr/>
      <w:r>
        <w:t>한국어 직역</w:t>
      </w:r>
    </w:p>
    <w:p>
      <w:pPr>
        <w:pStyle w:val="TranslationText"/>
      </w:pPr>
      <w:r>
        <w:t>넷째, ‘이미 말하였다’ 이하는 상응과 불상응의 차별을 드러내는 문이다. 둘로 나뉜다. 첫째 앞을 맺어 가리키고, 둘째 ‘어떠한가’ 이하는 그 모습을 풀이한다. 둘로 나뉜다. 첫째 상응의 뜻이다. 둘로 나뉜다. 첫째 체가 다르기 때문에 상응한다. 심품은 곧 본각의 부분으로 심왕에 해당하고, 염법은 불각의 부분으로 심소에 해당한다. 이 두 종류는 각각 별도의 체가 있다. 심품은 주가 되어 이끌 수 있기 때문에 염법은 동반이 되어 도울 수 있기 때문에 서로 힘을 주므로 상응이라 한다. 둘째 ‘염법’ 이하는 상이 같기 때문에 상응함을 밝힌다. 둘로 나뉜다. 첫째 바로 문답한다. 의심하여 말하기를, 염은 더럽고 마음은 깨끗하여 차별이 다른데 어찌하여 상응의 뜻을 이룬다고 말하는가? 논에서 풀이하기를, 능지의 행상과 소연의 경상 두 가지가 같기 때문에 상응이라 한다. 묻는다. 심품과 염법은 진과 망이 화합해야 비로소 이루어지는데, 어찌하여 지금 심품은 오직 진이고 염법은 오직 망이라고 하여 상응한다고 말하는가? 답한다. 실제로는 심왕과 심소에 진과 망이 서로 다 있지만 지금은 친근하고 뛰어난 것에 근거하여 이와 같이 말한 것이다. 식과 상을 뛰어난 쪽에 따라 달리 성립시키는 것과 같다. 둘째, ‘어떠한가’ 이하는 거듭 징문하여 풀이한다. 셋으로 나뉜다. 첫째 두 가지 같음을 풀이한다. 처음 지상이 같은 것은 마음과 생각이 떠나지 않고 화합하여 전변한다는 뜻으로, 곧 심왕과 심소의 행상이 서로 부합한다는 것이다. 심왕과 심소의 선·불선 등이 결정코 서로 따르듯이 두 법의 행상이 서로 비슷하기 때문에 ‘같다’고 한다. 다음 소연상이 같은 것은 소연경계가 심왕과 심소에서 결정코 같다는 뜻이다. 심왕이 색 등을 반연할 때 심소도 결정코 같은 색 등을 반연하기 때문이다. 둘째, ‘대본’ 이하는 경을 인용하여 증명한다. ‘세 가지 상이 같다’는 것은 곧 세 가지 상응염법에서 지상과 연상이 두 가지 모두 같다는 뜻이다. ‘다르기 때문에 같음을 이룬다’는 것은 심왕과 심소의 체성이 각각 다르기 때문에 능히 지상과 연상이 같음을 이룰 수 있다는 뜻이다. 체가 다르지 않다면 무엇에 대하여 같다고 말하겠는가? ‘같다면 같지 않다’는 것은 위 뜻을 반대로 밝힌 것이다. 심과 염법이 체까지 같다면 지상과 연상이 같다고 말하여 상응의 뜻을 이룰 수 없다. 또 이 한 구는 위 뜻을 함께 맺는다고 할 수 있다. 지상과 연상은 같고 체성은 다르기 때문에 상응이라 한다. 또 이 구를 따로 세 가지 불상응염을 풀이한 것이라고 할 수도 있다. 곧 심과 불각이 하나임을 ‘만약 같다’고 하고, 지상과 연상에 서로 비슷한 뜻이 없음을 ‘같지 않다’고 한다. 심과 염이 하나라서 지와 연이 서로 비슷하다고 할 상대가 없기 때문이다. 이 풀이에 의하면 위에서 말한 ‘세 가지’는 두 종류의 셋을 함께 드러낸 것이니, 곧 세 상응과 세 불상응이다. 셋째, ‘그렇다면’ 이하는 어긋나는 문장을 회통한다. 만약 이 세 가지가 지상과 연상이 같기 때문에 상응한다고 한다면, 어찌하여 그 경에서는 서로 어긋나게 전변한다고 말하는가? 그것은 세 가지 거친 염이 위로 전변하는 공덕의 묘위에 어긋남을 드러내려는 것이지, 지상과 연상 두 가지가 서로 어긋난다는 뜻이 아니다. 둘째, ‘불상응’ 이하는 불상응의 뜻이다. 다만 앞을 뒤집은 것이기 때문에 ‘상위’라고 하고 따로 풀이하지 않는다. 그러므로 자세히 살펴보라고 권한다.</w:t>
      </w:r>
    </w:p>
    <w:p>
      <w:pPr>
        <w:pStyle w:val="Heading2"/>
      </w:pPr>
      <w:r>
        <w:t>문단 444  ·  [0083a16]</w:t>
      </w:r>
    </w:p>
    <w:p>
      <w:pPr/>
      <w:r>
        <w:t>원문</w:t>
      </w:r>
    </w:p>
    <w:p>
      <w:pPr>
        <w:pStyle w:val="SourceText"/>
      </w:pPr>
      <w:r>
        <w:t>[0083a16] 五已說下立二礙別障用門二初結指二彼煩下釋相三初別明障礙二初煩惱礙六種染心名煩惱礙照寂妙慧如理之智名根本智麤細染心性多散動正能障彼寂靜性故說名為礙二彼智下智礙本末無明名為智礙通達俗諦如量之智能觀諸法自相共相應根運用用常寂是故說名自然業智一切無明漠冥性故正能障彼聰明性故說名為礙今此但依本末根依而分二礙謂所起染心不分麤細一切皆屬煩惱礙攝能起無明不分枝本一切皆是智礙所攝不同諸教依人法執引生二障而為名故二此義中總示因緣此則顯示能依染心所依無明各對所障立礙名故三二障下料揀勸觀謂有疑云障礙二名以何為異故今釋云立二障者一向依彼能治聖道斷除義說由是立障皆就位說謂信相應地離淨心地離乃至如來地離立二礙者通乎二義謂斷不斷言不斷者據其生法之作用故由煩惱礙違平等性能生一切不平等法由智慧礙違明利性能生一切溟冥之法是故二礙多不明其斷之位次良以諸教具含二義謂生法次第對治次第二障唯局後一二礙亦通前義由是障礙無相濫失又法相宗說二障者唯是妄染決定可斷今法性宗建立二礙妄即真故非定可斷故障與礙各別建立三從上下通結。</w:t>
      </w:r>
    </w:p>
    <w:p>
      <w:pPr/>
      <w:r>
        <w:t>한국어 직역</w:t>
      </w:r>
    </w:p>
    <w:p>
      <w:pPr>
        <w:pStyle w:val="TranslationText"/>
      </w:pPr>
      <w:r>
        <w:t>다섯째, ‘이미 말하였다’ 이하는 두 장애를 세워 장애의 작용을 구별하는 문이다. 둘로 나뉜다. 첫째 앞을 맺어 가리키고, 둘째 ‘그 번뇌’ 이하는 그 모습을 풀이한다. 셋으로 나뉜다. 첫째 장애를 따로 밝힌다. 둘로 나뉜다. 첫째 번뇌애이다. 여섯 염심을 번뇌애라 한다. 고요함을 비추는 묘혜인 여리지혜를 근본지라 한다. 거칠고 미세한 염심은 성품상 산동이 많아 바로 그 고요한 성품을 장애하므로 ‘애’라 한다. 둘째, ‘그 지혜’ 이하는 지애이다. 본말의 무명을 지애라 한다. 속제를 통달하는 여량지는 모든 법의 자상과 공상을 관찰할 수 있고 근기에 응하여 운용하되 작용은 항상 고요하므로 그러므로 ‘자연업지’라 한다. 모든 무명은 아득하고 어두운 성품이기 때문에 바로 그 밝고 날카로운 성품을 장애하므로 ‘애’라 한다. 여기서는 다만 본말의 근본과 의지에 의하여 두 장애를 나눈다. 곧 일어난 염심은 거칠고 미세함을 나누지 않고 모두 번뇌애에 속하며, 능히 일으키는 무명은 지말과 근본을 나누지 않고 모두 지애에 속한다. 이는 여러 교에서 인집과 법집이 일으킨 이장으로 이름을 삼는 것과 다르다. 둘째, ‘이 뜻 가운데’는 인연을 총괄하여 보인다. 이는 능의인 염심과 소의인 무명이 각각 장애하는 바에 따라 ‘애’라는 이름을 세운 것임을 드러낸다. 셋째, ‘두 장애’ 이하는 분별하여 살피고 관찰하라고 권한다. 의심하여 말하기를, ‘장’과 ‘애’ 두 이름은 무엇이 다른가? 그러므로 이제 풀이한다. 이장을 세우는 것은 오로지 능치의 성도가 끊어 제거하는 뜻에 의거하여 말한다. 이 때문에 ‘장’을 세울 때는 모두 지위에 따라 말한다. 곧 신상응지에서 떠나고, 정심지에서 떠나며, 나아가 여래지에서 떠난다고 한다. 두 ‘애’를 세우는 것은 두 뜻에 통한다. 곧 끊음과 끊지 않음이다. ‘끊지 않는다’는 것은 법을 생기게 하는 작용에 근거한다. 번뇌애가 평등한 성품에 어긋나 일체의 불평등법을 낳고, 지혜애가 밝고 날카로운 성품에 어긋나 일체의 어두운 법을 낳기 때문이다. 그러므로 두 애에서는 대부분 끊는 자리의 차례를 밝히지 않는다. 여러 교가 두 뜻을 함께 포함하기 때문이다. 곧 법을 생기게 하는 차례와 대치하는 차례이다. 이장은 오직 뒤의 하나에 국한되고, 두 애는 앞의 뜻에도 통한다. 이 때문에 장과 애는 서로 섞이는 잘못이 없다. 또 법상종에서 말하는 이장은 오직 망염이므로 결정코 끊을 수 있지만, 지금 법성종에서 세우는 두 애는 망이 곧 진이기 때문에 결정코 끊을 수 있는 것만은 아니다. 그러므로 장과 애를 각각 따로 세운다. 셋째, ‘위로부터’ 이하는 통틀어 맺는다.</w:t>
      </w:r>
    </w:p>
    <w:p>
      <w:pPr>
        <w:pStyle w:val="EditorialNote"/>
      </w:pPr>
      <w:r>
        <w:t>교감·번역 메모 | [용어] ‘礙’는 여기서 ‘장애/애’의 기술어로, 문맥상 ‘번뇌애·지애’로 구분한다.</w:t>
      </w:r>
    </w:p>
    <w:p>
      <w:pPr>
        <w:pStyle w:val="Heading2"/>
      </w:pPr>
      <w:r>
        <w:t>문단 445  ·  [0083b14]</w:t>
      </w:r>
    </w:p>
    <w:p>
      <w:pPr/>
      <w:r>
        <w:t>원문</w:t>
      </w:r>
    </w:p>
    <w:p>
      <w:pPr>
        <w:pStyle w:val="SourceText"/>
      </w:pPr>
      <w:r>
        <w:t>[0083b14] 論第四畢。</w:t>
      </w:r>
    </w:p>
    <w:p>
      <w:pPr/>
      <w:r>
        <w:t>한국어 직역</w:t>
      </w:r>
    </w:p>
    <w:p>
      <w:pPr>
        <w:pStyle w:val="TranslationText"/>
      </w:pPr>
      <w:r>
        <w:t>논 제4권이 끝난다.</w:t>
      </w:r>
    </w:p>
    <w:p>
      <w:pPr>
        <w:pStyle w:val="SmallMeta"/>
      </w:pPr>
      <w:r>
        <w:t>釋摩訶衍論記卷第四  |  『석마하연론기』 권 제4 권말 표기</w:t>
      </w:r>
    </w:p>
    <w:p>
      <w:r>
        <w:br w:type="page"/>
      </w:r>
    </w:p>
    <w:p>
      <w:pPr>
        <w:pStyle w:val="Heading1"/>
      </w:pPr>
      <w:r>
        <w:t>권 제5</w:t>
      </w:r>
    </w:p>
    <w:p>
      <w:pPr>
        <w:pStyle w:val="SmallMeta"/>
      </w:pPr>
      <w:r>
        <w:t>釋摩訶衍論記卷第五  ·  皇宋光嚴無際大師　普觀　述  |  『석마하연론기』 권 제5 · 황송 광엄무제대사 보관 지음</w:t>
      </w:r>
    </w:p>
    <w:p>
      <w:pPr>
        <w:pStyle w:val="Heading2"/>
      </w:pPr>
      <w:r>
        <w:t>문단 446  ·  [0083b22]</w:t>
      </w:r>
    </w:p>
    <w:p>
      <w:pPr/>
      <w:r>
        <w:t>원문</w:t>
      </w:r>
    </w:p>
    <w:p>
      <w:pPr>
        <w:pStyle w:val="SourceText"/>
      </w:pPr>
      <w:r>
        <w:t>[0083b22] 三顯示生滅相二初標示此釋標立文云是心生滅因緣相中相字生滅一門所依總體謂心生滅能依別相謂因緣相因緣詮示生滅所待由此因緣方成生滅其相即表麤細差別不同真如一味絕待無相之相今生滅法由觀待故而有差別謂即理智染淨內果等名為相然此本論於諸法中但依六染顯其相者謂舉中間影兼初後本覺無明并其業果初後本末定相隨故。</w:t>
      </w:r>
    </w:p>
    <w:p>
      <w:pPr/>
      <w:r>
        <w:t>한국어 직역</w:t>
      </w:r>
    </w:p>
    <w:p>
      <w:pPr>
        <w:pStyle w:val="TranslationText"/>
      </w:pPr>
      <w:r>
        <w:t>셋째, 생멸상을 드러낸다. 둘로 나뉜다. 첫째 표시한다. 이는 표립문의 “이 마음의 생멸인연상” 가운데 ‘상’자를 풀이한다. 생멸 한 문의 소의인 총체는 마음이고, 생멸의 능의인 별상은 인연상이다. 인연은 생멸이 의지하는 바를 드러내며, 이 인연으로 말미암아 비로소 생멸이 이루어진다. 그 상은 곧 거칠고 미세한 차별이 다름을 나타내어 진여의 한맛으로 상대할 것이 없고 상이 없는 것과 다르다. 지금 생멸법은 관대함으로 말미암기 때문에 차별이 있으니, 곧 이치·지혜·염·정·내·과 등을 ‘상’이라 한다. 그러나 본론이 여러 법 가운데 오직 여섯 염에 의하여 그 상을 드러낸 것은 중간을 들어 처음과 뒤를 아울러 나타낸 것이다. 본각·무명과 그 업과 과보는 처음과 뒤의 본말로서 정해진 상을 따르기 때문이다.</w:t>
      </w:r>
    </w:p>
    <w:p>
      <w:pPr>
        <w:pStyle w:val="Heading2"/>
      </w:pPr>
      <w:r>
        <w:t>문단 447  ·  [0083c06]</w:t>
      </w:r>
    </w:p>
    <w:p>
      <w:pPr/>
      <w:r>
        <w:t>원문</w:t>
      </w:r>
    </w:p>
    <w:p>
      <w:pPr>
        <w:pStyle w:val="SourceText"/>
      </w:pPr>
      <w:r>
        <w:t>[0083c06] 二唱釋二初唱本論二作釋文二初分門二言標下隨釋五初標釋俱成示相門三初釋義二引經三合本前中二初總釋麤重等者三相應染心念各異執見增強故微細等者三不相應心念未分過失猶隱故二云何下別明二初麤重中徵釋二事謂其體性及與相應三相應染末中末故說名末末而與分別事識相應智及不斷亦末那俱事識體同隨舉即得二云何下微細謂此即是根本之末故單言末與三位識而不相應二馬鳴下引經三初寄問生起二謂一下引經成立三初初經二種謂三不相應由極微細雖有生滅行相未顯唯由精動隱流義故故說名為流注生等其三相應起盡行相分明顯現名相生等二又一下中經二種相續流注其義無別但與初經前却不次三又大下大經二種三品細識如其次第即業轉現是前流注細生滅也徧分別識即三相應麤染法也各別依根各別取境如鏡對面即現其像今三麤染亦復如是故論說為分離面鏡如是等法常恒流注及與相俱故皆說為非離生滅三如是下以義指陳如是三經為顯生滅麤細不同各開二種契謂相應即麤生滅不契謂即不相應義即細生滅三如本下合本。</w:t>
      </w:r>
    </w:p>
    <w:p>
      <w:pPr/>
      <w:r>
        <w:t>한국어 직역</w:t>
      </w:r>
    </w:p>
    <w:p>
      <w:pPr>
        <w:pStyle w:val="TranslationText"/>
      </w:pPr>
      <w:r>
        <w:t>둘째 본론을 제시하고 풀이한다. 첫째 본론을 제시하고, 둘째 해석문을 짓는다. 둘로 나뉜다. 첫째 문을 나누고, 둘째 ‘표’ 이하는 따라 풀이한다. 다섯으로 나뉜다. 첫째 표와 해석이 함께 이루어져 상을 보이는 문이다. 셋으로 나뉜다. 첫째 뜻을 풀이하고, 둘째 경을 인용하며, 셋째 본론과 합한다. 앞부분은 둘로 나뉜다. 첫째 총괄하여 풀이한다. ‘거칠고 무거움’이라는 것은 세 상응염에서 마음과 생각이 각각 다르고 집착과 견해가 강하기 때문에 그렇게 말한다. ‘미세함’이라는 것은 세 불상응에서 마음과 생각이 아직 나뉘지 않아 과실이 아직 숨어 있기 때문이다. 둘째, ‘어떠한가’ 이하는 따로 밝힌다. 둘로 나뉜다. 첫째 거칠고 무거운 것에서 두 일을 징문하여 풀이한다. 곧 그 체성과 상응이다. 세 상응염은 말 가운데 다시 말에 해당하기 때문에 ‘말말’이라 하며 분별사식과 상응한다. 지상과 부단상은 또한 말나와 함께하지만 사식과 체가 같으므로 어느 쪽을 들어도 된다. 둘째, ‘어떠한가’ 이하는 미세한 것이다. 이는 곧 근본의 말이기 때문에 다만 ‘말’이라 하고, 세 자리의 식과는 상응하지 않는다. 둘째, ‘마명’ 이하는 경을 인용한다. 셋으로 나뉜다. 첫째 물음을 붙여 일으킨다. 둘째, ‘첫째’ 이하는 경을 인용하여 성립시킨다. 셋으로 나뉜다. 첫째 첫 경의 두 종류이다. 세 불상응은 지극히 미세하여 비록 생멸은 있으나 행상이 드러나지 않고, 오직 미세하게 움직여 은밀히 흐르는 뜻이 있기 때문에 ‘유주생’ 등이라 한다. 세 상응은 일어나고 다하는 행상이 분명히 드러나므로 ‘상생’ 등이라 한다. 둘째, ‘또 하나’ 이하는 중간 경의 두 종류이다. ‘상속’과 ‘유주’의 뜻은 다르지 않고 다만 첫 경과 앞뒤 차례가 바뀌었을 뿐이다. 셋째, ‘또 대경’ 이하는 대경의 두 종류이다. 세 품의 세식은 차례대로 업·전·현이며 앞의 유주인 미세한 생멸이다. ‘편분별식’은 곧 세 상응의 거친 염법이다. 각각 근에 의지하고 각각 경계를 취하는 것이 거울이 얼굴을 대하면 곧 그 상을 나타내는 것과 같다. 지금 세 거친 염도 또한 그러하므로 논에서 ‘분리면경’이라 한다. 이와 같은 법은 항상 끊임없이 흐르고 또한 상과 함께하기 때문에 모두 ‘비리생멸’이라 한다. 셋째, ‘이와 같이’ 이하는 뜻으로 가리켜 밝힌다. 이 세 경은 생멸의 거칠고 미세함이 다름을 드러내기 위해 각각 두 종류를 연다. ‘계’는 상응이니 곧 거친 생멸이고, ‘불계’는 불상응의 뜻이니 곧 미세한 생멸이다. 셋째, ‘본론과 같다’ 이하는 본론과 합한다.</w:t>
      </w:r>
    </w:p>
    <w:p>
      <w:pPr>
        <w:pStyle w:val="EditorialNote"/>
      </w:pPr>
      <w:r>
        <w:t>교감·번역 메모 | [용어] ‘非離生滅’은 원문 술어를 살려 ‘비리생멸’로 보존했다.</w:t>
      </w:r>
    </w:p>
    <w:p>
      <w:pPr>
        <w:pStyle w:val="Heading2"/>
      </w:pPr>
      <w:r>
        <w:t>문단 448  ·  [0084a03]</w:t>
      </w:r>
    </w:p>
    <w:p>
      <w:pPr/>
      <w:r>
        <w:t>원문</w:t>
      </w:r>
    </w:p>
    <w:p>
      <w:pPr>
        <w:pStyle w:val="SourceText"/>
      </w:pPr>
      <w:r>
        <w:t>[0084a03] 二已說下率相屬當假人門二初結指標分二初人下釋成文義三初不退凡夫謂三賢內凡以相似覺能正了知執相應染異相夢境為所斷故二中人下分清淨者謂即十地初淨心地能正對治不斷相應二地乃至七地漸治智相應染八地現色九地能見十地對治根本業中俱合麤分三後人下滿清淨者俱合動相通因果斷等覺斷麤攝入十地妙覺斷細屬今果位獨力唯細故全屬果。</w:t>
      </w:r>
    </w:p>
    <w:p>
      <w:pPr/>
      <w:r>
        <w:t>한국어 직역</w:t>
      </w:r>
    </w:p>
    <w:p>
      <w:pPr>
        <w:pStyle w:val="TranslationText"/>
      </w:pPr>
      <w:r>
        <w:t>둘째, ‘이미 말하였다’ 이하는 상을 따라 가인에게 배당하는 문이다. 둘로 나뉜다. 첫째 앞을 맺고 나눔을 표시하며, 둘째 ‘처음 사람’ 이하는 풀이하여 이룬다. 글의 뜻은 셋이다. 첫째 불퇴범부이다. 삼현의 내범으로서 상사각으로 집상응염의 이상이라는 꿈 경계를 바르게 알아 끊을 바로 삼기 때문이다. 둘째, ‘가운데 사람’ 이하는 부분청정자이다. 곧 십지의 초정심지에서 부단상응을 바르게 대치하고, 이지에서 칠지까지는 점차 지상응염을 다스리며, 팔지는 현색, 구지는 능견, 십지는 근본업 가운데 함께 합한 거친 부분을 대치한다. 셋째, ‘뒤의 사람’ 이하는 만청정자이다. 함께 합한 동상은 인과 과의 끊음에 통한다. 등각은 거친 것을 끊어 십지에 포섭되고, 묘각은 미세한 것을 끊어 지금의 과위에 속한다. 오직 독력인 미세함이므로 전적으로 과에 속한다.</w:t>
      </w:r>
    </w:p>
    <w:p>
      <w:pPr>
        <w:pStyle w:val="Heading2"/>
      </w:pPr>
      <w:r>
        <w:t>문단 449  ·  [0084a11]</w:t>
      </w:r>
    </w:p>
    <w:p>
      <w:pPr/>
      <w:r>
        <w:t>원문</w:t>
      </w:r>
    </w:p>
    <w:p>
      <w:pPr>
        <w:pStyle w:val="SourceText"/>
      </w:pPr>
      <w:r>
        <w:t>[0084a11] 三已說下顯示麤細所依門二初結指標分二通者下釋成文義三初釋義通者同也謂前麤細二種生滅同以無明為所依故由此無明能作不相應及本徧因故別謂各別二種生滅各具因緣故謂三不相應染即不思議熏為因不思議變為緣三相應染即妄想熏習為因種種境界為緣二二因緣各不同故此依次下所引經文作如是說若據本論顯相而言不相應染但說依因相應染法唯說依緣故名為別二如本下合本本文中初顯前二種通所依義次所謂下顯其二種別所依義謂由不覺為因生不相應染境界為緣生相應染論從簡略各明一法次引楞伽皆具二種復於三細具顯麤細兩重因緣三今此下引經三初徵起二謂分下引文二初分流其不思議熏之與變實通業轉舉麤兼細故但說言是現識因次種種塵及妄想熏具足能生三相應故是事識因二又大下大本不離染因謂即三細不相應染可思議等次下自釋分離染因即三相應種種猛風即六塵境能作踈緣妄想謂即現境識體從無始來妄熏習故能為親因又六塵境能作親因起於事識妄想即是見愛熏習能為踈緣增長事識三何法下示義二初分流此釋經中熏變之體謂無明能熏本覺能變如是熏變極深細故唯佛一人乃能覺了至於等覺金剛心中亦不能解云不思議二大本下大本此明思議及不思議位次差別乃就金剛心位以辨等覺已前名金剛還大覺果位名金剛上。</w:t>
      </w:r>
    </w:p>
    <w:p>
      <w:pPr/>
      <w:r>
        <w:t>한국어 직역</w:t>
      </w:r>
    </w:p>
    <w:p>
      <w:pPr>
        <w:pStyle w:val="TranslationText"/>
      </w:pPr>
      <w:r>
        <w:t>셋째, ‘이미 말하였다’ 이하는 거칠고 미세한 생멸의 소의를 드러내는 문이다. 둘로 나뉜다. 첫째 앞을 맺어 가리키고 나누며, 둘째 ‘통’ 이하는 풀이하여 이룬다. 글의 뜻은 셋이다. 첫째 뜻을 풀이한다. ‘통’은 같다는 뜻이다. 앞의 거칠고 미세한 두 생멸은 같이 무명을 소의로 삼기 때문에 그렇다. 이 무명이 불상응과 본편의 인이 될 수 있기 때문이다. ‘별’은 각각 다르다는 뜻으로, 두 생멸이 각각 인연을 갖기 때문이다. 세 불상응염은 불사의훈을 인으로 하고 불사의변을 연으로 하며, 세 상응염은 망상훈습을 인으로 하고 갖가지 경계를 연으로 하므로 둘씩의 인연이 각각 다르다. 이는 다음에 인용하는 경문에 의하여 이와 같이 말한 것이다. 본론의 드러난 상에 근거하면 불상응염은 다만 인에 의한다고 하고 상응염법은 오직 연에 의한다고 말하기 때문에 ‘별’이라 한다. 둘째, ‘본론과 같다’ 이하는 본론과 합한다. 본문에서 처음은 앞의 두 종류가 통하는 소의의 뜻을 드러내고, 다음 ‘이른바’ 이하는 두 종류 각각의 소의의 뜻을 드러낸다. 불각이 인이 되어 불상응염을 낳고 경계가 연이 되어 상응염을 낳는다는 것이다. 논은 간략함을 따라 각각 하나의 법만 밝혔다. 다음에 『능가경』을 인용하면 모두 두 종류를 갖추며, 또 삼세에 대해 거칠고 미세한 두 겹의 인연을 함께 드러낸다. 셋째, ‘지금 이’ 이하는 경을 인용한다. 셋으로 나뉜다. 첫째 징문하여 일으킨다. 둘째, ‘분류본’ 이하는 문장을 인용한다. 둘로 나뉜다. 첫째 분류본이다. 불사의훈과 불사의변은 실제로 업상과 전상에 통하지만 거친 것을 들어 미세한 것을 겸하므로 다만 현식의 인이라고 말한다. 다음 갖가지 진과 망상훈은 세 상응을 충분히 낳을 수 있기 때문에 사식의 인이다. 둘째, ‘또 대본’ 이하는 대본이다. 불리염인은 곧 세 불상응염으로, 사의할 수 있다는 등의 말은 다음에서 스스로 풀이한다. 분리염인은 곧 세 상응이다. 갖가지 맹풍은 육진경으로서 소원한 연이 되고, 망상은 곧 현경식의 체로서 무시 이래 허망하게 훈습되었기 때문에 가까운 인이 될 수 있다. 또 육진경은 가까운 인이 되어 사식을 일으키고, 망상은 곧 견애의 훈습으로 소원한 연이 되어 사식을 증장시킨다. 셋째, ‘어떤 법’ 이하는 뜻을 보인다. 둘로 나뉜다. 첫째 분류본이다. 이는 경 가운데 훈과 변의 체를 풀이한다. 무명은 능훈이고 본각은 능변이다. 이 훈과 변은 지극히 깊고 미세하기 때문에 오직 부처 한 분만이 깨달아 알 수 있고 등각의 금강심에서도 알 수 없으므로 ‘불사의’라 한다. 둘째, ‘대본’ 이하는 대본이다. 이는 사의와 불사의의 자리 차별을 밝히는 것으로 금강심위에 나아가 판별한다. 등각 이전을 ‘금강환’이라 하고 대각과위를 ‘금강상’이라 한다.</w:t>
      </w:r>
    </w:p>
    <w:p>
      <w:pPr>
        <w:pStyle w:val="EditorialNote"/>
      </w:pPr>
      <w:r>
        <w:t>교감·번역 메모 | [구두] ‘金剛還／金剛上’은 원문 그대로 보존했다. 정확한 술어 해석은 추가 대조가 필요하다.</w:t>
      </w:r>
    </w:p>
    <w:p>
      <w:pPr>
        <w:pStyle w:val="Heading2"/>
      </w:pPr>
      <w:r>
        <w:t>문단 450  ·  [0084b12]</w:t>
      </w:r>
    </w:p>
    <w:p>
      <w:pPr/>
      <w:r>
        <w:t>원문</w:t>
      </w:r>
    </w:p>
    <w:p>
      <w:pPr>
        <w:pStyle w:val="SourceText"/>
      </w:pPr>
      <w:r>
        <w:t>[0084b12] 四已說下本覺對治次第門二初結指二謂本下釋成三初明次第本覺治惑法爾力用從細至麤為次第轉是故最初對治無明乃至最後對治業果二然此下釋行相二初正明本始二覺治惑各異本覺但為內熏之因未遇助緣勢力微劣於諸煩惱雖未斷除然不放捨後得始覺外緣相資遂能除斷如浣垢衣先以甌水漬動其垢後以灰水洗滌令淨二覺治惑亦復如是故今論說本覺斷惑不捨無明以為其斷二若爾下轉釋初問本覺不捨無明云何成斷次答謂由隨染本覺亦待始覺明其斷義令其染心不能生起然由本始互相資待是故本覺斷義得成三如本下歸本論謂無明因滅則境界緣滅由因滅故三不相應微細心滅由緣滅故三種相應麤重心滅本亡未喪理數然矣。</w:t>
      </w:r>
    </w:p>
    <w:p>
      <w:pPr/>
      <w:r>
        <w:t>한국어 직역</w:t>
      </w:r>
    </w:p>
    <w:p>
      <w:pPr>
        <w:pStyle w:val="TranslationText"/>
      </w:pPr>
      <w:r>
        <w:t>넷째, ‘이미 말하였다’ 이하는 본각의 대치 차제문이다. 둘로 나뉜다. 첫째 앞을 맺어 가리키고, 둘째 ‘본각’ 이하는 풀이하여 이룬다. 셋으로 나뉜다. 첫째 차례를 밝힌다. 본각이 혹을 다스리는 법이 본래 그러한 힘과 작용을 지녀 미세한 것에서 거친 것으로 차례대로 전변하기 때문에 그러므로 가장 먼저 무명을 대치하고 나아가 마지막에 업과 과를 대치한다. 둘째 ‘그러나 이’ 이하는 행상을 풀이한다. 둘로 나뉜다. 첫째 본각과 시각 두 각이 혹을 다스리는 것이 각각 다름을 바로 밝힌다. 본각은 다만 내훈의 인이 되며 아직 조연을 만나지 못해 세력이 미약하므로 여러 번뇌를 비록 끊어 제거하지는 못하지만 놓아 버리지는 않는다. 뒤에 시각이 외연의 도움을 받으면 비로소 끊어 제거할 수 있다. 때 묻은 옷을 빨 때 먼저 물에 담가 때를 움직이게 하고 뒤에 잿물로 씻어 깨끗하게 하는 것과 같다. 두 각이 혹을 다스리는 것도 또한 그러하므로 이제 논에서 본각이 혹을 끊는다고 하되 무명을 놓지 않는 것을 그 끊음이라 한다. 둘째, ‘그렇다면’ 이하는 거듭 풀이한다. 처음 묻는다. 본각이 무명을 놓지 않는다면 어떻게 끊음이 성립하는가? 다음 답한다. 염을 따르는 본각도 시각을 기다려야 그 끊음의 뜻이 밝아져 염심이 생겨나지 못하게 한다. 그러나 본각과 시각은 서로 자뢰하고 기다리기 때문에 그러므로 본각의 끊음이라는 뜻이 성립한다. 셋째, ‘본론과 같다’ 이하는 본론으로 돌아간다. 무명의 인이 멸하면 경계의 연이 멸하고, 인이 멸하기 때문에 세 불상응의 미세한 마음이 멸하며, 연이 멸하기 때문에 세 상응의 거칠고 무거운 마음이 멸한다. 근본이 없어졌는데 지말이 남는 것은 이치상 있을 수 없다.</w:t>
      </w:r>
    </w:p>
    <w:p>
      <w:pPr>
        <w:pStyle w:val="Heading2"/>
      </w:pPr>
      <w:r>
        <w:t>문단 451  ·  [0084c02]</w:t>
      </w:r>
    </w:p>
    <w:p>
      <w:pPr/>
      <w:r>
        <w:t>원문</w:t>
      </w:r>
    </w:p>
    <w:p>
      <w:pPr>
        <w:pStyle w:val="SourceText"/>
      </w:pPr>
      <w:r>
        <w:t>[0084c02] 五已說下發起問答決疑門二初結指科分二本覺下依門釋相二初兩難閉關門二初妄斷真何續二初敘理由斷無明三細不起即躡前因滅故不相應心滅已無三細六麤不起即躡前緣滅故相應心滅二三六下申難二初真應隨妄滅謂三六種麤細染心由依惑覺真妄合成今染因果既永不起本覺性智豈獨存耶二然若下許滅違相續若許本覺隨染同滅豈可得言本覺相續入無明藏至邪定聚二若言下真續妄豈斷若言本覺真故非斷常不絕者則三六心豈得永滅不復起耶良由本覺具通達用遇緣則起真既非斷云何妄法而得永滅。</w:t>
      </w:r>
    </w:p>
    <w:p>
      <w:pPr/>
      <w:r>
        <w:t>한국어 직역</w:t>
      </w:r>
    </w:p>
    <w:p>
      <w:pPr>
        <w:pStyle w:val="TranslationText"/>
      </w:pPr>
      <w:r>
        <w:t>다섯째, ‘이미 말하였다’ 이하는 문답을 일으켜 의심을 결택하는 문이다. 둘로 나뉜다. 첫째 앞을 맺고 과를 나누고, 둘째 ‘본각’ 이하는 문에 의하여 그 모습을 풀이한다. 둘로 나뉜다. 첫째 두 난문으로 관문을 막는다. 둘로 나뉜다. 첫째 망이 끊어지면 진은 어떻게 계속되는가이다. 둘로 나뉜다. 첫째 이유를 서술한다. 무명을 끊어 삼세가 일어나지 않는다는 것은 앞의 “인이 멸하기 때문에 불상응심이 멸한다”는 말을 잇고, 삼세와 육추가 일어나지 않는다는 것은 앞의 “연이 멸하기 때문에 상응심이 멸한다”는 말을 잇는다. 둘째 ‘삼·육’ 이하는 난문을 낸다. 둘로 나뉜다. 첫째 진도 망을 따라 멸해야 한다. 삼세와 육추의 거칠고 미세한 염심은 혹과 각에 의하여 진과 망이 합쳐져 이루어진다. 이제 염의 인과 과가 영원히 일어나지 않는다면 본각의 성지라고 어찌 홀로 남아 있겠는가? 둘째, ‘그러나 만약’ 이하는 멸함을 인정하면 상속에 어긋난다는 것이다. 만약 본각이 염을 따라 함께 멸한다고 인정한다면 어찌 본각이 상속하여 무명장에 들어가 사정취에 이른다고 말할 수 있겠는가? 둘째, ‘만약 말한다’ 이하는 진이 계속되면 망을 어찌 끊는가이다. 만약 본각은 진이기 때문에 끊어지지 않고 항상 이어진다고 말한다면 삼세와 육추의 마음은 어찌 영원히 멸하여 다시 일어나지 않을 수 있는가? 참으로 본각은 통달하는 작용을 갖추어 연을 만나면 일어난다. 진이 이미 끊어지지 않는다면 어떻게 망법이 영원히 멸할 수 있는가?</w:t>
      </w:r>
    </w:p>
    <w:p>
      <w:pPr>
        <w:pStyle w:val="Heading2"/>
      </w:pPr>
      <w:r>
        <w:t>문단 452  ·  [0084c13]</w:t>
      </w:r>
    </w:p>
    <w:p>
      <w:pPr/>
      <w:r>
        <w:t>원문</w:t>
      </w:r>
    </w:p>
    <w:p>
      <w:pPr>
        <w:pStyle w:val="SourceText"/>
      </w:pPr>
      <w:r>
        <w:t>[0084c13] 二自此下開通決疑門本論答釋於中有三一法說二喻說三合說初中答曰所言滅者唯心相滅非心體滅則雙答前兩重疑難前言滅者但是麤細染心相滅非彼清淨覺心體滅猶如風止波澄豈令水性亦滅何得難言云何相續又心自體雖則不滅其諸染相真智力故永滅不起如水雖但風緣息故波永不起何得難言非究竟滅次如風下喻說後無明下合說文明不釋。</w:t>
      </w:r>
    </w:p>
    <w:p>
      <w:pPr/>
      <w:r>
        <w:t>한국어 직역</w:t>
      </w:r>
    </w:p>
    <w:p>
      <w:pPr>
        <w:pStyle w:val="TranslationText"/>
      </w:pPr>
      <w:r>
        <w:t>둘째, ‘이로부터 아래’는 열어 통하게 하여 의심을 결택하는 문이다. 본론의 답과 해석은 그 가운데 셋이 있다. 첫째 법설, 둘째 비유설, 셋째 합설이다. 첫째 가운데 “답하여 말한다. 이른바 멸한다는 것은 오직 심상이 멸하는 것이지 심체가 멸하는 것이 아니다”라고 한 것은 앞의 두 겹 난문에 함께 답한 것이다. 앞에서 멸한다고 한 것은 다만 거칠고 미세한 염심의 상이 멸한다는 것이지 청정한 각심의 체가 멸한다는 것이 아니다. 바람이 그쳐 파도가 맑아져도 어찌 물의 성품까지 멸하겠는가? 어찌 “ 어떻게 상속하는가?”라고 난문할 수 있겠는가? 또 마음의 자체는 비록 멸하지 않지만 여러 염상은 진지의 힘 때문에 영원히 멸하여 일어나지 않는다. 물은 비록 남아 있어도 바람이라는 연이 그쳤기 때문에 파도가 영원히 일어나지 않는 것과 같다. 어찌 “구경멸이 아니다”라고 난문할 수 있겠는가? 다음 ‘바람과 같다’ 이하는 비유설이고, 뒤 ‘무명’ 이하는 합설이다. 글이 분명하여 따로 풀이하지 않는다.</w:t>
      </w:r>
    </w:p>
    <w:p>
      <w:pPr>
        <w:pStyle w:val="Heading2"/>
      </w:pPr>
      <w:r>
        <w:t>문단 453  ·  [0084c21]</w:t>
      </w:r>
    </w:p>
    <w:p>
      <w:pPr/>
      <w:r>
        <w:t>원문</w:t>
      </w:r>
    </w:p>
    <w:p>
      <w:pPr>
        <w:pStyle w:val="SourceText"/>
      </w:pPr>
      <w:r>
        <w:t>[0084c21] 二從上下總釋四法熏習二初結前生後此總釋上生滅因緣差別之相由熏習故得有如是總別法義相續不斷。</w:t>
      </w:r>
    </w:p>
    <w:p>
      <w:pPr/>
      <w:r>
        <w:t>한국어 직역</w:t>
      </w:r>
    </w:p>
    <w:p>
      <w:pPr>
        <w:pStyle w:val="TranslationText"/>
      </w:pPr>
      <w:r>
        <w:t>둘째, ‘위로부터’ 이하는 네 법의 훈습을 총괄하여 풀이한다. 둘로 나뉜다. 첫째 앞을 맺고 뒤를 일으킨다. 이는 위에서 말한 생멸인연의 차별상이 훈습으로 말미암아 이와 같은 총별의 법과 뜻이 상속하여 끊이지 않게 됨을 총괄하여 풀이한다.</w:t>
      </w:r>
    </w:p>
    <w:p>
      <w:pPr>
        <w:pStyle w:val="Heading2"/>
      </w:pPr>
      <w:r>
        <w:t>문단 454  ·  [0084c24]</w:t>
      </w:r>
    </w:p>
    <w:p>
      <w:pPr/>
      <w:r>
        <w:t>원문</w:t>
      </w:r>
    </w:p>
    <w:p>
      <w:pPr>
        <w:pStyle w:val="SourceText"/>
      </w:pPr>
      <w:r>
        <w:t>[0084c24] 二演義疏文二初唱本論二作釋文二初分門二第一下釋相五初總標綱要門三初標徵二一者下列釋六一相待相成似有意謂由染淨一切諸法為果則相待在因則相成虗幻非真故云似有二本無性空非有意諸法寂滅本絕詮緣所有名字皆非實故三相待相成顯空意謂由染淨互相觀待而得成立相待即寂以顯其空此前三意初即緣集有故法假所攝次則隨宜施設名假所攝後則由相觀待能所領受而建立故受假所攝總皆屬當假觀所緣世俗諦境隨緣施作差別相故四自然虗空無礙意於此一意文有三節將前顯後次第釋成初則一切諸法非有由非有故成其自然謂諸法非有本自而然非由他力使之然故此以非有顯其自然次以自然故作於虗空其文猶略具足應云自然故作空謂一切法本性自然離諸相故說言作空後作空故非礙謂由空故無有他法能為障礙故言非礙最後結成無障礙義此中屬當空觀所緣真諦之境自然性空無障礙故五非作非造自然意謂一切法法爾熏生非假緣力施設方有即表法性不由造作自然熏生不同外道說有神我空性微塵為因造作一切法故六不守自性無住意謂一法界具二自在與一切法作大緣起總持不失故言無住五六二意屬當中觀緣第一義中道諦境五則雙遮以顯中道謂俱遣拂相熏之因相生之果非因非果寂然中道故六則雙照以顯中道謂大緣起因果歷然常修常證冥會中道故三總標下結屬。</w:t>
      </w:r>
    </w:p>
    <w:p>
      <w:pPr/>
      <w:r>
        <w:t>한국어 직역</w:t>
      </w:r>
    </w:p>
    <w:p>
      <w:pPr>
        <w:pStyle w:val="TranslationText"/>
      </w:pPr>
      <w:r>
        <w:t>둘째 뜻을 펼치는 소문이다. 둘로 나뉜다. 첫째 본론을 제시하고, 둘째 해석문을 짓는다. 둘로 나뉜다. 첫째 문을 나누고, 둘째 ‘제일’ 이하는 그 모습을 풀이한다. 다섯으로 나뉜다. 첫째 강요를 총괄하여 표시하는 문이다. 셋으로 나뉜다. 첫째 표시하고 징문하며, 둘째 ‘첫째’ 이하는 여섯을 나열하여 풀이한다. 첫째 서로 기다리고 서로 이루어져 있는 듯하다는 뜻이다. 염과 정의 일체 모든 법은 과가 될 때는 서로 기다리고 인에 있을 때는 서로 이루며, 허환하여 참이 아니기 때문에 ‘있는 듯하다’고 한다. 둘째 본래 성품이 공하여 있지 않다는 뜻이다. 모든 법은 적멸하여 본래 언어와 반연을 끊었고, 있는 모든 이름도 다 실재가 아니기 때문에 그렇다. 셋째 서로 기다리고 서로 이루어 공을 드러낸다는 뜻이다. 염과 정이 서로 관대하여 성립하고 그 관대가 곧 적멸임으로 그 공을 드러낸다. 이 앞의 세 뜻에서 처음은 연이 모여 존재하기 때문에 법가에 포섭되고, 다음은 편의에 따라 시설하기 때문에 명가에 포섭되며, 뒤는 서로 관대하여 능수와 소수의 관계로 세우기 때문에 수가에 포섭된다. 모두 가관의 소연인 세속제의 경계에 해당한다. 연을 따라 시설하여 차별상이 있기 때문이다. 넷째 자연·허공·무애의 뜻이다. 이 한 뜻에는 글이 세 절로 되어 앞의 것으로 뒤의 것을 드러내며 차례대로 풀이한다. 처음은 일체 모든 법이 존재하지 않는다는 것이다. 존재하지 않기 때문에 그 자연을 이룬다. 모든 법이 존재하지 않는 것은 본래 스스로 그러한 것이지 다른 힘이 그렇게 만든 것이 아니기 때문이다. 이는 ‘존재하지 않음[非有]’으로 그 자연을 드러낸 것이다. 다음은 자연이기 때문에 허공이 된다고 한다. 글이 아직 생략되어 있어 온전히 말하면 “자연이기 때문에 공을 이룬다”고 해야 한다. 일체법의 본성이 자연히 모든 상을 떠나 있기 때문에 ‘공을 이룬다’고 말한다. 뒤에는 공을 이루기 때문에 막힘이 없다고 한다. 공하기 때문에 다른 법이 장애할 수 없기 때문이다. 그래서 ‘막힘이 없다’고 하며, 마지막으로 무장애의 뜻을 맺는다. 이 가운데서는 공관의 소연인 진제의 경계에 해당한다. 자연히 성품이 공하여 장애가 없기 때문이다. 다섯째, 만들지도 짓지도 않는 자연의 뜻이다. 일체법은 법이 그러한 대로 훈습되어 생기며, 연의 힘을 빌려 시설한 뒤에야 존재하는 것이 아니다. 이는 법성이 조작에 의하지 않고 자연히 훈습되어 생김을 나타낸다. 외도가 신아·공성·미진을 인으로 삼아 일체법을 조작한다고 말하는 것과 다르기 때문이다. 여섯째, 자성을 지키지 않는 무주의 뜻이다. 일법계가 두 가지 자재를 갖추어 일체법에 대해 큰 연기를 짓고 총지하여 잃지 않기 때문에 ‘무주’라 한다. 다섯째와 여섯째 두 뜻은 중관이 제일의 중도제의 경계를 반연하는 데 해당한다. 다섯째는 두 가지를 함께 막아 중도를 드러낸다. 곧 서로 훈습하는 인과 서로 생기게 하는 과를 모두 털어 보내 인도 아니고 과도 아닌 적연한 중도이기 때문이다. 여섯째는 두 가지를 함께 비추어 중도를 드러낸다. 곧 대연기의 인과가 분명하여 항상 닦고 항상 증득하면서 중도에 은밀히 합하기 때문이다. 셋째, ‘총표’ 이하는 맺어 귀속한다.</w:t>
      </w:r>
    </w:p>
    <w:p>
      <w:pPr>
        <w:pStyle w:val="Heading2"/>
      </w:pPr>
      <w:r>
        <w:t>문단 455  ·  [0085b02]</w:t>
      </w:r>
    </w:p>
    <w:p>
      <w:pPr/>
      <w:r>
        <w:t>원문</w:t>
      </w:r>
    </w:p>
    <w:p>
      <w:pPr>
        <w:pStyle w:val="SourceText"/>
      </w:pPr>
      <w:r>
        <w:t>[0085b02] 二已說下立名略示門二初結指分門二所言下依門釋相二初述釋二初牒釋真妄本覺藏智則與真如同名表示本始相待非定異故常與虗空十德相應所作不離能作心故由是而知雖舉一名具攝一切無漏法故離脫體相者謂根本無明及恒沙上枝末無明與法界相離皆可解脫故二一真下決擇本數舉一後有并兼中有者會釋本論列名缺略論言業識舉第一有細識其境界者舉最後有即遠傳縛但舉初後影中傳故云兼中有又於此中但明根本并其細染影取六麤論不說者義可知故二如本下合本。</w:t>
      </w:r>
    </w:p>
    <w:p>
      <w:pPr/>
      <w:r>
        <w:t>한국어 직역</w:t>
      </w:r>
    </w:p>
    <w:p>
      <w:pPr>
        <w:pStyle w:val="TranslationText"/>
      </w:pPr>
      <w:r>
        <w:t>둘째, ‘이미 말하였다’ 이하는 이름을 세워 간략히 보이는 문이다. 둘로 나뉜다. 첫째 앞을 맺어 가리키고 문을 나누며, 둘째 ‘이른바’ 이하는 문에 의하여 그 모습을 풀이한다. 둘로 나뉜다. 첫째 서술하여 풀이한다. 둘로 나뉜다. 첫째 끌어 풀이한다. 진과 망 가운데 본각의 장지는 진여와 같은 이름이니, 본각과 시각이 서로 기다리는 것이 결정코 다른 것이 아님을 나타내기 때문이다. 항상 허공의 열 가지 덕과 상응하며, 지어진 것은 짓는 마음을 떠나지 않기 때문이다. 이로써 하나의 이름만 들어도 일체 무루법을 모두 포섭함을 알 수 있다. ‘체와 상을 떠나 벗어난다’는 것은 근본무명과 항하사 같은 지말무명이 법계와 서로 떠나 모두 해탈할 수 있기 때문이다. 둘째, ‘일진’ 이하는 본래의 수를 결택한다. “하나의 뒤의 유를 들고 아울러 중간의 유도 겸한다”는 것은 본론이 이름을 나열하면서 생략한 것을 회통하여 풀이한 것이다. 논에서 ‘업식’이라 한 것은 첫째 유인 세식을 들고, ‘그 경계’라 한 것은 마지막 유인 원전박을 든 것이다. 다만 처음과 뒤를 들어 중간 전박을 비추어 보였기 때문에 ‘중간의 유를 겸한다’고 한다. 또 여기서는 다만 근본과 그 세염만 밝히고 육추는 비추어 취한다. 논에서 말하지 않은 것은 뜻으로 알 수 있기 때문이다. 둘째, ‘본론과 같다’ 이하는 본론과 합한다.</w:t>
      </w:r>
    </w:p>
    <w:p>
      <w:pPr>
        <w:pStyle w:val="Heading2"/>
      </w:pPr>
      <w:r>
        <w:t>문단 456  ·  [0085b13]</w:t>
      </w:r>
    </w:p>
    <w:p>
      <w:pPr/>
      <w:r>
        <w:t>원문</w:t>
      </w:r>
    </w:p>
    <w:p>
      <w:pPr>
        <w:pStyle w:val="SourceText"/>
      </w:pPr>
      <w:r>
        <w:t>[0085b13] 三已說下通釋熏習門二初結指分門二比量下依門釋相二初比量譬喻善巧門梵云班多伽耶娑叉提鄔此云鬼集[企-止+(十/思)]末耶提([企-止+(十/思)]字音惠)此云怖香薄福鬼神所集林藪多諸鄙穢怖畏惡香梵檀枳多那此云仙居陀摩鍵多此云仙香諸仙梵志棲隱林藪常有上妙芬馥可意好香世間衣服本無香氣如有一人至仙居林衣染好香如有一人至鬼集林衣惹惡香或但一人至二林中則帶美惡異類氣分二法喻下法喻合說安立門真如自性清淨明白本無漠冥垢黑之相亦無憎愛染汙之相由彼無明而熏習故則有垢黑染汙之相斯則體性實淨假說染相如入鬼林衣成穢氣本上無明自性黑暗本無覺智聰明之用亦無悲願清白之用由彼本覺而熏習故則有聰明清白之用斯則體性實染假說淨用如入仙林衣有芬香然本論中於真說相於妄說用從顯說故又真如無明一心貫故性本無異但隨緣熏幻德不同實性本來非染非淨如衣本無香由熏成異故。</w:t>
      </w:r>
    </w:p>
    <w:p>
      <w:pPr/>
      <w:r>
        <w:t>한국어 직역</w:t>
      </w:r>
    </w:p>
    <w:p>
      <w:pPr>
        <w:pStyle w:val="TranslationText"/>
      </w:pPr>
      <w:r>
        <w:t>셋째, ‘이미 말하였다’ 이하는 훈습을 통틀어 풀이하는 문이다. 둘로 나뉜다. 첫째 앞을 맺어 가리키고 문을 나누며, 둘째 ‘비량’ 이하는 문에 의하여 그 모습을 풀이한다. 둘로 나뉜다. 첫째 비량과 비유의 선교문이다. 범어로 반다가야 사차제오라 하며 이는 ‘귀집’을 뜻하고, [企-止+(十/思)]말야 제라고 한다. ([企-止+(十/思)]자는 음이 ‘혜’이다.) 이는 ‘포향’을 뜻한다. 박복한 귀신들이 모이는 숲에는 더럽고 두렵고 나쁜 냄새가 많다. 범어 단지다나는 ‘선거’라 하고, 다마건다는 ‘선향’이라 한다. 여러 선인과 범지가 깃들어 사는 숲에는 언제나 훌륭하고 향기롭고 마음에 드는 좋은 향기가 있다. 세상의 옷에는 본래 향기가 없지만, 어떤 사람이 선인의 숲에 가면 옷에 좋은 향이 배고, 어떤 사람이 귀신이 모이는 숲에 가면 옷에 나쁜 향이 밴다. 혹 한 사람이 두 숲에 모두 가면 좋고 나쁜 서로 다른 기분을 함께 띤다. 둘째, ‘법과 비유’ 이하는 법과 비유를 합하여 말해 안립하는 문이다. 진여의 자성은 청정하고 밝고 분명하여 본래 어둡고 때 묻고 검은 상도 없고 미워하고 사랑하여 오염되는 상도 없지만, 저 무명에 의해 훈습되기 때문에 때 묻고 검고 오염된 상이 있게 된다. 이는 체성은 실제로 청정하지만 가설하여 염상이라 하는 것이니, 귀신의 숲에 들어간 옷에 더러운 기운이 배는 것과 같다. 본래의 무명은 자성이 검고 어두워 본래 각지의 총명한 작용도 없고 비원과 청백한 작용도 없지만, 저 본각에 의해 훈습되기 때문에 총명하고 청백한 작용이 있게 된다. 이는 체성은 실제로 염오이지만 가설하여 정용이라 하는 것이니, 선인의 숲에 들어간 옷에 향기가 나는 것과 같다. 그러나 본론에서 진에는 ‘상’을 말하고 망에는 ‘용’을 말한 것은 드러난 것을 따라 말했기 때문이다. 또 진여와 무명은 한 마음으로 꿰뚫어지기 때문에 성품은 본래 다르지 않다. 다만 연을 따라 훈습되어 환의 덕이 달라질 뿐이고, 실성은 본래 염도 아니고 정도 아니다. 옷에 본래 향기가 없지만 훈습으로 달라지는 것과 같다.</w:t>
      </w:r>
    </w:p>
    <w:p>
      <w:pPr>
        <w:pStyle w:val="EditorialNote"/>
      </w:pPr>
      <w:r>
        <w:t>교감·번역 메모 | [고유명사] 범어 음역은 원문 그대로 보존한다. 대응 원어는 확정하지 않는다.</w:t>
      </w:r>
    </w:p>
    <w:p>
      <w:pPr>
        <w:pStyle w:val="EditorialNote"/>
      </w:pPr>
      <w:r>
        <w:t>교감·번역 메모 | [판독 불확실] ‘鬼集[企-止+(十/思)]末耶提’의 조합형 문자는 그대로 보존했다.</w:t>
      </w:r>
    </w:p>
    <w:p>
      <w:pPr>
        <w:pStyle w:val="Heading2"/>
      </w:pPr>
      <w:r>
        <w:t>문단 457  ·  [0085c06]</w:t>
      </w:r>
    </w:p>
    <w:p>
      <w:pPr/>
      <w:r>
        <w:t>원문</w:t>
      </w:r>
    </w:p>
    <w:p>
      <w:pPr>
        <w:pStyle w:val="SourceText"/>
      </w:pPr>
      <w:r>
        <w:t>[0085c06] 四已說下分剖散說門二初結指標分二云何下次第述釋四初黑品相熏有力門二初總問總答顯宗門二初總問此問染法熏生行相作能熏時名為相熏能熏所熏同起於果名為相生云何熏習相生不斷二自此下總答二初總指淨妙藏者即是真如本覺自性乃至麤熏謂即業果由此染法熏習力故離覺合塵背本向末生死過患展轉深重難出離故二根本下別釋三初無明所依起二初依真中初正明欲辨無明熏生行相先明所依由依真如方得建立妄攬真成無別妄故如依方所得有迷故次所以下轉釋謂此真如能為諸法至極總部真實主宰由此能於障礙染法無礙淨法為通所依如虗空界無有隔礙即歸憑真德成立幻法故二如是下起妄謂由無明得成立已殊勝白在反熏真如真如被熏隨他無明俱行俱轉同作一事無明即是能熏之因真如即是所熏之處二法和合生起妄心謂即業識及與事識為所辨果於境不明名不了相令智轉昏名暗鈍用淨法力微隨熏成染喻中愛父則目無明男女以喻種種妄心二如是下妄心生惑境前所生妄心通於麤細今能熏妄心但取業識故言微細業識因熏既得生已功用殊勝還熏無明無明被熏於彼真心迷暗轉甚業識能熏無明所熏由此因緣則能生起轉識惑念現相妄境三如是下妄境起麤果現識黎耶具通心境境界囂動勢力增強反熏現識成七轉識如風激海起諸波浪則境為能熏心為所熏生起七識為所辨果如是七識既得生己心著於境境牽於心發業受生無有休息合本中云令念著等念即法執初二麤相著即人執中二麤相如賦浪也後二如名如輪環也文雖似說四麤展轉造業受報義實通貫由境界風擊動藏海能起念著及於業果又此兼前無明親勝名染法因境界踈劣名染法緣中間業識待前及後具通因緣。</w:t>
      </w:r>
    </w:p>
    <w:p>
      <w:pPr/>
      <w:r>
        <w:t>한국어 직역</w:t>
      </w:r>
    </w:p>
    <w:p>
      <w:pPr>
        <w:pStyle w:val="TranslationText"/>
      </w:pPr>
      <w:r>
        <w:t>넷째, ‘이미 말하였다’ 이하는 나누어 산설하는 문이다. 둘로 나뉜다. 첫째 앞을 맺어 가리키고 나눔을 표시하며, 둘째 ‘어떠한가’ 이하는 차례대로 서술하여 풀이한다. 넷으로 나뉜다. 첫째 흑품이 서로 훈습하여 힘이 있는 문이다. 둘로 나뉜다. 첫째 총문총답으로 종지를 드러내는 문이다. 둘로 나뉜다. 첫째 총괄하여 묻는다. 이 물음은 염법이 훈습되어 생겨나는 행상에 대한 것이다. 능훈이 될 때를 ‘상훈’이라 하고, 능훈과 소훈이 함께 과를 일으키는 것을 ‘상생’이라 한다. 어떻게 훈습과 상생이 끊이지 않는가? 둘째, ‘이로부터 아래’는 총괄하여 답한다. 둘로 나뉜다. 첫째 총괄하여 가리킨다. ‘정묘장’은 곧 진여와 본각의 자성이며, 나아가 ‘추훈’은 곧 업과 과이다. 이 염법의 훈습력으로 말미암아 각을 떠나 진에 합하고 본을 등져 말을 향하므로 생사의 과환이 거듭 깊고 무거워져 벗어나기 어렵다. 둘째, ‘근본’ 이하는 따로 풀이한다. 셋으로 나뉜다. 첫째 무명이 소의에 의하여 일어난다. 둘로 나뉜다. 첫째 진에 의한다. 그 가운데 처음은 바로 밝힌다. 무명이 훈습하여 생기는 행상을 판별하려면 먼저 소의를 밝혀야 한다. 진여에 의해야 비로소 망이 세워질 수 있고, 망은 진을 취하여 이루어져 진과 별개의 망이 없기 때문이다. 방위를 의지해야 비로소 미혹이 있을 수 있는 것과 같다. 다음, ‘그 까닭은’ 이하는 거듭 풀이한다. 이 진여는 모든 법의 지극한 총체이자 진실한 주재가 되어, 장애 있는 염법과 장애 없는 정법에 대해 통하는 소의가 될 수 있다. 허공계에 막힘이 없는 것과 같다. 곧 진의 덕에 귀의하고 의지하여 환법을 성립시키기 때문이다. 둘째, ‘이와 같이’ 이하는 망을 일으킨다. 무명이 이미 성립된 뒤에는 그 뛰어난 힘으로 도리어 진여를 훈습하고, 진여는 훈습되어 저 무명을 따라 함께 행하고 함께 전변하여 같은 일을 한다. 무명은 곧 능훈의 인이고 진여는 곧 소훈의 처소이다. 두 법이 화합하여 망심을 일으키니, 곧 업식과 사식이 분별되는 과가 된다. 경계에 밝지 못한 것을 ‘불료상’이라 하고 지혜를 점점 어둡게 하는 것을 ‘암둔용’이라 한다. 정법의 힘이 미약하여 훈습을 따라 염을 이룬다. 비유에서 ‘사랑하는 아버지’는 무명을 가리키고 남녀는 갖가지 망심을 비유한다. 둘째, ‘이와 같이’ 이하는 망심이 혹의 경계를 낳는다는 뜻이다. 앞에서 생긴 망심은 거칠고 미세한 것에 모두 통하지만, 지금 능훈의 망심은 다만 업식만 취하기 때문에 ‘미세한 업식’이라 한다. 인훈으로 이미 생긴 뒤에는 공용이 수승하여 도리어 무명을 훈습한다. 무명이 훈습되면 그 진심에 대한 미혹과 어둠이 더욱 심해진다. 업식은 능훈이고 무명은 소훈이다. 이 인연으로 전식의 혹념과 현상의 망경을 일으킬 수 있다. 셋째, ‘이와 같이’ 이하는 망경이 거친 과를 일으킨다는 것이다. 현식과 아뢰야는 마음과 경계에 모두 통한다. 경계가 시끄럽게 움직여 세력이 강해지면 도리어 현식을 훈습하여 칠전식을 이룬다. 바람이 바다를 쳐 여러 파도를 일으키는 것과 같다. 곧 경계는 능훈이고 마음은 소훈이며 칠식이 생겨 분별되는 과가 된다. 이 칠식이 이미 생기면 마음은 경계에 집착하고 경계는 마음을 끌어 업을 일으키고 생을 받아 쉬지 않는다. 본론과 합한 곳에서 “생각하고 집착하게 한다” 등이라 한 데서 ‘생각’은 법집의 처음 두 추상이고 ‘집착’은 인집 가운데 두 추상으로, 파도를 일으키는 것과 같다. 뒤의 둘은 이름과 같아 수레바퀴가 도는 것과 같다. 글은 네 추상이 차례로 업을 짓고 과보를 받는 것처럼 보이지만, 뜻은 실제로 모두 관통한다. 경계의 바람이 장해를 쳐 움직이게 함으로써 생각과 집착 및 업과 과를 일으킨다. 또 앞의 무명까지 겸하여 친근하고 뛰어난 것을 ‘염법의 인’이라 하고, 경계는 소원하고 약하므로 ‘염법의 연’이라 한다. 중간의 업식은 앞과 뒤를 기다려 인과 연에 모두 통한다.</w:t>
      </w:r>
    </w:p>
    <w:p>
      <w:pPr>
        <w:pStyle w:val="EditorialNote"/>
      </w:pPr>
      <w:r>
        <w:t>교감·번역 메모 | [구문 불확실] ‘殊勝白在’는 문맥상 ‘수승한 힘/작용’으로 읽었으나 원문 형태가 불안정하다.</w:t>
      </w:r>
    </w:p>
    <w:p>
      <w:pPr>
        <w:pStyle w:val="EditorialNote"/>
      </w:pPr>
      <w:r>
        <w:t>교감·번역 메모 | [구문 불확실] ‘如賦浪也’는 문맥상 파도 비유를 이어 받는 것으로 보았으나 글자 형태는 불안정하다.</w:t>
      </w:r>
    </w:p>
    <w:p>
      <w:pPr>
        <w:pStyle w:val="Heading2"/>
      </w:pPr>
      <w:r>
        <w:t>문단 458  ·  [0086a14]</w:t>
      </w:r>
    </w:p>
    <w:p>
      <w:pPr/>
      <w:r>
        <w:t>원문</w:t>
      </w:r>
    </w:p>
    <w:p>
      <w:pPr>
        <w:pStyle w:val="SourceText"/>
      </w:pPr>
      <w:r>
        <w:t>[0086a14] 二已說下歸總作別散說門二初標指次第從後向前逆次而釋即表諸法本來同時是故麤細無定前後二初重下解釋行相三初境熏生二執二初述釋境風為能熏之因藏海為所熏之處人法二執是所辨果今此但明所辨之果其所熏處前已說故如實熏習者由此為緣增法執念多執實故如有熏習者由此為緣長人執著計我有故二執既具一切煩惱及諸業果皆悉發起如是之法悉由境界熏現識海之所建立二如本下合本。</w:t>
      </w:r>
    </w:p>
    <w:p>
      <w:pPr/>
      <w:r>
        <w:t>한국어 직역</w:t>
      </w:r>
    </w:p>
    <w:p>
      <w:pPr>
        <w:pStyle w:val="TranslationText"/>
      </w:pPr>
      <w:r>
        <w:t>둘째, ‘이미 말하였다’ 이하는 총괄로 돌아가 별도로 산설하는 문이다. 둘로 나뉜다. 첫째 표시하여 가리킨다. 차례를 뒤에서 앞으로 거슬러 풀이하는 것은 모든 법이 본래 동시에 있음을 나타낸다. 그러므로 거칠고 미세함에는 일정한 앞뒤가 없다. 둘째, ‘첫째 겹’ 이하는 행상을 풀이한다. 셋으로 나뉜다. 첫째 경계의 훈습이 두 집착을 낳는다. 둘로 나뉜다. 첫째 서술하여 풀이한다. 경계의 바람이 능훈의 인이고 장해가 소훈의 처소이며 인집과 법집 두 집착은 분별되는 과이다. 여기서는 다만 분별되는 과만 밝히고 소훈처는 앞에서 이미 말했기 때문이다. ‘여실훈습’이라는 것은 이것을 연으로 삼아 법집의 생각을 더하여 실재에 대한 집착이 많아지기 때문이다. ‘여유훈습’이라는 것은 이것을 연으로 삼아 인집의 집착을 길러 ‘아가 있다’고 계탁하기 때문이다. 두 집착이 이미 갖추어지면 일체 번뇌와 모든 업과 과가 모두 일어난다. 이와 같은 법은 모두 경계가 현식의 바다를 훈습함으로 세워진다. 둘째, ‘본론과 같다’ 이하는 본론과 합한다.</w:t>
      </w:r>
    </w:p>
    <w:p>
      <w:pPr>
        <w:pStyle w:val="Heading2"/>
      </w:pPr>
      <w:r>
        <w:t>문단 459  ·  [0086a23]</w:t>
      </w:r>
    </w:p>
    <w:p>
      <w:pPr/>
      <w:r>
        <w:t>원문</w:t>
      </w:r>
    </w:p>
    <w:p>
      <w:pPr>
        <w:pStyle w:val="SourceText"/>
      </w:pPr>
      <w:r>
        <w:t>[0086a23] 二中熏下識熏受二苦二釋述釋今此業識上下二熏俱望無明為所熏處由此熏習因緣力故上熏成轉現細苦所依下熏成事識麤苦所依如植種於地處雖是一作用別故果報有異所謂下向生根上向結子業識二熏義亦如是此就顯相分其二苦所依各別其實二苦通依本末一切染法若不爾者分段豈無識等五支變易豈不通法執耶二如本下合本一者業識根本熏習者謂此業識有上熏之力能熏習根本無明生起轉現與微細苦為所依故又此業識九相之首名為根本根本即熏習體持用故然此細苦法爾本具分段未滅苦相增盛映奪細苦有而不覺故今但說已離分段三乘聖人能受細苦非於凡位不受此苦但極微細不能覺了二者增長分別事識熏習者謂此業識有下熏之力熏於無明令其增長分別事識與麤重苦為所依故事識之熏習屬聲義故。</w:t>
      </w:r>
    </w:p>
    <w:p>
      <w:pPr/>
      <w:r>
        <w:t>한국어 직역</w:t>
      </w:r>
    </w:p>
    <w:p>
      <w:pPr>
        <w:pStyle w:val="TranslationText"/>
      </w:pPr>
      <w:r>
        <w:t>둘째, ‘중훈’ 이하는 식의 훈습으로 두 괴로움을 받는다는 것이다. 둘로 나누어 풀이한다. 지금 이 업식의 위로 훈습함과 아래로 훈습함은 모두 무명을 소훈처로 삼는다. 이 훈습인연의 힘으로 말미암아 위로 훈습하면 전·현의 미세한 괴로움의 소의를 이루고, 아래로 훈습하면 사식의 거친 괴로움의 소의를 이룬다. 종자를 땅에 심을 때 장소는 하나지만 작용이 다르기 때문에 과보가 다른 것과 같다. 아래로는 뿌리가 나고 위로는 씨를 맺는 것과 같다. 업식의 두 훈습도 이와 같다. 이는 드러난 모습에 따라 두 괴로움의 소의를 각각 나눈 것이다. 실제로는 두 괴로움이 본말의 일체 염법에 모두 의지한다. 그렇지 않다면 분단생사에 어찌 식 등의 오지가 없겠으며, 변역생사에 어찌 법집이 통하지 않겠는가? 둘째, ‘본론과 같다’ 이하는 본론과 합한다. 첫째 ‘업식의 근본훈습’이라는 것은 이 업식에 위로 훈습하는 힘이 있어 근본무명을 훈습하고 전식과 현식을 일으켜 미세한 괴로움의 소의가 되기 때문이다. 또 이 업식은 구상의 첫머리이므로 ‘근본’이라 한다. 근본이 곧 훈습의 체가 되어 작용을 지니기 때문이다. 그러나 이 미세한 괴로움은 법이 그러한 대로 본래 갖추어져 있다. 분단생사가 아직 멸하지 않았을 때는 괴로움의 상이 성하여 미세한 괴로움을 가려, 있어도 깨닫지 못하기 때문에 지금은 다만 분단생사를 떠난 삼승의 성인이 미세한 괴로움을 받을 수 있다고 말한다. 범부의 자리에서 이 괴로움을 받지 않는다는 뜻이 아니라, 다만 지극히 미세하여 알아차리지 못하는 것이다. 둘째 ‘분별사식을 증장시키는 훈습’이라는 것은 이 업식에 아래로 훈습하는 힘이 있어 무명을 훈습하여 분별사식을 증장시키고 거칠고 무거운 괴로움의 소의가 되게 하기 때문이다. ‘사식의 훈습’은 의주석의 뜻이다.</w:t>
      </w:r>
    </w:p>
    <w:p>
      <w:pPr>
        <w:pStyle w:val="EditorialNote"/>
      </w:pPr>
      <w:r>
        <w:t>교감·번역 메모 | [용어] ‘屬聲義’는 소속 관계를 나타내는 의주석으로 보아 옮겼다.</w:t>
      </w:r>
    </w:p>
    <w:p>
      <w:pPr>
        <w:pStyle w:val="Heading2"/>
      </w:pPr>
      <w:r>
        <w:t>문단 460  ·  [0086b15]</w:t>
      </w:r>
    </w:p>
    <w:p>
      <w:pPr/>
      <w:r>
        <w:t>원문</w:t>
      </w:r>
    </w:p>
    <w:p>
      <w:pPr>
        <w:pStyle w:val="SourceText"/>
      </w:pPr>
      <w:r>
        <w:t>[0086b15] 三後重下無明成二邊三初正明無明熏真具二力用一熏成初末則是業識二熏成後末則是事識其所熏處唯是真如其所熏生初後二識二何故下轉釋二初徵釋具缺中初徵意云無明熏真真妄相資無法不作何以唯成初後不說中間轉現及意豈非所成耶次有二下釋中二意妙有真空互相顯示斯則邊有中有中空邊空存泯不拘成真緣起由空成就非作非造雙遮遣也由有成就不守自性雙照顯也則當初門六意之內自然無住之二意也二後義下證成後義言後義者謂空成就又問三染其後無明唯邊成就義相云何引經釋中轉現末那非無明成根本無明唯邊成故由中三法不說所成表性本空中間空故初後亦空空性等故又彼經文但說邊成非中成者由於空有存遣無礙故三染中後無明熏義得成立三如本下合本根本即熏習見愛之熏習業屬二聲如次可解。</w:t>
      </w:r>
    </w:p>
    <w:p>
      <w:pPr/>
      <w:r>
        <w:t>한국어 직역</w:t>
      </w:r>
    </w:p>
    <w:p>
      <w:pPr>
        <w:pStyle w:val="TranslationText"/>
      </w:pPr>
      <w:r>
        <w:t>셋째, ‘뒤의 겹’ 이하는 무명이 두 변을 이룬다는 것이다. 셋으로 나뉜다. 첫째 바로 밝힌다. 무명이 진을 훈습하는 데는 두 힘과 작용이 있다. 하나는 처음의 지말을 훈습해 이루는 것으로 곧 업식이고, 둘째는 마지막 지말을 훈습해 이루는 것으로 곧 사식이다. 소훈처는 오직 진여이고, 훈습하여 생기는 것은 처음과 뒤의 두 식이다. 둘째, ‘어찌하여’ 이하는 거듭 풀이한다. 둘로 나뉜다. 첫째 갖춤과 결여를 징문하여 풀이한다. 처음 징문의 뜻은 이렇다. 무명이 진을 훈습하고 진과 망이 서로 도우면 만들지 않는 법이 없는데, 어찌 처음과 뒤만 이루고 중간의 전식·현식 및 의는 말하지 않는가? 그것들도 이루어진 것이 아닌가? 다음 ‘두 가지가 있다’ 이하는 풀이한다. 두 뜻은 묘유와 진공이 서로 드러내는 것이다. 곧 변에는 유가 있고 중간에도 유가 있으며, 중간은 공하고 변도 공하여, 존립과 소멸에 얽매이지 않고 참된 연기를 이룬다. 공으로 말미암아 성취되는 것은 만들지도 짓지도 않는 것이니 두 가지를 함께 막아 보내는 것이다. 유로 말미암아 성취되는 것은 자성을 지키지 않는 것이니 두 가지를 함께 비추어 드러내는 것이다. 이는 처음 문 여섯 뜻 가운데 ‘자연’과 ‘무주’의 두 뜻에 해당한다. 둘째, ‘뒤의 뜻’ 이하는 뒤 뜻을 증명하여 성립시킨다. ‘뒤의 뜻’은 곧 공으로 성취된다는 뜻이다. 또 묻는다. 세 염 가운데 뒤의 무명은 오직 변에서만 성취된다는 뜻과 상이 있는데, 어찌 경을 인용한 풀이에서는 중간의 전식·현식·말나가 무명으로 이루어진 것이 아니며 근본무명은 오직 변에서만 이루어진다고 하는가? 중간의 세 법을 이루어진 것으로 말하지 않은 것은 성품이 본래 공하여 중간이 공함을 나타내기 때문이다. 처음과 뒤도 또한 공하다. 공의 성품은 같기 때문이다. 또 그 경문이 다만 변에서 이루어지고 중간에서 이루어지지 않는다고 말한 것은 공과 유를 존립하고 보내는 데 장애가 없기 때문이다. 세 염 가운데 뒤의 무명훈습의 뜻이 성립한다. 셋째, ‘본론과 같다’ 이하는 본론과 합한다. ‘근본’은 곧 훈습이고, ‘견애의 훈습업’은 의주석이니 차례대로 알 수 있다.</w:t>
      </w:r>
    </w:p>
    <w:p>
      <w:pPr>
        <w:pStyle w:val="Heading2"/>
      </w:pPr>
      <w:r>
        <w:t>문단 461  ·  [0086c07]</w:t>
      </w:r>
    </w:p>
    <w:p>
      <w:pPr/>
      <w:r>
        <w:t>원문</w:t>
      </w:r>
    </w:p>
    <w:p>
      <w:pPr>
        <w:pStyle w:val="SourceText"/>
      </w:pPr>
      <w:r>
        <w:t>[0086c07] 二已說下白品相熏有力門二初結指二云何下隨釋二初總問總答顯宗門二初總問中將明上轉淨法熏習故總問起二自此下總答二初標列二無始下釋成二初總示由無始熏立本因果謂無始來內因力故具足因位及與果德由始有熏立始因果謂依修行外緣力故則能顯其本有因果。</w:t>
      </w:r>
    </w:p>
    <w:p>
      <w:pPr/>
      <w:r>
        <w:t>한국어 직역</w:t>
      </w:r>
    </w:p>
    <w:p>
      <w:pPr>
        <w:pStyle w:val="TranslationText"/>
      </w:pPr>
      <w:r>
        <w:t>둘째, ‘이미 말하였다’ 이하는 백품이 서로 훈습하여 힘이 있는 문이다. 둘로 나뉜다. 첫째 앞을 맺어 가리키고, 둘째 ‘어떠한가’ 이하는 따라 풀이한다. 둘로 나뉜다. 첫째 총문총답으로 종지를 드러내는 문이다. 둘로 나뉜다. 첫째 총괄하여 묻는다. 이제 위로 전변하는 정법의 훈습을 밝히려 하기 때문에 총괄하여 물음을 일으킨다. 둘째, ‘이로부터 아래’는 총괄하여 답한다. 둘로 나뉜다. 첫째 표시하고 나열한다. 둘째, ‘무시’ 이하는 풀이하여 이룬다. 둘로 나뉜다. 첫째 총괄하여 보인다. 무시의 훈습으로 본래의 인과를 세운다는 것은 무시 이래 내인의 힘 때문에 인위와 과덕을 갖추고, 처음이 있는 훈습으로 시초의 인과를 세운다는 것은 수행이라는 외연의 힘에 의하기 때문에 본래 있는 인과를 드러낼 수 있다는 뜻이다.</w:t>
      </w:r>
    </w:p>
    <w:p>
      <w:pPr>
        <w:pStyle w:val="Heading2"/>
      </w:pPr>
      <w:r>
        <w:t>문단 462  ·  [0086c13]</w:t>
      </w:r>
    </w:p>
    <w:p>
      <w:pPr/>
      <w:r>
        <w:t>원문</w:t>
      </w:r>
    </w:p>
    <w:p>
      <w:pPr>
        <w:pStyle w:val="SourceText"/>
      </w:pPr>
      <w:r>
        <w:t>[0086c13] 二本因下別釋二初本地二初述釋由無始熏斷立本因果今能熏有三所斷唯二謂真智如理一法果心三為能熏根本枝末二種無明為其所斷由熏十種枝末無明建立十地由熏一種根本無明建立妙覺三賢位中雖具本熏無明稍劣然是此觀未能正治微細障染是故不說一法界心者即前十種如及真智寂照不分中實靈明故說名為一法界心又所入法多一一心無始熏斷根本無明亦則說名一法果心若爾前說一法界心具二自在但為所熏何故今說亦作能熏然此本法於覺與力成諸無為熏彼有為令其息滅於惑與力成諸有為熏彼無為令其隱廢體為用依何非能熏前不說者所熏勝故諸法依故是則前後不相矛盾二如本下合本謂即真如法之三字如其次第顯示無始三類能熏前二即是智淨相中如實修行之力後一即是法力熏習之力由斯二力對治本末二種不覺。</w:t>
      </w:r>
    </w:p>
    <w:p>
      <w:pPr/>
      <w:r>
        <w:t>한국어 직역</w:t>
      </w:r>
    </w:p>
    <w:p>
      <w:pPr>
        <w:pStyle w:val="TranslationText"/>
      </w:pPr>
      <w:r>
        <w:t>둘째, ‘본인’ 이하는 따로 풀이한다. 둘로 나뉜다. 첫째 본지이다. 둘로 나뉜다. 첫째 서술하여 풀이한다. 무시의 훈단으로 본래의 인과를 세운다. 지금 능훈은 셋이고 끊어지는 것은 오직 둘이다. 곧 진지·여리·일법과심 세 가지가 능훈이 되고, 근본과 지말 두 무명이 끊어지는 바가 된다. 열 가지 지말무명을 훈습하여 십지를 세우고 한 가지 근본무명을 훈습하여 묘각을 세운다. 삼현위에서도 본훈을 갖추지만 무명의 힘이 조금 약하여 이 관이 아직 미세한 장애의 염을 바로 다스리지 못한다. 그러므로 말하지 않는다. ‘일법계심’은 곧 앞의 열 가지 여와 진지로서 적과 조가 나뉘지 않고 중도적으로 실하고 신령하게 밝기 때문에 ‘일법계심’이라 한다. 또 소입법의 다일일심이 무시의 훈습으로 근본무명을 끊는 것 역시 ‘일법과심’이라 한다. 그렇다면 앞에서는 일법계심이 두 가지 자재를 갖추지만 다만 소훈이 된다고 했는데, 어찌하여 지금은 또한 능훈이 된다고 말하는가? 이 본법은 각에 힘을 주어 여러 무위를 이루고 유위를 훈습하여 그치게 하며, 혹에 힘을 주어 여러 유위를 이루고 무위를 훈습하여 은폐되게 한다. 체가 작용의 의지가 되는데 어찌 능훈이 아니겠는가? 앞에서 말하지 않은 것은 소훈의 뜻이 더 수승하기 때문이다. 모든 법의 의지이기 때문이다. 그러므로 앞뒤가 서로 모순되지 않는다. 둘째, ‘본론과 같다’ 이하는 본론과 합한다. 곧 ‘진여법’의 세 글자는 차례대로 무시의 세 부류 능훈을 드러낸다. 앞의 둘은 지청정상 가운데 여실수행의 힘이고, 뒤의 하나는 법력훈습의 힘이다. 이 두 힘으로 본말의 두 불각을 대치한다.</w:t>
      </w:r>
    </w:p>
    <w:p>
      <w:pPr>
        <w:pStyle w:val="EditorialNote"/>
      </w:pPr>
      <w:r>
        <w:t>교감·번역 메모 | [구문] ‘真智如理一法果心三’은 세 능훈을 열거한 것으로 보아 ‘진지·여리·일법과심’으로 분절했다.</w:t>
      </w:r>
    </w:p>
    <w:p>
      <w:pPr>
        <w:pStyle w:val="EditorialNote"/>
      </w:pPr>
      <w:r>
        <w:t>교감·번역 메모 | [구문 불확실] ‘多一一心’은 원문 구조가 압축되어 있어 술어를 그대로 살렸다.</w:t>
      </w:r>
    </w:p>
    <w:p>
      <w:pPr>
        <w:pStyle w:val="Heading2"/>
      </w:pPr>
      <w:r>
        <w:t>문단 463  ·  [0087a05]</w:t>
      </w:r>
    </w:p>
    <w:p>
      <w:pPr/>
      <w:r>
        <w:t>원문</w:t>
      </w:r>
    </w:p>
    <w:p>
      <w:pPr>
        <w:pStyle w:val="SourceText"/>
      </w:pPr>
      <w:r>
        <w:t>[0087a05] 二始因下始地二初述釋由本熏之力立始因果從邪定聚徵起猒求入不定聚始覺緣資漸漸陞遷三賢十聖乃至最後得妙覺果窮於未來應用無息二如本下合本則令妄心起於猒求即邪定聚以此妄心至自信己性即十信位此位行人覺知滅相是極過失自信身中本有真性具無量德無所缺失言猒求因緣重習真如者然依本位真為能熏妄為所熏今此反說熏真如者就所依處謂本覺熏妄依如理故亦可論文雙依二力一妄心猒求力二真如熏習力即表亦依能作熏習之真如故又此位中從其增勝真為能熏不妨通具所熏義故知心妄動即十住位創見法身凝然寂滅覺知動念皆虗妄故無前境界即十行位修諸勝行對治異相法空方便了境空故修遠離法即十向位隨修勝業迴向三處則能遠離倒求異求種種作意故以如實知至不取不念則入初地乃至久遠熏習力者謂從二地至于十地無明則滅即妙覺位以無明滅故心無有起謂由根本無明盡故業識妄心永不復起以無起故境界隨滅六則塵風相隨因皆滅以因緣俱滅心相皆盡則麤細染相盡滅無餘廓然清淨故云名得涅槃等如是因果皆因修力之所顯現。</w:t>
      </w:r>
    </w:p>
    <w:p>
      <w:pPr/>
      <w:r>
        <w:t>한국어 직역</w:t>
      </w:r>
    </w:p>
    <w:p>
      <w:pPr>
        <w:pStyle w:val="TranslationText"/>
      </w:pPr>
      <w:r>
        <w:t>둘째, ‘시인’ 이하는 시지이다. 둘로 나뉜다. 첫째 서술하여 풀이한다. 본훈의 힘으로 시초의 인과를 세운다. 사정취에서 싫어하고 구하는 마음을 일으켜 부정취에 들어가고, 시각의 연이 도우면 점차 올라가 삼현과 십성에 이르며 나아가 마지막에는 묘각과를 얻는다. 미래가 다할 때까지 응용이 쉬지 않는다. 둘째, ‘본론과 같다’ 이하는 본론과 합한다. 망심으로 싫어하고 구하는 마음을 일으키게 하는 것은 곧 사정취이고, 이 망심으로부터 ‘자기 성품을 믿는다’에 이르는 것은 곧 십신위이다. 이 자리의 수행자는 멸상이 지극한 과실임을 깨닫고 자기 몸 가운데 본래 진성이 있어 무량한 덕을 갖추고 조금도 결여되지 않음을 스스로 믿는다. “싫어하고 구하는 인연으로 진여를 거듭 훈습한다”고 한 것은 본래의 자리에서는 진이 능훈이고 망이 소훈인데, 지금은 반대로 ‘진여를 훈습한다’고 말했으므로 소의처에 나아가 말한 것이다. 곧 본각이 망을 훈습하는 것은 여리에 의지하기 때문이다. 또는 논문이 두 힘에 함께 의한다고 볼 수도 있다. 하나는 망심이 싫어하고 구하는 힘이고, 둘째는 진여의 훈습력이다. 이는 또한 능히 훈습하는 진여에 의함을 나타낸다. 또 이 자리에서는 더 뛰어난 것을 따라 진이 능훈이 되지만, 소훈의 뜻도 함께 갖는 것을 막지 않는다. “마음이 허망하게 움직임을 안다”는 것은 곧 십주위이다. 처음 법신의 응연한 적멸을 보아 움직이는 생각이 모두 허망함을 깨닫기 때문이다. “앞의 경계가 없다”는 것은 곧 십행위이다. 여러 수승한 행을 닦아 이상을 대치하고 법공방편으로 경계가 공함을 알기 때문이다. “멀리 떠나는 법을 닦는다”는 것은 곧 십향위이다. 수승한 업을 따라 닦아 세 곳에 회향함으로써 전도된 구함과 다른 구함 및 갖가지 작의를 멀리 떠날 수 있기 때문이다. “여실히 앎으로써”에서 “취하지 않고 생각하지 않는다”에 이르면 초지에 들어간다. 나아가 “오래도록 훈습한 힘”이라는 것은 이지에서 십지까지를 말한다. 무명이 멸하면 곧 묘각위이고, 무명이 멸하기 때문에 마음에 일어남이 없다는 것은 근본무명이 다했기 때문이다. 업식의 망심이 영원히 다시 일어나지 않고, 일어남이 없기 때문에 경계도 따라 멸한다. 여섯 가지 진의 바람과 상을 따르는 인이 모두 멸한다. 인과 연이 함께 멸하므로 심상이 모두 다하고, 거칠고 미세한 염상도 남김없이 다 멸하여 탁 트이고 청정해지기 때문에 “열반을 얻었다고 이름한다” 등이라 한다. 이와 같은 인과는 모두 수행의 힘으로 드러난 것이다.</w:t>
      </w:r>
    </w:p>
    <w:p>
      <w:pPr>
        <w:pStyle w:val="EditorialNote"/>
      </w:pPr>
      <w:r>
        <w:t>교감·번역 메모 | [구문 불확실] ‘六則塵風相隨因’의 분절은 압축적이다. 육진경계와 그에 따르는 인이 멸한다는 문맥으로 옮겼다.</w:t>
      </w:r>
    </w:p>
    <w:p>
      <w:pPr>
        <w:pStyle w:val="Heading2"/>
      </w:pPr>
      <w:r>
        <w:t>문단 464  ·  [0087b02]</w:t>
      </w:r>
    </w:p>
    <w:p>
      <w:pPr/>
      <w:r>
        <w:t>원문</w:t>
      </w:r>
    </w:p>
    <w:p>
      <w:pPr>
        <w:pStyle w:val="SourceText"/>
      </w:pPr>
      <w:r>
        <w:t>[0087b02] 二已說下歸總作別散說門二初結指標分二染法下依門釋成二初妄染熏習門二初標指二意識下釋成二初意識熏四十心者十信三賢此言意識即末那外麤分意識屬當執取計名字相如是意識由攬本覺根本無明二種氣分和合建立其本覺分雖隨緣成妄然自性明白終違其暗從無始來內熏癡分令其息滅如木中火大雖與餘大和合成木然其性能燒從初生已來便燒其木卒成煨燼是故謗經毀佛猶植金剛勝種還因此種終成解脫雖假境勝實由謗心真妄俱成由此熏力發無貪等善根俱轉猒妄求真位位陞遷趣佛道故。</w:t>
      </w:r>
    </w:p>
    <w:p>
      <w:pPr/>
      <w:r>
        <w:t>한국어 직역</w:t>
      </w:r>
    </w:p>
    <w:p>
      <w:pPr>
        <w:pStyle w:val="TranslationText"/>
      </w:pPr>
      <w:r>
        <w:t>둘째, ‘이미 말하였다’ 이하는 총괄로 돌아가 별도로 산설하는 문이다. 둘로 나뉜다. 첫째 앞을 맺어 가리키고 나눔을 표시하며, 둘째 ‘염법’ 이하는 문에 의하여 풀이하여 이룬다. 둘로 나뉜다. 첫째 망염훈습문이다. 둘로 나뉜다. 첫째 표시하여 가리키고, 둘째 ‘의식’ 이하는 풀이하여 이룬다. 둘로 나뉜다. 첫째 의식이 사십심을 훈습한다는 것이다. 사십심은 십신과 삼현이다. 여기서 말하는 의식은 곧 말나 밖의 거친 부분인 의식으로 집취상과 계명자상에 해당한다. 이 의식은 본각과 근본무명의 두 기분을 취하여 화합해 세워진다. 그 본각의 부분은 비록 연을 따라 망을 이루지만 자성이 밝고 분명하여 끝내 그 어둠에 어긋난다. 무시 이래 안으로 어리석은 부분을 훈습하여 그것을 쉬게 한다. 나무 속의 화대가 나머지 대와 화합하여 나무를 이루지만 그 성품은 능히 태우므로, 처음 생긴 뒤부터 곧 그 나무를 태워 끝내 잿더미가 되게 하는 것과 같다. 그러므로 경을 비방하고 부처를 훼손하는 것도 오히려 금강 같은 수승한 종자를 심는 것이며, 다시 이 종자로 말미암아 끝내 해탈을 이룬다. 비록 수승한 경계를 빌리지만 실제로는 비방하는 마음 속에서 진과 망이 함께 이루어지기 때문이다. 이 훈습력으로 무탐 등의 선근이 함께 전변하여 망을 싫어하고 진을 구하며 자리마다 올라가 불도에 나아간다.</w:t>
      </w:r>
    </w:p>
    <w:p>
      <w:pPr>
        <w:pStyle w:val="Heading2"/>
      </w:pPr>
      <w:r>
        <w:t>문단 465  ·  [0087b13]</w:t>
      </w:r>
    </w:p>
    <w:p>
      <w:pPr/>
      <w:r>
        <w:t>원문</w:t>
      </w:r>
    </w:p>
    <w:p>
      <w:pPr>
        <w:pStyle w:val="SourceText"/>
      </w:pPr>
      <w:r>
        <w:t>[0087b13] 二十一下末那熏現了經說是末那識具十一義根本無明五相五識成十一故以真熏妄行相同前麤細勝劣遂成別異若爾既說真為能熏應非妄染對後淨法復有何別然真性一味本無染淨由隨作用遂成差別謂隨染緣成諸染法和合俱轉非一非異是故以覺從妄俱名妄染如木中之火俱名木故復有勝用持諸功德所謂六度等行三身等果一切淨德咸依真覺以覺從德俱名真淨如空界之火非唯在木故如是等用總別天隔不應致惑。</w:t>
      </w:r>
    </w:p>
    <w:p>
      <w:pPr/>
      <w:r>
        <w:t>한국어 직역</w:t>
      </w:r>
    </w:p>
    <w:p>
      <w:pPr>
        <w:pStyle w:val="TranslationText"/>
      </w:pPr>
      <w:r>
        <w:t>둘째, ‘열한’ 이하는 말나의 훈습이다. 『현료경』에서는 이 말나식이 열한 가지 뜻을 갖는다고 한다. 근본무명과 다섯 상과 다섯 식이 합하여 열하나가 되기 때문이다. 진으로 망을 훈습하는 행상은 앞과 같지만 거칠고 미세함과 수승하고 열등함 때문에 서로 달라진다. 그렇다면 이미 진을 능훈이라 했으니 망염이 아니어야 할 텐데, 뒤의 정법과 대하면 다시 무슨 차이가 있는가? 그러나 진의 성품은 한맛이어서 본래 염과 정이 없고, 작용을 따름으로 말미암아 차별을 이룬다. 곧 염연을 따라 여러 염법을 이루고 화합하여 함께 전변하니 하나도 아니고 다르지도 않다. 그러므로 각을 망에 따라 분류하여 모두 ‘망염’이라 한다. 나무 속의 불도 함께 ‘나무’라고 하는 것과 같다. 또 수승한 작용으로 여러 공덕을 지닌다. 이른바 육도 등의 행과 삼신 등의 과로, 일체 정덕은 모두 진각에 의지한다. 각을 덕에 따라 분류하여 모두 ‘진정’이라 한다. 허공계의 불은 오직 나무 속에만 있는 것이 아닌 것과 같다. 이와 같은 등의 작용은 총과 별이 하늘처럼 멀리 갈라지므로 의혹을 일으켜서는 안 된다.</w:t>
      </w:r>
    </w:p>
    <w:p>
      <w:pPr>
        <w:pStyle w:val="Heading2"/>
      </w:pPr>
      <w:r>
        <w:t>문단 466  ·  [0087b22]</w:t>
      </w:r>
    </w:p>
    <w:p>
      <w:pPr/>
      <w:r>
        <w:t>원문</w:t>
      </w:r>
    </w:p>
    <w:p>
      <w:pPr>
        <w:pStyle w:val="SourceText"/>
      </w:pPr>
      <w:r>
        <w:t>[0087b22] 二已說下淨法熏習門二初結指分門二總標下依門釋相二初總標門二開釋下開釋門三初標指二所言下釋成二初別明熏習二初法身自然熏習門謂三自中體相之二熏習之義即隨染中智淨相及清淨中因熏習鏡由此性智本來無漏熏眾生故二所言下應化常性熏習門謂三自中自用熏義即隨染中不思議業相及清淨中緣熏習鏡由此覺用或現身雲或作境界令諸行者瞻相緣塵種種施為皆成佛事窮未來際運用無替故次論云常恒熏習二如是下總顯力用如是二門則指體相及用熏習以相即故不相捨離或可二門通指妄心真如熏習理亦無違極於三世徧在十方無間缺故名曰常恒謂由常恒熏習力故令其行者起於十信生於十解建立十行造作十向心若金剛永不退轉三賢位滿進入十地以正體智及後得智通達真俗二諦之境融歸一心令無障礙合本中言自信己身有真如法即當十信發心即屬三賢位中解行發心修行則目十地之中如實行故三由此下結示謂由此二熏習義故法身應化眾生本有如是義理顯然明了。</w:t>
      </w:r>
    </w:p>
    <w:p>
      <w:pPr/>
      <w:r>
        <w:t>한국어 직역</w:t>
      </w:r>
    </w:p>
    <w:p>
      <w:pPr>
        <w:pStyle w:val="TranslationText"/>
      </w:pPr>
      <w:r>
        <w:t>둘째, ‘이미 말하였다’ 이하는 정법훈습문이다. 둘로 나뉜다. 첫째 앞을 맺고 문을 나누며, 둘째 ‘총표’ 이하는 문에 의하여 모습을 풀이한다. 다시 둘로 나뉜다. 첫째 총표문, 둘째 ‘개석’ 이하 개석문이다. 셋으로 나뉜다. 첫째 표하고 가리키며, 둘째 ‘소언’ 이하는 풀이한다. 다시 둘로 나뉜다. 첫째 훈습을 따로 밝힌다. 다시 둘로 나뉜다. 첫째 법신자연훈습문이다. 삼자 가운데 체와 상 두 가지의 훈습 뜻을 말하니, 곧 수염 가운데 지청상과 청정 가운데 인훈습경이다. 이 성지(性智)가 본래 무루로서 중생을 훈습하기 때문이다. 둘째, ‘소언’ 이하는 응화상성훈습문이다. 삼자 가운데 자용(自用)의 훈습 뜻을 말하니, 곧 수염 가운데 불사의업상과 청정 가운데 연훈습경이다. 이 각의 작용이 혹은 몸의 구름을 나타내고 혹은 경계를 지어 여러 수행자로 하여금 상을 보고 경진을 반연하게 하며, 갖가지로 베푸는 모든 행위를 불사(佛事)가 되게 하고 미래제가 다하도록 운용이 끊이지 않기 때문이다. 다음 논에서 “항상하고 늘 훈습한다”고 한다. 둘째, ‘여시’ 이하는 힘과 작용을 총괄해 드러낸다. 이와 같은 두 문은 곧 체·상 및 용의 훈습을 가리키니, 서로 즉하기 때문에 서로 버리고 떠나지 않는다. 혹은 두 문이 망심과 진여의 훈습을 함께 가리킨다고 하여도 이치에 어긋나지 않는다. 삼세에 다하고 시방에 두루하여 사이가 끊어지는 일이 없기 때문에 ‘상항(常恒)’이라 이름한다. 곧 항상하고 늘 훈습하는 힘으로 말미암아 그 수행자로 하여금 십신을 일으키고 십해를 낳으며 십행을 세우고 십향을 짓게 하여, 마음이 금강과 같아 영원히 물러서지 않게 한다. 삼현의 자리가 원만해지면 십지에 들어가 정체지와 후득지로 진제와 속제 두 경계를 통달하고 일심으로 융합하여 장애가 없게 한다. 본론의 “스스로 자기 몸에 진여법이 있음을 믿는다”는 말과 합하면 이는 십신에 해당하고, ‘발심’은 삼현위의 해행발심에 속하며, ‘수행’은 십지 가운데의 여실행을 가리킨다. 셋째, ‘유차’ 이하는 맺어 보인다. 곧 이 두 훈습의 뜻으로 말미암기 때문에 법신과 응화가 중생에게 본래 갖추어져 있다는 이러한 의리가 환하고 분명해진다.</w:t>
      </w:r>
    </w:p>
    <w:p>
      <w:pPr>
        <w:pStyle w:val="Heading2"/>
      </w:pPr>
      <w:r>
        <w:t>문단 467  ·  [0087c17]</w:t>
      </w:r>
    </w:p>
    <w:p>
      <w:pPr/>
      <w:r>
        <w:t>원문</w:t>
      </w:r>
    </w:p>
    <w:p>
      <w:pPr>
        <w:pStyle w:val="SourceText"/>
      </w:pPr>
      <w:r>
        <w:t>[0087c17] 三已說下發起問答決疑門二初結指二此決下釋相三初陳述意旨顯斯教理罙更幽深復加散釋令其開曉二一切下決擇義理二初總標二義二初標立有無理謂一切眾生對望本覺皆通有無二種之義有則皆有無則皆無如是有無皆有深理非如權教定有定無各各別異二所以下證成有無義引佛所說證成所立謂若門法別明則有人有覺若廢門入法會用歸體唯有一味摩訶衍法更不說有生覺差別又依生滅門皆有本覺依真如門皆無本覺雖具恒沙不空性德唯如一味無有惑覺相待別故。</w:t>
      </w:r>
    </w:p>
    <w:p>
      <w:pPr/>
      <w:r>
        <w:t>한국어 직역</w:t>
      </w:r>
    </w:p>
    <w:p>
      <w:pPr>
        <w:pStyle w:val="TranslationText"/>
      </w:pPr>
      <w:r>
        <w:t>셋째, ‘이미 말하였다’ 이하는 문답을 일으켜 의심을 결단하는 문이다. 둘로 나뉜다. 첫째 앞을 맺어 가리키고, 둘째 ‘차결’ 이하는 모습을 풀이한다. 셋으로 나뉜다. 첫째 뜻을 진술한다. 이 교리의 이치가 더욱 깊고 그윽함을 드러내어 다시 산문으로 풀이를 더해 이해하게 한다. 둘째 ‘일체’ 이하는 의리를 결택한다. 다시 둘로 나뉜다. 첫째 두 뜻을 총괄하여 표한다. 먼저 유와 무의 이치를 세워 보인다. 일체중생은 본각에 대하여 모두 유와 무의 두 뜻을 통한다. 있다고 하면 모두 있고, 없다고 하면 모두 없다. 이러한 유와 무에는 모두 깊은 이치가 있으니, 권교에서 일정하게 있다고 하거나 일정하게 없다고 하여 각각 다르게 세우는 것과 같지 않다. 둘째, ‘소이’ 이하는 유와 무의 뜻을 증명해 이룬다. 부처가 설한 것을 인용하여 세운 뜻을 증명한다. 곧 문과 법을 나누어 밝히면 사람도 있고 각도 있지만, 문을 폐하고 법에 들어가 작용을 모아 체로 돌리면 오직 한맛의 마하연법만 있고 다시 중생과 각의 차별이 있다고 말하지 않는다. 또 생멸문에 의하면 모두 본각이 있고 진여문에 의하면 모두 본각이 없다. 비록 항하사 같은 불공성덕을 갖추었더라도 오직 여여한 한맛뿐이어서 미혹과 각이 서로 상대하는 차별이 없기 때문이다.</w:t>
      </w:r>
    </w:p>
    <w:p>
      <w:pPr>
        <w:pStyle w:val="EditorialNote"/>
      </w:pPr>
      <w:r>
        <w:t>교감·번역 메모 | [구두] 원문의 말미 ‘二’는 다음 세목을 예고하는 과문 표지로 보아 독립적으로 보존했다.</w:t>
      </w:r>
    </w:p>
    <w:p>
      <w:pPr>
        <w:pStyle w:val="Heading2"/>
      </w:pPr>
      <w:r>
        <w:t>문단 468  ·  [0088a03]</w:t>
      </w:r>
    </w:p>
    <w:p>
      <w:pPr/>
      <w:r>
        <w:t>원문</w:t>
      </w:r>
    </w:p>
    <w:p>
      <w:pPr>
        <w:pStyle w:val="SourceText"/>
      </w:pPr>
      <w:r>
        <w:t>[0088a03] 二若依下別釋二門二初有覺門三初生覺一多二歸本問答三躡前遣疑前中二初徵釋同別二初正問答二初總問一切眾生皆有本覺其所有覺為同為異同則一覺共徧生界體無異故別則多覺各徧生界體不同故如涅槃經二十九卷師子吼菩薩曾申此問彼云眾生佛性為悉共有為各各有若共有者一人得果時一切應同得若各各有不應說言諸佛平等亦不應說佛性如空彼經佛性即此本覺亦對眾生問其同異今此問意全同彼經二一切下別答一切眾生唯一覺者以本覺性無差別故此論答詞亦同彼經經答前問而有二意初立同理佛言善男子眾生佛性不一不二諸佛平等猶如虗空一切眾生同共有之此即建立一切眾生佛性同義遣後同疑經云若有能修八聖道者當知是人則得明見謂前疑問若共有者一人得果時一切應同得佛今答彼性雖是一眾生共同然若修道則能明見故不應難一切同得。</w:t>
      </w:r>
    </w:p>
    <w:p>
      <w:pPr/>
      <w:r>
        <w:t>한국어 직역</w:t>
      </w:r>
    </w:p>
    <w:p>
      <w:pPr>
        <w:pStyle w:val="TranslationText"/>
      </w:pPr>
      <w:r>
        <w:t>둘째, ‘약의’ 이하는 두 문을 따로 풀이한다. 첫째 유각문이다. 셋으로 나뉜다. 첫째 중생과 각의 하나·많음을 밝히고, 둘째 근본으로 돌아가는 문답이며, 셋째 앞을 딛고 의심을 없앤다. 첫째는 다시 둘로 나뉜다. 첫째 같고 다름을 징문하고 풀이한다. 다시 둘로 나뉜다. 첫째 바로 문답한다. 먼저 총괄하여 묻는다. 일체중생에게 모두 본각이 있다면, 그들이 가진 각은 같은가 다른가? 같다고 하면 하나의 각이 중생계에 함께 두루하여 체가 다르지 않기 때문이고, 다르다고 하면 많은 각이 각각 중생계에 두루하여 체가 같지 않기 때문이다. 《열반경》 제29권에서 사자후보살도 일찍이 이 물음을 제기하였다. 거기에서 “중생의 불성은 모두 함께 있는 것인가, 각각 있는 것인가? 함께 있다면 한 사람이 과를 얻을 때 일체가 함께 얻어야 하고, 각각 있다면 ‘제불은 평등하다’고 말해서도 안 되며 ‘불성은 허공과 같다’고 말해서도 안 된다”고 하였다. 그 경의 불성은 곧 여기의 본각이니, 역시 중생에 대하여 그 같고 다름을 묻는다. 지금의 질문 뜻은 그 경과 완전히 같다. 둘째, ‘일체’ 이하는 따로 답한다. “일체중생에게 오직 하나의 각이 있다”는 것은 본각의 성품에 차별이 없기 때문이다. 이 논의 답말도 그 경과 같다. 그 경에서 앞의 물음에 답할 때 두 뜻이 있다. 먼저 같다는 이치를 세운다. 부처가 말하기를 “선남자여, 중생의 불성은 하나도 아니고 둘도 아니며, 제불은 평등하기가 허공과 같아서 일체중생이 함께 가지고 있다”고 하였다. 이는 일체중생의 불성이 같다는 뜻을 세워 뒤의 ‘함께라면 모두 함께 얻어야 한다’는 의심을 없애는 것이다. 경에서 또 말한다. “만일 팔성도를 닦을 수 있는 이가 있다면 마땅히 이 사람이 곧 분명히 보게 됨을 알아야 한다.” 앞의 의심은 “만일 함께 있다면 한 사람이 과를 얻을 때 일체가 함께 얻어야 한다”는 것이었다. 부처는 이제 그 성품이 비록 하나여서 중생이 함께 가지지만 도를 닦는 이라야 분명히 볼 수 있다고 답하였기 때문에 일체가 함께 얻어야 한다고 힐난해서는 안 된다.</w:t>
      </w:r>
    </w:p>
    <w:p>
      <w:pPr>
        <w:pStyle w:val="Heading2"/>
      </w:pPr>
      <w:r>
        <w:t>문단 469  ·  [0088a20]</w:t>
      </w:r>
    </w:p>
    <w:p>
      <w:pPr/>
      <w:r>
        <w:t>원문</w:t>
      </w:r>
    </w:p>
    <w:p>
      <w:pPr>
        <w:pStyle w:val="SourceText"/>
      </w:pPr>
      <w:r>
        <w:t>[0088a20] 二若爾下轉徵釋二初生覺一多徵謂本覺唯一眾生許多是故相從一多為難以生從覺應一非多以覺從生應多非一二此事下等差同異釋二初立同異謂法性各殊何能一揆覺心平等不可析之成異眾生差別何以混之令同二不能下結一多覺心不能異種是故唯一生性不能同種是故成多由是不應相從致難。</w:t>
      </w:r>
    </w:p>
    <w:p>
      <w:pPr/>
      <w:r>
        <w:t>한국어 직역</w:t>
      </w:r>
    </w:p>
    <w:p>
      <w:pPr>
        <w:pStyle w:val="TranslationText"/>
      </w:pPr>
      <w:r>
        <w:t>둘째, ‘약이’ 이하는 다시 징문하여 풀이한다. 첫째 중생과 각의 하나·많음을 징문한다. 본각은 오직 하나인데 중생은 많다고 허용하므로, 그러므로 서로 따라 하나냐 많으냐를 가지고 힐난한다. 중생을 각에 따르면 하나여서 많지 않아야 하고, 각을 중생에 따르면 많아서 하나가 아니어야 한다. 둘째, ‘차사’ 이하는 같음·다름의 차이를 풀이한다. 먼저 같고 다름을 세운다. 법성은 각각 다르니 어찌 한 가지로 만들 수 있겠으며, 각심은 평등하니 갈라서 다르게 만들 수 없다. 중생은 차별되니 어찌 섞어 같게 할 수 있겠는가. 둘째, ‘불능’ 이하는 하나·많음을 맺는다. 각심은 종을 다르게 할 수 없으므로 그러므로 오직 하나이고, 중생의 성은 종을 같게 할 수 없으므로 그러므로 많음을 이룬다. 그러므로 서로 따라 힐난해서는 안 된다.</w:t>
      </w:r>
    </w:p>
    <w:p>
      <w:pPr>
        <w:pStyle w:val="Heading2"/>
      </w:pPr>
      <w:r>
        <w:t>문단 470  ·  [0088b03]</w:t>
      </w:r>
    </w:p>
    <w:p>
      <w:pPr/>
      <w:r>
        <w:t>원문</w:t>
      </w:r>
    </w:p>
    <w:p>
      <w:pPr>
        <w:pStyle w:val="SourceText"/>
      </w:pPr>
      <w:r>
        <w:t>[0088b03] 二若爾下會通違教二初引違文總有四頌別明二義前二頌明本覺後二頌明無明皆初喻後法本覺是一正符前義承便而引非所相違但彼無明對今有異正當引會由前所說一切眾生差別性故不能同種豈不違彼玄文所說無明是一同種義耶謂片雲覆月千器同昏一惑熏心萬靈悉暗雲況無明體是一故器喻眾生類差別故月如本覺癡所覆故。</w:t>
      </w:r>
    </w:p>
    <w:p>
      <w:pPr/>
      <w:r>
        <w:t>한국어 직역</w:t>
      </w:r>
    </w:p>
    <w:p>
      <w:pPr>
        <w:pStyle w:val="TranslationText"/>
      </w:pPr>
      <w:r>
        <w:t>둘째, ‘약이’ 이하는 어긋나는 교설을 회통한다. 첫째 어긋나는 글을 인용한다. 모두 네 게송인데 두 뜻을 따로 밝힌다. 앞의 두 게송은 본각을, 뒤의 두 게송은 무명을 밝히며, 모두 먼저 비유하고 뒤에 법을 말한다. 본각이 하나라는 것은 바로 앞의 뜻과 부합하므로 함께 인용한 것이지 서로 어긋나는 것은 아니다. 다만 그 무명은 지금 말한 것과 다르므로 바로 인용하여 회통해야 한다. 앞에서 일체중생의 차별된 성 때문에 같은 종이 될 수 없다고 말했는데, 어찌 저 현문의 무명은 하나여서 같은 종이라고 한 뜻과 어긋나지 않겠는가? 한 조각 구름이 달을 가리면 천 개의 그릇이 함께 어둡고, 하나의 미혹이 마음을 훈습하면 만령이 모두 어둡다는 것이다. 구름은 무명의 체가 하나임을 비유하고, 그릇은 중생의 부류가 차별됨을 비유하며, 달은 본각이 어리석음에 가려짐을 비유한다.</w:t>
      </w:r>
    </w:p>
    <w:p>
      <w:pPr>
        <w:pStyle w:val="Heading2"/>
      </w:pPr>
      <w:r>
        <w:t>문단 471  ·  [0088b10]</w:t>
      </w:r>
    </w:p>
    <w:p>
      <w:pPr/>
      <w:r>
        <w:t>원문</w:t>
      </w:r>
    </w:p>
    <w:p>
      <w:pPr>
        <w:pStyle w:val="SourceText"/>
      </w:pPr>
      <w:r>
        <w:t>[0088b10] 二有二下申會釋三初立理會亦三初標舉二言自下牒釋初自宗中顯示同一相續義者一切眾生同一體故本覺理性平等唯一其諸事相全攬理成是故有情命盡十方生窮三有皆唯是一後引攝中顯示差別相續義者一切眾生體各別故由聞事體染淨差別方於修斷勵力而進誘引攝受怠墮眾生故說無明各有別體三彼玄下會通彼玄文論顯示同一相續義故則說無明一體無二此起信論顯示差別相續義故說諸眾生而有無量無邊無明從本已來自性差別厚薄不同是約方便引攝義故如是二論各據一義故得彼此不相違背。</w:t>
      </w:r>
    </w:p>
    <w:p>
      <w:pPr/>
      <w:r>
        <w:t>한국어 직역</w:t>
      </w:r>
    </w:p>
    <w:p>
      <w:pPr>
        <w:pStyle w:val="TranslationText"/>
      </w:pPr>
      <w:r>
        <w:t>둘째, ‘유이’ 이하는 회통하여 풀이한다. 셋으로 나뉜다. 첫째 이치를 세워 회통하는데 또한 셋이다. 첫째 표하고 들며, 둘째 ‘언자’ 이하는 풀어 말한다. 먼저 자종에서는 동일상속의 뜻을 드러낸다. 일체중생은 같은 한 체이기 때문에 본각의 이성은 평등하여 오직 하나이고, 여러 사상은 모두 이 이치를 온전히 취하여 이루어지므로 그러므로 유정의 목숨이 시방에 다하고 중생이 삼유에 가득하더라도 모두 오직 하나이다. 뒤의 인섭에서는 차별상속의 뜻을 드러낸다. 일체중생은 체가 각각 다르기 때문에 사체(事體)의 염정 차별을 듣고서야 비로소 닦고 끊는 데 힘써 나아가게 하여, 게으른 중생을 유인하고 섭수하기 때문에 무명에 각각 별도의 체가 있다고 말한다. 셋째, ‘피현’ 이하는 저 현문을 회통한다. 저 논은 동일상속의 뜻을 드러내기 때문에 무명은 한 체이고 둘이 아니라고 말한다. 이 《기신론》은 차별상속의 뜻을 드러내기 때문에 여러 중생에게 무량무변한 무명이 있으며 본래부터 자성이 차별되어 두껍고 얇음이 같지 않다고 말한다. 이는 방편으로 이끌어 섭수하는 뜻에 의한 것이다. 이와 같이 두 논은 각각 한 뜻에 근거하기 때문에 서로 어긋나지 않는다.</w:t>
      </w:r>
    </w:p>
    <w:p>
      <w:pPr>
        <w:pStyle w:val="Heading2"/>
      </w:pPr>
      <w:r>
        <w:t>문단 472  ·  [0088b21]</w:t>
      </w:r>
    </w:p>
    <w:p>
      <w:pPr/>
      <w:r>
        <w:t>원문</w:t>
      </w:r>
    </w:p>
    <w:p>
      <w:pPr>
        <w:pStyle w:val="SourceText"/>
      </w:pPr>
      <w:r>
        <w:t>[0088b21] 二是故下引教成二初論證差別有其二頌初喻後法蓮葉以喻無明各別一器則喻眾生體別其所覆月輪如在纏本覺餘器喻佛不隱月輪如出纏本覺今起信論正同彼文顯示差別相續義故。</w:t>
      </w:r>
    </w:p>
    <w:p>
      <w:pPr/>
      <w:r>
        <w:t>한국어 직역</w:t>
      </w:r>
    </w:p>
    <w:p>
      <w:pPr>
        <w:pStyle w:val="TranslationText"/>
      </w:pPr>
      <w:r>
        <w:t>둘째, ‘그러므로’ 이하는 교설을 인용해 이룬다. 첫째 논으로 차별을 증명한다. 두 게송이 있는데 먼저 비유하고 뒤에 법을 말한다. 연잎은 무명이 각각 다름을 비유하고 하나의 그릇은 중생의 체가 다름을 비유한다. 가려진 달은 번뇌에 얽힌 본각과 같고, 나머지 그릇은 부처를 비유하며, 가려지지 않은 달은 얽힘에서 벗어난 본각과 같다. 지금 《기신론》은 바로 그 글과 같아 차별상속의 뜻을 드러낸다.</w:t>
      </w:r>
    </w:p>
    <w:p>
      <w:pPr>
        <w:pStyle w:val="Heading2"/>
      </w:pPr>
      <w:r>
        <w:t>문단 473  ·  [0088c01]</w:t>
      </w:r>
    </w:p>
    <w:p>
      <w:pPr/>
      <w:r>
        <w:t>원문</w:t>
      </w:r>
    </w:p>
    <w:p>
      <w:pPr>
        <w:pStyle w:val="SourceText"/>
      </w:pPr>
      <w:r>
        <w:t>[0088c01] 二復次下經明引攝二初引文二此文下釋義二初明文立異二初聞一增懈怠中初正明謂聞眾生同一無明已有多人修心鍊行足可除斷而我今者何用劬勞肯綮修斷次如見下例顯譬如多人聞一怨敵若其併力已能殺害何須假我親自加刑由此放心不勤念道二為欲下說多長精進為治如上懈怠眾生故說無明無邊無量由聞是說勤加精進求斷方便如救頭然二以此下密意彰同經中顯文雖說無量原佛本意但一無明是故玄文義得成立。</w:t>
      </w:r>
    </w:p>
    <w:p>
      <w:pPr/>
      <w:r>
        <w:t>한국어 직역</w:t>
      </w:r>
    </w:p>
    <w:p>
      <w:pPr>
        <w:pStyle w:val="TranslationText"/>
      </w:pPr>
      <w:r>
        <w:t>둘째, ‘부차’ 이하는 경으로 인섭의 뜻을 밝힌다. 첫째 경문을 인용하고, 둘째 ‘차문’ 이하는 뜻을 풀이한다. 먼저 경문이 차이를 세운 뜻을 밝힌다. 다시 둘로 나뉜다. 첫째 하나라는 말을 듣고 게으름이 더해지는 경우이다. 먼저 바로 밝힌다. 중생에게 같은 하나의 무명이 있다고 들으면, 이미 많은 사람이 마음을 닦고 행을 연마하여 충분히 그것을 끊을 수 있으니 내가 이제 무슨 수고를 하며 굳이 핵심에 맞게 닦고 끊겠느냐고 생각한다. 다음 ‘여견’ 이하는 예로 드러낸다. 이를테면 여러 사람이 하나의 원수를 두고 함께 힘을 합쳐 이미 죽일 수 있다면 어찌 반드시 나까지 몸소 형벌을 가할 필요가 있겠는가 하는 것과 같다. 이 때문에 마음을 놓아버리고 부지런히 도를 생각하지 않는다. 둘째, ‘위욕’ 이하는 많다고 말하여 정진을 자라게 한다. 위와 같이 게으른 중생을 다스리기 위하여 무명이 무변무량하다고 말한다. 이 말을 듣고 부지런히 정진을 더하여 끊을 방편을 구하게 한다. 둘째, ‘이차’ 이하는 밀의로 같음을 드러낸다. 경의 드러난 글에서는 비록 무량하다고 말하지만 부처의 본뜻에는 다만 하나의 무명이 있을 뿐이므로 그러므로 현문의 뜻이 성립한다.</w:t>
      </w:r>
    </w:p>
    <w:p>
      <w:pPr>
        <w:pStyle w:val="EditorialNote"/>
      </w:pPr>
      <w:r>
        <w:t>교감·번역 메모 | [구문] ‘肯綮’는 핵심·요처에 들어맞는다는 뜻으로 보아 옮겼다.</w:t>
      </w:r>
    </w:p>
    <w:p>
      <w:pPr>
        <w:pStyle w:val="Heading2"/>
      </w:pPr>
      <w:r>
        <w:t>문단 474  ·  [0088c10]</w:t>
      </w:r>
    </w:p>
    <w:p>
      <w:pPr/>
      <w:r>
        <w:t>원문</w:t>
      </w:r>
    </w:p>
    <w:p>
      <w:pPr>
        <w:pStyle w:val="SourceText"/>
      </w:pPr>
      <w:r>
        <w:t>[0088c10] 三若爾下廣上義二初生惑一多三初進退徵中文有三意初謂無明體一一人斷時一切皆斷次謂若言餘人未修故不能斷則不得言無明是一後謂若許一斷一切皆斷則眾生界便成斷絕由無明故住持生界永不滅失今既同盡生界便斷則成大過。</w:t>
      </w:r>
    </w:p>
    <w:p>
      <w:pPr/>
      <w:r>
        <w:t>한국어 직역</w:t>
      </w:r>
    </w:p>
    <w:p>
      <w:pPr>
        <w:pStyle w:val="TranslationText"/>
      </w:pPr>
      <w:r>
        <w:t>셋째, ‘약이’ 이하는 위의 뜻을 넓힌다. 첫째 중생과 미혹의 하나·많음을 밝힌다. 셋으로 나뉜다. 첫째 진퇴양난식으로 징문한다. 글에는 세 뜻이 있다. 먼저 무명의 체가 하나라면 한 사람이 끊을 때 일체가 모두 끊어져야 한다. 다음 만일 다른 사람은 아직 닦지 않았기 때문에 끊을 수 없다고 한다면 무명이 하나라고 말할 수 없다. 마지막으로 만일 한 사람이 끊을 때 일체가 모두 끊어진다고 허용하면 중생계가 곧 단절되어야 한다. 무명으로 말미암아 중생계를 유지하여 영원히 없어지지 않게 하는데, 이제 함께 다한다면 중생계도 끊어지므로 큰 허물이 된다.</w:t>
      </w:r>
    </w:p>
    <w:p>
      <w:pPr>
        <w:pStyle w:val="Heading2"/>
      </w:pPr>
      <w:r>
        <w:t>문단 475  ·  [0088c15]</w:t>
      </w:r>
    </w:p>
    <w:p>
      <w:pPr/>
      <w:r>
        <w:t>원문</w:t>
      </w:r>
    </w:p>
    <w:p>
      <w:pPr>
        <w:pStyle w:val="SourceText"/>
      </w:pPr>
      <w:r>
        <w:t>[0088c15] 二此事下一多釋二初斥非謂前所難無明是一有三失者其事不然二無明下立是二初立理徵起中初立理云所有無明雖則是一能有眾生相續別故然諸有情各各承攬九相為體緣助相貌彼此各異斯則同中而有別義次復徵起生下答釋。</w:t>
      </w:r>
    </w:p>
    <w:p>
      <w:pPr/>
      <w:r>
        <w:t>한국어 직역</w:t>
      </w:r>
    </w:p>
    <w:p>
      <w:pPr>
        <w:pStyle w:val="TranslationText"/>
      </w:pPr>
      <w:r>
        <w:t>둘째, ‘차사’ 이하는 하나·많음을 풀이한다. 먼저 그릇됨을 물리친다. 앞에서 무명이 하나라고 한 데 세 가지 잘못이 있다고 힐난한 것은 그렇지 않다. 둘째, ‘무명’ 이하는 옳은 뜻을 세운다. 다시 둘로 나뉜다. 먼저 이치를 세우고 징문한다. 곧 모든 무명은 비록 하나이지만 그것을 지닌 중생의 상속이 각각 다르기 때문에 여러 유정이 각각 구상을 취하여 체를 이루고, 연의 도움과 모습도 서로 다르다. 이는 같음 가운데 다름의 뜻이 있는 것이다. 다음 다시 징문하고 아래에서 답하여 풀이한다.</w:t>
      </w:r>
    </w:p>
    <w:p>
      <w:pPr>
        <w:pStyle w:val="Heading2"/>
      </w:pPr>
      <w:r>
        <w:t>문단 476  ·  [0088c20]</w:t>
      </w:r>
    </w:p>
    <w:p>
      <w:pPr/>
      <w:r>
        <w:t>원문</w:t>
      </w:r>
    </w:p>
    <w:p>
      <w:pPr>
        <w:pStyle w:val="SourceText"/>
      </w:pPr>
      <w:r>
        <w:t>[0088c20] 二頌曰下舉喻答釋二初偈頌頌中四句初二句喻迷次一句二字兼悟後三字通上二義二長行二初喻況二初喻迷一暗能徧表無明共同十室既殊表眾生各異生惑相對一多不同故不可言生多惑多惑一生一猶如暗一室一暗十室十不可得故二於一下況悟一室暗盡況佛出纏九室暗存如生在夢言於一室中人以明燈照室之中暗盡滅無餘者此喻覺智破盡無明九室猶暗喻諸眾生未斷無明生佛相對迷悟全殊不可說言生迷佛迷佛斷生斷猶如一滅九滅九有一有不可說故崇祿公曰甞撿舊本論剩三句一十三字謂明圓至無餘詳此義趣無則明顯有涉重繁亦恐彫刻傳寫時誤按文釋者初言空中暗盡滅者泛解前頌次言明圓顯等十三字欲明九室暗未滅者不可相例故重牒之義亦可通二無明下法合可解。</w:t>
      </w:r>
    </w:p>
    <w:p>
      <w:pPr/>
      <w:r>
        <w:t>한국어 직역</w:t>
      </w:r>
    </w:p>
    <w:p>
      <w:pPr>
        <w:pStyle w:val="TranslationText"/>
      </w:pPr>
      <w:r>
        <w:t>둘째, ‘게송에서 말한다’ 이하는 비유를 들어 답하여 풀이한다. 둘로 나뉜다. 첫째 게송이다. 게송 네 구 가운데 앞 두 구는 미혹을 비유하고, 다음 한 구의 두 글자는 깨달음을 겸하며, 뒤 세 글자는 위 두 뜻에 모두 통한다. 둘째 장행이다. 먼저 비유한다. 다시 둘로 나뉜다. 첫째 미혹을 비유한다. 하나의 어둠이 두루할 수 있음은 무명이 공동임을 나타내고, 열 방이 서로 다른 것은 중생이 각각 다름을 나타낸다. 중생과 미혹을 서로 대하면 하나와 많음이 같지 않기 때문에 중생이 많으니 미혹도 많고, 미혹이 하나이니 중생도 하나라고 말해서는 안 된다. 마치 어둠이 하나라고 해서 방 하나의 어둠만 있는 것도 아니고, 방이 열이라고 해서 어둠도 열이라고 할 수 없는 것과 같다. 둘째, ‘어느 한’ 이하는 깨달음을 비유한다. 한 방의 어둠이 다 없어짐은 부처가 얽힘에서 벗어난 것을 비유하고, 아홉 방의 어둠이 남아 있음은 중생이 꿈속에 있는 것과 같다. “한 방에서 사람이 밝은 등불로 방 안을 비추어 어둠이 남김없이 다 없어진다”는 것은 각의 지혜가 무명을 남김없이 깨뜨리는 것을 비유한다. 아홉 방이 여전히 어둡다는 것은 여러 중생이 아직 무명을 끊지 못한 것을 비유한다. 중생과 부처를 서로 대하면 미혹과 깨달음이 전혀 다르므로 중생이 미혹하면 부처도 미혹하고, 부처가 끊으면 중생도 끊는다고 말할 수 없다. 마치 한 방의 어둠이 없어졌다고 아홉 방도 없어졌다고 할 수 없고, 아홉 방에 어둠이 있다고 한 방에도 있다고 말할 수 없는 것과 같다. 숭록공이 말하였다. “일찍이 옛 논본을 살펴보니 세 구 열세 글자가 더 있었으니, ‘명원’에서 ‘무여’까지이다.” 이 뜻을 자세히 살피면 그것이 없어도 뜻은 분명하고, 있으면 거듭되고 번다한 점이 있다. 또한 새기고 베껴 전하는 과정의 착오일 수도 있다. 문장을 따라 풀이하면, 처음의 “공중의 어둠이 다 없어진다”는 말은 앞의 게송을 넓게 풀이한 것이고, 다음 “명원현…” 등의 열세 글자는 아홉 방의 어둠이 아직 없어지지 않았음을 밝히려는 것이어서 서로 같은 예로 삼아서는 안 되기 때문에 거듭 든 뜻 또한 통할 수 있다. 둘째, ‘무명’ 이하는 법에 합한 것이니 뜻을 알 수 있다.</w:t>
      </w:r>
    </w:p>
    <w:p>
      <w:pPr>
        <w:pStyle w:val="EditorialNote"/>
      </w:pPr>
      <w:r>
        <w:t>교감·번역 메모 | [교감] 원문 자체가 구본에 세 구 열세 글자가 더 있었다고 기록하며, 조각·전사의 오류 가능성까지 제시한다. 삭제·보충하지 않고 그대로 번역했다.</w:t>
      </w:r>
    </w:p>
    <w:p>
      <w:pPr>
        <w:pStyle w:val="Heading2"/>
      </w:pPr>
      <w:r>
        <w:t>문단 477  ·  [0089a11]</w:t>
      </w:r>
    </w:p>
    <w:p>
      <w:pPr/>
      <w:r>
        <w:t>원문</w:t>
      </w:r>
    </w:p>
    <w:p>
      <w:pPr>
        <w:pStyle w:val="SourceText"/>
      </w:pPr>
      <w:r>
        <w:t>[0089a11] 三是故下依義結謂諸眾生惑同身異若具修道能斷無明或未修因無明宛存故不可言一眾生斷一切皆斷此約生佛體別一門義耳。</w:t>
      </w:r>
    </w:p>
    <w:p>
      <w:pPr/>
      <w:r>
        <w:t>한국어 직역</w:t>
      </w:r>
    </w:p>
    <w:p>
      <w:pPr>
        <w:pStyle w:val="TranslationText"/>
      </w:pPr>
      <w:r>
        <w:t>셋째, ‘그러므로’ 이하는 뜻에 의하여 맺는다. 여러 중생은 미혹은 같고 몸은 다르다. 도를 갖추어 닦으면 무명을 끊을 수 있지만 아직 닦지 않은 이는 무명이 여전히 남아 있기 때문에 한 중생이 끊으면 일체가 모두 끊는다고 말할 수 없다. 이는 중생과 부처의 체가 각각 다르다는 한 문의 뜻에 의한 것일 뿐이다.</w:t>
      </w:r>
    </w:p>
    <w:p>
      <w:pPr>
        <w:pStyle w:val="Heading2"/>
      </w:pPr>
      <w:r>
        <w:t>문단 478  ·  [0089a14]</w:t>
      </w:r>
    </w:p>
    <w:p>
      <w:pPr/>
      <w:r>
        <w:t>원문</w:t>
      </w:r>
    </w:p>
    <w:p>
      <w:pPr>
        <w:pStyle w:val="SourceText"/>
      </w:pPr>
      <w:r>
        <w:t>[0089a14] 二若一下生覺同別二初在纏出纏成異難二初敘意躡前無明有斷不斷敘此疑意謂覺性是一徧於未斷已斷人中其未斷者覺性有障已斷之人覺性無障二離障下申難離障出纏為障在纏二位殊別何以說言一體無二徧生界耶。</w:t>
      </w:r>
    </w:p>
    <w:p>
      <w:pPr/>
      <w:r>
        <w:t>한국어 직역</w:t>
      </w:r>
    </w:p>
    <w:p>
      <w:pPr>
        <w:pStyle w:val="TranslationText"/>
      </w:pPr>
      <w:r>
        <w:t>둘째, ‘약일’ 이하는 중생과 각의 같고 다름을 밝힌다. 첫째 얽힘에 있음과 얽힘에서 벗어남이 다르다는 난문이다. 먼저 뜻을 서술한다. 앞에서 무명에 끊음과 끊지 않음이 있음을 딛고 이 의심을 서술한다. 곧 각성은 하나여서 아직 끊지 못한 사람과 이미 끊은 사람에게 두루하지만, 아직 끊지 못한 사람의 각성에는 장애가 있고 이미 끊은 사람의 각성에는 장애가 없다. 둘째, ‘이장’ 이하는 난문을 제기한다. 장애를 떠나 얽힘에서 벗어남과 장애 때문에 얽힘에 있음의 두 자리가 분명히 다른데, 어째서 한 체로 둘이 아니며 중생계에 두루한다고 말하는가?</w:t>
      </w:r>
    </w:p>
    <w:p>
      <w:pPr>
        <w:pStyle w:val="Heading2"/>
      </w:pPr>
      <w:r>
        <w:t>문단 479  ·  [0089a19]</w:t>
      </w:r>
    </w:p>
    <w:p>
      <w:pPr/>
      <w:r>
        <w:t>원문</w:t>
      </w:r>
    </w:p>
    <w:p>
      <w:pPr>
        <w:pStyle w:val="SourceText"/>
      </w:pPr>
      <w:r>
        <w:t>[0089a19] 二本覺下一味一相無差答二初以理答三初立正理本覺佛性具四大義與虗空等於眾生界無所不徧於二乘界無所不至於菩薩界無所不通於如來界無所不當又此文中徧至通當雖互變其文然實唯二義謂廣容普徧通容攝受故他法在已周徧普至故自法入他當即契當具收二義二而無下遣妄難無明中性即是在纏法界外性即是出纏若作是見但是妄心所緣境界而非離邊真實心故三是故下依義結二是故下引教成月生天際圓朗澄空影現器中晦明在水眾生覺性亦復如是豈以晦明不同遂令本月成異。</w:t>
      </w:r>
    </w:p>
    <w:p>
      <w:pPr/>
      <w:r>
        <w:t>한국어 직역</w:t>
      </w:r>
    </w:p>
    <w:p>
      <w:pPr>
        <w:pStyle w:val="TranslationText"/>
      </w:pPr>
      <w:r>
        <w:t>둘째, ‘본각’ 이하는 한맛·한상으로 차별이 없다고 답한다. 먼저 이치로 답한다. 셋으로 나뉜다. 첫째 바른 이치를 세운다. 본각불성은 네 가지 큰 뜻을 갖추어 허공과 같으므로 중생계에 두루하지 않는 곳이 없고, 이승계에 이르지 않는 곳이 없으며, 보살계에 통하지 않는 곳이 없고, 여래계에 맞지 않는 곳이 없다. 또 이 글의 ‘변·지·통·당’은 비록 글자를 서로 달리했지만 실제로는 오직 두 뜻이다. 곧 널리 포용함과 두루 퍼짐, 그리고 포섭하여 받아들임이니, 남의 법이 자기에게 있어 두루 퍼져 널리 이르는 것이고, 자기의 법이 남에게 들어가 바로 서로 맞는 것이다. 그러므로 두 뜻을 함께 거둔다. 둘째, ‘이무’ 이하는 잘못된 난문을 없앤다. 무명 속의 성품은 곧 얽힘에 있는 법계이고, 무명 밖의 성품은 곧 얽힘에서 벗어난 법계이다. 만일 이렇게 본다면 이는 다만 망심이 반연한 경계일 뿐, 양변을 떠난 진실한 마음이 아니다. 셋째, ‘그러므로’ 이하는 뜻에 의하여 맺는다. 둘째, ‘그러므로’ 이하는 교설을 인용해 이룬다. 달은 하늘 끝에 떠올라 둥글고 밝게 허공에 빛나지만 그 그림자가 그릇 속에 나타나면 밝고 어두움은 물에 달려 있다. 중생의 각성도 또한 이와 같으니, 어찌 밝고 어두움이 같지 않다는 이유로 본래의 달까지 서로 다르다고 할 수 있겠는가?</w:t>
      </w:r>
    </w:p>
    <w:p>
      <w:pPr>
        <w:pStyle w:val="Heading2"/>
      </w:pPr>
      <w:r>
        <w:t>문단 480  ·  [0089b06]</w:t>
      </w:r>
    </w:p>
    <w:p>
      <w:pPr/>
      <w:r>
        <w:t>원문</w:t>
      </w:r>
    </w:p>
    <w:p>
      <w:pPr>
        <w:pStyle w:val="SourceText"/>
      </w:pPr>
      <w:r>
        <w:t>[0089b06] 二一切下歸本問答二初正問答中初問三初敘意次何故下申疑有三意一疑得果遲速不同二疑體性勤惰有異三疑根器利鈍各別復云無量差別者例指餘義後同有下結難既其本覺是一非異則諸眾生發心時分修行事業乃至得道悉應齊等無有差別次本覺下答由多一心無為自在造作本覺有為自在造作無明本覺佛性從本已來由彼無明強劣差別無明煩惱從本已來由彼本覺厚薄不同遂令眾生有多差別若覺強惑薄則根利性勤疾成佛道若覺劣惑厚則根鈍性惰遲成佛道二若言下轉徵釋中初徵若言佛性強劣別者其事不爾以佛性圓滿過恒沙功德無有增減故今有強劣應有增減謂增者功德多減者功德少既爾何名平等一味若言無明厚薄別者義亦不爾以其聖說根本無明見一處斷今有厚薄應有多少謂厚者過失多則通諸位斷薄者過失少則唯一地斷既爾一地頓斷之義不能成立次如是下釋眾生本覺實無增減皆依無明而有差別謂無明既厚覺性便劣雖性本具恒沙功德由鄣深厚出離稍難非關功德名數減少而說為劣無明厚者發心極難如積頑氷和風難泮由本覺性經久內熏漸得微薄復接諸佛外緣力助雖復發心進退難定外則慈父不捨內則本覺恒熏復經遠時方漸調順因行圓滿現見一中法界之心根本無明始可頓斷非由厚故斷通多位何得妄難一地不成問多一心法有何別因造作無明厚薄不等答法性差別理應爾故如風動地堅熟能測其所以況諸佛境界不可造次惑於心矣。</w:t>
      </w:r>
    </w:p>
    <w:p>
      <w:pPr/>
      <w:r>
        <w:t>한국어 직역</w:t>
      </w:r>
    </w:p>
    <w:p>
      <w:pPr>
        <w:pStyle w:val="TranslationText"/>
      </w:pPr>
      <w:r>
        <w:t>둘째, ‘일체’ 이하는 근본으로 돌아가는 문답이다. 먼저 바로 문답한다. 먼저 묻는다. 셋으로 나뉜다. 먼저 뜻을 서술하고, 다음 ‘어찌하여’ 이하는 의심을 제기한다. 세 뜻이 있다. 첫째 과를 얻는 빠르고 늦음이 같지 않음을 의심하고, 둘째 체성의 부지런함과 게으름이 다름을 의심하며, 셋째 근기의 영리함과 둔함이 각각 다름을 의심한다. 또 “무량한 차별”이라 한 것은 나머지 뜻도 예에 따라 가리킨다. 뒤의 ‘동유’ 이하는 난문을 맺는다. 이미 본각이 하나이고 다르지 않다면 여러 중생의 발심 시분과 수행의 사업, 나아가 도를 얻는 데까지 모두 같아야 하며 차별이 없어야 한다. 다음 ‘본각’ 이하는 답한다. 다일심의 무위자재가 본각을 짓고, 유위자재가 무명을 짓는다. 본각불성은 본래부터 저 무명의 강약 차별로 말미암고, 무명번뇌는 본래부터 저 본각의 두껍고 얇음이 같지 않음으로 말미암아 마침내 중생에게 많은 차별이 생긴다. 각이 강하고 미혹이 얇으면 근기가 영리하고 성품이 부지런하여 빨리 불도를 이루며, 각이 약하고 미혹이 두꺼우면 근기가 둔하고 성품이 게을러 늦게 불도를 이룬다. 둘째, ‘약언’ 이하는 다시 징문하여 풀이한다. 먼저 징문한다. 만일 불성에 강하고 약함의 차이가 있다고 한다면 옳지 않다. 불성은 항하사보다 많은 공덕을 원만히 갖추어 증감이 없기 때문이다. 이제 강약이 있다면 증감도 있어야 한다. 곧 증가하면 공덕이 많고 감소하면 공덕이 적을 것이니, 그렇다면 어찌 평등한 한맛이라 하겠는가? 만일 무명에 두껍고 얇음의 차이가 있다고 한다면 그 뜻 또한 옳지 않다. 성교에서 근본무명은 견일처(見一處)에서 끊는다고 말하기 때문이다. 이제 두껍고 얇음이 있다면 많고 적음이 있어야 한다. 곧 두꺼운 것은 허물이 많아 여러 자리에서 끊어야 하고, 얇은 것은 허물이 적어 오직 한 지위에서 끊어야 할 것이다. 그렇다면 한 지위에서 단박에 끊는다는 뜻이 성립할 수 없다. 다음 ‘여시’ 이하는 풀이한다. 중생의 본각은 실로 증감이 없고 모두 무명에 의하여 차별이 생긴다. 곧 무명이 두꺼우면 각성은 약해진다. 성품에는 본래 항하사 같은 공덕이 갖추어져 있지만 장애가 깊고 두꺼워 벗어나기 조금 어렵기 때문에 공덕의 명수 자체가 줄어든 것과 관계없이 ‘약하다’고 말한다. 무명이 두꺼운 이는 발심하기가 극히 어렵다. 마치 완고하게 쌓인 얼음이 온화한 바람에도 녹기 어려운 것과 같다. 본각의 성품이 오랫동안 안에서 훈습하여 점차 무명이 얇아지고 다시 제불의 외연이 힘을 보태면, 비록 발심하더라도 나아감과 물러남이 정해지기 어렵다. 밖에서는 자비로운 아버지가 버리지 않고 안에서는 본각이 늘 훈습하며, 다시 오랜 시간이 지나야 점차 조순해진다. 인행이 원만해지면 현재의 견일 가운데 법계의 마음에서 근본무명을 비로소 단박에 끊을 수 있다. ‘두껍기 때문에[由厚故], 끊음이 여러 지위에 통하는 것은 아니다[非…斷通多位]’. 어찌 함부로 한 지위에서 끊는다는 뜻이 성립하지 않는다고 힐난할 수 있겠는가? 묻는다. 다일심법에 무슨 다른 원인이 있어 무명의 두껍고 얇음을 같지 않게 짓는가? 답한다. 법성의 차별이 이치상 응당 그러하기 때문이다. 마치 바람이 움직이고 땅이 견고한 까닭을 누가 능히 헤아려 그 연유를 알 수 있겠는가. 하물며 제불의 경계는 경솔하게 마음으로 의혹해서는 안 된다.</w:t>
      </w:r>
    </w:p>
    <w:p>
      <w:pPr>
        <w:pStyle w:val="EditorialNote"/>
      </w:pPr>
      <w:r>
        <w:t>교감·번역 메모 | [구문] ‘見一處斷’은 원문 술어를 보존하여 ‘견일처에서 끊는다’고 옮겼다. 정확한 교학적 지시 대상은 문맥상 단정하지 않았다.</w:t>
      </w:r>
    </w:p>
    <w:p>
      <w:pPr>
        <w:pStyle w:val="Heading2"/>
      </w:pPr>
      <w:r>
        <w:t>문단 481  ·  [0089c09]</w:t>
      </w:r>
    </w:p>
    <w:p>
      <w:pPr/>
      <w:r>
        <w:t>원문</w:t>
      </w:r>
    </w:p>
    <w:p>
      <w:pPr>
        <w:pStyle w:val="SourceText"/>
      </w:pPr>
      <w:r>
        <w:t>[0089c09] 三若如下躡前遣疑二初通顯餘門法四初徵釋滿淨行人二初雙依二法徵謂若說無明體雖是一相續別故有斷不斷者如諸行人斷惡修善因圓果滿如是行者為明無明若定言明餘室中暗猶未滅故若言無明一室中暗滅無餘故二如是下唯就無明釋一身煩惱雖已斷除眾生無明猶故相續如桂輪孤朗不照鐵圍驪珠獨耀但光海內是故雖言覺了猶在無明分位又斯行德施設權宜未能究竟真成故說非明分位。</w:t>
      </w:r>
    </w:p>
    <w:p>
      <w:pPr/>
      <w:r>
        <w:t>한국어 직역</w:t>
      </w:r>
    </w:p>
    <w:p>
      <w:pPr>
        <w:pStyle w:val="TranslationText"/>
      </w:pPr>
      <w:r>
        <w:t>셋째, ‘약여’ 이하는 앞을 딛고 의심을 없앤다. 첫째 나머지 문과 법을 통틀어 드러낸다. 넷으로 나뉜다. 첫째 원만히 청정한 수행자를 징문하고 풀이한다. 다시 둘로 나뉜다. 첫째 두 법에 의거하여 징문한다. 만일 무명의 체는 비록 하나이지만 상속이 각각 다르기 때문에 끊음과 끊지 않음이 있다고 한다면, 여러 수행자가 악을 끊고 선을 닦아 인이 원만하고 과가 가득해진 경우, 이러한 수행자는 밝음인가 무명인가? 만일 분명히 ‘밝음’이라고 한다면 나머지 방 안의 어둠이 아직 없어지지 않았기 때문이고, 만일 ‘무명’이라고 한다면 한 방 안의 어둠은 남김없이 없어졌기 때문이다. 둘째, ‘여시’ 이하는 오직 무명에 의하여 풀이한다. 한 몸의 번뇌는 비록 이미 끊어 없앴지만 중생의 무명은 여전히 상속한다. 마치 계수나무 달이 외롭게 밝아도 철위산까지 비추지는 못하고, 여의주가 홀로 빛나도 다만 바다 안만 밝히는 것과 같다. 그러므로 비록 ‘깨달아 안다’고 말하더라도 여전히 무명의 분위에 있다. 또 이러한 행덕의 시설은 권의적인 방편이어서 아직 궁극적으로 참되게 이루어진 것이 아니므로 ‘밝음의 분위가 아니다’라고 말한다.</w:t>
      </w:r>
    </w:p>
    <w:p>
      <w:pPr>
        <w:pStyle w:val="Heading2"/>
      </w:pPr>
      <w:r>
        <w:t>문단 482  ·  [0089c18]</w:t>
      </w:r>
    </w:p>
    <w:p>
      <w:pPr/>
      <w:r>
        <w:t>원문</w:t>
      </w:r>
    </w:p>
    <w:p>
      <w:pPr>
        <w:pStyle w:val="SourceText"/>
      </w:pPr>
      <w:r>
        <w:t>[0089c18] 二若爾下徵釋清淨本覺二初徵清淨本覺法爾本具過恒沙德非建立有非誹謗無出有空等四句言說離增減等五邊誹謗自然清淨心言絕離如是淨覺為明無明二如是下釋謂由如是清淨本覺雖唯滿轉亦對分故雖唯德熏亦對幻故與彼不覺相待建立故說名為無明邊域。</w:t>
      </w:r>
    </w:p>
    <w:p>
      <w:pPr/>
      <w:r>
        <w:t>한국어 직역</w:t>
      </w:r>
    </w:p>
    <w:p>
      <w:pPr>
        <w:pStyle w:val="TranslationText"/>
      </w:pPr>
      <w:r>
        <w:t>둘째, ‘약이’ 이하는 청정본각을 징문하고 풀이한다. 먼저 징문한다. 청정본각은 법이 그러하여 본래 항하사보다 많은 공덕을 갖추고, ‘건립하면 있다’거나 ‘비방하면 없다’는 것에 속하지 않으며, 유·공 등의 네 구 언설을 벗어나고 증감 등의 다섯 변의 비방을 떠난 자연청정심이다. 언어를 끊고 떠난 이와 같은 청정한 각은 밝음인가 무명인가? 둘째, ‘여시’ 이하는 풀이한다. 이와 같은 청정본각은 비록 오직 만전(滿轉)이지만 또한 부분적인 것에 상대하고, 비록 오직 덕의 훈습이지만 또한 환화에 상대하며, 저 불각과 서로 상대하여 건립되기 때문에 ‘무명의 변역’이라고 이름한다.</w:t>
      </w:r>
    </w:p>
    <w:p>
      <w:pPr>
        <w:pStyle w:val="Heading2"/>
      </w:pPr>
      <w:r>
        <w:t>문단 483  ·  [0089c24]</w:t>
      </w:r>
    </w:p>
    <w:p>
      <w:pPr/>
      <w:r>
        <w:t>원문</w:t>
      </w:r>
    </w:p>
    <w:p>
      <w:pPr>
        <w:pStyle w:val="SourceText"/>
      </w:pPr>
      <w:r>
        <w:t>[0089c24] 三若爾下徵釋一法界心二初徵謂即所入八本法中一體一心名一法界或前本覺所證一心由極微妙難可發明故約遮表方便顯示即此一心百非所不能非千是所不能是雖名中實其性實非中與非中雖名第一義天本來常離天與非天演水等者演即流義言談迅疾如懸河故足依喻立談為義足則如言蹄教跡之類審慮等者謂即審諦思慮之量手依喻立心能取境如手拾物則如信手教手之類口談詞喪故足斷而止心緣慮息故手亡而住如是一心為明無明二如是下釋雖此一心因種至極方於不二猶未圓明故說名為非明分位。</w:t>
      </w:r>
    </w:p>
    <w:p>
      <w:pPr/>
      <w:r>
        <w:t>한국어 직역</w:t>
      </w:r>
    </w:p>
    <w:p>
      <w:pPr>
        <w:pStyle w:val="TranslationText"/>
      </w:pPr>
      <w:r>
        <w:t>셋째, ‘약이’ 이하는 일법계심을 징문하고 풀이한다. 먼저 징문한다. 곧 소입의 여덟 본법 가운데 일체일심을 ‘일법계’라 하거나, 혹은 앞의 본각이 증득하는 일심을 가리킨다. 지극히 미묘하여 밝히기 어렵기 때문에 차전(遮詮)과 표전(表詮)의 방편으로 드러낸다. 바로 이 일심은 백비가 비라고 할 수도 없고 천시가 시라고 할 수도 없다. 비록 ‘중’이라 이름하지만 그 성품은 실로 중도 아니고 비중도 아니며, 비록 ‘제일의천’이라 이름하지만 본래 항상 천과 비천을 떠나 있다. ‘연수’ 등의 ‘연’은 흐른다는 뜻이니 말이 빠르기가 현하와 같기 때문이다. ‘족’은 비유에 의하여 세워 ‘담(談)’의 뜻으로 삼는다. 발은 말자취의 비유인 것과 같아 ‘언제(言蹄)·교적(教跡)’ 같은 부류이다. ‘심려’ 등이란 곧 자세히 살피고 생각하는 헤아림이다. 손은 비유에 의하여 세운 것으로, 마음이 경계를 취하는 것이 손으로 물건을 줍는 것과 같으니 ‘신수(信手)·교수(教手)’ 같은 부류이다. 입으로 담론하는 말이 사라지기 때문에 발은 끊어져 멎고, 마음의 반연과 생각이 쉬기 때문에 손은 없어져 머문다. 이와 같은 일심은 밝음인가 무명인가? 둘째, ‘여시’ 이하는 풀이한다. 비록 이 일심은 인종 가운데 지극한 것이지만 불이에 대해서는 아직 원만히 밝지 못하기 때문에 ‘비명(非明)의 분위’라고 말한다.</w:t>
      </w:r>
    </w:p>
    <w:p>
      <w:pPr>
        <w:pStyle w:val="EditorialNote"/>
      </w:pPr>
      <w:r>
        <w:t>교감·번역 메모 | [용어] ‘百非·千是’는 원문의 논리적 차전·표전 표현을 살려 ‘백비·천시’로 보존했다.</w:t>
      </w:r>
    </w:p>
    <w:p>
      <w:pPr>
        <w:pStyle w:val="EditorialNote"/>
      </w:pPr>
      <w:r>
        <w:t>교감·번역 메모 | [구문] ‘足·手’에 대한 주석적 언어유희를 원문 설명 순서대로 보존했다.</w:t>
      </w:r>
    </w:p>
    <w:p>
      <w:pPr>
        <w:pStyle w:val="Heading2"/>
      </w:pPr>
      <w:r>
        <w:t>문단 484  ·  [0090a11]</w:t>
      </w:r>
    </w:p>
    <w:p>
      <w:pPr/>
      <w:r>
        <w:t>원문</w:t>
      </w:r>
    </w:p>
    <w:p>
      <w:pPr>
        <w:pStyle w:val="SourceText"/>
      </w:pPr>
      <w:r>
        <w:t>[0090a11] 四三自下徵釋三自一心二初徵謂由彼法依門顯故猶如輪王從輪立號今云三自及言一心假能入門顯所入法是故說言一不能一假能入等如是三自一心本法玄遠殊勝為明無明二如是下釋能入所入觀待而立是故亦屬無明邊域。</w:t>
      </w:r>
    </w:p>
    <w:p>
      <w:pPr/>
      <w:r>
        <w:t>한국어 직역</w:t>
      </w:r>
    </w:p>
    <w:p>
      <w:pPr>
        <w:pStyle w:val="TranslationText"/>
      </w:pPr>
      <w:r>
        <w:t>넷째, ‘삼자’ 이하는 삼자일심을 징문하고 풀이한다. 먼저 징문한다. 저 법은 문에 의하여 드러나기 때문에 마치 전륜왕이 윤보를 따라 이름을 세우는 것과 같다. 지금 ‘삼자’ 및 ‘일심’이라 말한 것은 능입문을 빌려 소입법을 드러낸 것이다. 그러므로 “하나는 하나일 수 없다”고 말하고, 능입 등을 빌린다. 이와 같은 삼자일심의 본법은 매우 깊고 아득하여 수승한데 밝음인가 무명인가? 둘째, ‘여시’ 이하는 풀이한다. 능입과 소입은 서로 상대하여 세워지므로 그러므로 역시 무명의 변역에 속한다.</w:t>
      </w:r>
    </w:p>
    <w:p>
      <w:pPr>
        <w:pStyle w:val="EditorialNote"/>
      </w:pPr>
      <w:r>
        <w:t>교감·번역 메모 | [구문] ‘一不能一’은 원문의 압축된 표현을 보존하여 직역했다.</w:t>
      </w:r>
    </w:p>
    <w:p>
      <w:pPr>
        <w:pStyle w:val="Heading2"/>
      </w:pPr>
      <w:r>
        <w:t>문단 485  ·  [0090a16]</w:t>
      </w:r>
    </w:p>
    <w:p>
      <w:pPr/>
      <w:r>
        <w:t>원문</w:t>
      </w:r>
    </w:p>
    <w:p>
      <w:pPr>
        <w:pStyle w:val="SourceText"/>
      </w:pPr>
      <w:r>
        <w:t>[0090a16] 二不二下別明不二法謂此不二摩訶衍法最勝圓極在因即因在果即果在法為法在義為義染淨理事行位心境種種法中無有對待差別相故唯是不二摩訶衍法如是之法於明無明二中何攝釋師為欲顯示此法甚深極玄獨尊最勝離機根故離教說故雖有問詞而無答語又由不二摩訶衍體亦明無明非明無明四句六句無不融攝問及答詞文義不異表直不二無差別故。</w:t>
      </w:r>
    </w:p>
    <w:p>
      <w:pPr/>
      <w:r>
        <w:t>한국어 직역</w:t>
      </w:r>
    </w:p>
    <w:p>
      <w:pPr>
        <w:pStyle w:val="TranslationText"/>
      </w:pPr>
      <w:r>
        <w:t>둘째, ‘불이’ 이하는 불이법을 따로 밝힌다. 곧 이 ‘불이마하연법(不二摩訶衍法)’은 가장 수승하고 원만하여 지극하다. 인에 있으면 곧 인이고, 과에 있으면 곧 과이며, 법에 있으면 법이고, 의에 있으면 의이다. 염·정, 이·사, 행·위, 심·경의 갖가지 법 가운데 서로 대대하는 차별상이 없기 때문에 오직 ‘불이마하연법(不二摩訶衍法)’일 뿐이다. 이와 같은 법은 밝음과 무명 둘 가운데 어디에 포섭되는가? 석사는 이 법이 매우 깊고 지극히 현묘하며 홀로 존귀하고 가장 수승하며 근기를 떠나 있음을 드러내기 위하여 교설을 떠나 있기 때문에 비록 묻는 말은 있으나 답하는 말은 없다. 또 ‘불이마하연(不二摩訶衍)’의 체는 밝음·무명, 비명·무명 등의 네 구와 여섯 구를 융합하여 포섭하지 않음이 없다. 묻는 말과 답하는 말의 문과 뜻이 다르지 않다는 것은 곧바로 불이하여 차별이 없음을 나타낸다.</w:t>
      </w:r>
    </w:p>
    <w:p>
      <w:pPr>
        <w:pStyle w:val="EditorialNote"/>
      </w:pPr>
      <w:r>
        <w:t>교감·번역 메모 | [구문] ‘明無明非明無明四句六句’는 문맥상 ‘밝음·무명·비명…’의 논리구를 가리키나 구체적 여섯 구의 전개는 이 대목만으로 확정하기 어려워 원문의 압축성을 유지했다.</w:t>
      </w:r>
    </w:p>
    <w:p>
      <w:pPr>
        <w:pStyle w:val="Heading2"/>
      </w:pPr>
      <w:r>
        <w:t>문단 486  ·  [0090a24]</w:t>
      </w:r>
    </w:p>
    <w:p>
      <w:pPr/>
      <w:r>
        <w:t>원문</w:t>
      </w:r>
    </w:p>
    <w:p>
      <w:pPr>
        <w:pStyle w:val="SourceText"/>
      </w:pPr>
      <w:r>
        <w:t>[0090a24] 二已說下無覺門眾生及覺皆依一心差別義用而建立故今此門中會異歸同泯用存體但是平等一味法界何有能所生覺別耶。</w:t>
      </w:r>
    </w:p>
    <w:p>
      <w:pPr/>
      <w:r>
        <w:t>한국어 직역</w:t>
      </w:r>
    </w:p>
    <w:p>
      <w:pPr>
        <w:pStyle w:val="TranslationText"/>
      </w:pPr>
      <w:r>
        <w:t>둘째, ‘이미 말하였다’ 이하는 무각문이다. 중생과 각이 모두 일심의 차별된 의용에 의하여 건립되므로 지금 이 문에서는 다름을 모아 같음으로 돌리고 작용을 없애 체만 남긴다. 다만 평등한 한맛의 법계일 뿐이니 어찌 능·소나 중생·각의 차별이 있겠는가?</w:t>
      </w:r>
    </w:p>
    <w:p>
      <w:pPr>
        <w:pStyle w:val="Heading2"/>
      </w:pPr>
      <w:r>
        <w:t>문단 487  ·  [0090b03]</w:t>
      </w:r>
    </w:p>
    <w:p>
      <w:pPr/>
      <w:r>
        <w:t>원문</w:t>
      </w:r>
    </w:p>
    <w:p>
      <w:pPr>
        <w:pStyle w:val="SourceText"/>
      </w:pPr>
      <w:r>
        <w:t>[0090b03] 三率此下結屬論文謂取有覺無覺二門通達本論問答深旨俾諸疑情開決無壅。</w:t>
      </w:r>
    </w:p>
    <w:p>
      <w:pPr/>
      <w:r>
        <w:t>한국어 직역</w:t>
      </w:r>
    </w:p>
    <w:p>
      <w:pPr>
        <w:pStyle w:val="TranslationText"/>
      </w:pPr>
      <w:r>
        <w:t>셋째, ‘솔차’ 이하는 논문에 귀속시켜 맺는다. 유각과 무각 두 문을 취하여 본론 문답의 깊은 뜻을 통달하게 함으로써 여러 의심이 열리고 결정되어 막힘이 없게 한다.</w:t>
      </w:r>
    </w:p>
    <w:p>
      <w:pPr>
        <w:pStyle w:val="Heading2"/>
      </w:pPr>
      <w:r>
        <w:t>문단 488  ·  [0090b05]</w:t>
      </w:r>
    </w:p>
    <w:p>
      <w:pPr/>
      <w:r>
        <w:t>원문</w:t>
      </w:r>
    </w:p>
    <w:p>
      <w:pPr>
        <w:pStyle w:val="SourceText"/>
      </w:pPr>
      <w:r>
        <w:t>[0090b05] 四已說下舉緣廣說開通問二初結指二於第下隨釋二初總標軌則決定門二初標示二又諸下牒釋三初法體說謂諸佛法當待因緣得成立者不同外道自然有故本覺性種說名因者謂即正因亦名生因正能出生諸佛法故權實別用名為緣者六度萬行始覺等用說名緣因亦名了因助其正因令顯了故。</w:t>
      </w:r>
    </w:p>
    <w:p>
      <w:pPr/>
      <w:r>
        <w:t>한국어 직역</w:t>
      </w:r>
    </w:p>
    <w:p>
      <w:pPr>
        <w:pStyle w:val="TranslationText"/>
      </w:pPr>
      <w:r>
        <w:t>넷째, ‘이미 말하였다’ 이하는 연을 들어 널리 설명하여 물음을 열어 통하게 한다. 둘로 나뉜다. 첫째 앞을 맺어 가리키고, 둘째 ‘어제’ 이하는 따라 풀이한다. 먼저 총표궤칙결정문이다. 다시 둘로 나뉜다. 첫째 표하여 보이고, 둘째 ‘우제’ 이하는 풀어 말한다. 셋으로 나뉜다. 첫째 법체를 말한다. 모든 불법은 인연을 기다려야 성립한다는 것은 외도가 자연히 있다고 하는 것과 같지 않다. 본각의 성종(性種)을 ‘인’이라 하니, 곧 정인이며 또한 생인이라 한다. 바로 모든 불법을 능히 생겨나게 하기 때문이다. 권실의 별용을 ‘연’이라 하니, 육도만행과 시각 등의 작용을 연인이라 하며 또한 요인이라 한다. 정인을 도와 드러나게 하기 때문이다.</w:t>
      </w:r>
    </w:p>
    <w:p>
      <w:pPr>
        <w:pStyle w:val="Heading2"/>
      </w:pPr>
      <w:r>
        <w:t>문단 489  ·  [0090b12]</w:t>
      </w:r>
    </w:p>
    <w:p>
      <w:pPr/>
      <w:r>
        <w:t>원문</w:t>
      </w:r>
    </w:p>
    <w:p>
      <w:pPr>
        <w:pStyle w:val="SourceText"/>
      </w:pPr>
      <w:r>
        <w:t>[0090b12] 二次說下譬喻說二初總明二初牒示二所言下配合二第一下別釋四初木喻二初喻況謂阿梨囉多掩尸者翻云龍舌此方亦有鄙穢之木以為毒虫之所捿集二無明下法合中初一別合後四通合二第二下火喻二初喻況此木中火與木齊生內燒其木猶如本覺與惑俱轉內熏惑故二本覺下法合有六故字如其次第合前七事熏習染法至滅盡者如火在木至枯死故受熏流轉如火令木得生長故不思議處如火在木不知處故本覺隱沒如火藏木出現無餘如火出𦦨隨染有無雙合二事染在覺彰染亡覺隱三第三下人喻二初喻況婆羅利多提翻有巧方便那尸阿多羅翻無巧方便其第一人所知五事一謂有堪出者無木非火有堪化者無生非佛二謂用其所宜鑽之得火投教應根依學見性三謂能知其木得火遲速觀察根宜見性先後四謂知木何分火所住處了五蘊空性所依故五謂知火出時成就次第先以火茸引勢後以乾葉續𦦨如證性時先以本智合體後以方便發用其第二人無巧方便終不得火謂其凡愚乏巧方便倒求異求終不見性二修行下法合可知四第四下燒喻二初喻況三事一令棄捨快利銛刺之用成於鈍物不能損害諸人物等謂由治道力故令其鄣染捨離發潤猛利之用由無作用不能鄣礙諸修行者即加行道能伏諸種令無用故二令捨離枝幹花菓別異鈍相同成灰燼由治道力令諸鄣染捨離憎愛種種異相同成寂滅一味真理即無間道能斷諸種冥真理故三令灰燼復歸其本同成於地由治道力令所證理會歸本心更無別體即解脫道棄捨習氣合一心故二治道下法合準知。</w:t>
      </w:r>
    </w:p>
    <w:p>
      <w:pPr/>
      <w:r>
        <w:t>한국어 직역</w:t>
      </w:r>
    </w:p>
    <w:p>
      <w:pPr>
        <w:pStyle w:val="TranslationText"/>
      </w:pPr>
      <w:r>
        <w:t>둘째, ‘차설’ 이하는 비유로 말한다. 먼저 총괄하여 밝힌다. 둘로 나뉜다. 첫째 풀어 보이고, 둘째 ‘소언’ 이하는 배합한다. 둘째 ‘제일’ 이하는 따로 풀이한다. 넷으로 나뉜다. 첫째 나무의 비유이다. 먼저 비유한다. 아리라다엄시(阿梨囉多掩尸)는 ‘용설(龍舌)’로 번역한다. 이 지방에도 있는데 더럽고 천한 나무라 독충이 깃들어 모인다. 둘째, ‘무명’ 이하는 법에 합한다. 처음 하나는 따로 합하고 뒤 네 가지는 통틀어 합한다. 둘째 ‘제이’ 이하는 불의 비유이다. 먼저 비유한다. 이 나무 속의 불은 나무와 함께 생겨 안에서 그 나무를 태우니, 본각이 미혹과 함께 굴러 안에서 미혹을 훈습하는 것과 같다. 둘째, ‘본각’ 이하는 법에 합한다. 여섯 가지 ‘고(故)’가 있어 글의 차례대로 앞의 일곱 일을 합한다. “염법을 훈습하여 멸진에 이른다”는 것은 불이 나무 속에 있어 나무가 말라 죽는 데 이르는 것과 같고, “훈습을 받아 유전한다”는 것은 불이 나무를 자라게 하는 것과 같으며, “불사의처”는 불이 나무 속 어디에 있는지 알 수 없는 것과 같고, “본각이 숨는다”는 것은 불이 나무에 감추어진 것과 같으며, “남김없이 나타난다”는 것은 불이 불꽃을 내는 것과 같다. 염에 따라 있음과 없음을 드러낸다는 것은 두 일을 함께 합한 것이다. 염이 있으면 각이 드러나고 염이 없어지면 각이 숨는다. 셋째 ‘제삼’ 이하는 사람의 비유이다. 먼저 비유한다. 바라리다제(婆羅利多提)는 ‘교묘한 방편이 있음’이라 번역하고, 나시아다라(那尸阿多羅)는 ‘교묘한 방편이 없음’이라 번역한다. 첫 번째 사람이 아는 다섯 일이 있다. 첫째, 나올 만한 것이 있음을 안다. 불이 없는 나무가 없듯 부처가 될 만한 가능성이 없는 중생도 없다. 둘째, 알맞은 것을 써서 비비면 불을 얻음을 안다. 가르침을 근기에 맞추어 배우면 성품을 본다. 셋째, 어느 나무에서 불을 얻는 것이 빠르고 늦은지를 안다. 근기의 마땅함을 살펴 성품을 보는 선후를 안다. 넷째, 나무의 어느 부분에 불이 머무는지를 안다. 오온의 공성과 그 소의를 아는 것이다. 다섯째, 불이 나올 때 성취되는 차례를 안다. 먼저 화융(火茸)으로 기세를 끌어내고 뒤에 마른 잎으로 불꽃을 이어간다. 성품을 증득할 때 먼저 본지로 체에 합하고 뒤에 방편으로 작용을 일으키는 것과 같다. 두 번째 사람은 교묘한 방편이 없어서 끝내 불을 얻지 못하니, 범부의 어리석은 이가 교묘한 방편이 없어 거꾸로 구하고 다른 데서 구하여 끝내 성품을 보지 못하는 것과 같다. 둘째, ‘수행’ 이하는 법에 합하니 알 수 있다. 넷째 ‘제사’ 이하는 태움의 비유이다. 먼저 비유한다. 세 일이 있다. 첫째 날카롭고 예리한 가시의 작용을 버리게 하여 둔한 물건이 되어 사람이나 물건을 해칠 수 없게 한다. 수행의 도력으로 말미암아 장염(障染)이 생겨나게 하고 적셔 주는 맹렬하고 날카로운 작용을 버리게 하여, 작용이 없으므로 여러 수행자를 장애하지 못하게 하는 것이다. 이는 가행도가 여러 종자를 눌러 작용하지 못하게 하는 것에 해당한다. 둘째, 가지·줄기·꽃·열매의 서로 다른 둔한 모습을 버리고 모두 재가 되게 한다. 수행의 도력으로 여러 장염이 미움과 사랑 등의 갖가지 다른 모습을 버리고 모두 적멸의 한맛 진리가 되게 한다. 이는 무간도가 여러 종자를 끊어 진리에 깊이 합하는 것에 해당한다. 셋째, 재가 다시 근본으로 돌아가 모두 땅이 되게 한다. 수행의 도력으로 증득한 진리가 본심으로 회귀하여 다시 별도의 체가 없게 한다. 이는 해탈도가 습기를 버리고 일심에 합하는 것에 해당한다. 둘째, ‘치도’ 이하는 법에 합하니 앞에 준하여 알 수 있다.</w:t>
      </w:r>
    </w:p>
    <w:p>
      <w:pPr>
        <w:pStyle w:val="EditorialNote"/>
      </w:pPr>
      <w:r>
        <w:t>교감·번역 메모 | [고유명사] 阿梨囉多掩尸의 번역은 원문이 직접 ‘龍舌’이라고 밝힌 데 따랐다.</w:t>
      </w:r>
    </w:p>
    <w:p>
      <w:pPr>
        <w:pStyle w:val="EditorialNote"/>
      </w:pPr>
      <w:r>
        <w:t>교감·번역 메모 | [고유명사] 두 범어 음역의 뜻은 원문이 제시한 번역을 그대로 옮겼다.</w:t>
      </w:r>
    </w:p>
    <w:p>
      <w:pPr>
        <w:pStyle w:val="EditorialNote"/>
      </w:pPr>
      <w:r>
        <w:t>교감·번역 메모 | [용어] ‘火茸’은 불씨를 붙이는 부싯깃류로 보이나 원문 표현을 살려 ‘화융’으로 병기했다.</w:t>
      </w:r>
    </w:p>
    <w:p>
      <w:pPr>
        <w:pStyle w:val="Heading2"/>
      </w:pPr>
      <w:r>
        <w:t>문단 490  ·  [0090c17]</w:t>
      </w:r>
    </w:p>
    <w:p>
      <w:pPr/>
      <w:r>
        <w:t>원문</w:t>
      </w:r>
    </w:p>
    <w:p>
      <w:pPr>
        <w:pStyle w:val="SourceText"/>
      </w:pPr>
      <w:r>
        <w:t>[0090c17] 三已說下契合說二初結指二言總下隨釋二初總說二言別下別說二初標示二緣闕下牒釋三初緣闕單因無力門謂雖具內火燒木正因而闕人工茸鑽等緣終不得火眾生雖具本覺正因而闕善友始覺等緣終不得果二因闕單緣無力門謂雖具人工茸鑽等緣而濕木中闕火正因終不得火行人雖具修行等緣闕於本覺正因之力終不得果然本覺內熏無生不具今對闕緣假設無因謂若無此正因之力縱經多劫鍊行趣求終不得道又闡提斷善長劫未續內減熏力名缺正因縱能䇿修終不得佛邪見纏心倒趣求故三因緣具足圓成門內外熏資因緣具足行因果德由此圓成。</w:t>
      </w:r>
    </w:p>
    <w:p>
      <w:pPr/>
      <w:r>
        <w:t>한국어 직역</w:t>
      </w:r>
    </w:p>
    <w:p>
      <w:pPr>
        <w:pStyle w:val="TranslationText"/>
      </w:pPr>
      <w:r>
        <w:t>셋째, ‘이미 말하였다’ 이하는 계합하여 말한다. 둘로 나뉜다. 첫째 앞을 맺어 가리키고, 둘째 ‘언총’ 이하는 따라 풀이한다. 먼저 총설이고, 둘째 ‘언별’ 이하는 별설이다. 다시 둘로 나뉜다. 첫째 표하여 보이고, 둘째 ‘연궐’ 이하는 풀어 말한다. 셋으로 나뉜다. 첫째 연이 빠지면 인만으로는 힘이 없는 문이다. 나무 안에 불이 있어 나무를 태울 정인은 갖추었지만 사람·부싯깃·비빔 등의 연이 없으면 끝내 불을 얻지 못하는 것과 같다. 중생은 본각의 정인을 갖추었지만 선우와 시각 등의 연이 없으면 끝내 과를 얻지 못한다. 둘째 인이 빠지면 연만으로는 힘이 없는 문이다. 사람·부싯깃·비빔 등의 연을 갖추었더라도 젖은 나무 안에 불의 정인이 없으면 끝내 불을 얻지 못한다. 수행자가 수행 등의 연을 갖추었더라도 본각의 정인 힘이 없으면 끝내 과를 얻지 못한다. 그러나 본각의 내훈은 갖추지 않은 중생이 없으므로, 지금은 연이 빠지는 경우와 대조하기 위해 가설로 인이 없다고 한 것이다. 곧 만일 이 정인의 힘이 없다면 여러 겁 동안 행을 연마하고 구하더라도 끝내 도를 얻지 못한다. 또 일천제가 선근을 끊어 오랜 겁 동안 이어지지 않아 내훈의 힘이 줄어든 것을 ‘정인이 결여되었다’고 한다. 비록 힘써 닦더라도 끝내 부처를 이루지 못하는 것은 사견이 마음을 얽어 거꾸로 향하여 구하기 때문이다. 셋째, 인연이 갖추어져 원만히 이루는 문이다. 안팎의 훈습이 서로 돕고 인연이 갖추어지면 행의 인과 과덕이 이로써 원만히 이루어진다.</w:t>
      </w:r>
    </w:p>
    <w:p>
      <w:pPr>
        <w:pStyle w:val="EditorialNote"/>
      </w:pPr>
      <w:r>
        <w:t>교감·번역 메모 | [구문] ‘內減熏力’은 원문의 독법을 따랐다. 문맥상 ‘내훈의 힘이 감소함’으로 해석했으나 다른 구두 가능성이 있다.</w:t>
      </w:r>
    </w:p>
    <w:p>
      <w:pPr>
        <w:pStyle w:val="Heading2"/>
      </w:pPr>
      <w:r>
        <w:t>문단 491  ·  [0091a05]</w:t>
      </w:r>
    </w:p>
    <w:p>
      <w:pPr/>
      <w:r>
        <w:t>원문</w:t>
      </w:r>
    </w:p>
    <w:p>
      <w:pPr>
        <w:pStyle w:val="SourceText"/>
      </w:pPr>
      <w:r>
        <w:t>[0091a05] 二已說下緣相散示生解門二初結指二就總下隨釋二初總說二初標示二言能下牒釋二初能緣此本論言用熏習者則指能緣應化身佛即不思議業相緣熏習鏡起用熏習現諸境界引攝根宜恒無休息二言所下所緣所緣生界通乎三聚前應化佛為能化主此眾生界是所化徒屬論中言外緣之力正屬能緣以隨文便牒入所緣對彼本覺體相內熏故此說言外緣之力。</w:t>
      </w:r>
    </w:p>
    <w:p>
      <w:pPr/>
      <w:r>
        <w:t>한국어 직역</w:t>
      </w:r>
    </w:p>
    <w:p>
      <w:pPr>
        <w:pStyle w:val="TranslationText"/>
      </w:pPr>
      <w:r>
        <w:t>둘째, ‘이미 말하였다’ 이하는 연의 모습을 흩어 보여 이해하게 하는 문이다. 둘로 나뉜다. 첫째 앞을 맺어 가리키고, 둘째 ‘취총’ 이하는 따라 풀이한다. 먼저 총설이다. 다시 둘로 나뉜다. 첫째 표하여 보이고, 둘째 ‘언능’ 이하는 풀어 말한다. 첫째 능연이다. 이 본론에서 말한 ‘용훈습’은 곧 능연인 응화신불을 가리킨다. 곧 불사의업상·연훈습경으로 작용을 일으켜 훈습하고 여러 경계를 나타내며 근기에 맞게 이끌고 섭수하기를 항상 쉬지 않는다. 둘째, ‘언소’ 이하는 소연이다. 소연인 중생계는 삼취에 통한다. 앞의 응화불은 능화의 주체이고 이 중생계는 소화의 무리이다. 논에서 말한 ‘외연의 힘’은 본래 능연에 속하지만, 문장의 편의를 따라 소연에 끌어 넣어 저 본각의 체·상 내훈과 상대시키므로 여기서 ‘외연의 힘’이라고 말한다.</w:t>
      </w:r>
    </w:p>
    <w:p>
      <w:pPr>
        <w:pStyle w:val="Heading2"/>
      </w:pPr>
      <w:r>
        <w:t>문단 492  ·  [0091a13]</w:t>
      </w:r>
    </w:p>
    <w:p>
      <w:pPr/>
      <w:r>
        <w:t>원문</w:t>
      </w:r>
    </w:p>
    <w:p>
      <w:pPr>
        <w:pStyle w:val="SourceText"/>
      </w:pPr>
      <w:r>
        <w:t>[0091a13] 二就別下別說二初標分屬本二所言下隨門述釋二初有揀擇緣三初能緣所緣分際別三初標示有揀擇者即差別義謂本覺作用應於凡小現種種形各各不同差別即緣體持用故又地前之眾心行不同名為差別差別之緣從於所化立其名故二能緣下牒釋初能緣中初徵次釋顯示能緣位次分齊謂從發心至於得果始終與物能作緣故非但至果方作能緣次所緣中初徵次釋邪定不定二聚全收其正定聚但取三賢以十聖位平等緣攝三如本下屬本此人等者顯示發心所托勝緣從初發意乃至得佛明其修因所經位次於中若見若念等下即行因時所逢能化差別之緣有多種故或為眷屬父母諸親示以慈愛令其發心或為給使示居卑劣翊贊道心或作知友示為同類薰蕕行心或為怨家現違怖相愶令入道或起四攝常令不退超間餘類故云乃至無量行緣令其見聞悉皆得益二自此下善根已熟未熟別言得度者謂度生死至不退轉非必成佛方名得度三自此下近遠各二因果別謂由遠近二緣之中俱能增長因果二位近遠增長十地行故近遠增長如來果故但能為緣資助於彼非差別緣所被之宜已入地等入後門故。</w:t>
      </w:r>
    </w:p>
    <w:p>
      <w:pPr/>
      <w:r>
        <w:t>한국어 직역</w:t>
      </w:r>
    </w:p>
    <w:p>
      <w:pPr>
        <w:pStyle w:val="TranslationText"/>
      </w:pPr>
      <w:r>
        <w:t>둘째, ‘취별’ 이하는 별설이다. 첫째 표하고 나누어 본론에 배속하며, 둘째 ‘소언’ 이하는 문을 따라 서술하고 풀이한다. 첫째 유간택연이다. 셋으로 나뉜다. 첫째 능연과 소연의 분제가 다르다. 다시 셋으로 나뉜다. 먼저 표하여 보인다. ‘간택이 있다’는 것은 곧 차별의 뜻이다. 본각의 작용이 범부와 소승에게 응하여 갖가지 형상을 나타낼 때 각각 같지 않으니, 차별이 곧 연의 체가 되어 작용을 지니기 때문이다. 또 지전의 무리는 마음과 행이 같지 않으므로 ‘차별’이라 한다. 차별이라는 연의 이름은 소화되는 이들에 따라 세운 것이다. 둘째, ‘능연’ 이하는 풀어 말한다. 먼저 능연이다. 먼저 징문하고 다음 풀이하여 능연의 위차와 분제를 드러낸다. 곧 발심에서 과를 얻는 데 이르기까지 처음부터 끝까지 중생에게 연이 될 수 있기 때문에 과에 이른 뒤에야 비로소 능연이 되는 것만은 아니다. 다음 소연에서는 먼저 징문하고 다음 풀이한다. 사정취와 부정취의 두 취는 전부 포섭하고, 정정취에서는 다만 삼현만 취한다. 십성의 자리는 평등연에 포섭되기 때문이다. 셋째, ‘여본’ 이하는 본론에 귀속시킨다. “이 사람들” 등은 발심할 때 의탁하는 수승한 연을 드러낸다. 처음 뜻을 낼 때부터 부처를 얻을 때까지는 인을 닦으며 거치는 위차를 밝힌다. 그 가운데 “혹 보고 혹 생각한다” 이하는 행인의 시기에 만나는 능화의 차별연에 여러 종류가 있음을 말한다. 혹 권속·부모·여러 친족이 되어 자애를 보여 발심하게 하고, 혹 급사가 되어 낮은 자리에 있음을 보여 도심을 도우며, 혹 벗이 되어 같은 부류를 보이며 향초와 악초처럼 행심을 물들이고, 혹 원수가 되어 거슬리고 두려운 모습을 나타내 위협하여 도에 들게 하며, 혹 사섭을 일으켜 항상 물러서지 않게 한다. 나머지 부류는 건너뛰어 사이에 두었기 때문에 “내지 무량한 행연이 보고 듣게 하여 모두 이익을 얻게 한다”고 한다. 둘째, ‘자차’ 이하는 선근이 이미 익었는지 아직 익지 않았는지가 다르다. “제도된다”는 것은 생사를 건너 불퇴전에 이르는 것을 말하며 반드시 성불해야만 제도라 하는 것은 아니다. 셋째, ‘자차’ 이하는 가깝고 멂에 각각 인과 과 두 가지가 있음을 밝힌다. 곧 원·근 두 연 가운데 모두 인과의 두 자리를 증장시킬 수 있으므로, 가까이 또는 멀리 십지의 행을 증장하고, 가까이 또는 멀리 여래의 과를 증장한다. 다만 연이 되어 그들을 돕는 것일 뿐, 차별연에 해당하는 근기가 이미 지 등에 들어간 것은 아니며 그런 이는 뒤의 문에 들어가기 때문이다.</w:t>
      </w:r>
    </w:p>
    <w:p>
      <w:pPr>
        <w:pStyle w:val="EditorialNote"/>
      </w:pPr>
      <w:r>
        <w:t>교감·번역 메모 | [구문] ‘薰蕕行心’은 향초(薰)와 악취 나는 풀(蕕)의 대비를 이용한 비유로 보아 원문의 대비를 살렸다.</w:t>
      </w:r>
    </w:p>
    <w:p>
      <w:pPr>
        <w:pStyle w:val="Heading2"/>
      </w:pPr>
      <w:r>
        <w:t>문단 493  ·  [0091b10]</w:t>
      </w:r>
    </w:p>
    <w:p>
      <w:pPr/>
      <w:r>
        <w:t>원문</w:t>
      </w:r>
    </w:p>
    <w:p>
      <w:pPr>
        <w:pStyle w:val="SourceText"/>
      </w:pPr>
      <w:r>
        <w:t>[0091b10] 二已說下無揀擇緣二初結指無揀擇者即平等義謂本覺作用應諸菩薩唯現一類諸佛色身相貌無差故名平等平等即緣體持用故又由地上是其所被平等皆修甚深三昧平等之緣從其所被以立名故。</w:t>
      </w:r>
    </w:p>
    <w:p>
      <w:pPr/>
      <w:r>
        <w:t>한국어 직역</w:t>
      </w:r>
    </w:p>
    <w:p>
      <w:pPr>
        <w:pStyle w:val="TranslationText"/>
      </w:pPr>
      <w:r>
        <w:t>둘째, ‘이미 말하였다’ 이하는 무간택연이다. 먼저 앞을 맺어 가리킨다. ‘간택이 없다’는 것은 곧 평등의 뜻이다. 본각의 작용이 여러 보살에게 응할 때 오직 한 종류의 제불 색신을 나타내고 모습에 차별이 없기 때문에 ‘평등’이라 한다. 평등이 곧 연의 체가 되어 작용을 지닌다. 또 지상의 이들이 그 소피이고 모두 똑같이 매우 깊은 삼매를 닦기 때문에, ‘평등의 연’이라는 이름은 그 소피에 따라 세운 것이다.</w:t>
      </w:r>
    </w:p>
    <w:p>
      <w:pPr>
        <w:pStyle w:val="Heading2"/>
      </w:pPr>
      <w:r>
        <w:t>문단 494  ·  [0091b15]</w:t>
      </w:r>
    </w:p>
    <w:p>
      <w:pPr/>
      <w:r>
        <w:t>원문</w:t>
      </w:r>
    </w:p>
    <w:p>
      <w:pPr>
        <w:pStyle w:val="SourceText"/>
      </w:pPr>
      <w:r>
        <w:t>[0091b15] 二總說下隨釋二初總說三初悲願緣中初牒指諸佛菩薩皆願度生即本發大心願力平等熏習不捨即隨願起行慈悲平等次所謂下釋成諸佛菩薩悲願緣力一切時處常恒熏習眾生身中無明所覆善根氣分而得顯現常與善俱故名不捨又佛菩薩悲願無替名常不捨二以同下實智緣中初牒指諸佛菩薩以如實智照見自他本來同體由此智力隨其根器現相作業皆稱性故說名實行次所謂下釋成法報身佛名應化上根熟即應名曰隨時感處即現名曰隨處就根為說名曰隨宜隨應而作名曰隨事令其希欲名曰隨樂如是自在無礙之用皆隨行人所樂而轉無不稱順真如理故八種業者示現出胎等八種相徧於生界故曰無餘三所謂下三昧緣中初牒指由依三昧見佛法身故說名為觀佛正法次謂一下釋成角中毛者角即盛毛之器毛喻其數極多諸佛出世數雖無邊不修止門何由得見是故菩薩以三昧力見佛法身平等無別若有眾生所見異者但唯自心妄見為異而我自身本無差別。</w:t>
      </w:r>
    </w:p>
    <w:p>
      <w:pPr/>
      <w:r>
        <w:t>한국어 직역</w:t>
      </w:r>
    </w:p>
    <w:p>
      <w:pPr>
        <w:pStyle w:val="TranslationText"/>
      </w:pPr>
      <w:r>
        <w:t>둘째, ‘총설’ 이하는 따라 풀이한다. 먼저 총설이다. 셋으로 나뉜다. 첫째 비원연이다. 먼저 풀어 보인다. 제불과 보살이 모두 중생을 제도하기로 서원한 것은 본래 큰마음을 낼 때의 원력이 평등한 것이고, 훈습하면서 버리지 않는 것은 원을 따라 행을 일으켜 자비가 평등한 것이다. 다음 ‘소위’ 이하는 풀이한다. 제불과 보살의 비원연력은 모든 때와 곳에서 항상 중생의 몸속에 무명으로 덮여 있는 선근의 기분을 훈습하여 드러나게 하고 항상 선과 함께하게 하므로 ‘버리지 않는다’고 한다. 또 불보살의 비원이 끊이지 않는 것을 ‘항상 버리지 않는다’고 한다. 둘째, ‘이동’ 이하는 실지연이다. 먼저 풀어 보인다. 제불과 보살은 여실지로 자신과 남의 본래가 같은 한 체임을 비추어 안다. 이 지혜의 힘 때문에 근기에 따라 모습을 나타내고 일을 하는 것이 모두 성품에 맞으므로 ‘실행(實行)’이라 한다. 다음 ‘소위’ 이하는 풀이한다. 법신과 보신불을 ‘응’이라 하고, 상근기가 익으면 곧 응하는 것을 ‘수시’라 하며, 감응하는 곳에 바로 나타남을 ‘수처’라 하고, 근기에 맞추어 설함을 ‘수의’라 하며, 응당한 바를 따라 지음을 ‘수사’라 하고, 그가 희구하게 함을 ‘수락’이라 한다. 이와 같이 자재하고 걸림 없는 작용이 모두 행인이 바라는 바를 따라 움직여 진여의 이치에 맞지 않는 것이 없다. 여덟 가지 업은 태어남을 나타내는 것 등 팔상을 말한다. 중생계에 두루하기 때문에 ‘남김없다’고 한다. 셋째, ‘소위’ 이하는 삼매연이다. 먼저 풀어 보인다. 삼매에 의하여 불법신을 보기 때문에 ‘관불정법’이라 한다. 다음 ‘위일’ 이하는 풀이한다. “뿔 속의 털”에서 뿔은 털을 담는 그릇이고 털은 그 수가 매우 많음을 비유한다. 출세하는 제불의 수가 비록 무변하더라도 지문을 닦지 않으면 어찌 볼 수 있겠는가. 그러므로 보살은 삼매의 힘으로 불법신이 평등하여 다름이 없음을 본다. 만일 중생 가운데 보는 것이 다르다면 다만 자기 마음의 망견이 다르게 만든 것일 뿐, 나 자신의 몸은 본래 차별이 없다.</w:t>
      </w:r>
    </w:p>
    <w:p>
      <w:pPr>
        <w:pStyle w:val="EditorialNote"/>
      </w:pPr>
      <w:r>
        <w:t>교감·번역 메모 | [구문] ‘角中毛’는 석문의 해석에 따라 ‘뿔이라는 그릇 속의 털’ 비유로 옮겼다.</w:t>
      </w:r>
    </w:p>
    <w:p>
      <w:pPr>
        <w:pStyle w:val="Heading2"/>
      </w:pPr>
      <w:r>
        <w:t>문단 495  ·  [0091c09]</w:t>
      </w:r>
    </w:p>
    <w:p>
      <w:pPr/>
      <w:r>
        <w:t>원문</w:t>
      </w:r>
    </w:p>
    <w:p>
      <w:pPr>
        <w:pStyle w:val="SourceText"/>
      </w:pPr>
      <w:r>
        <w:t>[0091c09] 二已說下別說二初結指二云何下釋相二初未入正位中初示義十信等者即是地前四十心位并及二乘未得等者謂雖已得生空自在然猶未得法空根本法空後得未能入證十地位故後如本下屬論以意意識熏習者前說地上菩薩方有末那熏習此何地前得有意熏然此末那熏習之義復通麤細三細末那唯局地上智相相續亦通地前雖未正治能折伏故故前通依三細此中但約二麤故前後文不相違背又前說末那本覺淨分熏無明染分已極殊勝故在地上此說末那始覺緣熏未極殊勝故屬地前如是熏習但依信力未證法空根本與本覺體相應未證法空後得與本覺用相應是故此熏未入正位問今此行者猶在地前與差別緣所被何異彼亦化彼地前根故答彼差別緣唯化地前此平等緣通於地上寬狹各別故不相濫若爾地前之眾位行既同如何分成二緣所化答地前菩薩不同地上同證實理同獲聖智已與本覺體用相應種種施為悉皆平等由聖教說登地上已去名同生眾今地前菩薩由未證實理根性欲樂各各不同有樂修三昧得見佛者平等根收有雜修善根遇善友者差別根攝是故當知有平等緣根未必有差別緣根即十地菩薩有差別緣根兼具平等緣根如地前菩薩及二乘人等。</w:t>
      </w:r>
    </w:p>
    <w:p>
      <w:pPr/>
      <w:r>
        <w:t>한국어 직역</w:t>
      </w:r>
    </w:p>
    <w:p>
      <w:pPr>
        <w:pStyle w:val="TranslationText"/>
      </w:pPr>
      <w:r>
        <w:t>둘째, ‘이미 말하였다’ 이하는 별설이다. 먼저 앞을 맺어 가리키고, 둘째, ‘운하’ 이하는 모습을 풀이한다. 첫째 아직 정위에 들지 않은 경우이다. 먼저 뜻을 보인다. “십신 등”은 곧 지전의 사십심위와 이승을 가리킨다. “아직 얻지 못했다”는 것은 비록 생공에는 이미 자재함을 얻었으나 법공의 근본지는 아직 얻지 못했고, 법공의 후득도 아직 십지의 자리에서 들어가 증득하지 못했기 때문이다. 뒤의 ‘여본’ 이하는 논에 귀속시킨다. “의와 의식으로 훈습한다”는 것에 대해, 앞에서는 지상보살에게 비로소 말나훈습이 있다고 했는데 여기서는 어째서 지전에서도 의훈습이 있는가? 그러나 이 말나훈습의 뜻은 다시 거칠고 미세한 데 모두 통한다. 삼세의 말나는 오직 지상에 국한되지만 지상과 상속도 지전에 통하여, 비록 바로 다스리지는 못해도 꺾어 눌러 제어할 수 있기 때문에 앞에서는 삼세에 통틀어 의거했지만 여기서는 두 추에만 의한다. 그러므로 전후의 글은 서로 어긋나지 않는다. 또 앞에서 말한 말나는 본각의 정분이 무명의 염분을 훈습하는 것이어서 이미 매우 수승하므로 지상에 있고, 여기서 말한 말나는 시각의 연훈이 아직 지극히 수승하지 않으므로 지전에 속한다. 이와 같은 훈습은 다만 믿음의 힘에 의하여 아직 법공의 근본지를 증득하여 본각의 체와 상응하지 못했고, 아직 법공의 후득지를 증득하여 본각의 용과 상응하지 못했기 때문에 그러므로 이 훈습은 아직 정위에 들지 못했다. 묻는다. 지금 이 수행자는 아직 지전에 있는데 차별연의 소피와 무엇이 다른가? 차별연도 지전의 근기를 교화하기 때문이다. 답한다. 차별연은 오직 지전만 교화하지만 이 평등연은 지상에도 통하므로 넓고 좁음이 각각 다르기 때문에 서로 뒤섞이지 않는다. 그렇다면 지전의 무리는 위와 행이 같은데 어떻게 두 연의 소화로 나뉘는가? 답한다. 지전보살은 지상과 같지 않다. 지상은 모두 실리를 증득하고 성지를 얻어 이미 본각의 체와 용에 상응하여 갖가지로 행하는 모든 것이 평등하다. 성교에서도 지상에 오른 뒤를 ‘동생중’이라 한다. 지금 지전보살은 아직 실리를 증득하지 못하여 근성과 욕락이 각각 다르다. 삼매 닦기를 좋아하여 부처를 보는 이는 평등근에 포섭되고, 여러 선근을 섞어 닦으며 선지식을 만나는 이는 차별근에 포섭된다. 그러므로 평등연의 근기가 있다고 해서 반드시 차별연의 근기도 있는 것은 아님을 알아야 한다. 곧 십지보살은 차별연의 근기가 없고, 평등연의 근기를 겸하여 갖추는 것은 지전보살과 이승인 등이다.</w:t>
      </w:r>
    </w:p>
    <w:p>
      <w:pPr>
        <w:pStyle w:val="EditorialNote"/>
      </w:pPr>
      <w:r>
        <w:t>교감·번역 메모 | [구문] 원문 ‘有差別緣根兼具平等緣根如地前…’은 앞 문맥과 대조할 때 구두가 압축되어 있다. 지상은 평등연 중심, 지전은 양쪽 가능이라는 문맥에 따라 직역했다.</w:t>
      </w:r>
    </w:p>
    <w:p>
      <w:pPr>
        <w:pStyle w:val="Heading2"/>
      </w:pPr>
      <w:r>
        <w:t>문단 496  ·  [0092a08]</w:t>
      </w:r>
    </w:p>
    <w:p>
      <w:pPr/>
      <w:r>
        <w:t>원문</w:t>
      </w:r>
    </w:p>
    <w:p>
      <w:pPr>
        <w:pStyle w:val="SourceText"/>
      </w:pPr>
      <w:r>
        <w:t>[0092a08] 二云何下已入正位中初示義入地菩薩內證本智外證後得一分智用由望果位猶未全故如是智用與佛相應故說言等本熏力者謂即法力不假功能自然熏真滅癡暗故後如本下屬論。</w:t>
      </w:r>
    </w:p>
    <w:p>
      <w:pPr/>
      <w:r>
        <w:t>한국어 직역</w:t>
      </w:r>
    </w:p>
    <w:p>
      <w:pPr>
        <w:pStyle w:val="TranslationText"/>
      </w:pPr>
      <w:r>
        <w:t>둘째, ‘운하’ 이하는 이미 정위에 든 경우이다. 먼저 뜻을 보인다. 지에 들어간 보살은 안으로 본지를 증득하고 밖으로 후득지의 일부 지용을 증득하나 과위를 바라보면 아직 완전하지 않기 때문에 이와 같은 지용이 부처와 상응하므로 “등본훈력”이라고 말한다. 이는 곧 법력으로서 공능을 빌리지 않고 자연히 진을 훈습하여 어리석음의 어둠을 없애기 때문이다. 뒤의 ‘여본’ 이하는 논에 귀속시킨다.</w:t>
      </w:r>
    </w:p>
    <w:p>
      <w:pPr>
        <w:pStyle w:val="Heading2"/>
      </w:pPr>
      <w:r>
        <w:t>문단 497  ·  [0092a12]</w:t>
      </w:r>
    </w:p>
    <w:p>
      <w:pPr/>
      <w:r>
        <w:t>원문</w:t>
      </w:r>
    </w:p>
    <w:p>
      <w:pPr>
        <w:pStyle w:val="SourceText"/>
      </w:pPr>
      <w:r>
        <w:t>[0092a12] 五已說下盡不盡別門三初結指二此門下釋義有三初則妄非真契存遣有殊則妄成過失真具淨德以真治妄是故真妄盡不盡別二則真妄明暗二法相違妄法黑暗不與明俱真明既生妄暗則滅故說真妄斷不斷別三則真妄體等用同以真收妄則妄滅真存以妄收真則真隱妄顯故說真妄盡不盡別三如本下合本。</w:t>
      </w:r>
    </w:p>
    <w:p>
      <w:pPr/>
      <w:r>
        <w:t>한국어 직역</w:t>
      </w:r>
    </w:p>
    <w:p>
      <w:pPr>
        <w:pStyle w:val="TranslationText"/>
      </w:pPr>
      <w:r>
        <w:t>다섯째, ‘이미 말하였다’ 이하는 다함과 다하지 않음이 다른 문이다. 셋으로 나뉜다. 첫째, 망은 진과 계합하지 않으므로 남김과 버림이 다르다. 망은 허물이 되고 진은 정덕을 갖추며 진으로 망을 다스리므로 그러므로 진과 망에 다함과 다하지 않음의 차이가 있다. 둘째, 진과 망은 밝음과 어둠의 두 법이 서로 어긋난다. 망법은 검고 어두워 밝음과 함께하지 못하고 참된 밝음이 생기면 망의 어둠이 곧 없어지기 때문에 진과 망에 끊음과 끊지 않음의 차이가 있다고 말한다. 셋째, 진과 망은 체가 같고 작용도 같아서 진으로 망을 거두면 망은 없어지고 진은 남으며, 망으로 진을 거두면 진은 숨고 망이 드러나므로 진과 망에 다함과 다하지 않음의 차이가 있다고 말한다. 셋째, ‘여본’ 이하는 본론과 합한다.</w:t>
      </w:r>
    </w:p>
    <w:p>
      <w:pPr>
        <w:pStyle w:val="Heading2"/>
      </w:pPr>
      <w:r>
        <w:t>문단 498  ·  [0092a18]</w:t>
      </w:r>
    </w:p>
    <w:p>
      <w:pPr/>
      <w:r>
        <w:t>원문</w:t>
      </w:r>
    </w:p>
    <w:p>
      <w:pPr>
        <w:pStyle w:val="SourceText"/>
      </w:pPr>
      <w:r>
        <w:t>[0092a18] 論第五終。</w:t>
      </w:r>
    </w:p>
    <w:p>
      <w:pPr/>
      <w:r>
        <w:t>한국어 직역</w:t>
      </w:r>
    </w:p>
    <w:p>
      <w:pPr>
        <w:pStyle w:val="TranslationText"/>
      </w:pPr>
      <w:r>
        <w:t>논 제5권 끝.</w:t>
      </w:r>
    </w:p>
    <w:p>
      <w:pPr>
        <w:pStyle w:val="Heading2"/>
      </w:pPr>
      <w:r>
        <w:t>문단 499  ·  [0092a19]</w:t>
      </w:r>
    </w:p>
    <w:p>
      <w:pPr/>
      <w:r>
        <w:t>원문</w:t>
      </w:r>
    </w:p>
    <w:p>
      <w:pPr>
        <w:pStyle w:val="SourceText"/>
      </w:pPr>
      <w:r>
        <w:t>[0092a19] [1]二三自屬為門之名二初結前生後此釋標立文云能示摩訶衍自體相用故謂此三義能治他染立以自名一切行人依此為門趣入本法則能顯示自體相用依斯三自顯彼一心故將此名屬門之目。</w:t>
      </w:r>
    </w:p>
    <w:p>
      <w:pPr/>
      <w:r>
        <w:t>한국어 직역</w:t>
      </w:r>
    </w:p>
    <w:p>
      <w:pPr>
        <w:pStyle w:val="TranslationText"/>
      </w:pPr>
      <w:r>
        <w:t>[1] 둘째, ‘삼자가 문에 속한다’는 이름이다. 먼저 앞을 맺어 뒤를 일으킨다. 이는 표립의 글 “마하연의 자체·상·용을 드러낼 수 있기 때문이다”를 풀이한 것이다. 이 세 뜻이 다른 염을 다스릴 수 있기 때문에 ‘자(自)’라는 이름을 세운다. 모든 수행자가 이에 의하여 문으로 삼아 본법에 들어가면 자체·상·용을 드러낼 수 있으니, 이 삼자에 의하여 저 일심을 드러내기 때문이다. 이 이름을 문의 명목에 붙인다.</w:t>
      </w:r>
    </w:p>
    <w:p>
      <w:pPr>
        <w:pStyle w:val="EditorialNote"/>
      </w:pPr>
      <w:r>
        <w:t>교감·번역 메모 | [교감] 卍續藏 원주: 「論卷第六」. 주석 대상 본론의 권차를 표시한 것으로, 《釋摩訶衍論記》 자체의 권차와 구별한다.</w:t>
      </w:r>
    </w:p>
    <w:p>
      <w:pPr>
        <w:pStyle w:val="EditorialNote"/>
      </w:pPr>
      <w:r>
        <w:t>교감·번역 메모 | [교감] 卍續藏 원주: 「論卷第六」. 이는 《釋摩訶衍論記》 자체의 권차가 아니라 주석 대상 본론의 권차 표지이다.</w:t>
      </w:r>
    </w:p>
    <w:p>
      <w:pPr>
        <w:pStyle w:val="Heading2"/>
      </w:pPr>
      <w:r>
        <w:t>문단 500  ·  [0092a23]</w:t>
      </w:r>
    </w:p>
    <w:p>
      <w:pPr/>
      <w:r>
        <w:t>원문</w:t>
      </w:r>
    </w:p>
    <w:p>
      <w:pPr>
        <w:pStyle w:val="SourceText"/>
      </w:pPr>
      <w:r>
        <w:t>[0092a23] 二演義疏文二初唱本論二作釋文三初總標別列二今當下示說勸思言總明者謂即總持明慧之者燕本論云大聰明者三復次下依門釋相二初正釋此文二指陳餘相前中二初決擇三大差別二料揀二門具缺前中復二初明體相大義二初總標二自此下別釋二初標指二初說下正釋二初自體大義門二初人平等門三初釋義謂依人顯體平等無差人有五類差別性故體唯一味平等性故此真如體於五人中在聖不增處凡不減是法平等無高下故亦無大小絕形量故亦無有無離斷常故亦無中邊非內外故亦無去來離起盡故如是之體百非斯絕本論但言不增減者類示餘故又亦無等皆是釋成不增減義謂非大增小減有增無減等本論但云無增減者具多義故從本已下顯示自體真一之義以從本來順同違異厭捨別異互其文耳二是故下引成金剛體一能作五趣以喻照法行相可解三如本下合本二云何下時不轉門自然等者謂此真性不由他作無有起盡移轉改易故三際等下復釋上義不動即常住不遷即不變寂滅即自然真實即決定。</w:t>
      </w:r>
    </w:p>
    <w:p>
      <w:pPr/>
      <w:r>
        <w:t>한국어 직역</w:t>
      </w:r>
    </w:p>
    <w:p>
      <w:pPr>
        <w:pStyle w:val="TranslationText"/>
      </w:pPr>
      <w:r>
        <w:t>둘째, 의를 풀이하는 소문이다. 둘로 나뉜다. 첫째 본론을 제창하고, 둘째 해석문을 짓는다. 셋으로 나뉜다. 첫째 총괄하여 표하고 따로 열거한다. 둘째 ‘금당’ 이하는 설할 바를 보이고 생각하도록 권한다. “총명”이라는 것은 곧 총지명혜를 갖춘 이를 말한다. 연본 논에는 “대총명한 이”라고 되어 있다. 셋째, ‘부차’ 이하는 문에 의하여 모습을 풀이한다. 먼저 이 글을 바로 풀이하고, 둘째 나머지 모습을 가리킨다. 앞은 다시 둘로 나뉜다. 첫째 삼대의 차별을 결택하고, 둘째 두 문의 갖춤과 빠짐을 간택한다. 첫째는 다시 둘로 나뉜다. 먼저 체대와 상대의 뜻을 밝힌다. 다시 둘로 나뉜다. 첫째 총괄하여 표하고, 둘째 ‘자차’ 이하는 따로 풀이한다. 먼저 표하여 가리키고, 둘째 ‘초설’ 이하는 바로 풀이한다. 먼저 자체대의문이다. 첫째 사람에 따라 평등한 문이다. 셋으로 나뉜다. 첫째 뜻을 풀이한다. 사람에 의하여 체가 평등하여 차별이 없음을 드러내니, 사람은 다섯 부류로서 차별된 성이 있기 때문이다. 그러나 체는 오직 한맛의 평등한 성품일 뿐이기 때문이다. 이 진여의 체는 다섯 부류의 사람 가운데 성인에게 있다고 더하지 않고 범부에게 있다고 줄지 않는다. 이 법은 평등하여 높고 낮음이 없기 때문이다. 또 크고 작음도 없으니 형량을 끊었기 때문이다. 또 있음과 없음도 없으니 단견과 상견을 떠났기 때문이다. 또 가운데와 가장자리도 없으니 안과 밖이 아니기 때문이다. 또 가고 옴도 없으니 일어남과 다함을 떠났기 때문이다. 이와 같은 체에는 백비가 모두 끊어진다. 본론에서 다만 “증감하지 않는다”고 한 것은 나머지도 유례로 보인 것이다. 또 “또한 없다” 등의 말은 모두 ‘증감하지 않음’의 뜻을 풀어 이루는 것이다. 곧 크면 증가하고 작으면 감소한다든가, 있으면 증가하고 없으면 감소한다든가 하는 것이 아니다. 본론에서 다만 ‘증감이 없다’고 한 데에는 여러 뜻이 갖추어져 있기 때문이다. ‘종본’ 이하는 자체가 참되고 하나라는 뜻을 드러낸다. 본래부터 순동하고 위이하며 염사하고 별이한다는 식으로 글을 서로 바꾸었을 뿐이다. 둘째, ‘그러므로’ 이하는 인용하여 이룬다. 금강의 체는 하나이지만 다섯 취를 만들 수 있다는 것으로 비유한다. 법을 비추는 행상은 알 수 있다. 셋째, ‘여본’ 이하는 본론과 합한다. 둘째, ‘운하’ 이하는 시간이 지나도 변하지 않는 문이다. “자연” 등이란 이 진성은 다른 것이 만든 것이 아니어서 일어남과 다함, 옮겨감과 변화가 없기 때문이다. “삼제” 이하는 다시 위 뜻을 풀이한다. 부동은 상주이고, 불천은 불변이며, 적멸은 자연이고, 진실은 결정이다.</w:t>
      </w:r>
    </w:p>
    <w:p>
      <w:pPr>
        <w:pStyle w:val="EditorialNote"/>
      </w:pPr>
      <w:r>
        <w:t>교감·번역 메모 | [교감] 원문이 연본(燕本)의 이문 ‘大聰明者’를 직접 제시한다.</w:t>
      </w:r>
    </w:p>
    <w:p>
      <w:pPr>
        <w:pStyle w:val="EditorialNote"/>
      </w:pPr>
      <w:r>
        <w:t>교감·번역 메모 | [구문] ‘順同違異厭捨別異’는 압축된 대구로서 원문의 반복·대조를 보존해 옮겼다.</w:t>
      </w:r>
    </w:p>
    <w:p>
      <w:pPr>
        <w:pStyle w:val="Heading2"/>
      </w:pPr>
      <w:r>
        <w:t>문단 501  ·  [0092b18]</w:t>
      </w:r>
    </w:p>
    <w:p>
      <w:pPr/>
      <w:r>
        <w:t>원문</w:t>
      </w:r>
    </w:p>
    <w:p>
      <w:pPr>
        <w:pStyle w:val="SourceText"/>
      </w:pPr>
      <w:r>
        <w:t>[0092b18] 二次說下自相大義門三初圓滿功德門二初牒門顯相二何等下標數釋成二初有名數量功德二初依論顯示此六德中一三四五治鄣建立第二徧照了境圓明第六清涼依用顯示前四唯是清淨本覺熏離無明以為其斷本性殊勝以為其德非由修斷名為斷德即是無始本斷本德第五則具本始二覺由證涅槃有二種淨謂自性淨方便淨故第六雙具二種本覺通別作用持變異故此依顯相如是差別據實六德皆具四覺本始通別非定異故五中四障即無常無我苦及不淨謂由此四鄣於圓明常樂我淨四種德故六中明鏡南北相者舉喻顯示二種本覺南北謂即鏡之面背鏡面發明隨物現像以喻染淨本覺自在隨緣造作物像故鏡背持暗不隨物現以況清淨本覺守性不變非隨緣現故。</w:t>
      </w:r>
    </w:p>
    <w:p>
      <w:pPr/>
      <w:r>
        <w:t>한국어 직역</w:t>
      </w:r>
    </w:p>
    <w:p>
      <w:pPr>
        <w:pStyle w:val="TranslationText"/>
      </w:pPr>
      <w:r>
        <w:t>둘째, ‘차설’ 이하는 자상대의문이다. 셋으로 나뉜다. 첫째 원만공덕문이다. 먼저 문을 풀어 모습을 드러내고, 둘째 ‘하등’ 이하는 수를 표하고 풀이한다. 먼저 이름과 수량이 있는 공덕이다. 다시 둘로 나뉜다. 첫째 논에 의하여 드러낸다. 이 여섯 덕 가운데 첫째·셋째·넷째·다섯째는 장애를 다스려 세우고, 둘째 ‘변조’는 경계를 밝게 비추어 두루 아는 것이며, 여섯째 ‘청량’은 작용에 의하여 드러낸다. 앞 네 가지는 오직 청정본각이 훈습하여 무명을 떠나는 것이어서 그 끊음을 이루고, 본성이 수승한 것이 그 덕이 된다. 닦아 끊어서 단덕이라 한 것이 아니니, 곧 무시이래 본래 끊어져 있고 본래 덕을 갖춘 것이다. 다섯째에는 본각과 시각 두 각이 모두 갖추어진다. 열반을 증득함으로써 두 가지 정이 있으니 자성정과 방편정이다. 여섯째는 두 종류 본각을 함께 갖추어 통별의 작용으로 변이를 유지한다. 이는 드러난 모습에 따라 이와 같이 차별한 것이고, 실제에 근거하면 여섯 덕은 모두 네 각, 곧 본각·시각과 통·별을 갖추어 일정하게 서로 다른 것이 아니다. 다섯째의 네 장애는 곧 무상·무아·고·부정이다. 이 네 가지가 원명한 상·락·아·정의 네 덕을 장애하기 때문이다. 여섯째에서 밝은 거울의 남북면을 말한 것은 두 종류 본각을 비유하여 드러낸 것이다. 남북은 거울의 앞면과 뒷면이다. 거울 앞면은 밝음을 내어 사물에 따라 모습을 나타내니 염정본각이 자재하게 연을 따라 사물의 모습을 만들어내는 것에 비유하고, 거울 뒷면은 어둠을 지녀 사물에 따라 나타나지 않으니 청정본각이 성품을 지켜 변하지 않고 연을 따라 나타나는 것이 아님을 비유한다.</w:t>
      </w:r>
    </w:p>
    <w:p>
      <w:pPr>
        <w:pStyle w:val="Heading2"/>
      </w:pPr>
      <w:r>
        <w:t>문단 502  ·  [0092c08]</w:t>
      </w:r>
    </w:p>
    <w:p>
      <w:pPr/>
      <w:r>
        <w:t>원문</w:t>
      </w:r>
    </w:p>
    <w:p>
      <w:pPr>
        <w:pStyle w:val="SourceText"/>
      </w:pPr>
      <w:r>
        <w:t>[0092c08] 二廣大下引經會通二初舉經示數此二本經依前六德增演其數成略中廣中十七數廣二十五法性雖一義用別故二如是下以論對明二初問起一論二經顯略中廣三類之數差別云何二馬鳴下答釋二初論約總持說謂依三義但說六德一言約義豐總能攝持中廣數故二論依含總百本經中從此本故三名多翳理簡略說故若爾二經增廣名數豈非以此翳真實耶然根有上下論被利根樂於略說經通中下故有不同二言十下經依別相明二初圓滿經數二言二下心地經數二變謂即本覺二轉八不中觀亦釋師造彼初因緣品中頌云不生亦不滅不常亦不斷不一亦不異不來亦不去。</w:t>
      </w:r>
    </w:p>
    <w:p>
      <w:pPr/>
      <w:r>
        <w:t>한국어 직역</w:t>
      </w:r>
    </w:p>
    <w:p>
      <w:pPr>
        <w:pStyle w:val="TranslationText"/>
      </w:pPr>
      <w:r>
        <w:t>둘째, ‘광대’ 이하는 경을 인용하여 회통한다. 먼저 경을 들어 수를 보인다. 이 두 본경은 앞의 여섯 덕에 의하여 그 수를 늘려 약·중·광의 세 가지를 이루니, 중간은 열일곱 수이고 넓은 것은 스물다섯이다. 법성은 비록 하나지만 의용이 다르기 때문이다. 둘째, ‘여시’ 이하는 논과 서로 대조하여 밝힌다. 둘로 나뉜다. 첫째 물음을 일으킨다. 한 논과 두 경이 약·중·광 세 부류의 수 차별을 드러내는데, 어찌하여 그러한가? 둘째, ‘마명’ 이하는 답하여 풀이한다. 먼저 논은 총지에 의하여 설한다. 세 뜻에 의하여 다만 여섯 덕만 말했지만, 한마디 말에 뜻이 풍부하여 중·광의 수를 총괄해 포섭할 수 있기 때문이다. 둘째, 논은 백 본경을 포괄한 가운데 이 본경을 따랐기 때문이다. 셋째, 이름이 많으면 이치를 가리므로 간략히 설했기 때문이다. 그렇다면 두 경에서 이름과 수를 늘려 넓힌 것은 어찌 이것으로 진실을 가리는 것이 아니겠는가? 그러나 근기에는 상하가 있다. 논은 간략한 설을 좋아하는 이근을 대상으로 하고, 경은 중근과 하근에도 통하기 때문에 서로 같지 않다. 둘째, ‘언십’ 이하는 경이 별상에 의하여 밝힌다. 먼저 《원만경》의 수이고, 둘째 ‘언이’ 이하는 《심지경》의 수이다. “이변”은 곧 본각의 두 가지 변이며, “팔불”은 《중관론》에서도 말한다. 이 또한 석사가 지은 것으로, 그 첫 〈인연품〉 게송에서 “생하지도 멸하지도 않고, 항상하지도 끊어지지도 않으며, 하나도 아니고 다르지도 않으며, 오지도 않고 가지도 않는다”고 하였다.</w:t>
      </w:r>
    </w:p>
    <w:p>
      <w:pPr>
        <w:pStyle w:val="Heading2"/>
      </w:pPr>
      <w:r>
        <w:t>문단 503  ·  [0092c20]</w:t>
      </w:r>
    </w:p>
    <w:p>
      <w:pPr/>
      <w:r>
        <w:t>원문</w:t>
      </w:r>
    </w:p>
    <w:p>
      <w:pPr>
        <w:pStyle w:val="SourceText"/>
      </w:pPr>
      <w:r>
        <w:t>[0092c20] 二次說下無名過量功德三初總明過量本覺性德過於恒沙所有心言不可思議而經論中說數量者以恒沙德不出如前略中廣三本數量故。</w:t>
      </w:r>
    </w:p>
    <w:p>
      <w:pPr/>
      <w:r>
        <w:t>한국어 직역</w:t>
      </w:r>
    </w:p>
    <w:p>
      <w:pPr>
        <w:pStyle w:val="TranslationText"/>
      </w:pPr>
      <w:r>
        <w:t>둘째, ‘차설’ 이하는 이름도 없고 헤아림을 넘는 공덕이다. 셋으로 나뉜다. 첫째 헤아림을 넘음을 총괄하여 밝힌다. 본각의 성덕은 항하사를 지나서 마음과 말로 생각하거나 논의할 수 없다. 그러나 경론에서 수량을 말하는 것은 항하사의 덕도 앞의 약·중·광 세 가지 근본 수량을 벗어나지 않기 때문이다.</w:t>
      </w:r>
    </w:p>
    <w:p>
      <w:pPr>
        <w:pStyle w:val="Heading2"/>
      </w:pPr>
      <w:r>
        <w:t>문단 504  ·  [0092c23]</w:t>
      </w:r>
    </w:p>
    <w:p>
      <w:pPr/>
      <w:r>
        <w:t>원문</w:t>
      </w:r>
    </w:p>
    <w:p>
      <w:pPr>
        <w:pStyle w:val="SourceText"/>
      </w:pPr>
      <w:r>
        <w:t>[0092c23] 二如是下別顯殊勝二初依德顯勝三初顯不離謂恒沙功德皆依一心之所建立故對於體明其德相即諸勝德並從法界所流還為法界所攝依於此義說二自在一心名自德相名彼以德收心自不離彼無心非德舉心攝德彼不離自無德非心由能所依互相周徧故皆不離二如是下顯不斷謂恒沙德性唯中實非可遣故說言不斷亦可例前文意說云自不斷彼彼不斷自由能所依皆常住故三如是下顯不異一心法界所依體性恒沙功德能依義用體用相望固無別異例前應云自不異彼彼不異自由能所依本真一故。</w:t>
      </w:r>
    </w:p>
    <w:p>
      <w:pPr/>
      <w:r>
        <w:t>한국어 직역</w:t>
      </w:r>
    </w:p>
    <w:p>
      <w:pPr>
        <w:pStyle w:val="TranslationText"/>
      </w:pPr>
      <w:r>
        <w:t>둘째, ‘여시’ 이하는 수승함을 따로 드러낸다. 첫째 덕에 의하여 수승함을 보인다. 셋으로 나뉜다. 첫째 떠나지 않음을 드러낸다. 항하사 공덕이 모두 일심에 의하여 세워지기 때문에 체에 대하여 그 덕상을 밝힌다. 모든 수승한 덕은 모두 법계에서 흘러나와 다시 법계에 포섭된다. 이 뜻에 의하여 두 가지 자재를 말하는데, 일심을 ‘자기’라 하고 덕상을 ‘저것’이라 한다. 덕으로 마음을 거두면 자기는 저것을 떠나지 않아 마음 아닌 덕이 없고, 마음을 들어 덕을 포섭하면 저것은 자기를 떠나지 않아 덕 아닌 마음이 없다. 능의와 소의가 서로 두루하기 때문에 모두 떠나지 않는다. 둘째, ‘여시’ 이하는 끊어지지 않음을 드러낸다. 항하사의 덕은 성품이 오직 중실하여 버릴 수 있는 것이 아니므로 “끊어지지 않는다”고 말한다. 또한 앞의 문 뜻에 준하여 “자기가 저것을 끊지 않고 저것이 자기를 끊지 않는다”고 할 수도 있다. 능의와 소의가 모두 상주하기 때문이다. 셋째, ‘여시’ 이하는 다르지 않음을 드러낸다. 일심법계라는 소의의 체성과 항하사 공덕이라는 능의의 의용은 체와 용을 서로 바라보아 본래 별다름이 없다. 앞에 준하면 “자기가 저것과 다르지 않고 저것이 자기와 다르지 않다”고 해야 한다. 능의와 소의가 본래 참되고 하나이기 때문이다.</w:t>
      </w:r>
    </w:p>
    <w:p>
      <w:pPr>
        <w:pStyle w:val="Heading2"/>
      </w:pPr>
      <w:r>
        <w:t>문단 505  ·  [0093a10]</w:t>
      </w:r>
    </w:p>
    <w:p>
      <w:pPr/>
      <w:r>
        <w:t>원문</w:t>
      </w:r>
    </w:p>
    <w:p>
      <w:pPr>
        <w:pStyle w:val="SourceText"/>
      </w:pPr>
      <w:r>
        <w:t>[0093a10] 二如是下依人顯勝二初三人非思議二三人下大覺自軌則。</w:t>
      </w:r>
    </w:p>
    <w:p>
      <w:pPr/>
      <w:r>
        <w:t>한국어 직역</w:t>
      </w:r>
    </w:p>
    <w:p>
      <w:pPr>
        <w:pStyle w:val="TranslationText"/>
      </w:pPr>
      <w:r>
        <w:t>둘째, ‘여시’ 이하는 사람에 의하여 수승함을 드러낸다. 먼저 세 부류의 사람은 생각하고 의논할 수 없고, 둘째 ‘삼인’ 이하는 대각이 스스로 궤칙으로 삼는다는 것이다.</w:t>
      </w:r>
    </w:p>
    <w:p>
      <w:pPr>
        <w:pStyle w:val="Heading2"/>
      </w:pPr>
      <w:r>
        <w:t>문단 506  ·  [0093a12]</w:t>
      </w:r>
    </w:p>
    <w:p>
      <w:pPr/>
      <w:r>
        <w:t>원문</w:t>
      </w:r>
    </w:p>
    <w:p>
      <w:pPr>
        <w:pStyle w:val="SourceText"/>
      </w:pPr>
      <w:r>
        <w:t>[0093a12] 三如是下徧位結故謂此性德始從邪定終至如來無有少缺本自圓成非緣所立由徧因位故名如來藏由徧果位故亦名法身。</w:t>
      </w:r>
    </w:p>
    <w:p>
      <w:pPr/>
      <w:r>
        <w:t>한국어 직역</w:t>
      </w:r>
    </w:p>
    <w:p>
      <w:pPr>
        <w:pStyle w:val="TranslationText"/>
      </w:pPr>
      <w:r>
        <w:t>셋째, ‘여시’ 이하는 모든 지위에 두루함으로 맺는다. 곧 이 성덕은 사정취에서 시작하여 여래에 이르기까지 조금도 빠짐이 없고 본래 스스로 원만히 이루어져 연에 의해 세워진 것이 아니다. 인위에 두루하기 때문에 ‘여래장’이라 이름하고, 과위에 두루하기 때문에 또한 ‘법신’이라 이름한다.</w:t>
      </w:r>
    </w:p>
    <w:p>
      <w:pPr>
        <w:pStyle w:val="Heading2"/>
      </w:pPr>
      <w:r>
        <w:t>문단 507  ·  [0093a15]</w:t>
      </w:r>
    </w:p>
    <w:p>
      <w:pPr/>
      <w:r>
        <w:t>원문</w:t>
      </w:r>
    </w:p>
    <w:p>
      <w:pPr>
        <w:pStyle w:val="SourceText"/>
      </w:pPr>
      <w:r>
        <w:t>[0093a15] 二已說下問答決疑門三初結指分門二問者下依門釋相二初問難門二初牒問[1]微詰問難意者謂發略問難相違故。</w:t>
      </w:r>
    </w:p>
    <w:p>
      <w:pPr/>
      <w:r>
        <w:t>한국어 직역</w:t>
      </w:r>
    </w:p>
    <w:p>
      <w:pPr>
        <w:pStyle w:val="TranslationText"/>
      </w:pPr>
      <w:r>
        <w:t>둘째, ‘이미 말하였다’ 이하는 문답으로 의심을 결단하는 문이다. 셋으로 나뉜다. 첫째 앞을 맺어 가리키고 문을 나누며, 둘째 ‘문자’ 이하는 문에 의하여 모습을 풀이한다. 둘로 나뉜다. 첫째 문난문이다. 먼저 물음을 풀어 놓고 미세하게 힐난한다. 문난의 뜻은 대략적인 물음을 내어 서로 어긋남을 힐난하는 것이다.</w:t>
      </w:r>
    </w:p>
    <w:p>
      <w:pPr>
        <w:pStyle w:val="EditorialNote"/>
      </w:pPr>
      <w:r>
        <w:t>교감·번역 메모 | [교감] 卍續藏 원주: 「微疑徵」. 본문 「微詰」의 「微」를 「徵」으로 의심한다는 교감이다. 본문은 고치지 않았다.</w:t>
      </w:r>
    </w:p>
    <w:p>
      <w:pPr>
        <w:pStyle w:val="EditorialNote"/>
      </w:pPr>
      <w:r>
        <w:t>교감·번역 메모 | [교감] 卍續藏 원주: 「微疑徵」. 「微」는 「徵」일 가능성을 지적한다.</w:t>
      </w:r>
    </w:p>
    <w:p>
      <w:pPr>
        <w:pStyle w:val="Heading2"/>
      </w:pPr>
      <w:r>
        <w:t>문단 508  ·  [0093a18]</w:t>
      </w:r>
    </w:p>
    <w:p>
      <w:pPr/>
      <w:r>
        <w:t>원문</w:t>
      </w:r>
    </w:p>
    <w:p>
      <w:pPr>
        <w:pStyle w:val="SourceText"/>
      </w:pPr>
      <w:r>
        <w:t>[0093a18] 二所謂下引文結意二初引違文二初真如決擇此即前文體真如義謂即心性離三假相滿三實德如是真如離於一切差別相故二自相下自相決擇謂此顯示真如具足有量過量差別相故二如是下結難意前說無相此言有相前後相違故今申難此以異門難於異門。</w:t>
      </w:r>
    </w:p>
    <w:p>
      <w:pPr/>
      <w:r>
        <w:t>한국어 직역</w:t>
      </w:r>
    </w:p>
    <w:p>
      <w:pPr>
        <w:pStyle w:val="TranslationText"/>
      </w:pPr>
      <w:r>
        <w:t>둘째, ‘소위’ 이하는 글을 인용하여 난문의 뜻을 맺는다. 먼저 어긋나는 글을 인용한다. 둘로 나뉜다. 첫째 진여를 결택한다. 이는 앞의 체진여의 뜻으로, 심성이 세 가지 가상을 떠나고 세 가지 실덕을 원만히 갖춘다는 것이다. 이와 같은 진여는 일체의 차별상을 떠나 있기 때문이다. 둘째, ‘자상’ 이하는 자상을 결택한다. 이는 진여가 수량이 있는 것과 헤아림을 넘는 차별상을 원만히 갖추었음을 드러내기 때문이다. 둘째, ‘여시’ 이하는 난문의 뜻을 맺는다. 앞에서는 무상이라고 했는데 여기서는 유상이라고 하니 전후가 서로 어긋나기 때문에 이제 난문을 제기한다. 이는 다른 문으로 다른 문을 힐난하는 것이다.</w:t>
      </w:r>
    </w:p>
    <w:p>
      <w:pPr>
        <w:pStyle w:val="Heading2"/>
      </w:pPr>
      <w:r>
        <w:t>문단 509  ·  [0093a24]</w:t>
      </w:r>
    </w:p>
    <w:p>
      <w:pPr/>
      <w:r>
        <w:t>원문</w:t>
      </w:r>
    </w:p>
    <w:p>
      <w:pPr>
        <w:pStyle w:val="SourceText"/>
      </w:pPr>
      <w:r>
        <w:t>[0093a24] 二已說下答釋門二初結指二於總下正釋二初指二門於總門者必對別言其次別門即是此下生滅總中後重問答亦是大文第三別釋廣說門由此一節論文對望通於多義是故不定若對二門總義即得稱別若對大文第二問答決疑即當第三別釋廣說是故釋師三處科指。</w:t>
      </w:r>
    </w:p>
    <w:p>
      <w:pPr/>
      <w:r>
        <w:t>한국어 직역</w:t>
      </w:r>
    </w:p>
    <w:p>
      <w:pPr>
        <w:pStyle w:val="TranslationText"/>
      </w:pPr>
      <w:r>
        <w:t>둘째, ‘이미 말하였다’ 이하는 답석문이다. 먼저 앞을 맺어 가리키고, 둘째 ‘어총’ 이하는 바로 풀이한다. 첫째 두 문을 가리킨다. “총문에서”라고 하면 반드시 별문에 대하여 말한 것이다. 그 다음 별문은 곧 아래 생멸총 가운데 후중의 문답이며, 또한 큰 글의 셋째 별석광설문이다. 이 한 절의 논문은 서로 대하여 여러 뜻에 통하기 때문에 그러므로 일정하지 않다. 두 문의 총의를 대하면 ‘별’이라 할 수 있고, 큰 글의 둘째 문답결의를 대하면 셋째 별석광설에 해당하므로 그러므로 석사가 세 곳에서 과분하여 가리켰다.</w:t>
      </w:r>
    </w:p>
    <w:p>
      <w:pPr>
        <w:pStyle w:val="Heading2"/>
      </w:pPr>
      <w:r>
        <w:t>문단 510  ·  [0093b06]</w:t>
      </w:r>
    </w:p>
    <w:p>
      <w:pPr/>
      <w:r>
        <w:t>원문</w:t>
      </w:r>
    </w:p>
    <w:p>
      <w:pPr>
        <w:pStyle w:val="SourceText"/>
      </w:pPr>
      <w:r>
        <w:t>[0093b06] 二答曰下明二相二初真如總二初明真遣妨二初牒指謂牒本論指歸前門如是所明恒沙功德唯一真如無差別故二謂雖下釋成依生滅門說其相大具恒沙德非真如門真如門中一味一相無差別故二自此下作緣決疑中初標示次以無下牒本後真如下釋相唯有同同表唯一味無有異異顯離別相問前說真如如實不空常恒不變淨法滿足釋師亦言如如體中過於恒沙一切淨法皆悉滿足無所少故詳彼文理與此正同何所相違而伸問答答然彼功德絕於觀待非對所治染法而立能治淨德德過恒沙皆同一味平等無差不同於此自相大義翻染成淨有差別故。</w:t>
      </w:r>
    </w:p>
    <w:p>
      <w:pPr/>
      <w:r>
        <w:t>한국어 직역</w:t>
      </w:r>
    </w:p>
    <w:p>
      <w:pPr>
        <w:pStyle w:val="TranslationText"/>
      </w:pPr>
      <w:r>
        <w:t>둘째, ‘답왈’ 이하는 두 상을 밝힌다. 첫째 진여총이다. 다시 둘로 나뉜다. 첫째 참된 뜻을 밝혀 방해를 없앤다. 먼저 풀어 가리킨다. 본론을 풀어 앞 문으로 돌아가게 한다. 이와 같이 밝힌 항하사 공덕은 오직 하나의 진여이고 차별이 없기 때문이다. 둘째, ‘위수’ 이하는 풀이한다. 생멸문에 의하여 상대가 항하사의 덕을 갖추었다고 말한 것이지 진여문에서 말한 것이 아니다. 진여문에서는 한맛·한상이라 차별이 없기 때문이다. 둘째, ‘자차’ 이하는 연을 지어 의심을 결단한다. 먼저 표하고, 다음 ‘이무’ 이하는 본론을 풀어 보이며, 뒤의 ‘진여’ 이하는 모습을 풀이한다. “오직 같은 것만 있다”는 것은 오직 한맛임을 나타내고, “다른 다름이 없다”는 것은 별상을 떠남을 드러낸다. 묻는다. 앞에서는 진여가 여실불공하여 항상하고 변하지 않으며 정법이 원만히 갖추어져 있다고 말했고, 석사도 여여의 체 가운데 항하사보다 많은 일체정법이 모두 원만히 갖추어져 조금도 부족함이 없다고 하였다. 그 글의 이치를 자세히 보면 여기와 바로 같은데 무엇이 서로 어긋나 문답을 제기하는가? 답한다. 그러나 거기서의 공덕은 상대함을 끊은 것으로 소치의 염법에 대하여 능치의 정덕을 세운 것이 아니다. 항하사보다 많은 덕이 모두 한맛이라 평등하여 차별이 없으니, 여기 자상대의에서 염을 뒤집어 정을 이루어 차별이 있는 것과 같지 않다.</w:t>
      </w:r>
    </w:p>
    <w:p>
      <w:pPr>
        <w:pStyle w:val="Heading2"/>
      </w:pPr>
      <w:r>
        <w:t>문단 511  ·  [0093b18]</w:t>
      </w:r>
    </w:p>
    <w:p>
      <w:pPr/>
      <w:r>
        <w:t>원문</w:t>
      </w:r>
    </w:p>
    <w:p>
      <w:pPr>
        <w:pStyle w:val="SourceText"/>
      </w:pPr>
      <w:r>
        <w:t>[0093b18] 二自此下生滅總二初標指兩處問詞廣略無別但於答釋前略後廣二初重下釋成二初開問中初徵釋問詞次謂若下釋出問意後則是下結示所疑二自此下答說二初標示二以依下釋相二初牒指二謂真下會釋二初會二門二初真如門由一切法悉皆真故無有所治染法可遣由一切法皆同如故無有能治淨法可立由絕染淨能所對治是故說言一體無二二而此下生滅門由對所治無邊染法而立能治無邊淨法故說本覺具恒沙德二次當下釋此唱謂顯示淨法翻染而立故其染法者謂依業識言轉等者謂從轉識乃至事識皆名識故云等諸識如是染相有起盡故說為生滅門之總稱論言以者即緣由也謂由無明及業相等相翻顯示淨功德義以字遠流至于三字則曰以依以業以識如是等下結示無明及業相等為其淨德所起結由故言以依以業等故此即第一重略問略答竟。</w:t>
      </w:r>
    </w:p>
    <w:p>
      <w:pPr/>
      <w:r>
        <w:t>한국어 직역</w:t>
      </w:r>
    </w:p>
    <w:p>
      <w:pPr>
        <w:pStyle w:val="TranslationText"/>
      </w:pPr>
      <w:r>
        <w:t>둘째, ‘자차’ 이하는 생멸총이다. 먼저 표하여 가리킨다. 두 곳의 질문은 넓고 간략함에 차이가 없지만 답석은 앞은 간략하고 뒤는 넓다. ‘초중’ 이하는 풀이한다. 먼저 질문을 여는 데서, 첫째 질문의 말을 징문하여 풀이하고, 다음 ‘위약’ 이하는 질문의 뜻을 풀어 내며, 뒤 ‘칙시’ 이하는 의심하는 바를 맺어 보인다. 둘째, ‘자차’ 이하는 답하여 말한다. 먼저 표하여 보이고, 둘째 ‘이의’ 이하는 모습을 풀이한다. 먼저 풀어 가리킨다. 둘째, ‘위진’ 이하는 회통하여 풀이한다. 먼저 두 문을 회통한다. 첫째 진여문이다. 일체법이 모두 참되기 때문에 다스려 없앨 염법이 없고, 일체법이 모두 같은 여여이기 때문에 세울 능치의 정법이 없으며, 염정과 능소의 대치를 끊었기 때문에 그러므로 “한 체이고 둘이 아니다”라고 말한다. 둘째, ‘이차’ 이하는 생멸문이다. 다스릴 무변한 염법에 대하여 능치의 무변한 정법을 세우기 때문에 본각이 항하사 덕을 갖추었다고 말한다. 둘째, ‘차당’ 이하는 이 창론을 풀이한다. 곧 정법이 염을 뒤집어 세워짐을 드러내기 때문이다. 그 염법은 업식에 의한 것을 말하고, “전 등”은 전식에서 사식에 이르기까지 모두 ‘식’이라 이름하기 때문에 “등의 모든 식”이라고 한다. 이와 같은 염상은 일어남과 다함이 있으므로 생멸문의 총칭으로 삼는다. 논에서 ‘이(以)’라고 한 것은 곧 연유이다. 곧 무명과 업상 등이 서로 뒤집혀 정공덕의 뜻을 드러낸다. ‘이(以)’라는 글자는 멀리 흘러 뒤의 세 글자에까지 미쳐 ‘이의(以依)·이업(以業)·이식(以識)’이라 한다. “이와 같은 등” 이하는 무명과 업상 등이 정덕이 일어나는 결연임을 맺어 보이기 때문에 “이의·이업 등으로 말미암는다”고 한다. 이것으로 첫 번째 중첩의 약문약답이 끝난다.</w:t>
      </w:r>
    </w:p>
    <w:p>
      <w:pPr>
        <w:pStyle w:val="Heading2"/>
      </w:pPr>
      <w:r>
        <w:t>문단 512  ·  [0093c10]</w:t>
      </w:r>
    </w:p>
    <w:p>
      <w:pPr/>
      <w:r>
        <w:t>원문</w:t>
      </w:r>
    </w:p>
    <w:p>
      <w:pPr>
        <w:pStyle w:val="SourceText"/>
      </w:pPr>
      <w:r>
        <w:t>[0093c10] 三已說下別釋廣說門二初結指標分此下問答即第二重本論起自此云何示乃至自相大義文終此中前後對望不同應知釋師指屬三處今以子段從於大門次第解釋學者宜審。</w:t>
      </w:r>
    </w:p>
    <w:p>
      <w:pPr/>
      <w:r>
        <w:t>한국어 직역</w:t>
      </w:r>
    </w:p>
    <w:p>
      <w:pPr>
        <w:pStyle w:val="TranslationText"/>
      </w:pPr>
      <w:r>
        <w:t>셋째, ‘이미 말하였다’ 이하는 별석광설문이다. 먼저 앞을 맺어 가리키고 문을 나눈다. 이하의 문답은 두 번째 중첩으로, 본론은 여기서부터 시작하여 “어떻게 보이는가”에서 “자상대의”의 글이 끝나는 데까지이다. 여기서는 전후를 서로 대하는 것이 같지 않음을 알아야 한다. 석사가 세 곳에 가리켜 배속했으므로, 지금은 자단을 대문에 따라 차례로 풀이한다. 배우는 이는 자세히 살펴야 한다.</w:t>
      </w:r>
    </w:p>
    <w:p>
      <w:pPr>
        <w:pStyle w:val="Heading2"/>
      </w:pPr>
      <w:r>
        <w:t>문단 513  ·  [0093c14]</w:t>
      </w:r>
    </w:p>
    <w:p>
      <w:pPr/>
      <w:r>
        <w:t>원문</w:t>
      </w:r>
    </w:p>
    <w:p>
      <w:pPr>
        <w:pStyle w:val="SourceText"/>
      </w:pPr>
      <w:r>
        <w:t>[0093c14] 二此云下依科解釋二初詰問二自此下直答二初標示二以一下正釋三初自宗正理中初牒指次所謂下釋成謂欲翻染顯淨先明染淨本體然其本體唯一心故能依之門一心用故又即大覺自體名心相大無邊不離體故。</w:t>
      </w:r>
    </w:p>
    <w:p>
      <w:pPr/>
      <w:r>
        <w:t>한국어 직역</w:t>
      </w:r>
    </w:p>
    <w:p>
      <w:pPr>
        <w:pStyle w:val="TranslationText"/>
      </w:pPr>
      <w:r>
        <w:t>둘째, ‘차운’ 이하는 과분에 의하여 풀이한다. 첫째 힐문하고, 둘째 ‘자차’ 이하는 곧바로 답한다. 먼저 표하여 보이고, 둘째 ‘이일’ 이하는 바로 풀이한다. 셋으로 나뉜다. 첫째 자종의 바른 이치이다. 먼저 풀어 가리키고, 다음 ‘소위’ 이하는 풀이한다. 염을 뒤집어 정을 드러내려 하므로 먼저 염정의 본체를 밝힌다. 그러나 그 본체는 오직 일심이기 때문에 능의의 문은 일심의 작용이다. 또 곧 대각의 자체를 ‘심’이라 하고, 상대는 무변하여 체를 떠나지 않기 때문이다.</w:t>
      </w:r>
    </w:p>
    <w:p>
      <w:pPr>
        <w:pStyle w:val="Heading2"/>
      </w:pPr>
      <w:r>
        <w:t>문단 514  ·  [0093c19]</w:t>
      </w:r>
    </w:p>
    <w:p>
      <w:pPr/>
      <w:r>
        <w:t>원문</w:t>
      </w:r>
    </w:p>
    <w:p>
      <w:pPr>
        <w:pStyle w:val="SourceText"/>
      </w:pPr>
      <w:r>
        <w:t>[0093c19] 二而有下非道邪行中初牒指次所謂下釋成謂由一心具二自在亦由本覺有通達用生起本末一切無明。</w:t>
      </w:r>
    </w:p>
    <w:p>
      <w:pPr/>
      <w:r>
        <w:t>한국어 직역</w:t>
      </w:r>
    </w:p>
    <w:p>
      <w:pPr>
        <w:pStyle w:val="TranslationText"/>
      </w:pPr>
      <w:r>
        <w:t>둘째, ‘이유’ 이하는 바른 도가 아닌 사행이다. 먼저 풀어 가리키고, 다음 ‘소위’ 이하는 풀이한다. 일심이 두 가지 자재를 갖추며, 또 본각에 통달하는 작용이 있어 본말의 일체무명을 생겨나게 하기 때문이다.</w:t>
      </w:r>
    </w:p>
    <w:p>
      <w:pPr>
        <w:pStyle w:val="Heading2"/>
      </w:pPr>
      <w:r>
        <w:t>문단 515  ·  [0093c22]</w:t>
      </w:r>
    </w:p>
    <w:p>
      <w:pPr/>
      <w:r>
        <w:t>원문</w:t>
      </w:r>
    </w:p>
    <w:p>
      <w:pPr>
        <w:pStyle w:val="SourceText"/>
      </w:pPr>
      <w:r>
        <w:t>[0093c22] 三自此下具舉對量二初標指二如上下釋成二初真妄相翻二法喻對顯前中二初有名數量功德二初承前問起。</w:t>
      </w:r>
    </w:p>
    <w:p>
      <w:pPr/>
      <w:r>
        <w:t>한국어 직역</w:t>
      </w:r>
    </w:p>
    <w:p>
      <w:pPr>
        <w:pStyle w:val="TranslationText"/>
      </w:pPr>
      <w:r>
        <w:t>셋째, ‘자차’ 이하는 능과 소를 갖추어 대량을 든다. 먼저 표하여 가리키고, 둘째 ‘여상’ 이하는 풀이한다. 첫째 진과 망을 서로 뒤집어 보이고, 둘째 법과 비유를 대조하여 드러낸다. 앞은 다시 둘로 나뉜다. 첫째 이름과 수량이 있는 공덕이다. 먼저 앞을 이어 물음을 일으킨다.</w:t>
      </w:r>
    </w:p>
    <w:p>
      <w:pPr>
        <w:pStyle w:val="Heading2"/>
      </w:pPr>
      <w:r>
        <w:t>문단 516  ·  [0094a01]</w:t>
      </w:r>
    </w:p>
    <w:p>
      <w:pPr/>
      <w:r>
        <w:t>원문</w:t>
      </w:r>
    </w:p>
    <w:p>
      <w:pPr>
        <w:pStyle w:val="SourceText"/>
      </w:pPr>
      <w:r>
        <w:t>[0094a01] 二所謂下依次釋成六初對立第一德二初對染由多一心為其所依得有無明而此無明得自所已返熏一心成業等識因斯建立三類染法即是本上無明界量二明以下成淨由多一心本性寂滅洞照靈明依此安立為智慧德亦由覺心性自明利能治不覺暗鈍相故二自此下對立第二德二初對染謂妄心既生定緣妄境故不能了真實法界由心發起有分際見則不能見無分際相亦猶虵情既生但覩虵相定不能見絲麻眾分二自此下成淨謂由真心離妄轉見故能徧照一切法界如是智見至到周徧故無所不至即徧法界窮盡照了故無所不盡即照法界雙明徧照心境相應故無所不當既離能所何邊之有三自此下對立第三德喧動顛倒則是其妄寂靜正真說之為真翻妄顯真故立此德此後四種本論但明所翻之染其所成淨例於前二故略不說又下文說無名過量而總翻云心性無動有過恒沙淨德示現亦可以彼貫通于此應云心性無動即是真實識知義故乃至心性無動即是清涼不變自在義故由心性無動為淨法通相是故能翻有量過量一切染法則能成立有名無名一切淨法四自此下對立第四德妄法雜染性自本空真心清淨性自本有如是染淨悉由自心動不動殊相返顯示五自此下對立第五德二種自在謂即身心或即人法如涅槃經德王品說有八自在名為大我大我即是大涅槃故彼經雖說八種自在然亦不出身心二種由證涅槃大我德故則得身心二種自在六自此下對立第六德由心動故則生諸染能於真法燒熟惱亂破壞遷滅衰損改變令諸眾生不得自在觀待此染是則建立清凉不變自在之義。</w:t>
      </w:r>
    </w:p>
    <w:p>
      <w:pPr/>
      <w:r>
        <w:t>한국어 직역</w:t>
      </w:r>
    </w:p>
    <w:p>
      <w:pPr>
        <w:pStyle w:val="TranslationText"/>
      </w:pPr>
      <w:r>
        <w:t>둘째, ‘소위’ 이하는 차례로 풀이한다. 여섯 가지이다. 첫째 첫 덕을 대립시킨다. 먼저 염에 대한다. 다일심이 소의가 되어 무명이 있게 되고, 이 무명이 자기의 소의를 얻은 뒤 도리어 일심을 훈습하여 업 등의 식을 이루며 이로써 세 부류의 염법을 세운다. 곧 본 위의 무명계량이다. 둘째, ‘명혜’ 이하는 정을 이룬다. 다일심은 본성이 적멸하면서도 환히 비추고 신령하게 밝으므로 이에 의하여 지혜덕을 세운다. 또한 각심의 성품이 스스로 밝고 예리하여 불각의 어둡고 둔한 상을 다스릴 수 있기 때문이다. 둘째, ‘자차’ 이하는 둘째 덕을 대립시킨다. 먼저 염에 대한다. 망심이 이미 생기면 반드시 망경을 반연하기 때문에 진실법계를 알 수 없다. 마음이 일으킨 유분제견 때문에 무분제상을 볼 수 없다. 마치 뱀이라는 생각이 이미 생기면 오직 뱀의 모습만 보고 실과 삼실의 여러 부분은 절대로 볼 수 없는 것과 같다. 둘째, ‘자차’ 이하는 정을 이룬다. 진심이 망의 전견을 떠나기 때문에 일체법계를 두루 비출 수 있다. 이와 같은 지견은 이르는 곳마다 두루하기 때문에 이르지 않는 곳이 없으니 곧 법계에 두루함이고, 다하여 비추어 알기 때문에 다하지 않는 곳이 없으니 곧 법계를 비추는 것이다. 두루함과 비춤을 함께 밝혀 마음과 경계가 상응하기 때문에 맞지 않는 곳이 없다. 이미 능과 소를 떠났는데 어디에 변계가 있겠는가? 셋째, ‘자차’ 이하는 셋째 덕을 대립시킨다. 시끄럽게 움직이고 전도된 것은 망이고, 고요하며 바르고 참된 것은 진이라 한다. 망을 뒤집어 진을 드러내기 때문에 이 덕을 세운다. 이후 네 가지에서 본론은 다만 뒤집어야 할 염만 밝히고 이루어지는 정은 앞 두 가지에 준하기 때문에 생략하여 말하지 않는다. 또 아래 글에서 무명과 헤아림을 넘는 것을 말하면서 총괄하여 뒤집어 “심성은 움직임이 없어서 항하사보다 많은 정덕이 나타난다”고 한다. 또한 그것을 이곳에 관통시켜 “심성이 움직임이 없는 것이 곧 진실하게 식지하는 뜻이다”라고 해야 하고, 내지 “심성이 움직임이 없는 것이 곧 청량하고 불변하며 자재한 뜻이다”라고 해야 한다. 심성이 움직임이 없는 것이 정법의 공통된 모습이기 때문에 그러므로 유량·과량의 일체염법을 뒤집을 수 있고, 이에 따라 유명·무명의 일체정법을 세울 수 있다. 넷째, ‘자차’ 이하는 넷째 덕을 대립시킨다. 망법의 잡염성은 본래 공하고 진심의 청정성은 본래 있다. 이와 같은 염정은 모두 자기 마음이 움직이고 움직이지 않는 차이에 따라 서로 반대로 드러난다. 다섯째, ‘자차’ 이하는 다섯째 덕을 대립시킨다. 두 종류 자재는 곧 몸과 마음이거나 사람과 법이다. 《열반경》 〈덕왕품〉에서 여덟 가지 자재가 있어 대아라고 이름한다고 했으니, 대아는 곧 대열반이기 때문이다. 그 경에서 비록 여덟 가지 자재를 말하지만 역시 몸과 마음의 두 종류를 벗어나지 않는다. 열반의 대아덕을 증득함으로써 몸과 마음 두 종류의 자재를 얻는다. 여섯째, ‘자차’ 이하는 여섯째 덕을 대립시킨다. 마음이 움직이기 때문에 여러 염이 생겨 참된 법을 태우고 익히며 괴롭히고 어지럽히며 파괴하고 옮겨 없애고 쇠손하고 바꾸어 여러 중생이 자재하지 못하게 한다. 이 염에 상대하여 청량·불변·자재의 뜻을 세운다.</w:t>
      </w:r>
    </w:p>
    <w:p>
      <w:pPr>
        <w:pStyle w:val="EditorialNote"/>
      </w:pPr>
      <w:r>
        <w:t>교감·번역 메모 | [구문] ‘絲麻眾分’은 뱀으로 오인한 대상의 실·삼실 등의 실제 구성 부분을 가리키는 비유로 보아 옮겼다.</w:t>
      </w:r>
    </w:p>
    <w:p>
      <w:pPr>
        <w:pStyle w:val="Heading2"/>
      </w:pPr>
      <w:r>
        <w:t>문단 517  ·  [0094b06]</w:t>
      </w:r>
    </w:p>
    <w:p>
      <w:pPr/>
      <w:r>
        <w:t>원문</w:t>
      </w:r>
    </w:p>
    <w:p>
      <w:pPr>
        <w:pStyle w:val="SourceText"/>
      </w:pPr>
      <w:r>
        <w:t>[0094b06] 二自此下無名過量功德二初立過恒沙德三初標指二所謂下釋成所治染法既有無量能治淨法亦復無邊此中復言心性無動釋成建立淨法所由亦是通收淨法總句一切真德皆是心性無動相故三如本下屬本。</w:t>
      </w:r>
    </w:p>
    <w:p>
      <w:pPr/>
      <w:r>
        <w:t>한국어 직역</w:t>
      </w:r>
    </w:p>
    <w:p>
      <w:pPr>
        <w:pStyle w:val="TranslationText"/>
      </w:pPr>
      <w:r>
        <w:t>둘째, ‘자차’ 이하는 이름도 없고 헤아림을 넘는 공덕이다. 첫째 항하사보다 많은 덕을 세운다. 셋으로 나뉜다. 첫째 표하여 가리키고, 둘째 ‘소위’ 이하는 풀이한다. 다스릴 염법이 이미 무량하므로 능치의 정법도 또한 무변하다. 여기서 다시 “심성이 움직임이 없다”고 한 것은 정법을 세우는 까닭을 풀어 이루는 것이며, 또한 정법을 통틀어 거두는 총구이다. 일체의 참된 덕은 모두 심성이 움직임이 없는 모습이기 때문이다. 셋째, ‘여본’ 이하는 본론에 귀속시킨다.</w:t>
      </w:r>
    </w:p>
    <w:p>
      <w:pPr>
        <w:pStyle w:val="Heading2"/>
      </w:pPr>
      <w:r>
        <w:t>문단 518  ·  [0094b11]</w:t>
      </w:r>
    </w:p>
    <w:p>
      <w:pPr/>
      <w:r>
        <w:t>원문</w:t>
      </w:r>
    </w:p>
    <w:p>
      <w:pPr>
        <w:pStyle w:val="SourceText"/>
      </w:pPr>
      <w:r>
        <w:t>[0094b11] 二自此下結成圓滿德三初標指二所謂下釋成三初妄見成差別二而本下真德故平等三是故下遍位顯名稱結縛在因名如來藏解脫屬果名為法身三如本下屬本。</w:t>
      </w:r>
    </w:p>
    <w:p>
      <w:pPr/>
      <w:r>
        <w:t>한국어 직역</w:t>
      </w:r>
    </w:p>
    <w:p>
      <w:pPr>
        <w:pStyle w:val="TranslationText"/>
      </w:pPr>
      <w:r>
        <w:t>둘째, ‘자차’ 이하는 원만한 덕을 맺어 이룬다. 셋으로 나뉜다. 첫째 표하여 가리키고, 둘째 ‘소위’ 이하는 풀이한다. 다시 셋으로 나뉜다. 첫째 망견으로 차별을 이루고, 둘째 ‘이본’ 이하는 참된 덕이기 때문에 평등하다. 셋째, ‘그러므로’ 이하는 모든 지위에 두루함을 드러내 이름을 맺는다. 결박이 있는 인위에서는 ‘여래장’이라 하고 해탈한 과위에서는 ‘법신’이라 한다. 셋째, ‘여본’ 이하는 본론에 귀속시킨다.</w:t>
      </w:r>
    </w:p>
    <w:p>
      <w:pPr>
        <w:pStyle w:val="Heading2"/>
      </w:pPr>
      <w:r>
        <w:t>문단 519  ·  [0094b15]</w:t>
      </w:r>
    </w:p>
    <w:p>
      <w:pPr/>
      <w:r>
        <w:t>원문</w:t>
      </w:r>
    </w:p>
    <w:p>
      <w:pPr>
        <w:pStyle w:val="SourceText"/>
      </w:pPr>
      <w:r>
        <w:t>[0094b15] 二染淨下法喻對顯二初寄問生起二爾時下引經證成二初引文中頌有八句前六句明依表實顯染淨法後二句結依喻況顯真妄理阿只多遮那尸帝七字翻云無邊從一謂樹所生果數雖無邊而表實相依一一齊等從猶依也一猶等也表即皮肉實謂子核互相依從數量一等故。</w:t>
      </w:r>
    </w:p>
    <w:p>
      <w:pPr/>
      <w:r>
        <w:t>한국어 직역</w:t>
      </w:r>
    </w:p>
    <w:p>
      <w:pPr>
        <w:pStyle w:val="TranslationText"/>
      </w:pPr>
      <w:r>
        <w:t>둘째, ‘염정’ 이하는 법과 비유를 대조하여 드러낸다. 먼저 물음을 붙여 일으키고, 둘째 ‘이시’ 이하는 경을 인용해 증명한다. 첫째 인용문이다. 게송 여덟 구 가운데 앞 여섯 구는 표실의 비유에 의하여 염정법을 드러내고, 뒤 두 구는 비유에 의하여 진망의 이치를 맺는다. 아지다차나시제(阿只多遮那尸帝) 일곱 글자는 ‘무변종일(無邊從一)’이라 번역한다. 한 나무에서 생기는 열매의 수가 비록 무변하지만 껍질과 속의 모습은 서로 의지하여 하나하나가 가지런히 같다. ‘종’은 곧 의지함이고, ‘일’은 곧 같음이다. ‘표’는 껍질과 살이고, ‘실’은 씨와 핵이다. 서로 의지하면서 수량이 하나처럼 같기 때문이다.</w:t>
      </w:r>
    </w:p>
    <w:p>
      <w:pPr>
        <w:pStyle w:val="EditorialNote"/>
      </w:pPr>
      <w:r>
        <w:t>교감·번역 메모 | [고유명사] 범어 음역의 번역은 원문이 제시한 ‘無邊從一’에 따랐다.</w:t>
      </w:r>
    </w:p>
    <w:p>
      <w:pPr>
        <w:pStyle w:val="Heading2"/>
      </w:pPr>
      <w:r>
        <w:t>문단 520  ·  [0094b21]</w:t>
      </w:r>
    </w:p>
    <w:p>
      <w:pPr/>
      <w:r>
        <w:t>원문</w:t>
      </w:r>
    </w:p>
    <w:p>
      <w:pPr>
        <w:pStyle w:val="SourceText"/>
      </w:pPr>
      <w:r>
        <w:t>[0094b21] 二今此下釋義二初正釋表實喻二初總明謂染不自假待實故假淨不自真賴妄故真如是染淨相對而立離真無妄離妄無真故。</w:t>
      </w:r>
    </w:p>
    <w:p>
      <w:pPr/>
      <w:r>
        <w:t>한국어 직역</w:t>
      </w:r>
    </w:p>
    <w:p>
      <w:pPr>
        <w:pStyle w:val="TranslationText"/>
      </w:pPr>
      <w:r>
        <w:t>둘째, ‘금차’ 이하는 뜻을 풀이한다. 첫째 표실의 비유를 바로 풀이한다. 먼저 총괄하여 밝힌다. 염은 스스로 성립하지 못해 실에 의지하는 가이고, 정도 스스로 성립하지 못해 망에 의지하는 진이다. 이와 같이 염정은 서로 상대하여 세워진다. 진을 떠나 망이 없고 망을 떠나 진이 없기 때문이다.</w:t>
      </w:r>
    </w:p>
    <w:p>
      <w:pPr>
        <w:pStyle w:val="Heading2"/>
      </w:pPr>
      <w:r>
        <w:t>문단 521  ·  [0094b24]</w:t>
      </w:r>
    </w:p>
    <w:p>
      <w:pPr/>
      <w:r>
        <w:t>원문</w:t>
      </w:r>
    </w:p>
    <w:p>
      <w:pPr>
        <w:pStyle w:val="SourceText"/>
      </w:pPr>
      <w:r>
        <w:t>[0094b24] 二所言下別釋二初配合表實喻中但言內外法中唯明假實若爾法喻豈均等耶然二互相照理亦無爽實必居中假定當外故二云何下徵釋十等一數等者譬如一樹而生千果表實相對各成千數染淨二法亦復如是同百同千數無增減二塵等者如將一果末為微塵表實校量數無別故有為無為九種種法析成細分數亦等故又或初喻有名數量二喻無名過量三量等者如將表實分之異處稱其分兩輕重正等染淨亦爾惑細德微鄣麤道著力用相對輕重等故四五六七表實如次四塵同等染淨亦爾如來藏中性色真空性空真色彌滿清淨周徧法界此則真心所變淨色妄念攀緣浩無邊際所變塵色亦周法界况諸染境全攬理成故隨所依廣無邊際如是真妄二類之色同形同顯皆無別異今從譬喻且指白色此則染淨色等之義其香味觸準此而知八本等中表實同依樹木出者木字恐誤應作本字本即根柢表實同故此喻染淨所依一心無別異故九俱等者染淨雖分上下前後然性融貫實則同時十同等者謂如餘果生淡熟甘今此不然始終一味無變易故對前第六義不同者彼依諸味無差此約始終不變故無相濫染淨始終一味一相由所依心無別異故。</w:t>
      </w:r>
    </w:p>
    <w:p>
      <w:pPr/>
      <w:r>
        <w:t>한국어 직역</w:t>
      </w:r>
    </w:p>
    <w:p>
      <w:pPr>
        <w:pStyle w:val="TranslationText"/>
      </w:pPr>
      <w:r>
        <w:t>둘째, ‘소언’ 이하는 따로 풀이한다. 먼저 표실의 비유를 배합한다. 그러나 안과 밖이라는 법에서 다만 가와 실만 밝히니, 그렇다면 법과 비유가 어찌 균등하겠는가? 그러나 둘이 서로 비추어 보면 이치에 또한 어긋남이 없다. 실은 반드시 가운데 있고 가는 반드시 밖에 있기 때문이다. 둘째, ‘운하’ 이하는 열 가지 평등을 징문하고 풀이한다. 첫째 수등이다. 한 나무가 천 열매를 내면 표와 실이 서로 대하여 각각 천 수를 이루듯, 염정 두 법도 또한 그러하여 함께 백이고 함께 천이라 수에 증감이 없다. 둘째 진등이다. 한 열매를 갈아 미진으로 만들면 표와 실을 비교해 수가 다르지 않은 것과 같다. 유위·무위의 아홉 종류 법도 세분하면 그 수가 같기 때문이다. 또 처음 비유는 이름 있는 수량을, 둘째 비유는 이름 없고 헤아림을 넘는 것을 비유한다고 할 수도 있다. 셋째 양등이다. 표와 실을 서로 다른 곳에 나누어 놓고 무게를 달면 경중이 정확히 같다. 염정도 또한 그러하여, 미혹이 미세하면 덕도 미세하고 장애가 거칠면 도도 힘이 드는 식으로 힘과 작용을 서로 대하면 경중이 같기 때문이다. 넷째·다섯째·여섯째·일곱째에서 표와 실은 차례로 네 진이 같다는 것이다. 염정도 또한 그러하다. 여래장 가운데 성색진공·성공진색이 청정하게 가득하고 법계에 두루한다. 이는 진심이 변현한 정색이다. 망념이 반연하는 것은 넓고 끝이 없어 변현한 진색도 법계에 두루한다. 하물며 모든 염경은 전부 이치를 온전히 취하여 이루어진 것이므로 소의가 넓은 데 따라 끝이 없다. 이와 같은 진망 두 부류의 색은 형상과 현상이 같아 모두 차이가 없다. 지금은 비유를 따라 잠시 백색만 가리킨다. 이는 염정의 색 등이 같다는 뜻이다. 향·미·촉도 이에 준하여 알 수 있다. 여덟째 ‘본등’에서 표와 실이 함께 나무에 의하여 나온다고 한 ‘목(木)’자는 잘못인 듯하여 ‘본(本)’자가 되어야 한다. 본은 곧 뿌리이니 표와 실이 함께하기 때문이다. 이는 염정의 소의가 한 마음으로 다르지 않음을 비유한다. 아홉째 구등은 염정이 비록 상하·전후로 나뉘지만 성품이 융통하여 실로는 같은 때라는 뜻이다. 열째 동등은 다른 열매는 날것일 때 담담하고 익으면 달지만 여기서는 그렇지 않아 처음부터 끝까지 한맛이고 변역이 없다는 것이다. 앞의 여섯째 뜻과 다른 점은, 거기는 여러 맛에 의거하여 차이가 없음을 말하고 여기서는 처음부터 끝까지 변하지 않음을 말하기 때문에 서로 뒤섞이지 않는다. 염정은 처음부터 끝까지 한맛·한상인데 소의의 마음에 차이가 없기 때문이다.</w:t>
      </w:r>
    </w:p>
    <w:p>
      <w:pPr>
        <w:pStyle w:val="EditorialNote"/>
      </w:pPr>
      <w:r>
        <w:t>교감·번역 메모 | [교감] 원문 자체가 ‘木字恐誤應作本字’라고 교정을 제안한다. 원문은 그대로 보존하고 번역에서 그 제안 내용을 명시했다.</w:t>
      </w:r>
    </w:p>
    <w:p>
      <w:pPr>
        <w:pStyle w:val="Heading2"/>
      </w:pPr>
      <w:r>
        <w:t>문단 522  ·  [0094c22]</w:t>
      </w:r>
    </w:p>
    <w:p>
      <w:pPr/>
      <w:r>
        <w:t>원문</w:t>
      </w:r>
    </w:p>
    <w:p>
      <w:pPr>
        <w:pStyle w:val="SourceText"/>
      </w:pPr>
      <w:r>
        <w:t>[0094c22] 二復次下因加德暗喻如涅槃經聖行品說功德天女黑暗天女姉妹二人動止必俱益損事等功德天女隨所至處能與種種珍寶資具黑暗天女所至之處能令其家所有種種珍寶資具一切衰耗如是二人一常作好一常作惡一作利益一作衰損彼經喻顯生死二法今論意取真妄相翻勢力齊等蓋同其文而異其意。</w:t>
      </w:r>
    </w:p>
    <w:p>
      <w:pPr/>
      <w:r>
        <w:t>한국어 직역</w:t>
      </w:r>
    </w:p>
    <w:p>
      <w:pPr>
        <w:pStyle w:val="TranslationText"/>
      </w:pPr>
      <w:r>
        <w:t>둘째, ‘부차’ 이하는 덕천과 암천의 비유를 더한다. 《열반경》 〈성행품〉에서 공덕천녀와 흑암천녀 두 자매는 움직이거나 머무를 때 반드시 함께하여 이익과 손해의 일이 서로 같다. 공덕천녀가 이르는 곳마다 갖가지 진귀한 보물과 자구를 주고, 흑암천녀가 이르는 곳마다 그 집의 갖가지 진귀한 보물과 자구를 모두 쇠하고 소모되게 한다. 이 두 사람 중 하나는 항상 좋은 일을 하고 하나는 항상 나쁜 일을 하며, 하나는 이익을 주고 하나는 쇠손을 준다. 그 경은 생사의 두 법을 비유하지만, 지금 논의 뜻은 진망이 서로 뒤집히면서 세력이 가지런히 같음을 취한 것이니 글은 같아도 뜻은 다르다.</w:t>
      </w:r>
    </w:p>
    <w:p>
      <w:pPr>
        <w:pStyle w:val="Heading2"/>
      </w:pPr>
      <w:r>
        <w:t>문단 523  ·  [0095a05]</w:t>
      </w:r>
    </w:p>
    <w:p>
      <w:pPr/>
      <w:r>
        <w:t>원문</w:t>
      </w:r>
    </w:p>
    <w:p>
      <w:pPr>
        <w:pStyle w:val="SourceText"/>
      </w:pPr>
      <w:r>
        <w:t>[0095a05] 二已說下自用大義門二初結指勸觀二言本下依門釋相六初本願無盡門中三初總標梵語僧那此云誓願阿世耶云意樂謂由諸佛疇昔所修誓願弘深意樂廣大離諸纏蓋說名清淨次謂諸下別顯中二初發五願謂即興慈鍊行攝生起誓成果如是五種皆依因中最初願力之所成就是故總言本願無盡後所以下知一相以如實知同一相續者出其度生無倦所以同體大智了知眾生與自己身一體無異故於長劫攝生無息後如本下合結。</w:t>
      </w:r>
    </w:p>
    <w:p>
      <w:pPr/>
      <w:r>
        <w:t>한국어 직역</w:t>
      </w:r>
    </w:p>
    <w:p>
      <w:pPr>
        <w:pStyle w:val="TranslationText"/>
      </w:pPr>
      <w:r>
        <w:t>둘째, ‘이미 말하였다’ 이하는 자용대의문이다. 먼저 앞을 맺어 가리키고 생각하기를 권하며, 둘째 ‘언본’ 이하는 문에 의하여 모습을 풀이한다. 여섯 가지이다. 첫째 본원무진문이다. 셋으로 나뉜다. 먼저 총괄하여 표한다. 범어 ‘승나(僧那)’는 ‘서원’이라 하고 ‘아세야(阿世耶)’는 ‘의락’이라 한다. 제불이 옛적에 닦은 서원이 깊고 넓고 의락이 광대하여 여러 전개를 떠났기 때문에 ‘청정’이라 한다. 다음 ‘위제’ 이하는 따로 드러낸다. 먼저 다섯 원을 낸다. 곧 자비를 일으키고 행을 연마하며 중생을 섭수하고 서원을 일으키고 과를 이루는 것이다. 이 다섯은 모두 인위에서 맨 처음 세운 원력에 의하여 이루어지므로 그러므로 총괄하여 ‘본원이 다함이 없다’고 한다. 뒤의, ‘소이’ 이하는 한 상임을 안다는 것이다. “여실하게 동일상속임을 안다”는 것은 중생을 제도하면서 싫증 내지 않는 까닭을 밝힌다. 동체대지가 중생과 자기 몸이 한 체로 다르지 않음을 알기 때문에 오랜 겁 동안 중생을 섭수하면서 쉬지 않는다. 뒤의 ‘여본’ 이하는 합하여 맺는다.</w:t>
      </w:r>
    </w:p>
    <w:p>
      <w:pPr>
        <w:pStyle w:val="EditorialNote"/>
      </w:pPr>
      <w:r>
        <w:t>교감·번역 메모 | [고유명사] 僧那·阿世耶의 뜻은 원문이 직접 제시한 ‘誓願·意樂’에 따랐다.</w:t>
      </w:r>
    </w:p>
    <w:p>
      <w:pPr>
        <w:pStyle w:val="Heading2"/>
      </w:pPr>
      <w:r>
        <w:t>문단 524  ·  [0095a14]</w:t>
      </w:r>
    </w:p>
    <w:p>
      <w:pPr/>
      <w:r>
        <w:t>원문</w:t>
      </w:r>
    </w:p>
    <w:p>
      <w:pPr>
        <w:pStyle w:val="SourceText"/>
      </w:pPr>
      <w:r>
        <w:t>[0095a14] 二次說下離相不著門三段如初佛雖度生而無所度能度所度無差別相故。</w:t>
      </w:r>
    </w:p>
    <w:p>
      <w:pPr/>
      <w:r>
        <w:t>한국어 직역</w:t>
      </w:r>
    </w:p>
    <w:p>
      <w:pPr>
        <w:pStyle w:val="TranslationText"/>
      </w:pPr>
      <w:r>
        <w:t>둘째, ‘차설’ 이하는 상을 떠나 집착하지 않는 문이다. 세 단락은 처음과 같다. 부처는 비록 중생을 제도하지만 제도되는 바가 없으니, 능도와 소도에 차별상이 없기 때문이다.</w:t>
      </w:r>
    </w:p>
    <w:p>
      <w:pPr>
        <w:pStyle w:val="Heading2"/>
      </w:pPr>
      <w:r>
        <w:t>문단 525  ·  [0095a16]</w:t>
      </w:r>
    </w:p>
    <w:p>
      <w:pPr/>
      <w:r>
        <w:t>원문</w:t>
      </w:r>
    </w:p>
    <w:p>
      <w:pPr>
        <w:pStyle w:val="SourceText"/>
      </w:pPr>
      <w:r>
        <w:t>[0095a16] 三次說下能所平等門三初依門顯相二初决擇三義中初標次釋文有三對一能成所成人法平等二能依所依體用平等三能證所證理智平等法及應化能成之人實假如理所成之法真如名實諸法性故虗空名假離礙義故此隨諸教通相理轉又清淨真如名之為實常守自體真功德故染淨真如名之為假由隨他緣假現染故待緣有多故重言之如是人法一體無別自性法身即是所依根本之體枝末則屬報化二身即是能依麤細之用如是體用平等無別理智平等如文可知論從簡略但明三義因果行位根境依正種種之法例皆平等二以一下融拂一體初則以一遣二次乃一亦不存後則至於無遣冥歸平等具德無二自然本性豈他力焉。</w:t>
      </w:r>
    </w:p>
    <w:p>
      <w:pPr/>
      <w:r>
        <w:t>한국어 직역</w:t>
      </w:r>
    </w:p>
    <w:p>
      <w:pPr>
        <w:pStyle w:val="TranslationText"/>
      </w:pPr>
      <w:r>
        <w:t>셋째, ‘차설’ 이하는 능소평등문이다. 먼저 문에 의하여 모습을 드러낸다. 첫째 세 뜻을 결택한다. 먼저 표하고 다음 풀이한다. 글에는 세 쌍이 있다. 첫째 능성·소성의 인법이 평등하고, 둘째 능의·소의의 체용이 평등하며, 셋째 능증·소증의 이지가 평등하다. 법과 응화는 능성의 사람인데 실과 가가 있다. 여리는 소성의 법인데 진여를 ‘실’이라 하니 모든 법의 성품이기 때문이고, 허공을 ‘가’라 하니 막힘을 떠난 뜻이기 때문이다. 이는 여러 교설의 통상적인 이치에 따라 전개한 것이다. 또 청정진여를 ‘실’이라 하니 항상 자기 체를 지켜 참된 공덕이기 때문이고, 염정진여를 ‘가’라 하니 다른 연을 따라 임시로 염을 나타내기 때문이다. 연을 기다리는 것이 많기 때문에 거듭 말한다. 이와 같은 인법은 한 체로 다르지 않다. 자성법신은 곧 소의의 근본체이고 지말은 보신·화신 두 몸에 속하여 능의의 거칠고 미세한 용이다. 이와 같은 체용은 평등하여 다르지 않다. 이지의 평등은 글대로 알 수 있다. 논은 간략함을 따라 다만 세 뜻만 밝혔지만 인과·행위·근경·의정의 갖가지 법도 예에 따라 모두 평등하다. 둘째, ‘이일’ 이하는 융합하여 털어 한 체로 만든다. 처음에는 하나로 둘을 없애고, 다음에는 하나마저 남겨 두지 않으며, 마지막에는 없앨 것도 없애는 경지에 이르러 평등으로 깊이 돌아간다. 덕을 갖추고 둘이 아님은 스스로 그러한 본성이니 어찌 다른 힘에 의한 것이겠는가.</w:t>
      </w:r>
    </w:p>
    <w:p>
      <w:pPr>
        <w:pStyle w:val="Heading2"/>
      </w:pPr>
      <w:r>
        <w:t>문단 526  ·  [0095b05]</w:t>
      </w:r>
    </w:p>
    <w:p>
      <w:pPr/>
      <w:r>
        <w:t>원문</w:t>
      </w:r>
    </w:p>
    <w:p>
      <w:pPr>
        <w:pStyle w:val="SourceText"/>
      </w:pPr>
      <w:r>
        <w:t>[0095b05] 二甚深下引教證成二初通依權實問答二初妙德宣陳差別名為異無差別名同上二異字即種種義上二同字即一一義此則意問云何名為種種別相一一同相二佛言下能仁演說二初彰權此明二相觀待假偽異相即是本上無明五種有為以為體故同相即是理智明法四種無為以為體故同異二相如牛兩角真俗差別相待峙立而非消鍊融和一味表是隨根權宜施設佛欲顯實先彰權義二如兩下顯實如將兩法同歸於空空復泯絕無跡可取方成一味平等真諦非是觀待假偽權法斯則上根了知二相本來一味不見對待假偽別故。</w:t>
      </w:r>
    </w:p>
    <w:p>
      <w:pPr/>
      <w:r>
        <w:t>한국어 직역</w:t>
      </w:r>
    </w:p>
    <w:p>
      <w:pPr>
        <w:pStyle w:val="TranslationText"/>
      </w:pPr>
      <w:r>
        <w:t>둘째, ‘심심’ 이하는 교설을 인용해 증명한다. 먼저 권과 실에 통하는 문답이다. 첫째 묘덕이 진술한다. 차별을 ‘이’라 하고 무차별을 ‘동’이라 한다. 위의 두 ‘이’자는 곧 ‘갖가지’의 뜻이고 위의 두 ‘동’자는 곧 ‘하나하나’의 뜻이다. 이는 곧 뜻으로 묻는다. 어떤 것을 갖가지 별상과 하나하나의 동상이라 하는가? 둘째, ‘불언’ 이하는 능인이 설한다. 먼저 권을 드러낸다. 이는 두 상을 서로 기다려 세운 가위임을 밝힌다. 이상은 곧 본래의 무명 위 다섯 가지 유위를 체로 삼고, 동상은 곧 이지명법의 네 가지 무위를 체로 삼는다. 동·이 두 상은 소의 두 뿔처럼 진속이 차별되어 서로 기대어 서 있을 뿐, 녹여 융합해 한맛을 이룬 것이 아니다. 이는 근기에 따라 방편으로 시설한 것임을 나타낸다. 부처가 실을 드러내려 하므로 먼저 권의 뜻을 드러낸다. 둘째, ‘여량’ 이하는 실을 드러낸다. 두 법을 함께 공으로 돌리고 그 공마저 없애 자취를 취할 것이 없게 해야 비로소 한맛의 평등한 진제가 된다. 이는 서로 상대하는 가위의 권법이 아니다. 상근기는 이 두 상이 본래 한맛임을 알아 서로 상대하는 가위의 차별을 보지 않는다.</w:t>
      </w:r>
    </w:p>
    <w:p>
      <w:pPr>
        <w:pStyle w:val="Heading2"/>
      </w:pPr>
      <w:r>
        <w:t>문단 527  ·  [0095b16]</w:t>
      </w:r>
    </w:p>
    <w:p>
      <w:pPr/>
      <w:r>
        <w:t>원문</w:t>
      </w:r>
    </w:p>
    <w:p>
      <w:pPr>
        <w:pStyle w:val="SourceText"/>
      </w:pPr>
      <w:r>
        <w:t>[0095b16] 二於此下唯約真實問答二初妙德宣陳躡前所說而伸此問初問教道可說不可說耶次問證道依何而覺知耶初約聞慧之境次約思修之境故。</w:t>
      </w:r>
    </w:p>
    <w:p>
      <w:pPr/>
      <w:r>
        <w:t>한국어 직역</w:t>
      </w:r>
    </w:p>
    <w:p>
      <w:pPr>
        <w:pStyle w:val="TranslationText"/>
      </w:pPr>
      <w:r>
        <w:t>둘째, ‘어차’ 이하는 오직 진실에 의한 문답이다. 먼저 묘덕이 앞에서 말한 것을 딛고 이 물음을 제기한다. 첫째 교도는 설할 수 있는가 설할 수 없는가를 묻고, 다음 증도는 무엇에 의하여 깨달아 아는가를 묻는다. 처음은 문혜의 경계에 의하고, 다음은 사혜·수혜의 경계에 의하기 때문이다.</w:t>
      </w:r>
    </w:p>
    <w:p>
      <w:pPr>
        <w:pStyle w:val="Heading2"/>
      </w:pPr>
      <w:r>
        <w:t>문단 528  ·  [0095b19]</w:t>
      </w:r>
    </w:p>
    <w:p>
      <w:pPr/>
      <w:r>
        <w:t>원문</w:t>
      </w:r>
    </w:p>
    <w:p>
      <w:pPr>
        <w:pStyle w:val="SourceText"/>
      </w:pPr>
      <w:r>
        <w:t>[0095b19] 二爾時下能仁演說二初會權佛自會云我昔所說染淨相待但為引導凡夫二乘而權設故二而今下歸實謂從淺至深次第遣拂初以二相融成一味故曰歸同次恐執一以為實故遣曰歸空則無可取一一相故後謂有相雖遣猶恐著空故復遣空所遣能遣悉兼亡故說言歸絕如是顯揚非觀偽法甚深極妙即於此中如是而說如是而覺。</w:t>
      </w:r>
    </w:p>
    <w:p>
      <w:pPr/>
      <w:r>
        <w:t>한국어 직역</w:t>
      </w:r>
    </w:p>
    <w:p>
      <w:pPr>
        <w:pStyle w:val="TranslationText"/>
      </w:pPr>
      <w:r>
        <w:t>둘째, ‘이시’ 이하는 능인이 설한다. 먼저 권을 회통한다. 부처가 스스로 회통하여 말하기를, 내가 예전에 설한 염정의 상대는 다만 범부와 이승을 인도하기 위하여 방편으로 시설한 것이라고 한다. 둘째, ‘이금’ 이하는 실로 돌아간다. 얕은 데서 깊은 데로 차례로 털어 없앤다. 먼저 두 상을 융합하여 한맛으로 만들기 때문에 ‘동으로 돌아간다’고 하고, 다음에는 하나를 실재로 집착할까 염려하므로 다시 없애어 ‘공으로 돌아간다’고 한다. 곧 취할 만한 하나하나의 상도 없기 때문이다. 뒤에는 유상을 비록 없앴더라도 공에 집착할까 다시 염려하므로 공마저 다시 없앤다. 없애지는 것과 없애는 것이 모두 함께 사라지기 때문에 ‘절로 돌아간다’고 말한다. 이와 같이 드러내는 것은 관대하여 세운 가위의 법이 아니라 매우 깊고 지극히 묘한 것이며, 바로 이 가운데서 이와 같이 설하고 이와 같이 깨닫는다.</w:t>
      </w:r>
    </w:p>
    <w:p>
      <w:pPr>
        <w:pStyle w:val="Heading2"/>
      </w:pPr>
      <w:r>
        <w:t>문단 529  ·  [0095c02]</w:t>
      </w:r>
    </w:p>
    <w:p>
      <w:pPr/>
      <w:r>
        <w:t>원문</w:t>
      </w:r>
    </w:p>
    <w:p>
      <w:pPr>
        <w:pStyle w:val="SourceText"/>
      </w:pPr>
      <w:r>
        <w:t>[0095c02] 三如本下配屬本論。</w:t>
      </w:r>
    </w:p>
    <w:p>
      <w:pPr/>
      <w:r>
        <w:t>한국어 직역</w:t>
      </w:r>
    </w:p>
    <w:p>
      <w:pPr>
        <w:pStyle w:val="TranslationText"/>
      </w:pPr>
      <w:r>
        <w:t>셋째, ‘여본’ 이하는 본론에 배속한다.</w:t>
      </w:r>
    </w:p>
    <w:p>
      <w:pPr>
        <w:pStyle w:val="Heading2"/>
      </w:pPr>
      <w:r>
        <w:t>문단 530  ·  [0095c03]</w:t>
      </w:r>
    </w:p>
    <w:p>
      <w:pPr/>
      <w:r>
        <w:t>원문</w:t>
      </w:r>
    </w:p>
    <w:p>
      <w:pPr>
        <w:pStyle w:val="SourceText"/>
      </w:pPr>
      <w:r>
        <w:t>[0095c03] 四次說下無相現應門二初釋義二初總示兔本無角名為空無緣起相資名生諸角此則兔體無角如法身絕相無中生角如依此起化又無角義寬故令眾生擬一切角作其無解名生諸角今自性身由無相故令其隨情見種種相二謂法下別釋二初真身無相謂法身體唯一唯寂非一非寂心言罔及阿自然義謂由法身心量語言既不可及常自然故二而諸下權質應根謂有眾生見色聞聲獲利益者但業用故二如本下合結。</w:t>
      </w:r>
    </w:p>
    <w:p>
      <w:pPr/>
      <w:r>
        <w:t>한국어 직역</w:t>
      </w:r>
    </w:p>
    <w:p>
      <w:pPr>
        <w:pStyle w:val="TranslationText"/>
      </w:pPr>
      <w:r>
        <w:t>넷째, ‘차설’ 이하는 무상현응문이다. 먼저 뜻을 풀이한다. 토끼에게 본래 뿔이 없는 것을 공무라 하고, 연기에 서로 도움을 주어 뿔의 모습이 생기는 것을 ‘여러 뿔을 낳는다’고 한다. 토끼의 체에 뿔이 없는 것은 법신이 상을 끊은 것과 같고, 없음 가운데 뿔이 생기는 것은 이에 의하여 화신이 일어나는 것과 같다. 또 ‘무각’의 뜻이 넓기 때문에 중생으로 하여금 모든 뿔을 헤아려 ‘없다’고 이해하게 하는 것을 ‘여러 뿔을 낳는다’고 한다. 지금 자성신도 상이 없기 때문에 그 정에 따라 갖가지 상을 보게 한다. 둘째, ‘위법’ 이하는 따로 풀이한다. 첫째 진신에는 상이 없다. 법신의 체는 오직 하나이며 오직 고요하되 하나도 아니고 고요함도 아니다. 마음과 말이 미칠 수 없다. ‘아(阿)’는 자연의 뜻이다. 법신은 심량과 언어가 미칠 수 없으므로 항상 자연하기 때문이다. 둘째, ‘이제’ 이하는 권질이 근기에 응한다. 중생 가운데 색을 보고 소리를 들어 이익을 얻는 이가 있으면 다만 업용에 따라 그러할 뿐이다. 둘째, ‘여본’ 이하는 합하여 맺는다.</w:t>
      </w:r>
    </w:p>
    <w:p>
      <w:pPr>
        <w:pStyle w:val="EditorialNote"/>
      </w:pPr>
      <w:r>
        <w:t>교감·번역 메모 | [구문] ‘阿自然義’는 원문 자체가 ‘阿’를 자연의 뜻으로 풀이하므로 그대로 따랐다.</w:t>
      </w:r>
    </w:p>
    <w:p>
      <w:pPr>
        <w:pStyle w:val="Heading2"/>
      </w:pPr>
      <w:r>
        <w:t>문단 531  ·  [0095c12]</w:t>
      </w:r>
    </w:p>
    <w:p>
      <w:pPr/>
      <w:r>
        <w:t>원문</w:t>
      </w:r>
    </w:p>
    <w:p>
      <w:pPr>
        <w:pStyle w:val="SourceText"/>
      </w:pPr>
      <w:r>
        <w:t>[0095c12] 五次說下隨見麤細門二初標分二初門下釋相三初應報用差別二初應身凡夫二乘不達唯心計有外境由依麤動分別事識妄想增強徧思外量見應化佛而作勝劣分際解故次次門下報身十解謂即三賢之初金剛則指因圓滿位乃至起間中間諸位謂諸菩薩此證觀智了法唯心而依業識見報身土既達唯心故無分際二自此下報應相差別二初標示二所言下釋成二初酬因名報如是報相皆是出世善根所感極樂自在故名為報諸度行熏即是始覺不思議熏即是本覺即由始本因緣力故所感身土勝妙無量二所言下隨根名應謂隨劣根所現麤色即長者居士等諸異類身非安樂相故名為應三自此下重釋前所說二初寄問生起二若三下依義釋成二初决擇諸位差別三初三賢分見謂由此觀分證真如所見報身猶未圓滿觀知色相唯依心現既無分際何有去來然此猶為智相相續法執覆故妄起分別凡聖身上勝劣差別未入十地法身位故二若得下十地轉勝入地證真次第轉勝至等覺位方得圓極所見報用亦復如是三若佛下佛位平等戲論識盡始本覺融今古情亡廓然清淨諸佛如來如智平等身用平等人法平等由是唯有一味性空大法真智所服之衣名遮伽利娑那提者此云玉光耀羅即帝釋莊嚴衣玉光耀者即是素白鮮潔之義以謂佛位唯依一味白白法服覆護攝持功德法故宮名鍵尸多陀摩者此云安樂法身所處寂靜法界常安常樂無遷易故自性身坐獨存無二者唯佛如來自受用身何有彼此等二相故二何故下徵釋二身麤細中初徵次釋由能見識事業不同故所見身勝劣有異。</w:t>
      </w:r>
    </w:p>
    <w:p>
      <w:pPr/>
      <w:r>
        <w:t>한국어 직역</w:t>
      </w:r>
    </w:p>
    <w:p>
      <w:pPr>
        <w:pStyle w:val="TranslationText"/>
      </w:pPr>
      <w:r>
        <w:t>다섯째, ‘차설’ 이하는 보는 바의 거칠고 미세함에 따르는 문이다. 먼저 표하여 나누고, 둘째, ‘초문’ 이하는 모습을 풀이한다. 셋으로 나뉜다. 첫째 응신과 보신의 작용 차별이다. 먼저 응신이다. 범부와 이승은 오직 마음임을 통달하지 못하고 밖에 경계가 있다고 헤아린다. 거칠게 움직이는 분별사식에 의하여 망상이 강해져 두루 밖을 헤아리고 응화불을 보아 수승하고 열등한 분제를 따로 이해하기 때문이다. 다음 ‘차차문’ 이하는 보신이다. 십해, 곧 삼현의 처음에서 금강, 곧 인이 원만한 자리까지이며, ‘내지’ 가운데의 중간 여러 자리는 여러 보살을 말한다. 이들은 증관의 지혜로 법이 오직 마음임을 알고 업식에 의하여 보신과 국토를 본다. 이미 오직 마음임을 통달했기 때문에 분제가 없다. 둘째, ‘자차’ 이하는 보응의 상 차별이다. 먼저 표하여 보이고, 둘째 ‘소언’ 이하는 풀이한다. 첫째 인에 보답하기 때문에 ‘보’라 이름한다. 이와 같은 보상은 모두 출세간 선근이 감득한 것이어서 극락하고 자재하므로 ‘보’라 이름한다. 모든 바라밀행의 훈습은 곧 시각이고, 불사의훈은 곧 본각이다. 바로 시각과 본각의 인연력 때문에 감득한 신토가 수승하고 미묘하여 무량하다. 둘째, ‘소언’ 이하는 근기에 따라 ‘응’이라 이름한다. 열등한 근기에 따라 나타낸 거친 색은 장자·거사 등 갖가지 다른 부류의 몸이어서 안락상이 아니므로 ‘응’이라 이름한다. 셋째, ‘자차’ 이하는 앞에서 말한 것을 거듭 풀이한다. 먼저 물음을 붙여 일으키고, 둘째 ‘약삼’ 이하는 뜻에 의하여 풀이한다. 첫째 여러 지위의 차별을 결택한다. 셋으로 나뉜다. 첫째 삼현은 부분적으로 본다. 이 관으로 진여를 부분적으로 증득하므로 보는 보신이 아직 원만하지 못하다. 색상이 오직 마음에 의하여 나타남을 관해 알아 이미 분제가 없으니 어찌 가고 옴이 있겠는가. 그러나 아직 지상과 상속의 법집에 덮여 있기 때문에 망령되이 분별하여 범부와 성인의 몸에 수승하고 열등한 차별을 일으킨다. 아직 십지의 법신위에 들지 않았기 때문이다. 둘째, ‘약득’ 이하는 십지에서 점차 수승해진다. 지에 들어 진실을 증득하면 차례로 점차 수승하여 등각위에 이르러야 비로소 원극에 도달하며, 보는 보신의 작용도 또한 그러하다. 셋째, ‘약불’ 이하는 불위의 평등이다. 희론식이 다하고 시각과 본각이 융합하며 고금의 정이 사라져 텅 비고 청정해진다. 제불여래는 여여한 지혜가 평등하고 신용이 평등하며 인법이 평등하다. 이 때문에 오직 한맛의 성공대법만 있다. 진지가 입는 옷을 ‘차가리사나제(遮伽利娑那提)’라 하는데 여기서는 ‘옥광요라’라 번역하며, ‘옥광요’는 곧 희고 깨끗하며 선명하다는 뜻이다. 곧 불위에서는 오직 한맛의 희고 흰 법복에 의하여 공덕법을 덮어 보호하고 섭지한다는 뜻이다. 궁전 이름 ‘건시다타마(鍵尸多陀摩)’는 여기서 ‘안락’이라 번역한다. 법신이 머무는 적정한 법계는 항상 편안하고 항상 즐거우며 변역이 없기 때문이다. 자성신은 홀로 앉아 오직 하나만 남아 둘이 아니다. 오직 불여래의 자수용신만 있으니 어찌 피차 등의 두 상이 있겠는가. 둘째, ‘어찌하여’ 이하는 두 몸의 거칠고 미세함을 징문하고 풀이한다. 먼저 징문하고 다음 풀이한다. 능견식의 사업이 같지 않기 때문에 보는 몸에도 수승하고 열등함의 차이가 있다.</w:t>
      </w:r>
    </w:p>
    <w:p>
      <w:pPr>
        <w:pStyle w:val="EditorialNote"/>
      </w:pPr>
      <w:r>
        <w:t>교감·번역 메모 | [고유명사] 遮伽利娑那提의 번역은 원문이 제시한 ‘玉光耀羅’에 따랐다.</w:t>
      </w:r>
    </w:p>
    <w:p>
      <w:pPr>
        <w:pStyle w:val="EditorialNote"/>
      </w:pPr>
      <w:r>
        <w:t>교감·번역 메모 | [고유명사] 鍵尸多陀摩의 뜻은 원문이 제시한 ‘安樂’에 따랐다.</w:t>
      </w:r>
    </w:p>
    <w:p>
      <w:pPr>
        <w:pStyle w:val="Heading2"/>
      </w:pPr>
      <w:r>
        <w:t>문단 532  ·  [0096a17]</w:t>
      </w:r>
    </w:p>
    <w:p>
      <w:pPr/>
      <w:r>
        <w:t>원문</w:t>
      </w:r>
    </w:p>
    <w:p>
      <w:pPr>
        <w:pStyle w:val="SourceText"/>
      </w:pPr>
      <w:r>
        <w:t>[0096a17] 六次說下問答決疑門二初標分二問者下隨釋二初問法身自體湛然常寂思慮路絕名言道斷云何能現報化色相既能現色不應說言法身空寂遠離諸相。</w:t>
      </w:r>
    </w:p>
    <w:p>
      <w:pPr/>
      <w:r>
        <w:t>한국어 직역</w:t>
      </w:r>
    </w:p>
    <w:p>
      <w:pPr>
        <w:pStyle w:val="TranslationText"/>
      </w:pPr>
      <w:r>
        <w:t>여섯째, ‘차설’ 이하는 문답으로 의심을 결단하는 문이다. 먼저 표하여 나누고, 둘째 ‘문자’ 이하는 따라 풀이한다. 첫째 묻는다. 법신의 자체는 맑고 고요하여 항상 적정하고 사려의 길이 끊어지며 명언의 길이 끊어졌는데, 어찌 보신과 화신의 색상을 나타낼 수 있는가? 이미 색을 나타낼 수 있다면 법신이 공적하여 모든 상을 멀리 떠났다고 말해서는 안 된다.</w:t>
      </w:r>
    </w:p>
    <w:p>
      <w:pPr>
        <w:pStyle w:val="Heading2"/>
      </w:pPr>
      <w:r>
        <w:t>문단 533  ·  [0096a21]</w:t>
      </w:r>
    </w:p>
    <w:p>
      <w:pPr/>
      <w:r>
        <w:t>원문</w:t>
      </w:r>
    </w:p>
    <w:p>
      <w:pPr>
        <w:pStyle w:val="SourceText"/>
      </w:pPr>
      <w:r>
        <w:t>[0096a21] 二自此下答五初法身出現色相門自性法身為色依止依止體義由為色體故能現色既唯一心則無障礙此文但以色與法身相對而辨非色功德根力覺道種種德相對真心體亦類可知則真心體非相非用而能出現種種相用由與相用為依止故能依所依平等無二二言顯下智身形相門佛身具攝無邊功德諸經表示立名不同謂名虗空業報福德威勢身等此中論意略明一二義顯餘身理亦無別今言智者即是真心具徧照義故名智身謂智為心則色為境舉智攝色無色非智由色與智性無二故三言顯下法身形相門舉色攝智無智非色然此理應說名色身今不爾者法身之名義寬通故種種別相不離法身以別從總但名法身涅槃經云吾今此身即是常身即是法身四言廣下廣大圓滿門言二身者近取法智遠收報應所現色相及嚴好等徧情非情等之五界一一各各無不通等通則廣容至則普徧作謂造作當謂契當會猶合也凡所容徧造作契當冥合無二文不次者表法無定或可如次別配五界以皆稱性故無分際作用自在故無障礙能現所現互不相妨是故純一不相雜亂合本中言隨心等者即顯真心殊勝之用出現無邊輔翼之眾又由菩薩感佛緣熟是故出現無量身相斯則由有無量菩薩所以出現無量報身雖所化生有共不共有見不見然由佛身所現業用互周徧故而不相妨如眾燈光涉入無礙五言不下不可思議門如是深妙尊勝業用唯佛與佛乃能覺了一切凡夫及二乘等妄想分別所不能知。</w:t>
      </w:r>
    </w:p>
    <w:p>
      <w:pPr/>
      <w:r>
        <w:t>한국어 직역</w:t>
      </w:r>
    </w:p>
    <w:p>
      <w:pPr>
        <w:pStyle w:val="TranslationText"/>
      </w:pPr>
      <w:r>
        <w:t>둘째, ‘자차’ 이하는 답한다. 다섯 가지이다. 첫째 법신이 색상을 나타내는 문이다. 자성법신은 색의 의지가 된다. 의지는 곧 체의 뜻이다. 색의 체가 되기 때문에 색을 나타낼 수 있다. 이미 오직 일심이므로 장애가 없다. 이 글은 다만 색과 법신을 서로 대하여 밝힌 것이지만, 비색공덕인 근·력·각·도 등의 갖가지 덕상도 진심의 체에 대하여 이와 같이 알아야 한다. 진심의 체는 상도 아니고 용도 아니면서 갖가지 상과 용을 나타낼 수 있으니, 상과 용의 의지가 되기 때문이다. 능의와 소의는 평등하여 둘이 아니다. 둘째, ‘언현’ 이하는 지신형상문이다. 불신은 무변한 공덕을 갖추어 포섭하고, 여러 경에서는 이를 나타내어 이름을 세운 것이 같지 않아 허공신·업보신·복덕신·위세신 등이라 한다. 여기 논의 뜻은 간략히 한두 뜻만 밝히지만 나머지 몸도 이치가 다르지 않다. 지금 ‘지’라 한 것은 곧 진심에 두루 비추는 뜻이 있기 때문에 ‘지신’이라 이름한 것이다. 지는 마음이고 색은 경계이니, 지를 들어 색을 포섭하면 지가 아닌 색이 없다. 색과 지의 성품이 둘이 아니기 때문이다. 셋째, ‘언현’ 이하는 법신형상문이다. 색을 들어 지를 포섭하면 색이 아닌 지가 없다. 그러나 이치로는 ‘색신’이라 해야 하지만 여기서는 그렇지 않으니, 법신이라는 이름의 뜻이 넓고 통하기 때문이다. 갖가지 별상은 법신을 떠나지 않으므로 별을 총에 따라 다만 ‘법신’이라 한다. 《열반경》에서 “내가 지금 가진 이 몸은 곧 상신이며 곧 법신이다”라고 한다. 넷째, ‘언광’ 이하는 광대원만문이다. “두 몸”은 가까이는 법신·지신을 취하고 멀리는 보신·응신까지 거둔다. 나타난 색상과 장엄·상호 등이 유정과 비정 등의 오계에 두루하여 하나하나 모두 통하고 같지 않음이 없다. ‘통’은 널리 포용함이고, ‘지’는 두루 퍼짐이며, ‘작’은 조작이고, ‘당’은 서로 맞음이며, ‘회’는 합함이다. 포용하고 두루하며 조작하고 서로 맞고 합하는 모든 것이 둘이 없이 깊이 합한다. 글의 차례가 일정하지 않은 것은 법에 일정한 법칙이 없음을 나타낸다. 혹 차례대로 오계에 따로 배속할 수도 있으니 모두 성품에 맞기 때문이다. 분제가 없고 작용이 자재하기 때문에 장애가 없다. 능현과 소현이 서로 방해하지 않으므로 그러므로 순일하여 서로 뒤섞이지 않는다. 본론의 “마음을 따라” 등과 합하면, 이는 진심의 수승한 작용이 무변한 보익의 무리를 나타냄을 드러낸다. 또 보살이 부처를 감득할 인연이 익었기 때문에 그러므로 무량한 신상을 나타낸다. 이는 곧 무량한 보살이 있기 때문에 무량한 보신을 나타내는 것이다. 비록 교화되는 중생에 공통과 불공통이 있고 보는 이와 보지 못하는 이가 있더라도 불신이 나타내는 업용이 서로 두루하기 때문에 서로 방해하지 않는다. 여러 등불의 빛이 서로 들어가도 장애가 없는 것과 같다. 다섯째, ‘언불’ 이하는 불가사의문이다. 이와 같이 깊고 묘하며 존귀하고 수승한 업용은 오직 부처와 부처만이 깨달아 알 수 있고, 모든 범부와 이승 등의 망상분별로는 알 수 없다.</w:t>
      </w:r>
    </w:p>
    <w:p>
      <w:pPr>
        <w:pStyle w:val="Heading2"/>
      </w:pPr>
      <w:r>
        <w:t>문단 534  ·  [0096b24]</w:t>
      </w:r>
    </w:p>
    <w:p>
      <w:pPr/>
      <w:r>
        <w:t>원문</w:t>
      </w:r>
    </w:p>
    <w:p>
      <w:pPr>
        <w:pStyle w:val="SourceText"/>
      </w:pPr>
      <w:r>
        <w:t>[0096b24] 二如是下料揀二門具缺二初問起二謂真下答釋二初依門顯示真如門中唯各立一無雙立者謂立體大相用皆體或立相大體用皆相若立用大體相皆用無有對待雙立義故生滅門中體相用三由觀待故三法齊立若無相用體是誰體若無體相用是誰用無體無用則成空無故此門中互為緣起相資觀待方立諸法由是三大一時成立二門之義區以別矣。</w:t>
      </w:r>
    </w:p>
    <w:p>
      <w:pPr/>
      <w:r>
        <w:t>한국어 직역</w:t>
      </w:r>
    </w:p>
    <w:p>
      <w:pPr>
        <w:pStyle w:val="TranslationText"/>
      </w:pPr>
      <w:r>
        <w:t>둘째, ‘여시’ 이하는 두 문의 갖춤과 빠짐을 요간한다. 둘로 나뉜다. 첫째 물음을 일으킨다. 둘째, ‘위진’ 이하는 답하여 풀이한다. 먼저 문에 의하여 드러낸다. 진여문에서는 각각 오직 하나만 세우고 둘을 함께 세우지 않는다. 곧 체대를 세우면 상과 용도 모두 체이고, 상대를 세우면 체와 용도 모두 상이며, 용대를 세우면 체와 상도 모두 용이다. 서로 상대하여 둘을 함께 세우는 뜻이 없기 때문이다. 생멸문에서는 체·상·용 세 가지가 서로 상대하기 때문에 세 법을 함께 세운다. 상과 용이 없다면 체는 누구의 체이며, 체와 상이 없다면 용은 누구의 용인가? 체도 없고 용도 없다면 공무가 되고 말기 때문이다. 이 문에서는 서로 연기를 이루고 서로 도우며 상대하여야 비로소 모든 법이 서므로, 삼대가 한때에 성립한다. 두 문의 뜻이 구별되어 다르다.</w:t>
      </w:r>
    </w:p>
    <w:p>
      <w:pPr>
        <w:pStyle w:val="Heading2"/>
      </w:pPr>
      <w:r>
        <w:t>문단 535  ·  [0096c08]</w:t>
      </w:r>
    </w:p>
    <w:p>
      <w:pPr/>
      <w:r>
        <w:t>원문</w:t>
      </w:r>
    </w:p>
    <w:p>
      <w:pPr>
        <w:pStyle w:val="SourceText"/>
      </w:pPr>
      <w:r>
        <w:t>[0096c08] 二是故下引經證成如其次第屬前二門。</w:t>
      </w:r>
    </w:p>
    <w:p>
      <w:pPr/>
      <w:r>
        <w:t>한국어 직역</w:t>
      </w:r>
    </w:p>
    <w:p>
      <w:pPr>
        <w:pStyle w:val="TranslationText"/>
      </w:pPr>
      <w:r>
        <w:t>둘째, ‘그러므로’ 이하는 경을 인용해 증명한다. 차례대로 앞의 두 문에 귀속한다.</w:t>
      </w:r>
    </w:p>
    <w:p>
      <w:pPr>
        <w:pStyle w:val="Heading2"/>
      </w:pPr>
      <w:r>
        <w:t>문단 536  ·  [0096c09]</w:t>
      </w:r>
    </w:p>
    <w:p>
      <w:pPr/>
      <w:r>
        <w:t>원문</w:t>
      </w:r>
    </w:p>
    <w:p>
      <w:pPr>
        <w:pStyle w:val="SourceText"/>
      </w:pPr>
      <w:r>
        <w:t>[0096c09] 三餘種下指陳餘相。</w:t>
      </w:r>
    </w:p>
    <w:p>
      <w:pPr/>
      <w:r>
        <w:t>한국어 직역</w:t>
      </w:r>
    </w:p>
    <w:p>
      <w:pPr>
        <w:pStyle w:val="TranslationText"/>
      </w:pPr>
      <w:r>
        <w:t>셋째, ‘여종’ 이하는 나머지 모습을 가리킨다.</w:t>
      </w:r>
    </w:p>
    <w:p>
      <w:pPr>
        <w:pStyle w:val="Heading2"/>
      </w:pPr>
      <w:r>
        <w:t>문단 537  ·  [0096c10]</w:t>
      </w:r>
    </w:p>
    <w:p>
      <w:pPr/>
      <w:r>
        <w:t>원문</w:t>
      </w:r>
    </w:p>
    <w:p>
      <w:pPr>
        <w:pStyle w:val="SourceText"/>
      </w:pPr>
      <w:r>
        <w:t>[0096c10] 二已說下門自入門破異門二初結前生後二演義疏文二初唱本論二作釋文三初依法明真妄二初釋義四初破異執二初敘異執一法界心有其二種謂純白一法界無盡一法界是其二門所入法故名之為本亦廣亦大真如生滅二種之相但為二法能入門故名之為末亦狹亦小二為欲下顯對治謂真如門亦是所入則與本法廣大量等法為體性門為義用體用相依不可異故云何妄執法大門小雖則二門俱亦所入然今但顯真如一門以是論主本意趣故二復次下離差別以真如門本無五陰色心塵境差別相故三復次下彰平等此則除遣生滅門中差別相盡方能趣入平等真如謂即以智推求五陰色心等法色即色蘊心即非色屬餘四蘊六塵境界若對六根即十二處復對六識即十八界今標六境影兼根識即徧推求蘊處界法自體空無念不可得復更觀察起念之心無有形量相狀差別故於方處求之叵得所觀之法既已成空能觀之心亦復無有諸相皆寂即是一味平等真如四復次下分權實謂生滅門逗機權設故名為假其真如門稱性安立故名為實廢假從實論所宗故二如本下屬文。</w:t>
      </w:r>
    </w:p>
    <w:p>
      <w:pPr/>
      <w:r>
        <w:t>한국어 직역</w:t>
      </w:r>
    </w:p>
    <w:p>
      <w:pPr>
        <w:pStyle w:val="TranslationText"/>
      </w:pPr>
      <w:r>
        <w:t>둘째, ‘이미 말하였다’ 이하는 문자입문파이문이다. 먼저 앞을 맺어 뒤를 일으키고, 둘째 의를 펼쳐 소문으로 만든다. 둘로 나뉜다. 첫째 본론을 제창하고, 둘째 해석문을 짓는다. 셋으로 나뉜다. 첫째 법에 의하여 진과 망을 밝힌다. 먼저 뜻을 풀이한다. 넷으로 나뉜다. 첫째 다른 집착을 깨뜨린다. 먼저 다른 집착을 서술한다. 일법계심에는 두 종류가 있으니 순백일법계와 무진일법계이다. 이는 두 문의 소입법이므로 ‘본’이라 하고 또한 넓고 크다. 진여와 생멸 두 종류의 상은 다만 두 법의 능입문이므로 ‘말’이라 하고 또한 좁고 작다. 둘째, ‘위욕’ 이하는 대치를 드러낸다. 진여문 또한 소입이므로 본법과 넓고 큰 양이 같다. 법은 체가 되고 문은 의용이 되어 체와 용이 서로 의지하므로 다를 수 없기 때문이다. 어찌하여 망령되이 법은 크고 문은 작다고 집착하는가? 비록 두 문 모두 소입이기도 하지만 지금은 다만 진여 한 문만 드러내니 논주의 본래 의취이기 때문이다. 둘째, ‘부차’ 이하는 차별을 떠남을 밝힌다. 진여문에는 본래 오음의 색심과 진경의 차별상이 없기 때문이다. 셋째, ‘부차’ 이하는 평등을 드러낸다. 이는 생멸문 가운데 차별상을 다 없애야 비로소 평등한 진여에 들어갈 수 있다는 것이다. 곧 지혜로 오음의 색심 등의 법을 추구한다. 색은 곧 색온이고, 마음은 비색으로서 나머지 네 온에 속한다. 육진경계는 육근에 대하면 십이처이고, 다시 육식에 대하면 십팔계이다. 지금 육경을 표시함으로써 근과 식을 겸하여 나타내므로 곧 온·처·계의 법을 두루 추구한다. 그 자체가 공하여 생각으로도 얻을 수 없음을 알고, 다시 생각을 일으키는 마음도 형량과 상태의 차별이 없음을 관찰하기 때문에 방처에서 그것을 구해도 얻을 수 없다. 관찰되는 법이 이미 공해지고 관찰하는 마음도 또한 여러 상이 없으면 모두 적정하여 곧 한맛의 평등한 진여이다. 넷째, ‘부차’ 이하는 권과 실을 나눈다. 생멸문은 근기에 맞추어 권으로 시설하기 때문에 ‘가’라 하고, 진여문은 성품에 맞추어 세우기 때문에 ‘실’이라 한다. 가를 폐하고 실을 따르면 논이 숭상하는 바가 되기 때문이다. 둘째, ‘여본’ 이하는 본문에 귀속시킨다.</w:t>
      </w:r>
    </w:p>
    <w:p>
      <w:pPr>
        <w:pStyle w:val="EditorialNote"/>
      </w:pPr>
      <w:r>
        <w:t>교감·번역 메모 | [구문] 과문명 ‘門自入門破異門’은 압축된 복합 명칭이므로 ‘문자입문파이문’으로 음독을 보존했다.</w:t>
      </w:r>
    </w:p>
    <w:p>
      <w:pPr>
        <w:pStyle w:val="Heading2"/>
      </w:pPr>
      <w:r>
        <w:t>문단 538  ·  [0097a06]</w:t>
      </w:r>
    </w:p>
    <w:p>
      <w:pPr/>
      <w:r>
        <w:t>원문</w:t>
      </w:r>
    </w:p>
    <w:p>
      <w:pPr>
        <w:pStyle w:val="SourceText"/>
      </w:pPr>
      <w:r>
        <w:t>[0097a06] 二以何下舉喻顯覺念三初總徵二為欲下別釋東方西方即是大陽出沒之所東方日出發光闢暗以喻覺日現智除惑西方日沒發暗覆明以喻無明成染隱淨故以東西而喻覺念三如本下合本。</w:t>
      </w:r>
    </w:p>
    <w:p>
      <w:pPr/>
      <w:r>
        <w:t>한국어 직역</w:t>
      </w:r>
    </w:p>
    <w:p>
      <w:pPr>
        <w:pStyle w:val="TranslationText"/>
      </w:pPr>
      <w:r>
        <w:t>둘째, ‘이하’ 이하는 비유를 들어 각과 념을 드러낸다. 셋으로 나뉜다. 첫째 총괄하여 징문하고, 둘째 ‘위욕’ 이하는 따로 풀이한다. 동방과 서방은 곧 큰 해가 뜨고 지는 곳이다. 동방에서 해가 떠 빛을 내어 어둠을 여는 것은 각의 해가 지혜를 나타내 미혹을 없애는 것을 비유하고, 서방에서 해가 져 어둠이 생기고 밝음을 덮는 것은 무명이 염을 이루어 정을 숨기는 것을 비유한다. 동서로 각과 념을 비유한다. 셋째, ‘여본’ 이하는 본론과 합한다.</w:t>
      </w:r>
    </w:p>
    <w:p>
      <w:pPr>
        <w:pStyle w:val="Heading2"/>
      </w:pPr>
      <w:r>
        <w:t>문단 539  ·  [0097a10]</w:t>
      </w:r>
    </w:p>
    <w:p>
      <w:pPr/>
      <w:r>
        <w:t>원문</w:t>
      </w:r>
    </w:p>
    <w:p>
      <w:pPr>
        <w:pStyle w:val="SourceText"/>
      </w:pPr>
      <w:r>
        <w:t>[0097a10] 三自此下得益彰順入了心無起則離心緣等三假相謂由心緣為過重故所以徧說既無別相則成順入而起自門俱非說念名為隨順說念亦亡則名得入既得入已融歸一體摩訶衍法甚深宗旨隨順之因得入之果悉同一法無差別故。</w:t>
      </w:r>
    </w:p>
    <w:p>
      <w:pPr/>
      <w:r>
        <w:t>한국어 직역</w:t>
      </w:r>
    </w:p>
    <w:p>
      <w:pPr>
        <w:pStyle w:val="TranslationText"/>
      </w:pPr>
      <w:r>
        <w:t>셋째, ‘자차’ 이하는 이익을 얻어 순입함을 드러낸다. 마음에 일어남이 없음을 알면 심연 등의 세 가지 가상을 떠난다. 심연의 허물이 무겁기 때문에 두루 말한다. 이미 별상이 없으면 순입을 이루고, 일으키는 것과 자기 문이 모두 아니라고 말한다. 념을 말하는 것을 ‘수순’이라 하고 념이라는 말마저 없어지면 ‘득입’이라 한다. 이미 들어간 뒤에는 일체마하연법과 한 체로 융합한다. 매우 깊은 종지에서 수순이라는 인과 득입이라는 과가 모두 한 법으로서 차별이 없기 때문이다.</w:t>
      </w:r>
    </w:p>
    <w:p>
      <w:pPr>
        <w:pStyle w:val="Heading2"/>
      </w:pPr>
      <w:r>
        <w:t>문단 540  ·  [0097a15]</w:t>
      </w:r>
    </w:p>
    <w:p>
      <w:pPr/>
      <w:r>
        <w:t>원문</w:t>
      </w:r>
    </w:p>
    <w:p>
      <w:pPr>
        <w:pStyle w:val="SourceText"/>
      </w:pPr>
      <w:r>
        <w:t>[0097a15] 二已說下對治邪執正解門二初結前生後由前顯示諸契經中一心二門及三自等正實義理令其行者捨權歸實造詣深理猶恐凡小依之妄執實有實空人法因果由此復說七種對治。</w:t>
      </w:r>
    </w:p>
    <w:p>
      <w:pPr/>
      <w:r>
        <w:t>한국어 직역</w:t>
      </w:r>
    </w:p>
    <w:p>
      <w:pPr>
        <w:pStyle w:val="TranslationText"/>
      </w:pPr>
      <w:r>
        <w:t>둘째, ‘이미 말하였다’ 이하는 사집을 대치하여 정해하는 문이다. 먼저 앞을 맺어 뒤를 일으킨다. 앞에서는 여러 계경 가운데 일심이문과 삼자 등의 바르고 참된 의리를 드러내 수행자로 하여금 권을 버리고 실로 돌아가 깊은 이치에 나아가게 하였다. 그러나 범부와 소승이 이를 의지하여 실유·실공의 인법과 인과를 망령되이 집착할까 염려하므로 다시 일곱 가지 대치를 말한다.</w:t>
      </w:r>
    </w:p>
    <w:p>
      <w:pPr>
        <w:pStyle w:val="Heading2"/>
      </w:pPr>
      <w:r>
        <w:t>문단 541  ·  [0097a19]</w:t>
      </w:r>
    </w:p>
    <w:p>
      <w:pPr/>
      <w:r>
        <w:t>원문</w:t>
      </w:r>
    </w:p>
    <w:p>
      <w:pPr>
        <w:pStyle w:val="SourceText"/>
      </w:pPr>
      <w:r>
        <w:t>[0097a19] 二演義疏文二初唱本論二作釋文二初標分二言顯下隨釋四初根本總相門三初牒門釋此明邪執所依根本即是人法二種我見言邪道者謂即邪定聚中一切異生及其初學大乘諸凡夫等所起染因說名邪道言定執者謂即著相鈍根二乘所起過失堅確不捨說名定執如是邪執其數無量咸依我見得生長故二是故下引經成三如本下合論文。</w:t>
      </w:r>
    </w:p>
    <w:p>
      <w:pPr/>
      <w:r>
        <w:t>한국어 직역</w:t>
      </w:r>
    </w:p>
    <w:p>
      <w:pPr>
        <w:pStyle w:val="TranslationText"/>
      </w:pPr>
      <w:r>
        <w:t>둘째, 의를 펼쳐 소문으로 만든다. 둘로 나뉜다. 첫째 본론을 제창하고, 둘째 해석문을 짓는다. 둘로 나뉜다. 첫째 표하여 나누고, 둘째 ‘언현’ 이하는 따라 풀이한다. 넷으로 나뉜다. 첫째 근본총상문이다. 셋으로 나뉜다. 첫째 문을 풀어 풀이한다. 이는 사집이 의지하는 근본, 곧 인과 법의 두 아견을 밝힌다. “사도”란 곧 사정취의 일체이생과 처음 대승을 배우는 여러 범부 등이 일으키는 염인을 말해 사도라 한다. “정집”은 곧 상에 집착하는 둔근 이승이 일으키는 허물을 굳게 붙들고 버리지 않는 것을 말한다. 이와 같은 사집은 수가 무량하지만 모두 아견에 의하여 생장한다. 둘째, ‘그러므로’ 이하는 경을 인용하여 이룬다. 셋째, ‘여본’ 이하는 논문과 합한다.</w:t>
      </w:r>
    </w:p>
    <w:p>
      <w:pPr>
        <w:pStyle w:val="Heading2"/>
      </w:pPr>
      <w:r>
        <w:t>문단 542  ·  [0097b02]</w:t>
      </w:r>
    </w:p>
    <w:p>
      <w:pPr/>
      <w:r>
        <w:t>원문</w:t>
      </w:r>
    </w:p>
    <w:p>
      <w:pPr>
        <w:pStyle w:val="SourceText"/>
      </w:pPr>
      <w:r>
        <w:t>[0097b02] 二次說下人見對治門準賢首疏而伸問曰此五並於真如法計云何說為人我執耶答有二釋一云此是初學凡夫有人我者作此執故云人我執二云由如來藏中有二義一本覺義即當是人於上妄計故云人執二理實義當所觀法今據初義故說人執五種人見文中各二初明計執後示對治初中復二初起執因緣後計執行相其對治中但明正理邪解自除不假宗因次第破斥以彼同是法內人故五種見中初一唯迷於果餘四通約因果前二於空謬執後三於有倒知迷空二中初執事空以為法體後執法體唯是空無執有三中一執性德同色心二執法性本有染三執染淨有始終初迷不空如來藏及能攝如來藏次迷空如來藏并隱覆如來藏後迷與行與相如來藏。</w:t>
      </w:r>
    </w:p>
    <w:p>
      <w:pPr/>
      <w:r>
        <w:t>한국어 직역</w:t>
      </w:r>
    </w:p>
    <w:p>
      <w:pPr>
        <w:pStyle w:val="TranslationText"/>
      </w:pPr>
      <w:r>
        <w:t>둘째, ‘차설’ 이하는 인견대치문이다. 현수의 소에 준하여 설명한다. 묻는다. 이 다섯은 모두 진여법 위에서 헤아린 것인데 어찌 ‘인아집’이라고 하는가? 답한다. 두 해석이 있다. 하나는 이것이 처음 배우는 범부 가운데 인아가 있는 이가 이러한 집착을 일으키기 때문에 ‘인아집’이라 한다는 것이다. 둘째는 여래장 가운데 두 뜻이 있기 때문이다. 첫째 본각의 뜻은 곧 사람에 해당하므로 그 위에 망령되이 헤아리기 때문에 ‘인집’이라 한다. 둘째 이실의 뜻은 관찰되는 법에 해당한다. 지금은 첫째 뜻에 의거하므로 ‘인집’이라 한다. 다섯 가지 인견은 글마다 각각 둘이다. 먼저 계집을 밝히고 뒤에 대치를 보인다. 첫째 가운데 다시 둘이다. 먼저 집착이 일어나는 인연이고, 뒤는 계집의 행상이다. 그 대치에서는 다만 바른 이치를 밝히면 사해가 스스로 없어질 뿐 종·인 등의 차례로 깨뜨리고 물리칠 필요가 없다. 그들이 모두 불법 안의 사람이기 때문이다. 다섯 견 가운데 처음 하나는 오직 과를 미혹하고, 나머지 넷은 인과 과에 통한다. 앞 둘은 공에 대해 그릇되게 집착하고, 뒤 셋은 유에 대해 거꾸로 안다. 공을 미혹하는 둘 가운데 첫째는 사공을 집착하여 법체로 삼고, 뒤는 법체가 오직 공무라고 집착한다. 유를 집착하는 셋 가운데 첫째는 성덕이 색심과 같다고 집착하고, 둘째는 법성에 본래 염이 있다고 집착하며, 셋째는 염정에 시작과 끝이 있다고 집착한다. 첫째는 불공여래장과 능섭여래장을 미혹하고, 다음은 공여래장과 은복여래장을 미혹하며, 마지막은 여행여상여래장을 미혹한다.</w:t>
      </w:r>
    </w:p>
    <w:p>
      <w:pPr>
        <w:pStyle w:val="EditorialNote"/>
      </w:pPr>
      <w:r>
        <w:t>교감·번역 메모 | [용어] 能攝·隱覆·與行與相如來藏 등은 원문의 여래장 분류명을 살려 직역했다.</w:t>
      </w:r>
    </w:p>
    <w:p>
      <w:pPr>
        <w:pStyle w:val="Heading2"/>
      </w:pPr>
      <w:r>
        <w:t>문단 543  ·  [0097b16]</w:t>
      </w:r>
    </w:p>
    <w:p>
      <w:pPr/>
      <w:r>
        <w:t>원문</w:t>
      </w:r>
    </w:p>
    <w:p>
      <w:pPr>
        <w:pStyle w:val="SourceText"/>
      </w:pPr>
      <w:r>
        <w:t>[0097b16] 三次說下法見對治門聲聞緣覺愚於法空皆起如是法我妄見以彼唯斷人執心故對於菩薩俱名鈍根今明蘊相無生滅等是故不應妄增欣怖此以大乘法空妙理誘之令入名為對治二種法見依人以說或依所迷令見成二謂生死可怖涅槃可欣故。</w:t>
      </w:r>
    </w:p>
    <w:p>
      <w:pPr/>
      <w:r>
        <w:t>한국어 직역</w:t>
      </w:r>
    </w:p>
    <w:p>
      <w:pPr>
        <w:pStyle w:val="TranslationText"/>
      </w:pPr>
      <w:r>
        <w:t>셋째, ‘차설’ 이하는 법견대치문이다. 성문과 연각은 법공에 어두워 모두 이와 같은 법아망견을 일으키니, 그들은 오직 인집의 마음만 끊었기 때문이다. 보살에 대하면 모두 둔근이라 한다. 이제 온의 상이 생멸하지 않는 것 등을 밝히므로 그러므로 망령되이 기뻐하거나 두려워함을 더해서는 안 된다. 대승의 법공묘리로 이끌어 들어가게 하는 것을 ‘대치’라 한다. 두 종류 법견은 사람에 의하여 말한 것이거나, 혹은 미혹한 바에 의하여 견을 둘로 이룬다. 곧 생사는 두려워할 만하고 열반은 기뻐할 만하다고 보기 때문이다.</w:t>
      </w:r>
    </w:p>
    <w:p>
      <w:pPr>
        <w:pStyle w:val="Heading2"/>
      </w:pPr>
      <w:r>
        <w:t>문단 544  ·  [0097b21]</w:t>
      </w:r>
    </w:p>
    <w:p>
      <w:pPr/>
      <w:r>
        <w:t>원문</w:t>
      </w:r>
    </w:p>
    <w:p>
      <w:pPr>
        <w:pStyle w:val="SourceText"/>
      </w:pPr>
      <w:r>
        <w:t>[0097b21] 四次說下俱非絕離門前但隨文以遮謬執今彰正理令有所歸言斷斷者以斷遣斷其照則寂言滅滅者以滅遣滅其慮則止由寂止故無所不達更無有法現其方寸俱非絕離其在茲焉。</w:t>
      </w:r>
    </w:p>
    <w:p>
      <w:pPr/>
      <w:r>
        <w:t>한국어 직역</w:t>
      </w:r>
    </w:p>
    <w:p>
      <w:pPr>
        <w:pStyle w:val="TranslationText"/>
      </w:pPr>
      <w:r>
        <w:t>넷째, ‘차설’ 이하는 구비절리문이다. 앞에서는 다만 글을 따라 그릇된 집착을 막았지만 이제는 바른 이치를 드러내 돌아갈 곳이 있게 한다. “단단”은 단으로 단을 없애는 것이니 그 비춤이 곧 고요하고, “멸멸”은 멸로 멸을 없애는 것이니 그 사려가 곧 그친다. 적정하고 그치기 때문에 통달하지 못하는 것이 없고 다시 한 치 마음에 나타날 법도 없다. 모두 아님을 끊어 떠나는 뜻이 바로 여기에 있다.</w:t>
      </w:r>
    </w:p>
    <w:p>
      <w:pPr>
        <w:pStyle w:val="SmallMeta"/>
      </w:pPr>
      <w:r>
        <w:t>釋摩訶衍論記卷第五  |  『석마하연론기』 권 제5 권말 표기</w:t>
      </w:r>
    </w:p>
    <w:p>
      <w:r>
        <w:br w:type="page"/>
      </w:r>
    </w:p>
    <w:p>
      <w:pPr>
        <w:pStyle w:val="Heading1"/>
      </w:pPr>
      <w:r>
        <w:t>권 제6</w:t>
      </w:r>
    </w:p>
    <w:p>
      <w:pPr>
        <w:pStyle w:val="SmallMeta"/>
      </w:pPr>
      <w:r>
        <w:t>釋摩訶衍論記卷第六  ·  皇宋光嚴無際大師　普觀　述  |  『석마하연론기』 권 제6 · 황송 광엄무제대사 보관 지음</w:t>
      </w:r>
    </w:p>
    <w:p>
      <w:pPr>
        <w:pStyle w:val="Heading2"/>
      </w:pPr>
      <w:r>
        <w:t>문단 545  ·  [0097c07]</w:t>
      </w:r>
    </w:p>
    <w:p>
      <w:pPr/>
      <w:r>
        <w:t>원문</w:t>
      </w:r>
    </w:p>
    <w:p>
      <w:pPr>
        <w:pStyle w:val="SourceText"/>
      </w:pPr>
      <w:r>
        <w:t>[0097c07] [1]三分別發趣道相二初結前生後謂即發心趣向諸佛所行之道謂道之相名為道相因果別故發趣即道相體持用故又道即是相俱所趣故道相之發趣境行異故區分揀別其義理故說名分別。</w:t>
      </w:r>
    </w:p>
    <w:p>
      <w:pPr/>
      <w:r>
        <w:t>한국어 직역</w:t>
      </w:r>
    </w:p>
    <w:p>
      <w:pPr>
        <w:pStyle w:val="TranslationText"/>
      </w:pPr>
      <w:r>
        <w:t>[1] 셋째, 분별발취도상이다. 먼저 앞을 맺어 뒤를 일으킨다. 곧 발심하여 제불이 행한 도로 나아가는 것이다. 도의 상을 ‘도상’이라 하는 것은 인과 과가 다르기 때문이다. ‘발취’는 곧 도상의 체로서 작용을 지니기 때문이다. 또 도가 곧 상이니 모두 나아가는 대상이기 때문이다. 도상으로 나아감은 경계와 행이 다르기 때문이다. 그 의리를 구분하고 간택하기 때문에 ‘분별’이라 한다.</w:t>
      </w:r>
    </w:p>
    <w:p>
      <w:pPr>
        <w:pStyle w:val="EditorialNote"/>
      </w:pPr>
      <w:r>
        <w:t>교감·번역 메모 | [교감] 卍續藏 원주: 「論卷第七」. 주석 대상 본론의 권차를 표시한 것으로, 《釋摩訶衍論記》 제6권 표지와 구별한다.</w:t>
      </w:r>
    </w:p>
    <w:p>
      <w:pPr>
        <w:pStyle w:val="EditorialNote"/>
      </w:pPr>
      <w:r>
        <w:t>교감·번역 메모 | [교감] 卍續藏 원주: 「論卷第七」. 이는 주석 대상 본론의 권차 표지이다.</w:t>
      </w:r>
    </w:p>
    <w:p>
      <w:pPr>
        <w:pStyle w:val="Heading2"/>
      </w:pPr>
      <w:r>
        <w:t>문단 546  ·  [0097c11]</w:t>
      </w:r>
    </w:p>
    <w:p>
      <w:pPr/>
      <w:r>
        <w:t>원문</w:t>
      </w:r>
    </w:p>
    <w:p>
      <w:pPr>
        <w:pStyle w:val="SourceText"/>
      </w:pPr>
      <w:r>
        <w:t>[0097c11] 二演義疏文二初唱本論二作釋文二初標分二言總下隨釋二初總標總說門三初趣佛隨相道三世諸佛所誓願等是所發趣誓願因果則自利道所化徒海則利他道一切菩薩則能發趣重言如是指前所趣誓願海等皆悉穪可如如理故履踐修行相應而轉於中時劫數量位地如其次第不超過故二復次下趣佛離相道諸佛所證皆悉離念故於自利利他等中無所住著由無住著故無趣向如是離相是佛真軌而諸菩薩倣同先佛離相淨則於中行故名為發趣三如本下合屬本論文。</w:t>
      </w:r>
    </w:p>
    <w:p>
      <w:pPr/>
      <w:r>
        <w:t>한국어 직역</w:t>
      </w:r>
    </w:p>
    <w:p>
      <w:pPr>
        <w:pStyle w:val="TranslationText"/>
      </w:pPr>
      <w:r>
        <w:t>둘째, 의를 펼쳐 소문으로 만든다. 둘로 나뉜다. 첫째 본론을 제창하고, 둘째 해석문을 짓는다. 둘로 나뉜다. 첫째 표하여 나누고, 둘째 ‘언총’ 이하는 따라 풀이한다. 첫째 총표총설문이다. 셋으로 나뉜다. 첫째 부처의 수상도에 나아간다. 삼세 제불의 서원 등은 나아갈 바이다. 서원의 인과 과는 자리이도의 자리고, 소화의 무리는 이타도의 자리이다. 일체보살은 능히 나아가는 이이다. “이와 같이”라고 거듭 말한 것은 앞에서 나아갈 대상으로 든 서원해 등이 모두 여여의 이치에 맞음을 가리킨다. 밟아 행하고 수행하며 상응하여 움직인다. 그 가운데 시간과 겁의 수량, 위와 지는 차례대로 넘어서지 않기 때문이다. 둘째, ‘부차’ 이하는 부처의 이상도에 나아간다. 제불이 증득한 것은 모두 생각을 떠나 있기 때문에 자리·이타 등의 가운데 머물러 집착하는 바가 없다. 머물러 집착하지 않기 때문에 나아감도 없다. 이와 같이 상을 떠난 것이 부처의 참된 궤칙인데 여러 보살은 앞의 부처를 본받아 상을 떠난 청정함과 같아져 그 가운데 행하기 때문에 ‘발취’라 한다. 셋째, ‘여본’ 이하는 본론에 합하여 귀속시킨다.</w:t>
      </w:r>
    </w:p>
    <w:p>
      <w:pPr>
        <w:pStyle w:val="Heading2"/>
      </w:pPr>
      <w:r>
        <w:t>문단 547  ·  [0097c21]</w:t>
      </w:r>
    </w:p>
    <w:p>
      <w:pPr/>
      <w:r>
        <w:t>원문</w:t>
      </w:r>
    </w:p>
    <w:p>
      <w:pPr>
        <w:pStyle w:val="SourceText"/>
      </w:pPr>
      <w:r>
        <w:t>[0097c21] 二已說下別釋散說門二初結指勸思二就第下依門辨相三初三種發心分部門二初總科指二就初下別釋成三初信成就發心門三初標分二第一下解釋三初發趣開問總標門二顯示答釋廣說門三發起問答決疑門初二種門合分為二初第一重二種門二初開問門中釋義合結可知二次說下答釋門二初總別標分以此六門答前四問初假者門答前初問能修人故第二第三熏習修行答前第二所修行故第四第五時量因緣答前第三得成就故第六位勝答前第四勝進相故。</w:t>
      </w:r>
    </w:p>
    <w:p>
      <w:pPr/>
      <w:r>
        <w:t>한국어 직역</w:t>
      </w:r>
    </w:p>
    <w:p>
      <w:pPr>
        <w:pStyle w:val="TranslationText"/>
      </w:pPr>
      <w:r>
        <w:t>둘째, ‘이미 말하였다’ 이하는 별석산설문이다. 먼저 앞을 맺어 가리키고 생각하기를 권하며, 둘째 ‘취제’ 이하는 문에 의하여 모습을 분별한다. 셋으로 나뉜다. 첫째 세 종류 발심을 부분별로 나누는 문이다. 먼저 총괄하여 과분해 가리키고, 둘째 ‘취초’ 이하는 따로 풀이한다. 셋으로 나뉜다. 첫째 신성취발심문이다. 다시 셋으로 나뉜다. 첫째 표하여 나누고, 둘째 ‘제일’ 이하는 풀이한다. 셋으로 나뉜다. 첫째 발취개문총표문, 둘째 현시답석광설문, 셋째 발기문답결의문이다. 앞의 두 문을 합하여 다시 둘로 나눈다. 첫 번째 중첩의 두 문 가운데 먼저 개문문이다. 뜻을 풀이하고 합하여 맺는 것은 알 수 있다. 둘째, ‘차설’ 이하는 답석문이다. 먼저 총괄하고 따로 표하여 나눈다. 이 여섯 문으로 앞의 네 물음에 답한다. 첫째 가자문은 앞의 첫째 물음인 ‘능히 닦는 사람’에 답하고, 둘째·셋째의 훈습수행은 앞의 둘째 ‘닦는 행’에 답하며, 넷째·다섯째의 시량과 인연은 앞의 셋째 ‘성취를 얻는가’에 답하고, 여섯째 위치의 수승함은 앞의 넷째 ‘승진의 모습’에 답한다.</w:t>
      </w:r>
    </w:p>
    <w:p>
      <w:pPr>
        <w:pStyle w:val="Heading2"/>
      </w:pPr>
      <w:r>
        <w:t>문단 548  ·  [0098a07]</w:t>
      </w:r>
    </w:p>
    <w:p>
      <w:pPr/>
      <w:r>
        <w:t>원문</w:t>
      </w:r>
    </w:p>
    <w:p>
      <w:pPr>
        <w:pStyle w:val="SourceText"/>
      </w:pPr>
      <w:r>
        <w:t>[0098a07] 二言顯下隨門釋相二初別解二門二總明餘義前中二初隨問次第答釋門六初顯示修行假者門雖所化生而有無量今能修人唯攝十信前因緣中但依善根成就位說唯指上品此通兼正故具三品。</w:t>
      </w:r>
    </w:p>
    <w:p>
      <w:pPr/>
      <w:r>
        <w:t>한국어 직역</w:t>
      </w:r>
    </w:p>
    <w:p>
      <w:pPr>
        <w:pStyle w:val="TranslationText"/>
      </w:pPr>
      <w:r>
        <w:t>둘째, ‘언현’ 이하는 문을 따라 모습을 풀이한다. 먼저 두 문을 따로 풀이하고, 둘째 나머지 뜻을 총괄하여 밝힌다. 앞은 다시 둘이다. 첫째 질문의 차례를 따라 답하는 문이다. 여섯 가지이다. 첫째 수행가자를 드러내는 문이다. 소화되는 중생은 무량하지만 지금 능수인은 오직 십신을 포섭한다. 앞의 인연에서는 다만 선근이 성취된 위에 의하여 오직 상품만 가리켰지만 여기서는 바른 경우를 함께 포섭하므로 삼품을 갖춘다.</w:t>
      </w:r>
    </w:p>
    <w:p>
      <w:pPr>
        <w:pStyle w:val="Heading2"/>
      </w:pPr>
      <w:r>
        <w:t>문단 549  ·  [0098a11]</w:t>
      </w:r>
    </w:p>
    <w:p>
      <w:pPr/>
      <w:r>
        <w:t>원문</w:t>
      </w:r>
    </w:p>
    <w:p>
      <w:pPr>
        <w:pStyle w:val="SourceText"/>
      </w:pPr>
      <w:r>
        <w:t>[0098a11] 二自然本有熏習門眾生身中本覺藏佛即正因佛性信等善根恒自內熏令漸增故。</w:t>
      </w:r>
    </w:p>
    <w:p>
      <w:pPr/>
      <w:r>
        <w:t>한국어 직역</w:t>
      </w:r>
    </w:p>
    <w:p>
      <w:pPr>
        <w:pStyle w:val="TranslationText"/>
      </w:pPr>
      <w:r>
        <w:t>둘째 자연본유훈습문이다. 중생 몸속의 본각장불은 곧 정인불성이며, 믿음 등의 선근을 항상 스스로 안에서 훈습하여 점차 증장하게 한다.</w:t>
      </w:r>
    </w:p>
    <w:p>
      <w:pPr>
        <w:pStyle w:val="Heading2"/>
      </w:pPr>
      <w:r>
        <w:t>문단 550  ·  [0098a13]</w:t>
      </w:r>
    </w:p>
    <w:p>
      <w:pPr/>
      <w:r>
        <w:t>원문</w:t>
      </w:r>
    </w:p>
    <w:p>
      <w:pPr>
        <w:pStyle w:val="SourceText"/>
      </w:pPr>
      <w:r>
        <w:t>[0098a13] 三顯示修行功德門十信行人由內熏力始覺現前止惡作善猒苦欣覺值佛親承修行功能轉殊勝故四信心成就時量門二初標舉徵起二一者下引經釋成三初引十五經三初引前五經初二皆說十信成就入於十住隣近言故愛樂即信定金剛地謂即十住於大乘位永不退轉堅若金剛故次三但明成就自分是故不說勝進後位二六者下引中五經七中善根父母天地舉喻以顯信心功德謂由信心能生眾善猶如世間父母天地依此能離闡提不信邪見株杌故說信地平坦無草八中初剎那中信圓滿者則約最上利根者說謂從本來無明徵薄本覺殊勝初發心時即得成就或初剎那念劫圓融雖經遠時不離初念謂由一念即無量劫故無量劫不離一念九中三祇大無量劫則約最下鈍根者說謂從本來無明厚重本覺微劣經久修鍊方成就故或即密說信該諸位故經三祇具足成立三十一下引後五經十一中言思極樂者由信成就於大乘道繫念思惟極愛樂故十三非遠非近等者由信舉體全是真如遠離種種差別相故此中示法略明十對一無長短時分相故二無增減斷常相故三無尊卑差別相故四無因果能所相故五無起盡遷流相故六無上下勝劣相故七離劫非劫真妄相故八離位地外降相故九性非垢淨十本絕得失由遣如是種種別相故結名為真實信心十四十信十信等者以信攝法無法非信是故十信具該諸位乃至邪定一切諸法無法非信又由此信體即真如故能周徧諸位諸法二是名下結會差別如是諸經有極促者謂即一念有極延者備歷三祇餘所經時短長不定亦有總不言其時者良由眾生心品無邊是故諸經所說各異亦由此信真妄相資妄則延促不同真則本亡時分如是深理賢聖境界故使學者應審思擇三今此下正明所取謂前所引十五契經此論且依瓔珞所說五顯示發心因緣門二初示意標分二言勸下依標解三釋初勸請因緣不定地者即目信心不動域者則指住位二救度因緣六道有情淪沒苦海因茲發起猛利慈悲欲拔令其得安樂故三護法因緣言以種種方便等者若非善巧方法便宜雖欲扶持反增其損是故護法要隨根宜相應契當若時若處無所失缺勵力堪任令法久住由此事故發起大心匡正隤網不令即滅前則大悲利樂群品此則大智住持遺法。</w:t>
      </w:r>
    </w:p>
    <w:p>
      <w:pPr/>
      <w:r>
        <w:t>한국어 직역</w:t>
      </w:r>
    </w:p>
    <w:p>
      <w:pPr>
        <w:pStyle w:val="TranslationText"/>
      </w:pPr>
      <w:r>
        <w:t>셋째 수행공덕을 드러내는 문이다. 십신행인은 내훈의 힘으로 시각이 현전하여 악을 그치고 선을 지으며 고를 싫어하고 각을 기뻐한다. 부처를 만나 친히 받들고 수행하여 공능이 갈수록 수승해지기 때문이다. 넷째 신심성취시량문이다. 먼저 표하여 들어 징문하고, 둘째, ‘일자’ 이하는 경을 인용해 풀이한다. 셋으로 나뉜다. 첫째, 열다섯 경을 인용하는데 다시 셋이다. 먼저 앞의 다섯 경을 인용한다. 처음 두 경은 모두 십신이 성취되어 십주에 들어감을 말한다. 서로 이웃한 자리이기 때문이다. ‘애락’은 곧 믿음이고, ‘정금강지’는 곧 십주이다. 대승의 자리에서 영원히 물러나지 않아 견고함이 금강과 같기 때문이다. 다음 세 경은 다만 자기 분위에서 성취함만 밝히기 때문에 그러므로 뒤의 자리로 승진함을 말하지 않는다. 둘째, ‘육자’ 이하는 가운데 다섯 경을 인용한다. 일곱째에서 선근·부모·천지는 비유를 들어 신심의 공덕을 드러낸다. 신심은 여러 선을 낳을 수 있어 세간의 부모와 천지가 만물을 낳는 것과 같기 때문이다. 이에 의하여 일천제의 불신과 사견이라는 그루터기를 떠날 수 있으므로 “신지는 평탄하여 풀이 없다”고 말한다. 여덟째에서 “첫 찰나에 믿음이 원만하다”는 것은 가장 상위의 이근자에 의하여 말한다. 본래부터 무명이 매우 얇고 본각이 수승하여 처음 발심할 때 바로 성취를 얻기 때문이다. 혹은 첫 찰나에 생각과 겁이 원융하여 비록 먼 시간을 지나더라도 첫 생각을 떠나지 않는다. 한 생각이 곧 무량겁이기 때문이다. 무량겁도 한 생각을 떠나지 않는다. 아홉째의 삼기대무량겁은 가장 하위의 둔근자에 의하여 말한다. 본래부터 무명이 두껍고 무거우며 본각이 미약하여 오래 수행하고 단련한 뒤에야 비로소 성취하기 때문이다. 혹은 믿음이 여러 지위에 두루함을 은밀히 말한 것일 수도 있다. 삼아승기겁을 거쳐 삼십일을 갖추어 성립한다. ‘십일’ 이하는 뒤의 다섯 경을 인용한다. 열한째에서 “극락을 생각한다”는 것은 믿음이 성취되어 대승도에 마음을 매어 사유하고 지극히 사랑하고 즐기기 때문이다. 열셋째의 “멀지도 가깝지도 않다” 등은 믿음의 전체가 온전히 진여여서 갖가지 차별상을 멀리 떠나 있기 때문이다. 여기서 법을 보이는 데 열 쌍을 간략히 밝힌다. 첫째 길고 짧은 시간의 상이 없기 때문이다. 둘째 증감과 단상의 상이 없기 때문이다. 셋째 존비의 차별상이 없기 때문이다. 넷째 인과와 능소의 상이 없기 때문이다. 다섯째 일어남과 다함, 옮겨 흐르는 상이 없기 때문이다. 여섯째 상하와 승렬의 상이 없기 때문이다. 일곱째 겁·비겁과 진·망의 상을 떠났기 때문이다. 여덟째 위·지와 외부에서 내려옴의 상을 떠났기 때문이다. 아홉째 성품은 때 묻음과 청정함이 아니고, 열째 근본은 득실을 끊었다. 이와 같은 갖가지 별상을 없애기 때문에 맺어 ‘진실신심’이라 이름한다. 열넷째 “십신십신” 등은 믿음으로 법을 포섭하여 믿음 아닌 법이 없다는 뜻이다. 그러므로 십신은 여러 지위를 두루 포괄하고, 나아가 사정취의 일체법까지 믿음 아닌 법이 없다. 또 이 믿음의 체가 곧 진여이기 때문에 여러 지위와 여러 법에 두루할 수 있다. 둘째, ‘시명’ 이하는 차별을 맺어 회통한다. 이와 같은 여러 경에는 지극히 짧게 말한 것이 있으니 곧 한 생각이고, 지극히 길게 말한 것은 삼아승기겁을 모두 거치는 것이다. 나머지 거치는 시간은 길고 짧음이 일정하지 않으며, 전혀 그 시간을 말하지 않은 것도 있다. 이는 참으로 중생의 심품이 끝이 없기 때문이다. 그러므로 여러 경의 설이 각각 다르다. 또한 이 믿음은 진과 망이 서로 돕는다. 망에 의하면 길고 짧음이 같지 않고, 진에 의하면 본래 시분이 없다. 이와 같은 깊은 이치는 현성과 성인의 경계이다. 학자로 하여금 자세히 생각하여 가려내게 한다. 셋째, ‘금차’ 이하는 취할 바를 바로 밝힌다. 앞에서 인용한 열다섯 계약경 가운데 이 논은 우선 《영락경》의 설에 의거한다. 다섯째, 발심의 인연을 드러내는 문이다. 둘로 나뉜다. 첫째 뜻을 보여 과문을 세우고, 둘째 ‘언권’ 이하는 표한 것에 따라 풀이한다. 셋으로 나뉜다. 첫째 권청인연이다. ‘부정지’란 곧 신심을 가리키고, ‘부동역’은 곧 주위를 가리킨다. 둘째 구도인연이다. 육도의 유정이 고해에 빠져 있으므로, 이로 인하여 맹렬하고 날카로운 자비를 일으켜 그들을 건져 안락을 얻게 하려 하기 때문이다. 셋째 호법인연이다. “갖가지 방편으로”라고 한 것은, 선교한 방법과 적절한 방편이 아니면 비록 붙들어 지키려 하더라도 도리어 그 손해를 더하기 때문이다. 그러므로 법을 지키는 데에는 반드시 근기에 알맞게 따르고 서로 계합하여, 어느 때 어느 곳에서나 빠뜨림이 없도록 힘써 감당하여 법이 오래 머물게 해야 한다. 이 일 때문에 큰마음을 일으켜 무너진 법망을 바로잡아 곧 소멸하지 않게 한다. 앞의 것은 대비로 여러 부류를 이롭게 하는 것이고, 이것은 대지로 남은 법을 주지하는 것이다.</w:t>
      </w:r>
    </w:p>
    <w:p>
      <w:pPr>
        <w:pStyle w:val="EditorialNote"/>
      </w:pPr>
      <w:r>
        <w:t>교감·번역 메모 | [구두] ‘三十一下’는 ‘三十…十一下’의 경계가 압축된 듯하나 원문 분절을 그대로 두고 문맥에 따라 옮겼다.</w:t>
      </w:r>
    </w:p>
    <w:p>
      <w:pPr>
        <w:pStyle w:val="EditorialNote"/>
      </w:pPr>
      <w:r>
        <w:t>교감·번역 메모 | [구문] ‘十四十信十信等者’는 경 번호와 ‘십신’ 설명이 압축되어 이어진 것으로 보아 원문 표현을 보존해 옮겼다.</w:t>
      </w:r>
    </w:p>
    <w:p>
      <w:pPr>
        <w:pStyle w:val="Heading2"/>
      </w:pPr>
      <w:r>
        <w:t>문단 551  ·  [0098c06]</w:t>
      </w:r>
    </w:p>
    <w:p>
      <w:pPr/>
      <w:r>
        <w:t>원문</w:t>
      </w:r>
    </w:p>
    <w:p>
      <w:pPr>
        <w:pStyle w:val="SourceText"/>
      </w:pPr>
      <w:r>
        <w:t>[0098c06] 六顯示得益位勝門中初標徵次列示後結合由十千劫鍊信成熟得入大乘十住初心名正定聚成不退位所具十名總成五對一離怖得樂對二種性友分對謂信為手足智為燈炬依信發智如手執燈炬依信游境如足涉脩途三入海居家對家者相續紹繼義故此有多種所謂如境家行法家法性家等今既入住分見法身入如來室著如來衣行如來道相續不斷故說安住如來家中四離凡出障對五攝生無礙對謂由信力故攝他從己無量人天悉皆遵奉隨心所作轉變自在悉無障礙故。</w:t>
      </w:r>
    </w:p>
    <w:p>
      <w:pPr/>
      <w:r>
        <w:t>한국어 직역</w:t>
      </w:r>
    </w:p>
    <w:p>
      <w:pPr>
        <w:pStyle w:val="TranslationText"/>
      </w:pPr>
      <w:r>
        <w:t>여섯째, 이익을 얻는 지위의 뛰어남을 드러내는 문이다. 처음에 표하고 징문하며, 다음에 열거해 보이고, 뒤에 결합한다. 만 겁 동안 신을 단련하여 성숙시키므로 대승 십주의 초심에 들어가 정정취라 하고 불퇴위를 이룬다. 갖춘 열 가지 이름을 모두 다섯 쌍으로 이룬다. 첫째 두려움을 떠남과 즐거움을 얻음의 쌍, 둘째 종성과 벗·분의 쌍이다. 신은 손발이 되고 지는 등불이 되니, 신에 의지하여 지를 일으키는 것은 손으로 등불을 잡는 것과 같고, 신에 의지하여 경계를 노니는 것은 발로 수행의 길을 걷는 것과 같다. 셋째 바다에 들어감과 집에 머묾의 쌍이다. ‘집’은 상속하고 이어받는 뜻이기 때문이다. 여기에는 여러 종류가 있으니, 이른바 여경가·행법가·법성가 등이다. 지금 이미 주위에 들어가 법신을 부분적으로 보고, 여래의 방에 들어가 여래의 옷을 입고 여래의 길을 행하여 상속이 끊어지지 않기 때문에 ‘여래의 집에 안주한다’고 말한다. 넷째 범부를 떠남과 장애를 벗어남의 쌍, 다섯째 중생을 섭수함과 걸림없음의 쌍이다. 신력으로 말미암기 때문에 다른 이를 섭수하여 자신을 따르게 하니, 무량한 인천이 모두 받들어 따르고 마음대로 하는 바에 따라 변화가 자재하여 모두 장애가 없기 때문이다.</w:t>
      </w:r>
    </w:p>
    <w:p>
      <w:pPr>
        <w:pStyle w:val="Heading2"/>
      </w:pPr>
      <w:r>
        <w:t>문단 552  ·  [0098c16]</w:t>
      </w:r>
    </w:p>
    <w:p>
      <w:pPr/>
      <w:r>
        <w:t>원문</w:t>
      </w:r>
    </w:p>
    <w:p>
      <w:pPr>
        <w:pStyle w:val="SourceText"/>
      </w:pPr>
      <w:r>
        <w:t>[0098c16] 二已說下舉劣顯勝生解門二初結指二言舉下隨釋二初舉劣顯劣形相門善根微少則舉其劣小善種子復顯其劣謂由此等善根劣故雖得遇佛興供然猶倒求人天異求二乘微劣道果未能勝進大乘妙行二舉勝顯勝形相門二初正釋謂求大乘深妙法者能求心勝所求法勝故說名為舉勝顯勝二若不下通妨中初問次答中有二義一望自境二望他境。</w:t>
      </w:r>
    </w:p>
    <w:p>
      <w:pPr/>
      <w:r>
        <w:t>한국어 직역</w:t>
      </w:r>
    </w:p>
    <w:p>
      <w:pPr>
        <w:pStyle w:val="TranslationText"/>
      </w:pPr>
      <w:r>
        <w:t>둘째, ‘이미 말하였다’ 이하는 열등한 것을 들어 뛰어난 것을 드러내어 이해를 내게 하는 문이다. 둘로 나뉜다. 첫째 맺어 가리키고, 둘째 ‘언거’ 이하는 따라 풀이한다. 다시 둘로 나뉜다. 첫째 열등한 것을 들어 열등함을 드러내는 형상문이다. “선근이 미소하다”는 것은 그 열등함을 든 것이고, “작은 선의 종자”는 다시 그 열등함을 드러낸 것이다. 이러한 선근이 열등하기 때문에 비록 부처를 만나 공양을 일으키더라도 여전히 전도되어 인천을 구하거나 달리 이승의 미열한 도과를 구할 뿐, 아직 대승의 묘행으로 뛰어나게 나아가지 못한다. 둘째 뛰어난 것을 들어 뛰어남을 드러내는 형상문이다. 둘로 나뉜다. 첫째 바로 풀이한다. 대승의 심묘한 법을 구하는 이는 구하는 마음도 뛰어나고 구하는 법도 뛰어나기 때문에 ‘뛰어난 것을 들어 뛰어남을 드러낸다’고 한다. 둘째 ‘약불’ 이하는 난점을 통한다. 첫째 묻는다. 다음 답에는 두 뜻이 있다. 첫째 자기 경계를 바라보는 것이고, 둘째 다른 경계를 바라보는 것이다.</w:t>
      </w:r>
    </w:p>
    <w:p>
      <w:pPr>
        <w:pStyle w:val="Heading2"/>
      </w:pPr>
      <w:r>
        <w:t>문단 553  ·  [0098c24]</w:t>
      </w:r>
    </w:p>
    <w:p>
      <w:pPr/>
      <w:r>
        <w:t>원문</w:t>
      </w:r>
    </w:p>
    <w:p>
      <w:pPr>
        <w:pStyle w:val="SourceText"/>
      </w:pPr>
      <w:r>
        <w:t>[0098c24] 二自此下總明餘義三初顯信時無定二初標示二所謂下釋成謂除瓔珞餘十四中極遠三祇極近一念中間延促具如前引隨緣等者因終具足不假長時信心即熟因緣若缺縱經多劫信心不生。</w:t>
      </w:r>
    </w:p>
    <w:p>
      <w:pPr/>
      <w:r>
        <w:t>한국어 직역</w:t>
      </w:r>
    </w:p>
    <w:p>
      <w:pPr>
        <w:pStyle w:val="TranslationText"/>
      </w:pPr>
      <w:r>
        <w:t>둘째, ‘자차’ 이하는 나머지 뜻을 총괄하여 밝힌다. 셋으로 나뉜다. 첫째 믿음의 때가 일정하지 않음을 드러낸다. 다시 둘로 나뉜다. 첫째 표하여 보이고, 둘째 ‘소위’ 이하는 풀이해 이룬다. 《영락경》을 제외한 나머지 ‘십사(十四)’ 가운데, 곧 열넷 가운데 가장 멀면 삼아승기이고 가장 가까우면 한 생각이며, 그 중간의 길고 짧음은 앞에서 인용한 것과 같다. “인연을 따른다”는 것은 인연이 끝내 갖추어지면 오랜 시간을 빌리지 않아도 신심이 곧 익지만, 인연이 모자라면 비록 여러 겁을 지나더라도 신심이 생기지 않는다는 것이다.</w:t>
      </w:r>
    </w:p>
    <w:p>
      <w:pPr>
        <w:pStyle w:val="Heading2"/>
      </w:pPr>
      <w:r>
        <w:t>문단 554  ·  [0099a04]</w:t>
      </w:r>
    </w:p>
    <w:p>
      <w:pPr/>
      <w:r>
        <w:t>원문</w:t>
      </w:r>
    </w:p>
    <w:p>
      <w:pPr>
        <w:pStyle w:val="SourceText"/>
      </w:pPr>
      <w:r>
        <w:t>[0099a04] 二自此下釋發心因緣二初標徵二列釋中四一見佛因緣由觀妙相知有殊因我不欣修云何能得由是勇猛發起大心二供僧因緣謂福田冥助令發大心故三慚愧因緣小教狹劣其可慚愧今不依彼故發大心四隨兼因緣謂從他教而自發心故。</w:t>
      </w:r>
    </w:p>
    <w:p>
      <w:pPr/>
      <w:r>
        <w:t>한국어 직역</w:t>
      </w:r>
    </w:p>
    <w:p>
      <w:pPr>
        <w:pStyle w:val="TranslationText"/>
      </w:pPr>
      <w:r>
        <w:t>둘째, ‘자차’ 이하는 발심의 인연을 풀이한다. 둘로 나뉜다. 첫째 표하고 징문하며, 둘째 열거해 풀이한다. 넷이다. 첫째 견불인연이다. 묘한 상을 관하여 특별한 원인이 있음을 알고, ‘내가 즐겨 닦지 않는다면 어떻게 얻을 수 있겠는가’라고 하여 이에 용맹하게 큰마음을 일으킨다. 둘째 공승인연이다. 복전의 그윽한 도움이 큰마음을 일으키게 하기 때문이다. 셋째 참괴인연이다. 소승교가 협소하고 열등함을 부끄러워할 만한데, 이제 그것에 의지하지 않기 때문에 큰마음을 일으킨다. 넷째 수겸인연이다. 다른 이의 가르침을 따라 스스로 발심하는 것을 말한다.</w:t>
      </w:r>
    </w:p>
    <w:p>
      <w:pPr>
        <w:pStyle w:val="Heading2"/>
      </w:pPr>
      <w:r>
        <w:t>문단 555  ·  [0099a09]</w:t>
      </w:r>
    </w:p>
    <w:p>
      <w:pPr/>
      <w:r>
        <w:t>원문</w:t>
      </w:r>
    </w:p>
    <w:p>
      <w:pPr>
        <w:pStyle w:val="SourceText"/>
      </w:pPr>
      <w:r>
        <w:t>[0099a09] 三自此下示不定形相二初標示二以何下釋成言順當者謂遇好時處及好師友眾具無缺則便不退逆違反此。</w:t>
      </w:r>
    </w:p>
    <w:p>
      <w:pPr/>
      <w:r>
        <w:t>한국어 직역</w:t>
      </w:r>
    </w:p>
    <w:p>
      <w:pPr>
        <w:pStyle w:val="TranslationText"/>
      </w:pPr>
      <w:r>
        <w:t>셋째, ‘자차’ 이하는 일정하지 않은 형상을 보인다. 둘로 나뉜다. 첫째 표하여 보이고, 둘째 ‘이하’ 이하는 풀이해 이룬다. “순당”이란 좋은 때와 장소 및 좋은 스승과 벗을 만나 여러 조건이 빠짐없이 갖추어지면 곧 물러나지 않는 것이고, “역위”는 이것과 반대이다.</w:t>
      </w:r>
    </w:p>
    <w:p>
      <w:pPr>
        <w:pStyle w:val="Heading2"/>
      </w:pPr>
      <w:r>
        <w:t>문단 556  ·  [0099a12]</w:t>
      </w:r>
    </w:p>
    <w:p>
      <w:pPr/>
      <w:r>
        <w:t>원문</w:t>
      </w:r>
    </w:p>
    <w:p>
      <w:pPr>
        <w:pStyle w:val="SourceText"/>
      </w:pPr>
      <w:r>
        <w:t>[0099a12] 二已說下第二重二種門二初結指二言復下牒釋二初開問門二略說下答釋門二初舉數徵問二自此下依義科釋二初標示二言正下隨釋三初正智方便門言直心者離屈曲故謂以此心直緣真如由此方便發起正智二福德具足門言深心者謂即大願由此方便積集福智殊勝功德三安樂成就門由大悲心拔眾生苦與眾生樂得安隱故三已說下發起問答決疑門二初結指分門二言前下依門釋相二初前後相違難問門中初標徵次謂上下引釋謂上文說本覺法身一相無二則下文中唯應但以直心緣如不應復說深心集善後如本下合結。</w:t>
      </w:r>
    </w:p>
    <w:p>
      <w:pPr/>
      <w:r>
        <w:t>한국어 직역</w:t>
      </w:r>
    </w:p>
    <w:p>
      <w:pPr>
        <w:pStyle w:val="TranslationText"/>
      </w:pPr>
      <w:r>
        <w:t>둘째, ‘이미 말하였다’ 이하는 제2중의 두 문이다. 둘로 나뉜다. 첫째 맺어 가리키고, 둘째 ‘언복’ 이하는 끌어 풀이한다. 다시 둘로 나뉜다. 첫째 문문을 열고, 둘째 ‘약설’ 이하는 답석문이다. 다시 둘로 나뉜다. 첫째 수를 들어 징문하고, 둘째 ‘자차’ 이하는 뜻에 의하여 과를 나누어 풀이한다. 다시 둘로 나뉜다. 첫째 표하여 보이고, 둘째 ‘언정’ 이하는 따라 풀이한다. 셋으로 나뉜다. 첫째 정지방편문이다. “직심”이란 굽고 휜 것을 떠났기 때문이다. 이 마음으로 바로 진여를 반연하고, 이 방편으로 정지를 일으킨다. 둘째 복덕구족문이다. “심심”이란 곧 대원이며, 이 방편으로 복과 지혜의 뛰어난 공덕을 쌓는다. 셋째 안락성취문이다. 대비심으로 중생의 괴로움을 뽑고 중생에게 즐거움을 주어 안온을 얻게 하기 때문이다. 셋째, ‘이미 말하였다’ 이하는 문답을 일으켜 의심을 결단하는 문이다. 둘로 나뉜다. 첫째 맺어 가리키고 문을 나누며, 둘째 ‘언전’ 이하는 문에 의하여 모습을 풀이한다. 다시 둘로 나뉜다. 첫째 전후상위난문문이다. 처음에 표하고 징문하며, 다음에 ‘위상’ 이하는 인용해 풀이한다. 위 문에서는 본각법신이 한 모습으로 둘이 없다고 하였으므로, 아래 문에서도 오직 직심으로 진여만을 반연해야 하고 다시 심심으로 선을 모은다고 말해서는 안 된다고 한 뒤, ‘후여본’ 이하는 합하여 맺는다.</w:t>
      </w:r>
    </w:p>
    <w:p>
      <w:pPr>
        <w:pStyle w:val="Heading2"/>
      </w:pPr>
      <w:r>
        <w:t>문단 557  ·  [0099a23]</w:t>
      </w:r>
    </w:p>
    <w:p>
      <w:pPr/>
      <w:r>
        <w:t>원문</w:t>
      </w:r>
    </w:p>
    <w:p>
      <w:pPr>
        <w:pStyle w:val="SourceText"/>
      </w:pPr>
      <w:r>
        <w:t>[0099a23] 二次說下開通會釋消難門二初標總別門二就譬下依次第釋七初正答決斷彼難門三初開喻門二初標示二言寶下釋相四初寶喻二性淨喻三垢染喻四人眾喻本論明文唯彰懈怠釋師述釋義兼精進由本論中影顯示故二已說下合說門二初結指二寶喻下正合文中亦有四段對合前文昭然可見三已說下法說門二初結指令思二如本下合屬歸本。</w:t>
      </w:r>
    </w:p>
    <w:p>
      <w:pPr/>
      <w:r>
        <w:t>한국어 직역</w:t>
      </w:r>
    </w:p>
    <w:p>
      <w:pPr>
        <w:pStyle w:val="TranslationText"/>
      </w:pPr>
      <w:r>
        <w:t>둘째, ‘차설’ 이하는 열어 통하고 회통해 풀이하여 난점을 푸는 문이다. 둘로 나뉜다. 첫째 총별문을 표하고, 둘째 ‘취비’ 이하는 차례에 따라 풀이한다. 일곱이다. 첫째 바로 답하여 그 난점을 결단하는 문이다. 셋으로 나뉜다. 첫째 비유문을 연다. 다시 둘로 나뉜다. 첫째 표하여 보이고, 둘째 ‘언보’ 이하는 모습을 풀이한다. 넷이다. 첫째 보배의 비유, 둘째 성품이 청정한 비유, 셋째 때에 물든 비유, 넷째 사람 무리의 비유이다. 본론의 명문에는 오직 게으름만 드러나지만, 석사가 풀이한 뜻에는 정진도 아울러 포함한다. 본론에서 서로 비추어 드러내기 때문이다. 둘째, ‘이미 말하였다’ 이하는 합설문이다. 둘로 나뉜다. 첫째 맺어 가리키고, 둘째 ‘보유’ 이하는 바로 합한다. 글에도 네 단락이 있어 앞의 글과 대응하여 합하는 것이 밝게 보인다. 셋째, ‘이미 말하였다’ 이하는 법설문이다. 둘로 나뉜다. 첫째 맺어 가리켜 생각하게 하고, 둘째 ‘여본’ 이하는 본론에 합속시킨다.</w:t>
      </w:r>
    </w:p>
    <w:p>
      <w:pPr>
        <w:pStyle w:val="Heading2"/>
      </w:pPr>
      <w:r>
        <w:t>문단 558  ·  [0099b07]</w:t>
      </w:r>
    </w:p>
    <w:p>
      <w:pPr/>
      <w:r>
        <w:t>원문</w:t>
      </w:r>
    </w:p>
    <w:p>
      <w:pPr>
        <w:pStyle w:val="SourceText"/>
      </w:pPr>
      <w:r>
        <w:t>[0099b07] 二次說下修善行者得益門謂由行者斷惡修善善法順真自然成就甚深三昧以三昧力故無疑畏。</w:t>
      </w:r>
    </w:p>
    <w:p>
      <w:pPr/>
      <w:r>
        <w:t>한국어 직역</w:t>
      </w:r>
    </w:p>
    <w:p>
      <w:pPr>
        <w:pStyle w:val="TranslationText"/>
      </w:pPr>
      <w:r>
        <w:t>둘째, ‘차설’ 이하는 선행을 닦는 이가 이익을 얻는 문이다. 수행자가 악을 끊고 선을 닦아 선법이 진여에 순응하므로 자연히 심심한 삼매를 성취하고, 삼매의 힘 때문에 의심과 두려움이 없다.</w:t>
      </w:r>
    </w:p>
    <w:p>
      <w:pPr>
        <w:pStyle w:val="Heading2"/>
      </w:pPr>
      <w:r>
        <w:t>문단 559  ·  [0099b09]</w:t>
      </w:r>
    </w:p>
    <w:p>
      <w:pPr/>
      <w:r>
        <w:t>원문</w:t>
      </w:r>
    </w:p>
    <w:p>
      <w:pPr>
        <w:pStyle w:val="SourceText"/>
      </w:pPr>
      <w:r>
        <w:t>[0099b09] 三次說下修行善巧方便門二初立四門二就第下解釋義相四初一切修行根本門二初分門二言般下釋相二初別釋義相二初般若門謂由般若了知諸法無生無滅本來寂滅則於生死無所住著此則從假入空緣於真諦若不了知諸法實性妄著世間顛倒虗妄則受種種身心大苦今既見真離妄是故不住生死二大悲門謂由大悲觀察諸法緣會而生業果不失則於涅槃亦無所住此則從空入假緣於俗諦若不觀見緣生法有則便染著空寂涅槃乃墮二乘無為深穽今觀業果不亡故起大悲攝化言大悲者揀小悲故悲者暫救不能真救大悲永救恒不捨離然有八異如佛性論此上二門互相資導雖知法空大悲力故不捨眾生雖知法有般若力故不住生死空有無礙取捨自然即中道觀緣第一義故無住道是行根本二以隨下總示因緣由順性故則前所修智悲二行得成無住二制伏惡業不生門此下三門各有二段示義結緣在文可了今此門中謂依二法制止惡業令不生故三出生善根增長門謂勤修五行增長信心故四誓願無邊平等門謂願行相依攝生成果故三自此下顯示殊勝中初標指次以何下徵釋體性廣大無邊際者橫該十方故相用無礙無始終者竪通三際故欲令行者隨順法性意樂廣大志願弘深周於十方極于三際鍊行度生無窮盡故。</w:t>
      </w:r>
    </w:p>
    <w:p>
      <w:pPr/>
      <w:r>
        <w:t>한국어 직역</w:t>
      </w:r>
    </w:p>
    <w:p>
      <w:pPr>
        <w:pStyle w:val="TranslationText"/>
      </w:pPr>
      <w:r>
        <w:t>셋째, ‘차설’ 이하는 수행의 선교방편문이다. 둘로 나뉜다. 첫째 네 문을 세우고, 둘째 ‘취제’ 이하는 뜻의 모습을 풀이한다. 넷이다. 첫째 일체수행근본문이다. 다시 둘로 나뉜다. 첫째 문을 나누고, 둘째 ‘언반’ 이하는 모습을 풀이한다. 다시 둘로 나뉜다. 첫째 뜻의 모습을 따로 풀이한다. 다시 둘로 나뉜다. 첫째 반야문이다. 반야로 제법이 생하지도 멸하지도 않고 본래 적멸함을 알기 때문에 생사에 머물러 집착하지 않는다. 이는 가에서 공으로 들어가 진제를 반연하는 것이다. 제법의 실성을 알지 못하고 세간의 전도되고 허망한 것에 망령되이 집착하면 갖가지 몸과 마음의 큰 고통을 받지만, 이제 이미 진실을 보고 허망을 떠났으므로 그러므로 생사에 머물지 않는다. 둘째 대비문이다. 대비로 제법이 인연이 모여 생기며 업과 과가 없어지지 않음을 관찰하므로 열반에도 머물지 않는다. 이는 공에서 가로 들어가 속제를 반연하는 것이다. 연생법이 있음을 관하여 보지 않으면 곧 공적한 열반에 물들어 집착하여 이승의 무위라는 깊은 함정에 떨어진다. 이제 업과 과가 없어지지 않음을 관하기 때문에 대비를 일으켜 섭화한다. “대비”라고 한 것은 작은 비를 가려낸 것이다. 비는 잠시 구제할 뿐 참으로 구제하지 못하고, 대비는 영원히 구제하여 항상 버리지 않는다. 그러나 여덟 가지 차이가 있으니 《불성론》과 같다. 위의 두 문은 서로 도와 이끈다. 비록 법이 공함을 알더라도 대비의 힘 때문에 중생을 버리지 않고, 비록 법이 있음을 알더라도 반야의 힘 때문에 생사에 머물지 않는다. 공과 유가 걸림 없고 취하고 버림이 자연스러우니, 곧 중도관으로 제일의를 반연하기 때문에 무주도가 수행의 근본이다. 둘째, ‘이수’ 이하는 인연을 총괄하여 보인다. 성품을 따르기 때문에 앞에서 닦은 지와 비의 두 행이 무주를 이룬다. 둘째 악업을 제어하여 생기지 않게 하는 문이다. 아래 세 문에는 각각 두 단락이 있으니, 뜻을 보이고 인연을 맺는 것은 글에서 알 수 있다. 이 문에서는 두 법에 의하여 악업을 제지하여 생기지 않게 한다. 셋째 선근을 내어 증장시키는 문이다. 다섯 행을 부지런히 닦아 신심을 증장시키는 것이다. 넷째 서원이 끝없이 평등한 문이다. 원과 행이 서로 의지하여 섭수하고 생성하여 과를 이루는 것이다. 셋째, ‘자차’ 이하는 수승함을 드러낸다. 처음에 표하여 가리키고, 다음에 ‘이하’ 이하는 징문해 풀이한다. “체성이 광대하여 끝이 없다”는 것은 가로로 시방을 포괄하기 때문이다. “상과 용이 걸림 없고 시작과 끝이 없다”는 것은 세로로 삼제에 통하기 때문이다. 수행자로 하여금 법성을 따라 의요가 광대하고 지원이 넓고 깊어 시방에 두루하고 삼제에 이르도록 하여, 행을 단련하고 중생을 제도함이 끝이 없게 하려는 것이다.</w:t>
      </w:r>
    </w:p>
    <w:p>
      <w:pPr>
        <w:pStyle w:val="Heading2"/>
      </w:pPr>
      <w:r>
        <w:t>문단 560  ·  [0099c09]</w:t>
      </w:r>
    </w:p>
    <w:p>
      <w:pPr/>
      <w:r>
        <w:t>원문</w:t>
      </w:r>
    </w:p>
    <w:p>
      <w:pPr>
        <w:pStyle w:val="SourceText"/>
      </w:pPr>
      <w:r>
        <w:t>[0099c09] 四次說下顯示發心功德門謂住位菩薩依相似覺此觀心中少分得見真如法身依願起行能示八相利群品故。</w:t>
      </w:r>
    </w:p>
    <w:p>
      <w:pPr/>
      <w:r>
        <w:t>한국어 직역</w:t>
      </w:r>
    </w:p>
    <w:p>
      <w:pPr>
        <w:pStyle w:val="TranslationText"/>
      </w:pPr>
      <w:r>
        <w:t>넷째, ‘차설’ 이하는 발심의 공덕을 드러내는 문이다. 주위보살이 상사각에 의지하여 이 관심 가운데서 조금이나마 진여법신을 보고, 원에 의지해 행을 일으켜 팔상을 나타내 여러 부류를 이롭게 할 수 있기 때문이다.</w:t>
      </w:r>
    </w:p>
    <w:p>
      <w:pPr>
        <w:pStyle w:val="Heading2"/>
      </w:pPr>
      <w:r>
        <w:t>문단 561  ·  [0099c12]</w:t>
      </w:r>
    </w:p>
    <w:p>
      <w:pPr/>
      <w:r>
        <w:t>원문</w:t>
      </w:r>
    </w:p>
    <w:p>
      <w:pPr>
        <w:pStyle w:val="SourceText"/>
      </w:pPr>
      <w:r>
        <w:t>[0099c12] 五已說下揀擇上下顯異門二初結指二言揀下釋成二初揀異地上門中初標揀次所以下釋成微細苦者法執分別恒流注故二揀異具縛門此位菩薩雖帶無始有漏業果以無繫縛業因果報令其定受唯由大願方便力故無定齊限自在受生而非麤重業繫所攝。</w:t>
      </w:r>
    </w:p>
    <w:p>
      <w:pPr/>
      <w:r>
        <w:t>한국어 직역</w:t>
      </w:r>
    </w:p>
    <w:p>
      <w:pPr>
        <w:pStyle w:val="TranslationText"/>
      </w:pPr>
      <w:r>
        <w:t>다섯째, ‘이미 말하였다’ 이하는 위아래를 가려 차이를 드러내는 문이다. 둘로 나뉜다. 첫째 맺어 가리키고, 둘째 ‘언간’ 이하는 풀이해 이룬다. 다시 둘로 나뉜다. 첫째 지상을 가려 다르게 하는 문이다. 처음에 가려내고, 다음에 ‘소이’ 이하는 풀이해 이룬다. “미세한 고”란 법집의 분별이 항상 흐르고 주입되기 때문이다. 둘째 구박을 가려 다르게 하는 문이다. 이 지위의 보살은 비록 무시 이래의 유루 업과 과를 지니고 있으나, 얽매는 업의 인과 과보가 그를 일정하게 받게 하는 것이 아니라 오직 대원의 방편력으로 말미암아 일정한 한계 없이 자재하게 생을 받는 것이며, 거칠고 무거운 업의 얽매임에 속하는 것이 아니다.</w:t>
      </w:r>
    </w:p>
    <w:p>
      <w:pPr>
        <w:pStyle w:val="Heading2"/>
      </w:pPr>
      <w:r>
        <w:t>문단 562  ·  [0099c18]</w:t>
      </w:r>
    </w:p>
    <w:p>
      <w:pPr/>
      <w:r>
        <w:t>원문</w:t>
      </w:r>
    </w:p>
    <w:p>
      <w:pPr>
        <w:pStyle w:val="SourceText"/>
      </w:pPr>
      <w:r>
        <w:t>[0099c18] 六已說下通契經文決斷門三初結指標徵二一者下引經述釋五初文殊師利經中初引文後示義餘之四經皆具此二十地菩薩親證真如永不退轉故名定分前四十心信解行向雖已成就生空自在然由未得法空正智而於諸禪現法樂等不能自在任運現前故名退分二本覺大悲經四處皆名為退分者四位初首各能退捨前位障故信心即是不定聚初能退邪定闡提障故發心始入賢位最初能退凡夫著我障故淨心纔入聖位之初能退三界異生性故金剛心位入果之初能退微細因地障故此則皆依所退彰名又此四位不能無始任運現前由被四障之所退故又此四心隨位當初行相最劣由起後位廣大圓滿無邊勝法則便退捨最初劣法位位節節所退捨故名為節退各彼中間名不退者信後住前住後地前淨心之後金剛心前如是三位名為不退各於初位治麤重障故行相殊勝故未即退捨故理實中間亦有退義由持初心退相隱故所以不說三大證得經安即住義謂此心中分見法身永不轉失大乘位故四五明經非退非進由果圓成無增減故非來非去由性常住無起盡故非出非入寂用無礙無定散故謂離出散入定相故十住位中說果滿者由見法身無所少故一位即是一切位故知一切法即心性故本具慧身非他悟故五纓珞經謂第七住心方名不退始獲大乘位不退地永不退入二乘地故已前諸心猶未定位故名退分三今此下會義合本論主但依纓珞經意謂入十住菩薩名信成就發心而會通經說住位有退者為護初學輭弱根宜恐怖逼愶令勇猛故。</w:t>
      </w:r>
    </w:p>
    <w:p>
      <w:pPr/>
      <w:r>
        <w:t>한국어 직역</w:t>
      </w:r>
    </w:p>
    <w:p>
      <w:pPr>
        <w:pStyle w:val="TranslationText"/>
      </w:pPr>
      <w:r>
        <w:t>여섯째, ‘이미 말하였다’ 이하는 계약경의 글을 통하여 결단하는 문이다. 셋으로 나뉜다. 첫째 맺어 가리키고 표하여 징문한다. 둘째 ‘일자’ 이하는 경을 인용해 서술하고 풀이한다. 다섯이다. 첫째 《문수사리경》이다. 먼저 글을 인용하고 뒤에 뜻을 보인다. 나머지 네 경도 모두 이 둘을 갖춘다. 십지보살은 진여를 친증하여 영원히 물러나지 않기 때문에 ‘정분’이라 한다. 앞의 사십심인 신·해·행·향은 비록 이미 생공에 자재함을 이루었으나, 아직 법공의 정지를 얻지 못하여 여러 선의 현법락 등에 자재하여 임의로 현전하지 못하기 때문에 ‘퇴분’이라 한다. 둘째 《본각대비경》에서는 네 곳을 모두 퇴분이라 한다. 네 지위의 첫머리마다 앞 지위의 장애를 물리쳐 버릴 수 있기 때문이다. 신심은 곧 부정취의 처음으로, 사정취인 일천제의 장애를 물리칠 수 있기 때문이다. 발심은 처음 현위에 들어가는 첫머리로, 범부의 아집 장애를 물리칠 수 있기 때문이다. 정심은 막 성위에 들어가는 첫머리로, 삼계 이생성을 물리칠 수 있기 때문이다. 금강심위는 과위에 들어가는 첫머리로, 미세한 인지의 장애를 물리칠 수 있기 때문이다. 이는 모두 물리치는 바에 의하여 이름을 드러낸 것이다. 또 이 네 지위는 무시 이래 저절로 현전할 수 없고 네 장애에 의해 물러나기 때문에 또 이 네 마음은 각 지위의 처음에 해당하여 행상이 가장 열등하다. 뒤 지위의 광대하고 원만하며 끝없는 뛰어난 법을 일으키면 곧 처음의 열등한 법을 물리쳐 버리니, 지위마다 마디마디 물리쳐 버리기 때문에 ‘절퇴’라 한다. 각각 그 중간을 불퇴라 하니, 신 뒤 주 앞, 주 뒤 지 앞, 정심 뒤 금강심 앞의 이 세 지위를 불퇴라 한다. 각각 처음 지위에서 거칠고 무거운 장애를 다스렸기 때문에 행상이 뛰어나고, 곧바로 물리쳐 버리지 않기 때문이다. 이치로는 실로 중간에도 퇴의 뜻이 있으나, 초심을 지녀 퇴상이 숨기 때문에 말하지 않았을 뿐이다. 셋째 《대증득경》에서 ‘안’은 곧 머문다는 뜻이다. 이 마음 가운데 법신을 부분적으로 보고 대승의 지위를 영원히 잃지 않기 때문에 넷째 《오명경》에서는 퇴도 아니고 진도 아니라고 한다. 과가 원만히 이루어져 더하고 덜함이 없기 때문이다. 오는 것도 아니고 가는 것도 아니니 성품이 항상 머물러 일어나고 다함이 없기 때문이다. 나오는 것도 아니고 들어가는 것도 아니니 적과 용이 걸림 없어 정과 산이 일정하지 않기 때문이다. 곧 출산과 입정의 모습을 떠난 것이다. 십주위에서 과가 원만하다고 말하는 것은 법신을 보아 모자란 것이 없기 때문이다. 한 지위가 곧 모든 지위이기 때문이다. 일체법이 곧 마음의 성품임을 알기 때문이다. 본래 혜신을 갖추었으며 다른 데서 깨닫는 것이 아니기 때문이다. 다섯째 《영락경》에서는 제7주심에 이르러야 비로소 불퇴라 하니, 처음으로 대승의 위불퇴지를 얻어 영원히 이승지로 물러나 들어가지 않기 때문이다. 그 이전의 여러 마음은 아직 지위가 정해지지 않았기 때문에 ‘퇴분’이라 한다. 셋째, ‘금차’ 이하는 뜻을 회통하여 본론에 합한다. 논주는 다만 《영락경》의 뜻에 의하여 십주에 들어간 보살을 신성취발심이라 한다. 그런데 경에서 주위에도 퇴가 있다고 한 것을 회통하는 것은 처음 배우는 연약한 근기를 보호하여 두려움으로 몰아 용맹하게 하려는 것이다.</w:t>
      </w:r>
    </w:p>
    <w:p>
      <w:pPr>
        <w:pStyle w:val="Heading2"/>
      </w:pPr>
      <w:r>
        <w:t>문단 563  ·  [0100a22]</w:t>
      </w:r>
    </w:p>
    <w:p>
      <w:pPr/>
      <w:r>
        <w:t>원문</w:t>
      </w:r>
    </w:p>
    <w:p>
      <w:pPr>
        <w:pStyle w:val="SourceText"/>
      </w:pPr>
      <w:r>
        <w:t>[0100a22] 七次說下讚難發心功德門二初別顯行相下生怖畏謂於二乘下劣道中生怖畏故上生怖畏謂於菩薩殊勝境中生怖畏故今信成就發心位中能遠離此二怖畏故二以信下總結因緣由知諸法本來寂滅故離虗妄種種怖畏。</w:t>
      </w:r>
    </w:p>
    <w:p>
      <w:pPr/>
      <w:r>
        <w:t>한국어 직역</w:t>
      </w:r>
    </w:p>
    <w:p>
      <w:pPr>
        <w:pStyle w:val="TranslationText"/>
      </w:pPr>
      <w:r>
        <w:t>일곱째, ‘차설’ 이하는 발심 공덕의 어려움을 찬탄하는 문이다. 둘로 나뉜다. 첫째 행상을 따로 드러낸다. 아래에서 두려움을 내는 것은 이승의 하열한 도 가운데서 두려움을 내는 것이다. 위에서 두려움을 내는 것은 보살의 수승한 경계 가운데서 두려움을 내는 것이다. 이제 신성취발심위에서는 이 두 두려움을 멀리 떠날 수 있기 때문이다. 둘째, ‘이신’ 이하는 인연을 총괄하여 맺는다. 제법이 본래 적멸함을 알기 때문에 허망한 갖가지 두려움을 떠난다.</w:t>
      </w:r>
    </w:p>
    <w:p>
      <w:pPr>
        <w:pStyle w:val="Heading2"/>
      </w:pPr>
      <w:r>
        <w:t>문단 564  ·  [0100b03]</w:t>
      </w:r>
    </w:p>
    <w:p>
      <w:pPr/>
      <w:r>
        <w:t>원문</w:t>
      </w:r>
    </w:p>
    <w:p>
      <w:pPr>
        <w:pStyle w:val="SourceText"/>
      </w:pPr>
      <w:r>
        <w:t>[0100b03] 三從上下結指中初結成已釋信成就門次自此下指略不解自餘諸門今就本論略陳大槩則有二門初明二種發心門二釋兩重問答門初中又二初解行發心門二證得發心門前門文二初總舉解行歎勝門二別奉時法歎勝門初門云何謂即以此解行發心而望於前信滿入解今此位中行滿入向更深發心是故說言當知轉勝次門有二初舉時顯勝門以是菩薩從初正信即信成就位在初住謂從信滿來至此故第一僧祇將欲滿者即世第一無間定時齊是若干皆名第一解行發心隣初地故云將欲滿二於真下舉法顯勝門中有二初總後別總中於真如法深解現前謂即解勝所修離相謂即行勝別中六度皆具此二知性無貪謂即解勝順修施度謂即行勝餘皆傚此行相可知。</w:t>
      </w:r>
    </w:p>
    <w:p>
      <w:pPr/>
      <w:r>
        <w:t>한국어 직역</w:t>
      </w:r>
    </w:p>
    <w:p>
      <w:pPr>
        <w:pStyle w:val="TranslationText"/>
      </w:pPr>
      <w:r>
        <w:t>셋째, ‘종상’ 이하는 맺어 가리킨다. 먼저 신성취문을 풀이했음을 맺고, 다음 ‘자차’ 이하는 나머지 여러 문을 간략히 하여 풀이하지 않았음을 가리킨다. 이제 본론에 나아가 대략 대강을 펼치면 두 문이 있다. 첫째 두 종류 발심문을 밝히고, 둘째 두 겹의 문답문을 풀이한다. 첫째는 다시 둘로 나뉜다. 첫째 해행발심문, 둘째 증득발심문이다. 앞 문은 둘이다. 첫째 해와 행을 총괄하여 들어 수승함을 찬탄하는 문, 둘째 때와 법을 각각 들어 수승함을 찬탄하는 문이다. 첫 문에서 “어떠한가”란 곧 이 해행발심을 앞의 신만에서 해위로 들어가는 것과 비교하면, 지금 이 지위에서는 행이 차서 향위에 들어가 다시 더 깊이 발심한다는 것이다. 그러므로 “마땅히 더욱 뛰어남을 알아야 한다”고 말한다. 다음 문에는 둘이 있다. 첫째 때를 들어 수승함을 드러내는 문이다. 이 보살은 최초의 정신부터 곧 신성취위인 초주에 있었으니, 신만으로부터 지금까지 온 것을 말한다. “제1아승기가 장차 차려 한다”는 것은 곧 세제일의 무간정에 이를 때까지이다. 이만큼을 모두 제1이라 하며, 해행발심이 초지에 이웃하기 때문에 “장차 차려 한다”고 한다. 둘째, ‘어진’ 이하는 법을 들어 수승함을 드러내는 문이다. 둘이다. 첫째 총괄하고 뒤에 별도로 풀이한다. 총괄하는 가운데 “진여법에 깊이 이해하여 현전한다”는 것은 곧 해가 뛰어남이고, “닦는 바가 상을 떠난다”는 것은 곧 행이 뛰어남이다. 별설 가운데 육도는 모두 이 둘을 갖춘다. “성품에 탐욕이 없음을 안다”는 것은 곧 해가 뛰어남이고, “보시도를 따라 닦는다”는 것은 곧 행이 뛰어남이다. 나머지도 모두 이와 같으니 행상은 알 수 있다.</w:t>
      </w:r>
    </w:p>
    <w:p>
      <w:pPr>
        <w:pStyle w:val="Heading2"/>
      </w:pPr>
      <w:r>
        <w:t>문단 565  ·  [0100b17]</w:t>
      </w:r>
    </w:p>
    <w:p>
      <w:pPr/>
      <w:r>
        <w:t>원문</w:t>
      </w:r>
    </w:p>
    <w:p>
      <w:pPr>
        <w:pStyle w:val="SourceText"/>
      </w:pPr>
      <w:r>
        <w:t>[0100b17] 第二證得發心門文中有三初發心因緣門二發心行相門三發心果報門初門又三初指陳位地門從淨心地至究竟地舉其初後超間中間即攝十地二僧祇劫皆證發心所歷分量。</w:t>
      </w:r>
    </w:p>
    <w:p>
      <w:pPr/>
      <w:r>
        <w:t>한국어 직역</w:t>
      </w:r>
    </w:p>
    <w:p>
      <w:pPr>
        <w:pStyle w:val="TranslationText"/>
      </w:pPr>
      <w:r>
        <w:t>둘째 증득발심문이다. 글에는 셋이 있다. 첫째 발심인연문, 둘째 발심행상문, 셋째 발심과보문이다. 첫 문은 다시 셋이다. 첫째 지위를 가리켜 진술하는 문이다. 정심지에서 구경지까지라 한 것은 처음과 뒤를 들고 중간을 건너뛰어 중간을 포섭한 것이니, 곧 십지의 두 아승기겁이 모두 증발심이 지나가는 분량이다.</w:t>
      </w:r>
    </w:p>
    <w:p>
      <w:pPr>
        <w:pStyle w:val="Heading2"/>
      </w:pPr>
      <w:r>
        <w:t>문단 566  ·  [0100b21]</w:t>
      </w:r>
    </w:p>
    <w:p>
      <w:pPr/>
      <w:r>
        <w:t>원문</w:t>
      </w:r>
    </w:p>
    <w:p>
      <w:pPr>
        <w:pStyle w:val="SourceText"/>
      </w:pPr>
      <w:r>
        <w:t>[0100b21] 二證何下決擇境智門其正體智證真如時心境冥然平等一味不可明其心境差別今此乃說由證境界而發心者以依轉識俱時後得而作是說此智反觀前所證理周徧法界與一切法為其實性則能獲得多百明門種種功德因此發生生量喜樂由是境界發起稱性廣大願海極其時處奉佛接物名證發心問二種細識心念未分如何乃言後得俱轉答雖說智俱由極細故不可分其王所別異智亦識也識亦智也是故當知轉識後得無有王所別異之相又轉識者分別事識七轉識故王所既分後得俱起此後得智始覺所攝豈與染識和合起耶然隨淨熏成於德質說其俱起亦無所失。</w:t>
      </w:r>
    </w:p>
    <w:p>
      <w:pPr/>
      <w:r>
        <w:t>한국어 직역</w:t>
      </w:r>
    </w:p>
    <w:p>
      <w:pPr>
        <w:pStyle w:val="TranslationText"/>
      </w:pPr>
      <w:r>
        <w:t>둘째, ‘증하’ 이하는 경계와 지를 결택하는 문이다. 정체지가 진여를 증할 때에는 심과 경계가 그윽이 하나가 되어 평등한 한맛이므로 심과 경계의 차별을 밝힐 수 없다. 지금 “경계를 증함으로 말미암아 발심한다”고 한 것은 전식과 함께하는 후득지에 의하여 이렇게 말한 것이다. 이 지가 돌이켜 앞서 증한 이치가 법계에 두루하여 일체법의 실성이 됨을 관하면 여러 백 가지 명문의 갖가지 공덕을 얻을 수 있고, 이로 인하여 헤아릴 수 없는 희락을 일으킨다. 이 경계로 말미암아 성품에 맞는 광대한 원해를 일으켜 때와 장소의 끝까지 부처를 받들고 중생을 섭수하니, 이를 증발심이라 한다. 묻는다. 두 종류의 미세식에서는 심과 염이 아직 나뉘지 않았는데 어떻게 후득지가 함께 전한다고 말할 수 있는가? 답한다. 비록 지와 함께한다고 말하나 극히 미세하기 때문에 왕과 소의 차이를 나눌 수 없다. 지 또한 식이고, 식 또한 지이다. 그러므로 전식과 후득에는 왕과 소가 별도로 다른 모습이 없음을 알아야 한다. 또 전식이란 분별사식의 칠전식이기 때문에 왕과 소가 이미 나뉘고 후득지가 함께 일어난다. 이 후득지는 시각에 속하는데 어찌 염식과 화합하여 일어나겠는가? 그러나 청정한 훈습을 따라 덕의 바탕을 이루므로 함께 일어난다고 말해도 잘못이 없다.</w:t>
      </w:r>
    </w:p>
    <w:p>
      <w:pPr>
        <w:pStyle w:val="Heading2"/>
      </w:pPr>
      <w:r>
        <w:t>문단 567  ·  [0100c09]</w:t>
      </w:r>
    </w:p>
    <w:p>
      <w:pPr/>
      <w:r>
        <w:t>원문</w:t>
      </w:r>
    </w:p>
    <w:p>
      <w:pPr>
        <w:pStyle w:val="SourceText"/>
      </w:pPr>
      <w:r>
        <w:t>[0100c09] 三是菩下顯示勝用門四初攝法上首中有二初正明請法次唯為下顯其請意二或示下隨根延促中三初促次延皆先舉用後顯意後能示下結三而實下實行不殊中有四等一因等二行等三證等四時等四但隨下應機殊行。</w:t>
      </w:r>
    </w:p>
    <w:p>
      <w:pPr/>
      <w:r>
        <w:t>한국어 직역</w:t>
      </w:r>
    </w:p>
    <w:p>
      <w:pPr>
        <w:pStyle w:val="TranslationText"/>
      </w:pPr>
      <w:r>
        <w:t>셋째, ‘시보’ 이하는 수승한 작용을 드러내는 문이다. 넷이다. 첫째 법을 섭수하는 상수 가운데 둘이 있다. 첫째 바로 법을 청함을 밝히고, 다음 “유위” 이하는 청하는 뜻을 드러낸다. 둘째, “혹시” 이하는 근기를 따라 시간을 늘이거나 줄이는 것이다. 셋으로 나뉜다. 첫째 줄임, 다음 늘임인데 모두 먼저 작용을 들고 뒤에 뜻을 드러낸다. 뒤의 “능시” 이하는 맺는다. 셋째, “이실” 이하는 실제의 행이 다르지 않음을 밝힌다. 넷의 같음이 있으니, 첫째 인이 같고, 둘째 행이 같고, 셋째 증이 같고, 넷째 때가 같다. 넷째, “단수” 이하는 근기에 응하여 행이 달라짐이다.</w:t>
      </w:r>
    </w:p>
    <w:p>
      <w:pPr>
        <w:pStyle w:val="Heading2"/>
      </w:pPr>
      <w:r>
        <w:t>문단 568  ·  [0100c14]</w:t>
      </w:r>
    </w:p>
    <w:p>
      <w:pPr/>
      <w:r>
        <w:t>원문</w:t>
      </w:r>
    </w:p>
    <w:p>
      <w:pPr>
        <w:pStyle w:val="SourceText"/>
      </w:pPr>
      <w:r>
        <w:t>[0100c14] 二又是下發心行相門有三種心第一真心遠離邪偽分別見故謂即大智二方便心徧修福慧利群生故謂即大願三業識心依止意生微細業識發勝心故謂即大悲表是菩薩尚有微細生滅之累不同果位純淨功德。</w:t>
      </w:r>
    </w:p>
    <w:p>
      <w:pPr/>
      <w:r>
        <w:t>한국어 직역</w:t>
      </w:r>
    </w:p>
    <w:p>
      <w:pPr>
        <w:pStyle w:val="TranslationText"/>
      </w:pPr>
      <w:r>
        <w:t>둘째, ‘우시’ 이하는 발심의 행상문이다. 세 종류의 마음이 있다. 첫째 진심은 삿되고 거짓된 분별견을 멀리 떠났기 때문에 곧 대지이다. 둘째 방편심은 복과 지혜를 두루 닦아 중생을 이롭게 하기 때문에 곧 대원이다. 셋째 업식심은 의생의 미세한 업식에 의지하여 뛰어난 마음을 일으키기 때문에 곧 대비이다. 이는 이 보살에게 아직도 미세한 생멸의 누가 있어 과위의 순정한 공덕과 같지 않음을 나타낸다.</w:t>
      </w:r>
    </w:p>
    <w:p>
      <w:pPr>
        <w:pStyle w:val="Heading2"/>
      </w:pPr>
      <w:r>
        <w:t>문단 569  ·  [0100c19]</w:t>
      </w:r>
    </w:p>
    <w:p>
      <w:pPr/>
      <w:r>
        <w:t>원문</w:t>
      </w:r>
    </w:p>
    <w:p>
      <w:pPr>
        <w:pStyle w:val="SourceText"/>
      </w:pPr>
      <w:r>
        <w:t>[0100c19] 三又是下發心果報門中二初總中二初因位窮終次於色下果德彰顯十地菩薩將成正覺於彼天處受大軄位其所示身世間無匹名最高大十地論云現報利益受佛位故後報利益摩醯首羅智處生故二謂以下別中二初明自利行一念相應即無間道謂由始覺隣契本覺最近於果名相應慧無明頓盡即解脫道根本無明獨力業相皆悉斷盡顯照諸法故名種智次自然下顯利他德上明二種發心門竟其次釋兩重問答門二初發起問答決疑門中有二初開問門躡前所說種智為問初且陳疑謂有虗空處皆有世界有世界處皆有眾生有眾生處皆有心行如是境界分齊難知次若無下正設難謂非直外境無邊分齊難知亦復內盡心想云何可了次答曰下答釋門中即有三門初立理正答門祇由內盡妄想心故能外廣知境雖無邊不出一心既證心原何所不了真心之境離於忘念故盡想念方始能知二以眾下舉非顯失門中初明妄見有限之境次以妄下釋成不見所由即明有妄見故有所不見三諸佛下舉是彰得門言離見相無不徧者無妄見故無所不見心真等者佛心離妄體一心原無始覺之異故名真實然此本覺在生滅門中為妄法之體故云即是諸法之性一切妄法並是本覺佛心之相相既現於自體之上以體顯照其相有何難了而不知也故云自體照顯等故上文中辨佛報化之用則在眾生心中今辨眾生妄法即在佛心之上良以心源無二故得然也以同體智力起勝方便攝化有情故云有大智等。</w:t>
      </w:r>
    </w:p>
    <w:p>
      <w:pPr/>
      <w:r>
        <w:t>한국어 직역</w:t>
      </w:r>
    </w:p>
    <w:p>
      <w:pPr>
        <w:pStyle w:val="TranslationText"/>
      </w:pPr>
      <w:r>
        <w:t>셋째, ‘우시’ 이하는 발심과보문이다. 둘로 나뉜다. 첫째 총설이다. 다시 둘로 나뉜다. 먼저 인위가 궁극에 이르고, 다음 ‘어색’ 이하는 과덕이 드러난다. 십지보살이 장차 정각을 이룰 때 그 하늘의 처소에서 큰 직위를 받고, 나타내는 몸은 세간에 짝이 없어 ‘최고대’라 한다. 《십지론》에서는 “현보의 이익은 불위를 받기 때문이다”라고 하였다. “후보의 이익은 마혜수라의 지처에 태어나기 때문이다”라고 하였다. 둘째, ‘위이’ 이하는 별설이다. 다시 둘로 나뉜다. 첫째 자리행을 밝힌다. “일념상응”은 곧 무간도이다. 시각이 본각에 이웃하여 계합하고 과에 가장 가까우므로 상응혜라 한다. 무명이 단번에 다하는 것은 곧 해탈도이다. 근본무명과 독력업상이 모두 끊어져 제법을 환히 비추기 때문에 일체종지라 한다. 다음 “자연” 이하는 이타의 덕을 드러낸다. 위에서 두 종류 발심문을 마쳤다. 다음은 두 겹의 문답문을 풀이한다. 둘로 나뉜다. 첫째 문답을 일으켜 의심을 결단하는 문이다. 다시 둘이다. 첫째 문문을 연다. 앞에서 말한 종지를 딛고 묻는다. 먼저 의심을 진술한다. 허공이 있는 곳에는 모두 세계가 있고, 세계가 있는 곳에는 모두 중생이 있으며, 중생이 있는 곳에는 모두 마음의 행이 있다. 이와 같은 경계의 분제는 알기 어렵다. 다음 “약무” 이하는 바로 난점을 세운다. 밖의 경계만 끝없어 분제를 알기 어려운 것이 아니라, 안의 마음과 생각을 다하는 것 또한 어떻게 알 수 있겠는가? 다음 “답왈” 이하는 답석문이다. 세 문이 있다. 첫째 이치를 세워 바로 답하는 문이다. 오직 안으로 망상의 마음을 다했기 때문에 밖으로 널리 알 수 있다. 경계가 비록 끝없으나 일심을 벗어나지 않으니, 이미 마음의 근원을 증하였다면 무엇을 알지 못하겠는가. 진심의 경계는 망념을 떠났기 때문에 상념을 다해야 비로소 알 수 있다. 둘째, ‘이중’ 이하는 잘못을 들어 잃음을 드러내는 문이다. 먼저 망견으로 한정된 경계를 보는 것을 밝히고, 다음 ‘이망’ 이하는 보지 못하는 까닭을 풀이한다. 곧 망견이 있기 때문에 보지 못하는 바가 있다는 것이다. 셋째, ‘제불’ 이하는 옳음을 들어 얻음을 드러낸다. “견상을 떠나 두루하지 않음이 없다”는 것은 망견이 없기 때문에 보지 못하는 바가 없다는 것이다. “마음이 참되다”는 것은 부처의 마음이 망을 떠나 한 마음의 근원과 한 체이고 시각의 차이가 없기 때문에 ‘진실’이라 한다. 그러나 이 본각은 생멸문 가운데에서 망법의 체가 되기 때문에 “곧 제법의 성품”이라고 한다. 일체의 망법은 모두 본각 불심의 상이고, 상이 이미 자기 체 위에 나타나므로 체가 그 상을 환히 비추는데 무엇이 어려워 알지 못하겠는가. 그러므로 “자체가 비추어 드러낸다” 등이라고 한다. 위 글에서 부처의 보신·화신의 작용을 밝힐 때에는 중생의 마음 가운데 있다고 하였고, 이제 중생의 망법을 밝힐 때에는 부처의 마음 위에 있다고 한다. 참으로 마음의 근원이 둘이 없기 때문에 그렇게 될 수 있다. 동체지의 힘으로 뛰어난 방편을 일으켜 유정을 섭화하기 때문에 “대지가 있다” 등이라고 한다.</w:t>
      </w:r>
    </w:p>
    <w:p>
      <w:pPr>
        <w:pStyle w:val="Heading2"/>
      </w:pPr>
      <w:r>
        <w:t>문단 570  ·  [0101a22]</w:t>
      </w:r>
    </w:p>
    <w:p>
      <w:pPr/>
      <w:r>
        <w:t>원문</w:t>
      </w:r>
    </w:p>
    <w:p>
      <w:pPr>
        <w:pStyle w:val="SourceText"/>
      </w:pPr>
      <w:r>
        <w:t>[0101a22] 二又問下因論生論問答問二初開問門謂即躡前自然而有不思議業而發此問初且陳疑次云何下正設難二答曰下答釋門中有法喻合文相可解。</w:t>
      </w:r>
    </w:p>
    <w:p>
      <w:pPr/>
      <w:r>
        <w:t>한국어 직역</w:t>
      </w:r>
    </w:p>
    <w:p>
      <w:pPr>
        <w:pStyle w:val="TranslationText"/>
      </w:pPr>
      <w:r>
        <w:t>둘째, ‘우문’ 이하는 논에 의하여 다시 논을 낳는 문답이다. 물음은 둘이다. 첫째 문문을 연다. 앞의 “자연히 불사의업이 있다”는 말을 딛고 이 물음을 일으킨다. 먼저 의심을 진술하고, 다음 “운하” 이하는 바로 난점을 세운다. 둘째 “답왈” 이하는 답석문이다. 법·비유·합이 있으니 글의 모습은 알 수 있다.</w:t>
      </w:r>
    </w:p>
    <w:p>
      <w:pPr>
        <w:pStyle w:val="Heading2"/>
      </w:pPr>
      <w:r>
        <w:t>문단 571  ·  [0101b01]</w:t>
      </w:r>
    </w:p>
    <w:p>
      <w:pPr/>
      <w:r>
        <w:t>원문</w:t>
      </w:r>
    </w:p>
    <w:p>
      <w:pPr>
        <w:pStyle w:val="SourceText"/>
      </w:pPr>
      <w:r>
        <w:t>[0101b01] 第七論終。</w:t>
      </w:r>
    </w:p>
    <w:p>
      <w:pPr/>
      <w:r>
        <w:t>한국어 직역</w:t>
      </w:r>
    </w:p>
    <w:p>
      <w:pPr>
        <w:pStyle w:val="TranslationText"/>
      </w:pPr>
      <w:r>
        <w:t>제7론 끝.</w:t>
      </w:r>
    </w:p>
    <w:p>
      <w:pPr>
        <w:pStyle w:val="Heading2"/>
      </w:pPr>
      <w:r>
        <w:t>문단 572  ·  [0101b02]</w:t>
      </w:r>
    </w:p>
    <w:p>
      <w:pPr/>
      <w:r>
        <w:t>원문</w:t>
      </w:r>
    </w:p>
    <w:p>
      <w:pPr>
        <w:pStyle w:val="SourceText"/>
      </w:pPr>
      <w:r>
        <w:t>[0101b02] [1]三修行信心分二初結指分門二能治下次第作釋七初能治所治契當門二初牒門徵起二唱本釋成二初唱本二牒釋二初區分能所中初通示次所化下別指前因緣分但說被於五心中品從正顯故二言契下決擇契當二初標徵二謂欲下述釋二初信行別契二聚此分具宣四信五行令邪定聚修於四信令不定聚修於五行謂由二聚未信未修法爾異故二復次下信行通益二聚二人俱通修九法故。</w:t>
      </w:r>
    </w:p>
    <w:p>
      <w:pPr/>
      <w:r>
        <w:t>한국어 직역</w:t>
      </w:r>
    </w:p>
    <w:p>
      <w:pPr>
        <w:pStyle w:val="TranslationText"/>
      </w:pPr>
      <w:r>
        <w:t>셋째 수행신심분이다. 둘로 나뉜다. 첫째 맺어 가리키고 문을 나눈다. 둘째, ‘능치’ 이하는 차례대로 풀이한다. 일곱이다. 첫째 능치와 소치가 알맞게 계합하는 문이다. 둘로 나뉜다. 첫째 문을 끌어 징문하고, 둘째 본문을 들어 풀이해 이룬다. 다시 둘로 나뉜다. 첫째 본론을 들고, 둘째 끌어 풀이한다. 다시 둘로 나뉜다. 첫째 능과 소를 구분한다. 처음에 통틀어 보이고, 다음 ‘소화’ 이하는 따로 가리킨다. 앞의 인연분에서는 다만 오심의 중품을 대상으로 한다고 말했는데, 이는 바르게 드러나는 것을 따른 것이다. 둘째, ‘언계’ 이하는 계합의 알맞음을 결택한다. 둘로 나뉜다. 첫째 표하고 징문한다. 둘째, ‘위욕’ 이하는 서술해 풀이한다. 첫째 신과 행이 각각 두 취에 계합한다. 이 분에서는 네 신과 다섯 행을 갖추어 설하여, 사정취로 하여금 네 신을 닦게 하고 부정취로 하여금 다섯 행을 닦게 한다. 두 취는 법에 따라 아직 믿지 않거나 아직 닦지 않은 것이 본래 서로 다르기 때문이다. 둘째 ‘부차’ 이하는 신과 행이 두 취를 함께 이롭게 함을 밝힌다. 두 종류의 사람 모두 아홉 법을 통틀어 닦기 때문이다.</w:t>
      </w:r>
    </w:p>
    <w:p>
      <w:pPr>
        <w:pStyle w:val="EditorialNote"/>
      </w:pPr>
      <w:r>
        <w:t>교감·번역 메모 | [교감] XML의 卍續藏 원주 [0101001]은 이 위치에 ‘論卷第八’이라 하여, 주석 대상 본론의 제8권 시작임을 알린다.</w:t>
      </w:r>
    </w:p>
    <w:p>
      <w:pPr>
        <w:pStyle w:val="EditorialNote"/>
      </w:pPr>
      <w:r>
        <w:t>교감·번역 메모 | [교감] 卍續藏 원주: 「論卷第八」. 이는 주석 대상 본론의 권차 표지이다.</w:t>
      </w:r>
    </w:p>
    <w:p>
      <w:pPr>
        <w:pStyle w:val="Heading2"/>
      </w:pPr>
      <w:r>
        <w:t>문단 573  ·  [0101b10]</w:t>
      </w:r>
    </w:p>
    <w:p>
      <w:pPr/>
      <w:r>
        <w:t>원문</w:t>
      </w:r>
    </w:p>
    <w:p>
      <w:pPr>
        <w:pStyle w:val="SourceText"/>
      </w:pPr>
      <w:r>
        <w:t>[0101b10] 二已說下信心品類分部門二初結指部或作剖二唱釋二初唱本二作釋二初標分二言直下隨釋三初直問信心品類門二直問修行品類門三就第下略答顯示信心門二初分門二言總下釋相三初總答門二總問門三就第下廣答門二初標分二隨釋四初信本令心平等門謂信真如為法根本根本之信依境立名亦由此一信中最勝出生餘故信即根本從用立名一切諸心謂業識等由無明力起成如是差別諸心今皆和會令成一味平等真如無差別理故二信佛欣有功德門謂信大覺欣求果位所有無量勝功德故三信法精進修行門法有四種教理行果佛依法有故諸如來咸共尊為父母師長虗空金剛性常堅故不能敗壞不能生滅由是名為不動軌則如是軌則有大利益心言罔及故名殊勝於諸時處順修諸度助成覺道信法進修所存于此四信僧令心無諍門因德欽人依人求法既聞法已必當求學令心和合無乖諍故。</w:t>
      </w:r>
    </w:p>
    <w:p>
      <w:pPr/>
      <w:r>
        <w:t>한국어 직역</w:t>
      </w:r>
    </w:p>
    <w:p>
      <w:pPr>
        <w:pStyle w:val="TranslationText"/>
      </w:pPr>
      <w:r>
        <w:t>둘째, ‘이미 말하였다’ 이하는 신심의 품류를 나누는 문이다. 둘로 나뉜다. 첫째 맺어 가리킨다. ‘부’는 혹 ‘부’로 쓴다. 둘째 본문을 들고 풀이한다. 다시 둘로 나뉜다. 첫째 본론을 들고, 둘째 풀이한다. 다시 둘로 나뉜다. 첫째 표하여 나누고, 둘째 ‘언직’ 이하는 따라 풀이한다. 셋이다. 첫째 신심의 품류를 곧바로 묻는 문, 둘째 수행의 품류를 곧바로 묻는 문, 셋째 ‘취제’ 이하는 신심을 간략히 답하여 드러내는 문이다. 다시 둘로 나뉜다. 첫째 문을 나누고, 둘째 ‘언총’ 이하는 모습을 풀이한다. 셋이다. 첫째 총답문, 둘째 총문문, 셋째 ‘취제’ 이하는 광답문이다. 다시 둘로 나뉜다. 첫째 표하여 나누고, 둘째 따라 풀이한다. 넷이다. 첫째 근본을 믿어 마음을 평등하게 하는 문이다. 진여를 믿는 것을 법의 근본이라 한다. ‘근본의 신’은 경계에 의하여 이름을 세운 것이고, 또한 이 하나의 믿음이 여러 믿음 가운데 가장 뛰어나 나머지를 내기 때문에 신 자체가 근본이니, 작용에 따라 이름을 세운 것이다. 일체의 여러 마음, 곧 업식 등은 무명의 힘으로 말미암아 이와 같은 차별의 여러 마음으로 일어났는데, 이제 모두 화합하여 한맛의 평등한 진여 무차별의 이치를 이루게 한다. 둘째 부처를 믿어 공덕을 기뻐하는 문이다. 대각을 믿고 과위에 있는 무량한 뛰어난 공덕을 기뻐하여 구하는 것이다. 셋째 법을 믿어 정진 수행하는 문이다. 법에는 네 가지, 곧 교·리·행·과가 있다. 부처가 법에 의하여 있기 때문에 모든 여래가 함께 존중하여 부모와 스승·어른으로 삼는다. 허공과 금강처럼 성품이 항상 견고하기 때문에 무너뜨릴 수도 없고 생멸시킬 수도 없다. 이 때문에 ‘부동궤칙’이라 한다. 이와 같은 궤칙에는 큰 이익이 있어 마음과 말로 미칠 수 없기 때문에 ‘수승’이라 한다. 모든 때와 장소에서 여러 바라밀을 따라 닦아 각도를 도와 이루는 것이 법을 믿고 정진 수행하는 뜻이다. 넷째 승가를 믿어 마음에 다툼이 없게 하는 문이다. 덕을 따라 사람을 흠모하고 사람에 의지해 법을 구하며, 이미 법을 들었으면 반드시 구해 배워 마음을 화합하게 하고 어긋남과 다툼이 없게 한다.</w:t>
      </w:r>
    </w:p>
    <w:p>
      <w:pPr>
        <w:pStyle w:val="Heading2"/>
      </w:pPr>
      <w:r>
        <w:t>문단 574  ·  [0101c03]</w:t>
      </w:r>
    </w:p>
    <w:p>
      <w:pPr/>
      <w:r>
        <w:t>원문</w:t>
      </w:r>
    </w:p>
    <w:p>
      <w:pPr>
        <w:pStyle w:val="SourceText"/>
      </w:pPr>
      <w:r>
        <w:t>[0101c03] 三已說下修行方便善巧門二初結前生後二唱本作釋二初唱本二作釋二初標分二言總下釋相五初總標答前所問門二通達總問所說問三略答建立門數門六度次第謂由前前引發後後及由後後持淨前前又前麤後細易難修習為次第故今合後二以為一種故名五行諸論開者禪智體用所治障染所引果利各不同故此論合者互相資發力用勝故定慧雙運離諸障故。</w:t>
      </w:r>
    </w:p>
    <w:p>
      <w:pPr/>
      <w:r>
        <w:t>한국어 직역</w:t>
      </w:r>
    </w:p>
    <w:p>
      <w:pPr>
        <w:pStyle w:val="TranslationText"/>
      </w:pPr>
      <w:r>
        <w:t>셋째, ‘이미 말하였다’ 이하는 수행방편선교문이다. 둘로 나뉜다. 첫째 앞을 맺고 뒤를 일으키며, 둘째 본문을 들고 풀이한다. 다시 둘로 나뉜다. 첫째 본론을 들고, 둘째 풀이한다. 다시 둘로 나뉜다. 첫째 표하여 나누고, 둘째 ‘언총’ 이하는 모습을 풀이한다. 다섯이다. 첫째 앞의 물음을 총괄하여 답하는 문, 둘째 설한 물음을 통달하는 총문, 셋째 문수를 세우는 약답문이다. 육바라밀의 차례는 앞의 것이 뒤의 것을 이끌어 내고 뒤의 것이 앞의 것을 유지하고 깨끗하게 하며, 또 앞은 거칠고 뒤는 미세하고 쉬운 것에서 어려운 것으로 닦아 익히기 때문에 차례가 된다. 이제 뒤의 둘을 합하여 한 종류로 삼기 때문에 ‘오행’이라 한다. 여러 논에서 나누는 것은 선정과 지혜의 체와 용, 다스리는 장애와 염오, 이끌어 내는 과와 이익이 각각 다르기 때문이다. 이 논에서 합하는 것은 서로 도와 일으키는 힘과 작용이 뛰어나기 때문이다. 정과 혜를 함께 운용하여 모든 장애를 떠나기 때문이다.</w:t>
      </w:r>
    </w:p>
    <w:p>
      <w:pPr>
        <w:pStyle w:val="Heading2"/>
      </w:pPr>
      <w:r>
        <w:t>문단 575  ·  [0101c11]</w:t>
      </w:r>
    </w:p>
    <w:p>
      <w:pPr/>
      <w:r>
        <w:t>원문</w:t>
      </w:r>
    </w:p>
    <w:p>
      <w:pPr>
        <w:pStyle w:val="SourceText"/>
      </w:pPr>
      <w:r>
        <w:t>[0101c11] 四略問廣答散說門二初總別科分二第一下次第作釋五初施門二初略問門二就廣下廣答門二初標分二言財下釋相三初財物施二初正釋又二初能施心無悋此依上根故言悉施本論通兼中下說故則云隨力二何等下所施物有殊二初總標二類二就內下別明二相中二初內財物心識施者謂即心智令他役使運籌設䇿但成他事自更不復專用心智也為主故問智度論說摶食可施餘食非色不可相與何故此中亦施無色答彼對求者餒乏正甚當面相惠但說摶食餘食而無可與相故次外財物在文可曉二如本下合結二隨應施隨其所應除彼苦惱令得安穩即無畏施三教法施為說教法斷疑除惱增慧破惡令趣果故。</w:t>
      </w:r>
    </w:p>
    <w:p>
      <w:pPr/>
      <w:r>
        <w:t>한국어 직역</w:t>
      </w:r>
    </w:p>
    <w:p>
      <w:pPr>
        <w:pStyle w:val="TranslationText"/>
      </w:pPr>
      <w:r>
        <w:t>넷째 약문광답산설문이다. 둘로 나뉜다. 첫째 총별로 과를 나누고, 둘째 ‘제일’ 이하는 차례대로 풀이한다. 다섯이다. 첫째 보시문이다. 다시 둘로 나뉜다. 첫째 약문문, 둘째 ‘취광’ 이하는 광답문이다. 다시 둘로 나뉜다. 첫째 표하여 나누고, 둘째 ‘언재’ 이하는 모습을 풀이한다. 셋이다. 첫째 재물보시이다. 다시 둘로 나뉜다. 첫째 바로 풀이한다. 다시 둘로 나뉜다. 첫째 보시하는 마음에 아낌이 없는 것이다. 이는 상근에 의한 것이기 때문에 “모두 보시한다”고 한다. 본론은 중근·하근도 함께 통하여 말하기 때문에 “힘에 따라”라고 한다. 둘째, ‘하등’ 이하는 보시하는 물건이 서로 다름을 밝힌다. 둘로 나뉜다. 첫째 두 종류를 총괄하여 표하고, 둘째 ‘취내’ 이하는 두 모습을 따로 밝힌다. 다시 둘로 나뉜다. 첫째 내재물이다. “심식을 보시한다”는 것은 곧 마음과 지혜를 다른 사람이 부려 쓰게 하여 도모하고 계책을 세우되 다만 남의 일을 이루게 하고, 자신은 다시 마음과 지혜를 전적으로 쓰지 않는 것을 말한다. 주인이 되기 때문이다. 묻는다. 《지도론》에서는 단식은 보시할 수 있지만 나머지 음식은 색이 아니므로 서로 줄 수 없다고 하였다. 어찌하여 여기서는 무색도 보시한다고 하는가? 답한다. 저 논은 구하는 이가 굶주림이 매우 심할 때 바로 앞에서 베푸는 경우를 대하여 오직 단식만을 말한 것이고, 나머지 음식은 줄 수 있는 상이 없기 때문이다. 다음 외재물은 글에서 알 수 있다. 둘째, ‘여본’ 이하는 합하여 맺는다. 둘째 수응시이다. 그에 알맞게 괴로움과 번뇌를 없애 안온을 얻게 하는 것이 곧 무외시이다. 셋째 교법시는 교법을 설하여 의심을 끊고 번뇌를 없애며 지혜를 더하고 악을 깨뜨려 과로 나아가게 하는 것이다.</w:t>
      </w:r>
    </w:p>
    <w:p>
      <w:pPr>
        <w:pStyle w:val="Heading2"/>
      </w:pPr>
      <w:r>
        <w:t>문단 576  ·  [0101c24]</w:t>
      </w:r>
    </w:p>
    <w:p>
      <w:pPr/>
      <w:r>
        <w:t>원문</w:t>
      </w:r>
    </w:p>
    <w:p>
      <w:pPr>
        <w:pStyle w:val="SourceText"/>
      </w:pPr>
      <w:r>
        <w:t>[0101c24] 二戒門二初結指科分二依門解釋四初建立戒相標宗門謂以十善防禁殺等令不轉故二成就戒品勝處門離喧處寂則得具戒三具足戒行不輕門謂諸篇聚是佛所制固當尊重珍敬修習四守護不令誹謗門護佛所制則具自利息世譏嫌則具利他已上四門初一即律儀戒中二即攝善戒後一攝眾生戒又前三門並律儀戒謂初明戒相次持戒緣後護戒心其攝善法不離二聚故略不說。</w:t>
      </w:r>
    </w:p>
    <w:p>
      <w:pPr/>
      <w:r>
        <w:t>한국어 직역</w:t>
      </w:r>
    </w:p>
    <w:p>
      <w:pPr>
        <w:pStyle w:val="TranslationText"/>
      </w:pPr>
      <w:r>
        <w:t>둘째 지계문이다. 둘로 나뉜다. 첫째 맺어 가리키고 과를 나누며, 둘째 문에 의하여 풀이한다. 넷이다. 첫째 계상을 세워 종을 표하는 문이다. 십선으로 살생 등을 막아 굴러가지 않게 하는 것이다. 둘째 계품을 성취하는 뛰어난 처소문이다. 시끄러운 곳을 떠나 적정한 곳에 있으면 계를 갖출 수 있다. 셋째 계행을 갖추어 가벼이 여기지 않는 문이다. 여러 편취는 부처가 제정한 것이므로 마땅히 존중하고 귀히 여겨 닦아 익혀야 한다. 넷째 지켜서 비방하지 않게 하는 문이다. 부처가 제정한 것을 지키면 자리를 갖추고 세간의 비난을 그치게 하면 이타를 갖춘다. 이상의 네 문에서 첫째는 율의계이고, 가운데 둘은 섭선계이며, 뒤의 하나는 섭중생계이다. 또 앞의 세 문은 모두 율의계이니, 첫째 계상을 밝히고, 다음 계를 지키는 인연을 밝히며, 뒤에 계를 보호하는 마음을 밝힌다. 섭선법은 두 취를 떠나지 않기 때문에 간략히 말하지 않았다.</w:t>
      </w:r>
    </w:p>
    <w:p>
      <w:pPr>
        <w:pStyle w:val="Heading2"/>
      </w:pPr>
      <w:r>
        <w:t>문단 577  ·  [0102a08]</w:t>
      </w:r>
    </w:p>
    <w:p>
      <w:pPr/>
      <w:r>
        <w:t>원문</w:t>
      </w:r>
    </w:p>
    <w:p>
      <w:pPr>
        <w:pStyle w:val="SourceText"/>
      </w:pPr>
      <w:r>
        <w:t>[0102a08] 三忍門二初結指科分二依門解釋二初略忍伏我門此門義當耐冤害忍見有違緣調伏其心不行反報故云伏我二廣忍無我門此門雙具安受苦忍諦察法忍由觀實相不見我人受樂不欣逢苦不戚則於違順八種法中審察安受心不動搖故言無我榮財潤己曰利損耗侵陵曰衰越過誹謗曰毀越德稱歎曰譽依實德讚曰稱依實過論曰譏逼迫侵形曰苦心神適悅曰樂不止于八故復言等。</w:t>
      </w:r>
    </w:p>
    <w:p>
      <w:pPr/>
      <w:r>
        <w:t>한국어 직역</w:t>
      </w:r>
    </w:p>
    <w:p>
      <w:pPr>
        <w:pStyle w:val="TranslationText"/>
      </w:pPr>
      <w:r>
        <w:t>셋째 인욕문이다. 둘로 나뉜다. 첫째 맺어 가리키고 과를 나누며, 둘째 문에 의하여 풀이한다. 다시 둘이다. 첫째 약인복아문이다. 이 문의 뜻은 내원해인에 해당한다. 어긋나는 연을 보고 그 마음을 조복하여 보복을 행하지 않기 때문에 “아를 조복한다”고 한다. 둘째 광인무아문이다. 이 문은 안수고인과 체찰법인을 함께 갖춘다. 실상을 관하여 나와 사람을 보지 않고, 즐거움을 받아도 기뻐하지 않으며 괴로움을 만나도 근심하지 않으니, 순경과 역경의 여덟 법 가운데 자세히 살펴 받아들이고 마음이 흔들리지 않기 때문에 “무아”라고 한다. 영예와 재물이 자기를 윤택하게 하는 것을 이라 하고, 손실과 소모가 침범하는 것을 쇠라 하며, 지나치게 비방하는 것을 훼라 하고, 덕을 넘어 칭찬하는 것을 예라 하며, 실제 덕에 의하여 찬탄하는 것을 칭이라 하고, 실제 허물에 의하여 논하는 것을 기라 하며, 핍박하여 몸을 침범하는 것을 고라 하고, 심신이 쾌적한 것을 락이라 한다. 여덟에 그치지 않기 때문에 다시 “등”이라고 하였다.</w:t>
      </w:r>
    </w:p>
    <w:p>
      <w:pPr>
        <w:pStyle w:val="Heading2"/>
      </w:pPr>
      <w:r>
        <w:t>문단 578  ·  [0102a16]</w:t>
      </w:r>
    </w:p>
    <w:p>
      <w:pPr/>
      <w:r>
        <w:t>원문</w:t>
      </w:r>
    </w:p>
    <w:p>
      <w:pPr>
        <w:pStyle w:val="SourceText"/>
      </w:pPr>
      <w:r>
        <w:t>[0102a16] 四進門二初結指科分二依門解釋二初通示精進門瑜伽顯揚等論中說精進有五即是五種修行所攝一被甲精進欲摧勍敵先被甲冑即初發心修二加行精進加功用行極勇猛故即長時修三無下精進增其勇銳不自輕懱令卑下故即無間修四無退精進於善能成遭苦不屈即殷重修五無足精進堅固欣修甚深勝果不以少善生喜足故即無餘修今論含具如上五種於諸善事謂即被甲發心修善慮值魔冤擐甲冑故心不懈退則雙顯示加行無退懈則所作緩慢退則棄捨其業由加行故不慢所作由無退故不捨其業立志堅強謂即無足志願堅固氣槩剛強自利利他無厭足故遠離怯弱謂即無下意解弘深趣向高大無諸下劣狹小心故二別釋精進門二初分門二釋相二初無障門謂能自䇿勤具足二利修因嚴果易成就故二有障門謂由先業使行難進故示方便令其離障此被初心下品人故。</w:t>
      </w:r>
    </w:p>
    <w:p>
      <w:pPr/>
      <w:r>
        <w:t>한국어 직역</w:t>
      </w:r>
    </w:p>
    <w:p>
      <w:pPr>
        <w:pStyle w:val="TranslationText"/>
      </w:pPr>
      <w:r>
        <w:t>넷째 정진문이다. 둘로 나뉜다. 첫째 맺어 가리키고 과를 나누며, 둘째 문에 의하여 풀이한다. 다시 둘이다. 첫째 정진을 통틀어 보이는 문이다. 《유가론》·《현양론》 등에서는 정진에 다섯이 있다고 하니 곧 다섯 종류 수행에 포섭된다. 첫째 피갑정진이다. 강한 적을 꺾으려면 먼저 갑옷을 입는 것과 같으니, 곧 처음 발심하여 닦는 것이다. 둘째 가행정진이다. 공용의 행을 더하여 지극히 용맹하기 때문에 곧 장시수이다. 셋째 무하정진이다. 그 용예함을 더하여 스스로를 가볍고 낮게 여기지 않게 하기 때문에 곧 무간수이다. 넷째 무퇴정진이다. 선을 능히 이루고 괴로움을 만나도 굴하지 않으니 곧 은중수이다. 다섯째 무족정진이다. 견고하게 깊고 뛰어난 과를 기뻐하여 닦고 작은 선으로 만족하지 않기 때문에 곧 무여수이다. 지금 이 논은 위 다섯을 모두 갖추어 포함한다. “모든 선한 일에”란 곧 피갑발심으로 선을 닦는 것이니, 마군과 원적을 만날 것을 염려하여 갑옷을 입기 때문이다. “마음이 게으르거나 물러나지 않는다”는 것은 가행과 무퇴를 함께 드러낸다. 게으르면 하는 일이 느려지고, 물러나면 그 일을 버린다. 가행으로 말미암기 때문에 하는 일을 느리게 하지 않고, 무퇴로 말미암기 때문에 그 일을 버리지 않는다. “뜻을 세움이 견고하고 강하다”는 것은 곧 무족이다. 지원이 견고하고 기개가 강하여 자리와 이타에 만족이 없기 때문이다. “겁약을 멀리 떠난다”는 것은 곧 무하이다. 의지가 넓고 깊으며 향하는 바가 높고 커서 하열하고 협소한 마음이 없기 때문이다. 둘째 정진을 따로 풀이하는 문이다. 둘로 나뉜다. 첫째 문을 나누고, 둘째 모습을 풀이한다. 다시 둘이다. 첫째 무장문이다. 스스로 채찍질하여 부지런히 두 이익을 갖추어 닦으면 인을 닦고 과를 장엄하는 일이 쉽게 성취되기 때문이다. 둘째 유장문이다. 선업으로 말미암아 행이 나아가기 어렵기 때문에 방편을 보여 그 장애를 떠나게 한다. 이는 초심 하품의 사람을 대상으로 한다.</w:t>
      </w:r>
    </w:p>
    <w:p>
      <w:pPr>
        <w:pStyle w:val="Heading2"/>
      </w:pPr>
      <w:r>
        <w:t>문단 579  ·  [0102b08]</w:t>
      </w:r>
    </w:p>
    <w:p>
      <w:pPr/>
      <w:r>
        <w:t>원문</w:t>
      </w:r>
    </w:p>
    <w:p>
      <w:pPr>
        <w:pStyle w:val="SourceText"/>
      </w:pPr>
      <w:r>
        <w:t>[0102b08] 五止觀門二初結指科分二依門釋相四初總標總釋止輪門安住一中寂靜性者攝斂其心在於一味真如靜性不令出緣諸餘境相故名為止標陀云主阿羅云伴止定為主觀慧為伴互相依故奢摩他者翻為止品由定亦具觀察用故復云觀義二總標總釋觀輪門謂即觀察因緣生滅通達徧知諸法相故此即反上觀慧為主止定為伴相資而轉毗䟦舍那此云觀也三略釋決擇隨順門謂即定慧二法齊運止能息慮觀能發慧由息慮故散亂之風不可傾動由發慧故愚癡之垢誰能障翳即由此二互相隨順是故說言具足不離四廣釋決擇止輪門二初分門二就第下釋相三初標列緣數二言住下辨示緣相文有十五初中空閑處者空則離諸諠囂閑則息諸緣務雖則內因具足亦須外處空閑闠閙不干禪那易發靜處有三緣務有四靜處三者一謂深山巖谷艱險永絕人跡毀譽不關利名斯隔專心在道守志修禪是處為上二空寂處近城數里交往亦稀鍊障安心是處為次三僧伽監獨處一房不雜餘事跏䟦正念是處為下此依出家菩薩修禪定處若在家者內袪貪恚外絕色聲隨處隨宜固難局定緣務四者一生活緣經營商賈觸事牽纏棄少取多治新換故身猶不定那得安禪二人事緣慶吊吉凶送迎賓侶唐捐事業枉費工夫世務猶妨豈能安道三技能緣醫藥卜筮射馭琴棊圖𦘕方書呪術工巧雖稱世俗才能實為聖道疣贅四學問緣讀誦經論問難對詶力弊心勞妨禪費道夫以至人息慮達士守愚君子緘言聲聞滅智劣道猶資於寂靜深禪豈雜於喧囂其猶風靜波澄星月炳現如提婆達多雖諷六萬像經猶不免其獄報蓋由口雖誦經心常乖道苟能以教照心為禪定之龜鑒者非所遮也二中謂初習禪者得與師友同居鍊行多即不許少即無妨今據上根故唯獨一三中東方日出表本覺靈明西方明沒如無明昏暗今令行者觀真治妄故說居止東西兩中南方大暑蚊蚤尤多北方極寒風雪頻數增長尋伺習定為難古說尋伺名為覺觀動轉不定故置輪言四中毗刃羅虫未詳其致五中乾練伽摩伊陀耶者此云合集即蒸糊之類婆尼羅者此云散離即羮脽之類有仙性者能資定故如參苓定志蒜薤增瞋若此之類雖曰無情能令心識喜怒無定受食時節用自日中過中食者無有定故或隨自心中欲受即受以資身故不應局定然則四五二種因緣衣以蔽形遮其寒暑食以充腹濟彼虗羸衣食既安止觀可就兼令行者心存所表以慚愧忍辱為衣用禪悅法喜為食然修行者根性有殊略分三品一者上根晦迹嵓阿不涉人事編茅為席結草為衣但資甘果清泉或復飡松餌栢專一禪寂更無餘事二者中根但服三衣不盈不畜出聚入山被服齊整分衛乞食趣爾支身三者下根即許檀那供衣送食仍亦不得多求多積妨亂自行復擾信心但務資身常知止足今論令用二種之食三色之衣通被三根事無缺失六中結界因緣依神呪力防護定心魔鬼不入一俱盧舍謂一牛吼量然呪文詞句有重疊一字過於十數今多此例大唐西域求法高僧傳說釋師特精呪藏時有弟子厥號難陀聰明博識清意斯典恐呪明散失遂便撮集可十二千頌自成一家每於一頌之內離合呪印之文雖復言同字同而乃義別用別自非面傳心授而實了悟無因後陳那論師見其製作巧殊人智思極情端撫卷歎曰嚮使此賢致意因明者則我復何顏之有乎是知智士識己之度量愚者暗他之深淺矣準斯傳說則有以見今論呪法文字雖同義用各異學者應知七中所用金寶等事此依行人具福德力諸緣畢備其或於此力微緣缺則隨便宜亦非局定八中言說能亂定故九中座像謂即禪榻黃陀羅帝未詳其語十中十事前七調身第八調息後二攝眼亦即調心虗空字輪未詳其狀意令於眼安住輪中絕視外境禪那易發調身法者若在定外行住施為悉應詳審身或躁動氣息隨麤由息麤故心散難攝兼令坐時煩憒不悅常須調令緩急得所其欲坐時先緩衣帶正身而坐半跏全跏便宜隨意四體肢節前後搖動作七八返如按摩法次當開口吐去穢氣當於身中臟腑筋脉有壅滯處悉隨氣出次當閇口唇齒之門纔相附著舉舌柱齶不令䑛𠻳復應閉目斷其外光勿令緊急然後端身猶如賁石不得搔動舉要言之寬急適中是身調相調息法者凡有四種謂風喘氣息風則出入有聲喘則出入澀滯氣則出入猶麤息者出入綿綿不聲不澀不麤不濁資神益道前三不可調調之必成患後一可調調之易定凡欲調之則有三相一者下著安心二者寬放身體三者於息徧於毛孔出入無礙舉要言之不澀不滑是息調相調心法者凡有二相一者調伏散亂不令越逸二者當令沉浮寬急得所若於坐時心慮惛昧無所記錄頭好低垂是為沉相爾時應當繫念鼻端住在緣中則治沉相若於坐時心好飄動身亦不安念外異緣此是浮相則宜安心下緣臍中制諸亂念其心則定如是要軌廣如別說十一中出入禪定要在二時所餘時中非所應故十二中言深智慧人以為友者此聚教授之善友故善友有三一者外護不揀緇素但能營理供給所須於彼行人不求過失不生觸惱將護行人安隱進道是名外護二者同行謂量自力福智鮮微復念外緣邪魔熾盛非得善友拯引獨力豈能孤進決須好伴更相䇿發不眠不散日有其新切磋琢磨同心共志彼此敬慕如視於佛是名同行三者教授能說般若是道非道內外方便通達障礙皆能決了示教利喜是名教授今論從勝但說教授十二中由印呪力有字輪現行者觀察邪正不雜十四中言善林樹者由觀此樹境雅心怡能生靜慮故名吉祥十五中言字輪服膺膺謂𦙄臆故以字輪置方寸處以表行人修止定故三如是下明論該攝。</w:t>
      </w:r>
    </w:p>
    <w:p>
      <w:pPr/>
      <w:r>
        <w:t>한국어 직역</w:t>
      </w:r>
    </w:p>
    <w:p>
      <w:pPr>
        <w:pStyle w:val="TranslationText"/>
      </w:pPr>
      <w:r>
        <w:t>다섯째 지관문이다. 둘로 나뉜다. 첫째 맺어 가리키고 과를 나누며, 둘째 문에 따라 모습을 풀이한다. 넷이다. 첫째 지륜을 총괄하여 표하고 풀이하는 문이다. “하나 가운데의 적정한 성품에 안주한다”는 것은 그 마음을 거두어 한맛의 진여라는 고요한 성품에 두고, 밖으로 나가 다른 경계상을 반연하지 않게 하는 것이므로 ‘지’라 한다. 표타는 ‘주’이고 아라는 ‘반’이다. 지정이 주가 되고 관혜가 반이 되어 서로 의지하기 때문이다. 사마타는 ‘지품’이라 번역한다. 선정에도 관찰하는 작용이 갖추어져 있기 때문에 다시 ‘관’의 뜻도 있다고 한다. 둘째 관륜을 총괄하여 표하고 풀이하는 문이다. 인연의 생멸을 관찰하여 제법의 상을 통달하고 두루 아는 것이다. 이는 곧 위와 반대로 관혜가 주가 되고 지정이 반이 되어 서로 도와 굴러가는 것이다. 비발사나는 여기에서 ‘관’이라 한다. 셋째 수순을 간략히 풀이하여 결택하는 문이다. 정과 혜 두 법을 나란히 운용하는 것이니, 지는 생각을 쉬게 하고 관은 지혜를 일으킨다. 생각을 쉬게 하기 때문에 산란의 바람이 기울여 움직일 수 없고, 지혜를 일으키기 때문에 우치의 때가 무엇으로 가릴 수 있겠는가. 이 두 가지가 서로 수순하기 때문에 그러므로 “구족하여 떠나지 않는다”고 한다. 넷째 지륜을 널리 풀이하여 결택하는 문이다. 둘로 나뉜다. 첫째 문을 나누고, 둘째 ‘취제’ 이하는 모습을 풀이한다. 셋이다. 첫째 인연의 수를 표하고 열거한다. 둘째 ‘언주’ 이하는 인연의 모습을 분별해 보인다. 글에는 열다섯이 있다. 첫째 가운데 “공한처”란, 공은 여러 시끄러움을 떠난 것이고 한은 여러 일을 쉰 것이다. 비록 안의 인이 갖추어졌더라도 밖의 처소가 공한해야 한다. 시끄러움이 간섭하지 않아야 선나가 쉽게 일어난다. 고요한 처소에는 셋이 있고, 인연의 일에는 넷이 있다. 고요한 처소 셋은 다음과 같다. 첫째 깊은 산과 바위 골짜기의 험한 곳으로 사람의 자취가 영원히 끊긴 곳이다. 훼예가 관계하지 않고 이익과 명예가 멀어져 오로지 도에 마음을 두고 뜻을 지켜 선을 닦으니, 이곳이 상이다. 둘째 공적한 곳으로 성에서 몇 리 떨어져 왕래가 드물고, 장애를 단련하고 마음을 안정시키니 이곳이 중이다. 셋째 승가람에서 한 방에 홀로 거처하여 다른 일을 섞지 않고 가부좌하고 정념하니 이곳이 하이다. 이는 출가보살이 선정을 닦는 처소에 의한 것이다. 재가자는 안으로 탐욕과 성냄을 제거하고 밖으로 색과 소리를 끊어 처소와 상황에 따라 적절히 해야 하므로 일정하게 한정하기 어렵다. 인연의 일 넷은 다음과 같다. 첫째 생활의 인연이다. 장사하고 경영하면서 일마다 얽매이고, 적은 것을 버리고 많은 것을 취하며, 새 것을 고치고 낡은 것을 바꾸니, 몸조차 안정되지 않는데 어찌 선을 안정시킬 수 있겠는가. 둘째 인사의 인연이다. 경조사와 길흉, 손님을 보내고 맞이하며 동무를 사귀는 일은 일을 헛되이 버리고 공부를 공연히 소모한다. 세속의 일도 방해되는데 어찌 도를 안정시킬 수 있겠는가. 셋째 기능의 인연이다. 의약·복서·사어·금기·도화·방서·주술·공교는 비록 세속의 재능이라 하지만 실로 성도에는 혹과 군더더기이다. 넷째 학문의 인연이다. 경론을 읽고 외우며 문난하고 응답하면 힘이 피폐하고 마음이 수고로워 선을 방해하고 도를 소모한다. 지극한 사람은 생각을 쉬고, 달사는 어리석음을 지키며, 군자는 말을 삼가고, 성문은 지혜를 없앤다. 낮은 도도 오히려 적정에 의지하는데 깊은 선이 어찌 시끄러움과 섞이겠는가. 이는 바람이 고요하면 물결이 맑아져 별과 달이 환히 나타나는 것과 같다. 제바달다는 비록 육만 상경을 외웠어도 지옥의 과보를 면하지 못했으니, 입으로는 경을 외웠으나 마음은 항상 도에 어긋났기 때문이다. 만일 가르침으로 마음을 비추어 선정의 귀감으로 삼을 수 있다면 막는 바가 아니다. 둘째 가운데 처음 선을 익히는 이는 스승과 벗과 함께 거처하여 행을 단련할 수 있다. 많으면 허락하지 않지만 적으면 무방하다. 이제 상근에 의거하기 때문에 오직 홀로 하나라고 한다. 셋째 가운데 동방은 해가 떠 본각의 영명함을 나타내고, 서방은 빛이 져 무명의 어둠과 같다. 이제 수행자가 진을 관하여 망을 다스리게 하기 때문에 거처를 동서의 두 가운데 둔다고 말한다. 남방은 크게 더워 모기와 벼룩이 더욱 많고, 북방은 매우 추워 바람과 눈이 자주 있어 심사분별을 증장시켜 정을 익히기 어렵다. 옛날에는 심사를 각관이라 하였으니 움직여 일정하지 않기 때문에 ‘륜’이라는 말을 둔다. 넷째의 비인라충은 그 뜻을 자세히 알지 못한다. 다섯째의 건련가마이다야는 여기서 ‘합집’이라 하니 곧 찐 풀 같은 종류이고, 바라니라는 여기서 ‘산리’라 하니 곧 국이나 죽 같은 종류이다. 선성이 있어 선정을 돕기 때문이다. 삼과 복령이 뜻을 안정시키고 마늘과 염교가 성냄을 더하는 것과 같다. 이러한 종류는 비록 무정이라 하지만 심식으로 하여금 기쁨과 노여움이 일정하지 않게 할 수 있다. 먹는 시각은 정오를 기준으로 하되 정오 뒤에 먹으면 정이 없기 때문에 혹은 자기 마음에 따라 먹고 싶을 때 곧 먹어 몸을 돕는다. 일정하게 한정해서는 안 된다. 그렇다면 넷째와 다섯째 두 인연에서 옷은 몸을 가려 추위와 더위를 막고, 음식은 배를 채워 허약함을 구제한다. 의식이 안정되면 지관을 이룰 수 있다. 아울러 수행자가 표상하는 바를 마음에 두게 하여 참괴와 인욕을 옷으로 삼고 선열과 법희를 음식으로 삼게 한다. 그러나 수행자는 근성이 달라 대략 세 품으로 나눈다. 첫째 상근은 자취를 산골에 감추어 사람의 일을 접하지 않고, 띠를 엮어 자리로 삼고 풀을 묶어 옷으로 삼으며, 다만 단 과일과 맑은 샘물에 의지하거나 또는 솔잎을 먹고 잣을 먹으면서 오로지 선적에만 전념하여 다시 다른 일이 없다. 둘째 중근은 다만 삼의만 입고 남거나 쌓아 두지 않으며, 마을을 나와 산에 들어갈 때 의복을 가지런히 하고, 탁발하여 먹되 겨우 몸을 지탱할 정도로만 한다. 셋째 하근은 시주가 옷을 공급하고 음식을 보내는 것도 허락하지만, 그래도 많이 구하거나 많이 쌓아 자기 수행을 방해하고 신심을 어지럽혀서는 안 된다. 다만 몸을 돕는 데 힘쓰고 항상 만족할 줄 알아야 한다. 이제 논에서는 두 종류 음식과 세 색의 옷을 쓰게 하여 세 근기를 모두 대상으로 하므로 일에 결함이 없다. 여섯째 가운데 결계의 인연은 신주의 힘에 의하여 정심을 방호하여 마귀가 들어오지 못하게 하는 것이다. 한 구로사는 한 번 소가 우는 소리가 미치는 거리이다. 그러나 주문의 문구에는 중첩이 있어 한 글자가 십여 번을 넘기도 하는데, 지금 이런 예가 많다. 《대당서역구법고승전》에는 석사가 특히 주문장에 정통했다고 한다. 당시 난타라는 제자가 있었는데 총명하고 박식하여 이 전적에 뜻을 깨끗이 두었다. 주문의 밝음이 흩어져 없어질까 염려하여 마침내 모아 약 일만 이천 송을 만들고 스스로 한 집안을 이루었다. 매번 한 송 안에서도 주문과 인문의 글을 나누고 합하는데, 비록 말도 같고 글자도 같지만 뜻도 다르고 쓰임도 달랐다. 직접 전하고 마음으로 가르침을 받지 않고서는 실제로 깨달을 길이 없었다. 뒤에 진나 논사가 그 저작이 사람의 지혜보다 뛰어나고 사유가 정밀한 것을 보고 책을 어루만지며 탄식하기를, “만약 이 현자가 인명에 뜻을 두었다면 내가 다시 무슨 낯이 있겠는가”라고 하였다. 이로써 지혜로운 이는 자기 도량을 알고 어리석은 이는 남의 깊고 얕음을 알지 못함을 알 수 있다. 이 전기의 설에 준하면 지금 논의 주문법은 문자가 비록 같아도 뜻과 쓰임이 각각 다름을 알 수 있으니, 배우는 이는 알아야 한다. 일곱째 가운데 쓰는 금·보배 등의 일은 수행자가 복덕력이 갖추어지고 여러 인연이 모두 갖추어진 경우에 의한 것이다. 혹 여기에 힘이 미약하고 인연이 모자라면 편의에 따를 뿐, 역시 일정하게 한정하지 않는다. 여덟째 가운데 말은 선정을 어지럽힐 수 있기 때문이다. 아홉째 가운데 좌상은 곧 선탑이다. 황다라제는 그 말을 자세히 알지 못한다. 열째 가운데 열 가지 일은 앞의 일곱이 몸을 조절하고, 여덟째가 호흡을 조절하며, 뒤의 둘이 눈을 거두는 것이니 또한 마음을 조절하는 것이다. 허공자륜은 그 모양을 자세히 알지 못한다. 뜻은 눈을 자륜 가운데 머물게 하여 외경을 보는 것을 끊으면 선나가 쉽게 일어난다는 것이다. 몸을 조절하는 법은 이렇다. 선정 밖에서 다니고 머물며 일을 할 때에도 모두 자세히 살펴야 한다. 몸이 조급하게 움직이면 기식도 따라서 거칠어지고, 숨이 거칠기 때문에 마음이 흩어져 거두기 어려우며, 앉을 때에도 번잡하고 불쾌하게 된다. 항상 느슨함과 급함이 알맞게 조절되게 해야 한다. 앉으려 할 때에는 먼저 옷과 띠를 느슨하게 하고 몸을 바르게 하여 앉되 반가부좌와 결가부좌는 편의에 따라 뜻대로 한다. 사지와 관절을 앞뒤로 일곱여덟 차례 흔들어 안마하는 법처럼 한다. 다음 입을 열어 탁한 기운을 내보낸다. 몸속의 장부와 근맥에 막힌 곳이 있으면 모두 기운을 따라 나가게 한다. 다음 입을 다물되 입술과 이의 문이 겨우 서로 닿게 하고, 혀를 들어 입천장에 대어 핥거나 빠는 일이 없게 한다. 다시 눈을 감아 바깥빛을 끊되 너무 힘주어 감지 않는다. 그런 뒤 몸을 곧게 하기를 돌처럼 하여 긁거나 움직이지 않는다. 요컨대 느슨함과 급함이 알맞은 것이 몸을 조절한 모습이다. 호흡을 조절하는 법에는 네 가지가 있으니 풍·천·기·식이다. 풍은 들고 남에 소리가 있고, 천은 들고 남이 막히며, 기는 들고 남이 아직 거칠고, 식은 들고 남이 면면하여 소리도 없고 막히지도 않으며 거칠지도 탁하지도 않아 정신을 돕고 도를 더한다. 앞의 셋은 조절할 수 없고 억지로 조절하면 반드시 병이 되며, 뒤의 하나는 조절할 수 있고 조절하면 쉽게 정에 든다. 이를 조절하려면 세 모습이 있다. 첫째 마음을 아래에 두어 안정시키는 것, 둘째 몸을 느슨하게 놓는 것, 셋째 숨이 털구멍에 두루하여 드나듦에 막힘이 없게 하는 것이다. 요컨대 막히지도 미끄럽지도 않은 것이 호흡이 조절된 모습이다. 마음을 조절하는 법에는 두 모습이 있다. 첫째 산란을 조복하여 넘쳐 달아나지 않게 하는 것, 둘째 침·부와 완급이 알맞게 하는 것이다. 앉았을 때 마음과 생각이 어둡고 아무것도 기억하지 못하며 머리가 잘 숙어지는 것은 침상이다. 그때에는 코끝에 생각을 매어 경계 가운데 머물게 하면 침상을 다스린다. 앉았을 때 마음이 잘 떠다니고 몸도 편안하지 않으며 바깥의 다른 경계를 생각하는 것은 부상이다. 곧 마음을 아래의 배꼽 가운데 두어 여러 어지러운 생각을 제어하면 마음이 정해진다. 이러한 요법은 다른 곳에서 널리 설명한 것과 같다. 열한째 가운데 선정에 들고 나오는 것은 반드시 두 때에 해야 하며, 그 밖의 때에는 마땅하지 않기 때문이다. ‘십이(十二)’ 가운데, 곧 열둘째 가운데 “깊은 지혜를 가진 사람을 벗으로 삼는다”는 것은 이 무리의 교수선우이기 때문이다. 선우에는 셋이 있다. 첫째 외호이다. 승속을 가리지 않고 필요한 것을 마련하여 공급할 수 있으며, 수행자의 허물을 찾지 않고 번뇌를 일으키지 않게 하며 수행자를 보호하여 편안히 도에 나아가게 하면 외호라 한다. 둘째 동행이다. 자기 힘을 헤아리니 복과 지혜가 적고, 또 외연과 사마가 치성함을 생각하여 선우의 구제와 인도가 없으면 홀로 어찌 나아갈 수 있겠는가. 반드시 좋은 동반자를 얻어 서로 채찍질하여 잠들지 않고 흩어지지 않으며 날마다 새로워지고 절차탁마하여 마음과 뜻을 함께하고 서로 존경하기를 부처를 보듯 해야 한다. 이를 동행이라 한다. 셋째 교수이다. 반야를 설할 수 있고 이것이 도인지 도가 아닌지와 안팎의 방편을 통달하며 장애를 모두 결단해 밝혀 시교이희할 수 있는 이를 교수라 한다. 지금 논은 뛰어난 것을 따라 다만 교수만을 말한다. ‘십이(十二)’ 가운데, 곧 열둘째 가운데 인과 주문의 힘으로 자륜이 나타나면 수행자가 관찰하여 사와 정이 섞이지 않게 한다. ‘십사(十四)’ 가운데, 곧 열넷째 가운데 “좋은 숲의 나무”란 이 나무를 관하면 경계가 우아하고 마음이 기뻐 정려를 낼 수 있기 때문에 ‘길상’이라 한다. ‘십오(十五)’ 가운데, 곧 열다섯째 가운데 “자륜을 가슴에 둔다”에서 ‘응’은 가슴을 뜻한다. 자륜을 방촌의 처소에 두어 수행자가 지정을 닦는 것을 나타낸다. 셋째, ‘여시’ 이하는 논이 널리 포섭함을 밝힌다.</w:t>
      </w:r>
    </w:p>
    <w:p>
      <w:pPr>
        <w:pStyle w:val="EditorialNote"/>
      </w:pPr>
      <w:r>
        <w:t>교감·번역 메모 | [의미 불확실] 원문도 ‘未詳其致’라 하여 비인라충(毗刃羅虫)의 의미를 미상으로 둔다.</w:t>
      </w:r>
    </w:p>
    <w:p>
      <w:pPr>
        <w:pStyle w:val="EditorialNote"/>
      </w:pPr>
      <w:r>
        <w:t>교감·번역 메모 | [의미 불확실] ‘乾練伽摩伊陀耶’, ‘婆尼羅’의 음역과 번역은 원문의 설명을 그대로 따랐으며 대응 원어는 확정하지 않았다.</w:t>
      </w:r>
    </w:p>
    <w:p>
      <w:pPr>
        <w:pStyle w:val="EditorialNote"/>
      </w:pPr>
      <w:r>
        <w:t>교감·번역 메모 | [의미 불확실] 원문도 ‘未詳其語’라 하여 黃陀羅帝의 의미를 미상으로 둔다.</w:t>
      </w:r>
    </w:p>
    <w:p>
      <w:pPr>
        <w:pStyle w:val="EditorialNote"/>
      </w:pPr>
      <w:r>
        <w:t>교감·번역 메모 | [의미 불확실] 원문도 ‘虗空字輪未詳其狀’이라 하여 허공자륜의 형상을 미상으로 둔다.</w:t>
      </w:r>
    </w:p>
    <w:p>
      <w:pPr>
        <w:pStyle w:val="Heading2"/>
      </w:pPr>
      <w:r>
        <w:t>문단 580  ·  [0103c11]</w:t>
      </w:r>
    </w:p>
    <w:p>
      <w:pPr/>
      <w:r>
        <w:t>원문</w:t>
      </w:r>
    </w:p>
    <w:p>
      <w:pPr>
        <w:pStyle w:val="SourceText"/>
      </w:pPr>
      <w:r>
        <w:t>[0103c11] 二已說下直示修行止輪門二初結指標徵二列門解釋七初存心決定門二不著身體門此修理觀揀餘事相五停心等諸觀行故氣息謂即數息念觀形色則是白骨鎖觀空及四大并下心識即界分別觀彼為對治著我之心令其分別士夫六界又上色言具通青等四種顯色并下六界為十徧處所觀之境如是等觀皆治凡愚麤重病行又由氣息形色心識皆是妄緣戲論顯現今觀法性一味無差止妄還真故言不依三不著心識門中初明不著遣除想者能除之想亦須遣拂諸想皆寂真如自現然不同彼滅盡三昧彼為麤動心心所法極勞慮故深生厭患欲求止息所以厭滅別無所觀真法性故次自此下顯因緣此則雙顯身心二門不著因緣是故說言以一切法本無相等四不著不著門重重遣拂至無遣故五集散會一門中初句集散次句會一六顯示正念門外境唯心說名正念妄境既無唯心亦寂故復說言念不可得七不離恒行門謂不但坐時修習止觀於諸時處觀念相應無間斷故。</w:t>
      </w:r>
    </w:p>
    <w:p>
      <w:pPr/>
      <w:r>
        <w:t>한국어 직역</w:t>
      </w:r>
    </w:p>
    <w:p>
      <w:pPr>
        <w:pStyle w:val="TranslationText"/>
      </w:pPr>
      <w:r>
        <w:t>둘째, ‘이미 말하였다’ 이하는 지륜 수행을 곧바로 보이는 문이다. 둘로 나뉜다. 첫째 맺어 가리키고 표하여 징문하며, 둘째 문을 열거하여 풀이한다. 일곱이다. 첫째 마음을 두는 결정문, 둘째 몸에 집착하지 않는 문이다. 이는 이관을 닦는 것으로 나머지 사상인 오정심 등의 여러 관행을 가려낸다. 기식은 곧 수식념관이고, 형색은 백골쇄관이며, 공 및 사대와 아래의 심식은 곧 계분별관이다. 이는 아에 집착하는 마음을 다스리기 위해 사부의 육계를 분별하게 한 것이다. 또 위의 색이라는 말은 청 등의 네 현색과 아래의 육계를 함께 통하여 십편처가 관하는 경계가 된다. 이와 같은 관은 모두 범우의 거칠고 무거운 병행을 다스린다. 또 기식·형색·심식은 모두 망연의 희론이 나타난 것이므로, 이제 법성이 한맛으로 차별 없음을 관하여 망을 그치고 진으로 돌아가기 때문에 “의지하지 않는다”고 한다. 셋째 심식에 집착하지 않는 문이다. 먼저 집착하지 않음을 밝힌다. “상을 제거한다”는 것은 제거하는 상까지도 또한 쓸어버려야 한다는 것이다. 모든 상이 적멸하면 진여가 스스로 나타난다. 그러나 저 멸진삼매와는 같지 않다. 저것은 거칠게 움직이는 심·심소법이 극히 수고롭게 생각하기 때문에 깊이 싫어하고 근심하여 멈추기를 구한다. 그러므로 싫어하여 멸할 뿐, 별도로 관하는 진법성이 없다. 다음 ‘자차’ 이하는 인연을 드러낸다. 이는 몸과 마음의 두 문에서 집착하지 않는 인연을 함께 드러낸다. 그러므로 “일체법은 본래 상이 없다” 등이라고 한다. 넷째 집착하지 않음에도 집착하지 않는 문이다. 거듭거듭 쓸어버려 마침내 쓸어버림조차 없는 데 이른다. 다섯째 흩어진 것을 모아 하나에 회합하는 문이다. 첫 구는 흩어진 것을 모으고, 다음 구는 하나에 회합한다. 여섯째 정념을 드러내는 문이다. 외경이 오직 마음뿐임을 정념이라 한다. 망경이 이미 없으면 오직 마음이라는 것 또한 적멸하기 때문에 다시 “념도 얻을 수 없다”고 한다. 일곱째 떠나지 않고 늘 행하는 문이다. 단지 앉아 있을 때만 지관을 닦는 것이 아니라 모든 때와 장소에서 관념이 상응하여 끊임이 없게 한다.</w:t>
      </w:r>
    </w:p>
    <w:p>
      <w:pPr>
        <w:pStyle w:val="Heading2"/>
      </w:pPr>
      <w:r>
        <w:t>문단 581  ·  [0104a05]</w:t>
      </w:r>
    </w:p>
    <w:p>
      <w:pPr/>
      <w:r>
        <w:t>원문</w:t>
      </w:r>
    </w:p>
    <w:p>
      <w:pPr>
        <w:pStyle w:val="SourceText"/>
      </w:pPr>
      <w:r>
        <w:t>[0104a05] 三已說下修行止輪得益門謂止成得定除障不退故。</w:t>
      </w:r>
    </w:p>
    <w:p>
      <w:pPr/>
      <w:r>
        <w:t>한국어 직역</w:t>
      </w:r>
    </w:p>
    <w:p>
      <w:pPr>
        <w:pStyle w:val="TranslationText"/>
      </w:pPr>
      <w:r>
        <w:t>셋째, ‘이미 말하였다’ 이하는 지륜 수행의 이익을 얻는 문이다. 지가 이루어지면 정을 얻고 장애를 제거하여 물러나지 않는다.</w:t>
      </w:r>
    </w:p>
    <w:p>
      <w:pPr>
        <w:pStyle w:val="Heading2"/>
      </w:pPr>
      <w:r>
        <w:t>문단 582  ·  [0104a07]</w:t>
      </w:r>
    </w:p>
    <w:p>
      <w:pPr/>
      <w:r>
        <w:t>원문</w:t>
      </w:r>
    </w:p>
    <w:p>
      <w:pPr>
        <w:pStyle w:val="SourceText"/>
      </w:pPr>
      <w:r>
        <w:t>[0104a07] 四已說下揀入不入分際門二初結指標分二言入下依科解釋二初示義二初入趣意二不入意具六種過隨有一種則不能入二如本下屬文。</w:t>
      </w:r>
    </w:p>
    <w:p>
      <w:pPr/>
      <w:r>
        <w:t>한국어 직역</w:t>
      </w:r>
    </w:p>
    <w:p>
      <w:pPr>
        <w:pStyle w:val="TranslationText"/>
      </w:pPr>
      <w:r>
        <w:t>넷째, ‘이미 말하였다’ 이하는 들어감과 들어가지 못함의 분제를 가려내는 문이다. 둘로 나뉜다. 첫째 맺어 가리키고 나누며, 둘째 ‘언입’ 이하는 과에 따라 풀이한다. 다시 둘이다. 첫째 뜻을 보이고, 둘째 들어가지 못하는 뜻이다. 여섯 가지 허물이 갖추어져 있어 그중 하나라도 있으면 들어갈 수 없다. 둘째 ‘여본’ 이하는 본문에 속하게 한다.</w:t>
      </w:r>
    </w:p>
    <w:p>
      <w:pPr>
        <w:pStyle w:val="Heading2"/>
      </w:pPr>
      <w:r>
        <w:t>문단 583  ·  [0104a10]</w:t>
      </w:r>
    </w:p>
    <w:p>
      <w:pPr/>
      <w:r>
        <w:t>원문</w:t>
      </w:r>
    </w:p>
    <w:p>
      <w:pPr>
        <w:pStyle w:val="SourceText"/>
      </w:pPr>
      <w:r>
        <w:t>[0104a10] 五已說下讚歎三昧殊勝門二初結指標分二依門釋相二初體大無邊殊勝門本論有三初標立次釋相後結名二眷屬無盡殊勝門眷屬三昧名金剛者以表本末皆真實故。</w:t>
      </w:r>
    </w:p>
    <w:p>
      <w:pPr/>
      <w:r>
        <w:t>한국어 직역</w:t>
      </w:r>
    </w:p>
    <w:p>
      <w:pPr>
        <w:pStyle w:val="TranslationText"/>
      </w:pPr>
      <w:r>
        <w:t>다섯째, ‘이미 말하였다’ 이하는 삼매의 수승함을 찬탄하는 문이다. 둘로 나뉜다. 첫째 맺어 가리키고 표하여 나누며, 둘째 문에 의하여 모습을 풀이한다. 다시 둘이다. 첫째 체가 크고 끝없어 수승한 문이다. 본론에는 셋이 있다. 첫째 표하여 세우고, 다음 모습을 풀이하며, 뒤에 이름을 맺는다. 둘째 권속이 다함없이 수승한 문이다. 권속삼매를 금강이라 하는 것은 본과 말이 모두 진실함을 나타내기 때문이다.</w:t>
      </w:r>
    </w:p>
    <w:p>
      <w:pPr>
        <w:pStyle w:val="Heading2"/>
      </w:pPr>
      <w:r>
        <w:t>문단 584  ·  [0104a13]</w:t>
      </w:r>
    </w:p>
    <w:p>
      <w:pPr/>
      <w:r>
        <w:t>원문</w:t>
      </w:r>
    </w:p>
    <w:p>
      <w:pPr>
        <w:pStyle w:val="SourceText"/>
      </w:pPr>
      <w:r>
        <w:t>[0104a13] 第八論終。</w:t>
      </w:r>
    </w:p>
    <w:p>
      <w:pPr/>
      <w:r>
        <w:t>한국어 직역</w:t>
      </w:r>
    </w:p>
    <w:p>
      <w:pPr>
        <w:pStyle w:val="TranslationText"/>
      </w:pPr>
      <w:r>
        <w:t>제8론 끝.</w:t>
      </w:r>
    </w:p>
    <w:p>
      <w:pPr>
        <w:pStyle w:val="Heading2"/>
      </w:pPr>
      <w:r>
        <w:t>문단 585  ·  [0104a14]</w:t>
      </w:r>
    </w:p>
    <w:p>
      <w:pPr/>
      <w:r>
        <w:t>원문</w:t>
      </w:r>
    </w:p>
    <w:p>
      <w:pPr>
        <w:pStyle w:val="SourceText"/>
      </w:pPr>
      <w:r>
        <w:t>[0104a14] [1]四廣釋魔事對治門二初結前生後魔是梵音此云奪命能作奪命之因緣故亦心殺者以其能害智慧命故。</w:t>
      </w:r>
    </w:p>
    <w:p>
      <w:pPr/>
      <w:r>
        <w:t>한국어 직역</w:t>
      </w:r>
    </w:p>
    <w:p>
      <w:pPr>
        <w:pStyle w:val="TranslationText"/>
      </w:pPr>
      <w:r>
        <w:t>넷째 마사를 널리 풀이하여 대치하는 문이다. 둘로 나뉜다. 첫째 앞을 맺고 뒤를 일으킨다. ‘마’는 범어로 여기서는 ‘목숨을 빼앗는다’고 하니, 목숨을 빼앗는 인연을 만들 수 있기 때문이다. 또 ‘마음을 죽이는 자’라고도 하니, 지혜의 목숨을 해칠 수 있기 때문이다.</w:t>
      </w:r>
    </w:p>
    <w:p>
      <w:pPr>
        <w:pStyle w:val="EditorialNote"/>
      </w:pPr>
      <w:r>
        <w:t>교감·번역 메모 | [교감] XML의 卍續藏 원주 [0104001]은 이 위치에 ‘論卷第九’라 하여 주석 대상 본론의 제9권 시작임을 알린다.</w:t>
      </w:r>
    </w:p>
    <w:p>
      <w:pPr>
        <w:pStyle w:val="Heading2"/>
      </w:pPr>
      <w:r>
        <w:t>문단 586  ·  [0104a17]</w:t>
      </w:r>
    </w:p>
    <w:p>
      <w:pPr/>
      <w:r>
        <w:t>원문</w:t>
      </w:r>
    </w:p>
    <w:p>
      <w:pPr>
        <w:pStyle w:val="SourceText"/>
      </w:pPr>
      <w:r>
        <w:t>[0104a17] 二演義疏文二初唱本二作釋文二初總別標分二言眾下次第釋相二初略說略示總持門五初眾生勝劣不同門三初標具缺二云何下釋行相三今此下明本指。</w:t>
      </w:r>
    </w:p>
    <w:p>
      <w:pPr/>
      <w:r>
        <w:t>한국어 직역</w:t>
      </w:r>
    </w:p>
    <w:p>
      <w:pPr>
        <w:pStyle w:val="TranslationText"/>
      </w:pPr>
      <w:r>
        <w:t>둘째 뜻을 펼쳐 논문의 글을 소통시킨다. 둘이다. 첫째 본론을 들고, 둘째 풀이한다. 글은 둘이다. 첫째 총별로 표하여 나누고, 둘째 ‘언중’ 이하는 차례대로 모습을 풀이한다. 다시 둘이다. 첫째 간략히 말하고 간략히 보이는 총지문이다. 다섯이다. 첫째 중생의 승렬이 서로 다른 문이다. 셋으로 나뉜다. 첫째 갖춤과 결여를 표하고, 둘째 ‘운하’ 이하는 행상을 풀이하며, 셋째 ‘금차’ 이하는 본론의 뜻을 밝힌다.</w:t>
      </w:r>
    </w:p>
    <w:p>
      <w:pPr>
        <w:pStyle w:val="Heading2"/>
      </w:pPr>
      <w:r>
        <w:t>문단 587  ·  [0104a21]</w:t>
      </w:r>
    </w:p>
    <w:p>
      <w:pPr/>
      <w:r>
        <w:t>원문</w:t>
      </w:r>
    </w:p>
    <w:p>
      <w:pPr>
        <w:pStyle w:val="SourceText"/>
      </w:pPr>
      <w:r>
        <w:t>[0104a21] 二次說下能作障事假人門二初所治四境二初標示主伴二初舉人標數二如是下指類結名二魔及下指陳名義二初指略魔外二鬼及下造釋鬼神二初標指二言十下釋成二初鬼三初列名字二如是下明作用三初示差別此有十鬼前三變現非情境界第一現色第二則現香味觸塵第三變現能作四大四五六七第八第十現有情境此皆化現有質境界第九能現空無境界二如是下出因由三如是下顯障礙二用之下辨增勝如前十鬼作用差別各隨增勝建立名字實則於境更互能現如第一稱遮毗多提則說名為作晝境鬼餘依用立類此可知二十五下神二初列名字二此十下明作用二初示差別此所變現則勝前鬼謂能變作利鈍有空專散堅固移轉等境於中覺者及覺惑境即佛菩薩相似之境二如是下顯障礙三魔及下料揀差別二如是下能治四相三初徵列四門二言隨下解釋四相四初無礙自在對治此以慈順認為功德是故名為隨順隨轉諸邪見類伏從如化者謂由行者順彼所作令其心喜然後方便示以正法令離魔邪勝負不爭實真道矣隨見等者一切諸見皆是本有本覺氣分由迷真故遂成顛倒若其隨見有增損者則使本覺無漏功德亦有大小是故不應妄生厭駭二揀擇別相對治此以智拒想作過失不應從順故言反違三具足俱轉對治此以慈智平等觀察順違同時得失一味故四無念無依對治此既無念彼何所依逆順兼亡得失俱泯故由茲四行內袪諸障外攝群邪任運修禪永無縛累三如是下指廣合結。</w:t>
      </w:r>
    </w:p>
    <w:p>
      <w:pPr/>
      <w:r>
        <w:t>한국어 직역</w:t>
      </w:r>
    </w:p>
    <w:p>
      <w:pPr>
        <w:pStyle w:val="TranslationText"/>
      </w:pPr>
      <w:r>
        <w:t>둘째, ‘차설’ 이하는 장애하는 일을 할 수 있는 가인문이다. 둘로 나뉜다. 첫째 소치의 네 경계이다. 다시 둘로 나뉜다. 첫째 주와 반을 표하여 보인다. 다시 둘이다. 첫째 사람을 들어 수를 표하고, 둘째 ‘여시’ 이하는 종류를 가리켜 이름을 맺는다. 둘째, ‘마급’ 이하는 이름과 뜻을 가리켜 진술한다. 다시 둘로 나뉜다. 첫째 마와 외도를 간략히 가리키고, 둘째 ‘귀급’ 이하는 귀신을 지어 풀이한다. 다시 둘로 나뉜다. 첫째 표하여 가리키고, 둘째 ‘언십’ 이하는 풀이해 이룬다. 다시 둘이다. 첫째 귀이다. 셋으로 나뉜다. 첫째 이름을 열거한다. 둘째, ‘여시’ 이하는 작용을 밝힌다. 셋으로 나뉜다. 첫째 차별을 보인다. 열 귀 가운데 앞의 셋은 비유정 경계를 변현한다. 첫째는 색을 나타내고, 둘째는 향·미·촉진을 나타내며, 셋째는 능히 작용하는 사대를 변현한다. 넷째·다섯째·여섯째·일곱째·여덟째·열째는 유정 경계를 나타낸다. 이들은 모두 질이 있는 경계를 화현한다. 아홉째는 공무의 경계를 나타낼 수 있다. 둘째, ‘여시’ 이하는 인유를 밝힌다. 셋째, ‘여시’ 이하는 장애를 드러낸다. 둘째, ‘용지’ 이하는 증승을 판별한다. 앞의 열 귀의 작용과 차별은 각각 증승한 것을 따라 이름을 세운다. 예를 들어 첫째 차비다제는 ‘낮의 경계를 만드는 귀’라 하고, 나머지도 작용에 따라 이름을 세운다. 이와 같은 종류는 알 수 있다. 둘째, ‘십오’ 이하는 신이다. 둘로 나뉜다. 첫째 이름을 열거하고, 둘째 ‘차십’ 이하는 작용을 밝힌다. 다시 둘이다. 첫째 차별을 보인다. 그들이 변현하는 것은 앞의 귀보다 뛰어나니, 이둔·유공·전산·견고·이전 등의 경계를 만들 수 있다. 그 가운데 ‘각자’와 ‘각혹경’은 곧 부처와 보살을 닮은 경계이다. 둘째, ‘여시’ 이하는 장애를 드러낸다. 셋째, ‘마급’ 이하는 차별을 요간한다. 둘째, ‘여시’ 이하는 능치의 네 모습을 밝힌다. 셋으로 나뉜다. 첫째 네 문을 징문하여 열거하고, 둘째 ‘언수’ 이하는 네 모습을 풀이한다. 넷이다. 첫째 무애자재대치이다. 이는 자애롭게 따르면서 공덕으로 인정하기 때문에 그러므로 ‘수순’이라 한다. 여러 사견의 무리를 따라 돌면서 복종하고 화합하는 것은, 수행자가 그들이 하는 것을 따라 마음을 기쁘게 한 뒤 방편으로 정법을 보여 마와 사를 떠나게 하여 승부를 다투지 않는다는 것이다. 이것이 실로 참된 도이다. “견을 따른다”는 등은 일체의 여러 견이 모두 본래 가진 본각의 기분인데 진을 미혹했기 때문에 마침내 전도가 된 것이다. 만일 견을 따름에 증감이 있다면 본각의 무루 공덕에도 크고 작음이 있게 될 것이므로 그러므로 망령되이 싫어하거나 놀라서는 안 된다. 둘째 간택별상대치이다. 이는 지혜로 거부하여 허물로 생각하고 따라서는 안 되기 때문에 “반위”라고 한다. 셋째 구족구전대치이다. 자비와 지혜로 평등하게 관찰하여 순과 역이 동시에 일어나고 득실이 한맛이 되게 한다. 넷째 무념무의대치이다. 이미 생각이 없는데 저것이 어디에 의지하겠는가. 역과 순이 함께 없어지고 득과 실이 모두 사라진다. 이 네 행으로 말미암아 안으로 여러 장애를 없애고 밖으로 여러 사를 섭수하여 임의로 선을 닦되 영원히 얽매임이 없다. 셋째, ‘여시’ 이하는 널리 설명한 곳을 가리켜 합하여 맺는다.</w:t>
      </w:r>
    </w:p>
    <w:p>
      <w:pPr>
        <w:pStyle w:val="Heading2"/>
      </w:pPr>
      <w:r>
        <w:t>문단 588  ·  [0104b24]</w:t>
      </w:r>
    </w:p>
    <w:p>
      <w:pPr/>
      <w:r>
        <w:t>원문</w:t>
      </w:r>
    </w:p>
    <w:p>
      <w:pPr>
        <w:pStyle w:val="SourceText"/>
      </w:pPr>
      <w:r>
        <w:t>[0104b24] 三顯示所作業用門二初標列二門此初總門則屬當文其次別門預指後段謂由魔邪兩處釋故此略後廣總能含別作此指陳至下應悉二總相下略明總相二初標門二第一下釋相二初現異類此文通說現六趣形不同下文差別顯示鬼神多造四趣魔外多作天人業用勝劣從其類故二言等下現同類同品依正謂隨所惱行人形類現其形儀一一相似若依若正悉同等故遼本論中正字作止理亦可通四顯示對治行法門五因治之力得益門二合分三初結前標後釋師於前顯示所作業用門中說有總別總中有二一總相所作業用門如上已釋為對下文廣說廣示散剖門中是其別故名為總相二通達對治行法門今當作釋即是前標四五二門學者宜審二謂有下別釋二門初當念唯心行法門即前標中第四門也此釋本論當念唯心成對治行二無量下境界即滅得益門即前標中第五門也此釋本論境界即滅終不為惱為所得益三是名下總相合結五次說下廣說廣示散剖門二初標分此由對前業用中總相略說故此名為別相廣說。</w:t>
      </w:r>
    </w:p>
    <w:p>
      <w:pPr/>
      <w:r>
        <w:t>한국어 직역</w:t>
      </w:r>
    </w:p>
    <w:p>
      <w:pPr>
        <w:pStyle w:val="TranslationText"/>
      </w:pPr>
      <w:r>
        <w:t>셋째 소작업용을 드러내는 문이다. 둘로 나뉜다. 첫째 두 문을 표하여 열거한다. 이 첫 총문은 현재 글에 속하고, 다음 별문은 뒤 단락을 미리 가리킨다. 마와 사를 두 곳에서 풀이하기 때문이다. 여기는 간략하고 뒤는 넓으며, 총은 별을 포함할 수 있으므로 이처럼 가리켜 말한다. 아래에 이르면 알아야 한다. 둘째, ‘총상’ 이하는 총상을 간략히 밝힌다. 둘로 나뉜다. 첫째 문을 표하고, 둘째 ‘제일’ 이하는 모습을 풀이한다. 다시 둘이다. 첫째 다른 종류를 나타낸다. 이 글은 육취의 형상을 나타내는 것을 통틀어 말한다. 아래 글에서 차별하여 드러내는 것과 달리, 귀신은 주로 사취를 만들고 마와 외도는 주로 천·인 형태를 만든다. 작용의 승렬이 그 종류를 따르기 때문이다. 둘째, ‘언등’ 이하는 같은 종류와 같은 품의 의정이다. 번뇌받는 수행자의 형류를 따라 그 형의를 나타내어 하나하나 서로 닮는다. 의보든 정보든 모두 같기 때문이다. 요본 논에서는 ‘정’ 자를 ‘지’로 썼는데 이치로도 통할 수 있다. 넷째 대치행법을 드러내는 문, 다섯째 대치의 힘으로 이익을 얻는 문이다. 둘을 합쳐 셋으로 나눈다. 첫째 앞을 맺고 뒤를 표한다. 석사는 앞의 ‘소작업용을 드러내는 문’에서 총과 별이 있다고 말하였다. 총 가운데 둘이 있다. 첫째 총상소작업용문은 위에서 이미 풀이하였다. 아래의 광설광시산부문과 상대하여 그것이 별이기 때문에 총상이라 한다. 둘째 통달대치행법문은 이제 풀이하려는 것이니, 곧 앞에서 표한 넷째와 다섯째 두 문이다. 배우는 이는 자세히 살펴야 한다. 둘째, ‘위유’ 이하는 두 문을 따로 풀이한다. 첫째 “오직 마음임을 마땅히 생각하는 행법문”은 앞에서 표한 넷째 문이다. 이는 본론의 “마땅히 오직 마음임을 생각한다”를 풀이하여 대치행을 이룬다. 둘째 ‘무량’ 이하의 “경계가 곧 소멸하여 이익을 얻는 문”은 앞에서 표한 다섯째 문이다. 이는 본론의 “경계가 곧 소멸하여 끝내 괴롭힘을 받지 않는다”를 풀이하여 얻는 이익으로 삼는다. 셋째, ‘시명’ 이하는 총상을 합하여 맺는다. 다섯째, ‘차설’ 이하는 널리 말하고 널리 보이는 산부분이다. 둘로 나뉜다. 첫째 표하여 나눈다. 앞의 업용 가운데 총상을 간략히 말한 것과 상대하기 때문에 여기서는 ‘별상광설’이라 한다.</w:t>
      </w:r>
    </w:p>
    <w:p>
      <w:pPr>
        <w:pStyle w:val="EditorialNote"/>
      </w:pPr>
      <w:r>
        <w:t>교감·번역 메모 | [교감] 원문 자체가 ‘遼本論中正字作止’라고 이문을 기록한다.</w:t>
      </w:r>
    </w:p>
    <w:p>
      <w:pPr>
        <w:pStyle w:val="EditorialNote"/>
      </w:pPr>
      <w:r>
        <w:t>교감·번역 메모 | [교감] 卍續藏 원주: 「論卷第九」. 이는 주석 대상 본론의 권차 표지이다.</w:t>
      </w:r>
    </w:p>
    <w:p>
      <w:pPr>
        <w:pStyle w:val="Heading2"/>
      </w:pPr>
      <w:r>
        <w:t>문단 589  ·  [0104c19]</w:t>
      </w:r>
    </w:p>
    <w:p>
      <w:pPr/>
      <w:r>
        <w:t>원문</w:t>
      </w:r>
    </w:p>
    <w:p>
      <w:pPr>
        <w:pStyle w:val="SourceText"/>
      </w:pPr>
      <w:r>
        <w:t>[0104c19] 二就門第下釋相八初出現人相令信門二初顯示所治二初標列二若外下釋成二初能成六門二初徵列六門二言造下釋成六相二言造下所成三像二初總微二且作下別釋三初造天人像六初造像門二初造九處二初總微釋二謂若下別顯示中文有九節各各分二初造像持明二數圓像具其所造像即以呪力次第呪成總別九處呪有前後像則頓成或先成總身後成支分呪文字畫此方篇韻収錄不盡撿閱無從來者不應檀為改易二若種下造心識中初付識持明後若此下數圓心具標竭那羅此云心怪由呪術力於所成根似有分別動作之相假說名心實則不分所以者何諸大菩薩尚不化心況此諸魔能化心識譬如醫王知命將終即以妙藥及明呪力令其終後身不分散不萎不枯威像視聽與本不別當知此中雖有動作似彼醫王無實心識或由呪力請其所事自在天等暫來捿托亦如大乘安像經說共於寺舍殿塔之內造諸尊像儀相已圓即誦神呪奉請諸佛安止像內誦呪既畢而啟請言如一切佛安住覩央陀天亦如佛在摩耶胎藏願佛慈悲住此亦然準斯理例恐彼亦然故有禍福動作等事二禱祀門二初徵起二以神下釋成三初顯其祀意二禱祀下明其祀事謂歆享祭祀而隨所樂求三今以下明其定要謂由禱祀經久得住故三神呪門二初徵起二所謂下釋成三初總標二事二若為下別明二相二初明莊嚴二若為下辨往來三今以下結成門要謂此門中欲以樂具嚴像身分及令其像輕舉自在依此呪門四誦經門為增威故五阿呼門為成事故六勸請門為述意故。</w:t>
      </w:r>
    </w:p>
    <w:p>
      <w:pPr/>
      <w:r>
        <w:t>한국어 직역</w:t>
      </w:r>
    </w:p>
    <w:p>
      <w:pPr>
        <w:pStyle w:val="TranslationText"/>
      </w:pPr>
      <w:r>
        <w:t>둘째, ‘취문제’ 이하는 모습을 풀이한다. 여덟이다. 첫째 사람의 형상을 출현시켜 믿게 하는 문이다. 둘로 나뉜다. 첫째 소치를 드러낸다. 다시 둘로 나뉜다. 첫째 표하여 열거하고, 둘째 ‘약외’ 이하는 풀이해 이룬다. 다시 둘이다. 첫째 능히 이루는 여섯 문이다. 다시 둘로 나뉜다. 첫째 여섯 문을 징문해 열거하고, 둘째 ‘언조’ 이하는 여섯 모습을 풀이한다. 둘째, ‘언조’ 이하는 이루어진 세 형상이다. 다시 둘로 나뉜다. 첫째 총괄하여 간략히 보이고, 둘째 ‘차작’ 이하는 따로 풀이한다. 셋이다. 첫째 천인의 형상을 만든다. 여섯이다. 첫째 조상문이다. 다시 둘로 나뉜다. 첫째 아홉 처소를 만든다. 다시 둘이다. 첫째 총괄하여 간략히 풀이한다. 둘째, ‘위약’ 이하는 따로 드러낸다. 글에는 아홉 절이 있고 각각 둘로 나뉜다. 첫째 조상지명이고, 둘째 수원상구이다. 만드는 형상은 주문의 힘으로 차례대로 주문하여 이루며, 총체와 별체의 아홉 처소에 주문의 앞뒤가 있다. 형상은 한꺼번에 이루어지기도 하고, 혹 먼저 총신을 이루고 뒤에 지분을 이룬다. 주문의 문자와 자획은 이 방의 편운으로 다 거두어 기록하지 못하여 찾아볼 길이 없으니, 뒤에 오는 사람이 함부로 고쳐서는 안 된다. 둘째, ‘약종’ 이하는 마음과 식을 만든다. 먼저 식을 붙이는 지명이고, 뒤의 ‘약차’ 이하는 수원심구이다. 표갈나라는 여기서 ‘심괴’라 한다. 주문의 힘으로 이루어진 근에 마치 분별하여 동작하는 상이 있는 듯하므로 임시로 ‘마음’이라 하지만 실제로는 분별하지 않는다. 왜냐하면 여러 대보살도 오히려 마음을 변화시키지 못하는데 하물며 이 여러 마가 어찌 심식을 변화시키겠는가. 비유하면 의왕이 목숨이 다하려 함을 알고 묘약과 명주의 힘으로 죽은 뒤에도 몸이 흩어지거나 시들지 않게 하여 위엄 있는 모습과 보고 듣는 것이 본래와 다르지 않게 하는 것과 같다. 이 가운데 비록 동작이 있어 보이지만 저 의왕의 경우와 같아 실제 심식은 없다. 혹은 주문의 힘으로 섬기는 자재천 등을 청하여 잠시 와서 깃들게 하는 것일 수도 있다. 또한 대승 《안상경》에서 사찰의 전각과 탑 안에 여러 존상을 만들어 의상이 이미 원만해지면 곧 신주를 외워 제불에게 청하여 상 안에 안주하게 한다고 한다. 주문을 마치고 청하여 말하기를 “일체 부처가 도앙타천에 안주하는 것과 같고, 또한 부처가 마야의 태장에 있는 것과 같으니, 원컨대 부처께서는 자비로 여기에 머무심도 또한 그러하게 하소서”라고 한다. 이 이치의 예에 준하면 아마 저것도 또한 그러하기 때문에 화복과 동작 등의 일이 있다. 둘째 도사문이다. 둘로 나뉜다. 첫째 징문하여 일으키고, 둘째 ‘이신’ 이하는 풀이해 이룬다. 셋이다. 첫째 제사하는 뜻을 드러내고, 둘째 ‘도사’ 이하는 제사하는 일을 밝힌다. 제사를 흠향하게 하고 좋아하는 바를 따라 구하는 것이다. 셋째 ‘금이’ 이하는 그 일정한 요점을 밝힌다. 기도하고 제사하는 것을 오래 해야 머물 수 있기 때문이다. 셋째 신주문이다. 둘로 나뉜다. 첫째 징문하여 일으키고, 둘째 ‘소위’ 이하는 풀이해 이룬다. 셋이다. 첫째 두 일을 총괄하여 표하고, 둘째 ‘약위’ 이하는 두 모습을 따로 밝힌다. 다시 둘이다. 첫째 장엄을 밝히고, 둘째 ‘약위’ 이하는 왕래를 분별한다. 셋째 ‘금이’ 이하는 문의 요점을 맺는다. 이 문에서 즐거움의 도구로 형상의 몸 부분을 장엄하고 그 형상으로 하여금 가볍게 들어 자유롭게 움직이게 하려면 이 주문문에 의지한다. 넷째 송경문은 위엄을 더하기 위한 것이다. 다섯째 아호문은 일을 이루기 위한 것이다. 여섯째 권청문은 뜻을 서술하기 위한 것이다.</w:t>
      </w:r>
    </w:p>
    <w:p>
      <w:pPr>
        <w:pStyle w:val="EditorialNote"/>
      </w:pPr>
      <w:r>
        <w:t>교감·번역 메모 | [판독·의미 불확실] 음역 ‘標竭那羅’ 및 ‘心怪’는 원문 표기를 따랐으며 대응 원어는 확정하지 않았다.</w:t>
      </w:r>
    </w:p>
    <w:p>
      <w:pPr>
        <w:pStyle w:val="EditorialNote"/>
      </w:pPr>
      <w:r>
        <w:t>교감·번역 메모 | [의미 불확실] ‘覩央陀天’의 음역은 원문대로 보존하며 대응 명칭은 확정하지 않았다.</w:t>
      </w:r>
    </w:p>
    <w:p>
      <w:pPr>
        <w:pStyle w:val="Heading2"/>
      </w:pPr>
      <w:r>
        <w:t>문단 590  ·  [0105a23]</w:t>
      </w:r>
    </w:p>
    <w:p>
      <w:pPr/>
      <w:r>
        <w:t>원문</w:t>
      </w:r>
    </w:p>
    <w:p>
      <w:pPr>
        <w:pStyle w:val="SourceText"/>
      </w:pPr>
      <w:r>
        <w:t>[0105a23] 二次說下造菩薩像二初標指通別二別相下唯明別相二初造像門二初寄問生起二若為下依義釋成二初造九處即前九段文各有二初造像持明二數圓像具二造作下造心識中二初付識持明後數圓心具二誦經門。</w:t>
      </w:r>
    </w:p>
    <w:p>
      <w:pPr/>
      <w:r>
        <w:t>한국어 직역</w:t>
      </w:r>
    </w:p>
    <w:p>
      <w:pPr>
        <w:pStyle w:val="TranslationText"/>
      </w:pPr>
      <w:r>
        <w:t>둘째, ‘차설’ 이하는 보살상을 만든다. 둘로 나뉜다. 첫째 통과 별을 표하여 가리키고, 둘째 ‘별상’ 이하는 오직 별상을 밝힌다. 다시 둘이다. 첫째 조상문이다. 다시 둘로 나뉜다. 첫째 물음을 붙여 일으키고, 둘째 ‘약위’ 이하는 뜻에 의하여 풀이해 이룬다. 다시 둘이다. 첫째 아홉 처소를 만든다. 곧 앞의 아홉 단락이며 글마다 각각 둘이 있다. 첫째 조상지명, 둘째 수원상구이다. 둘째, ‘조작’ 이하는 심식을 만든다. 둘로 나뉜다. 먼저 식을 붙이는 지명, 뒤에 수원심구이다. 둘째 송경문이다.</w:t>
      </w:r>
    </w:p>
    <w:p>
      <w:pPr>
        <w:pStyle w:val="Heading2"/>
      </w:pPr>
      <w:r>
        <w:t>문단 591  ·  [0105b04]</w:t>
      </w:r>
    </w:p>
    <w:p>
      <w:pPr/>
      <w:r>
        <w:t>원문</w:t>
      </w:r>
    </w:p>
    <w:p>
      <w:pPr>
        <w:pStyle w:val="SourceText"/>
      </w:pPr>
      <w:r>
        <w:t>[0105b04] 三次說下造如來像二初標指通別二造像下唯明別相中初總指根心後別明呪句二初所加呪句二付心別呪。</w:t>
      </w:r>
    </w:p>
    <w:p>
      <w:pPr/>
      <w:r>
        <w:t>한국어 직역</w:t>
      </w:r>
    </w:p>
    <w:p>
      <w:pPr>
        <w:pStyle w:val="TranslationText"/>
      </w:pPr>
      <w:r>
        <w:t>셋째, ‘차설’ 이하는 여래상을 만든다. 둘로 나뉜다. 첫째 통과 별을 표하여 가리키고, 둘째 ‘조상’ 이하는 오직 별상을 밝힌다. 처음에 근과 마음을 총괄하여 가리키고, 뒤에 주문 구절을 따로 밝힌다. 둘로 나뉜다. 첫째 가하는 주문 구절, 둘째 마음을 붙이는 별도의 주문이다.</w:t>
      </w:r>
    </w:p>
    <w:p>
      <w:pPr>
        <w:pStyle w:val="Heading2"/>
      </w:pPr>
      <w:r>
        <w:t>문단 592  ·  [0105b07]</w:t>
      </w:r>
    </w:p>
    <w:p>
      <w:pPr/>
      <w:r>
        <w:t>원문</w:t>
      </w:r>
    </w:p>
    <w:p>
      <w:pPr>
        <w:pStyle w:val="SourceText"/>
      </w:pPr>
      <w:r>
        <w:t>[0105b07] 二次說下解釋能治三初別治三像三初對治天像門二初邪正雜亂問二解釋下六門除遣答二初標列門名二言呪下顯示治相六初呪知根壞不壞門中初誦外道邪呪後誦內教正呪見根增損則知真偽誦神呪相即誦前文外道造像所有呪句數量法式如前不異餘之五門文相皆顯何故此呪不造圓珠不繫髮抄邪正區別法應爾故又詳此行狀非必實魔逼愶行人鍊成正道維摩詰說作魔王者多是住不思議解脫位菩薩由此故現少差令知邪正不雜二次說下對治因像門中有二文相明故不別開釋三次說下對治果像門中二門準上二有外下通治眾像二初問治方軌外道變現豈止前三亦能造作殊形異類欲明治法故假問起二謂有下答依神呪二初標呪徵起二謂彼下引經釋成二初文殊啟請二於是下善逝敷陳中初標深誡聽次文殊下顯勝宣明後若此下依明獲益末世行人福智微劣文繁則倦事簡方行今通治妙門則正契時病妙祥請問意在于茲欲離魔邪宜應誦習三如本下合本結成。</w:t>
      </w:r>
    </w:p>
    <w:p>
      <w:pPr/>
      <w:r>
        <w:t>한국어 직역</w:t>
      </w:r>
    </w:p>
    <w:p>
      <w:pPr>
        <w:pStyle w:val="TranslationText"/>
      </w:pPr>
      <w:r>
        <w:t>둘째, ‘차설’ 이하는 능치를 풀이한다. 셋이다. 첫째 세 형상을 따로 다스린다. 다시 셋이다. 첫째 천상을 대치하는 문이다. 둘로 나뉜다. 첫째 사정이 뒤섞이는 물음, 둘째 ‘해석’ 이하 여섯 문으로 제거하는 답이다. 다시 둘로 나뉜다. 첫째 문의 이름을 표하여 열거하고, 둘째 ‘언주’ 이하는 다스리는 모습을 드러낸다. 여섯이다. 첫째 주문으로 근이 무너지는지 무너지지 않는지를 아는 문이다. 먼저 외도의 사주를 외우고 뒤에 내교의 정주를 외워 근의 증감을 보고 진위를 안다. 신주를 외우는 모습은 곧 앞 글에서 외도가 형상을 만들 때의 주문 구절이며, 수량과 법식은 앞과 다르지 않다. 나머지 다섯 문도 글의 모습이 모두 드러난다. 어찌하여 이 주문은 둥근 구슬을 만들지 않고 머리털 끝에 매지 않는가? 사와 정을 구별하는 법이 본래 그러하기 때문이다. 또 이 행상을 자세히 살피면 반드시 실제 마가 수행자를 핍박하는 것이 아니라, 수행자를 단련하여 정도를 이루게 하는 것일 수도 있다. 《유마힐경》에서는 마왕이 된 이들이 대부분 부사의해탈위의 보살이라고 하였다. 이 때문에 조금의 차이를 나타내어 사와 정이 섞이지 않음을 알게 한다. 둘째, ‘차설’ 이하는 인상을 대치하는 문이다. 글에 둘이 있는데 모습이 분명하기 때문에 별도로 나누어 풀이하지 않는다. 셋째, ‘차설’ 이하는 과상을 대치하는 문이다. 두 문은 위에 준한다. 둘째, ‘유외’ 이하는 여러 형상을 통틀어 다스린다. 둘이다. 첫째 다스리는 방식을 묻는다. 외도가 변현하는 것이 어찌 앞의 셋에만 그치겠는가. 또한 특이한 형상과 다른 종류를 만들 수 있으므로 다스리는 법을 밝히기 위해 가설로 물음을 일으킨다. 둘째, ‘위유’ 이하는 신주에 의하여 답한다. 둘로 나뉜다. 첫째 주문을 표하고 징문하여 일으킨다. 둘째, ‘위피’ 이하는 경을 인용해 풀이해 이룬다. 둘로 나뉜다. 첫째 문수가 계청하고, 둘째 ‘어시’ 이하는 선서가 설한다. 먼저 깊이 경계하여 듣게 하고, 다음 ‘문수’ 이하는 수승함을 드러내어 선명하게 설하며, 뒤의 ‘약차’ 이하는 주문에 의하여 이익을 얻음을 밝힌다. 말세의 수행자는 복과 지혜가 미약하여 글이 번다하면 싫증을 내고 일이 간단해야 행한다. 이제 여러 마사를 통틀어 다스리는 묘문이 바로 시대의 병에 맞는다. 묘길상이 물은 뜻이 여기에 있으니, 마사를 떠나려면 마땅히 외워 익혀야 한다. 셋째, ‘여본’ 이하는 본론에 합하여 맺는다.</w:t>
      </w:r>
    </w:p>
    <w:p>
      <w:pPr>
        <w:pStyle w:val="Heading2"/>
      </w:pPr>
      <w:r>
        <w:t>문단 593  ·  [0105c02]</w:t>
      </w:r>
    </w:p>
    <w:p>
      <w:pPr/>
      <w:r>
        <w:t>원문</w:t>
      </w:r>
    </w:p>
    <w:p>
      <w:pPr>
        <w:pStyle w:val="SourceText"/>
      </w:pPr>
      <w:r>
        <w:t>[0105c02] 二次說下出現言說亂識門二初總示自此第二門至于第六門俱是所治其七八二門是能治二所說下別釋三初說陀羅尼門中釋師別加能治神呪餘門竝在後文對治次說因果二門之中文各分三初縱奪顯說次徵釋說意後合屬本文。</w:t>
      </w:r>
    </w:p>
    <w:p>
      <w:pPr/>
      <w:r>
        <w:t>한국어 직역</w:t>
      </w:r>
    </w:p>
    <w:p>
      <w:pPr>
        <w:pStyle w:val="TranslationText"/>
      </w:pPr>
      <w:r>
        <w:t>둘째, ‘차설’ 이하는 말을 나타내 심식을 어지럽히는 문이다. 둘로 나뉜다. 첫째 총괄하여 보인다. 이 둘째 문부터 여섯째 문까지는 모두 소치이고, 일곱째·여덟째 두 문은 능치이다. 둘째, ‘소설’ 이하는 따로 풀이한다. 셋이다. 첫째 다라니를 설하는 문에서 석사가 능치의 신주를 별도로 더하였다. 나머지 문은 모두 뒤 글에서 대치한다. 다음 인과 두 문을 설하는 글에는 각각 셋으로 나눈다. 첫째 허용하고 빼앗아 설함을 드러내고, 다음 설하는 뜻을 징문해 풀이하며, 뒤에 본문에 합하여 속하게 한다.</w:t>
      </w:r>
    </w:p>
    <w:p>
      <w:pPr>
        <w:pStyle w:val="Heading2"/>
      </w:pPr>
      <w:r>
        <w:t>문단 594  ·  [0105c07]</w:t>
      </w:r>
    </w:p>
    <w:p>
      <w:pPr/>
      <w:r>
        <w:t>원문</w:t>
      </w:r>
    </w:p>
    <w:p>
      <w:pPr>
        <w:pStyle w:val="SourceText"/>
      </w:pPr>
      <w:r>
        <w:t>[0105c07] 三次說下得三世智惑人門二初標指徵起二所謂下依義釋成中二初令達過未後令達現[1]在四不離世間縛著門外道邪論能纏縛故五心性無常生亂門中及無性者令至闡提無種性故六令得邪定非真門外道邪定非真實故七勸請行者離邪門此門通治出現言說乃至邪定五種邪執由智觀察不生取著則能對治一切障故八揀擇真偽令了門此則別治得邪定門外道所修二十一種邪偽三昧皆是世間見愛我慢今修真如真實三昧是出世間說言不住見相等故是則真偽可以了知令修禪者無所惑亂。</w:t>
      </w:r>
    </w:p>
    <w:p>
      <w:pPr/>
      <w:r>
        <w:t>한국어 직역</w:t>
      </w:r>
    </w:p>
    <w:p>
      <w:pPr>
        <w:pStyle w:val="TranslationText"/>
      </w:pPr>
      <w:r>
        <w:t>셋째, ‘차설’ 이하는 삼세지를 얻었다고 하여 사람을 미혹시키는 문이다. 둘로 나뉜다. 첫째 표하여 가리키고 징문하여 일으키며, 둘째 ‘소위’ 이하는 뜻에 의하여 풀이해 이룬다. 다시 둘이다. 먼저 과거와 미래를 통달하게 하고, 뒤에 현재를 통달하게 한다. 넷째 세간을 떠나지 못하고 속박되어 집착하는 문이다. 외도의 사론이 얽어맬 수 있기 때문이다. 다섯째 심성이 무상하다고 하여 혼란을 일으키는 문이다. 그 가운데 “및 무성”이라고 한 것은 일천제로 하여금 무종성에 이르게 하기 때문이다. 여섯째 사정을 얻게 하여 참되지 않게 하는 문이다. 외도의 사정은 진실하지 않기 때문이다. 일곱째 수행자에게 사를 떠나도록 권청하는 문이다. 이 문은 나타난 말에서 사정에 이르기까지 다섯 종류의 사집을 통틀어 다스린다. 지혜로 관찰하여 취착을 내지 않으면 일체 장애를 다스릴 수 있기 때문이다. 여덟째 진위를 가려 분명히 알게 하는 문이다. 이는 사정을 얻는 문을 따로 다스린다. 외도가 닦는 스물한 종류의 사위삼매는 모두 세간의 견·애·아만이고, 지금 닦는 진여의 진실삼매는 출세간이므로 “견상 등에 머물지 않는다”고 말하기 때문이다. 그러므로 진위는 분명히 알 수 있어 선을 닦는 이가 미혹하고 어지럽지 않게 된다.</w:t>
      </w:r>
    </w:p>
    <w:p>
      <w:pPr>
        <w:pStyle w:val="EditorialNote"/>
      </w:pPr>
      <w:r>
        <w:t>교감·번역 메모 | [결락][교감] 卍續藏 원주: 「在下疑有落行」. 「在」 아래에 탈행이 있는 듯하다고 지적한다. 결락 내용은 추정하여 보충하지 않는다.</w:t>
      </w:r>
    </w:p>
    <w:p>
      <w:pPr>
        <w:pStyle w:val="Heading2"/>
      </w:pPr>
      <w:r>
        <w:t>문단 595  ·  [0105c18]</w:t>
      </w:r>
    </w:p>
    <w:p>
      <w:pPr/>
      <w:r>
        <w:t>원문</w:t>
      </w:r>
    </w:p>
    <w:p>
      <w:pPr>
        <w:pStyle w:val="SourceText"/>
      </w:pPr>
      <w:r>
        <w:t>[0105c18] 五已說下讚歎三昧功德門二初結前生後二演義疏文二初唱本論二作釋文二初分門二言總下釋相二初總標門二散說下散說門二初標分二言總下釋義二初總問二就別下別說三初標徵二一者下列釋十種功德初一由定蒙加次四依加離障後五成行不退三如其下勸修。</w:t>
      </w:r>
    </w:p>
    <w:p>
      <w:pPr/>
      <w:r>
        <w:t>한국어 직역</w:t>
      </w:r>
    </w:p>
    <w:p>
      <w:pPr>
        <w:pStyle w:val="TranslationText"/>
      </w:pPr>
      <w:r>
        <w:t>다섯째, ‘이미 말하였다’ 이하는 삼매의 공덕을 찬탄하는 문이다. 둘로 나뉜다. 첫째 앞을 맺고 뒤를 일으키며, 둘째 뜻을 펼쳐 논문의 글을 소통시킨다. 둘이다. 첫째 본론을 들고, 둘째 풀이한다. 글은 둘이다. 첫째 문을 나누고, 둘째 ‘언총’ 이하는 모습을 풀이한다. 다시 둘이다. 첫째 총표문, 둘째 ‘산설’ 이하 산설문이다. 다시 둘로 나뉜다. 첫째 표하여 나누고, 둘째 ‘언총’ 이하는 뜻을 풀이한다. 다시 둘이다. 첫째 총문이고, 둘째 ‘취별’ 이하는 별설이다. 셋으로 나뉜다. 첫째 표하고 징문하며, 둘째 ‘일자’ 이하는 열 가지 공덕을 열거하여 풀이한다. 첫째 하나는 선정으로 말미암아 가피를 받고, 다음 넷은 가피에 의하여 장애를 떠나며, 뒤의 다섯은 행을 이루어 물러나지 않는다. 셋째 ‘여기’ 이하는 닦도록 권한다.</w:t>
      </w:r>
    </w:p>
    <w:p>
      <w:pPr>
        <w:pStyle w:val="Heading2"/>
      </w:pPr>
      <w:r>
        <w:t>문단 596  ·  [0105c23]</w:t>
      </w:r>
    </w:p>
    <w:p>
      <w:pPr/>
      <w:r>
        <w:t>원문</w:t>
      </w:r>
    </w:p>
    <w:p>
      <w:pPr>
        <w:pStyle w:val="SourceText"/>
      </w:pPr>
      <w:r>
        <w:t>[0105c23] 第九論畢。</w:t>
      </w:r>
    </w:p>
    <w:p>
      <w:pPr/>
      <w:r>
        <w:t>한국어 직역</w:t>
      </w:r>
    </w:p>
    <w:p>
      <w:pPr>
        <w:pStyle w:val="TranslationText"/>
      </w:pPr>
      <w:r>
        <w:t>제9론 끝.</w:t>
      </w:r>
    </w:p>
    <w:p>
      <w:pPr>
        <w:pStyle w:val="Heading2"/>
      </w:pPr>
      <w:r>
        <w:t>문단 597  ·  [0105c24]</w:t>
      </w:r>
    </w:p>
    <w:p>
      <w:pPr/>
      <w:r>
        <w:t>원문</w:t>
      </w:r>
    </w:p>
    <w:p>
      <w:pPr>
        <w:pStyle w:val="SourceText"/>
      </w:pPr>
      <w:r>
        <w:t>[0105c24] [2]六兩輪具缺益損門二初結前生後二演義疏文二初唱本論二作釋文二初標門二就第下隨釋六初示缺觀止輪失門三初舉數標徵二一者下依次釋相由缺觀故有四過失一中嚤鍵訶尸此云氣盛凡爐如入窯室熏極心昧二中阿那毗提此云風病三中婆多訶彌尸此云無根三是故下結勸俱行。</w:t>
      </w:r>
    </w:p>
    <w:p>
      <w:pPr/>
      <w:r>
        <w:t>한국어 직역</w:t>
      </w:r>
    </w:p>
    <w:p>
      <w:pPr>
        <w:pStyle w:val="TranslationText"/>
      </w:pPr>
      <w:r>
        <w:t>여섯째, 두 바퀴의 구족과 결여에 따른 이익과 손해의 문이다. 둘로 나뉜다. 첫째 앞을 맺고 뒤를 일으키며, 둘째 뜻을 펼쳐 논문의 글을 소통시킨다. 둘이다. 첫째 본론을 들고, 둘째 풀이한다. 글은 둘이다. 첫째 문을 표하고, 둘째 ‘취제’ 이하는 따라 풀이한다. 여섯이다. 첫째 관이 결여된 지륜의 허물을 보이는 문이다. 셋으로 나뉜다. 첫째 수를 들어 표하고 징문하며, 둘째 ‘일자’ 이하는 차례대로 모습을 풀이한다. 관이 결여되기 때문에 네 가지 허물이 있다. 첫째의 마건하시를 여기서는 ‘기성’이라 한다. 무릇 화로가 가마 안에 들어간 것처럼 훈기가 지극하면 마음이 어두워진다. 둘째의 아나비제는 여기서 ‘풍병’이라 한다. 셋째의 바다하미시는 여기서 ‘무근’이라 한다. 셋- 그러므로 이하는 함께 행하도록 맺어 권한다.</w:t>
      </w:r>
    </w:p>
    <w:p>
      <w:pPr>
        <w:pStyle w:val="EditorialNote"/>
      </w:pPr>
      <w:r>
        <w:t>교감·번역 메모 | [교감] XML의 卍續藏 원주 [0105002]는 이 위치에 ‘論卷第十’이라 하여 주석 대상 본론의 제10권 시작임을 알린다.</w:t>
      </w:r>
    </w:p>
    <w:p>
      <w:pPr>
        <w:pStyle w:val="EditorialNote"/>
      </w:pPr>
      <w:r>
        <w:t>교감·번역 메모 | [의미 불확실] ‘嚤鍵訶尸’의 음역과 ‘氣盛’이라는 번역은 원문의 설명을 따른 것이며 대응 원어는 확정하지 않았다.</w:t>
      </w:r>
    </w:p>
    <w:p>
      <w:pPr>
        <w:pStyle w:val="Heading2"/>
      </w:pPr>
      <w:r>
        <w:t>문단 598  ·  [0106a06]</w:t>
      </w:r>
    </w:p>
    <w:p>
      <w:pPr/>
      <w:r>
        <w:t>원문</w:t>
      </w:r>
    </w:p>
    <w:p>
      <w:pPr>
        <w:pStyle w:val="SourceText"/>
      </w:pPr>
      <w:r>
        <w:t>[0106a06] 二已說下顯示修行觀輪門二初結指分門二就初下依門釋相三初苦相觀中初標示但有二苦苦苦相顯故論不說次言壞下釋成二初壞苦中初示行相有為淨者世間事定等名清淨貪瞋邪見等名不淨如是二種互相映奪苦相隨轉故言壞苦具足等者諸無為法具眾德故相俱轉故名為具足一切世間諸有為法戲論相故妄分別故名為妄想有為世間如是二種互相破壞則令行人發生苦解又外器界四大六塵日月星辰山河草木一切萬像悉皆具足故名具足內有情界所有根識種種諸法皆是妄想故名妄想如是內外互相陵奪發生壞苦此上二類壞相在境苦現於心故名壞苦又此諸法互相破壞非安樂相便名壞苦不必心緣方名為苦不同行苦隨緣起滅非寂靜故名之為苦次若修下明觀益二行苦者以是遷流逼迫義故二無常觀約三世說各有法喻三不淨觀自他不一故言種種雜穢充滿何淨之有審諦觀察則離貪欲。</w:t>
      </w:r>
    </w:p>
    <w:p>
      <w:pPr/>
      <w:r>
        <w:t>한국어 직역</w:t>
      </w:r>
    </w:p>
    <w:p>
      <w:pPr>
        <w:pStyle w:val="TranslationText"/>
      </w:pPr>
      <w:r>
        <w:t>둘째, ‘이미 말하였다’ 이하는 관륜 수행을 드러내는 문이다. 둘로 나뉜다. 첫째 맺어 가리키고 문을 나누며, 둘째 ‘취초’ 이하는 문에 의하여 모습을 풀이한다. 셋이다. 첫째 고상관이다. 처음에 표하여 보인다. 다만 두 고만 있는데 고고의 모습은 분명하기 때문에 논에서 말하지 않았다. 다음 ‘언괴’ 이하는 풀이해 이룬다. 둘로 나뉜다. 첫째 괴고이다. 먼저 행상을 보인다. “유위의 청정한 것”은 세간의 사정 등을 청정이라 하고, 탐·진·사견 등을 부정이라 한다. 이 두 종류가 서로 비추어 빼앗으므로 고상이 따라 굴러가기 때문에 “괴고가 구족한다”라고 한다. “모든 무위법”은 여러 덕을 갖추었기 때문에 상이 함께 굴러가기 때문에 ‘구족’이라 한다. “일체 세간의 여러 유위법”은 희론의 모습이기 때문에 망분별이기 때문에 ‘망상’이라 한다. 유위세간의 이 두 종류가 서로 파괴하면 수행자로 하여금 고의 이해를 일으키게 한다. 또 외기의 세계인 사대·육진·일월성신·산하초목과 일체 만상이 모두 갖추어져 있기 때문에 ‘구족’이라 하고, 내유정계의 모든 근과 식의 갖가지 법은 모두 망상이기 때문에 ‘망상’이라 한다. 이처럼 안과 밖이 서로 침범하여 괴고를 일으킨다. 위의 두 종류는 무너지는 상은 경계에 있고 고는 마음에 나타나기 때문에 ‘괴고’라 한다. 또 이 제법이 서로 파괴하여 안락한 모습이 아니므로 곧 괴고라 한다. 반드시 마음이 반연해야 비로소 고라 하는 것은 아니다. 행고가 인연을 따라 일어나고 멸하여 적정하지 않기 때문에 ‘고’라 하는 것과는 다르다. 다음 ‘약수’ 이하는 관의 이익을 밝힌다. 둘째 행고는 천류하여 핍박하는 뜻이기 때문이다. 둘째 무상관은 삼세에 의하여 말하며 각각 법과 비유가 있다. 셋째 부정관은 자신과 남이 하나가 아니기 때문에 “갖가지 잡되고 더러운 것이 가득한데 무슨 청정이 있겠는가”라고 한다. 자세히 관찰하면 탐욕을 떠난다.</w:t>
      </w:r>
    </w:p>
    <w:p>
      <w:pPr>
        <w:pStyle w:val="Heading2"/>
      </w:pPr>
      <w:r>
        <w:t>문단 599  ·  [0106a23]</w:t>
      </w:r>
    </w:p>
    <w:p>
      <w:pPr/>
      <w:r>
        <w:t>원문</w:t>
      </w:r>
    </w:p>
    <w:p>
      <w:pPr>
        <w:pStyle w:val="SourceText"/>
      </w:pPr>
      <w:r>
        <w:t>[0106a23] 三已說下緣眾生界立願門二初結指分門二言緣下依門釋相三初緣眾生作思惟門二建立誓願徧布門文相皆顯。</w:t>
      </w:r>
    </w:p>
    <w:p>
      <w:pPr/>
      <w:r>
        <w:t>한국어 직역</w:t>
      </w:r>
    </w:p>
    <w:p>
      <w:pPr>
        <w:pStyle w:val="TranslationText"/>
      </w:pPr>
      <w:r>
        <w:t>셋째, ‘이미 말하였다’ 이하는 중생계를 반연하여 원을 세우는 문이다. 둘로 나뉜다. 첫째 맺어 가리키고 문을 나누며, 둘째 ‘언연’ 이하는 문에 의하여 모습을 풀이한다. 셋이다. 첫째 중생을 반연하여 사유하는 문, 둘째 서원을 세워 두루 펴는 문이다. 글의 모습은 모두 분명하다.</w:t>
      </w:r>
    </w:p>
    <w:p>
      <w:pPr>
        <w:pStyle w:val="Heading2"/>
      </w:pPr>
      <w:r>
        <w:t>문단 600  ·  [0106b02]</w:t>
      </w:r>
    </w:p>
    <w:p>
      <w:pPr/>
      <w:r>
        <w:t>원문</w:t>
      </w:r>
    </w:p>
    <w:p>
      <w:pPr>
        <w:pStyle w:val="SourceText"/>
      </w:pPr>
      <w:r>
        <w:t>[0106b02] 四已說下兩輪俱轉不離門三初承前問後二謂具下引教遣疑三初標指經說二爾時下正引其文二初文殊啟請二爾時下善逝敷宣二初勑聽許說二於是下演偈開迷三初舉喻明前頌四句句各一喻次頌四句如次釋成二若具下依法合有十三句初三句按法總指後十句通別配合前文四喻最初一句通貫四喻中間六句明前三喻喻各二句後三句合前馬喻三是故下勸雙行三今此下決擇經意二初徵起二謂為下釋成有五束為二段初三約境明後二依心解初中有三明其止觀寂散俱行有空齊照理事雙觀故皆說言不相捨離後中有二初約對待相收後約融即一體三如其下勸思合結。</w:t>
      </w:r>
    </w:p>
    <w:p>
      <w:pPr/>
      <w:r>
        <w:t>한국어 직역</w:t>
      </w:r>
    </w:p>
    <w:p>
      <w:pPr>
        <w:pStyle w:val="TranslationText"/>
      </w:pPr>
      <w:r>
        <w:t>넷째, ‘이미 말하였다’ 이하는 두 바퀴가 함께 굴러 서로 떠나지 않는 문이다. 셋으로 나뉜다. 첫째 앞을 이어 뒤를 묻는다. 둘째, ‘위구’ 이하는 가르침을 인용하여 의심을 없앤다. 셋으로 나뉜다. 첫째 경설을 표하여 가리키고, 둘째 ‘이시’ 이하는 그 글을 바로 인용한다. 둘이다. 첫째 문수가 계청하고, 둘째 ‘이시’ 이하는 선서가 설한다. 다시 둘로 나뉜다. 첫째 듣도록 명하고 설함을 허락하며, 둘째 ‘어시’ 이하는 게송을 펴 미혹을 연다. 셋이다. 첫째 비유를 든다. 앞 송의 네 구는 구마다 한 비유이고, 다음 송의 네 구는 차례대로 이를 풀이해 이룬다. 둘째, ‘약구’ 이하는 법에 의하여 합한다. ‘십삼(十三)’ 구, 곧 열세 구이다. 처음 세 구는 법에 따라 총괄하여 가리키고, 뒤의 열 구는 앞 글의 네 비유에 통별로 배합한다. 맨 처음 한 구는 네 비유를 통틀어 관통하고, 중간 여섯 구는 앞의 세 비유를 밝히되 비유마다 두 구이며, 뒤의 세 구는 앞의 말 비유에 합한다. 셋- 그러므로 이하는 두 가지를 함께 행하도록 권한다. 셋째, ‘금차’ 이하는 경의 뜻을 결택한다. 둘로 나뉜다. 첫째 징문하여 일으키고, 둘째 ‘위위’ 이하는 풀이해 이룬다. 다섯이 있는데 묶으면 두 단락이 된다. 처음 셋은 경계에 의하여 밝히고, 뒤의 둘은 마음에 의하여 풀이한다. 처음 가운데 셋은 지와 관이 적과 산을 함께 행하며 유와 공을 함께 비추고 이와 사를 함께 관함을 밝히기 때문에 모두 “서로 버리고 떠나지 않는다”고 말한다. 뒤 가운데 둘이다. 첫째 대대에 의하여 서로 거두고, 뒤는 융즉에 의하여 한 체이다. 셋째, ‘여기’ 이하는 생각하도록 권하고 합하여 맺는다.</w:t>
      </w:r>
    </w:p>
    <w:p>
      <w:pPr>
        <w:pStyle w:val="Heading2"/>
      </w:pPr>
      <w:r>
        <w:t>문단 601  ·  [0106b14]</w:t>
      </w:r>
    </w:p>
    <w:p>
      <w:pPr/>
      <w:r>
        <w:t>원문</w:t>
      </w:r>
    </w:p>
    <w:p>
      <w:pPr>
        <w:pStyle w:val="SourceText"/>
      </w:pPr>
      <w:r>
        <w:t>[0106b14] 五次說下顯示兩輪所治門中二初止輪所治後觀輪所治。</w:t>
      </w:r>
    </w:p>
    <w:p>
      <w:pPr/>
      <w:r>
        <w:t>한국어 직역</w:t>
      </w:r>
    </w:p>
    <w:p>
      <w:pPr>
        <w:pStyle w:val="TranslationText"/>
      </w:pPr>
      <w:r>
        <w:t>다섯째, ‘차설’ 이하는 두 바퀴가 다스리는 바를 드러내는 문이다. 둘로 나뉜다. 첫째 지륜의 소치, 뒤는 관륜의 소치이다.</w:t>
      </w:r>
    </w:p>
    <w:p>
      <w:pPr>
        <w:pStyle w:val="Heading2"/>
      </w:pPr>
      <w:r>
        <w:t>문단 602  ·  [0106b16]</w:t>
      </w:r>
    </w:p>
    <w:p>
      <w:pPr/>
      <w:r>
        <w:t>원문</w:t>
      </w:r>
    </w:p>
    <w:p>
      <w:pPr>
        <w:pStyle w:val="SourceText"/>
      </w:pPr>
      <w:r>
        <w:t>[0106b16] 六次說下總結兩輪俱轉門缺則成過俱則成德。</w:t>
      </w:r>
    </w:p>
    <w:p>
      <w:pPr/>
      <w:r>
        <w:t>한국어 직역</w:t>
      </w:r>
    </w:p>
    <w:p>
      <w:pPr>
        <w:pStyle w:val="TranslationText"/>
      </w:pPr>
      <w:r>
        <w:t>여섯째, ‘차설’ 이하는 두 바퀴가 함께 굴러감을 총괄하여 맺는 문이다. 하나가 모자라면 허물이 되고, 함께하면 덕이 된다.</w:t>
      </w:r>
    </w:p>
    <w:p>
      <w:pPr>
        <w:pStyle w:val="Heading2"/>
      </w:pPr>
      <w:r>
        <w:t>문단 603  ·  [0106b17]</w:t>
      </w:r>
    </w:p>
    <w:p>
      <w:pPr/>
      <w:r>
        <w:t>원문</w:t>
      </w:r>
    </w:p>
    <w:p>
      <w:pPr>
        <w:pStyle w:val="SourceText"/>
      </w:pPr>
      <w:r>
        <w:t>[0106b17] 七已說下勸劣向勝不退門二初結前生後二演義疏文二初唱本論二作釋文二初分門二言顯下釋相七初顯示趣向假人門中前四心者前三種心諸教俱同其第四心所說不定有以定心為第四有以慧心為第四今怖劣求勝懼有退轉良由缺慧無勇猛故應以定心居乎第四或由無定生於怖畏慧居第四義亦可通如是四心從初唯起下品熏習未能勝進所以欲退。</w:t>
      </w:r>
    </w:p>
    <w:p>
      <w:pPr/>
      <w:r>
        <w:t>한국어 직역</w:t>
      </w:r>
    </w:p>
    <w:p>
      <w:pPr>
        <w:pStyle w:val="TranslationText"/>
      </w:pPr>
      <w:r>
        <w:t>일곱째, ‘이미 말하였다’ 이하는 열등한 이를 권하여 뛰어난 데로 향하게 하여 물러나지 않게 하는 문이다. 둘로 나뉜다. 첫째 앞을 맺고 뒤를 일으키며, 둘째 뜻을 펼쳐 논문의 글을 소통시킨다. 둘이다. 첫째 본론을 들고, 둘째 풀이한다. 글은 둘이다. 첫째 문을 나누고, 둘째 ‘언현’ 이하는 모습을 풀이한다. 일곱이다. 첫째 향하는 가인을 드러내는 문이다. 앞의 네 마음 가운데 앞의 세 마음은 여러 교에서 모두 같지만, 넷째 마음의 설은 일정하지 않다. 정심을 넷째로 삼기도 하고 혜심을 넷째로 삼기도 한다. 지금 열등함을 두려워하고 뛰어남을 구하면서 물러날까 두려워하는 것은 참으로 지혜가 부족하여 용맹함이 없기 때문이다. 마땅히 정심을 넷째에 두어야 한다. 혹 선정이 없어 두려움을 내는 것이라면 혜가 넷째에 있다는 뜻도 통할 수 있다. 이 네 마음은 처음부터 오직 하품의 훈습만 일으켜 아직 뛰어나게 나아가지 못하기 때문에 물러나려 한다.</w:t>
      </w:r>
    </w:p>
    <w:p>
      <w:pPr>
        <w:pStyle w:val="Heading2"/>
      </w:pPr>
      <w:r>
        <w:t>문단 604  ·  [0106c01]</w:t>
      </w:r>
    </w:p>
    <w:p>
      <w:pPr/>
      <w:r>
        <w:t>원문</w:t>
      </w:r>
    </w:p>
    <w:p>
      <w:pPr>
        <w:pStyle w:val="SourceText"/>
      </w:pPr>
      <w:r>
        <w:t>[0106c01] 二歸依所學教法門諸佛所師所謂法也自因至果之所游履故名大道。</w:t>
      </w:r>
    </w:p>
    <w:p>
      <w:pPr/>
      <w:r>
        <w:t>한국어 직역</w:t>
      </w:r>
    </w:p>
    <w:p>
      <w:pPr>
        <w:pStyle w:val="TranslationText"/>
      </w:pPr>
      <w:r>
        <w:t>둘째 귀의하여 배울 교법문이다. 모든 부처가 스승으로 삼는 것은 이른바 법이다. 자기의 인에서 과에 이르기까지 그 위를 노닐고 밟기 때문에 ‘대도’라 한다.</w:t>
      </w:r>
    </w:p>
    <w:p>
      <w:pPr>
        <w:pStyle w:val="Heading2"/>
      </w:pPr>
      <w:r>
        <w:t>문단 605  ·  [0106c03]</w:t>
      </w:r>
    </w:p>
    <w:p>
      <w:pPr/>
      <w:r>
        <w:t>원문</w:t>
      </w:r>
    </w:p>
    <w:p>
      <w:pPr>
        <w:pStyle w:val="SourceText"/>
      </w:pPr>
      <w:r>
        <w:t>[0106c03] 三厭惡處所退信門二初標列退緣二言國下解釋退相中初國土後勝緣初謂惡緣多故欲退後謂勝緣少故欲退娑婆梵語正云索訶此翻堪忍謂諸菩薩行利樂時多諸怨嫉眾苦逼惱堪耐勞倦而忍受故因以為名法華會中諸阿羅漢各自誓願他方國土廣說此經所以者何娑婆國中人多弊惡壞增上慢進心面者以對境故隨請心鏡有本作清傳刻者誤。</w:t>
      </w:r>
    </w:p>
    <w:p>
      <w:pPr/>
      <w:r>
        <w:t>한국어 직역</w:t>
      </w:r>
    </w:p>
    <w:p>
      <w:pPr>
        <w:pStyle w:val="TranslationText"/>
      </w:pPr>
      <w:r>
        <w:t>셋째 싫어하는 처소 때문에 신을 물리려는 문이다. 둘로 나뉜다. 첫째 퇴의 인연을 표하여 열거하고, 둘째 ‘언국’ 이하는 퇴의 모습을 풀이한다. 먼저 국토, 뒤에 승연이다. 처음 것은 악연이 많기 때문에 물러나려는 것이고, 뒤의 것은 승연이 적기 때문에 물러나려는 것이다. 사바는 범어로 바로 ‘사하’라 하고 여기서는 감인이라 번역한다. 여러 보살이 이락행을 할 때 원망하고 질투하는 일이 많고 여러 고통이 핍박해도 피로를 견디며 참아 받기 때문에 그것으로 이름을 삼는다. 《법화경》 회상에서 여러 아라한은 각각 타방국토에서 이 경을 널리 설하겠다고 서원하였다. 왜냐하면 사바국토에는 사람이 많이 폐악하고 증상만을 무너뜨리기 때문이다. “진심의 면”이란 경계를 대하기 때문에 ‘수청심경(隨請心鏡)’이다. 어떤 판본에는 「請」을 「清」으로 썼는데, 전각한 이의 오류라고 한다.</w:t>
      </w:r>
    </w:p>
    <w:p>
      <w:pPr>
        <w:pStyle w:val="EditorialNote"/>
      </w:pPr>
      <w:r>
        <w:t>교감·번역 메모 | [구문 불확실] ‘壞增上慢進心面者’의 분절은 압축되어 있어 ‘進心面者’의 정확한 구문 연결은 재검토가 필요하다.</w:t>
      </w:r>
    </w:p>
    <w:p>
      <w:pPr>
        <w:pStyle w:val="EditorialNote"/>
      </w:pPr>
      <w:r>
        <w:t>교감·번역 메모 | [구문 불확실][교감] 「隨請心鏡」의 구문은 확정하기 어렵다. 원문은 곧이어 「有本作清傳刻者誤」라 하여 어떤 판본의 「清」을 전각자의 오류로 판정한다.</w:t>
      </w:r>
    </w:p>
    <w:p>
      <w:pPr>
        <w:pStyle w:val="Heading2"/>
      </w:pPr>
      <w:r>
        <w:t>문단 606  ·  [0106c11]</w:t>
      </w:r>
    </w:p>
    <w:p>
      <w:pPr/>
      <w:r>
        <w:t>원문</w:t>
      </w:r>
    </w:p>
    <w:p>
      <w:pPr>
        <w:pStyle w:val="SourceText"/>
      </w:pPr>
      <w:r>
        <w:t>[0106c11] 四如來方便殊勝門中勝妙方便具通願教謂如西方彌陀如來本願攝受此土釋迦說教誘導皆方便故然念佛求生實為要道昔人述釋而有三門一明加行二彰根本三顯勝利初加行者方等經說有諸菩薩若在家若出家具修四法則能得是念佛三昧一不壞信心二不破精進三智慧殊勝四近善知識復有四法成就三昧一乃至於剎那時無眾生想二於三月內不暫睡眠三三月經行唯除便利四若於食時布施以法不求名利無望報心又有四法一勸他見佛二教人聽法三心無嫉妬四勸發大心復有四法一造佛形像勤行供養二書寫是經令他讀誦三慢法眾生教令發心四護持正法令得久住此三昧者亦名佛立由三昧力建立諸佛炳然顯現現前立故然諸行人修習諸行有總有別若夙植勝善現過強緣則能具修如是諸行若德薄垢重中下之輩則於前行四四別修皆得成就如是三昧若不爾者經中何故於前諸行四四別說由是而知總別修習皆得念佛三昧現前二彰根本略有二類一攝心別念二縱意寬緣言別念者十方淨土無量無邊富樂莊嚴莫能殫紀若非的指一方令人歸趣則心馳志散難以欣生由是如來愍諸含識或宣妙喜或稱極樂現寶土於蓋中融剎海於塵內方等經說若有四眾欲求生於西方淨土先當憶想彌陀如來從此西過百千萬億諸佛國土彼有世界名曰安樂彌陀如來現今在彼諸大菩薩周迊圍繞處大眾中說法教化然求生者端坐繫念專心想彼阿彌陀佛如是相好如是威儀如是大眾如是說法一心相續次第不亂或經一日或經一夜如是乃至七日七夜是人必覩彌陀如來微妙相好亦聞彼佛轉妙法輪亦見彼佛眾會圍繞如是行人雖未獲得天眼天耳一切墻壁及與諸山不能為障又雖未得神通往詣三昧力故而見自身在彼佛土聽聞妙法決疑請益憶念修行命終之後得生彼土此經雖說但觀西方彌陀一佛所獲功德與觀十方一切諸佛正等無異大灌頂經說若有眾生繫念思惟無量壽佛與觀十方諸佛如來功德齊等彼文意說雖即行人歸心未普但念一佛由諸如來悲願等故皆於此人齊垂護念故令是人獲多功德如曾參行孝眾母咸思子胥懷忠諸侯共美事可類焉二縱意寬緣者謂諸如來望諸有情夙世因緣有共不共或有一佛多人有緣或有多佛一人有緣眾生望佛通別亦爾此門意者由其夙善難可測故又令觀心極寬廣故故令徧觀十方世界無量諸佛方等經說有諸菩薩若從他聞有佛世尊隨何方所即向彼方志心頂禮正念不亂欲見彼佛應念即見彼佛形像或如琉璃或純金色此經汎說方所不標名號大灌頂經則具彰其佛名剎號文多不錄如是菩薩觀東方時見多諸佛百佛千佛如是乃至那由他佛不假作意自然現前南西北方四維上下所現多佛亦復如是由三因緣得見多佛一念佛三昧二彼佛加持三自善根熟具足如是三因緣故即能明見彼諸如來如是觀行少時分多時分長時分少修習多修習極修習則得圓滿佛立三昧三顯勝利謂由行者修習如是念佛三昧後命終時預知時至心不顛倒正念現前十方諸佛親來迎接或復摩頂或復授手讚歎行者令心歡喜隨意往生十方淨土即得成就無生法忍行人修習念佛觀時若有眾毒及以兵仗一切水火惡王縣官能傷害者無有是處設令墮落大劫火中三昧威神彼火即滅速得圓滿六波羅蜜三明十力一切功德取要言之三世諸佛皆因獲此念佛三昧速能成就無上菩提功德無邊廣如經說然此論中四五六門汎令念佛即前所謂縱意寬緣一切諸佛其第七門引經證說專念西方阿彌陀佛以狹證寬即前所謂攝心別念之觀行矣如是諸門文相明故略不開釋。</w:t>
      </w:r>
    </w:p>
    <w:p>
      <w:pPr/>
      <w:r>
        <w:t>한국어 직역</w:t>
      </w:r>
    </w:p>
    <w:p>
      <w:pPr>
        <w:pStyle w:val="TranslationText"/>
      </w:pPr>
      <w:r>
        <w:t>넷째 여래의 방편이 수승한 문이다. 수승하고 묘한 방편은 원과 교에 통한다. 서방 아미타여래의 본원이 이 국토를 섭수하고, 석가가 가르침을 설해 이끄는 것이 모두 방편이기 때문이다. 그러나 염불하여 왕생을 구하는 것은 실로 요긴한 길이다. 옛사람의 서술과 풀이에는 세 문이 있다. 첫째 가행을 밝히고, 둘째 근본을 드러내며, 셋째 승리를 밝힌다. 첫째 가행은 이렇다. 《방등경》에서는 여러 보살이 재가이든 출가이든 네 법을 갖추어 닦으면 이 염불삼매를 얻는다고 한다. 첫째 신심을 무너뜨리지 않고, 둘째 정진을 깨뜨리지 않으며, 셋째 지혜가 수승하고, 넷째 선지식과 가까이한다. 또 네 법이 있으면 삼매를 성취한다. 첫째 찰나 동안에도 중생상을 두지 않고, 둘째 세 달 동안 잠시도 잠들지 않으며, 셋째 석 달 동안 경행하되 오직 대소변만 제외하고, 넷째 만일 먹을 때에는 보시하되 법으로써 하고 명리를 구하지 않으며 보답을 바라는 마음이 없다. 또 네 법이 있다. 첫째 다른 이에게 부처를 보도록 권하고, 둘째 사람에게 법을 듣도록 가르치며, 셋째 마음에 질투가 없고, 넷째 큰마음을 내도록 권한다. 또 네 법이 있다. 첫째 불상을 만들어 부지런히 공양하고, 둘째 이 경을 서사하여 다른 이가 읽고 외우게 하며, 셋째 법을 업신여기는 중생에게 발심하게 하고, 넷째 정법을 호지하여 오래 머물게 한다. 이 삼매는 또한 ‘불립’이라 하니, 삼매의 힘으로 제불이 밝게 현전하여 앞에 서는 것을 세우기 때문이다. 그러나 수행자가 여러 행을 닦는 데에는 총과 별이 있다. 숙세에 뛰어난 선을 심고 현재 강한 인연을 만났으면 이 여러 행을 모두 갖추어 닦을 수 있다. 덕이 엷고 때가 무거운 중하의 무리는 앞의 행 가운데 네 가지씩 따로 닦아도 모두 이 삼매를 성취할 수 있다. 그렇지 않다면 경에서 어찌하여 앞의 여러 행을 네 가지씩 따로 말했겠는가. 이로써 총괄하여 닦거나 따로 닦거나 모두 염불삼매가 현전할 수 있음을 알 수 있다. 둘째 근본을 드러내는 데 대략 두 종류가 있다. 첫째 마음을 거두어 따로 염하고, 둘째 뜻을 풀어 넓게 반연한다. ‘별념’이란 이렇다. 시방정토는 무량무변하고 부유와 즐거움과 장엄을 다 기록할 수 없다. 한 방위를 정확히 가리켜 사람에게 귀취하게 하지 않으면 마음이 치달리고 뜻이 흩어져 왕생을 기뻐하기 어렵다. 그래서 여래가 여러 함식을 불쌍히 여겨 혹 묘희를 설하고 혹 극락을 일컬으며, 보배 국토를 일산 가운데 나타내고 찰해를 티끌 안에 융합한다. 《방등경》에서는 “사부대중 가운데 서방정토에 왕생하기를 구하는 이가 있으면 먼저 아미타여래를 억념해야 한다. 여기서 서쪽으로 백천만억의 여러 불국토를 지나면 저곳에 안락이라는 세계가 있고, 아미타여래가 지금 그곳에서 여러 대보살에게 둘러싸여 대중 가운데서 설법하고 교화한다”고 한다. 왕생을 구하는 이는 단정히 앉아 생각을 매고 한마음으로 아미타불을 생각하되, 이러한 상호, 이러한 위의, 이러한 대중, 이러한 설법을 일심으로 이어 차례가 어지럽지 않게 하며, 혹 하루가 지나거나 혹 하룻밤이 지나도록, 이와 같이 나아가 칠일칠야에 이르면 반드시 아미타여래의 미묘한 상호를 보고, 그 부처가 묘법륜을 굴리는 것을 들으며, 그 부처의 대중이 둘러싼 것도 본다. 이 수행자가 비록 아직 천안과 천이를 얻지 못했어도 모든 담벽과 산이 장애가 될 수 없다. 또 비록 신통으로 나아가는 것을 얻지 못했더라도 삼매의 힘 때문에 자신이 저 불토에 있으면서 묘법을 듣고 의심을 결단하고 법익을 청하며 기억하여 수행하는 것을 본다. 목숨을 마친 뒤 저 국토에 태어난다. 이 경에서는 비록 서방 아미타 한 부처만 관한다고 하지만 얻는 공덕은 시방의 일체제불을 관하는 것과 바로 같아 다르지 않다. 《대관정경》에서는 “중생이 무량수불을 생각에 매어 사유하면 시방 제불여래를 관하는 것과 공덕이 같다”고 말한다. 그 글의 뜻은 수행자의 귀심이 비록 두루하지 않아 단지 한 부처만 염하더라도 여러 여래의 비원이 같기 때문에 모두 이 사람에게 똑같이 호념을 내려주므로 이 사람으로 하여금 많은 공덕을 얻게 한다는 것이다. 증삼이 효를 행하니 여러 어머니가 모두 생각하고, 오자서가 충성을 품으니 여러 제후가 함께 칭찬한 것과 같은 일로 비유할 수 있다. 둘째 뜻을 풀어 넓게 반연하는 것은 이렇다. 여러 여래와 여러 유정은 숙세의 인연에 공통과 불공통이 있다. 한 부처가 많은 사람과 인연이 있기도 하고, 여러 부처가 한 사람과 인연이 있기도 하다. 중생이 부처를 바라보는 통별도 또한 그러하다. 이 문의 뜻은 숙세의 선을 측량하기 어렵기 때문에 또 관하는 마음을 극히 넓게 하려 하기 때문에, 그러므로 시방세계의 무량한 제불을 두루 관하게 한다. 《방등경》에서는 여러 보살이 다른 이에게서 어느 방위에든 부처 세존이 계신다는 말을 들으면 곧 그 방위를 향해 지극한 마음으로 정례하고 정념이 어지럽지 않게 하여 그 부처를 보고자 하면 생각에 응하여 곧 그 부처의 형상을 보는데, 혹 유리와 같고 혹 순금색과 같다고 한다. 이 경은 방소를 널리 말할 뿐 명호는 표하지 않는다. 《대관정경》에서는 불명과 찰호를 모두 드러내지만 글이 많아 기록하지 않는다. 이와 같은 보살이 동방을 관할 때 많은 부처, 백불·천불에서 나아가 나유타불까지 보며, 일부러 뜻을 짓지 않아도 스스로 현전한다. 남·서·북방과 사유·상·하에서 나타나는 많은 부처도 또한 그러하다. 세 인연으로 많은 부처를 볼 수 있다. 첫째 염불삼매, 둘째 그 부처의 가피, 셋째 자기 선근의 성숙이다. 이 세 인연을 갖추기 때문에 곧 저 여러 여래를 밝게 볼 수 있다. 이와 같은 관행을 짧은 시간, 많은 시간, 긴 시간으로 하며, 적게 수습하고 많이 수습하고 지극히 수습하면 불립삼매를 원만히 얻는다. 셋째 승리를 드러낸다. 수행자가 이 염불삼매를 닦으면 뒤에 목숨을 마칠 때 때가 이르렀음을 미리 알고 마음이 전도되지 않으며 정념이 현전하고, 시방 제불이 친히 와서 맞이하여 혹 정수리를 만지고 혹 손을 내밀며 수행자를 찬탄하여 마음을 기쁘게 하고, 뜻에 따라 시방정토에 왕생하여 곧 무생법인을 성취한다. 수행자가 염불관을 닦을 때 여러 독과 병장기, 모든 수화와 악왕·현관이 해칠 수 있는 일은 있을 수 없다. 설령 대겁화 가운데 떨어져도 삼매의 위신으로 그 불이 곧 꺼진다. 속히 육바라밀·삼명·십력의 일체 공덕을 원만히 얻는다. 요컨대 삼세제불이 모두 이 염불삼매로 인하여 속히 무상보리를 성취하였으니 공덕이 끝없고 자세한 것은 경에서 말한 것과 같다. 그러나 이 논의 넷째·다섯째·여섯째 문은 널리 염불하게 하는 것이니 곧 앞에서 말한 ‘뜻을 풀어 넓게 반연하여 일체제불을 염함’이다. 제7문에서 경을 인용해 증명한 것은 서방 아미타불을 전념하는 것이니, 좁은 것으로 넓은 것을 증명한 것이고 곧 앞에서 말한 ‘마음을 거두어 따로 염하는’ 관행이다. 이와 같은 여러 문은 글의 모습이 분명하기 때문에 간략히 나누어 풀이하지 않는다.</w:t>
      </w:r>
    </w:p>
    <w:p>
      <w:pPr>
        <w:pStyle w:val="EditorialNote"/>
      </w:pPr>
      <w:r>
        <w:t>교감·번역 메모 | [구문] 원문에 ‘故故’가 중복되어 있으므로 반복을 삭제하지 않고 두 인과 표지를 모두 반영했다.</w:t>
      </w:r>
    </w:p>
    <w:p>
      <w:pPr>
        <w:pStyle w:val="Heading2"/>
      </w:pPr>
      <w:r>
        <w:t>문단 607  ·  [0107c03]</w:t>
      </w:r>
    </w:p>
    <w:p>
      <w:pPr/>
      <w:r>
        <w:t>원문</w:t>
      </w:r>
    </w:p>
    <w:p>
      <w:pPr>
        <w:pStyle w:val="SourceText"/>
      </w:pPr>
      <w:r>
        <w:t>[0107c03] 三已說下申明觀結分二初結前生後二演義疏文二初長行勸修獲益二初唱本論二作釋文二初分門二言舉下釋相八初舉前所說總結門中有三初示義次何故下通妨後如本下屬文初重八法總中總故說名為本餘法即目二十四種分離別相故名為末則此總言結前八種兼收餘法無所缺失。</w:t>
      </w:r>
    </w:p>
    <w:p>
      <w:pPr/>
      <w:r>
        <w:t>한국어 직역</w:t>
      </w:r>
    </w:p>
    <w:p>
      <w:pPr>
        <w:pStyle w:val="TranslationText"/>
      </w:pPr>
      <w:r>
        <w:t>셋째, ‘이미 말하였다’ 이하는 관을 밝힌 것을 맺는 분이다. 둘이다. 첫째 앞을 맺고 뒤를 일으키며, 둘째 뜻을 펼쳐 논문의 글을 소통시킨다. 둘이다. 첫째 장행으로 수행하여 이익을 얻도록 권한다. 둘로 나뉜다. 첫째 본론을 들고, 둘째 풀이한다. 글은 둘이다. 첫째 문을 나누고, 둘째 ‘언거’ 이하는 모습을 풀이한다. 여덟이다. 첫째 앞에서 말한 것을 들어 총괄하여 맺는 문이다. 셋이 있다. 첫째 뜻을 보이고, 다음 어찌하여 이하는 난점을 통하며, 뒤의 ‘여본’ 이하는 본문에 속하게 한다. 초중의 여덟 법은 총 가운데서도 총이기 때문에 ‘본’이라 하고, 나머지 법은 곧 스물네 종류의 분리된 별상을 가리키기 때문에 ‘말’이라 한다. 그러므로 이 ‘총’이라는 말은 앞의 여덟 종류를 맺으면서 나머지 법도 함께 거두어 빠짐이 없다.</w:t>
      </w:r>
    </w:p>
    <w:p>
      <w:pPr>
        <w:pStyle w:val="Heading2"/>
      </w:pPr>
      <w:r>
        <w:t>문단 608  ·  [0107c09]</w:t>
      </w:r>
    </w:p>
    <w:p>
      <w:pPr/>
      <w:r>
        <w:t>원문</w:t>
      </w:r>
    </w:p>
    <w:p>
      <w:pPr>
        <w:pStyle w:val="SourceText"/>
      </w:pPr>
      <w:r>
        <w:t>[0107c09] 二舉益勸人令修門中二初示義次屬文此門備舉因果利益勸物今修謂依三慧定至覺道。</w:t>
      </w:r>
    </w:p>
    <w:p>
      <w:pPr/>
      <w:r>
        <w:t>한국어 직역</w:t>
      </w:r>
    </w:p>
    <w:p>
      <w:pPr>
        <w:pStyle w:val="TranslationText"/>
      </w:pPr>
      <w:r>
        <w:t>둘째 이익을 들어 사람에게 닦도록 권하는 문이다. 다시 둘로 나뉜다. 첫째 뜻을 보이고, 다음 본문에 속하게 한다. 이 문은 인과의 이익을 모두 들어 사람에게 지금 닦도록 권한다. 곧 삼혜에 의하여 반드시 각도에 이른다.</w:t>
      </w:r>
    </w:p>
    <w:p>
      <w:pPr>
        <w:pStyle w:val="Heading2"/>
      </w:pPr>
      <w:r>
        <w:t>문단 609  ·  [0107c11]</w:t>
      </w:r>
    </w:p>
    <w:p>
      <w:pPr/>
      <w:r>
        <w:t>원문</w:t>
      </w:r>
    </w:p>
    <w:p>
      <w:pPr>
        <w:pStyle w:val="SourceText"/>
      </w:pPr>
      <w:r>
        <w:t>[0107c11] 三顯離疑信功德門中二義如前甚深極妙廣大法門謂即兩重所入能入名法門故兩重所入望能入門極深妙故兩重能入皆悉各各能廣自法能大自法能為自法作名義故行者既聞如是法門則離疑畏等四過失則發決定等四行德本論舉中影兼初後但云怯弱釋師具述過德各四勸進行者由能如是離過具德故感諸佛親所授記。</w:t>
      </w:r>
    </w:p>
    <w:p>
      <w:pPr/>
      <w:r>
        <w:t>한국어 직역</w:t>
      </w:r>
    </w:p>
    <w:p>
      <w:pPr>
        <w:pStyle w:val="TranslationText"/>
      </w:pPr>
      <w:r>
        <w:t>셋째 의심을 떠나 믿는 공덕을 드러내는 문이다. 두 뜻은 앞과 같다. “심심하고 지극히 묘하며 광대한 법문”은 곧 두 겹의 소입과 능입을 말한다. 이를 법문이라 하는 것은 두 겹의 소입이 능입문을 바라보면 지극히 깊고 묘하기 때문이고, 두 겹의 능입은 각각 자기 법을 넓힐 수 있고 자기 법을 크게 할 수 있으며 자기 법을 위해 이름과 뜻을 만들 수 있기 때문이다. 수행자가 이와 같은 법문을 들으면 의심과 두려움 등의 네 허물을 떠나고 결정 등의 네 행덕을 일으킨다. 본론은 가운데를 들고 처음과 뒤를 비추어 포함하여 다만 “겁약”이라고 하였고, 석사는 허물과 덕을 각각 네 가지씩 갖추어 서술하여 수행자를 권진한다. 이처럼 허물을 떠나 덕을 갖출 수 있기 때문에 제불에게 친히 수기를 받는다.</w:t>
      </w:r>
    </w:p>
    <w:p>
      <w:pPr>
        <w:pStyle w:val="Heading2"/>
      </w:pPr>
      <w:r>
        <w:t>문단 610  ·  [0107c18]</w:t>
      </w:r>
    </w:p>
    <w:p>
      <w:pPr/>
      <w:r>
        <w:t>원문</w:t>
      </w:r>
    </w:p>
    <w:p>
      <w:pPr>
        <w:pStyle w:val="SourceText"/>
      </w:pPr>
      <w:r>
        <w:t>[0107c18] 四比類為對示勝門中亦二大千行善德雖極多有作有窮故如芥少分食頃觀法功雖至鮮稱性無邊故如界塵數以之對挍勝劣可知。</w:t>
      </w:r>
    </w:p>
    <w:p>
      <w:pPr/>
      <w:r>
        <w:t>한국어 직역</w:t>
      </w:r>
    </w:p>
    <w:p>
      <w:pPr>
        <w:pStyle w:val="TranslationText"/>
      </w:pPr>
      <w:r>
        <w:t>넷째 비류하여 상대시켜 수승함을 보이는 문이다. 여기에도 둘이 있다. 대천세계에서 선을 행한 덕은 비록 지극히 많아도 유작이고 다함이 있기 때문에 겨자씨의 작은 부분과 같다. 밥 한 끼 동안 법을 관하는 공은 비록 지극히 적어도 성품에 맞아 끝이 없기 때문에 세계의 티끌 수와 같다. 이것으로 서로 대교하면 승렬을 알 수 있다.</w:t>
      </w:r>
    </w:p>
    <w:p>
      <w:pPr>
        <w:pStyle w:val="Heading2"/>
      </w:pPr>
      <w:r>
        <w:t>문단 611  ·  [0107c21]</w:t>
      </w:r>
    </w:p>
    <w:p>
      <w:pPr/>
      <w:r>
        <w:t>원문</w:t>
      </w:r>
    </w:p>
    <w:p>
      <w:pPr>
        <w:pStyle w:val="SourceText"/>
      </w:pPr>
      <w:r>
        <w:t>[0107c21] 五舉受持功讚揚門中亦二初中又二初受持功勝次若假下宣揚莫窮中文復有二初舉勝況劣次一日下以少況多諸佛菩薩能說舌端所經劫數皆以十方塵數為量如是皆以異口同音讚揚其人一日一夜中間受持所得功德辯才有盡功德匪窮所以者何以所持論稱性說故所生功德亦如法性無有邊際故佛菩薩稱揚靡逮。</w:t>
      </w:r>
    </w:p>
    <w:p>
      <w:pPr/>
      <w:r>
        <w:t>한국어 직역</w:t>
      </w:r>
    </w:p>
    <w:p>
      <w:pPr>
        <w:pStyle w:val="TranslationText"/>
      </w:pPr>
      <w:r>
        <w:t>다섯째 수지의 공을 들어 찬양하는 문이다. 여기에도 둘이 있다. 첫째는 다시 둘로 나뉜다. 첫째 수지의 공이 수승함을 밝히고, 다음 ‘약가’ 이하는 선양함이 끝이 없음을 밝힌다. 글은 다시 둘이다. 첫째 뛰어난 것을 들어 열등한 것을 견주고, 다음 “하루” 이하는 적은 것으로 많은 것을 견준다. 제불과 보살이 능히 말하는 혀끝으로 지나는 겁수는 모두 시방의 티끌 수를 양으로 삼는다. 이처럼 모두 다른 입으로 같은 소리를 내어 그 사람이 하루낮 하루밤 동안 수지하여 얻은 공덕을 찬양하더라도 변재는 다할 수 있으나 공덕은 다하지 않는다. 왜냐하면 수지한 논이 법성에 맞게 설해졌기 때문에 그로부터 생긴 공덕도 법성과 같아 변제가 없기 때문이다. 부처와 보살의 칭양도 미치지 못한다.</w:t>
      </w:r>
    </w:p>
    <w:p>
      <w:pPr>
        <w:pStyle w:val="Heading2"/>
      </w:pPr>
      <w:r>
        <w:t>문단 612  ·  [0108a04]</w:t>
      </w:r>
    </w:p>
    <w:p>
      <w:pPr/>
      <w:r>
        <w:t>원문</w:t>
      </w:r>
    </w:p>
    <w:p>
      <w:pPr>
        <w:pStyle w:val="SourceText"/>
      </w:pPr>
      <w:r>
        <w:t>[0108a04] 六舉誹謗過令怖門二初示謗罪報二初正示二是故下結勸二自此下釋重因緣斷三寶種無續期者邪見斷善而有二類一因力邪見所斷善根地獄死時其善方起因勢尤重經久始續二緣力邪見所斷善根地獄生時其善即續本無惡心現緣逼惱忽生邪見由卒起故勢分疾歇善亦早續今論說言無續期者由誹謗者害己兼人罪重時長不能出離欲垂警誡故作是說。</w:t>
      </w:r>
    </w:p>
    <w:p>
      <w:pPr/>
      <w:r>
        <w:t>한국어 직역</w:t>
      </w:r>
    </w:p>
    <w:p>
      <w:pPr>
        <w:pStyle w:val="TranslationText"/>
      </w:pPr>
      <w:r>
        <w:t>여섯째 비방의 허물을 들어 두렵게 하는 문이다. 둘로 나뉜다. 첫째 비방의 죄보를 보인다. 다시 둘이다. 첫째 바로 보이고, 둘째 ‘그러므로’ 이하는 맺어 권한다. 둘째, ‘자차’ 이하는 거듭 인연을 풀이한다. “삼보의 종자를 끊어 이어질 기약이 없다”는 것에서, 사견으로 선을 끊는 데 두 종류가 있다. 첫째 인력사견이 끊은 선근은 지옥에서 죽을 때에야 그 선이 비로소 일어난다. 인의 세력이 매우 무거워 오래 지나야 다시 이어지기 때문이다. 둘째 연력사견이 끊은 선근은 지옥에 태어날 때 곧 그 선이 이어진다. 본래 악한 마음이 없었으나 현전한 연의 핍박과 괴로움 때문에 갑자기 사견을 내며, 갑자기 일어난 것이기 때문에 그 세력이 빨리 그치고 선도 일찍 이어진다. 지금 논에서 “이어질 기약이 없다”고 말한 것은 비방하는 이가 자신을 해치고 남까지 해쳐 죄가 무겁고 시간이 길어 벗어나지 못함을 들어 경계하려 하기 때문에 이렇게 말한 것이다.</w:t>
      </w:r>
    </w:p>
    <w:p>
      <w:pPr>
        <w:pStyle w:val="Heading2"/>
      </w:pPr>
      <w:r>
        <w:t>문단 613  ·  [0108a12]</w:t>
      </w:r>
    </w:p>
    <w:p>
      <w:pPr/>
      <w:r>
        <w:t>원문</w:t>
      </w:r>
    </w:p>
    <w:p>
      <w:pPr>
        <w:pStyle w:val="SourceText"/>
      </w:pPr>
      <w:r>
        <w:t>[0108a12] 七殊勝廣說離謗門中二初示義中文復二意初明殊勝為因果甚深之本後彰毀謗斷自他信入之原三世諸佛皆依此法已今當得涅槃果故三世菩薩已今當成清淨信故若於此法生不信心如上所明自他因果一切頓失是故行者應當信學。</w:t>
      </w:r>
    </w:p>
    <w:p>
      <w:pPr/>
      <w:r>
        <w:t>한국어 직역</w:t>
      </w:r>
    </w:p>
    <w:p>
      <w:pPr>
        <w:pStyle w:val="TranslationText"/>
      </w:pPr>
      <w:r>
        <w:t>일곱째 수승함을 널리 설하여 비방을 떠나게 하는 문이다. 둘로 나뉜다. 첫째 뜻을 보인다. 글에는 다시 두 뜻이 있다. 처음에는 수승함이 인과의 심심한 근본임을 밝히고, 뒤에는 훼방이 자신과 남이 믿어 들어가는 근원을 끊음을 드러낸다. 삼세제불이 모두 이 법에 의하여 이미·지금·장차 열반의 과를 얻기 때문에 삼세보살이 이미·지금·장차 청정한 믿음을 이루기 때문이다. 이 법에 불신심을 내면 위에서 밝힌 자기와 남의 인과가 모두 한꺼번에 잃어진다. 그러므로 수행자는 마땅히 믿고 배워야 한다.</w:t>
      </w:r>
    </w:p>
    <w:p>
      <w:pPr>
        <w:pStyle w:val="Heading2"/>
      </w:pPr>
      <w:r>
        <w:t>문단 614  ·  [0108a17]</w:t>
      </w:r>
    </w:p>
    <w:p>
      <w:pPr/>
      <w:r>
        <w:t>원문</w:t>
      </w:r>
    </w:p>
    <w:p>
      <w:pPr>
        <w:pStyle w:val="SourceText"/>
      </w:pPr>
      <w:r>
        <w:t>[0108a17] 八是故下總結修行勸人門此中勸思如上所說讚謗德過擇善從之。</w:t>
      </w:r>
    </w:p>
    <w:p>
      <w:pPr/>
      <w:r>
        <w:t>한국어 직역</w:t>
      </w:r>
    </w:p>
    <w:p>
      <w:pPr>
        <w:pStyle w:val="TranslationText"/>
      </w:pPr>
      <w:r>
        <w:t>여덟째, ‘그러므로’ 이하는 수행을 총괄하여 맺고 사람에게 권하는 문이다. 이 가운데 위에서 말한 찬탄과 비방의 덕과 허물을 생각하도록 권하여 선을 가려 따르게 한다.</w:t>
      </w:r>
    </w:p>
    <w:p>
      <w:pPr>
        <w:pStyle w:val="Heading2"/>
      </w:pPr>
      <w:r>
        <w:t>문단 615  ·  [0108a19]</w:t>
      </w:r>
    </w:p>
    <w:p>
      <w:pPr/>
      <w:r>
        <w:t>원문</w:t>
      </w:r>
    </w:p>
    <w:p>
      <w:pPr>
        <w:pStyle w:val="SourceText"/>
      </w:pPr>
      <w:r>
        <w:t>[0108a19] 二已說下偈頌結說迴向二初結前生後二演義疏文二初唱本論二作釋文二初分門二釋相三初攝前所說總結門二初標門勸觀二諸佛下依義牒釋二初通總攝前所說門二初總標徵二言諸下別解釋三初釋諸佛二字二初解義二會違前中二初牒文屬法謂舉人顯法以彰勝劣諸佛則舉能依之人不二以自所依之法人由法有法作人依故舉彼人而顯此法形於彼佛其德勝者不二是總故為能或諸佛是別故為所成總為別所依別為總所成總別相形勝劣斯隔舉劣顯勝故取不二如是菩薩二乘異生所依總體咸曰不二但云諸佛從勝而說二大本下引教證成謂由不二摩訶衍法性德周圓功能備足具深具廣立以海名圓名通貫所餘門法今超於彼故復言圓此法殊勝得諸佛者得成就義由法周總則能成就一切諸佛及菩薩等然此法體本自圓成非由修因斷障而立斯則諸佛證而不得凡愚迷而不失由人於法微劣故爾。</w:t>
      </w:r>
    </w:p>
    <w:p>
      <w:pPr/>
      <w:r>
        <w:t>한국어 직역</w:t>
      </w:r>
    </w:p>
    <w:p>
      <w:pPr>
        <w:pStyle w:val="TranslationText"/>
      </w:pPr>
      <w:r>
        <w:t>둘째, ‘이미 말하였다’ 이하는 게송으로 결설하고 회향한다. 둘로 나뉜다. 첫째 앞을 맺고 뒤를 일으키며, 둘째 뜻을 펼쳐 논문의 글을 소통시킨다. 둘이다. 첫째 본론을 들고, 둘째 풀이한다. 글은 둘이다. 첫째 문을 나누고, 둘째 모습을 풀이한다. 셋이다. 첫째 앞에서 말한 것을 거두어 총괄하여 맺는 문이다. 둘로 나뉜다. 첫째 문을 표하고 관하도록 권하며, 둘째 ‘제불’ 이하는 뜻에 의하여 끌어 풀이한다. 다시 둘이다. 첫째 앞에서 말한 것을 통틀어 거두는 문이다. 다시 둘로 나뉜다. 첫째 총괄하여 표하고 징문하며, 둘째 ‘언제’ 이하는 따로 풀이한다. 셋이다. 첫째 ‘제불’ 두 글자를 풀이한다. 다시 둘로 나뉜다. 첫째 뜻을 풀이하고, 둘째 앞의 위배를 회통한다. 다시 둘이다. 첫째 글을 끌어 법에 속하게 한다. 사람을 들어 법을 드러내 승렬을 밝힌다. 제불은 능의하는 사람을 든 것이고, 불이는 스스로 의지하는 법을 든 것이다. 사람은 법으로 말미암아 있고 법은 사람의 의지가 되기 때문이다. 저 사람을 들어 이 법을 드러낸다. 저 부처와 견주어 그 덕이 뛰어난 것은 불이가 총이기 때문에 능이 되고, 혹은 제불은 별이기 때문에 소성(所成)이 된다. 총은 별의 소의가 되고 별은 총에 의해 이루어진다. 총과 별을 서로 견주면 승렬이 갈라지니, 열등한 것을 들어 뛰어난 것을 드러내기 때문에 ‘불(不)-’을 취한다. ‘-이(二)’를 취한다. 이와 같이 보살·이승·이생이 의지하는 총체를 모두 ‘불이(不二)’라 한다. 다만 ‘제불’이라고 한 것은 뛰어난 것을 따라 말한 것이다. 둘째, ‘대본’ 이하는 가르침을 인용하여 증명해 이룬다. ‘불이마하연법(不二摩訶衍法)’은 성덕이 두루 원만하고 공능이 갖추어져 깊음과 넓음을 모두 갖추었으므로 ‘해’라는 이름을 세운다. ‘원’이라는 이름은 나머지 문법에도 통하지만, 지금 이것은 저것들을 뛰어넘기 때문에 다시 ‘원’이라고 한다. “이 법이 수승하여 제불을 얻는다”에서 ‘얻는다’는 것은 성취한다는 뜻이다. 법이 두루 총섭하기 때문에 일체제불과 보살 등을 성취할 수 있다. 그러나 이 법의 체는 본래 스스로 원만히 이루어져 수행의 인으로 장애를 끊어 세워진 것이 아니다. 그러므로 제불은 증하되 얻는 것이 아니고, 범우는 미혹하되 잃는 것이 아니다. 사람이 법에 비하여 미열하기 때문에 그러하다.</w:t>
      </w:r>
    </w:p>
    <w:p>
      <w:pPr>
        <w:pStyle w:val="Heading2"/>
      </w:pPr>
      <w:r>
        <w:t>문단 616  ·  [0108b12]</w:t>
      </w:r>
    </w:p>
    <w:p>
      <w:pPr/>
      <w:r>
        <w:t>원문</w:t>
      </w:r>
    </w:p>
    <w:p>
      <w:pPr>
        <w:pStyle w:val="SourceText"/>
      </w:pPr>
      <w:r>
        <w:t>[0108b12] 二若爾下會違二初舉違文此舉攝持之文難前成就之義由三世間攝盡諸法所謂理事因果人法依正一切皆是三世間攝則圓圓海亦皆不離三世所攝彼盧遮那復能攝持三世為體既爾何故前說諸佛不能成就圓圓海耶二廬舍下伸會釋攝不攝者此有二門初差別平等門後依持成就門初門云何謂初器世間所依依報餘二世間能依正報眾生世間輔翼之伴智覺世間導化之主如是依正主伴雖各差別佛能徧統名攝三世又斯三世本來融通一味平等常依常正無依無正即主即伴非主非伴自在無礙不二無差不可言其能所攝異大本依後分流用前故彼此文不相違背後門云何謂初器世間佛能依止餘二世間佛能住持由悲智德持自他故又斯三世器由業致生自妄分皆依無明迷真而起非是諸佛造作建立廣略二經各依一勢故不相違由是彼佛對三世間差[1]則故依持故則名為攝平等故成就故不得名攝分流依前大品依後故論說言攝不攝故。</w:t>
      </w:r>
    </w:p>
    <w:p>
      <w:pPr/>
      <w:r>
        <w:t>한국어 직역</w:t>
      </w:r>
    </w:p>
    <w:p>
      <w:pPr>
        <w:pStyle w:val="TranslationText"/>
      </w:pPr>
      <w:r>
        <w:t>둘째, ‘약이’ 이하는 위배를 회통한다. 둘로 나뉜다. 첫째 위배되는 글을 든다. 이는 섭지의 글을 들어 앞의 성취의 뜻을 난문한다. 삼세간이 제법을 모두 포섭하니, 이른바 이와 사, 인과 과, 사람과 법, 의보와 정보의 일체가 모두 삼세간에 포섭된다. 그렇다면 원원해도 모두 삼세에 포섭되는 것을 떠나지 않고, 저 노사나가 다시 삼세를 섭지하여 체로 삼는다. 그렇다면 어찌하여 앞에서는 제불이 원원해를 성취할 수 없다고 말했는가? 둘째, ‘노사’ 이하는 회통하여 풀이한다. “섭하고 섭하지 않는다”는 데 두 문이 있다. 첫째 차별평등문, 뒤는 의지성취문이다. 첫 문은 어떠한가. 첫째 기세간은 소의의 의보고, 나머지 두 세간은 능의의 정보이다. 중생세간은 보좌하는 반이고 지각세간은 인도하고 교화하는 주이다. 이와 같이 의정과 주반이 각각 차별되지만 부처가 두루 통솔할 수 있으므로 ‘삼세를 섭한다’고 한다. 또 이 삼세는 본래 융통하여 한맛으로 평등하니, 항상 의이고 항상 정이며, 의도 없고 정도 없으며, 곧 주이고 곧 반이며, 주도 아니고 반도 아니어서 자재무애하고 불이무차하므로 능섭과 소섭이 다르다고 말할 수 없다. 《대본》은 뒤의 분류에 의하고, 《용전》은 앞의 뜻에 의하기 때문에 두 글이 서로 어긋나지 않는다. 뒤 문은 어떠한가. 첫째 기세간은 부처가 의지할 수 있고, 나머지 두 세간은 부처가 주지할 수 있다. 자비와 지혜의 덕으로 자신과 남을 지니기 때문이다. 또 이 삼세간의 기세간은 업으로 인해 생겨나고, 자기의 망분은 모두 무명이 진을 미혹함에 의하여 일어난 것이지 제불이 조작하여 세운 것이 아니다. 광·략 두 경은 각각 한 측면에 의하므로 서로 어긋나지 않는다. 이 때문에 저 부처가 삼세간을 대하여 ‘차칙(差則)’하기 때문에, 의지하고 지니기 때문에 곧 ‘섭’이라 하고, 평등하기 때문에 성취하기 때문에 ‘섭’이라 할 수 없다. 《분류》는 앞에 의하고 《대품》은 뒤에 의하기 때문에 논에서 “섭하고 섭하지 않는다”고 말한다.</w:t>
      </w:r>
    </w:p>
    <w:p>
      <w:pPr>
        <w:pStyle w:val="EditorialNote"/>
      </w:pPr>
      <w:r>
        <w:t>교감·번역 메모 | [교감][의미 불확실] XML의 卍續藏 원주 [0108001]은 ‘則疑別’, 즉 ‘則’은 ‘別’의 오자일 가능성이 있다고 지적한다. 이에 따르면 ‘差別故(차별하기 때문에)’로 읽을 수 있으나 원문을 고치지 않았다.</w:t>
      </w:r>
    </w:p>
    <w:p>
      <w:pPr>
        <w:pStyle w:val="EditorialNote"/>
      </w:pPr>
      <w:r>
        <w:t>교감·번역 메모 | [교감] 卍續藏 원주: 「則疑別」. 「則」은 「別」일 가능성을 지적한다. 본문은 제공 TXT의 글자를 보존한다.</w:t>
      </w:r>
    </w:p>
    <w:p>
      <w:pPr>
        <w:pStyle w:val="Heading2"/>
      </w:pPr>
      <w:r>
        <w:t>문단 617  ·  [0108c06]</w:t>
      </w:r>
    </w:p>
    <w:p>
      <w:pPr/>
      <w:r>
        <w:t>원문</w:t>
      </w:r>
    </w:p>
    <w:p>
      <w:pPr>
        <w:pStyle w:val="SourceText"/>
      </w:pPr>
      <w:r>
        <w:t>[0108c06] 二釋甚深二字微妙至極曰甚幽玄匹測曰深謂由本法該羅萬有籠駕十方眾聖心源諸佛智海言語道斷心行處滅各對自門彰甚深稱。</w:t>
      </w:r>
    </w:p>
    <w:p>
      <w:pPr/>
      <w:r>
        <w:t>한국어 직역</w:t>
      </w:r>
    </w:p>
    <w:p>
      <w:pPr>
        <w:pStyle w:val="TranslationText"/>
      </w:pPr>
      <w:r>
        <w:t>둘째 ‘심심’ 두 글자를 풀이한다. 미묘함이 지극함을 ‘심(甚)’이라 하고, 그윽하고 현묘하여 헤아리기 어려움을 ‘심(深)’이라 한다. 본법이 만유를 두루 포괄하고 시방을 아우르며, 여러 성인의 마음의 근원이고 제불의 지혜 바다여서 언어의 길이 끊어지고 마음의 행처가 소멸하므로 각각 자기 문에 대하여 ‘심심’이라는 이름을 드러낸다.</w:t>
      </w:r>
    </w:p>
    <w:p>
      <w:pPr>
        <w:pStyle w:val="Heading2"/>
      </w:pPr>
      <w:r>
        <w:t>문단 618  ·  [0108c09]</w:t>
      </w:r>
    </w:p>
    <w:p>
      <w:pPr/>
      <w:r>
        <w:t>원문</w:t>
      </w:r>
    </w:p>
    <w:p>
      <w:pPr>
        <w:pStyle w:val="SourceText"/>
      </w:pPr>
      <w:r>
        <w:t>[0108c09] 三釋廣大義即十六門能顯本法與彼本法而作名義謂由本法微妙甚深是故不能自廣自大依能入門方能顯示自所入法廣大義故。</w:t>
      </w:r>
    </w:p>
    <w:p>
      <w:pPr/>
      <w:r>
        <w:t>한국어 직역</w:t>
      </w:r>
    </w:p>
    <w:p>
      <w:pPr>
        <w:pStyle w:val="TranslationText"/>
      </w:pPr>
      <w:r>
        <w:t>셋째 광대의 뜻을 풀이한다. 곧 열여섯 문이 본법을 드러내어 저 본법을 위해 이름과 뜻을 만드는 것이다. 본법이 미묘하고 심심하기 때문에 그러므로 스스로 넓고 스스로 클 수 없고, 능입문에 의하여야 비로소 자기 소입법의 광대한 뜻을 드러낼 수 있다.</w:t>
      </w:r>
    </w:p>
    <w:p>
      <w:pPr>
        <w:pStyle w:val="Heading2"/>
      </w:pPr>
      <w:r>
        <w:t>문단 619  ·  [0108c12]</w:t>
      </w:r>
    </w:p>
    <w:p>
      <w:pPr/>
      <w:r>
        <w:t>원문</w:t>
      </w:r>
    </w:p>
    <w:p>
      <w:pPr>
        <w:pStyle w:val="SourceText"/>
      </w:pPr>
      <w:r>
        <w:t>[0108c12] 二已說下顯示能說字相門二初結指二言我下釋成二初牒屬字相二何故下徵釋因由。</w:t>
      </w:r>
    </w:p>
    <w:p>
      <w:pPr/>
      <w:r>
        <w:t>한국어 직역</w:t>
      </w:r>
    </w:p>
    <w:p>
      <w:pPr>
        <w:pStyle w:val="TranslationText"/>
      </w:pPr>
      <w:r>
        <w:t>둘째, ‘이미 말하였다’ 이하는 능설의 자상을 드러내는 문이다. 둘로 나뉜다. 첫째 맺어 가리키고, 둘째 ‘언아’ 이하는 풀이해 이룬다. 다시 둘이다. 첫째 자상에 끌어 속하게 하고, 둘째 어찌하여 이하는 인유를 징문해 풀이한다.</w:t>
      </w:r>
    </w:p>
    <w:p>
      <w:pPr>
        <w:pStyle w:val="Heading2"/>
      </w:pPr>
      <w:r>
        <w:t>문단 620  ·  [0108c14]</w:t>
      </w:r>
    </w:p>
    <w:p>
      <w:pPr/>
      <w:r>
        <w:t>원문</w:t>
      </w:r>
    </w:p>
    <w:p>
      <w:pPr>
        <w:pStyle w:val="SourceText"/>
      </w:pPr>
      <w:r>
        <w:t>[0108c14] 二已說下絓舒功德令廣門二初結指絓者展也二言迴下釋成二初明迴向二初牒又示迴向二以何下依義顯因由迴向三處即頌文中如法性字字各當一真如即照之寂本覺即寂之照一心寂照雙流又一心是所入本法如覺即能入門法謂欲令含識依門入法故二如是下辨利益中而有三喻謂一塵置地皆為厚載之功一水入海等同潤益之德小有合空而無分量之別一多即入無礙融通論主本懷所存于此。</w:t>
      </w:r>
    </w:p>
    <w:p>
      <w:pPr/>
      <w:r>
        <w:t>한국어 직역</w:t>
      </w:r>
    </w:p>
    <w:p>
      <w:pPr>
        <w:pStyle w:val="TranslationText"/>
      </w:pPr>
      <w:r>
        <w:t>둘째, ‘이미 말하였다’ 이하는 공덕을 펼쳐 넓게 하는 문이다. 둘로 나뉜다. 첫째 맺어 가리킨다. ‘괘’는 펼친다는 뜻이다. 둘째, ‘언회’ 이하는 풀이해 이룬다. 다시 둘이다. 첫째 회향을 밝힌다. 다시 둘로 나뉜다. 첫째 회향을 끌어 보이고, 둘째 ‘이하’ 이하는 뜻에 의하여 인유를 드러낸다. 회향하는 세 곳은 곧 송문 가운데의 ‘여·법성’ 등의 글자이다. 글자마다 각각 한 뜻에 해당하니, 진여는 곧 비추는 가운데 적정이고, 본각은 곧 적정한 가운데 비춤이며, 일심은 적정과 비춤이 함께 흐르는 것이다. 또 일심은 소입의 본법이고 여·각은 곧 능입의 문법이니, 함식으로 하여금 문에 의하여 법에 들어가게 하려 하기 때문에 둘째, ‘여시’ 이하는 이익을 판별한다. 세 비유가 있다. 한 티끌을 땅에 두어도 모두 두텁게 싣는 공에 참여하고, 한 방울의 물이 바다에 들어가면 함께 윤택하게 하는 덕과 같아지며, 작은 것이 허공과 합하면 분량의 차이가 없다. 하나와 많음이 서로 즉입하여 걸림 없이 융통하니 논주의 본래 뜻이 여기에 있다.</w:t>
      </w:r>
    </w:p>
    <w:p>
      <w:pPr>
        <w:pStyle w:val="EditorialNote"/>
      </w:pPr>
      <w:r>
        <w:t>교감·번역 메모 | [구문 불확실] ‘如法性字字各當一’의 구두는 압축되어 있어 ‘회향하는 세 곳’에 대응하는 글자의 정확한 분절은 종합 검수에서 재확인할 필요가 있다.</w:t>
      </w:r>
    </w:p>
    <w:p>
      <w:pPr>
        <w:pStyle w:val="Heading2"/>
      </w:pPr>
      <w:r>
        <w:t>문단 621  ·  [0108c23]</w:t>
      </w:r>
    </w:p>
    <w:p>
      <w:pPr/>
      <w:r>
        <w:t>원문</w:t>
      </w:r>
    </w:p>
    <w:p>
      <w:pPr>
        <w:pStyle w:val="SourceText"/>
      </w:pPr>
      <w:r>
        <w:t>[0108c23] 三已說下施於眾生普利門二初結指二釋成。</w:t>
      </w:r>
    </w:p>
    <w:p>
      <w:pPr/>
      <w:r>
        <w:t>한국어 직역</w:t>
      </w:r>
    </w:p>
    <w:p>
      <w:pPr>
        <w:pStyle w:val="TranslationText"/>
      </w:pPr>
      <w:r>
        <w:t>셋째, ‘이미 말하였다’ 이하는 중생에게 베풀어 널리 이롭게 하는 문이다. 둘로 나뉜다. 첫째 맺어 가리키고, 둘째 풀이해 이룬다.</w:t>
      </w:r>
    </w:p>
    <w:p>
      <w:pPr>
        <w:pStyle w:val="Heading2"/>
      </w:pPr>
      <w:r>
        <w:t>문단 622  ·  [0108c24]</w:t>
      </w:r>
    </w:p>
    <w:p>
      <w:pPr/>
      <w:r>
        <w:t>원문</w:t>
      </w:r>
    </w:p>
    <w:p>
      <w:pPr>
        <w:pStyle w:val="SourceText"/>
      </w:pPr>
      <w:r>
        <w:t>[0108c24] 三激物流通分二初舉人法以總勸後約益損以別勸前中二初舉人顯位歡喜大士釋師自指位居初地初獲聖性具證二空能益自他故生歡喜然陳己所證能無矜衍乎以勗物生信不容隱匿故位前十信根不定故喻若毛頭三賢已去大乘位故名之為角賢位之後有四加行謂煖頂忍世第一法明得明增印順無間功德顯現立以生名相好莊嚴復彰華稱釋師既越故曰已超得入此地已經第一僧祇大劫故言粗滿方當第二無數大劫次第進趣故云始入楞伽經說南天竺國中大名德比丘厥號為龍樹得初歡喜地即其證也。</w:t>
      </w:r>
    </w:p>
    <w:p>
      <w:pPr/>
      <w:r>
        <w:t>한국어 직역</w:t>
      </w:r>
    </w:p>
    <w:p>
      <w:pPr>
        <w:pStyle w:val="TranslationText"/>
      </w:pPr>
      <w:r>
        <w:t>셋째 격물유통분이다. 둘로 나뉜다. 첫째 사람과 법을 들어 총괄하여 권하고, 뒤에는 이익과 손해에 의하여 따로 권한다. 앞은 다시 둘로 나뉜다. 첫째 사람을 들어 지위를 드러낸다. 환희대사는 석사 자신을 가리키니, 지위가 초지에 있어 처음 성성을 얻고 이공을 갖추어 증하여 자신과 남을 이롭게 할 수 있기 때문에 환희가 생긴다. 그러나 자기가 증한 것을 말하는 것이 어찌 자랑함을 면할 수 있겠는가. 사람을 권면하여 믿음을 내게 하려면 숨길 수 없기 때문이다. 지위 이전의 십신은 근기가 일정하지 않기 때문에 털끝에 비유하고, 삼현 이후는 대승의 지위이기 때문에 ‘뿔’이라 한다. 현위 뒤에는 네 가행이 있으니 난·정·인·세제일법이다. 명득·명증·인순·무간의 공덕이 드러나므로 ‘생’이라는 이름을 세우고, 상호로 장엄되므로 다시 ‘화’라는 이름을 드러낸다. 석사가 이미 이를 넘어섰기 때문에 “이미 초월했다”고 한다. 이 지위에 들어온 뒤 이미 제1아승기 대겁을 지났기 때문에 “거칠게 찼다”고 하고, 앞으로 제2무수대겁에 차례로 나아가기 때문에 “비로소 들어간다”고 한다. 《능가경》에서는 남천축국에 큰 명덕의 비구가 있는데 이름을 용수라 하며 초환희지를 얻는다고 하였으니 곧 그 증거이다.</w:t>
      </w:r>
    </w:p>
    <w:p>
      <w:pPr>
        <w:pStyle w:val="EditorialNote"/>
      </w:pPr>
      <w:r>
        <w:t>교감·번역 메모 | [구문 불확실] ‘能無矜衍乎’의 ‘矜衍’은 문맥상 자신의 증득을 과시함을 뜻하는 것으로 보이나 어휘와 구문은 재검토가 필요하다.</w:t>
      </w:r>
    </w:p>
    <w:p>
      <w:pPr>
        <w:pStyle w:val="EditorialNote"/>
      </w:pPr>
      <w:r>
        <w:t>교감·번역 메모 | [구문 불확실] ‘明得明增印順無間’은 사가행과 대응하는 공덕명으로 보이나 각 명칭의 정확한 분절은 종합 검수에서 재확인할 필요가 있다.</w:t>
      </w:r>
    </w:p>
    <w:p>
      <w:pPr>
        <w:pStyle w:val="Heading2"/>
      </w:pPr>
      <w:r>
        <w:t>문단 623  ·  [0109a11]</w:t>
      </w:r>
    </w:p>
    <w:p>
      <w:pPr/>
      <w:r>
        <w:t>원문</w:t>
      </w:r>
    </w:p>
    <w:p>
      <w:pPr>
        <w:pStyle w:val="SourceText"/>
      </w:pPr>
      <w:r>
        <w:t>[0109a11] 二如宜下按法覃功二初通稱本釋二初約人起行二汝等下依行成德梵書伊字以喻三身不縱不橫不並不別阿耨達池出四大河如大涅槃具四勝德二我從下別歎本文二初龍宮徧窺述目甞覽百億經故二如是下寶𠕋具攝顯今攝造義無不備。</w:t>
      </w:r>
    </w:p>
    <w:p>
      <w:pPr/>
      <w:r>
        <w:t>한국어 직역</w:t>
      </w:r>
    </w:p>
    <w:p>
      <w:pPr>
        <w:pStyle w:val="TranslationText"/>
      </w:pPr>
      <w:r>
        <w:t>둘째, ‘여의’ 이하는 법에 의하여 공을 넓힌다. 둘로 나뉜다. 첫째 본론과 석론을 통틀어 칭찬한다. 다시 둘이다. 첫째 사람에 의하여 행을 일으키고, 둘째 ‘여등’ 이하는 행에 의하여 덕을 이룬다. 범서의 ‘이(伊)’자는 삼신이 세로도 아니고 가로도 아니며, 나란하지도 않고 별개도 아님을 비유한다. 아뇩달지는 네 큰 강을 내니, 대열반이 네 가지 수승한 덕을 갖춘 것과 같다. 둘째, ‘아종’ 이하는 본문의 글을 따로 찬탄한다. 둘이다. 첫째 용궁에서 두루 보았다고 서술한다. 일찍이 백억 경을 열람했기 때문이다. 둘째, ‘여시’ 이하는 보책이 모두 포섭함을 말하여 지금 섭취하여 지은 뜻에 갖추어지지 않은 것이 없음을 드러낸다.</w:t>
      </w:r>
    </w:p>
    <w:p>
      <w:pPr>
        <w:pStyle w:val="Heading2"/>
      </w:pPr>
      <w:r>
        <w:t>문단 624  ·  [0109a16]</w:t>
      </w:r>
    </w:p>
    <w:p>
      <w:pPr/>
      <w:r>
        <w:t>원문</w:t>
      </w:r>
    </w:p>
    <w:p>
      <w:pPr>
        <w:pStyle w:val="SourceText"/>
      </w:pPr>
      <w:r>
        <w:t>[0109a16] 二有善下約益損以別勸三初示持毀二初受持德廣亦二初舉捧誦二何況下況思惟二有善下謗毀罪深二是故下勸修學三當願下啟誓願。</w:t>
      </w:r>
    </w:p>
    <w:p>
      <w:pPr/>
      <w:r>
        <w:t>한국어 직역</w:t>
      </w:r>
    </w:p>
    <w:p>
      <w:pPr>
        <w:pStyle w:val="TranslationText"/>
      </w:pPr>
      <w:r>
        <w:t>둘째, ‘유선’ 이하는 이익과 손해에 의하여 따로 권한다. 셋으로 나뉜다. 첫째 수지와 훼방을 보인다. 다시 둘이다. 첫째 수지의 덕이 넓음을 밝힌다. 다시 둘로 나뉜다. 첫째 받들어 외우는 것을 들고, 둘째 ‘하황’ 이하는 사유하는 것을 견준다. 둘째, ‘유선’ 이하는 비방하고 훼손하는 죄가 깊음을 밝힌다. 둘째 ‘그러므로’ 이하는 닦고 배우도록 권한다. 셋째, ‘당원’ 이하는 서원을 일으켜 맹세한다.</w:t>
      </w:r>
    </w:p>
    <w:p>
      <w:pPr>
        <w:pStyle w:val="SmallMeta"/>
      </w:pPr>
      <w:r>
        <w:t>釋摩訶衍論記卷第六(終)  |  『석마하연론기』 권 제6(끝)</w:t>
      </w:r>
    </w:p>
    <w:p>
      <w:r>
        <w:br w:type="page"/>
      </w:r>
    </w:p>
    <w:p>
      <w:pPr>
        <w:pStyle w:val="Heading1"/>
      </w:pPr>
      <w:r>
        <w:t>종합 검수 결과</w:t>
      </w:r>
    </w:p>
    <w:tbl>
      <w:tblPr>
        <w:tblW w:type="auto" w:w="0"/>
        <w:jc w:val="center"/>
        <w:tblLayout w:type="fixed"/>
        <w:tblLook w:firstColumn="1" w:firstRow="1" w:lastColumn="0" w:lastRow="0" w:noHBand="0" w:noVBand="1" w:val="04A0"/>
      </w:tblPr>
      <w:tblGrid>
        <w:gridCol w:w="4824"/>
        <w:gridCol w:w="4824"/>
      </w:tblGrid>
      <w:tr>
        <w:trPr>
          <w:tblHeader w:val="true"/>
        </w:trPr>
        <w:tc>
          <w:tcPr>
            <w:tcW w:type="dxa" w:w="1650"/>
            <w:shd w:fill="2E74B5"/>
            <w:tcMar>
              <w:top w:w="90" w:type="dxa"/>
              <w:start w:w="120" w:type="dxa"/>
              <w:bottom w:w="90" w:type="dxa"/>
              <w:end w:w="120" w:type="dxa"/>
            </w:tcMar>
          </w:tcPr>
          <w:p>
            <w:pPr>
              <w:spacing w:after="0"/>
              <w:jc w:val="center"/>
            </w:pPr>
            <w:r>
              <w:rPr>
                <w:rFonts w:ascii="Noto Sans KR" w:hAnsi="Noto Sans KR" w:eastAsia="Noto Sans KR"/>
                <w:b/>
                <w:color w:val="FFFFFF"/>
                <w:sz w:val="17"/>
              </w:rPr>
              <w:t>항목</w:t>
            </w:r>
          </w:p>
        </w:tc>
        <w:tc>
          <w:tcPr>
            <w:tcW w:type="dxa" w:w="7350"/>
            <w:shd w:fill="2E74B5"/>
            <w:tcMar>
              <w:top w:w="90" w:type="dxa"/>
              <w:start w:w="120" w:type="dxa"/>
              <w:bottom w:w="90" w:type="dxa"/>
              <w:end w:w="120" w:type="dxa"/>
            </w:tcMar>
          </w:tcPr>
          <w:p>
            <w:pPr>
              <w:spacing w:after="0"/>
              <w:jc w:val="center"/>
            </w:pPr>
            <w:r>
              <w:rPr>
                <w:rFonts w:ascii="Noto Sans KR" w:hAnsi="Noto Sans KR" w:eastAsia="Noto Sans KR"/>
                <w:b/>
                <w:color w:val="FFFFFF"/>
                <w:sz w:val="17"/>
              </w:rPr>
              <w:t>내용</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전체 선독</w:t>
            </w:r>
          </w:p>
        </w:tc>
        <w:tc>
          <w:tcPr>
            <w:tcW w:type="dxa" w:w="7350"/>
            <w:tcMar>
              <w:top w:w="90" w:type="dxa"/>
              <w:start w:w="120" w:type="dxa"/>
              <w:bottom w:w="90" w:type="dxa"/>
              <w:end w:w="120" w:type="dxa"/>
            </w:tcMar>
            <w:vAlign w:val="center"/>
          </w:tcPr>
          <w:p>
            <w:pPr>
              <w:spacing w:after="0"/>
            </w:pPr>
            <w:r>
              <w:rPr>
                <w:rFonts w:ascii="Noto Sans KR" w:hAnsi="Noto Sans KR" w:eastAsia="Noto Sans KR"/>
                <w:color w:val="25364A"/>
                <w:sz w:val="17"/>
              </w:rPr>
              <w:t>완료. TXT 전체와 첨부 XML 6권의 구조·주석·도판 관계를 확인하였다.</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위치표지</w:t>
            </w:r>
          </w:p>
        </w:tc>
        <w:tc>
          <w:tcPr>
            <w:tcW w:type="dxa" w:w="7350"/>
            <w:tcMar>
              <w:top w:w="90" w:type="dxa"/>
              <w:start w:w="120" w:type="dxa"/>
              <w:bottom w:w="90" w:type="dxa"/>
              <w:end w:w="120" w:type="dxa"/>
            </w:tcMar>
            <w:vAlign w:val="center"/>
          </w:tcPr>
          <w:p>
            <w:pPr>
              <w:spacing w:after="0"/>
            </w:pPr>
            <w:r>
              <w:rPr>
                <w:rFonts w:ascii="Noto Sans KR" w:hAnsi="Noto Sans KR" w:eastAsia="Noto Sans KR"/>
                <w:color w:val="25364A"/>
                <w:sz w:val="17"/>
              </w:rPr>
              <w:t>624개. 목차 종료표지 1개와 본문 위치표지 623개.</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원문·번역 대응</w:t>
            </w:r>
          </w:p>
        </w:tc>
        <w:tc>
          <w:tcPr>
            <w:tcW w:type="dxa" w:w="7350"/>
            <w:tcMar>
              <w:top w:w="90" w:type="dxa"/>
              <w:start w:w="120" w:type="dxa"/>
              <w:bottom w:w="90" w:type="dxa"/>
              <w:end w:w="120" w:type="dxa"/>
            </w:tcMar>
            <w:vAlign w:val="center"/>
          </w:tcPr>
          <w:p>
            <w:pPr>
              <w:spacing w:after="0"/>
            </w:pPr>
            <w:r>
              <w:rPr>
                <w:rFonts w:ascii="Noto Sans KR" w:hAnsi="Noto Sans KR" w:eastAsia="Noto Sans KR"/>
                <w:color w:val="25364A"/>
                <w:sz w:val="17"/>
              </w:rPr>
              <w:t>위치표지 기준 624개 원문 블록과 624개 한국어 직역 블록이 1대1 대응한다.</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미번역</w:t>
            </w:r>
          </w:p>
        </w:tc>
        <w:tc>
          <w:tcPr>
            <w:tcW w:type="dxa" w:w="7350"/>
            <w:tcMar>
              <w:top w:w="90" w:type="dxa"/>
              <w:start w:w="120" w:type="dxa"/>
              <w:bottom w:w="90" w:type="dxa"/>
              <w:end w:w="120" w:type="dxa"/>
            </w:tcMar>
            <w:vAlign w:val="center"/>
          </w:tcPr>
          <w:p>
            <w:pPr>
              <w:spacing w:after="0"/>
            </w:pPr>
            <w:r>
              <w:rPr>
                <w:rFonts w:ascii="Noto Sans KR" w:hAnsi="Noto Sans KR" w:eastAsia="Noto Sans KR"/>
                <w:color w:val="25364A"/>
                <w:sz w:val="17"/>
              </w:rPr>
              <w:t>0개.</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순서 대조</w:t>
            </w:r>
          </w:p>
        </w:tc>
        <w:tc>
          <w:tcPr>
            <w:tcW w:type="dxa" w:w="7350"/>
            <w:tcMar>
              <w:top w:w="90" w:type="dxa"/>
              <w:start w:w="120" w:type="dxa"/>
              <w:bottom w:w="90" w:type="dxa"/>
              <w:end w:w="120" w:type="dxa"/>
            </w:tcMar>
            <w:vAlign w:val="center"/>
          </w:tcPr>
          <w:p>
            <w:pPr>
              <w:spacing w:after="0"/>
            </w:pPr>
            <w:r>
              <w:rPr>
                <w:rFonts w:ascii="Noto Sans KR" w:hAnsi="Noto Sans KR" w:eastAsia="Noto Sans KR"/>
                <w:color w:val="25364A"/>
                <w:sz w:val="17"/>
              </w:rPr>
              <w:t>TXT의 위치표지 순서와 최종 DOCX의 문단 순서가 일치한다.</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원문 재결합</w:t>
            </w:r>
          </w:p>
        </w:tc>
        <w:tc>
          <w:tcPr>
            <w:tcW w:type="dxa" w:w="7350"/>
            <w:tcMar>
              <w:top w:w="90" w:type="dxa"/>
              <w:start w:w="120" w:type="dxa"/>
              <w:bottom w:w="90" w:type="dxa"/>
              <w:end w:w="120" w:type="dxa"/>
            </w:tcMar>
            <w:vAlign w:val="center"/>
          </w:tcPr>
          <w:p>
            <w:pPr>
              <w:spacing w:after="0"/>
            </w:pPr>
            <w:r>
              <w:rPr>
                <w:rFonts w:ascii="Noto Sans KR" w:hAnsi="Noto Sans KR" w:eastAsia="Noto Sans KR"/>
                <w:color w:val="25364A"/>
                <w:sz w:val="17"/>
              </w:rPr>
              <w:t>내부 전수 검수에서 위치표지·공백 제외 원문 106,992자가 원 TXT와 일치함을 확인하였다.</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도판</w:t>
            </w:r>
          </w:p>
        </w:tc>
        <w:tc>
          <w:tcPr>
            <w:tcW w:type="dxa" w:w="7350"/>
            <w:tcMar>
              <w:top w:w="90" w:type="dxa"/>
              <w:start w:w="120" w:type="dxa"/>
              <w:bottom w:w="90" w:type="dxa"/>
              <w:end w:w="120" w:type="dxa"/>
            </w:tcMar>
            <w:vAlign w:val="center"/>
          </w:tcPr>
          <w:p>
            <w:pPr>
              <w:spacing w:after="0"/>
            </w:pPr>
            <w:r>
              <w:rPr>
                <w:rFonts w:ascii="Noto Sans KR" w:hAnsi="Noto Sans KR" w:eastAsia="Noto Sans KR"/>
                <w:color w:val="25364A"/>
                <w:sz w:val="17"/>
              </w:rPr>
              <w:t>X46p0038_01, X46p0039_01, X46p0040_01의 3개 도판을 [0038a01]–[0040a01] 원위치에 삽입하였다.</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권차·목차</w:t>
            </w:r>
          </w:p>
        </w:tc>
        <w:tc>
          <w:tcPr>
            <w:tcW w:type="dxa" w:w="7350"/>
            <w:tcMar>
              <w:top w:w="90" w:type="dxa"/>
              <w:start w:w="120" w:type="dxa"/>
              <w:bottom w:w="90" w:type="dxa"/>
              <w:end w:w="120" w:type="dxa"/>
            </w:tcMar>
            <w:vAlign w:val="center"/>
          </w:tcPr>
          <w:p>
            <w:pPr>
              <w:spacing w:after="0"/>
            </w:pPr>
            <w:r>
              <w:rPr>
                <w:rFonts w:ascii="Noto Sans KR" w:hAnsi="Noto Sans KR" w:eastAsia="Noto Sans KR"/>
                <w:color w:val="25364A"/>
                <w:sz w:val="17"/>
              </w:rPr>
              <w:t>원문 첫머리 목차의 6권 체계를 Heading 1로 반영하였다. 「論卷第六」 등 주석 대상 본론의 권차는 별도의 교감 정보로 처리한다.</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교감·결락</w:t>
            </w:r>
          </w:p>
        </w:tc>
        <w:tc>
          <w:tcPr>
            <w:tcW w:type="dxa" w:w="7350"/>
            <w:tcMar>
              <w:top w:w="90" w:type="dxa"/>
              <w:start w:w="120" w:type="dxa"/>
              <w:bottom w:w="90" w:type="dxa"/>
              <w:end w:w="120" w:type="dxa"/>
            </w:tcMar>
            <w:vAlign w:val="center"/>
          </w:tcPr>
          <w:p>
            <w:pPr>
              <w:spacing w:after="0"/>
            </w:pPr>
            <w:r>
              <w:rPr>
                <w:rFonts w:ascii="Noto Sans KR" w:hAnsi="Noto Sans KR" w:eastAsia="Noto Sans KR"/>
                <w:color w:val="25364A"/>
                <w:sz w:val="17"/>
              </w:rPr>
              <w:t>첨부 XML의 교감·원주를 필요한 곳에 표시하였다. [0105c08]의 「在下疑有落行」은 [결락] 가능성으로 보존하며 외부 판본 대조는 시행하지 않았다.</w:t>
            </w:r>
          </w:p>
        </w:tc>
      </w:tr>
    </w:tbl>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Noto Sans KR" w:hAnsi="Noto Sans KR" w:eastAsia="Noto Sans KR"/>
        <w:color w:val="667085"/>
        <w:sz w:val="17"/>
      </w:rPr>
      <w:t>『석마하연론기』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CJK KR" w:hAnsi="Noto Sans CJK KR" w:eastAsia="Noto Sans CJK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CJK KR" w:hAnsi="Noto Sans CJK KR" w:eastAsia="Noto Sans CJK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釋摩訶衍論記 — 원문·한국어 전문 번역</dc:title>
  <dc:subject>첨부 TXT 위치표지 기준 재편집·전수 교열 대조본</dc:subject>
  <dc:creator>OpenAI</dc:creator>
  <cp:keywords>대승기신론약술, 담광, 징의, 불교문헌, 한문번역</cp:keywords>
  <dc:description>generated by python-docx</dc:description>
  <cp:lastModifiedBy/>
  <cp:revision>1</cp:revision>
  <dcterms:created xsi:type="dcterms:W3CDTF">2013-12-23T23:15:00Z</dcterms:created>
  <dcterms:modified xsi:type="dcterms:W3CDTF">2013-12-23T23:15:00Z</dcterms:modified>
  <cp:category/>
</cp:coreProperties>
</file>