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仁王經疏</w:t>
      </w:r>
    </w:p>
    <w:p>
      <w:pPr>
        <w:pStyle w:val="Subtitle"/>
      </w:pPr>
      <w:r>
        <w:t>『인왕경소』 원문·한국어 전문 번역</w:t>
      </w:r>
    </w:p>
    <w:p>
      <w:pPr/>
      <w:r>
        <w:t>圓測 撰  ·  西明寺圓測法師 / 大慈恩寺沙門圓測 표기 병존</w:t>
      </w:r>
    </w:p>
    <w:p>
      <w:pPr/>
      <w:r>
        <w:t>첨부 TXT의 위치 표지·생략·교감 표지를 보존한 직역 대조본</w:t>
        <w:br/>
      </w:r>
      <w:r>
        <w:t>전체 선독 · 구조 분석 · 위치표지 1,309개 문단 재배열 · 전문 교열 완료</w:t>
      </w:r>
    </w:p>
    <w:p>
      <w:pPr>
        <w:pStyle w:val="SmallMeta"/>
      </w:pPr>
      <w:r>
        <w:t>저본 식별: No. 1708 [cf. No. 245]  ·  위치 범위 [0359a23]–[0427c19]</w:t>
      </w:r>
    </w:p>
    <w:p>
      <w:r>
        <w:br w:type="page"/>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1944"/>
            <w:vAlign w:val="center"/>
            <w:tcMar>
              <w:top w:w="90" w:type="dxa"/>
              <w:start w:w="90" w:type="dxa"/>
              <w:bottom w:w="90" w:type="dxa"/>
              <w:end w:w="90" w:type="dxa"/>
            </w:tcMar>
            <w:shd w:fill="2E74B5"/>
          </w:tcPr>
          <w:p>
            <w:r>
              <w:rPr>
                <w:rFonts w:ascii="Noto Sans KR" w:hAnsi="Noto Sans KR" w:eastAsia="Noto Sans KR"/>
                <w:b/>
                <w:color w:val="FFFFFF"/>
                <w:sz w:val="18"/>
              </w:rPr>
              <w:t>항목</w:t>
            </w:r>
          </w:p>
        </w:tc>
        <w:tc>
          <w:tcPr>
            <w:tcW w:type="dxa" w:w="7272"/>
            <w:vAlign w:val="center"/>
            <w:tcMar>
              <w:top w:w="90" w:type="dxa"/>
              <w:start w:w="90" w:type="dxa"/>
              <w:bottom w:w="90" w:type="dxa"/>
              <w:end w:w="90" w:type="dxa"/>
            </w:tcMar>
            <w:shd w:fill="2E74B5"/>
          </w:tcPr>
          <w:p>
            <w:r>
              <w:rPr>
                <w:rFonts w:ascii="Noto Sans KR" w:hAnsi="Noto Sans KR" w:eastAsia="Noto Sans KR"/>
                <w:b/>
                <w:color w:val="FFFFFF"/>
                <w:sz w:val="18"/>
              </w:rPr>
              <w:t>내용</w:t>
            </w:r>
          </w:p>
        </w:tc>
      </w:tr>
      <w:tr>
        <w:tc>
          <w:tcPr>
            <w:tcW w:type="dxa" w:w="1944"/>
            <w:vAlign w:val="center"/>
            <w:tcMar>
              <w:top w:w="90" w:type="dxa"/>
              <w:start w:w="90" w:type="dxa"/>
              <w:bottom w:w="90" w:type="dxa"/>
              <w:end w:w="90" w:type="dxa"/>
            </w:tcMar>
            <w:shd w:fill="EAF1F8"/>
          </w:tcPr>
          <w:p>
            <w:r>
              <w:rPr>
                <w:rFonts w:ascii="Noto Sans KR" w:hAnsi="Noto Sans KR" w:eastAsia="Noto Sans KR"/>
                <w:color w:val="25364A"/>
                <w:sz w:val="18"/>
              </w:rPr>
              <w:t>문헌명</w:t>
            </w:r>
          </w:p>
        </w:tc>
        <w:tc>
          <w:tcPr>
            <w:tcW w:type="dxa" w:w="7272"/>
            <w:vAlign w:val="center"/>
            <w:tcMar>
              <w:top w:w="90" w:type="dxa"/>
              <w:start w:w="90" w:type="dxa"/>
              <w:bottom w:w="90" w:type="dxa"/>
              <w:end w:w="90" w:type="dxa"/>
            </w:tcMar>
          </w:tcPr>
          <w:p>
            <w:r>
              <w:rPr>
                <w:rFonts w:ascii="Noto Sans KR" w:hAnsi="Noto Sans KR" w:eastAsia="Noto Sans KR"/>
                <w:color w:val="25364A"/>
                <w:sz w:val="18"/>
              </w:rPr>
              <w:t>『仁王經疏』(『인왕경소』)</w:t>
            </w:r>
          </w:p>
        </w:tc>
      </w:tr>
      <w:tr>
        <w:tc>
          <w:tcPr>
            <w:tcW w:type="dxa" w:w="1944"/>
            <w:vAlign w:val="center"/>
            <w:tcMar>
              <w:top w:w="90" w:type="dxa"/>
              <w:start w:w="90" w:type="dxa"/>
              <w:bottom w:w="90" w:type="dxa"/>
              <w:end w:w="90" w:type="dxa"/>
            </w:tcMar>
            <w:shd w:fill="EAF1F8"/>
          </w:tcPr>
          <w:p>
            <w:r>
              <w:rPr>
                <w:rFonts w:ascii="Noto Sans KR" w:hAnsi="Noto Sans KR" w:eastAsia="Noto Sans KR"/>
                <w:color w:val="25364A"/>
                <w:sz w:val="18"/>
              </w:rPr>
              <w:t>저자 표기</w:t>
            </w:r>
          </w:p>
        </w:tc>
        <w:tc>
          <w:tcPr>
            <w:tcW w:type="dxa" w:w="7272"/>
            <w:vAlign w:val="center"/>
            <w:tcMar>
              <w:top w:w="90" w:type="dxa"/>
              <w:start w:w="90" w:type="dxa"/>
              <w:bottom w:w="90" w:type="dxa"/>
              <w:end w:w="90" w:type="dxa"/>
            </w:tcMar>
          </w:tcPr>
          <w:p>
            <w:r>
              <w:rPr>
                <w:rFonts w:ascii="Noto Sans KR" w:hAnsi="Noto Sans KR" w:eastAsia="Noto Sans KR"/>
                <w:color w:val="25364A"/>
                <w:sz w:val="18"/>
              </w:rPr>
              <w:t>圓測(원측) 찬. 권두에는 西明寺圓測法師·西明寺沙門圓測·大慈恩寺沙門圓測 표기가 병존함</w:t>
            </w:r>
          </w:p>
        </w:tc>
      </w:tr>
      <w:tr>
        <w:tc>
          <w:tcPr>
            <w:tcW w:type="dxa" w:w="1944"/>
            <w:vAlign w:val="center"/>
            <w:tcMar>
              <w:top w:w="90" w:type="dxa"/>
              <w:start w:w="90" w:type="dxa"/>
              <w:bottom w:w="90" w:type="dxa"/>
              <w:end w:w="90" w:type="dxa"/>
            </w:tcMar>
            <w:shd w:fill="EAF1F8"/>
          </w:tcPr>
          <w:p>
            <w:r>
              <w:rPr>
                <w:rFonts w:ascii="Noto Sans KR" w:hAnsi="Noto Sans KR" w:eastAsia="Noto Sans KR"/>
                <w:color w:val="25364A"/>
                <w:sz w:val="18"/>
              </w:rPr>
              <w:t>저본 범위</w:t>
            </w:r>
          </w:p>
        </w:tc>
        <w:tc>
          <w:tcPr>
            <w:tcW w:type="dxa" w:w="7272"/>
            <w:vAlign w:val="center"/>
            <w:tcMar>
              <w:top w:w="90" w:type="dxa"/>
              <w:start w:w="90" w:type="dxa"/>
              <w:bottom w:w="90" w:type="dxa"/>
              <w:end w:w="90" w:type="dxa"/>
            </w:tcMar>
          </w:tcPr>
          <w:p>
            <w:r>
              <w:rPr>
                <w:rFonts w:ascii="Noto Sans KR" w:hAnsi="Noto Sans KR" w:eastAsia="Noto Sans KR"/>
                <w:color w:val="25364A"/>
                <w:sz w:val="18"/>
              </w:rPr>
              <w:t>첨부 TXT 전체, [0359a23]–[0427c19]</w:t>
            </w:r>
          </w:p>
        </w:tc>
      </w:tr>
      <w:tr>
        <w:tc>
          <w:tcPr>
            <w:tcW w:type="dxa" w:w="1944"/>
            <w:vAlign w:val="center"/>
            <w:tcMar>
              <w:top w:w="90" w:type="dxa"/>
              <w:start w:w="90" w:type="dxa"/>
              <w:bottom w:w="90" w:type="dxa"/>
              <w:end w:w="90" w:type="dxa"/>
            </w:tcMar>
            <w:shd w:fill="EAF1F8"/>
          </w:tcPr>
          <w:p>
            <w:r>
              <w:rPr>
                <w:rFonts w:ascii="Noto Sans KR" w:hAnsi="Noto Sans KR" w:eastAsia="Noto Sans KR"/>
                <w:color w:val="25364A"/>
                <w:sz w:val="18"/>
              </w:rPr>
              <w:t>저본 단위</w:t>
            </w:r>
          </w:p>
        </w:tc>
        <w:tc>
          <w:tcPr>
            <w:tcW w:type="dxa" w:w="7272"/>
            <w:vAlign w:val="center"/>
            <w:tcMar>
              <w:top w:w="90" w:type="dxa"/>
              <w:start w:w="90" w:type="dxa"/>
              <w:bottom w:w="90" w:type="dxa"/>
              <w:end w:w="90" w:type="dxa"/>
            </w:tcMar>
          </w:tcPr>
          <w:p>
            <w:r>
              <w:rPr>
                <w:rFonts w:ascii="Noto Sans KR" w:hAnsi="Noto Sans KR" w:eastAsia="Noto Sans KR"/>
                <w:color w:val="25364A"/>
                <w:sz w:val="18"/>
              </w:rPr>
              <w:t>위치표지 출현 1,309개 문단(서로 다른 위치값 680개). 표제·권차·저자행은 별도 편집</w:t>
            </w:r>
          </w:p>
        </w:tc>
      </w:tr>
      <w:tr>
        <w:tc>
          <w:tcPr>
            <w:tcW w:type="dxa" w:w="1944"/>
            <w:vAlign w:val="center"/>
            <w:tcMar>
              <w:top w:w="90" w:type="dxa"/>
              <w:start w:w="90" w:type="dxa"/>
              <w:bottom w:w="90" w:type="dxa"/>
              <w:end w:w="90" w:type="dxa"/>
            </w:tcMar>
            <w:shd w:fill="EAF1F8"/>
          </w:tcPr>
          <w:p>
            <w:r>
              <w:rPr>
                <w:rFonts w:ascii="Noto Sans KR" w:hAnsi="Noto Sans KR" w:eastAsia="Noto Sans KR"/>
                <w:color w:val="25364A"/>
                <w:sz w:val="18"/>
              </w:rPr>
              <w:t>배치 원칙</w:t>
            </w:r>
          </w:p>
        </w:tc>
        <w:tc>
          <w:tcPr>
            <w:tcW w:type="dxa" w:w="7272"/>
            <w:vAlign w:val="center"/>
            <w:tcMar>
              <w:top w:w="90" w:type="dxa"/>
              <w:start w:w="90" w:type="dxa"/>
              <w:bottom w:w="90" w:type="dxa"/>
              <w:end w:w="90" w:type="dxa"/>
            </w:tcMar>
          </w:tcPr>
          <w:p>
            <w:r>
              <w:rPr>
                <w:rFonts w:ascii="Noto Sans KR" w:hAnsi="Noto Sans KR" w:eastAsia="Noto Sans KR"/>
                <w:color w:val="25364A"/>
                <w:sz w:val="18"/>
              </w:rPr>
              <w:t>TXT의 실제 행 순서에 따라 문단 번호 · 위치표지 → 원문 → 한국어 직역 → 필요한 교감·번역 메모 순서</w:t>
            </w:r>
          </w:p>
        </w:tc>
      </w:tr>
      <w:tr>
        <w:tc>
          <w:tcPr>
            <w:tcW w:type="dxa" w:w="1944"/>
            <w:vAlign w:val="center"/>
            <w:tcMar>
              <w:top w:w="90" w:type="dxa"/>
              <w:start w:w="90" w:type="dxa"/>
              <w:bottom w:w="90" w:type="dxa"/>
              <w:end w:w="90" w:type="dxa"/>
            </w:tcMar>
            <w:shd w:fill="EAF1F8"/>
          </w:tcPr>
          <w:p>
            <w:r>
              <w:rPr>
                <w:rFonts w:ascii="Noto Sans KR" w:hAnsi="Noto Sans KR" w:eastAsia="Noto Sans KR"/>
                <w:color w:val="25364A"/>
                <w:sz w:val="18"/>
              </w:rPr>
              <w:t>번역 원칙</w:t>
            </w:r>
          </w:p>
        </w:tc>
        <w:tc>
          <w:tcPr>
            <w:tcW w:type="dxa" w:w="7272"/>
            <w:vAlign w:val="center"/>
            <w:tcMar>
              <w:top w:w="90" w:type="dxa"/>
              <w:start w:w="90" w:type="dxa"/>
              <w:bottom w:w="90" w:type="dxa"/>
              <w:end w:w="90" w:type="dxa"/>
            </w:tcMar>
          </w:tcPr>
          <w:p>
            <w:r>
              <w:rPr>
                <w:rFonts w:ascii="Noto Sans KR" w:hAnsi="Noto Sans KR" w:eastAsia="Noto Sans KR"/>
                <w:color w:val="25364A"/>
                <w:sz w:val="18"/>
              </w:rPr>
              <w:t>문장 구조와 교학 용어를 가능한 한 보존하는 전문 직역을 기본으로 하되, 기존 세분 단위로 갈라졌던 문장을 위치표지 문단 안에서 자연스럽게 연결</w:t>
            </w:r>
          </w:p>
        </w:tc>
      </w:tr>
      <w:tr>
        <w:tc>
          <w:tcPr>
            <w:tcW w:type="dxa" w:w="1944"/>
            <w:vAlign w:val="center"/>
            <w:tcMar>
              <w:top w:w="90" w:type="dxa"/>
              <w:start w:w="90" w:type="dxa"/>
              <w:bottom w:w="90" w:type="dxa"/>
              <w:end w:w="90" w:type="dxa"/>
            </w:tcMar>
            <w:shd w:fill="EAF1F8"/>
          </w:tcPr>
          <w:p>
            <w:r>
              <w:rPr>
                <w:rFonts w:ascii="Noto Sans KR" w:hAnsi="Noto Sans KR" w:eastAsia="Noto Sans KR"/>
                <w:color w:val="25364A"/>
                <w:sz w:val="18"/>
              </w:rPr>
              <w:t>원문 보존</w:t>
            </w:r>
          </w:p>
        </w:tc>
        <w:tc>
          <w:tcPr>
            <w:tcW w:type="dxa" w:w="7272"/>
            <w:vAlign w:val="center"/>
            <w:tcMar>
              <w:top w:w="90" w:type="dxa"/>
              <w:start w:w="90" w:type="dxa"/>
              <w:bottom w:w="90" w:type="dxa"/>
              <w:end w:w="90" w:type="dxa"/>
            </w:tcMar>
          </w:tcPr>
          <w:p>
            <w:r>
              <w:rPr>
                <w:rFonts w:ascii="Noto Sans KR" w:hAnsi="Noto Sans KR" w:eastAsia="Noto Sans KR"/>
                <w:color w:val="25364A"/>
                <w:sz w:val="18"/>
              </w:rPr>
              <w:t>원문의 글자·순서·(至)·□·[＊]·[숫자]·有本/一本 등의 편집·교감 표지를 임의로 교정하지 않음</w:t>
            </w:r>
          </w:p>
        </w:tc>
      </w:tr>
      <w:tr>
        <w:tc>
          <w:tcPr>
            <w:tcW w:type="dxa" w:w="1944"/>
            <w:vAlign w:val="center"/>
            <w:tcMar>
              <w:top w:w="90" w:type="dxa"/>
              <w:start w:w="90" w:type="dxa"/>
              <w:bottom w:w="90" w:type="dxa"/>
              <w:end w:w="90" w:type="dxa"/>
            </w:tcMar>
            <w:shd w:fill="EAF1F8"/>
          </w:tcPr>
          <w:p>
            <w:r>
              <w:rPr>
                <w:rFonts w:ascii="Noto Sans KR" w:hAnsi="Noto Sans KR" w:eastAsia="Noto Sans KR"/>
                <w:color w:val="25364A"/>
                <w:sz w:val="18"/>
              </w:rPr>
              <w:t>대조 범위</w:t>
            </w:r>
          </w:p>
        </w:tc>
        <w:tc>
          <w:tcPr>
            <w:tcW w:type="dxa" w:w="7272"/>
            <w:vAlign w:val="center"/>
            <w:tcMar>
              <w:top w:w="90" w:type="dxa"/>
              <w:start w:w="90" w:type="dxa"/>
              <w:bottom w:w="90" w:type="dxa"/>
              <w:end w:w="90" w:type="dxa"/>
            </w:tcMar>
          </w:tcPr>
          <w:p>
            <w:r>
              <w:rPr>
                <w:rFonts w:ascii="Noto Sans KR" w:hAnsi="Noto Sans KR" w:eastAsia="Noto Sans KR"/>
                <w:color w:val="25364A"/>
                <w:sz w:val="18"/>
              </w:rPr>
              <w:t>외부 판본과의 신규 교감은 시행하지 않고, 첨부 TXT와 기존 전수교열 결과만을 편집 기준으로 삼음</w:t>
            </w:r>
          </w:p>
        </w:tc>
      </w:tr>
    </w:tbl>
    <w:p>
      <w:pPr>
        <w:pStyle w:val="Heading2"/>
      </w:pPr>
      <w:r>
        <w:t>전체 선독 결과와 문헌 구조</w:t>
      </w:r>
    </w:p>
    <w:p>
      <w:pPr/>
      <w:r>
        <w:t>• 물리적 권차는 상권(본)·상권(말)·중권(본)·중권(말)·하권(본)·하권(말)의 여섯 부분으로 확인된다.</w:t>
      </w:r>
    </w:p>
    <w:p>
      <w:pPr/>
      <w:r>
        <w:t>• 주석 대상 경전은 〈서품 제1〉·〈관공품 제2〉·〈교화품 제3〉·〈이제품 제4〉·〈호국품 제5〉·〈산화품 제6〉·〈수지품 제7〉·〈촉루품 제8〉의 여덟 품으로 전개된다.</w:t>
      </w:r>
    </w:p>
    <w:p>
      <w:pPr/>
      <w:r>
        <w:t>• 서두 [0359a23]에서는 설경의 뜻과 제목, 소전의 종지와 능전의 교체, 교의 소의와 소위 유정, 번역 시대와 의문 정해석이라는 네 문을 세운다.</w:t>
      </w:r>
    </w:p>
    <w:p>
      <w:pPr/>
      <w:r>
        <w:t>• [0361c07] 이하에서는 전체를 교기인연분·성교소설분·의교봉행분의 세 부분으로 판정하며, 옛 설의 서분·정종분·유통분과 대응시킨다.</w:t>
      </w:r>
    </w:p>
    <w:p>
      <w:pPr/>
      <w:r>
        <w:t>• 서술 형식은 대체로 ‘經。…’의 경문과 ‘釋曰。…’의 주석이 교차하고, 그 안에 과문·問答·一云·有說·解云·별본 주기가 중첩된다.</w:t>
      </w:r>
    </w:p>
    <w:p>
      <w:pPr/>
      <w:r>
        <w:t>• TXT에는 위치표지가 1,309회 출현하지만 서로 다른 위치값은 680개이다. 같은 위치값이 경문과 주석 등 여러 행에 반복되는 경우를 합치지 않고, 실제 TXT 행을 각각 독립 문단으로 편집하였다.</w:t>
      </w:r>
    </w:p>
    <w:p>
      <w:pPr/>
      <w:r>
        <w:t>• 저본에는 (至) 411회, □ 4자, [＊] 28회, 有本 26회, 一本 10회 및 조합자·난자가 남아 있다. (至)는 원문 자체의 생략 표지로 보고 번역에서 (중략)으로 표시하며 생략문을 복원하지 않는다.</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c>
          <w:tcPr>
            <w:tcW w:type="dxa" w:w="2088"/>
            <w:vAlign w:val="center"/>
            <w:tcMar>
              <w:top w:w="90" w:type="dxa"/>
              <w:start w:w="90" w:type="dxa"/>
              <w:bottom w:w="90" w:type="dxa"/>
              <w:end w:w="90" w:type="dxa"/>
            </w:tcMar>
            <w:shd w:fill="2E74B5"/>
          </w:tcPr>
          <w:p>
            <w:r>
              <w:rPr>
                <w:rFonts w:ascii="Noto Sans KR" w:hAnsi="Noto Sans KR" w:eastAsia="Noto Sans KR"/>
                <w:b/>
                <w:color w:val="FFFFFF"/>
                <w:sz w:val="18"/>
              </w:rPr>
              <w:t>번역어</w:t>
            </w:r>
          </w:p>
        </w:tc>
        <w:tc>
          <w:tcPr>
            <w:tcW w:type="dxa" w:w="2232"/>
            <w:vAlign w:val="center"/>
            <w:tcMar>
              <w:top w:w="90" w:type="dxa"/>
              <w:start w:w="90" w:type="dxa"/>
              <w:bottom w:w="90" w:type="dxa"/>
              <w:end w:w="90" w:type="dxa"/>
            </w:tcMar>
            <w:shd w:fill="2E74B5"/>
          </w:tcPr>
          <w:p>
            <w:r>
              <w:rPr>
                <w:rFonts w:ascii="Noto Sans KR" w:hAnsi="Noto Sans KR" w:eastAsia="Noto Sans KR"/>
                <w:b/>
                <w:color w:val="FFFFFF"/>
                <w:sz w:val="18"/>
              </w:rPr>
              <w:t>원어</w:t>
            </w:r>
          </w:p>
        </w:tc>
        <w:tc>
          <w:tcPr>
            <w:tcW w:type="dxa" w:w="4896"/>
            <w:vAlign w:val="center"/>
            <w:tcMar>
              <w:top w:w="90" w:type="dxa"/>
              <w:start w:w="90" w:type="dxa"/>
              <w:bottom w:w="90" w:type="dxa"/>
              <w:end w:w="90" w:type="dxa"/>
            </w:tcMar>
            <w:shd w:fill="2E74B5"/>
          </w:tcPr>
          <w:p>
            <w:r>
              <w:rPr>
                <w:rFonts w:ascii="Noto Sans KR" w:hAnsi="Noto Sans KR" w:eastAsia="Noto Sans KR"/>
                <w:b/>
                <w:color w:val="FFFFFF"/>
                <w:sz w:val="18"/>
              </w:rPr>
              <w:t>이 문서에서의 뜻</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반야</w:t>
            </w:r>
          </w:p>
        </w:tc>
        <w:tc>
          <w:tcPr>
            <w:tcW w:type="dxa" w:w="2232"/>
            <w:vAlign w:val="center"/>
            <w:tcMar>
              <w:top w:w="90" w:type="dxa"/>
              <w:start w:w="90" w:type="dxa"/>
              <w:bottom w:w="90" w:type="dxa"/>
              <w:end w:w="90" w:type="dxa"/>
            </w:tcMar>
          </w:tcPr>
          <w:p>
            <w:r>
              <w:rPr>
                <w:rFonts w:ascii="Noto Sans KR" w:hAnsi="Noto Sans KR" w:eastAsia="Noto Sans KR"/>
                <w:color w:val="25364A"/>
                <w:sz w:val="18"/>
              </w:rPr>
              <w:t>般若</w:t>
            </w:r>
          </w:p>
        </w:tc>
        <w:tc>
          <w:tcPr>
            <w:tcW w:type="dxa" w:w="4896"/>
            <w:vAlign w:val="center"/>
            <w:tcMar>
              <w:top w:w="90" w:type="dxa"/>
              <w:start w:w="90" w:type="dxa"/>
              <w:bottom w:w="90" w:type="dxa"/>
              <w:end w:w="90" w:type="dxa"/>
            </w:tcMar>
          </w:tcPr>
          <w:p>
            <w:r>
              <w:rPr>
                <w:rFonts w:ascii="Noto Sans KR" w:hAnsi="Noto Sans KR" w:eastAsia="Noto Sans KR"/>
                <w:color w:val="25364A"/>
                <w:sz w:val="18"/>
              </w:rPr>
              <w:t>지혜를 뜻하는 핵심 술어. 문맥에 따라 실상·관조·문자 반야로 나뉨</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바라밀</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波羅蜜</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피안에 이름. 반야바라밀 등 복합어에서는 음역을 유지</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실상</w:t>
            </w:r>
          </w:p>
        </w:tc>
        <w:tc>
          <w:tcPr>
            <w:tcW w:type="dxa" w:w="2232"/>
            <w:vAlign w:val="center"/>
            <w:tcMar>
              <w:top w:w="90" w:type="dxa"/>
              <w:start w:w="90" w:type="dxa"/>
              <w:bottom w:w="90" w:type="dxa"/>
              <w:end w:w="90" w:type="dxa"/>
            </w:tcMar>
          </w:tcPr>
          <w:p>
            <w:r>
              <w:rPr>
                <w:rFonts w:ascii="Noto Sans KR" w:hAnsi="Noto Sans KR" w:eastAsia="Noto Sans KR"/>
                <w:color w:val="25364A"/>
                <w:sz w:val="18"/>
              </w:rPr>
              <w:t>實相</w:t>
            </w:r>
          </w:p>
        </w:tc>
        <w:tc>
          <w:tcPr>
            <w:tcW w:type="dxa" w:w="4896"/>
            <w:vAlign w:val="center"/>
            <w:tcMar>
              <w:top w:w="90" w:type="dxa"/>
              <w:start w:w="90" w:type="dxa"/>
              <w:bottom w:w="90" w:type="dxa"/>
              <w:end w:w="90" w:type="dxa"/>
            </w:tcMar>
          </w:tcPr>
          <w:p>
            <w:r>
              <w:rPr>
                <w:rFonts w:ascii="Noto Sans KR" w:hAnsi="Noto Sans KR" w:eastAsia="Noto Sans KR"/>
                <w:color w:val="25364A"/>
                <w:sz w:val="18"/>
              </w:rPr>
              <w:t>제법의 진실한 상</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관조</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觀照</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실상을 비추어 관하는 지혜</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문자</w:t>
            </w:r>
          </w:p>
        </w:tc>
        <w:tc>
          <w:tcPr>
            <w:tcW w:type="dxa" w:w="2232"/>
            <w:vAlign w:val="center"/>
            <w:tcMar>
              <w:top w:w="90" w:type="dxa"/>
              <w:start w:w="90" w:type="dxa"/>
              <w:bottom w:w="90" w:type="dxa"/>
              <w:end w:w="90" w:type="dxa"/>
            </w:tcMar>
          </w:tcPr>
          <w:p>
            <w:r>
              <w:rPr>
                <w:rFonts w:ascii="Noto Sans KR" w:hAnsi="Noto Sans KR" w:eastAsia="Noto Sans KR"/>
                <w:color w:val="25364A"/>
                <w:sz w:val="18"/>
              </w:rPr>
              <w:t>文字</w:t>
            </w:r>
          </w:p>
        </w:tc>
        <w:tc>
          <w:tcPr>
            <w:tcW w:type="dxa" w:w="4896"/>
            <w:vAlign w:val="center"/>
            <w:tcMar>
              <w:top w:w="90" w:type="dxa"/>
              <w:start w:w="90" w:type="dxa"/>
              <w:bottom w:w="90" w:type="dxa"/>
              <w:end w:w="90" w:type="dxa"/>
            </w:tcMar>
          </w:tcPr>
          <w:p>
            <w:r>
              <w:rPr>
                <w:rFonts w:ascii="Noto Sans KR" w:hAnsi="Noto Sans KR" w:eastAsia="Noto Sans KR"/>
                <w:color w:val="25364A"/>
                <w:sz w:val="18"/>
              </w:rPr>
              <w:t>교설을 드러내는 언어·문자의 반야</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두 가지 보호</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二護</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내호(內護)와 외호(外護), 또는 문맥상 능호·소호의 보호 관계</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이제</w:t>
            </w:r>
          </w:p>
        </w:tc>
        <w:tc>
          <w:tcPr>
            <w:tcW w:type="dxa" w:w="2232"/>
            <w:vAlign w:val="center"/>
            <w:tcMar>
              <w:top w:w="90" w:type="dxa"/>
              <w:start w:w="90" w:type="dxa"/>
              <w:bottom w:w="90" w:type="dxa"/>
              <w:end w:w="90" w:type="dxa"/>
            </w:tcMar>
          </w:tcPr>
          <w:p>
            <w:r>
              <w:rPr>
                <w:rFonts w:ascii="Noto Sans KR" w:hAnsi="Noto Sans KR" w:eastAsia="Noto Sans KR"/>
                <w:color w:val="25364A"/>
                <w:sz w:val="18"/>
              </w:rPr>
              <w:t>二諦</w:t>
            </w:r>
          </w:p>
        </w:tc>
        <w:tc>
          <w:tcPr>
            <w:tcW w:type="dxa" w:w="4896"/>
            <w:vAlign w:val="center"/>
            <w:tcMar>
              <w:top w:w="90" w:type="dxa"/>
              <w:start w:w="90" w:type="dxa"/>
              <w:bottom w:w="90" w:type="dxa"/>
              <w:end w:w="90" w:type="dxa"/>
            </w:tcMar>
          </w:tcPr>
          <w:p>
            <w:r>
              <w:rPr>
                <w:rFonts w:ascii="Noto Sans KR" w:hAnsi="Noto Sans KR" w:eastAsia="Noto Sans KR"/>
                <w:color w:val="25364A"/>
                <w:sz w:val="18"/>
              </w:rPr>
              <w:t>진제/승의제와 세제/세속제의 두 진리</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진여</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眞如</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변하지 않는 법성의 진실한 이치</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무상</w:t>
            </w:r>
          </w:p>
        </w:tc>
        <w:tc>
          <w:tcPr>
            <w:tcW w:type="dxa" w:w="2232"/>
            <w:vAlign w:val="center"/>
            <w:tcMar>
              <w:top w:w="90" w:type="dxa"/>
              <w:start w:w="90" w:type="dxa"/>
              <w:bottom w:w="90" w:type="dxa"/>
              <w:end w:w="90" w:type="dxa"/>
            </w:tcMar>
          </w:tcPr>
          <w:p>
            <w:r>
              <w:rPr>
                <w:rFonts w:ascii="Noto Sans KR" w:hAnsi="Noto Sans KR" w:eastAsia="Noto Sans KR"/>
                <w:color w:val="25364A"/>
                <w:sz w:val="18"/>
              </w:rPr>
              <w:t>無相</w:t>
            </w:r>
          </w:p>
        </w:tc>
        <w:tc>
          <w:tcPr>
            <w:tcW w:type="dxa" w:w="4896"/>
            <w:vAlign w:val="center"/>
            <w:tcMar>
              <w:top w:w="90" w:type="dxa"/>
              <w:start w:w="90" w:type="dxa"/>
              <w:bottom w:w="90" w:type="dxa"/>
              <w:end w:w="90" w:type="dxa"/>
            </w:tcMar>
          </w:tcPr>
          <w:p>
            <w:r>
              <w:rPr>
                <w:rFonts w:ascii="Noto Sans KR" w:hAnsi="Noto Sans KR" w:eastAsia="Noto Sans KR"/>
                <w:color w:val="25364A"/>
                <w:sz w:val="18"/>
              </w:rPr>
              <w:t>상이 없음. 無常(무상·덧없음)과 한글 표기는 같지만 원어를 구별해 병기</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오인</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五忍</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복인·신인·순인·무생인·적멸인</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십지</w:t>
            </w:r>
          </w:p>
        </w:tc>
        <w:tc>
          <w:tcPr>
            <w:tcW w:type="dxa" w:w="2232"/>
            <w:vAlign w:val="center"/>
            <w:tcMar>
              <w:top w:w="90" w:type="dxa"/>
              <w:start w:w="90" w:type="dxa"/>
              <w:bottom w:w="90" w:type="dxa"/>
              <w:end w:w="90" w:type="dxa"/>
            </w:tcMar>
          </w:tcPr>
          <w:p>
            <w:r>
              <w:rPr>
                <w:rFonts w:ascii="Noto Sans KR" w:hAnsi="Noto Sans KR" w:eastAsia="Noto Sans KR"/>
                <w:color w:val="25364A"/>
                <w:sz w:val="18"/>
              </w:rPr>
              <w:t>十地</w:t>
            </w:r>
          </w:p>
        </w:tc>
        <w:tc>
          <w:tcPr>
            <w:tcW w:type="dxa" w:w="4896"/>
            <w:vAlign w:val="center"/>
            <w:tcMar>
              <w:top w:w="90" w:type="dxa"/>
              <w:start w:w="90" w:type="dxa"/>
              <w:bottom w:w="90" w:type="dxa"/>
              <w:end w:w="90" w:type="dxa"/>
            </w:tcMar>
          </w:tcPr>
          <w:p>
            <w:r>
              <w:rPr>
                <w:rFonts w:ascii="Noto Sans KR" w:hAnsi="Noto Sans KR" w:eastAsia="Noto Sans KR"/>
                <w:color w:val="25364A"/>
                <w:sz w:val="18"/>
              </w:rPr>
              <w:t>보살 수행의 열 지위. 문맥에 따라 공통 십지 등 별도 체계도 언급됨</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수지</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受持</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가르침을 받아 지니고 잊지 않음</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촉루</w:t>
            </w:r>
          </w:p>
        </w:tc>
        <w:tc>
          <w:tcPr>
            <w:tcW w:type="dxa" w:w="2232"/>
            <w:vAlign w:val="center"/>
            <w:tcMar>
              <w:top w:w="90" w:type="dxa"/>
              <w:start w:w="90" w:type="dxa"/>
              <w:bottom w:w="90" w:type="dxa"/>
              <w:end w:w="90" w:type="dxa"/>
            </w:tcMar>
          </w:tcPr>
          <w:p>
            <w:r>
              <w:rPr>
                <w:rFonts w:ascii="Noto Sans KR" w:hAnsi="Noto Sans KR" w:eastAsia="Noto Sans KR"/>
                <w:color w:val="25364A"/>
                <w:sz w:val="18"/>
              </w:rPr>
              <w:t>囑累</w:t>
            </w:r>
          </w:p>
        </w:tc>
        <w:tc>
          <w:tcPr>
            <w:tcW w:type="dxa" w:w="4896"/>
            <w:vAlign w:val="center"/>
            <w:tcMar>
              <w:top w:w="90" w:type="dxa"/>
              <w:start w:w="90" w:type="dxa"/>
              <w:bottom w:w="90" w:type="dxa"/>
              <w:end w:w="90" w:type="dxa"/>
            </w:tcMar>
          </w:tcPr>
          <w:p>
            <w:r>
              <w:rPr>
                <w:rFonts w:ascii="Noto Sans KR" w:hAnsi="Noto Sans KR" w:eastAsia="Noto Sans KR"/>
                <w:color w:val="25364A"/>
                <w:sz w:val="18"/>
              </w:rPr>
              <w:t>가르침을 거듭 부촉하여 후대에 유통하게 함</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법사</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法師</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법을 수지·해석·전하는 수행자</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습종성·성종성·도종성</w:t>
            </w:r>
          </w:p>
        </w:tc>
        <w:tc>
          <w:tcPr>
            <w:tcW w:type="dxa" w:w="2232"/>
            <w:vAlign w:val="center"/>
            <w:tcMar>
              <w:top w:w="90" w:type="dxa"/>
              <w:start w:w="90" w:type="dxa"/>
              <w:bottom w:w="90" w:type="dxa"/>
              <w:end w:w="90" w:type="dxa"/>
            </w:tcMar>
          </w:tcPr>
          <w:p>
            <w:r>
              <w:rPr>
                <w:rFonts w:ascii="Noto Sans KR" w:hAnsi="Noto Sans KR" w:eastAsia="Noto Sans KR"/>
                <w:color w:val="25364A"/>
                <w:sz w:val="18"/>
              </w:rPr>
              <w:t>習種性·性種性·道種性</w:t>
            </w:r>
          </w:p>
        </w:tc>
        <w:tc>
          <w:tcPr>
            <w:tcW w:type="dxa" w:w="4896"/>
            <w:vAlign w:val="center"/>
            <w:tcMar>
              <w:top w:w="90" w:type="dxa"/>
              <w:start w:w="90" w:type="dxa"/>
              <w:bottom w:w="90" w:type="dxa"/>
              <w:end w:w="90" w:type="dxa"/>
            </w:tcMar>
          </w:tcPr>
          <w:p>
            <w:r>
              <w:rPr>
                <w:rFonts w:ascii="Noto Sans KR" w:hAnsi="Noto Sans KR" w:eastAsia="Noto Sans KR"/>
                <w:color w:val="25364A"/>
                <w:sz w:val="18"/>
              </w:rPr>
              <w:t>십삼법사 설명에서 전개되는 종성 단계</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증신서·발기서</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證信序·發起序</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경문의 신빙성을 세우는 서와 정종을 발기하는 서</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견소단·수소단</w:t>
            </w:r>
          </w:p>
        </w:tc>
        <w:tc>
          <w:tcPr>
            <w:tcW w:type="dxa" w:w="2232"/>
            <w:vAlign w:val="center"/>
            <w:tcMar>
              <w:top w:w="90" w:type="dxa"/>
              <w:start w:w="90" w:type="dxa"/>
              <w:bottom w:w="90" w:type="dxa"/>
              <w:end w:w="90" w:type="dxa"/>
            </w:tcMar>
          </w:tcPr>
          <w:p>
            <w:r>
              <w:rPr>
                <w:rFonts w:ascii="Noto Sans KR" w:hAnsi="Noto Sans KR" w:eastAsia="Noto Sans KR"/>
                <w:color w:val="25364A"/>
                <w:sz w:val="18"/>
              </w:rPr>
              <w:t>見所斷·修所斷</w:t>
            </w:r>
          </w:p>
        </w:tc>
        <w:tc>
          <w:tcPr>
            <w:tcW w:type="dxa" w:w="4896"/>
            <w:vAlign w:val="center"/>
            <w:tcMar>
              <w:top w:w="90" w:type="dxa"/>
              <w:start w:w="90" w:type="dxa"/>
              <w:bottom w:w="90" w:type="dxa"/>
              <w:end w:w="90" w:type="dxa"/>
            </w:tcMar>
          </w:tcPr>
          <w:p>
            <w:r>
              <w:rPr>
                <w:rFonts w:ascii="Noto Sans KR" w:hAnsi="Noto Sans KR" w:eastAsia="Noto Sans KR"/>
                <w:color w:val="25364A"/>
                <w:sz w:val="18"/>
              </w:rPr>
              <w:t>견도와 수도에서 각각 끊는 장애</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번뇌장·소지장</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煩惱障·所知障</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해탈과 일체지에 장애가 되는 두 장애</w:t>
            </w:r>
          </w:p>
        </w:tc>
      </w:tr>
      <w:tr>
        <w:tc>
          <w:tcPr>
            <w:tcW w:type="dxa" w:w="2088"/>
            <w:vAlign w:val="center"/>
            <w:tcMar>
              <w:top w:w="90" w:type="dxa"/>
              <w:start w:w="90" w:type="dxa"/>
              <w:bottom w:w="90" w:type="dxa"/>
              <w:end w:w="90" w:type="dxa"/>
            </w:tcMar>
          </w:tcPr>
          <w:p>
            <w:r>
              <w:rPr>
                <w:rFonts w:ascii="Noto Sans KR" w:hAnsi="Noto Sans KR" w:eastAsia="Noto Sans KR"/>
                <w:color w:val="25364A"/>
                <w:sz w:val="18"/>
              </w:rPr>
              <w:t>금강유정</w:t>
            </w:r>
          </w:p>
        </w:tc>
        <w:tc>
          <w:tcPr>
            <w:tcW w:type="dxa" w:w="2232"/>
            <w:vAlign w:val="center"/>
            <w:tcMar>
              <w:top w:w="90" w:type="dxa"/>
              <w:start w:w="90" w:type="dxa"/>
              <w:bottom w:w="90" w:type="dxa"/>
              <w:end w:w="90" w:type="dxa"/>
            </w:tcMar>
          </w:tcPr>
          <w:p>
            <w:r>
              <w:rPr>
                <w:rFonts w:ascii="Noto Sans KR" w:hAnsi="Noto Sans KR" w:eastAsia="Noto Sans KR"/>
                <w:color w:val="25364A"/>
                <w:sz w:val="18"/>
              </w:rPr>
              <w:t>金剛喩定</w:t>
            </w:r>
          </w:p>
        </w:tc>
        <w:tc>
          <w:tcPr>
            <w:tcW w:type="dxa" w:w="4896"/>
            <w:vAlign w:val="center"/>
            <w:tcMar>
              <w:top w:w="90" w:type="dxa"/>
              <w:start w:w="90" w:type="dxa"/>
              <w:bottom w:w="90" w:type="dxa"/>
              <w:end w:w="90" w:type="dxa"/>
            </w:tcMar>
          </w:tcPr>
          <w:p>
            <w:r>
              <w:rPr>
                <w:rFonts w:ascii="Noto Sans KR" w:hAnsi="Noto Sans KR" w:eastAsia="Noto Sans KR"/>
                <w:color w:val="25364A"/>
                <w:sz w:val="18"/>
              </w:rPr>
              <w:t>불과 직전의 견고한 선정</w:t>
            </w:r>
          </w:p>
        </w:tc>
      </w:tr>
      <w:tr>
        <w:tc>
          <w:tcPr>
            <w:tcW w:type="dxa" w:w="2088"/>
            <w:vAlign w:val="center"/>
            <w:tcMar>
              <w:top w:w="90" w:type="dxa"/>
              <w:start w:w="90" w:type="dxa"/>
              <w:bottom w:w="90" w:type="dxa"/>
              <w:end w:w="90" w:type="dxa"/>
            </w:tcMar>
            <w:shd w:fill="F4F6F9"/>
          </w:tcPr>
          <w:p>
            <w:r>
              <w:rPr>
                <w:rFonts w:ascii="Noto Sans KR" w:hAnsi="Noto Sans KR" w:eastAsia="Noto Sans KR"/>
                <w:color w:val="25364A"/>
                <w:sz w:val="18"/>
              </w:rPr>
              <w:t>전의</w:t>
            </w:r>
          </w:p>
        </w:tc>
        <w:tc>
          <w:tcPr>
            <w:tcW w:type="dxa" w:w="2232"/>
            <w:vAlign w:val="center"/>
            <w:tcMar>
              <w:top w:w="90" w:type="dxa"/>
              <w:start w:w="90" w:type="dxa"/>
              <w:bottom w:w="90" w:type="dxa"/>
              <w:end w:w="90" w:type="dxa"/>
            </w:tcMar>
            <w:shd w:fill="F4F6F9"/>
          </w:tcPr>
          <w:p>
            <w:r>
              <w:rPr>
                <w:rFonts w:ascii="Noto Sans KR" w:hAnsi="Noto Sans KR" w:eastAsia="Noto Sans KR"/>
                <w:color w:val="25364A"/>
                <w:sz w:val="18"/>
              </w:rPr>
              <w:t>轉依</w:t>
            </w:r>
          </w:p>
        </w:tc>
        <w:tc>
          <w:tcPr>
            <w:tcW w:type="dxa" w:w="4896"/>
            <w:vAlign w:val="center"/>
            <w:tcMar>
              <w:top w:w="90" w:type="dxa"/>
              <w:start w:w="90" w:type="dxa"/>
              <w:bottom w:w="90" w:type="dxa"/>
              <w:end w:w="90" w:type="dxa"/>
            </w:tcMar>
            <w:shd w:fill="F4F6F9"/>
          </w:tcPr>
          <w:p>
            <w:r>
              <w:rPr>
                <w:rFonts w:ascii="Noto Sans KR" w:hAnsi="Noto Sans KR" w:eastAsia="Noto Sans KR"/>
                <w:color w:val="25364A"/>
                <w:sz w:val="18"/>
              </w:rPr>
              <w:t>의지처가 전환되어 번뇌·소지의 장애가 청정한 법으로 바뀌는 것</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c>
          <w:tcPr>
            <w:tcW w:type="dxa" w:w="2088"/>
            <w:vAlign w:val="center"/>
            <w:tcMar>
              <w:top w:w="90" w:type="dxa"/>
              <w:start w:w="90" w:type="dxa"/>
              <w:bottom w:w="90" w:type="dxa"/>
              <w:end w:w="90" w:type="dxa"/>
            </w:tcMar>
            <w:shd w:fill="2E74B5"/>
          </w:tcPr>
          <w:p>
            <w:r>
              <w:rPr>
                <w:rFonts w:ascii="Noto Sans KR" w:hAnsi="Noto Sans KR" w:eastAsia="Noto Sans KR"/>
                <w:b/>
                <w:color w:val="FFFFFF"/>
                <w:sz w:val="18"/>
              </w:rPr>
              <w:t>항목</w:t>
            </w:r>
          </w:p>
        </w:tc>
        <w:tc>
          <w:tcPr>
            <w:tcW w:type="dxa" w:w="7128"/>
            <w:vAlign w:val="center"/>
            <w:tcMar>
              <w:top w:w="90" w:type="dxa"/>
              <w:start w:w="90" w:type="dxa"/>
              <w:bottom w:w="90" w:type="dxa"/>
              <w:end w:w="90" w:type="dxa"/>
            </w:tcMar>
            <w:shd w:fill="2E74B5"/>
          </w:tcPr>
          <w:p>
            <w:r>
              <w:rPr>
                <w:rFonts w:ascii="Noto Sans KR" w:hAnsi="Noto Sans KR" w:eastAsia="Noto Sans KR"/>
                <w:b/>
                <w:color w:val="FFFFFF"/>
                <w:sz w:val="18"/>
              </w:rPr>
              <w:t>내용</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[판독 불확실]</w:t>
            </w:r>
          </w:p>
        </w:tc>
        <w:tc>
          <w:tcPr>
            <w:tcW w:type="dxa" w:w="7128"/>
            <w:vAlign w:val="center"/>
            <w:tcMar>
              <w:top w:w="90" w:type="dxa"/>
              <w:start w:w="90" w:type="dxa"/>
              <w:bottom w:w="90" w:type="dxa"/>
              <w:end w:w="90" w:type="dxa"/>
            </w:tcMar>
          </w:tcPr>
          <w:p>
            <w:r>
              <w:rPr>
                <w:rFonts w:ascii="Noto Sans KR" w:hAnsi="Noto Sans KR" w:eastAsia="Noto Sans KR"/>
                <w:color w:val="25364A"/>
                <w:sz w:val="18"/>
              </w:rPr>
              <w:t>저본 글자나 조합자가 불명확하여 확정 판독이 어려운 부분</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[구문 불확실]</w:t>
            </w:r>
          </w:p>
        </w:tc>
        <w:tc>
          <w:tcPr>
            <w:tcW w:type="dxa" w:w="7128"/>
            <w:vAlign w:val="center"/>
            <w:tcMar>
              <w:top w:w="90" w:type="dxa"/>
              <w:start w:w="90" w:type="dxa"/>
              <w:bottom w:w="90" w:type="dxa"/>
              <w:end w:w="90" w:type="dxa"/>
            </w:tcMar>
          </w:tcPr>
          <w:p>
            <w:r>
              <w:rPr>
                <w:rFonts w:ascii="Noto Sans KR" w:hAnsi="Noto Sans KR" w:eastAsia="Noto Sans KR"/>
                <w:color w:val="25364A"/>
                <w:sz w:val="18"/>
              </w:rPr>
              <w:t>현존 문면만으로 문장 경계·수식 관계·단일 해석을 확정하기 어려운 부분</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[이문 검토 필요]</w:t>
            </w:r>
          </w:p>
        </w:tc>
        <w:tc>
          <w:tcPr>
            <w:tcW w:type="dxa" w:w="7128"/>
            <w:vAlign w:val="center"/>
            <w:tcMar>
              <w:top w:w="90" w:type="dxa"/>
              <w:start w:w="90" w:type="dxa"/>
              <w:bottom w:w="90" w:type="dxa"/>
              <w:end w:w="90" w:type="dxa"/>
            </w:tcMar>
          </w:tcPr>
          <w:p>
            <w:r>
              <w:rPr>
                <w:rFonts w:ascii="Noto Sans KR" w:hAnsi="Noto Sans KR" w:eastAsia="Noto Sans KR"/>
                <w:color w:val="25364A"/>
                <w:sz w:val="18"/>
              </w:rPr>
              <w:t>수량·열거·논리 연결이 맞지 않아 다른 판본과의 대조가 필요한 부분</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[결락]</w:t>
            </w:r>
          </w:p>
        </w:tc>
        <w:tc>
          <w:tcPr>
            <w:tcW w:type="dxa" w:w="7128"/>
            <w:vAlign w:val="center"/>
            <w:tcMar>
              <w:top w:w="90" w:type="dxa"/>
              <w:start w:w="90" w:type="dxa"/>
              <w:bottom w:w="90" w:type="dxa"/>
              <w:end w:w="90" w:type="dxa"/>
            </w:tcMar>
          </w:tcPr>
          <w:p>
            <w:r>
              <w:rPr>
                <w:rFonts w:ascii="Noto Sans KR" w:hAnsi="Noto Sans KR" w:eastAsia="Noto Sans KR"/>
                <w:color w:val="25364A"/>
                <w:sz w:val="18"/>
              </w:rPr>
              <w:t>□ 등 저본 자체에 결락 표지가 남은 부분. 추측 보충하지 않음</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(至)</w:t>
            </w:r>
          </w:p>
        </w:tc>
        <w:tc>
          <w:tcPr>
            <w:tcW w:type="dxa" w:w="7128"/>
            <w:vAlign w:val="center"/>
            <w:tcMar>
              <w:top w:w="90" w:type="dxa"/>
              <w:start w:w="90" w:type="dxa"/>
              <w:bottom w:w="90" w:type="dxa"/>
              <w:end w:w="90" w:type="dxa"/>
            </w:tcMar>
          </w:tcPr>
          <w:p>
            <w:r>
              <w:rPr>
                <w:rFonts w:ascii="Noto Sans KR" w:hAnsi="Noto Sans KR" w:eastAsia="Noto Sans KR"/>
                <w:color w:val="25364A"/>
                <w:sz w:val="18"/>
              </w:rPr>
              <w:t>저본 자체의 중간 생략 표지. 원문에는 그대로 두고 번역에서는 (중략)으로 표시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[숫자]·[＊]</w:t>
            </w:r>
          </w:p>
        </w:tc>
        <w:tc>
          <w:tcPr>
            <w:tcW w:type="dxa" w:w="7128"/>
            <w:vAlign w:val="center"/>
            <w:tcMar>
              <w:top w:w="90" w:type="dxa"/>
              <w:start w:w="90" w:type="dxa"/>
              <w:bottom w:w="90" w:type="dxa"/>
              <w:end w:w="90" w:type="dxa"/>
            </w:tcMar>
          </w:tcPr>
          <w:p>
            <w:r>
              <w:rPr>
                <w:rFonts w:ascii="Noto Sans KR" w:hAnsi="Noto Sans KR" w:eastAsia="Noto Sans KR"/>
                <w:color w:val="25364A"/>
                <w:sz w:val="18"/>
              </w:rPr>
              <w:t>저본의 교감·주기 표지로 보고 삭제하거나 자의적으로 본문에 편입하지 않음</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有本·一本</w:t>
            </w:r>
          </w:p>
        </w:tc>
        <w:tc>
          <w:tcPr>
            <w:tcW w:type="dxa" w:w="7128"/>
            <w:vAlign w:val="center"/>
            <w:tcMar>
              <w:top w:w="90" w:type="dxa"/>
              <w:start w:w="90" w:type="dxa"/>
              <w:bottom w:w="90" w:type="dxa"/>
              <w:end w:w="90" w:type="dxa"/>
            </w:tcMar>
          </w:tcPr>
          <w:p>
            <w:r>
              <w:rPr>
                <w:rFonts w:ascii="Noto Sans KR" w:hAnsi="Noto Sans KR" w:eastAsia="Noto Sans KR"/>
                <w:color w:val="25364A"/>
                <w:sz w:val="18"/>
              </w:rPr>
              <w:t>별본 정보. 저본이 ‘謬’·‘脫’ 등으로 판정한 경우 그 판단까지 번역에 보존</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보충</w:t>
            </w:r>
          </w:p>
        </w:tc>
        <w:tc>
          <w:tcPr>
            <w:tcW w:type="dxa" w:w="7128"/>
            <w:vAlign w:val="center"/>
            <w:tcMar>
              <w:top w:w="90" w:type="dxa"/>
              <w:start w:w="90" w:type="dxa"/>
              <w:bottom w:w="90" w:type="dxa"/>
              <w:end w:w="90" w:type="dxa"/>
            </w:tcMar>
          </w:tcPr>
          <w:p>
            <w:r>
              <w:rPr>
                <w:rFonts w:ascii="Noto Sans KR" w:hAnsi="Noto Sans KR" w:eastAsia="Noto Sans KR"/>
                <w:color w:val="25364A"/>
                <w:sz w:val="18"/>
              </w:rPr>
              <w:t>한국어 문장 성립에 필요한 최소 보충만 시행하고, 원문을 교정한 것처럼 제시하지 않음</w:t>
            </w:r>
          </w:p>
        </w:tc>
      </w:tr>
    </w:tbl>
    <w:p>
      <w:pPr>
        <w:pStyle w:val="Heading2"/>
      </w:pPr>
      <w:r>
        <w:t>편집 검증 요약</w:t>
      </w:r>
    </w:p>
    <w:tbl>
      <w:tblPr>
        <w:tblW w:type="auto" w:w="0"/>
        <w:jc w:val="center"/>
        <w:tblLook w:firstColumn="1" w:firstRow="1" w:lastColumn="0" w:lastRow="0" w:noHBand="0" w:noVBand="1" w:val="04A0"/>
      </w:tblPr>
      <w:tblGrid>
        <w:gridCol w:w="4824"/>
        <w:gridCol w:w="4824"/>
      </w:tblGrid>
      <w:tr>
        <w:tc>
          <w:tcPr>
            <w:tcW w:type="dxa" w:w="2088"/>
            <w:vAlign w:val="center"/>
            <w:tcMar>
              <w:top w:w="90" w:type="dxa"/>
              <w:start w:w="90" w:type="dxa"/>
              <w:bottom w:w="90" w:type="dxa"/>
              <w:end w:w="90" w:type="dxa"/>
            </w:tcMar>
            <w:shd w:fill="2E74B5"/>
          </w:tcPr>
          <w:p>
            <w:r>
              <w:rPr>
                <w:rFonts w:ascii="Noto Sans KR" w:hAnsi="Noto Sans KR" w:eastAsia="Noto Sans KR"/>
                <w:b/>
                <w:color w:val="FFFFFF"/>
                <w:sz w:val="18"/>
              </w:rPr>
              <w:t>항목</w:t>
            </w:r>
          </w:p>
        </w:tc>
        <w:tc>
          <w:tcPr>
            <w:tcW w:type="dxa" w:w="7128"/>
            <w:vAlign w:val="center"/>
            <w:tcMar>
              <w:top w:w="90" w:type="dxa"/>
              <w:start w:w="90" w:type="dxa"/>
              <w:bottom w:w="90" w:type="dxa"/>
              <w:end w:w="90" w:type="dxa"/>
            </w:tcMar>
            <w:shd w:fill="2E74B5"/>
          </w:tcPr>
          <w:p>
            <w:r>
              <w:rPr>
                <w:rFonts w:ascii="Noto Sans KR" w:hAnsi="Noto Sans KR" w:eastAsia="Noto Sans KR"/>
                <w:b/>
                <w:color w:val="FFFFFF"/>
                <w:sz w:val="18"/>
              </w:rPr>
              <w:t>결과</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전체 선독</w:t>
            </w:r>
          </w:p>
        </w:tc>
        <w:tc>
          <w:tcPr>
            <w:tcW w:type="dxa" w:w="7128"/>
            <w:vAlign w:val="center"/>
            <w:tcMar>
              <w:top w:w="90" w:type="dxa"/>
              <w:start w:w="90" w:type="dxa"/>
              <w:bottom w:w="90" w:type="dxa"/>
              <w:end w:w="90" w:type="dxa"/>
            </w:tcMar>
          </w:tcPr>
          <w:p>
            <w:r>
              <w:rPr>
                <w:rFonts w:ascii="Noto Sans KR" w:hAnsi="Noto Sans KR" w:eastAsia="Noto Sans KR"/>
                <w:color w:val="25364A"/>
                <w:sz w:val="18"/>
              </w:rPr>
              <w:t>완료</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TXT 비공백 행</w:t>
            </w:r>
          </w:p>
        </w:tc>
        <w:tc>
          <w:tcPr>
            <w:tcW w:type="dxa" w:w="7128"/>
            <w:vAlign w:val="center"/>
            <w:tcMar>
              <w:top w:w="90" w:type="dxa"/>
              <w:start w:w="90" w:type="dxa"/>
              <w:bottom w:w="90" w:type="dxa"/>
              <w:end w:w="90" w:type="dxa"/>
            </w:tcMar>
          </w:tcPr>
          <w:p>
            <w:r>
              <w:rPr>
                <w:rFonts w:ascii="Noto Sans KR" w:hAnsi="Noto Sans KR" w:eastAsia="Noto Sans KR"/>
                <w:color w:val="25364A"/>
                <w:sz w:val="18"/>
              </w:rPr>
              <w:t>1,336개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위치표지 문단</w:t>
            </w:r>
          </w:p>
        </w:tc>
        <w:tc>
          <w:tcPr>
            <w:tcW w:type="dxa" w:w="7128"/>
            <w:vAlign w:val="center"/>
            <w:tcMar>
              <w:top w:w="90" w:type="dxa"/>
              <w:start w:w="90" w:type="dxa"/>
              <w:bottom w:w="90" w:type="dxa"/>
              <w:end w:w="90" w:type="dxa"/>
            </w:tcMar>
          </w:tcPr>
          <w:p>
            <w:r>
              <w:rPr>
                <w:rFonts w:ascii="Noto Sans KR" w:hAnsi="Noto Sans KR" w:eastAsia="Noto Sans KR"/>
                <w:color w:val="25364A"/>
                <w:sz w:val="18"/>
              </w:rPr>
              <w:t>1,309개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서로 다른 위치값</w:t>
            </w:r>
          </w:p>
        </w:tc>
        <w:tc>
          <w:tcPr>
            <w:tcW w:type="dxa" w:w="7128"/>
            <w:vAlign w:val="center"/>
            <w:tcMar>
              <w:top w:w="90" w:type="dxa"/>
              <w:start w:w="90" w:type="dxa"/>
              <w:bottom w:w="90" w:type="dxa"/>
              <w:end w:w="90" w:type="dxa"/>
            </w:tcMar>
          </w:tcPr>
          <w:p>
            <w:r>
              <w:rPr>
                <w:rFonts w:ascii="Noto Sans KR" w:hAnsi="Noto Sans KR" w:eastAsia="Noto Sans KR"/>
                <w:color w:val="25364A"/>
                <w:sz w:val="18"/>
              </w:rPr>
              <w:t>680개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번역 문단</w:t>
            </w:r>
          </w:p>
        </w:tc>
        <w:tc>
          <w:tcPr>
            <w:tcW w:type="dxa" w:w="7128"/>
            <w:vAlign w:val="center"/>
            <w:tcMar>
              <w:top w:w="90" w:type="dxa"/>
              <w:start w:w="90" w:type="dxa"/>
              <w:bottom w:w="90" w:type="dxa"/>
              <w:end w:w="90" w:type="dxa"/>
            </w:tcMar>
          </w:tcPr>
          <w:p>
            <w:r>
              <w:rPr>
                <w:rFonts w:ascii="Noto Sans KR" w:hAnsi="Noto Sans KR" w:eastAsia="Noto Sans KR"/>
                <w:color w:val="25364A"/>
                <w:sz w:val="18"/>
              </w:rPr>
              <w:t>1,309개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미번역 문단</w:t>
            </w:r>
          </w:p>
        </w:tc>
        <w:tc>
          <w:tcPr>
            <w:tcW w:type="dxa" w:w="7128"/>
            <w:vAlign w:val="center"/>
            <w:tcMar>
              <w:top w:w="90" w:type="dxa"/>
              <w:start w:w="90" w:type="dxa"/>
              <w:bottom w:w="90" w:type="dxa"/>
              <w:end w:w="90" w:type="dxa"/>
            </w:tcMar>
          </w:tcPr>
          <w:p>
            <w:r>
              <w:rPr>
                <w:rFonts w:ascii="Noto Sans KR" w:hAnsi="Noto Sans KR" w:eastAsia="Noto Sans KR"/>
                <w:color w:val="25364A"/>
                <w:sz w:val="18"/>
              </w:rPr>
              <w:t>0개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순서 대조</w:t>
            </w:r>
          </w:p>
        </w:tc>
        <w:tc>
          <w:tcPr>
            <w:tcW w:type="dxa" w:w="7128"/>
            <w:vAlign w:val="center"/>
            <w:tcMar>
              <w:top w:w="90" w:type="dxa"/>
              <w:start w:w="90" w:type="dxa"/>
              <w:bottom w:w="90" w:type="dxa"/>
              <w:end w:w="90" w:type="dxa"/>
            </w:tcMar>
          </w:tcPr>
          <w:p>
            <w:r>
              <w:rPr>
                <w:rFonts w:ascii="Noto Sans KR" w:hAnsi="Noto Sans KR" w:eastAsia="Noto Sans KR"/>
                <w:color w:val="25364A"/>
                <w:sz w:val="18"/>
              </w:rPr>
              <w:t>TXT 위치표지 출현 순서와 번역 문단 순서 일치</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(至)</w:t>
            </w:r>
          </w:p>
        </w:tc>
        <w:tc>
          <w:tcPr>
            <w:tcW w:type="dxa" w:w="7128"/>
            <w:vAlign w:val="center"/>
            <w:tcMar>
              <w:top w:w="90" w:type="dxa"/>
              <w:start w:w="90" w:type="dxa"/>
              <w:bottom w:w="90" w:type="dxa"/>
              <w:end w:w="90" w:type="dxa"/>
            </w:tcMar>
          </w:tcPr>
          <w:p>
            <w:r>
              <w:rPr>
                <w:rFonts w:ascii="Noto Sans KR" w:hAnsi="Noto Sans KR" w:eastAsia="Noto Sans KR"/>
                <w:color w:val="25364A"/>
                <w:sz w:val="18"/>
              </w:rPr>
              <w:t>411회 전부 보존 / 번역에서 (중략) 처리</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w:t>
            </w:r>
          </w:p>
        </w:tc>
        <w:tc>
          <w:tcPr>
            <w:tcW w:type="dxa" w:w="7128"/>
            <w:vAlign w:val="center"/>
            <w:tcMar>
              <w:top w:w="90" w:type="dxa"/>
              <w:start w:w="90" w:type="dxa"/>
              <w:bottom w:w="90" w:type="dxa"/>
              <w:end w:w="90" w:type="dxa"/>
            </w:tcMar>
          </w:tcPr>
          <w:p>
            <w:r>
              <w:rPr>
                <w:rFonts w:ascii="Noto Sans KR" w:hAnsi="Noto Sans KR" w:eastAsia="Noto Sans KR"/>
                <w:color w:val="25364A"/>
                <w:sz w:val="18"/>
              </w:rPr>
              <w:t>4자 전부 보존</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내부 세분 번호</w:t>
            </w:r>
          </w:p>
        </w:tc>
        <w:tc>
          <w:tcPr>
            <w:tcW w:type="dxa" w:w="7128"/>
            <w:vAlign w:val="center"/>
            <w:tcMar>
              <w:top w:w="90" w:type="dxa"/>
              <w:start w:w="90" w:type="dxa"/>
              <w:bottom w:w="90" w:type="dxa"/>
              <w:end w:w="90" w:type="dxa"/>
            </w:tcMar>
          </w:tcPr>
          <w:p>
            <w:r>
              <w:rPr>
                <w:rFonts w:ascii="Noto Sans KR" w:hAnsi="Noto Sans KR" w:eastAsia="Noto Sans KR"/>
                <w:color w:val="25364A"/>
                <w:sz w:val="18"/>
              </w:rPr>
              <w:t>본문·문단명에서 전부 제거</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외부 교감</w:t>
            </w:r>
          </w:p>
        </w:tc>
        <w:tc>
          <w:tcPr>
            <w:tcW w:type="dxa" w:w="7128"/>
            <w:vAlign w:val="center"/>
            <w:tcMar>
              <w:top w:w="90" w:type="dxa"/>
              <w:start w:w="90" w:type="dxa"/>
              <w:bottom w:w="90" w:type="dxa"/>
              <w:end w:w="90" w:type="dxa"/>
            </w:tcMar>
          </w:tcPr>
          <w:p>
            <w:r>
              <w:rPr>
                <w:rFonts w:ascii="Noto Sans KR" w:hAnsi="Noto Sans KR" w:eastAsia="Noto Sans KR"/>
                <w:color w:val="25364A"/>
                <w:sz w:val="18"/>
              </w:rPr>
              <w:t>시행하지 않음</w:t>
            </w:r>
          </w:p>
        </w:tc>
      </w:tr>
    </w:tbl>
    <w:p>
      <w:r>
        <w:br w:type="page"/>
      </w:r>
    </w:p>
    <w:p>
      <w:pPr>
        <w:pStyle w:val="Heading1"/>
      </w:pPr>
      <w:r>
        <w:t>권상(본)</w:t>
      </w:r>
    </w:p>
    <w:p>
      <w:pPr>
        <w:pStyle w:val="SmallMeta"/>
      </w:pPr>
      <w:r>
        <w:t>[1]仁王經疏上卷(本)  |  [1] 《인왕경소》 상권(본)</w:t>
      </w:r>
    </w:p>
    <w:p>
      <w:pPr>
        <w:pStyle w:val="SmallMeta"/>
      </w:pPr>
      <w:r>
        <w:t>西明寺圓測法師撰  |  서명사(西明寺) 법사 원측(圓測) 지음.</w:t>
      </w:r>
    </w:p>
    <w:p>
      <w:pPr>
        <w:pStyle w:val="Heading2"/>
      </w:pPr>
      <w:r>
        <w:t>서품 제1</w:t>
      </w:r>
    </w:p>
    <w:p>
      <w:pPr>
        <w:pStyle w:val="SmallMeta"/>
      </w:pPr>
      <w:r>
        <w:t>佛說仁王護國般若波羅蜜經序品第一  |  《불설인왕호국반야바라밀경》 서품(序品) 제1.</w:t>
      </w:r>
    </w:p>
    <w:p>
      <w:pPr>
        <w:pStyle w:val="Heading3"/>
      </w:pPr>
      <w:r>
        <w:t>문단 0001  ·  [0359a23]</w:t>
      </w:r>
    </w:p>
    <w:p>
      <w:pPr/>
      <w:r>
        <w:rPr>
          <w:b/>
          <w:color w:val="667085"/>
          <w:sz w:val="18"/>
        </w:rPr>
        <w:t>원문</w:t>
      </w:r>
    </w:p>
    <w:p>
      <w:pPr>
        <w:pStyle w:val="SourceText"/>
      </w:pPr>
      <w:r>
        <w:t>[0359a23] 將欲釋經。四門分別。一說經之意。及釋題目。二辨所詮宗。能詮教體。三顯教所依。所為有情。四翻譯時代。依文正釋。</w:t>
      </w:r>
    </w:p>
    <w:p>
      <w:pPr/>
      <w:r>
        <w:rPr>
          <w:b/>
          <w:color w:val="667085"/>
          <w:sz w:val="18"/>
        </w:rPr>
        <w:t>한국어 직역</w:t>
      </w:r>
    </w:p>
    <w:p>
      <w:pPr>
        <w:pStyle w:val="TranslationText"/>
      </w:pPr>
      <w:r>
        <w:t>장차 이 경을 해석하고자 한다. 네 문으로 나누어 분별한다. 첫째는 경을 설한 뜻을 밝히고 제목을 해석한다. 둘째는 소전(所詮)의 종지와 능전(能詮)인 교의 체를 분별한다. 셋째는 교가 의지하는 바와 대상으로 삼는 유정을 밝힌다. 넷째는 번역 시대를 밝히고 본문에 의거하여 바로 해석한다.</w:t>
      </w:r>
    </w:p>
    <w:p>
      <w:pPr>
        <w:pStyle w:val="Heading3"/>
      </w:pPr>
      <w:r>
        <w:t>문단 0002  ·  [0359a26]</w:t>
      </w:r>
    </w:p>
    <w:p>
      <w:pPr/>
      <w:r>
        <w:rPr>
          <w:b/>
          <w:color w:val="667085"/>
          <w:sz w:val="18"/>
        </w:rPr>
        <w:t>원문</w:t>
      </w:r>
    </w:p>
    <w:p>
      <w:pPr>
        <w:pStyle w:val="SourceText"/>
      </w:pPr>
      <w:r>
        <w:t>[0359a26] 言說經意及題目者。詳夫實相深妙。非四智無以證其源。觀察幽微。寄三藏乃可開其轍。是故法王大聖。三般若以標宗。□□開士。四悉檀而演奧。無相之旨。寔在茲乎。然則□□多方。入理非一。為成二護。故說此經。序等三分。略說諸經之儀。或八品之義。廣顯此經之宗旨。題云佛說仁王護國般若波羅蜜經者。一部之通名。序品第一者。品內之別目。都名雖一。其義有四。理必歸真。意存護國。一佛說者。所請法王。自他覺滿。開示妙法。故言佛說。二仁王者。能請國王。仁者忍也。善惡含忍。王者往也。眾所歸往。故名仁王。三護國者。請說所為。四般若波羅蜜經者。辨能護法。般若名智。波羅蜜者云到彼岸。謂由智力到涅槃岸。經者素怛覽。此云契經。契謂契合。契當道理。合有情機。經亦二義。一者貫穿。二者攝持。貫穿法相攝持有情。故名為經。就能所請及能所護。以稱經因。序謂由序。起正說之由致。品謂品類。或是義類。我聞等義類相從。攝義各別。名之為品。八品之內。此品最初。名為第一。故言。</w:t>
      </w:r>
    </w:p>
    <w:p>
      <w:pPr/>
      <w:r>
        <w:rPr>
          <w:b/>
          <w:color w:val="667085"/>
          <w:sz w:val="18"/>
        </w:rPr>
        <w:t>한국어 직역</w:t>
      </w:r>
    </w:p>
    <w:p>
      <w:pPr>
        <w:pStyle w:val="TranslationText"/>
      </w:pPr>
      <w:r>
        <w:t>경을 설한 뜻과 제목을 말한다는 것은 다음과 같다. 상세히 살피건대 실상(實相)은 깊고 미묘하다. 사지(四智)가 아니면 그 근원을 증득할 수 없다. 관찰함은 그윽하고 미세하다. 삼장에 의탁해야 비로소 그 길을 열 수 있다. 그러므로 법왕인 대성께서는, 삼반야로 종지를 표방하시고, □□의 개사(開士)는, 사실단으로 심오한 뜻을 펼쳤다. 무상(無相)의 뜻이, 참으로 여기에 있지 않은가. 그렇다면 □□은 방편이 많고, 이치에 들어가는 길은 하나가 아니다. 두 가지 보호를 이루기 위하여 이 경을 설하였다. 서(序) 등의 세 부분은, 여러 경의 체례를 간략히 말한 것이고, 혹 여덟 품의 뜻은, 이 경의 종지를 널리 드러낸 것이다. 제목에서 ‘불설인왕호국반야바라밀경’이라고 한 것은, 한 부 전체에 통하는 이름이다. ‘서품 제1’이라는 것은, 품 안의 별도 제목이다. 전체 명칭은 비록 하나이나, 그 뜻에는 네 가지가 있다. 이치는 반드시 진실로 돌아가며, 뜻은 나라를 보호하는 데 있다. 첫째, ‘불설(佛說)’이라는 것은, 청을 받은 법왕으로서, 스스로의 깨달음과 남을 깨닫게 함이 원만하여, 묘법을 열어 보였기 때문에, ‘불설’이라고 말한 것이다. 둘째, ‘인왕(仁王)’이라는 것은, 청을 한 국왕이다. ‘인(仁)’은 참는다는 뜻이다. 선과 악을 모두 포용하여 참는다. ‘왕(王)’은 간다는 뜻이다. 무리가 귀의하여 가는 바이다. 그러므로 ‘인왕’이라 한다. 셋째, ‘호국(護國)’이라는 것은, 설법을 청한 목적이다. 넷째, ‘반야바라밀경’이라는 것은, 능히 보호하는 법을 밝힌 것이다. 반야는 지혜라고 한다. 바라밀은 ‘피안에 이른다’고 한다. 곧 지혜의 힘으로 열반의 언덕에 이르는 것을 말한다. ‘경(經)’은 소달람(素怛覽)이다. 여기서는 ‘계경(契經)’이라 한다. ‘계(契)’는 계합한다는 뜻이다. 도리에 들어맞고, 유정의 근기에 합한다. 경에도 또한 두 가지 뜻이 있다. 첫째는 꿰뚫음[貫穿]이고, 둘째는 거두어 지님[攝持]이다. 법상을 꿰뚫고 유정을 거두어 지닌다. 그러므로 ‘경’이라 한다. 청하는 자와 청을 받는 자, 보호하는 자와 보호받는 자에 의거하여, 경의 이름이 붙은 연유를 삼는다. ‘서(序)’는 유서(由序)를 말한다. 정설이 일어나게 된 연유이다. ‘품(品)’은 품류를 말한다. 혹은 뜻의 부류이다. ‘아문(我聞)’ 등의 뜻의 부류가 서로 따르고, 거두어들이는 뜻은 각각 다르므로, 이를 ‘품’이라 이름한다. 여덟 품 가운데, 이 품이 맨 처음이어서, ‘제1’이라 이름한다. 그러므로 그렇게 말한 것이다.</w:t>
      </w:r>
    </w:p>
    <w:p>
      <w:pPr>
        <w:pStyle w:val="EditorialNote"/>
      </w:pPr>
      <w:r>
        <w:t>교감·번역 메모 | [결락] 원문에 `□□` 두 글자가 결락 표지로 남아 있다. 추측하여 보충하지 않았다.</w:t>
      </w:r>
    </w:p>
    <w:p>
      <w:pPr>
        <w:pStyle w:val="Heading3"/>
      </w:pPr>
      <w:r>
        <w:t>문단 0003  ·  [0359b18]</w:t>
      </w:r>
    </w:p>
    <w:p>
      <w:pPr/>
      <w:r>
        <w:rPr>
          <w:b/>
          <w:color w:val="667085"/>
          <w:sz w:val="18"/>
        </w:rPr>
        <w:t>원문</w:t>
      </w:r>
    </w:p>
    <w:p>
      <w:pPr>
        <w:pStyle w:val="SourceText"/>
      </w:pPr>
      <w:r>
        <w:t>[0359b18] 佛說仁王護國般若波羅蜜經序品第一。</w:t>
      </w:r>
    </w:p>
    <w:p>
      <w:pPr/>
      <w:r>
        <w:rPr>
          <w:b/>
          <w:color w:val="667085"/>
          <w:sz w:val="18"/>
        </w:rPr>
        <w:t>한국어 직역</w:t>
      </w:r>
    </w:p>
    <w:p>
      <w:pPr>
        <w:pStyle w:val="TranslationText"/>
      </w:pPr>
      <w:r>
        <w:t>《불설인왕호국반야바라밀경》 서품 제1.</w:t>
      </w:r>
    </w:p>
    <w:p>
      <w:pPr>
        <w:pStyle w:val="Heading3"/>
      </w:pPr>
      <w:r>
        <w:t>문단 0004  ·  [0359b19]</w:t>
      </w:r>
    </w:p>
    <w:p>
      <w:pPr/>
      <w:r>
        <w:rPr>
          <w:b/>
          <w:color w:val="667085"/>
          <w:sz w:val="18"/>
        </w:rPr>
        <w:t>원문</w:t>
      </w:r>
    </w:p>
    <w:p>
      <w:pPr>
        <w:pStyle w:val="SourceText"/>
      </w:pPr>
      <w:r>
        <w:t>[0359b19] 第二辨所詮宗能詮教體者。自有兩門。先辨教體。後顯宗旨。然出教體諸宗不同。薩婆多宗。毘曇俱舍。及舊毘婆沙。皆有兩說。一說音聲。二名句文。雖有兩說。而無別判。新翻俱舍第一。具申兩釋。亦無別判。正理第三敘兩師說。亦同俱舍。兼有問答。故正理第三卷頌曰。牟尼說法蘊數有八十千。彼體語或名。此色行蘊攝。論云。有說。佛教語為自性。彼說法蘊。皆色蘊攝。語用音聲為自性故。有說。佛教名為自性。彼說法蘊。皆行蘊攝。名不相應行為性故。問語教異名。教容是語。名教別體。教何是名。彼作是釋。要由有名。乃說為教。是故佛教體即是名。所以者何。詮義如實。故名佛教。名能詮義。故教是名。由是佛教定名為體。舉名為首。以攝句文。顯宗第三亦同正理。解云。西方諸師傳作此釋。俱舍正理各有所歸。所以者何。令物生喜。音聲為勝。若依詮法。名等即強。故知所對皆有准據。由斯兩說。皆是正義。依大婆沙百二十六。具申兩說。評家正義以聲為體。故彼論云。問如是佛教以何為體。為是語業。為是名等。答應作是說。語業為體。問若爾次後所說當云何通。如說佛教名何法。答謂名身句身文身。次第行列。次第安布。次第建立。答後文為顯佛教作用。不欲開示佛教自體。謂次第行列安布建立名句文身。是佛教用。有說。佛教名等為體。問若爾此文所說當云何通。如說佛教云何。答謂佛語言唱詞評論語音語路語業語表。是謂佛教。答依展轉因。故作是說。如世子孫展轉生法。謂語起名。名能顯義。評家釋云。如是說者語業為體。佛意所說。他所聞故。具說如彼。問[2]定不正理依評家義。答正理師意。理長為正。故別生理。名等為正。又解。眾賢具申兩家問答。非自判定。是故不違評家正義。若依經部以聲為體。就彼宗中。有三師說。一云。十二處中聲處為性。離聲無別名句字故。一云。法處相續假聲以為自性。唯是意識所緣性故。一云。通用假實二聲為體。前二義故。若依大乘。諸教不同。有處唯聲。如維摩等。佛以一音演說法。眾生隨類各得解。又大界經云。如來一語說法中。演說無量契經海。如是等教。誠證非一。有處但用名等為體。如成唯識云。若名句文不異聲者。法詞無礙境應無別。有處合說聲及名等以為自性。如無垢稱云。或以音聲語言文字而作佛事。有處能詮所詮合說為體。如瑜伽八十一云。謂契經體。略有二種。一文。二義。文是所依。義是能依。如是二種。總名一切所知境界。顯揚亦同。所以如是諸教異者。三藏解云。據實皆名句文身聲及文義合說為體。而諸聖教各據一義。故不相違。所以者何。以假從實。用聲為體。離聲無別名句等故。以體從用。名等為體。能詮諸法自性差別。二所依故。假實相藉合說為體。隨闕一種。說不成故。生解究竟必由文義。是故諸說互不相違。依此經文。唯有兩門。一法數門。以名句等四法為體。故下文云。是經名味句。乃至千佛萬佛。說名味句。又下經云。名味句音聲果。文字記句。一切如故。二歸真門。以真如為體。故下經云。法本如重頌如乃至論議如。若廣分別。如解深密經第一卷記。言所詮宗者。諸說不同。略作三釋。一云。此經三種般若。以為宗旨。謂所觀空理。即是實相。能證之智。即是觀照。能詮聖教以為文字。是故觀空品中。說三般若。一云。此經宗明二諦。所以者何。觀空品中。明自利行。教化品中。明利他行。菩薩觀門不出二行。如是二行不出二諦。以真諦故。無能所護。以世諦故。能所二護。自他行成。言二諦者。一者真諦。是其空理。二者世諦。即是有門。二諦品中當廣分別。一云。此經世尊自判。三法輪中無相為宗。故解深密經作如是說。初為發趣聲聞乘者。說四諦輪(如四阿含經)次為發趣菩薩乘者。說無相輪(諸般若等)。後為發一切乘者。說了義教。具如彼說。問此無相輪。三性中遣何等[1]此三無性中。依何無性。解云。西方諸師。分成兩釋。一者清辨[2]其遣三性。以立為空。即說空理。以為無相。具如掌珍。二者護法但遣所執。以為無相。如深密等。三無性中。清辨護法。皆依三種無自性。亦以為無相。由斯真諦慈恩三藏各依一宗。真諦三藏。如其次第。具遣三性。立三無性。一遣分別性。立分別無相性。二遣依他。立依他無生性。三遣真實性。立真實無性性。於一真如。遣三性故。立三無性。具如三無性論。是故真諦大同清辨。而差別者。清辨菩薩立而無當。真諦師意存三無性。非安立諦。二慈恩三藏。但遣所執。不遣二性。情有理無。理有情無。二義別故。又三無性如其次第。即說三性。為三無性。故三十唯識言。即依此三性。立彼三無性。具如成唯識深密經等。是故清辨護法二菩薩。各依自宗。以釋此經。問如何得知此經具說三種無性。解云。如解深密經云。或如經一切諸法皆無自性。無生無滅。本來寂靜。自性涅槃。依何密意。世尊自說。一切諸法皆無自性者。具依三種無自性密意。說言一切諸法皆無自性。無生無滅等者。唯依相無自性性說。或可亦依相及勝義無自性說。問若爾如何第二無相。名為不了。解云。據實具說三種無自性性。理無淺深。以隱密相。言一切法無自性等。而不分別配三無性。深密經等。廣顯三種無自性性。是故第三法輪門中。加無自性性四字。意顯別有三無性理。由是名為了不了義。非理淺深名了不了。若廣分別。如廣百論第十卷中。有三師釋。一瑜伽學徒立依他有。二清辨菩薩說依他空。三護法菩薩雙破兩執。故彼論中云。第一瑜伽學徒。以理標宗云。分別所執法體是無。因緣所生法體是有。由斯感果。輪迴三有。或修加行。證三菩提。乃至廣說。為證此義。引經頌云。遍計所執無。依他起性有。妄分別失壞。隨增減二邊。第二清辨釋此經云。名是遍計所執。義是依他起性。名於其義非有故無。義隨世間非無故有。不可引此證有依他。次瑜伽學徒破彼釋經。文有三節。初總[3]據非理。次別顯四失。後結破違經。初總破云。此釋不然。義相違故。次四失者。一若名於義非有故無。義亦於名是無何有。二又於其義所立名言。既因緣生。如義應有。三若妄所執能詮性無。妄執所詮其性豈有。四名隨世俗有詮表能。汝不許為依他起性義亦隨俗假說有能。何不許為遍計所執。後結[4]假云。世俗假立能詮所詮。無應並無。有應齊有。如今經說一有一無。故汝所言不符經義。次清辨為證己義。復引經言。由立此此名詮於彼彼法。彼皆性非有。由法性皆然。次瑜伽學徒。破此經云。經意不說名於義無。但說所詮法性非有。辨諸法性皆不可詮。名言所詮。皆是共相。諸法自相皆絕名言。自相非無。共相非有。此中略說所詮性無。非謂能詮其性實有。故頌但說彼非有言。不爾應言此性非有。次清辨為證依他性無。復引經中所說略頌。無有少法生。亦無少法滅。淨見觀諸法。非有亦非無。次瑜伽學徒又破此說。此頌意顯遍計所執自性差別。能詮所詮。其體皆空。無生無滅。離執淨見。觀諸世間。因緣所生。非無非有。故此非證依他是無。次清辨菩薩。引經證成依他性空。故契經言。諸法從緣起。緣法兩皆無。能如是正知。名通達緣起。若法從緣生。此法都無性。若法都無性。此法非緣生。次瑜伽學徒。會彼經云。如是二經。說緣生法。雖無自性。而不相違。以從緣生法有二種。一者遍計所執。二者依他起性。此中意明遍計所執自性非有。不說依他。若說依他。都無自性。便撥染淨二法皆無。名惡取空。自他俱損。次清辨云。此妄分別。誰復能遮。得正見時。自當除遣。第三護法菩薩。雙破空有兩執。建立中道。依他起性。非空非有。故彼復云。如是等類。隨見不同。分隔聖言。合成多分。互興諍論。各執一邊。既不能除惡見塵垢。詎能契當諸佛世尊所說大乘清淨妙旨。未會真理。隨已執情。自是非他。深可怖畏。應捨執著空有兩邊領悟大乘不二中道。廣說如彼。問護法宗。如成唯識不遣依他。如何此中。說依他起非空非有。解云。護法正[1]言。如成唯識。不遣依他。而今欲成聖天論意。故立中道。而不相違。一云護法正宗。立中道義。而成唯識。述瑜伽宗。故亦[2]不違。</w:t>
      </w:r>
    </w:p>
    <w:p>
      <w:pPr/>
      <w:r>
        <w:rPr>
          <w:b/>
          <w:color w:val="667085"/>
          <w:sz w:val="18"/>
        </w:rPr>
        <w:t>한국어 직역</w:t>
      </w:r>
    </w:p>
    <w:p>
      <w:pPr>
        <w:pStyle w:val="TranslationText"/>
      </w:pPr>
      <w:r>
        <w:t>둘째, 소전의 종지와 능전인 교체를 분별한다는 것은, 본래 두 문이 있다. 먼저 교체를 분별하고, 뒤에 종지를 밝힌다. 그런데 교체를 제시하는 데에는 여러 종파의 견해가 같지 않다. 살바다종에서는, 《비담》·《구사론》과, 구역 《비바사론》이, 모두 두 설을 둔다. 첫째는 음성을 말하고, 둘째는 명·구·문을 말한다. 비록 두 설이 있으나, 별도로 판정하지 않는다. 신역 《구사론》 제1권에서는, 두 해석을 모두 자세히 제시하지만, 역시 별도로 판정하지 않는다. 《순정리론》 제3권에서 두 스승의 설을 서술한다. 그 역시 《구사론》과 같다. 아울러 문답도 있다. 그러므로 《순정리론》 제3권의 게송에서 말한다. “모니가 설한 법온의 수는 팔만이니, 그 체는 말이거나 혹은 명이며, 이는 색온이나 행온에 포섭된다.” 논에서 말한다. 어떤 이는 말한다. 불교는 말을 자성으로 삼는다. 그 설에서는 법온이, 모두 색온에 포섭된다. 말은 음성을 자성으로 삼기 때문이다.” 어떤 이는 말한다. “불교는 명을 자성으로 삼는다. 그 설에서는 법온이, 모두 행온에 포섭된다. 명은 불상응행을 자성으로 삼기 때문이다.” 묻는다. 말과 교는 다른 이름이다. 교는 말일 수 있다. 명과 교는 체가 별개인데, 교가 어찌 명이겠는가. 그는 이렇게 해석한다. 반드시 명이 있어야, 비로소 교라고 말한다. 그러므로 불교의 체는 곧 명이다. 무슨 까닭인가? 뜻을 사실대로 나타내기 때문에, 불교라 이름한다. 명은 능히 뜻을 나타내므로, 교는 곧 명이다. 이 때문에 불교는 결정코 명을 체로 삼는다. 명을 우두머리로 들어, 구와 문을 포섭한다. 《현종론》 제3권도 또한 《순정리론》과 같다. 해석하여 말한다. 서방의 여러 논사들이 전하여 이렇게 해석하였다. 《구사론》과 《순정리론》은 각각 귀착되는 바가 있다. 무슨 까닭인가? 사람으로 하여금 기쁨을 내게 하는 데에는, 음성이 뛰어나다. 만일 법을 나타내는 데 의거한다면, 명 등이 곧 강하다. 그러므로 상대하는 바에 모두 근거가 있음을 알아야 한다. 이 두 설로 말미암아, 모두 바른 뜻이다. 《대비바사론》 제126권에 의하면, 두 설을 모두 자세히 제시한다. 평가자의 바른 뜻은 음성을 체로 삼는다. 그러므로 그 논에서 말한다. “묻는다. 이와 같은 불교는 무엇을 체로 삼는가. 어업인가, 명 등인가. 답한다. 마땅히 이렇게 말해야 한다. 어업을 체로 삼는다.” “묻는다. 그렇다면 뒤에서 말한 것은 어떻게 회통해야 하는가. 가령 ‘불교라 이름하는 것은 어떤 법인가’라고 하였는데, 답하되 명신·구신·문신을 말하며, 차례로 배열하고, 차례로 안포하고, 차례로 건립한다고 하였다.” 답한다. 뒤의 글은 불교의 작용을 드러내는 것이다. 불교 자체를 열어 보이려는 것이 아니다. 곧 명신·구신·문신을 차례로 배열하고 안포하고 건립하는 것이, 불교의 작용이다. 어떤 이는 말한다. 불교는 명 등을 체로 삼는다. 묻는다. 그렇다면 이 글에서 말한 것은 어떻게 회통해야 하는가. 가령 ‘불교란 무엇인가’라고 하였는데, 답하되 부처의 언어·창사·평론·어음·어로·어업·어표를 말한다. 이것을 불교라고 한다. 답한다. 전전하는 원인에 의거하기 때문에, 그렇게 말한 것이다. 세상의 자손이 전전하여 생겨나는 법과 같다. 곧 말에서 명이 일어나고, 명은 능히 뜻을 드러낸다. 평가자가 해석하여 말한다. “이와 같이 말하는 자는 어업을 체로 삼는다. 부처의 뜻으로 설한 것을, 남이 듣기 때문이다.” 자세한 설은 그곳과 같다. 묻는다. [2] ‘定不正理依評家義’인가. 답한다. 《순정리론》 논사의 뜻은, 이치가 뛰어난 것을 바름으로 삼으므로, 별도로 이치를 세워, 명 등을 바른 것으로 삼은 것이다. 또 해석하면, 중현(衆賢)은 두 학파의 문답을 모두 자세히 제시했을 뿐, 스스로 판정한 것이 아니다. 그러므로 평가자의 바른 뜻과 어긋나지 않는다. 만일 경부에 의하면 음성을 체로 삼는다. 그 종파 안에서는, 세 스승의 설이 있다. 한 설에서는, 십이처 가운데 성처를 성질로 삼는다. 음성을 떠나 별도의 명·구·자가 없기 때문이다. 한 설에서는, 법처에 속하는 상속의 가립된 음성을 자성으로 삼는다. 오직 의식의 소연이기 때문이다. 한 설에서는, 가립된 것과 실재하는 것 두 종류의 음성을 모두 써서 체로 삼는다. 앞의 두 뜻을 아우르기 때문이다. 대승에 의하면, 여러 교설이 같지 않다. 어떤 곳에서는 오직 음성만을 든다. 《유마》 등과 같다. 부처는 한 음성으로 법을 연설하시나, 중생은 부류에 따라 각각 이해한다. 또 《대계경》에서 말한다. “여래가 한마디 말로 법을 설하는 가운데, 한량없는 계경의 바다를 연설한다.” 이와 같은 교설은, 참으로 증거가 하나가 아니다. 어떤 곳에서는 다만 명 등만을 체로 삼는다. 《성유식》에서 말한 것과 같다. “만일 명·구·문이 음성과 다르지 않다면, 법무애와 사무애의 대상은 마땅히 다르지 않아야 한다.” 어떤 곳에서는 음성과 명 등을 합하여 자성으로 삼는다. 《무구칭》에서 말한 것과 같다. “혹은 음성·언어·문자로 불사를 짓는다.” 어떤 곳에서는 능전과 소전을 합하여 체로 삼는다. 《유가사지론》 제81권에서 말한 것과 같다. “계경의 체는, 간략히 두 가지가 있다. 첫째는 문이고, 둘째는 의이다. 문은 소의이고, 의는 능의이다. 이 두 가지를, 통틀어 일체 소지의 경계라고 한다.” 《현양》도 또한 같다. 이처럼 여러 교설이 다른 까닭에 대해서, 삼장이 해석하여 말한다. 실제로는 모두 명신·구신·문신·음성 및 문의를 합하여 체로 삼는다. 그러나 여러 성교는 각각 한 뜻에 의거하므로, 서로 어긋나지 않는다. 무슨 까닭인가? 가립된 것을 따라 실재하는 것에 귀속시키면, 음성을 체로 삼는다. 음성을 떠나 별도의 명·구 등이 없기 때문이다. 체를 따라 작용에 귀속시키면, 명 등을 체로 삼는다. 여러 법의 자성과 차별을 능히 나타내는, 두 가지의 소의이기 때문이다. 가와 실이 서로 의지하므로 합하여 체로 삼는다. 그 가운데 한 가지라도 빠지면, 설이 성립하지 않기 때문이다. 이해를 궁극적으로 일으키는 것은 반드시 문과 의에 의한다. 그러므로 여러 설은 서로 어긋나지 않는다. 이 경문에 의하면, 오직 두 문이 있다. 첫째는 법수문이다. 명·구 등 네 법을 체로 삼는다. 그러므로 아래 경문에서 말한다. “이 경의 명·미·구”라고 하고, 나아가 천불과 만불이, 명·미·구를 설한다고 하였다. 또 아래 경문에서 말한다. “명·미·구와 음성의 결과, 문자와 기록의 구절은, 모두 여여하다”고 하였다. 둘째는 귀진문이다. 진여를 체로 삼는다. 그러므로 아래 경문에서 말한다. “법본도 여여하고 중송도 여여하며, 나아가 논의도 여여하다.” 자세히 분별하면, 《해심밀경》 제1권의 기록과 같다. 소전의 종지를 말한다면, 여러 설이 같지 않다. 대략 세 가지 해석을 든다. 한 설에서는, 이 경은 세 가지 반야를, 종지로 삼는다. 곧 관찰되는 공의 이치는, 바로 실상이고, 능히 증득하는 지혜는, 바로 관조이며, 능히 나타내는 성교를 문자로 삼는다. 그러므로 관공품에서, 세 가지 반야를 설한다. 한 설에서는, 이 경의 종지는 이제를 밝히는 데 있다. 무슨 까닭인가? 관공품에서는, 자리행을 밝히고, 교화품에서는, 이타행을 밝힌다. 보살의 관문은 이 두 행을 벗어나지 않는다. 이 두 행은 이제를 벗어나지 않는다. 진제에 의하기 때문에, 능호와 소호가 없고, 세제에 의하기 때문에, 능호와 소호의 두 보호가 있으며, 자리와 이타의 행이 성립한다. 이제를 말하면, 첫째는 진제이다. 그것은 공의 이치이다. 둘째는 세제이다. 곧 유의 문이다. 이제품에서 마땅히 널리 분별할 것이다. 한 설에서는, 이 경은 세존께서 스스로 판정하셨다. 세 법륜 가운데 무상을 종지로 삼는다. 그러므로 《해심밀경》에서는 이렇게 말한다. 처음에는 성문승으로 나아가는 이를 위하여, 사제륜을 설하고(사아함경과 같다), 다음에는 보살승으로 나아가려는 이를 위하여, 무상륜을 설하며(여러 반야경 등), 뒤에는 일체승으로 나아가는 이를 위하여, 요의교를 설하였다. 자세한 것은 그곳에서 설한 것과 같다. 묻는다. 이 무상륜은, 삼성 가운데 무엇을 없애며, [1] 이 삼무성 가운데, 어느 무성에 의하는가. 해석하여 말한다. 서방의 여러 논사는, 나누어 두 가지로 해석한다. 첫째, 청변[2]은 삼성을 없애, 그것을 공으로 세운다. 곧 공의 이치를, 무상으로 삼는다. 자세한 것은 《장진론》과 같다. 둘째, 호법은 다만 소집만을 없애, 무상으로 삼는다. 《해심밀경》 등과 같다. 삼무성에 관해서는, 청변과 호법이, 모두 세 가지 무자성에 의하여, 또한 무상으로 삼는다. 이 때문에 진제삼장과 자은삼장은 각각 한 종에 의거한다. 진제삼장은, 그 차례대로, 삼성을 모두 없애고, 삼무성을 세운다. 첫째, 분별성을 없애, 분별무상성을 세운다. 둘째, 의타를 없애, 의타무생성을 세운다. 셋째, 진실성을 없애, 진실무성성을 세운다. 하나의 진여에서, 삼성을 없애기 때문에, 삼무성을 세운다. 자세한 것은 《삼무성론》과 같다. 그러므로 진제는 대체로 청변과 같다. 그러나 차이가 있는 것은, 청변보살은 세우되 ‘해당함이 없음’으로 한다. 진제 논사의 뜻은 삼무성을 두는 데 있으며, 안립제가 아니다. 둘째, 자은삼장은, 다만 소집만을 없애고, 나머지 두 성은 없애지 않는다. 정(情)에는 있으나 이치에는 없고, 이치에는 있으나 정에는 없다. 두 뜻이 다르기 때문이다. 또 삼무성은 그 차례대로, 곧 삼성을 말하여, 삼무성으로 삼는다. 그러므로 《삼십유식》에서 말한다. “바로 이 삼성에 의거하여, 저 삼무성을 세운다.” 자세한 것은 《성유식》과 《해심밀경》 등과 같다. 그러므로 청변과 호법 두 보살은, 각각 자기 종에 의거하여, 이 경을 해석한다. 묻는다. 어떻게 이 경이 세 가지 무성을 모두 설한다는 것을 알 수 있는가. 해석하여 말한다. 《해심밀경》에서 말한 것과 같다. “혹 경에서 ‘일체 제법은 모두 자성이 없고, 생함도 없고 멸함도 없으며, 본래 적정하고, 자성이 열반이다’라고 하였는데, 어떤 밀의에 의한 것인가.” 세존께서 스스로 설하셨다. ‘일체 제법은 모두 자성이 없다’고 한 것은, 세 가지 무자성의 밀의에 모두 의거하여, ‘일체 제법은 모두 자성이 없다’고 설한 것이다. ‘생함도 없고 멸함도 없다’ 등이라고 한 것은, 오직 상무자성성에 의하여 설한 것이다. 혹은 상무자성성과 승의무자성성 두 가지에 의하여 설했다고 할 수도 있다. 묻는다. 그렇다면 어찌하여 두 번째의 무상을, 불요의라고 이름하는가. 해석하여 말한다. 실제로는 세 가지 무자성성을 모두 설하여, 이치에는 얕고 깊음이 없다. 다만 은밀한 모습으로, ‘일체법은 자성이 없다’ 등을 말하면서, 삼무성에 나누어 배속하지 않았다. 《해심밀경》 등에서는, 세 가지 무자성성을 널리 드러낸다. 그러므로 제3법륜의 문에서는, ‘무자성성’이라는 네 글자를 더한다. 뜻은 별도로 삼무성(三無性)의 이치가 있음을 드러내는 데 있다. 이 때문에 요의와 불요의라고 이름한다. 이치의 얕고 깊음 때문에 요의와 불요의라 하는 것이 아니다. 자세히 분별하면, 《광백론》 제10권과 같다. 그 가운데 세 스승의 해석이 있다. 첫째 유가 학도는 의타가 있다고 세우고, 둘째 청변보살은 의타가 공하다고 말하며, 셋째 호법보살은 두 집착을 함께 논파한다. 그러므로 그 논에서 말한다. 첫째 유가 학도는, 이치로 종지를 표방하여 말한다. “분별하여 집착한 법의 체는 없고, 인연으로 생겨난 법의 체는 있다. 이 때문에 과보를 감응하고, 삼유(三有)에 윤회하거나, 혹은 가행을 닦아, 삼보리를 증득한다.” 나아가 자세히 설한다. 이 뜻을 증명하기 위하여, 경의 게송을 인용하여 말한다. “변계소집은 없고, 의타기성은 있다. 허망하게 분별하면 잃고 무너지며, 증가와 감소의 두 변을 따른다.” 둘째, 청변은 이 경을 해석하여 말한다. “명은 변계소집이고, 의는 의타기성이다. 명은 그 의에 존재하지 않기 때문에 없으며, 의는 세간을 따라 없지 않기 때문에 있다. 이를 인용하여 의타가 있음을 증명할 수 없다.” 다음으로 유가 학도가 그의 경 해석을 논파한다. 글에는 세 절이 있다. 처음은 총괄하여 [3] 이치에 맞지 않음을 지적하고, 다음은 따로 네 가지 허물을 드러내며, 뒤에는 결론지어 경에 어긋남을 논파한다. 처음 총괄하여 논파해 말한다. “이 해석은 그렇지 않다. 뜻이 서로 어긋나기 때문이다.” 다음 네 가지 허물은 다음과 같다. 첫째, 만일 명이 의에 존재하지 않기 때문에 없다고 한다면, 의 또한 명에 존재하지 않으니 어떻게 있을 수 있는가. 둘째, 또 그 의에 세운 명언은, 이미 인연으로 생겨났으니, 의와 마찬가지로 마땅히 있어야 한다. 셋째, 만일 허망하게 집착된 능전의 성품이 없다면, 허망하게 집착된 소전의 그 성품이 어찌 있겠는가. 넷째, 명은 세속을 따라 나타내는 기능이 있는데도, 너는 그것을 의타기성이라고 인정하지 않으면서, 의 또한 세속을 따라 가설되어 기능이 있는데, 어찌하여 그것을 변계소집이라고 인정하지 않는가. 뒤에 결론지어 [4] 가설을 논하여 말한다. “세속에서 가립한 능전과 소전은, 없다면 마땅히 함께 없어야 하고, 있다면 마땅히 나란히 있어야 한다. 그런데 지금 경에서는 하나는 있고 하나는 없다고 설한다. 그러므로 그대의 말은 경의 뜻에 부합하지 않는다.” 다음으로 청변은 자기 뜻을 증명하기 위해, 다시 경을 인용하여 말한다. “이러이러한 이름을 세워 저러저러한 법을 나타내지만, 그것들은 모두 그 성품이 존재하지 않는다. 법의 성품이 모두 그러하기 때문이다.” 다음으로 유가 학도는, 이 경을 논박하여 말한다. “경의 뜻은 명이 의에 없다고 말하는 것이 아니다. 다만 소전인 법의 성품이 존재하지 않음을 설한 것이다. 여러 법의 성품은 모두 나타낼 수 없음을 밝힌다. 명언이 나타내는 바는, 모두 공상이다. 여러 법의 자상은 모두 명언을 끊어선다. 자상은 없는 것이 아니며, 공상은 있는 것이 아니다. 여기서는 간략히 소전의 성품이 없음을 설했을 뿐, 능전의 성품이 실재한다고 말한 것이 아니다. 그러므로 게송에서는 다만 ‘저것은 있지 않다’고 말했을 뿐이다. 그렇지 않다면 마땅히 ‘이 성품은 있지 않다’고 말했어야 한다.” 다음으로 청변은 의타성이 없음을 증명하기 위해, 다시 경에서 설한 간략한 게송을 인용한다. “조금의 법도 생겨남이 없고, 또 조금의 법도 멸함이 없다. 청정한 견해로 여러 법을 관하면, 있는 것도 아니고 없는 것도 아니다.” 다음으로 유가 학도는 또 이 설을 논파한다. “이 게송의 뜻은 변계소집의 자성과 차별을 드러낸다. 능전과 소전은, 그 체가 모두 공하여, 생함도 없고 멸함도 없다. 집착을 떠난 청정한 견해로, 여러 세간을 관하면, 인연으로 생겨난 것은, 없는 것도 아니고 있는 것도 아니다. 그러므로 이것은 의타가 없다는 증거가 아니다.” 다음으로 청변보살은, 경을 인용하여 의타성이 공함을 증명한다. 그러므로 계경에서 말한다. “여러 법은 연을 따라 일어나고, 연과 법은 둘 다 없다. 능히 이와 같이 바르게 알면, 연기를 통달했다고 이름한다. 만일 법이 연을 따라 생긴다면, 이 법은 도무지 자성이 없다. 만일 법이 도무지 자성이 없다면, 이 법은 연에서 생긴 것이 아니다.” 다음으로 유가 학도는, 그 경을 회통하여 말한다. “이 두 경은, 연으로 생겨나는 법을 설한다. 비록 자성이 없다고 하더라도, 서로 어긋나지 않는다. 왜냐하면 연을 따라 생기는 법에는 두 가지가 있기 때문이다. 첫째는 변계소집이고, 둘째는 의타기성이다. 여기서 뜻은 변계소집의 자성이 존재하지 않음을 밝히는 것이며, 의타를 말한 것이 아니다. 만일 의타도, 도무지 자성이 없다고 말한다면, 곧 염법과 정법 두 법을 모두 없다고 배척하는 것이어서, 악취공이라 이름한다. 자신과 남을 함께 손상시킨다.” 다음으로 청변이 말한다. “이것은 허망한 분별이다. 누가 다시 막을 수 있겠는가. 바른 견해를 얻을 때에는, 저절로 마땅히 제거될 것이다.” 셋째, 호법보살은, 공과 유의 두 집착을 함께 논파하고, 중도를 세운다. 의타기성은, 공도 아니고 유도 아니다. 그러므로 그 논에서 다시 말한다. “이와 같은 부류는, 견해가 서로 다름을 따라, 성인의 말씀을 나누어 갈라, 합하여 여러 부분으로 만들고, 서로 논쟁을 일으켜, 각각 한 변을 집착한다. 이미 악견의 티끌과 때를 없애지 못하는데, 어찌 모든 부처님 세존께서 설하신 대승의 청정하고 미묘한 뜻에 계합할 수 있겠는가. 참된 이치를 알지 못하고, 이미 집착한 정(情)을 따라, 자기는 옳고 남은 그르다고 한다. 참으로 두려워할 만하다. 마땅히 공과 유 두 변에 대한 집착을 버리고 대승의 불이중도를 깨달아야 한다.” 자세한 설은 그곳과 같다. 묻는다. 호법의 종에서는, 《성유식》과 같이 의타를 없애지 않는데, 어찌하여 여기에서는, 의타기가 공도 아니고 유도 아니라고 말하는가. 해석하여 말한다. 호법의 바른 [1] 말은, 《성유식》과 같아서, 의타를 없애지 않는다. 그러나 지금은 성천의 논 뜻을 이루고자 하므로, 중도를 세운 것이다. 그러므로 서로 어긋나지 않는다. 한 설은, 호법의 정종은, 중도의 뜻을 세운 것이고, 《성유식》은, 유가의 종지를 서술한 것이므로, 또한 [2] 어긋나지 않는다고 한다.</w:t>
      </w:r>
    </w:p>
    <w:p>
      <w:pPr>
        <w:pStyle w:val="EditorialNote"/>
      </w:pPr>
      <w:r>
        <w:t>교감·번역 메모 | [구문 불확실] `問[2]定不正理依評家義`는 저본 문면이 매끄럽지 않다. 글자를 고치지 않고 문면에 가까운 형태로 번역했으며 이문 대조가 필요하다.</w:t>
      </w:r>
    </w:p>
    <w:p>
      <w:pPr>
        <w:pStyle w:val="EditorialNote"/>
      </w:pPr>
      <w:r>
        <w:t>교감·번역 메모 | [이문 검토 필요] `名味句`의 `味`를 임의로 `文` 등으로 고치지 않고 그대로 ‘명·미·구’로 옮겼다.</w:t>
      </w:r>
    </w:p>
    <w:p>
      <w:pPr>
        <w:pStyle w:val="EditorialNote"/>
      </w:pPr>
      <w:r>
        <w:t>교감·번역 메모 | [의미 불확실] `一切如故`의 `如`를 이 문맥에서는 ‘여여함’으로 직역했다.</w:t>
      </w:r>
    </w:p>
    <w:p>
      <w:pPr>
        <w:pStyle w:val="EditorialNote"/>
      </w:pPr>
      <w:r>
        <w:t>교감·번역 메모 | [의미 불확실] `立而無當`은 문면이 난해하다. ‘세우되 해당함이 없음’에 가깝게 직역했으며 판본 대조가 필요하다.</w:t>
      </w:r>
    </w:p>
    <w:p>
      <w:pPr>
        <w:pStyle w:val="EditorialNote"/>
      </w:pPr>
      <w:r>
        <w:t>교감·번역 메모 | [구문 불확실] 게송구 `妄分別失壞`는 압축된 운문이므로 ‘허망하게 분별하면 잃고 무너진다’로 직역하였다.</w:t>
      </w:r>
    </w:p>
    <w:p>
      <w:pPr>
        <w:pStyle w:val="EditorialNote"/>
      </w:pPr>
      <w:r>
        <w:t>교감·번역 메모 | [구문 불확실] `後結[4]假云`의 `[4]` 및 `假`를 임의로 교정하지 않았다. 문맥상 뒤의 결론 부분을 가리키는 것으로 번역하였다.</w:t>
      </w:r>
    </w:p>
    <w:p>
      <w:pPr>
        <w:pStyle w:val="EditorialNote"/>
      </w:pPr>
      <w:r>
        <w:t>교감·번역 메모 | [의미 불확실] `破此經云`은 문면상 ‘이 경을 논파하여 말한다’이나, 문맥상 앞 해석을 논박하는 뜻일 가능성이 있어 판본 대조가 필요하다.</w:t>
      </w:r>
    </w:p>
    <w:p>
      <w:pPr>
        <w:pStyle w:val="EditorialNote"/>
      </w:pPr>
      <w:r>
        <w:t>교감·번역 메모 | [이문 검토 필요] 원문은 `隨已執情`이다. `已`를 `己`로 고치지 않고 ‘이미 집착한 정(情)을 따라’로 옮겼다.</w:t>
      </w:r>
    </w:p>
    <w:p>
      <w:pPr>
        <w:pStyle w:val="Heading3"/>
      </w:pPr>
      <w:r>
        <w:t>문단 0005  ·  [0361a29]</w:t>
      </w:r>
    </w:p>
    <w:p>
      <w:pPr/>
      <w:r>
        <w:rPr>
          <w:b/>
          <w:color w:val="667085"/>
          <w:sz w:val="18"/>
        </w:rPr>
        <w:t>원문</w:t>
      </w:r>
    </w:p>
    <w:p>
      <w:pPr>
        <w:pStyle w:val="SourceText"/>
      </w:pPr>
      <w:r>
        <w:t>[0361a29] 第三顯教所依所為有情。亦有二門。一顯教所依。二所為有情。言所依者。聖教雖眾。要唯三藏二藏十二部經。言三藏。一素怛纜。此云契經。義如上說。二毘奈耶。此云調伏。調伏身語七種非故。或調三業。令不造惡。亦名調伏。三阿毘達磨。此云對法。無漏聖道對境果故。名為對法。或名摩怛尸迦。此云本母。分別法相。能生智故。名為本母。言二藏者。如攝大乘。如是三藏。下乘上乘有差別故。則成二藏。一聲聞藏。二菩薩藏。言十二部者。如解深密。所謂契經。應頌。記別。諷頌。自說。因緣。譬喻。本生。本事。方廣。希法。論議。至二諦品。當廣分別。此經一部。三藏之內。是契經藏。二藏之內。菩薩藏收。十二部中。且初部攝。若廣分別。具如別章。言所為者。有其二義。一就三乘。如解深密三法輪中。一為發趣聲聞乘者。說四諦輪。二為欲發趣菩薩乘者。說無相教。三為發趣一切乘者。說第三輪。故知此經為菩薩說。若依五性。為菩薩性及不定者。故說此經。五[3]姓之義。具如別章。</w:t>
      </w:r>
    </w:p>
    <w:p>
      <w:pPr/>
      <w:r>
        <w:rPr>
          <w:b/>
          <w:color w:val="667085"/>
          <w:sz w:val="18"/>
        </w:rPr>
        <w:t>한국어 직역</w:t>
      </w:r>
    </w:p>
    <w:p>
      <w:pPr>
        <w:pStyle w:val="TranslationText"/>
      </w:pPr>
      <w:r>
        <w:t>셋째는 교가 의지하는 바와 대상으로 하는 유정을 밝힌다. 또한 두 문이 있다. 첫째는 교가 의지하는 바를 밝힌다. 둘째는 대상으로 하는 유정을 밝힌다. ‘의지하는 바’라고 한 것은, 성교는 비록 많지만, 요컨대 오직 삼장·이장·십이부경뿐이다. ‘삼장’이라 한 것은, 첫째는 소달람(素怛纜)이다. 여기서는 계경(契經)이라 한다. 뜻은 위에서 설한 것과 같다. 둘째는 비나야(毘奈耶)이다. 여기서는 조복(調伏)이라 한다. 몸과 말의 일곱 가지 그릇됨을 조복하기 때문이다. 혹은 삼업을 조복하여, 악을 짓지 않게 하므로, 또한 조복이라 한다. 셋째는 아비달마(阿毘達磨)이다. 여기서는 대법(對法)이라 한다. 무루의 성도가 경계와 과에 대하기 때문이다. 그러므로 대법이라 한다. 혹은 마달시가(摩怛尸迦)라고도 한다. 여기서는 본모(本母)라 한다. 법상을 분별하여, 지혜를 낳을 수 있기 때문에, 본모라 한다. ‘이장’이라 한 것은, 《섭대승론》에서 말한 것과 같다. 이와 같은 삼장은, 하승과 상승에 차별이 있기 때문에, 곧 이장이 된다. 첫째는 성문장(聲聞藏)이다. 둘째는 보살장(菩薩藏)이다. ‘십이부’라 한 것은, 《해심밀경》에서 말한 것과 같다. 이른바 계경, 응송, 기별, 풍송, 자설, 인연, 비유, 본생, 본사, 방광, 희법, 논의이다. 이제품에 이르면, 마땅히 널리 분별할 것이다. 이 경 한 부는, 삼장 가운데에서는, 계경장에 속한다. 이장 가운데에서는, 보살장에 거두어진다. 십이부 가운데에서는, 우선 첫 번째 부에 거두어진다. 자세히 분별하면, 자세한 것은 별장과 같다. ‘대상으로 하는 바’라고 한 것은, 두 가지 뜻이 있다. 첫째는 삼승에 의거하는 것이다. 《해심밀경》의 삼법륜 가운데에서 말한 것과 같다. 첫째, 성문승으로 나아가려는 이를 위하여, 사제륜을 설한다. 둘째, 보살승으로 나아가려는 이를 위하여, 무상교를 설한다. 셋째, 일체승으로 나아가려는 이를 위하여, 제삼륜을 설한다. 그러므로 이 경은 보살을 위하여 설한 것임을 알 수 있다. 만약 오성에 의한다면, 보살성 및 부정성인 이를 위하여, 이 경을 설한 것이다. 오[3]성의 뜻은, 자세한 것은 별장과 같다.</w:t>
      </w:r>
    </w:p>
    <w:p>
      <w:pPr>
        <w:pStyle w:val="Heading3"/>
      </w:pPr>
      <w:r>
        <w:t>문단 0006  ·  [0361b20]</w:t>
      </w:r>
    </w:p>
    <w:p>
      <w:pPr/>
      <w:r>
        <w:rPr>
          <w:b/>
          <w:color w:val="667085"/>
          <w:sz w:val="18"/>
        </w:rPr>
        <w:t>원문</w:t>
      </w:r>
    </w:p>
    <w:p>
      <w:pPr>
        <w:pStyle w:val="SourceText"/>
      </w:pPr>
      <w:r>
        <w:t>[0361b20] 第四翻譯時代依文正釋。即有二門。一翻譯時代。二依文正釋。言翻譯時代者。此經一部。准下經文。自有兩本。一者廣本。故下散華品云。爾時十六大國王。聞佛所說十[4]方億偈般若波羅蜜經。散華供養。故知此經。亦有廣本。二者略本。梵本雖一。隨譯者異。乃成三本。一者。晉時[5]秦始元年。月支國三藏法師曇摩羅密。晉云法護。翻出一卷。名仁王般若。二者。秦時弘始三年。三藏法師鳩摩羅什。秦言童壽。於常安西明閣逍遙園別舘。翻出一本。名仁王護國般若波羅蜜。三者。梁時承聖三年。西天竺優禪差國。三藏法師波羅末陀。梁云真諦。於豫章寶田寺翻出一卷。名仁王般若經。疏有六卷。雖有三本。晉本創初。恐不周悉。真諦一本隱而不行。故今且依秦時一本(依費長房三寶錄三譯皆言一卷。然費學七入藏目錄。即云兩卷)。</w:t>
      </w:r>
    </w:p>
    <w:p>
      <w:pPr/>
      <w:r>
        <w:rPr>
          <w:b/>
          <w:color w:val="667085"/>
          <w:sz w:val="18"/>
        </w:rPr>
        <w:t>한국어 직역</w:t>
      </w:r>
    </w:p>
    <w:p>
      <w:pPr>
        <w:pStyle w:val="TranslationText"/>
      </w:pPr>
      <w:r>
        <w:t>넷째는 번역 시대와 본문에 의거한 바른 해석이다. 곧 두 문이 있다. 첫째는 번역 시대이다. 둘째는 본문에 의거하여 바르게 해석하는 것이다. ‘번역 시대’라고 한 것은, 이 경 한 부는, 아래 경문에 준하면, 본래 두 본이 있다. 첫째는 광본이다. 그러므로 아래 산화품에서 이르기를, “그때 열여섯 대국의 왕이, 부처께서 설하신 시방[4] 억 게의 《반야바라밀경》을 듣고, 꽃을 흩어 공양하였다.”라고 하였다. 그러므로 이 경에도, 또한 광본이 있음을 알 수 있다. 둘째는 약본이다. 범본은 비록 하나이나, 역자가 달라짐에 따라, 마침내 세 본이 되었다. 첫째는, 진(晉)나라 때 [5]진시(秦始) 원년이다. 월지국의 삼장법사 담마라밀(曇摩羅密)이, 진(晉)나라에서는 법호(法護)라 한다. 한 권을 번역해 내어, 《인왕반야》라 이름하였다. 둘째는, 진(秦)나라 때 홍시 3년이다. 삼장법사 구마라집(鳩摩羅什)이, 진(秦)나라에서는 동수(童壽)라 한다. 상안의 서명각 소요원 별관에서, 한 본을 번역해 내어, 《인왕호국반야바라밀》이라 이름하였다. 셋째는, 양나라 때 승성 3년이다. 서천축 우선차국에서 온, 삼장법사 바라말타(波羅末陀)가, 양나라 말로는 진제(眞諦)라 하는데, 예장의 보전사에서 한 권을 번역해 내어, 《인왕반야경》이라 이름하였다. 소(疏)는 여섯 권이다. 비록 세 본이 있으나, 진나라 본은 처음 이루어진 것이어서, 두루 자세하지 못할까 염려되고, 진제의 한 본은 숨겨져 유행하지 않았다. 그러므로 지금은 우선 진나라 때의 한 본에 의한다(비장방의 《삼보록》에 따르면 세 번역이 모두 한 권이라고 하였다. 그러나 ‘비학칠 입장목록(費學七入藏目錄)’에서는, 곧 두 권이라고 하였다).</w:t>
      </w:r>
    </w:p>
    <w:p>
      <w:pPr>
        <w:pStyle w:val="EditorialNote"/>
      </w:pPr>
      <w:r>
        <w:t>교감·번역 메모 | [이문 검토 필요] 저본은 `晉時[5]秦始元年`이라 되어 있다. `秦始`를 다른 연호로 임의 교정하지 않고 음대로 옮겼다.</w:t>
      </w:r>
    </w:p>
    <w:p>
      <w:pPr>
        <w:pStyle w:val="EditorialNote"/>
      </w:pPr>
      <w:r>
        <w:t>교감·번역 메모 | [판독 불확실] `費學七入藏目錄`은 이 파일만으로 정확한 서명·구문을 확정하기 어렵다. 글자를 고치지 않고 음대로 옮겼다.</w:t>
      </w:r>
    </w:p>
    <w:p>
      <w:pPr>
        <w:pStyle w:val="Heading3"/>
      </w:pPr>
      <w:r>
        <w:t>문단 0007  ·  [0361c07]</w:t>
      </w:r>
    </w:p>
    <w:p>
      <w:pPr/>
      <w:r>
        <w:rPr>
          <w:b/>
          <w:color w:val="667085"/>
          <w:sz w:val="18"/>
        </w:rPr>
        <w:t>원문</w:t>
      </w:r>
    </w:p>
    <w:p>
      <w:pPr>
        <w:pStyle w:val="SourceText"/>
      </w:pPr>
      <w:r>
        <w:t>[0361c07] 經。如是我聞。</w:t>
      </w:r>
    </w:p>
    <w:p>
      <w:pPr/>
      <w:r>
        <w:rPr>
          <w:b/>
          <w:color w:val="667085"/>
          <w:sz w:val="18"/>
        </w:rPr>
        <w:t>한국어 직역</w:t>
      </w:r>
    </w:p>
    <w:p>
      <w:pPr>
        <w:pStyle w:val="TranslationText"/>
      </w:pPr>
      <w:r>
        <w:t>경문. “이와 같이 나는 들었다.”</w:t>
      </w:r>
    </w:p>
    <w:p>
      <w:pPr>
        <w:pStyle w:val="Heading3"/>
      </w:pPr>
      <w:r>
        <w:t>문단 0008  ·  [0361c07]</w:t>
      </w:r>
    </w:p>
    <w:p>
      <w:pPr/>
      <w:r>
        <w:rPr>
          <w:b/>
          <w:color w:val="667085"/>
          <w:sz w:val="18"/>
        </w:rPr>
        <w:t>원문</w:t>
      </w:r>
    </w:p>
    <w:p>
      <w:pPr>
        <w:pStyle w:val="SourceText"/>
      </w:pPr>
      <w:r>
        <w:t>[0361c07] 釋曰。自下第二判文正釋。於一部內。即其八品。自有兩判。一依本記。大分為四。一發起分。即初序品。二正說分。謂次五品。三王得護國分。即受持品。四流通分。即囑累品。今判此經。依佛地論。大分為三。初之一品。名教起因緣分。次有五品。名聖教所說分。後有二品。名依教奉行分。顯已聞等。即是教起所因所緣。故名教起因緣分。正顯聖教所說法門。品類差別。故名聖教所說分。顯彼時眾聞佛聖教。歡喜奉行。故名依教奉行分。即當舊說序正流通。序謂由序。起正說之由致。正即正宗。辨所詮之宗。義。通即流通。攝末代之勝益。</w:t>
      </w:r>
    </w:p>
    <w:p>
      <w:pPr/>
      <w:r>
        <w:rPr>
          <w:b/>
          <w:color w:val="667085"/>
          <w:sz w:val="18"/>
        </w:rPr>
        <w:t>한국어 직역</w:t>
      </w:r>
    </w:p>
    <w:p>
      <w:pPr>
        <w:pStyle w:val="TranslationText"/>
      </w:pPr>
      <w:r>
        <w:t>해석하여 말한다. 이 아래부터는 둘째로 문장을 판정하여 바르게 해석한다. 한 부 안에는, 곧 여덟 품이 있는데, 본래 두 가지 판정이 있다. 첫째는 본기에 의한 것이다. 크게 네 부분으로 나눈다. 첫째는 발기분이다. 곧 처음의 서품이다. 둘째는 정설분이다. 곧 다음 다섯 품이다. 셋째는 왕이 호국을 얻는 부분이다. 곧 수지품이다. 넷째는 유통분이다. 곧 촉루품이다. 지금 이 경을 판정함에는, 《불지론》에 의하여, 크게 세 부분으로 나눈다. 처음 한 품은, 교기인연분이라 한다. 다음 다섯 품은, 성교소설분이라 한다. 뒤의 두 품은, 의교봉행분이라 한다. 이미 들었음 등을 밝히는 것은, 곧 교가 일어난 인과 연이므로, 교기인연분이라 한다. 성교가 설하는 법문을 바로 밝히되, 품류의 차별을 밝히므로, 성교소설분이라 한다. 그때의 대중이 부처의 성교를 듣고, 기뻐하며 받들어 행함을 밝히므로, 의교봉행분이라 한다. 곧 옛 설의 서·정·유통에 해당한다. ‘서’는 유서(由序)를 말하니, 정설을 일으키는 연유이다. ‘정’은 곧 정종이니, 소전의 종지를 분별하는 것이다. 뜻이다. ‘통’은 곧 유통이니, 말대의 뛰어난 이익을 거두는 것이다.</w:t>
      </w:r>
    </w:p>
    <w:p>
      <w:pPr>
        <w:pStyle w:val="Heading3"/>
      </w:pPr>
      <w:r>
        <w:t>문단 0009  ·  [0361c20]</w:t>
      </w:r>
    </w:p>
    <w:p>
      <w:pPr/>
      <w:r>
        <w:rPr>
          <w:b/>
          <w:color w:val="667085"/>
          <w:sz w:val="18"/>
        </w:rPr>
        <w:t>원문</w:t>
      </w:r>
    </w:p>
    <w:p>
      <w:pPr>
        <w:pStyle w:val="SourceText"/>
      </w:pPr>
      <w:r>
        <w:t>[0361c20] 就序分中。文別有二。初明證信序。後爾時十號下辨發起序。然此二序。有三差別。一者名別。一名證信。亦名通序。二名發起。亦名別序。說我聞等。令物生信。名為證信。諸經皆同。名為通序。以放光等發起正宗。名為發起。隨部各別。名為別序。二者時別。一名經前序。未說經時。先發起故。二名經後序。說經以後方始諸故。三者人別。一名如來序。於諸經中佛發起故。二名阿難序。由阿難請方始說故。</w:t>
      </w:r>
    </w:p>
    <w:p>
      <w:pPr/>
      <w:r>
        <w:rPr>
          <w:b/>
          <w:color w:val="667085"/>
          <w:sz w:val="18"/>
        </w:rPr>
        <w:t>한국어 직역</w:t>
      </w:r>
    </w:p>
    <w:p>
      <w:pPr>
        <w:pStyle w:val="TranslationText"/>
      </w:pPr>
      <w:r>
        <w:t>서분 가운데에 나아가면, 글에는 따로 두 가지가 있다. 처음에는 증신서를 밝히고, 뒤에는 ‘그때 십호’ 이하에서 발기서를 분별한다. 그러나 이 두 서에는, 세 가지 차별이 있다. 첫째는 이름의 차별이다. 하나는 증신서라 하고, 또 통서라고도 한다. 둘째는 발기서라 하고, 또 별서라고도 한다. ‘나는 들었다’ 등을 말하여, 사람들로 하여금 믿음을 내게 하므로, 증신이라 한다. 모든 경에 다 같으므로, 통서라 한다. 방광 등을 통해 정종을 일으키므로, 발기라 한다. 부마다 각각 다르므로, 별서라 한다. 둘째는 때의 차별이다. 하나는 경전서라 한다. 경을 설하기 전에, 먼저 발기하기 때문이다. 둘째는 경후서라 한다. 경을 설한 뒤에야 비로소 [후서가] 있게 되기 때문이다. 셋째는 사람의 차별이다. 하나는 여래서라 한다. 모든 경 가운데서 부처께서 발기하기 때문이다. 둘째는 아난서라 한다. 아난의 청에 의해 비로소 설하기 때문이다.</w:t>
      </w:r>
    </w:p>
    <w:p>
      <w:pPr>
        <w:pStyle w:val="EditorialNote"/>
      </w:pPr>
      <w:r>
        <w:t>교감·번역 메모 | [이문 검토 필요] 저본의 `方始諸故`에서 `諸`의 문법적 기능이 불명확하다. 문맥상 ‘경후서가 있게 된다’는 최소한의 연결만 번역문에 보충하고, 원문 글자는 고치지 않았다.</w:t>
      </w:r>
    </w:p>
    <w:p>
      <w:pPr>
        <w:pStyle w:val="Heading3"/>
      </w:pPr>
      <w:r>
        <w:t>문단 0010  ·  [0361c29]</w:t>
      </w:r>
    </w:p>
    <w:p>
      <w:pPr/>
      <w:r>
        <w:rPr>
          <w:b/>
          <w:color w:val="667085"/>
          <w:sz w:val="18"/>
        </w:rPr>
        <w:t>원문</w:t>
      </w:r>
    </w:p>
    <w:p>
      <w:pPr>
        <w:pStyle w:val="SourceText"/>
      </w:pPr>
      <w:r>
        <w:t>[0361c29] 就證信中。略有四門。一說事緣起。二說事之意。三辨事多少。四隨事別釋。</w:t>
      </w:r>
    </w:p>
    <w:p>
      <w:pPr/>
      <w:r>
        <w:rPr>
          <w:b/>
          <w:color w:val="667085"/>
          <w:sz w:val="18"/>
        </w:rPr>
        <w:t>한국어 직역</w:t>
      </w:r>
    </w:p>
    <w:p>
      <w:pPr>
        <w:pStyle w:val="TranslationText"/>
      </w:pPr>
      <w:r>
        <w:t>증신 가운데에 나아가면, 대략 네 문이 있다. 첫째는 이 일의 연기를 말한다. 둘째는 이 일을 말한 뜻을 말한다. 셋째는 일의 다소를 분별한다. 넷째는 각 일에 따라 따로 해석한다.</w:t>
      </w:r>
    </w:p>
    <w:p>
      <w:pPr>
        <w:pStyle w:val="Heading3"/>
      </w:pPr>
      <w:r>
        <w:t>문단 0011  ·  [0362a01]</w:t>
      </w:r>
    </w:p>
    <w:p>
      <w:pPr/>
      <w:r>
        <w:rPr>
          <w:b/>
          <w:color w:val="667085"/>
          <w:sz w:val="18"/>
        </w:rPr>
        <w:t>원문</w:t>
      </w:r>
    </w:p>
    <w:p>
      <w:pPr>
        <w:pStyle w:val="SourceText"/>
      </w:pPr>
      <w:r>
        <w:t>[0362a01] 言緣起者。如智度論第二卷云。佛涅槃時。於俱[1]第那竭國薩羅樹間。北首而臥。將入涅槃。爾時阿難親愛未除。未離欲故。心沒憂海。不能自出。爾時長老阿㝹樓豆。語阿難言。汝等是守護佛法藏者。不應如凡人沒憂海。諸有為法。皆是無常。汝何憂愁。又佛世尊手付汝法。汝今愁悶。失所[2]聞事。汝當問佛。佛涅槃後。云何修行。誰當作師。惡口車匿云何共住(長含經第四卷闡拏比丘云何共住)。佛諸經首。作何等語。阿難即以此事問佛。佛告阿難。行四念處。戒經為師。車匿比丘如梵法治(長阿含第四增一阿含三十六。皆云。梵法治者。即是不共語也。廣說如彼)。佛諸經首皆稱如是我聞等語。依集法經及涅槃後分。大同智論恐繁不述。大悲經說。是憂波離教阿難問。所以經論說不同者。二人共教各據一義。亦不相違。</w:t>
      </w:r>
    </w:p>
    <w:p>
      <w:pPr/>
      <w:r>
        <w:rPr>
          <w:b/>
          <w:color w:val="667085"/>
          <w:sz w:val="18"/>
        </w:rPr>
        <w:t>한국어 직역</w:t>
      </w:r>
    </w:p>
    <w:p>
      <w:pPr>
        <w:pStyle w:val="TranslationText"/>
      </w:pPr>
      <w:r>
        <w:t>‘연기’라고 한 것은, 《대지도론》 제2권에서 말한 것과 같다. 부처께서 열반하실 때, 구[1]제나갈국의 사라수 사이에서, 머리를 북쪽으로 두고 누우시어, 장차 열반에 들려 하셨다. 그때 아난은 친애가 아직 제거되지 않았고, 욕망을 떠나지 못했기 때문에, 마음이 근심의 바다에 잠겨, 스스로 빠져나오지 못하였다. 그때 장로 아누루두(阿㝹樓豆)가, 아난에게 말하였다. “그대들은 불법의 창고를 지키는 자들이다. 범부처럼 근심의 바다에 빠져서는 안 된다. 모든 유위법은, 모두 무상하다. 그대는 어찌 근심하는가. 또 부처 세존께서 친히 그대에게 법을 맡기셨는데, 그대가 지금 근심하고 번민하면, 들은[2] 일을 잃게 된다. 그대는 마땅히 부처께 여쭈어야 한다. 부처께서 열반하신 뒤에는, 어떻게 수행해야 하는가. 누구를 스승으로 삼아야 하는가. 악구 차닉과는 어떻게 함께 지내야 하는가(《장함경》 제4권에서는 ‘천나 비구와 어떻게 함께 지내야 하는가’라고 한다). 부처의 모든 경 첫머리에는, 어떠한 말을 두어야 하는가.” 아난이 곧 이 일들을 부처께 여쭈었다. 부처께서 아난에게 말씀하셨다. “사념처를 행하고, 계경을 스승으로 삼으며, 차닉 비구는 범법으로 다스려라(《장아함》 제4권과 《증일아함》 제36권에서는, 모두 말하기를, ‘범법으로 다스린다는 것은, 곧 함께 말하지 않는 것이다.’라고 한다. 자세한 설명은 그곳과 같다). 부처의 모든 경 첫머리에는 모두 ‘이와 같이 나는 들었다’ 등의 말을 일컫는다.” 《집법경》과 《열반후분》에 의하면, 대체로 《대지도론》과 같으므로 번거로울까 두려워 서술하지 않는다. 《대비경》에서는 말하기를, 우바리가 아난에게 여쭙도록 가르쳤다고 한다. 그러므로 경과 논의 설이 서로 다른 까닭은, 두 사람이 함께 가르쳤으나 각각 한 뜻에 근거한 것이어서, 또한 서로 어긋나지 않는다.</w:t>
      </w:r>
    </w:p>
    <w:p>
      <w:pPr>
        <w:pStyle w:val="Heading3"/>
      </w:pPr>
      <w:r>
        <w:t>문단 0012  ·  [0362a16]</w:t>
      </w:r>
    </w:p>
    <w:p>
      <w:pPr/>
      <w:r>
        <w:rPr>
          <w:b/>
          <w:color w:val="667085"/>
          <w:sz w:val="18"/>
        </w:rPr>
        <w:t>원문</w:t>
      </w:r>
    </w:p>
    <w:p>
      <w:pPr>
        <w:pStyle w:val="SourceText"/>
      </w:pPr>
      <w:r>
        <w:t>[0362a16] 說事意者。略有二種。一為斷疑。二為生信。言斷疑者。真諦記云。微細律說。阿難比丘。當昇高座出法藏時。身即如佛。具諸相好。若下高座。還復本形。眾見此瑞。遂有三疑。一疑大師釋迦如來。以慈悲故。從涅槃起。更宣深法。二疑諸佛他方來。三疑阿難轉身成佛。今欲除遣三種疑故。亦說如是我聞等語。明其阿難親從佛聞。非關慈悲從涅槃起。亦非餘佛從他方來。又非阿難轉身成佛自說經也。言生信者。[3]妙智度論云。說時方人。欲令眾生心生信故。</w:t>
      </w:r>
    </w:p>
    <w:p>
      <w:pPr/>
      <w:r>
        <w:rPr>
          <w:b/>
          <w:color w:val="667085"/>
          <w:sz w:val="18"/>
        </w:rPr>
        <w:t>한국어 직역</w:t>
      </w:r>
    </w:p>
    <w:p>
      <w:pPr>
        <w:pStyle w:val="TranslationText"/>
      </w:pPr>
      <w:r>
        <w:t>이 일을 말한 뜻은, 대략 두 가지가 있다. 첫째는 의심을 끊기 위함이다. 둘째는 믿음을 내게 하기 위함이다. ‘의심을 끊는다’고 한 것은, 진제의 기록에서 말하였다. 《미세율》에서 말하기를, 아난 비구가, 높은 자리에 올라 법장(法藏)을 펼쳐 낼 때에는, 몸이 곧 부처와 같아져, 모든 상호를 갖추었다. 만약 높은 자리에서 내려오면, 다시 본래의 모습으로 돌아왔다. 대중이 이 상서를 보고, 마침내 세 가지 의심을 품었다. 첫째는 대사 석가여래께서, 자비 때문에, 열반에서 일어나, 다시 깊은 법을 설하신 것이 아닌가 하고 의심한 것이다. 둘째는 다른 부처들이 타방에서 오신 것이 아닌가 하고 의심한 것이다. 셋째는 아난이 몸을 바꾸어 부처가 된 것이 아닌가 하고 의심한 것이다. 이제 이 세 가지 의심을 제거하려 하였기 때문에, 또한 ‘이와 같이 나는 들었다’ 등의 말을 한 것이다. 이는 아난이 직접 부처로부터 들었음을 밝힌다. 자비 때문에 열반에서 일어난 것과는 관계가 없고, 또 다른 부처가 타방에서 온 것도 아니며, 또한 아난이 몸을 바꾸어 부처가 되어 스스로 경을 설한 것도 아니다. ‘믿음을 내게 한다’고 한 것은, [3]《묘지도론》에서 말하기를, 때와 장소와 사람을 말하는 것은, 중생의 마음에 믿음을 내게 하려는 것이기 때문이라고 하였다.</w:t>
      </w:r>
    </w:p>
    <w:p>
      <w:pPr>
        <w:pStyle w:val="EditorialNote"/>
      </w:pPr>
      <w:r>
        <w:t>교감·번역 메모 | [이문 검토 필요] 저본은 `[3]妙智度論`이라 되어 있다. 앞뒤에 `智度論`·`大智度論`이 나오지만 여기의 `妙`를 임의로 고치지 않았다.</w:t>
      </w:r>
    </w:p>
    <w:p>
      <w:pPr>
        <w:pStyle w:val="Heading3"/>
      </w:pPr>
      <w:r>
        <w:t>문단 0013  ·  [0362a27]</w:t>
      </w:r>
    </w:p>
    <w:p>
      <w:pPr/>
      <w:r>
        <w:rPr>
          <w:b/>
          <w:color w:val="667085"/>
          <w:sz w:val="18"/>
        </w:rPr>
        <w:t>원문</w:t>
      </w:r>
    </w:p>
    <w:p>
      <w:pPr>
        <w:pStyle w:val="SourceText"/>
      </w:pPr>
      <w:r>
        <w:t>[0362a27] 事多少者。自有三說。一者真諦七事記中。開為七事。一如是者。標所聞法。一部文理。決定可信。二言我者。出能聞人。即是阿難。三言聞者。親奉音旨。四一時者。顯所聞法。善會時機。五佛世尊。出能說師。六住處者。顯說有處。七大比丘。顯非獨聞。然此七事總唯四意。初如是者。明所聞法。次我聞者。辨能聞人。次二證所聞法。後二證能聞人。廣說如彼。二依龍猛大智度論。開為六事。一信。二聞。三時。四主。五處。六眾。世親燈論。然說六事。故彼頌言。前三明弟子。後三證師說。一切修多羅法門皆如是。三依親光佛地論中。攝為五事。一總顯已聞。二教起時分。三別顯教主。四顯教起處。五教所被機。</w:t>
      </w:r>
    </w:p>
    <w:p>
      <w:pPr/>
      <w:r>
        <w:rPr>
          <w:b/>
          <w:color w:val="667085"/>
          <w:sz w:val="18"/>
        </w:rPr>
        <w:t>한국어 직역</w:t>
      </w:r>
    </w:p>
    <w:p>
      <w:pPr>
        <w:pStyle w:val="TranslationText"/>
      </w:pPr>
      <w:r>
        <w:t>일의 다소에 대해서는, 본래 세 가지 설이 있다. 첫째, 진제의 《칠사기》에서는, 일곱 가지 일로 나눈다. 첫째 ‘여시’는, 들은 법을 표시한다. 한 부의 글과 이치가, 결정되어 믿을 만하다는 것이다. 둘째 ‘나’라고 한 것은, 들을 수 있는 사람을 제시하는 것이니, 곧 아난이다. 셋째 ‘들었다’라고 한 것은, 친히 음지(音旨)를 받들었다는 것이다. 넷째 ‘한때’라고 한 것은, 들은 법이, 시기와 근기에 잘 부합했음을 밝힌다. 다섯째 ‘부처 세존’은, 설할 수 있는 스승을 제시한다. 여섯째 ‘머문 곳’은, 설한 장소가 있음을 밝힌다. 일곱째 ‘대비구’는, 혼자 들은 것이 아님을 밝힌다. 그러나 이 일곱 가지 일은 전체적으로 오직 네 가지 뜻이다. 처음의 ‘여시’는, 들은 법을 밝힌다. 다음의 ‘아문’은, 들을 수 있는 사람을 분별한다. 다음의 두 가지는 들은 법을 증명한다. 뒤의 두 가지는 들을 수 있는 사람을 증명한다. 자세한 설은 그곳과 같다. 둘째, 용맹의 《대지도론》에 의하면, 여섯 가지 일로 나눈다. 첫째는 믿음이다. 둘째는 들음이다. 셋째는 때이다. 넷째는 주재자이다. 다섯째는 장소이다. 여섯째는 대중이다. 세친의 등론(燈論)도, 또한 여섯 가지 일을 말한다. 그러므로 그 게송에서 말한다. “앞의 셋은 제자를 밝히고, 뒤의 셋은 스승의 설을 증명한다. 모든 수다라 법문이 모두 이와 같다.” 셋째, 친광의 《불지론》에서는, 다섯 가지 일로 포섭한다. 첫째는 이미 들었음을 총괄하여 밝히는 것이다. 둘째는 교가 일어난 때를 밝히는 것이다. 셋째는 교주를 따로 밝히는 것이다. 넷째는 교가 일어난 장소를 밝히는 것이다. 다섯째는 교가 대상으로 삼는 근기를 밝히는 것이다.</w:t>
      </w:r>
    </w:p>
    <w:p>
      <w:pPr>
        <w:pStyle w:val="EditorialNote"/>
      </w:pPr>
      <w:r>
        <w:t>교감·번역 메모 | [고유명사·의미 불확실] `世親燈論`의 경계와 서명 형식은 이 파일만으로 확정하지 않고, `世親`과 `燈論`을 원문 순서에 따라 옮겼다.</w:t>
      </w:r>
    </w:p>
    <w:p>
      <w:pPr>
        <w:pStyle w:val="Heading3"/>
      </w:pPr>
      <w:r>
        <w:t>문단 0014  ·  [0362b11]</w:t>
      </w:r>
    </w:p>
    <w:p>
      <w:pPr/>
      <w:r>
        <w:rPr>
          <w:b/>
          <w:color w:val="667085"/>
          <w:sz w:val="18"/>
        </w:rPr>
        <w:t>원문</w:t>
      </w:r>
    </w:p>
    <w:p>
      <w:pPr>
        <w:pStyle w:val="SourceText"/>
      </w:pPr>
      <w:r>
        <w:t>[0362b11] 隨事別釋者。雖有七六五事不同。且依五事。以釋此經。於中同異。至文對辨。</w:t>
      </w:r>
    </w:p>
    <w:p>
      <w:pPr/>
      <w:r>
        <w:rPr>
          <w:b/>
          <w:color w:val="667085"/>
          <w:sz w:val="18"/>
        </w:rPr>
        <w:t>한국어 직역</w:t>
      </w:r>
    </w:p>
    <w:p>
      <w:pPr>
        <w:pStyle w:val="TranslationText"/>
      </w:pPr>
      <w:r>
        <w:t>각 일에 따라 따로 해석한다는 것은, 비록 일곱·여섯·다섯 가지 일로 서로 다르지만, 우선 다섯 가지 일에 의하여, 이 경을 해석하는 것이다. 그 가운데의 같고 다른 점은, 본문에 이르러 대조하여 분별하겠다.</w:t>
      </w:r>
    </w:p>
    <w:p>
      <w:pPr>
        <w:pStyle w:val="Heading3"/>
      </w:pPr>
      <w:r>
        <w:t>문단 0015  ·  [0362b13]</w:t>
      </w:r>
    </w:p>
    <w:p>
      <w:pPr/>
      <w:r>
        <w:rPr>
          <w:b/>
          <w:color w:val="667085"/>
          <w:sz w:val="18"/>
        </w:rPr>
        <w:t>원문</w:t>
      </w:r>
    </w:p>
    <w:p>
      <w:pPr>
        <w:pStyle w:val="SourceText"/>
      </w:pPr>
      <w:r>
        <w:t>[0362b13] 言如是我聞者。即是第一總顯已聞。釋有三義。一者。總釋如是我聞。二者。別釋如是我聞。三者。申其合說之意。言總釋者。謂傳佛教曼殊室利及阿難等。皆作此言。如是所說。甚深句義。我昔曾聞。言別釋者。先釋如是。後解我聞。</w:t>
      </w:r>
    </w:p>
    <w:p>
      <w:pPr/>
      <w:r>
        <w:rPr>
          <w:b/>
          <w:color w:val="667085"/>
          <w:sz w:val="18"/>
        </w:rPr>
        <w:t>한국어 직역</w:t>
      </w:r>
    </w:p>
    <w:p>
      <w:pPr>
        <w:pStyle w:val="TranslationText"/>
      </w:pPr>
      <w:r>
        <w:t>‘이와 같이 나는 들었다’라고 한 것은, 곧 첫째로 이미 들었음을 총괄하여 밝히는 것이다. 해석에는 세 가지 뜻이 있다. 첫째는, ‘이와 같이 나는 들었다’를 총괄하여 해석하는 것이다. 둘째는, ‘이와 같이 나는 들었다’를 따로 해석하는 것이다. 셋째는, 합하여 말한 뜻을 밝히는 것이다. ‘총괄하여 해석한다’고 한 것은, 부처의 가르침을 전한 만수실리 및 아난 등이, 모두 이렇게 말한다는 것이다. “이와 같이 설한, 매우 깊은 구절과 뜻을, 나는 옛날에 일찍이 들었다.” ‘따로 해석한다’고 한 것은, 먼저 ‘여시’를 해석하고, 뒤에 ‘아문’을 풀이하는 것이다.</w:t>
      </w:r>
    </w:p>
    <w:p>
      <w:pPr>
        <w:pStyle w:val="Heading3"/>
      </w:pPr>
      <w:r>
        <w:t>문단 0016  ·  [0362b18]</w:t>
      </w:r>
    </w:p>
    <w:p>
      <w:pPr/>
      <w:r>
        <w:rPr>
          <w:b/>
          <w:color w:val="667085"/>
          <w:sz w:val="18"/>
        </w:rPr>
        <w:t>원문</w:t>
      </w:r>
    </w:p>
    <w:p>
      <w:pPr>
        <w:pStyle w:val="SourceText"/>
      </w:pPr>
      <w:r>
        <w:t>[0362b18] 言如是者。此地諸師雖有多釋。且述西方三藏及論說。西方三藏。略有三說。一真諦三藏云。言如是者。是決定義。有其二種。一文。二理。文是能詮。理即所詮。阿難所傳。文理決定。如佛所說。故曰如是。二長耳三藏釋有三義。一就佛釋。三世諸佛所說無異。故名為如。以同說故。稱之為是。二依法解。諸法實相。故名為如。如如而說。故稱為是。三依僧辨。阿難所傳不異佛說。故名為如。永離過非。稱之曰是。三菩提留支略為四義。一者發心如是。謂自念言。我當如是發菩提心修諸善行。二者教他如是。教前人言。汝當如是發菩提心修諸善行。三者譬喻如是。是人威德熾盛。如日光明。智慧深廣。猶如大海。面貌端正。猶如滿月。四者決定如是。我如是見聞等。今言如是者。但取第四決定如是。傳法者言。我從佛聞所說理教。我之所說。不多不少。不錯不謬。決定如是。不謬傳之失。故曰如是。依諸論說。亦有三釋。一依功德施。般若論云。如是我聞者。顯示此經是世尊現覺而演。非自所作。二依龍猛。智度論云。如是者。即信也。佛法大海中信為能入。智慧能度。其信順者。言是事如是。其不信者。言此事不如是。廣說如彼。三依親光。佛地論中。為四義故。第一云。如是總言依四義轉。一依譬喻謂當所說如是文句。如我昔聞(此即以今喻古)二依教誨謂告時眾。如是當聽我昔所聞。三依問答。謂有問言。汝當所說昔定聞耶。故此答言如是我聞。四依許可。謂結集時。諸菩薩眾。咸共請言。如汝所聞。當如是說。傳法菩薩便許彼言。如是當說如是我聞。又如是言信可審定。謂如是法。我昔曾聞。此事如是。齊此當說。定無有異(此依信可釋經中所說如是言者。是文殊阿難信可審定之言。謂如是經法。我昔聞此事。如是此經中所明之義。我今當說定無為異也)。又佛地論有三師釋。一云第四。一云四中唯依後二。一云總依四義而說。廣如彼論。</w:t>
      </w:r>
    </w:p>
    <w:p>
      <w:pPr/>
      <w:r>
        <w:rPr>
          <w:b/>
          <w:color w:val="667085"/>
          <w:sz w:val="18"/>
        </w:rPr>
        <w:t>한국어 직역</w:t>
      </w:r>
    </w:p>
    <w:p>
      <w:pPr>
        <w:pStyle w:val="TranslationText"/>
      </w:pPr>
      <w:r>
        <w:t>‘여시’라고 한 것은, 이 땅의 여러 스승에게 비록 많은 해석이 있으나, 우선 서방의 삼장들과 논서의 설을 서술한다. 서방의 삼장들에게는, 대략 세 가지 설이 있다. 첫째, 진제 삼장은 말하였다. ‘여시’라는 말은, 결정의 뜻이다. 그에는 두 가지가 있다. 첫째는 문(文)이다. 둘째는 리(理)이다. 문은 능전이고, 리는 곧 소전이다. 아난이 전한 것은, 문과 이치가 결정되어, 부처께서 설한 것과 같으므로, ‘여시’라고 한다. 둘째, 장이(長耳) 삼장은 세 가지 뜻으로 해석한다. 첫째는 부처에 의거하여 해석하는 것이다. 삼세의 모든 부처께서 설한 것이 다르지 않으므로, ‘여(如)’라고 한다. 같이 설했기 때문에, 이를 ‘시(是)’라고 한다. 둘째는 법에 의거하여 풀이하는 것이다. 제법의 실상이므로, ‘여’라고 한다. 여여하게 설했기 때문에, ‘시’라고 한다. 셋째는 승가에 의거하여 분별하는 것이다. 아난이 전한 것이 부처의 설과 다르지 않으므로, ‘여’라고 한다. 허물과 그릇됨을 영원히 떠났으므로, 이를 ‘시’라고 한다. 셋째, 보리류지는 대략 네 가지 뜻으로 나눈다. 첫째는 ‘발심의 여시’이다. 곧 스스로 생각하여 말하기를, “나는 마땅히 이와 같이 보리심을 내고 모든 선행을 닦겠다.”라고 하는 것이다. 둘째는 ‘남을 가르치는 여시’이다. 앞의 사람에게 가르쳐 말하기를, “그대는 마땅히 이와 같이 보리심을 내고 모든 선행을 닦아야 한다.”라고 하는 것이다. 셋째는 ‘비유의 여시’이다. “이 사람의 위덕이 치성함은, 햇빛과 같고, 지혜가 깊고 넓음은, 큰 바다와 같으며, 얼굴 모습이 단정함은, 보름달과 같다.”라고 하는 것이다. 넷째는 ‘결정의 여시’이다. “나는 이와 같이 보고 들었다.” 하는 것 등이다. 지금 말한 ‘여시’는, 다만 넷째인 ‘결정의 여시’만을 취한다. 법을 전하는 사람이 말한다. “나는 부처로부터 설하신 이치와 가르침을 들었다. 내가 설하는 것은, 많지도 적지도 않고, 그릇되지도 잘못되지도 않아, 결정코 이와 같다. 잘못 전하는 허물이 없다.” 그러므로 ‘여시’라고 한다. 여러 논서의 설에 의하면, 또한 세 가지 해석이 있다. 첫째는 공덕시에 의한 것이다. 《반야론》에서 말한다. “‘이와 같이 나는 들었다’라는 것은, 이 경이 세존께서 현각하시어 설하신 것임을 나타내며, 스스로 지어낸 것이 아님을 나타낸다.” 둘째는 용맹에 의한 것이다. 《대지도론》에서 말한다. “‘여시’라는 것은, 곧 믿음이다. 불법의 큰 바다에서는 믿음으로 들어갈 수 있고, 지혜로 건널 수 있다. 믿고 따르는 사람은, ‘이 일은 이와 같다’고 말하고, 믿지 않는 사람은, ‘이 일은 이와 같지 않다’고 말한다.” 자세한 설은 그곳과 같다. 셋째는 친광에 의한 것이다. 《불지론》 가운데에서는, 네 가지 뜻에 의하기 때문이다. 첫 번째 설에서 말한다. “‘여시’라는 총괄적인 말은 네 가지 뜻에 따라 쓰인다. 첫째, 비유에 의한다는 것은 장차 설할 이와 같은 문구가, 내가 옛날에 들은 것과 같다는 것이다(이는 지금 것으로 옛것에 비유하는 것이다). 둘째, 가르침[教誨]에 의한다는 것은 그때의 대중에게 일러, ‘이와 같이 내가 옛날에 들은 것을 마땅히 들어라’라고 하는 것이다. 셋째, 문답에 의한다. 곧 어떤 이가 묻기를, ‘그대가 장차 설하려는 것은 옛날에 결정코 들은 것인가?’라고 하였으므로, 이에 답하여 ‘이와 같이 나는 들었다’라고 한 것이다. 넷째, 허가에 의한다. 곧 결집할 때, 보살 대중이, 모두 함께 청하여 말하기를, ‘그대가 들은 것과 같이, 마땅히 이와 같이 설하라’고 하니, 법을 전하는 보살이 곧 그들의 말을 허락하여, ‘그와 같이 말하겠다. 이와 같이 나는 들었다’라고 한 것이다. 또 ‘여시’라는 말은 믿고 허락하며 자세히 살펴 결정한다는 뜻이다. 곧 ‘이와 같은 법을, 나는 옛날에 일찍이 들었다. 이 일은 이와 같으니, 여기까지를 마땅히 말할 것이며, 결정코 다름이 없다’는 것이다(이는 ‘믿어 받아들임[信可]’에 의하여 경에서 말한 ‘여시’라는 말을 해석한 것이다. 이는 문수와 아난이 믿어 허락하고 자세히 살펴 결정한 말이다. 곧 ‘이와 같은 경의 법을, 나는 옛날에 이 일을 들었다. 이 경 가운데 밝힌 뜻도 이와 같아서, [구문 불확실] 내가 지금 마땅히 설할 것은 결정코 다름이 없다는 것이다). 또 《불지론》에는 세 스승의 해석이 있다. 한 설은 넷째에 의한다고 한다. 한 설은 네 가지 가운데 오직 뒤의 둘에 의한다고 한다. 한 설은 네 가지 뜻 모두에 의하여 말한다고 한다. 자세한 것은 그 논과 같다.</w:t>
      </w:r>
    </w:p>
    <w:p>
      <w:pPr>
        <w:pStyle w:val="EditorialNote"/>
      </w:pPr>
      <w:r>
        <w:t>교감·번역 메모 | [이문 검토 필요] 저본은 `定無為異也`라 되어 있어 구문이 매끄럽지 않다. 이를 `無有異` 등으로 고치지 않고, 앞 문맥에 따른 가능한 뜻을 `[구문 불확실]`로 표시하였다.</w:t>
      </w:r>
    </w:p>
    <w:p>
      <w:pPr>
        <w:pStyle w:val="Heading3"/>
      </w:pPr>
      <w:r>
        <w:t>문단 0017  ·  [0362c24]</w:t>
      </w:r>
    </w:p>
    <w:p>
      <w:pPr/>
      <w:r>
        <w:rPr>
          <w:b/>
          <w:color w:val="667085"/>
          <w:sz w:val="18"/>
        </w:rPr>
        <w:t>원문</w:t>
      </w:r>
    </w:p>
    <w:p>
      <w:pPr>
        <w:pStyle w:val="SourceText"/>
      </w:pPr>
      <w:r>
        <w:t>[0362c24] 別釋我聞者。先釋我相。後解其聞所言我者。傳法文殊及阿難等。五蘊身上。假立為我。耳根發識。能聞所說。故名為聞。故佛地論云。我謂諸蘊世俗假者。聞謂耳根發識聽受。廢別就總。故言我聞。問佛法中。無人無我。如何諸經皆說我聞。解云。此義諸說不同。依龍猛宗。如智度論第一。說四悉檀中。世界悉檀故說。有我。第一義悉檀故說無我。問豈不中論說實相門中。非我非無我。如何智度論中。說為無我。答不相違。世界悉檀即說為我。第一義中。說為無我。各各為人。或我無我雙遣二執。亦得說言非我非無我。故中論云。諸佛或說我。或說於無我。諸法實相中。非我非無我。若偏對我。即說無我以為實相。若雙遣執。非我非無我。以為實相。各據一義。故不相違。依彌勒宗。瑜伽第六。由四因故。依諸蘊中。假說為我。一為世間言說易故。二欲隨順諸世間故。三為斷除決定無我諸怖畏故。四為宣說自他得失。令其決定信解心故。廣釋四因。如雜集論第十三說。</w:t>
      </w:r>
    </w:p>
    <w:p>
      <w:pPr/>
      <w:r>
        <w:rPr>
          <w:b/>
          <w:color w:val="667085"/>
          <w:sz w:val="18"/>
        </w:rPr>
        <w:t>한국어 직역</w:t>
      </w:r>
    </w:p>
    <w:p>
      <w:pPr>
        <w:pStyle w:val="TranslationText"/>
      </w:pPr>
      <w:r>
        <w:t>‘아문’을 따로 해석한다는 것은, 먼저 ‘아(我)’의 상을 해석하고, 뒤에 ‘문(聞)’을 풀이한다. 말한 ‘아’라는 것은, 법을 전하는 문수와 아난 등이, 오온으로 된 몸 위에, 임시로 ‘나’를 세운 것이다. 이근이 식을 일으켜, 설한 것을 들을 수 있으므로, ‘들었다’고 한다. 그러므로 《불지론》에서 말한다. “‘나’는 모든 온에 세속적으로 임시 설정한 자를 말하고, ‘들었다’는 것은 이근이 식을 일으켜 듣고 받아들임을 말한다. 개별적인 것을 버리고 전체에 나아가므로, ‘내가 들었다’고 말한다.” 묻는다. 불법 가운데에는, 인도 없고 아도 없는데, 어찌하여 모든 경에서 다 ‘내가 들었다’고 말하는가? 해석하여 말한다. 이 뜻에는 여러 설이 서로 다르다. 용맹의 종에 의하면, 《대지도론》 제1권에서, 사실단을 설하는 가운데, 세계실단 때문에, ‘나가 있다’고 설하고, 제일의실단 때문에 ‘나가 없다’고 설한다. 묻는다. 어찌 《중론》에서 실상의 문 가운데, ‘나도 아니고 나 없음도 아니다’라고 설하지 않았는가? 그런데 어찌하여 《대지도론》에서는, ‘나 없음’이라고 설하는가? 답한다. 서로 어긋나지 않는다. 세계실단에서는 곧 ‘나’라고 설하고, 제일의 가운데에서는, ‘나 없음’이라고 설한다. 각각 [상대하는] 사람에 따른 것이다. 혹은 ‘나’와 ‘나 없음’을 함께 버려 두 집착을 모두 제거하면, 또한 ‘나도 아니고 나 없음도 아니다’라고 말할 수 있다. 그러므로 《중론》에서 말한다. “모든 부처는 혹 ‘나’를 설하고, 혹 ‘나 없음’을 설하지만, 제법의 실상 가운데에서는, ‘나’도 아니고 ‘나 없음’도 아니다.” 만약 오직 ‘나’라는 집착에 대하여 말한다면, 곧 ‘나 없음’을 설하여 실상으로 삼는다. 만약 두 집착을 함께 제거한다면, ‘나도 아니고 나 없음도 아닌 것’을, 실상으로 삼는다. 각각 하나의 뜻에 근거한 것이므로, 서로 어긋나지 않는다. 미륵의 종의에 의하면, 《유가사지론》 제6권에서는, 네 가지 이유로 말미암아, 여러 온 가운데에 의거하여, 가설로 ‘나’라고 말한다. 첫째는 세간의 언설을 쉽게 하기 위해서이고, 둘째는 모든 세간을 따르기 위해서이며, 셋째는 ‘결정적으로 나가 없다’는 데서 생기는 여러 두려움을 끊어 없애기 위해서이고, 넷째는 자신과 남의 얻음과 잃음을 설하여, 그들로 하여금 결정적인 신해의 마음을 내게 하기 위해서이다. 네 가지 이유에 대한 자세한 해석은, 《잡집론》 제13권에서 설한 것과 같다.</w:t>
      </w:r>
    </w:p>
    <w:p>
      <w:pPr>
        <w:pStyle w:val="Heading3"/>
      </w:pPr>
      <w:r>
        <w:t>문단 0018  ·  [0363a14]</w:t>
      </w:r>
    </w:p>
    <w:p>
      <w:pPr/>
      <w:r>
        <w:rPr>
          <w:b/>
          <w:color w:val="667085"/>
          <w:sz w:val="18"/>
        </w:rPr>
        <w:t>원문</w:t>
      </w:r>
    </w:p>
    <w:p>
      <w:pPr>
        <w:pStyle w:val="SourceText"/>
      </w:pPr>
      <w:r>
        <w:t>[0363a14] 所言聞者。自有二義。一依法相。二就唯識。依法相者。諸說不同。薩婆多宗。耳聞非識。法教論師。識聞非耳。成實亦同。譬喻論者。和合能聞。如大婆娑第十三說。今依大乘龍樹菩薩。自有兩釋。一耳聞非識。二和合能聞。如智度論。雖有兩釋。和合為正。正釋聞中。說和合故。依彌勒宗。自有三說。一云耳聞非識。雜集論云。耳界何相。謂能聞聲。又瑜伽云。數於此聲至能聞故。一云識聞非耳。佛地論云。聞謂耳根發識聽受。又瑜伽釋論云。聞謂聽聞。即是耳根發耳識。聞言教故。又解。二論耳聞識非發識。耳根是聞體故。一云。二論和合能聞。根識和合。是聞體故。故雜集云。問為眼見色。為識等耶。答非眼見色。亦非識等。以一切法無作用故。由有和合。假立為見。耳等亦爾。廣說如彼。所以如是諸論異者。為顯聞聲最勝依故。瑜伽等說耳為聞。就分別義故。佛地等[1]云識為聞。為顯諸法無作用故。智度論及雜集等。和合為聞。各據一義。互不相違。依唯識理。以解聞者。自有二釋。故佛地云。有義如來慈悲本願增上緣力。聞者識上文義相生。此文義相。雖親依自善根力起。而就強緣。名為佛說。由耳根力。自心變現。故名我聞。有義。聞者善根本願增上緣力。如來識上文[2]身相生。此文義相。是佛利他善根所起。名為佛說。聞者識心雖不取得。然似彼相。分明顯現。故名我聞。解云。佛地二師所說。初即那伽犀那。那伽此云龍。犀那云軍。即是龍軍論師也。不許佛果有色聲等。第二師義。許佛果中具色聲等。護法等宗。皆依後釋。問曰。阿難如來成道日生。經二十年方為侍者。前所說經。皆非親聞。如何諸經皆說我聞。答依報恩經。釋有三義。一者。阿難從他諸天。及諸比丘邊傳聞。二者。佛入世俗心。令阿難知前所說經。三者。前所說經。佛重為說。佛善巧力故。於一法句中。演無量法。能以無量法。為一句義。佛粗示其端。阿難[3]蓋已得知。速利強持力故。問曰。阿難既是聲聞。如何能持大乘經典。答阿難有三。一者阿難陀。持聲聞法。二者阿難賢。持緣覺法。三者阿難海。持摩訶衍。第三阿難持大乘經。故不相違。如金剛仙論。及真諦所引闍王懺悔經說。第三申其合說意者。佛地論云。應知說此如是我聞。意避增減異分過失。謂如是法。我從佛聞。非他展轉。顯示聞者有所堪能。諸有所聞。皆離增減異分過失。非如凡夫無所堪能。諸有所聞。或不能離增減異分。結集法時。傳佛教者。依如來教。初說此言。為令眾生恭敬信受。言如是法我從佛聞。文義決定無所增減。是故聞者。應正聞已。如理思惟。當勤修學。</w:t>
      </w:r>
    </w:p>
    <w:p>
      <w:pPr/>
      <w:r>
        <w:rPr>
          <w:b/>
          <w:color w:val="667085"/>
          <w:sz w:val="18"/>
        </w:rPr>
        <w:t>한국어 직역</w:t>
      </w:r>
    </w:p>
    <w:p>
      <w:pPr>
        <w:pStyle w:val="TranslationText"/>
      </w:pPr>
      <w:r>
        <w:t>이른바 ‘들었다[聞]’는 것에는, 본래 두 가지 뜻이 있다. 첫째는 법상에 의거하는 것이고, 둘째는 유식에 나아가 보는 것이다. 법상에 의거하는 경우에는, 여러 설이 같지 않다. 살바다종에서는, 귀가 듣는 것이지 식이 듣는 것이 아니라고 한다. 법교논사(法教論師)는, 식이 듣는 것이지 귀가 듣는 것이 아니라고 한다. 성실종도 또한 같다. 비유논자는, 화합하여 능히 듣는다고 한다. 《대비바사론》 제13권에서 설한 것과 같다. 이제 대승의 용수보살에 의거하면, 본래 두 가지 해석이 있다. 첫째는 귀가 듣는 것이지 식이 듣는 것이 아니라는 것이고, 둘째는 화합하여 능히 듣는다는 것이다. 《대지도론》에서와 같다. 비록 두 해석이 있으나, 화합한다는 것을 바른 해석으로 삼는다. ‘들음’을 바로 해석하는 가운데, 화합을 말하기 때문이다. 미륵의 종의에 의하면, 본래 세 가지 설이 있다. 한 설에서는 귀가 듣는 것이지 식이 듣는 것이 아니라고 한다. 《잡집론》에서 말한다. “이계(耳界)는 어떤 모습인가? 소리를 능히 듣는 것을 말한다.” 또 《유가사지론》에서 말한다. “자주 이 소리에 이르러 능히 듣기 때문이다.” 한 설에서는 식이 듣는 것이지 귀가 듣는 것이 아니라고 한다. 《불지론》에서 말한다. “‘들음’이란 이근이 식을 일으켜 듣고 받아들이는 것을 말한다.” 또 《유가사지론석》에서 말한다. “‘들음’이란 들어서 들음을 말한다. 곧 이근이 이식을 일으켜, 언교를 듣기 때문이다.” 또 해석하면, 두 논에서는 귀가 듣고 식은 발식이 아니라고 한 것이다. 이근이 들음의 체이기 때문이다. 한 설에서는, 두 논 모두 화합하여 능히 듣는다고 한 것이라 한다. 근과 식이 화합하는 것이, 들음의 체이기 때문이다. 그러므로 《잡집론》에서 말한다. “묻는다. 눈이 색을 보는 것인가, 식 등이 보는 것인가? 답한다. 눈이 색을 보는 것도 아니고, 또 식 등이 보는 것도 아니다. 일체법에는 작용이 없기 때문이다. 화합이 있기 때문에, 가설로 ‘본다’고 세운다. 귀 등도 또한 그러하다.” 자세한 설은 그곳과 같다. 이와 같이 여러 논의 설명이 다른 까닭은, 소리를 듣는 가장 뛰어난 의지처를 드러내기 위한 것이다. 그러므로 《유가사지론》 등에서는 귀를 ‘들음’이라 하고, 분별의 뜻에 나아가기 때문에, 《불지론》 등에서는 [1]식을 ‘들음’이라 한다. 또 제법에는 작용이 없음을 드러내기 때문에, 《대지도론》과 《잡집론》 등에서는, 화합을 ‘들음’이라 한다. 각각 하나의 뜻에 근거한 것이므로, 서로 어긋나지 않는다. 유식의 이치에 의거하여, ‘들음’을 풀이하면, 본래 두 가지 해석이 있다. 그러므로 《불지론》에서 말한다. “어떤 뜻에서는 여래의 자비와 본원의 증상연의 힘으로, 듣는 이의 식 위에 문과 뜻의 상이 생긴다. 이 문과 뜻의 상은, 비록 직접적으로는 자기 선근의 힘에 의거하여 일어나지만, 강한 연에 나아가서는, ‘부처가 설했다’고 이름한다. 이근의 힘으로 말미암아, 자기 마음이 변현한 것이므로, ‘내가 들었다’고 이름한다. 어떤 뜻에서는, 듣는 이의 선근과 본원의 증상연의 힘으로, 여래의 식 위에 문[2]신의 상이 생긴다. 이 문과 뜻의 상은, 부처의 이타 선근에서 일어난 것이므로, ‘부처가 설했다’고 이름한다. 듣는 이의 식심이 비록 그것을 직접 취득하지는 못하지만, 그 상과 유사하게, 분명하게 현현하므로, ‘내가 들었다’고 이름한다.” 해석하여 말한다. 《불지론》의 두 논사가 설한 것 가운데, 첫째는 곧 나가서나(那伽犀那)이다. ‘나가(那伽)’는 여기서 ‘용(龍)’이라 하고, ‘서나(犀那)’는 ‘군(軍)’이라 한다. 곧 용군논사(龍軍論師)이다. 그는 불과에 색과 소리 등이 있음을 허용하지 않는다. 두 번째 논사의 뜻은, 불과 가운데 색과 소리 등이 갖추어져 있음을 허용한다. 호법 등의 종의는, 모두 뒤의 해석에 의거한다. 묻는다. 아난은 여래가 성도한 날에 태어나, 20년이 지나서야 비로소 시자가 되었다. 그 이전에 설한 경들은, 모두 직접 들은 것이 아닌데, 어떻게 모든 경에서 다 ‘내가 들었다’고 말하는가? 답한다. 《보은경》에 의하면, 세 가지 뜻으로 풀이한다. 첫째, 아난이 다른 여러 천인과, 여러 비구에게서 전해 들었다. 둘째, 부처가 세속심에 들어, 아난으로 하여금 전에 설한 경을 알게 하였다. 셋째, 전에 설한 경을, 부처가 다시 설해 주었다. 부처의 선교한 힘 때문에, 하나의 법구 가운데에서, 한량없는 법을 연설할 수 있고, 또 한량없는 법으로, 한 구절의 뜻을 삼을 수도 있다. 부처가 대강 그 단서를 보이면, 아난은 [3]대개 이미 알 수 있었으니, 빠르고 예리하며 강하게 지니는 힘 때문이었다. 묻는다. 아난은 이미 성문인데, 어떻게 대승 경전을 지닐 수 있는가? 답한다. 아난에는 세 사람이 있다. 첫째는 아난타(阿難陀)로, 성문법을 지닌다. 둘째는 아난현(阿難賢)으로, 연각법을 지닌다. 셋째는 아난해(阿難海)로, 마하연(摩訶衍)을 지닌다. 세 번째 아난이 대승경을 지니므로, 서로 어긋나지 않는다. 《금강선론》과, 진제가 인용한 《사왕참회경》에서 설한 것과 같다. 셋째, 합쳐서 말한 뜻을 밝힌다는 것은, 《불지론》에서 말한다. “마땅히 알라. 이 ‘이와 같이 내가 들었다’고 말하는 것은, 증가·감소·달리 나누는 과실을 피하려는 뜻이다. 곧 ‘이와 같은 법을, 나는 부처에게서 들었으며, 다른 사람에게 차례차례 전해 들은 것이 아니다’라는 것이다. 이는 듣는 이에게 감당할 능력이 있음을 드러낸다. 무릇 들은 것은, 모두 증가·감소·달리 나누는 과실을 떠난다. 감당할 능력이 없는 범부와 같지 않아서, 범부가 들은 것은, 혹 증가·감소·달리 나누는 일을 떠나지 못하기도 한다. 법을 결집할 때, 부처의 가르침을 전하는 이는, 여래의 가르침에 의거하여, 처음에 이 말을 설하였다. 중생들로 하여금 공경하며 믿고 받아들이게 하기 위해서이다. 곧 ‘이와 같은 법을 나는 부처에게서 들었고, 문과 뜻이 결정되어 증가하거나 감소한 바가 없다’고 말한다. 그러므로 듣는 이는, 마땅히 바르게 들은 뒤, 이치대로 사유하고, 부지런히 닦고 배워야 한다.”</w:t>
      </w:r>
    </w:p>
    <w:p>
      <w:pPr>
        <w:pStyle w:val="EditorialNote"/>
      </w:pPr>
      <w:r>
        <w:t>교감·번역 메모 | [구문 불확실] `數於此聲至能聞故`는 저본 그대로 두었다. 특히 `數於`의 결합과 구두가 분명하지 않아, 본문에서는 가능한 한 글자 순서를 좇아 직역하였다. 판본 대조가 필요하다.</w:t>
      </w:r>
    </w:p>
    <w:p>
      <w:pPr>
        <w:pStyle w:val="EditorialNote"/>
      </w:pPr>
      <w:r>
        <w:t>교감·번역 메모 | [구문 불확실] `二論耳聞識非發識`는 현 저본만으로 구문 경계를 확정하기 어렵다. 원문을 교정하지 않고 직역하였으며, 다른 판본과의 대조가 필요하다.</w:t>
      </w:r>
    </w:p>
    <w:p>
      <w:pPr>
        <w:pStyle w:val="EditorialNote"/>
      </w:pPr>
      <w:r>
        <w:t>교감·번역 메모 | [교감] 저본은 `文[2]身相生`으로 되어 있다. `[2]`는 편집·교감 표지로 보고 원문에는 그대로 보존했으며, 번역에서는 문맥상 `文身`을 하나의 표현으로 옮겼다.</w:t>
      </w:r>
    </w:p>
    <w:p>
      <w:pPr>
        <w:pStyle w:val="EditorialNote"/>
      </w:pPr>
      <w:r>
        <w:t>교감·번역 메모 | [교감] `[3]`은 저본의 교감 표지이다. `蓋` 자체는 삭제하거나 다른 글자로 고치지 않았다.</w:t>
      </w:r>
    </w:p>
    <w:p>
      <w:pPr>
        <w:pStyle w:val="Heading3"/>
      </w:pPr>
      <w:r>
        <w:t>문단 0019  ·  [0363c07]</w:t>
      </w:r>
    </w:p>
    <w:p>
      <w:pPr/>
      <w:r>
        <w:rPr>
          <w:b/>
          <w:color w:val="667085"/>
          <w:sz w:val="18"/>
        </w:rPr>
        <w:t>원문</w:t>
      </w:r>
    </w:p>
    <w:p>
      <w:pPr>
        <w:pStyle w:val="SourceText"/>
      </w:pPr>
      <w:r>
        <w:t>[0363c07] 經。一時。</w:t>
      </w:r>
    </w:p>
    <w:p>
      <w:pPr/>
      <w:r>
        <w:rPr>
          <w:b/>
          <w:color w:val="667085"/>
          <w:sz w:val="18"/>
        </w:rPr>
        <w:t>한국어 직역</w:t>
      </w:r>
    </w:p>
    <w:p>
      <w:pPr>
        <w:pStyle w:val="TranslationText"/>
      </w:pPr>
      <w:r>
        <w:t>경문. “한때.”</w:t>
      </w:r>
    </w:p>
    <w:p>
      <w:pPr>
        <w:pStyle w:val="Heading3"/>
      </w:pPr>
      <w:r>
        <w:t>문단 0020  ·  [0363c07]</w:t>
      </w:r>
    </w:p>
    <w:p>
      <w:pPr/>
      <w:r>
        <w:rPr>
          <w:b/>
          <w:color w:val="667085"/>
          <w:sz w:val="18"/>
        </w:rPr>
        <w:t>원문</w:t>
      </w:r>
    </w:p>
    <w:p>
      <w:pPr>
        <w:pStyle w:val="SourceText"/>
      </w:pPr>
      <w:r>
        <w:t>[0363c07] 釋曰。第二教起時分。西方諸師略有三釋。一菩提留支云。時有多種。謂念日夜。壽等百[4]藏。及一切時。今一時者。正是如來說此經時。二長耳云。時有三種。一迦羅時。此云別相時。如來戒律大戒時。出家時。國王得聞。餘不合聞。二三摩耶時。此云破邪見時。謂五部阿含。九分達摩。不簡黑白。一切得聞(五部阿含。是長。增一。中。雜。有部。言九分者。一分別說戒。二世間。三因緣。四界。五同隨得。六名句文。七集定。八集業。九諸蘊。一分有六千偈。六九五十四。合五萬四千偈。如真論部集記第一說)。三世流布者。如說一時佛在恒河岸。一時在申恕林。今言一時。但依後二。或唯第三。真諦三藏說有十時。恐繁不述。今依諸論。亦有三說。一功德施。般若論云。言一時者。說此經時。餘時復說無量經故。二依龍猛。智度論云。時有二種。一迦羅時。通假及實。內外通用。二三摩耶時。唯假非實。經云一時。依三摩耶說。以破實時。說假時故。具說如彼。三依親光。佛地論中。時有三種。一者。說聽究竟。總名一時。故彼論云。言一時者。謂說聽時。此就剎那相續無斷。說聽究竟。總名一時(此即總說一會說法。說聽究竟。總名一時)。若不爾者。字名句等。說聽時異。云何言一(此即反解。若不就其說聽究竟。名一時者。如初說字次名後句。乃至頌品部等說聽時異。云何言一)。二者。一剎那頃能持能說能領能受。故名一時。故彼論云。或能說者。得陀羅尼。於一字中一剎那頃。能持能說一切法門。或能聽者。得淨耳根。一剎那頃。聞一字時。於餘一切法。皆無障礙。悉能領受。故名一時(初也。已上得陀羅尼耳根功德。一剎那頃。能持能說能領能受。故名一時也)。三者。共相會遇。名為一時。故彼論云。或相會遇。時分無別。故名一時。即是說聽共相會遇。同一時義(感聖赴機。更相會遇。名一時也。或可為四。開說聽異為二時故)問一及時。其體是何。答一是數。時即時分。薩婆多宗。及經部宗。無別有法。即用五蘊為性。處界門中有為為性。今依大乘。自有兩釋。一龍猛宗。數及時等。皆無有體。非蘊處界三科所攝。故智度論云。數時等法。實無所有。陰入持所不攝故(持即界也。持自性故)。又彼論云。時方離合一異長短名字。凡人心著。謂是實有。廣說如彼。二彌勒宗。數時即是有為法上分位假立。二十四不相應中。數及時也。五蘊門中。行蘊所攝。界處門中。法處法界。意識境故。佛地論云。時者即是有為法上假立分位(約法相釋)。或是心上分位影像(約唯識釋)。依色心等。總假立故。是不相應行蘊所攝。問何不別顯如下處等。但說一時。答晝夜時分。諸方不定。不可別說。又義不定。或一剎那。或復相續。不可定說。是故總相。但說一時。</w:t>
      </w:r>
    </w:p>
    <w:p>
      <w:pPr/>
      <w:r>
        <w:rPr>
          <w:b/>
          <w:color w:val="667085"/>
          <w:sz w:val="18"/>
        </w:rPr>
        <w:t>한국어 직역</w:t>
      </w:r>
    </w:p>
    <w:p>
      <w:pPr>
        <w:pStyle w:val="TranslationText"/>
      </w:pPr>
      <w:r>
        <w:t>해석하여 말한다. 둘째는 가르침이 일어난 때를 밝히는 것이다. 서방의 여러 논사에게는 대략 세 가지 해석이 있다. 첫째, 보리류지가 말한다. 때에는 여러 종류가 있다. 곧 생각하는 때, 낮과 밤, 수명 등 백[4]장, 그리고 일체의 때이다. 지금 말하는 ‘한때’란, 바로 여래가 이 경을 설한 때이다. 둘째, 장이(長耳)가 말한다. 때에는 세 종류가 있다. 첫째는 가라시(迦羅時)이다. 여기서는 별상시(別相時)라고 한다. 여래의 계율에서 대계를 설하는 때나, 출가하는 때에는, 국왕은 들을 수 있으나, 그 밖의 사람은 들어서는 안 된다. 둘째는 삼마야시(三摩耶時)이다. 여기서는 사견을 깨뜨리는 때라고 한다. 곧 오부아함과, 구분달마(九分達摩)를 말한다. 검고 흰 것을 가리지 않아, 모두가 들을 수 있다(오부아함은, 장아함, 증일아함, 중아함, 잡아함, 유부이다. ‘구분’이라고 한 것은, 첫째 분별설계, 둘째 세간, 셋째 인연, 넷째 계, 다섯째 동수득, 여섯째 명·구·문, 일곱째 집정, 여덟째 집업, 아홉째 제온이다. 한 분마다 6천 게송이 있으므로, 6 곱하기 9는 54이고, 합하면 5만 4천 게송이다. 《진론부집기》 제1권에서 설한 것과 같다). 셋째, 세상에 유포되는 때란, 예컨대 “한때 부처가 항하의 언덕에 계셨다”고 하거나, “한때 신서림(申恕林)에 계셨다”고 하는 것과 같다. 지금 말하는 ‘한때’는, 다만 뒤의 두 가지에 의거하거나, 혹은 오직 셋째에만 의거한다. 진제삼장은 열 가지 때가 있다고 설했으나, 번거로울까 염려하여 서술하지 않는다. 이제 여러 논에 의거하면, 또한 세 가지 설이 있다. 첫째는 공덕시(功德施)의 설이다. 《반야론》에서 말한다. “‘한때’라고 한 것은, 이 경을 설한 때를 말한다. 다른 때에는 다시 한량없는 경을 설하기 때문이다.” 둘째는 용맹에 의거한 것이다. 《대지도론》에서 말한다. “때에는 두 종류가 있다. 첫째는 가라시이다. 가와 실에 모두 통하고, 내도와 외도에서 함께 사용한다. 둘째는 삼마야시이다. 오직 가일 뿐 실은 아니다. 경에서 ‘한때’라고 한 것은, 삼마야에 의거해 설한 것이다. 실재하는 때라는 견해를 깨뜨리고, 가설의 때를 설하기 때문이다.” 자세한 설은 그곳과 같다. 셋째는 친광에 의거한 것이다. 《불지론》에서는, 때에 세 종류가 있다고 한다. 첫째, 설하고 듣는 일이 끝까지 이루어진 것을, 통틀어 ‘한때’라고 이름한다. 그러므로 그 논에서 말한다. “‘한때’라고 한 것은, 설하고 듣는 때를 말한다. 이는 찰나가 끊임없이 이어지는 데 나아가, 설하고 듣는 일이 끝까지 이루어진 것을, 통틀어 ‘한때’라고 한 것이다(이는 곧 한 법회에서 설법한 전체를 통틀어 말한 것이다. 설하고 듣는 일이 끝까지 이루어진 것을, 통틀어 ‘한때’라고 한다). 그렇지 않다면, 자·명·구 등은, 설하고 듣는 때가 각각 다른데, 어떻게 ‘하나’라고 하겠는가?(이는 곧 반대로 풀이한 것이다. 만약 그 설하고 듣는 일이 끝까지 이루어진 것을 기준으로 삼지 않고, ‘한때’라고 이름한다면, 처음에는 자를 설하고 다음에는 명, 뒤에는 구를 설하는 것처럼, 나아가 송·품·부 등에 이르기까지 설하고 듣는 때가 다른데, 어떻게 ‘하나’라고 하겠는가?). 둘째, 한 찰나 동안 능히 지니고 설하며 받아들이고 수용할 수 있으므로, ‘한때’라고 이름한다. 그러므로 그 논에서 말한다. “혹은 설하는 이가, 다라니를 얻어, 한 글자 가운데서 한 찰나 동안, 일체의 법문을 능히 지니고 설할 수 있다. 혹은 듣는 이가, 청정한 이근을 얻어, 한 찰나 동안, 한 글자를 들을 때, 그 밖의 일체법에 대하여, 모두 장애가 없어, 다 받아들일 수 있다. 그러므로 ‘한때’라고 한다(이것이 첫 번째이다. 이상은 다라니와 이근의 공덕을 얻어, 한 찰나 동안, 능히 지니고 설하며 받아들이고 수용할 수 있으므로, ‘한때’라고 한 것이다). 셋째, 서로 함께 만나게 된 것을, ‘한때’라고 이름한다. 그러므로 그 논에서 말한다. ‘혹 서로 만나게 되어, 시간의 구분이 다르지 않기 때문에, 한때라고 이름한다.’ 곧 설하는 이와 듣는 이가 함께 서로 만난 것이, 동일한 한때라는 뜻이다(성인을 감응하여 근기에 나아가게 하고, 서로 만나게 된 것을, ‘한때’라고 한 것이다. 혹은 네 가지로 나눌 수도 있으니, 설함과 들음을 나누어 서로 다른 두 때로 삼기 때문이다). 묻는다. ‘일(一)’과 ‘시(時)’는, 그 체가 무엇인가? 답한다. ‘일’은 수이고, ‘시’는 곧 시간의 분위이다. 살바다종과, 경부종에서는, 별도로 존재하는 법이 없으며, 곧 오온을 그 성질로 삼는다. 처·계의 문에서는 유위법을 그 성질로 삼는다. 이제 대승에 의하면, 본래 두 가지 해석이 있다. 첫째는 용맹종이다. 수와 때 등의 법은, 모두 실체가 없고, 온·처·계의 세 과에 포섭되지 않는다. 그러므로 《대지도론》에서 말한다. “수와 때 등의 법은, 실제로 존재하는 바가 없으니, 음·입·지에 포섭되지 않기 때문이다(‘지(持)’는 곧 계(界)이다. 자성을 지니기 때문이다).” 또 그 논에서 말한다. “때·방위·분리·결합·같음·다름·길음·짧음이라는 이름에, 범부의 마음이 집착하여, 실제로 존재한다고 여긴다.” 자세한 설은 그곳과 같다. 둘째는 미륵종이다. 수와 때는 곧 유위법 위의 분위에 의거해 가립한 것이다. 24가지 불상응행 가운데, 수와 때가 이에 해당한다. 오온의 문에서는, 행온에 포섭된다. 계·처의 문에서는, 법처와 법계에 해당하니, 의식의 경계이기 때문이다. 《불지론》에서 말한다. “때란 곧 유위법 위에 가립한 분위이다(법상에 의거해 해석한 것이다). 혹은 마음 위의 분위의 영상이다(유식에 의거해 해석한 것이다). 색과 마음 등에 의거하여, 통틀어 가립한 것이므로, 불상응행온에 포섭된다.” 묻는다. 어찌하여 아래의 ‘처소’ 등과 같이 따로 드러내지 않고, 다만 ‘한때’라고만 말하는가? 답한다. 낮과 밤의 시간 구분은, 여러 지역에서 일정하지 않아, 따로 말할 수 없기 때문이다. 또 뜻도 일정하지 않아서, 혹은 한 찰나일 수도 있고, 혹은 다시 상속하는 시간일 수도 있으므로, 확정해 말할 수 없다. 그러므로 총상으로, 다만 ‘한때’라고 말한다.</w:t>
      </w:r>
    </w:p>
    <w:p>
      <w:pPr>
        <w:pStyle w:val="EditorialNote"/>
      </w:pPr>
      <w:r>
        <w:t>교감·번역 메모 | [구문 불확실] `壽等百[4]藏`은 열거 관계와 `[4]藏`의 판독·교감 상태가 현 저본만으로 분명하지 않다. 추정 교정 없이 글자대로 옮겼다.</w:t>
      </w:r>
    </w:p>
    <w:p>
      <w:pPr>
        <w:pStyle w:val="Heading3"/>
      </w:pPr>
      <w:r>
        <w:t>문단 0021  ·  [0364a24]</w:t>
      </w:r>
    </w:p>
    <w:p>
      <w:pPr/>
      <w:r>
        <w:rPr>
          <w:b/>
          <w:color w:val="667085"/>
          <w:sz w:val="18"/>
        </w:rPr>
        <w:t>원문</w:t>
      </w:r>
    </w:p>
    <w:p>
      <w:pPr>
        <w:pStyle w:val="SourceText"/>
      </w:pPr>
      <w:r>
        <w:t>[0364a24] 經。佛。</w:t>
      </w:r>
    </w:p>
    <w:p>
      <w:pPr/>
      <w:r>
        <w:rPr>
          <w:b/>
          <w:color w:val="667085"/>
          <w:sz w:val="18"/>
        </w:rPr>
        <w:t>한국어 직역</w:t>
      </w:r>
    </w:p>
    <w:p>
      <w:pPr>
        <w:pStyle w:val="TranslationText"/>
      </w:pPr>
      <w:r>
        <w:t>경문. “부처.”</w:t>
      </w:r>
    </w:p>
    <w:p>
      <w:pPr>
        <w:pStyle w:val="Heading3"/>
      </w:pPr>
      <w:r>
        <w:t>문단 0022  ·  [0364a24]</w:t>
      </w:r>
    </w:p>
    <w:p>
      <w:pPr/>
      <w:r>
        <w:rPr>
          <w:b/>
          <w:color w:val="667085"/>
          <w:sz w:val="18"/>
        </w:rPr>
        <w:t>원문</w:t>
      </w:r>
    </w:p>
    <w:p>
      <w:pPr>
        <w:pStyle w:val="SourceText"/>
      </w:pPr>
      <w:r>
        <w:t>[0364a24] 釋曰。第三別顯教主。智度論云。說佛法人。有其五種。一佛自說。二弟子說。三神仙說。四諸天說。五化人說。為簡餘四。故標佛也。自覺覺他覺行窮滿。故名為佛。廣如餘處。然諸經首標名不同。乃有四種。自有經初唯置佛名。如涅槃等。自有經初唯婆伽婆。如大品等。自有經初雙標兩號。如無上依等。或有經文。二號俱無。如多心等。所以如是諸本異者。多心經等。於一部中。別[1]銀流行。故不標名。餘之三句。西方三說。一依真實論。一切經初唯應說佛。故彼論云。問大師十號經中。何故不列餘九。而獨稱佛。答有十義故。一覺勝無敵。二不由他悟。三離二無知(一解脫障無知。二一切智障無知)。四已過睡眠。五譬如蓮華。六自性無染。七具足三義(三義者。一假名佛。即六神通。二寂靜佛。惑不生故三真實佛。即真如也)。八具於三德(一法身。二般若。三解脫)。九具三寶性。十自知令他知。佛具十義。餘名不爾。故諸經首皆稱佛也。廣如本記。二依佛地論。一切經初安薄伽梵。謂具六德。破四魔故。故彼論云。薄伽梵聲。依六義轉。一自在義。永不繫屬諸煩惱故。二熾盛義。是炎猛智火所燒[2]經故。三端嚴義。妙三十二大士相等。所莊飾故。四名稱義。一切殊勝功德圓滿無不知故。五吉祥義。一切世間親近供養。咸稱讚故。六尊貴義。具一切德。常起方便。利益安樂一切有情。無懈癈故。如有頌言。自在熾盛與端嚴。名稱吉祥及尊貴。如是六種義差別。應知總名為薄伽。四魔怨者。煩惱魔。蘊魔。死魔。自在天魔。問佛具十種功德名號。何故如來教傳法者。一切經首。但置如是薄伽梵名。答謂此一名。世咸尊重。故諸外道。皆稱本師。名薄伽梵。又此一名。總攝眾德。餘名不爾。是故經首皆置此名。金剛仙論亦同佛地。廣說婆伽婆。如涅槃經首。及智度論。三依真諦。一切經初皆令雙標佛婆伽婆。故七事記云。佛婆伽婆有其四句。一是佛非婆伽婆。即聲聞二乘觀。世諦證無餘涅槃。在自位中。得名為佛。不修功德行。故非婆伽婆。二是婆伽婆非佛。即是菩薩。修功德故名婆伽婆。既在因位。智慧未滿。不得名佛。三非佛非婆伽婆。即是凡夫。不修功德。故非婆伽婆。不修智慧。故不名為佛。四是佛亦婆伽婆。即是佛世尊。智慧滿故。名為佛。功德具足故。是婆伽婆。若但佛。恐濫二乘。若單婆伽。婆濫菩薩及轉輪王。若合說者。即是如來。故諸經首皆標兩號。雖有三解。今依此經。同真實論。唯名佛也。</w:t>
      </w:r>
    </w:p>
    <w:p>
      <w:pPr/>
      <w:r>
        <w:rPr>
          <w:b/>
          <w:color w:val="667085"/>
          <w:sz w:val="18"/>
        </w:rPr>
        <w:t>한국어 직역</w:t>
      </w:r>
    </w:p>
    <w:p>
      <w:pPr>
        <w:pStyle w:val="TranslationText"/>
      </w:pPr>
      <w:r>
        <w:t>해석하여 말한다. 셋째는 가르침의 주체를 따로 드러내는 것이다. 《대지도론》에서 말한다. 불법을 설하는 사람에는, 다섯 종류가 있다. 첫째는 부처가 스스로 설하는 것이고, 둘째는 제자가 설하는 것이며, 셋째는 신선이 설하는 것이고, 넷째는 여러 천인이 설하는 것이며, 다섯째는 화인이 설하는 것이다. 나머지 네 가지를 가리기 위해, 그러므로 ‘부처’라고 표시한 것이다. 스스로 깨닫고 남을 깨닫게 하며 깨달음의 행이 끝까지 원만하므로, ‘부처’라고 이름한다. 자세한 내용은 다른 곳에서 설한 것과 같다. 그러나 여러 경의 첫머리에 표시한 명칭은 같지 않아, 곧 네 종류가 있다. 어떤 경은 처음에 오직 ‘부처’라는 명칭만 두는데, 《열반경》 등이 그러하다. 어떤 경은 처음에 오직 ‘바가바(婆伽婆)’만 두는데, 《대품》 등이 그러하다. 어떤 경은 처음에 두 존호를 함께 표시하는데, 《무상의경》 등이 그러하다. 혹 어떤 경문에는, 두 존호가 모두 없는데, 《다심경》 등이 그러하다. 이와 같이 여러 판본이 서로 다른 까닭은, 《다심경》 등은, 한 부 가운데에서, 별도로 [1]유통되기 때문에, 명칭을 표시하지 않은 것이다. 나머지 세 경우에 대해서는, 서방에 세 가지 설이 있다. 첫째는 《진실론》에 의거한 것이다. 모든 경의 처음에는 오직 ‘부처’라고만 말해야 한다. 그러므로 그 논에서 말한다. “묻는다. 대사의 열 가지 명호 가운데, 어찌하여 나머지 아홉은 열거하지 않고, 오직 ‘부처’라고만 칭하는가? 답한다. 열 가지 뜻이 있기 때문이다. 첫째, 깨달음이 뛰어나 대적할 이가 없다. 둘째, 남에게 의지하여 깨닫지 않는다. 셋째, 두 가지 무지를 떠났다(첫째는 해탈장에 관한 무지이고, 둘째는 일체지장에 관한 무지이다). 넷째, 이미 수면을 벗어났다. 다섯째, 비유하면 연꽃과 같다. 여섯째, 자성이 물들지 않는다. 일곱째, 세 가지 뜻을 갖춘다(세 가지 뜻이란, 첫째 가명불(假名佛)이며, 곧 육신통이다. 둘째 적정불(寂靜佛)이며, 번뇌가 생기지 않기 때문이다. 셋째는 진실불(眞實佛)이며, 곧 진여이다). 여덟째, 세 가지 덕을 갖춘다(첫째 법신, 둘째 반야, 셋째 해탈이다). 아홉째, 삼보의 성품을 갖춘다. 열째, 스스로 알고 남도 알게 한다. 부처는 이 열 가지 뜻을 갖추지만, 다른 명칭은 그렇지 않다. 그러므로 모든 경의 첫머리에서는 모두 ‘부처’라고 칭한다.” 자세한 내용은 《본기》와 같다. 둘째는 《불지론》에 의거한 것이다. 모든 경의 처음에는 ‘박가범(薄伽梵)’을 둔다. 곧 여섯 가지 덕을 갖추고, 네 가지 마를 깨뜨렸기 때문이다. 그러므로 그 논에서 말한다. “‘박가범’이라는 말은, 여섯 가지 뜻에 의거해 쓰인다. 첫째는 자재의 뜻이다. 영원히 모든 번뇌에 매이지 않기 때문이다. 둘째는 치성의 뜻이다. 맹렬한 지혜의 불에 태워지는 [2]‘경(經)’이기 때문이다. 셋째는 단엄의 뜻이다. 미묘한 서른두 가지 대사상 등으로, 장엄되기 때문이다. 넷째는 명칭의 뜻이다. 일체의 뛰어난 공덕이 원만하여 알지 못하는 것이 없기 때문이다. 다섯째는 길상의 뜻이다. 일체 세간이 가까이하고 공양하며, 모두 칭찬하기 때문이다. 여섯째는 존귀의 뜻이다. 일체의 덕을 갖추고, 항상 방편을 일으켜, 일체 유정을 이롭게 하고 안락하게 하며, 게으르거나 폐하지 않기 때문이다. 게송에서 다음과 같이 말한다. ‘자재와 치성 및 단엄, 명칭과 길상 및 존귀, 이와 같은 여섯 뜻의 차별을, 마땅히 통틀어 박가라고 이름함을 알라.’ 네 가지 마의 원수란, 번뇌마, 온마, 사마, 자재천마이다. 묻는다. 부처에게는 열 가지 공덕의 명호가 갖추어져 있는데, 어찌하여 여래는 가르침을 전하는 자에게, 모든 경의 첫머리에, 다만 이와 같이 ‘박가범’이라는 이름만 두게 하였는가? 답한다. 이 하나의 이름은, 세상에서 모두 존중한다. 그러므로 여러 외도도, 모두 자기 본사를, ‘박가범’이라 부른다. 또 이 하나의 이름은, 여러 덕을 모두 포섭하지만, 다른 이름은 그렇지 않다. 그러므로 경의 첫머리에 모두 이 이름을 둔다. 《금강선론》도 또한 《불지론》과 같다. 바가바(婆伽婆)에 대한 자세한 설명은, 《열반경》의 첫머리와, 《대지도론》에 나온 것과 같다. 셋째는 진제에 의거한 것이다. 모든 경의 처음에는 모두 ‘불·바가바’ 두 존호를 함께 표시하게 한다. 그러므로 《칠사기》에서 말한다. “불·바가바에는 네 구가 있다. 첫째는 부처이지만 바가바는 아닌 경우이다. 곧 성문·이승의 관점에서, 세제에 의거하여 무여열반을 증득하면, 자기 지위 가운데에서는, ‘부처’라고 이름할 수 있다. 그러나 공덕행을 닦지 않았으므로, 바가바는 아니다. 둘째는 바가바이지만 부처는 아닌 경우이다. 곧 보살이다. 공덕을 닦기 때문에 바가바라고 이름하지만, 이미 인위에 있으므로, 지혜가 아직 원만하지 않아, ‘부처’라고 이름할 수 없다. 셋째는 부처도 아니고 바가바도 아닌 경우이다. 곧 범부이다. 공덕을 닦지 않으므로, 바가바가 아니며, 지혜를 닦지 않으므로, 부처라고 이름하지도 않는다. 넷째는 부처이면서 또한 바가바인 경우이다. 곧 불세존이다. 지혜가 원만하기 때문에, 부처라고 이름하고, 공덕을 갖추었기 때문에, 바가바이다. 만약 ‘부처’라고만 하면, 이승과 뒤섞일 우려가 있고, 만약 ‘바가’라고만 하면, 바가가 보살과 전륜왕에까지 뒤섞일 우려가 있다. 만약 합하여 말하면, 곧 여래이다. 그러므로 모든 경의 첫머리에 두 존호를 함께 표시한다.” 비록 세 가지 해석이 있으나, 이제 이 경에 의하면, 《진실론》과 같아서, 오직 ‘부처’라고만 이름한다.</w:t>
      </w:r>
    </w:p>
    <w:p>
      <w:pPr>
        <w:pStyle w:val="EditorialNote"/>
      </w:pPr>
      <w:r>
        <w:t>교감·번역 메모 | [판독·의미 불확실] 저본은 `別[1]銀流行`이다. `銀`은 문맥상 의심되지만 임의로 교정하지 않았다. 번역의 “별도로 … 유통”은 앞뒤 문맥을 따른 최소한의 구문 처리이며, `[1]銀`의 정확한 이문은 판본 대조가 필요하다.</w:t>
      </w:r>
    </w:p>
    <w:p>
      <w:pPr>
        <w:pStyle w:val="EditorialNote"/>
      </w:pPr>
      <w:r>
        <w:t>교감·번역 메모 | [판독·의미 불확실] 저본의 `是炎猛智火所燒[2]經故`는 `所燒` 뒤의 `[2]經` 때문에 문맥과 문법이 매끄럽지 않다. `經`을 임의로 다른 글자로 고치지 않고 번역문에도 드러냈다.</w:t>
      </w:r>
    </w:p>
    <w:p>
      <w:pPr>
        <w:pStyle w:val="Heading3"/>
      </w:pPr>
      <w:r>
        <w:t>문단 0023  ·  [0364c12]</w:t>
      </w:r>
    </w:p>
    <w:p>
      <w:pPr/>
      <w:r>
        <w:rPr>
          <w:b/>
          <w:color w:val="667085"/>
          <w:sz w:val="18"/>
        </w:rPr>
        <w:t>원문</w:t>
      </w:r>
    </w:p>
    <w:p>
      <w:pPr>
        <w:pStyle w:val="SourceText"/>
      </w:pPr>
      <w:r>
        <w:t>[0364c12] 經。住王舍城耆闍崛山中。</w:t>
      </w:r>
    </w:p>
    <w:p>
      <w:pPr/>
      <w:r>
        <w:rPr>
          <w:b/>
          <w:color w:val="667085"/>
          <w:sz w:val="18"/>
        </w:rPr>
        <w:t>한국어 직역</w:t>
      </w:r>
    </w:p>
    <w:p>
      <w:pPr>
        <w:pStyle w:val="TranslationText"/>
      </w:pPr>
      <w:r>
        <w:t>경문. 왕사성 기사굴산 가운데 머무셨다.</w:t>
      </w:r>
    </w:p>
    <w:p>
      <w:pPr>
        <w:pStyle w:val="Heading3"/>
      </w:pPr>
      <w:r>
        <w:t>문단 0024  ·  [0364c12]</w:t>
      </w:r>
    </w:p>
    <w:p>
      <w:pPr/>
      <w:r>
        <w:rPr>
          <w:b/>
          <w:color w:val="667085"/>
          <w:sz w:val="18"/>
        </w:rPr>
        <w:t>원문</w:t>
      </w:r>
    </w:p>
    <w:p>
      <w:pPr>
        <w:pStyle w:val="SourceText"/>
      </w:pPr>
      <w:r>
        <w:t>[0364c12] 釋曰。第四說經處也。國名摩竭提。或云摩竭陀。亦言嘿偈陀。又作摩伽陀。皆梵音訛轉也。正言摩竭陀。此云善勝國。或云無惱害國。一云。摩伽星名。此云不惡。陀者處也。名為不惡處國。亦名星處國。依法華論。如王舍城勝餘城。耆闍崛山勝餘山。以佛在勝處說故。顯此法門勝也。今先解城。後解其山。真諦云。律毘婆沙自有三釋。一云。婆藪王子。初共人民造舍。即為鬼神壞之。唯留王舍。如是至七。太子教言。但更造舍。悉題王舍。於是遂得不毀。因此立名。為王舍城。二云。輪王出世相承住此。故名王舍。三云。四天王共修羅鑽乳海。得為甘露。於此山中起舍。七日守之。然後乃分之。因此立名為王舍城。依智度論。亦有三釋。一云。摩伽陀王。初生一子。一頭兩面四臂。後大成人。有大力勢。治閻浮提之天下。取諸國王一萬八千。置此五山中住。因此立名為王舍城。一云。摩伽王先所住城中失火。一燒一作。如是至七。國人疲役。王即更求住處。見此五山周匝如城即作宮殿。於中止住。故名王舍城。一云。往昔世時。此國有王。名曰廣車。出遊畋獵。遇見五山周匝峻固。種種嚴妙。即捨本城。於此中住。以王先於此住。故名王舍城也。具說如彼。善見論云。此城最大。縱廣三百由旬。有八億萬戶。八萬聚落。若廣分別。如西域傳。耆闍崛山者。音訛略也。正言姞栗陀羅矩吒山。唐云鷲峯。又云鷲臺。此山既栖鷲鳥。其形又類高臺。故以名鳥。舊云鷲頭。或云鷲嶺。或云靈鷲者。皆一義也。依智度論。釋有二義。一云。山頭似鷲。故云鷲頭。一云。鷲居山頂。故名鷲頭。謂王舍城南。屍陀林中。多諸死人。諸鷲常來食之。還在山頭。時人遂名鷲頭山也。又別記云。靈者仙靈也。此鳥有靈。知人死活。人欲死時。[1]導類彼家。待其送林。則飛下食。而以能懸知故。號靈鷲也。又真諦七事記云。律毘婆沙說。釋迦本行菩薩道時。為化物故。受鷲鳥身。其父母老。而眼失明。為報恩故。求食供養。王舍城中有一長者。入山見之。因問供養有何功德。鷲鳥如法為說。長者大喜言。汝是山中善神。從今以去。盡我餘年。當供養汝。一切諸鳥因此皆得供養。鷲語諸鳥言。汝等當報施主恩。諸鳥不得其意。日日盜他財物遣餉長者。諸人失物。向王陳訴。王問長者。長者依事奉答。王聞驚物遂入山。是鷲為說法。王大歡喜。後送供養。此山因靈鳥所居。故名靈鷲山也。</w:t>
      </w:r>
    </w:p>
    <w:p>
      <w:pPr/>
      <w:r>
        <w:rPr>
          <w:b/>
          <w:color w:val="667085"/>
          <w:sz w:val="18"/>
        </w:rPr>
        <w:t>한국어 직역</w:t>
      </w:r>
    </w:p>
    <w:p>
      <w:pPr>
        <w:pStyle w:val="TranslationText"/>
      </w:pPr>
      <w:r>
        <w:t>해석하여 말한다. 넷째는 경을 설한 장소이다. 나라 이름은 마갈제(摩竭提)이다. 혹은 마갈타(摩竭陀)라고 한다. 또 묵게타(嘿偈陀)라고도 한다. 또 마가타(摩伽陀)라고도 쓴다. 모두 범어 음이 잘못 옮겨져 달라진 것이다. 바른 말은 마갈타(摩竭陀)이다. 이는 ‘선승국(善勝國)’이라 번역한다. 혹은 ‘괴롭힘이 없는 나라[無惱害國]’라고 한다. 한 설에서는, ‘마가(摩伽)’는 별의 이름이며, 이는 ‘악하지 않음[不惡]’이라 번역하고, ‘타(陀)’는 장소라는 뜻이므로, ‘악하지 않은 곳의 나라[不惡處國]’라고 이름하며, 또한 ‘별이 있는 곳의 나라[星處國]’라고도 이름한다. 《법화론》에 의하면, 왕사성이 다른 성보다 뛰어나고, 기사굴산이 다른 산보다 뛰어나므로, 부처님께서 뛰어난 곳에 계시면서 설하셨기 때문에, 이 법문이 뛰어남을 드러낸 것이다. 이제 먼저 성을 해석하고, 뒤에 그 산을 해석한다. 진제가 말하였다. 《율비바사》에는 본래 세 가지 해석이 있다. 한 설에서는, 바사(婆藪) 왕자가, 처음 백성들과 함께 집을 지었으나, 곧 귀신들에게 그것이 무너지고, 오직 왕의 집만 남았다. 이와 같이 일곱 번에 이르렀다. 태자가 가르쳐 말하기를, “다만 다시 집을 짓되, 모두 ‘왕사(王舍)’라고 써 붙이라.”고 하였다. 이에 마침내 무너지지 않게 되었고, 이로 인하여 이름을 세워, 왕사성이라 하였다. 두 번째 설에서는, 전륜왕들이 세상에 출현하여 서로 이어 이곳에 머물렀으므로, 왕사라 이름한다고 한다. 세 번째 설에서는, 사천왕이 아수라들과 함께 젖의 바다를 휘저어, 감로를 얻었고, 이 산 가운데 집을 세워, 이레 동안 그것을 지킨 뒤, 그 후에야 그것을 나누었으므로, 이로 인하여 이름을 세워 왕사성이라 했다고 한다. 《대지도론》에 의하면, 또한 세 가지 해석이 있다. 한 설에서는, 마가타왕에게, 처음 한 아들이 태어났는데, 머리 하나에 얼굴이 둘이고 팔이 넷이었다. 뒤에 장성하자, 큰 힘과 세력을 지니게 되어, 염부제의 천하를 다스리고, 여러 나라의 왕 1만 8천 명을 붙잡아, 이 다섯 산 가운데 두고 살게 하였다. 이로 인하여 이름을 세워 왕사성이라 하였다. 한 설에서는, 마가왕이 먼저 살던 성에 불이 나서, 한 번 불타면 한 번 다시 지었고, 이와 같이 일곱 번에 이르자, 나라 사람들이 부역에 지쳤다. 왕은 곧 다시 살 곳을 구하다가, 이 다섯 산이 성처럼 둘러 있는 것을 보고 곧 궁전을 지어, 그 가운데 머물렀다. 그러므로 왕사성이라 이름하였다. 한 설에서는, 옛날 어느 때, 이 나라에 한 왕이 있었는데, 이름을 광거(廣車)라 하였다. 그가 나가 놀며 사냥하다가, 다섯 산이 둘레를 에워싸고 높고 견고한 것을 우연히 보았는데, 여러 모습으로 장엄하고 아름다웠다. 이에 곧 본래의 성을 버리고, 이 가운데 머물렀다. 왕이 먼저 이곳에 머물렀기 때문에, 왕사성이라 이름하였다. 자세한 설은 그곳과 같다. 《선견론》에서는 말한다. “이 성은 가장 크며, 가로와 세로가 300유순이고, 8억만 호가 있으며, 8만 취락이 있다.” 자세히 분별하면, 《서역전》과 같다. 기사굴산(耆闍崛山)이라는 것은, 음이 잘못되고 생략된 것이다. 바르게는 길률타라구타산(姞栗陀羅矩吒山)이라 한다. 당나라 말로는 취봉(鷲峯)이라 하고, 또 취대(鷲臺)라고도 한다. 이 산에는 이미 독수리 새가 깃들고, 그 모양 또한 높은 누대와 비슷하므로, 그 새를 따라 이름한 것이다. 옛날에는 취두(鷲頭)라 하였고, 혹은 취령(鷲嶺)이라 하였으며, 혹은 영취(靈鷲)라고도 하는데, 모두 한 가지 뜻이다. 《대지도론》에 의하면, 해석에 두 가지 뜻이 있다. 한 설에서는, 산꼭대기가 독수리와 비슷하기 때문에, 취두라고 한다. 한 설에서는, 독수리가 산꼭대기에 살기 때문에, 취두라고 이름한다고 한다. 곧 왕사성 남쪽의, 시다림(屍陀林) 가운데에는, 죽은 사람이 많았으므로, 여러 독수리가 늘 와서 그것을 먹고, 다시 산꼭대기에 있었다. 당시 사람들이 마침내 취두산이라 이름한 것이다. 또 별기(別記)에서는 말한다. “영(靈)이란 신령함이다. 이 새는 영험함이 있어, 사람의 죽고 사는 것을 안다. 사람이 죽으려 할 때에는, [1] 그 무리를 이끌고 그 집으로 가서, 그가 숲으로 보내지기를 기다렸다가, 곧 날아 내려와 먹는다. 미리 알아낼 수 있기 때문에, 영취라고 부른다.” 또 진제의 《칠사기》에서는 말한다. 《율비바사》에서 설하기를, 석가께서 본래 보살도를 행하실 때, 중생을 교화하기 위해, 독수리 새의 몸을 받으셨다. 그 부모가 늙고, 눈이 멀자, 은혜를 갚기 위해, 먹을 것을 구하여 공양하였다. 왕사성 가운데 한 장자가 있었는데, 산에 들어갔다가 그를 보았다. 그래서 공양하면 어떠한 공덕이 있는지를 물으니, 독수리 새가 법답게 그를 위해 설하였다. 장자가 크게 기뻐하며 말하였다. “너는 산중의 선신(善神)이구나. 지금부터, 내 남은 수명이 다할 때까지, 마땅히 너를 공양하겠다.” 모든 새가 이로 인하여 모두 공양을 받게 되었다. 독수리가 여러 새에게 말하였다. “너희는 마땅히 시주의 은혜를 갚아야 한다.” 여러 새는 그 뜻을 알아듣지 못하여, 날마다 다른 사람의 재물을 훔쳐 장자에게 보내 주었다. 여러 사람이 물건을 잃자, 왕에게 가서 호소하였다. 왕이 장자에게 묻자, 장자는 사실대로 받들어 대답하였다. 왕은 듣고 물건에 놀라 마침내 산으로 들어갔다. 이 독수리가 왕을 위해 법을 설하였다. 왕은 크게 기뻐하여, 뒤에 공양물을 보냈다. 이 산은 영묘한 새가 살던 곳이기 때문에, 영취산이라 이름한 것이다.</w:t>
      </w:r>
    </w:p>
    <w:p>
      <w:pPr>
        <w:pStyle w:val="EditorialNote"/>
      </w:pPr>
      <w:r>
        <w:t>교감·번역 메모 | [판독·구문 불확실] 저본은 `[1]導類彼家`이다. `導類`의 결합과 `類`의 지시 대상이 확정적이지 않다. 본문에서는 문맥상 ‘그 무리를 이끌고 그 집으로 가서’로 옮겼으나, 글자를 임의 교정하지 않았으며 판본 대조가 필요하다.</w:t>
      </w:r>
    </w:p>
    <w:p>
      <w:pPr>
        <w:pStyle w:val="EditorialNote"/>
      </w:pPr>
      <w:r>
        <w:t>교감·번역 메모 | [구문 불확실] `王聞驚物遂入山` 가운데 `驚物`의 구문 관계가 분명하지 않다. 번역에서는 `物`을 목적어로 보아 직역했으며, 다른 판본과의 대조 없이 다른 글자로 고치지 않았다.</w:t>
      </w:r>
    </w:p>
    <w:p>
      <w:pPr>
        <w:pStyle w:val="Heading3"/>
      </w:pPr>
      <w:r>
        <w:t>문단 0025  ·  [0365b01]</w:t>
      </w:r>
    </w:p>
    <w:p>
      <w:pPr/>
      <w:r>
        <w:rPr>
          <w:b/>
          <w:color w:val="667085"/>
          <w:sz w:val="18"/>
        </w:rPr>
        <w:t>원문</w:t>
      </w:r>
    </w:p>
    <w:p>
      <w:pPr>
        <w:pStyle w:val="SourceText"/>
      </w:pPr>
      <w:r>
        <w:t>[0365b01] 經。與大比丘眾八百萬億。</w:t>
      </w:r>
    </w:p>
    <w:p>
      <w:pPr/>
      <w:r>
        <w:rPr>
          <w:b/>
          <w:color w:val="667085"/>
          <w:sz w:val="18"/>
        </w:rPr>
        <w:t>한국어 직역</w:t>
      </w:r>
    </w:p>
    <w:p>
      <w:pPr>
        <w:pStyle w:val="TranslationText"/>
      </w:pPr>
      <w:r>
        <w:t>경문. 대비구 대중 8백만억과 함께하였다.</w:t>
      </w:r>
    </w:p>
    <w:p>
      <w:pPr>
        <w:pStyle w:val="Heading3"/>
      </w:pPr>
      <w:r>
        <w:t>문단 0026  ·  [0365b01]</w:t>
      </w:r>
    </w:p>
    <w:p>
      <w:pPr/>
      <w:r>
        <w:rPr>
          <w:b/>
          <w:color w:val="667085"/>
          <w:sz w:val="18"/>
        </w:rPr>
        <w:t>원문</w:t>
      </w:r>
    </w:p>
    <w:p>
      <w:pPr>
        <w:pStyle w:val="SourceText"/>
      </w:pPr>
      <w:r>
        <w:t>[0365b01] 釋曰。自下第五教所被機。於中方二。初別敘讚德。後他方下。總結集會。就別敘中。有十二眾。一聲聞。二緣覺。三菩薩四優婆塞。五優婆夷。六居士。七色天。八欲天。九人王。十雜類。十一他方。十二變化。雖有十二。總攝為三。初十此方。次一他方。後一變化。就聲聞眾。文別有四。一標類辨數。二略明行位。三別讚德。四總結德。此即第一標類辨數。與大比丘眾者。標別異類。類有十二。此即第一明聲聞眾。簡於餘乘。故曰聲聞。成實論云。聞法得悟。故曰聲聞。佛地論云。聞佛言音。而入聖道。故曰聲聞。又瑜伽論八十二云。從他聽聞正法言音。又能令聞他正法聲。故曰聲聞。今言比丘眾者。七中別稱。簡尼等六。故言比丘。舉比丘名。顯聲聞眾。文有四節。一與。二大。三比丘。四釋眾也。佛身兼彼。目之為與。又與是共。諸比丘眾。七義共故。名之為與。故智度論云。一處。一時。一心。一戒。一見。一道。一解脫。是名為共。此經與者。即彼共也。所言大者。依智度論。釋有三義。一大。二多。三勝。眾中上故。諸障斷故。王等敬故。名為大也。數甚多故。名之為多。能破九十六種外道異論。故名為勝。依佛地論。大有四釋。一者利根故大。二者無學故大。三者迴向大故大。四者眾多故大。具說如彼。言比丘者。此云乞士。金剛仙云。比丘是梵語。此方義譯或云破惡。或云怖魔。又本記云。在因名怖魔乞士破惡。至果轉怖魔為殺賊。改乞士為應供。說破惡為不生。又瑜伽第二十九。苾芻有五。一乞丐苾芻(釋云常行乞士)。二自稱苾芻(犯重失戒。而自稱言我是苾芻)。三名想苾芻(雖剃髮染衣。而未有戒。但有名想也)。四破壞煩惱苾芻(得果聖人)。五白四羯磨比丘(凡夫持戒人也)。今此比丘。即是五中。第四第五人也。所言眾。梵音僧伽。此云和合眾。謂理事二和。故名眾也。佛地論云。並出家僧。故名為眾。智度論云。眾多比丘。一處和合。故名為眾。廣說如彼。八百萬億者。辨數也。問如何不說比丘尼眾。答有二義。一者略故。二就勝故。</w:t>
      </w:r>
    </w:p>
    <w:p>
      <w:pPr/>
      <w:r>
        <w:rPr>
          <w:b/>
          <w:color w:val="667085"/>
          <w:sz w:val="18"/>
        </w:rPr>
        <w:t>한국어 직역</w:t>
      </w:r>
    </w:p>
    <w:p>
      <w:pPr>
        <w:pStyle w:val="TranslationText"/>
      </w:pPr>
      <w:r>
        <w:t>해석하여 말한다. 이 아래는 다섯째, 가르침을 받는 근기이다. 그 가운데에는 둘이 있다. 처음에는 각각 서술하고 덕을 찬탄하며, 뒤의 ‘타방(他方)’ 이하는, 전체를 맺어 모인 것을 밝힌다. 각각 서술하는 가운데에는, 열두 무리가 있다. 첫째는 성문이고, 둘째는 연각이며, 셋째는 보살, 넷째는 우바새이고, 다섯째는 우바이이며, 여섯째는 거사이고, 일곱째는 색계의 천이며, 여덟째는 욕계의 천이고, 아홉째는 인간의 왕이며, 열째는 여러 종류가 섞인 무리이고, 열한째는 다른 세계에서 온 무리이며, 열두째는 변화로 나타난 무리이다. 비록 열둘이 있으나, 전체를 거두면 셋이 된다. 처음 열 무리는 이 세계의 것이고, 다음 한 무리는 다른 세계의 것이며, 마지막 한 무리는 변화로 나타난 것이다. 성문 대중에 나아가서는, 글에는 따로 네 가지가 있다. 첫째는 부류를 표시하고 수를 밝히는 것이고, 둘째는 수행과 지위를 간략히 밝히는 것이며, 셋째는 덕을 각각 찬탄하는 것이고, 넷째는 덕을 총괄하여 맺는 것이다. 이것이 곧 첫째, 부류를 표시하고 수를 밝히는 것이다. ‘대비구 대중과 함께하였다[與大比丘眾]’는 것은, 다른 부류와 구별되는 종류를 표시한다. 부류에는 열둘이 있는데, 이것이 곧 첫째인 성문 대중을 밝힌 것이다. 다른 승(乘)과 구별하기 때문에, 성문이라 한다. 《성실론》에서는 말한다. “법을 듣고 깨달음을 얻기 때문에, 성문이라 한다.” 《불지론》에서는 말한다. “부처님의 말씀 소리를 듣고, 성도(聖道)에 들어가기 때문에, 성문이라 한다.” 또 《유가사지론》 제82권에서는 말한다. “남에게서 정법의 말씀 소리를 듣고, 또 남으로 하여금 정법의 소리를 듣게 할 수 있기 때문에, 성문이라 한다.” 이제 ‘비구 대중’이라고 한 것은, 일곱 가운데의 별칭이다. 비구니 등 나머지 여섯과 구별하기 때문에, 비구라고 한다. 비구라는 이름을 들어, 성문 대중을 드러낸다. 글에는 네 절이 있다. 첫째는 ‘여(與)’이고, 둘째는 ‘대(大)’이며, 셋째는 ‘비구(比丘)’이고, 넷째는 ‘중(眾)’을 해석하는 것이다. 부처님의 몸이 그들과 함께하므로, 이를 ‘여(與)’라고 한다. 또 ‘여(與)’는 ‘함께함[共]’이다. 여러 비구 대중은, 일곱 가지 뜻을 함께하기 때문에, 이를 ‘여(與)’라고 한다. 그러므로 《대지도론》에서는 말한다. “한 장소, 한때, 한마음, 한 계율, 한 견해, 한 도, 한 해탈, 이것을 ‘함께함[共]’이라 한다.” 이 경의 ‘여(與)’는, 곧 그 ‘공(共)’이다. 이른바 ‘대(大)’라는 것은, 《대지도론》에 의하면, 해석에 세 가지 뜻이 있다. 첫째는 크다는 것이고, 둘째는 많다는 것이며, 셋째는 뛰어나다는 것이다. 대중 가운데 으뜸이기 때문에, 여러 장애를 끊었기 때문에, 왕 등이 공경하기 때문에, ‘대(大)’라 이름한다. 수가 매우 많기 때문에, ‘다(多)’라 이름한다. 아흔여섯 종류 외도의 다른 논의를 깨뜨릴 수 있기 때문에, ‘승(勝)’이라 이름한다. 《불지론》에 의하면, ‘대(大)’에는 네 가지 해석이 있다. 첫째는 근기가 예리하기 때문에 크다는 것이고, 둘째는 무학이기 때문에 크다는 것이며, 셋째는 회향이 크기 때문에 크다는 것이고, 넷째는 무리가 많기 때문에 크다는 것이다. 자세한 설은 그곳과 같다. ‘비구’라는 것은, 여기 말로는 걸사(乞士), 곧 걸식하는 수행자이다. 《금강선론》에서는 말한다. “비구는 범어이다. 이곳의 뜻으로 번역하면 혹은 파악(破惡)이라 하고, 혹은 포마(怖魔)라고 한다.” 또 《본기》에서는 말한다. “인위에서는 포마(怖魔)·걸사(乞士)·파악(破惡)이라 이름하고, 과위에 이르면 포마를 바꾸어 살적(殺賊)이라 하고, 걸사를 바꾸어 응공(應供)이라 하며, 파악을 바꾸어 불생(不生)이라 한다.” 또 《유가사지론》 제29권에서는, 필추에 다섯 가지가 있다고 한다. 첫째는 걸개필추(乞丐苾芻)이다(해석하여 ‘항상 걸식하는 수행자’라고 한다). 둘째는 자칭필추(自稱苾芻)이다(중죄를 범하여 계를 잃고, 스스로 “나는 필추이다.”라고 일컫는 자이다). 셋째는 명상필추(名想苾芻)이다(비록 머리를 깎고 물들인 옷을 입었지만, 아직 계를 갖추지 못하고, 다만 이름이라는 생각만 있는 자이다). 넷째는 번뇌를 깨뜨린 필추이다(과를 얻은 성인이다). 다섯째는 백사갈마비구(白四羯磨比丘)이다(범부로서 계를 지키는 사람이다). 지금 여기의 비구는, 곧 이 다섯 가운데, 넷째와 다섯째 사람이다. 이른바 ‘중(眾)’은, 범어로 승가(僧伽)이며, 여기 말로는 화합중(和合眾)이라 한다. 곧 이치와 일에서 두 가지로 화합하기 때문에, 대중이라 이름한다. 《불지론》에서는 말한다. “모두 출가한 승려이기 때문에, 대중이라 이름한다.” 《대지도론》에서는 말한다. “많은 비구가, 한곳에 화합하기 때문에, 대중이라 이름한다.” 자세한 설은 그곳과 같다. ‘8백만억’은, 그 수를 밝힌 것이다. 묻는다. 어찌하여 비구니 대중은 설하지 않았는가? 답한다. 두 가지 뜻이 있다. 첫째는 생략했기 때문이고, 둘째는 뛰어난 쪽에 나아가 말했기 때문이다.</w:t>
      </w:r>
    </w:p>
    <w:p>
      <w:pPr>
        <w:pStyle w:val="EditorialNote"/>
      </w:pPr>
      <w:r>
        <w:t>교감·번역 메모 | [교감] 저본은 `於中方二`이다. 과문 문맥상 ‘둘로 나뉜다’는 기능을 하는 구절로 보이나 `方` 자 자체는 그대로 보존하였다. 이문 대조가 필요하다.</w:t>
      </w:r>
    </w:p>
    <w:p>
      <w:pPr>
        <w:pStyle w:val="Heading3"/>
      </w:pPr>
      <w:r>
        <w:t>문단 0027  ·  [0365c10]</w:t>
      </w:r>
    </w:p>
    <w:p>
      <w:pPr/>
      <w:r>
        <w:rPr>
          <w:b/>
          <w:color w:val="667085"/>
          <w:sz w:val="18"/>
        </w:rPr>
        <w:t>원문</w:t>
      </w:r>
    </w:p>
    <w:p>
      <w:pPr>
        <w:pStyle w:val="SourceText"/>
      </w:pPr>
      <w:r>
        <w:t>[0365c10] 經。學無學皆阿羅漢。</w:t>
      </w:r>
    </w:p>
    <w:p>
      <w:pPr/>
      <w:r>
        <w:rPr>
          <w:b/>
          <w:color w:val="667085"/>
          <w:sz w:val="18"/>
        </w:rPr>
        <w:t>한국어 직역</w:t>
      </w:r>
    </w:p>
    <w:p>
      <w:pPr>
        <w:pStyle w:val="TranslationText"/>
      </w:pPr>
      <w:r>
        <w:t>경문. 유학과 무학은 모두 아라한이다.</w:t>
      </w:r>
    </w:p>
    <w:p>
      <w:pPr>
        <w:pStyle w:val="Heading3"/>
      </w:pPr>
      <w:r>
        <w:t>문단 0028  ·  [0365c10]</w:t>
      </w:r>
    </w:p>
    <w:p>
      <w:pPr/>
      <w:r>
        <w:rPr>
          <w:b/>
          <w:color w:val="667085"/>
          <w:sz w:val="18"/>
        </w:rPr>
        <w:t>원문</w:t>
      </w:r>
    </w:p>
    <w:p>
      <w:pPr>
        <w:pStyle w:val="SourceText"/>
      </w:pPr>
      <w:r>
        <w:t>[0365c10] 釋曰。第二略辨行位。言學無學者。如俱舍論第二十四云。謂八人中。四向三果。皆名有學。為得漏盡常樂學故。第八阿羅漢名為無學。所應脩學。此無有故。學無學體。皆是無漏戒定及慧。云何涅槃。非學無學。於異生身。亦成就故。依經部宗。大同大乘。勘今依大乘諸論不同。若依集論。通於異生。名為有學。故彼第二云。求解脫者。所有善法。是有學義。十界四處諸蘊一分。是有學義。於諸學處。已得究竟者。所有善法。是無學義。謂諸異生所有善不善無記法。及諸學者染污無記法。諸無學者無記法。并無為法。是非學非無學義。八界八處全。及餘蘊處界一分。是非學非無學。廣如雜集。若依瑜伽。唯取聖人所有善。法名學無學。故六十六云。謂預流等出世有為法。若世間善法。是名為學。云何無學法。謂阿羅漢出世有為法。若世間善法。是名無學。謂除先所說學無學法。所餘預流。乃至阿羅漢。若墮一切異生相續。彼增上所有諸法。皆名非學。名非無學。然彼二文猶未盡理。學無學者。所有滅定。皆是非學非無學攝故。瑜伽六十二云。又此等至皆言非學非無學。非所行故。似涅槃故。阿羅漢者。行位通名。梵音阿羅漢。翻含多義。薩婆多宗。釋有四義。一名應供應受世間勝供養故。二名殺賊。害煩惱賊令無餘故。三名不生。生死法中不復生故。四名遠惡。遠離諸惡不善法故。廣如婆沙第九十四。依經部宗。斷惑盡故名阿羅漢。如成實論。今依大乘。釋有三義。故成唯識第三卷云。此中所說阿羅漢者。通攝三乘無學果位。皆已永害煩惱賊故。應受世間妙供養故。永不復受分段生故。智度論云。亦同法華論中十五義釋。恐繁不述。問第四果具三義故。可名羅漢。餘闕三義。如何說言皆阿羅漢。依本記云。趣寂聲聞不受教故。名為無學。迴向聲聞趣菩提故。名為有學。又解。阿羅漢者。具有四義。一離凡。二殺賊。三故應供。四破因緣。通論四果。皆有四義。是故言皆阿羅漢。有云。轉根等故。名為有學。無所求果。名為無學。今解羅漢。自有二種。一行阿羅漢。即是學人。二住阿羅漢。第四果故。成實論云。阿羅漢二種。謂住及行。又下經五戒賢者行阿羅漢等。或可分有應供等義。故名阿羅漢。是故此中通名阿羅漢。</w:t>
      </w:r>
    </w:p>
    <w:p>
      <w:pPr/>
      <w:r>
        <w:rPr>
          <w:b/>
          <w:color w:val="667085"/>
          <w:sz w:val="18"/>
        </w:rPr>
        <w:t>한국어 직역</w:t>
      </w:r>
    </w:p>
    <w:p>
      <w:pPr>
        <w:pStyle w:val="TranslationText"/>
      </w:pPr>
      <w:r>
        <w:t>해석하여 말한다. 둘째는 수행과 지위를 간략히 밝힌 것이다. ‘유학(有學)·무학(無學)’이라는 것은, 《구사론》 제24권에서 말한 것과 같다. 곧 여덟 사람 가운데, 네 향(向)과 세 과(果)는, 모두 유학이라 이름한다. 누진(漏盡)을 얻기 위해 항상 배우기를 좋아하기 때문이다. 여덟째인 아라한을 무학이라 이름한다. 마땅히 닦고 배워야 할 것이, 그에게는 없기 때문이다. 유학과 무학의 체는, 모두 무루의 계·정·혜이다. 어찌하여 열반은, 유학도 무학도 아닌가? 이생(異生)의 몸에서도, 또한 성취되기 때문이다. 경부의 종의에 의하면, 대체로 대승과 같다. 살펴보건대, 이제 대승에 의거하면 여러 논서가 같지 않다. 《집론》에 의하면, 이생에게까지 통하여, 유학이라 이름한다. 그러므로 그 논서 제2권에서 말한다. “해탈을 구하는 자의, 모든 선법은, 유학의 뜻이다. 열 계(界)와 네 처(處)와 여러 온의 일부분이, 유학의 뜻이다. 여러 배울 곳[學處]에 대하여, 이미 구경에 이른 자의, 모든 선법은, 무학의 뜻이다. 모든 이생에게 있는 선·불선·무기법과, 여러 유학자의 염오법과 무기법, 여러 무학자의 무기법, 그리고 무위법은, 유학도 아니고 무학도 아닌 뜻이다. 여덟 계와 여덟 처의 전부, 그리고 나머지 온·처·계의 일부분은, 유학도 아니고 무학도 아니다.” 자세한 것은 《잡집론》과 같다. 《유가사지론》에 의하면, 오직 성인에게 있는 선법만 취하여, 유학·무학이라 이름한다. 그러므로 제66권에서 말한다. “예류 등에게 있는 출세간의 유위법과, 혹은 세간의 선법을, 유학이라 이름한다. 무엇을 무학법이라 하는가? 아라한의 출세간 유위법과, 혹은 세간의 선법을, 무학이라 이름한다. 앞에서 말한 유학법과 무학법을 제외하고, 그 밖의 예류에서, 아라한에 이르기까지의 자와, 만약 모든 이생의 상속에 속하는 것이라면, 그것에 증상하여 있는 모든 법은, 모두 ‘비학(非學)’이라 이름하고, ‘비무학(非無學)’이라 이름한다.” 그러나 저 두 글의 뜻은 아직 이치를 다하지 못하였다. 유학과 무학에게 있는, 모든 멸정(滅定)은, 모두 유학도 아니고 무학도 아닌 것에 속하기 때문이다. 《유가사지론》 제62권에서는 말한다. “또 이 등지(等至)는 모두 유학도 아니고 무학도 아니라고 한다. 행해지는 바가 아니기 때문이며, 열반과 비슷하기 때문이다.” ‘아라한’이라는 것은, 수행과 지위에 통하는 이름이다. 범어 음은 아라한(阿羅漢)이며, 번역하면 여러 뜻을 포함한다. 살바다종에서는, 네 가지 뜻으로 해석한다. 첫째는 응공(應供)이라 이름하니, 세간의 뛰어난 공양을 받아야 하기 때문이고, 둘째는 살적(殺賊)이라 이름하니, 번뇌의 도적을 해쳐 남김이 없게 하기 때문이며, 셋째는 불생(不生)이라 이름하니, 생사의 법 가운데 다시 태어나지 않기 때문이고, 넷째는 원악(遠惡)이라 이름하니, 모든 악하고 불선한 법에서 멀리 떠났기 때문이다. 자세한 것은 《비바사론》 제94권과 같다. 경부의 종의에 의하면, 혹을 끊어 다했기 때문에 아라한이라 이름한다. 《성실론》과 같다. 이제 대승에 의하면, 해석에 세 가지 뜻이 있다. 그러므로 《성유식론》 제3권에서 말한다. “여기에서 말한 아라한은, 삼승의 무학 과위를 모두 포섭한다. 모두 이미 번뇌의 도적을 영원히 해쳤기 때문이고, 세간의 훌륭한 공양을 받을 만하기 때문이며, 영원히 다시 분단생을 받지 않기 때문이다.” 《대지도론》에서도 말한다. 또한 《법화론》에서 열다섯 가지 뜻으로 해석한 것과 같다. 번거로울까 염려하여 서술하지 않는다. 묻는다. 제4과는 세 가지 뜻을 갖추었기 때문에, 아라한이라 이름할 수 있다. 나머지는 세 가지 뜻이 부족한데, 어찌하여 모두 아라한이라고 말하는가? 《본기》에 의하면 다음과 같이 말한다. 적멸로 나아가는 성문은 가르침을 받지 않기 때문에, 무학이라 이름하고, 회향한 성문은 보리로 나아가기 때문에, 유학이라 이름한다. 또 해석하면, 아라한이라는 것은, 네 가지 뜻을 갖춘다고 한다. 첫째는 범부를 떠나는 것이고, 둘째는 도적을 죽이는 것이며, 셋째는 그러므로 응공이고, 넷째는 인연을 깨뜨리는 것이다. 네 과를 통틀어 논하면, 모두 네 가지 뜻이 있다. 그러므로 “모두 아라한이다”라고 말한다. 어떤 이는 말한다. 근기를 바꾸는 등의 일이 있기 때문에, 유학이라 이름하고, 구할 과가 없기 때문에, 무학이라 이름한다고 한다. 지금 해석하건대, 아라한에는, 본래 두 종류가 있다. 첫째는 행아라한(行阿羅漢)으로, 곧 유학인 사람이고, 둘째는 주아라한(住阿羅漢)으로, 제4과에 해당하기 때문이다. 《성실론》에서는 말한다. “아라한에는 두 종류가 있으니, 곧 주(住)와 행(行)이다.” 또 아래 경의 ‘오계의 현자’, ‘행아라한’ 등도 이와 같다. 혹은 응공 등의 뜻을 부분적으로 갖추었기 때문에, 아라한이라 이름할 수도 있다. 그러므로 여기에서는 통틀어 아라한이라 이름한다.</w:t>
      </w:r>
    </w:p>
    <w:p>
      <w:pPr>
        <w:pStyle w:val="EditorialNote"/>
      </w:pPr>
      <w:r>
        <w:t>교감·번역 메모 | [구두·교감] 저본은 `勘今依大乘諸論不同`으로 이어져 있다. `勘`을 ‘살펴보건대’로 처리했으나, 편집 표지인지 본문 글자인지는 이 파일만으로 확정하지 않았다.</w:t>
      </w:r>
    </w:p>
    <w:p>
      <w:pPr>
        <w:pStyle w:val="EditorialNote"/>
      </w:pPr>
      <w:r>
        <w:t>교감·번역 메모 | [구두 불확실] 저본은 `又下經五戒賢者行阿羅漢等`으로 구두가 없다. 뒤의 본문에 `五戒賢者`와 `皆行阿羅漢`이 각각 나타나는 점을 고려하여 두 표현을 병렬로 읽었으나, 원문 자체는 변경하지 않았다.</w:t>
      </w:r>
    </w:p>
    <w:p>
      <w:pPr>
        <w:pStyle w:val="Heading3"/>
      </w:pPr>
      <w:r>
        <w:t>문단 0029  ·  [0366a25]</w:t>
      </w:r>
    </w:p>
    <w:p>
      <w:pPr/>
      <w:r>
        <w:rPr>
          <w:b/>
          <w:color w:val="667085"/>
          <w:sz w:val="18"/>
        </w:rPr>
        <w:t>원문</w:t>
      </w:r>
    </w:p>
    <w:p>
      <w:pPr>
        <w:pStyle w:val="SourceText"/>
      </w:pPr>
      <w:r>
        <w:t>[0366a25] 經。有為功德無為功德。</w:t>
      </w:r>
    </w:p>
    <w:p>
      <w:pPr/>
      <w:r>
        <w:rPr>
          <w:b/>
          <w:color w:val="667085"/>
          <w:sz w:val="18"/>
        </w:rPr>
        <w:t>한국어 직역</w:t>
      </w:r>
    </w:p>
    <w:p>
      <w:pPr>
        <w:pStyle w:val="TranslationText"/>
      </w:pPr>
      <w:r>
        <w:t>경문. 유위의 공덕과 무위의 공덕이다.</w:t>
      </w:r>
    </w:p>
    <w:p>
      <w:pPr>
        <w:pStyle w:val="Heading3"/>
      </w:pPr>
      <w:r>
        <w:t>문단 0030  ·  [0366a25]</w:t>
      </w:r>
    </w:p>
    <w:p>
      <w:pPr/>
      <w:r>
        <w:rPr>
          <w:b/>
          <w:color w:val="667085"/>
          <w:sz w:val="18"/>
        </w:rPr>
        <w:t>원문</w:t>
      </w:r>
    </w:p>
    <w:p>
      <w:pPr>
        <w:pStyle w:val="SourceText"/>
      </w:pPr>
      <w:r>
        <w:t>[0366a25] 釋曰。自下第三別讚功德。即分為八。一有為無為德。二十智差別德。三三根差別德。四十六觀門德。五三假觀門德。六三空觀門德。七四諦觀門德。八緣生觀門德。此即第一有為無為德。薩婆多宗。即下所說十智等德。皆是有為。四相所遷故。自性出體。即[1]用大地慧為自性。共有出體。隨其所應。四蘊五蘊以為自性。無為功德即滅諦無為。或非擇滅。亦名斷德。謂斷一切事中無知。得非擇滅。亦斷德攝。如俱舍云。諸一切種諸冥滅等。讚佛德故。今依大乘。有為功德。麁相分別。大同薩婆多宗。於理無違。無為功德。即是真如擇滅無為。及非擇滅。所以者何。本來清淨涅槃。即六無為中非擇滅攝。又大乘宗。擇滅無為。即真如上離障所顯。更無別體。如是無為。非相所遷。故名無為。識心所變。據實生滅。似無為故。亦是無為。</w:t>
      </w:r>
    </w:p>
    <w:p>
      <w:pPr/>
      <w:r>
        <w:rPr>
          <w:b/>
          <w:color w:val="667085"/>
          <w:sz w:val="18"/>
        </w:rPr>
        <w:t>한국어 직역</w:t>
      </w:r>
    </w:p>
    <w:p>
      <w:pPr>
        <w:pStyle w:val="TranslationText"/>
      </w:pPr>
      <w:r>
        <w:t>해석하여 말한다. 이 아래는 셋째로 공덕을 각각 찬탄한다. 곧 여덟으로 나눈다. 첫째는 유위와 무위의 덕이고, 둘째는 열 가지 지혜(十智)의 차별된 덕이며, 셋째는 삼근(三根)의 차별된 덕이고, 넷째는 십육관문(十六觀門)의 덕이며, 다섯째는 삼가관문(三假觀門)의 덕이고, 여섯째는 삼공관문(三空觀門)의 덕이며, 일곱째는 사제관문(四諦觀門)의 덕이고, 여덟째는 연생관문(緣生觀門)의 덕이다. 이것이 곧 첫째인 유위·무위의 덕이다. 살바다종에서는, 곧 아래에서 말하는 열 가지 지혜 등의 덕이, 모두 유위이다. 네 가지 상(相)에 의해 옮겨가기 때문이다. 자성에 따라 체를 밝히면, 곧 [1]대지법의 혜(慧)를 자성으로 삼는다. 공유하는 법에 따라 체를 밝히면, 그에 알맞게, 사온 또는 오온을 자성으로 삼는다. 무위의 공덕은 곧 멸제의 무위이고, 혹은 비택멸이다. 또한 단덕(斷德)이라 이름한다. 곧 모든 일 가운데의 무지를 끊어, 비택멸을 얻는 것도, 또한 단덕에 속한다. 《구사론》에서 말한 것과 같다. “모든 일체종의 여러 어둠이 소멸함” 등은, 부처님의 덕을 찬탄한 것이기 때문이다. 이제 대승에 의하면, 유위의 공덕은, 거친 모습으로 분별할 경우, 대체로 살바다종과 같아, 이치에 어긋남이 없다. 무위의 공덕은, 곧 진여인 택멸무위와, 비택멸이다. 무슨 까닭인가? 본래 청정한 열반은, 곧 여섯 무위 가운데 비택멸에 속하기 때문이다. 또 대승의 종의에서는, 택멸무위는, 곧 진여 위에서 장애를 여읨으로 드러난 것이며, 다시 별도의 체가 없다. 이와 같은 무위는, 상(相)에 의해 옮겨가지 않기 때문에, 무위라 이름한다. 식심이 변현한 것은, 실상에 근거하면 생멸하지만, 무위와 비슷하기 때문에, 또한 무위라 한다.</w:t>
      </w:r>
    </w:p>
    <w:p>
      <w:pPr>
        <w:pStyle w:val="Heading3"/>
      </w:pPr>
      <w:r>
        <w:t>문단 0031  ·  [0366b13]</w:t>
      </w:r>
    </w:p>
    <w:p>
      <w:pPr/>
      <w:r>
        <w:rPr>
          <w:b/>
          <w:color w:val="667085"/>
          <w:sz w:val="18"/>
        </w:rPr>
        <w:t>원문</w:t>
      </w:r>
    </w:p>
    <w:p>
      <w:pPr>
        <w:pStyle w:val="SourceText"/>
      </w:pPr>
      <w:r>
        <w:t>[0366b13] 經。無學十智有學六智。</w:t>
      </w:r>
    </w:p>
    <w:p>
      <w:pPr/>
      <w:r>
        <w:rPr>
          <w:b/>
          <w:color w:val="667085"/>
          <w:sz w:val="18"/>
        </w:rPr>
        <w:t>한국어 직역</w:t>
      </w:r>
    </w:p>
    <w:p>
      <w:pPr>
        <w:pStyle w:val="TranslationText"/>
      </w:pPr>
      <w:r>
        <w:t>경문. 무학에는 열 가지 지혜(十智)가 있고, 유학에는 여섯 가지 지혜(六智)가 있다.</w:t>
      </w:r>
    </w:p>
    <w:p>
      <w:pPr>
        <w:pStyle w:val="Heading3"/>
      </w:pPr>
      <w:r>
        <w:t>문단 0032  ·  [0366b13]</w:t>
      </w:r>
    </w:p>
    <w:p>
      <w:pPr/>
      <w:r>
        <w:rPr>
          <w:b/>
          <w:color w:val="667085"/>
          <w:sz w:val="18"/>
        </w:rPr>
        <w:t>원문</w:t>
      </w:r>
    </w:p>
    <w:p>
      <w:pPr>
        <w:pStyle w:val="SourceText"/>
      </w:pPr>
      <w:r>
        <w:t>[0366b13] 釋曰。第二十智差別德。然此中十智。諸教不同。薩婆多宗。以十種智。攝一切智。故俱舍論二十六云。智有十種。攝一切智。一世俗智。二法智。三類智。四苦智五集智。六滅智。七道智。八他心智。九盡智。十無生智。如是十種智。總有二種。有漏無漏。性差別故。如是二智。相別有三。謂世俗智法智類智。前有漏智。總名世俗。多取瓶等。世俗境故。後無漏智。分法類別。三中世俗。遍以一切有為無為。為所緣境。法類二種。如其次第。以欲上界四諦為境。法智類智。由境差別。分為苦集滅道四智。能緣他心等為境界故。名他心智。若正自知我已知苦。我已斷集。我已證滅。我已修道。由此所有智見明覺解慧光觀。是名盡智。我已知苦。不應更知。廣說乃至我已修道。不應更修。由此所有。廣說乃至是名無生智。如何無漏智。可作如是知。迦濕彌羅諸論師說。從二智出。後得智中。作如是知。故無有失。由此後得二智別故表前觀中二智差別。有說。無漏智亦作如是知。依經部宗。成實論十智品云。知現世法。是名法智。知過未法。名曰比智。餘智大同。今依大乘者。依此經約位差別。且說三種。一在無學。具足十智。二在脩位。唯有八智。除盡無生。若在見道。唯有六智。謂四諦智。及法類智。此約現起。若通成就。亦得世俗。三類智邊。世俗智故。有處說十。如顯揚論。意同俱舍。或說十一。如智度論。加如實智。謂能如實知諸法故。或說十三。如集論等。然今此中說十智義。故依顯揚。[2]說十智相。故顯揚第二云。論曰智者謂十種智。廣說如經。一法智。謂於[3]內共了現見所知諸義境界無漏之智。二種類智。謂於不共了不現前所知義無漏之智。三他心智。謂脩所生脩果。能知他心。及心法智。及諸如來知諸眾生。隨其意解[4]隨其隨眠。教授教誡轉起妙智。四世俗智。謂世間慧由依此故。如來為諸眾生。隨其意解。隨其隨眠。演說妙法。五苦智。謂於有漏諸行之中。無常苦空。離我思惟若智若見。明了覺悟。慧觀察性。六集智。謂於有漏諸行因中。因集生緣思惟若智若見。餘如前說。七滅智。謂於有漏諸行滅中。滅靜妙離思惟若智若見。餘如前說。八道智。誰於能斷有漏諸行無漏道中。道如行出思惟若智若見。餘如前說。九盡智。謂苦已知。集已斷。滅已脩。或緣盡境。或復為盡。若智若見。餘如前說。十無生智。謂苦已知。不復當知。集已斷。不復當斷。滅已證。不復當證。道已脩。不復當脩。或緣無生境。或為無生。若智若見。餘如前說。依此十智。分別經中十智等義。亦同前說。廣辨十智。義如別章。</w:t>
      </w:r>
    </w:p>
    <w:p>
      <w:pPr/>
      <w:r>
        <w:rPr>
          <w:b/>
          <w:color w:val="667085"/>
          <w:sz w:val="18"/>
        </w:rPr>
        <w:t>한국어 직역</w:t>
      </w:r>
    </w:p>
    <w:p>
      <w:pPr>
        <w:pStyle w:val="TranslationText"/>
      </w:pPr>
      <w:r>
        <w:t>해석하여 말한다. 둘째는 열 가지 지혜(十智)의 차별된 덕이다. 그런데 여기에서 말하는 열 가지 지혜는, 여러 교설이 같지 않다. 살바다종에서는, 열 종류의 지혜로, 일체의 지혜를 포섭한다. 그러므로 《구사론》 제26권에서 말한다. “지혜에는 열 종류가 있어, 일체의 지혜를 포섭한다. 첫째는 세속지(世俗智), 둘째는 법지(法智), 셋째는 유지(類智), 넷째는 고지(苦智), 다섯째는 집지(集智), 여섯째는 멸지(滅智), 일곱째는 도지(道智), 여덟째는 타심지(他心智), 아홉째는 진지(盡智), 열째는 무생지(無生智)이다.” 이와 같은 열 종류의 지혜는, 총괄하면 두 종류가 있으니, 유루와 무루로, 그 성질이 다르기 때문이다. 이와 같은 두 지혜는, 모양을 구별하면 세 가지가 있으니, 곧 세속지·법지·유지이다. 앞의 유루지는, 총괄하여 세속이라 이름하는데, 대부분 병 따위의, 세속적인 경계를 취하기 때문이다. 뒤의 무루지는, 법지와 유지로 나뉜다. 세 가지 가운데 세속지는, 두루 일체의 유위와 무위를, 소연의 경계로 삼는다. 법지와 유지 두 가지는, 그 차례대로, 욕계와 상계의 사제를 경계로 삼는다. 법지와 유지는, 경계가 다르기 때문에, 고·집·멸·도의 네 지혜로 나뉜다. 남의 마음 등을 경계로 능히 반연하기 때문에, 타심지라 이름한다. 만약 바로 스스로 “나는 이미 고를 알았고, 나는 이미 집을 끊었으며, 나는 이미 멸을 증득했고, 나는 이미 도를 닦았다.”고 안다면, 이로 말미암아 있는 지(智)·견(見)·명(明)·각(覺)·해(解)·혜(慧)·광(光)·관(觀)을, 진지(盡智)라 이름한다. “나는 이미 고를 알았으므로, 다시 알아야 하지 않는다.”라고 하고, 자세히 말하여 “나는 이미 도를 닦았다.”에 이르기까지, “다시 닦아야 하지 않는다.”라고 하며, 이로 말미암아 있는 것을, 자세히 말하여 나아가 무생지(無生智)라고 이름한다. 어찌 무루지가, 이와 같이 알 수 있는가? 가습미라의 여러 논사들은 말한다. 두 지혜에서 나온 뒤, 후득지 가운데에서, 이와 같이 안다고 한다. 그러므로 허물이 없다. 이 후득의 두 지혜가 서로 다르기 때문에 앞의 관 가운데 두 지혜의 차별을 나타낸다. 어떤 이는 말한다. 무루지 자체도 또한 이와 같이 안다고 한다. 경부의 종의에 의하면, 《성실론》의 〈십지품(十智品)〉에서 말한다. “현재 세상의 법을 아는 것을, 법지라 이름하고, 과거와 미래의 법을 아는 것을, 비지(比智)라 이름한다.” 나머지 지혜는 대체로 같다. 이제 대승에 의거하면, 이 경에서는 지위의 차별에 의거하여, 우선 세 종류를 설한다. 첫째, 무학에 있을 때에는, 열 가지 지혜를 갖춘다. 둘째, 수도위에 있을 때에는, 오직 여덟 지혜만 있으니, 진지와 무생지를 제외한다. 만약 견도에 있을 때에는, 오직 여섯 지혜만 있으니, 곧 사제의 네 지혜와, 법지·유지이다. 이는 현행하는 것에 의거한 것이다. 만약 성취하는 것까지 통한다면, 또한 세속지도 얻는다. 세 가지 유지의 가장자리에는, 세속지가 있기 때문이다. 어떤 곳에서는 열 가지를 설하니, 《현양론》과 같고, 뜻은 《구사론》과 같다. 혹은 열한 가지를 설하니, 《대지도론》과 같으며, 여실지(如實智)를 더한다. 곧 여러 법을 있는 그대로 능히 알기 때문이다. 혹은 열세 가지를 설하니, 《집론》 등과 같다. 그러나 지금 여기서는 열 가지 지혜의 뜻을 설하므로, 《현양론》에 의거하여, [2] 열 가지 지혜의 모습을 설명한다. 그러므로 《현양론》 제2권에서 말한다. “논하여 말한다. 지(智)란 열 종류의 지혜를 말한다. 자세한 설명은 경에서 말한 것과 같다. 첫째는 법지(法智)이다. 곧 [3] 안에서 함께 분명히 알고 현견하는 소지의 여러 의미라는 경계에 대한 무루지이다. 둘째는 유지(類智)이다. 곧 함께 분명히 알지 못하고 현전하지 않은 소지의 뜻에 대한 무루지이다. 셋째는 타심지(他心智)이다. 곧 닦음에서 생겨난 것이며 닦음의 결과로서, 남의 마음을 능히 알고, 마음에 속한 법도 아는 지혜이며, 또 여러 여래가 모든 중생을 알아, 그들의 의향에 따르고 [4] 그들의 수면(隨眠)에 따라, 가르치고 훈계하여 일으키는 묘한 지혜이다. 넷째는 세속지(世俗智)이다. 곧 세간의 지혜로서, 이것에 의거하기 때문에, 여래가 모든 중생을 위하여, 그들의 의향에 따르고, 그들의 수면에 따라, 묘한 법을 연설한다. 다섯째는 고지(苦智)이다. 곧 유루의 모든 행 가운데에서, 무상·고·공을, 아(我)를 떠나 사유하는 지혜 또는 견해이며, 명료하게 깨닫는, 혜의 관찰하는 성질이다. 여섯째는 집지(集智)이다. 곧 유루의 모든 행의 원인 가운데에서, 인·집·생·연을 사유하는 지혜 또는 견해이며, 나머지는 앞에서 말한 것과 같다. 일곱째는 멸지(滅智)이다. 곧 유루의 모든 행이 소멸한 가운데에서, 멸·정·묘·리를 사유하는 지혜 또는 견해이며, 나머지는 앞에서 말한 것과 같다. 여덟째는 도지(道智)이다. 유루의 모든 행을 능히 끊는 무루도 가운데에서, 도·여·행·출을 사유하는 지혜 또는 견해이며, 나머지는 앞에서 말한 것과 같다. 아홉째는 진지(盡智)이다. 곧 고를 이미 알았고, 집을 이미 끊었으며, 멸을 이미 닦았다고 하는 것이거나, 혹은 다함[盡]이라는 경계를 반연하거나, 혹은 다시 다함을 위하여 일어나는, 지혜 또는 견해이며, 나머지는 앞에서 말한 것과 같다. 열째는 무생지(無生智)이다. 곧 고를 이미 알았으므로, 다시 마땅히 알지 않을 것이고, 집을 이미 끊었으므로, 다시 마땅히 끊지 않을 것이며, 멸을 이미 증득했으므로, 다시 마땅히 증득하지 않을 것이고, 도를 이미 닦았으므로, 다시 마땅히 닦지 않을 것이며, 혹은 무생이라는 경계를 반연하거나, 혹은 무생을 위하여 일어나는, 지혜 또는 견해이며, 나머지는 앞에서 말한 것과 같다.” 이 열 가지 지혜에 의거하여, 경 가운데의 열 가지 지혜 등의 뜻을 분별하는 것은, 또한 앞에서 말한 것과 같다. 열 가지 지혜를 자세히 밝히는 것은, 그 뜻이 별도의 장(章)에서 말한 것과 같다.</w:t>
      </w:r>
    </w:p>
    <w:p>
      <w:pPr>
        <w:pStyle w:val="EditorialNote"/>
      </w:pPr>
      <w:r>
        <w:t>교감·번역 메모 | [구문 불확실] `由此後得二智別故表前觀中二智差別`은 압축된 논서 문장으로, `後得`과 `二智別`의 결합을 달리 구두할 가능성이 있다. 번역은 ‘후득의 두 지혜가 서로 다르기 때문에…’로 잠정 처리하였다.</w:t>
      </w:r>
    </w:p>
    <w:p>
      <w:pPr>
        <w:pStyle w:val="EditorialNote"/>
      </w:pPr>
      <w:r>
        <w:t>교감·번역 메모 | [구문 불확실] `於[3]內共了現見所知諸義境界無漏之智`는 수식 범위가 조밀하여 복수의 구두가 가능하다. 번역은 `無漏之智`를 중심어로 삼아 직역했으며, 교감표지 `[3]`을 보존하였다.</w:t>
      </w:r>
    </w:p>
    <w:p>
      <w:pPr>
        <w:pStyle w:val="EditorialNote"/>
      </w:pPr>
      <w:r>
        <w:t>교감·번역 메모 | [구문 불확실] `於不共了不現前所知義無漏之智`는 `不共了`와 `不現前`의 수식 관계가 분명하지 않다. 현재 번역은 원문 어순을 최대한 보존한 잠정 직역이다.</w:t>
      </w:r>
    </w:p>
    <w:p>
      <w:pPr>
        <w:pStyle w:val="EditorialNote"/>
      </w:pPr>
      <w:r>
        <w:t>교감·번역 메모 | [이문 검토 필요] 저본은 `誰於能斷有漏諸行無漏道中`이다. 십지의 정의가 이어지는 문맥에서 `誰`는 구문상 매우 이례적이나, `謂` 등으로 임의 교정하지 않았다. 번역에서는 정의문의 기능을 따라 나머지 구절을 직역하였다.</w:t>
      </w:r>
    </w:p>
    <w:p>
      <w:pPr>
        <w:pStyle w:val="EditorialNote"/>
      </w:pPr>
      <w:r>
        <w:t>교감·번역 메모 | [이문 검토 필요] 저본은 `滅已脩`이다. 뒤의 무생지 설명 후속 해당 문장에는 `滅已證`이 나타나지만, 이를 근거로 이곳을 고치지 않고 ‘멸을 이미 닦았다’로 원문 그대로 옮겼다.</w:t>
      </w:r>
    </w:p>
    <w:p>
      <w:pPr>
        <w:pStyle w:val="Heading3"/>
      </w:pPr>
      <w:r>
        <w:t>문단 0033  ·  [0367a05]</w:t>
      </w:r>
    </w:p>
    <w:p>
      <w:pPr/>
      <w:r>
        <w:rPr>
          <w:b/>
          <w:color w:val="667085"/>
          <w:sz w:val="18"/>
        </w:rPr>
        <w:t>원문</w:t>
      </w:r>
    </w:p>
    <w:p>
      <w:pPr>
        <w:pStyle w:val="SourceText"/>
      </w:pPr>
      <w:r>
        <w:t>[0367a05] 經。三根。</w:t>
      </w:r>
    </w:p>
    <w:p>
      <w:pPr/>
      <w:r>
        <w:rPr>
          <w:b/>
          <w:color w:val="667085"/>
          <w:sz w:val="18"/>
        </w:rPr>
        <w:t>한국어 직역</w:t>
      </w:r>
    </w:p>
    <w:p>
      <w:pPr>
        <w:pStyle w:val="TranslationText"/>
      </w:pPr>
      <w:r>
        <w:t>경문. 세 가지 근(根).</w:t>
      </w:r>
    </w:p>
    <w:p>
      <w:pPr>
        <w:pStyle w:val="Heading3"/>
      </w:pPr>
      <w:r>
        <w:t>문단 0034  ·  [0367a05]</w:t>
      </w:r>
    </w:p>
    <w:p>
      <w:pPr/>
      <w:r>
        <w:rPr>
          <w:b/>
          <w:color w:val="667085"/>
          <w:sz w:val="18"/>
        </w:rPr>
        <w:t>원문</w:t>
      </w:r>
    </w:p>
    <w:p>
      <w:pPr>
        <w:pStyle w:val="SourceText"/>
      </w:pPr>
      <w:r>
        <w:t>[0367a05] 釋曰。第三三根差別德。言三根者。依本記云。一自性根。謂凡夫。二引取根。謂十信至十地三得果根。謂如來。今解不爾。[1]一未知當知根。二者已知根。三者具知根。然此三根。對見修道及無學道三位別者。諸宗不同。薩婆多宗。三無漏根。見道修道及無學道。三位差別。謂十五心名為見位。亦名未知當知根。第十六心。乃至金剛三昧。名為修道。亦名已知根。得盡智後。名為無學。及具知根。外國師說。十六心皆是見道。亦名未知當知根。餘如前說。若廣分別。如正理第九。婆沙一百四十二說。今依大乘智度論說。或十五心名為見道。或十六心名為見道。若依成唯識等。見道多種。一無相見道。二三心見道。三二種十六心。四九心見道。然此三根位差別者。如成唯識第七卷說。未知當知根體。位有三種。一根本位。謂在見道。除後剎那。無所未知。可當知故。二加行位。謂煗頂忍世第一法。近能引發根本位故。三資糧位。謂從為得諦現觀故。發起決定勝善[2]法欲。乃至未得順決擇分所有善根。名資糧位。能遠資生根本位故。於此三位。信等五根。意喜樂捨。為此根性。加行等位。於後勝法。求證愁慼。亦有憂根。非正善根。故多不說。前三無色。有此根者。有勝見道傍修得故。或二乘位。迴脩大者。為證法空。地前亦起九地所攝生空無漏。彼皆菩薩。此根攝故。餘二根位尋即可知。有頂雖有遊觀無漏。而不明利。非後三根。若廣分別。義如別章。</w:t>
      </w:r>
    </w:p>
    <w:p>
      <w:pPr/>
      <w:r>
        <w:rPr>
          <w:b/>
          <w:color w:val="667085"/>
          <w:sz w:val="18"/>
        </w:rPr>
        <w:t>한국어 직역</w:t>
      </w:r>
    </w:p>
    <w:p>
      <w:pPr>
        <w:pStyle w:val="TranslationText"/>
      </w:pPr>
      <w:r>
        <w:t>해석하여 말한다. 셋째는 세 가지 근의 차별에 관한 공덕이다. ‘세 가지 근’이라고 한 것은, 《본기》에 의하면 다음과 같이 말한다. 첫째는 자성근(自性根)이다. 범부를 말한다. 둘째는 인취근(引取根)이다. 십신에서 십지까지를 말한다. 셋째는 득과근(得果根)이다. 여래를 말한다. 지금의 해석은 그렇지 않다. [1] 첫째는 미지당지근(未知當知根)이다. 둘째는 이지근(已知根)이다. 셋째는 구지근(具知根)이다. 그런데 이 세 가지 근을, 견도·수도 및 무학도의 세 지위에 대응시켜 구별하는 것에 대해서는, 여러 종파의 견해가 같지 않다. 살바다종에서는, 세 무루근(無漏根)을, 견도·수도 및 무학도의, 세 지위로 구별한다. 곧 열다섯 마음을 견위(見位)라 이름하고, 또 미지당지근이라 이름한다. 열여섯째 마음에서, 금강삼매에 이르기까지를, 수도(修道)라 이름하고, 또 이지근이라 이름한다. 진지(盡智)를 얻은 뒤를, 무학(無學)이라 이름하고, 또 구지근이라 이름한다. 외국의 논사들은 말한다. 열여섯 마음이 모두 견도이며, 또 미지당지근이라 이름한다. 나머지는 앞에서 말한 것과 같다. 자세히 분별하면, 《순정리론》 제9권과, 《대비바사론》 제142권의 설명과 같다. 이제 대승의 《대지도론》에 의하면, 혹은 열다섯 마음을 견도라 이름하고, 혹은 열여섯 마음을 견도라 이름한다. 《성유식론》 등에 의하면, 견도에는 여러 종류가 있다. 첫째는 무상견도(無相見道)이다. 둘째는 삼심견도(三心見道)이다. 셋째는 두 종류의 십육심이다. 넷째는 구심견도(九心見道)이다. 그런데 이 세 가지 근의 지위 차별은, 《성유식론》 제7권에서 말한 것과 같다. 미지당지근의 체에는, 지위가 세 종류 있다. 첫째는 근본위(根本位)이다. 곧 견도에 있는 경우이다. 마지막 찰나를 제외하니, 알지 못하는 바가 있어서, 마땅히 알아야 하기 때문이다. 둘째는 가행위(加行位)이다. 곧 난(煗)·정(頂)·인(忍)·세제일법(世第一法)이다. 가까이서 근본위를 이끌어 일으킬 수 있기 때문이다. 셋째는 자량위(資糧位)이다. 곧 진리의 현관(現觀)을 얻기 위하여, 결정적으로 뛰어난 선법[2]을 구하려는 욕구를 일으키고, 순결택분(順決擇分)에 속하는 선근을 아직 얻지 못한 데에 이르기까지를, 자량위라 이름한다. 멀리서 근본위를 자라나게 할 수 있기 때문이다. 이 세 지위에서는, 신(信) 등의 다섯 근과, 의근·희근·낙근·사근이, 이 근의 자성이 된다. 가행 등의 지위에서, 뒤의 뛰어난 법에 대하여, 증득을 구하면서 근심하고 슬퍼하므로, 우근(憂根)도 있다. 그러나 정식 선근은 아니므로, 대개 말하지 않는다. 앞의 세 무색계에서, 이 근이 있는 것은, 뛰어난 견도를 곁으로 닦아 얻기 때문이다. 혹은 이승의 지위에 있다가, 돌이켜 대승을 닦는 자는, 법공(法空)을 증득하기 위하여, 지전에서도 아홉 지에 포섭되는 생공의 무루를 일으킨다. 그들은 모두 보살이며, 이 근에 포섭되기 때문이다. 나머지 두 근의 지위는 찾아보면 곧 알 수 있다. 유정천(有頂)에는 비록 유관무루(遊觀無漏)가 있으나, 밝고 예리하지 않으므로, 뒤의 세 근에는 해당하지 않는다. 자세히 분별하면, 그 뜻은 별도의 장과 같다.</w:t>
      </w:r>
    </w:p>
    <w:p>
      <w:pPr>
        <w:pStyle w:val="EditorialNote"/>
      </w:pPr>
      <w:r>
        <w:t>교감·번역 메모 | [구두] 현 세분 인덱스에서는 `謂十信至十地三得果根。`이 한 단위로 되어 있으나, 열거 구조상 `謂十信至十地。三得果根。`으로 구두할 가능성이 높다. 번호 체계를 변경하지 않고 한 단위 안에서 두 절을 구분하여 번역했다.</w:t>
      </w:r>
    </w:p>
    <w:p>
      <w:pPr>
        <w:pStyle w:val="EditorialNote"/>
      </w:pPr>
      <w:r>
        <w:t>교감·번역 메모 | [편집기호] 원문의 `[2]`는 저본의 주기·교감 표지로 보이며 원문에 그대로 보존했다.</w:t>
      </w:r>
    </w:p>
    <w:p>
      <w:pPr>
        <w:pStyle w:val="Heading3"/>
      </w:pPr>
      <w:r>
        <w:t>문단 0035  ·  [0367b04]</w:t>
      </w:r>
    </w:p>
    <w:p>
      <w:pPr/>
      <w:r>
        <w:rPr>
          <w:b/>
          <w:color w:val="667085"/>
          <w:sz w:val="18"/>
        </w:rPr>
        <w:t>원문</w:t>
      </w:r>
    </w:p>
    <w:p>
      <w:pPr>
        <w:pStyle w:val="SourceText"/>
      </w:pPr>
      <w:r>
        <w:t>[0367b04] 經。十六心行。</w:t>
      </w:r>
    </w:p>
    <w:p>
      <w:pPr/>
      <w:r>
        <w:rPr>
          <w:b/>
          <w:color w:val="667085"/>
          <w:sz w:val="18"/>
        </w:rPr>
        <w:t>한국어 직역</w:t>
      </w:r>
    </w:p>
    <w:p>
      <w:pPr>
        <w:pStyle w:val="TranslationText"/>
      </w:pPr>
      <w:r>
        <w:t>경문. 열여섯 마음의 행상.</w:t>
      </w:r>
    </w:p>
    <w:p>
      <w:pPr>
        <w:pStyle w:val="Heading3"/>
      </w:pPr>
      <w:r>
        <w:t>문단 0036  ·  [0367b04]</w:t>
      </w:r>
    </w:p>
    <w:p>
      <w:pPr/>
      <w:r>
        <w:rPr>
          <w:b/>
          <w:color w:val="667085"/>
          <w:sz w:val="18"/>
        </w:rPr>
        <w:t>원문</w:t>
      </w:r>
    </w:p>
    <w:p>
      <w:pPr>
        <w:pStyle w:val="SourceText"/>
      </w:pPr>
      <w:r>
        <w:t>[0367b04] 釋曰。第四十六觀門德。依本記云。十六心者。地前三十心。合為四心。登地為十。金剛與佛。合為十六心。今解不爾。謂緣四諦。起十六行相。行相即用慧為自性。而言心行者。心之行故。名為心行。非心即行也。此十六行。如俱舍論第二十六。論曰。有餘師說。十六行相。名雖十六。實事唯七。謂緣苦諦。名實俱四。緣餘三諦。名四實一。如是說者。實亦十六。謂苦聖諦有四行相。一非常。二苦。三空。四非我。待緣故非常。逼迫性故苦。違我所見故空。違我見故非我。集聖諦有四相。一因。二集。三生。四緣。如種理故因。等現種故集。相續理故生。成辦理故緣。譬如泥團輪繩水等眾緣和合。成辦瓶等。滅聖諦有四相。一滅。二靜。三妙。四離。諸蘊盡故滅。三火息故靜。無諸患故妙。脫眾災故離。道聖諦有四相。一道。二如。三行。四出。通行義故道。契正理故如。正趣向故行。能永超故出。若廣分別。如大婆沙七十九。今依大乘說十六行。如瑜伽四十四及集論等。若依辨中邊論。唯有七種。分別七種。廣如唯識或苦法忍等十六心。為十六行。義亦無失。</w:t>
      </w:r>
    </w:p>
    <w:p>
      <w:pPr/>
      <w:r>
        <w:rPr>
          <w:b/>
          <w:color w:val="667085"/>
          <w:sz w:val="18"/>
        </w:rPr>
        <w:t>한국어 직역</w:t>
      </w:r>
    </w:p>
    <w:p>
      <w:pPr>
        <w:pStyle w:val="TranslationText"/>
      </w:pPr>
      <w:r>
        <w:t>해석하여 말한다. 넷째는 열여섯 관문(觀門)의 공덕이다. 《본기》에 의하면 다음과 같이 말한다. 열여섯 마음이란, 지전의 삼십심을, 합하여 네 마음으로 삼고, 등지(登地)를 열로 삼으며, 금강과 부처를, 합하여 열여섯 마음으로 삼는 것이다. 지금의 해석은 그렇지 않다. 곧 사제(四諦)를 반연하여, 열여섯 행상(行相)을 일으킨다. 행상은 곧 지혜를 자성으로 삼는다. 그런데 ‘마음의 행’이라고 한 것은, 마음의 행이기 때문에, 심행(心行)이라 이름한 것이다. 마음 자체가 곧 행이라는 뜻은 아니다. 이 열여섯 행은, 《구사론》 제26권에서 말한 것과 같다. 논에서 말한다. 어떤 다른 논사는 말한다. 열여섯 행상은, 명칭은 비록 열여섯이지만, 실체의 일은 오직 일곱뿐이다. 곧 고제(苦諦)를 반연하는 것은, 명칭과 실체가 모두 넷이고, 나머지 세 제를 반연하는 것은, 명칭은 넷이지만 실체는 하나이다. 바르게 말한다면, 실체도 또한 열여섯이다. 곧 고성제에는 네 가지 행상이 있다. 첫째는 비상(非常)이다. 둘째는 고(苦)이다. 셋째는 공(空)이다. 넷째는 비아(非我)이다. 인연을 기다리기 때문에 비상이고, 핍박하는 성질이기 때문에 고이며, 아소견(我所見)에 어긋나기 때문에 공이고, 아견(我見)에 어긋나기 때문에 비아이다. 집성제에는 네 가지 상이 있다. 첫째는 인(因)이다. 둘째는 집(集)이다. 셋째는 생(生)이다. 넷째는 연(緣)이다. 종자의 이치와 같기 때문에 인이고, ‘等現種’이기 때문에 집(集)이다. 상속의 이치이기 때문에 생이고, 성취시키는 이치이기 때문에 연이다. 비유하면 진흙 덩이·물레·끈·물 등의 여러 인연이 화합하여, 병 따위를 성취시키는 것과 같다. 멸성제에는 네 가지 상이 있다. 첫째는 멸(滅)이다. 둘째는 정(靜)이다. 셋째는 묘(妙)이다. 넷째는 리(離)이다. 여러 온이 다하기 때문에 멸이고, 세 가지 불이 쉬기 때문에 정이며, 여러 근심이 없기 때문에 묘이고, 온갖 재난에서 벗어나기 때문에 리이다. 도성제에는 네 가지 상이 있다. 첫째는 도(道)이다. 둘째는 여(如)이다. 셋째는 행(行)이다. 넷째는 출(出)이다. 통하여 가는 뜻이기 때문에 도이고, 바른 이치에 계합하기 때문에 여이며, 바르게 나아가기 때문에 행이고, 영원히 뛰어넘을 수 있기 때문에 출이다. 자세히 분별하면, 《대비바사론》 제79권과 같다. 이제 대승에 의거하여 열여섯 행을 말하면, 《유가사지론》 제44권 및 《집론》 등과 같다. 《변중변론》에 의하면, 오직 일곱 종류만 있다. 일곱 종류로 분별하는 것은, 《유식》에서 자세히 말한 것과 같다. 혹은 고법인(苦法忍) 등의 열여섯 마음을, 열여섯 행으로 삼아도, 뜻에는 또한 잘못이 없다.</w:t>
      </w:r>
    </w:p>
    <w:p>
      <w:pPr>
        <w:pStyle w:val="EditorialNote"/>
      </w:pPr>
      <w:r>
        <w:t>교감·번역 메모 | [판독·의미 불확실] `等現種`은 이 문맥에서 구문이 매끄럽지 않다. 임의로 다른 글자로 고치지 않았다.</w:t>
      </w:r>
    </w:p>
    <w:p>
      <w:pPr>
        <w:pStyle w:val="EditorialNote"/>
      </w:pPr>
      <w:r>
        <w:t>교감·번역 메모 | [구두 불확실] `廣如唯識或苦法忍等十六心`은 `廣如唯識。或苦法忍等十六心…`처럼 끊을 가능성이 있어, 번역에서는 그 가능성을 반영하되 원문은 변경하지 않았다.</w:t>
      </w:r>
    </w:p>
    <w:p>
      <w:pPr>
        <w:pStyle w:val="Heading3"/>
      </w:pPr>
      <w:r>
        <w:t>문단 0037  ·  [0367b26]</w:t>
      </w:r>
    </w:p>
    <w:p>
      <w:pPr/>
      <w:r>
        <w:rPr>
          <w:b/>
          <w:color w:val="667085"/>
          <w:sz w:val="18"/>
        </w:rPr>
        <w:t>원문</w:t>
      </w:r>
    </w:p>
    <w:p>
      <w:pPr>
        <w:pStyle w:val="SourceText"/>
      </w:pPr>
      <w:r>
        <w:t>[0367b26] 經。法假(至)名假虛實觀。</w:t>
      </w:r>
    </w:p>
    <w:p>
      <w:pPr/>
      <w:r>
        <w:rPr>
          <w:b/>
          <w:color w:val="667085"/>
          <w:sz w:val="18"/>
        </w:rPr>
        <w:t>한국어 직역</w:t>
      </w:r>
    </w:p>
    <w:p>
      <w:pPr>
        <w:pStyle w:val="TranslationText"/>
      </w:pPr>
      <w:r>
        <w:t>경문. 법가(法假)에서 (중략) 명가(名假)의 허실관(虛實觀)에 이르기까지.</w:t>
      </w:r>
    </w:p>
    <w:p>
      <w:pPr>
        <w:pStyle w:val="Heading3"/>
      </w:pPr>
      <w:r>
        <w:t>문단 0038  ·  [0367b26]</w:t>
      </w:r>
    </w:p>
    <w:p>
      <w:pPr/>
      <w:r>
        <w:rPr>
          <w:b/>
          <w:color w:val="667085"/>
          <w:sz w:val="18"/>
        </w:rPr>
        <w:t>원문</w:t>
      </w:r>
    </w:p>
    <w:p>
      <w:pPr>
        <w:pStyle w:val="SourceText"/>
      </w:pPr>
      <w:r>
        <w:t>[0367b26] 釋曰。第五三假觀門德。依本記云。三種三假別教因成等。成實論宗。因生緣成相續三假也。通教名受等。大品等云。法假受假[3]名假也。通宗如今義(解深密等三性三無性也)一真實。二依他三名字。法假則真實之法。受假則妄相。依他之心。受納前境。名假則一切名相。與大品相應三空即三假空。名為三無自性。今解不爾。如大般若。一者法假。謂能成五蘊。從緣生故。二者受假。謂蘊所成相續假者。受五蘊故。三者名假。謂彼二名無實體故。遣三虛假觀實相理。名虛實觀。</w:t>
      </w:r>
    </w:p>
    <w:p>
      <w:pPr/>
      <w:r>
        <w:rPr>
          <w:b/>
          <w:color w:val="667085"/>
          <w:sz w:val="18"/>
        </w:rPr>
        <w:t>한국어 직역</w:t>
      </w:r>
    </w:p>
    <w:p>
      <w:pPr>
        <w:pStyle w:val="TranslationText"/>
      </w:pPr>
      <w:r>
        <w:t>해석하여 말한다. 다섯째는 세 가지 가(假)의 관문에 관한 공덕이다. 《본기》에 의하면 다음과 같이 말한다. 세 종류의 삼가는 별교의 인성(因成) 등이다. 《성실론》의 종지에서는, 인생(因生)·연성(緣成)·상속(相續)의 세 가지 가이다. 통교에서는 명(名)·수(受) 등이라 한다. 《대품반야》 등에서 말한다. 법가·수가[3]·명가이다. 통종(通宗)은 지금의 뜻과 같으니(《해심밀경》 등의 삼성·삼무성을 말한다), 첫째는 진실이다. 둘째는 의타이며, 셋째는 명자이다. 법가는 곧 진실의 법이고, 수가는 곧 망상이며, 의타의 마음이, 앞의 경계를 받아들이는 것이다. 명가는 곧 일체의 명칭과 상이다. 《대품반야》와 상응하는 삼공은 곧 삼가가 공한 것이며, 삼무자성이라 이름한다. 지금의 해석은 그렇지 않다. 《대반야경》에서 말한 것과 같다. 첫째는 법가이다. 곧 능히 오온을 이루는 것을 말하니, 인연을 따라 생겨나기 때문이다. 둘째는 수가이다. 곧 온으로 이루어진 상속하는 가유의 존재자를 말하니, 오온을 받아들이기 때문이다. 셋째는 명가이다. 곧 저 둘의 명칭에는 실체가 없기 때문이다. 세 가지 허망한 가를 없애고 실상의 이치를 관하는 것을, 허실관이라 이름한다.</w:t>
      </w:r>
    </w:p>
    <w:p>
      <w:pPr>
        <w:pStyle w:val="EditorialNote"/>
      </w:pPr>
      <w:r>
        <w:t>교감·번역 메모 | [구두·구문 불확실] `三種三假別教因成等`의 구절 경계가 명확하지 않다. 현 원문 배열을 유지하여 직역했다.</w:t>
      </w:r>
    </w:p>
    <w:p>
      <w:pPr>
        <w:pStyle w:val="EditorialNote"/>
      </w:pPr>
      <w:r>
        <w:t>교감·번역 메모 | [구두 불확실] 괄호 뒤의 `一真實`이 이어지는 삼항 열거의 첫 항목으로 보이나, 원문 자체의 구두가 압축되어 있다.</w:t>
      </w:r>
    </w:p>
    <w:p>
      <w:pPr>
        <w:pStyle w:val="Heading3"/>
      </w:pPr>
      <w:r>
        <w:t>문단 0039  ·  [0367c08]</w:t>
      </w:r>
    </w:p>
    <w:p>
      <w:pPr/>
      <w:r>
        <w:rPr>
          <w:b/>
          <w:color w:val="667085"/>
          <w:sz w:val="18"/>
        </w:rPr>
        <w:t>원문</w:t>
      </w:r>
    </w:p>
    <w:p>
      <w:pPr>
        <w:pStyle w:val="SourceText"/>
      </w:pPr>
      <w:r>
        <w:t>[0367c08] 經。三空觀門。</w:t>
      </w:r>
    </w:p>
    <w:p>
      <w:pPr/>
      <w:r>
        <w:rPr>
          <w:b/>
          <w:color w:val="667085"/>
          <w:sz w:val="18"/>
        </w:rPr>
        <w:t>한국어 직역</w:t>
      </w:r>
    </w:p>
    <w:p>
      <w:pPr>
        <w:pStyle w:val="TranslationText"/>
      </w:pPr>
      <w:r>
        <w:t>경문. 세 가지 공의 관문.</w:t>
      </w:r>
    </w:p>
    <w:p>
      <w:pPr>
        <w:pStyle w:val="Heading3"/>
      </w:pPr>
      <w:r>
        <w:t>문단 0040  ·  [0367c08]</w:t>
      </w:r>
    </w:p>
    <w:p>
      <w:pPr/>
      <w:r>
        <w:rPr>
          <w:b/>
          <w:color w:val="667085"/>
          <w:sz w:val="18"/>
        </w:rPr>
        <w:t>원문</w:t>
      </w:r>
    </w:p>
    <w:p>
      <w:pPr>
        <w:pStyle w:val="SourceText"/>
      </w:pPr>
      <w:r>
        <w:t>[0367c08] 釋曰。第六三空觀門德。言三空者。一空門。二無相門。三無願門。薩婆多宗。空無我行。名為空門。滅下四行。名為無相。餘十種行。名為無願。此三亦名三三昧也。依經部宗勘。今依大乘佛地論云。遍計所執生法無我。說名為空。緣此三摩地。名空解脫門。相謂十相。即色聲香味觸男女生老死(亦名生住滅也)。則是涅槃無此等相。故名無相。緣此三摩地。名無相解脫門。願謂願求。觀三界苦。無所願求。故名無願。緣此三摩地。名無願解脫門。智度論第六云。知一切法實相。所謂畢竟空。是名空三昧。知是空已。不觀諸法若空不空。若有若無等。是名無作三昧。一切法無有相。一切法不受不著。是名無相三昧。復次十八空。是名空三昧。種種有中心不求。是名無作三昧。一切諸相破壞不憶念。是名無相三昧。具說如彼。</w:t>
      </w:r>
    </w:p>
    <w:p>
      <w:pPr/>
      <w:r>
        <w:rPr>
          <w:b/>
          <w:color w:val="667085"/>
          <w:sz w:val="18"/>
        </w:rPr>
        <w:t>한국어 직역</w:t>
      </w:r>
    </w:p>
    <w:p>
      <w:pPr>
        <w:pStyle w:val="TranslationText"/>
      </w:pPr>
      <w:r>
        <w:t>해석하여 말한다. 여섯째는 세 가지 공의 관문에 관한 공덕이다. ‘세 가지 공’이라고 한 것은, 첫째 공문(空門), 둘째 무상문(無相門), 셋째 무원문(無願門)이다. 살바다종에서는, 공과 무아의 행상을, 공문이라 이름하고, 멸제 아래의 네 행상을, 무상(無相)이라 이름하며, 나머지 열 가지 행상을, 무원이라 이름한다. 이 셋을 또한 삼삼매(三三昧)라고도 한다. 경부종에 의거한 것은 검토할 것. 이제 대승의 《불지론》에 의하면 다음과 같이 말한다. 변계소집의 생과 법이 무아인 것을, 공이라 이름한다. 이를 반연하는 삼마지를, 공해탈문이라 이름한다. 상(相)이란 열 가지 상을 말하니, 곧 색·성·향·미·촉·남·녀·생·노·사이다(또 생·주·멸이라고도 한다). 곧 열반에는 이러한 등의 상이 없으므로, 무상(無相)이라 이름한다. 이를 반연하는 삼마지를, 무상해탈문이라 이름한다. 원(願)이란 원하고 구하는 것을 말한다. 삼계의 괴로움을 관하여, 원하고 구하는 바가 없으므로, 무원이라 이름한다. 이를 반연하는 삼마지를, 무원해탈문이라 이름한다. 《대지도론》 제6권에서 말한다. 일체법의 실상을 아는 것, 곧 필경공을, 공삼매라 이름한다. 이 공을 알고 나면, 여러 법이 공한지 공하지 않은지, 있는지 없는지 등을 관하지 않으니, 이를 무작삼매라 이름한다. 일체법에는 상이 없고, 일체법을 받아들이지도 집착하지도 않으니, 이를 무상삼매라 이름한다. 또 열여덟 가지 공을, 공삼매라 이름한다. 여러 가지 유(有) 가운데에서 마음으로 구하지 않는 것을, 무작삼매라 이름한다. 일체의 여러 상을 깨뜨려 기억하거나 생각하지 않는 것을, 무상삼매라 이름한다. 자세한 설은 그곳과 같다.</w:t>
      </w:r>
    </w:p>
    <w:p>
      <w:pPr>
        <w:pStyle w:val="EditorialNote"/>
      </w:pPr>
      <w:r>
        <w:t>교감·번역 메모 | [의미 불확실] `勘`은 이 문맥에서 후속 검토를 지시하는 메모성 표현일 가능성이 있다. 이를 확정하지 않고 ‘검토할 것’으로 옮겼다.</w:t>
      </w:r>
    </w:p>
    <w:p>
      <w:pPr>
        <w:pStyle w:val="Heading3"/>
      </w:pPr>
      <w:r>
        <w:t>문단 0041  ·  [0367c25]</w:t>
      </w:r>
    </w:p>
    <w:p>
      <w:pPr/>
      <w:r>
        <w:rPr>
          <w:b/>
          <w:color w:val="667085"/>
          <w:sz w:val="18"/>
        </w:rPr>
        <w:t>원문</w:t>
      </w:r>
    </w:p>
    <w:p>
      <w:pPr>
        <w:pStyle w:val="SourceText"/>
      </w:pPr>
      <w:r>
        <w:t>[0367c25] 經。四諦十二緣。</w:t>
      </w:r>
    </w:p>
    <w:p>
      <w:pPr/>
      <w:r>
        <w:rPr>
          <w:b/>
          <w:color w:val="667085"/>
          <w:sz w:val="18"/>
        </w:rPr>
        <w:t>한국어 직역</w:t>
      </w:r>
    </w:p>
    <w:p>
      <w:pPr>
        <w:pStyle w:val="TranslationText"/>
      </w:pPr>
      <w:r>
        <w:t>경문. 사제와 십이연기.</w:t>
      </w:r>
    </w:p>
    <w:p>
      <w:pPr>
        <w:pStyle w:val="Heading3"/>
      </w:pPr>
      <w:r>
        <w:t>문단 0042  ·  [0367c25]</w:t>
      </w:r>
    </w:p>
    <w:p>
      <w:pPr/>
      <w:r>
        <w:rPr>
          <w:b/>
          <w:color w:val="667085"/>
          <w:sz w:val="18"/>
        </w:rPr>
        <w:t>원문</w:t>
      </w:r>
    </w:p>
    <w:p>
      <w:pPr>
        <w:pStyle w:val="SourceText"/>
      </w:pPr>
      <w:r>
        <w:t>[0367c25] 釋曰。第七四諦觀門德。第八緣生觀門德。就四諦門。兩門分別。一釋名。二出體。釋名有二。先通。後別。言四諦者。即是通名。四是標數。諦是實義。真義。如義。不顛倒義。無虛誑義。如大婆沙。若依大乘。如所說相不捨離義。由觀此故。到究竟。清淨義是諦義。如瑜伽說。言別名者。一苦。二集。三滅。四道。逼迫名苦。生長名集。寂靜名滅。出離名道。廣如婆沙俱舍正理。第二出體。薩婆多宗五取蘊是若諦。有漏因是集諦。彼擇滅是滅諦。學無學法是道諦。依經部宗。諸名色是苦諦。業煩惱是集諦。業煩惱盡是滅諦。止觀是道諦。依大乘宗亦同經部。故不繁述。廣如別章。言十二緣者。謂無明行乃至老死。三[1]除中愚。於境不了。故名無明。福等三業遷流造作。名之為行。眼等八識。了別境界。故名為識。想等色等[2]召表質礙。故曰名色。眼等六根。生長心等。名為六處。苦等三觸。觸對前境。故名為觸。苦等三受。領順違等。名之為受。自體等貪。貪染自境。故名為愛。欲等四取。執取境等。名之為取。行識等種。能招生等。故名為有。識等五法。本無今有。名之為生。即彼五法。衰變滅壞。故名老死。若具分別。義如別章。</w:t>
      </w:r>
    </w:p>
    <w:p>
      <w:pPr/>
      <w:r>
        <w:rPr>
          <w:b/>
          <w:color w:val="667085"/>
          <w:sz w:val="18"/>
        </w:rPr>
        <w:t>한국어 직역</w:t>
      </w:r>
    </w:p>
    <w:p>
      <w:pPr>
        <w:pStyle w:val="TranslationText"/>
      </w:pPr>
      <w:r>
        <w:t>해석하여 말한다. 일곱째는 사제의 관문에 관한 공덕이고, 여덟째는 연생의 관문에 관한 공덕이다. 사제의 문에 대해서는, 두 문으로 분별한다. 첫째는 명칭을 해석하고, 둘째는 체성을 밝힌다. 명칭의 해석에는 둘이 있다. 먼저 통명을 밝히고, 뒤에 별명을 밝힌다. ‘사제’라고 한 것은, 곧 통칭이다. ‘사(四)’는 수를 표시한 것이고, ‘제(諦)’는 실(實)의 뜻이며, 진(眞)의 뜻이고, 여(如)의 뜻이며, 전도되지 않음의 뜻이고, 허망하지 않음의 뜻이다. 《대비바사론》에서 말한 것과 같다. 대승에 의하면, 말한 바의 모습에서 떠나지 않는다는 뜻과, 이것을 관함으로 말미암아, 궁극에 이른다는, 청정의 뜻이 곧 제(諦)의 뜻이다. 《유가사지론》에서 말한 것과 같다. 별명에 대해 말하면, 첫째는 고(苦), 둘째는 집(集), 셋째는 멸(滅), 넷째는 도(道)이다. 핍박함을 고라 이름하고, 생장함을 집이라 이름하며, 적정함을 멸이라 이름하고, 출리함을 도라 이름한다. 자세한 것은 《비바사론》·《구사론》·《순정리론》과 같다. 둘째는 체성을 밝히는 것이다. 살바다종에서는 오취온이 곧 ‘若諦’이다. 유루의 원인이 집제이고, 그 택멸이 멸제이며, 유학과 무학의 법이 도제이다. 경부종에 의하면, 여러 명색이 고제이고, 업과 번뇌가 집제이며, 업과 번뇌가 다한 것이 멸제이고, 지(止)와 관(觀)이 도제이다. 대승종에 의한 것도 경부와 같다. 그러므로 번거롭게 서술하지 않는다. 자세한 것은 별장과 같다. ‘십이연기’라고 한 것은, 무명·행에서 노사에 이르기까지를 말한다. 셋째, [1]중간의 어리석음을 제거한다. 경계에 밝지 못하므로, 무명이라 이름한다. 복업 등 세 업이 옮겨 흐르며 조작하므로, 행이라 이름한다. 안식 등 여덟 식이, 경계를 요별하므로, 식이라 이름한다. 상(想) 등과 색(色) 등은 [2]‘召表’하고 질애하므로, 명색이라 한다. 안근 등 여섯 근이, 마음 등을 생장시키므로, 육처라 이름한다. 고 등의 세 촉이, 앞의 경계와 접촉하므로, 촉이라 이름한다. 고 등의 세 수가, 순경·위경 등을 받아들이므로, 수라 이름한다. 자체 등에 대한 탐욕이, 자기 경계에 탐착하므로, 애라 이름한다. 욕취 등 네 가지 취가, 경계 등을 집취하므로, 취라 이름한다. 행·식 등의 종자가, 생 등을 불러올 수 있으므로, 유라 이름한다. 식 등 다섯 법이, 본래 없다가 지금 있게 되므로, 생이라 이름한다. 바로 그 다섯 법이, 쇠하고 변하며 소멸하고 무너지므로, 노사라 이름한다. 갖추어 분별하려면, 뜻은 별도의 장과 같다.</w:t>
      </w:r>
    </w:p>
    <w:p>
      <w:pPr>
        <w:pStyle w:val="EditorialNote"/>
      </w:pPr>
      <w:r>
        <w:t>교감·번역 메모 | [이문 검토 필요] 원문은 `五取蘊是若諦`이다. 문맥상 `苦諦`가 예상되지만 실제 판본 대조를 하지 않았으므로 `若`를 임의로 고치지 않았다.</w:t>
      </w:r>
    </w:p>
    <w:p>
      <w:pPr>
        <w:pStyle w:val="EditorialNote"/>
      </w:pPr>
      <w:r>
        <w:t>교감·번역 메모 | [판독·구문 불확실] 원문 `三[1]除中愚`는 문맥과 문법이 불명확하다. `[1]` 표지를 포함한 저본 형태를 보존하고 잠정적으로 직역했다.</w:t>
      </w:r>
    </w:p>
    <w:p>
      <w:pPr>
        <w:pStyle w:val="EditorialNote"/>
      </w:pPr>
      <w:r>
        <w:t>교감·번역 메모 | [판독·구문 불확실] `想等色等[2]召表質礙`의 `召表` 및 병렬 관계가 불명확하다. 다른 글자로 교정하지 않았다.</w:t>
      </w:r>
    </w:p>
    <w:p>
      <w:pPr>
        <w:pStyle w:val="Heading3"/>
      </w:pPr>
      <w:r>
        <w:t>문단 0043  ·  [0368a20]</w:t>
      </w:r>
    </w:p>
    <w:p>
      <w:pPr/>
      <w:r>
        <w:rPr>
          <w:b/>
          <w:color w:val="667085"/>
          <w:sz w:val="18"/>
        </w:rPr>
        <w:t>원문</w:t>
      </w:r>
    </w:p>
    <w:p>
      <w:pPr>
        <w:pStyle w:val="SourceText"/>
      </w:pPr>
      <w:r>
        <w:t>[0368a20] 經。無量功德皆成就。</w:t>
      </w:r>
    </w:p>
    <w:p>
      <w:pPr/>
      <w:r>
        <w:rPr>
          <w:b/>
          <w:color w:val="667085"/>
          <w:sz w:val="18"/>
        </w:rPr>
        <w:t>한국어 직역</w:t>
      </w:r>
    </w:p>
    <w:p>
      <w:pPr>
        <w:pStyle w:val="TranslationText"/>
      </w:pPr>
      <w:r>
        <w:t>경문. 한량없는 공덕을 모두 성취하였다.</w:t>
      </w:r>
    </w:p>
    <w:p>
      <w:pPr>
        <w:pStyle w:val="Heading3"/>
      </w:pPr>
      <w:r>
        <w:t>문단 0044  ·  [0368a20]</w:t>
      </w:r>
    </w:p>
    <w:p>
      <w:pPr/>
      <w:r>
        <w:rPr>
          <w:b/>
          <w:color w:val="667085"/>
          <w:sz w:val="18"/>
        </w:rPr>
        <w:t>원문</w:t>
      </w:r>
    </w:p>
    <w:p>
      <w:pPr>
        <w:pStyle w:val="SourceText"/>
      </w:pPr>
      <w:r>
        <w:t>[0368a20] 釋曰。第四總結德也。</w:t>
      </w:r>
    </w:p>
    <w:p>
      <w:pPr/>
      <w:r>
        <w:rPr>
          <w:b/>
          <w:color w:val="667085"/>
          <w:sz w:val="18"/>
        </w:rPr>
        <w:t>한국어 직역</w:t>
      </w:r>
    </w:p>
    <w:p>
      <w:pPr>
        <w:pStyle w:val="TranslationText"/>
      </w:pPr>
      <w:r>
        <w:t>해석하여 말한다. 넷째는 공덕을 총결한 것이다.</w:t>
      </w:r>
    </w:p>
    <w:p>
      <w:pPr>
        <w:pStyle w:val="Heading3"/>
      </w:pPr>
      <w:r>
        <w:t>문단 0045  ·  [0368a21]</w:t>
      </w:r>
    </w:p>
    <w:p>
      <w:pPr/>
      <w:r>
        <w:rPr>
          <w:b/>
          <w:color w:val="667085"/>
          <w:sz w:val="18"/>
        </w:rPr>
        <w:t>원문</w:t>
      </w:r>
    </w:p>
    <w:p>
      <w:pPr>
        <w:pStyle w:val="SourceText"/>
      </w:pPr>
      <w:r>
        <w:t>[0368a21] 經。復有八百萬億大仙緣覺。</w:t>
      </w:r>
    </w:p>
    <w:p>
      <w:pPr/>
      <w:r>
        <w:rPr>
          <w:b/>
          <w:color w:val="667085"/>
          <w:sz w:val="18"/>
        </w:rPr>
        <w:t>한국어 직역</w:t>
      </w:r>
    </w:p>
    <w:p>
      <w:pPr>
        <w:pStyle w:val="TranslationText"/>
      </w:pPr>
      <w:r>
        <w:t>경문. 또 팔백만억의 대선 연각(大仙緣覺)이 있었다.</w:t>
      </w:r>
    </w:p>
    <w:p>
      <w:pPr>
        <w:pStyle w:val="Heading3"/>
      </w:pPr>
      <w:r>
        <w:t>문단 0046  ·  [0368a21]</w:t>
      </w:r>
    </w:p>
    <w:p>
      <w:pPr/>
      <w:r>
        <w:rPr>
          <w:b/>
          <w:color w:val="667085"/>
          <w:sz w:val="18"/>
        </w:rPr>
        <w:t>원문</w:t>
      </w:r>
    </w:p>
    <w:p>
      <w:pPr>
        <w:pStyle w:val="SourceText"/>
      </w:pPr>
      <w:r>
        <w:t>[0368a21] 釋曰。第二辨緣覺眾。於中有三。初標數辨類。次讚其功德。後總結功德。此即初也。八百萬億者。舉其總數。大仙緣覺者。顯類差別。依本記云。自然朗悟。故名大仙。今解。仙者常樂寂靜。如居山者。故名大仙。是故瑜伽釋云。常樂寂靜。不欲雜居。無師獨悟故名獨覺。然彼仙人。有其三種。一佛。二獨覺。三五通。如大婆沙一百八十三。今對五通。故名大仙。問佛眾會中。有緣覺不。若言有者。大嚴經說如何會釋。彼第一云。一生補處菩薩。將欲下生。有天子下閻浮提。告辟支佛言。仁者應捨此土。何以故。十二年後。當有菩薩。降神入胎。是時五百辟支佛。聞天語已。從座而起。踊在虛空。高七多羅樹。化火燒身。入於涅槃。若言無者。此經所說八百萬億大仙緣覺。復如何通。答諸說不同。一云。祕密即有。顯現即無。故智度論云。佛法二種。一者祕密。二者顯現。初轉法輪。有三乘人。各得其果。是祕密眾。今此經中。依祕密說。故言有也。大嚴所說。依顯現眾。故不相違。一云。獨覺自有二種。一者。本性獨出無俱。二者。先是聲聞。後成獨覺。如五百仙人一時出者。如舊婆沙四十二說。解云。二經各據一人。亦不相違。有說。獨覺自有二種。一麟角喻。獨出無二。當知如佛。二者部行。多人並出。此有二種。一是緣覺性。如五百仙人。二是聲聞種性。亦是五百仙人。故新婆沙第三十云。五百仙人者。多是聲聞種性解云。既說多言。故知此經八百萬億仙人者。或是聲聞種性。或是緣覺種性。而言出無佛世者。依多分說。又雜集論十三云。獨覺乘補特伽羅者。謂住獨覺法[3]性若定不定性。是中根自求解脫。乃至[4]或未起順決擇分。或先已起。或先未得果。或先已得果。出無佛[5]時也。唯內思惟聖觀現前。或如麟[6]角。或復獨勝部行。若先未起。亦未得果。方成麟角。餘名部行。廣如彼說。</w:t>
      </w:r>
    </w:p>
    <w:p>
      <w:pPr/>
      <w:r>
        <w:rPr>
          <w:b/>
          <w:color w:val="667085"/>
          <w:sz w:val="18"/>
        </w:rPr>
        <w:t>한국어 직역</w:t>
      </w:r>
    </w:p>
    <w:p>
      <w:pPr>
        <w:pStyle w:val="TranslationText"/>
      </w:pPr>
      <w:r>
        <w:t>해석하여 말한다. 둘째는 연각 대중을 밝힌다. 그 가운데 세 가지가 있다. 처음에는 수를 표시하여 부류를 밝히고, 다음에는 그 공덕을 찬탄하며, 뒤에는 공덕을 총결한다. 이것이 곧 처음이다. ‘팔백만억’은, 그 총수를 든 것이다. ‘대선 연각’은, 부류의 차별을 드러낸 것이다. 《본기》에 의하면 다음과 같이 말한다. 자연히 밝게 깨달으므로, 대선이라 이름한다. 지금 해석하면, 선(仙)이란 항상 적정을 좋아하여, 산에 거처하는 자와 같으므로, 대선이라 이름한다. 그러므로 《유가사지론》의 해석에서 말한다. 항상 적정을 좋아하고, 섞여 거처하기를 바라지 않으며, 스승 없이 홀로 깨닫기 때문에 독각이라 이름한다. 그런데 저 선인은, 세 종류가 있다. 첫째는 부처이고, 둘째는 독각이며, 셋째는 오통선인이다. 《대비바사론》 제183권에서 말한 것과 같다. 지금은 오통선인에 상대하여, 대선이라 이름한다. 묻는다. 부처의 회중 가운데, 연각이 있는가? 있다고 한다면, 《대엄경》의 설은 어떻게 회통하여 해석할 것인가? 그 경 제1권에서 말한다. 일생보처 보살이, 장차 내려와 태어나려 할 때, 한 천자가 염부제로 내려와, 벽지불에게 말하였다. “인자여, 이 국토를 버려야 합니다. 무슨 까닭인가? 십이 년 뒤에, 마땅히 한 보살이, 신령을 내려 태에 들 것이기 때문이다.” 이때 오백 벽지불이, 천자의 말을 듣고 나서, 자리에서 일어나, 허공으로 뛰어올라, 높이가 일곱 다라수에 이르렀고, 불을 변화로 만들어 몸을 태우고, 열반에 들었다. 없다고 한다면, 이 경에서 말한 팔백만억의 대선 연각은, 또 어떻게 회통할 것인가? 답한다. 여러 설이 같지 않다. 한 설에서는, 비밀하게는 곧 있고, 드러나게는 곧 없다. 그러므로 《대지도론》에서 말한다. 불법에는 두 종류가 있으니, 첫째는 비밀이고, 둘째는 현현이다. 처음 법륜을 굴릴 때, 삼승의 사람들이, 각각 그 과를 얻는 것은, 비밀의 대중이다. 지금 이 경에서는, 비밀에 의거하여 말하므로, 있다고 한 것이다. 《대엄경》에서 말한 것은, 현현의 대중에 의거한 것이므로, 서로 어긋나지 않는다. 한 설에서는, 독각에는 본래 두 종류가 있다. 첫째는, 본성상 홀로 나와 함께하는 자가 없는 경우이고, 둘째는, 먼저 성문이었다가, 뒤에 독각을 이루는 경우이다. 오백 선인이 한때 함께 출현한 것과 같은 것은, 구역 《비바사론》 제42권에서 말한 것과 같다. 해석하여 말한다. 두 경은 각각 한 부류에 의거한 것이므로, 또한 서로 어긋나지 않는다. 어떤 이는 말한다. 독각에는 본래 두 종류가 있다. 첫째는 인각유(麟角喻)로, 홀로 나와 둘이 없으니, 마땅히 부처와 같다고 알아야 한다. 둘째는 부행(部行)으로, 여러 사람이 함께 출현한다. 여기에는 두 종류가 있다. 첫째는 연각의 종성으로, 오백 선인과 같은 경우이다. 둘째는 성문의 종성으로, 역시 오백 선인이다. 그러므로 신역 《비바사론》 제30권에서 말한다. “오백 선인은, 대부분 성문 종성이다.”라고 하였다. 해석하여 말한다. 이미 ‘대부분’이라고 말하였으므로, 이 경의 팔백만억 선인은, 혹은 성문 종성이고, 혹은 연각 종성임을 알 수 있다. 그런데 부처가 없는 세상에 나온다고 한 것은, 대부분에 의거하여 말한 것이다. 또 《잡집론》 제13권에서 말한다. 독각승의 보특가라란, 독각의 법[3]성에 머무는 자로서 정성 또는 부정성인 이를 말한다. 이는 중근기로서 스스로 해탈을 구하며, 나아가 [4]혹 아직 순결택분을 일으키지 않았거나, 혹 먼저 이미 일으켰거나, 혹 먼저 아직 과를 얻지 못했거나, 혹 먼저 이미 과를 얻은 자가, 부처가 없는 [5]때에 출현하는 것이다. 오직 안으로 성스러운 관찰을 사유하여 현전시키며, 혹 인각[6]과 같거나, 혹은 다시 독승(獨勝) 또는 부행(部行)이다. 만약 먼저 일으키지 않았고, 또한 아직 과를 얻지 못하였다면, 비로소 인각을 이루며, 나머지는 부행이라 이름한다. 자세한 설명은 그 논과 같다.</w:t>
      </w:r>
    </w:p>
    <w:p>
      <w:pPr>
        <w:pStyle w:val="EditorialNote"/>
      </w:pPr>
      <w:r>
        <w:t>교감·번역 메모 | [구두 불확실] `法[3]性若定不定性`의 `[3]` 표지와 `若`의 연결 관계는 판본 대조가 필요하다.</w:t>
      </w:r>
    </w:p>
    <w:p>
      <w:pPr>
        <w:pStyle w:val="EditorialNote"/>
      </w:pPr>
      <w:r>
        <w:t>교감·번역 메모 | [의미 불확실] `獨勝部行`의 정확한 구분과 술어 관계가 확정적이지 않아 원어를 병기하며 최소한으로 옮겼다.</w:t>
      </w:r>
    </w:p>
    <w:p>
      <w:pPr>
        <w:pStyle w:val="Heading3"/>
      </w:pPr>
      <w:r>
        <w:t>문단 0047  ·  [0368b29]</w:t>
      </w:r>
    </w:p>
    <w:p>
      <w:pPr/>
      <w:r>
        <w:rPr>
          <w:b/>
          <w:color w:val="667085"/>
          <w:sz w:val="18"/>
        </w:rPr>
        <w:t>원문</w:t>
      </w:r>
    </w:p>
    <w:p>
      <w:pPr>
        <w:pStyle w:val="SourceText"/>
      </w:pPr>
      <w:r>
        <w:t>[0368b29] 經。非斷非常。四諦十二緣皆成就。</w:t>
      </w:r>
    </w:p>
    <w:p>
      <w:pPr/>
      <w:r>
        <w:rPr>
          <w:b/>
          <w:color w:val="667085"/>
          <w:sz w:val="18"/>
        </w:rPr>
        <w:t>한국어 직역</w:t>
      </w:r>
    </w:p>
    <w:p>
      <w:pPr>
        <w:pStyle w:val="TranslationText"/>
      </w:pPr>
      <w:r>
        <w:t>경문. 단멸도 아니고 상주도 아니다. 사제와 십이연기를 모두 성취하였다.</w:t>
      </w:r>
    </w:p>
    <w:p>
      <w:pPr>
        <w:pStyle w:val="Heading3"/>
      </w:pPr>
      <w:r>
        <w:t>문단 0048  ·  [0368b29]</w:t>
      </w:r>
    </w:p>
    <w:p>
      <w:pPr/>
      <w:r>
        <w:rPr>
          <w:b/>
          <w:color w:val="667085"/>
          <w:sz w:val="18"/>
        </w:rPr>
        <w:t>원문</w:t>
      </w:r>
    </w:p>
    <w:p>
      <w:pPr>
        <w:pStyle w:val="SourceText"/>
      </w:pPr>
      <w:r>
        <w:t>[0368b29] 釋曰。第二別讚功德。非斷非常者。於四諦中。集諦是因。苦諦是果。十二緣生展轉相生。如是因果。皆離斷常。又解因果相續不絕。如成唯識。因滅故非常。果生故非斷。非斷非常即因果中道。四諦緣生。義如上說。</w:t>
      </w:r>
    </w:p>
    <w:p>
      <w:pPr/>
      <w:r>
        <w:rPr>
          <w:b/>
          <w:color w:val="667085"/>
          <w:sz w:val="18"/>
        </w:rPr>
        <w:t>한국어 직역</w:t>
      </w:r>
    </w:p>
    <w:p>
      <w:pPr>
        <w:pStyle w:val="TranslationText"/>
      </w:pPr>
      <w:r>
        <w:t>해석하여 말한다. 둘째는 별도로 공덕을 찬탄한다. ‘단멸도 아니고 상주도 아니다’라고 한 것은, 사제 가운데에서, 집제는 원인이고, 고제는 결과이며, 십이연생은 차례로 서로 생겨나게 한다. 이와 같은 인과는, 모두 단견과 상견을 떠난다. 또 해석하면, 인과가 상속하여 끊어지지 않는 것이다. 《성유식론》에서 말한 것과 같다. 원인이 소멸하기 때문에 상주가 아니고, 결과가 생기기 때문에 단멸이 아니다. 단멸도 아니고 상주도 아닌 것이 곧 인과의 중도이다. 사제와 연생의, 뜻은 위에서 설한 것과 같다.</w:t>
      </w:r>
    </w:p>
    <w:p>
      <w:pPr>
        <w:pStyle w:val="Heading3"/>
      </w:pPr>
      <w:r>
        <w:t>문단 0049  ·  [0368c06]</w:t>
      </w:r>
    </w:p>
    <w:p>
      <w:pPr/>
      <w:r>
        <w:rPr>
          <w:b/>
          <w:color w:val="667085"/>
          <w:sz w:val="18"/>
        </w:rPr>
        <w:t>원문</w:t>
      </w:r>
    </w:p>
    <w:p>
      <w:pPr>
        <w:pStyle w:val="SourceText"/>
      </w:pPr>
      <w:r>
        <w:t>[0368c06] 經。無量功德皆成就。</w:t>
      </w:r>
    </w:p>
    <w:p>
      <w:pPr/>
      <w:r>
        <w:rPr>
          <w:b/>
          <w:color w:val="667085"/>
          <w:sz w:val="18"/>
        </w:rPr>
        <w:t>한국어 직역</w:t>
      </w:r>
    </w:p>
    <w:p>
      <w:pPr>
        <w:pStyle w:val="TranslationText"/>
      </w:pPr>
      <w:r>
        <w:t>경문. 한량없는 공덕을 모두 성취하였다.</w:t>
      </w:r>
    </w:p>
    <w:p>
      <w:pPr>
        <w:pStyle w:val="Heading3"/>
      </w:pPr>
      <w:r>
        <w:t>문단 0050  ·  [0368c06]</w:t>
      </w:r>
    </w:p>
    <w:p>
      <w:pPr/>
      <w:r>
        <w:rPr>
          <w:b/>
          <w:color w:val="667085"/>
          <w:sz w:val="18"/>
        </w:rPr>
        <w:t>원문</w:t>
      </w:r>
    </w:p>
    <w:p>
      <w:pPr>
        <w:pStyle w:val="SourceText"/>
      </w:pPr>
      <w:r>
        <w:t>[0368c06] 釋曰。第三總結德也。</w:t>
      </w:r>
    </w:p>
    <w:p>
      <w:pPr/>
      <w:r>
        <w:rPr>
          <w:b/>
          <w:color w:val="667085"/>
          <w:sz w:val="18"/>
        </w:rPr>
        <w:t>한국어 직역</w:t>
      </w:r>
    </w:p>
    <w:p>
      <w:pPr>
        <w:pStyle w:val="TranslationText"/>
      </w:pPr>
      <w:r>
        <w:t>해석하여 말한다. 셋째는 공덕을 총결한 것이다.</w:t>
      </w:r>
    </w:p>
    <w:p>
      <w:pPr>
        <w:pStyle w:val="Heading3"/>
      </w:pPr>
      <w:r>
        <w:t>문단 0051  ·  [0368c07]</w:t>
      </w:r>
    </w:p>
    <w:p>
      <w:pPr/>
      <w:r>
        <w:rPr>
          <w:b/>
          <w:color w:val="667085"/>
          <w:sz w:val="18"/>
        </w:rPr>
        <w:t>원문</w:t>
      </w:r>
    </w:p>
    <w:p>
      <w:pPr>
        <w:pStyle w:val="SourceText"/>
      </w:pPr>
      <w:r>
        <w:t>[0368c07] 經。復有(至)摩訶薩。</w:t>
      </w:r>
    </w:p>
    <w:p>
      <w:pPr/>
      <w:r>
        <w:rPr>
          <w:b/>
          <w:color w:val="667085"/>
          <w:sz w:val="18"/>
        </w:rPr>
        <w:t>한국어 직역</w:t>
      </w:r>
    </w:p>
    <w:p>
      <w:pPr>
        <w:pStyle w:val="TranslationText"/>
      </w:pPr>
      <w:r>
        <w:t>경문. 또 (중략) 마하살이 있었다.</w:t>
      </w:r>
    </w:p>
    <w:p>
      <w:pPr>
        <w:pStyle w:val="Heading3"/>
      </w:pPr>
      <w:r>
        <w:t>문단 0052  ·  [0368c07]</w:t>
      </w:r>
    </w:p>
    <w:p>
      <w:pPr/>
      <w:r>
        <w:rPr>
          <w:b/>
          <w:color w:val="667085"/>
          <w:sz w:val="18"/>
        </w:rPr>
        <w:t>원문</w:t>
      </w:r>
    </w:p>
    <w:p>
      <w:pPr>
        <w:pStyle w:val="SourceText"/>
      </w:pPr>
      <w:r>
        <w:t>[0368c07] 釋曰。第三顯菩薩眾。文別有四。一標數辨類。二略辨位地。三別讚功德。四總結功德。此即初也。然諸菩薩名有二種。一者通名。有十六種。一名菩薩。二名摩訶薩。乃至十六名為法師。二者別名。謂曼殊室利。及彌勒等。今言菩薩摩訶薩者。即十六名中。前二名也(此十六名。廣如瑜伽顯揚等論也)又此二名。若具梵音。應言菩提薩埵摩訶薩埵。為存略故。但言菩薩摩訶薩也。菩提名覺。薩埵名有情。或精進義。故攝大乘無性釋云。言菩薩者。菩提薩埵為所緣境。故名菩薩。從境得名。如不淨觀等。或即彼心為求菩提。有志有能。故名菩薩。親光三釋。故佛地云。所言菩薩摩訶薩者。謂諸薩埵。求菩提故。此通三乘。為簡取大。故復須說摩訶薩言。又緣菩提薩埵為境。故名菩薩。具足自利利他大願。求菩提。利有情故。又薩埵者。是勇猛義。精進勇猛求大菩提。故名菩薩。此通諸位。今取地上諸大菩薩。是故復說摩訶薩言(廣釋菩薩。義如大品及大智度論等)。</w:t>
      </w:r>
    </w:p>
    <w:p>
      <w:pPr/>
      <w:r>
        <w:rPr>
          <w:b/>
          <w:color w:val="667085"/>
          <w:sz w:val="18"/>
        </w:rPr>
        <w:t>한국어 직역</w:t>
      </w:r>
    </w:p>
    <w:p>
      <w:pPr>
        <w:pStyle w:val="TranslationText"/>
      </w:pPr>
      <w:r>
        <w:t>해석하여 말한다. 셋째는 보살 대중을 밝힌다. 글에는 따로 네 가지가 있다. 첫째는 수를 표시하여 부류를 밝히고, 둘째는 지위와 지(地)를 간략히 밝히며, 셋째는 별도로 공덕을 찬탄하고, 넷째는 공덕을 총결한다. 이것이 곧 처음이다. 그런데 여러 보살의 명칭에는 두 종류가 있다. 첫째는 통칭이다. 열여섯 종류가 있다. 첫째 명칭은 보살이고, 둘째 명칭은 마하살이며, 나아가 열여섯째 명칭은 법사이다. 둘째는 별칭이다. 곧 만수실리와, 미륵 등을 말한다. 지금 ‘보살마하살’이라고 한 것은, 곧 열여섯 명칭 가운데, 앞의 두 명칭이다(이 열여섯 명칭은, 《유가사지론》·《현양성교론》 등의 논에서 자세히 말한다). 또 이 두 명칭은, 범어 음을 갖추어 말하면, ‘보리살타 마하살타’라고 해야 한다. 간략함을 보존하기 위하여, 다만 ‘보살마하살’이라고 한 것이다. 보리(菩提)는 깨달음이라는 뜻이고, 살타(薩埵)는 유정이라는 뜻이며, 혹은 정진이라는 뜻이다. 그러므로 《섭대승론》 무성석에서 말한다. “보살이라고 한 것은, 보리와 살타를 소연의 경계로 삼기 때문에, 보살이라 이름한다.” 경계에 따라 이름을 얻은 것으로, 부정관(不淨觀) 등과 같다. 혹은 바로 그 마음이 보리를 구하기 위하여, 뜻이 있고 능력이 있으므로, 보살이라 이름한다. 친광은 세 가지로 해석한다. 그러므로 《불지론》에서 말한다. ‘보살마하살’이라고 한 것은, 여러 살타가, 보리를 구하기 때문에 보살이라 한다는 뜻이다. 이는 삼승에 두루 통하므로, 대승을 가려 취하기 위하여, 다시 ‘마하살’이라는 말을 해야 한다. 또 보리와 살타를 경계로 삼기 때문에, 보살이라 이름하며, 자리와 이타의 큰 서원을 갖추고, 보리를 구하며, 유정을 이롭게 하기 때문이다. 또 ‘살타’란, 용맹의 뜻이다. 정진하고 용맹하게 대보리를 구하므로, 보살이라 이름한다. 이는 여러 지위에 두루 통하지만, 지상(地上)의 여러 대보살을 취하므로, 그렇기 때문에 다시 ‘마하살’이라고 말한다(보살을 자세히 해석한 것은, 《대품반야》 및 《대지도론》 등에서 말한 것과 같다).</w:t>
      </w:r>
    </w:p>
    <w:p>
      <w:pPr>
        <w:pStyle w:val="Heading3"/>
      </w:pPr>
      <w:r>
        <w:t>문단 0053  ·  [0368c26]</w:t>
      </w:r>
    </w:p>
    <w:p>
      <w:pPr/>
      <w:r>
        <w:rPr>
          <w:b/>
          <w:color w:val="667085"/>
          <w:sz w:val="18"/>
        </w:rPr>
        <w:t>원문</w:t>
      </w:r>
    </w:p>
    <w:p>
      <w:pPr>
        <w:pStyle w:val="SourceText"/>
      </w:pPr>
      <w:r>
        <w:t>[0368c26] 經。皆行阿羅漢。</w:t>
      </w:r>
    </w:p>
    <w:p>
      <w:pPr/>
      <w:r>
        <w:rPr>
          <w:b/>
          <w:color w:val="667085"/>
          <w:sz w:val="18"/>
        </w:rPr>
        <w:t>한국어 직역</w:t>
      </w:r>
    </w:p>
    <w:p>
      <w:pPr>
        <w:pStyle w:val="TranslationText"/>
      </w:pPr>
      <w:r>
        <w:t>경문. 모두 아라한의 행을 행한다.</w:t>
      </w:r>
    </w:p>
    <w:p>
      <w:pPr>
        <w:pStyle w:val="Heading3"/>
      </w:pPr>
      <w:r>
        <w:t>문단 0054  ·  [0368c26]</w:t>
      </w:r>
    </w:p>
    <w:p>
      <w:pPr/>
      <w:r>
        <w:rPr>
          <w:b/>
          <w:color w:val="667085"/>
          <w:sz w:val="18"/>
        </w:rPr>
        <w:t>원문</w:t>
      </w:r>
    </w:p>
    <w:p>
      <w:pPr>
        <w:pStyle w:val="SourceText"/>
      </w:pPr>
      <w:r>
        <w:t>[0368c26] 釋曰。第二略辨行位。釋阿羅漢義如上說。而諸菩薩名阿羅漢。有其三義。一者。阿羅漢迴心向大。仍本名說阿羅漢。二者。十地諸菩薩眾。皆受應供。三者。佛果名阿羅漢。大地菩薩行阿羅漢。亦名阿羅漢。此義分別。如成唯識。</w:t>
      </w:r>
    </w:p>
    <w:p>
      <w:pPr/>
      <w:r>
        <w:rPr>
          <w:b/>
          <w:color w:val="667085"/>
          <w:sz w:val="18"/>
        </w:rPr>
        <w:t>한국어 직역</w:t>
      </w:r>
    </w:p>
    <w:p>
      <w:pPr>
        <w:pStyle w:val="TranslationText"/>
      </w:pPr>
      <w:r>
        <w:t>해석하여 말한다. 둘째는 행위(行位)를 간략히 밝힌다. 아라한의 뜻을 해석한 것은 위에서 말한 바와 같다. 그런데 여러 보살을 아라한이라 이름한 데에는, 세 가지 뜻이 있다. 첫째는, 아라한이 마음을 돌려 대승으로 향한 경우이다. 본래의 명칭을 그대로 따라 아라한이라고 말한다. 둘째는, 십지의 여러 보살 대중이, 모두 응공(應供)을 받기 때문이다. 셋째는, 불과(佛果)를 아라한이라 이름하며, 대지(大地)의 보살이 아라한의 행을 행하므로, 또한 아라한이라 이름한다. 이 뜻의 분별은, 《성유식론》과 같다.</w:t>
      </w:r>
    </w:p>
    <w:p>
      <w:pPr>
        <w:pStyle w:val="Heading3"/>
      </w:pPr>
      <w:r>
        <w:t>문단 0055  ·  [0369a03]</w:t>
      </w:r>
    </w:p>
    <w:p>
      <w:pPr/>
      <w:r>
        <w:rPr>
          <w:b/>
          <w:color w:val="667085"/>
          <w:sz w:val="18"/>
        </w:rPr>
        <w:t>원문</w:t>
      </w:r>
    </w:p>
    <w:p>
      <w:pPr>
        <w:pStyle w:val="SourceText"/>
      </w:pPr>
      <w:r>
        <w:t>[0369a03] 經。實智功德(至)金剛滅定。</w:t>
      </w:r>
    </w:p>
    <w:p>
      <w:pPr/>
      <w:r>
        <w:rPr>
          <w:b/>
          <w:color w:val="667085"/>
          <w:sz w:val="18"/>
        </w:rPr>
        <w:t>한국어 직역</w:t>
      </w:r>
    </w:p>
    <w:p>
      <w:pPr>
        <w:pStyle w:val="TranslationText"/>
      </w:pPr>
      <w:r>
        <w:t>경문. 실지(實智)의 공덕에서 (중략) 금강멸정(金剛滅定)에 이르기까지.</w:t>
      </w:r>
    </w:p>
    <w:p>
      <w:pPr>
        <w:pStyle w:val="Heading3"/>
      </w:pPr>
      <w:r>
        <w:t>문단 0056  ·  [0369a03]</w:t>
      </w:r>
    </w:p>
    <w:p>
      <w:pPr/>
      <w:r>
        <w:rPr>
          <w:b/>
          <w:color w:val="667085"/>
          <w:sz w:val="18"/>
        </w:rPr>
        <w:t>원문</w:t>
      </w:r>
    </w:p>
    <w:p>
      <w:pPr>
        <w:pStyle w:val="SourceText"/>
      </w:pPr>
      <w:r>
        <w:t>[0369a03] 釋曰。第三別讚功德。即分為十。一方便真實二智功德。二行獨大乘功德。三四眼功德。四五通功德。五三達功德。六十力功德。七四無量功德。八四辨功德。九四攝功德。十金剛滅定功德。或可分為十一。方便。真實。二智別故。或可分為十二。金剛。滅定。二種別故。雖有三說。且依初釋。此即第一二智功德門。然此二智諸說不同。一云。正體智名為實智。緣實境故。後所得智名為方便。善巧方便化眾生故。一云。正體後得名為實智。能緣真俗二境實故。以加行智名為方便。為能引生正體智故。言行獨大乘者。讚第二德。依本記云。出二乘也。大乘有二。一十信至十解。是不定。猶退為二乘。二十行至十地。是定。故言行獨大乘。今解不爾。四諦緣起。大小共行。六波羅蜜。唯菩薩行。故言行獨大乘。或可生空大小共觀。法空唯大。不通小乘。故言行獨大乘。或可般若有二。一大小共行。二唯菩薩行。故言行獨大乘。言四眼者。讚第三德。於五眼中。肉。天。法。慧。唯除佛眼。未成佛故。形膚名肉。照囑名眼。肉即是眼。故名肉眼。天眼有三種。一者報得。謂四天王等。及色界眼。天趣之眼。故名天眼。二佛菩薩報得眼根。淨人眼故。亦名天眼。三者四種靜慮所生眼根。亦名天眼。此即脩得。觀諸法門。名為法眼。了達空相。名為慧眼。即此四眼在佛身者。轉名佛眼。五中肉眼。以色為體。天眼一種。通色及心。見現在色。即是眼根。知未來者。唯是心故。法慧二眼。用慧為體。佛眼即用四眼為體。或可是慧。觀如來藏。是慧用故。此五眼義。廣如別章。言五通者。讚第四德。於六通中。唯除漏盡。菩薩未斷煩惱盡故。於所緣中。無擁滯故。名之為通。大婆沙云。於自所緣。無倒了達。妙用無礎。故名為通。一神境智證通。謂等持。由此能為神變事故。諸神變事。說名為境。二天眼智證通。殊勝名天。此眼殊勝。故名為天。色界大造淨色眼攝。遠見無礙。故名天眼。三天耳智證通。天義同前。色界大造淨色耳攝。遠聞無礙。故名天耳。四他心智證通。知他心故。名他心智。諸瑜伽師。意樂加行。欲知他心。非他心所。是故但三他心智名。以心為先。亦知心所。五宿住隨念智證通。諸過去生有漏五蘊。名為宿住。隨念勢力而能知彼。故名隨念。謂此聚中。雖有多法。而念力增。故說隨念六漏盡智證通。漏謂煩惱。盡即滅盡。煩惱滅盡。故名漏盡。或可漏盡身中起故。名漏盡通。或可緣漏盡故。名漏盡通。若出體者。薩婆多宗。六通皆以智慧為體。如婆沙等。今依大乘。六通皆以定慧及相應法為體。如顯揚等。若廣分別。具如別章。言三達者。讚第五德。即是三明。達解無礙。故說為明。故大婆沙一百二云。通達解了。故說為明。一宿住隨念智證明。通達解了前際法故。二死生智證明。通達解了後際法故。三漏盡智證明。通達解了涅槃性故。皆說為明。若出體者。薩婆多宗以慧為體。於六通中。宿住天眼漏盡為性。如次對治前後中際三種愚故。俱舍云。三明不增不減。真假分別。漏盡一明通假及真。餘二是假。唯有漏故。有無漏智。皆名漏盡。俱在漏盡身中生故。真名無漏。假名有漏。勝劣相形。故說真假。第四學無學分別。唯在無學。學有闇故。依婆沙立三之意。稍異俱舍。如婆沙一百二云。今依大乘。佛地論同俱舍。故佛地云。無學利根所得三通。除染不染三際愚故。故說三明。有義。明者心慧為性。慧能除闇。故說為明。有說。無礙善根為性。翻無明故(解云。大乘皆通無漏。於理無違許後得智是無漏故)問通之與明。有何等異。答智度論第二卷云。真知過去宿命事。是名通知過去因緣行業。是名明。真知死此生彼。是名天眼通。知諸行因緣。證會不失。是名明。真知盡結使。不知更生不生。是漏盡通。若知漏盡更不復生。是名明。此三明。大阿羅漢。大辟支佛所得。故知通明勝劣差別。言十力者。讚第六德。自有兩釋有說。十力唯佛非餘。謂處非處。乃至漏盡。有說。菩薩亦有十力。如智度論二十八云。佛有十力四無所畏。菩薩有不。答有。何者是。一發一切智心堅深牢固力。二大慈力。三大[1]慧力。四具足精進力。五具足禪定力。六具足智慧力。七不厭生死力。八無生忍力。九具足解脫力。十具足無礙智力。[2]其如彼說(或有經本四無所畏。多分無有。故不可依)言四無量者。釋第七德。所謂慈。悲。喜。捨。於此義中兩門分別。一釋名。二出體。就釋名中。先通。後別。四無量者。即是通名。依薩婆多。如大婆沙八十一說。彼云。問何故名無量。無量是何義。答如是四種。是諸賢聖廣遊戲處。故名無量。復次如是四種。能緣無量有情為境故。生無量福故。引無量果故。故名無量。廣說如彼。俱舍正理。同大婆沙第四復次。故不繁述。依大乘宗。如顯揚第四。以其三義。釋無量名。一廣。二大。三無量。廣者。於見所行作意故。大者。於聞所行作意故。無量者。於覺知所行作意故。如是三義。遍緣一方。乃至十方無邊器世間。及有情世間。故名無量。言別名者。一慈。二悲。三喜。四捨。薩婆多宗。如俱舍論第二十九說。慈名與樂。悲名拔苦。喜名欣慰。捨名平等依經部宗。如成實論四無量品。慈名與嗔相違善心。悲名與惱相違善心。喜名嫉妬相違善心。此三皆是慈心差別。能令此三平等。故名為捨。具如彼說。今依大乘。如顯揚說。一慈無量者。於無苦無樂眾生。欲施樂具。悲者。於有苦眾生。欲拔苦具。喜者。於有樂眾生。隨喜彼樂。捨者。謂捨俱心不染意樂。言出體者。薩婆多宗。慈悲無量。自有兩說。一云。俱以無嗔善根而為體性。而差別者。慈對治斷命嗔。悲對治捶打嗔。一云。慈以無嗔善根而為體性。悲以不害善根為性。對治害故。喜無量性。亦有兩說。一云善根為性。一云。忻為自性。捨有一釋。謂以無貪善根為性。共者出體。四蘊五蘊。以為體性。廣如婆沙八十一等。依經部宗。如成實論。四皆是慧。故成實云。是四無量。皆是慧性。今依大乘。集論雜集。四種皆以若定若慧及彼相應諸心心法以為自性。顯揚第四。慈以無瞋善根。為體。悲以不害善根為體。喜以不嫉善根為體。捨以無貪無瞋善根為體。皆是憐愍眾生法故。於此四中。慈唯無瞋。次二無量。無瞋一分。捨是無貪無瞋一分。又復與彼相應等持諸心心法。并彼眷屬。皆是四無量體。若廣分別。具如別章。言四辨者。釋第八德。亦名四無礙解。謂法。義。詞。辨。於所詮法。於所詮義。諸方言詞。於正道理。一一法中。通達無滯。如次名為法義詞辨四種無礙。廣如婆沙俱舍論等。若依大乘。瑜伽四十五。於諸法中。一切異門。一切異相。一切釋詞。一切品別。一一法中。盡所有性。如所有性。依脩所成。無所滯礙。無退轉智。如次名為四種攝大乘論。無性釋曰。由法無礙。自在了知一切法句。由義無礙。自在通達一切義理。由詞無礙。自在分別一切言詞。由辨無礙。遍於十方。隨其所宜。自在辨說。廣如雜集第十四等。若出體性。薩婆多宗。四辨皆用慧為自性。如婆沙等。今依大乘。通用定慧。及彼相應心心所法。以為自性。如雜集等。言四攝者。釋第九德。二門分別。一釋名。二辨業。釋名有二。先總。後別。言四攝者。即是總名。以四種法。攝取眾生。故名四攝。別名有四。一布施。二愛語。三利行。四同利。依成實論四法品云。布施者。衣食等物。攝取眾生。愛語者。隨意語言。取彼意故。利行者。為他求利。助他成事。同利者。如共一船。憂喜是同。大品經云。財法二種。攝取眾生。名為布施。以六波羅蜜。為眾生說。名為愛語。教化眾生。令行六度。名為利行。以神通力。種種變化。入五道中。與眾生同事。名為同事。具說如彼。若廣分別。如大般若及大智度論七十一等。第二釋業者。如莊嚴論第八卷云。問四攝業云何偈曰。令器及令信。令行亦令解。如是作四事。次第四攝業。釋曰。布施者。能令於法成器。由隨順於財。則堪受法故。愛語者。能令於法起信。由教法義。彼疑斷故。利行者。能令於法起行。由如法依行故。同利者。能令彼得解脫。由行淨長時。得饒益故。廣如彼論(或有本云。說四弘願。諸眾生知苦斷集。證滅修道。多分無故。不可依也)。言金剛滅定者。釋第十德。謂第十地末後一念。能滅二障。故言滅定。而言金剛滅定。自有二義。一能斷定。無物不破。猶如金剛。如智度論等勘。二所滅煩惱堅固難斷。猶若金剛。此定能滅。故言金剛滅定。故唐本經。名為能斷金剛。又十輪經第二頌云。云何破相續如金剛煩惱。長行云。摧滅一切諸眾生類[1]賢如金剛相續煩惱。有說滅定者。即滅盡定。八地以上。及諸如來。皆得滅定。七地以下。或得未得。伏非想惑。不決定故。餘義同異。具如別章。</w:t>
      </w:r>
    </w:p>
    <w:p>
      <w:pPr/>
      <w:r>
        <w:rPr>
          <w:b/>
          <w:color w:val="667085"/>
          <w:sz w:val="18"/>
        </w:rPr>
        <w:t>한국어 직역</w:t>
      </w:r>
    </w:p>
    <w:p>
      <w:pPr>
        <w:pStyle w:val="TranslationText"/>
      </w:pPr>
      <w:r>
        <w:t>해석하여 말한다. 셋째는 공덕을 개별적으로 찬탄한다. 곧 열 가지로 나눈다. 첫째는 방편지와 진실지, 두 지혜의 공덕이다. 둘째는 오직 대승만을 행하는 공덕이다. 셋째는 네 가지 눈[四眼]의 공덕이다. 넷째는 다섯 신통[五通]의 공덕이다. 다섯째는 삼달(三達)의 공덕이다. 여섯째는 십력(十力)의 공덕이다. 일곱째는 사무량(四無量)의 공덕이다. 여덟째는 사변(四辨)의 공덕이다. 아홉째는 사섭(四攝)의 공덕이다. 열째는 금강멸정(金剛滅定)의 공덕이다. 혹은 열한 가지로 나눌 수도 있다. 방편과, 진실을, 두 지혜로 별개로 보기 때문이다. 혹은 열두 가지로 나눌 수도 있다. 금강과, 멸정을, 두 가지로 별개로 보기 때문이다. 비록 세 가지 설이 있으나, 우선 첫 번째 해석에 따른다. 이것이 곧 첫째인 두 지혜의 공덕 문이다. 그런데 이 두 지혜에 대해서는 여러 설이 같지 않다. 한 설에서는, 정체지(正體智)를 실지(實智)라고 이름한다고 한다. 실제의 경계를 대상으로 하기 때문이다. 후득지(後所得智)를 방편이라고 이름한다. 선교방편으로 중생을 교화하기 때문이다. 한 설에서는, 정체지와 후득지를 실지라고 이름한다. 진제와 속제 두 경계를 실제로 능히 대상으로 하기 때문이다. 가행지(加行智)를 방편이라고 이름한다. 능히 정체지를 이끌어 생겨나게 하기 때문이다. ‘오직 대승만을 행한다’고 한 것은, 둘째 공덕을 찬탄한 것이다. 《본기》에 의하면 다음과 같이 말한다. 이승을 벗어난다는 뜻이다. 대승에는 두 가지가 있다. 첫째는 십신에서 십해에 이르는 것이니, 이는 결정되지 않은 것이다. 아직 물러나 이승이 될 수 있기 때문이다. 둘째는 십행에서 십지에 이르는 것이니, 이는 결정된 것이다. 그러므로 ‘오직 대승만을 행한다’고 말한다. 지금의 해석은 그렇지 않다. 사제와 연기는, 대승과 소승이 함께 행한다. 육바라밀은, 오직 보살만이 행한다. 그러므로 ‘오직 대승만을 행한다’고 말한다. 혹은 인공(人空)은 대승과 소승이 함께 관하지만, 법공(法空)은 오직 대승만 관하여, 소승에는 통하지 않기 때문이다. 그러므로 ‘오직 대승만을 행한다’고 말한다. 혹은 반야에 두 가지가 있다고 할 수도 있다. 첫째는 대승과 소승이 함께 행하는 것이고, 둘째는 오직 보살만이 행하는 것이다. 그러므로 ‘오직 대승만을 행한다’고 말한다. ‘네 가지 눈’이라고 한 것은, 셋째 공덕을 찬탄한 것이다. 다섯 가지 눈 가운데, 육안(肉眼), 천안(天眼), 법안(法眼), 혜안(慧眼)이며, 오직 불안(佛眼)만 제외한다. 아직 부처를 이루지 못했기 때문이다. 형체의 살갗을 ‘육(肉)’이라 하고, ‘조촉(照囑)’을 안(眼)이라 이름한다. 육이 곧 눈이므로, 육안이라 이름한다. 천안에는 세 가지가 있다. 첫째는 과보로 얻는 것이니, 사천왕 등과, 색계의 눈을 말한다. 천취(天趣)의 눈이므로, 천안이라 이름한다. 둘째는 부처와 보살이 과보로 얻는 안근이다. 인간의 눈보다 청정하므로, 또한 천안이라 이름한다. 셋째는 네 가지 정려에서 생기는 안근이다. 또한 천안이라 이름한다. 이것은 곧 닦아서 얻는 것이다. 여러 법문을 관찰하는 것을, 법안이라 이름한다. 공의 모습을 요달하는 것을, 혜안이라 이름한다. 이 네 가지 눈이 부처의 몸에 있을 때에는, 바꾸어 불안이라 이름한다. 다섯 가운데 육안은, 색을 체성으로 삼는다. 천안 한 가지는, 색과 마음에 모두 통한다. 현재의 색을 보는 것은, 곧 안근이고, 미래를 아는 것은, 오직 마음이기 때문이다. 법안과 혜안 두 눈은, 지혜를 체성으로 삼는다. 불안은 곧 네 가지 눈을 체성으로 삼는다. 혹은 지혜일 수도 있다. 여래장을 관하는 것은, 지혜의 작용이기 때문이다. 이 다섯 가지 눈의 뜻은, 자세한 것은 별장과 같다. ‘다섯 신통’이라고 한 것은, 넷째 공덕을 찬탄한 것이다. 여섯 신통 가운데, 오직 누진통(漏盡通)만 제외한다. 보살은 아직 번뇌를 다 끊지 못했기 때문이다. 대상으로 하는 바에 대하여, 막히거나 지체됨이 없으므로, 이를 ‘통(通)’이라 이름한다. 《대비바사론》에서 말한다. 스스로의 대상에 대하여, 뒤바뀜 없이 분명히 통달하고, 묘한 작용에 ‘초(礎)’가 없으므로, ‘통’이라 이름한다. 첫째는 신경지증통(神境智證通)이다. 등지(等持)를 말한다. 이것으로 말미암아 능히 신변의 일을 행하기 때문이다. 여러 신변의 일을, ‘경(境)’이라 이름한다. 둘째는 천안지증통(天眼智證通)이다. 수승함을 ‘천(天)’이라 이름한다. 이 눈은 수승하므로, 천이라 이름한다. 색계의 대종으로 만들어진 청정한 색으로서 안근에 속한다. 멀리 보아도 장애가 없으므로, 천안이라 이름한다. 셋째는 천이지증통(天耳智證通)이다. ‘천’의 뜻은 앞과 같다. 색계의 대종으로 만들어진 청정한 색으로서 이근(耳根)에 속한다. 멀리 들어도 장애가 없으므로, 천이라 이름한다. 넷째는 타심지증통(他心智證通)이다. 다른 이의 마음을 알기 때문에, 타심지라 이름한다. 여러 유가사(瑜伽師)는, 의요(意樂)와 가행(加行)으로, 다른 이의 마음을 알고자 하며, 다른 이의 심소를 알고자 하는 것은 아니다. 그러므로 다만 원문의 ‘三’에 따라 ‘타심지’라는 명칭을 말한다. 마음을 우선으로 삼아, 또한 심소도 안다. 다섯째는 숙주수념지증통(宿住隨念智證通)이다. 과거 여러 생의 유루 오온을, 숙주(宿住)라 이름한다. 수념(隨念)의 힘으로 능히 그것을 알기 때문에, 수념이라 이름한다. 이 무더기 가운데에는, 비록 많은 법이 있지만, 염(念)의 힘이 증대하기 때문에, 수념이라 말한다. 여섯째는 누진지증통(漏盡智證通)이다. ‘누(漏)’는 번뇌를 말하고, ‘진(盡)’은 곧 멸진(滅盡)이다. 번뇌가 멸하여 다하므로, 누진이라 이름한다. 혹은 누진의 몸에서 일어나기 때문에, 누진통이라 이름할 수도 있다. 혹은 누진을 대상으로 삼기 때문에, 누진통이라 이름할 수도 있다. 체성을 밝힌다면, 살바다종에서는, 여섯 신통 모두 지혜를 체성으로 삼는다. 《비바사론》 등과 같다. 이제 대승에 의하면, 여섯 신통은 모두 선정과 지혜 및 그와 상응하는 법을 체성으로 삼는다. 《현양성교론》 등과 같다. 자세히 분별하면, 자세한 것은 별장과 같다. ‘삼달(三達)’이라고 한 것은, 다섯째 공덕을 찬탄한 것이다. 곧 삼명(三明)이다. 통달하고 이해함에 장애가 없으므로, ‘명(明)’이라 말한다. 그러므로 《대비바사론》 제102권에서 말한다. 통달하여 이해하기 때문에, ‘명’이라 말한다. 첫째는 숙주수념지증명(宿住隨念智證明)이다. 전제(前際)의 법을 통달하여 이해하기 때문이다. 둘째는 사생지증명(死生智證明)이다. 후제(後際)의 법을 통달하여 이해하기 때문이다. 셋째는 누진지증명(漏盡智證明)이다. 열반의 성품을 통달하여 이해하기 때문이다. 모두 ‘명’이라 말한다. 체성을 밝힌다면, 살바다종에서는 지혜를 체성으로 삼는다. 여섯 신통 가운데, 숙주통·천안통·누진통을 체성으로 삼는다. 차례대로 전제·후제·중제의 세 가지 어리석음을 대치하기 때문이다. 《구사론》에서 말한다. 삼명은 더하지도 덜하지도 않는다. 진실과 가설로 분별하면, 누진명 하나는 가설과 진실에 모두 통하고, 나머지 둘은 가설이다. 오직 유루이기 때문이다. 유루의 지혜와 무루의 지혜가, 모두 누진이라 이름한다. 모두 누진한 몸 가운데에서 생기기 때문이다. 진실한 것은 무루라 이름하고, 가설인 것은 유루라 이름한다. 수승함과 열등함을 서로 비교하여, 그러므로 진실과 가설이라고 말한다. 넷째는 유학과 무학으로 분별하는 것이다. 오직 무학에만 있다. 유학에는 어둠이 있기 때문이다. 《비바사론》에서 삼명을 세운 뜻은, 《구사론》과 조금 다르다. 《비바사론》 제102권에서 말한 것과 같다. 이제 대승에 의하면, 《불지론》은 《구사론》과 같다. 그러므로 《불지론》에서 말한다. 무학의 이근(利根)이 얻은 세 가지 신통은, 염오와 불염오의 삼제(三際)에 대한 어리석음을 제거하기 때문에, 삼명이라 말한다. 한 견해에서는, ‘명’은 심혜(心慧)를 성품으로 삼는다고 한다. 지혜가 능히 어둠을 제거하므로, ‘명’이라 말한다. 어떤 이는 말한다. 무애선근(無礙善根)을 성품으로 삼는다고 한다. 무명을 뒤집은 것이기 때문이다. (해석하여 말하면, 대승에서는 모두 무루에 통한다. 이치에 어긋남이 없으니, 후득지가 무루임을 인정하기 때문이다.) 묻는다. ‘통’과 ‘명’은, 어떤 차이가 있는가? 답한다. 《대지도론》 제2권에서 말한다. 과거의 숙명에 관한 일을 참되게 아는 것을, ‘통’이라 이름하고, 과거의 인연과 행업을 아는 것을, ‘명’이라 이름한다. 여기에서 죽어 저기에 태어남을 참되게 아는 것을, 천안통이라 이름하고, 여러 행의 인연을 알아, 증험하여 맞아 어긋남이 없는 것을, ‘명’이라 이름한다. 결사(結使)가 다한 것을 참되게 알지만, 다시 태어나는지 태어나지 않는지는 알지 못하는 것이, 누진통이다. 만약 누가 다하여 다시는 태어나지 않음을 안다면, 이를 ‘명’이라 이름한다. 이 삼명은, 대아라한과, 대벽지불이 얻는 것이다. 그러므로 통과 명에 수승함과 열등함의 차별이 있음을 알 수 있다. ‘십력’이라고 한 것은, 여섯째 공덕을 찬탄한 것이다. 두 가지 해석이 있다. 한 설에서는, 십력은 오직 부처에게만 있고 다른 이에게는 없다고 한다. 이른바 처비처(處非處)에서, 누진(漏盡)에 이르기까지이다. 어떤 이는 말한다. 보살에게도 십력이 있다고 한다. 《대지도론》 제28권에서 말한 것과 같다. 부처에게 십력과 사무소외(四無所畏)가 있는데, 보살에게도 있는가? 답한다. 있다. 어떤 것들인가? 첫째는 일체지의 마음을 내어 견고하고 깊으며 굳센 힘이다. 둘째는 대자(大慈)의 힘이다. 셋째는 큰[1] 지혜의 힘이다. 넷째는 원만한 정진의 힘이다. 다섯째는 원만한 선정의 힘이다. 여섯째는 원만한 지혜의 힘이다. 일곱째는 생사를 싫어하지 않는 힘이다. 여덟째는 무생인(無生忍)의 힘이다. 아홉째는 원만한 해탈의 힘이다. 열째는 원만한 무애지(無礙智)의 힘이다. [2] 그것은 그곳에서 말한 것과 같다. (혹 어떤 경본에는 사무소외라고 되어 있으나, 대부분에는 없으므로, 따를 수 없다.) ‘사무량’이라고 한 것은, 일곱째 공덕을 해석한 것이다. 이른바 자(慈), 비(悲), 희(喜), 사(捨)이다. 이 뜻에 대하여 두 문으로 분별한다. 첫째는 명칭을 해석하고, 둘째는 체성을 밝힌다. 명칭을 해석하는 가운데에서는, 먼저 통칭을 설명하고, 뒤에 개별 명칭을 설명한다. ‘사무량’이라고 하는 것은, 곧 통칭이다. 살바다에 의하면, 《대비바사론》 제81권에서 말한 것과 같다. 그 논에서 말한다. 묻는다. 어째서 ‘무량’이라 이름하는가? 무량은 무슨 뜻인가? 답한다. 이 네 가지는, 여러 현성과 성인이 널리 유희하는 처소이므로, 무량이라 이름한다. 또 다음으로, 이 네 가지는, 능히 한량없는 유정을 대상으로 삼기 때문에, 한량없는 복을 낳고, 한량없는 과보를 이끌어내므로, 무량이라 이름한다. 자세한 설은 그곳과 같다. 《구사론》과 《순정리론》은, 《대비바사론》의 네 번째 ‘또 다음으로’의 설명과 같다. 그러므로 번거롭게 서술하지 않는다. 대승종에 의하면, 《현양성교론》 제4권과 같다. 세 가지 뜻으로, ‘무량’이라는 이름을 해석한다. 첫째는 광(廣), 둘째는 대(大), 셋째는 무량(無量)이다. ‘광’이란, 견소행(見所行)에 대하여 작의하기 때문이다. ‘대’란, 문소행(聞所行)에 대하여 작의하기 때문이다. ‘무량’이란, 각지소행(覺知所行)에 대하여 작의하기 때문이다. 이와 같은 세 가지 뜻으로, 한 방향을 두루 대상으로 삼고, 나아가 시방의 끝없는 기세간과, 유정세간까지를 대상으로 삼으므로, 무량이라 이름한다. 개별 명칭을 말하면, 첫째는 자(慈), 둘째는 비(悲), 셋째는 희(喜), 넷째는 사(捨)이다. 살바다종에서는, 《구사론》 제29권에서 말한 것과 같다. 자(慈)는 즐거움을 주는 것이라 이름하고, 비(悲)는 괴로움을 제거하는 것이라 이름하며, 희(喜)는 기뻐하고 위로하는 것이라 이름하고, 사(捨)는 평등이라 이름한다. 경부에 의하면, 《성실론》 「사무량품」에서 말한 것과 같다. 자(慈)는 성냄과 서로 어긋나는 선한 마음이라 이름하고, 비(悲)는 괴롭힘과 서로 어긋나는 선한 마음이라 이름하며, 희(喜)는 질투와 서로 어긋나는 선한 마음이라 이름한다. 이 셋은 모두 자심(慈心)의 차별이다. 능히 이 셋을 평등하게 하기 때문에, ‘사’라고 이름한다. 자세한 것은 그곳에서 설한 것과 같다. 이제 대승에 의하면, 《현양성교론》에서 말한 것과 같다. 첫째, 자무량(慈無量)이란, 괴로움도 즐거움도 없는 중생에게, 즐거움의 도구를 베풀고자 하는 것이다. 비(悲)란, 괴로움이 있는 중생에게, 괴로움의 도구를 없애 주고자 하는 것이다. 희(喜)란, 즐거움이 있는 중생에게, 그 즐거움을 따라 기뻐하는 것이다. 사(捨)란, 사(捨)와 함께하는 마음으로 물들지 않는 의요를 말한다. 체성을 밝히면, 살바다종에서는, 자무량과 비무량에 대하여, 두 가지 설이 있다. 한 설에서는, 둘 다 무진선근(無瞋善根)을 체성으로 삼는다고 한다. 그러나 그 차이는, 자(慈)는 목숨을 끊는 성냄을 대치하고, 비(悲)는 때리고 해치는 성냄을 대치하는 데 있다. 한 설에서는, 자(慈)는 무진선근을 체성으로 삼고, 비(悲)는 불해선근(不害善根)을 성품으로 삼는다고 한다. 해침을 대치하기 때문이다. 희무량(喜無量)의 성품에도, 또 두 가지 설이 있다. 한 설에서는 선근을 성품으로 삼는다고 하고, 한 설에서는, 기뻐함[忻]을 자성으로 삼는다고 한다. 사(捨)에 대해서는 한 가지 해석이 있다. 곧 무탐선근(無貪善根)을 성품으로 삼는다는 것이다. 공통적으로 체성을 밝히면, 사온 또는 오온을, 체성으로 삼는다. 자세한 설명은 《대비바사론》 제81권 등과 같다. 경부에 의하면, 《성실론》에서 말한 것과 같다. 네 가지 모두 지혜이다. 그러므로 《성실론》에서 말한다. 이 사무량은, 모두 지혜를 성품으로 한다. 이제 대승에 의하면, 《집론》과 《잡집론》에서는, 네 가지 모두 혹은 선정, 혹은 지혜 및 그것과 상응하는 여러 심·심소법을 자성으로 삼는다. 《현양성교론》 제4권에서는, 자(慈)는 무진선근을, 체성으로 삼고, 비(悲)는 불해선근을 체성으로 삼으며, 희(喜)는 불질선근(不嫉善根)을 체성으로 삼고, 사(捨)는 무탐·무진선근을 체성으로 삼는다. 모두 중생을 연민하는 법이기 때문이다. 이 네 가지 가운데, 자(慈)는 오직 무진이고, 다음 두 무량은, 무진의 한 부분이며, 사(捨)는 무탐과 무진의 한 부분이다. 또 그와 상응하는 등지(等持)와 여러 심·심소법, 아울러 그 권속도, 모두 사무량의 체이다. 자세히 분별하면, 자세한 것은 별장과 같다. ‘사변(四辨)’이라고 한 것은, 여덟째 공덕을 해석한 것이다. 또한 사무애해(四無礙解)라고도 이름한다. 이른바 법(法), 의(義), 사(詞), 변(辨)이다. 능전되는 법에 대하여, 소전되는 뜻에 대하여, 여러 지방의 언어와 말에 대하여, 바른 도리에 대하여, 각각의 법 가운데, 통달하여 막힘이 없는 것을, 차례대로 법·의·사·변의 네 가지 무애라 이름한다. 자세한 설명은 《비바사론》·《구사론》 등과 같다. 대승에 의하면, 《유가사지론》 제45권에서는, 여러 법 가운데, 모든 이문(異門), 모든 이상(異相), 모든 석사(釋詞), 모든 품별(品別)에 대하여, 각각의 법 가운데, 진소유성(盡所有性)과, 여소유성(如所有性)을, 수소성(修所成)에 의하여, 막히거나 걸림이 없고, 물러나지 않는 지혜를, 차례대로 네 가지라고 이름한다고 한다. 《섭대승론》의, 무성(無性)의 해석에서는 말한다. 법무애로 말미암아, 자재하게 모든 법구를 분명히 알고, 의무애로 말미암아, 자재하게 모든 의리를 통달하며, 사무애로 말미암아, 자재하게 모든 언사를 분별하고, 변무애로 말미암아, 시방에 두루하여, 그 알맞은 바를 따라, 자재하게 분별하여 설한다. 자세한 설명은 《잡집론》 제14권 등과 같다. 체성을 밝힌다면, 살바다종에서는, 사변 모두 지혜를 자성으로 삼는다. 《비바사론》 등과 같다. 이제 대승에 의하면, 선정과 지혜에 모두 통하고, 또 그것과 상응하는 심·심소법을, 자성으로 삼는다. 《잡집론》 등과 같다. ‘사섭(四攝)’이라고 한 것은, 아홉째 공덕을 해석한 것이다. 두 문으로 분별한다. 첫째는 명칭을 해석하고, 둘째는 작용[業]을 밝힌다. 명칭을 해석하는 데 두 가지가 있다. 먼저 총칭을 설명하고, 뒤에 개별 명칭을 설명한다. ‘사섭’이라고 하는 것은, 곧 총칭이다. 네 가지 법으로, 중생을 거두어 취하므로, 사섭이라 이름한다. 개별 명칭에는 네 가지가 있다. 첫째는 보시(布施), 둘째는 애어(愛語), 셋째는 이행(利行), 넷째는 동리(同利)이다. 《성실론》 「사법품」에서 말한다. 보시란, 의복과 음식 등의 물건으로, 중생을 거두어 취하는 것이다. 애어란, 상대의 뜻에 따르는 말로, 그 마음을 얻는 것이다. 이행이란, 다른 이를 위하여 이익을 구하고, 다른 이가 일을 이루도록 돕는 것이다. 동리란, 함께 한 배를 탄 것처럼, 근심과 기쁨을 함께하는 것이다. 《대품경》에서 말한다. 재물과 법 두 가지로, 중생을 거두어 취하는 것을, 보시라 이름한다. 육바라밀을, 중생을 위하여 설하는 것을, 애어라 이름한다. 중생을 교화하여, 육도를 행하게 하는 것을, 이행이라 이름한다. 신통력으로, 여러 가지로 변화하여, 오도(五道) 가운데 들어가, 중생과 함께 일을 하는 것을, 동사(同事)라 이름한다. 자세한 설은 그곳과 같다. 자세히 분별하면, 《대반야경》 및 《대지도론》 제71권 등과 같다. 둘째는 그 작용을 해석하는 것이다. 《장엄론》 제8권에서 다음과 같이 말한다. 묻는다. 사섭의 작용은 어떠한가? 게송에서 말한다. 근기[器]를 이루게 하고 또 믿게 하며, 행하게 하고 또한 이해하게 하니, 이와 같이 네 가지 일을 하는 것이, 차례대로 사섭의 작용이다. 해석하여 말한다. 보시는, 능히 법을 받을 만한 근기를 이루게 한다. 재물에 관하여 상대가 바라는 바를 따라주므로, 곧 법을 받을 수 있게 되기 때문이다. 애어는, 능히 법에 대하여 믿음을 일으키게 한다. 법의 뜻을 가르침으로 말미암아, 그의 의심이 끊어지기 때문이다. 이행은, 능히 법에 대하여 행을 일으키게 한다. 법과 같이 의지하여 행하게 하기 때문이다. 동리는, 능히 그로 하여금 해탈을 얻게 한다. 청정한 행을 오래도록 닦음으로 말미암아, 요익을 얻기 때문이다. 자세한 설명은 그 논과 같다. (혹 어떤 판본에는 다음과 같이 되어 있다. ‘사홍원(四弘願)을 설한다. 모든 중생이 고를 알고 집을 끊으며, 멸을 증득하고 도를 닦게 한다.’ 그러나 대부분의 판본에는 없으므로, 따를 수 없다.) ‘금강멸정(金剛滅定)’이라고 한 것은, 제10의 공덕을 해석한 것이다. 곧 제10지의 마지막 한 생각이 두 장애를 없앨 수 있으므로, 멸정(滅定)이라 말한다. 그런데 금강멸정이라고 말한 데에는 본래 두 가지 뜻이 있다. 첫째는 능단정(能斷定)이다. 깨뜨리지 못하는 것이 없어서 금강과 같기 때문이다. 《대지도론》 등에서 살펴볼 수 있다. 둘째는 끊어지는 번뇌가 견고하여 끊기 어려운 것이 금강과 같다는 뜻이다. 이 선정이 그것을 없앨 수 있으므로, 금강멸정이라 말한다. 그러므로 당본(唐本) 경에서는 ‘능단금강(能斷金剛)’이라 이름한다. 또 《십륜경》 제2권의 게송에서 말한다. “어떻게 상속하여 금강 같은 번뇌를 깨뜨리는가?” 장행에서는 말한다. “모든 중생 무리의 [1]현(賢)하여 금강 같은 상속 번뇌를 꺾어 없앤다.” 어떤 이는 멸정(滅定)이란 곧 멸진정(滅盡定)이라고 말한다. 제8지 이상과 모든 여래는 모두 멸정을 얻는다. 제7지 이하는 얻기도 하고 얻지 못하기도 한다. 비상(非想)의 번뇌를 조복하는 것이 결정되어 있지 않기 때문이다. 나머지 뜻의 같고 다름은 자세한 것은 별장과 같다.</w:t>
      </w:r>
    </w:p>
    <w:p>
      <w:pPr>
        <w:pStyle w:val="EditorialNote"/>
      </w:pPr>
      <w:r>
        <w:t>교감·번역 메모 | [이문 검토 필요] 원문은 `照囑`이다. 문맥상 안(眼)의 기능을 풀이하는 표현이나 `囑`은 이 문맥에서 이례적이다. 다른 글자로 임의 교정하지 않고 원문형을 음독하여 보존했다.</w:t>
      </w:r>
    </w:p>
    <w:p>
      <w:pPr>
        <w:pStyle w:val="EditorialNote"/>
      </w:pPr>
      <w:r>
        <w:t>교감·번역 메모 | [이문 검토 필요] 원문은 `妙用無礎`이다. `礎`가 문맥상 이례적이지만 임의로 `礙` 등으로 고치지 않았다.</w:t>
      </w:r>
    </w:p>
    <w:p>
      <w:pPr>
        <w:pStyle w:val="EditorialNote"/>
      </w:pPr>
      <w:r>
        <w:t>교감·번역 메모 | [구문·이문 불확실] 원문 `是故但三他心智名`의 `三`은 문법적으로 이례적이다. 문맥상 다른 글자의 가능성이 있으나 대조 없이 교정하지 않았다.</w:t>
      </w:r>
    </w:p>
    <w:p>
      <w:pPr>
        <w:pStyle w:val="EditorialNote"/>
      </w:pPr>
      <w:r>
        <w:t>교감·번역 메모 | [구두] `自有兩釋有說`은 열거 구조상 `自有兩釋。有說…`으로 읽어 번역하였다. 원문은 그대로 보존했다.</w:t>
      </w:r>
    </w:p>
    <w:p>
      <w:pPr>
        <w:pStyle w:val="EditorialNote"/>
      </w:pPr>
      <w:r>
        <w:t>교감·번역 메모 | [편집기호] 원문의 `[1]`은 대장경 교감·주기 표지로 보이며 `大[1]慧力`의 글자열 자체는 변경하지 않았다.</w:t>
      </w:r>
    </w:p>
    <w:p>
      <w:pPr>
        <w:pStyle w:val="EditorialNote"/>
      </w:pPr>
      <w:r>
        <w:t>교감·번역 메모 | [이문 검토 필요] 원문은 `[2]其如彼說`이다. `其`는 이 문맥에서 다소 이례적이나 임의로 다른 글자로 교정하지 않았다.</w:t>
      </w:r>
    </w:p>
    <w:p>
      <w:pPr>
        <w:pStyle w:val="EditorialNote"/>
      </w:pPr>
      <w:r>
        <w:t>교감·번역 메모 | [판독·이문 불확실] 원문 `諸眾生類[1]賢如金剛相續煩惱`의 `[1]賢`은 문맥상 매우 이례적이다. 다른 글자로 추측 교정하지 않고 원문대로 옮겼다.</w:t>
      </w:r>
    </w:p>
    <w:p>
      <w:pPr>
        <w:pStyle w:val="Heading3"/>
      </w:pPr>
      <w:r>
        <w:t>문단 0057  ·  [0370c21]</w:t>
      </w:r>
    </w:p>
    <w:p>
      <w:pPr/>
      <w:r>
        <w:rPr>
          <w:b/>
          <w:color w:val="667085"/>
          <w:sz w:val="18"/>
        </w:rPr>
        <w:t>원문</w:t>
      </w:r>
    </w:p>
    <w:p>
      <w:pPr>
        <w:pStyle w:val="SourceText"/>
      </w:pPr>
      <w:r>
        <w:t>[0370c21] 經。一切功德皆成就。</w:t>
      </w:r>
    </w:p>
    <w:p>
      <w:pPr/>
      <w:r>
        <w:rPr>
          <w:b/>
          <w:color w:val="667085"/>
          <w:sz w:val="18"/>
        </w:rPr>
        <w:t>한국어 직역</w:t>
      </w:r>
    </w:p>
    <w:p>
      <w:pPr>
        <w:pStyle w:val="TranslationText"/>
      </w:pPr>
      <w:r>
        <w:t>경문. “일체의 공덕을 모두 성취한다.”</w:t>
      </w:r>
    </w:p>
    <w:p>
      <w:pPr>
        <w:pStyle w:val="Heading3"/>
      </w:pPr>
      <w:r>
        <w:t>문단 0058  ·  [0370c21]</w:t>
      </w:r>
    </w:p>
    <w:p>
      <w:pPr/>
      <w:r>
        <w:rPr>
          <w:b/>
          <w:color w:val="667085"/>
          <w:sz w:val="18"/>
        </w:rPr>
        <w:t>원문</w:t>
      </w:r>
    </w:p>
    <w:p>
      <w:pPr>
        <w:pStyle w:val="SourceText"/>
      </w:pPr>
      <w:r>
        <w:t>[0370c21] 釋曰。第四總結功德應知。</w:t>
      </w:r>
    </w:p>
    <w:p>
      <w:pPr/>
      <w:r>
        <w:rPr>
          <w:b/>
          <w:color w:val="667085"/>
          <w:sz w:val="18"/>
        </w:rPr>
        <w:t>한국어 직역</w:t>
      </w:r>
    </w:p>
    <w:p>
      <w:pPr>
        <w:pStyle w:val="TranslationText"/>
      </w:pPr>
      <w:r>
        <w:t>해석하여 말한다. 넷째로 공덕을 총결한 것이니, 알아야 한다.</w:t>
      </w:r>
    </w:p>
    <w:p>
      <w:pPr>
        <w:pStyle w:val="Heading3"/>
      </w:pPr>
      <w:r>
        <w:t>문단 0059  ·  [0370c23]</w:t>
      </w:r>
    </w:p>
    <w:p>
      <w:pPr/>
      <w:r>
        <w:rPr>
          <w:b/>
          <w:color w:val="667085"/>
          <w:sz w:val="18"/>
        </w:rPr>
        <w:t>원문</w:t>
      </w:r>
    </w:p>
    <w:p>
      <w:pPr>
        <w:pStyle w:val="SourceText"/>
      </w:pPr>
      <w:r>
        <w:t>[0370c23] 經。復有千萬億五戒賢者。</w:t>
      </w:r>
    </w:p>
    <w:p>
      <w:pPr/>
      <w:r>
        <w:rPr>
          <w:b/>
          <w:color w:val="667085"/>
          <w:sz w:val="18"/>
        </w:rPr>
        <w:t>한국어 직역</w:t>
      </w:r>
    </w:p>
    <w:p>
      <w:pPr>
        <w:pStyle w:val="TranslationText"/>
      </w:pPr>
      <w:r>
        <w:t>경문. “또 천만억의 오계 현자(五戒賢者)가 있었다.”</w:t>
      </w:r>
    </w:p>
    <w:p>
      <w:pPr>
        <w:pStyle w:val="Heading3"/>
      </w:pPr>
      <w:r>
        <w:t>문단 0060  ·  [0370c23]</w:t>
      </w:r>
    </w:p>
    <w:p>
      <w:pPr/>
      <w:r>
        <w:rPr>
          <w:b/>
          <w:color w:val="667085"/>
          <w:sz w:val="18"/>
        </w:rPr>
        <w:t>원문</w:t>
      </w:r>
    </w:p>
    <w:p>
      <w:pPr>
        <w:pStyle w:val="SourceText"/>
      </w:pPr>
      <w:r>
        <w:t>[0370c23] 釋曰。自下第四明優婆塞眾。文別有四。一標數辨類。二辨行位。三別讚德。四總結德。此即初也。言五戒賢者者。舉法標人。由持五戒。故言五戒賢者。故婆沙云。鄔波索迦。有五學處。謂離殺生。離不與取。離欲邪行。離虛誑語。離飲諸酒。舊經多云優婆塞優婆夷者。訛略也。若依諸法最上王經。云優婆塞迦優婆斯迦。慈恩三藏所譯諸經。皆云鄔波索迦鄔波斯迦。此云近事男近事女。故順正理三十七云。依何義說鄔婆塞迦。彼先歸佛法僧[1]實。親近奉事所尊重師。便獲尸羅。故名近事。或能習近如理所為。壞惡事業。故名近事。或能親近事佛為師。故名近事。分同諸佛。得淨尸羅善意樂故。又大婆沙一百二十三云。問何故名鄔波索迦。答親近脩事諸善法故。有親近承事諸善士故。有說。親近脩事精進行故。有說。近承事諸佛法故。具說如彼。然此五戒。初三護身業。次一護語業。後一通護身語二業。理實不通身業所攝。如俱舍等。今辨護用。是故通護二業。於理無違。此身語業。一一皆用表及無表。以為自性。薩婆多宗。表即色聲二處所收。無表皆是法處所攝。無見無對色。意識境界故。經部表業以思為體。無表即是非色非心不相應行。如成實論。今依大乘宗。表即色聲二處所攝。無表於能發業思種子上假立。無表色法處所攝。薩婆多宗要具五戒。經部。大乘。一分二分。乃至具五。薩婆多宗唯人趣攝。大乘。經部。通於鬼等。勘。</w:t>
      </w:r>
    </w:p>
    <w:p>
      <w:pPr/>
      <w:r>
        <w:rPr>
          <w:b/>
          <w:color w:val="667085"/>
          <w:sz w:val="18"/>
        </w:rPr>
        <w:t>한국어 직역</w:t>
      </w:r>
    </w:p>
    <w:p>
      <w:pPr>
        <w:pStyle w:val="TranslationText"/>
      </w:pPr>
      <w:r>
        <w:t>해석하여 말한다. 이 아래 넷째는 우바새(優婆塞) 대중을 밝힌다. 글에는 따로 네 가지가 있다. 첫째는 수를 들고 부류를 밝힌다. 둘째는 행위(行位)를 밝힌다. 셋째는 공덕을 개별적으로 찬탄한다. 넷째는 공덕을 총결한다. 이것이 곧 처음이다. ‘오계 현자’라고 한 것은, 법을 들어 사람을 나타낸 것이다. 오계를 지니기 때문에 오계 현자라고 말한다. 그러므로 《비바사론》에서 말한다. “오파색가(鄔波索迦)에게는 다섯 가지 학처(學處)가 있으니, 곧 살생에서 떠나는 것, 주지 않은 것을 취하는 데서 떠나는 것, 욕사행(欲邪行)에서 떠나는 것, 거짓말에서 떠나는 것, 모든 술을 마시는 데서 떠나는 것이다.” 옛 경에서 흔히 ‘우바새·우바이’라고 하는 것은 그릇되게 줄여 쓴 것이다. 《제법최상왕경》에 의하면 ‘우바새가(優婆塞迦)·우바사가(優婆斯迦)’라고 한다. 자은 삼장이 번역한 여러 경에서는 모두 ‘오파색가(鄔波索迦)·오파사가(鄔波斯迦)’라고 한다. 이는 ‘근사남(近事男)·근사녀(近事女)’라고 번역한다. 그러므로 《순정리론》 제37권에서 말한다. “무슨 뜻에 의거하여 오파색가라고 하는가? 그는 먼저 불·법·승 [1]실(實)에 귀의하고, 존중하는 스승을 가까이하여 받들어 섬김으로써 곧 시라(尸羅)를 얻는다. 그러므로 ‘근사(近事)’라고 이름한다. 혹은 이치에 맞게 해야 할 일을 익혀 가까이하고 악한 일을 무너뜨릴 수 있기 때문에 근사라고 이름한다. 혹은 부처를 스승으로 삼아 가까이 섬길 수 있기 때문에 근사라고 이름한다. 부분적으로 모든 부처와 같아서, 청정한 시라와 선한 의요(意樂)를 얻기 때문이다.” 또 《대비바사론》 제123권에서 말한다. “묻는다. 어째서 오파색가라고 하는가? 답한다. 모든 선법을 가까이하여 닦고 섬기기 때문이다. 혹은 모든 선사(善士)를 가까이하여 받들어 섬기기 때문이다. 어떤 이는 말한다. 정진행을 가까이하여 닦고 섬기기 때문이라고 말한다. 어떤 이는 말한다. 모든 불법을 가까이하여 받들어 섬기기 때문이라고 말한다.” 자세한 설은 그곳과 같다. 그런데 이 오계는 처음 세 가지가 신업을 보호하고, 다음 하나가 어업을 보호하며, 마지막 하나는 신업과 어업 두 가지를 함께 보호한다. 이치상 실제로는 신업에 포섭되는 것은 아니다. 《구사론》 등과 같다. 지금은 보호하는 작용을 밝히기 때문에, 두 업을 함께 보호한다고 하여도 이치에 어긋남이 없다. 이 신업과 어업은 각각 모두 표(表)와 무표(無表)를 자성으로 삼는다. 살바다종에서는 표는 곧 색처와 성처 두 처에 포섭되고, 무표는 모두 법처에 포섭되는 무견무대색(無見無對色)이다. 의식의 경계이기 때문이다. 경부에서는 표업은 사(思)를 체로 삼고, 무표는 곧 비색비심의 불상응행이다. 《성실론》과 같다. 이제 대승종에 의하면, 표는 곧 색처와 성처 두 처에 포섭되고, 무표는 업을 일으킬 수 있는 사(思)의 종자 위에 가립한다. 무표색은 법처에 포섭된다. 살바다종에서는 반드시 오계를 모두 갖추어야 한다. 경부와 대승에서는 한 부분, 두 부분에서부터 나아가 다섯 가지를 모두 갖추는 데까지 인정한다. 살바다종에서는 오직 인간 취(人趣)에만 포섭된다. 대승과 경부에서는 귀신 등에도 통한다. 살펴보아야 한다.</w:t>
      </w:r>
    </w:p>
    <w:p>
      <w:pPr>
        <w:pStyle w:val="EditorialNote"/>
      </w:pPr>
      <w:r>
        <w:t>교감·번역 메모 | [판독·구문 불확실] 원문은 `彼先歸佛法僧[1]實`이다. `[1]實`의 결합이 문맥상 이례적이므로 판본 대조가 필요하다. 임의로 삭제·교정하지 않았다.</w:t>
      </w:r>
    </w:p>
    <w:p>
      <w:pPr>
        <w:pStyle w:val="EditorialNote"/>
      </w:pPr>
      <w:r>
        <w:t>교감·번역 메모 | [의미 불확실] `勘`은 교감·검토를 지시하는 편집성 표현으로 보인다. 본문에서 임의 확정하지 않고 ‘살펴보아야 한다’로 직역하였다.</w:t>
      </w:r>
    </w:p>
    <w:p>
      <w:pPr>
        <w:pStyle w:val="SmallMeta"/>
      </w:pPr>
      <w:r>
        <w:t>仁王經疏卷上(本)  |  《인왕경소》 권상(본).</w:t>
      </w:r>
    </w:p>
    <w:p>
      <w:pPr>
        <w:pStyle w:val="Heading1"/>
        <w:pageBreakBefore/>
      </w:pPr>
      <w:r>
        <w:t>권상(말)</w:t>
      </w:r>
    </w:p>
    <w:p>
      <w:pPr>
        <w:pStyle w:val="SmallMeta"/>
      </w:pPr>
      <w:r>
        <w:t>仁王經疏上卷(末)  |  《인왕경소》 상권(말).</w:t>
      </w:r>
    </w:p>
    <w:p>
      <w:pPr>
        <w:pStyle w:val="SmallMeta"/>
      </w:pPr>
      <w:r>
        <w:t>西明寺沙門圓測撰  |  서명사 사문 원측 찬.</w:t>
      </w:r>
    </w:p>
    <w:p>
      <w:pPr>
        <w:pStyle w:val="Heading3"/>
      </w:pPr>
      <w:r>
        <w:t>문단 0061  ·  [0371b05]</w:t>
      </w:r>
    </w:p>
    <w:p>
      <w:pPr/>
      <w:r>
        <w:rPr>
          <w:b/>
          <w:color w:val="667085"/>
          <w:sz w:val="18"/>
        </w:rPr>
        <w:t>원문</w:t>
      </w:r>
    </w:p>
    <w:p>
      <w:pPr>
        <w:pStyle w:val="SourceText"/>
      </w:pPr>
      <w:r>
        <w:t>[0371b05] 經。皆行阿羅漢十地。</w:t>
      </w:r>
    </w:p>
    <w:p>
      <w:pPr/>
      <w:r>
        <w:rPr>
          <w:b/>
          <w:color w:val="667085"/>
          <w:sz w:val="18"/>
        </w:rPr>
        <w:t>한국어 직역</w:t>
      </w:r>
    </w:p>
    <w:p>
      <w:pPr>
        <w:pStyle w:val="TranslationText"/>
      </w:pPr>
      <w:r>
        <w:t>경문. “모두 아라한의 십지를 행한다.”</w:t>
      </w:r>
    </w:p>
    <w:p>
      <w:pPr>
        <w:pStyle w:val="Heading3"/>
      </w:pPr>
      <w:r>
        <w:t>문단 0062  ·  [0371b05]</w:t>
      </w:r>
    </w:p>
    <w:p>
      <w:pPr/>
      <w:r>
        <w:rPr>
          <w:b/>
          <w:color w:val="667085"/>
          <w:sz w:val="18"/>
        </w:rPr>
        <w:t>원문</w:t>
      </w:r>
    </w:p>
    <w:p>
      <w:pPr>
        <w:pStyle w:val="SourceText"/>
      </w:pPr>
      <w:r>
        <w:t>[0371b05] 釋曰。第二辨其行位。行阿羅漢。廣說如前。言十地者。諸說不同。一云。此中十解。名為十住。即說十住以為十地。一云。此文依共十地說。如智度論。地有二種。一不共。如極喜等地。二共十地。謂乾慧等。合說三乘地。乃成十地。故名為共。故大品經云。若菩薩具乾慧等十地。速證菩提。言十地者。乾慧地。性地。八人地。見地。薄地。離欲地。已作地。辟支佛地。菩薩地。佛地。廣說如彼。故智度論七十八云。乾慧地有二種。一者聲聞。二者菩薩。聲聞人獨為涅槃故。勤精進持戒。心清淨。堪任學道。或習觀佛三昧。不淨觀。或行慈悲無常等觀。分別集諸善法。雖有智慧。不得禪定水。則不能得道。故名乾慧地。菩薩則初發心。乃至未得順忍。性地者。聲聞人從煖法。乃至世間第一法。於菩薩得順忍。愛著諸法實相。亦不生邪見。得禪定水。八人地者。從苦法忍。乃至道比忍。是十五心。於菩薩則無生法忍。入菩薩位。見地者。初得聖果。亦謂須陀洹果。於菩薩則是阿鞞跋致地。薄地者。或須陀洹。斯陀含。欲界九種煩惱分斷故。於菩薩過阿鞞跋地。乃至未成佛斷諸煩惱。餘習氣亦薄。離欲地者。離欲界等貪欲諸煩惱。是名阿那含。於菩薩離欲因緣。故得五神通。已作地者。聲聞人得盡智。無生智。無著阿羅漢。於菩薩成就佛地。辟支佛地者。先世種辟支佛道因。今世得少因緣。初出家。亦觀深因緣法成道。名辟支佛。菩薩地者。從乾慧地。乃至離欲地。如上說。復次菩薩地。從歡喜地。乃至法雲地。皆名菩薩地。有人言。從一發心來。乃至金剛三昧。名菩薩地。佛地者。一切種智等。諸佛法菩薩。於自地行具足。於他地中觀具足。二事具足。故名具足。按此經文。有其三難。一於已辦地。亦得成佛。如何經說具足十地速證菩提。二菩薩不行辟支佛行。如何經說具足辟支佛地。三已得佛地。更不重得。如何經說具足佛地。乃至得菩提。解云。據實已辦地。早得成佛。經意欲釋具足十地。故總相說。而不別釋。通第二難。龍樹菩薩。自作兩釋。一云。菩薩於自地中行具足。於他地觀具足。二事具足。故名具足。謂於二乘地。觀知二乘地法。而不行二乘地。於菩薩地具足行。菩薩地行故言具足十地。一云。菩薩能分別知眾生。可以辟支佛因緣度者。是故菩薩以智慧。行辟支佛事。如首楞嚴經中。文殊師利。七十二億返。作辟支佛。菩薩亦如是。通第三難。滿足九地。修習佛法。十力四無所畏等。雖未具足。以修習佛道。故名具足。以是故。言十地具足故得無上道。具說如彼。今解於上共與不共十地門中。且說共十地。或可通說共與不共二種十地。於理無違。皆是阿羅漢所行地故。一云。依證契經。有四種十地。一聲聞十地。謂住三歸行地。隨信行地。隨法行地。善凡夫地。學戒地。第八人地。須陀洹地。斯陀含地。阿那含地。阿羅漢地。二獨覺十地。謂眾善資糧地。自覺深緣起地。四聖諦地。勝深利智地。八聖支道地。智法界虛空界眾生界地。證滅地。六通性地。入微妙地。習氣縛地。三菩薩十地者。謂歡喜地。無垢地。明地。焰地。極難勝地。現前地。遠行地。不動地。善慧地。法雲地。四者。如來十地。廣說如後。今此經意。通[1]所三種。所以者何。今此賢者。依本性說。即聲聞故。回心向大。是菩薩故。究竟修習。必圓滿故。或如前說。度緣覺故。[2]所四無失。</w:t>
      </w:r>
    </w:p>
    <w:p>
      <w:pPr/>
      <w:r>
        <w:rPr>
          <w:b/>
          <w:color w:val="667085"/>
          <w:sz w:val="18"/>
        </w:rPr>
        <w:t>한국어 직역</w:t>
      </w:r>
    </w:p>
    <w:p>
      <w:pPr>
        <w:pStyle w:val="TranslationText"/>
      </w:pPr>
      <w:r>
        <w:t>해석하여 말한다. 둘째는 그 행위(行位)를 밝힌다. ‘아라한을 행한다’는 것은 자세히는 앞에서 설명한 것과 같다. ‘십지’라고 한 것에 대해서는 여러 설이 같지 않다. 한 설에서는, 여기서 십해(十解)를 십주(十住)라고 이름하고, 곧 십주를 십지로 설명한 것이라고 한다. 한 설에서는, 이 글은 공십지(共十地)에 의거하여 설한 것이다. 《대지도론》과 같다. 지(地)에는 두 종류가 있다. 첫째는 불공(不共)으로, 극희지(極喜地) 등의 지와 같다. 둘째는 공십지(共十地)로, 건혜지(乾慧地) 등을 말한다. 삼승의 지를 합하여 말하면 곧 십지가 되므로, ‘공(共)’이라 이름한다. 그러므로 《대품경》에서 말한다. “만약 보살이 건혜지 등의 십지를 갖추면 속히 보리를 증득한다.” 십지라고 한 것은 건혜지, 성지(性地), 팔인지(八人地), 견지(見地), 박지(薄地), 이욕지(離欲地), 이작지(已作地), 벽지불지(辟支佛地), 보살지, 불지이다. 자세한 설은 그곳과 같다. 그러므로 《대지도론》 제78권에서 말한다. “건혜지에는 두 종류가 있으니, 첫째는 성문이고, 둘째는 보살이다. 성문인은 오직 열반을 위하기 때문에 부지런히 정진하여 계를 지니고 마음을 청정하게 하여, 도를 배울 수 있게 된다. 혹은 관불삼매(觀佛三昧)를 닦고, 부정관(不淨觀)을 닦거나, 혹은 자비·무상 등의 관을 행하여, 여러 선법을 분별하여 모은다. 비록 지혜가 있더라도 선정의 물을 얻지 못하면 도를 얻을 수 없다. 그러므로 건혜지라고 이름한다. 보살의 경우에는 곧 처음 발심한 때부터 순인(順忍)을 아직 얻지 못한 데까지이다. 성지(性地)란, 성문인은 난법(煖法)에서부터 세간제일법에 이르는 것이고, 보살에게서는 순인을 얻어 제법의 실상에 애착하고, 또한 사견을 내지 않으며 선정의 물을 얻는 것이다. 팔인지(八人地)란, 고법인(苦法忍)에서부터 도비인(道比忍)에 이르는 이 열다섯 마음이다. 보살에게서는 곧 무생법인(無生法忍)으로 보살의 지위에 들어가는 것이다. 견지(見地)란, 처음 성과(聖果)를 얻는 것이니, 또한 수다원과를 말한다. 보살에게서는 곧 아비발치지(阿鞞跋致地)이다. 박지(薄地)란, 혹은 수다원이나 사다함으로서, 욕계의 아홉 종류 번뇌를 부분적으로 끊었기 때문이다. 보살에게서는 아비발치지를 지나 성불하기 전까지 모든 번뇌를 끊고, 나머지 습기도 또한 엷어진 것이다. 이욕지(離欲地)란, 욕계 등의 탐욕과 여러 번뇌에서 떠난 것이니, 이를 아나함이라 이름한다. 보살에게서는 욕심을 떠난 인연으로 오신통을 얻는다. 이작지(已作地)란, 성문인이 진지(盡智)와 무생지(無生智)를 얻어 집착 없는 아라한이 되는 것이다. 보살에게서는 불지를 성취하는 것이다. 벽지불지(辟支佛地)란, 전생에 벽지불도의 인을 심고, 금생에 적은 인연을 얻어 처음 출가한 뒤, 또한 깊은 인연법을 관하여 도를 이루는 것을 벽지불이라 이름한다. 보살지란, 건혜지에서부터 이욕지에 이르기까지이니, 위에서 설명한 것과 같다. 또 다시 보살지는 환희지에서부터 법운지에 이르기까지 모두 보살지라고 이름한다. 어떤 이는 말한다. 한 번 발심한 이래로부터 금강삼매에 이르기까지를 보살지라고 이름한다. 불지란, 일체종지(一切種智) 등이다. 모든 불법과 보살은 자기 지위에서는 행이 구족하고, 다른 지위에서는 관(觀)이 구족한다. 두 일이 구족하므로 구족이라 이름한다.” 이 경문을 살펴보면 세 가지 난점이 있다. 첫째, 이판지(已辦地)에서도 또한 성불할 수 있는데, 어찌하여 경에서는 십지를 구족하면 속히 보리를 증득한다고 설하는가? 둘째, 보살은 벽지불의 행을 행하지 않는데, 어찌하여 경에서는 벽지불지를 구족한다고 설하는가? 셋째, 이미 불지를 얻으면 다시 거듭 얻지 않는데, 어찌하여 경에서는 불지를 구족하고 나아가 보리를 얻는다고 설하는가? 해석하여 말한다. 실제로는 이판지에서 일찍 성불할 수 있다. 경의 뜻은 십지를 구족함을 해석하려는 것이므로 총체적으로 말했을 뿐, 따로 분별하여 해석하지 않았다. 둘째 난점을 회통하면, 용수보살은 스스로 두 가지 해석을 하였다. 한 설에서는, 보살은 자기 지위에서는 행이 구족하고, 다른 지위에서는 관이 구족한다. 두 일이 구족하므로 구족이라 이름한다. 곧 이승의 지위에서는 이승지의 법을 관찰하여 알지만, 이승지의 행을 행하지는 않고, 보살지에서는 행을 구족한다. 보살지의 행을 행하므로 십지를 구족한다고 말한다. 한 설에서는, 보살은 중생을 분별하여 알아, 벽지불의 인연으로 제도할 수 있는 자에게는 그러므로 보살이 지혜로써 벽지불의 일을 행한다. 《수릉엄경》 가운데 문수사리가 칠십이억 번 벽지불이 된 것과 같다. 보살도 또한 이와 같다. 셋째 난점을 회통하면, 구지를 원만히 하고 불법, 십력과 사무소외 등을 닦아 익혀, 비록 아직 구족하지 못했더라도 불도를 닦고 익히기 때문에 구족이라고 이름한다. 그러므로 십지를 구족하기 때문에 무상도를 얻는다고 말한다. 자세한 설은 그곳과 같다. 지금 해석하면, 위의 공십지와 불공십지의 두 문 가운데 우선 공십지를 설한 것이다. 혹은 공십지와 불공십지 두 종류를 모두 설한 것이라 해도 이치에 어긋남이 없다. 모두 아라한이 행하는 지위이기 때문이다. 한 설에서는, 《증계경(證契經)》에 의하면 네 종류의 십지가 있다. 첫째는 성문의 십지이니, 삼귀행지(三歸行地), 수신행지(隨信行地), 수법행지(隨法行地), 선범부지(善凡夫地), 학계지(學戒地), 제팔인지(第八人地), 수다원지, 사다함지, 아나함지, 아라한지를 말한다. 둘째는 독각의 십지이니, 중선자량지(眾善資糧地), 자각심연기지(自覺深緣起地), 사성제지(四聖諦地), 승심리지지(勝深利智地), 팔성지도지(八聖支道地), 지법계허공계중생계지(智法界虛空界眾生界地), 증멸지(證滅地), 육통성지(六通性地), 입미묘지(入微妙地), 습기박지(習氣縛地)를 말한다. 셋째 보살의 십지는 환희지, 무구지(無垢地), 명지(明地), 염지(焰地), 극난승지(極難勝地), 현전지(現前地), 원행지(遠行地), 부동지(不動地), 선혜지(善慧地), 법운지를 말한다. 넷째는 여래의 십지이다. 자세한 설명은 뒤에서 한다. 지금 이 경의 뜻은 [1] ‘소(所)’의 세 종류에 통한다. 무슨 까닭인가? 지금 이 현자는 본성에 의거해 말하면 곧 성문이기 때문이다. 마음을 돌려 대승으로 향하면 보살이기 때문이다. 끝까지 닦아 익히면 반드시 원만하게 되기 때문이다. 혹은 앞에서 말한 것처럼 연각을 제도하기 때문이므로, [2] ‘소(所)’의 넷도 허물이 없다.</w:t>
      </w:r>
    </w:p>
    <w:p>
      <w:pPr>
        <w:pStyle w:val="EditorialNote"/>
      </w:pPr>
      <w:r>
        <w:t>교감·번역 메모 | [구문 불확실] `諸佛法菩薩`의 구두가 확정적이지 않다. 현재 번역은 `諸佛法 / 菩薩`로 최소 구두하여 읽은 잠정 직역이다.</w:t>
      </w:r>
    </w:p>
    <w:p>
      <w:pPr>
        <w:pStyle w:val="EditorialNote"/>
      </w:pPr>
      <w:r>
        <w:t>교감·번역 메모 | [판독·이문 불확실] 원문은 `通[1]所三種`이다. 문맥상 다른 글자 가능성이 있으나 판본 대조 없이 `所`를 교정하지 않았다.</w:t>
      </w:r>
    </w:p>
    <w:p>
      <w:pPr>
        <w:pStyle w:val="EditorialNote"/>
      </w:pPr>
      <w:r>
        <w:t>교감·번역 메모 | [판독·이문 불확실] 원문은 `[2]所四無失`이다. 문맥상 `所`가 이례적이지만 원문 그대로 보존하였다.</w:t>
      </w:r>
    </w:p>
    <w:p>
      <w:pPr>
        <w:pStyle w:val="Heading3"/>
      </w:pPr>
      <w:r>
        <w:t>문단 0063  ·  [0372a11]</w:t>
      </w:r>
    </w:p>
    <w:p>
      <w:pPr/>
      <w:r>
        <w:rPr>
          <w:b/>
          <w:color w:val="667085"/>
          <w:sz w:val="18"/>
        </w:rPr>
        <w:t>원문</w:t>
      </w:r>
    </w:p>
    <w:p>
      <w:pPr>
        <w:pStyle w:val="SourceText"/>
      </w:pPr>
      <w:r>
        <w:t>[0372a11] 經。迴向五分法身具足。</w:t>
      </w:r>
    </w:p>
    <w:p>
      <w:pPr/>
      <w:r>
        <w:rPr>
          <w:b/>
          <w:color w:val="667085"/>
          <w:sz w:val="18"/>
        </w:rPr>
        <w:t>한국어 직역</w:t>
      </w:r>
    </w:p>
    <w:p>
      <w:pPr>
        <w:pStyle w:val="TranslationText"/>
      </w:pPr>
      <w:r>
        <w:t>경문. “오분법신(五分法身)에 회향하여 구족한다.”</w:t>
      </w:r>
    </w:p>
    <w:p>
      <w:pPr>
        <w:pStyle w:val="Heading3"/>
      </w:pPr>
      <w:r>
        <w:t>문단 0064  ·  [0372a11]</w:t>
      </w:r>
    </w:p>
    <w:p>
      <w:pPr/>
      <w:r>
        <w:rPr>
          <w:b/>
          <w:color w:val="667085"/>
          <w:sz w:val="18"/>
        </w:rPr>
        <w:t>원문</w:t>
      </w:r>
    </w:p>
    <w:p>
      <w:pPr>
        <w:pStyle w:val="SourceText"/>
      </w:pPr>
      <w:r>
        <w:t>[0372a11] 釋曰。第三別讚功德。捨小乘行。回向大乘五分法身。亦言五者。一戒。二定。三慧。四解脫。五解脫知見。故大婆沙三十三云。無學身語律儀。及以正命。名為戒蘊。無學空。無相。無願。三三摩地。名為定蘊。無學正見智。名為慧蘊。無學盡無生正見相應勝解。名為解脫蘊。是有為解脫。於境自在。立解脫名。非謂擇滅無為解脫。無學盡智無生智。名解脫知見蘊。問何故此二智名解脫知見蘊。答解脫身中。獨有此故。最能審決解脫事故。問無學慧蘊。與解脫知見蘊。有何差別。答無學苦集智。是名慧蘊。無學滅道智。是解脫知見蘊。復次無學苦集滅智。是名慧蘊。無學道智。是解脫知見蘊。復次無學若集道智。是名慧蘊。無學滅智。是解脫知見蘊。具釋如彼。今依大乘。佛地第四。自在三釋。故彼論云。無漏淨戒。名為戒蘊。無漏定慧。名定慧蘊無學勝解名解脫蘊。無學正見。名解脫知見蘊。前三是因。後二是果前三有學位法。後二無學位法。有說。一切皆是無學位法。緣解脫慧。名解脫知見。餘慧名慧(五種皆是無學位法。緣滅諦智。名解脫知見。緣餘三諦等智。名為慧蘊)有說。一切通學無學。學位分得。無學圓滿。諸佛菩薩。皆具五種。薩婆多宗。總相分別。色心所二法為體。若別說者。定。慧。勝解。無表色。四法為體。漏無漏中唯是無漏。學無學中。唯在無學。今依大乘。同薩婆多。而差別者。有學位中。亦具五種。</w:t>
      </w:r>
    </w:p>
    <w:p>
      <w:pPr/>
      <w:r>
        <w:rPr>
          <w:b/>
          <w:color w:val="667085"/>
          <w:sz w:val="18"/>
        </w:rPr>
        <w:t>한국어 직역</w:t>
      </w:r>
    </w:p>
    <w:p>
      <w:pPr>
        <w:pStyle w:val="TranslationText"/>
      </w:pPr>
      <w:r>
        <w:t>해석하여 말한다. 셋째는 공덕을 개별적으로 찬탄한다. 소승의 행을 버리고 대승의 오분법신에 회향한다. ‘오’라고 한 것은 또한 첫째 계, 둘째 정, 셋째 혜, 넷째 해탈, 다섯째 해탈지견이다. 그러므로 《대비바사론》 제33권에서 말한다. “무학의 신·어 율의와 정명(正命)을 계온(戒蘊)이라 이름한다. 무학의 공(空), 무상(無相), 무원(無願)의 세 삼마지를 정온(定蘊)이라 이름한다. 무학의 정견지(正見智)를 혜온(慧蘊)이라 이름한다. 무학의 진지·무생지와 정견에 상응하는 승해(勝解)를 해탈온(解脫蘊)이라 이름한다. 이는 유위의 해탈로서 경계에 자재하기 때문에 해탈이라는 이름을 세운 것이며, 택멸무위의 해탈을 말하는 것이 아니다. 무학의 진지와 무생지를 해탈지견온(解脫知見蘊)이라 이름한다. 묻는다. 어째서 이 두 지혜를 해탈지견온이라고 이름하는가? 답한다. 해탈한 몸 가운데 오직 이것만 있기 때문이며, 해탈의 일을 가장 잘 자세히 판정하기 때문이다. 묻는다. 무학의 혜온과 해탈지견온에는 무슨 차이가 있는가? 답한다. 무학의 고지와 집지는 혜온이라 이름하고, 무학의 멸지와 도지는 해탈지견온이다. 또 다시 무학의 고지·집지·멸지는 혜온이라 이름하고, 무학의 도지는 해탈지견온이다. 또 다시 무학의 혹 집지와 도지는 혜온이라 이름하고, 무학의 멸지는 해탈지견온이다.” 자세한 해석은 그 논과 같다. 이제 대승에 의하면, 《불지론》 제4권에는 ‘자재(自在)’에 세 가지 해석이 있다. 그러므로 그 논에서 말한다. “무루의 청정한 계를 계온이라 이름한다. 무루의 정과 혜를 정온과 혜온이라 이름하고, 무학의 승해를 해탈온이라 이름한다. 무학의 정견을 해탈지견온이라 이름한다. 앞의 셋은 인이고, 뒤의 둘은 과이며, 앞의 셋은 유학위의 법이다. 뒤의 둘은 무학위의 법이다.” 어떤 이는 말한다. “일체가 모두 무학위의 법이다. 해탈을 반연하는 혜를 해탈지견이라 이름하고, 나머지 혜를 혜라고 이름한다. (다섯 가지는 모두 무학위의 법이다. 멸제를 반연하는 지혜를 해탈지견이라 이름하고, 나머지 삼제 등을 반연하는 지혜를 혜온이라 이름한다.) 어떤 이는 말한다. “일체가 유학과 무학에 모두 통한다. 유학위에서는 부분적으로 얻고, 무학에서는 원만하다.” 모든 부처와 보살은 모두 다섯 가지를 갖춘다. 살바다종에서는 총체적으로 분별하면 색법과 심소법 두 법을 체로 삼는다. 개별적으로 말하면 정, 혜, 승해, 무표색 네 법을 체로 삼는다. 유루·무루 가운데서는 오직 무루이고, 유학·무학 가운데서는 오직 무학에 있다. 이제 대승에 의하면, 살바다와 같지만, 차이가 있는 것은 유학위 가운데에도 또한 다섯 가지를 갖춘다는 점이다.</w:t>
      </w:r>
    </w:p>
    <w:p>
      <w:pPr>
        <w:pStyle w:val="EditorialNote"/>
      </w:pPr>
      <w:r>
        <w:t>교감·번역 메모 | [판독·이문 불확실] 원문은 `無學若集道智`이다. `若`의 기능이 불명확하므로 임의 교정하지 않았다.</w:t>
      </w:r>
    </w:p>
    <w:p>
      <w:pPr>
        <w:pStyle w:val="EditorialNote"/>
      </w:pPr>
      <w:r>
        <w:t>교감·번역 메모 | [판독·이문 불확실] 원문은 `自在三釋`이다. 일반적인 과문 문맥과 어울리지 않는 표현이어서 판본 대조가 필요하다.</w:t>
      </w:r>
    </w:p>
    <w:p>
      <w:pPr>
        <w:pStyle w:val="Heading3"/>
      </w:pPr>
      <w:r>
        <w:t>문단 0065  ·  [0372b09]</w:t>
      </w:r>
    </w:p>
    <w:p>
      <w:pPr/>
      <w:r>
        <w:rPr>
          <w:b/>
          <w:color w:val="667085"/>
          <w:sz w:val="18"/>
        </w:rPr>
        <w:t>원문</w:t>
      </w:r>
    </w:p>
    <w:p>
      <w:pPr>
        <w:pStyle w:val="SourceText"/>
      </w:pPr>
      <w:r>
        <w:t>[0372b09] 經。無量功德皆成就。</w:t>
      </w:r>
    </w:p>
    <w:p>
      <w:pPr/>
      <w:r>
        <w:rPr>
          <w:b/>
          <w:color w:val="667085"/>
          <w:sz w:val="18"/>
        </w:rPr>
        <w:t>한국어 직역</w:t>
      </w:r>
    </w:p>
    <w:p>
      <w:pPr>
        <w:pStyle w:val="TranslationText"/>
      </w:pPr>
      <w:r>
        <w:t>경문. “무량한 공덕을 모두 성취한다.”</w:t>
      </w:r>
    </w:p>
    <w:p>
      <w:pPr>
        <w:pStyle w:val="Heading3"/>
      </w:pPr>
      <w:r>
        <w:t>문단 0066  ·  [0372b09]</w:t>
      </w:r>
    </w:p>
    <w:p>
      <w:pPr/>
      <w:r>
        <w:rPr>
          <w:b/>
          <w:color w:val="667085"/>
          <w:sz w:val="18"/>
        </w:rPr>
        <w:t>원문</w:t>
      </w:r>
    </w:p>
    <w:p>
      <w:pPr>
        <w:pStyle w:val="SourceText"/>
      </w:pPr>
      <w:r>
        <w:t>[0372b09] 釋曰。第四總結功德。應知。</w:t>
      </w:r>
    </w:p>
    <w:p>
      <w:pPr/>
      <w:r>
        <w:rPr>
          <w:b/>
          <w:color w:val="667085"/>
          <w:sz w:val="18"/>
        </w:rPr>
        <w:t>한국어 직역</w:t>
      </w:r>
    </w:p>
    <w:p>
      <w:pPr>
        <w:pStyle w:val="TranslationText"/>
      </w:pPr>
      <w:r>
        <w:t>해석하여 말한다. 넷째는 공덕을 총결한 것이다. 마땅히 알아야 한다.</w:t>
      </w:r>
    </w:p>
    <w:p>
      <w:pPr>
        <w:pStyle w:val="Heading3"/>
      </w:pPr>
      <w:r>
        <w:t>문단 0067  ·  [0372b11]</w:t>
      </w:r>
    </w:p>
    <w:p>
      <w:pPr/>
      <w:r>
        <w:rPr>
          <w:b/>
          <w:color w:val="667085"/>
          <w:sz w:val="18"/>
        </w:rPr>
        <w:t>원문</w:t>
      </w:r>
    </w:p>
    <w:p>
      <w:pPr>
        <w:pStyle w:val="SourceText"/>
      </w:pPr>
      <w:r>
        <w:t>[0372b11] 經。復有十千五戒淨信女。</w:t>
      </w:r>
    </w:p>
    <w:p>
      <w:pPr/>
      <w:r>
        <w:rPr>
          <w:b/>
          <w:color w:val="667085"/>
          <w:sz w:val="18"/>
        </w:rPr>
        <w:t>한국어 직역</w:t>
      </w:r>
    </w:p>
    <w:p>
      <w:pPr>
        <w:pStyle w:val="TranslationText"/>
      </w:pPr>
      <w:r>
        <w:t>경문. “또 일만의 오계 청신녀(淨信女)가 있었다.”</w:t>
      </w:r>
    </w:p>
    <w:p>
      <w:pPr>
        <w:pStyle w:val="Heading3"/>
      </w:pPr>
      <w:r>
        <w:t>문단 0068  ·  [0372b11]</w:t>
      </w:r>
    </w:p>
    <w:p>
      <w:pPr/>
      <w:r>
        <w:rPr>
          <w:b/>
          <w:color w:val="667085"/>
          <w:sz w:val="18"/>
        </w:rPr>
        <w:t>원문</w:t>
      </w:r>
    </w:p>
    <w:p>
      <w:pPr>
        <w:pStyle w:val="SourceText"/>
      </w:pPr>
      <w:r>
        <w:t>[0372b11] 釋曰。第五優婆夷眾。文別有四。一標數辨類。二略辨行位。三別讚功德。四總結功德。此即初也。淨信女者。是優婆夷。依正梵音。鄔波斯迦。此云近事女。廣釋如前。</w:t>
      </w:r>
    </w:p>
    <w:p>
      <w:pPr/>
      <w:r>
        <w:rPr>
          <w:b/>
          <w:color w:val="667085"/>
          <w:sz w:val="18"/>
        </w:rPr>
        <w:t>한국어 직역</w:t>
      </w:r>
    </w:p>
    <w:p>
      <w:pPr>
        <w:pStyle w:val="TranslationText"/>
      </w:pPr>
      <w:r>
        <w:t>해석하여 말한다. 다섯째는 우바이(優婆夷) 대중이다. 글에는 따로 네 가지가 있다. 첫째는 수를 들고 부류를 밝힌다. 둘째는 행위(行位)를 간략히 밝힌다. 셋째는 공덕을 개별적으로 찬탄한다. 넷째는 공덕을 총결한다. 이것이 곧 처음이다. ‘청신녀’란 우바이이다. 바른 범음에 의하면 오파사가(鄔波斯迦)라 하며, 이는 ‘근사녀(近事女)’라고 번역한다. 자세한 해석은 앞과 같다.</w:t>
      </w:r>
    </w:p>
    <w:p>
      <w:pPr>
        <w:pStyle w:val="Heading3"/>
      </w:pPr>
      <w:r>
        <w:t>문단 0069  ·  [0372b16]</w:t>
      </w:r>
    </w:p>
    <w:p>
      <w:pPr/>
      <w:r>
        <w:rPr>
          <w:b/>
          <w:color w:val="667085"/>
          <w:sz w:val="18"/>
        </w:rPr>
        <w:t>원문</w:t>
      </w:r>
    </w:p>
    <w:p>
      <w:pPr>
        <w:pStyle w:val="SourceText"/>
      </w:pPr>
      <w:r>
        <w:t>[0372b16] 經。皆行阿羅漢十地。</w:t>
      </w:r>
    </w:p>
    <w:p>
      <w:pPr/>
      <w:r>
        <w:rPr>
          <w:b/>
          <w:color w:val="667085"/>
          <w:sz w:val="18"/>
        </w:rPr>
        <w:t>한국어 직역</w:t>
      </w:r>
    </w:p>
    <w:p>
      <w:pPr>
        <w:pStyle w:val="TranslationText"/>
      </w:pPr>
      <w:r>
        <w:t>경문. “모두 아라한의 십지를 행한다.”</w:t>
      </w:r>
    </w:p>
    <w:p>
      <w:pPr>
        <w:pStyle w:val="Heading3"/>
      </w:pPr>
      <w:r>
        <w:t>문단 0070  ·  [0372b16]</w:t>
      </w:r>
    </w:p>
    <w:p>
      <w:pPr/>
      <w:r>
        <w:rPr>
          <w:b/>
          <w:color w:val="667085"/>
          <w:sz w:val="18"/>
        </w:rPr>
        <w:t>원문</w:t>
      </w:r>
    </w:p>
    <w:p>
      <w:pPr>
        <w:pStyle w:val="SourceText"/>
      </w:pPr>
      <w:r>
        <w:t>[0372b16] 釋曰。第二略欲行位。准上應知。</w:t>
      </w:r>
    </w:p>
    <w:p>
      <w:pPr/>
      <w:r>
        <w:rPr>
          <w:b/>
          <w:color w:val="667085"/>
          <w:sz w:val="18"/>
        </w:rPr>
        <w:t>한국어 직역</w:t>
      </w:r>
    </w:p>
    <w:p>
      <w:pPr>
        <w:pStyle w:val="TranslationText"/>
      </w:pPr>
      <w:r>
        <w:t>해석하여 말한다. 둘째는 행위(行位)를 간략히 밝힌다. 위에 준하여 알아야 한다.</w:t>
      </w:r>
    </w:p>
    <w:p>
      <w:pPr>
        <w:pStyle w:val="EditorialNote"/>
      </w:pPr>
      <w:r>
        <w:t>교감·번역 메모 | [판독·이문 불확실] 원문은 `第二略欲行位`이다. 문맥상 `欲`이 이례적이지만 임의로 `辨` 등으로 교정하지 않았다.</w:t>
      </w:r>
    </w:p>
    <w:p>
      <w:pPr>
        <w:pStyle w:val="Heading3"/>
      </w:pPr>
      <w:r>
        <w:t>문단 0071  ·  [0372b18]</w:t>
      </w:r>
    </w:p>
    <w:p>
      <w:pPr/>
      <w:r>
        <w:rPr>
          <w:b/>
          <w:color w:val="667085"/>
          <w:sz w:val="18"/>
        </w:rPr>
        <w:t>원문</w:t>
      </w:r>
    </w:p>
    <w:p>
      <w:pPr>
        <w:pStyle w:val="SourceText"/>
      </w:pPr>
      <w:r>
        <w:t>[0372b18] 經。皆成就(至)終生功德。</w:t>
      </w:r>
    </w:p>
    <w:p>
      <w:pPr/>
      <w:r>
        <w:rPr>
          <w:b/>
          <w:color w:val="667085"/>
          <w:sz w:val="18"/>
        </w:rPr>
        <w:t>한국어 직역</w:t>
      </w:r>
    </w:p>
    <w:p>
      <w:pPr>
        <w:pStyle w:val="TranslationText"/>
      </w:pPr>
      <w:r>
        <w:t>경문. “모두 성취하여 (중략) 종생(終生)의 공덕에 이른다.”</w:t>
      </w:r>
    </w:p>
    <w:p>
      <w:pPr>
        <w:pStyle w:val="Heading3"/>
      </w:pPr>
      <w:r>
        <w:t>문단 0072  ·  [0372b18]</w:t>
      </w:r>
    </w:p>
    <w:p>
      <w:pPr/>
      <w:r>
        <w:rPr>
          <w:b/>
          <w:color w:val="667085"/>
          <w:sz w:val="18"/>
        </w:rPr>
        <w:t>원문</w:t>
      </w:r>
    </w:p>
    <w:p>
      <w:pPr>
        <w:pStyle w:val="SourceText"/>
      </w:pPr>
      <w:r>
        <w:t>[0372b18] 釋曰。第三別讚功德。依本記云。十住位中。一一皆有初入分。次住分。後出分。為言始住終生功德也。</w:t>
      </w:r>
    </w:p>
    <w:p>
      <w:pPr/>
      <w:r>
        <w:rPr>
          <w:b/>
          <w:color w:val="667085"/>
          <w:sz w:val="18"/>
        </w:rPr>
        <w:t>한국어 직역</w:t>
      </w:r>
    </w:p>
    <w:p>
      <w:pPr>
        <w:pStyle w:val="TranslationText"/>
      </w:pPr>
      <w:r>
        <w:t>해석하여 말한다. 셋째는 공덕을 개별적으로 찬탄한다. 《본기》에 의하면 다음과 같이 말한다. 십주(十住)의 지위 가운데 하나하나마다 모두 처음 들어가는 부분, 다음 머무는 부분, 마지막 나오는 부분이 있다. 그러므로 ‘시주종생(始住終生)의 공덕’이라고 말한 것이다.</w:t>
      </w:r>
    </w:p>
    <w:p>
      <w:pPr>
        <w:pStyle w:val="Heading3"/>
      </w:pPr>
      <w:r>
        <w:t>문단 0073  ·  [0372b21]</w:t>
      </w:r>
    </w:p>
    <w:p>
      <w:pPr/>
      <w:r>
        <w:rPr>
          <w:b/>
          <w:color w:val="667085"/>
          <w:sz w:val="18"/>
        </w:rPr>
        <w:t>원문</w:t>
      </w:r>
    </w:p>
    <w:p>
      <w:pPr>
        <w:pStyle w:val="SourceText"/>
      </w:pPr>
      <w:r>
        <w:t>[0372b21] 經。三十生功德皆成就。</w:t>
      </w:r>
    </w:p>
    <w:p>
      <w:pPr/>
      <w:r>
        <w:rPr>
          <w:b/>
          <w:color w:val="667085"/>
          <w:sz w:val="18"/>
        </w:rPr>
        <w:t>한국어 직역</w:t>
      </w:r>
    </w:p>
    <w:p>
      <w:pPr>
        <w:pStyle w:val="TranslationText"/>
      </w:pPr>
      <w:r>
        <w:t>경문. “삼십생(三十生)의 공덕을 모두 성취한다.”</w:t>
      </w:r>
    </w:p>
    <w:p>
      <w:pPr>
        <w:pStyle w:val="Heading3"/>
      </w:pPr>
      <w:r>
        <w:t>문단 0074  ·  [0372b21]</w:t>
      </w:r>
    </w:p>
    <w:p>
      <w:pPr/>
      <w:r>
        <w:rPr>
          <w:b/>
          <w:color w:val="667085"/>
          <w:sz w:val="18"/>
        </w:rPr>
        <w:t>원문</w:t>
      </w:r>
    </w:p>
    <w:p>
      <w:pPr>
        <w:pStyle w:val="SourceText"/>
      </w:pPr>
      <w:r>
        <w:t>[0372b21] 釋曰。第四總結。十地各有始住終生三種功德。故言三十生功德。有說。上二眾中。十地者。即十解位。</w:t>
      </w:r>
    </w:p>
    <w:p>
      <w:pPr/>
      <w:r>
        <w:rPr>
          <w:b/>
          <w:color w:val="667085"/>
          <w:sz w:val="18"/>
        </w:rPr>
        <w:t>한국어 직역</w:t>
      </w:r>
    </w:p>
    <w:p>
      <w:pPr>
        <w:pStyle w:val="TranslationText"/>
      </w:pPr>
      <w:r>
        <w:t>해석하여 말한다. 넷째는 총결한다. 십지는 각각 처음·머묾·마침의 세 가지 공덕이 있으므로, 삼십생의 공덕이라고 말한다. 어떤 이는 말한다. 위의 두 대중 가운데 ‘십지’란 곧 십해(十解)의 지위이다.</w:t>
      </w:r>
    </w:p>
    <w:p>
      <w:pPr>
        <w:pStyle w:val="Heading3"/>
      </w:pPr>
      <w:r>
        <w:t>문단 0075  ·  [0372b24]</w:t>
      </w:r>
    </w:p>
    <w:p>
      <w:pPr/>
      <w:r>
        <w:rPr>
          <w:b/>
          <w:color w:val="667085"/>
          <w:sz w:val="18"/>
        </w:rPr>
        <w:t>원문</w:t>
      </w:r>
    </w:p>
    <w:p>
      <w:pPr>
        <w:pStyle w:val="SourceText"/>
      </w:pPr>
      <w:r>
        <w:t>[0372b24] 經。復有十億七賢居士。</w:t>
      </w:r>
    </w:p>
    <w:p>
      <w:pPr/>
      <w:r>
        <w:rPr>
          <w:b/>
          <w:color w:val="667085"/>
          <w:sz w:val="18"/>
        </w:rPr>
        <w:t>한국어 직역</w:t>
      </w:r>
    </w:p>
    <w:p>
      <w:pPr>
        <w:pStyle w:val="TranslationText"/>
      </w:pPr>
      <w:r>
        <w:t>경문. “또 십억의 칠현거사(七賢居士)가 있었다.”</w:t>
      </w:r>
    </w:p>
    <w:p>
      <w:pPr>
        <w:pStyle w:val="Heading3"/>
      </w:pPr>
      <w:r>
        <w:t>문단 0076  ·  [0372b24]</w:t>
      </w:r>
    </w:p>
    <w:p>
      <w:pPr/>
      <w:r>
        <w:rPr>
          <w:b/>
          <w:color w:val="667085"/>
          <w:sz w:val="18"/>
        </w:rPr>
        <w:t>원문</w:t>
      </w:r>
    </w:p>
    <w:p>
      <w:pPr>
        <w:pStyle w:val="SourceText"/>
      </w:pPr>
      <w:r>
        <w:t>[0372b24] 釋曰。第六七賢居士眾。於中有四。一標數辨類。二總標具德。三別讚功德。四總結功德。此即初也。本記云。有七賢財。不被法眼。恒樂在家。故言七賢居士(本業經云。信。施。戒。聞。慧。慚。愧。名七賢財)。今解。七賢在七方便。賢而非聖。無聖道故。故名七賢居士。言七方便者。一五停心觀二別相念處。三總相念處。四煖。五頂。六忍。七世第一法。義如別章。</w:t>
      </w:r>
    </w:p>
    <w:p>
      <w:pPr/>
      <w:r>
        <w:rPr>
          <w:b/>
          <w:color w:val="667085"/>
          <w:sz w:val="18"/>
        </w:rPr>
        <w:t>한국어 직역</w:t>
      </w:r>
    </w:p>
    <w:p>
      <w:pPr>
        <w:pStyle w:val="TranslationText"/>
      </w:pPr>
      <w:r>
        <w:t>해석하여 말한다. 여섯째는 칠현거사 대중이다. 그 가운데 네 가지가 있다. 첫째는 수를 들고 부류를 밝힌다. 둘째는 갖춘 공덕을 총괄하여 나타낸다. 셋째는 공덕을 개별적으로 찬탄한다. 넷째는 공덕을 총결한다. 이것이 곧 처음이다. 《본기》에서 말한다. “칠현재(七賢財)가 있고, 법안(法眼)을 입지 않았으며, 항상 재가에 있기를 즐긴다. 그러므로 칠현거사라고 말한다.” (《본업경》에서는 말한다. 신(信), 시(施), 계(戒), 문(聞), 혜(慧), 참(慚), 괴(愧)를 칠현재라고 이름한다.) 지금 해석하면, 칠현은 칠방편(七方便)에 있으며, 현자이지만 성인은 아니다. 성도(聖道)가 없기 때문이다. 그러므로 칠현거사라고 이름한다. ‘칠방편’이란, 첫째 오정심관(五停心觀), 둘째 별상념처(別相念處), 셋째 총상념처(總相念處), 넷째 난(煖), 다섯째 정(頂), 여섯째 인(忍), 일곱째 세제일법(世第一法)이다. 뜻은 별장에서 설명한 것과 같다.</w:t>
      </w:r>
    </w:p>
    <w:p>
      <w:pPr>
        <w:pStyle w:val="EditorialNote"/>
      </w:pPr>
      <w:r>
        <w:t>교감·번역 메모 | [의미 불확실] `不被法眼`의 정확한 교학적 의미는 이 문장만으로 확정하기 어려워 ‘법안을 입지 않았다’로 직역하였다.</w:t>
      </w:r>
    </w:p>
    <w:p>
      <w:pPr>
        <w:pStyle w:val="Heading3"/>
      </w:pPr>
      <w:r>
        <w:t>문단 0077  ·  [0372c03]</w:t>
      </w:r>
    </w:p>
    <w:p>
      <w:pPr/>
      <w:r>
        <w:rPr>
          <w:b/>
          <w:color w:val="667085"/>
          <w:sz w:val="18"/>
        </w:rPr>
        <w:t>원문</w:t>
      </w:r>
    </w:p>
    <w:p>
      <w:pPr>
        <w:pStyle w:val="SourceText"/>
      </w:pPr>
      <w:r>
        <w:t>[0372c03] 經。德行具足。</w:t>
      </w:r>
    </w:p>
    <w:p>
      <w:pPr/>
      <w:r>
        <w:rPr>
          <w:b/>
          <w:color w:val="667085"/>
          <w:sz w:val="18"/>
        </w:rPr>
        <w:t>한국어 직역</w:t>
      </w:r>
    </w:p>
    <w:p>
      <w:pPr>
        <w:pStyle w:val="TranslationText"/>
      </w:pPr>
      <w:r>
        <w:t>경문. “덕행을 구족하였다.”</w:t>
      </w:r>
    </w:p>
    <w:p>
      <w:pPr>
        <w:pStyle w:val="Heading3"/>
      </w:pPr>
      <w:r>
        <w:t>문단 0078  ·  [0372c03]</w:t>
      </w:r>
    </w:p>
    <w:p>
      <w:pPr/>
      <w:r>
        <w:rPr>
          <w:b/>
          <w:color w:val="667085"/>
          <w:sz w:val="18"/>
        </w:rPr>
        <w:t>원문</w:t>
      </w:r>
    </w:p>
    <w:p>
      <w:pPr>
        <w:pStyle w:val="SourceText"/>
      </w:pPr>
      <w:r>
        <w:t>[0372c03] 釋曰。第二總標具足下所說。</w:t>
      </w:r>
    </w:p>
    <w:p>
      <w:pPr/>
      <w:r>
        <w:rPr>
          <w:b/>
          <w:color w:val="667085"/>
          <w:sz w:val="18"/>
        </w:rPr>
        <w:t>한국어 직역</w:t>
      </w:r>
    </w:p>
    <w:p>
      <w:pPr>
        <w:pStyle w:val="TranslationText"/>
      </w:pPr>
      <w:r>
        <w:t>해석하여 말한다. 둘째는 아래에서 말할 내용을 모두 갖추었음을 총괄하여 나타낸 것이다.</w:t>
      </w:r>
    </w:p>
    <w:p>
      <w:pPr>
        <w:pStyle w:val="Heading3"/>
      </w:pPr>
      <w:r>
        <w:t>문단 0079  ·  [0372c04]</w:t>
      </w:r>
    </w:p>
    <w:p>
      <w:pPr/>
      <w:r>
        <w:rPr>
          <w:b/>
          <w:color w:val="667085"/>
          <w:sz w:val="18"/>
        </w:rPr>
        <w:t>원문</w:t>
      </w:r>
    </w:p>
    <w:p>
      <w:pPr>
        <w:pStyle w:val="SourceText"/>
      </w:pPr>
      <w:r>
        <w:t>[0372c04] 經。二十二品(至)得九十忍。</w:t>
      </w:r>
    </w:p>
    <w:p>
      <w:pPr/>
      <w:r>
        <w:rPr>
          <w:b/>
          <w:color w:val="667085"/>
          <w:sz w:val="18"/>
        </w:rPr>
        <w:t>한국어 직역</w:t>
      </w:r>
    </w:p>
    <w:p>
      <w:pPr>
        <w:pStyle w:val="TranslationText"/>
      </w:pPr>
      <w:r>
        <w:t>경문. “스물두 품에서 (중략) 구십 인(忍)을 얻는 데 이르렀다.”</w:t>
      </w:r>
    </w:p>
    <w:p>
      <w:pPr>
        <w:pStyle w:val="Heading3"/>
      </w:pPr>
      <w:r>
        <w:t>문단 0080  ·  [0372c04]</w:t>
      </w:r>
    </w:p>
    <w:p>
      <w:pPr/>
      <w:r>
        <w:rPr>
          <w:b/>
          <w:color w:val="667085"/>
          <w:sz w:val="18"/>
        </w:rPr>
        <w:t>원문</w:t>
      </w:r>
    </w:p>
    <w:p>
      <w:pPr>
        <w:pStyle w:val="SourceText"/>
      </w:pPr>
      <w:r>
        <w:t>[0372c04] 釋曰。第三別讚功德。總有九門。一道品門。二十遍處。三八勝處。四八解脫。五者三慧。六十六諦。七四諦觀。八四行觀。九者十忍。</w:t>
      </w:r>
    </w:p>
    <w:p>
      <w:pPr/>
      <w:r>
        <w:rPr>
          <w:b/>
          <w:color w:val="667085"/>
          <w:sz w:val="18"/>
        </w:rPr>
        <w:t>한국어 직역</w:t>
      </w:r>
    </w:p>
    <w:p>
      <w:pPr>
        <w:pStyle w:val="TranslationText"/>
      </w:pPr>
      <w:r>
        <w:t>해석하여 말한다. 셋째는 공덕을 개별적으로 찬탄한다. 모두 아홉 문이 있다. 첫째는 도품문(道品門)이다. 둘째는 십변처(十遍處)이다. 셋째는 팔승처(八勝處)이다. 넷째는 팔해탈(八解脫)이다. 다섯째는 삼혜(三慧)이다. 여섯째는 십육제(十六諦)이다. 일곱째는 사제관(四諦觀)이다. 여덟째는 사행관(四行觀)이다. 아홉째는 십인(十忍)이다.</w:t>
      </w:r>
    </w:p>
    <w:p>
      <w:pPr>
        <w:pStyle w:val="Heading3"/>
      </w:pPr>
      <w:r>
        <w:t>문단 0081  ·  [0372c07]</w:t>
      </w:r>
    </w:p>
    <w:p>
      <w:pPr/>
      <w:r>
        <w:rPr>
          <w:b/>
          <w:color w:val="667085"/>
          <w:sz w:val="18"/>
        </w:rPr>
        <w:t>원문</w:t>
      </w:r>
    </w:p>
    <w:p>
      <w:pPr>
        <w:pStyle w:val="SourceText"/>
      </w:pPr>
      <w:r>
        <w:t>[0372c07] 言二十二品者。本記云。聖登地已上。至於佛果。有十一地各有定慧。合有二十二品也。今解不爾。七方便位。於道品中。但得四念處。四正勤。四如意足。五根。五力。二十二品。而未能得七種覺分。八支聖道。故言二十二品。問既未得聖。如何說有得八解脫。解云。八中得七。故總說言得八解脫。據實未得滅盡解脫。問若爾菩薩德中。應得五眼。解云。彼就實義。此即從多。各據一義。故不相違。廣說道品。義如別章。</w:t>
      </w:r>
    </w:p>
    <w:p>
      <w:pPr/>
      <w:r>
        <w:rPr>
          <w:b/>
          <w:color w:val="667085"/>
          <w:sz w:val="18"/>
        </w:rPr>
        <w:t>한국어 직역</w:t>
      </w:r>
    </w:p>
    <w:p>
      <w:pPr>
        <w:pStyle w:val="TranslationText"/>
      </w:pPr>
      <w:r>
        <w:t>‘스물두 품’이라고 한 것은, 《본기》에서 말한다. 성인이 지위에 오른 뒤부터 불과(佛果)에 이르기까지 열한 지위가 있고 각각 정(定)과 혜(慧)가 있으므로, 합하여 스물두 품이 된다. 지금의 해석은 그렇지 않다. 칠방편위(七方便位)는 도품 가운데에서 다만 사념처(四念處), 사정근(四正勤), 사여의족(四如意足), 오근(五根), 오력(五力), 이 스물두 품만을 얻고, 아직 칠각분(七覺分)과 팔지성도(八支聖道)는 얻지 못한다. 그러므로 스물두 품이라고 말한다. 묻는다. 아직 성인이 되지 못했는데, 어찌 팔해탈을 얻었다고 말하는가? 해석하여 말한다. 여덟 가운데 일곱을 얻었으므로, 총괄하여 팔해탈을 얻었다고 말한 것이다. 실제로는 아직 멸진해탈(滅盡解脫)을 얻지 못했다. 묻는다. 그렇다면 보살의 공덕 가운데에서는 오안(五眼)을 얻었다고 해야 하지 않는가? 해석하여 말한다. 그쪽은 실제의 뜻에 의거한 것이고, 이쪽은 많은 경우를 따른 것이다. 각각 한 뜻에 의거하므로, 서로 어긋나지 않는다. 도품을 자세히 설한 것은 뜻이 별장(別章)과 같다.</w:t>
      </w:r>
    </w:p>
    <w:p>
      <w:pPr>
        <w:pStyle w:val="Heading3"/>
      </w:pPr>
      <w:r>
        <w:t>문단 0082  ·  [0372c16]</w:t>
      </w:r>
    </w:p>
    <w:p>
      <w:pPr/>
      <w:r>
        <w:rPr>
          <w:b/>
          <w:color w:val="667085"/>
          <w:sz w:val="18"/>
        </w:rPr>
        <w:t>원문</w:t>
      </w:r>
    </w:p>
    <w:p>
      <w:pPr>
        <w:pStyle w:val="SourceText"/>
      </w:pPr>
      <w:r>
        <w:t>[0372c16] 言十一切入者。第二遍處德所謂青黃赤白。地水火風。空無邊處。識無邊處。薩婆多宗。如大婆沙。前八遍處。無貪為性。對治貪故。兼所相應隨轉[3]有欲界者。四蘊為性。若色界者。五蘊為性。後二遍處。俱以四蘊為性。依經部宗。定慧為體。如成實論。今依大乘。如雜集論。定慧為性。解云。相應隨轉。同大婆沙。理亦無違。問何故名遍處。毘婆沙云。由二緣故。一由無間。謂純青等勝解作意。不相間雜故。二由廣大。謂緣青等勝解作意。境相無邊。故名廣大。大德說曰。所緣寬廣。無有間隙。故名遍處。雜集論曰。其量廣大。周普無邊。故名遍處。如具別章。</w:t>
      </w:r>
    </w:p>
    <w:p>
      <w:pPr/>
      <w:r>
        <w:rPr>
          <w:b/>
          <w:color w:val="667085"/>
          <w:sz w:val="18"/>
        </w:rPr>
        <w:t>한국어 직역</w:t>
      </w:r>
    </w:p>
    <w:p>
      <w:pPr>
        <w:pStyle w:val="TranslationText"/>
      </w:pPr>
      <w:r>
        <w:t>‘십일체입(十一切入)’이라고 한 것은, 둘째 변처(遍處)의 공덕으로, 이른바 청·황·적·백, 지·수·화·풍, 공무변처, 식무변처이다. 살바다종에서는 《대비바사론》과 같이, 앞의 여덟 변처는 무탐(無貪)을 자성으로 삼는다. 탐욕을 대치하기 때문이다. 아울러 상응하고 수전하는 [3]것 가운데 욕계에 속한 것은 사온(四蘊)을 자성으로 삼고, 색계에 속한 것은 오온(五蘊)을 자성으로 삼는다. 뒤의 두 변처는 모두 사온을 자성으로 삼는다. 경부종에 의하면 정(定)과 혜(慧)를 체로 삼는다. 《성실론》과 같다. 이제 대승에 의하면, 《잡집론》과 같이 정과 혜를 자성으로 삼는다. 해석하여 말한다. 상응하고 수전하는 법은 《대비바사론》과 같다고 하여도 이치에 또한 어긋남이 없다. 묻는다. 어째서 변처라고 이름하는가? 《비바사론》에서 말한다. 두 가지 인연 때문이다. 첫째는 간격이 없기 때문이다. 곧 순전히 청색 등의 승해작의(勝解作意)를 하여 서로 사이에 다른 것이 섞이지 않기 때문이다. 둘째는 광대하기 때문이다. 곧 청색 등을 반연하는 승해작의에서 경계의 형상이 끝이 없으므로, 광대하다고 이름한다. 대덕은 말하였다. “소연이 넓고 광대하며, 틈이 없으므로, 변처라고 이름한다.” 《잡집론》에서는 말한다. “그 양이 광대하고 두루하여 끝이 없으므로 변처라고 이름한다.” 자세한 것은 별장과 같다.</w:t>
      </w:r>
    </w:p>
    <w:p>
      <w:pPr>
        <w:pStyle w:val="EditorialNote"/>
      </w:pPr>
      <w:r>
        <w:t>교감·번역 메모 | [편집기호·구문] `[3]`은 저본의 교감·주기 표지이다. `隨轉[3]有欲界者`의 연결은 다소 압축되어 있어 ‘상응하고 수전하는 것 가운데 욕계에 속한 것’으로 직역하였다.</w:t>
      </w:r>
    </w:p>
    <w:p>
      <w:pPr>
        <w:pStyle w:val="Heading3"/>
      </w:pPr>
      <w:r>
        <w:t>문단 0083  ·  [0372c29]</w:t>
      </w:r>
    </w:p>
    <w:p>
      <w:pPr/>
      <w:r>
        <w:rPr>
          <w:b/>
          <w:color w:val="667085"/>
          <w:sz w:val="18"/>
        </w:rPr>
        <w:t>원문</w:t>
      </w:r>
    </w:p>
    <w:p>
      <w:pPr>
        <w:pStyle w:val="SourceText"/>
      </w:pPr>
      <w:r>
        <w:t>[0372c29] 言八除入者。三八勝處德。所言八者。一內有色想。觀外色少。二內有色想觀外色多。三內無色想觀外色少。四內無色想觀外色多。內無色想觀外諸色青黃赤白。復為四種。諸宗出體。同前遍處。問何故名勝處。答如婆沙。勝所緣境。故名勝處。復次勝諸煩惱。故名勝處。雖觀行者。非一切能[1]勝所緣境。而於所緣不起煩惱。亦名為勝。如契經說。於此處勝。故名勝處。雜集亦爾。勝所緣故。名為勝處。此八勝處。皆是色界。前四勝處。初二靜慮。未至。中間。後四勝處。在第四定。乃至所緣者。皆緣欲界一切色處。若爾經說當云何通。尊者無滅。在室羅筏。住一精舍。爾時有四悅意天女。來至尊者座前而立。白言。我等於四色處。轉變自在。隨所愛色。皆能化作。乃至彼云。尊者無滅。入初靜慮。乃至第四亦不能起不淨想。答尊者無滅。雖不能勝。舍利子等。皆能勝之。問緣佛身。起不淨觀不。如是。廣說如大婆沙八十五卷。具如別章。</w:t>
      </w:r>
    </w:p>
    <w:p>
      <w:pPr/>
      <w:r>
        <w:rPr>
          <w:b/>
          <w:color w:val="667085"/>
          <w:sz w:val="18"/>
        </w:rPr>
        <w:t>한국어 직역</w:t>
      </w:r>
    </w:p>
    <w:p>
      <w:pPr>
        <w:pStyle w:val="TranslationText"/>
      </w:pPr>
      <w:r>
        <w:t>‘팔제입(八除入)’이라고 한 것은, 셋째 팔승처(八勝處)의 공덕이다. ‘여덟’이라고 한 것은, 첫째 안에 색상(色想)이 있으면서 밖의 색을 적게 관하는 것, 둘째 안에 색상이 있으면서 밖의 색을 많이 관하는 것, 셋째 안에 색상이 없으면서 밖의 색을 적게 관하는 것, 넷째 안에 색상이 없으면서 밖의 색을 많이 관하는 것이며, 안에 색상이 없이 밖의 여러 색인 청·황·적·백을 관하는 것이 다시 네 가지가 된다. 여러 종파에서 그 체를 밝힌 것은 앞의 변처와 같다. 묻는다. 어째서 승처라고 이름하는가? 답한다. 《비바사론》과 같다. 소연의 경계를 이기므로 승처라고 이름한다. 또 여러 번뇌를 이기므로 승처라고 이름한다. 비록 관행자가 모두가 소연의 경계를 [1]이길 수 있는 것은 아니지만, 소연에 대하여 번뇌를 일으키지 않으므로 또한 ‘승(勝)’이라 이름한다. 계경에서 “이 처소에서 이긴다.”라고 말한 것과 같다. 그러므로 승처라고 이름한다. 《잡집론》도 그러하다. 소연을 이기기 때문에 승처라고 이름한다. 이 여덟 승처는 모두 색계에 속한다. 앞의 네 승처는 초정려와 제2정려, 미지정(未至定), 중간정(中間定)에 있고, 뒤의 네 승처는 제4정에 있다. 나아가 소연에 관해서는, 모두 욕계의 모든 색처를 반연한다. 그렇다면 경에서 설한 것은 어떻게 회통해야 하는가? 존자 무멸(無滅)이 실라벌(室羅筏)에 있으면서 한 정사에 머물고 있었다. 그때 네 명의 열의천녀(悅意天女)가 존자의 자리 앞에 와서 섰다. 말하였다. “저희들은 네 가지 색처에서 변화가 자재하여, 좋아하는 색을 따라 모두 변화시켜 만들 수 있습니다.” 나아가 그 경에서는 말한다. 존자 무멸은 초정려에 들어갔고, 나아가 제4정려에 들어가서도 또한 부정상(不淨想)을 일으킬 수 없었다. 답한다. 존자 무멸은 비록 이길 수 없었지만, 사리자(舍利子) 등은 모두 그것을 이길 수 있다. 묻는다. 부처의 몸을 반연하여 부정관을 일으키는가, 그렇지 않은가? 그와 같다. 자세한 설명은 《대비바사론》 제85권과 같다. 자세한 것은 별장과 같다.</w:t>
      </w:r>
    </w:p>
    <w:p>
      <w:pPr>
        <w:pStyle w:val="EditorialNote"/>
      </w:pPr>
      <w:r>
        <w:t>교감·번역 메모 | [편집기호] `[1]`은 저본의 교감·주기 표지로 보이며 원문 위치를 그대로 보존하였다.</w:t>
      </w:r>
    </w:p>
    <w:p>
      <w:pPr>
        <w:pStyle w:val="Heading3"/>
      </w:pPr>
      <w:r>
        <w:t>문단 0084  ·  [0373a19]</w:t>
      </w:r>
    </w:p>
    <w:p>
      <w:pPr/>
      <w:r>
        <w:rPr>
          <w:b/>
          <w:color w:val="667085"/>
          <w:sz w:val="18"/>
        </w:rPr>
        <w:t>원문</w:t>
      </w:r>
    </w:p>
    <w:p>
      <w:pPr>
        <w:pStyle w:val="SourceText"/>
      </w:pPr>
      <w:r>
        <w:t>[0373a19] 言八解脫者。第四解脫德。一內有色觀諸色。二內無色觀外色。三淨解脫具足住。四入空無邊處。五入無邊識處。六入無所有處。七入非想非非想處。八入想受滅解脫。具說如彼略所如上。然此八種。諸說不同。薩婆多宗。如婆沙說。初三無貪。對治貪故。兼所相應隨轉。若欲界者。四蘊為性。若色界者。即具五蘊。四無色處解脫。四蘊為性。第八解脫。是不相應行蘊所攝。依經部宗。自在兩說。一云。皆用智慧為體。一云。前七是慧。第八解脫。有餘無餘二種涅槃。以為自性。今依大乘。前三。四蘊五蘊。以為自性。次四。四蘊。第八解脫。非色非心不相應行。以為自性。問何故名解脫。答如婆沙。棄背是解脫義。初二解脫。棄背色貪心。第三解脫。棄背不淨觀心。四無色解脫。棄背下地心。想受滅解脫。棄背一切有所緣心。問解脫勝處遍處。有何差別。答能有棄背。名解脫。能勝伏境。名勝處。能廣所緣。名遍處。廣如婆沙八十四五。</w:t>
      </w:r>
    </w:p>
    <w:p>
      <w:pPr/>
      <w:r>
        <w:rPr>
          <w:b/>
          <w:color w:val="667085"/>
          <w:sz w:val="18"/>
        </w:rPr>
        <w:t>한국어 직역</w:t>
      </w:r>
    </w:p>
    <w:p>
      <w:pPr>
        <w:pStyle w:val="TranslationText"/>
      </w:pPr>
      <w:r>
        <w:t>‘팔해탈(八解脫)’이라고 한 것은, 넷째 해탈의 공덕이다. 첫째, 안에 색이 있으면서 여러 색을 관하는 것. 둘째, 안에 색이 없으면서 밖의 색을 관하는 것. 셋째, 정해탈(淨解脫)을 구족하여 머무는 것. 넷째, 공무변처에 들어가는 것. 다섯째, 식무변처에 들어가는 것. 여섯째, 무소유처에 들어가는 것. 일곱째, 비상비비상처에 들어가는 것. 여덟째, 상수멸해탈(想受滅解脫)에 들어가는 것이다. 자세히 설한 것은 저쪽과 같고, 간략한 바는 위와 같다. 그런데 이 여덟 가지에 대해서는 여러 설이 같지 않다. 살바다종에서는 《비바사론》에서 설한 것과 같다. 앞의 세 가지는 무탐(無貪)으로, 탐욕을 대치하기 때문이다. 아울러 상응하고 수전하는 법도 포함한다. 욕계에 속하는 것은 사온을 자성으로 삼고, 색계에 속하는 것은 곧 오온을 갖춘다. 네 무색처의 해탈은 사온을 자성으로 삼는다. 제8해탈은 불상응행온에 포섭된다. 경부종에 의하면 본래 두 설이 있다. 한 설에서는, 모두 지혜를 체로 삼는다고 한다. 한 설에서는, 앞의 일곱은 혜이고, 제8해탈은 유여와 무여의 두 열반을 자성으로 삼는다고 한다. 이제 대승에 의하면, 앞의 세 가지는 사온과 오온을 자성으로 삼고, 다음 네 가지는 사온이며, 제8해탈은 색도 아니고 마음도 아닌 불상응행을 자성으로 삼는다. 묻는다. 어째서 해탈이라고 이름하는가? 답한다. 《비바사론》과 같다. 버리고 등지는 것이 해탈의 뜻이다. 처음 두 해탈은 색탐의 마음을 버리고 등지고, 제3해탈은 부정관의 마음을 버리고 등지며, 네 무색해탈은 아래 지위의 마음을 버리고 등지고, 상수멸해탈은 모든 소연이 있는 마음을 버리고 등진다. 묻는다. 해탈·승처·변처에는 무슨 차이가 있는가? 답한다. 버리고 등지는 작용이 있으면 해탈이라 이름하고, 경계를 이겨 굴복시키면 승처라 이름하며, 소연을 넓힐 수 있으면 변처라 이름한다. 자세한 것은 《비바사론》 제84·85권과 같다.</w:t>
      </w:r>
    </w:p>
    <w:p>
      <w:pPr>
        <w:pStyle w:val="Heading3"/>
      </w:pPr>
      <w:r>
        <w:t>문단 0085  ·  [0373b08]</w:t>
      </w:r>
    </w:p>
    <w:p>
      <w:pPr/>
      <w:r>
        <w:rPr>
          <w:b/>
          <w:color w:val="667085"/>
          <w:sz w:val="18"/>
        </w:rPr>
        <w:t>원문</w:t>
      </w:r>
    </w:p>
    <w:p>
      <w:pPr>
        <w:pStyle w:val="SourceText"/>
      </w:pPr>
      <w:r>
        <w:t>[0373b08] 言三慧者。第五三慧德。三門分別。一釋名。二出體。三約界。就釋名中。初總。後別。言三慧者。即是總名。三是標數。慧即簡擇。別名有三。一聞所成慧。二思所成慧。三修所成慧。依聞至教所生勝慧。名聞所成。依思正理所生勝慧。名思所成。依修等持所生勝慧。名修所成慧。如俱舍等。又解。聞謂聽聞。即是耳識。從聞所生解文義慧。名聞所成。思謂思慮。即是思數。從思所生解法相慧。名思所成。修謂修習。即是勝定。從修所生解理事慧。名修所成。如瑜伽釋。言出體者。薩婆多宗。自性唯慧。故大婆沙四十二云。聞思二慧。唯世俗智。修所成慧。通十智性。若並眷屬。通心所等。經部大同。若依大乘。瑜伽釋論。慧及相應心心所等。以為體性。亦同薩婆多宗。言約界者。薩婆多宗。思慧唯欲界。聞慧通欲色。修通色無色。如婆沙等。依經部宗。欲色具三慧。無色唯修慧。如成實論。今依大乘。瑜伽等論。同薩婆多。依智度論。欲界亦許有電光定。准同經部。義亦無違。問此三慧。如來獨覺及以聲聞。各有幾種。答佛具三種。而修慧勝。以自然覺。及具力無畏等。修功德故。獨覺亦具三。而思慧勝。以自思惟覺。而無力無畏等。修功德故。聲聞亦具三。而聞慧勝。以從聞他音。入聖道故。</w:t>
      </w:r>
    </w:p>
    <w:p>
      <w:pPr/>
      <w:r>
        <w:rPr>
          <w:b/>
          <w:color w:val="667085"/>
          <w:sz w:val="18"/>
        </w:rPr>
        <w:t>한국어 직역</w:t>
      </w:r>
    </w:p>
    <w:p>
      <w:pPr>
        <w:pStyle w:val="TranslationText"/>
      </w:pPr>
      <w:r>
        <w:t>‘삼혜(三慧)’라고 한 것은, 다섯째 삼혜의 공덕이다. 세 문으로 분별한다. 첫째는 명칭을 해석한다. 둘째는 체성을 밝힌다. 셋째는 계(界)에 의하여 논한다. 명칭을 해석하는 가운데서는 먼저 총괄하고, 뒤에 개별적으로 설명한다. ‘삼혜’라고 한 것은 곧 총칭이다. ‘삼’은 수를 나타내고, ‘혜’는 간택(簡擇)한다는 뜻이다. 개별 명칭에는 세 가지가 있다. 첫째는 문소성혜(聞所成慧)이다. 둘째는 사소성혜(思所成慧)이다. 셋째는 수소성혜(修所成慧)이다. 지교(至教)를 듣는 데 의하여 생긴 수승한 지혜를 문소성이라고 이름한다. 정리를 사유하는 데 의하여 생긴 수승한 지혜를 사소성이라고 이름한다. 등지(等持)를 닦는 데 의하여 생긴 수승한 지혜를 수소성혜라고 이름한다. 《구사론》 등과 같다. 또 해석하면, ‘문(聞)’은 듣는 것을 말하니 곧 이식(耳識)이다. 들음으로부터 생겨 문(文)과 의(義)를 이해하는 지혜를 문소성이라고 이름한다. ‘사(思)’는 사려를 말하니 곧 사(思)라는 심소이다. 사유로부터 생겨 법상(法相)을 이해하는 지혜를 사소성이라고 이름한다. ‘수(修)’는 닦아 익히는 것을 말하니 곧 수승한 선정이다. 수행으로부터 생겨 이(理)와 사(事)를 이해하는 지혜를 수소성이라고 이름한다. 《유가사지론석》과 같다. 체성을 밝히는 것에 관해서는, 살바다종에서는 자성은 오직 혜이다. 그러므로 《대비바사론》 제42권에서 말한다. 문혜와 사혜 두 가지는 오직 세속지(世俗智)이고, 수소성혜는 열 가지 지혜(十智)의 성품에 통한다. 권속까지 함께 말하면 심소 등에도 통한다. 경부도 대체로 같다. 대승에 의하면, 《유가사지론석》에서는 혜와 그에 상응하는 심·심소 등을 체성으로 삼는다. 또한 살바다종과 같다. 계를 기준으로 논하면, 살바다종에서는 사혜는 오직 욕계에 있고, 문혜는 욕계와 색계에 통하며, 수혜는 색계와 무색계에 통한다. 《비바사론》 등과 같다. 경부종에 의하면 욕계와 색계에는 삼혜를 모두 갖추고, 무색계에는 오직 수혜만 있다. 《성실론》과 같다. 이제 대승에 의하면, 《유가사지론》 등의 논은 살바다종과 같다. 《대지도론》에 의하면 욕계에도 또한 전광정(電光定)이 있음을 인정하므로, 이에 준하면 경부와 같다. 이치에도 어긋남이 없다. 묻는다. 이 삼혜를 여래와 독각과 성문은 각각 몇 가지씩 갖추는가? 답한다. 부처는 세 가지를 모두 갖추지만 수혜가 뛰어나다. 자연히 깨닫고, 또 십력과 무외 등을 갖추어 공덕을 닦기 때문이다. 독각도 세 가지를 모두 갖추지만 사혜가 뛰어나다. 스스로 사유하여 깨닫고, 십력과 무외 등을 닦는 공덕은 없기 때문이다. 성문도 세 가지를 모두 갖추지만 문혜가 뛰어나다. 다른 이의 음성을 들어서 성도에 들어가기 때문이다.</w:t>
      </w:r>
    </w:p>
    <w:p>
      <w:pPr>
        <w:pStyle w:val="Heading3"/>
      </w:pPr>
      <w:r>
        <w:t>문단 0086  ·  [0373c04]</w:t>
      </w:r>
    </w:p>
    <w:p>
      <w:pPr/>
      <w:r>
        <w:rPr>
          <w:b/>
          <w:color w:val="667085"/>
          <w:sz w:val="18"/>
        </w:rPr>
        <w:t>원문</w:t>
      </w:r>
    </w:p>
    <w:p>
      <w:pPr>
        <w:pStyle w:val="SourceText"/>
      </w:pPr>
      <w:r>
        <w:t>[0373c04] 言十六諦者。第六十六諦觀門德。如上已說。言四諦者。第七四諦觀門德。亦如上說。言四三二一品觀者。第八四行觀門德。謂中忍位。觀察上下八諦理中。自有兩門。一者。七周減緣門。二者。三周減行門。言七周減緣門者。最初具緣上下八諦。即屬下忍。次觀行者。始觀察欲界苦等四諦。乃至觀上二界苦集滅三諦。而不觀道。即此第一減一所緣。如是更從欲界三諦。乃至上界減諦。除欲界道。此即第二減二所緣。如是乃至除上界苦。為第七減緣。如是七周。減所緣諦。於苦諦下。有其四行。謂苦。空。無常。無我。最初具觀。次四行中。漸次除行。唯留一行。如是名為三周[2]滅行。於一行中。增上忍。世第一法。苦忍。苦智。皆一剎那。同依一地。同依一行。各一剎那。今依忍位。三周減行。依一行觀。故言四三二一品觀也。故順正理六十云。忍下中上。如何分別且下品忍。具八類心。謂瑜伽師。以四行相。觀欲界苦。名一類心。如是次第。觀色無色苦集滅道諦。亦如是觀。成八類心。名下品忍。中品。減略行相所緣。謂瑜伽師。以四行相。觀欲界苦。乃至具足。以四行相。觀欲界道。於上界道。減一行相。從此名曰中品忍初。如是次第。漸減略行相所緣。乃至極少。唯以二心。觀欲界苦。如苦法忍苦法智位。齊此名為中品忍滿。上忍唯觀欲界苦諦。修一行相。唯一剎那。此善根起。不相續故。上忍無間。生世第一法。如上品忍。緣欲苦諦。修一行相。唯一剎那言得九十忍者。第九德。上來已釋小乘觀門。今向大乘。便成九十。謂初入十信。皆有九品。故言九十忍。又解。學十解已上三十心。皆有入住出三位。故成九十忍。又解。極喜等十地。各有始住終三。三中一一各有三品。故言九十。一云。四三二一。總攝為二。初四三二。合說為九。更加一數。即成十數。故言九十(淨公說)一云。四三二一。總計為十。皆有九品。故言九十。一云。諦觀二十。謂十六諦及四諦。品觀有十。謂四三二一。總計合成三十皆。有三品。故言九十。</w:t>
      </w:r>
    </w:p>
    <w:p>
      <w:pPr/>
      <w:r>
        <w:rPr>
          <w:b/>
          <w:color w:val="667085"/>
          <w:sz w:val="18"/>
        </w:rPr>
        <w:t>한국어 직역</w:t>
      </w:r>
    </w:p>
    <w:p>
      <w:pPr>
        <w:pStyle w:val="TranslationText"/>
      </w:pPr>
      <w:r>
        <w:t>‘십육제(十六諦)’라고 한 것은, 여섯째 십육제 관문의 공덕이다. 앞에서 이미 설명한 것과 같다. ‘사제(四諦)’라고 한 것은, 일곱째 사제 관문의 공덕이다. 또한 앞에서 설명한 것과 같다. ‘사·삼·이·일품관(四三二一品觀)’이라고 한 것은, 여덟째 사행관문의 공덕이다. 곧 중인위(中忍位)에서 상하의 팔제(八諦)의 이치를 관찰하는 가운데 본래 두 문이 있다. 첫째는 칠주감연문(七周減緣門)이고, 둘째는 삼주감행문(三周減行門)이다. ‘칠주감연문’이라고 한 것은, 처음에는 상하의 팔제를 모두 반연하며, 곧 하인(下忍)에 속한다. 다음으로 관행하는 이는 처음 욕계의 고제 등 사제를 관찰하고, 나아가 위 두 계의 고·집·멸 세 제를 관찰하되 도제는 관찰하지 않는다. 이것이 곧 첫 번째로 하나의 소연을 줄이는 것이다. 이와 같이 다시 욕계의 세 제로부터 나아가 상계에서 제(諦)를 줄여 욕계의 도제를 제외한다. 이것이 곧 두 번째로 두 소연을 줄이는 것이다. 이와 같이 나아가 상계의 고제를 제외하는 것을 일곱 번째 감연이라 한다. 이와 같이 일곱 차례에 걸쳐 반연하는 제를 줄인다. 고제 아래에는 네 가지 행상이 있으니, 곧 고, 공, 무상(無常), 무아이다. 처음에는 모두 관찰하고, 다음에는 네 행상 가운데에서 차례로 행상을 줄여 오직 하나의 행상만 남긴다. 이와 같이 삼주[2]멸행(滅行)이라 이름한다. 하나의 행상 가운데에서 증상인(增上忍), 세제일법(世第一法), 고인(苦忍), 고지(苦智)는 모두 한 찰나이고, 같은 하나의 지(地)에 의거하며, 같은 하나의 행상에 의거하여, 각각 한 찰나이다. 지금 인위(忍位)에 의거하면 세 차례에 걸쳐 행상을 줄이고, 하나의 행상에 의거하여 관한다. 그러므로 사·삼·이·일품관이라고 말한다. 그러므로 《순정리론》 제60권에서 말한다. “인(忍)의 하·중·상을 어떻게 분별하는가? 우선 하품인은 여덟 종류의 마음을 갖춘다. 곧 유가사가 네 가지 행상으로 욕계의 고제를 관하는 것을 한 종류의 마음이라고 이름한다. 이와 같이 차례로 색계·무색계의 고·집·멸·도제를 관하고, 또한 이와 같이 관하여 여덟 종류의 마음을 이룬다. 이를 하품인이라 이름한다. 중품에서는 행상과 소연을 줄인다. 곧 유가사가 네 가지 행상으로 욕계의 고제를 관하고, 나아가 모두 갖추어 네 가지 행상으로 욕계의 도제를 관한다. 상계의 도제에서는 한 행상을 줄이며, 이로부터 중품인의 처음이라고 이름한다. 이와 같이 차례로 행상과 소연을 점차 줄여 마침내 지극히 적어져 오직 두 마음으로 욕계의 고제를 관하는데, 고법인과 고법지의 지위와 같다. 여기까지를 중품인이 원만해진 것이라고 한다. 상인은 오직 욕계의 고제만 관하여 하나의 행상을 닦고, 오직 한 찰나뿐이다. 이 선근이 일어나고 상속하지 않기 때문이다. 상인의 무간에 세제일법이 생긴다. 상품인과 마찬가지로 욕계의 고제를 반연하고 하나의 행상을 닦으며, 오직 한 찰나이다.” ‘구십인을 얻는다’고 한 것은 아홉째 공덕이다. 위에서는 이미 소승의 관문을 해석하였고, 이제 대승을 향하면 곧 구십이 된다. 곧 처음 십신에 들어갈 때 각각 구품이 있으므로 구십인이라고 말한다. 또 해석하면, 십해 이상의 삼십심을 배우는 데 모두 입(入)·주(住)·출(出)의 세 지위가 있으므로, 구십인이 된다. 또 해석하면, 극희지 등 십지는 각각 시(始)·주(住)·종(終)의 세 가지가 있고, 그 셋 가운데 하나하나마다 각각 삼품이 있으므로, 구십인이라고 말한다. 한 설에서는, 사·삼·이·일을 총괄하여 둘로 포섭한다. 처음의 사·삼·이를 합하여 아홉으로 말하고, 거기에 다시 일이라는 수를 더하면 곧 십수가 된다. 그러므로 구십이라고 말한다. (정공의 설이다.) 한 설에서는, 사·삼·이·일을 총계하면 십이고, 각각 구품이 있으므로 구십이라고 말한다. 한 설에서는, 제관(諦觀)은 이십이니 십육제와 사제를 말하며, 품관(品觀)은 십이니 사·삼·이·일을 말한다. 총계하여 합하면 삼십이 되고, 모두 삼품이 있으므로 구십이라고 말한다.</w:t>
      </w:r>
    </w:p>
    <w:p>
      <w:pPr>
        <w:pStyle w:val="EditorialNote"/>
      </w:pPr>
      <w:r>
        <w:t>교감·번역 메모 | [이문 검토 필요] 원문은 `三周[2]滅行`이다. 앞뒤에서 `減行`을 논하므로 이문 가능성이 있으나, 외부 판본 대조 없이 `滅`을 `減`으로 교정하지 않고 ‘멸행’으로 보존하였다.</w:t>
      </w:r>
    </w:p>
    <w:p>
      <w:pPr>
        <w:pStyle w:val="Heading3"/>
      </w:pPr>
      <w:r>
        <w:t>문단 0087  ·  [0374a14]</w:t>
      </w:r>
    </w:p>
    <w:p>
      <w:pPr/>
      <w:r>
        <w:rPr>
          <w:b/>
          <w:color w:val="667085"/>
          <w:sz w:val="18"/>
        </w:rPr>
        <w:t>원문</w:t>
      </w:r>
    </w:p>
    <w:p>
      <w:pPr>
        <w:pStyle w:val="SourceText"/>
      </w:pPr>
      <w:r>
        <w:t>[0374a14] 經。一切功德皆成就。</w:t>
      </w:r>
    </w:p>
    <w:p>
      <w:pPr/>
      <w:r>
        <w:rPr>
          <w:b/>
          <w:color w:val="667085"/>
          <w:sz w:val="18"/>
        </w:rPr>
        <w:t>한국어 직역</w:t>
      </w:r>
    </w:p>
    <w:p>
      <w:pPr>
        <w:pStyle w:val="TranslationText"/>
      </w:pPr>
      <w:r>
        <w:t>경문. “일체의 공덕을 모두 성취한다.”</w:t>
      </w:r>
    </w:p>
    <w:p>
      <w:pPr>
        <w:pStyle w:val="Heading3"/>
      </w:pPr>
      <w:r>
        <w:t>문단 0088  ·  [0374a14]</w:t>
      </w:r>
    </w:p>
    <w:p>
      <w:pPr/>
      <w:r>
        <w:rPr>
          <w:b/>
          <w:color w:val="667085"/>
          <w:sz w:val="18"/>
        </w:rPr>
        <w:t>원문</w:t>
      </w:r>
    </w:p>
    <w:p>
      <w:pPr>
        <w:pStyle w:val="SourceText"/>
      </w:pPr>
      <w:r>
        <w:t>[0374a14] 釋曰。第四總結功德應知。</w:t>
      </w:r>
    </w:p>
    <w:p>
      <w:pPr/>
      <w:r>
        <w:rPr>
          <w:b/>
          <w:color w:val="667085"/>
          <w:sz w:val="18"/>
        </w:rPr>
        <w:t>한국어 직역</w:t>
      </w:r>
    </w:p>
    <w:p>
      <w:pPr>
        <w:pStyle w:val="TranslationText"/>
      </w:pPr>
      <w:r>
        <w:t>해석하여 말한다. 넷째는 공덕을 총결한 것이니, 알아야 한다.</w:t>
      </w:r>
    </w:p>
    <w:p>
      <w:pPr>
        <w:pStyle w:val="Heading3"/>
      </w:pPr>
      <w:r>
        <w:t>문단 0089  ·  [0374a16]</w:t>
      </w:r>
    </w:p>
    <w:p>
      <w:pPr/>
      <w:r>
        <w:rPr>
          <w:b/>
          <w:color w:val="667085"/>
          <w:sz w:val="18"/>
        </w:rPr>
        <w:t>원문</w:t>
      </w:r>
    </w:p>
    <w:p>
      <w:pPr>
        <w:pStyle w:val="SourceText"/>
      </w:pPr>
      <w:r>
        <w:t>[0374a16] 經。復有萬萬億十八梵(至)喜樂天。</w:t>
      </w:r>
    </w:p>
    <w:p>
      <w:pPr/>
      <w:r>
        <w:rPr>
          <w:b/>
          <w:color w:val="667085"/>
          <w:sz w:val="18"/>
        </w:rPr>
        <w:t>한국어 직역</w:t>
      </w:r>
    </w:p>
    <w:p>
      <w:pPr>
        <w:pStyle w:val="TranslationText"/>
      </w:pPr>
      <w:r>
        <w:t>경문. “또 만만억(萬萬億)의 십팔범천에서 (중략) 희락천(喜樂天)에 이르기까지 있었다.”</w:t>
      </w:r>
    </w:p>
    <w:p>
      <w:pPr>
        <w:pStyle w:val="Heading3"/>
      </w:pPr>
      <w:r>
        <w:t>문단 0090  ·  [0374a16]</w:t>
      </w:r>
    </w:p>
    <w:p>
      <w:pPr/>
      <w:r>
        <w:rPr>
          <w:b/>
          <w:color w:val="667085"/>
          <w:sz w:val="18"/>
        </w:rPr>
        <w:t>원문</w:t>
      </w:r>
    </w:p>
    <w:p>
      <w:pPr>
        <w:pStyle w:val="SourceText"/>
      </w:pPr>
      <w:r>
        <w:t>[0374a16] 釋曰。第七色界天眾。文別有三。初標數辨德。次別讚德。後總結德。此即初也。然此經文。三本不同。一本如前。自有一本。除十八梵天四字。自有一本。除十八梵天。更加梵字。謂三梵五喜樂天。雖有三本。且依初本。是故本記。先舉總數。故言復有萬萬億十八梵天。三靜慮各有三天。第四靜慮有其九天。都合十八。故瑜伽論第四卷云。色界有十八處。謂梵眾。梵輔。大梵。小光。無量光。極光淨。小淨。無量淨。遍淨。無雲。福生。廣果。無想天即廣果攝。無別處所。復有諸聖五淨居宮。謂無繁。無熱。善現。善見及色究竟。復有超過五淨宮地。大自在住處。十地菩薩得生其中。然彼諸天。如順正理二十一釋。彼云。廣善所生。故名為梵。此梵即大。故名大梵。由彼獲得中間定故。最初生故。最後歿故。威德等勝。故名為大。大梵所有所化所領。故名梵眾。於大梵前。行列侍衛。故名梵輔。自地天內光明最少。故名少光。光明轉勝。量難測故。名無量光。淨光遍照自地處故。名極光淨。意地受樂。說名為淨。於自地中。此淨最劣。故名小淨。此淨轉增。量難測故。名無量淨。此淨周普。故名遍淨。意顯更無樂能過此。以下空中。天所居地。如雲密合。故說名雲。此上諸天更無雲地。在無雲首。故說無雲。更有異生。勝福方所可往生故。說名福生。居在方所異生果中。此最殊勝。故名廣果。離欲諸聖。以聖道水。濯煩惱垢。故名為淨。淨身所止。故名淨居。或住於此。窮生死邊。如還債盡。故名為淨。淨者所住。故名淨居。或此天中。無異生雜。純聖所止。故名淨居。繁謂繁雜。或謂繁廣。無繁雜中。此最初故。繁廣天中。此最劣故。說名無繁。或名無求。不求趣入無色界故。已善伏除雜修靜慮。上中品障。意樂調柔。離諸熱惱。故名無熱。或令下生煩惱名熱。此初遠離。得無熱名。或復熱者。熾盛為義。謂上品雜脩靜慮及果。此猶未證。故名無熱。已得上品雜脩靜慮。果德易彰。故名善現。雜脩定障。餘品至微。見極清徹故名善見。更無有處。於有色中。能過於此。名色究竟。或此已倒眾苦所依身最後邊。名色究竟。有言。色者是積集色。至彼後邊。名色究竟。薩婆多宗。不立大自在天。故不釋也。解名已訖。今當釋文。言九梵者。第四靜慮九種天也此即從上向下。次第別釋。言三淨者。第三靜慮三種天也。言三光者。第二靜慮三種天也。言三梵五喜樂天者三梵是初定三天(別本經云。三梵天也)五喜樂者。五支具足故名為五言喜樂者簡別也第二靜慮有喜無樂第三靜慮有樂無喜初定天中五支具足。雙有喜樂。故名五喜樂天也。然此喜樂。自有二義。一者。眼耳身識相應。名之為樂。意識相應。名之為喜。二者。意識相應喜受。有其二用。一令悅身。名之為樂。二令悅心。名之為喜。如顯揚說。</w:t>
      </w:r>
    </w:p>
    <w:p>
      <w:pPr/>
      <w:r>
        <w:rPr>
          <w:b/>
          <w:color w:val="667085"/>
          <w:sz w:val="18"/>
        </w:rPr>
        <w:t>한국어 직역</w:t>
      </w:r>
    </w:p>
    <w:p>
      <w:pPr>
        <w:pStyle w:val="TranslationText"/>
      </w:pPr>
      <w:r>
        <w:t>해석하여 말한다. 일곱째는 색계의 천중(天眾)이다. 글에는 따로 세 가지가 있다. 먼저 수를 나타내고 공덕을 밝히며, 다음으로 공덕을 개별적으로 찬탄하고, 뒤에 공덕을 총결한다. 이것이 곧 처음이다. 그런데 이 경문은 세 본이 서로 다르다. 한 본은 앞과 같다. 또 한 본은 ‘십팔범천(十八梵天)’ 네 글자를 뺀다. 또 한 본은 ‘십팔범천’을 빼고 다시 ‘범(梵)’ 자를 더한다. 곧 ‘삼범오희락천(三梵五喜樂天)’이다. 비록 세 본이 있으나 우선 첫째 본에 의한다. 그러므로 《본기》에서는 먼저 총수를 든다. 그러므로 “또 만만억의 십팔범천이 있었다.”라고 말한다. 세 정려에는 각각 세 하늘이 있고, 제4정려에는 아홉 하늘이 있으므로, 모두 합하면 열여덟이다. 그러므로 《유가사지론》 제4권에서 말한다. “색계에는 열여덟 처소가 있다. 곧 범중천(梵眾天), 범보천(梵輔天), 대범천(大梵天), 소광천(小光天), 무량광천(無量光天), 극광정천(極光淨天), 소정천(小淨天), 무량정천(無量淨天), 변정천(遍淨天), 무운천(無雲天), 복생천(福生天), 광과천(廣果天)이다. 무상천(無想天)은 곧 광과천에 포섭되며, 별도의 처소가 없다. 또 여러 성인이 머무는 다섯 정거궁(淨居宮)이 있으니, 곧 무번천(無繁天), 무열천(無熱天), 선현천(善現天), 선견천(善見天)과 색구경천(色究竟天)이다. 또 다섯 정거궁의 지위를 넘어 대자재천(大自在天)의 처소가 있으니, 십지보살이 그 가운데 태어날 수 있다.” 그런데 저 여러 하늘의 명칭은 《순정리론》 제21권에서 해석한 것과 같다. 그 논에서 말한다. “광대한 선업으로 생기기 때문에 범(梵)이라 이름한다. 이 범이 곧 크기 때문에 대범이라 이름한다. 그가 중간정(中間定)을 얻었기 때문이고, 가장 먼저 태어나기 때문이며, 가장 나중에 죽기 때문이고, 위덕 등이 뛰어나기 때문에 ‘대(大)’라고 이름한다. 대범에게 소속되어 교화되고 거느림을 받는 자들이므로 범중(梵眾)이라 이름한다. 대범 앞에서 줄지어 시위하므로 범보(梵輔)라고 이름한다. 자기 지위의 하늘 가운데 광명이 가장 적으므로 소광(少光)이라 이름한다. 광명이 점차 더 뛰어나고 그 양을 헤아리기 어려우므로 무량광(無量光)이라 이름한다. 청정한 광명이 자기 지위의 처소를 두루 비추므로 극광정(極光淨)이라 이름한다. 의지(意地)에서 즐거움을 받는 것을 정(淨)이라 이름한다. 자기 지위 가운데 이 청정이 가장 열등하므로 소정(小淨)이라 이름한다. 이 청정이 점차 증가하여 그 양을 헤아리기 어려우므로 무량정(無量淨)이라 이름한다. 이 청정이 두루 미치므로 변정(遍淨)이라 이름한다. 이보다 뛰어난 즐거움이 다시 없다는 뜻을 나타낸다. 이 아래의 허공에는 하늘들이 머무는 땅이 구름처럼 빽빽하게 모여 있으므로 ‘운(雲)’이라고 말한다. 이 위의 여러 하늘에는 더 이상 구름 같은 땅이 없고, 무운의 맨 앞에 있기 때문에 무운(無雲)이라고 한다. 또 범부가 수승한 복이 있어야 그 처소에 왕생할 수 있으므로 복생(福生)이라 이름한다. 처소에 머무는 범부의 과보 가운데 이것이 가장 수승하므로 광과(廣果)라고 이름한다. 욕심을 떠난 여러 성인은 성도의 물로 번뇌의 때를 씻으므로 정(淨)이라 이름한다. 청정한 몸이 머무는 곳이므로 정거(淨居)라 이름한다. 혹은 여기에 머물면서 생사의 끝을 다하여 빚을 다 갚은 것과 같으므로 정(淨)이라 이름한다. 청정한 이가 머무는 곳이므로 정거라고 이름한다. 혹은 이 하늘 가운데에는 범부가 섞여 있지 않고 오직 성인만 머무르므로 정거라고 이름한다. ‘번(繁)’은 번잡함을 말하며, 혹은 번성하고 넓다는 뜻이라고도 한다. 번잡함이 없는 것 가운데 여기가 가장 처음이기 때문이고, 번성하고 넓은 하늘 가운데 여기가 가장 열등하기 때문에 무번(無繁)이라고 이름한다. 혹은 무구(無求)라고도 이름하는데, 무색계로 나아가 들어가기를 구하지 않기 때문이다. 이미 잡수정려(雜修靜慮)의 상·중품 장애를 잘 조복하여 제거해서, 의요(意樂)가 조유하고 모든 열뇌를 떠났으므로 무열(無熱)이라 이름한다. 혹은 아래로 태어나게 하는 번뇌를 ‘열(熱)’이라 하는데, 여기에서 처음 그것을 멀리 떠나므로 무열이라는 이름을 얻는다. 혹은 다시 ‘열’이란 치성하다는 뜻이다. 곧 상품의 잡수정려와 그 과보를 여기서는 아직 증득하지 못했으므로 무열이라고 이름한다. 이미 상품의 잡수정려를 얻어 과덕이 쉽게 드러나므로 선현(善現)이라 이름한다. 잡수정(雜修定)의 장애 가운데 남은 품이 지극히 미세해져 보는 것이 지극히 맑고 투철하므로 선견(善見)이라 이름한다. 다시 다른 처소가 없어서 유색(有色) 가운데 이를 넘어설 수 없으므로 색구경(色究竟)이라 이름한다. 혹은 이것은 이미 ‘도(倒)’하여, 뭇 괴로움이 의지하는 몸의 최후 경계이므로 색구경이라고 이름한다. 어떤 이는 말한다. “색이란 적집된 색이다. 그 마지막 경계에 이르렀으므로 색구경이라고 이름한다.” 살바다종에서는 대자재천을 세우지 않으므로 해석하지 않는다. 명칭의 해석은 이미 끝났다. 이제 경문을 해석한다. ‘구범(九梵)’이라고 한 것은 제4정려의 아홉 하늘이다. 이는 곧 위에서 아래로 차례로 개별적으로 해석한 것이다. ‘삼정(三淨)’이라고 한 것은 제3정려의 세 하늘이다. ‘삼광(三光)’이라고 한 것은 제2정려의 세 하늘이다. ‘삼범오희락천(三梵五喜樂天)’이라고 한 것은, 삼범은 초정(初定)의 세 하늘이다. (다른 본의 경에서는 ‘삼범천(三梵天)’이라고 한다.) ‘오희락’이라고 한 것은, 다섯 지분을 구족하므로 ‘오’라고 이름하고, ‘희락’이라고 한 것은 구별하여 밝힌 것이다. 제2정려에는 희(喜)는 있으나 낙(樂)은 없고, 제3정려에는 낙은 있으나 희는 없으며, 초정의 하늘에는 다섯 지분이 구족되어 희와 낙을 함께 갖춘다. 그러므로 오희락천이라고 이름한다. 그런데 이 희와 낙에는 본래 두 가지 뜻이 있다. 첫째, 안식·이식·신식과 상응하는 것을 낙(樂)이라 이름하고, 의식과 상응하는 것을 희(喜)라 이름한다. 둘째, 의식과 상응하는 희수(喜受)에 두 가지 작용이 있다. 첫째는 몸을 기쁘게 하는 것이니, 이를 낙이라고 이름하고, 둘째는 마음을 기쁘게 하는 것이니, 이를 희라고 이름한다. 《현양성교론》에서 설한 것과 같다.</w:t>
      </w:r>
    </w:p>
    <w:p>
      <w:pPr>
        <w:pStyle w:val="EditorialNote"/>
      </w:pPr>
      <w:r>
        <w:t>교감·번역 메모 | [판독·이문 불확실] 원문은 `或此已倒眾苦所依身最後邊`이다. 문맥상 `倒`가 이례적이며 다른 글자 가능성이 있으나 임의 교정하지 않고 번역문에 ‘도(倒)’를 표시하였다.</w:t>
      </w:r>
    </w:p>
    <w:p>
      <w:pPr>
        <w:pStyle w:val="EditorialNote"/>
      </w:pPr>
      <w:r>
        <w:t>교감·번역 메모 | [구두·편집] 괄호가 이 단위에서 열려 후속 해당 문장에서 닫힌다. 괄호와 별본 정보를 그대로 보존하였다.</w:t>
      </w:r>
    </w:p>
    <w:p>
      <w:pPr>
        <w:pStyle w:val="EditorialNote"/>
      </w:pPr>
      <w:r>
        <w:t>교감·번역 메모 | [구두 불확실] 여러 문장이 구두 없이 연결되어 있다. `五支具足故名為五 / 言喜樂者簡別也 / 第二靜慮有喜無樂 / 第三靜慮有樂無喜 / 初定天中五支具足`의 구조로 최소 구두하였다.</w:t>
      </w:r>
    </w:p>
    <w:p>
      <w:pPr>
        <w:pStyle w:val="Heading3"/>
      </w:pPr>
      <w:r>
        <w:t>문단 0091  ·  [0374c12]</w:t>
      </w:r>
    </w:p>
    <w:p>
      <w:pPr/>
      <w:r>
        <w:rPr>
          <w:b/>
          <w:color w:val="667085"/>
          <w:sz w:val="18"/>
        </w:rPr>
        <w:t>원문</w:t>
      </w:r>
    </w:p>
    <w:p>
      <w:pPr>
        <w:pStyle w:val="SourceText"/>
      </w:pPr>
      <w:r>
        <w:t>[0374c12] 經。天定功德定味常樂神通。</w:t>
      </w:r>
    </w:p>
    <w:p>
      <w:pPr/>
      <w:r>
        <w:rPr>
          <w:b/>
          <w:color w:val="667085"/>
          <w:sz w:val="18"/>
        </w:rPr>
        <w:t>한국어 직역</w:t>
      </w:r>
    </w:p>
    <w:p>
      <w:pPr>
        <w:pStyle w:val="TranslationText"/>
      </w:pPr>
      <w:r>
        <w:t>경문. “천정(天定)의 공덕과 선정의 맛, 항상 즐거운 신통.”</w:t>
      </w:r>
    </w:p>
    <w:p>
      <w:pPr>
        <w:pStyle w:val="Heading3"/>
      </w:pPr>
      <w:r>
        <w:t>문단 0092  ·  [0374c12]</w:t>
      </w:r>
    </w:p>
    <w:p>
      <w:pPr/>
      <w:r>
        <w:rPr>
          <w:b/>
          <w:color w:val="667085"/>
          <w:sz w:val="18"/>
        </w:rPr>
        <w:t>원문</w:t>
      </w:r>
    </w:p>
    <w:p>
      <w:pPr>
        <w:pStyle w:val="SourceText"/>
      </w:pPr>
      <w:r>
        <w:t>[0374c12] 釋曰。第二別讚功德。言天定者。報得功德功德定者。修生功德。言味者。謂貪味定。相從而說。非正功德。一云。屬上。謂功德定味。謂受功德定味。言常樂神通者。四種靜慮。皆有五通。或可六通。</w:t>
      </w:r>
    </w:p>
    <w:p>
      <w:pPr/>
      <w:r>
        <w:rPr>
          <w:b/>
          <w:color w:val="667085"/>
          <w:sz w:val="18"/>
        </w:rPr>
        <w:t>한국어 직역</w:t>
      </w:r>
    </w:p>
    <w:p>
      <w:pPr>
        <w:pStyle w:val="TranslationText"/>
      </w:pPr>
      <w:r>
        <w:t>해석하여 말한다. 둘째는 공덕을 개별적으로 찬탄한 것이다. ‘천정(天定)’이라고 한 것은, 과보로 얻는 공덕이고, ‘공덕정(功德定)’이라고 한 것은, 닦아서 생기는 공덕이다. ‘맛[味]’이라고 한 것은, 이른바 선정의 맛에 탐착하는 것이다. 서로 따라 말한 것이며, 바른 의미의 공덕은 아니다. 한 설에서는, 위에 속한다. 곧 ‘공덕정의 맛’이라고 한 것이다. 곧 공덕정의 맛을 받아 누리는 것을 말한다. ‘항상 즐거운 신통’이라고 한 것은, 네 가지 정려에 모두 오통(五通)이 있기 때문이다. 혹은 육통(六通)이라고 할 수도 있다.</w:t>
      </w:r>
    </w:p>
    <w:p>
      <w:pPr>
        <w:pStyle w:val="EditorialNote"/>
      </w:pPr>
      <w:r>
        <w:t>교감·번역 메모 | [구두 불확실] 원문 `報得功德功德定者`는 문맥상 `報得功德。功德定者…`로 최소 구두하여 번역하였다. 원문 문자열은 변경하지 않았다.</w:t>
      </w:r>
    </w:p>
    <w:p>
      <w:pPr>
        <w:pStyle w:val="Heading3"/>
      </w:pPr>
      <w:r>
        <w:t>문단 0093  ·  [0374c18]</w:t>
      </w:r>
    </w:p>
    <w:p>
      <w:pPr/>
      <w:r>
        <w:rPr>
          <w:b/>
          <w:color w:val="667085"/>
          <w:sz w:val="18"/>
        </w:rPr>
        <w:t>원문</w:t>
      </w:r>
    </w:p>
    <w:p>
      <w:pPr>
        <w:pStyle w:val="SourceText"/>
      </w:pPr>
      <w:r>
        <w:t>[0374c18] 經。十八生處功德皆成就。</w:t>
      </w:r>
    </w:p>
    <w:p>
      <w:pPr/>
      <w:r>
        <w:rPr>
          <w:b/>
          <w:color w:val="667085"/>
          <w:sz w:val="18"/>
        </w:rPr>
        <w:t>한국어 직역</w:t>
      </w:r>
    </w:p>
    <w:p>
      <w:pPr>
        <w:pStyle w:val="TranslationText"/>
      </w:pPr>
      <w:r>
        <w:t>경문. “열여덟 생처의 공덕을 모두 성취하였다.”</w:t>
      </w:r>
    </w:p>
    <w:p>
      <w:pPr>
        <w:pStyle w:val="Heading3"/>
      </w:pPr>
      <w:r>
        <w:t>문단 0094  ·  [0374c18]</w:t>
      </w:r>
    </w:p>
    <w:p>
      <w:pPr/>
      <w:r>
        <w:rPr>
          <w:b/>
          <w:color w:val="667085"/>
          <w:sz w:val="18"/>
        </w:rPr>
        <w:t>원문</w:t>
      </w:r>
    </w:p>
    <w:p>
      <w:pPr>
        <w:pStyle w:val="SourceText"/>
      </w:pPr>
      <w:r>
        <w:t>[0374c18] 釋曰。第三總結功德應知。</w:t>
      </w:r>
    </w:p>
    <w:p>
      <w:pPr/>
      <w:r>
        <w:rPr>
          <w:b/>
          <w:color w:val="667085"/>
          <w:sz w:val="18"/>
        </w:rPr>
        <w:t>한국어 직역</w:t>
      </w:r>
    </w:p>
    <w:p>
      <w:pPr>
        <w:pStyle w:val="TranslationText"/>
      </w:pPr>
      <w:r>
        <w:t>해석하여 말한다. 셋째는 공덕을 총결한 것이니, 알아야 한다.</w:t>
      </w:r>
    </w:p>
    <w:p>
      <w:pPr>
        <w:pStyle w:val="Heading3"/>
      </w:pPr>
      <w:r>
        <w:t>문단 0095  ·  [0374c20]</w:t>
      </w:r>
    </w:p>
    <w:p>
      <w:pPr/>
      <w:r>
        <w:rPr>
          <w:b/>
          <w:color w:val="667085"/>
          <w:sz w:val="18"/>
        </w:rPr>
        <w:t>원문</w:t>
      </w:r>
    </w:p>
    <w:p>
      <w:pPr>
        <w:pStyle w:val="SourceText"/>
      </w:pPr>
      <w:r>
        <w:t>[0374c20] 經。復有億億六欲諸天子。</w:t>
      </w:r>
    </w:p>
    <w:p>
      <w:pPr/>
      <w:r>
        <w:rPr>
          <w:b/>
          <w:color w:val="667085"/>
          <w:sz w:val="18"/>
        </w:rPr>
        <w:t>한국어 직역</w:t>
      </w:r>
    </w:p>
    <w:p>
      <w:pPr>
        <w:pStyle w:val="TranslationText"/>
      </w:pPr>
      <w:r>
        <w:t>경문. “또 억억의 육욕천(六欲天)의 여러 천자가 있었다.”</w:t>
      </w:r>
    </w:p>
    <w:p>
      <w:pPr>
        <w:pStyle w:val="Heading3"/>
      </w:pPr>
      <w:r>
        <w:t>문단 0096  ·  [0374c20]</w:t>
      </w:r>
    </w:p>
    <w:p>
      <w:pPr/>
      <w:r>
        <w:rPr>
          <w:b/>
          <w:color w:val="667085"/>
          <w:sz w:val="18"/>
        </w:rPr>
        <w:t>원문</w:t>
      </w:r>
    </w:p>
    <w:p>
      <w:pPr>
        <w:pStyle w:val="SourceText"/>
      </w:pPr>
      <w:r>
        <w:t>[0374c20] 釋曰。第八六欲天眾。文別有二。初標數辨類。後別讚功德。此即初也。六欲天者。如順正理三十一云。四大王眾天。謂彼有四大王。及所領眾。或彼天眾。事四大王。是四大王之所領故。二三十三天。謂彼天處。是三十三部諸天所居。三夜摩天。謂彼天處。時時多分稱快樂哉。瑜伽云時分天。即與此同。四覩史多天。彼天處多於自所受。生喜足心。五樂化天。謂彼天處樂。數化欲境。於中受樂。六他化自在天。謂彼天處。於他所化欲境。自在受樂。智度論云。自化五塵。而自娛樂。故言化自樂天。奪他所化。而娛樂故。言他化自在天(前四天。列名不釋)。</w:t>
      </w:r>
    </w:p>
    <w:p>
      <w:pPr/>
      <w:r>
        <w:rPr>
          <w:b/>
          <w:color w:val="667085"/>
          <w:sz w:val="18"/>
        </w:rPr>
        <w:t>한국어 직역</w:t>
      </w:r>
    </w:p>
    <w:p>
      <w:pPr>
        <w:pStyle w:val="TranslationText"/>
      </w:pPr>
      <w:r>
        <w:t>해석하여 말한다. 여덟째는 육욕천 대중이다. 글에는 따로 두 가지가 있다. 처음은 수를 들고 부류를 밝히는 것이고, 뒤는 공덕을 개별적으로 찬탄하는 것이다. 이것이 곧 처음이다. ‘육욕천’이라고 한 것은, 《순정리론》 제31권에서 말한 것과 같다. 첫째 사대왕중천(四大王眾天)이다. 곧 그곳에는 네 대왕과 그들이 거느리는 대중이 있다. 혹은 그 하늘의 대중이 네 대왕을 섬기며, 이 네 대왕이 거느리는 바가 되기 때문이다. 둘째 삼십삼천(三十三天)이다. 곧 그 하늘의 처소는 삼십삼 부류의 여러 하늘이 사는 곳이다. 셋째 야마천(夜摩天)이다. 곧 그 하늘의 처소에서는 때때로 대부분 “즐겁구나!”라고 칭한다. 《유가사지론》에서는 ‘시분천(時分天)’이라고 한다. 곧 여기의 뜻과 같다. 넷째 도사다천(覩史多天)이다. 그 하늘의 처소에서는 스스로 받는 것에 대하여 기쁘고 만족하는 마음을 많이 낸다. 다섯째 낙화천(樂化天)이다. 곧 그 하늘의 처소에서는 즐거워하며 자주 욕계의 경계를 변화해 만들어 그 가운데서 즐거움을 누린다. 여섯째 타화자재천(他化自在天)이다. 곧 그 하늘의 처소에서는 다른 이가 변화해 만든 욕계 경계에 대하여 자재하게 즐거움을 누린다. 《대지도론》에서는 말한다. 스스로 오진(五塵)을 변화해 만들고 스스로 즐기므로 ‘화자락천(化自樂天)’이라고 말한다. 다른 이가 변화해 만든 것을 빼앗아 즐기기 때문에 ‘타화자재천’이라고 한다. (앞의 네 하늘은 이름만 나열하고 해석하지 않았다.)</w:t>
      </w:r>
    </w:p>
    <w:p>
      <w:pPr>
        <w:pStyle w:val="Heading3"/>
      </w:pPr>
      <w:r>
        <w:t>문단 0097  ·  [0375a04]</w:t>
      </w:r>
    </w:p>
    <w:p>
      <w:pPr/>
      <w:r>
        <w:rPr>
          <w:b/>
          <w:color w:val="667085"/>
          <w:sz w:val="18"/>
        </w:rPr>
        <w:t>원문</w:t>
      </w:r>
    </w:p>
    <w:p>
      <w:pPr>
        <w:pStyle w:val="SourceText"/>
      </w:pPr>
      <w:r>
        <w:t>[0375a04] 經。十善果報(至)皆成就。</w:t>
      </w:r>
    </w:p>
    <w:p>
      <w:pPr/>
      <w:r>
        <w:rPr>
          <w:b/>
          <w:color w:val="667085"/>
          <w:sz w:val="18"/>
        </w:rPr>
        <w:t>한국어 직역</w:t>
      </w:r>
    </w:p>
    <w:p>
      <w:pPr>
        <w:pStyle w:val="TranslationText"/>
      </w:pPr>
      <w:r>
        <w:t>경문. “십선의 과보에서 (중략) 모두 성취하는 데 이른다.”</w:t>
      </w:r>
    </w:p>
    <w:p>
      <w:pPr>
        <w:pStyle w:val="Heading3"/>
      </w:pPr>
      <w:r>
        <w:t>문단 0098  ·  [0375a04]</w:t>
      </w:r>
    </w:p>
    <w:p>
      <w:pPr/>
      <w:r>
        <w:rPr>
          <w:b/>
          <w:color w:val="667085"/>
          <w:sz w:val="18"/>
        </w:rPr>
        <w:t>원문</w:t>
      </w:r>
    </w:p>
    <w:p>
      <w:pPr>
        <w:pStyle w:val="SourceText"/>
      </w:pPr>
      <w:r>
        <w:t>[0375a04] 釋曰。第二別讚功德。謂勝處故。十善所感。通有二種。所謂報得。及修得也。今謂神通。是其報得。欲界諸天。不修定故。或可通二。義亦無傷。</w:t>
      </w:r>
    </w:p>
    <w:p>
      <w:pPr/>
      <w:r>
        <w:rPr>
          <w:b/>
          <w:color w:val="667085"/>
          <w:sz w:val="18"/>
        </w:rPr>
        <w:t>한국어 직역</w:t>
      </w:r>
    </w:p>
    <w:p>
      <w:pPr>
        <w:pStyle w:val="TranslationText"/>
      </w:pPr>
      <w:r>
        <w:t>해석하여 말한다. 둘째는 공덕을 개별적으로 찬탄한 것이다. 곧 뛰어난 처소이기 때문에 십선으로 감득한 것이다. 신통에는 두 종류가 있으니, 이른바 과보로 얻는 것과 닦아서 얻는 것이다. 지금 신통이라고 한 것은 그 과보로 얻은 것을 말한다. 욕계의 여러 하늘은 선정을 닦지 않기 때문이다. 혹은 두 가지에 모두 통한다고 해도 뜻에 또한 손상이 없다.</w:t>
      </w:r>
    </w:p>
    <w:p>
      <w:pPr>
        <w:pStyle w:val="Heading3"/>
      </w:pPr>
      <w:r>
        <w:t>문단 0099  ·  [0375a08]</w:t>
      </w:r>
    </w:p>
    <w:p>
      <w:pPr/>
      <w:r>
        <w:rPr>
          <w:b/>
          <w:color w:val="667085"/>
          <w:sz w:val="18"/>
        </w:rPr>
        <w:t>원문</w:t>
      </w:r>
    </w:p>
    <w:p>
      <w:pPr>
        <w:pStyle w:val="SourceText"/>
      </w:pPr>
      <w:r>
        <w:t>[0375a08] 經。復有十六(至)十萬眷屬。</w:t>
      </w:r>
    </w:p>
    <w:p>
      <w:pPr/>
      <w:r>
        <w:rPr>
          <w:b/>
          <w:color w:val="667085"/>
          <w:sz w:val="18"/>
        </w:rPr>
        <w:t>한국어 직역</w:t>
      </w:r>
    </w:p>
    <w:p>
      <w:pPr>
        <w:pStyle w:val="TranslationText"/>
      </w:pPr>
      <w:r>
        <w:t>경문. “또 열여섯 (중략) 십만의 권속에 이르는 왕이 있었다.”</w:t>
      </w:r>
    </w:p>
    <w:p>
      <w:pPr>
        <w:pStyle w:val="Heading3"/>
      </w:pPr>
      <w:r>
        <w:t>문단 0100  ·  [0375a08]</w:t>
      </w:r>
    </w:p>
    <w:p>
      <w:pPr/>
      <w:r>
        <w:rPr>
          <w:b/>
          <w:color w:val="667085"/>
          <w:sz w:val="18"/>
        </w:rPr>
        <w:t>원문</w:t>
      </w:r>
    </w:p>
    <w:p>
      <w:pPr>
        <w:pStyle w:val="SourceText"/>
      </w:pPr>
      <w:r>
        <w:t>[0375a08] 釋曰。第九明十六王眾。於中有二。初標數辨類。後別讚功德。此即標也。</w:t>
      </w:r>
    </w:p>
    <w:p>
      <w:pPr/>
      <w:r>
        <w:rPr>
          <w:b/>
          <w:color w:val="667085"/>
          <w:sz w:val="18"/>
        </w:rPr>
        <w:t>한국어 직역</w:t>
      </w:r>
    </w:p>
    <w:p>
      <w:pPr>
        <w:pStyle w:val="TranslationText"/>
      </w:pPr>
      <w:r>
        <w:t>해석하여 말한다. 아홉째는 십육왕(十六王)의 대중을 밝힌 것이다. 그 가운데 두 가지가 있다. 처음은 수를 들고 부류를 밝히는 것이고, 뒤는 공덕을 개별적으로 찬탄하는 것이다. 이것이 곧 표방한 것이다.</w:t>
      </w:r>
    </w:p>
    <w:p>
      <w:pPr>
        <w:pStyle w:val="Heading3"/>
      </w:pPr>
      <w:r>
        <w:t>문단 0101  ·  [0375a11]</w:t>
      </w:r>
    </w:p>
    <w:p>
      <w:pPr/>
      <w:r>
        <w:rPr>
          <w:b/>
          <w:color w:val="667085"/>
          <w:sz w:val="18"/>
        </w:rPr>
        <w:t>원문</w:t>
      </w:r>
    </w:p>
    <w:p>
      <w:pPr>
        <w:pStyle w:val="SourceText"/>
      </w:pPr>
      <w:r>
        <w:t>[0375a11] 經。五戒十善(至)信行具足。</w:t>
      </w:r>
    </w:p>
    <w:p>
      <w:pPr/>
      <w:r>
        <w:rPr>
          <w:b/>
          <w:color w:val="667085"/>
          <w:sz w:val="18"/>
        </w:rPr>
        <w:t>한국어 직역</w:t>
      </w:r>
    </w:p>
    <w:p>
      <w:pPr>
        <w:pStyle w:val="TranslationText"/>
      </w:pPr>
      <w:r>
        <w:t>경문. “오계와 십선에서 (중략) 신행(信行)을 구족하는 데 이른다.”</w:t>
      </w:r>
    </w:p>
    <w:p>
      <w:pPr>
        <w:pStyle w:val="Heading3"/>
      </w:pPr>
      <w:r>
        <w:t>문단 0102  ·  [0375a11]</w:t>
      </w:r>
    </w:p>
    <w:p>
      <w:pPr/>
      <w:r>
        <w:rPr>
          <w:b/>
          <w:color w:val="667085"/>
          <w:sz w:val="18"/>
        </w:rPr>
        <w:t>원문</w:t>
      </w:r>
    </w:p>
    <w:p>
      <w:pPr>
        <w:pStyle w:val="SourceText"/>
      </w:pPr>
      <w:r>
        <w:t>[0375a11] 釋曰。第二別讚功德。德有三種。一五戒德。二十善德。三三歸德。後信行具足者。總結具德。</w:t>
      </w:r>
    </w:p>
    <w:p>
      <w:pPr/>
      <w:r>
        <w:rPr>
          <w:b/>
          <w:color w:val="667085"/>
          <w:sz w:val="18"/>
        </w:rPr>
        <w:t>한국어 직역</w:t>
      </w:r>
    </w:p>
    <w:p>
      <w:pPr>
        <w:pStyle w:val="TranslationText"/>
      </w:pPr>
      <w:r>
        <w:t>해석하여 말한다. 둘째는 공덕을 개별적으로 찬탄한 것이다. 공덕에는 세 가지가 있다. 첫째 오계의 공덕, 둘째 십선의 공덕, 셋째 삼귀의 공덕이다. 뒤의 ‘신행을 구족하였다’는 것은 공덕을 갖추었음을 총결한 것이다.</w:t>
      </w:r>
    </w:p>
    <w:p>
      <w:pPr>
        <w:pStyle w:val="Heading3"/>
      </w:pPr>
      <w:r>
        <w:t>문단 0103  ·  [0375a14]</w:t>
      </w:r>
    </w:p>
    <w:p>
      <w:pPr/>
      <w:r>
        <w:rPr>
          <w:b/>
          <w:color w:val="667085"/>
          <w:sz w:val="18"/>
        </w:rPr>
        <w:t>원문</w:t>
      </w:r>
    </w:p>
    <w:p>
      <w:pPr>
        <w:pStyle w:val="SourceText"/>
      </w:pPr>
      <w:r>
        <w:t>[0375a14] 經。復有五道一切眾生。</w:t>
      </w:r>
    </w:p>
    <w:p>
      <w:pPr/>
      <w:r>
        <w:rPr>
          <w:b/>
          <w:color w:val="667085"/>
          <w:sz w:val="18"/>
        </w:rPr>
        <w:t>한국어 직역</w:t>
      </w:r>
    </w:p>
    <w:p>
      <w:pPr>
        <w:pStyle w:val="TranslationText"/>
      </w:pPr>
      <w:r>
        <w:t>경문. “또 오도(五道)의 일체 중생이 있었다.”</w:t>
      </w:r>
    </w:p>
    <w:p>
      <w:pPr>
        <w:pStyle w:val="Heading3"/>
      </w:pPr>
      <w:r>
        <w:t>문단 0104  ·  [0375a14]</w:t>
      </w:r>
    </w:p>
    <w:p>
      <w:pPr/>
      <w:r>
        <w:rPr>
          <w:b/>
          <w:color w:val="667085"/>
          <w:sz w:val="18"/>
        </w:rPr>
        <w:t>원문</w:t>
      </w:r>
    </w:p>
    <w:p>
      <w:pPr>
        <w:pStyle w:val="SourceText"/>
      </w:pPr>
      <w:r>
        <w:t>[0375a14] 釋曰。第十辨五道眾。亦名雜類眾。問地獄來不。若來者。瑜伽等說。如何會釋。彼說。地獄一向純苦。傍生。鬼界。一分亦爾。若不來者。如何此經有五道眾。答有兩釋。一云。不來。瑜伽等說純苦處故。而此經云。五道眾者。從多分說。一云。亦來。此經說有五道眾故。陀羅尼經中。有地獄眾故。瑜伽等云一向苦者。從多分說。據自力說。大品云。佛光整照。苦得息故。</w:t>
      </w:r>
    </w:p>
    <w:p>
      <w:pPr/>
      <w:r>
        <w:rPr>
          <w:b/>
          <w:color w:val="667085"/>
          <w:sz w:val="18"/>
        </w:rPr>
        <w:t>한국어 직역</w:t>
      </w:r>
    </w:p>
    <w:p>
      <w:pPr>
        <w:pStyle w:val="TranslationText"/>
      </w:pPr>
      <w:r>
        <w:t>해석하여 말한다. 열째는 오도의 대중을 분별한 것이다. 또 ‘잡류중(雜類眾)’이라고도 이름한다. 묻는다. 지옥 중생도 오는가, 오지 않는가? 만약 온다면, 《유가사지론》 등에서 설한 것을 어떻게 회통하여 해석할 것인가? 거기서는 말한다. 지옥은 한결같이 순전히 괴로우며, 축생과 귀신계의 일부분도 또한 그러하다고 한다. 만약 오지 않는다면, 어찌하여 이 경에는 오도의 대중이 있다고 하는가? 답한다. 두 가지 해석이 있다. 한 설에서는, 오지 않는다. 《유가사지론》 등에서 순전히 괴로운 처소라고 설했기 때문이다. 그런데 이 경에서 ‘오도의 대중’이라고 말한 것은 대부분에 따라 설한 것이다. 한 설에서는, 또한 온다. 이 경에서 오도의 대중이 있다고 설했기 때문이다. 《다라니경》 가운데에 지옥의 대중이 있기 때문이다. 《유가사지론》 등에서 ‘한결같이 괴롭다’고 한 것은 대부분에 따라 설한 것이며, 자력(自力)에 의거하여 말한 것이다. 《대품경》에서는 말한다. 부처님의 광명이 두루 비추면 괴로움이 쉬게 되기 때문이다.</w:t>
      </w:r>
    </w:p>
    <w:p>
      <w:pPr>
        <w:pStyle w:val="EditorialNote"/>
      </w:pPr>
      <w:r>
        <w:t>교감·번역 메모 | [판독·이문 불확실] 원문은 `佛光整照`이다. 문맥상 `整`이 이례적이지만 판본 대조 없이 임의 교정하지 않았다.</w:t>
      </w:r>
    </w:p>
    <w:p>
      <w:pPr>
        <w:pStyle w:val="Heading3"/>
      </w:pPr>
      <w:r>
        <w:t>문단 0105  ·  [0375a23]</w:t>
      </w:r>
    </w:p>
    <w:p>
      <w:pPr/>
      <w:r>
        <w:rPr>
          <w:b/>
          <w:color w:val="667085"/>
          <w:sz w:val="18"/>
        </w:rPr>
        <w:t>원문</w:t>
      </w:r>
    </w:p>
    <w:p>
      <w:pPr>
        <w:pStyle w:val="SourceText"/>
      </w:pPr>
      <w:r>
        <w:t>[0375a23] 經。復有他方不可量眾。</w:t>
      </w:r>
    </w:p>
    <w:p>
      <w:pPr/>
      <w:r>
        <w:rPr>
          <w:b/>
          <w:color w:val="667085"/>
          <w:sz w:val="18"/>
        </w:rPr>
        <w:t>한국어 직역</w:t>
      </w:r>
    </w:p>
    <w:p>
      <w:pPr>
        <w:pStyle w:val="TranslationText"/>
      </w:pPr>
      <w:r>
        <w:t>경문. “또 다른 방위에서 헤아릴 수 없는 대중이 있었다.”</w:t>
      </w:r>
    </w:p>
    <w:p>
      <w:pPr>
        <w:pStyle w:val="Heading3"/>
      </w:pPr>
      <w:r>
        <w:t>문단 0106  ·  [0375a23]</w:t>
      </w:r>
    </w:p>
    <w:p>
      <w:pPr/>
      <w:r>
        <w:rPr>
          <w:b/>
          <w:color w:val="667085"/>
          <w:sz w:val="18"/>
        </w:rPr>
        <w:t>원문</w:t>
      </w:r>
    </w:p>
    <w:p>
      <w:pPr>
        <w:pStyle w:val="SourceText"/>
      </w:pPr>
      <w:r>
        <w:t>[0375a23] 釋曰。第十一他方眾。問他方眾中。唯是菩薩得神足者。亦兼餘眾未得通者。答准大品經及智度論。通七部眾。并童男童女未得通者。問若爾如何能至。答准智度論。有神足者。自力能來。神足力薄。及無通者。彼國佛力。亦是相隨大菩薩力。亦是釋迦光明之力。一力尚來。何況三力。如轉輪聖王飛上天時。四兵[1]宮觀。乃至畜獸。一切皆飛。轉輪聖王。功力大故。能令一切隨而飛從。此亦如是。雖無自力。他力得來。故無有失。廣如智論第十三說。</w:t>
      </w:r>
    </w:p>
    <w:p>
      <w:pPr/>
      <w:r>
        <w:rPr>
          <w:b/>
          <w:color w:val="667085"/>
          <w:sz w:val="18"/>
        </w:rPr>
        <w:t>한국어 직역</w:t>
      </w:r>
    </w:p>
    <w:p>
      <w:pPr>
        <w:pStyle w:val="TranslationText"/>
      </w:pPr>
      <w:r>
        <w:t>해석하여 말한다. 열한째는 타방(他方)의 대중이다. 묻는다. 타방의 대중 가운데에는 오직 신족(神足)을 얻은 보살만 있는가, 아니면 신통을 얻지 못한 다른 대중도 함께 있는가? 답한다. 《대품경》과 《대지도론》에 준하면, 칠부중(七部眾)에 모두 통하고, 아울러 신통을 얻지 못한 동남·동녀도 포함한다. 묻는다. 그렇다면 어떻게 올 수 있는가? 답한다. 《대지도론》에 준하면, 신족이 있는 이는 자력으로 올 수 있다. 신족의 힘이 약한 이와 신통이 없는 이는 그 나라 부처님의 힘과, 또 서로 따르는 대보살의 힘과, 또한 석가의 광명력에 의한다. 한 가지 힘만으로도 오는데, 하물며 세 가지 힘이겠는가? 전륜성왕이 하늘로 날아 올라갈 때 사병(四兵)과 [1]궁관(宮觀), 나아가 가축에 이르기까지 모두 함께 날아가는 것과 같다. 전륜성왕은 공력이 크기 때문에 일체가 그를 따라 날아가게 할 수 있다. 여기에서도 또한 이와 같다. 비록 자신의 힘은 없더라도 다른 이의 힘으로 올 수 있으므로 허물이 없다. 자세한 것은 《대지도론》 제13권에서 설한 것과 같다.</w:t>
      </w:r>
    </w:p>
    <w:p>
      <w:pPr>
        <w:pStyle w:val="EditorialNote"/>
      </w:pPr>
      <w:r>
        <w:t>교감·번역 메모 | [편집기호] `[1]`은 저본의 교감·주기 표지이다. `四兵[1]宮觀`의 결합은 원문대로 보존하였다.</w:t>
      </w:r>
    </w:p>
    <w:p>
      <w:pPr>
        <w:pStyle w:val="Heading3"/>
      </w:pPr>
      <w:r>
        <w:t>문단 0107  ·  [0375b05]</w:t>
      </w:r>
    </w:p>
    <w:p>
      <w:pPr/>
      <w:r>
        <w:rPr>
          <w:b/>
          <w:color w:val="667085"/>
          <w:sz w:val="18"/>
        </w:rPr>
        <w:t>원문</w:t>
      </w:r>
    </w:p>
    <w:p>
      <w:pPr>
        <w:pStyle w:val="SourceText"/>
      </w:pPr>
      <w:r>
        <w:t>[0375b05] 經。復有變十方(至)須彌寶華。</w:t>
      </w:r>
    </w:p>
    <w:p>
      <w:pPr/>
      <w:r>
        <w:rPr>
          <w:b/>
          <w:color w:val="667085"/>
          <w:sz w:val="18"/>
        </w:rPr>
        <w:t>한국어 직역</w:t>
      </w:r>
    </w:p>
    <w:p>
      <w:pPr>
        <w:pStyle w:val="TranslationText"/>
      </w:pPr>
      <w:r>
        <w:t>경문. “또 시방을 변화하여 (중략) 수미보화(須彌寶華)에 이르게 하였다.”</w:t>
      </w:r>
    </w:p>
    <w:p>
      <w:pPr>
        <w:pStyle w:val="Heading3"/>
      </w:pPr>
      <w:r>
        <w:t>문단 0108  ·  [0375b05]</w:t>
      </w:r>
    </w:p>
    <w:p>
      <w:pPr/>
      <w:r>
        <w:rPr>
          <w:b/>
          <w:color w:val="667085"/>
          <w:sz w:val="18"/>
        </w:rPr>
        <w:t>원문</w:t>
      </w:r>
    </w:p>
    <w:p>
      <w:pPr>
        <w:pStyle w:val="SourceText"/>
      </w:pPr>
      <w:r>
        <w:t>[0375b05] 釋曰。第十二明變化眾。文別有二。初明單化。後華上皆有下。明其重化。前中有二。一明所依。二明能依眾。此明所依。有其三種。一者化土。二者化虛。三者化華。梵云須彌寶華。此云妙高華。</w:t>
      </w:r>
    </w:p>
    <w:p>
      <w:pPr/>
      <w:r>
        <w:rPr>
          <w:b/>
          <w:color w:val="667085"/>
          <w:sz w:val="18"/>
        </w:rPr>
        <w:t>한국어 직역</w:t>
      </w:r>
    </w:p>
    <w:p>
      <w:pPr>
        <w:pStyle w:val="TranslationText"/>
      </w:pPr>
      <w:r>
        <w:t>해석하여 말한다. 열두째는 변화로 이루어진 대중을 밝힌 것이다. 글에는 따로 두 가지가 있다. 처음은 한 겹의 변화를 밝히고, 뒤의 ‘꽃 위에는 모두 있다’ 이하에서는 거듭된 변화를 밝힌다. 앞의 것 가운데 두 가지가 있다. 첫째는 소의(所依)를 밝히고, 둘째는 능의(能依)의 대중을 밝힌다. 여기서는 소의를 밝힌다. 그에는 세 종류가 있다. 첫째는 국토를 변화해 만든 것이고, 둘째는 허공을 변화해 만든 것이며, 셋째는 꽃을 변화해 만든 것이다. 범어로는 ‘수미보화(須彌寶華)’라 하고, 여기서는 ‘묘고화(妙高華)’라고 한다.</w:t>
      </w:r>
    </w:p>
    <w:p>
      <w:pPr>
        <w:pStyle w:val="Heading3"/>
      </w:pPr>
      <w:r>
        <w:t>문단 0109  ·  [0375b10]</w:t>
      </w:r>
    </w:p>
    <w:p>
      <w:pPr/>
      <w:r>
        <w:rPr>
          <w:b/>
          <w:color w:val="667085"/>
          <w:sz w:val="18"/>
        </w:rPr>
        <w:t>원문</w:t>
      </w:r>
    </w:p>
    <w:p>
      <w:pPr>
        <w:pStyle w:val="SourceText"/>
      </w:pPr>
      <w:r>
        <w:t>[0375b10] 經。各各座前華上(至)坐寶蓮華。</w:t>
      </w:r>
    </w:p>
    <w:p>
      <w:pPr/>
      <w:r>
        <w:rPr>
          <w:b/>
          <w:color w:val="667085"/>
          <w:sz w:val="18"/>
        </w:rPr>
        <w:t>한국어 직역</w:t>
      </w:r>
    </w:p>
    <w:p>
      <w:pPr>
        <w:pStyle w:val="TranslationText"/>
      </w:pPr>
      <w:r>
        <w:t>경문. “각각의 자리 앞 꽃 위에 (중략) 보련화에 앉는 데 이른다.”</w:t>
      </w:r>
    </w:p>
    <w:p>
      <w:pPr>
        <w:pStyle w:val="Heading3"/>
      </w:pPr>
      <w:r>
        <w:t>문단 0110  ·  [0375b10]</w:t>
      </w:r>
    </w:p>
    <w:p>
      <w:pPr/>
      <w:r>
        <w:rPr>
          <w:b/>
          <w:color w:val="667085"/>
          <w:sz w:val="18"/>
        </w:rPr>
        <w:t>원문</w:t>
      </w:r>
    </w:p>
    <w:p>
      <w:pPr>
        <w:pStyle w:val="SourceText"/>
      </w:pPr>
      <w:r>
        <w:t>[0375b10] 釋曰。第二明能依眾。有其四種。一無量佛。二無量菩薩。三無量比丘。四無量八部眾。然八部眾。略有三種。一天龍等八部。如諸經說。二者。相傳說言。四天王各領二部(勘說處)又八部者。如長阿含經第三卷說。世有八部眾。一剎利眾。二婆羅門眾。三居士眾。四沙門眾。五四天王眾。六忉利天眾。七魔眾。八梵眾。瑜伽釋云。八眾會來。所謂八眾。大同阿含及智度論等。問人及天。各說四眾。有何所以。答如瑜伽第十五說。七因緣故。建立八眾。故彼論云。四因緣故。於人趣中。建立四眾。三因緣故。於天趣中。建立四眾。最增上故。世間共許。為福田故。受用資財不由他故。棄捨一切世資財故。由此四緣。於人趣中。建立四眾。依地邊際故。欲界邊際故。諸行邊際故。由此三緣。於天趣中。建立四眾。若依智度論第十。別釋所以。恐繁不述。</w:t>
      </w:r>
    </w:p>
    <w:p>
      <w:pPr/>
      <w:r>
        <w:rPr>
          <w:b/>
          <w:color w:val="667085"/>
          <w:sz w:val="18"/>
        </w:rPr>
        <w:t>한국어 직역</w:t>
      </w:r>
    </w:p>
    <w:p>
      <w:pPr>
        <w:pStyle w:val="TranslationText"/>
      </w:pPr>
      <w:r>
        <w:t>해석하여 말한다. 둘째는 능의의 대중을 밝힌 것이다. 네 종류가 있다. 첫째는 무량한 부처, 둘째는 무량한 보살, 셋째는 무량한 비구, 넷째는 무량한 팔부중이다. 그런데 팔부중에는 대략 세 종류가 있다. 첫째는 천·용 등의 팔부이다. 여러 경에서 설한 것과 같다. 둘째는, 서로 전해 말하기를 사천왕이 각각 두 부류를 거느린다고 한다. (설한 곳을 살펴볼 것.) 또 팔부란, 《장아함경》 제3권에서 설한 것과 같다. 세간에는 팔부중이 있다. 첫째 찰리중(剎利眾), 둘째 바라문중, 셋째 거사중, 넷째 사문중, 다섯째 사천왕중, 여섯째 도리천중, 일곱째 마중(魔眾), 여덟째 범중(梵眾)이다. 《유가사지론석》에서는 말한다. 팔중(八眾)이 모여 온다고 하니, 이른바 팔중은 대체로 《아함경》과 《대지도론》 등과 같다. 묻는다. 인간과 하늘에 대해 각각 네 대중을 설한 데에는 무슨 까닭이 있는가? 답한다. 《유가사지론》 제15권에서 설한 것과 같다. 일곱 가지 인연 때문에 팔중을 세운다. 그러므로 그 논에서 말한다. 네 가지 인연 때문에 인취(人趣) 가운데에 네 대중을 세우고, 세 가지 인연 때문에 천취(天趣) 가운데에 네 대중을 세운다. 가장 뛰어나기 때문이며, 세간에서 함께 인정하기 때문이며, 복전이 되기 때문이며, 재물을 향유하는 것이 다른 이에 의하지 않기 때문이며, 일체 세간의 재물을 버렸기 때문이다. 이 네 인연으로 말미암아 인취 가운데에 네 대중을 세운다. 지(地)의 변제에 의하기 때문이며, 욕계의 변제이기 때문이며, 제행(諸行)의 변제이기 때문이다. 이 세 인연으로 말미암아 천취 가운데에 네 대중을 세운다. 《대지도론》 제10권에 의하면 그 까닭을 따로 해석하지만, 번거로울까 염려하여 서술하지 않는다.</w:t>
      </w:r>
    </w:p>
    <w:p>
      <w:pPr>
        <w:pStyle w:val="EditorialNote"/>
      </w:pPr>
      <w:r>
        <w:t>교감·번역 메모 | [문헌층위·검토표지] `(勘說處)`는 인용 근거의 출처를 살피라는 편집·주기성 표현으로 보이며 ‘설한 곳을 살펴볼 것’으로 직역하였다.</w:t>
      </w:r>
    </w:p>
    <w:p>
      <w:pPr>
        <w:pStyle w:val="Heading3"/>
      </w:pPr>
      <w:r>
        <w:t>문단 0111  ·  [0375b27]</w:t>
      </w:r>
    </w:p>
    <w:p>
      <w:pPr/>
      <w:r>
        <w:rPr>
          <w:b/>
          <w:color w:val="667085"/>
          <w:sz w:val="18"/>
        </w:rPr>
        <w:t>원문</w:t>
      </w:r>
    </w:p>
    <w:p>
      <w:pPr>
        <w:pStyle w:val="SourceText"/>
      </w:pPr>
      <w:r>
        <w:t>[0375b27] 經。華上皆有(至)如今無異。</w:t>
      </w:r>
    </w:p>
    <w:p>
      <w:pPr/>
      <w:r>
        <w:rPr>
          <w:b/>
          <w:color w:val="667085"/>
          <w:sz w:val="18"/>
        </w:rPr>
        <w:t>한국어 직역</w:t>
      </w:r>
    </w:p>
    <w:p>
      <w:pPr>
        <w:pStyle w:val="TranslationText"/>
      </w:pPr>
      <w:r>
        <w:t>경문. “꽃 위에는 모두 (중략) 지금과 다름이 없는 데 이른다.”</w:t>
      </w:r>
    </w:p>
    <w:p>
      <w:pPr>
        <w:pStyle w:val="Heading3"/>
      </w:pPr>
      <w:r>
        <w:t>문단 0112  ·  [0375b27]</w:t>
      </w:r>
    </w:p>
    <w:p>
      <w:pPr/>
      <w:r>
        <w:rPr>
          <w:b/>
          <w:color w:val="667085"/>
          <w:sz w:val="18"/>
        </w:rPr>
        <w:t>원문</w:t>
      </w:r>
    </w:p>
    <w:p>
      <w:pPr>
        <w:pStyle w:val="SourceText"/>
      </w:pPr>
      <w:r>
        <w:t>[0375b27] 釋曰。自下第二明其重化。文有兩節。初明眾集。後明眾說經。此即初也。</w:t>
      </w:r>
    </w:p>
    <w:p>
      <w:pPr/>
      <w:r>
        <w:rPr>
          <w:b/>
          <w:color w:val="667085"/>
          <w:sz w:val="18"/>
        </w:rPr>
        <w:t>한국어 직역</w:t>
      </w:r>
    </w:p>
    <w:p>
      <w:pPr>
        <w:pStyle w:val="TranslationText"/>
      </w:pPr>
      <w:r>
        <w:t>해석하여 말한다. 이 아래 둘째는 거듭된 변화를 밝힌다. 글에는 두 절이 있다. 처음은 대중이 모인 것을 밝히고, 뒤는 대중이 경을 설하는 것을 밝힌다. 이것이 곧 처음이다.</w:t>
      </w:r>
    </w:p>
    <w:p>
      <w:pPr>
        <w:pStyle w:val="Heading3"/>
      </w:pPr>
      <w:r>
        <w:t>문단 0113  ·  [0375c01]</w:t>
      </w:r>
    </w:p>
    <w:p>
      <w:pPr/>
      <w:r>
        <w:rPr>
          <w:b/>
          <w:color w:val="667085"/>
          <w:sz w:val="18"/>
        </w:rPr>
        <w:t>원문</w:t>
      </w:r>
    </w:p>
    <w:p>
      <w:pPr>
        <w:pStyle w:val="SourceText"/>
      </w:pPr>
      <w:r>
        <w:t>[0375c01] 經。一一國土(至)波羅蜜。</w:t>
      </w:r>
    </w:p>
    <w:p>
      <w:pPr/>
      <w:r>
        <w:rPr>
          <w:b/>
          <w:color w:val="667085"/>
          <w:sz w:val="18"/>
        </w:rPr>
        <w:t>한국어 직역</w:t>
      </w:r>
    </w:p>
    <w:p>
      <w:pPr>
        <w:pStyle w:val="TranslationText"/>
      </w:pPr>
      <w:r>
        <w:t>경문. “하나하나의 국토에서 (중략) 바라밀을 설하는 데 이른다.”</w:t>
      </w:r>
    </w:p>
    <w:p>
      <w:pPr>
        <w:pStyle w:val="Heading3"/>
      </w:pPr>
      <w:r>
        <w:t>문단 0114  ·  [0375c01]</w:t>
      </w:r>
    </w:p>
    <w:p>
      <w:pPr/>
      <w:r>
        <w:rPr>
          <w:b/>
          <w:color w:val="667085"/>
          <w:sz w:val="18"/>
        </w:rPr>
        <w:t>원문</w:t>
      </w:r>
    </w:p>
    <w:p>
      <w:pPr>
        <w:pStyle w:val="SourceText"/>
      </w:pPr>
      <w:r>
        <w:t>[0375c01] 釋曰。第二明眾說經。</w:t>
      </w:r>
    </w:p>
    <w:p>
      <w:pPr/>
      <w:r>
        <w:rPr>
          <w:b/>
          <w:color w:val="667085"/>
          <w:sz w:val="18"/>
        </w:rPr>
        <w:t>한국어 직역</w:t>
      </w:r>
    </w:p>
    <w:p>
      <w:pPr>
        <w:pStyle w:val="TranslationText"/>
      </w:pPr>
      <w:r>
        <w:t>해석하여 말한다. 둘째는 대중이 경을 설하는 것을 밝힌다.</w:t>
      </w:r>
    </w:p>
    <w:p>
      <w:pPr>
        <w:pStyle w:val="Heading3"/>
      </w:pPr>
      <w:r>
        <w:t>문단 0115  ·  [0375c03]</w:t>
      </w:r>
    </w:p>
    <w:p>
      <w:pPr/>
      <w:r>
        <w:rPr>
          <w:b/>
          <w:color w:val="667085"/>
          <w:sz w:val="18"/>
        </w:rPr>
        <w:t>원문</w:t>
      </w:r>
    </w:p>
    <w:p>
      <w:pPr>
        <w:pStyle w:val="SourceText"/>
      </w:pPr>
      <w:r>
        <w:t>[0375c03] 經。他方大眾(至)皆來集會。</w:t>
      </w:r>
    </w:p>
    <w:p>
      <w:pPr/>
      <w:r>
        <w:rPr>
          <w:b/>
          <w:color w:val="667085"/>
          <w:sz w:val="18"/>
        </w:rPr>
        <w:t>한국어 직역</w:t>
      </w:r>
    </w:p>
    <w:p>
      <w:pPr>
        <w:pStyle w:val="TranslationText"/>
      </w:pPr>
      <w:r>
        <w:t>경문. “타방의 대중이 (중략) 모두 와서 모였다.”</w:t>
      </w:r>
    </w:p>
    <w:p>
      <w:pPr>
        <w:pStyle w:val="Heading3"/>
      </w:pPr>
      <w:r>
        <w:t>문단 0116  ·  [0375c03]</w:t>
      </w:r>
    </w:p>
    <w:p>
      <w:pPr/>
      <w:r>
        <w:rPr>
          <w:b/>
          <w:color w:val="667085"/>
          <w:sz w:val="18"/>
        </w:rPr>
        <w:t>원문</w:t>
      </w:r>
    </w:p>
    <w:p>
      <w:pPr>
        <w:pStyle w:val="SourceText"/>
      </w:pPr>
      <w:r>
        <w:t>[0375c03] 釋曰。第五教所被機。文別有二。初別敘讚德。後他方下。總結集會。上來敘眾已訖。自下第二。總結集會。文別有三。初明十二大眾集會。次明坐處分齊。後明坐儀。此即初也。</w:t>
      </w:r>
    </w:p>
    <w:p>
      <w:pPr/>
      <w:r>
        <w:rPr>
          <w:b/>
          <w:color w:val="667085"/>
          <w:sz w:val="18"/>
        </w:rPr>
        <w:t>한국어 직역</w:t>
      </w:r>
    </w:p>
    <w:p>
      <w:pPr>
        <w:pStyle w:val="TranslationText"/>
      </w:pPr>
      <w:r>
        <w:t>해석하여 말한다. 다섯째는 교법을 받는 근기[機]이다. 글에는 따로 두 가지가 있다. 처음은 각각 서술하여 공덕을 찬탄하고, 뒤의 ‘타방’ 이하에서는 모두 모였음을 총결한다. 위에서 대중을 서술한 것은 이미 끝났다. 이 아래 둘째는 모두 모였음을 총결한다. 글에는 따로 세 가지가 있다. 처음은 열두 대중이 모였음을 밝히고, 다음은 앉은 처소의 범위를 밝히며, 뒤는 앉은 위의를 밝힌다. 이것이 곧 처음이다.</w:t>
      </w:r>
    </w:p>
    <w:p>
      <w:pPr>
        <w:pStyle w:val="Heading3"/>
      </w:pPr>
      <w:r>
        <w:t>문단 0117  ·  [0375c08]</w:t>
      </w:r>
    </w:p>
    <w:p>
      <w:pPr/>
      <w:r>
        <w:rPr>
          <w:b/>
          <w:color w:val="667085"/>
          <w:sz w:val="18"/>
        </w:rPr>
        <w:t>원문</w:t>
      </w:r>
    </w:p>
    <w:p>
      <w:pPr>
        <w:pStyle w:val="SourceText"/>
      </w:pPr>
      <w:r>
        <w:t>[0375c08] 經。坐九劫蓮花(至)僉然而坐。</w:t>
      </w:r>
    </w:p>
    <w:p>
      <w:pPr/>
      <w:r>
        <w:rPr>
          <w:b/>
          <w:color w:val="667085"/>
          <w:sz w:val="18"/>
        </w:rPr>
        <w:t>한국어 직역</w:t>
      </w:r>
    </w:p>
    <w:p>
      <w:pPr>
        <w:pStyle w:val="TranslationText"/>
      </w:pPr>
      <w:r>
        <w:t>경문. “구겁연화(九劫蓮花)에 앉아 (중략) 모두 고요히 앉는 데 이른다.”</w:t>
      </w:r>
    </w:p>
    <w:p>
      <w:pPr>
        <w:pStyle w:val="Heading3"/>
      </w:pPr>
      <w:r>
        <w:t>문단 0118  ·  [0375c08]</w:t>
      </w:r>
    </w:p>
    <w:p>
      <w:pPr/>
      <w:r>
        <w:rPr>
          <w:b/>
          <w:color w:val="667085"/>
          <w:sz w:val="18"/>
        </w:rPr>
        <w:t>원문</w:t>
      </w:r>
    </w:p>
    <w:p>
      <w:pPr>
        <w:pStyle w:val="SourceText"/>
      </w:pPr>
      <w:r>
        <w:t>[0375c08] 釋曰。第二座處分齊。第三座儀。如經可知。</w:t>
      </w:r>
    </w:p>
    <w:p>
      <w:pPr/>
      <w:r>
        <w:rPr>
          <w:b/>
          <w:color w:val="667085"/>
          <w:sz w:val="18"/>
        </w:rPr>
        <w:t>한국어 직역</w:t>
      </w:r>
    </w:p>
    <w:p>
      <w:pPr>
        <w:pStyle w:val="TranslationText"/>
      </w:pPr>
      <w:r>
        <w:t>해석하여 말한다. 둘째는 앉은 처소의 범위이고, 셋째는 앉은 위의이다. 경문과 같으니 알 수 있다.</w:t>
      </w:r>
    </w:p>
    <w:p>
      <w:pPr>
        <w:pStyle w:val="Heading3"/>
      </w:pPr>
      <w:r>
        <w:t>문단 0119  ·  [0375c10]</w:t>
      </w:r>
    </w:p>
    <w:p>
      <w:pPr/>
      <w:r>
        <w:rPr>
          <w:b/>
          <w:color w:val="667085"/>
          <w:sz w:val="18"/>
        </w:rPr>
        <w:t>원문</w:t>
      </w:r>
    </w:p>
    <w:p>
      <w:pPr>
        <w:pStyle w:val="SourceText"/>
      </w:pPr>
      <w:r>
        <w:t>[0375c10] 經。爾時十方(至)釋迦牟尼佛。</w:t>
      </w:r>
    </w:p>
    <w:p>
      <w:pPr/>
      <w:r>
        <w:rPr>
          <w:b/>
          <w:color w:val="667085"/>
          <w:sz w:val="18"/>
        </w:rPr>
        <w:t>한국어 직역</w:t>
      </w:r>
    </w:p>
    <w:p>
      <w:pPr>
        <w:pStyle w:val="TranslationText"/>
      </w:pPr>
      <w:r>
        <w:t>경문. “그때 시방에서 (중략) 석가모니불에 이르기까지였다.”</w:t>
      </w:r>
    </w:p>
    <w:p>
      <w:pPr>
        <w:pStyle w:val="Heading3"/>
      </w:pPr>
      <w:r>
        <w:t>문단 0120  ·  [0375c10]</w:t>
      </w:r>
    </w:p>
    <w:p>
      <w:pPr/>
      <w:r>
        <w:rPr>
          <w:b/>
          <w:color w:val="667085"/>
          <w:sz w:val="18"/>
        </w:rPr>
        <w:t>원문</w:t>
      </w:r>
    </w:p>
    <w:p>
      <w:pPr>
        <w:pStyle w:val="SourceText"/>
      </w:pPr>
      <w:r>
        <w:t>[0375c10] 釋曰。自下第二明發起序。文別有五。一如來現瑞。二大眾生疑。三覺悟如來。四佛昇華座。五大眾歡喜。就現瑞中。文別有五。一讚如來德。二現瑞時節。三正住十地。四入大寂室。五思緣現瑞。此即初也。言爾時者。釋迦如來坐十地時。言十號等者。人所成德。德有四種。一十號德。二三明德。三斷德。四智德。然此通號。諸教不同。若依本業瓔珞第二。世尊不入十號之數。彼云。諸佛道同。果法不異。所謂十號。一如來。二應供。三正遍知。四明行足。五善逝。六世間解。七無上士。八調御丈夫。九天人師。十佛陀。若依涅槃梵行品。十號之外。別說婆伽婆十號。即同瓔珞所說。若依瑜伽第三十八。成實論十號品。世尊即是第十名號。無上士。調御丈夫。合為一數。以為第七。天人師第八。佛為第九。世尊第十。餘六同前。故今且依瑜伽所說。故彼論云。又諸如來。略有十種功德名號隨念功德。何等為十。謂薄伽梵。號為如來。應正等覺。明行圓滿。善逝。世間解。無上丈夫。調御師。天人師。佛。薄伽梵。言無虛妄。故名如來。已得一切所應得義。應依世間無上福田。應為一切恭敬供養。是故名應。如其勝義。覺諸法故。名正等覺。明謂三明。行如經說。止觀二品。極善圓滿。是故說名明行圓滿。上昇最極。永不退還。故名善逝。善知世界。及有情界。一切品類。染淨相故。名世間解。唯一丈夫。善知最勝調心方便。是故說名無上丈夫。調御師。為實眼故。為實智故。為實義故。為實法故。與顯了義。為開導故。與一切義。為所依故。與不了義。為能了故。與所生疑。為能斷故。與甚深處。為能顯故。令明淨故。與一切法。為根本故。為開導故。為所依故。能正教誡教授天人。令其出[1]離一切眾苦。是故說佛名天人師。於能引攝義利法聚。於能引攝非義利非非義利法聚。於能引攝。非義利非不義利法聚。遍一切種。現前等覺。故名為佛。能破諸魔大力軍眾。具多功德。名薄伽梵。若廣分別。如瑜伽八十三。涅槃經第十八卷梵行品。成實論十號品。大智度論第二卷。具辨同異。義如別章。言三明者。所謂宿命。生死。漏盡。義如上說。言大滅諦金剛智者。智斷二德門。斷謂涅槃。真如為性。智即菩提。四智為性。言釋迦牟尼佛者。德所成人。釋迦是姓。牟尼是名。然如來種姓不同。種謂剎帝利婆羅門。姓謂喬答摩迦葉波等。如順正理七十五等。今言釋迦。此云能仁。如長阿含經說。昔者梵摩鼓王四子。有過。從向雪山直樹林下。令自在活。四子至彼。能自存活。王[2]歎四子。是直釋子。能自存立。因此姓釋法。佛第四祖已來。始姓釋法也。又解。釋是樹名。四子治化在釋樹下。從樹立名。故名為釋。是故本姓名瞿曇。今改本性名釋迦也。言瞿曇者訛也。正音名喬答摩。此翻甘𧀹種。或云日天種。或云月天種。或云牛糞種。此是劫初。有旃陀羅王等。殺諸釋種。並皆都盡。時在仙人。在深山中。脩得天眼。見誅釋種。被誅欲盡。意欲留釋種。遂藏得一釋子。擬紹王位。時彼旃陀羅王。遣瞻天文者瞻之。知有釋種不盡。入山伺求仙人不在。提童子將去。以日炙治。臨命終時。仙人既見不可教免。遂於空中為其說法。化作美女令生世心。遂有身分。遣之在地。仙人取置牛糞中。著甘𧀹園內。滿足數月。於牛糞內。有雙童子化生。因續釋種。今現釋種。並從此生。若好心嘆者。言是日天種。或云甘𧀹種。若惡心毀者。言是泥土種。或云牛糞種。言牟尼者。即是名也。此云寂默。故婆沙論一百一十七云。三寂默者。謂身語意寂默也。乃至云。無學身中。煩惱意究竟滅。寂默圓滿。故名寂默。具說如彼。廣如俱舍。</w:t>
      </w:r>
    </w:p>
    <w:p>
      <w:pPr/>
      <w:r>
        <w:rPr>
          <w:b/>
          <w:color w:val="667085"/>
          <w:sz w:val="18"/>
        </w:rPr>
        <w:t>한국어 직역</w:t>
      </w:r>
    </w:p>
    <w:p>
      <w:pPr>
        <w:pStyle w:val="TranslationText"/>
      </w:pPr>
      <w:r>
        <w:t>해석하여 말한다. 이 아래 둘째는 발기서(發起序)를 밝힌다. 글에는 따로 다섯 가지가 있다. 첫째는 여래가 상서로운 징조를 나타내는 것, 둘째는 대중이 의심을 내는 것, 셋째는 여래를 깨우는 것, 넷째는 부처님이 꽃자리[華座]에 오르는 것, 다섯째는 대중이 환희하는 것이다. 상서로운 징조를 나타내는 가운데에도 글에는 따로 다섯 가지가 있다. 첫째는 여래의 공덕을 찬탄하고, 둘째는 상서를 나타낸 시절을 밝히며, 셋째는 바로 십지(十地)에 머물고, 넷째는 대적정실(大寂室)에 들어가며, 다섯째는 인연을 사유하여 상서를 나타낸다. 이것이 곧 처음이다. ‘그때’라고 한 것은, 석가여래가 십지에 앉았을 때이다. ‘십호 등’이라고 한 것은, 사람이 성취한 공덕이다. 공덕에는 네 종류가 있다. 첫째는 십호의 공덕, 둘째는 삼명의 공덕, 셋째는 단덕(斷德), 넷째는 지덕(智德)이다. 그런데 이 공통의 명호에 대하여 여러 교설이 같지 않다. 《본업영락경》 제2권에 의하면, 세존은 십호의 수에 들어가지 않는다. 그 경에서 말한다. “모든 부처의 도는 같고, 과법(果法)도 다르지 않다. 이른바 십호는, 첫째 여래, 둘째 응공, 셋째 정변지, 넷째 명행족, 다섯째 선서, 여섯째 세간해, 일곱째 무상사, 여덟째 조어장부, 아홉째 천인사, 열째 불타이다.” 《열반경》 〈범행품〉에 의하면, 십호 밖에 따로 ‘바가바(婆伽婆)’를 설하여 십호라고 한다. 곧 《영락경》에서 설한 것과 같다. 《유가사지론》 제38권과 《성실론》 〈십호품〉에 의하면, 세존이 곧 제10의 명호이다. 무상사와 조어장부를 합하여 하나의 수로 삼아 제7로 하고, 천인사를 제8, 불을 제9, 세존을 제10으로 한다. 나머지 여섯은 앞과 같다. 그러므로 지금은 우선 《유가사지론》에서 설한 것에 따른다. 그러므로 그 논에서 말한다. “또 모든 여래에게는 대략 열 가지 공덕의 명호를 수념하는 공덕이 있다. 무엇이 열 가지인가? 곧 박가범(薄伽梵)은 여래, 응정등각(應正等覺), 명행원만(明行圓滿), 선서, 세간해, 무상장부, 조어사, 천인사, 불, 박가범이라 호칭한다. 말에 허망함이 없으므로 여래라고 이름한다. 이미 얻어야 할 모든 뜻을 얻었고, 세간의 위없는 복전이 되어 마땅하며, 일체의 공경과 공양을 받아 마땅하므로, 응(應)이라 이름한다. 그 승의(勝義) 그대로 모든 법을 깨달았기 때문에 정등각이라 이름한다. ‘명(明)’은 삼명을 말하고, ‘행(行)’은 경에서 설한 바와 같다. 지(止)와 관(觀)의 두 품이 지극히 훌륭하게 원만하므로 명행원만이라 이름한다. 가장 높은 곳까지 올라가 영원히 물러나지 않으므로 선서라 이름한다. 세계와 유정계를 일체의 종류에 따라 오염과 청정의 모습을 잘 알기 때문에 세간해라 이름한다. 오직 한 분의 장부로서 마음을 조복하는 가장 수승한 방편을 잘 알기 때문에 무상장부· 조어사라고 이름한다. 진실한 눈이 되기 때문이며, 진실한 지혜가 되기 때문이며, 진실한 뜻이 되기 때문이며, 진실한 법이 되기 때문이다. 분명하게 드러난 뜻에 대하여 열어 이끌기 때문이고, 일체의 뜻에 대하여 의지처가 되기 때문이며, 분명하지 않은 뜻에 대하여 분명히 알게 하는 능력이 되기 때문이고, 생겨난 모든 의심에 대하여 끊어 주는 능력이 되기 때문이며, 매우 깊은 곳에 대하여 드러내는 능력이 되기 때문이고, 밝고 깨끗하게 하기 때문이다. 일체법에 대하여 근본이 되기 때문이며, 열어 이끄는 자가 되기 때문이며, 의지처가 되기 때문이다. 천인에게 바르게 가르치고 훈계하여 그들이 일체의 괴로움에서 [1]벗어나게 하기 때문에 부처를 천인사라고 한다. 의리(義利)를 이끌어 포섭할 수 있는 법의 무더기에 대하여, 또 의리가 아닌 것과 의리도 아니고 비의리도 아닌 것을 이끌어 포섭할 수 있는 법의 무더기에 대하여, 또 이끌어 포섭할 수 있는 것 가운데 비의리도 아니고 불의리도 아닌 법의 무더기에 대하여, 온갖 종류에 두루하여 현전하여 등각하였으므로 불이라고 이름한다. 여러 마군의 큰 군세를 깨뜨릴 수 있고, 많은 공덕을 갖추었으므로 박가범이라 이름한다.” 자세히 분별하면, 《유가사지론》 제83권, 《열반경》 제18권 〈범행품〉, 《성실론》 〈십호품〉, 《대지도론》 제2권에서 그 같고 다름을 자세히 분별한다. 뜻은 별장에서 설명한 것과 같다. ‘삼명(三明)’이라고 한 것은, 이른바 숙명명, 생사명, 누진명이다. 뜻은 위에서 설한 것과 같다. ‘대멸제(大滅諦)의 금강지(金剛智)’라고 한 것은, 지덕(智德)과 단덕(斷德)의 두 공덕문이다. 단(斷)은 열반을 말하며, 진여를 자성으로 삼는다. 지(智)는 곧 보리이며, 사지를 자성으로 삼는다. ‘석가모니불’이라고 한 것은, 공덕으로 성취된 사람을 말한다. ‘석가’는 성(姓)이고, ‘모니’는 이름이다. 그런데 여래의 종성과 성씨는 같지 않다. 종(種)은 찰제리와 바라문 등을 말하고, 성(姓)은 교답마(喬答摩)·가섭파(迦葉波) 등을 말한다. 《순정리론》 제75권 등과 같다. 지금 ‘석가’라고 한 것은 여기 말로 ‘능인(能仁)’이라는 뜻이다. 《장아함경》에서 설한 것과 같다. 옛날 범마고왕(梵摩鼓王)의 네 아들이 허물이 있어, 설산의 곧은 나무 숲 아래로 쫓겨나 스스로 살아가게 되었다. 네 아들은 그곳에 이르러 스스로 살아갈 수 있었다. 왕은 [2]네 아들을 칭찬하여 “참으로 석자(釋子)로구나. 능히 스스로 살아갈 수 있구나.”라고 하였다. 이로 인하여 성을 ‘석(釋)’이라고 세웠다. 부처님의 제4조 이래로 비로소 석씨라고 성을 삼았던 것이다. 또 해석하면, 석(釋)은 나무 이름이다. 네 아들이 석수(釋樹) 아래에서 다스렸기 때문에 나무를 따라 이름을 세워 석(釋)이라고 하였다. 그러므로 본래의 성은 구담(瞿曇)이었는데, 이제 본래 성을 바꾸어 석가라고 한 것이다. ‘구담’이라고 하는 것은 잘못된 음역이다. 바른 음은 교답마(喬答摩)라고 한다. 이는 ‘감서종(甘蔗種)’이라고 번역한다. 혹은 ‘일천종(日天種)’이라고 하고, 혹은 ‘월천종(月天種)’이라고 하며, 혹은 ‘우분종(牛糞種)’이라고도 한다. 이는 겁초(劫初)의 일이다. 전다라왕(旃陀羅王) 등이 있어 모든 석종을 죽여 모두 거의 다 없애 버렸다. 그때 한 선인이 있었는데, 깊은 산중에 있으면서 천안을 닦아 얻어 석종이 살해되는 것을 보고, 모두 죽어 없어지려 하는 것을 알았다. 석종을 남겨 두고자 하여 마침내 석씨의 한 아이를 숨겨 두고 왕위를 잇게 하려고 하였다. 그때 그 전다라왕이 천문을 보는 자에게 살펴보게 하니, 석종이 아직 완전히 없어지지 않았음을 알았다. 산에 들어가 찾았으나 선인이 없었으므로, 아이를 붙잡아 데려가 햇볕에 쬐어 벌하였다. 목숨이 끝나려 할 때, 선인은 이미 그를 구해 면하게 할 수 없음을 알고 마침내 허공에서 그를 위해 법을 설하였다. 또 미녀를 변화해 만들어 세속의 마음을 일으키게 하니, 마침내 신분(身分)이 생겼다. 그것을 땅에 두게 하였고, 선인은 그것을 가져다가 우분(牛糞) 가운데 두어 감서원(甘蔗園) 안에 놓았다. 여러 달이 차자, 소똥 가운데에서 쌍둥이 아이가 화생하였다. 그로 인해 석종이 이어졌다. 지금 현존하는 석종은 모두 여기에서 생겨났다. 좋은 마음으로 칭찬하는 이는 이를 ‘일천종(日天種)’이라고 하고, 혹은 ‘감서종’이라고 한다. 나쁜 마음으로 헐뜯는 이는 이를 ‘니토종(泥土種)’이라고 하고, 혹은 ‘우분종(牛糞種)’이라고 한다. ‘모니(牟尼)’라고 한 것은 곧 이름이다. 여기 말로 ‘적묵(寂默)’이라고 한다. 그러므로 《비바사론》 제117권에서 말한다. “세 가지 적묵이란, 이른바 신·어·의의 적묵이다.” 나아가 또 말한다. “무학의 몸 가운데서는 번뇌의 뜻이 끝내 소멸하여 적묵이 원만하므로 적묵이라고 이름한다.” 자세한 설은 그곳과 같다. 널리 말하면 《구사론》과 같다.</w:t>
      </w:r>
    </w:p>
    <w:p>
      <w:pPr>
        <w:pStyle w:val="EditorialNote"/>
      </w:pPr>
      <w:r>
        <w:t>교감·번역 메모 | [편집기호] `[1]`은 저본의 교감·주기 표지이다. `出[1]離`를 임의로 정리하지 않고 원문 그대로 보존하였다.</w:t>
      </w:r>
    </w:p>
    <w:p>
      <w:pPr>
        <w:pStyle w:val="EditorialNote"/>
      </w:pPr>
      <w:r>
        <w:t>교감·번역 메모 | [구문 불확실] `非義利非非義利法聚`는 부정 구조가 중첩되어 있다. 원문의 중첩 부정을 유지하여 직역하였다.</w:t>
      </w:r>
    </w:p>
    <w:p>
      <w:pPr>
        <w:pStyle w:val="EditorialNote"/>
      </w:pPr>
      <w:r>
        <w:t>교감·번역 메모 | [구문 불확실] 바로 앞 단위와 유사하지만 `非義利非不義利`라는 다른 표현이므로 두 단위를 임의 통일하지 않았다.</w:t>
      </w:r>
    </w:p>
    <w:p>
      <w:pPr>
        <w:pStyle w:val="EditorialNote"/>
      </w:pPr>
      <w:r>
        <w:t>교감·번역 메모 | [편집기호] `[2]`는 저본의 교감·주기 표지이다.</w:t>
      </w:r>
    </w:p>
    <w:p>
      <w:pPr>
        <w:pStyle w:val="EditorialNote"/>
      </w:pPr>
      <w:r>
        <w:t>교감·번역 메모 | [판독·의미 불확실] `是直釋子`의 `直`은 문맥상 이례적이다. 다른 글자로 추측 교정하지 않고 원문 의미를 가능한 한 직역하였다.</w:t>
      </w:r>
    </w:p>
    <w:p>
      <w:pPr>
        <w:pStyle w:val="EditorialNote"/>
      </w:pPr>
      <w:r>
        <w:t>교감·번역 메모 | [구문·이문 불확실] `因此姓釋法`의 `法`은 문맥상 이례적이다. ‘이로 인하여 성을 석이라고 세웠다’는 문맥으로 번역하되 원문은 교정하지 않았다.</w:t>
      </w:r>
    </w:p>
    <w:p>
      <w:pPr>
        <w:pStyle w:val="EditorialNote"/>
      </w:pPr>
      <w:r>
        <w:t>교감·번역 메모 | [구문·이문 불확실] `始姓釋法也`의 `法` 역시 이례적이다. 판본 대조 없이 삭제하거나 다른 글자로 고치지 않았다.</w:t>
      </w:r>
    </w:p>
    <w:p>
      <w:pPr>
        <w:pStyle w:val="EditorialNote"/>
      </w:pPr>
      <w:r>
        <w:t>교감·번역 메모 | [이체·외자] 원문 `甘𧀹種`의 외자를 그대로 보존하고 문맥상 통상적인 ‘감서종(甘蔗種)’으로 번역하였다. 정확한 자형 대조는 별도 교감이 필요하다.</w:t>
      </w:r>
    </w:p>
    <w:p>
      <w:pPr>
        <w:pStyle w:val="EditorialNote"/>
      </w:pPr>
      <w:r>
        <w:t>교감·번역 메모 | [의미 불확실] `以日炙治`는 문자 그대로 ‘햇볕에 쬐어 다스리다/벌하다’라는 뜻으로 읽었다. 구체적 고사 맥락은 판본·전거 대조가 필요하다.</w:t>
      </w:r>
    </w:p>
    <w:p>
      <w:pPr>
        <w:pStyle w:val="EditorialNote"/>
      </w:pPr>
      <w:r>
        <w:t>교감·번역 메모 | [의미 불확실] `遂有身分`은 고사 문맥상 매우 난해하다. 원문을 고치지 않고 ‘마침내 신분(身分)이 생겼다’로 직역하였다.</w:t>
      </w:r>
    </w:p>
    <w:p>
      <w:pPr>
        <w:pStyle w:val="EditorialNote"/>
      </w:pPr>
      <w:r>
        <w:t>교감·번역 메모 | [구문·의미 불확실] `煩惱意究竟滅`은 `煩惱意`의 결합이 이례적이다. 원문을 임의 교정하지 않고 ‘번뇌의 뜻이 끝내 소멸하다’로 직역하였다.</w:t>
      </w:r>
    </w:p>
    <w:p>
      <w:pPr>
        <w:pStyle w:val="Heading3"/>
      </w:pPr>
      <w:r>
        <w:t>문단 0121  ·  [0376b22]</w:t>
      </w:r>
    </w:p>
    <w:p>
      <w:pPr/>
      <w:r>
        <w:rPr>
          <w:b/>
          <w:color w:val="667085"/>
          <w:sz w:val="18"/>
        </w:rPr>
        <w:t>원문</w:t>
      </w:r>
    </w:p>
    <w:p>
      <w:pPr>
        <w:pStyle w:val="SourceText"/>
      </w:pPr>
      <w:r>
        <w:t>[0376b22] 經。初年月八日。</w:t>
      </w:r>
    </w:p>
    <w:p>
      <w:pPr/>
      <w:r>
        <w:rPr>
          <w:b/>
          <w:color w:val="667085"/>
          <w:sz w:val="18"/>
        </w:rPr>
        <w:t>한국어 직역</w:t>
      </w:r>
    </w:p>
    <w:p>
      <w:pPr>
        <w:pStyle w:val="TranslationText"/>
      </w:pPr>
      <w:r>
        <w:t>경문. “초년 정월 팔일이었다.”</w:t>
      </w:r>
    </w:p>
    <w:p>
      <w:pPr>
        <w:pStyle w:val="Heading3"/>
      </w:pPr>
      <w:r>
        <w:t>문단 0122  ·  [0376b22]</w:t>
      </w:r>
    </w:p>
    <w:p>
      <w:pPr/>
      <w:r>
        <w:rPr>
          <w:b/>
          <w:color w:val="667085"/>
          <w:sz w:val="18"/>
        </w:rPr>
        <w:t>원문</w:t>
      </w:r>
    </w:p>
    <w:p>
      <w:pPr>
        <w:pStyle w:val="SourceText"/>
      </w:pPr>
      <w:r>
        <w:t>[0376b22] 釋曰。第二現瑞時節。如來成道已後。第三十年。初正月八日。[3]我即說時。有云。真諦三藏意。如來在世。四十五年。說三[4]乘法輪。一轉轉法輪。說小乘故。然轉有顯密。密則始從得道夜。至涅槃夜。但具轉三法輪。顯即從初成道七年。但轉轉法輪。次七年。後三十一年中。兼轉照法輪。從三十八年後。於七年中。轉[5]種法輪。從初照至于轉[6]治來。合有三十一年。前二十九年。已說餘般若。今至三十年初月八日。方說仁王般若。故云初年月八日。故今本記云。言初年月八日者。即正月八日。如來成道七年。說般若。案此經文。已二十九年。至此時。應是成道後三十六年。此本記意。義如上記。</w:t>
      </w:r>
    </w:p>
    <w:p>
      <w:pPr/>
      <w:r>
        <w:rPr>
          <w:b/>
          <w:color w:val="667085"/>
          <w:sz w:val="18"/>
        </w:rPr>
        <w:t>한국어 직역</w:t>
      </w:r>
    </w:p>
    <w:p>
      <w:pPr>
        <w:pStyle w:val="TranslationText"/>
      </w:pPr>
      <w:r>
        <w:t>해석하여 말한다. 둘째는 상서를 나타낸 시절이다. 여래가 성도한 뒤, 제30년, 첫 정월 팔일이다. [3]내가 곧 설할 때이다. 어떤 이는 말한다. 진제 삼장의 뜻에 의하면, 여래께서 세상에 계신 동안은 45년이었고, 세 [4]승의 법륜을 설하였다. 첫째는 전전법륜(轉轉法輪)이다. 소승을 설하였기 때문이다. 그러나 그 굴림에는 현교와 밀교가 있다. 밀교로는 도를 얻은 밤부터 시작하여 열반에 든 밤에 이르기까지 다만 세 법륜을 모두 굴렸다. 현교로는 처음 성도한 뒤 7년부터 다만 전전법륜만을 굴렸다. 그 다음 7년, 뒤의 31년 동안에는 겸하여 조법륜(照法輪)을 굴렸다. 38년 이후부터 7년 동안에는 [5]종법륜(種法輪)을 굴렸다. 처음 조법륜부터 전[6]치(轉治)에 이르기까지를 합하면 31년이다. 앞의 29년에는 이미 나머지 반야를 설하였고, 이제 30년 정월 팔일에 이르러 비로소 《인왕반야》를 설하였다. 그러므로 ‘초년월팔일’이라 말한다. 그러므로 지금 《본기》에서 말한다. ‘초년월팔일’이라고 한 것은 곧 정월 팔일이다. 여래께서 성도한 지 7년에 반야를 설하였다. 이 경문을 살펴보면, 이미 29년이 지났으므로, 이때에 이르러서는 성도한 뒤 36년이 되어야 한다. 이것이 《본기》의 뜻이다. 뜻은 위의 기록과 같다.</w:t>
      </w:r>
    </w:p>
    <w:p>
      <w:pPr>
        <w:pStyle w:val="EditorialNote"/>
      </w:pPr>
      <w:r>
        <w:t>교감·번역 메모 | [판독·교감 주의] 원문은 `[3]我即說時`이다. 주기 표지 `[3]`을 보존하고, 글자를 임의 교정하지 않았다.</w:t>
      </w:r>
    </w:p>
    <w:p>
      <w:pPr>
        <w:pStyle w:val="EditorialNote"/>
      </w:pPr>
      <w:r>
        <w:t>교감·번역 메모 | [교감 주의] 원문은 `三[4]乘法輪`이다. `[4]` 위치를 그대로 보존하였다.</w:t>
      </w:r>
    </w:p>
    <w:p>
      <w:pPr>
        <w:pStyle w:val="EditorialNote"/>
      </w:pPr>
      <w:r>
        <w:t>교감·번역 메모 | [교감 주의] 원문은 `轉[5]種法輪`이다. 주기 표지 뒤의 `種`을 문맥에 맞춰 다른 글자로 고치지 않았다.</w:t>
      </w:r>
    </w:p>
    <w:p>
      <w:pPr>
        <w:pStyle w:val="EditorialNote"/>
      </w:pPr>
      <w:r>
        <w:t>교감·번역 메모 | [판독·이문 불확실] 원문 `從初照至于轉[6]治來`의 `治`는 문맥상 이례적이다. 외부 판본 대조 없이 임의 교정하지 않았다.</w:t>
      </w:r>
    </w:p>
    <w:p>
      <w:pPr>
        <w:pStyle w:val="Heading3"/>
      </w:pPr>
      <w:r>
        <w:t>문단 0123  ·  [0376c07]</w:t>
      </w:r>
    </w:p>
    <w:p>
      <w:pPr/>
      <w:r>
        <w:rPr>
          <w:b/>
          <w:color w:val="667085"/>
          <w:sz w:val="18"/>
        </w:rPr>
        <w:t>원문</w:t>
      </w:r>
    </w:p>
    <w:p>
      <w:pPr>
        <w:pStyle w:val="SourceText"/>
      </w:pPr>
      <w:r>
        <w:t>[0376c07] 經。方坐十地。</w:t>
      </w:r>
    </w:p>
    <w:p>
      <w:pPr/>
      <w:r>
        <w:rPr>
          <w:b/>
          <w:color w:val="667085"/>
          <w:sz w:val="18"/>
        </w:rPr>
        <w:t>한국어 직역</w:t>
      </w:r>
    </w:p>
    <w:p>
      <w:pPr>
        <w:pStyle w:val="TranslationText"/>
      </w:pPr>
      <w:r>
        <w:t>경문. “바야흐로 십지(十地)에 앉으셨다.”</w:t>
      </w:r>
    </w:p>
    <w:p>
      <w:pPr>
        <w:pStyle w:val="Heading3"/>
      </w:pPr>
      <w:r>
        <w:t>문단 0124  ·  [0376c07]</w:t>
      </w:r>
    </w:p>
    <w:p>
      <w:pPr/>
      <w:r>
        <w:rPr>
          <w:b/>
          <w:color w:val="667085"/>
          <w:sz w:val="18"/>
        </w:rPr>
        <w:t>원문</w:t>
      </w:r>
    </w:p>
    <w:p>
      <w:pPr>
        <w:pStyle w:val="SourceText"/>
      </w:pPr>
      <w:r>
        <w:t>[0376c07] 釋曰。第三正住十地。方者正也。謂諸如來。欲現瑞相。正住十地。然此十地。自在兩釋。一云。極喜等菩薩十地。一云。大乘同性經所說。四種十地中。如來十地。如上所引。證契經者。與同性經。同本異譯。前三十地。文意大同。故不別敘。如來十地者。同性經云。一名甚深難知廣明智德地(證契經云。毘富羅光明智作地)除一切微細習氣。於一切法。得自在故。二名清淨身分威嚴不思議明德地。轉正法輪。顯甚深義。三名善明因幢寶相(證契經云。寶熾海藏地)說聲聞戒。顯三乘故。四名精妙金光功德神通智德地。說八萬四千法門。降伏四魔故。五名[7]大輪威藏明德地。摧諸異論及其邪法。調伏一切行惡道者(證契經云。光明味場)六名虛空內清淨無垢炎光開相地(證契經云。空中勝淨無垢持炬間敷作地)示六神通。現六大神通。故謂現無邊清淨佛剎功德莊嚴。顯現無邊菩薩大眾圍遶。顯現無邊廣大佛剎。顯現無邊佛剎自體。顯現無邊諸佛剎中。從兜率天下託胎。乃至法滅。示現無邊種種神通。七名廣勝法界藏明界地(證契經云。光明起作)為諸菩薩。如實開顯七菩提法。自性無有無所著故。八者最勝普覺智海藏能淨無垢遍無礙智通地(證契經云。最勝妙淨佛智藏光明遍照清淨諸障智遍地也)授一切菩薩。阿耨多羅三藐三菩提。四種記故(首楞嚴經說。一未發心記。二遍發心記。三密受記。四已得無生忍記。寶雲經。亦同此說也)九名無邊億莊嚴迴向能照明地(證契經云。無邊莊嚴俱那願毘盧遮那光作地也)為諸菩薩。現善方便。十名毘盧遮那智海藏地(證契經云智海信盧遮那)為諸菩薩。說一切法無所有故。本來寂滅。大般涅槃。雖有兩說。本記意存菩薩十地。故彼記云。今言十地。通入十地法門。若只入第十地。下九地則不解。化身故有出入。應身即常在定。法身非定非不定。</w:t>
      </w:r>
    </w:p>
    <w:p>
      <w:pPr/>
      <w:r>
        <w:rPr>
          <w:b/>
          <w:color w:val="667085"/>
          <w:sz w:val="18"/>
        </w:rPr>
        <w:t>한국어 직역</w:t>
      </w:r>
    </w:p>
    <w:p>
      <w:pPr>
        <w:pStyle w:val="TranslationText"/>
      </w:pPr>
      <w:r>
        <w:t>해석하여 말한다. 셋째는 바로 십지에 머무는 것이다. ‘방(方)’은 ‘정(正)’이라는 뜻이다. 곧 모든 여래께서 상서로운 모습을 나타내려 하여 바로 십지에 머문다는 것이다. 그런데 이 십지에는 본래 두 가지 해석이 있다. 한 설에서는, 극희지(極喜地) 등의 보살 십지라고 한다. 한 설에서는, 《대승동성경》에서 설한 네 종류의 십지 가운데 여래의 십지라고 한다. 앞에서 인용한 것과 같다. 《증계경(證契經)》은 《동성경》과 같은 원본의 다른 번역이다. 앞의 세 종류 십지는 글의 뜻이 대체로 같으므로 따로 서술하지 않는다. 여래 십지에 대해서는 《동성경》에서 말한다. 첫째는 ‘심심난지광명지덕지(甚深難知廣明智德地)’라 한다. (《증계경》에서는 ‘비부라광명지작지(毘富羅光明智作地)’라고 한다.) 모든 미세한 습기를 제거하고, 일체법에 대하여 자재를 얻기 때문이다. 둘째는 ‘청정신분위엄불사의명덕지(清淨身分威嚴不思議明德地)’라 한다. 정법륜을 굴리고 심심한 뜻을 드러낸다. 셋째는 ‘선명인당보상(善明因幢寶相)’이라 한다. (《증계경》에서는 ‘보치해장지(寶熾海藏地)’라고 한다.) 성문의 계를 설하고, 삼승을 드러내기 때문이다. 넷째는 ‘정묘금광공덕신통지덕지(精妙金光功德神通智德地)’라 한다. 팔만사천 법문을 설하고 네 마군을 항복시키기 때문이다. 다섯째는 ‘[7]대륜위장명덕지([7]大輪威藏明德地)’라 한다. 여러 이론(異論)과 그 삿된 법을 꺾고, 일체의 악도(惡道)를 행하는 자를 조복한다. (《증계경》에서는 ‘광명미장(光明味場)’이라 한다.) 여섯째는 ‘허공내청정무구염광개상지(虛空內清淨無垢炎光開相地)’라 한다. (《증계경》에서는 ‘공중승정무구지거간부작지(空中勝淨無垢持炬間敷作地)’라 한다.) 육신통을 보이고, 여섯 가지 대신통을 나타낸다. 곧 끝없는 청정 불국토의 공덕장엄을 나타내고, 끝없는 보살 대중이 둘러싼 모습을 나타내며, 끝없는 광대한 불국토를 나타내고, 끝없는 불국토의 자체를 나타내며, 끝없는 여러 불국토 가운데에서 도솔천에서 내려와 태에 의탁하는 것부터 법이 멸하는 데 이르기까지 끝없는 갖가지 신통을 나타낸다. 일곱째는 ‘광승법계장명계지(廣勝法界藏明界地)’라 한다. (《증계경》에서는 ‘광명기작(光明起作)’이라 한다.) 여러 보살을 위하여 있는 그대로 칠보리법(七菩提法)을 열어 드러내니, 자성이 없고 집착할 바가 없기 때문이다. 여덟째는 ‘최승보각지해장능정무구변무애지통지(最勝普覺智海藏能淨無垢遍無礙智通地)’라 한다. (《증계경》에서는 ‘최승묘정불지장광명변조청정제장지변지(最勝妙淨佛智藏光明遍照清淨諸障智遍地)’라 한다.) 일체 보살에게 아뇩다라삼먁삼보리를 네 종류의 수기(授記)로 주기 때문이다. (《수릉엄경》에서는 말한다. 첫째는 아직 발심하지 않은 이에게 주는 수기, 둘째는 두루 발심한 이에게 주는 수기, 셋째는 은밀히 주는 수기, 넷째는 이미 무생인을 얻은 이에게 주는 수기이다. 《보운경》도 또한 이와 같이 설한다.) 아홉째는 ‘무변억장엄회향능조명지(無邊億莊嚴迴向能照明地)’라 한다. (《증계경》에서는 ‘무변장엄구나원비로차나광작지(無邊莊嚴俱那願毘盧遮那光作地)’라 한다.) 여러 보살을 위하여 선교방편을 나타낸다. 열째는 ‘비로차나지해장지(毘盧遮那智海藏地)’라 한다. (《증계경》에서는 ‘지해신로차나(智海信盧遮那)’라고 한다.) 여러 보살을 위하여 일체법이 소유한 바가 없음을 설하기 때문이다. 본래 적멸하여 대반열반이다. 비록 두 설이 있으나, 《본기》의 뜻은 보살 십지를 취한다. 그러므로 그 기록에서 말한다. “지금 말하는 십지는 십지 법문에 두루 들어가는 것이다. 만약 다만 제10지에만 들어간다면 아래의 구지는 곧 알지 못한다. 화신이므로 출입이 있고, 응신은 곧 항상 선정에 있으며, 법신은 선정도 아니고 선정 아님도 아니다.”</w:t>
      </w:r>
    </w:p>
    <w:p>
      <w:pPr>
        <w:pStyle w:val="EditorialNote"/>
      </w:pPr>
      <w:r>
        <w:t>교감·번역 메모 | [판독·이문 불확실] 원문은 `自在兩釋`이다. 문맥상 `自有兩釋`의 가능성이 있으나 원문을 교정하지 않고 뜻만 ‘본래 두 가지 해석’으로 옮겼다.</w:t>
      </w:r>
    </w:p>
    <w:p>
      <w:pPr>
        <w:pStyle w:val="EditorialNote"/>
      </w:pPr>
      <w:r>
        <w:t>교감·번역 메모 | [판독 주의] 《證契經》 이명으로 제시된 `光明味場`은 이례적인 표기이다. 원문 그대로 보존하였다.</w:t>
      </w:r>
    </w:p>
    <w:p>
      <w:pPr>
        <w:pStyle w:val="EditorialNote"/>
      </w:pPr>
      <w:r>
        <w:t>교감·번역 메모 | [판독 주의] `空中勝淨無垢持炬間敷作地`의 글자열을 임의로 정규화하지 않았다.</w:t>
      </w:r>
    </w:p>
    <w:p>
      <w:pPr>
        <w:pStyle w:val="EditorialNote"/>
      </w:pPr>
      <w:r>
        <w:t>교감·번역 메모 | [이문 검토 필요] 원문 괄호 안은 `智海信盧遮那`이다. `信`은 문맥상 이례적이나 임의 교정하지 않았다.</w:t>
      </w:r>
    </w:p>
    <w:p>
      <w:pPr>
        <w:pStyle w:val="Heading3"/>
      </w:pPr>
      <w:r>
        <w:t>문단 0125  ·  [0377a10]</w:t>
      </w:r>
    </w:p>
    <w:p>
      <w:pPr/>
      <w:r>
        <w:rPr>
          <w:b/>
          <w:color w:val="667085"/>
          <w:sz w:val="18"/>
        </w:rPr>
        <w:t>원문</w:t>
      </w:r>
    </w:p>
    <w:p>
      <w:pPr>
        <w:pStyle w:val="SourceText"/>
      </w:pPr>
      <w:r>
        <w:t>[0377a10] 經。入大寂室三昧。</w:t>
      </w:r>
    </w:p>
    <w:p>
      <w:pPr/>
      <w:r>
        <w:rPr>
          <w:b/>
          <w:color w:val="667085"/>
          <w:sz w:val="18"/>
        </w:rPr>
        <w:t>한국어 직역</w:t>
      </w:r>
    </w:p>
    <w:p>
      <w:pPr>
        <w:pStyle w:val="TranslationText"/>
      </w:pPr>
      <w:r>
        <w:t>경문. “대적실삼매(大寂室三昧)에 들어가셨다.”</w:t>
      </w:r>
    </w:p>
    <w:p>
      <w:pPr>
        <w:pStyle w:val="Heading3"/>
      </w:pPr>
      <w:r>
        <w:t>문단 0126  ·  [0377a10]</w:t>
      </w:r>
    </w:p>
    <w:p>
      <w:pPr/>
      <w:r>
        <w:rPr>
          <w:b/>
          <w:color w:val="667085"/>
          <w:sz w:val="18"/>
        </w:rPr>
        <w:t>원문</w:t>
      </w:r>
    </w:p>
    <w:p>
      <w:pPr>
        <w:pStyle w:val="SourceText"/>
      </w:pPr>
      <w:r>
        <w:t>[0377a10] 釋曰。第四入大寂室。言三昧者訛者訛略。依正梵音。名三摩地。此云等持。離於沈掉。故名為等。持心令住一境性故。名之為持。此通定散。即別境中。定數為體。而有大寂室三昧。自有兩釋。一云。真如空性。止觀所依。名大寂室。從境得名。故名大寂室三昧。依主釋也。一云。定極寂靜智慧所依。名大寂室三昧。即持業釋也。此上二種。現瑞勝緣。然釋此定。差別有三。一名三摩地。如前所說。二名三摩鉢底。此云等至。等義如前。至謂至極。謂彼寂靜至極處故。三名三摩呬多地。此云等引。等義如前說。引有三義。一平等能引。二或引平等。三或是平等所引發故。然此三定。各有寬狹。三摩地名。自心數中。等持一法。通攝一切。有心位中。心一境性。通定散位。三摩鉢底。通目一切有心無心諸定位中。所有定體。等引地名。通目一切有心無心定位功德。</w:t>
      </w:r>
    </w:p>
    <w:p>
      <w:pPr/>
      <w:r>
        <w:rPr>
          <w:b/>
          <w:color w:val="667085"/>
          <w:sz w:val="18"/>
        </w:rPr>
        <w:t>한국어 직역</w:t>
      </w:r>
    </w:p>
    <w:p>
      <w:pPr>
        <w:pStyle w:val="TranslationText"/>
      </w:pPr>
      <w:r>
        <w:t>해석하여 말한다. 넷째는 대적실에 들어간 것이다. ‘삼매(三昧)’라고 한 것은 잘못된 말이며, 잘못 줄여 쓴 것이다. 바른 범음에 의하면 ‘삼마지(三摩地)’라고 하며, 이는 ‘등지(等持)’라고 번역한다. 혼침과 들뜸을 떠났으므로 ‘등(等)’이라 이름하고, 마음을 한 경계에 머물게 하여 유지하기 때문에 ‘지(持)’라고 이름한다. 이는 선정과 산란에 모두 통한다. 곧 별경심소(別境心所) 가운데 정(定) 심소를 체로 삼는다. 그런데 대적실삼매에 대해서는 본래 두 가지 해석이 있다. 한 설에서는, 진여의 공성(空性)이 지관(止觀)의 의지처이므로 대적실이라 이름하고, 경계를 따라 이름을 얻었으므로 대적실삼매라고 한다. 이는 의주석(依主釋)이다. 한 설에서는, 선정이 지극히 적정하여 지혜의 의지처가 되므로 대적실삼매라고 이름한다. 곧 지업석(持業釋)이다. 위의 두 가지는 상서를 나타내는 수승한 인연이다. 그런데 이 선정을 해석하면 차별이 세 가지이다. 첫째는 삼마지(三摩地)라 하는데, 앞에서 설명한 것과 같다. 둘째는 삼마발저(三摩鉢底)라 하는데, 이는 ‘등지(等至)’라고 번역한다. ‘등’의 뜻은 앞과 같고, ‘지(至)’는 지극함에 이른다는 뜻이다. 곧 그 적정함이 지극한 곳에 이르기 때문이다. 셋째는 삼마희다지(三摩呬多地)라 하는데, 이는 ‘등인(等引)’이라고 번역한다. ‘등’의 뜻은 앞에서 설명한 것과 같다. ‘인(引)’에는 세 가지 뜻이 있다. 첫째는 평등한 것을 능히 이끌어 내는 것이고, 둘째는 혹 평등으로 이끄는 것이며, 셋째는 혹 평등에 의해 이끌려 일어나기 때문이다. 그런데 이 세 선정은 각각 범위의 넓고 좁음이 있다. 삼마지라는 명칭은 자기 심소 가운데 등지 한 법을 말하지만, 모든 유심위(有心位) 가운데의 심일경성(心一境性)을 두루 포섭하여 선정과 산란의 지위에 모두 통한다. 삼마발저는 모든 유심·무심의 여러 선정 지위 가운데 있는 선정의 체를 통칭한다. 등인지(等引地)라는 명칭은 모든 유심·무심의 선정 지위의 공덕을 통칭한다.</w:t>
      </w:r>
    </w:p>
    <w:p>
      <w:pPr>
        <w:pStyle w:val="EditorialNote"/>
      </w:pPr>
      <w:r>
        <w:t>교감·번역 메모 | [원문 중복·구문 주의] `言三昧者訛者訛略`에는 `訛`가 반복된다. 중복을 삭제하지 않고 ‘잘못된 말이며, 잘못 줄여 쓴 것’으로 직역하였다.</w:t>
      </w:r>
    </w:p>
    <w:p>
      <w:pPr>
        <w:pStyle w:val="Heading3"/>
      </w:pPr>
      <w:r>
        <w:t>문단 0127  ·  [0377a28]</w:t>
      </w:r>
    </w:p>
    <w:p>
      <w:pPr/>
      <w:r>
        <w:rPr>
          <w:b/>
          <w:color w:val="667085"/>
          <w:sz w:val="18"/>
        </w:rPr>
        <w:t>원문</w:t>
      </w:r>
    </w:p>
    <w:p>
      <w:pPr>
        <w:pStyle w:val="SourceText"/>
      </w:pPr>
      <w:r>
        <w:t>[0377a28] 經。思緣放大光明照三界眾生(或有本云照三界中)。</w:t>
      </w:r>
    </w:p>
    <w:p>
      <w:pPr/>
      <w:r>
        <w:rPr>
          <w:b/>
          <w:color w:val="667085"/>
          <w:sz w:val="18"/>
        </w:rPr>
        <w:t>한국어 직역</w:t>
      </w:r>
    </w:p>
    <w:p>
      <w:pPr>
        <w:pStyle w:val="TranslationText"/>
      </w:pPr>
      <w:r>
        <w:t>경문. “생각하여 인연을 따라 큰 광명을 놓아 삼계의 중생을 비추셨다. (어떤 본에는 ‘삼계 가운데를 비추었다’고 한다.)”</w:t>
      </w:r>
    </w:p>
    <w:p>
      <w:pPr>
        <w:pStyle w:val="Heading3"/>
      </w:pPr>
      <w:r>
        <w:t>문단 0128  ·  [0377a28]</w:t>
      </w:r>
    </w:p>
    <w:p>
      <w:pPr/>
      <w:r>
        <w:rPr>
          <w:b/>
          <w:color w:val="667085"/>
          <w:sz w:val="18"/>
        </w:rPr>
        <w:t>원문</w:t>
      </w:r>
    </w:p>
    <w:p>
      <w:pPr>
        <w:pStyle w:val="SourceText"/>
      </w:pPr>
      <w:r>
        <w:t>[0377a28] 釋曰。第五思緣現瑞。文別有五。一思緣放大光。二頂上出華。三諸天雨華。四佛華自生。五大地六動此即初也。謂今世尊。思緣放光。照三界中。又解。思緣屬上段也。問二界有色。應是所照。無色界中。都無有色。如何說言照於三界。答諸宗不同。薩婆多宗。及經部等。唯有四蘊。故無能照及所照法。摩訶僧祇部。具十八界。故有所照。及能照法。今依大乘。中陰經說。如來至無色界。無色眾生。禮拜世尊。又本業經云。如來說法會中。無色諸天。來入會中。故知無色。具能所照。又下經云。寶華上于非想非非想天時。無色界雨無量香華。如雲而下。若依瑜伽無色界中。唯有法處定所生色。解云。依瑜伽者。依如是說。如上所引諸經。皆依法處說。更會勘。</w:t>
      </w:r>
    </w:p>
    <w:p>
      <w:pPr/>
      <w:r>
        <w:rPr>
          <w:b/>
          <w:color w:val="667085"/>
          <w:sz w:val="18"/>
        </w:rPr>
        <w:t>한국어 직역</w:t>
      </w:r>
    </w:p>
    <w:p>
      <w:pPr>
        <w:pStyle w:val="TranslationText"/>
      </w:pPr>
      <w:r>
        <w:t>해석하여 말한다. 다섯째는 인연을 생각하여 상서를 나타낸 것이다. 글에는 따로 다섯 가지가 있다. 첫째는 인연을 생각하여 큰 광명을 놓는 것이고, 둘째는 정수리 위에서 꽃이 나오는 것이며, 셋째는 여러 하늘이 꽃을 내리는 것이고, 넷째는 부처님의 꽃이 저절로 생기는 것이며, 다섯째는 대지가 여섯 가지로 진동하는 것이다. 이것이 곧 첫째이다. 곧 지금 세존께서 인연을 생각하여 광명을 놓아 삼계 가운데를 비춘다는 것이다. 또 해석하면, ‘사연(思緣)’은 위 단락에 속한다고 한다. 묻는다. 두 계에는 색이 있으므로 마땅히 비추어지는 바가 있어야 한다. 무색계 가운데에는 도무지 색이 없는데, 어떻게 삼계를 비춘다고 말하는가? 답한다. 여러 종파의 설이 같지 않다. 살바다종과 경부 등에서는 오직 사온(四蘊)만 있다고 하므로 능히 비추는 법도 비추어지는 법도 없다. 마하승기부에서는 십팔계를 모두 갖춘다고 하므로 비추어지는 것이 있고 능히 비추는 법도 있다. 이제 대승에 의하면, 《중음경》에서는 여래께서 무색계에 이르자 무색계 중생들이 세존께 예배하였다고 설한다. 또 《본업경》에서는 말한다. 여래의 설법회 가운데 무색계의 여러 하늘이 법회에 들어왔다. 그러므로 무색계에도 능히 비추는 것과 비추어지는 것이 모두 있음을 알 수 있다. 또 아래 경문에서 말한다. 보화(寶華)가 비상비비상천에 올라갔을 때 무색계에서 한량없는 향화를 비처럼 내려 구름처럼 내려왔다고 한다. 만약 《유가사지론》에 의하면 무색계 가운데에는 오직 법처에 속하는 선정에서 생긴 색만 있다. 해석하여 말한다. 《유가사지론》에 의거한다면 이와 같은 설에 의거하여 위에서 인용한 여러 경은 모두 법처의 색에 의하여 설한 것이다. 다시 대조하여 살펴보아야 한다.</w:t>
      </w:r>
    </w:p>
    <w:p>
      <w:pPr>
        <w:pStyle w:val="EditorialNote"/>
      </w:pPr>
      <w:r>
        <w:t>교감·번역 메모 | [구두] 원문 `五大地六動此即初也`는 과문 열거의 끝과 결론이 붙어 있어 번역에서 최소 구두하였다.</w:t>
      </w:r>
    </w:p>
    <w:p>
      <w:pPr>
        <w:pStyle w:val="EditorialNote"/>
      </w:pPr>
      <w:r>
        <w:t>교감·번역 메모 | [교감 지시어] `更會勘`은 추가 대조·검토를 요구하는 표현으로 보아 ‘다시 대조하여 살펴보아야 한다’로 옮겼다.</w:t>
      </w:r>
    </w:p>
    <w:p>
      <w:pPr>
        <w:pStyle w:val="Heading3"/>
      </w:pPr>
      <w:r>
        <w:t>문단 0129  ·  [0377b15]</w:t>
      </w:r>
    </w:p>
    <w:p>
      <w:pPr/>
      <w:r>
        <w:rPr>
          <w:b/>
          <w:color w:val="667085"/>
          <w:sz w:val="18"/>
        </w:rPr>
        <w:t>원문</w:t>
      </w:r>
    </w:p>
    <w:p>
      <w:pPr>
        <w:pStyle w:val="SourceText"/>
      </w:pPr>
      <w:r>
        <w:t>[0377b15] 經。復於頂上(至)諸佛國土。</w:t>
      </w:r>
    </w:p>
    <w:p>
      <w:pPr/>
      <w:r>
        <w:rPr>
          <w:b/>
          <w:color w:val="667085"/>
          <w:sz w:val="18"/>
        </w:rPr>
        <w:t>한국어 직역</w:t>
      </w:r>
    </w:p>
    <w:p>
      <w:pPr>
        <w:pStyle w:val="TranslationText"/>
      </w:pPr>
      <w:r>
        <w:t>경문. “또 정수리 위에서 (중략) 여러 불국토에 이르렀다.”</w:t>
      </w:r>
    </w:p>
    <w:p>
      <w:pPr>
        <w:pStyle w:val="Heading3"/>
      </w:pPr>
      <w:r>
        <w:t>문단 0130  ·  [0377b15]</w:t>
      </w:r>
    </w:p>
    <w:p>
      <w:pPr/>
      <w:r>
        <w:rPr>
          <w:b/>
          <w:color w:val="667085"/>
          <w:sz w:val="18"/>
        </w:rPr>
        <w:t>원문</w:t>
      </w:r>
    </w:p>
    <w:p>
      <w:pPr>
        <w:pStyle w:val="SourceText"/>
      </w:pPr>
      <w:r>
        <w:t>[0377b15] 釋曰。第二頂上出華。文別有三。一明頂上出現。二明華至非想。三明至諸佛國土。問上明放光。後明出華。此有何意。依本記云。放光意顯斷眾生愚。出華意顯修因得果。如華顯果。</w:t>
      </w:r>
    </w:p>
    <w:p>
      <w:pPr/>
      <w:r>
        <w:rPr>
          <w:b/>
          <w:color w:val="667085"/>
          <w:sz w:val="18"/>
        </w:rPr>
        <w:t>한국어 직역</w:t>
      </w:r>
    </w:p>
    <w:p>
      <w:pPr>
        <w:pStyle w:val="TranslationText"/>
      </w:pPr>
      <w:r>
        <w:t>해석하여 말한다. 둘째는 정수리 위에서 꽃이 나온 것이다. 글에는 따로 세 가지가 있다. 첫째는 정수리 위에서 나타남을 밝히고, 둘째는 꽃이 비상천에 이르는 것을 밝히며, 셋째는 여러 불국토에 이르는 것을 밝힌다. 묻는다. 위에서는 광명을 놓음을 밝히고, 뒤에서는 꽃이 나옴을 밝히는데, 여기에는 무슨 뜻이 있는가? 《본기》에 의하면 다음과 같이 말한다. 광명을 놓는 뜻은 중생의 어리석음을 끊는 것을 나타내고, 꽃이 나오는 뜻은 인을 닦아 과를 얻는 것을 나타낸다. 꽃이 과를 드러내는 것과 같다.</w:t>
      </w:r>
    </w:p>
    <w:p>
      <w:pPr>
        <w:pStyle w:val="Heading3"/>
      </w:pPr>
      <w:r>
        <w:t>문단 0131  ·  [0377b20]</w:t>
      </w:r>
    </w:p>
    <w:p>
      <w:pPr/>
      <w:r>
        <w:rPr>
          <w:b/>
          <w:color w:val="667085"/>
          <w:sz w:val="18"/>
        </w:rPr>
        <w:t>원문</w:t>
      </w:r>
    </w:p>
    <w:p>
      <w:pPr>
        <w:pStyle w:val="SourceText"/>
      </w:pPr>
      <w:r>
        <w:t>[0377b20] 經。時無色界(至)如雲而下。</w:t>
      </w:r>
    </w:p>
    <w:p>
      <w:pPr/>
      <w:r>
        <w:rPr>
          <w:b/>
          <w:color w:val="667085"/>
          <w:sz w:val="18"/>
        </w:rPr>
        <w:t>한국어 직역</w:t>
      </w:r>
    </w:p>
    <w:p>
      <w:pPr>
        <w:pStyle w:val="TranslationText"/>
      </w:pPr>
      <w:r>
        <w:t>경문. “그때 무색계에서 (중략) 구름처럼 내려왔다.”</w:t>
      </w:r>
    </w:p>
    <w:p>
      <w:pPr>
        <w:pStyle w:val="Heading3"/>
      </w:pPr>
      <w:r>
        <w:t>문단 0132  ·  [0377b20]</w:t>
      </w:r>
    </w:p>
    <w:p>
      <w:pPr/>
      <w:r>
        <w:rPr>
          <w:b/>
          <w:color w:val="667085"/>
          <w:sz w:val="18"/>
        </w:rPr>
        <w:t>원문</w:t>
      </w:r>
    </w:p>
    <w:p>
      <w:pPr>
        <w:pStyle w:val="SourceText"/>
      </w:pPr>
      <w:r>
        <w:t>[0377b20] 釋曰。第三明諸天雨華。文別有三。初明無色雨華。次明色界華。後明欲界華。此即初也。</w:t>
      </w:r>
    </w:p>
    <w:p>
      <w:pPr/>
      <w:r>
        <w:rPr>
          <w:b/>
          <w:color w:val="667085"/>
          <w:sz w:val="18"/>
        </w:rPr>
        <w:t>한국어 직역</w:t>
      </w:r>
    </w:p>
    <w:p>
      <w:pPr>
        <w:pStyle w:val="TranslationText"/>
      </w:pPr>
      <w:r>
        <w:t>해석하여 말한다. 셋째는 여러 하늘이 꽃을 내린 것을 밝힌다. 글에는 따로 세 가지가 있다. 처음은 무색계가 꽃을 내린 것을 밝히고, 다음은 색계의 꽃을 밝히며, 뒤는 욕계의 꽃을 밝힌다. 이것이 곧 처음이다.</w:t>
      </w:r>
    </w:p>
    <w:p>
      <w:pPr>
        <w:pStyle w:val="Heading3"/>
      </w:pPr>
      <w:r>
        <w:t>문단 0133  ·  [0377b23]</w:t>
      </w:r>
    </w:p>
    <w:p>
      <w:pPr/>
      <w:r>
        <w:rPr>
          <w:b/>
          <w:color w:val="667085"/>
          <w:sz w:val="18"/>
        </w:rPr>
        <w:t>원문</w:t>
      </w:r>
    </w:p>
    <w:p>
      <w:pPr>
        <w:pStyle w:val="SourceText"/>
      </w:pPr>
      <w:r>
        <w:t>[0377b23] 經。十八梵天(至)異色華。</w:t>
      </w:r>
    </w:p>
    <w:p>
      <w:pPr/>
      <w:r>
        <w:rPr>
          <w:b/>
          <w:color w:val="667085"/>
          <w:sz w:val="18"/>
        </w:rPr>
        <w:t>한국어 직역</w:t>
      </w:r>
    </w:p>
    <w:p>
      <w:pPr>
        <w:pStyle w:val="TranslationText"/>
      </w:pPr>
      <w:r>
        <w:t>경문. “십팔범천에서 (중략) 다른 빛깔의 꽃을 내렸다.”</w:t>
      </w:r>
    </w:p>
    <w:p>
      <w:pPr>
        <w:pStyle w:val="Heading3"/>
      </w:pPr>
      <w:r>
        <w:t>문단 0134  ·  [0377b23]</w:t>
      </w:r>
    </w:p>
    <w:p>
      <w:pPr/>
      <w:r>
        <w:rPr>
          <w:b/>
          <w:color w:val="667085"/>
          <w:sz w:val="18"/>
        </w:rPr>
        <w:t>원문</w:t>
      </w:r>
    </w:p>
    <w:p>
      <w:pPr>
        <w:pStyle w:val="SourceText"/>
      </w:pPr>
      <w:r>
        <w:t>[0377b23] 釋曰。第三明欲界華。</w:t>
      </w:r>
    </w:p>
    <w:p>
      <w:pPr/>
      <w:r>
        <w:rPr>
          <w:b/>
          <w:color w:val="667085"/>
          <w:sz w:val="18"/>
        </w:rPr>
        <w:t>한국어 직역</w:t>
      </w:r>
    </w:p>
    <w:p>
      <w:pPr>
        <w:pStyle w:val="TranslationText"/>
      </w:pPr>
      <w:r>
        <w:t>해석하여 말한다. 셋째는 욕계의 꽃을 밝힌다.</w:t>
      </w:r>
    </w:p>
    <w:p>
      <w:pPr>
        <w:pStyle w:val="Heading3"/>
      </w:pPr>
      <w:r>
        <w:t>문단 0135  ·  [0377b24]</w:t>
      </w:r>
    </w:p>
    <w:p>
      <w:pPr/>
      <w:r>
        <w:rPr>
          <w:b/>
          <w:color w:val="667085"/>
          <w:sz w:val="18"/>
        </w:rPr>
        <w:t>원문</w:t>
      </w:r>
    </w:p>
    <w:p>
      <w:pPr>
        <w:pStyle w:val="SourceText"/>
      </w:pPr>
      <w:r>
        <w:t>[0377b24] 經。其佛(至)非非想天。</w:t>
      </w:r>
    </w:p>
    <w:p>
      <w:pPr/>
      <w:r>
        <w:rPr>
          <w:b/>
          <w:color w:val="667085"/>
          <w:sz w:val="18"/>
        </w:rPr>
        <w:t>한국어 직역</w:t>
      </w:r>
    </w:p>
    <w:p>
      <w:pPr>
        <w:pStyle w:val="TranslationText"/>
      </w:pPr>
      <w:r>
        <w:t>경문. “그 부처님께서 (중략) 비비상천에 이르렀다.”</w:t>
      </w:r>
    </w:p>
    <w:p>
      <w:pPr>
        <w:pStyle w:val="Heading3"/>
      </w:pPr>
      <w:r>
        <w:t>문단 0136  ·  [0377b24]</w:t>
      </w:r>
    </w:p>
    <w:p>
      <w:pPr/>
      <w:r>
        <w:rPr>
          <w:b/>
          <w:color w:val="667085"/>
          <w:sz w:val="18"/>
        </w:rPr>
        <w:t>원문</w:t>
      </w:r>
    </w:p>
    <w:p>
      <w:pPr>
        <w:pStyle w:val="SourceText"/>
      </w:pPr>
      <w:r>
        <w:t>[0377b24] 釋曰。第四自然生華。佛威力故(劫是層劫)。</w:t>
      </w:r>
    </w:p>
    <w:p>
      <w:pPr/>
      <w:r>
        <w:rPr>
          <w:b/>
          <w:color w:val="667085"/>
          <w:sz w:val="18"/>
        </w:rPr>
        <w:t>한국어 직역</w:t>
      </w:r>
    </w:p>
    <w:p>
      <w:pPr>
        <w:pStyle w:val="TranslationText"/>
      </w:pPr>
      <w:r>
        <w:t>해석하여 말한다. 넷째는 저절로 꽃이 생긴 것이다. 부처님의 위신력 때문이다. (겁(劫)은 층겁(層劫)이다.)</w:t>
      </w:r>
    </w:p>
    <w:p>
      <w:pPr>
        <w:pStyle w:val="EditorialNote"/>
      </w:pPr>
      <w:r>
        <w:t>교감·번역 메모 | [판독 주의] 괄호의 `劫是層劫`은 이례적 표현이므로 원문 그대로 보존하였다.</w:t>
      </w:r>
    </w:p>
    <w:p>
      <w:pPr>
        <w:pStyle w:val="Heading3"/>
      </w:pPr>
      <w:r>
        <w:t>문단 0137  ·  [0377b26]</w:t>
      </w:r>
    </w:p>
    <w:p>
      <w:pPr/>
      <w:r>
        <w:rPr>
          <w:b/>
          <w:color w:val="667085"/>
          <w:sz w:val="18"/>
        </w:rPr>
        <w:t>원문</w:t>
      </w:r>
    </w:p>
    <w:p>
      <w:pPr>
        <w:pStyle w:val="SourceText"/>
      </w:pPr>
      <w:r>
        <w:t>[0377b26] 經。是時(至)六種震動。</w:t>
      </w:r>
    </w:p>
    <w:p>
      <w:pPr/>
      <w:r>
        <w:rPr>
          <w:b/>
          <w:color w:val="667085"/>
          <w:sz w:val="18"/>
        </w:rPr>
        <w:t>한국어 직역</w:t>
      </w:r>
    </w:p>
    <w:p>
      <w:pPr>
        <w:pStyle w:val="TranslationText"/>
      </w:pPr>
      <w:r>
        <w:t>경문. “이때 (중략) 여섯 가지로 진동하였다.”</w:t>
      </w:r>
    </w:p>
    <w:p>
      <w:pPr>
        <w:pStyle w:val="Heading3"/>
      </w:pPr>
      <w:r>
        <w:t>문단 0138  ·  [0377b26]</w:t>
      </w:r>
    </w:p>
    <w:p>
      <w:pPr/>
      <w:r>
        <w:rPr>
          <w:b/>
          <w:color w:val="667085"/>
          <w:sz w:val="18"/>
        </w:rPr>
        <w:t>원문</w:t>
      </w:r>
    </w:p>
    <w:p>
      <w:pPr>
        <w:pStyle w:val="SourceText"/>
      </w:pPr>
      <w:r>
        <w:t>[0377b26] 釋曰。第五明六種震動。略有四義。一明動相。二顯動因。三辨動境。四釋動意。言動相者。依舊華嚴第二。明起動等三六十八動相。謂動。遍動。等遍動。起。覺。震。吼。涌。皆具三相。准動意應知。相傳釋曰。搖颺不安為動。自下昇高為起。令生覺悟為覺。行隱隱有聲為震。砰礚發聲為吼。鱗隴凹凸為涌。若依華嚴第三十六如來性起品。具有二種六相。一動起等六。同第二卷。二東涌西沒。西涌東沒。南涌北沒。北涌南沒。邊涌中沒。中涌邊沒。解云。此後六相。如智度第十卷說。何故有六動。答曰。起動有上中下。下者二種。或東涌西沒。或南涌北沒。或邊涌中沒。中者有四。或東西南北。或東西邊中。或南北邊中。上者六種動。若依新翻華嚴。與前不同。彼云。爾時佛威力故。普遍一切華積藏土[1]世海六種震動。謂震。遍震。普遍震。動。遍動。普遍動。涌。遍涌。普遍涌。運。遍運。普遍運。吼遍吼。普遍吼。擊。遍擊。普遍擊。解云。初漸動為震。漸大動為動。上下踏涌為涌。隱隱出聲為運。漸大出聲為吼。互相皷擊。其聲轉大為擊。大般若第一卷。亦說二種六動。初六稍異。故彼云。現神通力。令此世界六種震動。謂動極動等極動。涌極涌等極涌。震極震等極震。擊極擊等極擊。吼極吼等極吼。爆極爆等極爆。如此六種。各有三相。准上應思。若依佛地論第十二云。動。涌。覺。起。震。吼。各有三相。彼論釋云。六種動者。一動。二涌。三上去。四起。五下去。六吼。廣釋如彼。言動因者。長阿含說。動有八因緣。一大水動時動。二尊神試力時。三如來入胎時。四出胎時。五成道時。六轉法輪時。七息教時。八入涅槃時。增一阿含。說八因者。一閻浮提風輪。從上向下。有地水火風。從下向上。次第動。二菩薩入胎。三出胎。四出家學道成正覺。五入涅槃。六神通比丘。心得自在。七諸天命終。還生勝處。八眾生命終。福盡相恥代等。而無轉法輪。言動境者。依法華經。此有二義。一名少動。故彼經云。而此世界六種震動。二者大動。文殊偈云。一切諸佛土。即時大震動。依大智度論第十卷云。地動因緣。有少有大有動。一閻浮提有動。四天下有動。小千國土。三千大千國土。少動以少因緣故。若福德人。若生若死。一國土地動。是為少動。大動以大因緣故。如佛初生時。成佛時。將滅度時。三千大千世界皆為震動。是時為大動。具說如彼。言動意者。自有兩說。一依十地論。動地治四種煩惱。一信生天眾生。信現天報。震動天宮。便生厭捨。起求法心。二造惡眾生。不識無常。縱心蕩識。令因動地捨惡從善。三我慢眾生。或因呪力。能少動地。四起慢高心。使依大動。知其已劣。二依勝思惟梵天經論。動意有七。一令諸魔生驚怖故。二令說法時大眾不起散亂心故。三令放逸者生覺知故。四令眾生念法相故。五令眾生令觀說處故。六令成就者得解脫故。七令隨順問正義故。</w:t>
      </w:r>
    </w:p>
    <w:p>
      <w:pPr/>
      <w:r>
        <w:rPr>
          <w:b/>
          <w:color w:val="667085"/>
          <w:sz w:val="18"/>
        </w:rPr>
        <w:t>한국어 직역</w:t>
      </w:r>
    </w:p>
    <w:p>
      <w:pPr>
        <w:pStyle w:val="TranslationText"/>
      </w:pPr>
      <w:r>
        <w:t>해석하여 말한다. 다섯째는 여섯 가지 진동을 밝힌다. 간략히 네 가지 뜻이 있다. 첫째는 진동의 양상을 밝히고, 둘째는 진동의 원인을 드러내며, 셋째는 진동하는 경계를 분별하고, 넷째는 진동의 뜻을 해석한다. 진동의 양상이라고 한 것은, 구역 《화엄경》 제2권에 의하면 기동(起動) 등 세 종류씩 여섯 항목, 곧 열여덟 진동의 양상을 밝힌다. 곧 동(動), 변동(遍動), 등변동(等遍動), 기(起), 각(覺), 진(震), 후(吼), 용(涌)이니, 모두 세 가지 양상을 갖춘다. ‘동(動)’의 뜻에 준하여 알아야 한다. 서로 전해 오는 해석에서는 말한다. 흔들려 편안하지 않은 것을 동(動)이라 하고, 아래에서 위로 올라가는 것을 기(起)라 하며, 깨달음을 일으키게 하는 것을 각(覺)이라 하고, 움직이며 은은히 소리가 나는 것을 진(震)이라 하며, 쾅 하고 소리를 내는 것을 후(吼)라 하고, 비늘처럼 솟고 골처럼 패여 오목볼록한 것을 용(涌)이라 한다. 만약 《화엄경》 제36권 〈여래성기품〉에 의하면, 두 종류의 육상(六相)을 모두 갖춘다. 첫째는 동·기 등 여섯 가지로, 제2권과 같다. 둘째는 동쪽이 솟고 서쪽이 가라앉는 것, 서쪽이 솟고 동쪽이 가라앉는 것, 남쪽이 솟고 북쪽이 가라앉는 것, 북쪽이 솟고 남쪽이 가라앉는 것, 가장자리가 솟고 가운데가 가라앉는 것, 가운데가 솟고 가장자리가 가라앉는 것이다. 해석하여 말한다. 뒤의 여섯 양상은 《대지도론》 제10권에서 설한 것과 같다. 어째서 여섯 가지 진동이 있는가? 답한다. 기동(起動)에는 상·중·하가 있다. 하품에는 두 종류가 있다. 혹 동쪽이 솟고 서쪽이 가라앉거나, 혹 남쪽이 솟고 북쪽이 가라앉거나, 혹 가장자리가 솟고 가운데가 가라앉는다. 중품에는 네 가지가 있다. 혹 동·서·남·북이거나, 혹 동·서·변·중이거나, 혹 남·북·변·중이다. 상품은 여섯 가지 진동이다. 만약 신역 《화엄경》에 의하면, 앞과 같지 않다. 그 경에서는 말한다. “그때 부처님의 위신력 때문에 일체의 화적장토(華積藏土)[1] 세해(世海)가 두루 여섯 가지로 진동하였다. 곧 진(震), 변진(遍震), 보변진(普遍震), 동(動), 변동(遍動), 보변동(普遍動), 용(涌), 변용(遍涌), 보변용(普遍涌), 운(運), 변운(遍運), 보변운(普遍運), 후·변후(吼遍吼), 보변후(普遍吼), 격(擊), 변격(遍擊), 보변격(普遍擊)이다.” 해석하여 말한다. 처음 점차 움직이는 것을 진(震)이라 하고, 점차 크게 움직이는 것을 동(動)이라 하며, 위아래로 밟듯 솟는 것을 용(涌)이라 하고, 은은히 소리가 나는 것을 운(運)이라 하며, 점차 크게 소리가 나는 것을 후(吼)라 하고, 서로 북처럼 부딪쳐 그 소리가 더욱 커지는 것을 격(擊)이라 한다. 《대반야경》 제1권에서도 또 두 종류의 여섯 진동을 설한다. 처음 여섯은 약간 다르다. 그러므로 그 경에서 말한다. “신통력을 나타내어 이 세계를 여섯 가지로 진동하게 하였다. 곧 동·극동·등극동, 용·극용·등극용, 진·극진·등극진, 격·극격·등극격, 후·극후·등극후, 폭·극폭·등극폭이다.” 이 여섯 가지는 각각 세 가지 양상이 있다. 위에 준하여 생각해야 한다. 만약 《불지론》 제12권에 의하면, 동(動), 용(涌), 각(覺), 기(起), 진(震), 후(吼)가 각각 세 가지 양상을 갖춘다. 그 논에서 해석하여 말한다. “여섯 가지 진동이란, 첫째 동, 둘째 용, 셋째 위로 올라감, 넷째 기, 다섯째 아래로 내려감, 여섯째 후이다.” 자세한 해석은 그 논과 같다. 진동의 원인이라고 한 것은, 《장아함경》에서 설한다. 진동에는 여덟 가지 인연이 있다. 첫째 대수(大水)가 움직일 때 진동하고, 둘째 존귀한 신이 힘을 시험할 때이며, 셋째 여래가 태에 들어갈 때이고, 넷째 태에서 나올 때이며, 다섯째 성도할 때이고, 여섯째 법륜을 굴릴 때이며, 일곱째 교법을 그칠 때이고, 여덟째 열반에 들어갈 때이다. 《증일아함경》에서 여덟 원인을 설한 것은 다음과 같다. 첫째 염부제의 풍륜은 위에서 아래로 향하는데, 지·수·화·풍이 있어 아래에서 위로 향하여 차례로 움직인다. 둘째 보살이 태에 들어갈 때, 셋째 태에서 나올 때, 넷째 출가하여 도를 배우고 정각을 이룰 때, 다섯째 열반에 들어갈 때, 여섯째 신통을 얻은 비구가 마음에 자재를 얻었을 때, 일곱째 여러 하늘이 목숨을 마치고 다시 수승한 곳에 태어날 때, 여덟째 중생이 목숨을 마치고 복이 다하여 서로 부끄러워하며 대신하는 것 등이다. 그런데 법륜을 굴리는 것은 없다. 진동하는 경계라고 한 것은, 《법화경》에 의하면 두 가지 뜻이 있다. 첫째는 소동(少動)이라 이름한다. 그러므로 그 경에서 말한다. “이 세계가 여섯 가지로 진동하였다.” 둘째는 대동(大動)이다. 문수의 게송에서 말한다. “일체의 모든 불국토가 그 즉시 크게 진동하였다.” 《대지도론》 제10권에 의하면, 지진의 인연에는 작은 것도 있고 큰 것도 있으며 진동하는 것도 있다. 한 염부제가 진동하기도 하고, 사천하가 진동하기도 하며, 소천국토, 삼천대천국토가 진동하기도 한다. 작은 진동은 작은 인연 때문이니, 복덕 있는 사람이 태어나거나 죽을 때 한 나라의 땅이 진동한다. 이를 작은 진동이라고 한다. 큰 진동은 큰 인연 때문이니, 부처님이 처음 태어날 때, 성불할 때, 장차 멸도하려 할 때에는 삼천대천세계가 모두 진동한다. 이때를 큰 진동이라 한다. 자세한 설은 그곳과 같다. 진동의 뜻이라고 한 것은, 본래 두 가지 설이 있다. 첫째는 《십지론》에 의거한다. 땅을 진동시키는 것은 네 종류 번뇌를 다스린다. 첫째는 천상에 태어나는 것을 믿는 중생이다. 현재의 천상 과보를 믿으므로 천궁을 진동시켜 곧 싫어하여 버리는 마음을 내고 법을 구하는 마음을 일으키게 한다. 둘째는 악을 짓는 중생이다. 무상을 알지 못하고 마음과 식을 방종하게 하므로, 땅의 진동으로 인해 악을 버리고 선을 따르게 한다. 셋째는 아만이 있는 중생이다. 혹 주문의 힘으로 땅을 조금 진동시킬 수 있으므로, 넷째로 교만하고 높은 마음을 일으키면 큰 진동에 의하게 하여 자기가 열등함을 알게 한다. 둘째는 《승사유범천소문경론》에 의거한다. 진동의 뜻에는 일곱 가지가 있다. 첫째 여러 마군으로 하여금 두려움을 내게 하기 때문이고, 둘째 설법할 때 대중으로 하여금 산란한 마음을 일으키지 않게 하기 때문이며, 셋째 방일한 자로 하여금 깨달아 알게 하기 때문이고, 넷째 중생으로 하여금 법상을 생각하게 하기 때문이며, 다섯째 중생으로 하여금 설법하는 곳을 관하게 하기 때문이고, 여섯째 성취한 자로 하여금 해탈을 얻게 하기 때문이며, 일곱째 바른 뜻을 묻는 데 수순하게 하기 때문이다.</w:t>
      </w:r>
    </w:p>
    <w:p>
      <w:pPr>
        <w:pStyle w:val="EditorialNote"/>
      </w:pPr>
      <w:r>
        <w:t>교감·번역 메모 | [판독·이문 불확실] 원문은 `行隱隱有聲為震`이다. `行`이 이례적이나 임의 교정하지 않았다.</w:t>
      </w:r>
    </w:p>
    <w:p>
      <w:pPr>
        <w:pStyle w:val="EditorialNote"/>
      </w:pPr>
      <w:r>
        <w:t>교감·번역 메모 | [교감 주의] 원문은 `華積藏土[1]世海`이다. 주기 표지와 글자열을 그대로 보존하였다.</w:t>
      </w:r>
    </w:p>
    <w:p>
      <w:pPr>
        <w:pStyle w:val="EditorialNote"/>
      </w:pPr>
      <w:r>
        <w:t>교감·번역 메모 | [구두] 원문 `吼遍吼`에 구두가 없으므로 열거상 ‘吼·遍吼’로 읽었으나 원문은 변경하지 않았다.</w:t>
      </w:r>
    </w:p>
    <w:p>
      <w:pPr>
        <w:pStyle w:val="EditorialNote"/>
      </w:pPr>
      <w:r>
        <w:t>교감·번역 메모 | [판독·이문 불확실] 원문은 `爆極爆等極爆`이다. 다른 육동 목록과 다르지만 `爆`을 교정하지 않았다.</w:t>
      </w:r>
    </w:p>
    <w:p>
      <w:pPr>
        <w:pStyle w:val="EditorialNote"/>
      </w:pPr>
      <w:r>
        <w:t>교감·번역 메모 | [판독·의미 불확실] 원문 `福盡相恥代等`은 구문과 의미가 불안정하다. 현재 번역은 글자면을 따른 잠정 직역이다.</w:t>
      </w:r>
    </w:p>
    <w:p>
      <w:pPr>
        <w:pStyle w:val="EditorialNote"/>
      </w:pPr>
      <w:r>
        <w:t>교감·번역 메모 | [구두 불확실] `有少有大有動`은 문장 경계가 불명확하여 문맥에 따라 최소 구두하였다.</w:t>
      </w:r>
    </w:p>
    <w:p>
      <w:pPr>
        <w:pStyle w:val="EditorialNote"/>
      </w:pPr>
      <w:r>
        <w:t>교감·번역 메모 | [원문 중복] `令眾生令觀說處故`에는 `令`이 거듭 나온다. 중복을 삭제하지 않고 뜻을 살려 옮겼다.</w:t>
      </w:r>
    </w:p>
    <w:p>
      <w:pPr>
        <w:pStyle w:val="Heading3"/>
      </w:pPr>
      <w:r>
        <w:t>문단 0139  ·  [0378a23]</w:t>
      </w:r>
    </w:p>
    <w:p>
      <w:pPr/>
      <w:r>
        <w:rPr>
          <w:b/>
          <w:color w:val="667085"/>
          <w:sz w:val="18"/>
        </w:rPr>
        <w:t>원문</w:t>
      </w:r>
    </w:p>
    <w:p>
      <w:pPr>
        <w:pStyle w:val="SourceText"/>
      </w:pPr>
      <w:r>
        <w:t>[0378a23] 經。爾時諸大眾(至)生疑。</w:t>
      </w:r>
    </w:p>
    <w:p>
      <w:pPr/>
      <w:r>
        <w:rPr>
          <w:b/>
          <w:color w:val="667085"/>
          <w:sz w:val="18"/>
        </w:rPr>
        <w:t>한국어 직역</w:t>
      </w:r>
    </w:p>
    <w:p>
      <w:pPr>
        <w:pStyle w:val="TranslationText"/>
      </w:pPr>
      <w:r>
        <w:t>경문. “그때 여러 대중이 (중략) 의심을 일으켰다.”</w:t>
      </w:r>
    </w:p>
    <w:p>
      <w:pPr>
        <w:pStyle w:val="Heading3"/>
      </w:pPr>
      <w:r>
        <w:t>문단 0140  ·  [0378a23]</w:t>
      </w:r>
    </w:p>
    <w:p>
      <w:pPr/>
      <w:r>
        <w:rPr>
          <w:b/>
          <w:color w:val="667085"/>
          <w:sz w:val="18"/>
        </w:rPr>
        <w:t>원문</w:t>
      </w:r>
    </w:p>
    <w:p>
      <w:pPr>
        <w:pStyle w:val="SourceText"/>
      </w:pPr>
      <w:r>
        <w:t>[0378a23] 釋曰。第二眾疑。文別有三。一顯眾者疑。二申眾疑相。三問眾不決。此即初也。謂放光時。眾共生疑。</w:t>
      </w:r>
    </w:p>
    <w:p>
      <w:pPr/>
      <w:r>
        <w:rPr>
          <w:b/>
          <w:color w:val="667085"/>
          <w:sz w:val="18"/>
        </w:rPr>
        <w:t>한국어 직역</w:t>
      </w:r>
    </w:p>
    <w:p>
      <w:pPr>
        <w:pStyle w:val="TranslationText"/>
      </w:pPr>
      <w:r>
        <w:t>해석하여 말한다. 둘째는 대중이 의심한 것이다. 글에는 따로 세 가지가 있다. 첫째는 대중이 의심함을 드러내고, 둘째는 대중의 의심하는 모습을 펼쳐 보이며, 셋째는 대중에게 물었으나 결정하지 못함을 밝힌다. 이것이 곧 처음이다. 곧 광명을 놓을 때 대중이 함께 의심을 일으킨 것이다.</w:t>
      </w:r>
    </w:p>
    <w:p>
      <w:pPr>
        <w:pStyle w:val="Heading3"/>
      </w:pPr>
      <w:r>
        <w:t>문단 0141  ·  [0378a26]</w:t>
      </w:r>
    </w:p>
    <w:p>
      <w:pPr/>
      <w:r>
        <w:rPr>
          <w:b/>
          <w:color w:val="667085"/>
          <w:sz w:val="18"/>
        </w:rPr>
        <w:t>원문</w:t>
      </w:r>
    </w:p>
    <w:p>
      <w:pPr>
        <w:pStyle w:val="SourceText"/>
      </w:pPr>
      <w:r>
        <w:t>[0378a26] 經。各相謂言(至)斯作何事。</w:t>
      </w:r>
    </w:p>
    <w:p>
      <w:pPr/>
      <w:r>
        <w:rPr>
          <w:b/>
          <w:color w:val="667085"/>
          <w:sz w:val="18"/>
        </w:rPr>
        <w:t>한국어 직역</w:t>
      </w:r>
    </w:p>
    <w:p>
      <w:pPr>
        <w:pStyle w:val="TranslationText"/>
      </w:pPr>
      <w:r>
        <w:t>경문. “각자 서로 말하기를 (중략) 이것이 무슨 일을 하려는 것인가?”</w:t>
      </w:r>
    </w:p>
    <w:p>
      <w:pPr>
        <w:pStyle w:val="Heading3"/>
      </w:pPr>
      <w:r>
        <w:t>문단 0142  ·  [0378a26]</w:t>
      </w:r>
    </w:p>
    <w:p>
      <w:pPr/>
      <w:r>
        <w:rPr>
          <w:b/>
          <w:color w:val="667085"/>
          <w:sz w:val="18"/>
        </w:rPr>
        <w:t>원문</w:t>
      </w:r>
    </w:p>
    <w:p>
      <w:pPr>
        <w:pStyle w:val="SourceText"/>
      </w:pPr>
      <w:r>
        <w:t>[0378a26] 釋曰。第二申眾疑相。文有三節。初讚佛德。次領前事。後正申疑。就讚德中。初明成人之德。且辨四種。一者。四無所畏。謂一切知無畏。二漏盡無畏。三盡苦道無畏。四說障道無畏。此四無畏。受持品中。依文當說。二者。十八不共法。自有二種。一者聲聞藏中。十八不共法。謂十力。四無畏。三念處(應貪不貪嗔不嘆常行捨心)及大悲。如俱舍論。今大乘十八不共法者。一身無失。二口無失。三意無失。四無異相。五無不定心。六無不知已捨。七欲無減。八精進無減。九念無減。十慧無減。十一解脫無減。十二解脫知見無減。十三一切身業隨智慧行。十四口業隨智慧行。十五意業隨智慧行。十六智慧知過去無礙。十七知未來無礙。十八知現在無礙。不與二乘共。名不共法(出體如諸論說勘)三者。五眼德。四眼如前。更加佛眼。佛眼用四眼為體。在一佛身者。總名佛眼。法身者有其三種。一者。通名法身。總攝佛德。二者。五分法身。如上應知。三者。真如法身。用如為體。言大覺世尊者。德所成人也。五蘊假者也。言前已為我等者。領前事也。謂前已為我等大眾。初成道後。二十九年。說四般若。一摩訶般若。二金剛。三天王問。四者光讚。解云。本記云。今准此經。應成五部。舊相傳云。二種八部。一此地流行。八部者。一者。大品般若。二者。小品般若。三者。文殊般若。四者。金剛般若。五者。光讚般若。六者。道行般若。七者。勝天王般若。八者。仁王般若。二依菩提留支。金剛仙論等所說八部。一十萬偈部。二二萬五千偈部。上之二部。此方未有。三一萬八千偈部。大品是。四八千偈部。即小品般若。五四千偈部。此方未有。六二千五百偈部。即天王問般若。七六百偈部。即文殊問。八三百偈部。即金剛般若。若依真諦金剛般若記中。所說八部般若。亦同留支。而差別者。第六部[1]無云。此方未有。今問日照三藏。于闐三藏。皆作此說。彼處未聞八部之名。今依大般若。四處十六會。而不攝仁王般若。又慈恩三藏云。西方不限八部。問依大般若。十六會中。摩訶般若。是第一會。金剛般若。是第九會。天王問。是第六會。光讚亦是第二會。如何此經。不依彼十六會次第。解云。此經理應依彼次第。亦應通說餘部。而翻譯者。隨其所聞。且說四部也。言四處者。一王舍城。鷲峯山。二室羅筏誓多林。給孤獨園。三者。在他化自在天宮。末尼寶藏殿。四在王舍城竹林園。白鷺池側。說慧度也。言十六會者。其如別記。然今科十六會。有其三節。初之五會。從廣至略。皆說六度。文雖廣略。義無寬狹。是故龍猛菩薩。依第二分。造智度論。次有五會。遂難決釋。後有六會。如其次第。說其六廣。然十六會。不攝此一部者。如來說教。隨機異故。</w:t>
      </w:r>
    </w:p>
    <w:p>
      <w:pPr/>
      <w:r>
        <w:rPr>
          <w:b/>
          <w:color w:val="667085"/>
          <w:sz w:val="18"/>
        </w:rPr>
        <w:t>한국어 직역</w:t>
      </w:r>
    </w:p>
    <w:p>
      <w:pPr>
        <w:pStyle w:val="TranslationText"/>
      </w:pPr>
      <w:r>
        <w:t>해석하여 말한다. 둘째는 대중의 의심하는 모습을 펼쳐 보인 것이다. 글에는 세 절이 있다. 처음은 부처님의 덕을 찬탄하고, 다음은 앞의 일을 받아들이며, 뒤는 바로 의심을 펼쳐 보인다. 덕을 찬탄하는 가운데 처음은 사람을 이루는 덕을 밝힌다. 우선 네 가지를 분별한다. 첫째는 사무소외(四無所畏)이다. 곧 일체지무외(一切知無畏), 둘째 누진무외(漏盡無畏), 셋째 진고도무외(盡苦道無畏), 넷째 설장도무외(說障道無畏)이다. 이 사무소외는 〈수지품〉 가운데에서 본문에 따라 설명할 것이다. 둘째는 십팔불공법(十八不共法)이다. 본래 두 종류가 있다. 첫째는 성문장 가운데의 십팔불공법이다. 곧 십력, 사무소외, 삼념처(마땅히 탐하지 않고, 성내지 않고, 탄식하지 않으며 항상 사심을 행한다) 및 대비이다. 《구사론》과 같다. 이제 대승의 십팔불공법은 다음과 같다. 첫째 몸에 과실이 없음, 둘째 입에 과실이 없음, 셋째 뜻에 과실이 없음, 넷째 다른 상이 없음, 다섯째 선정되지 않은 마음이 없음, 여섯째 알지 못하면서 이미 버린 것이 없음, 일곱째 욕구가 줄어듦이 없음, 여덟째 정진이 줄어듦이 없음, 아홉째 염(念)이 줄어듦이 없음, 열째 혜가 줄어듦이 없음, 열한째 해탈이 줄어듦이 없음, 열두째 해탈지견이 줄어듦이 없음, 열셋째 일체의 신업이 지혜를 따라 행함, 열넷째 구업이 지혜를 따라 행함, 열다섯째 의업이 지혜를 따라 행함, 열여섯째 지혜가 과거를 아는 데 장애가 없음, 열일곱째 미래를 아는 데 장애가 없음, 열여덟째 현재를 아는 데 장애가 없음이다. 이승과 공통되지 않으므로 불공법이라 이름한다. (체성은 여러 논서의 설을 살펴볼 것.) 셋째는 오안(五眼)의 덕이다. 사안(四眼)은 앞에서 설명한 것과 같고, 다시 불안(佛眼)을 더한다. 불안은 사안을 체로 삼는다. 한 부처님의 몸에 있을 때에는 총칭하여 불안이라고 한다. 법신에는 세 종류가 있다. 첫째는 통칭으로서의 법신이다. 부처님의 덕을 모두 포섭한다. 둘째는 오분법신이다. 위에서 설명한 것을 알아야 한다. 셋째는 진여법신이다. 진여를 체로 삼는다. ‘대각세존(大覺世尊)’이라고 한 것은 덕에 의해 이루어진 사람을 말한다. 오온에 의지해 가립한 자이다. ‘앞서 이미 우리들을 위하여’라고 한 것은 앞의 일을 받아들인 것이다. 곧 앞서 이미 우리 대중을 위하여 처음 성도한 뒤 29년 동안 네 가지 반야를 설한 것이다. 첫째 《마하반야》, 둘째 《금강반야》, 셋째 《천왕문반야》, 넷째 《광찬반야》이다. 해석하여 말한다. 《본기》에서 말한다. “이 경에 준하면 마땅히 오부(五部)가 되어야 한다.” 옛날부터 서로 전하기를, 두 종류의 팔부(八部)가 있다고 한다. 첫째는 이 땅에 유행하는 팔부이다. 첫째는 《대품반야》, 둘째는 《소품반야》, 셋째는 《문수반야》, 넷째는 《금강반야》, 다섯째는 《광찬반야》, 여섯째는 《도행반야》, 일곱째는 《승천왕반야》, 여덟째는 《인왕반야》이다. 둘째는 보리류지(菩提留支)에 의한 것이다. 《금강선론》 등에서 설한 팔부이다. 첫째는 십만게부(十萬偈部), 둘째는 이만오천게부(二萬五千偈部)이다. 위의 두 부는 이곳에는 아직 없다. 셋째는 일만팔천게부(一萬八千偈部)로, 《대품》이 이것이다. 넷째는 팔천게부(八千偈部)로, 곧 《소품반야》이다. 다섯째는 사천게부(四千偈部)로, 이곳에는 아직 없다. 여섯째는 이천오백게부(二千五百偈部)로, 곧 《천왕문반야》이다. 일곱째는 육백게부(六百偈部)로, 곧 《문수문반야》이다. 여덟째는 삼백게부(三百偈部)로, 곧 《금강반야》이다. 만약 진제의 《금강반야기》 가운데 설한 팔부반야에 의하면 또한 보리류지와 같다. 다른 점은 제6부에는 [1] ‘…라고 말한 것이 없다’는 것이다. “이곳에는 아직 없다.” 지금 일조삼장(日照三藏)과 우전삼장(于闐三藏)에게 물었는데, 모두 이와 같이 말하였다. “그곳에서는 아직 팔부라는 이름을 듣지 못했다.” 이제 《대반야경》에 의하면, 네 곳에서 십육회(十六會)를 열었으나 《인왕반야》는 포섭하지 않는다. 또 자은삼장은 말하였다. “서방에서는 팔부로 한정하지 않는다.” 묻는다. 《대반야경》에 의하면 십육회 가운데 《마하반야》는 제1회이고, 《금강반야》는 제9회이며, 《천왕문반야》는 제6회이고, 《광찬반야》도 제2회이다. 어찌하여 이 경은 저 십육회의 차례를 따르지 않는가? 해석하여 말한다. 이 경도 이치상 마땅히 저 차례를 따라야 하고, 또한 마땅히 나머지 부도 통틀어 설해야 한다. 그러나 번역자가 그가 들은 바에 따라서 우선 네 부만을 설한 것이다. ‘네 곳’이라고 한 것은, 첫째 왕사성 취봉산(鷲峯山), 둘째 실라벌(室羅筏)의 서다림(誓多林) 급고독원(給孤獨園), 셋째는 타화자재천궁의 말니보장전(末尼寶藏殿), 넷째는 왕사성 죽림원 백로지(白鷺池) 곁에서 혜도(慧度)를 설한 곳이다. ‘십육회’라고 한 것은 그 내용이 별기(別記)와 같다. 그런데 지금 십육회를 과분하면 세 절이 있다. 처음 다섯 회는 넓은 것에서 간략한 것으로 나아가며 모두 육도(六度)를 설한다. 글은 비록 넓고 간략함이 있으나 뜻에는 넓고 좁음이 없다. 그러므로 용맹보살(龍猛菩薩)은 제2분에 의거하여 《대지도론》을 지었다. 다음 다섯 회는 마침내 해석을 결정하기 어렵고, 뒤의 여섯 회는 그 차례대로, 그 여섯 가지 광대한 법을 설한다. 그러나 십육회가 이 한 부를 포섭하지 않는 것은 여래의 설교가 근기에 따라 다르기 때문이다.</w:t>
      </w:r>
    </w:p>
    <w:p>
      <w:pPr>
        <w:pStyle w:val="EditorialNote"/>
      </w:pPr>
      <w:r>
        <w:t>교감·번역 메모 | [판독·구문 불확실] 괄호의 `應貪不貪嗔不嘆常行捨心`은 구문이 불안정하다. 원문을 교정하지 않고 글자면에 가까운 잠정 번역을 제시하였다.</w:t>
      </w:r>
    </w:p>
    <w:p>
      <w:pPr>
        <w:pStyle w:val="EditorialNote"/>
      </w:pPr>
      <w:r>
        <w:t>교감·번역 메모 | [교감 지시어] 괄호의 `出體如諸論說勘`은 체성에 관해 여러 논서를 대조하라는 편집·검토성 지시로 옮겼다.</w:t>
      </w:r>
    </w:p>
    <w:p>
      <w:pPr>
        <w:pStyle w:val="Heading3"/>
      </w:pPr>
      <w:r>
        <w:t>문단 0143  ·  [0378c21]</w:t>
      </w:r>
    </w:p>
    <w:p>
      <w:pPr/>
      <w:r>
        <w:rPr>
          <w:b/>
          <w:color w:val="667085"/>
          <w:sz w:val="18"/>
        </w:rPr>
        <w:t>원문</w:t>
      </w:r>
    </w:p>
    <w:p>
      <w:pPr>
        <w:pStyle w:val="SourceText"/>
      </w:pPr>
      <w:r>
        <w:t>[0378c21] 經。今日如來(至)斯作何事。</w:t>
      </w:r>
    </w:p>
    <w:p>
      <w:pPr/>
      <w:r>
        <w:rPr>
          <w:b/>
          <w:color w:val="667085"/>
          <w:sz w:val="18"/>
        </w:rPr>
        <w:t>한국어 직역</w:t>
      </w:r>
    </w:p>
    <w:p>
      <w:pPr>
        <w:pStyle w:val="TranslationText"/>
      </w:pPr>
      <w:r>
        <w:t>경문. “오늘 여래께서 (중략) 이것이 무슨 일을 하려는 것인가?”</w:t>
      </w:r>
    </w:p>
    <w:p>
      <w:pPr>
        <w:pStyle w:val="Heading3"/>
      </w:pPr>
      <w:r>
        <w:t>문단 0144  ·  [0378c21]</w:t>
      </w:r>
    </w:p>
    <w:p>
      <w:pPr/>
      <w:r>
        <w:rPr>
          <w:b/>
          <w:color w:val="667085"/>
          <w:sz w:val="18"/>
        </w:rPr>
        <w:t>원문</w:t>
      </w:r>
    </w:p>
    <w:p>
      <w:pPr>
        <w:pStyle w:val="SourceText"/>
      </w:pPr>
      <w:r>
        <w:t>[0378c21] 釋曰。第三正申疑情。謂前放光等。說四般若。今後放光。斯作何事。理應具說。雨華動地。就初而說。且申放光。</w:t>
      </w:r>
    </w:p>
    <w:p>
      <w:pPr/>
      <w:r>
        <w:rPr>
          <w:b/>
          <w:color w:val="667085"/>
          <w:sz w:val="18"/>
        </w:rPr>
        <w:t>한국어 직역</w:t>
      </w:r>
    </w:p>
    <w:p>
      <w:pPr>
        <w:pStyle w:val="TranslationText"/>
      </w:pPr>
      <w:r>
        <w:t>해석하여 말한다. 셋째는 바로 의심하는 마음을 펼쳐 보인다. 곧 앞서 광명을 놓는 등의 일을 하고 네 가지 반야를 설하였는데, 지금 다시 광명을 놓으니 이것이 무슨 일을 하려는 것인가 하는 것이다. 이치상 마땅히 모두 설해야 하지만, 꽃을 내리고 땅을 진동한 일도 있으므로, 처음 일을 들어 말하여 우선 광명을 놓은 것만을 의심으로 드러낸 것이다.</w:t>
      </w:r>
    </w:p>
    <w:p>
      <w:pPr>
        <w:pStyle w:val="Heading3"/>
      </w:pPr>
      <w:r>
        <w:t>문단 0145  ·  [0378c25]</w:t>
      </w:r>
    </w:p>
    <w:p>
      <w:pPr/>
      <w:r>
        <w:rPr>
          <w:b/>
          <w:color w:val="667085"/>
          <w:sz w:val="18"/>
        </w:rPr>
        <w:t>원문</w:t>
      </w:r>
    </w:p>
    <w:p>
      <w:pPr>
        <w:pStyle w:val="SourceText"/>
      </w:pPr>
      <w:r>
        <w:t>[0378c25] 經。時十六(至)名曰月光。</w:t>
      </w:r>
    </w:p>
    <w:p>
      <w:pPr/>
      <w:r>
        <w:rPr>
          <w:b/>
          <w:color w:val="667085"/>
          <w:sz w:val="18"/>
        </w:rPr>
        <w:t>한국어 직역</w:t>
      </w:r>
    </w:p>
    <w:p>
      <w:pPr>
        <w:pStyle w:val="TranslationText"/>
      </w:pPr>
      <w:r>
        <w:t>경문. 그때 열여섯 (중략) 이름을 월광(月光)이라 하였다.</w:t>
      </w:r>
    </w:p>
    <w:p>
      <w:pPr>
        <w:pStyle w:val="Heading3"/>
      </w:pPr>
      <w:r>
        <w:t>문단 0146  ·  [0378c25]</w:t>
      </w:r>
    </w:p>
    <w:p>
      <w:pPr/>
      <w:r>
        <w:rPr>
          <w:b/>
          <w:color w:val="667085"/>
          <w:sz w:val="18"/>
        </w:rPr>
        <w:t>원문</w:t>
      </w:r>
    </w:p>
    <w:p>
      <w:pPr>
        <w:pStyle w:val="SourceText"/>
      </w:pPr>
      <w:r>
        <w:t>[0378c25] 釋曰。第三問眾不決。文別有二。初王問眾。以明眾不決。前中有三。初辨住處。次標別名。後讚其德。言舍衛國主。舉國顯人。依智度論。國名憍薩羅國。主名波斯匿王(不知以何為正)。今言舍衛國。或言舍婆提城。或言舍羅婆悉帝夜城。並訛也。正言室羅婆悉底城。此譯云聞者城。法鏡經云聞物國。十二遊經云無物不有國。善見律云。舍衛者是人名。昔人居住此城。往古有王。見此地好。故乞立為國。以此人名。號舍衛國。一名多有國。諸國珍奇。皆歸此國。又西方典語。名室羅筏。此云幼少不可害。由劫初有仙。兄弟二人。在此修道。弟云室羅。此云幼少。兄名阿羅筏。在此修道。因以名地。以地名國。以國名城。名室羅筏國。及室羅筏城。前譯訛略。故云舍衛。國名為憍薩羅。城名舍衛城等。前翻譯者。以其城名。持為國稱。言波斯匿王。名曰月光者。標別名也。梵音波斯匿王。此云勝軍。在俗之稱。名曰月光者。本記云。國王姓月。聞法以後。更立光名。</w:t>
      </w:r>
    </w:p>
    <w:p>
      <w:pPr/>
      <w:r>
        <w:rPr>
          <w:b/>
          <w:color w:val="667085"/>
          <w:sz w:val="18"/>
        </w:rPr>
        <w:t>한국어 직역</w:t>
      </w:r>
    </w:p>
    <w:p>
      <w:pPr>
        <w:pStyle w:val="TranslationText"/>
      </w:pPr>
      <w:r>
        <w:t>해석하여 말한다. 셋째는 대중에게 물었으나 결정하지 못함이다. 글에는 따로 두 가지가 있다. 처음에는 왕이 대중에게 묻고, 이로써 대중이 결정하지 못함을 밝힌다. 앞의 것 가운데 세 가지가 있다. 처음에는 머무는 곳을 밝히고, 다음에는 별명을 나타내며, 뒤에는 그 덕을 찬탄한다. ‘사위국의 주인’이라고 한 것은, 나라를 들어 사람을 드러낸 것이다. 《대지도론》에 의하면, 나라 이름은 교살라국(憍薩羅國)이고, 그 주인은 파사닉왕(波斯匿王)이다(무엇을 바른 것으로 삼아야 할지 알 수 없다). 지금은 사위국이라고 말한다. 혹은 사바제성(舍婆提城)이라고 하고, 혹은 사라바실제야성(舍羅婆悉帝夜城)이라고도 하는데, 모두 잘못된 것이다. 바르게는 실라바실저성(室羅婆悉底城)이라고 한다. 이는 ‘문자성(聞者城)’이라 번역한다. 《법경경》에서는 ‘문물국(聞物國)’이라고 한다. 《십이유경》에서는 ‘없는 것이 없는 나라’라고 한다. 《선견율》에서는 말한다. “사위(舍衛)는 사람의 이름이다. 옛날에 어떤 사람이 이 성에 살았다. 먼 옛날 한 왕이 있었는데, 이 땅이 좋음을 보고, 그러므로 청하여 나라로 세웠다. 이 사람의 이름을 따라, 사위국이라고 불렀다. 또 다른 이름은 다유국(多有國)이다. 여러 나라의 진귀한 물건이 모두 이 나라로 모이기 때문이다.” 또 서방의 전어(典語)로는 실라벌(室羅筏)이라고 한다. 이는 ‘어려서 해칠 수 없음[幼少不可害]’이라고 한다. 겁초에 선인이 있었는데, 형제 두 사람이 여기에서 도를 닦았다. 아우를 실라(室羅)라 하였으니, 이는 ‘어리다[幼少]’라는 뜻이다. 형의 이름은 아라벌(阿羅筏)이었고, 여기에서 도를 닦았다. 이로 인하여 땅의 이름을 삼고, 땅 이름으로 나라를 이름하며, 나라 이름으로 성을 이름하였다. 그래서 실라벌국(室羅筏國)과 실라벌성(室羅筏城)이라고 이름하였다. 앞의 번역은 잘못되고 줄여진 것이므로, 사위(舍衛)라고 한 것이다. 나라 이름은 교살라(憍薩羅)이고, 성 이름은 사위성(舍衛城) 등이다. 앞의 번역자는 그 성의 이름을 가지고 나라의 명칭으로 삼았다. ‘파사닉왕’이라고 한 것과, ‘이름을 월광이라 한다’고 한 것은, 별명을 나타낸 것이다. 범음 파사닉왕(波斯匿王)은 여기서는 ‘승군(勝軍)’이라 한다. 이는 세속에 있을 때의 명칭이다. ‘이름을 월광이라 한다’는 것에 대해 《본기》에서 말한다. “국왕의 성은 월(月)이었고, 법을 들은 뒤에 다시 광(光)이라는 이름을 세웠다.”</w:t>
      </w:r>
    </w:p>
    <w:p>
      <w:pPr>
        <w:pStyle w:val="Heading3"/>
      </w:pPr>
      <w:r>
        <w:t>문단 0147  ·  [0379a16]</w:t>
      </w:r>
    </w:p>
    <w:p>
      <w:pPr/>
      <w:r>
        <w:rPr>
          <w:b/>
          <w:color w:val="667085"/>
          <w:sz w:val="18"/>
        </w:rPr>
        <w:t>원문</w:t>
      </w:r>
    </w:p>
    <w:p>
      <w:pPr>
        <w:pStyle w:val="SourceText"/>
      </w:pPr>
      <w:r>
        <w:t>[0379a16] 經。德行十地(至)摩訶衍化。</w:t>
      </w:r>
    </w:p>
    <w:p>
      <w:pPr/>
      <w:r>
        <w:rPr>
          <w:b/>
          <w:color w:val="667085"/>
          <w:sz w:val="18"/>
        </w:rPr>
        <w:t>한국어 직역</w:t>
      </w:r>
    </w:p>
    <w:p>
      <w:pPr>
        <w:pStyle w:val="TranslationText"/>
      </w:pPr>
      <w:r>
        <w:t>경문. “덕행은 십지에서 (중략) 마하연의 교화를 행하였다.”</w:t>
      </w:r>
    </w:p>
    <w:p>
      <w:pPr>
        <w:pStyle w:val="Heading3"/>
      </w:pPr>
      <w:r>
        <w:t>문단 0148  ·  [0379a16]</w:t>
      </w:r>
    </w:p>
    <w:p>
      <w:pPr/>
      <w:r>
        <w:rPr>
          <w:b/>
          <w:color w:val="667085"/>
          <w:sz w:val="18"/>
        </w:rPr>
        <w:t>원문</w:t>
      </w:r>
    </w:p>
    <w:p>
      <w:pPr>
        <w:pStyle w:val="SourceText"/>
      </w:pPr>
      <w:r>
        <w:t>[0379a16] 釋曰。第三讚德。謂位登極喜等十地。行施等六度。及念住等三十七法。如上已說。四不壞淨者。依薩婆多。信三寶及信戒不壞。為四。依成實論。信三寶及戒。四信為體。今大乘宗。同成實論。義亦無違。行摩訶衍化者。梵音摩訶衍。此云大乘。行自利利他兩行平等。故名摩訶衍化。</w:t>
      </w:r>
    </w:p>
    <w:p>
      <w:pPr/>
      <w:r>
        <w:rPr>
          <w:b/>
          <w:color w:val="667085"/>
          <w:sz w:val="18"/>
        </w:rPr>
        <w:t>한국어 직역</w:t>
      </w:r>
    </w:p>
    <w:p>
      <w:pPr>
        <w:pStyle w:val="TranslationText"/>
      </w:pPr>
      <w:r>
        <w:t>해석하여 말한다. 셋째는 덕을 찬탄한 것이다. 곧 지위는 극희지(極喜地) 등 십지에 올랐고, 보시 등 육도를 행하며, 염주(念住) 등 삼십칠법을 행한 것이다. 이는 위에서 이미 말한 것과 같다. ‘사불괴정(四不壞淨)’이라고 한 것은, 살바다에 의하면, 삼보를 믿는 것과 계를 믿어 무너지지 않는 것을 넷으로 삼는다. 《성실론》에 의하면, 삼보와 계를 믿는 네 가지 믿음을 체로 삼는다. 지금 대승종은 《성실론》과 같으며, 뜻에도 어긋남이 없다. ‘마하연의 교화를 행한다’고 한 것은, 범음으로 마하연(摩訶衍)이라 하고, 여기서는 대승(大乘)이라 한다. 자리와 이타의 두 행을 평등하게 행하므로, 마하연의 교화라 이름한다.</w:t>
      </w:r>
    </w:p>
    <w:p>
      <w:pPr>
        <w:pStyle w:val="Heading3"/>
      </w:pPr>
      <w:r>
        <w:t>문단 0149  ·  [0379a23]</w:t>
      </w:r>
    </w:p>
    <w:p>
      <w:pPr/>
      <w:r>
        <w:rPr>
          <w:b/>
          <w:color w:val="667085"/>
          <w:sz w:val="18"/>
        </w:rPr>
        <w:t>원문</w:t>
      </w:r>
    </w:p>
    <w:p>
      <w:pPr>
        <w:pStyle w:val="SourceText"/>
      </w:pPr>
      <w:r>
        <w:t>[0379a23] 經。次第問(至)無能答者。</w:t>
      </w:r>
    </w:p>
    <w:p>
      <w:pPr/>
      <w:r>
        <w:rPr>
          <w:b/>
          <w:color w:val="667085"/>
          <w:sz w:val="18"/>
        </w:rPr>
        <w:t>한국어 직역</w:t>
      </w:r>
    </w:p>
    <w:p>
      <w:pPr>
        <w:pStyle w:val="TranslationText"/>
      </w:pPr>
      <w:r>
        <w:t>경문. “차례로 물었으나 (중략) 대답할 수 있는 이가 없었다.”</w:t>
      </w:r>
    </w:p>
    <w:p>
      <w:pPr>
        <w:pStyle w:val="Heading3"/>
      </w:pPr>
      <w:r>
        <w:t>문단 0150  ·  [0379a23]</w:t>
      </w:r>
    </w:p>
    <w:p>
      <w:pPr/>
      <w:r>
        <w:rPr>
          <w:b/>
          <w:color w:val="667085"/>
          <w:sz w:val="18"/>
        </w:rPr>
        <w:t>원문</w:t>
      </w:r>
    </w:p>
    <w:p>
      <w:pPr>
        <w:pStyle w:val="SourceText"/>
      </w:pPr>
      <w:r>
        <w:t>[0379a23] 釋曰。第二明眾不決。文別有二。初問居士。次問二乘。後問菩薩。寶謂寶積。蓋謂月蓋。法謂法財。淨名即維摩詰。此等皆在家。故稱居士。有云。寶蓋者寶蓋長者。法者護法長者。淨名者維摩詰。有云。寶謂寶積長者。以蓋献佛。故名寶蓋。法淨名者是維摩詰。法者軌則。即所解之法。淨謂無垢。名即名稱。謂以居士廣解諸法。無煩惱垢。名聞十方也。須菩提者。此云空生。或善吉。及善現等。舍利弗者。梵云奢利局多羅。或云舍利弗多羅。舍利母名。眼之青精名舍利。又母眼似鸜鵒眼。以名焉。經中或言鶖鷺子者。一翻也。此明如來放光。意趣難知。故智度論第十一云。佛智慧力方便神通。舍利弗等大阿羅漢。大菩薩彌勒等。尚不能知。何況凡夫。</w:t>
      </w:r>
    </w:p>
    <w:p>
      <w:pPr/>
      <w:r>
        <w:rPr>
          <w:b/>
          <w:color w:val="667085"/>
          <w:sz w:val="18"/>
        </w:rPr>
        <w:t>한국어 직역</w:t>
      </w:r>
    </w:p>
    <w:p>
      <w:pPr>
        <w:pStyle w:val="TranslationText"/>
      </w:pPr>
      <w:r>
        <w:t>해석하여 말한다. 둘째는 대중이 결정하지 못함을 밝힌 것이다. 글에는 따로 두 가지가 있다. 처음에는 거사에게 묻고, 다음에는 이승에게 물으며, 뒤에는 보살에게 묻는다. ‘보(寶)’는 보적(寶積)을 말하고, ‘개(蓋)’는 월개(月蓋)를 말하며, ‘법(法)’은 법재(法財)를 말하고, 정명(淨名)은 곧 유마힐(維摩詰)이다. 이들은 모두 재가에 있으므로, 거사라고 부른다. 어떤 이는 말한다. “보개(寶蓋)는 보개 장자이고, 법(法)은 호법 장자이며, 정명은 유마힐이다.” 또 어떤 이는 말한다. “보(寶)는 보적 장자를 말한다. 일산을 부처님께 바쳤으므로, 보개(寶蓋)라고 이름하였다. ‘법정명(法淨名)’은 유마힐이다. ‘법’은 궤칙이라는 뜻으로, 곧 그가 이해한 법을 말한다. ‘정(淨)’은 때가 없음을 말하고, ‘명(名)’은 곧 명칭이다. 거사가 여러 법을 널리 이해하고, 번뇌의 때가 없어서, 명성이 시방에 들렸다는 뜻이다.” 수보리(須菩提)는 여기서는 공생(空生)이라 하고, 혹은 선길(善吉), 또는 선현(善現) 등이라고 한다. 사리불(舍利弗)은 범어로 사리국다라(奢利局多羅)라고 하고, 혹은 사리불다라(舍利弗多羅)라고 한다. 사리(舍利)는 어머니의 이름이다. 눈의 푸른 정기(精)를 사리라고 하며, 또 어머니의 눈이 구욕새의 눈과 비슷했기 때문에 그렇게 이름하였다. 경에서 혹 추로자(鶖鷺子)라고 하는 것은 한 가지 번역이다. 이는 여래가 빛을 놓은 뜻이 알기 어려움을 밝힌 것이다. 그러므로 《대지도론》 제11권에서 말한다. “부처님의 지혜력과 방편·신통은 사리불 등 대아라한이나, 미륵 등 대보살도 오히려 알 수 없는데, 하물며 범부이겠는가.”</w:t>
      </w:r>
    </w:p>
    <w:p>
      <w:pPr>
        <w:pStyle w:val="Heading3"/>
      </w:pPr>
      <w:r>
        <w:t>문단 0151  ·  [0379b09]</w:t>
      </w:r>
    </w:p>
    <w:p>
      <w:pPr/>
      <w:r>
        <w:rPr>
          <w:b/>
          <w:color w:val="667085"/>
          <w:sz w:val="18"/>
        </w:rPr>
        <w:t>원문</w:t>
      </w:r>
    </w:p>
    <w:p>
      <w:pPr>
        <w:pStyle w:val="SourceText"/>
      </w:pPr>
      <w:r>
        <w:t>[0379b09] 經。爾時(至)有緣斯現。</w:t>
      </w:r>
    </w:p>
    <w:p>
      <w:pPr/>
      <w:r>
        <w:rPr>
          <w:b/>
          <w:color w:val="667085"/>
          <w:sz w:val="18"/>
        </w:rPr>
        <w:t>한국어 직역</w:t>
      </w:r>
    </w:p>
    <w:p>
      <w:pPr>
        <w:pStyle w:val="TranslationText"/>
      </w:pPr>
      <w:r>
        <w:t>경문. “그때 (중략) 인연이 있으므로 이것을 나타내셨다.”</w:t>
      </w:r>
    </w:p>
    <w:p>
      <w:pPr>
        <w:pStyle w:val="Heading3"/>
      </w:pPr>
      <w:r>
        <w:t>문단 0152  ·  [0379b09]</w:t>
      </w:r>
    </w:p>
    <w:p>
      <w:pPr/>
      <w:r>
        <w:rPr>
          <w:b/>
          <w:color w:val="667085"/>
          <w:sz w:val="18"/>
        </w:rPr>
        <w:t>원문</w:t>
      </w:r>
    </w:p>
    <w:p>
      <w:pPr>
        <w:pStyle w:val="SourceText"/>
      </w:pPr>
      <w:r>
        <w:t>[0379b09] 釋曰。第三覺悟如來。文別有三。初明此方設樂覺悟如來。次他方設樂。後明共設樂覺悟如來。此即初也。文別有二。初明三類設樂。謂一月光王。次十八梵天。後六欲諸天。二聲動三千等者。顯聲勢力。如經可知。</w:t>
      </w:r>
    </w:p>
    <w:p>
      <w:pPr/>
      <w:r>
        <w:rPr>
          <w:b/>
          <w:color w:val="667085"/>
          <w:sz w:val="18"/>
        </w:rPr>
        <w:t>한국어 직역</w:t>
      </w:r>
    </w:p>
    <w:p>
      <w:pPr>
        <w:pStyle w:val="TranslationText"/>
      </w:pPr>
      <w:r>
        <w:t>해석하여 말한다. 셋째는 여래를 깨우는 것이다. 글에는 따로 세 가지가 있다. 처음에는 이 방토에서 음악을 베풀어 여래를 깨우고, 다음에는 다른 방토에서 음악을 베풀며, 뒤에는 함께 음악을 베풀어 여래를 깨운다. 이것이 곧 처음이다. 글에는 따로 두 가지가 있다. 처음에는 세 부류가 음악을 베푸는 것을 밝힌다. 곧 첫째는 월광왕, 다음은 십팔 범천, 뒤는 육욕천이다. 둘째 ‘소리가 삼천세계를 진동한다’고 한 것은 그 소리의 세력을 나타낸 것이다. 경문과 같으니 알 수 있다.</w:t>
      </w:r>
    </w:p>
    <w:p>
      <w:pPr>
        <w:pStyle w:val="Heading3"/>
      </w:pPr>
      <w:r>
        <w:t>문단 0153  ·  [0379b15]</w:t>
      </w:r>
    </w:p>
    <w:p>
      <w:pPr/>
      <w:r>
        <w:rPr>
          <w:b/>
          <w:color w:val="667085"/>
          <w:sz w:val="18"/>
        </w:rPr>
        <w:t>원문</w:t>
      </w:r>
    </w:p>
    <w:p>
      <w:pPr>
        <w:pStyle w:val="SourceText"/>
      </w:pPr>
      <w:r>
        <w:t>[0379b15] 經。彼他身(至)入此大會。</w:t>
      </w:r>
    </w:p>
    <w:p>
      <w:pPr/>
      <w:r>
        <w:rPr>
          <w:b/>
          <w:color w:val="667085"/>
          <w:sz w:val="18"/>
        </w:rPr>
        <w:t>한국어 직역</w:t>
      </w:r>
    </w:p>
    <w:p>
      <w:pPr>
        <w:pStyle w:val="TranslationText"/>
      </w:pPr>
      <w:r>
        <w:t>경문. “저 다른 몸들이 (중략) 이 큰 모임에 들어왔다.”</w:t>
      </w:r>
    </w:p>
    <w:p>
      <w:pPr>
        <w:pStyle w:val="Heading3"/>
      </w:pPr>
      <w:r>
        <w:t>문단 0154  ·  [0379b15]</w:t>
      </w:r>
    </w:p>
    <w:p>
      <w:pPr/>
      <w:r>
        <w:rPr>
          <w:b/>
          <w:color w:val="667085"/>
          <w:sz w:val="18"/>
        </w:rPr>
        <w:t>원문</w:t>
      </w:r>
    </w:p>
    <w:p>
      <w:pPr>
        <w:pStyle w:val="SourceText"/>
      </w:pPr>
      <w:r>
        <w:t>[0379b15] 釋曰。自下第二明他方設樂。文別有二。初明來集。後顯設樂。就來集中。文別有二。初別釋四方。後類釋六方。此釋四方。如經可知。</w:t>
      </w:r>
    </w:p>
    <w:p>
      <w:pPr/>
      <w:r>
        <w:rPr>
          <w:b/>
          <w:color w:val="667085"/>
          <w:sz w:val="18"/>
        </w:rPr>
        <w:t>한국어 직역</w:t>
      </w:r>
    </w:p>
    <w:p>
      <w:pPr>
        <w:pStyle w:val="TranslationText"/>
      </w:pPr>
      <w:r>
        <w:t>해석하여 말한다. 이 아래 둘째는 다른 방토에서 음악을 베푸는 것을 밝힌다. 글에는 따로 두 가지가 있다. 처음에는 와서 모이는 것을 밝히고, 뒤에는 음악을 베푸는 것을 나타낸다. 와서 모이는 것 가운데에는 글에는 따로 두 가지가 있다. 처음에는 네 방위를 따로 해석하고, 뒤에는 여섯 방위를 유례로 해석한다. 이는 네 방위를 해석한 것이다. 경문과 같으니 알 수 있다.</w:t>
      </w:r>
    </w:p>
    <w:p>
      <w:pPr>
        <w:pStyle w:val="Heading3"/>
      </w:pPr>
      <w:r>
        <w:t>문단 0155  ·  [0379b19]</w:t>
      </w:r>
    </w:p>
    <w:p>
      <w:pPr/>
      <w:r>
        <w:rPr>
          <w:b/>
          <w:color w:val="667085"/>
          <w:sz w:val="18"/>
        </w:rPr>
        <w:t>원문</w:t>
      </w:r>
    </w:p>
    <w:p>
      <w:pPr>
        <w:pStyle w:val="SourceText"/>
      </w:pPr>
      <w:r>
        <w:t>[0379b19] 經。六方亦復如是。</w:t>
      </w:r>
    </w:p>
    <w:p>
      <w:pPr/>
      <w:r>
        <w:rPr>
          <w:b/>
          <w:color w:val="667085"/>
          <w:sz w:val="18"/>
        </w:rPr>
        <w:t>한국어 직역</w:t>
      </w:r>
    </w:p>
    <w:p>
      <w:pPr>
        <w:pStyle w:val="TranslationText"/>
      </w:pPr>
      <w:r>
        <w:t>경문. “여섯 방위도 또한 이와 같다.”</w:t>
      </w:r>
    </w:p>
    <w:p>
      <w:pPr>
        <w:pStyle w:val="Heading3"/>
      </w:pPr>
      <w:r>
        <w:t>문단 0156  ·  [0379b19]</w:t>
      </w:r>
    </w:p>
    <w:p>
      <w:pPr/>
      <w:r>
        <w:rPr>
          <w:b/>
          <w:color w:val="667085"/>
          <w:sz w:val="18"/>
        </w:rPr>
        <w:t>원문</w:t>
      </w:r>
    </w:p>
    <w:p>
      <w:pPr>
        <w:pStyle w:val="SourceText"/>
      </w:pPr>
      <w:r>
        <w:t>[0379b19] 釋曰。第二類釋六方。</w:t>
      </w:r>
    </w:p>
    <w:p>
      <w:pPr/>
      <w:r>
        <w:rPr>
          <w:b/>
          <w:color w:val="667085"/>
          <w:sz w:val="18"/>
        </w:rPr>
        <w:t>한국어 직역</w:t>
      </w:r>
    </w:p>
    <w:p>
      <w:pPr>
        <w:pStyle w:val="TranslationText"/>
      </w:pPr>
      <w:r>
        <w:t>해석하여 말한다. 둘째는 여섯 방위를 유례로 해석한 것이다.</w:t>
      </w:r>
    </w:p>
    <w:p>
      <w:pPr>
        <w:pStyle w:val="Heading3"/>
      </w:pPr>
      <w:r>
        <w:t>문단 0157  ·  [0379b20]</w:t>
      </w:r>
    </w:p>
    <w:p>
      <w:pPr/>
      <w:r>
        <w:rPr>
          <w:b/>
          <w:color w:val="667085"/>
          <w:sz w:val="18"/>
        </w:rPr>
        <w:t>원문</w:t>
      </w:r>
    </w:p>
    <w:p>
      <w:pPr>
        <w:pStyle w:val="SourceText"/>
      </w:pPr>
      <w:r>
        <w:t>[0379b20] 經。作樂亦然。</w:t>
      </w:r>
    </w:p>
    <w:p>
      <w:pPr/>
      <w:r>
        <w:rPr>
          <w:b/>
          <w:color w:val="667085"/>
          <w:sz w:val="18"/>
        </w:rPr>
        <w:t>한국어 직역</w:t>
      </w:r>
    </w:p>
    <w:p>
      <w:pPr>
        <w:pStyle w:val="TranslationText"/>
      </w:pPr>
      <w:r>
        <w:t>경문. “음악을 연주하는 것도 또한 그러하다.”</w:t>
      </w:r>
    </w:p>
    <w:p>
      <w:pPr>
        <w:pStyle w:val="Heading3"/>
      </w:pPr>
      <w:r>
        <w:t>문단 0158  ·  [0379b20]</w:t>
      </w:r>
    </w:p>
    <w:p>
      <w:pPr/>
      <w:r>
        <w:rPr>
          <w:b/>
          <w:color w:val="667085"/>
          <w:sz w:val="18"/>
        </w:rPr>
        <w:t>원문</w:t>
      </w:r>
    </w:p>
    <w:p>
      <w:pPr>
        <w:pStyle w:val="SourceText"/>
      </w:pPr>
      <w:r>
        <w:t>[0379b20] 釋曰。第二類釋作樂。</w:t>
      </w:r>
    </w:p>
    <w:p>
      <w:pPr/>
      <w:r>
        <w:rPr>
          <w:b/>
          <w:color w:val="667085"/>
          <w:sz w:val="18"/>
        </w:rPr>
        <w:t>한국어 직역</w:t>
      </w:r>
    </w:p>
    <w:p>
      <w:pPr>
        <w:pStyle w:val="TranslationText"/>
      </w:pPr>
      <w:r>
        <w:t>해석하여 말한다. 둘째는 음악을 연주하는 것을 유례로 해석한 것이다.</w:t>
      </w:r>
    </w:p>
    <w:p>
      <w:pPr>
        <w:pStyle w:val="Heading3"/>
      </w:pPr>
      <w:r>
        <w:t>문단 0159  ·  [0379b21]</w:t>
      </w:r>
    </w:p>
    <w:p>
      <w:pPr/>
      <w:r>
        <w:rPr>
          <w:b/>
          <w:color w:val="667085"/>
          <w:sz w:val="18"/>
        </w:rPr>
        <w:t>원문</w:t>
      </w:r>
    </w:p>
    <w:p>
      <w:pPr>
        <w:pStyle w:val="SourceText"/>
      </w:pPr>
      <w:r>
        <w:t>[0379b21] 經。亦復共作(至)覺悟如來。</w:t>
      </w:r>
    </w:p>
    <w:p>
      <w:pPr/>
      <w:r>
        <w:rPr>
          <w:b/>
          <w:color w:val="667085"/>
          <w:sz w:val="18"/>
        </w:rPr>
        <w:t>한국어 직역</w:t>
      </w:r>
    </w:p>
    <w:p>
      <w:pPr>
        <w:pStyle w:val="TranslationText"/>
      </w:pPr>
      <w:r>
        <w:t>경문. “또한 함께 연주하여 (중략) 여래를 깨웠다.”</w:t>
      </w:r>
    </w:p>
    <w:p>
      <w:pPr>
        <w:pStyle w:val="Heading3"/>
      </w:pPr>
      <w:r>
        <w:t>문단 0160  ·  [0379b21]</w:t>
      </w:r>
    </w:p>
    <w:p>
      <w:pPr/>
      <w:r>
        <w:rPr>
          <w:b/>
          <w:color w:val="667085"/>
          <w:sz w:val="18"/>
        </w:rPr>
        <w:t>원문</w:t>
      </w:r>
    </w:p>
    <w:p>
      <w:pPr>
        <w:pStyle w:val="SourceText"/>
      </w:pPr>
      <w:r>
        <w:t>[0379b21] 釋曰。第三共設音樂。覺悟如來。然覺悟如來。言通兩段。</w:t>
      </w:r>
    </w:p>
    <w:p>
      <w:pPr/>
      <w:r>
        <w:rPr>
          <w:b/>
          <w:color w:val="667085"/>
          <w:sz w:val="18"/>
        </w:rPr>
        <w:t>한국어 직역</w:t>
      </w:r>
    </w:p>
    <w:p>
      <w:pPr>
        <w:pStyle w:val="TranslationText"/>
      </w:pPr>
      <w:r>
        <w:t>해석하여 말한다. 셋째는 함께 음악을 베풀어 여래를 깨우는 것이다. 그런데 ‘여래를 깨운다’는 말은 두 단락에 모두 통한다.</w:t>
      </w:r>
    </w:p>
    <w:p>
      <w:pPr>
        <w:pStyle w:val="Heading3"/>
      </w:pPr>
      <w:r>
        <w:t>문단 0161  ·  [0379b23]</w:t>
      </w:r>
    </w:p>
    <w:p>
      <w:pPr/>
      <w:r>
        <w:rPr>
          <w:b/>
          <w:color w:val="667085"/>
          <w:sz w:val="18"/>
        </w:rPr>
        <w:t>원문</w:t>
      </w:r>
    </w:p>
    <w:p>
      <w:pPr>
        <w:pStyle w:val="SourceText"/>
      </w:pPr>
      <w:r>
        <w:t>[0379b23] 經。佛即知時(至)如金剛山王。</w:t>
      </w:r>
    </w:p>
    <w:p>
      <w:pPr/>
      <w:r>
        <w:rPr>
          <w:b/>
          <w:color w:val="667085"/>
          <w:sz w:val="18"/>
        </w:rPr>
        <w:t>한국어 직역</w:t>
      </w:r>
    </w:p>
    <w:p>
      <w:pPr>
        <w:pStyle w:val="TranslationText"/>
      </w:pPr>
      <w:r>
        <w:t>경문. “부처님은 곧 때를 아시고 (중략) 금강산왕과 같았다.”</w:t>
      </w:r>
    </w:p>
    <w:p>
      <w:pPr>
        <w:pStyle w:val="Heading3"/>
      </w:pPr>
      <w:r>
        <w:t>문단 0162  ·  [0379b23]</w:t>
      </w:r>
    </w:p>
    <w:p>
      <w:pPr/>
      <w:r>
        <w:rPr>
          <w:b/>
          <w:color w:val="667085"/>
          <w:sz w:val="18"/>
        </w:rPr>
        <w:t>원문</w:t>
      </w:r>
    </w:p>
    <w:p>
      <w:pPr>
        <w:pStyle w:val="SourceText"/>
      </w:pPr>
      <w:r>
        <w:t>[0379b23] 釋曰。第四佛昇華座。謂知根熟。坐師子座。</w:t>
      </w:r>
    </w:p>
    <w:p>
      <w:pPr/>
      <w:r>
        <w:rPr>
          <w:b/>
          <w:color w:val="667085"/>
          <w:sz w:val="18"/>
        </w:rPr>
        <w:t>한국어 직역</w:t>
      </w:r>
    </w:p>
    <w:p>
      <w:pPr>
        <w:pStyle w:val="TranslationText"/>
      </w:pPr>
      <w:r>
        <w:t>해석하여 말한다. 넷째는 부처님이 화좌(華座)에 오르는 것이다. 곧 근기가 익었음을 알고, 사자좌에 앉으신 것이다.</w:t>
      </w:r>
    </w:p>
    <w:p>
      <w:pPr>
        <w:pStyle w:val="Heading3"/>
      </w:pPr>
      <w:r>
        <w:t>문단 0163  ·  [0379b25]</w:t>
      </w:r>
    </w:p>
    <w:p>
      <w:pPr/>
      <w:r>
        <w:rPr>
          <w:b/>
          <w:color w:val="667085"/>
          <w:sz w:val="18"/>
        </w:rPr>
        <w:t>원문</w:t>
      </w:r>
    </w:p>
    <w:p>
      <w:pPr>
        <w:pStyle w:val="SourceText"/>
      </w:pPr>
      <w:r>
        <w:t>[0379b25] 經。大眾歡喜(至)大眾而住。</w:t>
      </w:r>
    </w:p>
    <w:p>
      <w:pPr/>
      <w:r>
        <w:rPr>
          <w:b/>
          <w:color w:val="667085"/>
          <w:sz w:val="18"/>
        </w:rPr>
        <w:t>한국어 직역</w:t>
      </w:r>
    </w:p>
    <w:p>
      <w:pPr>
        <w:pStyle w:val="TranslationText"/>
      </w:pPr>
      <w:r>
        <w:t>경문. “대중은 기뻐하여 (중략) 대중을 향해 머물렀다.”</w:t>
      </w:r>
    </w:p>
    <w:p>
      <w:pPr>
        <w:pStyle w:val="Heading3"/>
      </w:pPr>
      <w:r>
        <w:t>문단 0164  ·  [0379b25]</w:t>
      </w:r>
    </w:p>
    <w:p>
      <w:pPr/>
      <w:r>
        <w:rPr>
          <w:b/>
          <w:color w:val="667085"/>
          <w:sz w:val="18"/>
        </w:rPr>
        <w:t>원문</w:t>
      </w:r>
    </w:p>
    <w:p>
      <w:pPr>
        <w:pStyle w:val="SourceText"/>
      </w:pPr>
      <w:r>
        <w:t>[0379b25] 釋曰。第五大眾歡喜。現通而住。為顯眾多。及神通力。依空及地。仰待佛說。問何等眾生。依空依地而住。答他方依空。此方依地。或可實眾依地。化眾依空。或聖依空。凡眾依地。或可他力接凡亦在空。隨樂隨通。故分兩處。</w:t>
      </w:r>
    </w:p>
    <w:p>
      <w:pPr/>
      <w:r>
        <w:rPr>
          <w:b/>
          <w:color w:val="667085"/>
          <w:sz w:val="18"/>
        </w:rPr>
        <w:t>한국어 직역</w:t>
      </w:r>
    </w:p>
    <w:p>
      <w:pPr>
        <w:pStyle w:val="TranslationText"/>
      </w:pPr>
      <w:r>
        <w:t>해석하여 말한다. 다섯째는 대중이 기뻐하는 것이다. 신통을 나타내며 머무른다. 대중이 많음과 신통력을 드러내기 위해서, 허공과 땅에 의지하여 우러러 부처님의 설법을 기다린 것이다. 묻는다. 어떤 중생들이 허공과 땅에 의지하여 머무는가? 답한다. 다른 방토의 대중은 허공에 의지하고, 이 방토의 대중은 땅에 의지한다. 혹은 실제 대중은 땅에 의지하고, 변화한 대중은 허공에 의지한다고 할 수 있다. 혹은 성인은 허공에 의지하고, 범부 대중은 땅에 의지한다. 혹은 다른 힘에 이끌린 범부도 허공에 있을 수 있다. 즐김과 신통에 따라 두 곳으로 나눈 것이다.</w:t>
      </w:r>
    </w:p>
    <w:p>
      <w:pPr>
        <w:pStyle w:val="Heading2"/>
      </w:pPr>
      <w:r>
        <w:t>관공품 제2</w:t>
      </w:r>
    </w:p>
    <w:p>
      <w:pPr>
        <w:pStyle w:val="SmallMeta"/>
      </w:pPr>
      <w:r>
        <w:t>觀空品第二  |  관공품 제2.</w:t>
      </w:r>
    </w:p>
    <w:p>
      <w:pPr>
        <w:pStyle w:val="Heading3"/>
      </w:pPr>
      <w:r>
        <w:t>문단 0165  ·  [0379c03]</w:t>
      </w:r>
    </w:p>
    <w:p>
      <w:pPr/>
      <w:r>
        <w:rPr>
          <w:b/>
          <w:color w:val="667085"/>
          <w:sz w:val="18"/>
        </w:rPr>
        <w:t>원문</w:t>
      </w:r>
    </w:p>
    <w:p>
      <w:pPr>
        <w:pStyle w:val="SourceText"/>
      </w:pPr>
      <w:r>
        <w:t>[0379c03] 將釋此品。有其二義。一釋品名。二正釋文。言觀空者。舊來諸說不同。無分別智。內證生法二空。能除二障。名觀空品。慈恩三藏汎論空者。略四種。一者。說無為空。是故瑜伽菩薩地。說有為無為。名為有。無我我所。名為無。二者。別空無我。謂有漏五蘊上。無我我所。即說五蘊為空。故成唯識云。別空非我。屬苦諦故。三者。通空為我。如世尊說。一切法皆空。空無我體。通一切法。四者。生法二空所顯真如。說之為空。此即空之性故。說名為空。若依梵音。空有二義。一者舜若。此翻為空。四中第一。能顯無義。二舜若多。此云空性。即是第四所顯真性。今論此中舜若多處說舜若聲。非如舊說。空即是理。觀謂觀察。即鈍觀智。空者空性。是所觀境。無分別智。觀空真如。境智合說。名觀空品。</w:t>
      </w:r>
    </w:p>
    <w:p>
      <w:pPr/>
      <w:r>
        <w:rPr>
          <w:b/>
          <w:color w:val="667085"/>
          <w:sz w:val="18"/>
        </w:rPr>
        <w:t>한국어 직역</w:t>
      </w:r>
    </w:p>
    <w:p>
      <w:pPr>
        <w:pStyle w:val="TranslationText"/>
      </w:pPr>
      <w:r>
        <w:t>이 품을 해석하려 한다. 두 가지 뜻이 있다. 첫째는 품명을 해석한다. 둘째는 본문을 바로 해석한다. ‘관공(觀空)’이라고 한 것에 대해서는, 예로부터 여러 설이 같지 않다. 무분별지가 안으로 생공과 법공의 두 공을 증득하여 두 장애를 제거할 수 있으므로, 관공품이라 이름한다. 자은 삼장이 공을 두루 논한 것에는 대략 네 가지가 있다. 첫째는, 무위가 공함을 설한 것이다. 그러므로 《유가사지론》 보살지에서는 유위와 무위를 말하여 ‘유(有)’라고 이름하고, 아와 아소가 없는 것을 ‘무(無)’라고 이름한다. 둘째는, 별공(別空)인 무아이다. 곧 유루의 오온 위에 아와 아소가 없으므로, 곧 오온을 공이라 설하는 것이다. 그러므로 《성유식론》에서 말한다. “별공은 아가 아니며, 고제에 속하기 때문이다.” 셋째는, 통공(通空)을 아라고 하는 것이다. 세존께서 말씀하신 것과 같다. “일체법은 모두 공하다.” 공하고 무아인 체는 일체법에 두루 통한다. 넷째는, 생공과 법공의 두 공이 드러내는 진여를 공이라고 설하는 것이다. 이는 곧 공의 성품이기 때문에 공이라고 이름한다. 범음에 의하면, 공에는 두 가지 뜻이 있다. 첫째는 순야(舜若)이다. 이는 공(空)이라 번역한다. 네 가지 가운데 첫째에 해당하며, ‘없음’의 뜻을 드러낼 수 있다. 둘째는 순야다(舜若多)이다. 이는 공성(空性)이라고 한다. 곧 넷째에서 드러내는 진실한 성품이다. 지금 이 논의에서는 순야다인 곳에서 순야라는 소리를 말한다. 옛 설과 같지 않다. 공 자체가 곧 이치라는 뜻은 아니다. ‘관(觀)’은 관찰을 말하고, 곧 둔한 관지(觀智)이다. ‘공(空)’은 공성을 말하며, 관찰되는 경계이다. 무분별지가 공인 진여를 관찰하므로, 경계와 지혜를 합하여 말해 관공품이라 이름한다.</w:t>
      </w:r>
    </w:p>
    <w:p>
      <w:pPr>
        <w:pStyle w:val="EditorialNote"/>
      </w:pPr>
      <w:r>
        <w:t>교감·번역 메모 | [판독·이문 불확실] 원문은 `即鈍觀智`이다. `鈍`은 이 문맥에서 이례적이지만 다른 글자로 임의 교정하지 않았다.</w:t>
      </w:r>
    </w:p>
    <w:p>
      <w:pPr>
        <w:pStyle w:val="Heading3"/>
      </w:pPr>
      <w:r>
        <w:t>문단 0166  ·  [0379c19]</w:t>
      </w:r>
    </w:p>
    <w:p>
      <w:pPr/>
      <w:r>
        <w:rPr>
          <w:b/>
          <w:color w:val="667085"/>
          <w:sz w:val="18"/>
        </w:rPr>
        <w:t>원문</w:t>
      </w:r>
    </w:p>
    <w:p>
      <w:pPr>
        <w:pStyle w:val="SourceText"/>
      </w:pPr>
      <w:r>
        <w:t>[0379c19] 經。爾時佛告(至)國王因緣。</w:t>
      </w:r>
    </w:p>
    <w:p>
      <w:pPr/>
      <w:r>
        <w:rPr>
          <w:b/>
          <w:color w:val="667085"/>
          <w:sz w:val="18"/>
        </w:rPr>
        <w:t>한국어 직역</w:t>
      </w:r>
    </w:p>
    <w:p>
      <w:pPr>
        <w:pStyle w:val="TranslationText"/>
      </w:pPr>
      <w:r>
        <w:t>경문. “그때 부처님께서 (중략) 국왕의 인연을 말씀하셨다.”</w:t>
      </w:r>
    </w:p>
    <w:p>
      <w:pPr>
        <w:pStyle w:val="Heading3"/>
      </w:pPr>
      <w:r>
        <w:t>문단 0167  ·  [0379c19]</w:t>
      </w:r>
    </w:p>
    <w:p>
      <w:pPr/>
      <w:r>
        <w:rPr>
          <w:b/>
          <w:color w:val="667085"/>
          <w:sz w:val="18"/>
        </w:rPr>
        <w:t>원문</w:t>
      </w:r>
    </w:p>
    <w:p>
      <w:pPr>
        <w:pStyle w:val="SourceText"/>
      </w:pPr>
      <w:r>
        <w:t>[0379c19] 釋曰。第二依文正釋。自下五品。明正說分。總分為三。初有三品。正明內護。次護國品。辨其外護。後散華品。荷恩供養。或可受持品。亦為正宗。荷恩散華。及受持故。雖有兩說。且依前釋。就內護中。復分為二。初略開二護。後爾時大王下。問答廣釋。略中有四。一者知王請意。二略開二護。三勸發三慧。四歡喜供養。此即第一知王意也。</w:t>
      </w:r>
    </w:p>
    <w:p>
      <w:pPr/>
      <w:r>
        <w:rPr>
          <w:b/>
          <w:color w:val="667085"/>
          <w:sz w:val="18"/>
        </w:rPr>
        <w:t>한국어 직역</w:t>
      </w:r>
    </w:p>
    <w:p>
      <w:pPr>
        <w:pStyle w:val="TranslationText"/>
      </w:pPr>
      <w:r>
        <w:t>해석하여 말한다. 둘째는 본문에 의하여 바로 해석한다. 이 아래의 다섯 품은 정설분(正說分)을 밝힌다. 전체를 세 가지로 나눈다. 처음의 세 품은 바로 내호(內護)를 밝히고, 다음의 호국품은 외호(外護)를 밝히며, 뒤의 산화품은 은혜를 입고 공양하는 것이다. 혹은 수지품도 정종에 속한다고 할 수 있다. 은혜를 입어 꽃을 흩고 또 수지하기 때문이다. 비록 두 설이 있으나, 우선 앞의 해석에 따른다. 내호 가운데에는 다시 둘로 나눈다. 처음에는 두 가지 보호를 간략히 열어 보이고, 뒤의 ‘그때 대왕이’ 이하에서는 문답으로 널리 해석한다. 간략히 여는 부분에는 네 가지가 있다. 첫째는 왕이 청한 뜻을 아는 것이다. 둘째는 두 보호를 간략히 여는 것이다. 셋째는 삼혜를 일으키도록 권하는 것이다. 넷째는 기뻐하며 공양하는 것이다. 이것이 곧 첫째, 왕의 뜻을 아는 것이다.</w:t>
      </w:r>
    </w:p>
    <w:p>
      <w:pPr>
        <w:pStyle w:val="Heading3"/>
      </w:pPr>
      <w:r>
        <w:t>문단 0168  ·  [0379c28]</w:t>
      </w:r>
    </w:p>
    <w:p>
      <w:pPr/>
      <w:r>
        <w:rPr>
          <w:b/>
          <w:color w:val="667085"/>
          <w:sz w:val="18"/>
        </w:rPr>
        <w:t>원문</w:t>
      </w:r>
    </w:p>
    <w:p>
      <w:pPr>
        <w:pStyle w:val="SourceText"/>
      </w:pPr>
      <w:r>
        <w:t>[0379c28] 經。吾今先為(至)十地行因緣。</w:t>
      </w:r>
    </w:p>
    <w:p>
      <w:pPr/>
      <w:r>
        <w:rPr>
          <w:b/>
          <w:color w:val="667085"/>
          <w:sz w:val="18"/>
        </w:rPr>
        <w:t>한국어 직역</w:t>
      </w:r>
    </w:p>
    <w:p>
      <w:pPr>
        <w:pStyle w:val="TranslationText"/>
      </w:pPr>
      <w:r>
        <w:t>경문. “내가 이제 먼저 (중략) 십지행의 인연을 말하겠다.”</w:t>
      </w:r>
    </w:p>
    <w:p>
      <w:pPr>
        <w:pStyle w:val="Heading3"/>
      </w:pPr>
      <w:r>
        <w:t>문단 0169  ·  [0379c28]</w:t>
      </w:r>
    </w:p>
    <w:p>
      <w:pPr/>
      <w:r>
        <w:rPr>
          <w:b/>
          <w:color w:val="667085"/>
          <w:sz w:val="18"/>
        </w:rPr>
        <w:t>원문</w:t>
      </w:r>
    </w:p>
    <w:p>
      <w:pPr>
        <w:pStyle w:val="SourceText"/>
      </w:pPr>
      <w:r>
        <w:t>[0379c28] 釋曰。第二略開二護。一護佛果因緣。二護十地行因緣。此中佛果為所護。以十地般若。為能護因緣。生佛果故。又十地菩薩為所護。以地前般若。為能護因緣。能生十地菩薩行故。或可護行。亦通十地。始從初地生第二地故。諸地展轉。前生後故。問王諸護國。佛說二護。是不相違。答護國土力。要依二護。是故如來。先說二護。</w:t>
      </w:r>
    </w:p>
    <w:p>
      <w:pPr/>
      <w:r>
        <w:rPr>
          <w:b/>
          <w:color w:val="667085"/>
          <w:sz w:val="18"/>
        </w:rPr>
        <w:t>한국어 직역</w:t>
      </w:r>
    </w:p>
    <w:p>
      <w:pPr>
        <w:pStyle w:val="TranslationText"/>
      </w:pPr>
      <w:r>
        <w:t>해석하여 말한다. 둘째는 두 보호를 간략히 여는 것이다. 첫째는 불과를 보호하는 인연이고, 둘째는 십지행을 보호하는 인연이다. 여기서는 불과가 보호되는 것이고, 십지의 반야가 보호하는 인연이 된다. 불과를 낳기 때문이다. 또 십지보살이 보호되는 것이고, 지전의 반야가 보호하는 인연이 된다. 십지보살의 행을 낳을 수 있기 때문이다. 혹은 보호되는 행도 십지에 통한다고 할 수 있다. 초지에서부터 제2지를 낳기 시작하기 때문이다. 여러 지는 서로 이어져 앞 지위가 뒤 지위를 낳기 때문이다. 묻는다. 왕은 호국을 물었는데, 부처님은 두 보호를 말씀하셨으니, 이것은 서로 어긋나지 않는가? 답한다. 국토를 보호하는 힘은 반드시 두 보호에 의지한다. 그러므로 여래께서 먼저 두 보호를 말씀하신 것이다.</w:t>
      </w:r>
    </w:p>
    <w:p>
      <w:pPr>
        <w:pStyle w:val="Heading3"/>
      </w:pPr>
      <w:r>
        <w:t>문단 0170  ·  [0380a08]</w:t>
      </w:r>
    </w:p>
    <w:p>
      <w:pPr/>
      <w:r>
        <w:rPr>
          <w:b/>
          <w:color w:val="667085"/>
          <w:sz w:val="18"/>
        </w:rPr>
        <w:t>원문</w:t>
      </w:r>
    </w:p>
    <w:p>
      <w:pPr>
        <w:pStyle w:val="SourceText"/>
      </w:pPr>
      <w:r>
        <w:t>[0380a08] 經。諦聽諦聽(至)如法修行。</w:t>
      </w:r>
    </w:p>
    <w:p>
      <w:pPr/>
      <w:r>
        <w:rPr>
          <w:b/>
          <w:color w:val="667085"/>
          <w:sz w:val="18"/>
        </w:rPr>
        <w:t>한국어 직역</w:t>
      </w:r>
    </w:p>
    <w:p>
      <w:pPr>
        <w:pStyle w:val="TranslationText"/>
      </w:pPr>
      <w:r>
        <w:t>경문. “자세히 듣고 자세히 들어 (중략) 법과 같이 수행하라.”</w:t>
      </w:r>
    </w:p>
    <w:p>
      <w:pPr>
        <w:pStyle w:val="Heading3"/>
      </w:pPr>
      <w:r>
        <w:t>문단 0171  ·  [0380a08]</w:t>
      </w:r>
    </w:p>
    <w:p>
      <w:pPr/>
      <w:r>
        <w:rPr>
          <w:b/>
          <w:color w:val="667085"/>
          <w:sz w:val="18"/>
        </w:rPr>
        <w:t>원문</w:t>
      </w:r>
    </w:p>
    <w:p>
      <w:pPr>
        <w:pStyle w:val="SourceText"/>
      </w:pPr>
      <w:r>
        <w:t>[0380a08] 釋曰。第三勸發三慧。言諦聽者。發生聞慧。因聞生故。善恩念之者。發生思慧。因思生故。如法修行者。顯其修慧。因修禪定所生慧故。</w:t>
      </w:r>
    </w:p>
    <w:p>
      <w:pPr/>
      <w:r>
        <w:rPr>
          <w:b/>
          <w:color w:val="667085"/>
          <w:sz w:val="18"/>
        </w:rPr>
        <w:t>한국어 직역</w:t>
      </w:r>
    </w:p>
    <w:p>
      <w:pPr>
        <w:pStyle w:val="TranslationText"/>
      </w:pPr>
      <w:r>
        <w:t>해석하여 말한다. 셋째는 삼혜를 일으키도록 권한 것이다. ‘자세히 들어라’라고 한 것은 문혜를 일으키게 하는 것이다. 들음으로 인하여 생기기 때문이다. ‘잘 은념하라’고 한 것은 사혜를 일으키게 하는 것이다. 사유로 인하여 생기기 때문이다. ‘법과 같이 수행하라’고 한 것은 수혜를 드러낸다. 선정을 닦음으로 인하여 생기는 지혜이기 때문이다.</w:t>
      </w:r>
    </w:p>
    <w:p>
      <w:pPr>
        <w:pStyle w:val="EditorialNote"/>
      </w:pPr>
      <w:r>
        <w:t>교감·번역 메모 | [판독·의미 주의] 원문은 `善恩念之者`이다. 통상적인 표현과 다소 달라 글자면을 따라 ‘잘 은념하라’로 옮겼으며 임의 교정하지 않았다.</w:t>
      </w:r>
    </w:p>
    <w:p>
      <w:pPr>
        <w:pStyle w:val="Heading3"/>
      </w:pPr>
      <w:r>
        <w:t>문단 0172  ·  [0380a12]</w:t>
      </w:r>
    </w:p>
    <w:p>
      <w:pPr/>
      <w:r>
        <w:rPr>
          <w:b/>
          <w:color w:val="667085"/>
          <w:sz w:val="18"/>
        </w:rPr>
        <w:t>원문</w:t>
      </w:r>
    </w:p>
    <w:p>
      <w:pPr>
        <w:pStyle w:val="SourceText"/>
      </w:pPr>
      <w:r>
        <w:t>[0380a12] 經。時波斯(至)蓋諸大眾。</w:t>
      </w:r>
    </w:p>
    <w:p>
      <w:pPr/>
      <w:r>
        <w:rPr>
          <w:b/>
          <w:color w:val="667085"/>
          <w:sz w:val="18"/>
        </w:rPr>
        <w:t>한국어 직역</w:t>
      </w:r>
    </w:p>
    <w:p>
      <w:pPr>
        <w:pStyle w:val="TranslationText"/>
      </w:pPr>
      <w:r>
        <w:t>경문. “그때 파사닉 (중략) 여러 대중을 덮었다.”</w:t>
      </w:r>
    </w:p>
    <w:p>
      <w:pPr>
        <w:pStyle w:val="Heading3"/>
      </w:pPr>
      <w:r>
        <w:t>문단 0173  ·  [0380a12]</w:t>
      </w:r>
    </w:p>
    <w:p>
      <w:pPr/>
      <w:r>
        <w:rPr>
          <w:b/>
          <w:color w:val="667085"/>
          <w:sz w:val="18"/>
        </w:rPr>
        <w:t>원문</w:t>
      </w:r>
    </w:p>
    <w:p>
      <w:pPr>
        <w:pStyle w:val="SourceText"/>
      </w:pPr>
      <w:r>
        <w:t>[0380a12] 釋曰。第四歡喜供養。言大事因緣者。如智度論第九卷云。佛說般若。無央數眾生。當續佛種。是為大事因緣。又七十四云。須菩提白佛言。世尊。般若為大事故起。龍樹釋云。能破眾生諸大煩惱。能與諸佛無上大法。名為大事。言即散百億眾色華者。表能護行成。引生勝果。言變成百億寶帳蓋諸大眾者。表所護果滿。覆育群生。</w:t>
      </w:r>
    </w:p>
    <w:p>
      <w:pPr/>
      <w:r>
        <w:rPr>
          <w:b/>
          <w:color w:val="667085"/>
          <w:sz w:val="18"/>
        </w:rPr>
        <w:t>한국어 직역</w:t>
      </w:r>
    </w:p>
    <w:p>
      <w:pPr>
        <w:pStyle w:val="TranslationText"/>
      </w:pPr>
      <w:r>
        <w:t>해석하여 말한다. 넷째는 기뻐하며 공양하는 것이다. ‘대사의 인연’이라고 한 것은, 《대지도론》 제9권에서 말한 것과 같다. “부처님이 반야를 설하면, 헤아릴 수 없는 수의 중생이 마땅히 불종을 이어가므로, 이를 대사의 인연이라 한다.” 또 제74권에서 말한다. “수보리가 부처님께 아뢰었다. ‘세존이시여, 반야는 큰 일을 위하여 일어납니까?’” 용수가 해석하여 말한다. “중생의 여러 큰 번뇌를 깨뜨릴 수 있고, 여러 부처님의 위없는 큰 법을 줄 수 있으므로, 대사(大事)라고 이름한다.” ‘곧 백억 가지 색의 꽃을 흩는다’고 한 것은 보호하는 행이 이루어져 수승한 과보를 낳음을 나타낸다. ‘변하여 백억의 보배 휘장이 되어 여러 대중을 덮었다’고 한 것은 보호되는 과가 원만하여 뭇 생명을 덮어 기름을 나타낸다.</w:t>
      </w:r>
    </w:p>
    <w:p>
      <w:pPr>
        <w:pStyle w:val="Heading3"/>
      </w:pPr>
      <w:r>
        <w:t>문단 0174  ·  [0380a20]</w:t>
      </w:r>
    </w:p>
    <w:p>
      <w:pPr/>
      <w:r>
        <w:rPr>
          <w:b/>
          <w:color w:val="667085"/>
          <w:sz w:val="18"/>
        </w:rPr>
        <w:t>원문</w:t>
      </w:r>
    </w:p>
    <w:p>
      <w:pPr>
        <w:pStyle w:val="SourceText"/>
      </w:pPr>
      <w:r>
        <w:t>[0380a20] 經。爾時大王(至)十地行因緣。</w:t>
      </w:r>
    </w:p>
    <w:p>
      <w:pPr/>
      <w:r>
        <w:rPr>
          <w:b/>
          <w:color w:val="667085"/>
          <w:sz w:val="18"/>
        </w:rPr>
        <w:t>한국어 직역</w:t>
      </w:r>
    </w:p>
    <w:p>
      <w:pPr>
        <w:pStyle w:val="TranslationText"/>
      </w:pPr>
      <w:r>
        <w:t>경문. “그때 대왕이 (중략) 십지행의 인연을 물었다.”</w:t>
      </w:r>
    </w:p>
    <w:p>
      <w:pPr>
        <w:pStyle w:val="Heading3"/>
      </w:pPr>
      <w:r>
        <w:t>문단 0175  ·  [0380a20]</w:t>
      </w:r>
    </w:p>
    <w:p>
      <w:pPr/>
      <w:r>
        <w:rPr>
          <w:b/>
          <w:color w:val="667085"/>
          <w:sz w:val="18"/>
        </w:rPr>
        <w:t>원문</w:t>
      </w:r>
    </w:p>
    <w:p>
      <w:pPr>
        <w:pStyle w:val="SourceText"/>
      </w:pPr>
      <w:r>
        <w:t>[0380a20] 釋曰。第二問答廣釋。於中有二。先問。後答。此即月光乘前起問。問有二意。一問護佛果因緣。二問護十地行因緣。</w:t>
      </w:r>
    </w:p>
    <w:p>
      <w:pPr/>
      <w:r>
        <w:rPr>
          <w:b/>
          <w:color w:val="667085"/>
          <w:sz w:val="18"/>
        </w:rPr>
        <w:t>한국어 직역</w:t>
      </w:r>
    </w:p>
    <w:p>
      <w:pPr>
        <w:pStyle w:val="TranslationText"/>
      </w:pPr>
      <w:r>
        <w:t>해석하여 말한다. 둘째는 문답으로 거듭 널리 해석하는 것이다. 그 가운데 두 가지가 있다. 먼저 묻고, 뒤에 답한다. 이는 곧 월광이 앞의 말씀에 의거해 질문을 일으킨 것이다. 질문에는 두 가지 뜻이 있다. 첫째는 불과를 보호하는 인연을 묻고, 둘째는 십지행을 보호하는 인연을 묻는다.</w:t>
      </w:r>
    </w:p>
    <w:p>
      <w:pPr>
        <w:pStyle w:val="Heading3"/>
      </w:pPr>
      <w:r>
        <w:t>문단 0176  ·  [0380a24]</w:t>
      </w:r>
    </w:p>
    <w:p>
      <w:pPr/>
      <w:r>
        <w:rPr>
          <w:b/>
          <w:color w:val="667085"/>
          <w:sz w:val="18"/>
        </w:rPr>
        <w:t>원문</w:t>
      </w:r>
    </w:p>
    <w:p>
      <w:pPr>
        <w:pStyle w:val="SourceText"/>
      </w:pPr>
      <w:r>
        <w:t>[0380a24] 經。佛言菩薩化四生。</w:t>
      </w:r>
    </w:p>
    <w:p>
      <w:pPr/>
      <w:r>
        <w:rPr>
          <w:b/>
          <w:color w:val="667085"/>
          <w:sz w:val="18"/>
        </w:rPr>
        <w:t>한국어 직역</w:t>
      </w:r>
    </w:p>
    <w:p>
      <w:pPr>
        <w:pStyle w:val="TranslationText"/>
      </w:pPr>
      <w:r>
        <w:t>경문. “부처님께서 말씀하셨다. 보살은 사생(四生)을 교화한다.”</w:t>
      </w:r>
    </w:p>
    <w:p>
      <w:pPr>
        <w:pStyle w:val="Heading3"/>
      </w:pPr>
      <w:r>
        <w:t>문단 0177  ·  [0380a24]</w:t>
      </w:r>
    </w:p>
    <w:p>
      <w:pPr/>
      <w:r>
        <w:rPr>
          <w:b/>
          <w:color w:val="667085"/>
          <w:sz w:val="18"/>
        </w:rPr>
        <w:t>원문</w:t>
      </w:r>
    </w:p>
    <w:p>
      <w:pPr>
        <w:pStyle w:val="SourceText"/>
      </w:pPr>
      <w:r>
        <w:t>[0380a24] 釋曰。自下第二如來正說。文別有三。初觀空品。明自利行。答前問。次教化品。明利他行。答第二問。後二諦品。明二護所依理。就答初問。文別有二。初正釋觀空。後佛說法時下。時眾得益。前中有二。初正釋觀空。後大王菩薩下。釋已總結。前中有二。初標宗正釋。後白佛言下。問答重釋。此即標宗正釋。然釋此文。自有二說。若依本記。文別有三。一所化之境。二能化之智。三是為下結成化體。言菩薩化四生者。所化境也。四生有三義。一形色四生。謂胎卵濕化。二小乘心神四生。一一闡提。二我見。三怖畏生死聲聞。四自利行緣覺。三大乘心神四生。謂樂三有有二人。一樂大乘闡提。二執著我見。是大乘外道。不樂三有有二人。一人即是二乘。不樂生死。不樂涅槃。一人即是菩薩。此三四生。即所化之境。故言菩薩化四生也。言不觀色如至二諦者。自下第二能化之智。見諸法如如。同一無相。文別有三。一約法。二解釋。三結成。第一約法。略舉五條。一五陰。二眾生。三佛果。四菩薩。五真妄。五陰是生死假人所依。眾生我人是能依。四德佛果。是出世依處。解云。佛果四德。即是能化菩薩所依止處。是故經云。菩薩化生。不論於佛知見壽者。菩薩是能依。就菩薩有三。一位。二人。三法。位者即有三種。一未知欲知。是十信。名為知。二十解十行。名為見。三護知即壽者。從十迴向。至金剛。所言壽者。能護智慧壽命。使不斷失也。人者。文言菩薩。法者。文云六度等。舉人欲法也。五真妄者。文言二諦。如生死為俗。出世為真也。解釋有二。一總。二列。總者。文言是故一切法性真實空。分為五義。一者立名。謂真實空。真如實際等(大般若十二名等)。二相不定。有無等三義。能知可知。更無別體。解云。本覺反照自體第九識。即智度論第一義悉檀。四略分拆。道前不淨。道後淨。有垢無垢。五廣分拆。謂十六空。十八空等。別者有五。一文言不來不去。是生死空。二文言無生無滅。是涅槃空。生死是來。涅槃是滅。無去即無來。所以是生死空。無生故無滅。所以涅槃空。三文言同真際。道前如。四文言等法性。道後如。實際無窮。法性無斷。無窮故無前。不斷故無後。五者。結有三。一者。標無人法二我。文言無二無別。無二是人無我。無別是法無我。我對我所。故成二。萬法不同。故成別。二總結。文言如虛空。總結二無我也。三別結。文言無我我所。別結人空。文言無所有相。別結法空也。</w:t>
      </w:r>
    </w:p>
    <w:p>
      <w:pPr/>
      <w:r>
        <w:rPr>
          <w:b/>
          <w:color w:val="667085"/>
          <w:sz w:val="18"/>
        </w:rPr>
        <w:t>한국어 직역</w:t>
      </w:r>
    </w:p>
    <w:p>
      <w:pPr>
        <w:pStyle w:val="TranslationText"/>
      </w:pPr>
      <w:r>
        <w:t>해석하여 말한다. 이 아래 둘째는 여래께서 바로 설하시는 것이다. 글에는 따로 세 가지가 있다. 처음의 관공품은 자리행을 밝히고, 앞의 질문에 답한다. 다음 교화품은 이타행을 밝히고, 둘째 질문에 답한다. 뒤의 이제품은 두 보호가 의지하는 이치를 밝힌다. 첫째 질문에 답하는 부분에는 글에는 따로 두 가지가 있다. 처음에는 관공을 바로 해석하고, 뒤의 ‘부처님이 법을 설할 때’ 이하에서는 그때 대중이 이익을 얻는 것을 밝힌다. 앞의 것 가운데 두 가지가 있다. 처음에는 관공을 바로 해석하고, 뒤의 ‘대왕이여, 보살은’ 이하에서는 해석을 마치고 총결한다. 앞의 것 가운데 두 가지가 있다. 처음에는 종지를 표방하여 바로 해석하고, 뒤의 ‘부처님께 아뢰었다’ 이하에서는 문답으로 거듭 해석한다. 이것이 곧 종지를 표방하여 바로 해석하는 부분이다. 그런데 이 글을 해석하는 데에는 본래 두 설이 있다. 《본기》에 의하면, 글에는 따로 세 가지가 있다. 첫째는 교화되는 경계, 둘째는 교화하는 지혜, 셋째는 ‘이것이’ 이하에서 교화의 체를 결성하는 것이다. ‘보살이 사생을 교화한다’고 한 것은 교화되는 경계이다. 사생에는 세 가지 뜻이 있다. 첫째는 형색의 사생이다. 곧 태생·난생·습생·화생이다. 둘째는 소승의 심신(心神)에 관한 사생이다. 첫째는 일천제이고, 둘째는 아견이며, 셋째는 생사를 두려워하는 성문이고, 넷째는 자리행을 하는 연각이다. 셋째는 대승의 심신에 관한 사생이다. 삼유를 즐기는 데 두 사람이 있다. 첫째는 대승을 즐기는 일천제이고, 둘째는 아견에 집착하는 이로, 이는 대승의 외도이다. 삼유를 즐기지 않는 데에도 두 사람이 있다. 한 사람은 곧 이승으로, 생사를 즐기지 않고, 열반도 즐기지 않는다. 한 사람은 곧 보살이다. 이 세 가지 사생은 곧 교화되는 경계이다. 그러므로 ‘보살이 사생을 교화한다’고 말한 것이다. ‘색여를 관하지 않음에서 이제에 이르기까지’라고 한 것은 이 아래 둘째, 교화하는 지혜이다. 모든 법의 여여(如如)를 보아 동일한 하나의 무상(無相)임을 아는 것이다. 글에는 따로 세 가지가 있다. 첫째는 법에 의하여 논하고, 둘째는 해석하며, 셋째는 결성한다. 첫째, 법에 의하여 논하는 데에는 대략 다섯 조목을 든다. 첫째는 오음이고, 둘째는 중생이며, 셋째는 불과이고, 넷째는 보살이며, 다섯째는 진과 망이다. 오음은 생사의 가인(假人)이 의지하는 것이고, 중생·아·인은 능히 의지하는 것이다. 사덕의 불과는 출세의 의지처이다. 해석하여 말한다. 불과의 사덕은 곧 교화하는 보살이 의지하는 곳이다. 그러므로 경에서 말한다. “보살이 중생을 교화한다.” 부처의 지자·견자·수자에 대해서는 논하지 않는다. 보살은 능히 의지하는 것이다. 보살에 관해서는 세 가지가 있다. 첫째는 지위, 둘째는 사람, 셋째는 법이다. 지위에는 곧 세 종류가 있다. 첫째는 ‘아직 알지 못하여 알고자 함’이다. 이는 십신이고, ‘지(知)’라고 이름한다. 둘째, 십해와 십행은 ‘견(見)’이라고 이름한다. 셋째, ‘호지(護知)’는 곧 수자(壽者)이다. 십회향에서부터 금강에 이르기까지이다. 말한 바 ‘수자’란 지혜의 수명을 보호하여 끊어져 잃지 않게 할 수 있다는 뜻이다. ‘사람’이란, 글에서 말한 보살이다. ‘법’이란, 글에서 말한 육도 등이다. 사람을 들어 법을 하고자 한 것이다. 다섯째 진·망이라는 것은, 글에서 이제를 말한 것이다. 생사를 속제라고 하고, 출세를 진제라고 하는 것과 같다. 해석에는 두 가지가 있다. 첫째는 총괄이고, 둘째는 열거이다. 총괄이라는 것은, 글에서 “그러므로 일체법의 성품은 진실하게 공하다.”라고 한 것이다. 이를 다섯 가지 뜻으로 나눈다. 첫째는 이름을 세우는 것이다. 곧 진실공(眞實空)이라 하고, 진여·실제 등이라 한다(《대반야경》의 열두 명칭 등). 둘째는 상(相)이 일정하지 않은 것이다. 유·무 등의 세 가지 뜻이 있다. 알 수 있고 또한 알게 되는 것이나, 달리 별도의 체는 없다. 해석하여 말한다. 본각(本覺)이 자기 체인 제9식을 돌이켜 비춘다. 곧 《대지도론》의 제일의실단(第一義悉檀)이다. 넷째는 간략히 분석하는 것이다. 도 이전에는 청정하지 않고, 도 이후에는 청정하니, 유구와 무구이다. 다섯째는 널리 분석하는 것이다. 곧 십육공, 십팔공 등이다. 개별적인 것에는 다섯 가지가 있다. 첫째, 글에서 “오지도 않고 가지도 않는다.”라고 한 것은 생사가 공함이다. 둘째, 글에서 “생하지도 않고 멸하지도 않는다.”라고 한 것은 열반이 공함이다. 생사는 곧 ‘옴’이고, 열반은 곧 ‘멸함’이다. 감이 없으면 곧 옴도 없으므로, 그래서 생사가 공하다. 생함이 없으므로 멸함도 없으니, 그래서 열반이 공하다. 셋째, 글에서 “진제(眞際)와 같다.”라고 한 것은 도 이전의 여(如)이다. 넷째, 글에서 “법성과 평등하다.”라고 한 것은 도 이후의 여이다. 실제(實際)는 다함이 없고, 법성은 끊어짐이 없다. 다함이 없으므로 앞이 없고, 끊어짐이 없으므로 뒤가 없다. 다섯째는, 결론에 세 가지가 있다. 첫째는, 인아와 법아의 두 아가 없음을 나타낸다. 글에서 “둘도 없고 다름도 없다.”라고 한다. ‘둘이 없음’은 인무아이고, ‘다름이 없음’은 법무아이다. 아는 아소와 상대하므로 둘이 되고, 만법은 서로 같지 않으므로 다름이 된다. 둘째는 총결이다. 글에서 “허공과 같다.”라고 하니, 두 무아를 총결한 것이다. 셋째는 별결이다. 글에서 “아와 아소가 없다.”라고 한 것은 인공을 따로 결론지은 것이고, 글에서 “소유할 만한 상이 없다.”라고 한 것은 법공을 따로 결론지은 것이다.</w:t>
      </w:r>
    </w:p>
    <w:p>
      <w:pPr>
        <w:pStyle w:val="EditorialNote"/>
      </w:pPr>
      <w:r>
        <w:t>교감·번역 메모 | [판독·이문 불확실] 원문은 `三護知即壽者`이다. `護知`의 정확한 독법이 불확실하므로 음역에 가깝게 ‘호지(護知)’로 두고 임의 교정하지 않았다.</w:t>
      </w:r>
    </w:p>
    <w:p>
      <w:pPr>
        <w:pStyle w:val="EditorialNote"/>
      </w:pPr>
      <w:r>
        <w:t>교감·번역 메모 | [판독·구문 불확실] 원문은 `舉人欲法也`이다. `欲`이 문맥상 이례적이나 외부 판본 대조 없이 다른 글자로 고치지 않았다.</w:t>
      </w:r>
    </w:p>
    <w:p>
      <w:pPr>
        <w:pStyle w:val="EditorialNote"/>
      </w:pPr>
      <w:r>
        <w:t>교감·번역 메모 | [교학·판독 주의] 원문 `本覺反照自體第九識`을 그대로 옮겼다. 제9식이라는 표현을 후대 교학에 맞추어 해석·정규화하지 않았다.</w:t>
      </w:r>
    </w:p>
    <w:p>
      <w:pPr>
        <w:pStyle w:val="Heading3"/>
      </w:pPr>
      <w:r>
        <w:t>문단 0178  ·  [0380c13]</w:t>
      </w:r>
    </w:p>
    <w:p>
      <w:pPr/>
      <w:r>
        <w:rPr>
          <w:b/>
          <w:color w:val="667085"/>
          <w:sz w:val="18"/>
        </w:rPr>
        <w:t>원문</w:t>
      </w:r>
    </w:p>
    <w:p>
      <w:pPr>
        <w:pStyle w:val="SourceText"/>
      </w:pPr>
      <w:r>
        <w:t>[0380c13] 第三結成。如上觀解。即是十地般若。故金剛經云。無為法而有差別。即用無為。為菩薩體。今解不爾。菩薩化生。文別有四。一總標能化所化。二不觀色下。別釋能所化空。三是故一切下。結成空義。四是為菩薩下。結成護體。此即初也。言四生者。如瑜伽第二卷云。云何卵生。謂諸有情。破㲉而生。如鵝雁等。云何胎生。謂諸有情。胎所纏裹剖胎而生。如象馬等。云何濕生。謂諸有情。隨因一種濕氣而生。如蛾蝎等。云何化生。謂諸有情。業增上故。具足六處而生。或復不具。如天那落迦全。及人鬼傍生一分。</w:t>
      </w:r>
    </w:p>
    <w:p>
      <w:pPr/>
      <w:r>
        <w:rPr>
          <w:b/>
          <w:color w:val="667085"/>
          <w:sz w:val="18"/>
        </w:rPr>
        <w:t>한국어 직역</w:t>
      </w:r>
    </w:p>
    <w:p>
      <w:pPr>
        <w:pStyle w:val="TranslationText"/>
      </w:pPr>
      <w:r>
        <w:t>셋째는 결성하는 것이다. 위와 같이 관하여 이해한 것이 곧 십지의 반야이다. 그러므로 《금강경》에서 말한다. “무위법이면서 차별이 있다.” 곧 무위를 사용하여 보살의 체로 삼는 것이다. 지금의 해석은 그렇지 않다. ‘보살이 중생을 교화한다’는 부분은 글에는 따로 네 가지가 있다. 첫째는 교화하는 자와 교화되는 자를 총괄하여 나타낸다. 둘째, ‘색을 관하지 않는다’ 이하는 교화하는 자와 교화되는 자가 공함을 따로 해석한다. 셋째, ‘그러므로 일체’ 이하는 공의 뜻을 결성한다. 넷째, ‘이것이 보살’ 이하는 보호의 체를 결성한다. 이것이 곧 처음이다. ‘사생’이라고 한 것은, 《유가사지론》 제2권에서 말한 것과 같다. “어떤 것이 난생인가? 모든 유정이 껍질을 깨고 태어나는 것이니, 거위나 기러기 등과 같다. 어떤 것이 태생인가? 모든 유정이 태에 싸여 있다가 태를 가르고 태어나는 것이니, 코끼리와 말 등과 같다. 어떤 것이 습생인가? 모든 유정이 한 종류의 습기를 인연으로 따라 태어나는 것이니, 나방이나 전갈 등과 같다. 어떤 것이 화생인가? 모든 유정이 업의 증상력 때문에 육처를 갖추어 태어나거나, 혹은 다시 갖추지 못한 채 태어나는 것이다. 천과 나락가는 전부가 이에 해당하고, 인간·귀신·방생의 일부도 그러하다.”</w:t>
      </w:r>
    </w:p>
    <w:p>
      <w:pPr>
        <w:pStyle w:val="Heading3"/>
      </w:pPr>
      <w:r>
        <w:t>문단 0179  ·  [0380c25]</w:t>
      </w:r>
    </w:p>
    <w:p>
      <w:pPr/>
      <w:r>
        <w:rPr>
          <w:b/>
          <w:color w:val="667085"/>
          <w:sz w:val="18"/>
        </w:rPr>
        <w:t>원문</w:t>
      </w:r>
    </w:p>
    <w:p>
      <w:pPr>
        <w:pStyle w:val="SourceText"/>
      </w:pPr>
      <w:r>
        <w:t>[0380c25] 經。不觀色如受想行識如。</w:t>
      </w:r>
    </w:p>
    <w:p>
      <w:pPr/>
      <w:r>
        <w:rPr>
          <w:b/>
          <w:color w:val="667085"/>
          <w:sz w:val="18"/>
        </w:rPr>
        <w:t>한국어 직역</w:t>
      </w:r>
    </w:p>
    <w:p>
      <w:pPr>
        <w:pStyle w:val="TranslationText"/>
      </w:pPr>
      <w:r>
        <w:t>경문. “색여를 관하지 않고, 수·상·행·식의 여도 그러하다.”</w:t>
      </w:r>
    </w:p>
    <w:p>
      <w:pPr>
        <w:pStyle w:val="Heading3"/>
      </w:pPr>
      <w:r>
        <w:t>문단 0180  ·  [0380c25]</w:t>
      </w:r>
    </w:p>
    <w:p>
      <w:pPr/>
      <w:r>
        <w:rPr>
          <w:b/>
          <w:color w:val="667085"/>
          <w:sz w:val="18"/>
        </w:rPr>
        <w:t>원문</w:t>
      </w:r>
    </w:p>
    <w:p>
      <w:pPr>
        <w:pStyle w:val="SourceText"/>
      </w:pPr>
      <w:r>
        <w:t>[0380c25] 釋曰。自下第二別釋能所化空。文別有二。初明所化生法二空。後菩薩如下。明能化生法二空。前中有二。初明所化法空。後明所化生空。此即初也。言不觀色如者。不觀之言。通下諸句。然不觀色如。諸說不同。一依本記云。若化不觀如。觀如即不化。今說化生。故言不觀如也。下不觀言。皆應准此。一云。不觀色如者。不觀色如。以所執如無所觀故。是依主釋。一云。不觀色及如。皆是所執。無所觀故(是相違釋)。餘皆准此。一云。見色之如。如即是空。空無所有。故說不觀如。清辨等宗。一云。理實菩薩化有情時。見彼五陰及真如。而不分別是色是如。故言不觀。是故瑜伽菩薩地云。菩薩觀行。隨事所。隨如所。不作是事。是事是如。下皆准此。是故菩薩。用而常寂。寂而常用。受等四蘊。准色應知。</w:t>
      </w:r>
    </w:p>
    <w:p>
      <w:pPr/>
      <w:r>
        <w:rPr>
          <w:b/>
          <w:color w:val="667085"/>
          <w:sz w:val="18"/>
        </w:rPr>
        <w:t>한국어 직역</w:t>
      </w:r>
    </w:p>
    <w:p>
      <w:pPr>
        <w:pStyle w:val="TranslationText"/>
      </w:pPr>
      <w:r>
        <w:t>해석하여 말한다. 이 아래 둘째는 교화하는 자와 교화되는 자의 공을 따로 해석한다. 글에는 따로 두 가지가 있다. 처음에는 교화되는 대상의 생공과 법공을 밝히고, 뒤의 ‘보살여’ 이하에서는 교화하는 자의 생공과 법공을 밝힌다. 앞의 것 가운데 두 가지가 있다. 처음에는 교화되는 대상의 법공을 밝히고, 뒤에는 교화되는 대상의 생공을 밝힌다. 이것이 곧 처음이다. ‘색여를 관하지 않는다’고 한 것에서, ‘관하지 않는다’는 말은 아래의 여러 구절에 모두 통한다. 그런데 ‘색여를 관하지 않는다’에 대해서는 여러 설이 같지 않다. 첫째, 《본기》에 의하면 말한다. “교화한다면 여를 관하지 않고, 여를 관하면 곧 교화하지 않는다. 지금은 중생을 교화함을 설하므로, ‘여를 관하지 않는다’고 말한 것이다. 아래의 ‘관하지 않는다’는 말도 모두 이에 준하여야 한다.” 한 설에서는, “‘색여를 관하지 않는다’는 것은 색의 여를 관하지 않는 것이다. 집착되는 여는 관할 바가 없기 때문이다. 이는 의주석(依主釋)이다.” 한 설에서는, “색과 여를 관하지 않는다. 둘 다 집착되는 것이어서 관할 바가 없기 때문이다(이는 상위석이다). 나머지도 모두 이에 준한다.” 한 설에서는, “색을 보는 것의 여는 여 자체가 곧 공이다. 공은 소유할 것이 없으므로, 여를 관하지 않는다고 설한다.” 이는 청변 등의 종이다. 한 설에서는, “이치상 실제로 보살이 유정을 교화할 때에는 그들의 오음과 진여를 보지만, 이것이 색이고 이것이 여라고 분별하지 않는다. 그러므로 ‘관하지 않는다’고 말한다. 그래서 《유가사지론》 보살지에서 말한다. ‘보살의 관행은 사(事)를 따르는 바와 여(如)를 따르는 바에서, ‘이것은 사(事)이다’라고 분별하지 않고, ‘이것은 여(如)이다’라고도 분별하지 않는다. 아래도 모두 이에 준한다.” 그러므로 보살은 작용하면서도 항상 적정하고, 적정하면서도 항상 작용한다. 수 등의 네 온도 색에 준하여 알아야 한다.</w:t>
      </w:r>
    </w:p>
    <w:p>
      <w:pPr>
        <w:pStyle w:val="EditorialNote"/>
      </w:pPr>
      <w:r>
        <w:t>교감·번역 메모 | [판독·구문 불확실] 원문은 `隨事所`이다. 구절이 불완전해 보이나 임의 보충하지 않고 ‘사를 따르는 바’로 잠정 번역하였다.</w:t>
      </w:r>
    </w:p>
    <w:p>
      <w:pPr>
        <w:pStyle w:val="EditorialNote"/>
      </w:pPr>
      <w:r>
        <w:t>교감·번역 메모 | [판독·구문 불확실] 원문은 `隨如所`이다. 앞 단위와 짝을 이루는 것으로 보아 ‘여를 따르는 바’로 잠정 번역하였다.</w:t>
      </w:r>
    </w:p>
    <w:p>
      <w:pPr>
        <w:pStyle w:val="Heading3"/>
      </w:pPr>
      <w:r>
        <w:t>문단 0181  ·  [0381a12]</w:t>
      </w:r>
    </w:p>
    <w:p>
      <w:pPr/>
      <w:r>
        <w:rPr>
          <w:b/>
          <w:color w:val="667085"/>
          <w:sz w:val="18"/>
        </w:rPr>
        <w:t>원문</w:t>
      </w:r>
    </w:p>
    <w:p>
      <w:pPr>
        <w:pStyle w:val="SourceText"/>
      </w:pPr>
      <w:r>
        <w:t>[0381a12] 經。眾生我人(至)壽者如。</w:t>
      </w:r>
    </w:p>
    <w:p>
      <w:pPr/>
      <w:r>
        <w:rPr>
          <w:b/>
          <w:color w:val="667085"/>
          <w:sz w:val="18"/>
        </w:rPr>
        <w:t>한국어 직역</w:t>
      </w:r>
    </w:p>
    <w:p>
      <w:pPr>
        <w:pStyle w:val="TranslationText"/>
      </w:pPr>
      <w:r>
        <w:t>경문. “중생·아·인 (중략) 수자의 여.”</w:t>
      </w:r>
    </w:p>
    <w:p>
      <w:pPr>
        <w:pStyle w:val="Heading3"/>
      </w:pPr>
      <w:r>
        <w:t>문단 0182  ·  [0381a12]</w:t>
      </w:r>
    </w:p>
    <w:p>
      <w:pPr/>
      <w:r>
        <w:rPr>
          <w:b/>
          <w:color w:val="667085"/>
          <w:sz w:val="18"/>
        </w:rPr>
        <w:t>원문</w:t>
      </w:r>
    </w:p>
    <w:p>
      <w:pPr>
        <w:pStyle w:val="SourceText"/>
      </w:pPr>
      <w:r>
        <w:t>[0381a12] 釋曰。第二所化生空。謂五蘊上。計我以為眾生。我及人等。情有理無。故說為空。或於蘊上。計我為常樂我淨。或於蘊上。如其所應。計識蘊為智者。色蘊一分。眼為見者。行蘊一分。命等為壽者。亦是情有理無。所執情故。說為生空。諸宗同異。如宗中說。</w:t>
      </w:r>
    </w:p>
    <w:p>
      <w:pPr/>
      <w:r>
        <w:rPr>
          <w:b/>
          <w:color w:val="667085"/>
          <w:sz w:val="18"/>
        </w:rPr>
        <w:t>한국어 직역</w:t>
      </w:r>
    </w:p>
    <w:p>
      <w:pPr>
        <w:pStyle w:val="TranslationText"/>
      </w:pPr>
      <w:r>
        <w:t>해석하여 말한다. 둘째는 교화되는 대상의 생공이다. 곧 오온 위에 아를 계탁하여 중생으로 삼고, 아와 인 등으로 삼는 것이다. 정식(情)으로는 있으나 이치로는 없으므로, 공이라고 설한다. 혹은 온 위에 아를 상·락·아·정으로 계탁하거나, 또는 온 위에 그에 알맞게 식온을 지자(智者)라고 계탁하고, 색온의 일부인 눈을 견자(見者)라고 계탁하며, 행온의 일부인 명(命) 등을 수자(壽者)라고 계탁한다. 이것도 정식으로는 있으나 이치로는 없으니, 집착된 정식이기 때문에 생공이라고 설한다. 여러 종파의 같고 다름은 종의 설명에서 말한 것과 같다.</w:t>
      </w:r>
    </w:p>
    <w:p>
      <w:pPr>
        <w:pStyle w:val="Heading3"/>
      </w:pPr>
      <w:r>
        <w:t>문단 0183  ·  [0381a19]</w:t>
      </w:r>
    </w:p>
    <w:p>
      <w:pPr/>
      <w:r>
        <w:rPr>
          <w:b/>
          <w:color w:val="667085"/>
          <w:sz w:val="18"/>
        </w:rPr>
        <w:t>원문</w:t>
      </w:r>
    </w:p>
    <w:p>
      <w:pPr>
        <w:pStyle w:val="SourceText"/>
      </w:pPr>
      <w:r>
        <w:t>[0381a19] 經。菩薩如(至)二諦如。</w:t>
      </w:r>
    </w:p>
    <w:p>
      <w:pPr/>
      <w:r>
        <w:rPr>
          <w:b/>
          <w:color w:val="667085"/>
          <w:sz w:val="18"/>
        </w:rPr>
        <w:t>한국어 직역</w:t>
      </w:r>
    </w:p>
    <w:p>
      <w:pPr>
        <w:pStyle w:val="TranslationText"/>
      </w:pPr>
      <w:r>
        <w:t>경문. “보살여 (중략) 이제여.”</w:t>
      </w:r>
    </w:p>
    <w:p>
      <w:pPr>
        <w:pStyle w:val="Heading3"/>
      </w:pPr>
      <w:r>
        <w:t>문단 0184  ·  [0381a19]</w:t>
      </w:r>
    </w:p>
    <w:p>
      <w:pPr/>
      <w:r>
        <w:rPr>
          <w:b/>
          <w:color w:val="667085"/>
          <w:sz w:val="18"/>
        </w:rPr>
        <w:t>원문</w:t>
      </w:r>
    </w:p>
    <w:p>
      <w:pPr>
        <w:pStyle w:val="SourceText"/>
      </w:pPr>
      <w:r>
        <w:t>[0381a19] 釋曰。自下第二能化生法二空。言菩薩如者。能化生空。所執菩薩。理非有故。六度四攝一切行如者。能化法空。能成菩薩六度等行。理非有故。二諦如者。非但能觀。所觀亦空。故言二諦如也。</w:t>
      </w:r>
    </w:p>
    <w:p>
      <w:pPr/>
      <w:r>
        <w:rPr>
          <w:b/>
          <w:color w:val="667085"/>
          <w:sz w:val="18"/>
        </w:rPr>
        <w:t>한국어 직역</w:t>
      </w:r>
    </w:p>
    <w:p>
      <w:pPr>
        <w:pStyle w:val="TranslationText"/>
      </w:pPr>
      <w:r>
        <w:t>해석하여 말한다. 이 아래 둘째는 교화하는 자의 생공과 법공이다. ‘보살여’라고 한 것은 교화하는 자의 생공이다. 집착된 보살은 이치상 존재하지 않기 때문이다. ‘육도·사섭·일체행의 여’라고 한 것은 교화하는 자의 법공이다. 보살을 이룰 수 있는 육도 등의 행도 이치상 존재하지 않기 때문이다. ‘이제여’라고 한 것은, 관하는 자만이 아니라 관찰되는 대상도 또한 공하므로, 이제여라고 말한 것이다.</w:t>
      </w:r>
    </w:p>
    <w:p>
      <w:pPr>
        <w:pStyle w:val="Heading3"/>
      </w:pPr>
      <w:r>
        <w:t>문단 0185  ·  [0381a24]</w:t>
      </w:r>
    </w:p>
    <w:p>
      <w:pPr/>
      <w:r>
        <w:rPr>
          <w:b/>
          <w:color w:val="667085"/>
          <w:sz w:val="18"/>
        </w:rPr>
        <w:t>원문</w:t>
      </w:r>
    </w:p>
    <w:p>
      <w:pPr>
        <w:pStyle w:val="SourceText"/>
      </w:pPr>
      <w:r>
        <w:t>[0381a24] 經。是故一切(至)無所有相。</w:t>
      </w:r>
    </w:p>
    <w:p>
      <w:pPr/>
      <w:r>
        <w:rPr>
          <w:b/>
          <w:color w:val="667085"/>
          <w:sz w:val="18"/>
        </w:rPr>
        <w:t>한국어 직역</w:t>
      </w:r>
    </w:p>
    <w:p>
      <w:pPr>
        <w:pStyle w:val="TranslationText"/>
      </w:pPr>
      <w:r>
        <w:t>경문. “그러므로 일체 (중략) 소유할 만한 상이 없다.”</w:t>
      </w:r>
    </w:p>
    <w:p>
      <w:pPr>
        <w:pStyle w:val="Heading3"/>
      </w:pPr>
      <w:r>
        <w:t>문단 0186  ·  [0381a24]</w:t>
      </w:r>
    </w:p>
    <w:p>
      <w:pPr/>
      <w:r>
        <w:rPr>
          <w:b/>
          <w:color w:val="667085"/>
          <w:sz w:val="18"/>
        </w:rPr>
        <w:t>원문</w:t>
      </w:r>
    </w:p>
    <w:p>
      <w:pPr>
        <w:pStyle w:val="SourceText"/>
      </w:pPr>
      <w:r>
        <w:t>[0381a24] 釋曰。第三結成空義。文別有二。初結一切法空。是故陰入下。結成二科空義。此上空相。義如本記。故不列敘。</w:t>
      </w:r>
    </w:p>
    <w:p>
      <w:pPr/>
      <w:r>
        <w:rPr>
          <w:b/>
          <w:color w:val="667085"/>
          <w:sz w:val="18"/>
        </w:rPr>
        <w:t>한국어 직역</w:t>
      </w:r>
    </w:p>
    <w:p>
      <w:pPr>
        <w:pStyle w:val="TranslationText"/>
      </w:pPr>
      <w:r>
        <w:t>해석하여 말한다. 셋째는 공의 뜻을 결성하는 것이다. 글에는 따로 두 가지가 있다. 처음에는 일체법이 공함을 결론짓고, ‘그러므로 음입’ 이하에서는 두 과(科)가 공하다는 뜻을 결성한다. 이 위의 공상은 뜻이 《본기》와 같으므로, 열거하여 서술하지 않는다.</w:t>
      </w:r>
    </w:p>
    <w:p>
      <w:pPr>
        <w:pStyle w:val="Heading3"/>
      </w:pPr>
      <w:r>
        <w:t>문단 0187  ·  [0381a28]</w:t>
      </w:r>
    </w:p>
    <w:p>
      <w:pPr/>
      <w:r>
        <w:rPr>
          <w:b/>
          <w:color w:val="667085"/>
          <w:sz w:val="18"/>
        </w:rPr>
        <w:t>원문</w:t>
      </w:r>
    </w:p>
    <w:p>
      <w:pPr>
        <w:pStyle w:val="SourceText"/>
      </w:pPr>
      <w:r>
        <w:t>[0381a28] 經。是為菩薩(至)般若波羅蜜。</w:t>
      </w:r>
    </w:p>
    <w:p>
      <w:pPr/>
      <w:r>
        <w:rPr>
          <w:b/>
          <w:color w:val="667085"/>
          <w:sz w:val="18"/>
        </w:rPr>
        <w:t>한국어 직역</w:t>
      </w:r>
    </w:p>
    <w:p>
      <w:pPr>
        <w:pStyle w:val="TranslationText"/>
      </w:pPr>
      <w:r>
        <w:t>경문. “이것이 보살의 (중략) 반야바라밀이다.”</w:t>
      </w:r>
    </w:p>
    <w:p>
      <w:pPr>
        <w:pStyle w:val="Heading3"/>
      </w:pPr>
      <w:r>
        <w:t>문단 0188  ·  [0381a28]</w:t>
      </w:r>
    </w:p>
    <w:p>
      <w:pPr/>
      <w:r>
        <w:rPr>
          <w:b/>
          <w:color w:val="667085"/>
          <w:sz w:val="18"/>
        </w:rPr>
        <w:t>원문</w:t>
      </w:r>
    </w:p>
    <w:p>
      <w:pPr>
        <w:pStyle w:val="SourceText"/>
      </w:pPr>
      <w:r>
        <w:t>[0381a28] 釋曰。第四結成護體。</w:t>
      </w:r>
    </w:p>
    <w:p>
      <w:pPr/>
      <w:r>
        <w:rPr>
          <w:b/>
          <w:color w:val="667085"/>
          <w:sz w:val="18"/>
        </w:rPr>
        <w:t>한국어 직역</w:t>
      </w:r>
    </w:p>
    <w:p>
      <w:pPr>
        <w:pStyle w:val="TranslationText"/>
      </w:pPr>
      <w:r>
        <w:t>해석하여 말한다. 넷째는 보호의 체를 결성하는 것이다.</w:t>
      </w:r>
    </w:p>
    <w:p>
      <w:pPr>
        <w:pStyle w:val="Heading3"/>
      </w:pPr>
      <w:r>
        <w:t>문단 0189  ·  [0381b01]</w:t>
      </w:r>
    </w:p>
    <w:p>
      <w:pPr/>
      <w:r>
        <w:rPr>
          <w:b/>
          <w:color w:val="667085"/>
          <w:sz w:val="18"/>
        </w:rPr>
        <w:t>원문</w:t>
      </w:r>
    </w:p>
    <w:p>
      <w:pPr>
        <w:pStyle w:val="SourceText"/>
      </w:pPr>
      <w:r>
        <w:t>[0381b01] 經。白佛言(至)為化眾生耶。</w:t>
      </w:r>
    </w:p>
    <w:p>
      <w:pPr/>
      <w:r>
        <w:rPr>
          <w:b/>
          <w:color w:val="667085"/>
          <w:sz w:val="18"/>
        </w:rPr>
        <w:t>한국어 직역</w:t>
      </w:r>
    </w:p>
    <w:p>
      <w:pPr>
        <w:pStyle w:val="TranslationText"/>
      </w:pPr>
      <w:r>
        <w:t>경문. “부처님께 아뢰었다. (중략) 중생을 교화하는 것입니까?”</w:t>
      </w:r>
    </w:p>
    <w:p>
      <w:pPr>
        <w:pStyle w:val="Heading3"/>
      </w:pPr>
      <w:r>
        <w:t>문단 0190  ·  [0381b01]</w:t>
      </w:r>
    </w:p>
    <w:p>
      <w:pPr/>
      <w:r>
        <w:rPr>
          <w:b/>
          <w:color w:val="667085"/>
          <w:sz w:val="18"/>
        </w:rPr>
        <w:t>원문</w:t>
      </w:r>
    </w:p>
    <w:p>
      <w:pPr>
        <w:pStyle w:val="SourceText"/>
      </w:pPr>
      <w:r>
        <w:t>[0381b01] 釋曰。第二問答重釋。文別有三。初明實相般若。次白佛言下。明觀照般若。後此經名味句下。讚文字般若。就實相中。先問。後答。此即問也。問有三意。初領上說。謂若諸法皆空爾者。次舉化事。謂護化眾生。後正設難。謂若皆空云何有菩薩化眾生耶。若依本記。釋難意云。若觀空則不能化。若言化則不觀空。二義相違。化云何成。</w:t>
      </w:r>
    </w:p>
    <w:p>
      <w:pPr/>
      <w:r>
        <w:rPr>
          <w:b/>
          <w:color w:val="667085"/>
          <w:sz w:val="18"/>
        </w:rPr>
        <w:t>한국어 직역</w:t>
      </w:r>
    </w:p>
    <w:p>
      <w:pPr>
        <w:pStyle w:val="TranslationText"/>
      </w:pPr>
      <w:r>
        <w:t>해석하여 말한다. 둘째는 문답으로 거듭 해석하는 것이다. 글에는 따로 세 가지가 있다. 처음은 실상반야를 밝힌다. 다음 ‘부처님께 아뢰었다’ 이하에서는 관조반야를 밝힌다. 뒤의 ‘이 경의 명·미·구’ 이하에서는 문자반야를 찬탄한다. 실상 가운데서는 먼저 묻고, 뒤에 답한다. 이것이 곧 물음이다. 질문에는 세 가지 뜻이 있다. 첫째는 앞의 설을 받아들이는 것이다. 곧 만약 모든 법이 모두 공하다면, 다음은 교화의 일을 든다. 곧 중생을 보호하고 교화하는 것이다. 뒤에는 바로 난문을 세운다. 곧 만약 모두 공하다면 어떻게 보살이 중생을 교화함이 있겠는가 하는 것이다. 《본기》에 의하면, 난문의 뜻을 해석하여 말한다. 만약 공을 관하면 곧 교화할 수 없고, 만약 교화한다고 말하면 곧 공을 관하지 않는 것이니, 두 뜻이 서로 어긋난다. 교화가 어떻게 성립하겠는가.</w:t>
      </w:r>
    </w:p>
    <w:p>
      <w:pPr>
        <w:pStyle w:val="Heading3"/>
      </w:pPr>
      <w:r>
        <w:t>문단 0191  ·  [0381b10]</w:t>
      </w:r>
    </w:p>
    <w:p>
      <w:pPr/>
      <w:r>
        <w:rPr>
          <w:b/>
          <w:color w:val="667085"/>
          <w:sz w:val="18"/>
        </w:rPr>
        <w:t>원문</w:t>
      </w:r>
    </w:p>
    <w:p>
      <w:pPr>
        <w:pStyle w:val="SourceText"/>
      </w:pPr>
      <w:r>
        <w:t>[0381b10] 經。大王法性色(至)常樂我淨。</w:t>
      </w:r>
    </w:p>
    <w:p>
      <w:pPr/>
      <w:r>
        <w:rPr>
          <w:b/>
          <w:color w:val="667085"/>
          <w:sz w:val="18"/>
        </w:rPr>
        <w:t>한국어 직역</w:t>
      </w:r>
    </w:p>
    <w:p>
      <w:pPr>
        <w:pStyle w:val="TranslationText"/>
      </w:pPr>
      <w:r>
        <w:t>경문. “대왕이여, 법성의 색은 (중략) 상·락·아·정에 이른다.”</w:t>
      </w:r>
    </w:p>
    <w:p>
      <w:pPr>
        <w:pStyle w:val="Heading3"/>
      </w:pPr>
      <w:r>
        <w:t>문단 0192  ·  [0381b10]</w:t>
      </w:r>
    </w:p>
    <w:p>
      <w:pPr/>
      <w:r>
        <w:rPr>
          <w:b/>
          <w:color w:val="667085"/>
          <w:sz w:val="18"/>
        </w:rPr>
        <w:t>원문</w:t>
      </w:r>
    </w:p>
    <w:p>
      <w:pPr>
        <w:pStyle w:val="SourceText"/>
      </w:pPr>
      <w:r>
        <w:t>[0381b10] 釋曰。自下第二如來正答。文別有三。初明依真觀空不化。後辨依俗能化眾生。前中有四。一舉境。二辨觀。三徵詰。四釋通。此舉境也。若依本記。境有二種。一者。五蘊。是地前境。二者。常樂我淨。是地上境。今解不爾。五蘊是所依境。常樂是能依境。如此二種境。通地前地上。</w:t>
      </w:r>
    </w:p>
    <w:p>
      <w:pPr/>
      <w:r>
        <w:rPr>
          <w:b/>
          <w:color w:val="667085"/>
          <w:sz w:val="18"/>
        </w:rPr>
        <w:t>한국어 직역</w:t>
      </w:r>
    </w:p>
    <w:p>
      <w:pPr>
        <w:pStyle w:val="TranslationText"/>
      </w:pPr>
      <w:r>
        <w:t>해석하여 말한다. 이 아래 둘째는 여래가 바로 답하는 것이다. 글에는 따로 세 가지가 있다. 처음은 진제에 의지하여 공을 관하므로 교화하지 않음을 밝힌다. 뒤에는 속제에 의지하여 능히 중생을 교화함을 밝힌다. 앞의 것 가운데 네 가지가 있다. 첫째는 경계를 든다. 둘째는 관을 밝힌다. 셋째는 힐문한다. 넷째는 해석하여 통하게 한다. 이것이 경계를 든 것이다. 《본기》에 의하면, 경계에는 두 종류가 있다. 첫째는 오온이다. 이는 지전의 경계이다. 둘째는 상·락·아·정이다. 이는 지상의 경계이다. 지금의 해석은 그렇지 않다. 오온은 의지되는 경계이고, 상·락은 의지하는 경계이다. 이와 같은 두 종류의 경계는 지전과 지상에 모두 통한다.</w:t>
      </w:r>
    </w:p>
    <w:p>
      <w:pPr>
        <w:pStyle w:val="Heading3"/>
      </w:pPr>
      <w:r>
        <w:t>문단 0193  ·  [0381b17]</w:t>
      </w:r>
    </w:p>
    <w:p>
      <w:pPr/>
      <w:r>
        <w:rPr>
          <w:b/>
          <w:color w:val="667085"/>
          <w:sz w:val="18"/>
        </w:rPr>
        <w:t>원문</w:t>
      </w:r>
    </w:p>
    <w:p>
      <w:pPr>
        <w:pStyle w:val="SourceText"/>
      </w:pPr>
      <w:r>
        <w:t>[0381b17] 經。不住色(至)不住非非色。</w:t>
      </w:r>
    </w:p>
    <w:p>
      <w:pPr/>
      <w:r>
        <w:rPr>
          <w:b/>
          <w:color w:val="667085"/>
          <w:sz w:val="18"/>
        </w:rPr>
        <w:t>한국어 직역</w:t>
      </w:r>
    </w:p>
    <w:p>
      <w:pPr>
        <w:pStyle w:val="TranslationText"/>
      </w:pPr>
      <w:r>
        <w:t>경문. “색에 머물지 않고 (중략) 비비색에도 머물지 않는다.”</w:t>
      </w:r>
    </w:p>
    <w:p>
      <w:pPr>
        <w:pStyle w:val="Heading3"/>
      </w:pPr>
      <w:r>
        <w:t>문단 0194  ·  [0381b17]</w:t>
      </w:r>
    </w:p>
    <w:p>
      <w:pPr/>
      <w:r>
        <w:rPr>
          <w:b/>
          <w:color w:val="667085"/>
          <w:sz w:val="18"/>
        </w:rPr>
        <w:t>원문</w:t>
      </w:r>
    </w:p>
    <w:p>
      <w:pPr>
        <w:pStyle w:val="SourceText"/>
      </w:pPr>
      <w:r>
        <w:t>[0381b17] 釋曰。第二辨觀。文別有二。初觀色陰。後類釋四陰。此即初也然釋此文。諸說不同。一本記云。不住色者。第一句遮色。色是色蘊。即質礙義。非色者。第二句遮四蘊。即了別心等。非非色者。第三句重遮色心。若具應言不住非色非非色。為存略故。但言非非色。此意釋云。能緣之智。觀彼真如。離色。離非色。雙離色非色也。一云。言不住者。謂內證智不執著故。名為不住。如攝大乘。色有三種。一分別色。即是遍計所執。二種類色。是依他起。三法性色。是圓成實。由三無性。遣三性色。故言不住色。乃至不住非非色。一云。法性真如。離四句。絕百非。言不住色等者。若具應言不住色。不住非色。不住亦色亦非色。不住非色非非色。以存略故。除第三句。及第四句中非色兩字。</w:t>
      </w:r>
    </w:p>
    <w:p>
      <w:pPr/>
      <w:r>
        <w:rPr>
          <w:b/>
          <w:color w:val="667085"/>
          <w:sz w:val="18"/>
        </w:rPr>
        <w:t>한국어 직역</w:t>
      </w:r>
    </w:p>
    <w:p>
      <w:pPr>
        <w:pStyle w:val="TranslationText"/>
      </w:pPr>
      <w:r>
        <w:t>해석하여 말한다. 둘째는 관을 밝힌다. 글에는 따로 두 가지가 있다. 처음은 색온을 관하고, 뒤에는 나머지 네 온을 유추하여 해석한다. 이것이 곧 처음이다. 그런데 이 글을 해석함에 여러 설이 같지 않다. 첫째, 《본기》에서는 말한다. ‘색에 머물지 않는다’는 것은 첫 번째 구절로 색을 막는 것이다. 색은 색온이고, 곧 질애의 뜻이다. ‘비색’이라는 것은 두 번째 구절로 나머지 네 온을 막는 것이다. 곧 분별하는 마음 등이다. ‘비비색’이라는 것은 세 번째 구절로 거듭 색과 마음을 함께 막는 것이다. 갖추어 말하면 ‘비색에도 머물지 않고 비비색에도 머물지 않는다’고 해야 한다. 간략함을 두기 위해 다만 ‘비비색’이라고 말하였다. 이 뜻을 해석하면, 능연의 지혜가 저 진여를 관하여 색을 떠나고, 비색을 떠나며, 색과 비색을 함께 떠난다는 것이다. 한 설에서는, ‘머물지 않는다’고 한 것은 내증지가 집착하지 않기 때문에 머물지 않는다고 이름한 것이다. 《섭대승론》과 같다. 색에는 세 종류가 있다. 첫째는 분별색이다. 곧 변계소집이다. 둘째는 종류색이다. 이는 의타기이다. 셋째는 법성색이다. 이는 원성실이다. 삼무성(三無性)에 의하여 세 성의 색을 보내 버리므로, ‘색에 머물지 않는다’고 말한다. 나아가 ‘비비색에도 머물지 않는다’고 한다. 한 설에서는, 법성진여는 사구를 떠나고, 백비를 끊었다. ‘색 등에 머물지 않는다’고 한 것은, 갖추어 말하면 ‘색에 머물지 않고, 비색에 머물지 않고, 역시 색이면서 역시 비색인 것에 머물지 않고, 색도 아니고 비색도 아닌 것에 머물지 않는다’고 해야 한다. 간략함을 두기 위해 세 번째 구절을 없애고, 또 네 번째 구절 가운데 ‘비색’ 두 글자를 생략하였다.</w:t>
      </w:r>
    </w:p>
    <w:p>
      <w:pPr>
        <w:pStyle w:val="Heading3"/>
      </w:pPr>
      <w:r>
        <w:t>문단 0195  ·  [0381c04]</w:t>
      </w:r>
    </w:p>
    <w:p>
      <w:pPr/>
      <w:r>
        <w:rPr>
          <w:b/>
          <w:color w:val="667085"/>
          <w:sz w:val="18"/>
        </w:rPr>
        <w:t>원문</w:t>
      </w:r>
    </w:p>
    <w:p>
      <w:pPr>
        <w:pStyle w:val="SourceText"/>
      </w:pPr>
      <w:r>
        <w:t>[0381c04] 經。乃至非非住。</w:t>
      </w:r>
    </w:p>
    <w:p>
      <w:pPr/>
      <w:r>
        <w:rPr>
          <w:b/>
          <w:color w:val="667085"/>
          <w:sz w:val="18"/>
        </w:rPr>
        <w:t>한국어 직역</w:t>
      </w:r>
    </w:p>
    <w:p>
      <w:pPr>
        <w:pStyle w:val="TranslationText"/>
      </w:pPr>
      <w:r>
        <w:t>경문. “나아가 비비주(非非住)에 이른다.”</w:t>
      </w:r>
    </w:p>
    <w:p>
      <w:pPr>
        <w:pStyle w:val="Heading3"/>
      </w:pPr>
      <w:r>
        <w:t>문단 0196  ·  [0381c04]</w:t>
      </w:r>
    </w:p>
    <w:p>
      <w:pPr/>
      <w:r>
        <w:rPr>
          <w:b/>
          <w:color w:val="667085"/>
          <w:sz w:val="18"/>
        </w:rPr>
        <w:t>원문</w:t>
      </w:r>
    </w:p>
    <w:p>
      <w:pPr>
        <w:pStyle w:val="SourceText"/>
      </w:pPr>
      <w:r>
        <w:t>[0381c04] 釋曰。第二類釋四蘊。而言不住非非住者。為存略故。舉後攝前。</w:t>
      </w:r>
    </w:p>
    <w:p>
      <w:pPr/>
      <w:r>
        <w:rPr>
          <w:b/>
          <w:color w:val="667085"/>
          <w:sz w:val="18"/>
        </w:rPr>
        <w:t>한국어 직역</w:t>
      </w:r>
    </w:p>
    <w:p>
      <w:pPr>
        <w:pStyle w:val="TranslationText"/>
      </w:pPr>
      <w:r>
        <w:t>해석하여 말한다. 둘째는 나머지 네 온을 유추하여 해석한다. 그런데 ‘비비주에 머물지 않는다’고 말한 것은 간략함을 두기 위해 뒤를 들어 앞을 포섭한 것이다.</w:t>
      </w:r>
    </w:p>
    <w:p>
      <w:pPr>
        <w:pStyle w:val="Heading3"/>
      </w:pPr>
      <w:r>
        <w:t>문단 0197  ·  [0381c06]</w:t>
      </w:r>
    </w:p>
    <w:p>
      <w:pPr/>
      <w:r>
        <w:rPr>
          <w:b/>
          <w:color w:val="667085"/>
          <w:sz w:val="18"/>
        </w:rPr>
        <w:t>원문</w:t>
      </w:r>
    </w:p>
    <w:p>
      <w:pPr>
        <w:pStyle w:val="SourceText"/>
      </w:pPr>
      <w:r>
        <w:t>[0381c06] 經。何以故。</w:t>
      </w:r>
    </w:p>
    <w:p>
      <w:pPr/>
      <w:r>
        <w:rPr>
          <w:b/>
          <w:color w:val="667085"/>
          <w:sz w:val="18"/>
        </w:rPr>
        <w:t>한국어 직역</w:t>
      </w:r>
    </w:p>
    <w:p>
      <w:pPr>
        <w:pStyle w:val="TranslationText"/>
      </w:pPr>
      <w:r>
        <w:t>경문. 무슨 까닭인가?</w:t>
      </w:r>
    </w:p>
    <w:p>
      <w:pPr>
        <w:pStyle w:val="Heading3"/>
      </w:pPr>
      <w:r>
        <w:t>문단 0198  ·  [0381c06]</w:t>
      </w:r>
    </w:p>
    <w:p>
      <w:pPr/>
      <w:r>
        <w:rPr>
          <w:b/>
          <w:color w:val="667085"/>
          <w:sz w:val="18"/>
        </w:rPr>
        <w:t>원문</w:t>
      </w:r>
    </w:p>
    <w:p>
      <w:pPr>
        <w:pStyle w:val="SourceText"/>
      </w:pPr>
      <w:r>
        <w:t>[0381c06] 釋曰。第三徵詰。此有兩釋。一云。豈不真如皆是一體。何故別釋諸蘊如耶。一云。既有真諦。如何不住。</w:t>
      </w:r>
    </w:p>
    <w:p>
      <w:pPr/>
      <w:r>
        <w:rPr>
          <w:b/>
          <w:color w:val="667085"/>
          <w:sz w:val="18"/>
        </w:rPr>
        <w:t>한국어 직역</w:t>
      </w:r>
    </w:p>
    <w:p>
      <w:pPr>
        <w:pStyle w:val="TranslationText"/>
      </w:pPr>
      <w:r>
        <w:t>해석하여 말한다. 셋째는 힐문이다. 여기에는 두 가지 해석이 있다. 한 설에서는, 진여는 모두 하나의 체가 아니겠는가. 어째서 여러 온의 여(如)를 따로 해석하는가. 한 설에서는, 이미 진제가 있는데, 어떻게 머물지 않는가.</w:t>
      </w:r>
    </w:p>
    <w:p>
      <w:pPr>
        <w:pStyle w:val="Heading3"/>
      </w:pPr>
      <w:r>
        <w:t>문단 0199  ·  [0381c09]</w:t>
      </w:r>
    </w:p>
    <w:p>
      <w:pPr/>
      <w:r>
        <w:rPr>
          <w:b/>
          <w:color w:val="667085"/>
          <w:sz w:val="18"/>
        </w:rPr>
        <w:t>원문</w:t>
      </w:r>
    </w:p>
    <w:p>
      <w:pPr>
        <w:pStyle w:val="SourceText"/>
      </w:pPr>
      <w:r>
        <w:t>[0381c09] 經。非色非非色如。</w:t>
      </w:r>
    </w:p>
    <w:p>
      <w:pPr/>
      <w:r>
        <w:rPr>
          <w:b/>
          <w:color w:val="667085"/>
          <w:sz w:val="18"/>
        </w:rPr>
        <w:t>한국어 직역</w:t>
      </w:r>
    </w:p>
    <w:p>
      <w:pPr>
        <w:pStyle w:val="TranslationText"/>
      </w:pPr>
      <w:r>
        <w:t>경문. “비색과 비비색의 여(如)이다.”</w:t>
      </w:r>
    </w:p>
    <w:p>
      <w:pPr>
        <w:pStyle w:val="Heading3"/>
      </w:pPr>
      <w:r>
        <w:t>문단 0200  ·  [0381c09]</w:t>
      </w:r>
    </w:p>
    <w:p>
      <w:pPr/>
      <w:r>
        <w:rPr>
          <w:b/>
          <w:color w:val="667085"/>
          <w:sz w:val="18"/>
        </w:rPr>
        <w:t>원문</w:t>
      </w:r>
    </w:p>
    <w:p>
      <w:pPr>
        <w:pStyle w:val="SourceText"/>
      </w:pPr>
      <w:r>
        <w:t>[0381c09] 釋曰。第四釋通。亦有兩釋。一釋前徵。云非色如即是非非色如。應說三句。略故說二。一釋後徵。云如者空義。即是真性。空無所住。故云不住。</w:t>
      </w:r>
    </w:p>
    <w:p>
      <w:pPr/>
      <w:r>
        <w:rPr>
          <w:b/>
          <w:color w:val="667085"/>
          <w:sz w:val="18"/>
        </w:rPr>
        <w:t>한국어 직역</w:t>
      </w:r>
    </w:p>
    <w:p>
      <w:pPr>
        <w:pStyle w:val="TranslationText"/>
      </w:pPr>
      <w:r>
        <w:t>해석하여 말한다. 넷째는 해석하여 통하게 하는 것이다. 또한 두 가지 해석이 있다. 첫째는 앞의 힐문을 해석한다. ‘비색의 여가 곧 비비색의 여이다’라고 한다. 마땅히 세 구절을 말해야 하나, 간략하기 때문에 둘만 설하였다. 하나는 뒤의 힐문을 해석한다. 여(如)란 공의 뜻이며, 곧 진실한 성품이다. 공하여 머무는 바가 없으므로 ‘머물지 않는다’고 말한다.</w:t>
      </w:r>
    </w:p>
    <w:p>
      <w:pPr>
        <w:pStyle w:val="Heading3"/>
      </w:pPr>
      <w:r>
        <w:t>문단 0201  ·  [0381c13]</w:t>
      </w:r>
    </w:p>
    <w:p>
      <w:pPr/>
      <w:r>
        <w:rPr>
          <w:b/>
          <w:color w:val="667085"/>
          <w:sz w:val="18"/>
        </w:rPr>
        <w:t>원문</w:t>
      </w:r>
    </w:p>
    <w:p>
      <w:pPr>
        <w:pStyle w:val="SourceText"/>
      </w:pPr>
      <w:r>
        <w:t>[0381c13] 經。世諦故(至)一切生性實故。</w:t>
      </w:r>
    </w:p>
    <w:p>
      <w:pPr/>
      <w:r>
        <w:rPr>
          <w:b/>
          <w:color w:val="667085"/>
          <w:sz w:val="18"/>
        </w:rPr>
        <w:t>한국어 직역</w:t>
      </w:r>
    </w:p>
    <w:p>
      <w:pPr>
        <w:pStyle w:val="TranslationText"/>
      </w:pPr>
      <w:r>
        <w:t>경문. “세속제이기 때문에 (중략) 모든 생의 성품이 실재하기 때문이다.”</w:t>
      </w:r>
    </w:p>
    <w:p>
      <w:pPr>
        <w:pStyle w:val="Heading3"/>
      </w:pPr>
      <w:r>
        <w:t>문단 0202  ·  [0381c13]</w:t>
      </w:r>
    </w:p>
    <w:p>
      <w:pPr/>
      <w:r>
        <w:rPr>
          <w:b/>
          <w:color w:val="667085"/>
          <w:sz w:val="18"/>
        </w:rPr>
        <w:t>원문</w:t>
      </w:r>
    </w:p>
    <w:p>
      <w:pPr>
        <w:pStyle w:val="SourceText"/>
      </w:pPr>
      <w:r>
        <w:t>[0381c13] 釋曰。自下第二依俗能化眾生。於中有二。初明二緣故見所化眾生。後乃至下。明有能化眾生。前中有三。初言世諦故三假故者。出其二因。言世諦故者。有云。世諦三種。一云色諦。四大為性。二者心諦。識界為性。三者空諦。空界為性。言三假故者。即謂法假受假名假。次言名見眾生者標宗。依二因故。有所化人。後言一切生性實故者。重出因也。本記云。謂非勝義中。實性可得。而俗諦中。一切四生。亦有實性義。此依受假。或有本云。一切法性實故者。通約三假。</w:t>
      </w:r>
    </w:p>
    <w:p>
      <w:pPr/>
      <w:r>
        <w:rPr>
          <w:b/>
          <w:color w:val="667085"/>
          <w:sz w:val="18"/>
        </w:rPr>
        <w:t>한국어 직역</w:t>
      </w:r>
    </w:p>
    <w:p>
      <w:pPr>
        <w:pStyle w:val="TranslationText"/>
      </w:pPr>
      <w:r>
        <w:t>해석하여 말한다. 이 아래 둘째는 세속에 의지하여 능히 중생을 교화함을 밝힌다. 그 가운데 두 가지가 있다. 처음은 두 인연 때문에 교화되는 중생을 본다는 것을 밝힌다. 뒤의 ‘나아가’ 이하에서는 교화하는 중생이 있음을 밝힌다. 앞의 것 가운데 세 가지가 있다. 처음 ‘세속제이기 때문에, 세 가지 가이기 때문에’라고 한 것은 그 두 원인을 드러낸 것이다. ‘세속제이기 때문에’라고 한 데 대해 어떤 이는 말한다. 세속제에는 세 종류가 있다. 첫째는 색제(色諦)이다. 사대를 성품으로 삼는다. 둘째는 심제(心諦)이다. 식계를 성품으로 삼는다. 셋째는 공제(空諦)이다. 공계를 성품으로 삼는다. ‘세 가지 가이기 때문에’라고 한 것은 곧 법가·수가·명가를 말한다. 다음 ‘중생을 본다고 이름한다’고 한 것은 종지를 표시한 것이다. 두 원인에 의하기 때문에 교화되는 사람이 있다. 뒤의 ‘모든 생의 성품이 실재하기 때문이다’라고 한 것은 거듭 원인을 드러낸 것이다. 《본기》에서 말한다. 곧 승의 가운데서는 실성(實性)을 얻을 수 있는 것이 아니지만, 세속제 가운데서는 모든 사생(四生)이 또한 실성이라는 뜻을 지닌다. 이는 수가(受假)에 의한 것이다. 혹 어떤 본에서는 말한다. ‘모든 법의 성품이 실재하기 때문이다’라고 한 것은 세 가지 가 전체에 통하여 약속한 것이다.</w:t>
      </w:r>
    </w:p>
    <w:p>
      <w:pPr>
        <w:pStyle w:val="EditorialNote"/>
      </w:pPr>
      <w:r>
        <w:t>교감·번역 메모 | [이문 주의] 원문은 `一切生性實故`이다. 뒤의 별본 `一切法性實故`와 구별하여 원문대로 번역하였다.</w:t>
      </w:r>
    </w:p>
    <w:p>
      <w:pPr>
        <w:pStyle w:val="Heading3"/>
      </w:pPr>
      <w:r>
        <w:t>문단 0203  ·  [0381c25]</w:t>
      </w:r>
    </w:p>
    <w:p>
      <w:pPr/>
      <w:r>
        <w:rPr>
          <w:b/>
          <w:color w:val="667085"/>
          <w:sz w:val="18"/>
        </w:rPr>
        <w:t>원문</w:t>
      </w:r>
    </w:p>
    <w:p>
      <w:pPr>
        <w:pStyle w:val="SourceText"/>
      </w:pPr>
      <w:r>
        <w:t>[0381c25] 經。乃至亦名見。</w:t>
      </w:r>
    </w:p>
    <w:p>
      <w:pPr/>
      <w:r>
        <w:rPr>
          <w:b/>
          <w:color w:val="667085"/>
          <w:sz w:val="18"/>
        </w:rPr>
        <w:t>한국어 직역</w:t>
      </w:r>
    </w:p>
    <w:p>
      <w:pPr>
        <w:pStyle w:val="TranslationText"/>
      </w:pPr>
      <w:r>
        <w:t>경문. “나아가 또한 견(見)이라고 이름한다.”</w:t>
      </w:r>
    </w:p>
    <w:p>
      <w:pPr>
        <w:pStyle w:val="Heading3"/>
      </w:pPr>
      <w:r>
        <w:t>문단 0204  ·  [0381c25]</w:t>
      </w:r>
    </w:p>
    <w:p>
      <w:pPr/>
      <w:r>
        <w:rPr>
          <w:b/>
          <w:color w:val="667085"/>
          <w:sz w:val="18"/>
        </w:rPr>
        <w:t>원문</w:t>
      </w:r>
    </w:p>
    <w:p>
      <w:pPr>
        <w:pStyle w:val="SourceText"/>
      </w:pPr>
      <w:r>
        <w:t>[0381c25] 釋曰。自下第二明有能化。於中有二。初約受假明有能化。後大王下。約名假以明能化。前中有二。初約正見。證有能化。後外道邪見。證其見義。七賢者。謂七方便。或可信行。法行。信解脫。見至。身證。慧解脫。俱解脫。廣如別章。四向四果。名為八聖。六十二見。義如別章。</w:t>
      </w:r>
    </w:p>
    <w:p>
      <w:pPr/>
      <w:r>
        <w:rPr>
          <w:b/>
          <w:color w:val="667085"/>
          <w:sz w:val="18"/>
        </w:rPr>
        <w:t>한국어 직역</w:t>
      </w:r>
    </w:p>
    <w:p>
      <w:pPr>
        <w:pStyle w:val="TranslationText"/>
      </w:pPr>
      <w:r>
        <w:t>해석하여 말한다. 이 아래 둘째는 교화하는 자가 있음을 밝힌다. 그 가운데 두 가지가 있다. 처음은 수가에 의하여 교화하는 자가 있음을 밝힌다. 뒤의 ‘대왕이여’ 이하에서는 명가에 의하여 교화하는 자를 밝힌다. 앞의 것 가운데 두 가지가 있다. 처음은 정견에 의하여 교화하는 자가 있음을 증명하고, 뒤에는 외도의 사견으로 그 ‘견’의 뜻을 증명한다. 칠현이란 칠방편을 말한다. 혹은 신행, 법행, 신해탈, 견지, 신증, 혜해탈, 구해탈이라고 할 수도 있다. 자세한 것은 별장과 같다. 사향과 사과를 팔성이라 이름한다. 육십이견의 뜻은 별장과 같다.</w:t>
      </w:r>
    </w:p>
    <w:p>
      <w:pPr>
        <w:pStyle w:val="Heading3"/>
      </w:pPr>
      <w:r>
        <w:t>문단 0205  ·  [0382a03]</w:t>
      </w:r>
    </w:p>
    <w:p>
      <w:pPr/>
      <w:r>
        <w:rPr>
          <w:b/>
          <w:color w:val="667085"/>
          <w:sz w:val="18"/>
        </w:rPr>
        <w:t>원문</w:t>
      </w:r>
    </w:p>
    <w:p>
      <w:pPr>
        <w:pStyle w:val="SourceText"/>
      </w:pPr>
      <w:r>
        <w:t>[0382a03] 經。大王(至)非非見一切法也。</w:t>
      </w:r>
    </w:p>
    <w:p>
      <w:pPr/>
      <w:r>
        <w:rPr>
          <w:b/>
          <w:color w:val="667085"/>
          <w:sz w:val="18"/>
        </w:rPr>
        <w:t>한국어 직역</w:t>
      </w:r>
    </w:p>
    <w:p>
      <w:pPr>
        <w:pStyle w:val="TranslationText"/>
      </w:pPr>
      <w:r>
        <w:t>경문. “대왕이여 (중략) 비비견으로 일체법을 본다.”</w:t>
      </w:r>
    </w:p>
    <w:p>
      <w:pPr>
        <w:pStyle w:val="Heading3"/>
      </w:pPr>
      <w:r>
        <w:t>문단 0206  ·  [0382a03]</w:t>
      </w:r>
    </w:p>
    <w:p>
      <w:pPr/>
      <w:r>
        <w:rPr>
          <w:b/>
          <w:color w:val="667085"/>
          <w:sz w:val="18"/>
        </w:rPr>
        <w:t>원문</w:t>
      </w:r>
    </w:p>
    <w:p>
      <w:pPr>
        <w:pStyle w:val="SourceText"/>
      </w:pPr>
      <w:r>
        <w:t>[0382a03] 釋曰。此依名假。證有能化。如經可知。</w:t>
      </w:r>
    </w:p>
    <w:p>
      <w:pPr/>
      <w:r>
        <w:rPr>
          <w:b/>
          <w:color w:val="667085"/>
          <w:sz w:val="18"/>
        </w:rPr>
        <w:t>한국어 직역</w:t>
      </w:r>
    </w:p>
    <w:p>
      <w:pPr>
        <w:pStyle w:val="TranslationText"/>
      </w:pPr>
      <w:r>
        <w:t>해석하여 말한다. 이는 명가에 의하여 교화하는 자가 있음을 증명한 것이다. 경문과 같으니 알 수 있다.</w:t>
      </w:r>
    </w:p>
    <w:p>
      <w:pPr>
        <w:pStyle w:val="Heading3"/>
      </w:pPr>
      <w:r>
        <w:t>문단 0207  ·  [0382a05]</w:t>
      </w:r>
    </w:p>
    <w:p>
      <w:pPr/>
      <w:r>
        <w:rPr>
          <w:b/>
          <w:color w:val="667085"/>
          <w:sz w:val="18"/>
        </w:rPr>
        <w:t>원문</w:t>
      </w:r>
    </w:p>
    <w:p>
      <w:pPr>
        <w:pStyle w:val="SourceText"/>
      </w:pPr>
      <w:r>
        <w:t>[0382a05] 經。白佛言(至)云何照。</w:t>
      </w:r>
    </w:p>
    <w:p>
      <w:pPr/>
      <w:r>
        <w:rPr>
          <w:b/>
          <w:color w:val="667085"/>
          <w:sz w:val="18"/>
        </w:rPr>
        <w:t>한국어 직역</w:t>
      </w:r>
    </w:p>
    <w:p>
      <w:pPr>
        <w:pStyle w:val="TranslationText"/>
      </w:pPr>
      <w:r>
        <w:t>경문. “부처님께 아뢰었다. (중략) 어떻게 비춥니까?”</w:t>
      </w:r>
    </w:p>
    <w:p>
      <w:pPr>
        <w:pStyle w:val="Heading3"/>
      </w:pPr>
      <w:r>
        <w:t>문단 0208  ·  [0382a05]</w:t>
      </w:r>
    </w:p>
    <w:p>
      <w:pPr/>
      <w:r>
        <w:rPr>
          <w:b/>
          <w:color w:val="667085"/>
          <w:sz w:val="18"/>
        </w:rPr>
        <w:t>원문</w:t>
      </w:r>
    </w:p>
    <w:p>
      <w:pPr>
        <w:pStyle w:val="SourceText"/>
      </w:pPr>
      <w:r>
        <w:t>[0382a05] 釋曰。自下第二問答分別觀照般若。先問。後答。今此問意。具如本記。有法者。是世俗境。非非法者。是真諦境。執諸法有。即增益謗。諸法非有。是損減謗。雙遮二謗。是故重言非非法。此難意云。為如俗諦有法故照。為如真諦非非法照。或可諸法同真際。等法性。離四句。絕百非。即是境空。如何般若有照用非。</w:t>
      </w:r>
    </w:p>
    <w:p>
      <w:pPr/>
      <w:r>
        <w:rPr>
          <w:b/>
          <w:color w:val="667085"/>
          <w:sz w:val="18"/>
        </w:rPr>
        <w:t>한국어 직역</w:t>
      </w:r>
    </w:p>
    <w:p>
      <w:pPr>
        <w:pStyle w:val="TranslationText"/>
      </w:pPr>
      <w:r>
        <w:t>해석하여 말한다. 이 아래 둘째는 문답으로 관조반야를 분별한다. 먼저 묻고, 뒤에 답한다. 이 질문의 뜻은 자세히는 《본기》와 같다. ‘유법(有法)’이라는 것은 세속의 경계이고, ‘비비법(非非法)’이라는 것은 진제의 경계이다. 모든 법이 있다고 집착하면 곧 증익방(增益謗)이고, 모든 법이 있지 않다고 하면 이는 손감방(損減謗)이다. 두 비방을 함께 막기 때문에 거듭 ‘비비법’이라고 말한다. 이 난문의 뜻은 말한다. 세속제의 유법처럼 비추는 것인가, 진제의 비비법처럼 비추는 것인가. 혹은 모든 법이 진제와 같고, 법성과 평등하여, 사구를 떠나고, 백비를 끊었으니, 곧 경계가 공한 것이다. 어떻게 반야에 비추는 작용이 있겠는가.</w:t>
      </w:r>
    </w:p>
    <w:p>
      <w:pPr>
        <w:pStyle w:val="Heading3"/>
      </w:pPr>
      <w:r>
        <w:t>문단 0209  ·  [0382a13]</w:t>
      </w:r>
    </w:p>
    <w:p>
      <w:pPr/>
      <w:r>
        <w:rPr>
          <w:b/>
          <w:color w:val="667085"/>
          <w:sz w:val="18"/>
        </w:rPr>
        <w:t>원문</w:t>
      </w:r>
    </w:p>
    <w:p>
      <w:pPr>
        <w:pStyle w:val="SourceText"/>
      </w:pPr>
      <w:r>
        <w:t>[0382a13] 經。大王(至)見非非法。</w:t>
      </w:r>
    </w:p>
    <w:p>
      <w:pPr/>
      <w:r>
        <w:rPr>
          <w:b/>
          <w:color w:val="667085"/>
          <w:sz w:val="18"/>
        </w:rPr>
        <w:t>한국어 직역</w:t>
      </w:r>
    </w:p>
    <w:p>
      <w:pPr>
        <w:pStyle w:val="TranslationText"/>
      </w:pPr>
      <w:r>
        <w:t>경문. “대왕이여 (중략) 비비법을 본다.”</w:t>
      </w:r>
    </w:p>
    <w:p>
      <w:pPr>
        <w:pStyle w:val="Heading3"/>
      </w:pPr>
      <w:r>
        <w:t>문단 0210  ·  [0382a13]</w:t>
      </w:r>
    </w:p>
    <w:p>
      <w:pPr/>
      <w:r>
        <w:rPr>
          <w:b/>
          <w:color w:val="667085"/>
          <w:sz w:val="18"/>
        </w:rPr>
        <w:t>원문</w:t>
      </w:r>
    </w:p>
    <w:p>
      <w:pPr>
        <w:pStyle w:val="SourceText"/>
      </w:pPr>
      <w:r>
        <w:t>[0382a13] 釋曰。自下第二如來正答。於中有二。初標宗略答。後法若下。依宗廣釋。此即略答。謂摩訶衍見非非法。以證空故。</w:t>
      </w:r>
    </w:p>
    <w:p>
      <w:pPr/>
      <w:r>
        <w:rPr>
          <w:b/>
          <w:color w:val="667085"/>
          <w:sz w:val="18"/>
        </w:rPr>
        <w:t>한국어 직역</w:t>
      </w:r>
    </w:p>
    <w:p>
      <w:pPr>
        <w:pStyle w:val="TranslationText"/>
      </w:pPr>
      <w:r>
        <w:t>해석하여 말한다. 이 아래 둘째는 여래가 바로 답하는 것이다. 그 가운데 두 가지가 있다. 처음은 종지를 표시하여 간략히 답하고, 뒤의 ‘법이 만약’ 이하에서는 종지에 의거하여 널리 해석한다. 이것이 곧 간략한 답이다. 곧 마하연은 비비법을 본다는 것이다. 공을 증득하기 때문이다.</w:t>
      </w:r>
    </w:p>
    <w:p>
      <w:pPr>
        <w:pStyle w:val="Heading3"/>
      </w:pPr>
      <w:r>
        <w:t>문단 0211  ·  [0382a17]</w:t>
      </w:r>
    </w:p>
    <w:p>
      <w:pPr/>
      <w:r>
        <w:rPr>
          <w:b/>
          <w:color w:val="667085"/>
          <w:sz w:val="18"/>
        </w:rPr>
        <w:t>원문</w:t>
      </w:r>
    </w:p>
    <w:p>
      <w:pPr>
        <w:pStyle w:val="SourceText"/>
      </w:pPr>
      <w:r>
        <w:t>[0382a17] 經。法若非非法是名非非法空。</w:t>
      </w:r>
    </w:p>
    <w:p>
      <w:pPr/>
      <w:r>
        <w:rPr>
          <w:b/>
          <w:color w:val="667085"/>
          <w:sz w:val="18"/>
        </w:rPr>
        <w:t>한국어 직역</w:t>
      </w:r>
    </w:p>
    <w:p>
      <w:pPr>
        <w:pStyle w:val="TranslationText"/>
      </w:pPr>
      <w:r>
        <w:t>경문. “법이 만약 비비법이라면 이를 비비법공이라 이름한다.”</w:t>
      </w:r>
    </w:p>
    <w:p>
      <w:pPr>
        <w:pStyle w:val="Heading3"/>
      </w:pPr>
      <w:r>
        <w:t>문단 0212  ·  [0382a17]</w:t>
      </w:r>
    </w:p>
    <w:p>
      <w:pPr/>
      <w:r>
        <w:rPr>
          <w:b/>
          <w:color w:val="667085"/>
          <w:sz w:val="18"/>
        </w:rPr>
        <w:t>원문</w:t>
      </w:r>
    </w:p>
    <w:p>
      <w:pPr>
        <w:pStyle w:val="SourceText"/>
      </w:pPr>
      <w:r>
        <w:t>[0382a17] 釋曰。自下依宗廣釋。於中有二。初廣釋非非法。後以般若波羅蜜空故下。釋能觀智照空及有。前中有二。初以非非法屬當空境。後歷門辨空。此即初也。謂所緣法若非非法者。於諸空中。名非非法空。</w:t>
      </w:r>
    </w:p>
    <w:p>
      <w:pPr/>
      <w:r>
        <w:rPr>
          <w:b/>
          <w:color w:val="667085"/>
          <w:sz w:val="18"/>
        </w:rPr>
        <w:t>한국어 직역</w:t>
      </w:r>
    </w:p>
    <w:p>
      <w:pPr>
        <w:pStyle w:val="TranslationText"/>
      </w:pPr>
      <w:r>
        <w:t>해석하여 말한다. 이 아래는 종지에 의하여 널리 해석한다. 그 가운데 두 가지가 있다. 처음은 비비법을 널리 해석하고, 뒤의 ‘반야바라밀이 공하기 때문에’ 이하에서는 능관지가 공과 유를 비추는 것을 해석한다. 앞의 것 가운데 두 가지가 있다. 처음은 비비법을 공경에 배속시키고, 뒤에는 여러 문을 거쳐 공을 분별한다. 이것이 곧 처음이다. 곧 반연되는 법이 비비법이라면 모든 공 가운데에서 비비법공이라 이름한다.</w:t>
      </w:r>
    </w:p>
    <w:p>
      <w:pPr>
        <w:pStyle w:val="Heading3"/>
      </w:pPr>
      <w:r>
        <w:t>문단 0213  ·  [0382a23]</w:t>
      </w:r>
    </w:p>
    <w:p>
      <w:pPr/>
      <w:r>
        <w:rPr>
          <w:b/>
          <w:color w:val="667085"/>
          <w:sz w:val="18"/>
        </w:rPr>
        <w:t>원문</w:t>
      </w:r>
    </w:p>
    <w:p>
      <w:pPr>
        <w:pStyle w:val="SourceText"/>
      </w:pPr>
      <w:r>
        <w:t>[0382a23] 經。法性空(至)十二緣空。</w:t>
      </w:r>
    </w:p>
    <w:p>
      <w:pPr/>
      <w:r>
        <w:rPr>
          <w:b/>
          <w:color w:val="667085"/>
          <w:sz w:val="18"/>
        </w:rPr>
        <w:t>한국어 직역</w:t>
      </w:r>
    </w:p>
    <w:p>
      <w:pPr>
        <w:pStyle w:val="TranslationText"/>
      </w:pPr>
      <w:r>
        <w:t>경문. “법성공에서 (중략) 십이연공에 이른다.”</w:t>
      </w:r>
    </w:p>
    <w:p>
      <w:pPr>
        <w:pStyle w:val="Heading3"/>
      </w:pPr>
      <w:r>
        <w:t>문단 0214  ·  [0382a23]</w:t>
      </w:r>
    </w:p>
    <w:p>
      <w:pPr/>
      <w:r>
        <w:rPr>
          <w:b/>
          <w:color w:val="667085"/>
          <w:sz w:val="18"/>
        </w:rPr>
        <w:t>원문</w:t>
      </w:r>
    </w:p>
    <w:p>
      <w:pPr>
        <w:pStyle w:val="SourceText"/>
      </w:pPr>
      <w:r>
        <w:t>[0382a23] 釋曰。自下第二歷門辨空。於中有二。初歷門辨空。後是法下。以生等相釋成空義。此即初也。謂非非法空。歷法差別。便成七空。七法空者。諸法實性。本性自空。不由智力。名法性空。通下六門。二者五蘊。三十二處。四十八界。此三科門。義如上說。五者六大。所謂四大及與空識。六者四諦。七者十二緣生。此上七門。皆是非非法。故說名為空。</w:t>
      </w:r>
    </w:p>
    <w:p>
      <w:pPr/>
      <w:r>
        <w:rPr>
          <w:b/>
          <w:color w:val="667085"/>
          <w:sz w:val="18"/>
        </w:rPr>
        <w:t>한국어 직역</w:t>
      </w:r>
    </w:p>
    <w:p>
      <w:pPr>
        <w:pStyle w:val="TranslationText"/>
      </w:pPr>
      <w:r>
        <w:t>해석하여 말한다. 이 아래 둘째는 여러 문을 거쳐 공을 분별한다. 그 가운데 두 가지가 있다. 처음은 여러 문을 거쳐 공을 분별하고, 뒤의 ‘이 법’ 이하에서는 생 등의 상으로 공의 뜻을 해석하여 성립시킨다. 이것이 곧 처음이다. 곧 비비법공이 법에 따라 차별되므로 곧 일곱 공을 이룬다. 일곱 법공이란, 모든 법의 실성은 본성이 스스로 공하여 지력(智力)에 의하지 않으므로 법성공이라 이름한다. 아래 여섯 문에 통한다. 둘째는 오온이고, 셋째는 십이처이며, 넷째는 십팔계이다. 이 세 과문은 뜻은 위에서 설한 것과 같다. 다섯째는 육대이니, 이른바 사대와 공·식이다. 여섯째는 사제이고, 일곱째는 십이연생이다. 이상 일곱 문은 모두 비비법이므로 공이라고 이름한다.</w:t>
      </w:r>
    </w:p>
    <w:p>
      <w:pPr>
        <w:pStyle w:val="Heading3"/>
      </w:pPr>
      <w:r>
        <w:t>문단 0215  ·  [0382b03]</w:t>
      </w:r>
    </w:p>
    <w:p>
      <w:pPr/>
      <w:r>
        <w:rPr>
          <w:b/>
          <w:color w:val="667085"/>
          <w:sz w:val="18"/>
        </w:rPr>
        <w:t>원문</w:t>
      </w:r>
    </w:p>
    <w:p>
      <w:pPr>
        <w:pStyle w:val="SourceText"/>
      </w:pPr>
      <w:r>
        <w:t>[0382b03] 經。是法即生(至)即空。</w:t>
      </w:r>
    </w:p>
    <w:p>
      <w:pPr/>
      <w:r>
        <w:rPr>
          <w:b/>
          <w:color w:val="667085"/>
          <w:sz w:val="18"/>
        </w:rPr>
        <w:t>한국어 직역</w:t>
      </w:r>
    </w:p>
    <w:p>
      <w:pPr>
        <w:pStyle w:val="TranslationText"/>
      </w:pPr>
      <w:r>
        <w:t>경문. “이 법은 곧 생하고 (중략) 곧 공하다.”</w:t>
      </w:r>
    </w:p>
    <w:p>
      <w:pPr>
        <w:pStyle w:val="Heading3"/>
      </w:pPr>
      <w:r>
        <w:t>문단 0216  ·  [0382b03]</w:t>
      </w:r>
    </w:p>
    <w:p>
      <w:pPr/>
      <w:r>
        <w:rPr>
          <w:b/>
          <w:color w:val="667085"/>
          <w:sz w:val="18"/>
        </w:rPr>
        <w:t>원문</w:t>
      </w:r>
    </w:p>
    <w:p>
      <w:pPr>
        <w:pStyle w:val="SourceText"/>
      </w:pPr>
      <w:r>
        <w:t>[0382b03] 釋曰。自下第二以生等相。釋成空義。文別有二。初就識蘊。以釋空義。後乃至下。類釋四蘊及一切法。前中有四。一標宗。二類釋。三徵詰。四釋通。此即標宗。謂五蘊中有五相故。說名為空。言即生等。自有二義。一就體說。即謂大乘宗。諸識生時。從因而起。假說為生。是不相應行蘊所攝。以此假故。不同薩婆多。實而非假。不相應故。不同經部。即說色等。名為生等。二依時名。即諸說不同。薩婆多宗。生在未來。住滅二相。皆在現在。於現在中。自有兩說。一云。二相即有前後。一云。二相無有前後。大毘婆沙。具有兩說。順正理師。說無前後。今依大乘。生住二相。皆有現在。自有兩說。一勝軍師云。二相前後。先生後住。二護法等說無前後。故成唯識破上坐部。如何一念而有二時。是故依時。亦名即也。如是諸法。不成實故。即有即空。</w:t>
      </w:r>
    </w:p>
    <w:p>
      <w:pPr/>
      <w:r>
        <w:rPr>
          <w:b/>
          <w:color w:val="667085"/>
          <w:sz w:val="18"/>
        </w:rPr>
        <w:t>한국어 직역</w:t>
      </w:r>
    </w:p>
    <w:p>
      <w:pPr>
        <w:pStyle w:val="TranslationText"/>
      </w:pPr>
      <w:r>
        <w:t>해석하여 말한다. 이 아래 둘째는 생 등의 상으로 공의 뜻을 해석하여 성립시킨다. 글에는 따로 두 가지가 있다. 처음은 식온에 나아가 공의 뜻을 해석하고, 뒤의 ‘나아가’ 이하에서는 나머지 네 온과 일체법을 유추하여 해석한다. 앞의 것 가운데 네 가지가 있다. 첫째는 종지를 표시한다. 둘째는 유추하여 해석한다. 셋째는 힐문한다. 넷째는 해석하여 통하게 한다. 이것이 곧 종지를 표시한 것이다. 곧 오온 가운데 다섯 상이 있기 때문에 공이라고 이름한다. ‘곧 생한다’ 등이라고 한 것은 본래 두 가지 뜻이 있다. 첫째는 체에 나아가 말한다. 곧 대승종에서는 모든 식이 생길 때 인으로부터 일어나므로 가설하여 생이라 한다. 이는 불상응행온에 포섭된다. 이것이 가법이기 때문에 살바다와 같지 않다. 저쪽은 실법이지 가법이 아니다. 불상응이기 때문이다. 또 경부와 같지 않다. 경부는 곧 색 등을 생 등이라고 이름한다. 둘째는 시에 의하여 이름한다. 곧 여러 설이 같지 않다. 살바다종에서는 생은 미래에 있고, 주와 멸 두 상은 모두 현재에 있다. 현재 가운데에도 본래 두 설이 있다. 한 설에서는, 두 상에 곧 앞뒤가 있다고 하고, 한 설에서는, 두 상에 앞뒤가 없다고 한다. 《대비바사론》에는 두 설이 모두 있다. 《순정리론》의 논사는 앞뒤가 없다고 설한다. 이제 대승에 의하면, 생과 주 두 상은 모두 현재에 있다. 본래 두 설이 있다. 첫째, 승군사는 말한다. 두 상에는 앞뒤가 있어 먼저 생하고 뒤에 머문다고 한다. 둘째, 호법 등은 앞뒤가 없다고 설한다. 그러므로 《성유식론》은 상좌부를 논파하면서, “어떻게 한 찰나에 두 때가 있을 수 있는가?”라고 한다. 그러므로 시간에 의하여도 또한 ‘곧’이라고 이름한다. 이와 같은 모든 법은 실재로 성립하지 않으므로 곧 유이면서 곧 공하다.</w:t>
      </w:r>
    </w:p>
    <w:p>
      <w:pPr>
        <w:pStyle w:val="Heading3"/>
      </w:pPr>
      <w:r>
        <w:t>문단 0217  ·  [0382b20]</w:t>
      </w:r>
    </w:p>
    <w:p>
      <w:pPr/>
      <w:r>
        <w:rPr>
          <w:b/>
          <w:color w:val="667085"/>
          <w:sz w:val="18"/>
        </w:rPr>
        <w:t>원문</w:t>
      </w:r>
    </w:p>
    <w:p>
      <w:pPr>
        <w:pStyle w:val="SourceText"/>
      </w:pPr>
      <w:r>
        <w:t>[0382b20] 經。剎那剎那(至)法滅。</w:t>
      </w:r>
    </w:p>
    <w:p>
      <w:pPr/>
      <w:r>
        <w:rPr>
          <w:b/>
          <w:color w:val="667085"/>
          <w:sz w:val="18"/>
        </w:rPr>
        <w:t>한국어 직역</w:t>
      </w:r>
    </w:p>
    <w:p>
      <w:pPr>
        <w:pStyle w:val="TranslationText"/>
      </w:pPr>
      <w:r>
        <w:t>경문. “찰나찰나에 (중략) 법이 멸한다.”</w:t>
      </w:r>
    </w:p>
    <w:p>
      <w:pPr>
        <w:pStyle w:val="Heading3"/>
      </w:pPr>
      <w:r>
        <w:t>문단 0218  ·  [0382b20]</w:t>
      </w:r>
    </w:p>
    <w:p>
      <w:pPr/>
      <w:r>
        <w:rPr>
          <w:b/>
          <w:color w:val="667085"/>
          <w:sz w:val="18"/>
        </w:rPr>
        <w:t>원문</w:t>
      </w:r>
    </w:p>
    <w:p>
      <w:pPr>
        <w:pStyle w:val="SourceText"/>
      </w:pPr>
      <w:r>
        <w:t>[0382b20] 釋曰。第二類釋。謂如初剎那。餘諸剎那亦如是。法生法住法滅。梵音剎那。此云極促時也。具足應言即空。准可知故。略而不說。</w:t>
      </w:r>
    </w:p>
    <w:p>
      <w:pPr/>
      <w:r>
        <w:rPr>
          <w:b/>
          <w:color w:val="667085"/>
          <w:sz w:val="18"/>
        </w:rPr>
        <w:t>한국어 직역</w:t>
      </w:r>
    </w:p>
    <w:p>
      <w:pPr>
        <w:pStyle w:val="TranslationText"/>
      </w:pPr>
      <w:r>
        <w:t>해석하여 말한다. 둘째는 유추하여 해석한다. 곧 첫 찰나와 같이 나머지 모든 찰나도 또한 그러하다. 법이 생하고 법이 머물며 법이 멸한다. 범어 ‘찰나’는 여기서는 지극히 짧은 시간이라고 번역한다. 갖추어 말하면 마땅히 ‘곧 공하다’고 해야 하나, 이에 준하여 알 수 있기 때문에 간략히 설하지 않았다.</w:t>
      </w:r>
    </w:p>
    <w:p>
      <w:pPr>
        <w:pStyle w:val="Heading3"/>
      </w:pPr>
      <w:r>
        <w:t>문단 0219  ·  [0382b24]</w:t>
      </w:r>
    </w:p>
    <w:p>
      <w:pPr/>
      <w:r>
        <w:rPr>
          <w:b/>
          <w:color w:val="667085"/>
          <w:sz w:val="18"/>
        </w:rPr>
        <w:t>원문</w:t>
      </w:r>
    </w:p>
    <w:p>
      <w:pPr>
        <w:pStyle w:val="SourceText"/>
      </w:pPr>
      <w:r>
        <w:t>[0382b24] 經。何以故。</w:t>
      </w:r>
    </w:p>
    <w:p>
      <w:pPr/>
      <w:r>
        <w:rPr>
          <w:b/>
          <w:color w:val="667085"/>
          <w:sz w:val="18"/>
        </w:rPr>
        <w:t>한국어 직역</w:t>
      </w:r>
    </w:p>
    <w:p>
      <w:pPr>
        <w:pStyle w:val="TranslationText"/>
      </w:pPr>
      <w:r>
        <w:t>경문. 무슨 까닭인가?</w:t>
      </w:r>
    </w:p>
    <w:p>
      <w:pPr>
        <w:pStyle w:val="Heading3"/>
      </w:pPr>
      <w:r>
        <w:t>문단 0220  ·  [0382b24]</w:t>
      </w:r>
    </w:p>
    <w:p>
      <w:pPr/>
      <w:r>
        <w:rPr>
          <w:b/>
          <w:color w:val="667085"/>
          <w:sz w:val="18"/>
        </w:rPr>
        <w:t>원문</w:t>
      </w:r>
    </w:p>
    <w:p>
      <w:pPr>
        <w:pStyle w:val="SourceText"/>
      </w:pPr>
      <w:r>
        <w:t>[0382b24] 釋曰。第三外人徵詰。生滅相違。如前所說。不應同時。如何說言即生即滅等也。或復有無相違。如何說言即有即空。</w:t>
      </w:r>
    </w:p>
    <w:p>
      <w:pPr/>
      <w:r>
        <w:rPr>
          <w:b/>
          <w:color w:val="667085"/>
          <w:sz w:val="18"/>
        </w:rPr>
        <w:t>한국어 직역</w:t>
      </w:r>
    </w:p>
    <w:p>
      <w:pPr>
        <w:pStyle w:val="TranslationText"/>
      </w:pPr>
      <w:r>
        <w:t>해석하여 말한다. 셋째는 외인이 힐문한 것이다. 생과 멸은 서로 어긋나므로 앞에서 말한 것과 같이 같은 때일 수 없다. 어떻게 ‘곧 생하면서 곧 멸한다’고 말할 수 있는가. 혹은 또 유와 무가 서로 어긋나는데 어떻게 ‘곧 유이면서 곧 공하다’고 말할 수 있는가.</w:t>
      </w:r>
    </w:p>
    <w:p>
      <w:pPr>
        <w:pStyle w:val="Heading3"/>
      </w:pPr>
      <w:r>
        <w:t>문단 0221  ·  [0382b27]</w:t>
      </w:r>
    </w:p>
    <w:p>
      <w:pPr/>
      <w:r>
        <w:rPr>
          <w:b/>
          <w:color w:val="667085"/>
          <w:sz w:val="18"/>
        </w:rPr>
        <w:t>원문</w:t>
      </w:r>
    </w:p>
    <w:p>
      <w:pPr>
        <w:pStyle w:val="SourceText"/>
      </w:pPr>
      <w:r>
        <w:t>[0382b27] 經。九十剎那(至)九百生滅。</w:t>
      </w:r>
    </w:p>
    <w:p>
      <w:pPr/>
      <w:r>
        <w:rPr>
          <w:b/>
          <w:color w:val="667085"/>
          <w:sz w:val="18"/>
        </w:rPr>
        <w:t>한국어 직역</w:t>
      </w:r>
    </w:p>
    <w:p>
      <w:pPr>
        <w:pStyle w:val="TranslationText"/>
      </w:pPr>
      <w:r>
        <w:t>경문. “구십 찰나에 (중략) 구백 생멸이 있다.”</w:t>
      </w:r>
    </w:p>
    <w:p>
      <w:pPr>
        <w:pStyle w:val="Heading3"/>
      </w:pPr>
      <w:r>
        <w:t>문단 0222  ·  [0382b27]</w:t>
      </w:r>
    </w:p>
    <w:p>
      <w:pPr/>
      <w:r>
        <w:rPr>
          <w:b/>
          <w:color w:val="667085"/>
          <w:sz w:val="18"/>
        </w:rPr>
        <w:t>원문</w:t>
      </w:r>
    </w:p>
    <w:p>
      <w:pPr>
        <w:pStyle w:val="SourceText"/>
      </w:pPr>
      <w:r>
        <w:t>[0382b27] 釋曰。第四世尊釋通。以九十小剎那。成一大念。一大念中一小剎那。復有九百生滅。是故前言生時即有滅也。或復多剎那為一念。是故念時假有非實。以非實故。即有即空。亦不相違。又大念時。分為三分。一分有三十三分。即成九十。一大念中。九十剎那。一剎那中。經九百生滅。若生滅合論。即有九百生滅。別論即有一千八百(一云九十剎那。經八萬一千生滅。方成一念。勘莊嚴論及大婆沙)。</w:t>
      </w:r>
    </w:p>
    <w:p>
      <w:pPr/>
      <w:r>
        <w:rPr>
          <w:b/>
          <w:color w:val="667085"/>
          <w:sz w:val="18"/>
        </w:rPr>
        <w:t>한국어 직역</w:t>
      </w:r>
    </w:p>
    <w:p>
      <w:pPr>
        <w:pStyle w:val="TranslationText"/>
      </w:pPr>
      <w:r>
        <w:t>해석하여 말한다. 넷째는 세존께서 해석하여 통하게 하신 것이다. 구십 소찰나로 하나의 대념을 이룬다. 하나의 대념 가운데 한 소찰나는 다시 구백의 생멸을 지닌다. 그러므로 앞에서 ‘생할 때 곧 멸이 있다’고 말한 것이다. 혹은 또 많은 찰나를 한 생각으로 삼는다. 그러므로 한 생각의 때는 가유이고 실재가 아니다. 실재가 아니기 때문에 곧 유이면서 곧 공하고, 또한 서로 어긋나지 않는다. 또 대념의 때를 세 부분으로 나누면, 한 부분마다 서른세 부분이 있으니, 곧 구십이 된다. 한 대념 가운데 구십 찰나가 있고, 한 찰나 가운데 구백 생멸을 거친다. 만약 생멸을 합하여 논하면 곧 구백 생멸이 있고, 따로 논하면 곧 천팔백이 있다. (한 설에서는 구십 찰나가 팔만 일천 생멸을 거쳐야 비로소 한 생각을 이룬다고 한다. 《장엄론》과 《대비바사론》을 대조해 살펴보아야 한다.)</w:t>
      </w:r>
    </w:p>
    <w:p>
      <w:pPr>
        <w:pStyle w:val="EditorialNote"/>
      </w:pPr>
      <w:r>
        <w:t>교감·번역 메모 | [교감 지시어] `勘莊嚴論及大婆沙`는 두 논서를 대조하여 살피라는 지시로 옮겼다.</w:t>
      </w:r>
    </w:p>
    <w:p>
      <w:pPr>
        <w:pStyle w:val="Heading3"/>
      </w:pPr>
      <w:r>
        <w:t>문단 0223  ·  [0382c07]</w:t>
      </w:r>
    </w:p>
    <w:p>
      <w:pPr/>
      <w:r>
        <w:rPr>
          <w:b/>
          <w:color w:val="667085"/>
          <w:sz w:val="18"/>
        </w:rPr>
        <w:t>원문</w:t>
      </w:r>
    </w:p>
    <w:p>
      <w:pPr>
        <w:pStyle w:val="SourceText"/>
      </w:pPr>
      <w:r>
        <w:t>[0382c07] 經。乃至色一切法亦如是。</w:t>
      </w:r>
    </w:p>
    <w:p>
      <w:pPr/>
      <w:r>
        <w:rPr>
          <w:b/>
          <w:color w:val="667085"/>
          <w:sz w:val="18"/>
        </w:rPr>
        <w:t>한국어 직역</w:t>
      </w:r>
    </w:p>
    <w:p>
      <w:pPr>
        <w:pStyle w:val="TranslationText"/>
      </w:pPr>
      <w:r>
        <w:t>경문. “나아가 색과 일체법도 또한 이와 같다.”</w:t>
      </w:r>
    </w:p>
    <w:p>
      <w:pPr>
        <w:pStyle w:val="Heading3"/>
      </w:pPr>
      <w:r>
        <w:t>문단 0224  ·  [0382c07]</w:t>
      </w:r>
    </w:p>
    <w:p>
      <w:pPr/>
      <w:r>
        <w:rPr>
          <w:b/>
          <w:color w:val="667085"/>
          <w:sz w:val="18"/>
        </w:rPr>
        <w:t>원문</w:t>
      </w:r>
    </w:p>
    <w:p>
      <w:pPr>
        <w:pStyle w:val="SourceText"/>
      </w:pPr>
      <w:r>
        <w:t>[0382c07] 釋曰。此即第二類釋四蘊及一切法。謂如前識蘊。即住即滅。即有即空。乃至受想行色五蘊以外。從有後十二緣等諸門。亦如是。</w:t>
      </w:r>
    </w:p>
    <w:p>
      <w:pPr/>
      <w:r>
        <w:rPr>
          <w:b/>
          <w:color w:val="667085"/>
          <w:sz w:val="18"/>
        </w:rPr>
        <w:t>한국어 직역</w:t>
      </w:r>
    </w:p>
    <w:p>
      <w:pPr>
        <w:pStyle w:val="TranslationText"/>
      </w:pPr>
      <w:r>
        <w:t>해석하여 말한다. 이것이 곧 둘째로 나머지 네 온과 일체법을 유추하여 해석한 것이다. 곧 앞의 식온과 같이 곧 머물면서 곧 멸하고, 곧 유이면서 곧 공하다. 나아가 수·상·행·색의 오온 이외에도 유(有) 뒤의 십이연 등 여러 문으로부터 또한 이와 같다.</w:t>
      </w:r>
    </w:p>
    <w:p>
      <w:pPr>
        <w:pStyle w:val="Heading3"/>
      </w:pPr>
      <w:r>
        <w:t>문단 0225  ·  [0382c11]</w:t>
      </w:r>
    </w:p>
    <w:p>
      <w:pPr/>
      <w:r>
        <w:rPr>
          <w:b/>
          <w:color w:val="667085"/>
          <w:sz w:val="18"/>
        </w:rPr>
        <w:t>원문</w:t>
      </w:r>
    </w:p>
    <w:p>
      <w:pPr>
        <w:pStyle w:val="SourceText"/>
      </w:pPr>
      <w:r>
        <w:t>[0382c11] 經。以般若(至)一切法空。</w:t>
      </w:r>
    </w:p>
    <w:p>
      <w:pPr/>
      <w:r>
        <w:rPr>
          <w:b/>
          <w:color w:val="667085"/>
          <w:sz w:val="18"/>
        </w:rPr>
        <w:t>한국어 직역</w:t>
      </w:r>
    </w:p>
    <w:p>
      <w:pPr>
        <w:pStyle w:val="TranslationText"/>
      </w:pPr>
      <w:r>
        <w:t>경문. “반야로써 (중략) 일체법이 공하다.”</w:t>
      </w:r>
    </w:p>
    <w:p>
      <w:pPr>
        <w:pStyle w:val="Heading3"/>
      </w:pPr>
      <w:r>
        <w:t>문단 0226  ·  [0382c11]</w:t>
      </w:r>
    </w:p>
    <w:p>
      <w:pPr/>
      <w:r>
        <w:rPr>
          <w:b/>
          <w:color w:val="667085"/>
          <w:sz w:val="18"/>
        </w:rPr>
        <w:t>원문</w:t>
      </w:r>
    </w:p>
    <w:p>
      <w:pPr>
        <w:pStyle w:val="SourceText"/>
      </w:pPr>
      <w:r>
        <w:t>[0382c11] 釋曰。自下第二辨能觀智照空乃有。於中有二。初明照空及有。後善男子下。辨觀得失。前中有二。初明照空。後但法集故下。明其證有。是故本記分為兩節。初即無相。後即有相。言無相者。非但無所照。亦無能照。照無所照。是了義說。故大只經名真實般若。言有相者。攝引凡聖。無量教門。有十地可修。佛果可得。無照說照。是不了義。故大品經云名相似般若。就證空中。文分為二。初明般若證境空相。後因空下。辨一切法空之分齊。此即初也。般若波羅蜜者。是能觀智。有生等故。亦名為空。以智空故。能證三空。一不見緣者。不見十二緣。二不見諦者。不見四諦。三乃至一切者。不見六大法。乃至五陰有法空。此即從後向前釋也。言不見者。離分別見。故言不見。非謂不證故名不見。</w:t>
      </w:r>
    </w:p>
    <w:p>
      <w:pPr/>
      <w:r>
        <w:rPr>
          <w:b/>
          <w:color w:val="667085"/>
          <w:sz w:val="18"/>
        </w:rPr>
        <w:t>한국어 직역</w:t>
      </w:r>
    </w:p>
    <w:p>
      <w:pPr>
        <w:pStyle w:val="TranslationText"/>
      </w:pPr>
      <w:r>
        <w:t>해석하여 말한다. 이 아래 둘째는 능관지가 공과 유를 비추는 것을 밝힌다. 그 가운데 두 가지가 있다. 처음은 공과 유를 비추는 것을 밝히고, 뒤의 ‘선남자여’ 이하에서는 관의 득실을 분별한다. 앞의 것 가운데 두 가지가 있다. 처음은 공을 비추는 것을 밝히고, 뒤의 ‘다만 법이 모이기 때문에’ 이하에서는 유를 증득함을 밝힌다. 그러므로 《본기》에서는 두 절로 나눈다. 처음은 곧 무상(無相)이고, 뒤는 곧 유상(有相)이다. ‘무상(無相)’이라고 한 것은, 비추는 대상이 없을 뿐 아니라 비추는 자도 또한 없다. 비추되 비추는 바가 없는 것은 요의설이다. 그러므로 《대지경》에서는 진실반야라고 이름한다. ‘유상’이라고 한 것은, 범부와 성인을 이끌어 포섭하는 무량한 교문에는 닦을 십지가 있고 얻을 불과가 있다. 비춤이 없으나 비춘다고 설하는 것은 불요의이다. 그러므로 《대품경》에서는 상사반야라고 이름한다. 공을 증득하는 가운데에는 글이 두 부분으로 나뉜다. 처음은 반야가 경계의 공상을 증득함을 밝히고, 뒤의 ‘인공(因空)’ 이하에서는 일체법이 공한 범위를 분별한다. 이것이 곧 처음이다. 반야바라밀은 능관지이다. 생 등이 있기 때문에 또한 공이라 이름한다. 지혜가 공하기 때문에 세 가지 공을 증득할 수 있다. 첫째 ‘연(緣)을 보지 않는다’는 것은 십이연을 보지 않는 것이다. 둘째 ‘제를 보지 않는다’는 것은 사제를 보지 않는 것이다. 셋째 ‘나아가 일체’라는 것은 육대법을 보지 않는 것이다. 나아가 오음의 유법공(有法空)에 이른다. 이는 곧 뒤에서 앞으로 거슬러 해석한 것이다. ‘보지 않는다’고 한 것은 분별견을 떠난 것이므로 보지 않는다고 말한 것이다. 증득하지 않음을 보지 않는다고 한 것이 아니다.</w:t>
      </w:r>
    </w:p>
    <w:p>
      <w:pPr>
        <w:pStyle w:val="EditorialNote"/>
      </w:pPr>
      <w:r>
        <w:t>교감·번역 메모 | [판독·이문 불확실] 원문은 `大只經`이다. 문맥상 다른 경명 가능성이 있으나 외부 판본 대조 없이 교정하지 않았다.</w:t>
      </w:r>
    </w:p>
    <w:p>
      <w:pPr>
        <w:pStyle w:val="Heading3"/>
      </w:pPr>
      <w:r>
        <w:t>문단 0227  ·  [0382c27]</w:t>
      </w:r>
    </w:p>
    <w:p>
      <w:pPr/>
      <w:r>
        <w:rPr>
          <w:b/>
          <w:color w:val="667085"/>
          <w:sz w:val="18"/>
        </w:rPr>
        <w:t>원문</w:t>
      </w:r>
    </w:p>
    <w:p>
      <w:pPr>
        <w:pStyle w:val="SourceText"/>
      </w:pPr>
      <w:r>
        <w:t>[0382c27] 經。內空(至)空空故空。</w:t>
      </w:r>
    </w:p>
    <w:p>
      <w:pPr/>
      <w:r>
        <w:rPr>
          <w:b/>
          <w:color w:val="667085"/>
          <w:sz w:val="18"/>
        </w:rPr>
        <w:t>한국어 직역</w:t>
      </w:r>
    </w:p>
    <w:p>
      <w:pPr>
        <w:pStyle w:val="TranslationText"/>
      </w:pPr>
      <w:r>
        <w:t>경문. “내공에서 (중략) 공공이므로 공함에 이른다.”</w:t>
      </w:r>
    </w:p>
    <w:p>
      <w:pPr>
        <w:pStyle w:val="Heading3"/>
      </w:pPr>
      <w:r>
        <w:t>문단 0228  ·  [0382c27]</w:t>
      </w:r>
    </w:p>
    <w:p>
      <w:pPr/>
      <w:r>
        <w:rPr>
          <w:b/>
          <w:color w:val="667085"/>
          <w:sz w:val="18"/>
        </w:rPr>
        <w:t>원문</w:t>
      </w:r>
    </w:p>
    <w:p>
      <w:pPr>
        <w:pStyle w:val="SourceText"/>
      </w:pPr>
      <w:r>
        <w:t>[0382c27] 釋曰。第二辨一切法空之分齊。有十二種。謂內空等。然此空相。如智度論五十一說。然彼論本。卷數多少。諸本不定。或四十六。故彼文云。內謂內法。即內六處。此中眼由眼空。何以故。非常非壞。本性爾故。耳等亦然。外謂外法。即外六處。內外謂內外法。即十二處。准上應知。有為空。謂欲等三界。無為空者。無生無住。無異無滅。無始空者。謂無初中後可得。及無往來際可得。言性空者。彼云本性空。謂一切法本性。若有為法性。若無為法性。皆非三乘所作。第一義空者。彼云勝義空。謂涅槃此勝義。由勝義空。般若波羅蜜多者。如名可知。因空者。解云六度空。佛果空者。解云菩提涅槃空。空空故空者。智度論云。一切法空。此空由空空。又彼論云。問諸空後皆云非常非滅故。此義云何。答曰。若人不知此空。必墮二邊。若常若滅。所以者何。若諸法實有。則無滅義。墮在常中。如人云一舍入一舍。眼雖不見。不名為無。諸法亦爾。從本來世入現現在世。從現在世入過去世。如是則不滅。行者以有為患。用空破有。心復貴空著於空者。則墮斷滅。以是故。行是空以破有。亦不著空。離是二邊。以中道行。行是十八空。以大悲心。為度眾生。是故十八空後皆云非常非非滅。是名摩訶衍。若異此者。則是戲論狂人。於佛法中。空無所得。如人於珍寶聚中。取水精珠。眼見雖好。價無所直。廣如彼說。諸論同異。具如別章。</w:t>
      </w:r>
    </w:p>
    <w:p>
      <w:pPr/>
      <w:r>
        <w:rPr>
          <w:b/>
          <w:color w:val="667085"/>
          <w:sz w:val="18"/>
        </w:rPr>
        <w:t>한국어 직역</w:t>
      </w:r>
    </w:p>
    <w:p>
      <w:pPr>
        <w:pStyle w:val="TranslationText"/>
      </w:pPr>
      <w:r>
        <w:t>해석하여 말한다. 둘째는 일체법이 공한 범위를 분별한다. 열두 종류가 있다. 곧 내공 등이다. 그런데 이 공의 모습은 《대지도론》 제51권에서 설한 것과 같다. 다만 그 논의 본은 권수의 많고 적음이 여러 본에서 일정하지 않다. 혹은 46권이라고도 한다. 그러므로 그 글에서 말한다. ‘내’란 내법을 말하니, 곧 안의 육처이다. 이 가운데 눈은 눈이 공하기 때문이다. 무슨 까닭인가? 항상한 것도 아니고 무너지는 것도 아니며, 본성이 그러하기 때문이다. 귀 등도 또한 그러하다. ‘외’란 외법을 말하니, 곧 바깥의 육처이다. ‘내외’란 내외의 법을 말하니, 곧 십이처이다. 위에 준하여 알아야 한다. 유위공은 욕계 등 삼계를 말한다. 무위공이란 생함도 없고 머묾도 없으며, 달라짐도 없고 멸함도 없는 것이다. 무시공이란 처음·중간·끝을 얻을 수 없고, 가고 오는 끝도 얻을 수 없는 것을 말한다. 성공(性空)이라고 한 것은, 그 논에서는 본성공이라고 한다. 곧 일체법의 본성은, 유위법의 성품이든 무위법의 성품이든, 모두 삼승이 만든 것이 아니다. 제일의공이란 그 논에서는 승의공이라고 한다. 곧 열반이 이 승의이다. 승의가 공하기 때문에, 반야바라밀다라는 것은 이름과 같이 알 수 있다. 인공(因空)이란 해석하면 육도가 공한 것이다. 불과공(佛果空)이란 해석하면 보리와 열반이 공한 것이다. ‘공공이므로 공하다’고 한 것은, 《대지도론》에서 말한다. “일체법이 공한데, 이 공도 공공에 의하여 공하다.” 또 그 논에서 말한다. “묻는다. 모든 공의 뒤에서 모두 ‘항상한 것도 아니고 멸한 것도 아니기 때문이다’라고 하는데, 이 뜻은 무엇인가? 답한다. 만약 사람이 이 공을 알지 못하면 반드시 두 극단에 떨어지니, 상견이거나 단멸견이다. 무슨 까닭인가? 만약 모든 법이 실제로 있다면 곧 멸한다는 뜻이 없으므로 상견 가운데 떨어진다. 마치 어떤 사람이 한 집에서 다른 집으로 들어가면 눈에는 비록 보이지 않더라도 없다고 이름하지 않는 것과 같다. 모든 법도 또한 그러하여, 본래의 세상에서 현재의 세상으로 들어오고, 현재의 세상에서 과거의 세상으로 들어간다면, 이와 같아서는 곧 멸하지 않는다. 행자가 유를 근심거리로 여겨 공으로 유를 깨뜨린 뒤, 마음이 다시 공을 귀하게 여겨 공에 집착하면 곧 단멸에 떨어진다. 그러므로 이 공을 행하여 유를 깨뜨리되 또한 공에도 집착하지 않고, 이 두 극단을 떠나 중도의 행으로써 이 십팔공을 행하며, 대비심으로 중생을 제도한다. 그러므로 십팔공 뒤에는 모두 ‘항상한 것도 아니고 비멸도 아니다’라고 한다. 이를 마하연이라 이름한다. 만약 이와 다르다면 곧 희론하는 미친 사람이다. 불법 가운데에서 공하여 얻는 바가 없다. 마치 사람이 보배더미 가운데에서 수정 구슬을 취하는 것과 같아, 눈으로 보기에는 비록 좋지만 값어치는 없다.” 자세한 것은 그 논에서 설한 것과 같다. 여러 논서의 같고 다름은 자세한 것은 별장과 같다.</w:t>
      </w:r>
    </w:p>
    <w:p>
      <w:pPr>
        <w:pStyle w:val="EditorialNote"/>
      </w:pPr>
      <w:r>
        <w:t>교감·번역 메모 | [판독·구문 불확실] 원문은 `或四十六`이다. 권수를 가리키는 것으로 보이나 단위어가 생략된 듯하여 임의 보충하지 않았다.</w:t>
      </w:r>
    </w:p>
    <w:p>
      <w:pPr>
        <w:pStyle w:val="EditorialNote"/>
      </w:pPr>
      <w:r>
        <w:t>교감·번역 메모 | [원문 중복] 원문은 `從本來世入現現在世`로 `現`이 중복된다. 중복을 삭제하지 않았다.</w:t>
      </w:r>
    </w:p>
    <w:p>
      <w:pPr>
        <w:pStyle w:val="EditorialNote"/>
      </w:pPr>
      <w:r>
        <w:t>교감·번역 메모 | [판독·이문 불확실] 원문은 `非常非非滅`이다. 앞의 인용 설명과 형태가 어긋나지만 원문을 임의로 `非常非滅` 등으로 고치지 않았다.</w:t>
      </w:r>
    </w:p>
    <w:p>
      <w:pPr>
        <w:pStyle w:val="EditorialNote"/>
      </w:pPr>
      <w:r>
        <w:t>교감·번역 메모 | [판독·이문 불확실] 원문은 `價無所直`이다. 문맥상 `值` 계열의 이문 가능성이 있으나 원문대로 보존하였다.</w:t>
      </w:r>
    </w:p>
    <w:p>
      <w:pPr>
        <w:pStyle w:val="Heading3"/>
      </w:pPr>
      <w:r>
        <w:t>문단 0229  ·  [0383a26]</w:t>
      </w:r>
    </w:p>
    <w:p>
      <w:pPr/>
      <w:r>
        <w:rPr>
          <w:b/>
          <w:color w:val="667085"/>
          <w:sz w:val="18"/>
        </w:rPr>
        <w:t>원문</w:t>
      </w:r>
    </w:p>
    <w:p>
      <w:pPr>
        <w:pStyle w:val="SourceText"/>
      </w:pPr>
      <w:r>
        <w:t>[0383a26] 經。但法集故(至)名集故有。</w:t>
      </w:r>
    </w:p>
    <w:p>
      <w:pPr/>
      <w:r>
        <w:rPr>
          <w:b/>
          <w:color w:val="667085"/>
          <w:sz w:val="18"/>
        </w:rPr>
        <w:t>한국어 직역</w:t>
      </w:r>
    </w:p>
    <w:p>
      <w:pPr>
        <w:pStyle w:val="TranslationText"/>
      </w:pPr>
      <w:r>
        <w:t>경문. “다만 법이 모였기 때문에 존재하고 (중략) 이름이 모였기 때문에 존재한다.”</w:t>
      </w:r>
    </w:p>
    <w:p>
      <w:pPr>
        <w:pStyle w:val="Heading3"/>
      </w:pPr>
      <w:r>
        <w:t>문단 0230  ·  [0383a26]</w:t>
      </w:r>
    </w:p>
    <w:p>
      <w:pPr/>
      <w:r>
        <w:rPr>
          <w:b/>
          <w:color w:val="667085"/>
          <w:sz w:val="18"/>
        </w:rPr>
        <w:t>원문</w:t>
      </w:r>
    </w:p>
    <w:p>
      <w:pPr>
        <w:pStyle w:val="SourceText"/>
      </w:pPr>
      <w:r>
        <w:t>[0383a26] 釋曰。第二辨其照。有八有不同。若依本記。文有三節。初約三假。言法集故有者。是真實性。受集故有者。是依他性。名集故有者。是分別性。次辨因果有。言因集故有者。分別真實二種境界。能生心故。名之為因。言果集故有者。是依他性。從境生故。因之為果。後明階位。言十行故有者。此即道中。始從十信。乃至十地。是依他起。言佛果故有者。此即道後。是真實性。言乃至六道一切有者。此即道前。分別依他二種性也。今解八有。大分為三。一三假門。二四諦門。三界趣生等門。言三假者。如上序品引大品說。</w:t>
      </w:r>
    </w:p>
    <w:p>
      <w:pPr/>
      <w:r>
        <w:rPr>
          <w:b/>
          <w:color w:val="667085"/>
          <w:sz w:val="18"/>
        </w:rPr>
        <w:t>한국어 직역</w:t>
      </w:r>
    </w:p>
    <w:p>
      <w:pPr>
        <w:pStyle w:val="TranslationText"/>
      </w:pPr>
      <w:r>
        <w:t>해석하여 말한다. 둘째는 그 비춤을 분별한 것이다. 여덟 가지 ‘유(有)’가 서로 다르다. 《본기》에 의하면, 글에는 세 절이 있다. 처음은 삼가(三假)에 의거한다. ‘법이 모였기 때문에 존재한다’고 한 것은, 진실성(眞實性)이다. ‘수(受)가 모였기 때문에 존재한다’고 한 것은, 의타성(依他性)이다. ‘이름이 모였기 때문에 존재한다’고 한 것은, 분별성(分別性)이다. 다음은 인과의 존재를 분별한다. ‘인이 모였기 때문에 존재한다’고 한 것은, 분별과 진실 두 종류의 경계가 마음을 낳을 수 있기 때문에, 이를 인(因)이라고 이름한다. ‘과가 모였기 때문에 존재한다’고 한 것은, 의타성이다. 경계로부터 생기기 때문에, 인하여 과(果)라고 한다. 뒤에는 계위(階位)를 밝힌다. ‘십행 때문에 존재한다’고 한 것은, 이는 곧 도중(道中)이다. 처음 십신(十信)에서부터 십지(十地)에 이르기까지이며, 이는 의타기(依他起)이다. ‘불과 때문에 존재한다’고 한 것은, 이는 곧 도후(道後)이며, 진실성이다. ‘나아가 육도의 일체가 존재한다’고 한 것은, 이는 곧 도전(道前)이며, 분별과 의타 두 종류의 성품이다. 지금 여덟 가지 유를 해석하면, 크게 셋으로 나눈다. 첫째 삼가문(三假門), 둘째 사제문(四諦門), 셋째 계·취·생 등 문이다. 삼가라고 한 것은, 앞의 서품에서 《대품경》을 인용하여 설명한 것과 같다.</w:t>
      </w:r>
    </w:p>
    <w:p>
      <w:pPr>
        <w:pStyle w:val="Heading3"/>
      </w:pPr>
      <w:r>
        <w:t>문단 0231  ·  [0383b10]</w:t>
      </w:r>
    </w:p>
    <w:p>
      <w:pPr/>
      <w:r>
        <w:rPr>
          <w:b/>
          <w:color w:val="667085"/>
          <w:sz w:val="18"/>
        </w:rPr>
        <w:t>원문</w:t>
      </w:r>
    </w:p>
    <w:p>
      <w:pPr>
        <w:pStyle w:val="SourceText"/>
      </w:pPr>
      <w:r>
        <w:t>[0383b10] 經。因集故有(至)佛果故有。</w:t>
      </w:r>
    </w:p>
    <w:p>
      <w:pPr/>
      <w:r>
        <w:rPr>
          <w:b/>
          <w:color w:val="667085"/>
          <w:sz w:val="18"/>
        </w:rPr>
        <w:t>한국어 직역</w:t>
      </w:r>
    </w:p>
    <w:p>
      <w:pPr>
        <w:pStyle w:val="TranslationText"/>
      </w:pPr>
      <w:r>
        <w:t>경문. “인이 모였기 때문에 존재하고 (중략) 불과가 있기 때문에 존재한다.”</w:t>
      </w:r>
    </w:p>
    <w:p>
      <w:pPr>
        <w:pStyle w:val="Heading3"/>
      </w:pPr>
      <w:r>
        <w:t>문단 0232  ·  [0383b10]</w:t>
      </w:r>
    </w:p>
    <w:p>
      <w:pPr/>
      <w:r>
        <w:rPr>
          <w:b/>
          <w:color w:val="667085"/>
          <w:sz w:val="18"/>
        </w:rPr>
        <w:t>원문</w:t>
      </w:r>
    </w:p>
    <w:p>
      <w:pPr>
        <w:pStyle w:val="SourceText"/>
      </w:pPr>
      <w:r>
        <w:t>[0383b10] 釋曰。第二即四諦門。因集故有。即此集諦。是生死因。果集故有。即是苦諦。是生死果。十行故有。即是道諦。是涅槃因。謂從十信。乃至十地。五種十行。皆名道諦。不同薩婆多宗。苦忍已上。方名道諦。資糧加行。道諦攝故。佛果故有者。菩提涅槃。菩提是道諦一分。涅槃正是滅諦所攝。</w:t>
      </w:r>
    </w:p>
    <w:p>
      <w:pPr/>
      <w:r>
        <w:rPr>
          <w:b/>
          <w:color w:val="667085"/>
          <w:sz w:val="18"/>
        </w:rPr>
        <w:t>한국어 직역</w:t>
      </w:r>
    </w:p>
    <w:p>
      <w:pPr>
        <w:pStyle w:val="TranslationText"/>
      </w:pPr>
      <w:r>
        <w:t>해석하여 말한다. 둘째는 곧 사제문이다. 인이 모였기 때문에 존재한다는 것은 곧 집제(集諦)이며, 생사의 원인이다. 과가 모였기 때문에 존재한다는 것은 곧 고제(苦諦)이며, 생사의 결과이다. 십행 때문에 존재한다는 것은 곧 도제(道諦)이며, 열반의 원인이다. 곧 십신에서부터 십지에 이르기까지의 다섯 종류 십행을 모두 도제라고 이름한다. 살바다종과는 다르다. 그 종에서는 고인(苦忍) 이상이라야 비로소 도제라고 이름한다. 자량위와 가행위도 도제에 포섭되기 때문이다. ‘불과 때문에 존재한다’고 한 것은, 보리와 열반이다. 보리는 도제의 한 부분이고, 열반은 바로 멸제(滅諦)에 포섭된다.</w:t>
      </w:r>
    </w:p>
    <w:p>
      <w:pPr>
        <w:pStyle w:val="Heading3"/>
      </w:pPr>
      <w:r>
        <w:t>문단 0233  ·  [0383b18]</w:t>
      </w:r>
    </w:p>
    <w:p>
      <w:pPr/>
      <w:r>
        <w:rPr>
          <w:b/>
          <w:color w:val="667085"/>
          <w:sz w:val="18"/>
        </w:rPr>
        <w:t>원문</w:t>
      </w:r>
    </w:p>
    <w:p>
      <w:pPr>
        <w:pStyle w:val="SourceText"/>
      </w:pPr>
      <w:r>
        <w:t>[0383b18] 經。乃至六道一切。</w:t>
      </w:r>
    </w:p>
    <w:p>
      <w:pPr/>
      <w:r>
        <w:rPr>
          <w:b/>
          <w:color w:val="667085"/>
          <w:sz w:val="18"/>
        </w:rPr>
        <w:t>한국어 직역</w:t>
      </w:r>
    </w:p>
    <w:p>
      <w:pPr>
        <w:pStyle w:val="TranslationText"/>
      </w:pPr>
      <w:r>
        <w:t>경문. “나아가 육도의 일체이다.”</w:t>
      </w:r>
    </w:p>
    <w:p>
      <w:pPr>
        <w:pStyle w:val="Heading3"/>
      </w:pPr>
      <w:r>
        <w:t>문단 0234  ·  [0383b18]</w:t>
      </w:r>
    </w:p>
    <w:p>
      <w:pPr/>
      <w:r>
        <w:rPr>
          <w:b/>
          <w:color w:val="667085"/>
          <w:sz w:val="18"/>
        </w:rPr>
        <w:t>원문</w:t>
      </w:r>
    </w:p>
    <w:p>
      <w:pPr>
        <w:pStyle w:val="SourceText"/>
      </w:pPr>
      <w:r>
        <w:t>[0383b18] 釋曰。第三界趣生等事差別有。乃至言含三界四生等有。是故結云一切有也。</w:t>
      </w:r>
    </w:p>
    <w:p>
      <w:pPr/>
      <w:r>
        <w:rPr>
          <w:b/>
          <w:color w:val="667085"/>
          <w:sz w:val="18"/>
        </w:rPr>
        <w:t>한국어 직역</w:t>
      </w:r>
    </w:p>
    <w:p>
      <w:pPr>
        <w:pStyle w:val="TranslationText"/>
      </w:pPr>
      <w:r>
        <w:t>해석하여 말한다. 셋째는 계·취·생 등의 사물에 차별이 있어 존재하는 것이다. ‘나아가’라는 말에는 삼계·사생 등의 존재가 포함된다. 그러므로 맺어 말하기를 ‘일체가 존재한다’고 한 것이다.</w:t>
      </w:r>
    </w:p>
    <w:p>
      <w:pPr>
        <w:pStyle w:val="Heading3"/>
      </w:pPr>
      <w:r>
        <w:t>문단 0235  ·  [0383b21]</w:t>
      </w:r>
    </w:p>
    <w:p>
      <w:pPr/>
      <w:r>
        <w:rPr>
          <w:b/>
          <w:color w:val="667085"/>
          <w:sz w:val="18"/>
        </w:rPr>
        <w:t>원문</w:t>
      </w:r>
    </w:p>
    <w:p>
      <w:pPr>
        <w:pStyle w:val="SourceText"/>
      </w:pPr>
      <w:r>
        <w:t>[0383b21] 經。善男子(至)不異於世間。</w:t>
      </w:r>
    </w:p>
    <w:p>
      <w:pPr/>
      <w:r>
        <w:rPr>
          <w:b/>
          <w:color w:val="667085"/>
          <w:sz w:val="18"/>
        </w:rPr>
        <w:t>한국어 직역</w:t>
      </w:r>
    </w:p>
    <w:p>
      <w:pPr>
        <w:pStyle w:val="TranslationText"/>
      </w:pPr>
      <w:r>
        <w:t>경문. “선남자여 (중략) 세간과 다르지 않다.”</w:t>
      </w:r>
    </w:p>
    <w:p>
      <w:pPr>
        <w:pStyle w:val="Heading3"/>
      </w:pPr>
      <w:r>
        <w:t>문단 0236  ·  [0383b21]</w:t>
      </w:r>
    </w:p>
    <w:p>
      <w:pPr/>
      <w:r>
        <w:rPr>
          <w:b/>
          <w:color w:val="667085"/>
          <w:sz w:val="18"/>
        </w:rPr>
        <w:t>원문</w:t>
      </w:r>
    </w:p>
    <w:p>
      <w:pPr>
        <w:pStyle w:val="SourceText"/>
      </w:pPr>
      <w:r>
        <w:t>[0383b21] 釋曰。自下第二辨觀得失。若依本記。即分為二。初辨得失。後示說處。得失中。從凡至佛。凡有七見。初一辨失。後六顯得。一虛妄見。謂十住前凡夫二乘。執有涅槃。即法我見。眾生等者人我見。是故不異世間也。具說如彼。二真實見。謂十信信真。十解解真。十行並成就不移動。以不動故不到。不到故不滅。不滅故無相。無相故亦無無相。是故一切法如也。三最勝見。謂十迴向。明即體無相。三寶一體也。故涅槃云。三寶一體。又此菩薩。引二乘入迴向位也。四入位見。初地至七地。皆見第一義諦。是菩薩正位。一念具足八萬四千法門。五成就他見。八地證見第一義。見始圓足。但化他未足。欲成就他故。成就他見。所言能運載。名摩訶衍。下以如理為能運載。運是遷動義。載是成持義。行由如理。成持運動。故從生死出到薩婆若。以無到無出故。具說如彼。六次第見。是無間道。為解脫道作次第緣。故言即滅。為金剛便有堅利之用。故言金剛。亦名定者。以無間道。窂發解脫道。如定發慧。七解脫見。佛以一切智。見一切法。於一行中。行一切行。故名一切行。自下示其說處。總結七見。如光讚般若中說。今解不爾。辨觀得失。文別有二。初明妄見。名之為失。後明正觀。即名為得也。釋其妄見。義同本記。</w:t>
      </w:r>
    </w:p>
    <w:p>
      <w:pPr/>
      <w:r>
        <w:rPr>
          <w:b/>
          <w:color w:val="667085"/>
          <w:sz w:val="18"/>
        </w:rPr>
        <w:t>한국어 직역</w:t>
      </w:r>
    </w:p>
    <w:p>
      <w:pPr>
        <w:pStyle w:val="TranslationText"/>
      </w:pPr>
      <w:r>
        <w:t>해석하여 말한다. 이 아래 둘째는 관(觀)의 득실을 분별한다. 《본기》에 의하면, 곧 둘로 나눈다. 처음은 득실을 분별하고, 뒤에는 설한 곳을 보인다. 득실 가운데에는, 범부에서 부처에 이르기까지 모두 일곱 가지 견해가 있다. 처음 하나는 잘못을 분별하고, 뒤 여섯은 얻음을 나타낸다. 첫째는 허망견(虛妄見)이다. 곧 십주 이전의 범부와 이승으로서, 열반이 있다고 집착하는 것이다. 곧 법아견(法我見)이다. 중생 등은 인아견(人我見)이다. 그러므로 세간과 다르지 않다. 자세한 설은 그곳과 같다. 둘째는 진실견(眞實見)이다. 십신에서는 진실을 믿고, 십해에서는 진실을 이해하며, 십행에서는 함께 성취하여 움직이지 않는다. 움직이지 않기 때문에 이르지 않고, 이르지 않기 때문에 멸하지 않으며, 멸하지 않기 때문에 상(相)이 없고, 상이 없기 때문에 또한 ‘무상(無相)’도 없다. 그러므로 일체법이 모두 진여이다. 셋째는 최승견(最勝見)이다. 곧 십회향이다. 밝음은 곧 그 자체에 상이 없는 것이며, 삼보가 한 몸이라는 뜻이다. 그러므로 《열반경》에서 말한다. “삼보는 한 몸이다.” 또 이 보살은 이승을 이끌어 회향위에 들어가게 한다. 넷째는 입위견(入位見)이다. 초지에서 칠지까지는 모두 제일의제(第一義諦)를 본다. 이는 보살의 바른 지위이다. 한 생각에 팔만사천 법문을 구족한다. 다섯째는 성취타견(成就他見)이다. 팔지에서 제일의를 증득하여 보며, 보는 것이 비로소 원만하지만, 다만 남을 교화함은 아직 원만하지 않다. 남을 성취시키고자 하기 때문에, 성취타견이라고 한다. ‘능히 운반하고 실을 수 있다’고 한 것은, 마하연(摩訶衍)이라고 이름한다. 아래에서는 여리(如理)를 능히 운반하고 싣는 것으로 삼는다. ‘운(運)’은 옮겨 움직인다는 뜻이다. ‘재(載)’는 성립시켜 지닌다는 뜻이다. 행은 여리(如理)로 말미암아 성립하여 지니고 움직인다. 그러므로 생사에서 벗어나 살바야(薩婆若)에 이른다. 도달함도 없고 나옴도 없기 때문이다. 자세한 설은 그곳과 같다. 여섯째는 차제견(次第見)이다. 이는 무간도(無間道)이다. 해탈도를 위하여 차제연(次第緣)이 된다. 그러므로 ‘곧 멸한다’고 말한다. 금강이 되어 곧 견고하고 예리한 작용이 있으므로, 금강이라고 말한다. 또한 정(定)이라고 이름하는 것은, 무간도로써 해탈도를 견고히 일으키기 때문이다. 선정이 지혜를 일으키는 것과 같다. 일곱째는 해탈견(解脫見)이다. 부처는 일체지로써 일체법을 본다. 하나의 행 가운데에서 일체의 행을 행한다. 그러므로 ‘일체행’이라고 이름한다. 이 아래는 그 설한 곳을 보인다. 일곱 견해를 총결한다. 《광찬반야경》에서 설한 것과 같다. 지금의 해석은 그렇지 않다. 관의 득실을 분별하면, 글에는 따로 두 가지가 있다. 처음은 망견(妄見)을 밝혀 이를 ‘실(失)’이라 이름하고, 뒤에는 정관(正觀)을 밝혀 곧 이를 ‘득(得)’이라 이름한다. 그 망견을 해석하는 것은 뜻이 《본기》와 같다.</w:t>
      </w:r>
    </w:p>
    <w:p>
      <w:pPr>
        <w:pStyle w:val="EditorialNote"/>
      </w:pPr>
      <w:r>
        <w:t>교감·번역 메모 | [판독·이문 주의] 원문은 `窂發解脫道`이다. `窂`는 이 문맥에서 이례적이므로 다른 글자로 임의 교정하지 않고, 문맥상 ‘견고히 일으킨다’는 잠정 의미로 번역하였다.</w:t>
      </w:r>
    </w:p>
    <w:p>
      <w:pPr>
        <w:pStyle w:val="Heading3"/>
      </w:pPr>
      <w:r>
        <w:t>문단 0237  ·  [0383c18]</w:t>
      </w:r>
    </w:p>
    <w:p>
      <w:pPr/>
      <w:r>
        <w:rPr>
          <w:b/>
          <w:color w:val="667085"/>
          <w:sz w:val="18"/>
        </w:rPr>
        <w:t>원문</w:t>
      </w:r>
    </w:p>
    <w:p>
      <w:pPr>
        <w:pStyle w:val="SourceText"/>
      </w:pPr>
      <w:r>
        <w:t>[0383c18] 經。於諸法而不動(至)亦如也。</w:t>
      </w:r>
    </w:p>
    <w:p>
      <w:pPr/>
      <w:r>
        <w:rPr>
          <w:b/>
          <w:color w:val="667085"/>
          <w:sz w:val="18"/>
        </w:rPr>
        <w:t>한국어 직역</w:t>
      </w:r>
    </w:p>
    <w:p>
      <w:pPr>
        <w:pStyle w:val="TranslationText"/>
      </w:pPr>
      <w:r>
        <w:t>경문. “모든 법에 대하여 움직이지 않고 (중략) 또한 진여와 같다.”</w:t>
      </w:r>
    </w:p>
    <w:p>
      <w:pPr>
        <w:pStyle w:val="Heading3"/>
      </w:pPr>
      <w:r>
        <w:t>문단 0238  ·  [0383c18]</w:t>
      </w:r>
    </w:p>
    <w:p>
      <w:pPr/>
      <w:r>
        <w:rPr>
          <w:b/>
          <w:color w:val="667085"/>
          <w:sz w:val="18"/>
        </w:rPr>
        <w:t>원문</w:t>
      </w:r>
    </w:p>
    <w:p>
      <w:pPr>
        <w:pStyle w:val="SourceText"/>
      </w:pPr>
      <w:r>
        <w:t>[0383c18] 釋曰。自下第二明正觀。文別有二。初明方便正觀。後明入位正觀。此即初也。謂十信已上。乃至十迴向。皆作此觀。所觀空理。於諸法中。平等一味。無動轉相。無動轉故不到。到是生義。以無動故無生。無生故亦無滅相。無生無滅故。亦無有相。以相無故。對何說無相。故言無無相。以此義故。一切法皆如也。若依前解。而不動等。屬能觀心。即與此文諸法皆如。義便不順。</w:t>
      </w:r>
    </w:p>
    <w:p>
      <w:pPr/>
      <w:r>
        <w:rPr>
          <w:b/>
          <w:color w:val="667085"/>
          <w:sz w:val="18"/>
        </w:rPr>
        <w:t>한국어 직역</w:t>
      </w:r>
    </w:p>
    <w:p>
      <w:pPr>
        <w:pStyle w:val="TranslationText"/>
      </w:pPr>
      <w:r>
        <w:t>해석하여 말한다. 이 아래 둘째는 정관을 밝힌다. 글에는 따로 두 가지가 있다. 처음은 방편의 정관을 밝히고, 뒤에는 입위(入位)의 정관을 밝힌다. 이것이 곧 처음이다. 곧 십신 이상에서 십회향에 이르기까지 모두 이 관을 행한다. 관하는 바 공리(空理)는 모든 법 가운데에서 평등하여 한 맛이며, 움직여 변하는 상이 없다. 움직여 변함이 없기 때문에 이르지 않는다. ‘이른다’는 것은 생긴다는 뜻이다. 움직임이 없기 때문에 생김이 없고, 생김이 없기 때문에 또한 멸하는 상도 없다. 생김도 없고 멸함도 없기 때문에 또한 유상(有相)도 없다. 상이 없기 때문에, 무엇을 상대하여 무상(無相)이라고 말하겠는가? 그러므로 ‘무상도 없다’고 말한다. 이 뜻 때문에 일체법이 모두 진여이다. 앞의 해석에 의하면, ‘움직이지 않는다’는 등의 말은 능관의 마음에 속한다. 그렇다면 이 글의 ‘모든 법이 모두 진여이다’라는 뜻과 곧 순응하지 않게 된다.</w:t>
      </w:r>
    </w:p>
    <w:p>
      <w:pPr>
        <w:pStyle w:val="Heading3"/>
      </w:pPr>
      <w:r>
        <w:t>문단 0239  ·  [0383c27]</w:t>
      </w:r>
    </w:p>
    <w:p>
      <w:pPr/>
      <w:r>
        <w:rPr>
          <w:b/>
          <w:color w:val="667085"/>
          <w:sz w:val="18"/>
        </w:rPr>
        <w:t>원문</w:t>
      </w:r>
    </w:p>
    <w:p>
      <w:pPr>
        <w:pStyle w:val="SourceText"/>
      </w:pPr>
      <w:r>
        <w:t>[0383c27] 經。是即初地般若波羅蜜。</w:t>
      </w:r>
    </w:p>
    <w:p>
      <w:pPr/>
      <w:r>
        <w:rPr>
          <w:b/>
          <w:color w:val="667085"/>
          <w:sz w:val="18"/>
        </w:rPr>
        <w:t>한국어 직역</w:t>
      </w:r>
    </w:p>
    <w:p>
      <w:pPr>
        <w:pStyle w:val="TranslationText"/>
      </w:pPr>
      <w:r>
        <w:t>경문. “이것이 곧 초지의 반야바라밀이다.”</w:t>
      </w:r>
    </w:p>
    <w:p>
      <w:pPr>
        <w:pStyle w:val="Heading3"/>
      </w:pPr>
      <w:r>
        <w:t>문단 0240  ·  [0383c27]</w:t>
      </w:r>
    </w:p>
    <w:p>
      <w:pPr/>
      <w:r>
        <w:rPr>
          <w:b/>
          <w:color w:val="667085"/>
          <w:sz w:val="18"/>
        </w:rPr>
        <w:t>원문</w:t>
      </w:r>
    </w:p>
    <w:p>
      <w:pPr>
        <w:pStyle w:val="SourceText"/>
      </w:pPr>
      <w:r>
        <w:t>[0383c27] 釋曰。第二明入位正觀。文別有二。初明正觀。後示說處。前中有三。初就位讚德。次標名讚德。後據用讚德。此即初也。釋位如上。意同本記。言八萬四千者。依俱舍論。三師說。故彼頌曰。有言諸法蘊。量如彼論說。或隨蘊等言。如實行對治。論曰。有諸師言。八萬法蘊。一一量等。法蘊足論。謂彼一一有六千頌。如對法中法蘊足說。或說法蘊隨蘊等言。一一差別。數有八萬。謂蘊處界等一一教門。名一法蘊。如實說者。所化有情貪嗔等。八萬行別。為對治彼八萬行故。世尊宣說八萬法蘊。若依正理。有三師說。前二師義。同於俱舍。彼破俱舍第三正義。故彼論云。此即順成隨蘊等言。無蘊等言。不為對治有情病行。唐捐而說。大毘婆沙。有六師說。廣如深密記。若依賢劫經。始從光曜度。終至分布舍利度。合有三百五十功德門。一一各修六度。即二千一百。後將二千一百。對彼十法四大六衰。十十一一皆說二千一百。即二萬一千。又將二萬一千。對四眾生。一多貪。二多嗔。三多癡。四三毒等分。此四各有二萬一千。四箇二萬一千。即有八萬四千。</w:t>
      </w:r>
    </w:p>
    <w:p>
      <w:pPr/>
      <w:r>
        <w:rPr>
          <w:b/>
          <w:color w:val="667085"/>
          <w:sz w:val="18"/>
        </w:rPr>
        <w:t>한국어 직역</w:t>
      </w:r>
    </w:p>
    <w:p>
      <w:pPr>
        <w:pStyle w:val="TranslationText"/>
      </w:pPr>
      <w:r>
        <w:t>해석하여 말한다. 둘째는 입위의 정관을 밝힌다. 글에는 따로 두 가지가 있다. 처음은 정관을 밝히고, 뒤에는 설한 곳을 보인다. 앞의 것 가운데 세 가지가 있다. 처음은 지위에 의거하여 공덕을 찬탄하고, 다음은 이름을 들어 공덕을 찬탄하며, 뒤에는 작용에 의거하여 공덕을 찬탄한다. 이것이 곧 처음이다. 지위의 해석은 앞과 같다. 뜻은 《본기》와 같다. ‘팔만사천’이라고 한 것은, 《구사론》에 의하면 세 논사의 설이 있다. 그러므로 그 게송에서 말한다. “어떤 이는 여러 법온(法蘊)이 그 양이 저 논에서 설한 것과 같다고 하고, 혹은 온 등의 말에 따라, 실답게 행하여 대치한다고 한다.” 논에서 말한다. 어떤 논사들은 말한다. 팔만 법온은 하나하나의 양이 《법온족론》과 같다고 한다. 곧 그 하나하나마다 육천 게송이 있으며, 대법 가운데의 《법온족론》에서 설한 것과 같다. 또 어떤 이는 법온이 온 등의 말에 따른다고 설한다. 하나하나의 차별이 그 수가 팔만이다. 곧 온·처·계 등의 하나하나의 교문을 하나의 법온이라고 이름한다. 실답게 설하는 이에 의하면, 교화되는 유정의 탐욕·성냄 등 팔만 가지 행의 차별을 대치하기 위하여, 세존께서 팔만 법온을 설하셨다. 《순정리론》에 의하면, 세 논사의 설이 있다. 앞의 두 논사의 뜻은 《구사론》과 같다. 그 논은 《구사론》의 셋째 정설을 논파한다. 그러므로 그 논에서 말한다. “이는 곧 온 등의 말에 따르는 것을 따라 성립시킨다. 온 등의 말이 없다면, 유정의 병행(病行)을 대치하기 위한 것이 아니어서 헛되이 버리며 설한 것이 된다.” 《대비바사론》에는 여섯 논사의 설이 있다. 자세한 것은 《심밀기》와 같다. 《현겁경》에 의하면, 처음 광요도(光曜度)에서 마지막 분포사리도(分布舍利度)에 이르기까지 합하여 삼백오십 공덕문이 있다. 하나하나마다 각각 육도를 닦으므로, 곧 이천일백이 된다. 뒤에 이천일백을 가지고 저 십법인 사대와 육쇠(六衰)에 대하면, 십 가운데 하나하나마다 모두 이천일백을 설하므로, 곧 이만일천이 된다. 또 이만일천을 가지고 네 종류 중생에 대한다. 첫째 탐욕이 많은 중생, 둘째 성냄이 많은 중생, 셋째 어리석음이 많은 중생, 넷째 삼독이 고르게 있는 중생이다. 이 네 종류에는 각각 이만일천이 있다. 네 가지 이만일천이므로, 곧 팔만사천이 된다.</w:t>
      </w:r>
    </w:p>
    <w:p>
      <w:pPr>
        <w:pStyle w:val="Heading3"/>
      </w:pPr>
      <w:r>
        <w:t>문단 0241  ·  [0384a20]</w:t>
      </w:r>
    </w:p>
    <w:p>
      <w:pPr/>
      <w:r>
        <w:rPr>
          <w:b/>
          <w:color w:val="667085"/>
          <w:sz w:val="18"/>
        </w:rPr>
        <w:t>원문</w:t>
      </w:r>
    </w:p>
    <w:p>
      <w:pPr>
        <w:pStyle w:val="SourceText"/>
      </w:pPr>
      <w:r>
        <w:t>[0384a20] 經。即載名摩訶衍(或有本云即能運名摩訶衍)。</w:t>
      </w:r>
    </w:p>
    <w:p>
      <w:pPr/>
      <w:r>
        <w:rPr>
          <w:b/>
          <w:color w:val="667085"/>
          <w:sz w:val="18"/>
        </w:rPr>
        <w:t>한국어 직역</w:t>
      </w:r>
    </w:p>
    <w:p>
      <w:pPr>
        <w:pStyle w:val="TranslationText"/>
      </w:pPr>
      <w:r>
        <w:t>경문. “곧 실어 나르므로 마하연이라 이름한다.” (어떤 본에는 “곧 능히 운반하므로 마하연이라 이름한다.”라고 되어 있다.)</w:t>
      </w:r>
    </w:p>
    <w:p>
      <w:pPr>
        <w:pStyle w:val="Heading3"/>
      </w:pPr>
      <w:r>
        <w:t>문단 0242  ·  [0384a20]</w:t>
      </w:r>
    </w:p>
    <w:p>
      <w:pPr/>
      <w:r>
        <w:rPr>
          <w:b/>
          <w:color w:val="667085"/>
          <w:sz w:val="18"/>
        </w:rPr>
        <w:t>원문</w:t>
      </w:r>
    </w:p>
    <w:p>
      <w:pPr>
        <w:pStyle w:val="SourceText"/>
      </w:pPr>
      <w:r>
        <w:t>[0384a20] 釋曰。第二就名讚德。梵音摩訶衍。此云大乘行。此即通前十地。義亦無失。</w:t>
      </w:r>
    </w:p>
    <w:p>
      <w:pPr/>
      <w:r>
        <w:rPr>
          <w:b/>
          <w:color w:val="667085"/>
          <w:sz w:val="18"/>
        </w:rPr>
        <w:t>한국어 직역</w:t>
      </w:r>
    </w:p>
    <w:p>
      <w:pPr>
        <w:pStyle w:val="TranslationText"/>
      </w:pPr>
      <w:r>
        <w:t>해석하여 말한다. 둘째는 명칭에 의거하여 공덕을 찬탄한다. 범음으로는 마하연(摩訶衍)이다. 이는 ‘대승행(大乘行)’이라고 번역한다. 이는 곧 앞의 십지에 모두 통한다. 뜻에도 또한 허물이 없다.</w:t>
      </w:r>
    </w:p>
    <w:p>
      <w:pPr>
        <w:pStyle w:val="Heading3"/>
      </w:pPr>
      <w:r>
        <w:t>문단 0243  ·  [0384a23]</w:t>
      </w:r>
    </w:p>
    <w:p>
      <w:pPr/>
      <w:r>
        <w:rPr>
          <w:b/>
          <w:color w:val="667085"/>
          <w:sz w:val="18"/>
        </w:rPr>
        <w:t>원문</w:t>
      </w:r>
    </w:p>
    <w:p>
      <w:pPr>
        <w:pStyle w:val="SourceText"/>
      </w:pPr>
      <w:r>
        <w:t>[0384a23] 經。即滅為金剛亦名定。</w:t>
      </w:r>
    </w:p>
    <w:p>
      <w:pPr/>
      <w:r>
        <w:rPr>
          <w:b/>
          <w:color w:val="667085"/>
          <w:sz w:val="18"/>
        </w:rPr>
        <w:t>한국어 직역</w:t>
      </w:r>
    </w:p>
    <w:p>
      <w:pPr>
        <w:pStyle w:val="TranslationText"/>
      </w:pPr>
      <w:r>
        <w:t>경문. “곧 멸하여 금강이 되며, 또한 정(定)이라 이름한다.”</w:t>
      </w:r>
    </w:p>
    <w:p>
      <w:pPr>
        <w:pStyle w:val="Heading3"/>
      </w:pPr>
      <w:r>
        <w:t>문단 0244  ·  [0384a23]</w:t>
      </w:r>
    </w:p>
    <w:p>
      <w:pPr/>
      <w:r>
        <w:rPr>
          <w:b/>
          <w:color w:val="667085"/>
          <w:sz w:val="18"/>
        </w:rPr>
        <w:t>원문</w:t>
      </w:r>
    </w:p>
    <w:p>
      <w:pPr>
        <w:pStyle w:val="SourceText"/>
      </w:pPr>
      <w:r>
        <w:t>[0384a23] 釋曰。第三約用讚德。文別有二。初讚等覺。後讚妙覺。此即初也。謂第十地末後一念。能破二障。如金剛破物。</w:t>
      </w:r>
    </w:p>
    <w:p>
      <w:pPr/>
      <w:r>
        <w:rPr>
          <w:b/>
          <w:color w:val="667085"/>
          <w:sz w:val="18"/>
        </w:rPr>
        <w:t>한국어 직역</w:t>
      </w:r>
    </w:p>
    <w:p>
      <w:pPr>
        <w:pStyle w:val="TranslationText"/>
      </w:pPr>
      <w:r>
        <w:t>해석하여 말한다. 셋째는 작용에 의거하여 공덕을 찬탄한다. 글에는 따로 두 가지가 있다. 처음은 등각(等覺)을 찬탄하고, 뒤에는 묘각(妙覺)을 찬탄한다. 이것이 곧 처음이다. 곧 제10지의 마지막 한 생각이 두 장애를 깨뜨릴 수 있어 금강이 물건을 깨뜨리는 것과 같다.</w:t>
      </w:r>
    </w:p>
    <w:p>
      <w:pPr>
        <w:pStyle w:val="Heading3"/>
      </w:pPr>
      <w:r>
        <w:t>문단 0245  ·  [0384a27]</w:t>
      </w:r>
    </w:p>
    <w:p>
      <w:pPr/>
      <w:r>
        <w:rPr>
          <w:b/>
          <w:color w:val="667085"/>
          <w:sz w:val="18"/>
        </w:rPr>
        <w:t>원문</w:t>
      </w:r>
    </w:p>
    <w:p>
      <w:pPr>
        <w:pStyle w:val="SourceText"/>
      </w:pPr>
      <w:r>
        <w:t>[0384a27] 經。亦名一切行(至)波羅蜜中說。</w:t>
      </w:r>
    </w:p>
    <w:p>
      <w:pPr/>
      <w:r>
        <w:rPr>
          <w:b/>
          <w:color w:val="667085"/>
          <w:sz w:val="18"/>
        </w:rPr>
        <w:t>한국어 직역</w:t>
      </w:r>
    </w:p>
    <w:p>
      <w:pPr>
        <w:pStyle w:val="TranslationText"/>
      </w:pPr>
      <w:r>
        <w:t>경문. “또한 일체행이라 이름하며 (중략) 바라밀 가운데에서 설하였다.”</w:t>
      </w:r>
    </w:p>
    <w:p>
      <w:pPr>
        <w:pStyle w:val="Heading3"/>
      </w:pPr>
      <w:r>
        <w:t>문단 0246  ·  [0384a27]</w:t>
      </w:r>
    </w:p>
    <w:p>
      <w:pPr/>
      <w:r>
        <w:rPr>
          <w:b/>
          <w:color w:val="667085"/>
          <w:sz w:val="18"/>
        </w:rPr>
        <w:t>원문</w:t>
      </w:r>
    </w:p>
    <w:p>
      <w:pPr>
        <w:pStyle w:val="SourceText"/>
      </w:pPr>
      <w:r>
        <w:t>[0384a27] 釋曰。第二別讚妙覺。於一切行中。具一切行。故名一切行。即解脫道也。此解脫道。如光讚般若。波羅蜜中說者。示說處也。此即示彼第八卷(勘大般若)。</w:t>
      </w:r>
    </w:p>
    <w:p>
      <w:pPr/>
      <w:r>
        <w:rPr>
          <w:b/>
          <w:color w:val="667085"/>
          <w:sz w:val="18"/>
        </w:rPr>
        <w:t>한국어 직역</w:t>
      </w:r>
    </w:p>
    <w:p>
      <w:pPr>
        <w:pStyle w:val="TranslationText"/>
      </w:pPr>
      <w:r>
        <w:t>해석하여 말한다. 둘째는 따로 묘각을 찬탄한다. 일체의 행 가운데에서 일체의 행을 갖춘다. 그러므로 일체행이라고 이름한다. 곧 해탈도이다. 이 해탈도는 《광찬반야경》과 같은 바라밀 가운데에서 설하였다는 것은, 설한 곳을 보인 것이다. 이는 곧 그 제8권을 가리킨다. (《대반야경》을 대조할 것.)</w:t>
      </w:r>
    </w:p>
    <w:p>
      <w:pPr>
        <w:pStyle w:val="EditorialNote"/>
      </w:pPr>
      <w:r>
        <w:t>교감·번역 메모 | [교감 지시] 괄호의 `勘大般若`는 《大般若》와 대조하여 살피라는 편집·검토성 지시로 보존하였다.</w:t>
      </w:r>
    </w:p>
    <w:p>
      <w:pPr>
        <w:pStyle w:val="Heading3"/>
      </w:pPr>
      <w:r>
        <w:t>문단 0247  ·  [0384b02]</w:t>
      </w:r>
    </w:p>
    <w:p>
      <w:pPr/>
      <w:r>
        <w:rPr>
          <w:b/>
          <w:color w:val="667085"/>
          <w:sz w:val="18"/>
        </w:rPr>
        <w:t>원문</w:t>
      </w:r>
    </w:p>
    <w:p>
      <w:pPr>
        <w:pStyle w:val="SourceText"/>
      </w:pPr>
      <w:r>
        <w:t>[0384b02] 經。大王是(至)說名味句。</w:t>
      </w:r>
    </w:p>
    <w:p>
      <w:pPr/>
      <w:r>
        <w:rPr>
          <w:b/>
          <w:color w:val="667085"/>
          <w:sz w:val="18"/>
        </w:rPr>
        <w:t>한국어 직역</w:t>
      </w:r>
    </w:p>
    <w:p>
      <w:pPr>
        <w:pStyle w:val="TranslationText"/>
      </w:pPr>
      <w:r>
        <w:t>경문. “대왕이여, 이것은 (중략) 명·미·구를 설한 것이다.”</w:t>
      </w:r>
    </w:p>
    <w:p>
      <w:pPr>
        <w:pStyle w:val="Heading3"/>
      </w:pPr>
      <w:r>
        <w:t>문단 0248  ·  [0384b02]</w:t>
      </w:r>
    </w:p>
    <w:p>
      <w:pPr/>
      <w:r>
        <w:rPr>
          <w:b/>
          <w:color w:val="667085"/>
          <w:sz w:val="18"/>
        </w:rPr>
        <w:t>원문</w:t>
      </w:r>
    </w:p>
    <w:p>
      <w:pPr>
        <w:pStyle w:val="SourceText"/>
      </w:pPr>
      <w:r>
        <w:t>[0384b02] 釋曰。第三讚文字般若。文別有二。初讚教殊勝。後大王若菩薩下。依教發觀。就初文中。若依本記。有四無上。一說者無上。二信無上。三所說無上。四智慧無上。此即大覺所說。故應信受。又彼所說。符正理故。得勝慧故。今解不爾。即分為三。初三同前。第四無上。屬所說故。此即第一說者無上。一切諸佛所說同故。此名味句差別相者。依大乘宗。聲上假立名味句身。是不相應行蘊所攝。名詮自性。句詮差別。為二所依。即說為文。具如別章。</w:t>
      </w:r>
    </w:p>
    <w:p>
      <w:pPr/>
      <w:r>
        <w:rPr>
          <w:b/>
          <w:color w:val="667085"/>
          <w:sz w:val="18"/>
        </w:rPr>
        <w:t>한국어 직역</w:t>
      </w:r>
    </w:p>
    <w:p>
      <w:pPr>
        <w:pStyle w:val="TranslationText"/>
      </w:pPr>
      <w:r>
        <w:t>해석하여 말한다. 셋째는 문자반야(文字般若)를 찬탄한다. 글에는 따로 두 가지가 있다. 처음은 가르침이 수승함을 찬탄하고, 뒤의 ‘대왕이여, 만약 보살이’ 이하에서는 가르침에 의하여 관을 일으키는 것을 밝힌다. 처음 문장 가운데에서, 《본기》에 의하면, 네 가지 무상(無上)이 있다. 첫째 설자무상(說者無上), 둘째 신무상(信無上), 셋째 소설무상(所說無上), 넷째 지혜무상(智慧無上)이다. 이는 곧 대각(大覺)이 설한 것이므로, 마땅히 믿고 받아야 한다. 또 그 설한 바가 바른 이치에 부합하기 때문에, 수승한 지혜를 얻기 때문이다. 지금의 해석은 그렇지 않다. 곧 셋으로 나눈다. 처음 셋은 앞과 같고, 넷째 무상은 설한 바에 속하기 때문이다. 이것이 곧 첫째 설자무상이다. 일체 모든 부처가 설한 바가 같기 때문이다. ‘이 명·미·구의 차별상’이라고 한 것은, 대승종에 의하면 소리 위에 가립하여 명신·미신·구신을 세운다. 이는 불상응행온에 포섭된다. 명(名)은 자성을 설명하고, 구(句)는 차별을 설명한다. 이 둘의 의지처가 되는 것을 곧 문(文)이라고 설한다. 자세한 것은 별장과 같다.</w:t>
      </w:r>
    </w:p>
    <w:p>
      <w:pPr>
        <w:pStyle w:val="Heading3"/>
      </w:pPr>
      <w:r>
        <w:t>문단 0249  ·  [0384b13]</w:t>
      </w:r>
    </w:p>
    <w:p>
      <w:pPr/>
      <w:r>
        <w:rPr>
          <w:b/>
          <w:color w:val="667085"/>
          <w:sz w:val="18"/>
        </w:rPr>
        <w:t>원문</w:t>
      </w:r>
    </w:p>
    <w:p>
      <w:pPr>
        <w:pStyle w:val="SourceText"/>
      </w:pPr>
      <w:r>
        <w:t>[0384b13] 經。於恒河沙(至)何況解一句者。</w:t>
      </w:r>
    </w:p>
    <w:p>
      <w:pPr/>
      <w:r>
        <w:rPr>
          <w:b/>
          <w:color w:val="667085"/>
          <w:sz w:val="18"/>
        </w:rPr>
        <w:t>한국어 직역</w:t>
      </w:r>
    </w:p>
    <w:p>
      <w:pPr>
        <w:pStyle w:val="TranslationText"/>
      </w:pPr>
      <w:r>
        <w:t>경문. “항하의 모래 수와 같은 (중략) 하물며 한 구절을 이해하는 사람이겠는가.”</w:t>
      </w:r>
    </w:p>
    <w:p>
      <w:pPr>
        <w:pStyle w:val="Heading3"/>
      </w:pPr>
      <w:r>
        <w:t>문단 0250  ·  [0384b13]</w:t>
      </w:r>
    </w:p>
    <w:p>
      <w:pPr/>
      <w:r>
        <w:rPr>
          <w:b/>
          <w:color w:val="667085"/>
          <w:sz w:val="18"/>
        </w:rPr>
        <w:t>원문</w:t>
      </w:r>
    </w:p>
    <w:p>
      <w:pPr>
        <w:pStyle w:val="SourceText"/>
      </w:pPr>
      <w:r>
        <w:t>[0384b13] 釋曰。第二信受無上。此即挍量歎勝。言於恒河沙三千大千國中者。盛寶之處。一妙高山等。數滿至千。名為小千。即此小千。數滿至千。名為中千。即此中千。數滿至千。名為大千。智度論云。二過復三。故言三千。三千重數。故名大千。若廣分別。如深密記。謂前七寶施等。令得信行等七賢。預流等四果。不說空故。所以福少。此經說空。令諸眾生得大菩提。故知勝也。</w:t>
      </w:r>
    </w:p>
    <w:p>
      <w:pPr/>
      <w:r>
        <w:rPr>
          <w:b/>
          <w:color w:val="667085"/>
          <w:sz w:val="18"/>
        </w:rPr>
        <w:t>한국어 직역</w:t>
      </w:r>
    </w:p>
    <w:p>
      <w:pPr>
        <w:pStyle w:val="TranslationText"/>
      </w:pPr>
      <w:r>
        <w:t>해석하여 말한다. 둘째는 신수무상(信受無上)이다. 이는 곧 비교하여 수승함을 찬탄한 것이다. ‘항하의 모래 수와 같은 삼천대천국 가운데’라고 한 것은, 보배를 가득 담는 처소를 말한다. 하나의 묘고산(妙高山) 등의 수가 천에 차면 소천세계(小千世界)라고 이름한다. 이 소천세계가 천에 차면 중천세계(中千世界)라고 이름한다. 이 중천세계가 천에 차면 대천세계(大千世界)라고 이름한다. 《대지도론》에서 말한다. 두 번 지나 다시 셋이 되므로 삼천이라고 말한다. 삼천을 거듭 헤아리므로 대천이라고 이름한다. 자세히 분별하면, 《심밀기》와 같다. 앞의 칠보 보시 등은 신행(信行) 등의 칠현과 예류 등의 네 과를 얻게 하지만, 공을 설하지 않기 때문에 그 복이 적다. 이 경은 공을 설하여 모든 중생으로 하여금 대보리를 얻게 하므로, 수승함을 알 수 있다.</w:t>
      </w:r>
    </w:p>
    <w:p>
      <w:pPr>
        <w:pStyle w:val="Heading3"/>
      </w:pPr>
      <w:r>
        <w:t>문단 0251  ·  [0384b23]</w:t>
      </w:r>
    </w:p>
    <w:p>
      <w:pPr/>
      <w:r>
        <w:rPr>
          <w:b/>
          <w:color w:val="667085"/>
          <w:sz w:val="18"/>
        </w:rPr>
        <w:t>원문</w:t>
      </w:r>
    </w:p>
    <w:p>
      <w:pPr>
        <w:pStyle w:val="SourceText"/>
      </w:pPr>
      <w:r>
        <w:t>[0384b23] 經。句非句非非句故。</w:t>
      </w:r>
    </w:p>
    <w:p>
      <w:pPr/>
      <w:r>
        <w:rPr>
          <w:b/>
          <w:color w:val="667085"/>
          <w:sz w:val="18"/>
        </w:rPr>
        <w:t>한국어 직역</w:t>
      </w:r>
    </w:p>
    <w:p>
      <w:pPr>
        <w:pStyle w:val="TranslationText"/>
      </w:pPr>
      <w:r>
        <w:t>경문. “구(句)는 구가 아니며, 비구(非句)도 아니기 때문이다.”</w:t>
      </w:r>
    </w:p>
    <w:p>
      <w:pPr>
        <w:pStyle w:val="Heading3"/>
      </w:pPr>
      <w:r>
        <w:t>문단 0252  ·  [0384b23]</w:t>
      </w:r>
    </w:p>
    <w:p>
      <w:pPr/>
      <w:r>
        <w:rPr>
          <w:b/>
          <w:color w:val="667085"/>
          <w:sz w:val="18"/>
        </w:rPr>
        <w:t>원문</w:t>
      </w:r>
    </w:p>
    <w:p>
      <w:pPr>
        <w:pStyle w:val="SourceText"/>
      </w:pPr>
      <w:r>
        <w:t>[0384b23] 釋曰。第三所說無上。文別有三。一明文空。二明文義俱空。三明人法俱空。此即文空。有二。一句非句。是句性空。一切名句之體。本來無自性也。二非非句者非有非無。修得遣有無。空非句是性得。非非句是脩[1]德。遣性也。</w:t>
      </w:r>
    </w:p>
    <w:p>
      <w:pPr/>
      <w:r>
        <w:rPr>
          <w:b/>
          <w:color w:val="667085"/>
          <w:sz w:val="18"/>
        </w:rPr>
        <w:t>한국어 직역</w:t>
      </w:r>
    </w:p>
    <w:p>
      <w:pPr>
        <w:pStyle w:val="TranslationText"/>
      </w:pPr>
      <w:r>
        <w:t>해석하여 말한다. 셋째는 소설무상(所說無上)이다. 글에는 따로 세 가지가 있다. 첫째 문공(文空)을 밝히고, 둘째 문과 뜻이 모두 공함을 밝히며, 셋째 사람과 법이 모두 공함을 밝힌다. 이것이 곧 문공이다. 두 가지가 있다. 첫째 ‘구는 구가 아니다’라는 것은 구의 자성이 공한 것이다. 일체 명구의 본체는 본래 자성이 없다. 둘째 ‘비구도 아니다’라고 한 것은 유도 아니고 무도 아니라는 뜻이다. 수행하여 얻음으로 유와 무를 보낸다. ‘공하여 구가 아니다’라는 것은 성득(性得)이고, ‘비구도 아니다’라는 것은 수덕(修德)이다. 자성을 보내는 것이다.</w:t>
      </w:r>
    </w:p>
    <w:p>
      <w:pPr>
        <w:pStyle w:val="EditorialNote"/>
      </w:pPr>
      <w:r>
        <w:t>교감·번역 메모 | [편집기호] 원문의 `[1]`은 교감·주기 표지로 보이며 `脩[1]德`의 위치를 그대로 보존하였다.</w:t>
      </w:r>
    </w:p>
    <w:p>
      <w:pPr>
        <w:pStyle w:val="Heading3"/>
      </w:pPr>
      <w:r>
        <w:t>문단 0253  ·  [0384b29]</w:t>
      </w:r>
    </w:p>
    <w:p>
      <w:pPr/>
      <w:r>
        <w:rPr>
          <w:b/>
          <w:color w:val="667085"/>
          <w:sz w:val="18"/>
        </w:rPr>
        <w:t>원문</w:t>
      </w:r>
    </w:p>
    <w:p>
      <w:pPr>
        <w:pStyle w:val="SourceText"/>
      </w:pPr>
      <w:r>
        <w:t>[0384b29] 經。般若非句句非般若。</w:t>
      </w:r>
    </w:p>
    <w:p>
      <w:pPr/>
      <w:r>
        <w:rPr>
          <w:b/>
          <w:color w:val="667085"/>
          <w:sz w:val="18"/>
        </w:rPr>
        <w:t>한국어 직역</w:t>
      </w:r>
    </w:p>
    <w:p>
      <w:pPr>
        <w:pStyle w:val="TranslationText"/>
      </w:pPr>
      <w:r>
        <w:t>경문. “반야는 구가 아니고, 구는 반야가 아니다.”</w:t>
      </w:r>
    </w:p>
    <w:p>
      <w:pPr>
        <w:pStyle w:val="Heading3"/>
      </w:pPr>
      <w:r>
        <w:t>문단 0254  ·  [0384b29]</w:t>
      </w:r>
    </w:p>
    <w:p>
      <w:pPr/>
      <w:r>
        <w:rPr>
          <w:b/>
          <w:color w:val="667085"/>
          <w:sz w:val="18"/>
        </w:rPr>
        <w:t>원문</w:t>
      </w:r>
    </w:p>
    <w:p>
      <w:pPr>
        <w:pStyle w:val="SourceText"/>
      </w:pPr>
      <w:r>
        <w:t>[0384b29] 釋曰。第二文義俱空。般若非句。是義空句。非般若是文空。文中求般若不可得。般若中求文不可得。是互無空。離文無義。離義無文。乃成平等。無義意明平等。略說互無。</w:t>
      </w:r>
    </w:p>
    <w:p>
      <w:pPr/>
      <w:r>
        <w:rPr>
          <w:b/>
          <w:color w:val="667085"/>
          <w:sz w:val="18"/>
        </w:rPr>
        <w:t>한국어 직역</w:t>
      </w:r>
    </w:p>
    <w:p>
      <w:pPr>
        <w:pStyle w:val="TranslationText"/>
      </w:pPr>
      <w:r>
        <w:t>해석하여 말한다. 둘째는 문과 뜻이 모두 공함이다. “반야는 구가 아니다.” 이는 뜻이 공한 구절이다. ‘반야가 아니다’라는 것은 문자가 공한 것이다. 문자 가운데에서 반야를 구하여도 얻을 수 없고, 반야 가운데에서 문자를 구하여도 얻을 수 없다. 이는 서로 없다는 공이다. 문자를 떠나서는 뜻이 없고, 뜻을 떠나서는 문자가 없다. 그리하여 평등을 이룬다. ‘뜻이 없다’는 취지는 평등함을 밝힌 것이다. 간략히 서로 없음을 설하였다.</w:t>
      </w:r>
    </w:p>
    <w:p>
      <w:pPr>
        <w:pStyle w:val="Heading3"/>
      </w:pPr>
      <w:r>
        <w:t>문단 0255  ·  [0384c05]</w:t>
      </w:r>
    </w:p>
    <w:p>
      <w:pPr/>
      <w:r>
        <w:rPr>
          <w:b/>
          <w:color w:val="667085"/>
          <w:sz w:val="18"/>
        </w:rPr>
        <w:t>원문</w:t>
      </w:r>
    </w:p>
    <w:p>
      <w:pPr>
        <w:pStyle w:val="SourceText"/>
      </w:pPr>
      <w:r>
        <w:t>[0384c05] 經。般若亦無菩薩。</w:t>
      </w:r>
    </w:p>
    <w:p>
      <w:pPr/>
      <w:r>
        <w:rPr>
          <w:b/>
          <w:color w:val="667085"/>
          <w:sz w:val="18"/>
        </w:rPr>
        <w:t>한국어 직역</w:t>
      </w:r>
    </w:p>
    <w:p>
      <w:pPr>
        <w:pStyle w:val="TranslationText"/>
      </w:pPr>
      <w:r>
        <w:t>경문. “반야에도 또한 보살이 없다.”</w:t>
      </w:r>
    </w:p>
    <w:p>
      <w:pPr>
        <w:pStyle w:val="Heading3"/>
      </w:pPr>
      <w:r>
        <w:t>문단 0256  ·  [0384c05]</w:t>
      </w:r>
    </w:p>
    <w:p>
      <w:pPr/>
      <w:r>
        <w:rPr>
          <w:b/>
          <w:color w:val="667085"/>
          <w:sz w:val="18"/>
        </w:rPr>
        <w:t>원문</w:t>
      </w:r>
    </w:p>
    <w:p>
      <w:pPr>
        <w:pStyle w:val="SourceText"/>
      </w:pPr>
      <w:r>
        <w:t>[0384c05] 釋曰。第三人法俱空。此即法空。應說人空。准可知故。略而不說。就法空中。文別有二。初約因位。以辨法空。後依果位。以釋法空。前中有三。初標。次徵。後釋。此即標也。謂般若是法。菩薩是人。人中求法不可得。即是法空。</w:t>
      </w:r>
    </w:p>
    <w:p>
      <w:pPr/>
      <w:r>
        <w:rPr>
          <w:b/>
          <w:color w:val="667085"/>
          <w:sz w:val="18"/>
        </w:rPr>
        <w:t>한국어 직역</w:t>
      </w:r>
    </w:p>
    <w:p>
      <w:pPr>
        <w:pStyle w:val="TranslationText"/>
      </w:pPr>
      <w:r>
        <w:t>해석하여 말한다. 셋째는 사람과 법이 모두 공한 것이다. 이는 곧 법공(法空)이다. 마땅히 인공(人空)도 설해야 하지만, 이에 준하여 알 수 있기 때문에 간략히 설하지 않았다. 법공 가운데에는 글에는 따로 두 가지가 있다. 처음은 인위(因位)에 의거하여 법공을 분별하고, 뒤에는 과위(果位)에 의하여 법공을 해석한다. 앞의 것 가운데 세 가지가 있다. 처음은 표방하고, 다음은 물으며, 뒤에는 해석한다. 이것이 곧 표방이다. 곧 반야는 법이고, 보살은 사람이다. 사람 가운데에서 법을 구하여도 얻을 수 없으니, 곧 이것이 법공이다.</w:t>
      </w:r>
    </w:p>
    <w:p>
      <w:pPr>
        <w:pStyle w:val="Heading3"/>
      </w:pPr>
      <w:r>
        <w:t>문단 0257  ·  [0384c11]</w:t>
      </w:r>
    </w:p>
    <w:p>
      <w:pPr/>
      <w:r>
        <w:rPr>
          <w:b/>
          <w:color w:val="667085"/>
          <w:sz w:val="18"/>
        </w:rPr>
        <w:t>원문</w:t>
      </w:r>
    </w:p>
    <w:p>
      <w:pPr>
        <w:pStyle w:val="SourceText"/>
      </w:pPr>
      <w:r>
        <w:t>[0384c11] 經。何以故。</w:t>
      </w:r>
    </w:p>
    <w:p>
      <w:pPr/>
      <w:r>
        <w:rPr>
          <w:b/>
          <w:color w:val="667085"/>
          <w:sz w:val="18"/>
        </w:rPr>
        <w:t>한국어 직역</w:t>
      </w:r>
    </w:p>
    <w:p>
      <w:pPr>
        <w:pStyle w:val="TranslationText"/>
      </w:pPr>
      <w:r>
        <w:t>경문. 무슨 까닭인가?</w:t>
      </w:r>
    </w:p>
    <w:p>
      <w:pPr>
        <w:pStyle w:val="Heading3"/>
      </w:pPr>
      <w:r>
        <w:t>문단 0258  ·  [0384c11]</w:t>
      </w:r>
    </w:p>
    <w:p>
      <w:pPr/>
      <w:r>
        <w:rPr>
          <w:b/>
          <w:color w:val="667085"/>
          <w:sz w:val="18"/>
        </w:rPr>
        <w:t>원문</w:t>
      </w:r>
    </w:p>
    <w:p>
      <w:pPr>
        <w:pStyle w:val="SourceText"/>
      </w:pPr>
      <w:r>
        <w:t>[0384c11] 釋曰。第二徵也。</w:t>
      </w:r>
    </w:p>
    <w:p>
      <w:pPr/>
      <w:r>
        <w:rPr>
          <w:b/>
          <w:color w:val="667085"/>
          <w:sz w:val="18"/>
        </w:rPr>
        <w:t>한국어 직역</w:t>
      </w:r>
    </w:p>
    <w:p>
      <w:pPr>
        <w:pStyle w:val="TranslationText"/>
      </w:pPr>
      <w:r>
        <w:t>해석하여 말한다. 둘째는 물은 것이다.</w:t>
      </w:r>
    </w:p>
    <w:p>
      <w:pPr>
        <w:pStyle w:val="Heading3"/>
      </w:pPr>
      <w:r>
        <w:t>문단 0259  ·  [0384c12]</w:t>
      </w:r>
    </w:p>
    <w:p>
      <w:pPr/>
      <w:r>
        <w:rPr>
          <w:b/>
          <w:color w:val="667085"/>
          <w:sz w:val="18"/>
        </w:rPr>
        <w:t>원문</w:t>
      </w:r>
    </w:p>
    <w:p>
      <w:pPr>
        <w:pStyle w:val="SourceText"/>
      </w:pPr>
      <w:r>
        <w:t>[0384c12] 經。十地(至)三十生空故。</w:t>
      </w:r>
    </w:p>
    <w:p>
      <w:pPr/>
      <w:r>
        <w:rPr>
          <w:b/>
          <w:color w:val="667085"/>
          <w:sz w:val="18"/>
        </w:rPr>
        <w:t>한국어 직역</w:t>
      </w:r>
    </w:p>
    <w:p>
      <w:pPr>
        <w:pStyle w:val="TranslationText"/>
      </w:pPr>
      <w:r>
        <w:t>경문. “십지에서 (중략) 삼십생이 공하기 때문이다.”</w:t>
      </w:r>
    </w:p>
    <w:p>
      <w:pPr>
        <w:pStyle w:val="Heading3"/>
      </w:pPr>
      <w:r>
        <w:t>문단 0260  ·  [0384c12]</w:t>
      </w:r>
    </w:p>
    <w:p>
      <w:pPr/>
      <w:r>
        <w:rPr>
          <w:b/>
          <w:color w:val="667085"/>
          <w:sz w:val="18"/>
        </w:rPr>
        <w:t>원문</w:t>
      </w:r>
    </w:p>
    <w:p>
      <w:pPr>
        <w:pStyle w:val="SourceText"/>
      </w:pPr>
      <w:r>
        <w:t>[0384c12] 釋曰。第三釋法空也。謂於十地。皆有始生住生終生不可得。地地有三。故成三十。</w:t>
      </w:r>
    </w:p>
    <w:p>
      <w:pPr/>
      <w:r>
        <w:rPr>
          <w:b/>
          <w:color w:val="667085"/>
          <w:sz w:val="18"/>
        </w:rPr>
        <w:t>한국어 직역</w:t>
      </w:r>
    </w:p>
    <w:p>
      <w:pPr>
        <w:pStyle w:val="TranslationText"/>
      </w:pPr>
      <w:r>
        <w:t>해석하여 말한다. 셋째는 법공을 해석한 것이다. 곧 십지에는 모두 시생(始生)·주생(住生)·종생(終生)을 얻을 수 없다. 각 지마다 셋이 있으므로, 삼십을 이룬다.</w:t>
      </w:r>
    </w:p>
    <w:p>
      <w:pPr>
        <w:pStyle w:val="Heading3"/>
      </w:pPr>
      <w:r>
        <w:t>문단 0261  ·  [0384c15]</w:t>
      </w:r>
    </w:p>
    <w:p>
      <w:pPr/>
      <w:r>
        <w:rPr>
          <w:b/>
          <w:color w:val="667085"/>
          <w:sz w:val="18"/>
        </w:rPr>
        <w:t>원문</w:t>
      </w:r>
    </w:p>
    <w:p>
      <w:pPr>
        <w:pStyle w:val="SourceText"/>
      </w:pPr>
      <w:r>
        <w:t>[0384c15] 亦非薩婆若(至)空故。</w:t>
      </w:r>
    </w:p>
    <w:p>
      <w:pPr/>
      <w:r>
        <w:rPr>
          <w:b/>
          <w:color w:val="667085"/>
          <w:sz w:val="18"/>
        </w:rPr>
        <w:t>한국어 직역</w:t>
      </w:r>
    </w:p>
    <w:p>
      <w:pPr>
        <w:pStyle w:val="TranslationText"/>
      </w:pPr>
      <w:r>
        <w:t>“또한 살바야도 아니며 (중략) 공하기 때문이다.”</w:t>
      </w:r>
    </w:p>
    <w:p>
      <w:pPr>
        <w:pStyle w:val="Heading3"/>
      </w:pPr>
      <w:r>
        <w:t>문단 0262  ·  [0384c15]</w:t>
      </w:r>
    </w:p>
    <w:p>
      <w:pPr/>
      <w:r>
        <w:rPr>
          <w:b/>
          <w:color w:val="667085"/>
          <w:sz w:val="18"/>
        </w:rPr>
        <w:t>원문</w:t>
      </w:r>
    </w:p>
    <w:p>
      <w:pPr>
        <w:pStyle w:val="SourceText"/>
      </w:pPr>
      <w:r>
        <w:t>[0384c15] 釋曰。第二依果釋空。薩婆若者。此是梵言。翻云一切[2]皆。謂般若非但非菩薩。亦非薩婆若體非但體空。大乘行用亦空故。</w:t>
      </w:r>
    </w:p>
    <w:p>
      <w:pPr/>
      <w:r>
        <w:rPr>
          <w:b/>
          <w:color w:val="667085"/>
          <w:sz w:val="18"/>
        </w:rPr>
        <w:t>한국어 직역</w:t>
      </w:r>
    </w:p>
    <w:p>
      <w:pPr>
        <w:pStyle w:val="TranslationText"/>
      </w:pPr>
      <w:r>
        <w:t>해석하여 말한다. 둘째는 과에 의하여 공을 해석한다. 살바야(薩婆若)라는 것은 범어이다. 번역하면 ‘일체[2] 모두’라고 한다. 곧 반야는 보살이 아닐 뿐만 아니라, 또한 살바야의 본체도 아니며, 본체만 공한 것도 아니다. 대승의 행과 작용도 또한 공하기 때문이다.</w:t>
      </w:r>
    </w:p>
    <w:p>
      <w:pPr>
        <w:pStyle w:val="EditorialNote"/>
      </w:pPr>
      <w:r>
        <w:t>교감·번역 메모 | [판독·이문 불확실] 원문은 `翻云一切[2]皆`이다. `薩婆若`의 번역어 문맥에서 `皆`이 이례적이나 외부 판본 대조 없이 교정하지 않았다.</w:t>
      </w:r>
    </w:p>
    <w:p>
      <w:pPr>
        <w:pStyle w:val="Heading3"/>
      </w:pPr>
      <w:r>
        <w:t>문단 0263  ·  [0384c19]</w:t>
      </w:r>
    </w:p>
    <w:p>
      <w:pPr/>
      <w:r>
        <w:rPr>
          <w:b/>
          <w:color w:val="667085"/>
          <w:sz w:val="18"/>
        </w:rPr>
        <w:t>원문</w:t>
      </w:r>
    </w:p>
    <w:p>
      <w:pPr>
        <w:pStyle w:val="SourceText"/>
      </w:pPr>
      <w:r>
        <w:t>[0384c19] 經。大王(至)凡夫人也。</w:t>
      </w:r>
    </w:p>
    <w:p>
      <w:pPr/>
      <w:r>
        <w:rPr>
          <w:b/>
          <w:color w:val="667085"/>
          <w:sz w:val="18"/>
        </w:rPr>
        <w:t>한국어 직역</w:t>
      </w:r>
    </w:p>
    <w:p>
      <w:pPr>
        <w:pStyle w:val="TranslationText"/>
      </w:pPr>
      <w:r>
        <w:t>경문. “대왕이여 (중략) 범부인이다.”</w:t>
      </w:r>
    </w:p>
    <w:p>
      <w:pPr>
        <w:pStyle w:val="Heading3"/>
      </w:pPr>
      <w:r>
        <w:t>문단 0264  ·  [0384c19]</w:t>
      </w:r>
    </w:p>
    <w:p>
      <w:pPr/>
      <w:r>
        <w:rPr>
          <w:b/>
          <w:color w:val="667085"/>
          <w:sz w:val="18"/>
        </w:rPr>
        <w:t>원문</w:t>
      </w:r>
    </w:p>
    <w:p>
      <w:pPr>
        <w:pStyle w:val="SourceText"/>
      </w:pPr>
      <w:r>
        <w:t>[0384c19] 釋曰。第二依教發觀。文別有二。初明倒想觀。後見三界下。明正觀。此即初也。謂若菩薩見境者。見實相。見智者。見觀照。見說者。見文字般若。見受者。於諸境中。有執著故。即非聖見。此即倒想見法。凡夫人也。</w:t>
      </w:r>
    </w:p>
    <w:p>
      <w:pPr/>
      <w:r>
        <w:rPr>
          <w:b/>
          <w:color w:val="667085"/>
          <w:sz w:val="18"/>
        </w:rPr>
        <w:t>한국어 직역</w:t>
      </w:r>
    </w:p>
    <w:p>
      <w:pPr>
        <w:pStyle w:val="TranslationText"/>
      </w:pPr>
      <w:r>
        <w:t>해석하여 말한다. 둘째는 가르침에 의하여 관을 일으킨다. 글에는 따로 두 가지가 있다. 처음은 전도된 생각의 관을 밝히고, 뒤의 ‘삼계를 본다’ 이하에서는 정관을 밝힌다. 이것이 곧 처음이다. 곧 만약 보살이 경계를 본다는 것은 실상을 보는 것이고, 지혜를 본다는 것은 관조반야를 보는 것이며, 설하는 이를 본다는 것은 문자반야를 보는 것이고, 받는 이를 본다는 것은 모든 경계 가운데에 집착이 있기 때문에, 곧 성인의 견해가 아니다. 이는 곧 전도된 생각으로 법을 보는 범부인이다.</w:t>
      </w:r>
    </w:p>
    <w:p>
      <w:pPr>
        <w:pStyle w:val="Heading3"/>
      </w:pPr>
      <w:r>
        <w:t>문단 0265  ·  [0384c25]</w:t>
      </w:r>
    </w:p>
    <w:p>
      <w:pPr/>
      <w:r>
        <w:rPr>
          <w:b/>
          <w:color w:val="667085"/>
          <w:sz w:val="18"/>
        </w:rPr>
        <w:t>원문</w:t>
      </w:r>
    </w:p>
    <w:p>
      <w:pPr>
        <w:pStyle w:val="SourceText"/>
      </w:pPr>
      <w:r>
        <w:t>[0384c25] 經。見三界(至)果報之名也。</w:t>
      </w:r>
    </w:p>
    <w:p>
      <w:pPr/>
      <w:r>
        <w:rPr>
          <w:b/>
          <w:color w:val="667085"/>
          <w:sz w:val="18"/>
        </w:rPr>
        <w:t>한국어 직역</w:t>
      </w:r>
    </w:p>
    <w:p>
      <w:pPr>
        <w:pStyle w:val="TranslationText"/>
      </w:pPr>
      <w:r>
        <w:t>경문. “삼계를 보고 (중략) 과보라는 이름이다.”</w:t>
      </w:r>
    </w:p>
    <w:p>
      <w:pPr>
        <w:pStyle w:val="Heading3"/>
      </w:pPr>
      <w:r>
        <w:t>문단 0266  ·  [0384c25]</w:t>
      </w:r>
    </w:p>
    <w:p>
      <w:pPr/>
      <w:r>
        <w:rPr>
          <w:b/>
          <w:color w:val="667085"/>
          <w:sz w:val="18"/>
        </w:rPr>
        <w:t>원문</w:t>
      </w:r>
    </w:p>
    <w:p>
      <w:pPr>
        <w:pStyle w:val="SourceText"/>
      </w:pPr>
      <w:r>
        <w:t>[0384c25] 釋曰。第二明正觀也。文別有二。初染淨因果。以明空相。二善男子下。約無聽說。以辨空相。前中有二。初明生死空。後薩婆若下。明佛果空。前中有二。初明分段變易二生死空。後金剛菩薩下。釋空所由。前中有二。初明分段生死。後顯變易生死。初[1]後有三初明果名。而無實體。</w:t>
      </w:r>
    </w:p>
    <w:p>
      <w:pPr/>
      <w:r>
        <w:rPr>
          <w:b/>
          <w:color w:val="667085"/>
          <w:sz w:val="18"/>
        </w:rPr>
        <w:t>한국어 직역</w:t>
      </w:r>
    </w:p>
    <w:p>
      <w:pPr>
        <w:pStyle w:val="TranslationText"/>
      </w:pPr>
      <w:r>
        <w:t>해석하여 말한다. 둘째는 정관을 밝힌다. 글에는 따로 두 가지가 있다. 처음은 염오와 청정의 인과로써 공상을 밝히고, 둘째 ‘선남자여’ 이하에서는 듣는 이와 설하는 이가 없다는 데 의거하여 공상을 분별한다. 앞의 것 가운데 두 가지가 있다. 처음은 생사가 공함을 밝히고, 뒤의 ‘살바야’ 이하에서는 불과가 공함을 밝힌다. 앞의 것 가운데 두 가지가 있다. 처음은 분단·변역 두 생사가 공함을 밝히고, 뒤의 ‘금강보살’ 이하에서는 공한 까닭을 해석한다. 앞의 것 가운데 두 가지가 있다. 처음은 분단생사를 밝히고, 뒤에는 변역생사를 나타낸다. 처음[1] 뒤에는 셋이 있으니, 먼저 과의 명칭을 밝힌다. 그러나 실제의 본체는 없다.</w:t>
      </w:r>
    </w:p>
    <w:p>
      <w:pPr>
        <w:pStyle w:val="EditorialNote"/>
      </w:pPr>
      <w:r>
        <w:t>교감·번역 메모 | [구두·세분 불확실] 원문은 `初[1]後有三初明果名`이다. 문장 경계와 `[1]` 표지의 관계가 불명확하여 최소한의 구두로 잠정 번역하였다.</w:t>
      </w:r>
    </w:p>
    <w:p>
      <w:pPr>
        <w:pStyle w:val="Heading3"/>
      </w:pPr>
      <w:r>
        <w:t>문단 0267  ·  [0385a03]</w:t>
      </w:r>
    </w:p>
    <w:p>
      <w:pPr/>
      <w:r>
        <w:rPr>
          <w:b/>
          <w:color w:val="667085"/>
          <w:sz w:val="18"/>
        </w:rPr>
        <w:t>원문</w:t>
      </w:r>
    </w:p>
    <w:p>
      <w:pPr>
        <w:pStyle w:val="SourceText"/>
      </w:pPr>
      <w:r>
        <w:t>[0385a03] 經。六識(至)無色界藏空。</w:t>
      </w:r>
    </w:p>
    <w:p>
      <w:pPr/>
      <w:r>
        <w:rPr>
          <w:b/>
          <w:color w:val="667085"/>
          <w:sz w:val="18"/>
        </w:rPr>
        <w:t>한국어 직역</w:t>
      </w:r>
    </w:p>
    <w:p>
      <w:pPr>
        <w:pStyle w:val="TranslationText"/>
      </w:pPr>
      <w:r>
        <w:t>경문. “육식에서 (중략) 무색계의 장도 공하다.”</w:t>
      </w:r>
    </w:p>
    <w:p>
      <w:pPr>
        <w:pStyle w:val="Heading3"/>
      </w:pPr>
      <w:r>
        <w:t>문단 0268  ·  [0385a03]</w:t>
      </w:r>
    </w:p>
    <w:p>
      <w:pPr/>
      <w:r>
        <w:rPr>
          <w:b/>
          <w:color w:val="667085"/>
          <w:sz w:val="18"/>
        </w:rPr>
        <w:t>원문</w:t>
      </w:r>
    </w:p>
    <w:p>
      <w:pPr>
        <w:pStyle w:val="SourceText"/>
      </w:pPr>
      <w:r>
        <w:t>[0385a03] 釋曰。第二明業空。謂欲界中。具起六識。起無量欲。發業受生。此中文意。即說彼業。名之為藏攝藏果故。或即彼業以為業果。由諸煩惱所發故。</w:t>
      </w:r>
    </w:p>
    <w:p>
      <w:pPr/>
      <w:r>
        <w:rPr>
          <w:b/>
          <w:color w:val="667085"/>
          <w:sz w:val="18"/>
        </w:rPr>
        <w:t>한국어 직역</w:t>
      </w:r>
    </w:p>
    <w:p>
      <w:pPr>
        <w:pStyle w:val="TranslationText"/>
      </w:pPr>
      <w:r>
        <w:t>해석하여 말한다. 둘째는 업이 공함을 밝힌다. 곧 욕계 가운데에서는 육식을 모두 일으키고, 한량없는 욕망을 일으켜 업을 지어 생을 받는다. 이 글의 뜻은 곧 그 업을 설하여 ‘장(藏)’이라고 이름한 것이니, 과를 거두어 간직하기 때문이다. 혹은 곧 그 업 자체를 업의 과라고 하기도 한다. 여러 번뇌가 일으킨 것이기 때문이다.</w:t>
      </w:r>
    </w:p>
    <w:p>
      <w:pPr>
        <w:pStyle w:val="Heading3"/>
      </w:pPr>
      <w:r>
        <w:t>문단 0269  ·  [0385a07]</w:t>
      </w:r>
    </w:p>
    <w:p>
      <w:pPr/>
      <w:r>
        <w:rPr>
          <w:b/>
          <w:color w:val="667085"/>
          <w:sz w:val="18"/>
        </w:rPr>
        <w:t>원문</w:t>
      </w:r>
    </w:p>
    <w:p>
      <w:pPr>
        <w:pStyle w:val="SourceText"/>
      </w:pPr>
      <w:r>
        <w:t>[0385a07] 經。三界空(至)無明藏亦空。</w:t>
      </w:r>
    </w:p>
    <w:p>
      <w:pPr/>
      <w:r>
        <w:rPr>
          <w:b/>
          <w:color w:val="667085"/>
          <w:sz w:val="18"/>
        </w:rPr>
        <w:t>한국어 직역</w:t>
      </w:r>
    </w:p>
    <w:p>
      <w:pPr>
        <w:pStyle w:val="TranslationText"/>
      </w:pPr>
      <w:r>
        <w:t>경문. “삼계가 공하고 (중략) 무명의 장도 또한 공하다.”</w:t>
      </w:r>
    </w:p>
    <w:p>
      <w:pPr>
        <w:pStyle w:val="Heading3"/>
      </w:pPr>
      <w:r>
        <w:t>문단 0270  ·  [0385a07]</w:t>
      </w:r>
    </w:p>
    <w:p>
      <w:pPr/>
      <w:r>
        <w:rPr>
          <w:b/>
          <w:color w:val="667085"/>
          <w:sz w:val="18"/>
        </w:rPr>
        <w:t>원문</w:t>
      </w:r>
    </w:p>
    <w:p>
      <w:pPr>
        <w:pStyle w:val="SourceText"/>
      </w:pPr>
      <w:r>
        <w:t>[0385a07] 釋曰。第三煩惱空。此有兩釋。一依本記。文有三節。初三界空者。三界中皮煩惱。謂迷事貪等。次三界根本亦空者。三界中肉煩惱。謂迷理見等諸空。與皮為本。後三界本無明藏亦空者。三界中心煩惱。謂所知障所有諸空。就勝說故。但言無明。通為皮肉為根本故。三界根本亦空六字。言通肉心二種煩惱。一云。三界空者。結上業果二段文也。三界根本無明藏亦空者。謂三界中見修煩惱。就根本說。但舉無明。</w:t>
      </w:r>
    </w:p>
    <w:p>
      <w:pPr/>
      <w:r>
        <w:rPr>
          <w:b/>
          <w:color w:val="667085"/>
          <w:sz w:val="18"/>
        </w:rPr>
        <w:t>한국어 직역</w:t>
      </w:r>
    </w:p>
    <w:p>
      <w:pPr>
        <w:pStyle w:val="TranslationText"/>
      </w:pPr>
      <w:r>
        <w:t>해석하여 말한다. 셋째는 번뇌가 공함을 밝힌다. 여기에는 두 가지 해석이 있다. 첫째는 《본기》에 의한다. 글에는 세 절이 있다. 처음 ‘삼계가 공하다’고 한 것은 삼계 가운데의 피부와 같은 번뇌이니, 곧 사(事)에 미혹한 탐욕 등을 말한다. 다음 ‘삼계의 근본도 또한 공하다’고 한 것은 삼계 가운데의 살과 같은 번뇌이니, 곧 이치에 미혹한 견해 등의 여러 ‘공(空)’을 말한다. 이는 피부와 같은 번뇌의 근본이 된다. 뒤의 ‘삼계의 근본인 무명의 장도 또한 공하다’고 한 것은 삼계 가운데의 심장과 같은 번뇌이니, 곧 소지장에 있는 여러 ‘공(空)’을 말한다. 수승한 것을 들어 말했기 때문에 다만 무명이라고 말한다. 두루 피부와 살의 근본이 되기 때문이다. ‘삼계의 근본도 또한 공하다’라는 여섯 글자는 살과 심장 두 종류의 번뇌에 모두 통한다는 말이다. 한 설에서는, ‘삼계가 공하다’는 것은 위의 업과 과 두 단락을 맺는 것이다. ‘삼계의 근본인 무명의 장도 또한 공하다’고 한 것은 삼계 가운데의 견도·수도의 번뇌를 말한다. 근본에 의거하여 설했기 때문에 다만 무명만을 들었다.</w:t>
      </w:r>
    </w:p>
    <w:p>
      <w:pPr>
        <w:pStyle w:val="EditorialNote"/>
      </w:pPr>
      <w:r>
        <w:t>교감·번역 메모 | [판독·이문 불확실] 원문은 `謂迷理見等諸空`이다. 문맥상 `諸空`이 이례적이지만 `惑` 등으로 임의 교정하지 않고 글자면을 살려 옮겼다.</w:t>
      </w:r>
    </w:p>
    <w:p>
      <w:pPr>
        <w:pStyle w:val="EditorialNote"/>
      </w:pPr>
      <w:r>
        <w:t>교감·번역 메모 | [판독·이문 불확실] 원문은 `謂所知障所有諸空`이다. 마찬가지로 `諸空`을 다른 글자로 고치지 않았다.</w:t>
      </w:r>
    </w:p>
    <w:p>
      <w:pPr>
        <w:pStyle w:val="EditorialNote"/>
      </w:pPr>
      <w:r>
        <w:t>교감·번역 메모 | [구문 불확실] 원문 `通為皮肉為根本故`의 구두가 불명확하여 ‘두루 피부와 살의 근본이 되기 때문’으로 잠정 번역하였다.</w:t>
      </w:r>
    </w:p>
    <w:p>
      <w:pPr>
        <w:pStyle w:val="Heading3"/>
      </w:pPr>
      <w:r>
        <w:t>문단 0271  ·  [0385a17]</w:t>
      </w:r>
    </w:p>
    <w:p>
      <w:pPr/>
      <w:r>
        <w:rPr>
          <w:b/>
          <w:color w:val="667085"/>
          <w:sz w:val="18"/>
        </w:rPr>
        <w:t>원문</w:t>
      </w:r>
    </w:p>
    <w:p>
      <w:pPr>
        <w:pStyle w:val="SourceText"/>
      </w:pPr>
      <w:r>
        <w:t>[0385a17] 經。三地九生滅(至)果報果。</w:t>
      </w:r>
    </w:p>
    <w:p>
      <w:pPr/>
      <w:r>
        <w:rPr>
          <w:b/>
          <w:color w:val="667085"/>
          <w:sz w:val="18"/>
        </w:rPr>
        <w:t>한국어 직역</w:t>
      </w:r>
    </w:p>
    <w:p>
      <w:pPr>
        <w:pStyle w:val="TranslationText"/>
      </w:pPr>
      <w:r>
        <w:t>경문. “삼지의 아홉 생멸에서 (중략) 과보의 과에 이르기까지이다.”</w:t>
      </w:r>
    </w:p>
    <w:p>
      <w:pPr>
        <w:pStyle w:val="Heading3"/>
      </w:pPr>
      <w:r>
        <w:t>문단 0272  ·  [0385a17]</w:t>
      </w:r>
    </w:p>
    <w:p>
      <w:pPr/>
      <w:r>
        <w:rPr>
          <w:b/>
          <w:color w:val="667085"/>
          <w:sz w:val="18"/>
        </w:rPr>
        <w:t>원문</w:t>
      </w:r>
    </w:p>
    <w:p>
      <w:pPr>
        <w:pStyle w:val="SourceText"/>
      </w:pPr>
      <w:r>
        <w:t>[0385a17] 釋曰。第二明變易生死空。然釋此文。自有兩釋。若依本記。即是四種變易生死。無明習為緣。得此果。文言三地者。一見地。從十迴至三地。除伴者。出觀見有之執強。故言伴。助道法亦呼為伴也。二修地。從四地至七地。除羸弱者。出觀見有執不微弱也。三究竟地。八地至十地。除微細者。但見有之執不現前。稱之微細也。九生者。合十地為三地。一地始住終三生。此三地為九生也。此通結上下十地滅前三界無明習之果報皆空者。明十地所滅。滅無所滅也。無明或名三界習。故言三界無明習。習之果報。即十地變易生。智勝色妙。故言變易生。今依慈恩三藏。釋此文意。自有兩說。初三地九生滅者。攝地分齊。謂八九十三地中。皆有始住終三生滅。可得名九生滅。所以者何。前七地中。自有二義。一受分段生。故智度論云。七地菩薩受虫身肉身。一類菩薩初地以上受變易生。是故智度論云。未捨肉身。入於初地。八地以上。一切煩惱不現前故。唯受變易。故云三地九生滅。後三界中。餘無明習果空者。對緣辨果。謂如勝鬘說。無明住地為緣。得三種意生身。故言餘無明習果報空也。若具分別廣如別章。故知本記所說三地九生滅者。不攝十地。以為三地及九生滅。又彼所說。從十迴向至三地。除伴煩惱等者。便違解深密經。彼云隨眠略有三種。一者害伴。謂於前五地。不俱生現行煩惱。是俱生煩惱現行助伴。彼於爾時。永無後有。是故說名害伴隨眠。二者羸劣隨眠。謂於第六第七地中。微細現行。若修所伏。不現行故。三者微細隨眠。謂於第八地以上。從此已去。一切煩惱不復現行。唯有所依所知障。為依[2]為依止故。</w:t>
      </w:r>
    </w:p>
    <w:p>
      <w:pPr/>
      <w:r>
        <w:rPr>
          <w:b/>
          <w:color w:val="667085"/>
          <w:sz w:val="18"/>
        </w:rPr>
        <w:t>한국어 직역</w:t>
      </w:r>
    </w:p>
    <w:p>
      <w:pPr>
        <w:pStyle w:val="TranslationText"/>
      </w:pPr>
      <w:r>
        <w:t>해석하여 말한다. 둘째는 변역생사(變易生死)가 공함을 밝힌 것이다. 그런데 이 글을 해석하는 데에는 본래 두 가지 해석이 있다. 《본기》에 의하면, 곧 네 종류의 변역생사이다. 무명의 습기가 연이 되어 이 과보를 얻는다. 글에서 ‘삼지’라고 한 것은, 첫째는 견지(見地)이다. 십회향에서 삼지까지이다. ‘반(伴)을 제거한다’고 한 것은, 관에서 나온 뒤 유(有)를 보는 집착이 강하기 때문이다. 그러므로 ‘반’이라고 말한다. 조도법(助道法)도 또한 ‘반’이라고 부른다. 둘째는 수지(修地)이다. 사지에서 칠지까지이다. ‘약한 것을 제거한다’고 한 것은, 관에서 나온 뒤 유를 보는 집착이 미약하지 않다는 뜻이다. 셋째는 구경지(究竟地)이다. 팔지에서 십지까지이다. ‘미세한 것을 제거한다’고 한 것은, 다만 유를 보는 집착이 현전하지 않기 때문이다. 이를 ‘미세하다’고 일컫는다. ‘구생(九生)’이라고 한 것은, 십지를 합하여 삼지로 삼고, 한 지마다 시작·머묾·마침의 세 생이 있으므로, 이 삼지가 구생이 된다는 뜻이다. 이는 위아래 십지에서 앞의 삼계 무명습의 과보가 모두 공함을 통틀어 결론지은 것이다. 십지에서 소멸되는 바를 밝힌다. 소멸하되 소멸되는 바가 없다는 뜻이다. 무명을 혹 ‘삼계의 습기’라고도 한다. 그러므로 ‘삼계의 무명습’이라고 말한다. 습기의 과보는 곧 십지의 변역생이다. 지혜는 뛰어나고 색신은 미묘하므로 ‘변역생’이라고 말한다. 이제 자은 삼장에 의하면, 이 글의 뜻을 해석하는 데 본래 두 설이 있다. 처음의 ‘삼지 구생멸’이라고 한 것은 지위의 한계를 포섭한 것이다. 곧 팔지·구지·십지의 삼지 가운데 모두 시작·머묾·마침의 세 생멸이 있어서 구생멸이라고 이름할 수 있다. 무슨 까닭인가? 앞의 칠지 가운데에는 본래 두 가지 뜻이 있다. 첫째는 분단생(分段生)을 받는 것이다. 그러므로 《대지도론》에서 말한다. “칠지의 보살은 벌레 몸과 육신을 받는다.” 한 부류의 보살은 초지 이상에서 변역생을 받는다. 그러므로 《대지도론》에서 말한다. “육신을 아직 버리지 않고 초지에 들어간다.” 팔지 이상은 모든 번뇌가 현전하지 않기 때문에 오직 변역생만을 받는다. 그러므로 ‘삼지 구생멸’이라고 한다. 뒤의 ‘삼계 가운데 나머지 무명습의 과가 공하다’고 한 것은 연을 상대하여 과를 밝힌 것이다. 곧 《승만경》에서 설한 것처럼, 무명주지(無明住地)를 연으로 삼아 세 종류의 의생신(意生身)을 얻는다. 그러므로 ‘나머지 무명습의 과보가 공하다’고 말한다. 자세히 분별하면 별장에서 널리 설명한 것과 같다. 그러므로 《본기》에서 말한 ‘삼지 구생멸’은 십지를 포섭하는 것이 아니며, 그것을 삼지와 구생멸로 삼는 것도 아니다. 또 그가 말한 ‘십회향에서 삼지까지 반이 되는 번뇌 등을 제거한다’는 것은 곧 《해심밀경》에 어긋난다. 그 경에서 말하기를, 수면(隨眠)은 간략히 세 종류가 있다. 첫째는 해반(害伴)이다. 곧 앞의 오지에서는 구생하여 현행하지 않는 번뇌가 구생번뇌의 현행을 돕는 반려가 된다. 그것은 그때 영원히 다시 존재하지 않는다. 그러므로 해반수면이라고 한다. 둘째는 이열수면(羸劣隨眠)이다. 곧 제6지와 제7지 가운데에서 미세하게 현행하지만, 수행에 의해 조복되면 현행하지 않기 때문이다. 셋째는 미세수면(微細隨眠)이다. 곧 제8지 이상에서는 이 뒤로부터 모든 번뇌가 다시 현행하지 않고, 오직 의지처인 소지장만이 남아 의[2]지하여 의지처가 되기 때문이다.</w:t>
      </w:r>
    </w:p>
    <w:p>
      <w:pPr>
        <w:pStyle w:val="EditorialNote"/>
      </w:pPr>
      <w:r>
        <w:t>교감·번역 메모 | [용어·판독 주의] 원문은 `虫身肉身`이다. 이례적인 병렬이지만 임의 교정하지 않고 글자면을 따라 옮겼다.</w:t>
      </w:r>
    </w:p>
    <w:p>
      <w:pPr>
        <w:pStyle w:val="EditorialNote"/>
      </w:pPr>
      <w:r>
        <w:t>교감·번역 메모 | [판독·이문 불확실] 원문은 `為依[2]為依止故`이다. `為依`가 반복되는 형태를 그대로 보존하고 임의 교정하지 않았다.</w:t>
      </w:r>
    </w:p>
    <w:p>
      <w:pPr>
        <w:pStyle w:val="Heading3"/>
      </w:pPr>
      <w:r>
        <w:t>문단 0273  ·  [0385b21]</w:t>
      </w:r>
    </w:p>
    <w:p>
      <w:pPr/>
      <w:r>
        <w:rPr>
          <w:b/>
          <w:color w:val="667085"/>
          <w:sz w:val="18"/>
        </w:rPr>
        <w:t>원문</w:t>
      </w:r>
    </w:p>
    <w:p>
      <w:pPr>
        <w:pStyle w:val="SourceText"/>
      </w:pPr>
      <w:r>
        <w:t>[0385b21] 經。金剛菩薩(至)因空故空。</w:t>
      </w:r>
    </w:p>
    <w:p>
      <w:pPr/>
      <w:r>
        <w:rPr>
          <w:b/>
          <w:color w:val="667085"/>
          <w:sz w:val="18"/>
        </w:rPr>
        <w:t>한국어 직역</w:t>
      </w:r>
    </w:p>
    <w:p>
      <w:pPr>
        <w:pStyle w:val="TranslationText"/>
      </w:pPr>
      <w:r>
        <w:t>경문. “금강보살은 (중략) 인이 공하므로 공하다.”</w:t>
      </w:r>
    </w:p>
    <w:p>
      <w:pPr>
        <w:pStyle w:val="Heading3"/>
      </w:pPr>
      <w:r>
        <w:t>문단 0274  ·  [0385b21]</w:t>
      </w:r>
    </w:p>
    <w:p>
      <w:pPr/>
      <w:r>
        <w:rPr>
          <w:b/>
          <w:color w:val="667085"/>
          <w:sz w:val="18"/>
        </w:rPr>
        <w:t>원문</w:t>
      </w:r>
    </w:p>
    <w:p>
      <w:pPr>
        <w:pStyle w:val="SourceText"/>
      </w:pPr>
      <w:r>
        <w:t>[0385b21] 釋曰。第二釋空所由。此明金剛菩薩。得理盡三昧故。二種生死惑業皆空。所言惑者。謂發業煩惱果者。即是惑所發業。如是惑業。皆有生滅。總說為空。有果空者。惑業所生三者變易果空。因空故空者。重釋果空所以。由惑業因空故。果亦空也。</w:t>
      </w:r>
    </w:p>
    <w:p>
      <w:pPr/>
      <w:r>
        <w:rPr>
          <w:b/>
          <w:color w:val="667085"/>
          <w:sz w:val="18"/>
        </w:rPr>
        <w:t>한국어 직역</w:t>
      </w:r>
    </w:p>
    <w:p>
      <w:pPr>
        <w:pStyle w:val="TranslationText"/>
      </w:pPr>
      <w:r>
        <w:t>해석하여 말한다. 둘째는 공한 까닭을 해석한다. 이는 금강보살이 이진삼매(理盡三昧)를 얻기 때문에 두 종류 생사의 혹과 업이 모두 공함을 밝힌 것이다. ‘혹’이라고 한 것은 곧 업을 일으키는 번뇌를 말하고, ‘과’라고 한 것은 곧 그 혹이 일으킨 업이다. 이와 같은 혹과 업은 모두 생멸이 있으므로 통틀어 공이라고 말한다. ‘과가 공하다’고 한 것은 혹과 업에서 생긴 세 가지 변역의 과가 공하다는 뜻이다. ‘인이 공하므로 공하다’고 한 것은 거듭 과가 공한 까닭을 해석한 것이다. 혹과 업이라는 인이 공하기 때문에 과도 또한 공하다.</w:t>
      </w:r>
    </w:p>
    <w:p>
      <w:pPr>
        <w:pStyle w:val="Heading3"/>
      </w:pPr>
      <w:r>
        <w:t>문단 0275  ·  [0385b28]</w:t>
      </w:r>
    </w:p>
    <w:p>
      <w:pPr/>
      <w:r>
        <w:rPr>
          <w:b/>
          <w:color w:val="667085"/>
          <w:sz w:val="18"/>
        </w:rPr>
        <w:t>원문</w:t>
      </w:r>
    </w:p>
    <w:p>
      <w:pPr>
        <w:pStyle w:val="SourceText"/>
      </w:pPr>
      <w:r>
        <w:t>[0385b28] 經。薩婆若(至)或前已空故。</w:t>
      </w:r>
    </w:p>
    <w:p>
      <w:pPr/>
      <w:r>
        <w:rPr>
          <w:b/>
          <w:color w:val="667085"/>
          <w:sz w:val="18"/>
        </w:rPr>
        <w:t>한국어 직역</w:t>
      </w:r>
    </w:p>
    <w:p>
      <w:pPr>
        <w:pStyle w:val="TranslationText"/>
      </w:pPr>
      <w:r>
        <w:t>경문. “살바야(薩婆若)에서 (중략) 혹은 앞서 이미 공했기 때문이다.”</w:t>
      </w:r>
    </w:p>
    <w:p>
      <w:pPr>
        <w:pStyle w:val="Heading3"/>
      </w:pPr>
      <w:r>
        <w:t>문단 0276  ·  [0385b28]</w:t>
      </w:r>
    </w:p>
    <w:p>
      <w:pPr/>
      <w:r>
        <w:rPr>
          <w:b/>
          <w:color w:val="667085"/>
          <w:sz w:val="18"/>
        </w:rPr>
        <w:t>원문</w:t>
      </w:r>
    </w:p>
    <w:p>
      <w:pPr>
        <w:pStyle w:val="SourceText"/>
      </w:pPr>
      <w:r>
        <w:t>[0385b28] 釋曰。第二明佛果空。文別有二。初智斷空。後三無為空。此即初也。薩婆若亦空者。即智德空。言滅果空明斷德空斷德有二。一方便淨涅槃二性淨涅槃。此即方便也。言惑前已空故性淨涅槃。謂從本已來。自性淨故。故維摩云。不斷煩惱受涅槃。即其事也。</w:t>
      </w:r>
    </w:p>
    <w:p>
      <w:pPr/>
      <w:r>
        <w:rPr>
          <w:b/>
          <w:color w:val="667085"/>
          <w:sz w:val="18"/>
        </w:rPr>
        <w:t>한국어 직역</w:t>
      </w:r>
    </w:p>
    <w:p>
      <w:pPr>
        <w:pStyle w:val="TranslationText"/>
      </w:pPr>
      <w:r>
        <w:t>해석하여 말한다. 둘째는 불과(佛果)가 공함을 밝힌다. 글에는 따로 두 가지가 있다. 처음은 지덕과 단덕의 공함이고, 뒤는 세 무위의 공함이다. 이것이 곧 처음이다. ‘살바야도 또한 공하다’고 한 것은 곧 지덕(智德)이 공하다는 뜻이다. ‘멸과가 공하다’고 한 것은 단덕이 공함을 밝힌 것이며, 단덕에는 두 가지가 있다. 첫째는 방편정열반(方便淨涅槃)이고, 둘째는 성정열반(性淨涅槃)이다. 이것이 곧 방편정열반이다. ‘혹이 앞서 이미 공했기 때문에 성정열반이다’라고 한 것은, 곧 본래부터 자성이 청정하기 때문이다. 그러므로 《유마경》에서 말한다. “번뇌를 끊지 않고 열반을 받는다.” 곧 그 일을 말한다.</w:t>
      </w:r>
    </w:p>
    <w:p>
      <w:pPr>
        <w:pStyle w:val="Heading3"/>
      </w:pPr>
      <w:r>
        <w:t>문단 0277  ·  [0385c06]</w:t>
      </w:r>
    </w:p>
    <w:p>
      <w:pPr/>
      <w:r>
        <w:rPr>
          <w:b/>
          <w:color w:val="667085"/>
          <w:sz w:val="18"/>
        </w:rPr>
        <w:t>원문</w:t>
      </w:r>
    </w:p>
    <w:p>
      <w:pPr>
        <w:pStyle w:val="SourceText"/>
      </w:pPr>
      <w:r>
        <w:t>[0385c06] 經。佛得三無為果(至)薩婆若空。</w:t>
      </w:r>
    </w:p>
    <w:p>
      <w:pPr/>
      <w:r>
        <w:rPr>
          <w:b/>
          <w:color w:val="667085"/>
          <w:sz w:val="18"/>
        </w:rPr>
        <w:t>한국어 직역</w:t>
      </w:r>
    </w:p>
    <w:p>
      <w:pPr>
        <w:pStyle w:val="TranslationText"/>
      </w:pPr>
      <w:r>
        <w:t>경문. “부처가 세 무위의 과를 얻음에서 (중략) 살바야가 공함에 이르기까지이다.”</w:t>
      </w:r>
    </w:p>
    <w:p>
      <w:pPr>
        <w:pStyle w:val="Heading3"/>
      </w:pPr>
      <w:r>
        <w:t>문단 0278  ·  [0385c06]</w:t>
      </w:r>
    </w:p>
    <w:p>
      <w:pPr/>
      <w:r>
        <w:rPr>
          <w:b/>
          <w:color w:val="667085"/>
          <w:sz w:val="18"/>
        </w:rPr>
        <w:t>원문</w:t>
      </w:r>
    </w:p>
    <w:p>
      <w:pPr>
        <w:pStyle w:val="SourceText"/>
      </w:pPr>
      <w:r>
        <w:t>[0385c06] 釋曰。第二三無為空。文別有三。初標。次釋。後屬當。言得三無為者。總標。言智緣滅者。或名擇滅。擇謂智慧。由智斷障。所得滅者。名為擇滅。非智緣滅者。亦名非擇滅。不由智力所得滅故名非智緣滅。如前所說性淨涅槃等。言虛空者。即虛空無為。謂於真如上。無色所現。義說名虛空。薩婆若果空。第三屬當。謂薩婆若果無為體上。義說三種。</w:t>
      </w:r>
    </w:p>
    <w:p>
      <w:pPr/>
      <w:r>
        <w:rPr>
          <w:b/>
          <w:color w:val="667085"/>
          <w:sz w:val="18"/>
        </w:rPr>
        <w:t>한국어 직역</w:t>
      </w:r>
    </w:p>
    <w:p>
      <w:pPr>
        <w:pStyle w:val="TranslationText"/>
      </w:pPr>
      <w:r>
        <w:t>해석하여 말한다. 둘째는 세 무위가 공함이다. 글에는 따로 세 가지가 있다. 처음은 표방하고, 다음은 해석한다. 뒤는 소속시킨다. ‘세 무위를 얻는다’고 한 것은 총괄하여 표방한 것이다. ‘지연멸(智緣滅)’이라고 한 것은 혹 택멸(擇滅)이라고도 한다. 택(擇)은 지혜를 말한다. 지혜로 장애를 끊어서 얻는 멸을 택멸이라고 이름한다. ‘비지연멸(非智緣滅)’이라고 한 것은 또한 비택멸(非擇滅)이라고도 한다. 지혜의 힘으로 얻는 멸이 아니기 때문에 비지연멸이라고 이름한다. 앞에서 말한 성정열반 등과 같다. ‘허공’이라고 한 것은 곧 허공무위이다. 곧 진여 위에서 색이 없음으로 드러난 것을 뜻에 따라 허공이라고 말한 것이다. ‘살바야의 과가 공하다’고 한 것은 셋째로 소속을 밝힌 것이다. 곧 살바야의 과인 무위의 체 위에서 뜻에 따라 세 종류를 말한다.</w:t>
      </w:r>
    </w:p>
    <w:p>
      <w:pPr>
        <w:pStyle w:val="Heading3"/>
      </w:pPr>
      <w:r>
        <w:t>문단 0279  ·  [0385c15]</w:t>
      </w:r>
    </w:p>
    <w:p>
      <w:pPr/>
      <w:r>
        <w:rPr>
          <w:b/>
          <w:color w:val="667085"/>
          <w:sz w:val="18"/>
        </w:rPr>
        <w:t>원문</w:t>
      </w:r>
    </w:p>
    <w:p>
      <w:pPr>
        <w:pStyle w:val="SourceText"/>
      </w:pPr>
      <w:r>
        <w:t>[0385c15] 經。善男子(至)皆如也。</w:t>
      </w:r>
    </w:p>
    <w:p>
      <w:pPr/>
      <w:r>
        <w:rPr>
          <w:b/>
          <w:color w:val="667085"/>
          <w:sz w:val="18"/>
        </w:rPr>
        <w:t>한국어 직역</w:t>
      </w:r>
    </w:p>
    <w:p>
      <w:pPr>
        <w:pStyle w:val="TranslationText"/>
      </w:pPr>
      <w:r>
        <w:t>경문. “선남자여, (중략) 모두 여여(如如)하다.”</w:t>
      </w:r>
    </w:p>
    <w:p>
      <w:pPr>
        <w:pStyle w:val="Heading3"/>
      </w:pPr>
      <w:r>
        <w:t>문단 0280  ·  [0385c15]</w:t>
      </w:r>
    </w:p>
    <w:p>
      <w:pPr/>
      <w:r>
        <w:rPr>
          <w:b/>
          <w:color w:val="667085"/>
          <w:sz w:val="18"/>
        </w:rPr>
        <w:t>원문</w:t>
      </w:r>
    </w:p>
    <w:p>
      <w:pPr>
        <w:pStyle w:val="SourceText"/>
      </w:pPr>
      <w:r>
        <w:t>[0385c15] 釋曰。第二約無聽說。以明空相。文有三節。初法。次喻。後合。言無聽說者。如下經說。若幻化身見幻化。是菩薩真化。喻合可知。</w:t>
      </w:r>
    </w:p>
    <w:p>
      <w:pPr/>
      <w:r>
        <w:rPr>
          <w:b/>
          <w:color w:val="667085"/>
          <w:sz w:val="18"/>
        </w:rPr>
        <w:t>한국어 직역</w:t>
      </w:r>
    </w:p>
    <w:p>
      <w:pPr>
        <w:pStyle w:val="TranslationText"/>
      </w:pPr>
      <w:r>
        <w:t>해석하여 말한다. 둘째는 들음도 설함도 없다는 데 의거하여 공의 모습을 밝힌다. 글에는 세 절이 있다. 처음은 법설이다. 다음은 비유이다. 뒤에는 합이다. ‘들음도 설함도 없다’고 한 것은 아래 경에서 설한 것과 같다. “만일 환화의 몸으로 환화를 본다면 이것이 보살의 참된 교화이다.” 비유와 합은 알 수 있다.</w:t>
      </w:r>
    </w:p>
    <w:p>
      <w:pPr>
        <w:pStyle w:val="Heading3"/>
      </w:pPr>
      <w:r>
        <w:t>문단 0281  ·  [0385c19]</w:t>
      </w:r>
    </w:p>
    <w:p>
      <w:pPr/>
      <w:r>
        <w:rPr>
          <w:b/>
          <w:color w:val="667085"/>
          <w:sz w:val="18"/>
        </w:rPr>
        <w:t>원문</w:t>
      </w:r>
    </w:p>
    <w:p>
      <w:pPr>
        <w:pStyle w:val="SourceText"/>
      </w:pPr>
      <w:r>
        <w:t>[0385c19] 經。大王菩薩(至)為若此。</w:t>
      </w:r>
    </w:p>
    <w:p>
      <w:pPr/>
      <w:r>
        <w:rPr>
          <w:b/>
          <w:color w:val="667085"/>
          <w:sz w:val="18"/>
        </w:rPr>
        <w:t>한국어 직역</w:t>
      </w:r>
    </w:p>
    <w:p>
      <w:pPr>
        <w:pStyle w:val="TranslationText"/>
      </w:pPr>
      <w:r>
        <w:t>경문. “대왕이여, 보살은 (중략) 이와 같다.”</w:t>
      </w:r>
    </w:p>
    <w:p>
      <w:pPr>
        <w:pStyle w:val="Heading3"/>
      </w:pPr>
      <w:r>
        <w:t>문단 0282  ·  [0385c19]</w:t>
      </w:r>
    </w:p>
    <w:p>
      <w:pPr/>
      <w:r>
        <w:rPr>
          <w:b/>
          <w:color w:val="667085"/>
          <w:sz w:val="18"/>
        </w:rPr>
        <w:t>원문</w:t>
      </w:r>
    </w:p>
    <w:p>
      <w:pPr>
        <w:pStyle w:val="SourceText"/>
      </w:pPr>
      <w:r>
        <w:t>[0385c19] 釋曰。就答初門中。正釋觀空。文別有二。初釋。後結。上來釋訖。此即結也。文別有二。初結能護體。後般若下。結能護用。如經可知。</w:t>
      </w:r>
    </w:p>
    <w:p>
      <w:pPr/>
      <w:r>
        <w:rPr>
          <w:b/>
          <w:color w:val="667085"/>
          <w:sz w:val="18"/>
        </w:rPr>
        <w:t>한국어 직역</w:t>
      </w:r>
    </w:p>
    <w:p>
      <w:pPr>
        <w:pStyle w:val="TranslationText"/>
      </w:pPr>
      <w:r>
        <w:t>해석하여 말한다. 처음 질문에 답한 가운데 관공을 바로 해석한 것은 글에는 따로 두 가지가 있다. 처음은 해석이고, 뒤는 결론이다. 위에서 해석을 마쳤다. 이것이 곧 결론이다. 글에는 따로 두 가지가 있다. 처음은 능호(能護)의 체를 결론짓고, 뒤의 ‘반야’ 이하는 능호의 작용을 결론짓는다. 경문과 같으니 알 수 있다.</w:t>
      </w:r>
    </w:p>
    <w:p>
      <w:pPr>
        <w:pStyle w:val="Heading3"/>
      </w:pPr>
      <w:r>
        <w:t>문단 0283  ·  [0385c23]</w:t>
      </w:r>
    </w:p>
    <w:p>
      <w:pPr/>
      <w:r>
        <w:rPr>
          <w:b/>
          <w:color w:val="667085"/>
          <w:sz w:val="18"/>
        </w:rPr>
        <w:t>원문</w:t>
      </w:r>
    </w:p>
    <w:p>
      <w:pPr>
        <w:pStyle w:val="SourceText"/>
      </w:pPr>
      <w:r>
        <w:t>[0385c23] 經。佛說法(至)菩薩大行。</w:t>
      </w:r>
    </w:p>
    <w:p>
      <w:pPr/>
      <w:r>
        <w:rPr>
          <w:b/>
          <w:color w:val="667085"/>
          <w:sz w:val="18"/>
        </w:rPr>
        <w:t>한국어 직역</w:t>
      </w:r>
    </w:p>
    <w:p>
      <w:pPr>
        <w:pStyle w:val="TranslationText"/>
      </w:pPr>
      <w:r>
        <w:t>경문. “부처께서 법을 설하자 (중략) 보살의 대행에 이르렀다.”</w:t>
      </w:r>
    </w:p>
    <w:p>
      <w:pPr>
        <w:pStyle w:val="Heading3"/>
      </w:pPr>
      <w:r>
        <w:t>문단 0284  ·  [0385c23]</w:t>
      </w:r>
    </w:p>
    <w:p>
      <w:pPr/>
      <w:r>
        <w:rPr>
          <w:b/>
          <w:color w:val="667085"/>
          <w:sz w:val="18"/>
        </w:rPr>
        <w:t>원문</w:t>
      </w:r>
    </w:p>
    <w:p>
      <w:pPr>
        <w:pStyle w:val="SourceText"/>
      </w:pPr>
      <w:r>
        <w:t>[0385c23] 釋曰。第二時眾得益。若依本記。有二種益。一小乘益。謂皆得法眼淨。謂已見諦。二大乘益。有四。一性地者。十信前。有性之地。二得信地。即十信也。三十解已上。名為大空。初得空解故。四十迴向已上。名為大行。行第一義諦故。今言法眼淨者同本記。二性地者。地前三賢。以習性道三種性故。三信地者。初地已上。已得無漏不壞信故。四大空者。八地菩薩二空觀智。常不退故。五大行者。九地已上。利他故。諸說同異。不可具述。</w:t>
      </w:r>
    </w:p>
    <w:p>
      <w:pPr/>
      <w:r>
        <w:rPr>
          <w:b/>
          <w:color w:val="667085"/>
          <w:sz w:val="18"/>
        </w:rPr>
        <w:t>한국어 직역</w:t>
      </w:r>
    </w:p>
    <w:p>
      <w:pPr>
        <w:pStyle w:val="TranslationText"/>
      </w:pPr>
      <w:r>
        <w:t>해석하여 말한다. 둘째는 당시 대중이 이익을 얻은 것이다. 《본기》에 의하면, 두 종류의 이익이 있다. 첫째는 소승의 이익이다. 곧 모두 법안정(法眼淨)을 얻은 것이니, 이미 진리를 보았다는 뜻이다. 둘째는 대승의 이익이다. 네 가지가 있다. 첫째 성지(性地)란 십신 이전의 성품이 있는 지위이다. 둘째는 신지(信地)를 얻는 것이니, 곧 십신이다. 셋째는 십해 이상을 대공(大空)이라고 이름한다. 처음으로 공의 이해를 얻기 때문이다. 넷째는 십회향 이상을 대행(大行)이라고 이름한다. 제일의제를 행하기 때문이다. 지금 ‘법안정’이라고 말한 것은 《본기》와 같다. 둘째 성지라고 한 것은 지전의 삼현이다. 습종성·성종성·도종성의 세 종성이기 때문이다. 셋째 신지라고 한 것은 초지 이상이다. 이미 무루의 무너지지 않는 믿음을 얻었기 때문이다. 넷째 대공이라고 한 것은 팔지보살의 두 공을 관하는 지혜가 항상 퇴전하지 않기 때문이다. 다섯째 대행이라고 한 것은 구지 이상에서 이타행을 행하기 때문이다. 여러 설의 같고 다름은 다 갖추어 서술할 수 없다.</w:t>
      </w:r>
    </w:p>
    <w:p>
      <w:pPr>
        <w:pStyle w:val="SmallMeta"/>
      </w:pPr>
      <w:r>
        <w:t>仁王經疏卷上末  |  《인왕경소》 권상 말.</w:t>
      </w:r>
    </w:p>
    <w:p>
      <w:pPr>
        <w:pStyle w:val="Heading3"/>
      </w:pPr>
      <w:r>
        <w:t>문단 0285  ·  [0386a07]</w:t>
      </w:r>
    </w:p>
    <w:p>
      <w:pPr/>
      <w:r>
        <w:rPr>
          <w:b/>
          <w:color w:val="667085"/>
          <w:sz w:val="18"/>
        </w:rPr>
        <w:t>원문</w:t>
      </w:r>
    </w:p>
    <w:p>
      <w:pPr>
        <w:pStyle w:val="SourceText"/>
      </w:pPr>
      <w:r>
        <w:t>[0386a07] 元文二年四月二十一日於雨中閑居交點了。</w:t>
      </w:r>
    </w:p>
    <w:p>
      <w:pPr/>
      <w:r>
        <w:rPr>
          <w:b/>
          <w:color w:val="667085"/>
          <w:sz w:val="18"/>
        </w:rPr>
        <w:t>한국어 직역</w:t>
      </w:r>
    </w:p>
    <w:p>
      <w:pPr>
        <w:pStyle w:val="TranslationText"/>
      </w:pPr>
      <w:r>
        <w:t>원문(元文) 2년 4월 21일, 비 오는 날 한가롭게 지내며 교점(交點)을 마쳤다.</w:t>
      </w:r>
    </w:p>
    <w:p>
      <w:pPr>
        <w:pStyle w:val="EditorialNote"/>
      </w:pPr>
      <w:r>
        <w:t>교감·번역 메모 | [문헌층위] 권말 교점(交點) 기록이다. 원측의 본 주석과 구별되는 후대 전사·교점 기록이나 전체 TXT 완역 원칙에 따라 번역하였다.</w:t>
      </w:r>
    </w:p>
    <w:p>
      <w:pPr>
        <w:pStyle w:val="Heading3"/>
      </w:pPr>
      <w:r>
        <w:t>문단 0286  ·  [0386a09]</w:t>
      </w:r>
    </w:p>
    <w:p>
      <w:pPr/>
      <w:r>
        <w:rPr>
          <w:b/>
          <w:color w:val="667085"/>
          <w:sz w:val="18"/>
        </w:rPr>
        <w:t>원문</w:t>
      </w:r>
    </w:p>
    <w:p>
      <w:pPr>
        <w:pStyle w:val="SourceText"/>
      </w:pPr>
      <w:r>
        <w:t>[0386a09] 點本云。</w:t>
      </w:r>
    </w:p>
    <w:p>
      <w:pPr/>
      <w:r>
        <w:rPr>
          <w:b/>
          <w:color w:val="667085"/>
          <w:sz w:val="18"/>
        </w:rPr>
        <w:t>한국어 직역</w:t>
      </w:r>
    </w:p>
    <w:p>
      <w:pPr>
        <w:pStyle w:val="TranslationText"/>
      </w:pPr>
      <w:r>
        <w:t>점본(點本)에는 이르기를,</w:t>
      </w:r>
    </w:p>
    <w:p>
      <w:pPr>
        <w:pStyle w:val="EditorialNote"/>
      </w:pPr>
      <w:r>
        <w:t>교감·번역 메모 | [문헌층위] 후대 점본(點本)의 부기이다.</w:t>
      </w:r>
    </w:p>
    <w:p>
      <w:pPr>
        <w:pStyle w:val="Heading3"/>
      </w:pPr>
      <w:r>
        <w:t>문단 0287  ·  [0386a10]</w:t>
      </w:r>
    </w:p>
    <w:p>
      <w:pPr/>
      <w:r>
        <w:rPr>
          <w:b/>
          <w:color w:val="667085"/>
          <w:sz w:val="18"/>
        </w:rPr>
        <w:t>원문</w:t>
      </w:r>
    </w:p>
    <w:p>
      <w:pPr>
        <w:pStyle w:val="SourceText"/>
      </w:pPr>
      <w:r>
        <w:t>[0386a10] 天喜三年八月十二日辰時點已。</w:t>
      </w:r>
    </w:p>
    <w:p>
      <w:pPr/>
      <w:r>
        <w:rPr>
          <w:b/>
          <w:color w:val="667085"/>
          <w:sz w:val="18"/>
        </w:rPr>
        <w:t>한국어 직역</w:t>
      </w:r>
    </w:p>
    <w:p>
      <w:pPr>
        <w:pStyle w:val="TranslationText"/>
      </w:pPr>
      <w:r>
        <w:t>천희(天喜) 3년 8월 12일 진시(辰時)에 점을 마쳤다.</w:t>
      </w:r>
    </w:p>
    <w:p>
      <w:pPr>
        <w:pStyle w:val="EditorialNote"/>
      </w:pPr>
      <w:r>
        <w:t>교감·번역 메모 | [문헌층위] 후대 교점·점교 기록이다.</w:t>
      </w:r>
    </w:p>
    <w:p>
      <w:pPr>
        <w:pStyle w:val="Heading3"/>
      </w:pPr>
      <w:r>
        <w:t>문단 0288  ·  [0386a11]</w:t>
      </w:r>
    </w:p>
    <w:p>
      <w:pPr/>
      <w:r>
        <w:rPr>
          <w:b/>
          <w:color w:val="667085"/>
          <w:sz w:val="18"/>
        </w:rPr>
        <w:t>원문</w:t>
      </w:r>
    </w:p>
    <w:p>
      <w:pPr>
        <w:pStyle w:val="SourceText"/>
      </w:pPr>
      <w:r>
        <w:t>[0386a11] 長講會　講師明範院　聽眾僧經讚。</w:t>
      </w:r>
    </w:p>
    <w:p>
      <w:pPr/>
      <w:r>
        <w:rPr>
          <w:b/>
          <w:color w:val="667085"/>
          <w:sz w:val="18"/>
        </w:rPr>
        <w:t>한국어 직역</w:t>
      </w:r>
    </w:p>
    <w:p>
      <w:pPr>
        <w:pStyle w:val="TranslationText"/>
      </w:pPr>
      <w:r>
        <w:t>장강회(長講會) 강사 명범원(明範院), 청중 승려 경찬(經讚).</w:t>
      </w:r>
    </w:p>
    <w:p>
      <w:pPr>
        <w:pStyle w:val="EditorialNote"/>
      </w:pPr>
      <w:r>
        <w:t>교감·번역 메모 | [문헌층위] 강회(講會) 관련 부기이다.</w:t>
      </w:r>
    </w:p>
    <w:p>
      <w:pPr>
        <w:pStyle w:val="Heading3"/>
      </w:pPr>
      <w:r>
        <w:t>문단 0289  ·  [0386a12]</w:t>
      </w:r>
    </w:p>
    <w:p>
      <w:pPr/>
      <w:r>
        <w:rPr>
          <w:b/>
          <w:color w:val="667085"/>
          <w:sz w:val="18"/>
        </w:rPr>
        <w:t>원문</w:t>
      </w:r>
    </w:p>
    <w:p>
      <w:pPr>
        <w:pStyle w:val="SourceText"/>
      </w:pPr>
      <w:r>
        <w:t>[0386a12] 　　　　　　　　　招提寺五室宗祐</w:t>
      </w:r>
    </w:p>
    <w:p>
      <w:pPr/>
      <w:r>
        <w:rPr>
          <w:b/>
          <w:color w:val="667085"/>
          <w:sz w:val="18"/>
        </w:rPr>
        <w:t>한국어 직역</w:t>
      </w:r>
    </w:p>
    <w:p>
      <w:pPr>
        <w:pStyle w:val="TranslationText"/>
      </w:pPr>
      <w:r>
        <w:t>초제사(招提寺) 오실(五室) 종우(宗祐).</w:t>
      </w:r>
    </w:p>
    <w:p>
      <w:pPr>
        <w:pStyle w:val="EditorialNote"/>
      </w:pPr>
      <w:r>
        <w:t>교감·번역 메모 | [문헌층위] 소장·전승자 성격의 부기이다.</w:t>
      </w:r>
    </w:p>
    <w:p>
      <w:pPr>
        <w:pStyle w:val="Heading3"/>
      </w:pPr>
      <w:r>
        <w:t>문단 0290  ·  [0386a13]</w:t>
      </w:r>
    </w:p>
    <w:p>
      <w:pPr/>
      <w:r>
        <w:rPr>
          <w:b/>
          <w:color w:val="667085"/>
          <w:sz w:val="18"/>
        </w:rPr>
        <w:t>원문</w:t>
      </w:r>
    </w:p>
    <w:p>
      <w:pPr>
        <w:pStyle w:val="SourceText"/>
      </w:pPr>
      <w:r>
        <w:t>[0386a13] 寶永元年九月日書寫之　　如幻　慧嚴延享改元甲子六月二十二日溽暑如蒸拜寫了願生生遊般若波羅蜜海者也。</w:t>
      </w:r>
    </w:p>
    <w:p>
      <w:pPr/>
      <w:r>
        <w:rPr>
          <w:b/>
          <w:color w:val="667085"/>
          <w:sz w:val="18"/>
        </w:rPr>
        <w:t>한국어 직역</w:t>
      </w:r>
    </w:p>
    <w:p>
      <w:pPr>
        <w:pStyle w:val="TranslationText"/>
      </w:pPr>
      <w:r>
        <w:t>보영(寶永) 원년 9월 어느 날 이를 베껴 썼다. 여환(如幻) 혜엄(慧嚴). 연향(延享) 개원 갑자년 6월 22일, 찌는 듯한 무더위 속에서 삼가 베껴 쓰기를 마쳤다. 세세생생 반야바라밀의 바다에서 노닐기를 원한다.</w:t>
      </w:r>
    </w:p>
    <w:p>
      <w:pPr>
        <w:pStyle w:val="EditorialNote"/>
      </w:pPr>
      <w:r>
        <w:t>교감·번역 메모 | [문헌층위] 후대 서사·발원 기록이다.</w:t>
      </w:r>
    </w:p>
    <w:p>
      <w:pPr>
        <w:pStyle w:val="Heading1"/>
        <w:pageBreakBefore/>
      </w:pPr>
      <w:r>
        <w:t>권중(본)</w:t>
      </w:r>
    </w:p>
    <w:p>
      <w:pPr>
        <w:pStyle w:val="SmallMeta"/>
      </w:pPr>
      <w:r>
        <w:t>仁王經疏卷中(本)  |  《인왕경소》 권중(본).</w:t>
      </w:r>
    </w:p>
    <w:p>
      <w:pPr>
        <w:pStyle w:val="SmallMeta"/>
      </w:pPr>
      <w:r>
        <w:t>西明寺沙門圓測撰  |  서명사 사문 원측 찬.</w:t>
      </w:r>
    </w:p>
    <w:p>
      <w:pPr>
        <w:pStyle w:val="Heading2"/>
      </w:pPr>
      <w:r>
        <w:t>교화품 제3</w:t>
      </w:r>
    </w:p>
    <w:p>
      <w:pPr>
        <w:pStyle w:val="SmallMeta"/>
      </w:pPr>
      <w:r>
        <w:t>教化品第三  |  교화품 제3.</w:t>
      </w:r>
    </w:p>
    <w:p>
      <w:pPr>
        <w:pStyle w:val="Heading3"/>
      </w:pPr>
      <w:r>
        <w:t>문단 0291  ·  [0386a22]</w:t>
      </w:r>
    </w:p>
    <w:p>
      <w:pPr/>
      <w:r>
        <w:rPr>
          <w:b/>
          <w:color w:val="667085"/>
          <w:sz w:val="18"/>
        </w:rPr>
        <w:t>원문</w:t>
      </w:r>
    </w:p>
    <w:p>
      <w:pPr>
        <w:pStyle w:val="SourceText"/>
      </w:pPr>
      <w:r>
        <w:t>[0386a22] 將釋此品。略有二義。初解品名。後正釋文。菩薩化生。以善示眾名教。令彼改惡為化。品義如上。或可教眾離惡。化令住善。故名教化。依本記云。此品宗明[1]分別菩薩得空之階位。應言五忍品。而言教化品者。自有二義。一五忍菩薩。攝化眾生。二者如來以五忍法教。[2]教化諸王。故名教化品。</w:t>
      </w:r>
    </w:p>
    <w:p>
      <w:pPr/>
      <w:r>
        <w:rPr>
          <w:b/>
          <w:color w:val="667085"/>
          <w:sz w:val="18"/>
        </w:rPr>
        <w:t>한국어 직역</w:t>
      </w:r>
    </w:p>
    <w:p>
      <w:pPr>
        <w:pStyle w:val="TranslationText"/>
      </w:pPr>
      <w:r>
        <w:t>이 품을 해석하려 한다. 대략 두 가지 뜻이 있다. 첫째는 품명을 풀이하고, 둘째는 본문을 바로 해석한다. 보살이 중생을 교화함에, 선하게 대중에게 보여 주는 것을 ‘교(敎)’라 이름하고, 그들로 하여금 악을 고치게 하는 것을 ‘화(化)’라 한다. 품의 뜻은 앞과 같다. 혹은 대중을 가르쳐 악에서 떠나게 하고, 교화하여 선에 머물게 하므로 ‘교화품’이라고 이름한다. 《본기》에 의하면 다음과 같이 말한다. “이 품의 종지는 [1]보살이 공을 얻는 계위의 차별을 밝히는 데 있다. 마땅히 ‘오인품(五忍品)’이라고 해야 한다. 그런데 ‘교화품’이라고 한 것은 본래 두 가지 뜻이 있다. 첫째는 오인의 보살이 중생을 거두어 교화하기 때문이고, 둘째는 여래가 오인의 법으로 가르쳐 [2]모든 왕을 교화하기 때문이다. 그러므로 ‘교화품’이라고 이름한다.”</w:t>
      </w:r>
    </w:p>
    <w:p>
      <w:pPr>
        <w:pStyle w:val="Heading3"/>
      </w:pPr>
      <w:r>
        <w:t>문단 0292  ·  [0386a29]</w:t>
      </w:r>
    </w:p>
    <w:p>
      <w:pPr/>
      <w:r>
        <w:rPr>
          <w:b/>
          <w:color w:val="667085"/>
          <w:sz w:val="18"/>
        </w:rPr>
        <w:t>원문</w:t>
      </w:r>
    </w:p>
    <w:p>
      <w:pPr>
        <w:pStyle w:val="SourceText"/>
      </w:pPr>
      <w:r>
        <w:t>[0386a29] 經。白佛言(至)眾生可化。</w:t>
      </w:r>
    </w:p>
    <w:p>
      <w:pPr/>
      <w:r>
        <w:rPr>
          <w:b/>
          <w:color w:val="667085"/>
          <w:sz w:val="18"/>
        </w:rPr>
        <w:t>한국어 직역</w:t>
      </w:r>
    </w:p>
    <w:p>
      <w:pPr>
        <w:pStyle w:val="TranslationText"/>
      </w:pPr>
      <w:r>
        <w:t>경문. “부처님께 아뢰었다. (중략) 중생을 교화할 수 있습니까?”</w:t>
      </w:r>
    </w:p>
    <w:p>
      <w:pPr>
        <w:pStyle w:val="Heading3"/>
      </w:pPr>
      <w:r>
        <w:t>문단 0293  ·  [0386a29]</w:t>
      </w:r>
    </w:p>
    <w:p>
      <w:pPr/>
      <w:r>
        <w:rPr>
          <w:b/>
          <w:color w:val="667085"/>
          <w:sz w:val="18"/>
        </w:rPr>
        <w:t>원문</w:t>
      </w:r>
    </w:p>
    <w:p>
      <w:pPr>
        <w:pStyle w:val="SourceText"/>
      </w:pPr>
      <w:r>
        <w:t>[0386a29] 釋曰。第二依文正釋。上來廣釋二護。文別有三。初觀空品。明護佛果。是自利行。次教化品。釋十地菩薩利他行。後二諦品。辨二護所依理。上來已[3]辨護佛果訖。自下第二。[4]釋十地行。於此品中。大分為二。初王發三問。後世尊[5]正答。此[6]即初也。文有兩節。初白佛言護十地行菩薩者。牒前品中護十地行。菩薩即能護人也。次云[7]何可行等者。正發問辭。問有三意。一行可行者。問菩薩自利可行法。二云何行化眾生者。問利他行。謂依何地行。能化眾生。三以何相眾生可化者。問所化生實不實相。又解初問自[8]利依何行相。故以五忍行答之。次問利他依何位行。故以十地行答之。後問何相眾生可化。故以幻化身。見幻化眾生。而教化之。至文當釋。問豈不此品說利他行。如何初問自利行耶。答護菩薩行。通利自他。就勝說故。但言教化。</w:t>
      </w:r>
    </w:p>
    <w:p>
      <w:pPr/>
      <w:r>
        <w:rPr>
          <w:b/>
          <w:color w:val="667085"/>
          <w:sz w:val="18"/>
        </w:rPr>
        <w:t>한국어 직역</w:t>
      </w:r>
    </w:p>
    <w:p>
      <w:pPr>
        <w:pStyle w:val="TranslationText"/>
      </w:pPr>
      <w:r>
        <w:t>해석하여 말한다. 둘째는 본문에 의하여 바로 해석한다. 위에서 두 가지 보호를 널리 해석하였다. 글에는 따로 세 가지가 있다. 처음 관공품은 불과를 보호함을 밝히니, 자리행(自利行)이다. 다음 교화품은 십지보살의 이타행을 해석한다. 뒤의 이제품은 두 보호가 의지하는 이치를 분별한다. 위에서 이미 [3]불과를 보호함을 분별하여 마쳤다. 이 아래는 둘째로 [4]십지의 행을 해석한다. 이 품 가운데서는 크게 둘로 나눈다. 처음 왕이 세 가지 질문을 일으키고, 뒤에 세존께서 [5]바로 답하신다. 이것이 [6]곧 처음이다. 글에는 두 절이 있다. 처음 “부처님께 아뢰기를, 십지의 행을 보호하는 보살은”이라고 한 것은 앞 품에서 ‘십지의 행을 보호한다’고 한 것을 거듭 든 것이다. 보살은 곧 능히 보호하는 사람이다. 다음 “어떻게 [7]행할 수 있습니까?” 등은 바로 질문을 일으킨 말이다. 질문에는 세 가지 뜻이 있다. 첫째, ‘행할 수 있는 행’은 보살의 자리에서 행할 수 있는 법을 묻는 것이다. 둘째, “어떻게 행하여 중생을 교화합니까?”는 이타행을 묻는 것이다. 곧 어느 지위의 행에 의하여 중생을 교화할 수 있는지를 묻는다. 셋째, “어떤 모습으로 중생을 교화할 수 있습니까?”는 교화되는 중생의 실상과 비실상을 묻는 것이다. 또 달리 해석하면, 처음 질문은 자기 [8]이익을 위해 어떤 행상에 의지하는지를 묻는 것이다. 그러므로 오인의 행으로 답한다. 다음 질문은 이타를 위해 어떤 지위의 행에 의지하는지를 묻는다. 그러므로 십지의 행으로 답한다. 뒤의 질문은 어떤 모습으로 중생을 교화할 수 있는지를 묻는다. 그러므로 환화의 몸으로 환화의 중생을 보아 그들을 교화한다고 답한다. 본문에 이르면 마땅히 해석하겠다. 묻는다. 어찌 이 품은 이타행을 설하는 것이 아닌가? 어째서 처음 질문은 자리행을 묻는가? 답한다. 보살의 행을 보호한다는 것은 자리와 이타에 두루 통한다. 다만 뛰어난 쪽을 따라 말했기 때문에 ‘교화’라고만 말한 것이다.</w:t>
      </w:r>
    </w:p>
    <w:p>
      <w:pPr>
        <w:pStyle w:val="Heading3"/>
      </w:pPr>
      <w:r>
        <w:t>문단 0294  ·  [0386b18]</w:t>
      </w:r>
    </w:p>
    <w:p>
      <w:pPr/>
      <w:r>
        <w:rPr>
          <w:b/>
          <w:color w:val="667085"/>
          <w:sz w:val="18"/>
        </w:rPr>
        <w:t>원문</w:t>
      </w:r>
    </w:p>
    <w:p>
      <w:pPr>
        <w:pStyle w:val="SourceText"/>
      </w:pPr>
      <w:r>
        <w:t>[0386b18] 佛告大王。五忍是菩薩法。</w:t>
      </w:r>
    </w:p>
    <w:p>
      <w:pPr/>
      <w:r>
        <w:rPr>
          <w:b/>
          <w:color w:val="667085"/>
          <w:sz w:val="18"/>
        </w:rPr>
        <w:t>한국어 직역</w:t>
      </w:r>
    </w:p>
    <w:p>
      <w:pPr>
        <w:pStyle w:val="TranslationText"/>
      </w:pPr>
      <w:r>
        <w:t>부처께서 대왕에게 말씀하셨다. “오인(五忍)은 보살의 법이다.”</w:t>
      </w:r>
    </w:p>
    <w:p>
      <w:pPr>
        <w:pStyle w:val="Heading3"/>
      </w:pPr>
      <w:r>
        <w:t>문단 0295  ·  [0386b18]</w:t>
      </w:r>
    </w:p>
    <w:p>
      <w:pPr/>
      <w:r>
        <w:rPr>
          <w:b/>
          <w:color w:val="667085"/>
          <w:sz w:val="18"/>
        </w:rPr>
        <w:t>원문</w:t>
      </w:r>
    </w:p>
    <w:p>
      <w:pPr>
        <w:pStyle w:val="SourceText"/>
      </w:pPr>
      <w:r>
        <w:t>[0386b18] 釋曰。第二如來正答。於中有二。初答前二問。後佛告大王汝先言下。答第三問。前中有三。初正答二問。次爾時百萬下。王以偈讚。後佛告諸得道下。如來述可。就答二問。於中有二。初正答前問。兼[9]一答利他。後白佛言下。正答後問。兼答自利。前中有三。初標宗略答。次善男子下。次第廣釋。後眾生本業下。釋已總結。前略答中。文復有三。初標數略答。次依數列名。後結示自性。此即初也。[10]准下結文。諸佛菩薩。本所修行。今隨問答。但言菩薩。</w:t>
      </w:r>
    </w:p>
    <w:p>
      <w:pPr/>
      <w:r>
        <w:rPr>
          <w:b/>
          <w:color w:val="667085"/>
          <w:sz w:val="18"/>
        </w:rPr>
        <w:t>한국어 직역</w:t>
      </w:r>
    </w:p>
    <w:p>
      <w:pPr>
        <w:pStyle w:val="TranslationText"/>
      </w:pPr>
      <w:r>
        <w:t>해석하여 말한다. 둘째는 여래께서 바로 답하신다. 그 가운데 두 가지가 있다. 처음은 앞의 두 질문에 답하고, 뒤의 “부처께서 대왕에게 말씀하시되, 그대가 앞서 말한…” 이하는 셋째 질문에 답한다. 앞의 것 가운데 세 가지가 있다. 처음은 두 질문에 바로 답하고, 다음 “그때 백만…” 이하는 왕이 게송으로 찬탄하며, 뒤의 “부처께서 득도한 이들에게 말씀하시되…” 이하는 여래께서 옳다고 인정하신다. 두 질문에 답하는 가운데 그 가운데 두 가지가 있다. 처음은 앞의 질문에 바로 답하면서 겸하여 [9]이타에도 한 번 답하고, 뒤의 “부처님께 아뢰었다…” 이하는 뒤의 질문에 바로 답하면서 겸하여 자리에도 답한다. 앞의 것 가운데 세 가지가 있다. 처음은 종지를 표방하여 간략히 답하고, 다음 “선남자여…” 이하는 차례로 널리 해석하며, 뒤의 “중생의 본업…” 이하는 해석을 마치고 총괄하여 결론짓는다. 앞의 간략한 답 가운데 글에는 다시 셋이 있다. 처음은 수를 표방하여 간략히 답하고, 다음은 그 수에 따라 이름을 열거하며, 뒤는 그 자성을 결론하여 보인다. 이것이 곧 처음이다. [10]아래의 결문에 준하면, 모든 부처와 보살이 본래 닦아 행하는 것이다. 지금은 질문에 따라 답하기 때문에 다만 보살이라고 말한다.</w:t>
      </w:r>
    </w:p>
    <w:p>
      <w:pPr>
        <w:pStyle w:val="Heading3"/>
      </w:pPr>
      <w:r>
        <w:t>문단 0296  ·  [0386b29]</w:t>
      </w:r>
    </w:p>
    <w:p>
      <w:pPr/>
      <w:r>
        <w:rPr>
          <w:b/>
          <w:color w:val="667085"/>
          <w:sz w:val="18"/>
        </w:rPr>
        <w:t>원문</w:t>
      </w:r>
    </w:p>
    <w:p>
      <w:pPr>
        <w:pStyle w:val="SourceText"/>
      </w:pPr>
      <w:r>
        <w:t>[0386b29] 伏忍上中下(至)寂滅忍上下。</w:t>
      </w:r>
    </w:p>
    <w:p>
      <w:pPr/>
      <w:r>
        <w:rPr>
          <w:b/>
          <w:color w:val="667085"/>
          <w:sz w:val="18"/>
        </w:rPr>
        <w:t>한국어 직역</w:t>
      </w:r>
    </w:p>
    <w:p>
      <w:pPr>
        <w:pStyle w:val="TranslationText"/>
      </w:pPr>
      <w:r>
        <w:t>“복인(伏忍)은 상·중·하가 있고 (중략) 적멸인은 상·하가 있다.”</w:t>
      </w:r>
    </w:p>
    <w:p>
      <w:pPr>
        <w:pStyle w:val="Heading3"/>
      </w:pPr>
      <w:r>
        <w:t>문단 0297  ·  [0386b29]</w:t>
      </w:r>
    </w:p>
    <w:p>
      <w:pPr/>
      <w:r>
        <w:rPr>
          <w:b/>
          <w:color w:val="667085"/>
          <w:sz w:val="18"/>
        </w:rPr>
        <w:t>원문</w:t>
      </w:r>
    </w:p>
    <w:p>
      <w:pPr>
        <w:pStyle w:val="SourceText"/>
      </w:pPr>
      <w:r>
        <w:t>[0386b29] 釋曰。第二依數列名。謂地前三賢。未得無漏。不能內證但能伏除。而不永斷。名之為伏。忍謂忍解。體即是慧。以伏標忍。名為伏忍。初二三地。得無漏信。故名信忍。四五六地。趣無生忍。名之為順。七八九地。[11]安住慧心無生理中。名無生忍。灌頂菩薩。及如來地。觀第一義寂滅真如。名寂滅忍。然此五忍諸教不同。若依本業瓔珞經。略開六性。一習種性。二性種性。三道種性。四聖種性。五等覺性。六妙覺性。解云。彼經意者。如次十住。十行。十迴向。十地。金剛心。及如來地。廣開即有四十二賢聖。所謂十解。十行。十迴向。十地。等覺。妙覺。依善戒經。瑜伽四十七。菩薩地。開為十三住。一者種性。二者解行。十地為十。佛地為一。即名十三。如此等文。不可具述。然此所說三伏忍位。略有三釋。一本記云。十信為習種性。十解為性種[12]性。十行為道種性。十迴向已上。即屬見道。經說信等為其性故。又下[13]經云。十信十止十堅心。故知十信。為習種性。一云。此經十信為習。十解十行為性。十迴向為道種性。如何得知十信為習。解云。如梁攝論。論曰。於幾時中修行。十地正行得圓滿。論曰有五人。於三僧祇劫。修行圓滿。或七阿僧祇。或三十三阿[14]僧祇。言五人者。一願樂行人。滿初僧祇。次有三人。謂清淨意樂行人。[15]有相行人。無相行人。於前六地及第七地。滿第二阿僧祇。從此已後。第五無功用行人。滿第三僧祇。彼釋論云。願樂行人。自有四種。謂十信。十解。十行。十迴向。如須陀洹前有四方便。廣說如彼。解云。十信初心。入僧祇數。理應攝在習種性位。由斯義故。十解十行。性種性攝。十迴向心。道種性攝。如理應知。一云。此經三品伏忍。如瓔珞經三種伏忍。雖有三說。後說為正。所以者何。若如初說。如何經說伏忍聖胎三十人[1]也。應說聖胎人有四十。又違本業經說。賢聖四十二種。應說賢聖有五十二。若如次說。二失同前。又彼所引。願樂位中。四種人者。真諦自[2]案。非論正文。由斯大唐世親論本。及大業本。皆無此文。故三釋中。後說為正。順諸聖教。不違道理。</w:t>
      </w:r>
    </w:p>
    <w:p>
      <w:pPr/>
      <w:r>
        <w:rPr>
          <w:b/>
          <w:color w:val="667085"/>
          <w:sz w:val="18"/>
        </w:rPr>
        <w:t>한국어 직역</w:t>
      </w:r>
    </w:p>
    <w:p>
      <w:pPr>
        <w:pStyle w:val="TranslationText"/>
      </w:pPr>
      <w:r>
        <w:t>해석하여 말한다. 둘째는 수에 따라 이름을 열거한다. 곧 지전의 삼현은 아직 무루를 얻지 못하여 안으로 증득해 끊을 수 없고 다만 조복할 수 있을 뿐 영원히 끊지는 못한다. 그러므로 ‘복(伏)’이라 한다. ‘인(忍)’은 참고 이해하는 것이다. 그 체는 곧 혜이다. ‘복’으로 ‘인’을 드러내어 ‘복인’이라고 이름한다. 초지·이지·삼지는 무루의 신(信)을 얻으므로 ‘신인(信忍)’이라고 이름한다. 사지·오지·육지는 무생인으로 나아가므로 이를 ‘순(順)’이라 이름한다. 칠지·팔지·구지는 [11]지혜의 마음을 무생의 이치 가운데 안정시켜 머무르므로 ‘무생인(無生忍)’이라고 이름한다. 관정위의 보살과 여래지는 제일의제의 적멸한 진여를 관하므로 ‘적멸인(寂滅忍)’이라고 이름한다. 그런데 이 오인은 여러 교설에서 서로 같지 않다. 《본업영락경》에 의하면 간략히 육성(六性)으로 나눈다. 첫째 습종성(習種性), 둘째 성종성(性種性), 셋째 도종성(道種性), 넷째 성종성(聖種性), 다섯째 등각성(等覺性), 여섯째 묘각성(妙覺性)이다. 해석하여 말한다. 그 경의 뜻은 차례대로 십주, 십행, 십회향, 십지, 금강심, 그리고 여래지이다. 넓게 나누면 곧 사십이 현성이 있다. 이른바 십해, 십행, 십회향, 십지, 등각, 묘각이다. 《선계경》과 《유가사지론》 제47권의 보살지에 의하면 십삼주로 나눈다. 첫째는 종성, 둘째는 해행, 십지가 열이고, 불지가 하나이므로 곧 십삼이라고 이름한다. 이와 같은 글은 다 갖추어 서술할 수 없다. 그런데 여기서 말한 삼품 복인의 지위에는 간략히 세 가지 해석이 있다. 첫째, 《본기》에서는 말한다. 십신을 습종성으로 삼고, 십해를 성종[12]성으로 삼으며, 십행을 도종성으로 삼는다. 십회향 이상은 곧 견도에 속한다. 경에서 신(信) 등을 그 자성으로 설하기 때문이다. 또 아래의 [13]경에서 말한다. “십신·십지(十止)·십견심(十堅心)”이라고 하였다. 그러므로 십신이 습종성임을 알 수 있다. 한 설에서는, 이 경에서는 십신을 습종성으로 삼고, 십해와 십행을 성종성으로 삼으며, 십회향을 도종성으로 삼는다. 어떻게 십신이 습종성임을 아는가? 해석하여 말한다. 양(梁)의 《섭대승론》과 같다. 논에서 말한다. “얼마의 시간 동안 수행해야 십지의 정행(正行)이 원만해지는가?” 논에서 말한다. “다섯 사람이 삼아승기겁 동안 수행하여 원만해진다. 혹은 칠아승기, 혹은 삼십삼아[14]승기이다.” ‘다섯 사람’이라고 한 것은, 첫째 원락행인(願樂行人)이 첫 번째 아승기를 채운다. 다음에는 세 사람이 있으니, 곧 청정의요행인(清淨意樂行人), [15]유상행인(有相行人), 무상행인(無相行人)이다. 앞의 육지와 제7지에서 두 번째 아승기를 채운다. 이로부터 뒤에는 다섯째 무공용행인(無功用行人)이 세 번째 아승기를 채운다. 그 석론에서 말한다. 원락행인에는 본래 네 종류가 있다. 곧 십신, 십해, 십행, 십회향이다. 수다원 이전에 사방편이 있는 것과 같다. 자세한 설은 그곳과 같다. 해석하여 말한다. 십신의 초심부터 아승기의 수에 들어간다. 이치상 마땅히 습종성위에 포섭되어야 한다. 이러한 뜻 때문에 십해와 십행은 성종성에 포섭되고, 십회향의 마음은 도종성에 포섭된다. 이치에 따라 마땅히 알아야 한다. 한 설에서는, 이 경의 삼품 복인은 《영락경》의 세 종류 복인과 같다. 비록 세 설이 있으나 마지막 설이 바르다. 무슨 까닭인가? 만약 첫째 설과 같다면, 어찌 경에서 “복인의 성태(聖胎)는 삼십 사람[1]이다”라고 설하겠는가? 마땅히 성태의 사람이 사십이라고 해야 한다. 또 《본업경》에서 설한 현성 사십이종에도 어긋난다. 마땅히 현성이 오십이(五十二)라고 해야 한다. 만약 둘째 설과 같아도 두 가지 허물은 앞과 같다. 또 그가 인용한 원락위 가운데 네 종류 사람이라는 것은 진제가 스스로 [2]살펴 정한 것이고, 논의 정문이 아니다. 이 때문에 대당의 세친 논본과 대업본에는 모두 이 글이 없다. 그러므로 세 해석 가운데 마지막 설이 바르다. 여러 성교에 순응하고 도리에 어긋나지 않는다.</w:t>
      </w:r>
    </w:p>
    <w:p>
      <w:pPr>
        <w:pStyle w:val="EditorialNote"/>
      </w:pPr>
      <w:r>
        <w:t>교감·번역 메모 | [편집기호] `性種[12]性`의 `[12]`는 저본 교감·주기 표지로 보이며 위치를 그대로 보존하였다.</w:t>
      </w:r>
    </w:p>
    <w:p>
      <w:pPr>
        <w:pStyle w:val="EditorialNote"/>
      </w:pPr>
      <w:r>
        <w:t>교감·번역 메모 | [편집기호] `三十人[1]也`의 `[1]`은 저본의 교감·주기 표지로 보이며 삭제하지 않았다.</w:t>
      </w:r>
    </w:p>
    <w:p>
      <w:pPr>
        <w:pStyle w:val="EditorialNote"/>
      </w:pPr>
      <w:r>
        <w:t>교감·번역 메모 | [판독·편집기호] 원문은 `真諦自[2]案`이다. `[2]`의 위치를 보존하고 `案`을 문맥상 ‘살펴 정하다’로 잠정 번역하였다.</w:t>
      </w:r>
    </w:p>
    <w:p>
      <w:pPr>
        <w:pStyle w:val="Heading3"/>
      </w:pPr>
      <w:r>
        <w:t>문단 0298  ·  [0387a12]</w:t>
      </w:r>
    </w:p>
    <w:p>
      <w:pPr/>
      <w:r>
        <w:rPr>
          <w:b/>
          <w:color w:val="667085"/>
          <w:sz w:val="18"/>
        </w:rPr>
        <w:t>원문</w:t>
      </w:r>
    </w:p>
    <w:p>
      <w:pPr>
        <w:pStyle w:val="SourceText"/>
      </w:pPr>
      <w:r>
        <w:t>[0387a12] 經。名為諸佛菩薩脩般若波羅蜜。</w:t>
      </w:r>
    </w:p>
    <w:p>
      <w:pPr/>
      <w:r>
        <w:rPr>
          <w:b/>
          <w:color w:val="667085"/>
          <w:sz w:val="18"/>
        </w:rPr>
        <w:t>한국어 직역</w:t>
      </w:r>
    </w:p>
    <w:p>
      <w:pPr>
        <w:pStyle w:val="TranslationText"/>
      </w:pPr>
      <w:r>
        <w:t>경문. “이를 모든 부처와 보살이 반야바라밀을 닦는 것이라 이름한다.”</w:t>
      </w:r>
    </w:p>
    <w:p>
      <w:pPr>
        <w:pStyle w:val="Heading3"/>
      </w:pPr>
      <w:r>
        <w:t>문단 0299  ·  [0387a12]</w:t>
      </w:r>
    </w:p>
    <w:p>
      <w:pPr/>
      <w:r>
        <w:rPr>
          <w:b/>
          <w:color w:val="667085"/>
          <w:sz w:val="18"/>
        </w:rPr>
        <w:t>원문</w:t>
      </w:r>
    </w:p>
    <w:p>
      <w:pPr>
        <w:pStyle w:val="SourceText"/>
      </w:pPr>
      <w:r>
        <w:t>[0387a12] 釋曰。第三總結。五忍是可行法。[3]心以慧為性。如經可知。</w:t>
      </w:r>
    </w:p>
    <w:p>
      <w:pPr/>
      <w:r>
        <w:rPr>
          <w:b/>
          <w:color w:val="667085"/>
          <w:sz w:val="18"/>
        </w:rPr>
        <w:t>한국어 직역</w:t>
      </w:r>
    </w:p>
    <w:p>
      <w:pPr>
        <w:pStyle w:val="TranslationText"/>
      </w:pPr>
      <w:r>
        <w:t>해석하여 말한다. 셋째는 총괄하여 결론짓는다. 오인은 행할 수 있는 법이다. [3]마음은 혜를 자성으로 삼는다. 경문과 같으니 알 수 있다.</w:t>
      </w:r>
    </w:p>
    <w:p>
      <w:pPr>
        <w:pStyle w:val="EditorialNote"/>
      </w:pPr>
      <w:r>
        <w:t>교감·번역 메모 | [판독·이문 불확실] 원문은 `[3]心以慧為性`이다. 문맥상 `忍` 계열 이문 가능성이 있으나 판본 대조 없이 `心`을 교정하지 않고 ‘마음은 혜를 자성으로 삼는다’로 직역하였다.</w:t>
      </w:r>
    </w:p>
    <w:p>
      <w:pPr>
        <w:pStyle w:val="Heading3"/>
      </w:pPr>
      <w:r>
        <w:t>문단 0300  ·  [0387a15]</w:t>
      </w:r>
    </w:p>
    <w:p>
      <w:pPr/>
      <w:r>
        <w:rPr>
          <w:b/>
          <w:color w:val="667085"/>
          <w:sz w:val="18"/>
        </w:rPr>
        <w:t>원문</w:t>
      </w:r>
    </w:p>
    <w:p>
      <w:pPr>
        <w:pStyle w:val="SourceText"/>
      </w:pPr>
      <w:r>
        <w:t>[0387a15] 經。善男子(至)脩行伏忍。</w:t>
      </w:r>
    </w:p>
    <w:p>
      <w:pPr/>
      <w:r>
        <w:rPr>
          <w:b/>
          <w:color w:val="667085"/>
          <w:sz w:val="18"/>
        </w:rPr>
        <w:t>한국어 직역</w:t>
      </w:r>
    </w:p>
    <w:p>
      <w:pPr>
        <w:pStyle w:val="TranslationText"/>
      </w:pPr>
      <w:r>
        <w:t>경문. “선남자여, (중략) 복인(伏忍)을 닦아 행한다.”</w:t>
      </w:r>
    </w:p>
    <w:p>
      <w:pPr>
        <w:pStyle w:val="Heading3"/>
      </w:pPr>
      <w:r>
        <w:t>문단 0301  ·  [0387a15]</w:t>
      </w:r>
    </w:p>
    <w:p>
      <w:pPr/>
      <w:r>
        <w:rPr>
          <w:b/>
          <w:color w:val="667085"/>
          <w:sz w:val="18"/>
        </w:rPr>
        <w:t>원문</w:t>
      </w:r>
    </w:p>
    <w:p>
      <w:pPr>
        <w:pStyle w:val="SourceText"/>
      </w:pPr>
      <w:r>
        <w:t>[0387a15] 釋曰。自下第二廣釋五忍。即分為五。就伏忍中。三賢不同。復分為三。此即第一釋習種性。於中有五。一明方便。二[4]菩薩入位。三顯化力。四釋超過。五彰勝因。此即第一明方便也。言初發相信者。未入十住十信人也。謂初發心。而未見理。名為想信。長耳三藏云。習種性前。有三想發心。謂假想發。輕想發。信想發。假想發者。藉三種力。一善友力。謂善知識。二行力。謂受律[5]儀。三法力。謂通別兩[6]力。通謂如來藏。別謂信等五根。緣此三力。於佛菩提。假起菩提想。求以自安安他。如聲聞假觀非青青想而能治惑。此中[7]乖爾。名假想發。此後想想不已。義[8]當難識。譬如輕毛無所倚著。名輕想發。此後心路轉明。信珠顯現。名信想發。即入十信位。故名初發想信也。恒河沙眾生者。顯發心者多入。位者小。是故經云。譬之魚子。菴羅樹華。結[9]果甚小。修習伏忍者。即修十信。為伏忍方便。故瓔珞經說。一賢名門。謂初發心。未上住前。有十恒名字菩薩。常修十心。謂信進念定。及至願心。又曰十信以前。想心中行者。是退分善根。若一劫至十劫。修行十信。得入十住。</w:t>
      </w:r>
    </w:p>
    <w:p>
      <w:pPr/>
      <w:r>
        <w:rPr>
          <w:b/>
          <w:color w:val="667085"/>
          <w:sz w:val="18"/>
        </w:rPr>
        <w:t>한국어 직역</w:t>
      </w:r>
    </w:p>
    <w:p>
      <w:pPr>
        <w:pStyle w:val="TranslationText"/>
      </w:pPr>
      <w:r>
        <w:t>해석하여 말한다. 이 아래 둘째는 오인(五忍)을 자세히 해석한다. 곧 다섯으로 나눈다. 복인 가운데에는 삼현(三賢)이 같지 않으므로 다시 셋으로 나눈다. 이것이 곧 첫째 습종성(習種性)을 해석하는 것이다. 그 가운데 다섯이 있다. 첫째 방편을 밝힌다. 둘째 [4]보살이 지위에 들어감을 밝힌다. 셋째 교화의 힘을 드러낸다. 넷째 뛰어넘음을 해석한다. 다섯째 수승한 인을 드러낸다. 이것이 곧 첫째 방편을 밝힌 것이다. ‘처음 상신(想信)을 일으킨 자’라고 한 것은 아직 십주에 들어가지 못한 십신의 사람이다. 곧 처음 발심하였으나 아직 이치를 보지 못한 것을 상신(想信)이라 이름한다. 장이(長耳) 삼장이 말하였다. 습종성 이전에는 세 가지 상(想)의 발심이 있다. 곧 가상발(假想發), 경상발(輕想發), 신상발(信想發)이다. 가상발이라는 것은 세 가지 힘을 빌린다. 첫째 선우력(善友力)이다. 곧 선지식이다. 둘째 행력(行力)이다. 곧 율의[5]를 받는 것이다. 셋째 법력(法力)이다. 곧 통(通)과 별(別)의 두 [6]힘이다. 통은 여래장을 말한다. 별은 신(信) 등의 오근(五根)을 말한다. 이 세 힘을 반연하여 부처의 보리에 대하여 임시로 보리라는 생각을 일으켜 자신을 편안하게 하고 남도 편안하게 하기를 구한다. 성문이 가관(假觀)에서 ‘푸르지 않은 것’을 ‘푸르다’고 생각하여 번뇌를 다스릴 수 있는 것과 같다. 이 가운데 [7]그와 어긋난다. 이를 가상발이라 이름한다. 이 뒤에도 생각하고 또 생각하여 그치지 않으면 그 뜻은 [8]마땅히 알기 어렵다. 가벼운 털이 의지할 곳이 없는 것과 같아서 경상발이라 이름한다. 그 뒤로 마음의 길이 점차 밝아져 믿음의 구슬이 드러나면 신상발이라 이름한다. 곧 십신의 지위에 들어가므로 처음 상신을 일으킨다고 이름한다. ‘항하사와 같은 중생’이라고 한 것은 발심한 자는 많지만 들어가는 지위의 사람은 적음을 드러낸다. 그러므로 경에서 말한다. 물고기의 알에 비유하고, 암라수(菴羅樹)의 꽃에 비유하니, [9]열매를 맺는 것은 매우 적다. ‘복인을 닦아 익힌다’고 한 것은 곧 십신을 닦는 것으로, 복인의 방편으로 삼는 것이다. 그러므로 《영락경》에서 말한다. “일현명문(一賢名門)이란 처음 발심하여 아직 주(住)에 오르기 전으로, 십항(十恒)의 이름뿐인 보살이 있어 항상 열 가지 마음을 닦으니, 신·진·념·정과 나아가 원심(願心)까지이다.” 또 말하였다. “십신 이전에 상심(想心) 가운데 행하는 자는 퇴분선근(退分善根)이다. 만약 한 겁에서 열 겁에 이르기까지 십신을 닦아 행하면 십주에 들어갈 수 있다.”</w:t>
      </w:r>
    </w:p>
    <w:p>
      <w:pPr>
        <w:pStyle w:val="EditorialNote"/>
      </w:pPr>
      <w:r>
        <w:t>교감·번역 메모 | [판독·구문 불확실] 원문은 `如聲聞假觀非青青想而能治惑`이다. `非青青想`의 구두와 정확한 의미가 불안정하므로, 글자면에 가까운 잠정 번역을 제시하고 원문을 교정하지 않았다.</w:t>
      </w:r>
    </w:p>
    <w:p>
      <w:pPr>
        <w:pStyle w:val="EditorialNote"/>
      </w:pPr>
      <w:r>
        <w:t>교감·번역 메모 | [판독 주의] 원문 `此中[7]乖爾`는 문맥상 이례적이다. 다른 글자로 추정 교정하지 않았다.</w:t>
      </w:r>
    </w:p>
    <w:p>
      <w:pPr>
        <w:pStyle w:val="EditorialNote"/>
      </w:pPr>
      <w:r>
        <w:t>교감·번역 메모 | [판독·이문 불확실] 원문은 `一賢名門`이다. 통상적인 과명인지 이문인지 확정하기 어려워 ‘일현명문’으로 음역·직역하였다.</w:t>
      </w:r>
    </w:p>
    <w:p>
      <w:pPr>
        <w:pStyle w:val="Heading3"/>
      </w:pPr>
      <w:r>
        <w:t>문단 0302  ·  [0387b09]</w:t>
      </w:r>
    </w:p>
    <w:p>
      <w:pPr/>
      <w:r>
        <w:rPr>
          <w:b/>
          <w:color w:val="667085"/>
          <w:sz w:val="18"/>
        </w:rPr>
        <w:t>원문</w:t>
      </w:r>
    </w:p>
    <w:p>
      <w:pPr>
        <w:pStyle w:val="SourceText"/>
      </w:pPr>
      <w:r>
        <w:t>[0387b09] 經。於三寶中(至)迴向心。</w:t>
      </w:r>
    </w:p>
    <w:p>
      <w:pPr/>
      <w:r>
        <w:rPr>
          <w:b/>
          <w:color w:val="667085"/>
          <w:sz w:val="18"/>
        </w:rPr>
        <w:t>한국어 직역</w:t>
      </w:r>
    </w:p>
    <w:p>
      <w:pPr>
        <w:pStyle w:val="TranslationText"/>
      </w:pPr>
      <w:r>
        <w:t>경문. “삼보 가운데서 (중략) 회향심에 이르기까지.”</w:t>
      </w:r>
    </w:p>
    <w:p>
      <w:pPr>
        <w:pStyle w:val="Heading3"/>
      </w:pPr>
      <w:r>
        <w:t>문단 0303  ·  [0387b09]</w:t>
      </w:r>
    </w:p>
    <w:p>
      <w:pPr/>
      <w:r>
        <w:rPr>
          <w:b/>
          <w:color w:val="667085"/>
          <w:sz w:val="18"/>
        </w:rPr>
        <w:t>원문</w:t>
      </w:r>
    </w:p>
    <w:p>
      <w:pPr>
        <w:pStyle w:val="SourceText"/>
      </w:pPr>
      <w:r>
        <w:t>[0387b09] 釋曰。第二正辨入位。於三寶田。生十種心。[10]就十心中。前五自利。後五利他。前五心者。信等五根。後五心者。一施。二戒。三護三寶。四求勝果。名為願心。五迴求菩提。名迴向心。問瓔珞經。及華嚴等。所說十住。與此經異。有何意耶。[11]後十住者。一發心住。二持地住。三修行住。四生貴住。五方便具足住。六正心住。七不退住。八童真住。九法王子住。十灌頂住。解云。舊來相傳。十[12]住二種。一者別相十住。如瓔珞經發心住等。二者通相十住。謂信心等。以為十住體。諸位皆行十信心故。是故本業經中。初地菩薩。百法明門。所謂十信各有十心。即百法也。今此經中依通相說。故不相違。</w:t>
      </w:r>
    </w:p>
    <w:p>
      <w:pPr/>
      <w:r>
        <w:rPr>
          <w:b/>
          <w:color w:val="667085"/>
          <w:sz w:val="18"/>
        </w:rPr>
        <w:t>한국어 직역</w:t>
      </w:r>
    </w:p>
    <w:p>
      <w:pPr>
        <w:pStyle w:val="TranslationText"/>
      </w:pPr>
      <w:r>
        <w:t>해석하여 말한다. 둘째는 바로 지위에 들어감을 분별한다. 삼보라는 밭에서 열 가지 마음을 낸다. [10]열 마음 가운데 앞의 다섯은 자리(自利)이고, 뒤의 다섯은 이타(利他)이다. 앞의 다섯 마음은 신(信) 등의 오근이다. 뒤의 다섯 마음은 첫째 보시, 둘째 계, 셋째 삼보를 보호함, 넷째 수승한 과를 구함이니 원심(願心)이라 이름한다. 다섯째 보리로 돌려 구하는 것이니 회향심이라 이름한다. 묻는다. 《영락경》과 《화엄경》 등에서 설한 십주는 이 경과 다르다. 무슨 뜻인가? [11]뒤의 십주란 첫째 발심주, 둘째 지지주(持地住), 셋째 수행주, 넷째 생귀주, 다섯째 방편구족주, 여섯째 정심주, 일곱째 불퇴주, 여덟째 동진주, 아홉째 법왕자주, 열째 관정주이다. 해석하여 말한다. 예로부터 전해 오기를 십[12]주에는 두 종류가 있다고 하였다. 첫째는 별상십주(別相十住)로, 《영락경》의 발심주 등과 같다. 둘째는 통상십주(通相十住)로, 신심 등을 십주의 체로 삼는 것이다. 모든 지위에서 모두 십신의 마음을 행하기 때문이다. 그러므로 《본업경》 가운데 초지보살의 백법명문(百法明門)은 이른바 십신 각각에 열 마음이 있어 곧 백법이 된다는 것이다. 지금 이 경에서는 통상에 의하여 설하였으므로 서로 어긋나지 않는다.</w:t>
      </w:r>
    </w:p>
    <w:p>
      <w:pPr>
        <w:pStyle w:val="Heading3"/>
      </w:pPr>
      <w:r>
        <w:t>문단 0304  ·  [0387b23]</w:t>
      </w:r>
    </w:p>
    <w:p>
      <w:pPr/>
      <w:r>
        <w:rPr>
          <w:b/>
          <w:color w:val="667085"/>
          <w:sz w:val="18"/>
        </w:rPr>
        <w:t>원문</w:t>
      </w:r>
    </w:p>
    <w:p>
      <w:pPr>
        <w:pStyle w:val="SourceText"/>
      </w:pPr>
      <w:r>
        <w:t>[0387b23] 經。是為菩薩(至)化眾[13]生。</w:t>
      </w:r>
    </w:p>
    <w:p>
      <w:pPr/>
      <w:r>
        <w:rPr>
          <w:b/>
          <w:color w:val="667085"/>
          <w:sz w:val="18"/>
        </w:rPr>
        <w:t>한국어 직역</w:t>
      </w:r>
    </w:p>
    <w:p>
      <w:pPr>
        <w:pStyle w:val="TranslationText"/>
      </w:pPr>
      <w:r>
        <w:t>경문. “이것이 보살로서 (중략) 중생을 교화한다.”</w:t>
      </w:r>
    </w:p>
    <w:p>
      <w:pPr>
        <w:pStyle w:val="Heading3"/>
      </w:pPr>
      <w:r>
        <w:t>문단 0305  ·  [0387b23]</w:t>
      </w:r>
    </w:p>
    <w:p>
      <w:pPr/>
      <w:r>
        <w:rPr>
          <w:b/>
          <w:color w:val="667085"/>
          <w:sz w:val="18"/>
        </w:rPr>
        <w:t>원문</w:t>
      </w:r>
    </w:p>
    <w:p>
      <w:pPr>
        <w:pStyle w:val="SourceText"/>
      </w:pPr>
      <w:r>
        <w:t>[0387b23] 釋曰。第三顯其化力。謂十住菩薩。作銅輪王。王二天下。南西二方。故言小分化生也。</w:t>
      </w:r>
    </w:p>
    <w:p>
      <w:pPr/>
      <w:r>
        <w:rPr>
          <w:b/>
          <w:color w:val="667085"/>
          <w:sz w:val="18"/>
        </w:rPr>
        <w:t>한국어 직역</w:t>
      </w:r>
    </w:p>
    <w:p>
      <w:pPr>
        <w:pStyle w:val="TranslationText"/>
      </w:pPr>
      <w:r>
        <w:t>해석하여 말한다. 셋째는 그 교화의 힘을 드러낸다. 곧 십주보살이 동륜왕(銅輪王)이 되어 두 천하를 다스리니, 남방과 서방 두 방위이다. 그러므로 ‘작은 부분의 중생을 교화한다’고 말한다.</w:t>
      </w:r>
    </w:p>
    <w:p>
      <w:pPr>
        <w:pStyle w:val="Heading3"/>
      </w:pPr>
      <w:r>
        <w:t>문단 0306  ·  [0387b26]</w:t>
      </w:r>
    </w:p>
    <w:p>
      <w:pPr/>
      <w:r>
        <w:rPr>
          <w:b/>
          <w:color w:val="667085"/>
          <w:sz w:val="18"/>
        </w:rPr>
        <w:t>원문</w:t>
      </w:r>
    </w:p>
    <w:p>
      <w:pPr>
        <w:pStyle w:val="SourceText"/>
      </w:pPr>
      <w:r>
        <w:t>[0387b26] 經。[14]已超過二乘一切善地。</w:t>
      </w:r>
    </w:p>
    <w:p>
      <w:pPr/>
      <w:r>
        <w:rPr>
          <w:b/>
          <w:color w:val="667085"/>
          <w:sz w:val="18"/>
        </w:rPr>
        <w:t>한국어 직역</w:t>
      </w:r>
    </w:p>
    <w:p>
      <w:pPr>
        <w:pStyle w:val="TranslationText"/>
      </w:pPr>
      <w:r>
        <w:t>경문. “[14]이미 이승의 일체 선지(善地)를 뛰어넘었다.”</w:t>
      </w:r>
    </w:p>
    <w:p>
      <w:pPr>
        <w:pStyle w:val="Heading3"/>
      </w:pPr>
      <w:r>
        <w:t>문단 0307  ·  [0387b26]</w:t>
      </w:r>
    </w:p>
    <w:p>
      <w:pPr/>
      <w:r>
        <w:rPr>
          <w:b/>
          <w:color w:val="667085"/>
          <w:sz w:val="18"/>
        </w:rPr>
        <w:t>원문</w:t>
      </w:r>
    </w:p>
    <w:p>
      <w:pPr>
        <w:pStyle w:val="SourceText"/>
      </w:pPr>
      <w:r>
        <w:t>[0387b26] 釋曰。第四釋超二乘地。</w:t>
      </w:r>
    </w:p>
    <w:p>
      <w:pPr/>
      <w:r>
        <w:rPr>
          <w:b/>
          <w:color w:val="667085"/>
          <w:sz w:val="18"/>
        </w:rPr>
        <w:t>한국어 직역</w:t>
      </w:r>
    </w:p>
    <w:p>
      <w:pPr>
        <w:pStyle w:val="TranslationText"/>
      </w:pPr>
      <w:r>
        <w:t>해석하여 말한다. 넷째는 이승의 지위를 뛰어넘음을 해석한다.</w:t>
      </w:r>
    </w:p>
    <w:p>
      <w:pPr>
        <w:pStyle w:val="Heading3"/>
      </w:pPr>
      <w:r>
        <w:t>문단 0308  ·  [0387b28]</w:t>
      </w:r>
    </w:p>
    <w:p>
      <w:pPr/>
      <w:r>
        <w:rPr>
          <w:b/>
          <w:color w:val="667085"/>
          <w:sz w:val="18"/>
        </w:rPr>
        <w:t>원문</w:t>
      </w:r>
    </w:p>
    <w:p>
      <w:pPr>
        <w:pStyle w:val="SourceText"/>
      </w:pPr>
      <w:r>
        <w:t>[0387b28] 經。一切諸佛(至)為聖胎[15]也。</w:t>
      </w:r>
    </w:p>
    <w:p>
      <w:pPr/>
      <w:r>
        <w:rPr>
          <w:b/>
          <w:color w:val="667085"/>
          <w:sz w:val="18"/>
        </w:rPr>
        <w:t>한국어 직역</w:t>
      </w:r>
    </w:p>
    <w:p>
      <w:pPr>
        <w:pStyle w:val="TranslationText"/>
      </w:pPr>
      <w:r>
        <w:t>경문. “일체의 모든 부처가 (중략) 성태(聖胎)가 된다[15].”</w:t>
      </w:r>
    </w:p>
    <w:p>
      <w:pPr>
        <w:pStyle w:val="Heading3"/>
      </w:pPr>
      <w:r>
        <w:t>문단 0309  ·  [0387b28]</w:t>
      </w:r>
    </w:p>
    <w:p>
      <w:pPr/>
      <w:r>
        <w:rPr>
          <w:b/>
          <w:color w:val="667085"/>
          <w:sz w:val="18"/>
        </w:rPr>
        <w:t>원문</w:t>
      </w:r>
    </w:p>
    <w:p>
      <w:pPr>
        <w:pStyle w:val="SourceText"/>
      </w:pPr>
      <w:r>
        <w:t>[0387b28] 釋曰。第五彰成勝因。謂[16]諸菩薩長養行者。十心。令成聖胎故。</w:t>
      </w:r>
    </w:p>
    <w:p>
      <w:pPr/>
      <w:r>
        <w:rPr>
          <w:b/>
          <w:color w:val="667085"/>
          <w:sz w:val="18"/>
        </w:rPr>
        <w:t>한국어 직역</w:t>
      </w:r>
    </w:p>
    <w:p>
      <w:pPr>
        <w:pStyle w:val="TranslationText"/>
      </w:pPr>
      <w:r>
        <w:t>해석하여 말한다. 다섯째는 수승한 인을 이룸을 드러낸다. 곧 [16]모든 보살의 장양행(長養行)이란 열 가지 마음으로 성태를 이루게 하는 것이다.</w:t>
      </w:r>
    </w:p>
    <w:p>
      <w:pPr>
        <w:pStyle w:val="Heading3"/>
      </w:pPr>
      <w:r>
        <w:t>문단 0310  ·  [0387c02]</w:t>
      </w:r>
    </w:p>
    <w:p>
      <w:pPr/>
      <w:r>
        <w:rPr>
          <w:b/>
          <w:color w:val="667085"/>
          <w:sz w:val="18"/>
        </w:rPr>
        <w:t>원문</w:t>
      </w:r>
    </w:p>
    <w:p>
      <w:pPr>
        <w:pStyle w:val="SourceText"/>
      </w:pPr>
      <w:r>
        <w:t>[0387c02] 經。復次善男子(至)有十心(或有本云。次第起于慧地。性種性有十心。且依前[17]本)。</w:t>
      </w:r>
    </w:p>
    <w:p>
      <w:pPr/>
      <w:r>
        <w:rPr>
          <w:b/>
          <w:color w:val="667085"/>
          <w:sz w:val="18"/>
        </w:rPr>
        <w:t>한국어 직역</w:t>
      </w:r>
    </w:p>
    <w:p>
      <w:pPr>
        <w:pStyle w:val="TranslationText"/>
      </w:pPr>
      <w:r>
        <w:t>경문. “또 선남자여, (중략) 열 가지 마음이 있다. (어떤 본에는 말한다. 차례로 혜지(慧地)에서 일어난다. 성종성에는 열 가지 마음이 있다. 우선 앞의 [17]본에 따른다.)”</w:t>
      </w:r>
    </w:p>
    <w:p>
      <w:pPr>
        <w:pStyle w:val="Heading3"/>
      </w:pPr>
      <w:r>
        <w:t>문단 0311  ·  [0387c03]</w:t>
      </w:r>
    </w:p>
    <w:p>
      <w:pPr/>
      <w:r>
        <w:rPr>
          <w:b/>
          <w:color w:val="667085"/>
          <w:sz w:val="18"/>
        </w:rPr>
        <w:t>원문</w:t>
      </w:r>
    </w:p>
    <w:p>
      <w:pPr>
        <w:pStyle w:val="SourceText"/>
      </w:pPr>
      <w:r>
        <w:t>[0387c03] 釋曰。自下第二明性種性。文別有四。一明入位。二顯位體。三辨攝化。四釋離過。此明入位。於三忍中居第二位。故言復次。三中第二。名中伏忍。與前聞慧。隣接而生。即是思數。不依定水。故名乾慧。即思慧也。今[18]言[19]干者。此字謬也。故瓔珞經。說有六性。亦名六慧。言六性者。如前所引。習種性。性種性。道種性。聖種性。等覺性。妙覺性。言六慧者。聞慧。思慧。修慧。[20]照寂名性慧。寂照慧。[21]故知干慧。即思慧也。習已成性。名性種性。有十心者。總標其數。問善戒經等。習後性前。何故此經。習前性後。答[22]瑜伽等說。立第八識。分別現行種子差別。種子為性。現行為習。故彼經[23]說。先性後習。今此仁王本業經等。不說第八。唯現非種。初起名習。習以成性。故彼此說。互不相違。</w:t>
      </w:r>
    </w:p>
    <w:p>
      <w:pPr/>
      <w:r>
        <w:rPr>
          <w:b/>
          <w:color w:val="667085"/>
          <w:sz w:val="18"/>
        </w:rPr>
        <w:t>한국어 직역</w:t>
      </w:r>
    </w:p>
    <w:p>
      <w:pPr>
        <w:pStyle w:val="TranslationText"/>
      </w:pPr>
      <w:r>
        <w:t>해석하여 말한다. 이 아래 둘째는 성종성(性種性)을 밝힌다. 글에는 따로 네 가지가 있다. 첫째 지위에 들어감을 밝힌다. 둘째 지위의 체를 드러낸다. 셋째 섭화(攝化)를 분별한다. 넷째 허물을 여읨을 해석한다. 여기서는 지위에 들어감을 밝힌다. 삼인(三忍) 가운데 둘째 지위에 있으므로 ‘또’라고 말한다. 셋 가운데 둘째를 중복인(中伏忍)이라 이름한다. 앞의 문혜(聞慧)와 이웃하여 이어서 생겨 곧 사(思)의 심소이다. 선정의 물에 의지하지 않으므로 건혜(乾慧)라 이름한다. 곧 사혜(思慧)이다. 지금 [18]‘간(干)’이라고 [19]말한 것은 이 글자가 잘못된 것이다. 그러므로 《영락경》에서는 여섯 성(性)이 있다고 설하고, 또한 육혜(六慧)라고 이름한다. 육성이라고 한 것은 앞에서 인용한 것과 같다. 습종성, 성종성, 도종성, 성종성(聖種性), 등각성, 묘각성이다. 육혜라고 한 것은 문혜, 사혜, 수혜, [20]조적(照寂)을 성혜(性慧)라 이름하고, 적조혜(寂照慧)이다. [21]그러므로 건혜가 곧 사혜임을 알 수 있다. 습이 이미 성(性)을 이루었으므로 성종성이라 이름한다. ‘열 가지 마음이 있다’고 한 것은 그 수를 총괄하여 표시한 것이다. 묻는다. 《선계경》 등에서는 습(習) 뒤에 성(性)이 앞서는데, 어째서 이 경은 습이 앞이고 성이 뒤인가? 답한다. [22]《유가사지론》 등에서는 제8식을 세워 현행과 종자의 차별을 분별한다. 종자를 성(性)으로 삼고, 현행을 습(習)으로 삼는다. 그러므로 그 경에서는 [23]말하기를 먼저 성이고 뒤에 습이라고 하였다. 지금 이 《인왕경》·《본업경》 등은 제8식을 설하지 않고 오직 현행만 말하며 종자는 말하지 않는다. 처음 일어나는 것을 습이라 이름하고, 습으로 성을 이루므로 저쪽과 이쪽의 설명은 서로 어긋나지 않는다.</w:t>
      </w:r>
    </w:p>
    <w:p>
      <w:pPr>
        <w:pStyle w:val="EditorialNote"/>
      </w:pPr>
      <w:r>
        <w:t>교감·번역 메모 | [저본 자체 교감] 바로 다음 후속 해당 문장에서 저본이 `此字謬也`라고 명시한다. 따라서 `干`을 본문에서 임의로 `乾`으로 고치지 않고 번역에서만 문맥상 건혜(乾慧)와 연결해 설명하였다.</w:t>
      </w:r>
    </w:p>
    <w:p>
      <w:pPr>
        <w:pStyle w:val="Heading3"/>
      </w:pPr>
      <w:r>
        <w:t>문단 0312  ·  [0387c19]</w:t>
      </w:r>
    </w:p>
    <w:p>
      <w:pPr/>
      <w:r>
        <w:rPr>
          <w:b/>
          <w:color w:val="667085"/>
          <w:sz w:val="18"/>
        </w:rPr>
        <w:t>원문</w:t>
      </w:r>
    </w:p>
    <w:p>
      <w:pPr>
        <w:pStyle w:val="SourceText"/>
      </w:pPr>
      <w:r>
        <w:t>[0387c19] 經。所謂四意止(至)無我也。</w:t>
      </w:r>
    </w:p>
    <w:p>
      <w:pPr/>
      <w:r>
        <w:rPr>
          <w:b/>
          <w:color w:val="667085"/>
          <w:sz w:val="18"/>
        </w:rPr>
        <w:t>한국어 직역</w:t>
      </w:r>
    </w:p>
    <w:p>
      <w:pPr>
        <w:pStyle w:val="TranslationText"/>
      </w:pPr>
      <w:r>
        <w:t>경문. “이른바 사의지(四意止)에서 (중략) 무아에 이르기까지이다.”</w:t>
      </w:r>
    </w:p>
    <w:p>
      <w:pPr>
        <w:pStyle w:val="Heading3"/>
      </w:pPr>
      <w:r>
        <w:t>문단 0313  ·  [0387c19]</w:t>
      </w:r>
    </w:p>
    <w:p>
      <w:pPr/>
      <w:r>
        <w:rPr>
          <w:b/>
          <w:color w:val="667085"/>
          <w:sz w:val="18"/>
        </w:rPr>
        <w:t>원문</w:t>
      </w:r>
    </w:p>
    <w:p>
      <w:pPr>
        <w:pStyle w:val="SourceText"/>
      </w:pPr>
      <w:r>
        <w:t>[0387c19] 釋曰。第二顯位體性。文別有三。初明四意止。即四念處。次明三意止。[24]即三善根。後明三意止。謂三世因果忍。言四意止者。用慧為體。而言意止者。意謂心王。由慧力故。令心止住四種境中。故名意止。身受心法者。辨所觀境也。言不淨苦無常無我也。[25]正明四觀除四顛倒。所謂觀身不淨。能除淨倒。觀受是苦。能除樂倒。觀心無常。能除常倒。觀法無我。能除我倒。</w:t>
      </w:r>
    </w:p>
    <w:p>
      <w:pPr/>
      <w:r>
        <w:rPr>
          <w:b/>
          <w:color w:val="667085"/>
          <w:sz w:val="18"/>
        </w:rPr>
        <w:t>한국어 직역</w:t>
      </w:r>
    </w:p>
    <w:p>
      <w:pPr>
        <w:pStyle w:val="TranslationText"/>
      </w:pPr>
      <w:r>
        <w:t>해석하여 말한다. 둘째는 지위의 체성을 드러낸다. 글에는 따로 세 가지가 있다. 처음은 사의지를 밝히니 곧 사념처이다. 다음은 삼의지를 밝히니 [24]곧 삼선근이다. 뒤에 다시 삼의지를 밝히니 삼세 인과에 대한 인(忍)이다. ‘사의지’라고 한 것은 혜를 체로 삼는다. 그런데 ‘의지’라고 한 것은 의(意)는 심왕을 말하며, 혜의 힘으로 말미암아 마음을 네 가지 경계에 머물게 하므로 의지라고 이름한다. 신·수·심·법은 관찰되는 경계를 분별한 것이다. ‘부정·고·무상·무아’라고 한 것은 [25]바로 네 가지 관으로 네 전도를 제거함을 밝힌 것이다. 곧 몸을 부정하다고 관하여 정전도(淨顛倒)를 제거하고, 느낌을 괴로움이라고 관하여 낙전도(樂顛倒)를 제거한다. 마음을 무상하다고 관하여 상전도(常顛倒)를 제거하고, 법을 무아라고 관하여 아전도(我顛倒)를 제거한다.</w:t>
      </w:r>
    </w:p>
    <w:p>
      <w:pPr>
        <w:pStyle w:val="Heading3"/>
      </w:pPr>
      <w:r>
        <w:t>문단 0314  ·  [0387c28]</w:t>
      </w:r>
    </w:p>
    <w:p>
      <w:pPr/>
      <w:r>
        <w:rPr>
          <w:b/>
          <w:color w:val="667085"/>
          <w:sz w:val="18"/>
        </w:rPr>
        <w:t>원문</w:t>
      </w:r>
    </w:p>
    <w:p>
      <w:pPr>
        <w:pStyle w:val="SourceText"/>
      </w:pPr>
      <w:r>
        <w:t>[0387c28] 經。三意止。三善根。慈施慧也。</w:t>
      </w:r>
    </w:p>
    <w:p>
      <w:pPr/>
      <w:r>
        <w:rPr>
          <w:b/>
          <w:color w:val="667085"/>
          <w:sz w:val="18"/>
        </w:rPr>
        <w:t>한국어 직역</w:t>
      </w:r>
    </w:p>
    <w:p>
      <w:pPr>
        <w:pStyle w:val="TranslationText"/>
      </w:pPr>
      <w:r>
        <w:t>경문. “삼의지(三意止), 삼선근(三善根), 자·시·혜이다.”</w:t>
      </w:r>
    </w:p>
    <w:p>
      <w:pPr>
        <w:pStyle w:val="Heading3"/>
      </w:pPr>
      <w:r>
        <w:t>문단 0315  ·  [0387c28]</w:t>
      </w:r>
    </w:p>
    <w:p>
      <w:pPr/>
      <w:r>
        <w:rPr>
          <w:b/>
          <w:color w:val="667085"/>
          <w:sz w:val="18"/>
        </w:rPr>
        <w:t>원문</w:t>
      </w:r>
    </w:p>
    <w:p>
      <w:pPr>
        <w:pStyle w:val="SourceText"/>
      </w:pPr>
      <w:r>
        <w:t>[0387c28] 釋曰。第二三善根斷嗔貪痴。此明三種善根。令心止住三種境。故名三意止。慈是無嗔。施[1]無貪。慧是無痴。如其次第。除嗔貪痴。薩婆多宗。義如上說。今依大乘。自有兩釋。一云同薩婆多。無痴善根。以慧為體。一云離慧以外。別有無痴。如成唯識等。今此經文。同薩婆多。用慧為體。</w:t>
      </w:r>
    </w:p>
    <w:p>
      <w:pPr/>
      <w:r>
        <w:rPr>
          <w:b/>
          <w:color w:val="667085"/>
          <w:sz w:val="18"/>
        </w:rPr>
        <w:t>한국어 직역</w:t>
      </w:r>
    </w:p>
    <w:p>
      <w:pPr>
        <w:pStyle w:val="TranslationText"/>
      </w:pPr>
      <w:r>
        <w:t>해석하여 말한다. 둘째는 삼선근으로 진·탐·치를 끊는 것이다. 여기서는 세 가지 선근을 밝힌다. 마음을 세 가지 경계에 머물게 하므로 삼의지라고 이름한다. 자(慈)는 무진(無瞋)이고, 시(施)는 [1]무탐(無貪)이며, 혜는 무치(無癡)이다. 그 차례대로, 진·탐·치를 제거한다. 살바다종의 뜻은 위에서 설한 것과 같다. 이제 대승에 의하면, 본래 두 가지 해석이 있다. 한 설에서는 살바다와 같다고 한다. 무치선근은 혜를 체로 삼는다. 한 설에서는 혜 이외에 별도로 무치가 있다고 한다. 《성유식론》 등과 같다. 지금 이 경문은 살바다와 같아서 혜를 체로 삼는다.</w:t>
      </w:r>
    </w:p>
    <w:p>
      <w:pPr>
        <w:pStyle w:val="Heading3"/>
      </w:pPr>
      <w:r>
        <w:t>문단 0316  ·  [0388a06]</w:t>
      </w:r>
    </w:p>
    <w:p>
      <w:pPr/>
      <w:r>
        <w:rPr>
          <w:b/>
          <w:color w:val="667085"/>
          <w:sz w:val="18"/>
        </w:rPr>
        <w:t>원문</w:t>
      </w:r>
    </w:p>
    <w:p>
      <w:pPr>
        <w:pStyle w:val="SourceText"/>
      </w:pPr>
      <w:r>
        <w:t>[0388a06] 經。三意止。[2]未來果忍也。</w:t>
      </w:r>
    </w:p>
    <w:p>
      <w:pPr/>
      <w:r>
        <w:rPr>
          <w:b/>
          <w:color w:val="667085"/>
          <w:sz w:val="18"/>
        </w:rPr>
        <w:t>한국어 직역</w:t>
      </w:r>
    </w:p>
    <w:p>
      <w:pPr>
        <w:pStyle w:val="TranslationText"/>
      </w:pPr>
      <w:r>
        <w:t>경문. “삼의지. [2]미래의 과에 대한 인(忍)이다.”</w:t>
      </w:r>
    </w:p>
    <w:p>
      <w:pPr>
        <w:pStyle w:val="Heading3"/>
      </w:pPr>
      <w:r>
        <w:t>문단 0317  ·  [0388a06]</w:t>
      </w:r>
    </w:p>
    <w:p>
      <w:pPr/>
      <w:r>
        <w:rPr>
          <w:b/>
          <w:color w:val="667085"/>
          <w:sz w:val="18"/>
        </w:rPr>
        <w:t>원문</w:t>
      </w:r>
    </w:p>
    <w:p>
      <w:pPr>
        <w:pStyle w:val="SourceText"/>
      </w:pPr>
      <w:r>
        <w:t>[0388a06] 釋曰。第三緣三世因果忍。謂緣過去。唯因非果。若緣現在。亦因亦果。望前後故。緣未來[3]世。唯果非因。在後時故。此亦是慧。忍受前境。故名為忍。</w:t>
      </w:r>
    </w:p>
    <w:p>
      <w:pPr/>
      <w:r>
        <w:rPr>
          <w:b/>
          <w:color w:val="667085"/>
          <w:sz w:val="18"/>
        </w:rPr>
        <w:t>한국어 직역</w:t>
      </w:r>
    </w:p>
    <w:p>
      <w:pPr>
        <w:pStyle w:val="TranslationText"/>
      </w:pPr>
      <w:r>
        <w:t>해석하여 말한다. 셋째는 삼세의 인과를 반연하는 인이다. 곧 과거를 반연하면 오직 인일 뿐 과는 아니며, 현재를 반연하면 인도 되고 과도 된다. 앞뒤를 상대하기 때문이다. 미래[3]세를 반연하면 오직 과일 뿐 인은 아니다. 뒤의 때에 있기 때문이다. 이 또한 혜이다. 앞의 경계를 인수(忍受)하므로 인이라고 이름한다.</w:t>
      </w:r>
    </w:p>
    <w:p>
      <w:pPr>
        <w:pStyle w:val="Heading3"/>
      </w:pPr>
      <w:r>
        <w:t>문단 0318  ·  [0388a10]</w:t>
      </w:r>
    </w:p>
    <w:p>
      <w:pPr/>
      <w:r>
        <w:rPr>
          <w:b/>
          <w:color w:val="667085"/>
          <w:sz w:val="18"/>
        </w:rPr>
        <w:t>원문</w:t>
      </w:r>
    </w:p>
    <w:p>
      <w:pPr>
        <w:pStyle w:val="SourceText"/>
      </w:pPr>
      <w:r>
        <w:t>[0388a10] 經。是菩薩亦能化一切眾生。</w:t>
      </w:r>
    </w:p>
    <w:p>
      <w:pPr/>
      <w:r>
        <w:rPr>
          <w:b/>
          <w:color w:val="667085"/>
          <w:sz w:val="18"/>
        </w:rPr>
        <w:t>한국어 직역</w:t>
      </w:r>
    </w:p>
    <w:p>
      <w:pPr>
        <w:pStyle w:val="TranslationText"/>
      </w:pPr>
      <w:r>
        <w:t>경문. “이 보살은 또한 일체 중생을 교화할 수 있다.”</w:t>
      </w:r>
    </w:p>
    <w:p>
      <w:pPr>
        <w:pStyle w:val="Heading3"/>
      </w:pPr>
      <w:r>
        <w:t>문단 0319  ·  [0388a10]</w:t>
      </w:r>
    </w:p>
    <w:p>
      <w:pPr/>
      <w:r>
        <w:rPr>
          <w:b/>
          <w:color w:val="667085"/>
          <w:sz w:val="18"/>
        </w:rPr>
        <w:t>원문</w:t>
      </w:r>
    </w:p>
    <w:p>
      <w:pPr>
        <w:pStyle w:val="SourceText"/>
      </w:pPr>
      <w:r>
        <w:t>[0388a10] 釋曰。第三攝化應知。</w:t>
      </w:r>
    </w:p>
    <w:p>
      <w:pPr/>
      <w:r>
        <w:rPr>
          <w:b/>
          <w:color w:val="667085"/>
          <w:sz w:val="18"/>
        </w:rPr>
        <w:t>한국어 직역</w:t>
      </w:r>
    </w:p>
    <w:p>
      <w:pPr>
        <w:pStyle w:val="TranslationText"/>
      </w:pPr>
      <w:r>
        <w:t>해석하여 말한다. 셋째 섭화(攝化)는 알아야 한다.</w:t>
      </w:r>
    </w:p>
    <w:p>
      <w:pPr>
        <w:pStyle w:val="Heading3"/>
      </w:pPr>
      <w:r>
        <w:t>문단 0320  ·  [0388a12]</w:t>
      </w:r>
    </w:p>
    <w:p>
      <w:pPr/>
      <w:r>
        <w:rPr>
          <w:b/>
          <w:color w:val="667085"/>
          <w:sz w:val="18"/>
        </w:rPr>
        <w:t>원문</w:t>
      </w:r>
    </w:p>
    <w:p>
      <w:pPr>
        <w:pStyle w:val="SourceText"/>
      </w:pPr>
      <w:r>
        <w:t>[0388a12] 經。已能過(至)所不能壞。</w:t>
      </w:r>
    </w:p>
    <w:p>
      <w:pPr/>
      <w:r>
        <w:rPr>
          <w:b/>
          <w:color w:val="667085"/>
          <w:sz w:val="18"/>
        </w:rPr>
        <w:t>한국어 직역</w:t>
      </w:r>
    </w:p>
    <w:p>
      <w:pPr>
        <w:pStyle w:val="TranslationText"/>
      </w:pPr>
      <w:r>
        <w:t>경문. “이미 (중략) 능히 무너뜨릴 수 없는 것을 뛰어넘었다.”</w:t>
      </w:r>
    </w:p>
    <w:p>
      <w:pPr>
        <w:pStyle w:val="Heading3"/>
      </w:pPr>
      <w:r>
        <w:t>문단 0321  ·  [0388a12]</w:t>
      </w:r>
    </w:p>
    <w:p>
      <w:pPr/>
      <w:r>
        <w:rPr>
          <w:b/>
          <w:color w:val="667085"/>
          <w:sz w:val="18"/>
        </w:rPr>
        <w:t>원문</w:t>
      </w:r>
    </w:p>
    <w:p>
      <w:pPr>
        <w:pStyle w:val="SourceText"/>
      </w:pPr>
      <w:r>
        <w:t>[0388a12] 釋曰。第四離過。謂過我人等者。遠離我見。然彼我見。有眾多名。謂我人知者見者眾生。如瑜伽有八種。名依大般若。有十三名。言外道倒想者。六十二見等。</w:t>
      </w:r>
    </w:p>
    <w:p>
      <w:pPr/>
      <w:r>
        <w:rPr>
          <w:b/>
          <w:color w:val="667085"/>
          <w:sz w:val="18"/>
        </w:rPr>
        <w:t>한국어 직역</w:t>
      </w:r>
    </w:p>
    <w:p>
      <w:pPr>
        <w:pStyle w:val="TranslationText"/>
      </w:pPr>
      <w:r>
        <w:t>해석하여 말한다. 넷째는 허물을 여읨이다. ‘나와 사람 등을 뛰어넘었다’고 한 것은 아견을 멀리 여읜 것이다. 그 아견에는 많은 이름이 있다. 곧 아·인·지자·견자·중생이다. 《유가사지론》에는 여덟 종류가 있고, 《대반야경》에 의하면 열세 가지 이름이 있다. ‘외도의 전도된 생각’이라고 한 것은 육십이견 등을 말한다.</w:t>
      </w:r>
    </w:p>
    <w:p>
      <w:pPr>
        <w:pStyle w:val="Heading3"/>
      </w:pPr>
      <w:r>
        <w:t>문단 0322  ·  [0388a17]</w:t>
      </w:r>
    </w:p>
    <w:p>
      <w:pPr/>
      <w:r>
        <w:rPr>
          <w:b/>
          <w:color w:val="667085"/>
          <w:sz w:val="18"/>
        </w:rPr>
        <w:t>원문</w:t>
      </w:r>
    </w:p>
    <w:p>
      <w:pPr>
        <w:pStyle w:val="SourceText"/>
      </w:pPr>
      <w:r>
        <w:t>[0388a17] 經。復次善男子。修行[4]上伏忍。進入平等道。名為道種性地(或有本云。復有十道[5]十種性地。旦依前本)。</w:t>
      </w:r>
    </w:p>
    <w:p>
      <w:pPr/>
      <w:r>
        <w:rPr>
          <w:b/>
          <w:color w:val="667085"/>
          <w:sz w:val="18"/>
        </w:rPr>
        <w:t>한국어 직역</w:t>
      </w:r>
    </w:p>
    <w:p>
      <w:pPr>
        <w:pStyle w:val="TranslationText"/>
      </w:pPr>
      <w:r>
        <w:t>경문. “또 선남자여, [4]상복인(上伏忍)을 닦아 행하여 평등도에 나아가 들어가면 도종성지(道種性地)라고 이름한다. (어떤 본에는 말한다. 또 열 가지 도[5]와 십종성지가 있다. 우선 앞의 본에 따른다.)”</w:t>
      </w:r>
    </w:p>
    <w:p>
      <w:pPr>
        <w:pStyle w:val="Heading3"/>
      </w:pPr>
      <w:r>
        <w:t>문단 0323  ·  [0388a18]</w:t>
      </w:r>
    </w:p>
    <w:p>
      <w:pPr/>
      <w:r>
        <w:rPr>
          <w:b/>
          <w:color w:val="667085"/>
          <w:sz w:val="18"/>
        </w:rPr>
        <w:t>원문</w:t>
      </w:r>
    </w:p>
    <w:p>
      <w:pPr>
        <w:pStyle w:val="SourceText"/>
      </w:pPr>
      <w:r>
        <w:t>[0388a18] 釋曰。第三釋道種性地。文別有四。一標位總名。二出位體性。三攝化分齊。四辨勝用。此即初也。[6]謂入初地。離能所取平等聖道。此與聖道為因性故。名道種性。</w:t>
      </w:r>
    </w:p>
    <w:p>
      <w:pPr/>
      <w:r>
        <w:rPr>
          <w:b/>
          <w:color w:val="667085"/>
          <w:sz w:val="18"/>
        </w:rPr>
        <w:t>한국어 직역</w:t>
      </w:r>
    </w:p>
    <w:p>
      <w:pPr>
        <w:pStyle w:val="TranslationText"/>
      </w:pPr>
      <w:r>
        <w:t>해석하여 말한다. 셋째는 도종성지를 해석한다. 글에는 따로 네 가지가 있다. 첫째 지위의 총명을 표시하고, 둘째 지위의 체성을 내며, 셋째 섭화의 한계를 밝히고, 넷째 수승한 작용을 분별한다. 이것이 곧 처음이다. [6]곧 초지에 들어가 능취와 소취를 여읜 평등한 성도를 얻는다. 이것이 성도의 인성(因性)이 되므로 도종성이라 이름한다.</w:t>
      </w:r>
    </w:p>
    <w:p>
      <w:pPr>
        <w:pStyle w:val="Heading3"/>
      </w:pPr>
      <w:r>
        <w:t>문단 0324  ·  [0388a23]</w:t>
      </w:r>
    </w:p>
    <w:p>
      <w:pPr/>
      <w:r>
        <w:rPr>
          <w:b/>
          <w:color w:val="667085"/>
          <w:sz w:val="18"/>
        </w:rPr>
        <w:t>원문</w:t>
      </w:r>
    </w:p>
    <w:p>
      <w:pPr>
        <w:pStyle w:val="SourceText"/>
      </w:pPr>
      <w:r>
        <w:t>[0388a23] 經。所謂觀色(至)解脫忍。</w:t>
      </w:r>
    </w:p>
    <w:p>
      <w:pPr/>
      <w:r>
        <w:rPr>
          <w:b/>
          <w:color w:val="667085"/>
          <w:sz w:val="18"/>
        </w:rPr>
        <w:t>한국어 직역</w:t>
      </w:r>
    </w:p>
    <w:p>
      <w:pPr>
        <w:pStyle w:val="TranslationText"/>
      </w:pPr>
      <w:r>
        <w:t>경문. “이른바 색을 관하여 (중략) 해탈인(解脫忍)에 이른다.”</w:t>
      </w:r>
    </w:p>
    <w:p>
      <w:pPr>
        <w:pStyle w:val="Heading3"/>
      </w:pPr>
      <w:r>
        <w:t>문단 0325  ·  [0388a23]</w:t>
      </w:r>
    </w:p>
    <w:p>
      <w:pPr/>
      <w:r>
        <w:rPr>
          <w:b/>
          <w:color w:val="667085"/>
          <w:sz w:val="18"/>
        </w:rPr>
        <w:t>원문</w:t>
      </w:r>
    </w:p>
    <w:p>
      <w:pPr>
        <w:pStyle w:val="SourceText"/>
      </w:pPr>
      <w:r>
        <w:t>[0388a23] 釋曰。第二別出體性。文別有三。初明五忍。次顯三忍。後辨二忍。合成十忍。總釋意云。有情流轉。五蘊為體。流三界處。尋其根本。不離二諦。故成十忍。忍謂忍解。[7]然即是慧。前[8]文五忍。從果立名。由觀五蘊。得五分法身故。後之五忍。從境立名。尋即可知。此即第一明觀五蘊。得前五忍。[9]謂觀色蘊。便得戒忍。表無表戒。皆色蘊故。准此經文。表無表戒。皆是色也。觀識蘊得知見忍。以了別識與知見慧。義相順故。觀想蘊得定忍。以彼假想。能入定故。如四無色由想故得。觀受蘊得慧忍。以依受故。立於四禪。由依禪故。能發[10]者慧。是故觀受。而得慧忍。解脫忍者。是解脫身。解脫有二種。一者有為解脫。即是勝解。二者無為解脫。此明由斷行蘊所攝煩惱。偏得行蘊所攝勝解。名解脫忍。於境自在。名解脫故。是故婆沙。及佛地論。皆說勝解為解脫身。故言[11]觀行蘊得解脫忍。若廣分別。義如別章。</w:t>
      </w:r>
    </w:p>
    <w:p>
      <w:pPr/>
      <w:r>
        <w:rPr>
          <w:b/>
          <w:color w:val="667085"/>
          <w:sz w:val="18"/>
        </w:rPr>
        <w:t>한국어 직역</w:t>
      </w:r>
    </w:p>
    <w:p>
      <w:pPr>
        <w:pStyle w:val="TranslationText"/>
      </w:pPr>
      <w:r>
        <w:t>해석하여 말한다. 둘째는 체성을 개별적으로 낸다. 글에는 따로 세 가지가 있다. 처음은 오인을 밝히고, 다음은 삼인을 드러내며, 뒤는 이인을 분별하여 합하여 십인을 이룬다. 총괄하여 해석하면 뜻은 이렇다. 유정이 유전하는 데에는 오온이 체가 되고, 삼계의 처소에 유전하는데, 그 근본을 찾아보면 이제를 벗어나지 않는다. 그러므로 십인을 이룬다. 인은 인해(忍解)를 말하며, [7]곧 혜이다. 앞의 [8]글의 오인은 과에 따라 이름을 세운 것이다. 오온을 관함으로써 오분법신을 얻기 때문이다. 뒤의 오인은 경계에 따라 이름을 세운 것이다. 찾아보면 곧 알 수 있다. 이것이 곧 첫째 오온을 관하여 앞의 오인을 얻는다는 것을 밝힌 것이다. [9]곧 색온을 관하여 계인(戒忍)을 얻는다. 표계와 무표계가 모두 색온이기 때문이다. 이 경문에 준하면 표계와 무표계는 모두 색이다. 식온을 관하여 지견인(知見忍)을 얻는다. 요별하는 식과 지견의 혜는 뜻이 서로 순응하기 때문이다. 상온을 관하여 정인(定忍)을 얻는다. 그 가상(假想)으로 선정에 들어갈 수 있기 때문이다. 사무색정이 상(想)으로 말미암아 얻어지는 것과 같다. 수온을 관하여 혜인(慧忍)을 얻는다. 수(受)에 의지하기 때문에 사선을 세우며, 선에 의지함으로써 [10]그 혜를 일으킬 수 있기 때문이다. 그러므로 수온을 관하여 혜인을 얻는다. 해탈인이라는 것은 해탈신(解脫身)이다. 해탈에는 두 종류가 있다. 첫째는 유위해탈이니 곧 승해(勝解)이다. 둘째는 무위해탈이다. 여기서는 행온에 포섭된 번뇌를 끊음으로써 특히 행온에 포섭된 승해를 얻는 것을 밝힌다. 이를 해탈인이라 이름한다. 경계에 자재한 것을 해탈이라 하기 때문이다. 그러므로 《비바사론》과 《불지론》에서는 모두 승해를 해탈신이라고 설한다. 그러므로 [11]행온을 관하여 해탈인을 얻는다고 말한다. 자세히 분별하면, 뜻은 별장과 같다.</w:t>
      </w:r>
    </w:p>
    <w:p>
      <w:pPr>
        <w:pStyle w:val="EditorialNote"/>
      </w:pPr>
      <w:r>
        <w:t>교감·번역 메모 | [판독·이문 불확실] 원문은 `能發[10]者慧`이다. `[10]者`의 결합이 이례적이므로 원문은 그대로 두고 문맥상 ‘그 혜를 일으킬 수 있다’로 잠정 번역하였다.</w:t>
      </w:r>
    </w:p>
    <w:p>
      <w:pPr>
        <w:pStyle w:val="Heading3"/>
      </w:pPr>
      <w:r>
        <w:t>문단 0326  ·  [0388b13]</w:t>
      </w:r>
    </w:p>
    <w:p>
      <w:pPr/>
      <w:r>
        <w:rPr>
          <w:b/>
          <w:color w:val="667085"/>
          <w:sz w:val="18"/>
        </w:rPr>
        <w:t>원문</w:t>
      </w:r>
    </w:p>
    <w:p>
      <w:pPr>
        <w:pStyle w:val="SourceText"/>
      </w:pPr>
      <w:r>
        <w:t>[0388b13] 經。觀三界因[12]果[13](至)無相忍。</w:t>
      </w:r>
    </w:p>
    <w:p>
      <w:pPr/>
      <w:r>
        <w:rPr>
          <w:b/>
          <w:color w:val="667085"/>
          <w:sz w:val="18"/>
        </w:rPr>
        <w:t>한국어 직역</w:t>
      </w:r>
    </w:p>
    <w:p>
      <w:pPr>
        <w:pStyle w:val="TranslationText"/>
      </w:pPr>
      <w:r>
        <w:t>경문. “삼계의 인[12]과 과[13]를 관하여 (중략) 무상인(無相忍)을 얻는다.”</w:t>
      </w:r>
    </w:p>
    <w:p>
      <w:pPr>
        <w:pStyle w:val="Heading3"/>
      </w:pPr>
      <w:r>
        <w:t>문단 0327  ·  [0388b13]</w:t>
      </w:r>
    </w:p>
    <w:p>
      <w:pPr/>
      <w:r>
        <w:rPr>
          <w:b/>
          <w:color w:val="667085"/>
          <w:sz w:val="18"/>
        </w:rPr>
        <w:t>원문</w:t>
      </w:r>
    </w:p>
    <w:p>
      <w:pPr>
        <w:pStyle w:val="SourceText"/>
      </w:pPr>
      <w:r>
        <w:t>[0388b13] 釋曰。第二釋三忍。謂觀三界苦得空忍。於苦果上立空義故。於三界因。得無願忍。以煩惱業[14]為諦因故。通觀因果。得無相忍。證因果空。證無相故。又解。觀欲界因果得無願。[15]極可厭故。觀色因果以得空。離麁法故。依欲色得無相。諸十相法多分盡故。如是等釋。不可具述。</w:t>
      </w:r>
    </w:p>
    <w:p>
      <w:pPr/>
      <w:r>
        <w:rPr>
          <w:b/>
          <w:color w:val="667085"/>
          <w:sz w:val="18"/>
        </w:rPr>
        <w:t>한국어 직역</w:t>
      </w:r>
    </w:p>
    <w:p>
      <w:pPr>
        <w:pStyle w:val="TranslationText"/>
      </w:pPr>
      <w:r>
        <w:t>해석하여 말한다. 둘째는 삼인을 해석한다. 곧 삼계의 고를 관하여 공인(空忍)을 얻는다. 고의 과 위에 공의 뜻을 세우기 때문이다. 삼계의 인에 대하여 무원인(無願忍)을 얻는다. 번뇌와 업[14]이 제의 인이 되기 때문이다. 인과를 통틀어 관하여 무상인을 얻는다. 인과가 공함을 증득하고 무상을 증득하기 때문이다. 또 해석하면, 욕계의 인과를 관하여 무원인을 얻는다. [15]매우 싫어할 만하기 때문이다. 색계의 인과를 관하여 공인을 얻는다. 거친 법을 여의기 때문이다. 욕계와 색계에 의지하여 무상인을 얻는다. 십상(十相)의 법이 대부분 다하기 때문이다. 이와 같은 등의 해석은 다 갖추어 서술할 수 없다.</w:t>
      </w:r>
    </w:p>
    <w:p>
      <w:pPr>
        <w:pStyle w:val="Heading3"/>
      </w:pPr>
      <w:r>
        <w:t>문단 0328  ·  [0388b20]</w:t>
      </w:r>
    </w:p>
    <w:p>
      <w:pPr/>
      <w:r>
        <w:rPr>
          <w:b/>
          <w:color w:val="667085"/>
          <w:sz w:val="18"/>
        </w:rPr>
        <w:t>원문</w:t>
      </w:r>
    </w:p>
    <w:p>
      <w:pPr>
        <w:pStyle w:val="SourceText"/>
      </w:pPr>
      <w:r>
        <w:t>[0388b20] 經。觀二諦虛實(至)得無生忍。</w:t>
      </w:r>
    </w:p>
    <w:p>
      <w:pPr/>
      <w:r>
        <w:rPr>
          <w:b/>
          <w:color w:val="667085"/>
          <w:sz w:val="18"/>
        </w:rPr>
        <w:t>한국어 직역</w:t>
      </w:r>
    </w:p>
    <w:p>
      <w:pPr>
        <w:pStyle w:val="TranslationText"/>
      </w:pPr>
      <w:r>
        <w:t>경문. “이제(二諦)의 허와 실을 관하여 (중략) 무생인(無生忍)을 얻는다.”</w:t>
      </w:r>
    </w:p>
    <w:p>
      <w:pPr>
        <w:pStyle w:val="Heading3"/>
      </w:pPr>
      <w:r>
        <w:t>문단 0329  ·  [0388b20]</w:t>
      </w:r>
    </w:p>
    <w:p>
      <w:pPr/>
      <w:r>
        <w:rPr>
          <w:b/>
          <w:color w:val="667085"/>
          <w:sz w:val="18"/>
        </w:rPr>
        <w:t>원문</w:t>
      </w:r>
    </w:p>
    <w:p>
      <w:pPr>
        <w:pStyle w:val="SourceText"/>
      </w:pPr>
      <w:r>
        <w:t>[0388b20] 釋曰。第三明二諦忍。謂觀俗得無常忍。觀真得無生忍。此約有為無為。以釋二諦。</w:t>
      </w:r>
    </w:p>
    <w:p>
      <w:pPr/>
      <w:r>
        <w:rPr>
          <w:b/>
          <w:color w:val="667085"/>
          <w:sz w:val="18"/>
        </w:rPr>
        <w:t>한국어 직역</w:t>
      </w:r>
    </w:p>
    <w:p>
      <w:pPr>
        <w:pStyle w:val="TranslationText"/>
      </w:pPr>
      <w:r>
        <w:t>해석하여 말한다. 셋째는 이제에 대한 인을 밝힌다. 곧 속제를 관하여 무상인(無常忍)을 얻고, 진제를 관하여 무생인을 얻는다. 이는 유위와 무위에 의거하여 이제를 해석한 것이다.</w:t>
      </w:r>
    </w:p>
    <w:p>
      <w:pPr>
        <w:pStyle w:val="Heading3"/>
      </w:pPr>
      <w:r>
        <w:t>문단 0330  ·  [0388b23]</w:t>
      </w:r>
    </w:p>
    <w:p>
      <w:pPr/>
      <w:r>
        <w:rPr>
          <w:b/>
          <w:color w:val="667085"/>
          <w:sz w:val="18"/>
        </w:rPr>
        <w:t>원문</w:t>
      </w:r>
    </w:p>
    <w:p>
      <w:pPr>
        <w:pStyle w:val="SourceText"/>
      </w:pPr>
      <w:r>
        <w:t>[0388b23] 經。是[16]菩薩[17](至)四天下。</w:t>
      </w:r>
    </w:p>
    <w:p>
      <w:pPr/>
      <w:r>
        <w:rPr>
          <w:b/>
          <w:color w:val="667085"/>
          <w:sz w:val="18"/>
        </w:rPr>
        <w:t>한국어 직역</w:t>
      </w:r>
    </w:p>
    <w:p>
      <w:pPr>
        <w:pStyle w:val="TranslationText"/>
      </w:pPr>
      <w:r>
        <w:t>경문. “이 [16]보살은 [17](중략) 사천하에 이른다.”</w:t>
      </w:r>
    </w:p>
    <w:p>
      <w:pPr>
        <w:pStyle w:val="Heading3"/>
      </w:pPr>
      <w:r>
        <w:t>문단 0331  ·  [0388b23]</w:t>
      </w:r>
    </w:p>
    <w:p>
      <w:pPr/>
      <w:r>
        <w:rPr>
          <w:b/>
          <w:color w:val="667085"/>
          <w:sz w:val="18"/>
        </w:rPr>
        <w:t>원문</w:t>
      </w:r>
    </w:p>
    <w:p>
      <w:pPr>
        <w:pStyle w:val="SourceText"/>
      </w:pPr>
      <w:r>
        <w:t>[0388b23] 釋曰。第三攝化分齊。謂道種性。作金輪王。化四天下。又解。是菩薩十堅心者。結上十忍。</w:t>
      </w:r>
    </w:p>
    <w:p>
      <w:pPr/>
      <w:r>
        <w:rPr>
          <w:b/>
          <w:color w:val="667085"/>
          <w:sz w:val="18"/>
        </w:rPr>
        <w:t>한국어 직역</w:t>
      </w:r>
    </w:p>
    <w:p>
      <w:pPr>
        <w:pStyle w:val="TranslationText"/>
      </w:pPr>
      <w:r>
        <w:t>해석하여 말한다. 셋째는 섭화의 한계이다. 곧 도종성이 금륜왕이 되어 사천하를 교화한다. 또 해석하면, ‘이 보살의 십견심(十堅心)’이라고 한 것은 위의 십인을 맺은 것이다.</w:t>
      </w:r>
    </w:p>
    <w:p>
      <w:pPr>
        <w:pStyle w:val="Heading3"/>
      </w:pPr>
      <w:r>
        <w:t>문단 0332  ·  [0388b26]</w:t>
      </w:r>
    </w:p>
    <w:p>
      <w:pPr/>
      <w:r>
        <w:rPr>
          <w:b/>
          <w:color w:val="667085"/>
          <w:sz w:val="18"/>
        </w:rPr>
        <w:t>원문</w:t>
      </w:r>
    </w:p>
    <w:p>
      <w:pPr>
        <w:pStyle w:val="SourceText"/>
      </w:pPr>
      <w:r>
        <w:t>[0388b26] 經。生一切眾生善根。</w:t>
      </w:r>
    </w:p>
    <w:p>
      <w:pPr/>
      <w:r>
        <w:rPr>
          <w:b/>
          <w:color w:val="667085"/>
          <w:sz w:val="18"/>
        </w:rPr>
        <w:t>한국어 직역</w:t>
      </w:r>
    </w:p>
    <w:p>
      <w:pPr>
        <w:pStyle w:val="TranslationText"/>
      </w:pPr>
      <w:r>
        <w:t>경문. “일체 중생의 선근을 낸다.”</w:t>
      </w:r>
    </w:p>
    <w:p>
      <w:pPr>
        <w:pStyle w:val="Heading3"/>
      </w:pPr>
      <w:r>
        <w:t>문단 0333  ·  [0388b26]</w:t>
      </w:r>
    </w:p>
    <w:p>
      <w:pPr/>
      <w:r>
        <w:rPr>
          <w:b/>
          <w:color w:val="667085"/>
          <w:sz w:val="18"/>
        </w:rPr>
        <w:t>원문</w:t>
      </w:r>
    </w:p>
    <w:p>
      <w:pPr>
        <w:pStyle w:val="SourceText"/>
      </w:pPr>
      <w:r>
        <w:t>[0388b26] 釋曰。第四辨其勝用。義顯可知。</w:t>
      </w:r>
    </w:p>
    <w:p>
      <w:pPr/>
      <w:r>
        <w:rPr>
          <w:b/>
          <w:color w:val="667085"/>
          <w:sz w:val="18"/>
        </w:rPr>
        <w:t>한국어 직역</w:t>
      </w:r>
    </w:p>
    <w:p>
      <w:pPr>
        <w:pStyle w:val="TranslationText"/>
      </w:pPr>
      <w:r>
        <w:t>해석하여 말한다. 넷째는 그 수승한 작용을 분별한다. 뜻이 드러나 있으니 알 수 있다.</w:t>
      </w:r>
    </w:p>
    <w:p>
      <w:pPr>
        <w:pStyle w:val="Heading3"/>
      </w:pPr>
      <w:r>
        <w:t>문단 0334  ·  [0388b28]</w:t>
      </w:r>
    </w:p>
    <w:p>
      <w:pPr/>
      <w:r>
        <w:rPr>
          <w:b/>
          <w:color w:val="667085"/>
          <w:sz w:val="18"/>
        </w:rPr>
        <w:t>원문</w:t>
      </w:r>
    </w:p>
    <w:p>
      <w:pPr>
        <w:pStyle w:val="SourceText"/>
      </w:pPr>
      <w:r>
        <w:t>[0388b28] 經。又信忍菩薩所謂善達[18]明行者。</w:t>
      </w:r>
    </w:p>
    <w:p>
      <w:pPr/>
      <w:r>
        <w:rPr>
          <w:b/>
          <w:color w:val="667085"/>
          <w:sz w:val="18"/>
        </w:rPr>
        <w:t>한국어 직역</w:t>
      </w:r>
    </w:p>
    <w:p>
      <w:pPr>
        <w:pStyle w:val="TranslationText"/>
      </w:pPr>
      <w:r>
        <w:t>경문. “또 신인(信忍)의 보살, 이른바 선·달[18]·명 가운데 행하는 자이다.”</w:t>
      </w:r>
    </w:p>
    <w:p>
      <w:pPr>
        <w:pStyle w:val="Heading3"/>
      </w:pPr>
      <w:r>
        <w:t>문단 0335  ·  [0388b28]</w:t>
      </w:r>
    </w:p>
    <w:p>
      <w:pPr/>
      <w:r>
        <w:rPr>
          <w:b/>
          <w:color w:val="667085"/>
          <w:sz w:val="18"/>
        </w:rPr>
        <w:t>원문</w:t>
      </w:r>
    </w:p>
    <w:p>
      <w:pPr>
        <w:pStyle w:val="SourceText"/>
      </w:pPr>
      <w:r>
        <w:t>[0388b28] 釋曰。第二明信忍。文別有四。一標名配位。二明除障。三明攝化分齊。四明發行種子。此[19]即第一標名配位。言信忍者。標名。以無漏信。信三寶[20]苦。故名信忍。言善達明中行者。配位如下經說。善謂善覺。初地菩薩。現證二空。故名善覺。達即離達。所謂二地。離犯戒垢。達真俗境。故名離達。明[21]即明慧。謂第三地。以三慧光。[22]明諸法故。名明慧。此上三地。五蘊假人。名為行者。</w:t>
      </w:r>
    </w:p>
    <w:p>
      <w:pPr/>
      <w:r>
        <w:rPr>
          <w:b/>
          <w:color w:val="667085"/>
          <w:sz w:val="18"/>
        </w:rPr>
        <w:t>한국어 직역</w:t>
      </w:r>
    </w:p>
    <w:p>
      <w:pPr>
        <w:pStyle w:val="TranslationText"/>
      </w:pPr>
      <w:r>
        <w:t>해석하여 말한다. 둘째는 신인을 밝힌다. 글에는 따로 네 가지가 있다. 첫째 이름을 표시하고 지위에 배대한다. 둘째 장애를 제거함을 밝힌다. 셋째 섭화의 한계를 밝힌다. 넷째 행을 일으키는 종자를 밝힌다. 이것이 [19]곧 첫째, 이름을 표시하고 지위에 배대하는 것이다. ‘신인’이라고 한 것은 이름을 표시한 것이다. 무루의 믿음으로 삼보와 [20]고를 믿기 때문에 신인이라고 이름한다. ‘선·달·명 가운데 행하는 자’라고 한 것은 지위에 배대한 것이니 아래 경문에서 설하는 것과 같다. 선(善)은 선각(善覺)을 말한다. 초지보살이다. 이공을 현전하여 증득하므로 선각이라 이름한다. 달(達)은 곧 이달(離達)이다. 이른바 제2지이다. 파계의 때를 여의고 진속의 경계에 통달하므로 이달이라 이름한다. 명[21]은 곧 명혜(明慧)이다. 곧 제3지이다. 삼혜의 빛으로 [22]모든 법을 밝히기 때문에 명혜라고 이름한다. 이 위의 삼지에서 오온으로 이루어진 가인(假人)을 행자(行者)라고 이름한다.</w:t>
      </w:r>
    </w:p>
    <w:p>
      <w:pPr>
        <w:pStyle w:val="EditorialNote"/>
      </w:pPr>
      <w:r>
        <w:t>교감·번역 메모 | [판독·이문 불확실] 원문은 `信三寶[20]苦`이다. `苦`가 문맥상 이례적이나 외부 판본 대조 없이 교정하지 않고 ‘삼보와 고를 믿는다’로 직역하였다.</w:t>
      </w:r>
    </w:p>
    <w:p>
      <w:pPr>
        <w:pStyle w:val="Heading3"/>
      </w:pPr>
      <w:r>
        <w:t>문단 0336  ·  [0388c09]</w:t>
      </w:r>
    </w:p>
    <w:p>
      <w:pPr/>
      <w:r>
        <w:rPr>
          <w:b/>
          <w:color w:val="667085"/>
          <w:sz w:val="18"/>
        </w:rPr>
        <w:t>원문</w:t>
      </w:r>
    </w:p>
    <w:p>
      <w:pPr>
        <w:pStyle w:val="SourceText"/>
      </w:pPr>
      <w:r>
        <w:t>[0388c09] 經。斷三界色煩惱縛。</w:t>
      </w:r>
    </w:p>
    <w:p>
      <w:pPr/>
      <w:r>
        <w:rPr>
          <w:b/>
          <w:color w:val="667085"/>
          <w:sz w:val="18"/>
        </w:rPr>
        <w:t>한국어 직역</w:t>
      </w:r>
    </w:p>
    <w:p>
      <w:pPr>
        <w:pStyle w:val="TranslationText"/>
      </w:pPr>
      <w:r>
        <w:t>경문. “삼계의 색번뇌의 속박을 끊는다.”</w:t>
      </w:r>
    </w:p>
    <w:p>
      <w:pPr>
        <w:pStyle w:val="Heading3"/>
      </w:pPr>
      <w:r>
        <w:t>문단 0337  ·  [0388c09]</w:t>
      </w:r>
    </w:p>
    <w:p>
      <w:pPr/>
      <w:r>
        <w:rPr>
          <w:b/>
          <w:color w:val="667085"/>
          <w:sz w:val="18"/>
        </w:rPr>
        <w:t>원문</w:t>
      </w:r>
    </w:p>
    <w:p>
      <w:pPr>
        <w:pStyle w:val="SourceText"/>
      </w:pPr>
      <w:r>
        <w:t>[0388c09] 釋曰。第二明除障也。然此除障。諸教不同。就實正理。如成唯識第十卷說。謂一切障。二障所[23]攝。煩惱障中。見所斷種。於極喜地見道初斷。彼障現起。地前已伏。修所斷種。金剛喻定現在前時。一切頓斷。彼障現起。地前漸伏。初地已上能[24]頓盡。令永不行。如阿羅漢。由故意力。前七地中。雖暫現起。而不為失。八地已上。畢竟不行。所知障中。見所[25]斷種。於極喜地見道初斷。彼障現起。地前已伏。修所斷種。於十地中。漸次斷滅。金剛喻定現在前時。方永斷盡。彼障現起。地前漸伏。乃至十地。方永斷盡。八地已上。六識俱者。不復現行。無漏觀心。及果相續。能違彼故。第七俱者。猶可現行。法空智果起位方伏。前五轉識。設未轉依。無漏伏故。障不現起。雖於修道十地位中。皆不斷[26]滅煩惱障[27]種。而彼麁重。[28]熏漸斷滅。由斯故說。二障麁重。一一皆有三住斷義。雖諸住中皆斷麁重。而三位顯。是故偏說。然此經文。且依此品。地前伏忍。[29]而伏非斷。信忍三地。說斷三界色煩惱縛。順忍三地。能斷三界心等煩惱。無生忍地。亦[1]釋三界心色等習。至寂滅忍。佛菩薩斷三界心習。[2]即此下文受持品說。初地斷貪。二地斷嗔。三地斷癡。四地斷見。五地斷疑。六地斷三界集因集[3]果。七地斷三界習因業果。八地觀心心寂滅。九地滅心心相。十地證一切法解脫。住金剛臺者。為顯諸地勝劣差別。就障麁重。說貪嗔等。非就實義。所以[4]者何。就實正理。如前所說。煩惱障中。見所斷種。見位永斷。修所[＊]斷種。要至金剛一剎那中。方能頓斷。若所知障。地地別斷。故知煩惱障中。位位斷者。就麁重說。然此所說色心煩惱。自有兩釋。一云從境得名。若緣色者。名色煩惱。若緣心者。名心煩惱。或可從喻得名。色心相望。色麁心細。是故麁惑。名色煩惱。其細惑者。名心煩惱。色心習者。就習氣中。若麁習氣。但言色心煩惱。若微細者。名色心習。問[5]習氣以何為體。解云。舊相傳說。二障種子若麁易[＊]斷。名為正使。細而難[＊]斷。名為習氣。慈恩三藏。依瑜伽等說。[＊]習氣無堪任性。亦名麁重。謂由二障種子力故。所引有漏五蘊上有無堪任性。與所依蘊。非一非異。無別體性。故言非異。斷不斷別。故言非一。然此麁重。無體性故。不能別得[6]擇滅[7]法無為。而[＊]斷位者。且加煩惱障中。見所斷種。唯有一品。所引習氣。有無量品。若依二乘。從七方便。漸斷習氣。乃至羅漢。入無餘依隨所依捨。若迴心者。至菩薩見道無間道時。斷見所斷種。所引習氣。解脫道時。方能斷盡修所斷種。乃至菩薩金剛心時。方能斷盡所引習氣。至妙覺位。解脫道中。方能斷盡。若廣分別。如成唯識記。問若爾如何此經等云。於諸地中。斷貪嗔等。又菩薩地。說二障種。有三位斷。如何會釋。解云。如[8]上所引。成唯識論第十卷說。由此道理。本業瓔珞上卷所說。三賢菩薩。伏三界煩惱麁業道。麁相續果。亦不起麁。是見道。喜忍伏三[9]道業道。離忍伏人中業道。明忍伏六天業道。焰忍伏諸見業道。勝忍伏疑見業道。光忍伏心因業道。無生忍伏果業道。不動忍伏色因業道。光忍伏心因業道。寂滅忍伏心色二習業道。無垢忍伏習果道。習前已斷。而果不敗亡。是故佛子三賢。名為伏斷。喜忍已上。亦伏[＊]亦斷一切煩惱。覺忍現時。法界中一切無明。頓斷無餘。亦顯諸位勝劣異故。擬宜而說。非實正理。設有餘教異此[10]說。亦應准此。若廣分別。具如別章。</w:t>
      </w:r>
    </w:p>
    <w:p>
      <w:pPr/>
      <w:r>
        <w:rPr>
          <w:b/>
          <w:color w:val="667085"/>
          <w:sz w:val="18"/>
        </w:rPr>
        <w:t>한국어 직역</w:t>
      </w:r>
    </w:p>
    <w:p>
      <w:pPr>
        <w:pStyle w:val="TranslationText"/>
      </w:pPr>
      <w:r>
        <w:t>해석하여 말한다. 둘째는 장애를 제거함을 밝힌다. 그런데 이 장애의 제거는 여러 교설이 같지 않다. 실다운 바른 이치에 나아가면 《성유식론》 제10권에서 설한 것과 같다. 곧 일체의 장애는 이장(二障)에 [23]포섭된다. 번뇌장 가운데 견소단(見所斷)의 종자는 극희지의 견도 초입에서 끊는다. 그 장애의 현행은 지전에서 이미 조복된다. 수소단(修所斷)의 종자는 금강유정(金剛喩定)이 현전할 때 일시에 모두 끊는다. 그 장애의 현행은 지전에서 점차 조복되고, 초지 이상에서는 [24]한꺼번에 다하여 영원히 일어나지 않게 할 수 있으니, 아라한과 같다. 고의적인 힘으로 말미암아 앞의 칠지 가운데에서는 비록 잠시 현행하더라도 허물이 되지 않는다. 팔지 이상에서는 끝내 일어나지 않는다. 소지장(所知障) 가운데 견소[25]단의 종자는 극희지의 견도 초입에서 끊는다. 그 장애의 현행은 지전에서 이미 조복된다. 수소단의 종자는 십지 가운데에서 점차 차례로 끊어 없애고, 금강유정이 현전할 때 비로소 영원히 다 끊는다. 그 장애의 현행은 지전에서 점차 조복되어 나아가 십지에 이르러 비로소 영원히 다 끊어진다. 팔지 이상에서는 육식과 함께하는 것은 다시 현행하지 않는다. 무루의 관심과 그 과의 상속이 그것과 어긋날 수 있기 때문이다. 제7식과 함께하는 것은 오히려 현행할 수 있으나, 법공지(法空智)의 과가 일어나는 지위에서야 비로소 조복된다. 앞의 오전식은 설령 아직 전의(轉依)하지 않았더라도 무루가 조복하기 때문에 장애가 현행하지 않는다. 비록 수도의 십지 지위 가운데에서 모두 번뇌장 [27]종자를 끊어[26] 없애는 것은 아니지만, 그 추중(麁重)은 [28]훈습되어 점차 끊어 없어진다. 이 때문에 말하기를 이장의 추중은 각각 모두 삼주(三住)에서 끊는 뜻이 있다고 한다. 비록 모든 주 가운데에서 추중을 모두 끊지만 세 지위가 두드러지므로 이 때문에 특별히 설한 것이다. 그런데 이 경문은 우선 이 품에 의하면, 지전의 복인은 [29]조복할 뿐 끊지는 않는다. 신인의 삼지는 삼계의 색번뇌 속박을 끊는다고 설하고, 순인의 삼지는 삼계의 심(心) 등의 번뇌를 끊을 수 있으며, 무생인의 지위에서는 또한 [1]삼계의 심·색 등의 습기를 해석한다. 적멸인에 이르면 부처와 보살이 삼계의 마음의 습기를 끊는다. [2]곧 아래 〈수지품〉에서 설한다. 초지는 탐을 끊고, 이지는 진을 끊으며, 삼지는 치를 끊고, 사지는 견을 끊으며, 오지는 의를 끊고, 육지는 삼계의 집인(集因)과 집[3]과를 끊으며, 칠지는 삼계의 습인(習因)과 업과를 끊고, 팔지는 마음을 관하여 마음이 적멸하며, 구지는 마음의 상을 없애고, 십지는 일체법의 해탈을 증득한다. ‘금강대(金剛臺)에 머문다’고 한 것은 모든 지위의 수승함과 열등함의 차별을 드러내기 위한 것이다. 장애의 추중에 나아가 탐·진 등을 설한 것이지, 실다운 뜻에 나아가 설한 것이 아니다. 그 까닭[4]은 무엇인가? 실다운 바른 이치에 나아가면 앞에서 설한 것과 같다. 번뇌장 가운데 견소단의 종자는 견위(見位)에서 영원히 끊고, 수소[＊]단의 종자는 반드시 금강의 한 찰나에 이르러야 비로소 한꺼번에 끊을 수 있다. 소지장이라면 각 지마다 따로 끊는다. 그러므로 번뇌장 가운데 지위마다 끊는다고 한 것은 추중에 의거하여 설한 것임을 알 수 있다. 그런데 여기서 설한 색·심 번뇌에는 본래 두 가지 해석이 있다. 한 설에서는 경계에 따라 이름을 얻는다고 한다. 색을 반연하는 것은 색번뇌라고 이름하고, 마음을 반연하는 것은 심번뇌라고 이름한다. 혹은 비유에 따라 이름을 얻는다고 할 수도 있다. 색과 마음을 서로 견주면 색은 거칠고 마음은 미세하다. 그러므로 거친 번뇌를 색번뇌라고 이름하고, 그 미세한 번뇌를 심번뇌라고 이름한다. ‘색심습(色心習)’이라고 한 것은 습기 가운데에서 거친 습기라면 다만 색심번뇌라고 말하고, 미세한 것이라면 색심습이라고 이름한다. 묻는다. [5]습기는 무엇을 체로 삼는가? 해석하여 말한다. 예로부터 전해 오는 설에서는 이장의 종자 가운데 거칠고 쉽게 [＊]끊어지는 것을 정사(正使)라고 이름하고, 미세하여 끊기 [＊]어려운 것을 습기라고 이름한다. 자은 삼장은 《유가사지론》 등에 의거하여 설하기를, [＊]습기는 감임하지 못하는 성질[無堪任性]이며 또한 추중이라고 이름한다고 하였다. 곧 이장 종자의 힘 때문에 끌려 나온 유루 오온 위에 감임하지 못하는 성질이 있는 것이다. 그 소의가 되는 온과는 하나도 아니고 다르지도 않으며, 별도의 체성이 없다. 그러므로 ‘다르지 않다’고 말한다. 끊어지는 것과 끊어지지 않는 것이 다르므로 ‘하나가 아니다’라고 말한다. 그런데 이 추중은 체성이 없기 때문에 별도로 [6]택멸[7]이라는 법무위를 얻을 수 없다. 그 [＊]끊는 지위에 관해서는, 우선 번뇌장 가운데를 들어 말하면 견소단의 종자는 오직 한 품뿐이지만, 그것이 끌어낸 습기는 무량한 품이 있다. 이승에 의하면 칠방편에서부터 습기를 점차 끊어 나아가 아라한에 이르고, 무여의에 들어가면 소의가 버려지는 데 따른다. 만약 대승으로 회심한 자라면 보살 견도의 무간도에 이르렀을 때 견소단의 종자를 끊고, 그것이 끌어낸 습기는 해탈도에 이르렀을 때 비로소 수소단의 종자를 다 끊을 수 있다. 나아가 보살의 금강심 때에 이르러 비로소 그로 인해 끌려온 습기를 다 끊을 수 있으며, 묘각위에 이르면 해탈도 가운데에서 비로소 모두 끊을 수 있다. 자세히 분별하면, 《성유식기》와 같다. 묻는다. 그렇다면 어째서 이 경 등에서는 모든 지위 가운데에서 탐·진 등을 끊는다고 말하고, 또 〈보살지〉에서는 이장 종자에 세 지위에서 끊는 일이 있다고 설하는가? 어떻게 회통하여 해석해야 하는가? 해석하여 말한다. 위에서 [8]인용한 《성유식론》 제10권의 설과 같다. 이 도리에 말미암아 《본업영락경》 상권에서 설하기를, 삼현보살은 삼계 번뇌의 거친 업도를 조복하고, 거친 상속의 과도 또한 거칠게 일어나지 않는다고 하였다. 이는 견도이다. 희인(喜忍)은 삼[9]도 업도를 조복하고, 이인(離忍)은 인간의 업도를 조복하며, 명인(明忍)은 육천의 업도를 조복하고, 염인(焰忍)은 여러 견의 업도를 조복하며, 승인(勝忍)은 의심과 견해의 업도를 조복하고, 광인(光忍)은 마음의 인이 되는 업도를 조복하며, 무생인은 과의 업도를 조복하고, 부동인은 색의 인이 되는 업도를 조복하며, 광인은 마음의 인이 되는 업도를 조복하고, 적멸인은 마음과 색의 두 습기의 업도를 조복하며, 무구인은 습기의 과에 이르는 도를 조복한다. 습기는 앞에서 이미 끊었으나 과는 무너지거나 없어지지 않는다. 그러므로 불자의 삼현은 복단(伏斷)이라고 이름한다. 희인 이상은 또한 조복하고 [＊]또한 일체 번뇌를 끊는다. 각인(覺忍)이 현전할 때 법계 가운데의 일체 무명을 한꺼번에 남김없이 끊는다. 또한 모든 지위의 수승함과 열등함이 다름을 드러내기 때문에 마땅함을 헤아려 설한 것이며, 실다운 바른 이치는 아니다. 설령 다른 교설이 이 [10]설과 다르더라도 또한 이에 준하여야 한다. 자세히 분별하면, 자세한 것은 별장과 같다.</w:t>
      </w:r>
    </w:p>
    <w:p>
      <w:pPr>
        <w:pStyle w:val="EditorialNote"/>
      </w:pPr>
      <w:r>
        <w:t>교감·번역 메모 | [판독·구문 주의] 원문은 `[28]熏漸斷滅`이다. `熏`과 `漸斷滅`의 관계가 압축되어 있어 ‘훈습되어 점차 끊어 없어진다’로 잠정 번역하였다.</w:t>
      </w:r>
    </w:p>
    <w:p>
      <w:pPr>
        <w:pStyle w:val="EditorialNote"/>
      </w:pPr>
      <w:r>
        <w:t>교감·번역 메모 | [판독·이문 불확실] 원문은 `亦[1]釋三界心色等習`이다. 문맥상 `釋`이 이례적이지만 `除` 등으로 임의 교정하지 않고 원문대로 옮겼다.</w:t>
      </w:r>
    </w:p>
    <w:p>
      <w:pPr>
        <w:pStyle w:val="EditorialNote"/>
      </w:pPr>
      <w:r>
        <w:t>교감·번역 메모 | [판독·구문 불확실] 원문은 `六地斷三界集因集[3]果`이다. `集因集果`의 정확한 구두·교학적 대응이 불안정하므로 원문형을 유지하였다.</w:t>
      </w:r>
    </w:p>
    <w:p>
      <w:pPr>
        <w:pStyle w:val="EditorialNote"/>
      </w:pPr>
      <w:r>
        <w:t>교감·번역 메모 | [판독·이문 불확실] 원문은 `且加煩惱障中`이다. 문맥상 `且如` 등의 이문 가능성이 있으나 교정하지 않고 ‘우선 번뇌장 가운데를 들어 말하면’으로 옮겼다.</w:t>
      </w:r>
    </w:p>
    <w:p>
      <w:pPr>
        <w:pStyle w:val="EditorialNote"/>
      </w:pPr>
      <w:r>
        <w:t>교감·번역 메모 | [판독·이문 불확실] 원문은 `喜忍伏三[9]道業道`이다. `三道業道`의 결합이 이례적이지만 원문을 보존하였다.</w:t>
      </w:r>
    </w:p>
    <w:p>
      <w:pPr>
        <w:pStyle w:val="Heading3"/>
      </w:pPr>
      <w:r>
        <w:t>문단 0338  ·  [0389b17]</w:t>
      </w:r>
    </w:p>
    <w:p>
      <w:pPr/>
      <w:r>
        <w:rPr>
          <w:b/>
          <w:color w:val="667085"/>
          <w:sz w:val="18"/>
        </w:rPr>
        <w:t>원문</w:t>
      </w:r>
    </w:p>
    <w:p>
      <w:pPr>
        <w:pStyle w:val="SourceText"/>
      </w:pPr>
      <w:r>
        <w:t>[0389b17] 經。能化(至)無量功德。</w:t>
      </w:r>
    </w:p>
    <w:p>
      <w:pPr/>
      <w:r>
        <w:rPr>
          <w:b/>
          <w:color w:val="667085"/>
          <w:sz w:val="18"/>
        </w:rPr>
        <w:t>한국어 직역</w:t>
      </w:r>
    </w:p>
    <w:p>
      <w:pPr>
        <w:pStyle w:val="TranslationText"/>
      </w:pPr>
      <w:r>
        <w:t>경문. “교화할 수 있는 것에서 (중략) 무량한 공덕에 이르기까지이다.”</w:t>
      </w:r>
    </w:p>
    <w:p>
      <w:pPr>
        <w:pStyle w:val="Heading3"/>
      </w:pPr>
      <w:r>
        <w:t>문단 0339  ·  [0389b17]</w:t>
      </w:r>
    </w:p>
    <w:p>
      <w:pPr/>
      <w:r>
        <w:rPr>
          <w:b/>
          <w:color w:val="667085"/>
          <w:sz w:val="18"/>
        </w:rPr>
        <w:t>원문</w:t>
      </w:r>
    </w:p>
    <w:p>
      <w:pPr>
        <w:pStyle w:val="SourceText"/>
      </w:pPr>
      <w:r>
        <w:t>[0389b17] 釋曰。第三攝化分齊。謂初地百佛國。二地千佛國。三地萬佛國。所現化身。三地差別。准上應知。又現神通。無量功德[11]差別。謂初地神[12]通。動百佛國。二地千佛國。三地萬佛國土也。</w:t>
      </w:r>
    </w:p>
    <w:p>
      <w:pPr/>
      <w:r>
        <w:rPr>
          <w:b/>
          <w:color w:val="667085"/>
          <w:sz w:val="18"/>
        </w:rPr>
        <w:t>한국어 직역</w:t>
      </w:r>
    </w:p>
    <w:p>
      <w:pPr>
        <w:pStyle w:val="TranslationText"/>
      </w:pPr>
      <w:r>
        <w:t>해석하여 말한다. 셋째는 섭화(攝化)의 범위를 밝힌다. 곧 초지는 백 불국토이고, 이지는 천 불국토이며, 삼지는 만 불국토이다. 나타내는 화신에는 삼지의 차별이 있다. 위에 준하여 알아야 한다. 또 신통을 나타내며, 무량한 공덕에는 [11]차별이 있다. 곧 초지의 신[12]통은 백 불국토를 움직이고, 이지는 천 불국토를 움직이며, 삼지는 만 불국토를 움직인다.</w:t>
      </w:r>
    </w:p>
    <w:p>
      <w:pPr>
        <w:pStyle w:val="Heading3"/>
      </w:pPr>
      <w:r>
        <w:t>문단 0340  ·  [0389b22]</w:t>
      </w:r>
    </w:p>
    <w:p>
      <w:pPr/>
      <w:r>
        <w:rPr>
          <w:b/>
          <w:color w:val="667085"/>
          <w:sz w:val="18"/>
        </w:rPr>
        <w:t>원문</w:t>
      </w:r>
    </w:p>
    <w:p>
      <w:pPr>
        <w:pStyle w:val="SourceText"/>
      </w:pPr>
      <w:r>
        <w:t>[0389b22] 經。常以十五心為首。</w:t>
      </w:r>
    </w:p>
    <w:p>
      <w:pPr/>
      <w:r>
        <w:rPr>
          <w:b/>
          <w:color w:val="667085"/>
          <w:sz w:val="18"/>
        </w:rPr>
        <w:t>한국어 직역</w:t>
      </w:r>
    </w:p>
    <w:p>
      <w:pPr>
        <w:pStyle w:val="TranslationText"/>
      </w:pPr>
      <w:r>
        <w:t>경문. “항상 열다섯 마음을 으뜸으로 삼는다.”</w:t>
      </w:r>
    </w:p>
    <w:p>
      <w:pPr>
        <w:pStyle w:val="Heading3"/>
      </w:pPr>
      <w:r>
        <w:t>문단 0341  ·  [0389b22]</w:t>
      </w:r>
    </w:p>
    <w:p>
      <w:pPr/>
      <w:r>
        <w:rPr>
          <w:b/>
          <w:color w:val="667085"/>
          <w:sz w:val="18"/>
        </w:rPr>
        <w:t>원문</w:t>
      </w:r>
    </w:p>
    <w:p>
      <w:pPr>
        <w:pStyle w:val="SourceText"/>
      </w:pPr>
      <w:r>
        <w:t>[0389b22] 釋曰。第四明發行種子。文別有三。初總標。以十五心為首。次列十五心。後總結。此[13]即總標。十五心為發行本種。</w:t>
      </w:r>
    </w:p>
    <w:p>
      <w:pPr/>
      <w:r>
        <w:rPr>
          <w:b/>
          <w:color w:val="667085"/>
          <w:sz w:val="18"/>
        </w:rPr>
        <w:t>한국어 직역</w:t>
      </w:r>
    </w:p>
    <w:p>
      <w:pPr>
        <w:pStyle w:val="TranslationText"/>
      </w:pPr>
      <w:r>
        <w:t>해석하여 말한다. 넷째는 발행(發行)의 종자를 밝힌다. 글에는 따로 세 가지가 있다. 처음은 총괄하여 표방한다. 열다섯 마음을 으뜸으로 삼는 것이다. 다음은 열다섯 마음을 열거한다. 뒤에는 총결한다. 이것이 [13]곧 총괄하여 나타내는 것이다. 열다섯 마음은 행을 일으키는 근본 종자가 된다.</w:t>
      </w:r>
    </w:p>
    <w:p>
      <w:pPr>
        <w:pStyle w:val="Heading3"/>
      </w:pPr>
      <w:r>
        <w:t>문단 0342  ·  [0389b26]</w:t>
      </w:r>
    </w:p>
    <w:p>
      <w:pPr/>
      <w:r>
        <w:rPr>
          <w:b/>
          <w:color w:val="667085"/>
          <w:sz w:val="18"/>
        </w:rPr>
        <w:t>원문</w:t>
      </w:r>
    </w:p>
    <w:p>
      <w:pPr>
        <w:pStyle w:val="SourceText"/>
      </w:pPr>
      <w:r>
        <w:t>[0389b26] 經。四攝法(至)三解脫門。</w:t>
      </w:r>
    </w:p>
    <w:p>
      <w:pPr/>
      <w:r>
        <w:rPr>
          <w:b/>
          <w:color w:val="667085"/>
          <w:sz w:val="18"/>
        </w:rPr>
        <w:t>한국어 직역</w:t>
      </w:r>
    </w:p>
    <w:p>
      <w:pPr>
        <w:pStyle w:val="TranslationText"/>
      </w:pPr>
      <w:r>
        <w:t>경문. “사섭법(四攝法)에서 (중략) 삼해탈문에 이르기까지이다.”</w:t>
      </w:r>
    </w:p>
    <w:p>
      <w:pPr>
        <w:pStyle w:val="Heading3"/>
      </w:pPr>
      <w:r>
        <w:t>문단 0343  ·  [0389b26]</w:t>
      </w:r>
    </w:p>
    <w:p>
      <w:pPr/>
      <w:r>
        <w:rPr>
          <w:b/>
          <w:color w:val="667085"/>
          <w:sz w:val="18"/>
        </w:rPr>
        <w:t>원문</w:t>
      </w:r>
    </w:p>
    <w:p>
      <w:pPr>
        <w:pStyle w:val="SourceText"/>
      </w:pPr>
      <w:r>
        <w:t>[0389b26] 釋曰。第二列十五心。謂四攝等四門功德。便成十五心功德也。[14]言弘[15]願。如瓔珞經說。願一切眾生。度苦斷集。證滅修道。名四弘願。具說如彼。</w:t>
      </w:r>
    </w:p>
    <w:p>
      <w:pPr/>
      <w:r>
        <w:rPr>
          <w:b/>
          <w:color w:val="667085"/>
          <w:sz w:val="18"/>
        </w:rPr>
        <w:t>한국어 직역</w:t>
      </w:r>
    </w:p>
    <w:p>
      <w:pPr>
        <w:pStyle w:val="TranslationText"/>
      </w:pPr>
      <w:r>
        <w:t>해석하여 말한다. 둘째는 열다섯 마음을 열거한다. 곧 사섭 등 네 문의 공덕으로 곧 열다섯 마음의 공덕을 이룬다. [14] ‘홍[15]원(弘願)’이라고 한 것은, 《영락경》에서 설한 것과 같다. 일체 중생이 고를 건너고 집을 끊으며, 멸을 증득하고 도를 닦기를 원한다. 이를 사홍원(四弘願)이라 이름한다. 자세한 설은 그곳과 같다.</w:t>
      </w:r>
    </w:p>
    <w:p>
      <w:pPr>
        <w:pStyle w:val="Heading3"/>
      </w:pPr>
      <w:r>
        <w:t>문단 0344  ·  [0389c01]</w:t>
      </w:r>
    </w:p>
    <w:p>
      <w:pPr/>
      <w:r>
        <w:rPr>
          <w:b/>
          <w:color w:val="667085"/>
          <w:sz w:val="18"/>
        </w:rPr>
        <w:t>원문</w:t>
      </w:r>
    </w:p>
    <w:p>
      <w:pPr>
        <w:pStyle w:val="SourceText"/>
      </w:pPr>
      <w:r>
        <w:t>[0389c01] 經。是菩薩從善地(或有本云。從善覺地至)根本[16]種子。</w:t>
      </w:r>
    </w:p>
    <w:p>
      <w:pPr/>
      <w:r>
        <w:rPr>
          <w:b/>
          <w:color w:val="667085"/>
          <w:sz w:val="18"/>
        </w:rPr>
        <w:t>한국어 직역</w:t>
      </w:r>
    </w:p>
    <w:p>
      <w:pPr>
        <w:pStyle w:val="TranslationText"/>
      </w:pPr>
      <w:r>
        <w:t>경문. “이 보살은 선지(善地)로부터 (어떤 본에는 ‘선각지(善覺地)로부터 …에 이르기까지’라고 한다) 근본[16]종자이다.”</w:t>
      </w:r>
    </w:p>
    <w:p>
      <w:pPr>
        <w:pStyle w:val="EditorialNote"/>
      </w:pPr>
      <w:r>
        <w:t>교감·번역 메모 | [이문] 괄호 안에 별본의 `從善覺地至`가 제시된다. 본문과 별본을 임의로 통일하지 않았다.</w:t>
      </w:r>
    </w:p>
    <w:p>
      <w:pPr>
        <w:pStyle w:val="Heading3"/>
      </w:pPr>
      <w:r>
        <w:t>문단 0345  ·  [0389c01]</w:t>
      </w:r>
    </w:p>
    <w:p>
      <w:pPr/>
      <w:r>
        <w:rPr>
          <w:b/>
          <w:color w:val="667085"/>
          <w:sz w:val="18"/>
        </w:rPr>
        <w:t>원문</w:t>
      </w:r>
    </w:p>
    <w:p>
      <w:pPr>
        <w:pStyle w:val="SourceText"/>
      </w:pPr>
      <w:r>
        <w:t>[0389c01] 釋曰。第三總結。應知。</w:t>
      </w:r>
    </w:p>
    <w:p>
      <w:pPr/>
      <w:r>
        <w:rPr>
          <w:b/>
          <w:color w:val="667085"/>
          <w:sz w:val="18"/>
        </w:rPr>
        <w:t>한국어 직역</w:t>
      </w:r>
    </w:p>
    <w:p>
      <w:pPr>
        <w:pStyle w:val="TranslationText"/>
      </w:pPr>
      <w:r>
        <w:t>해석하여 말한다. 셋째는 총결한다. 마땅히 알아야 한다.</w:t>
      </w:r>
    </w:p>
    <w:p>
      <w:pPr>
        <w:pStyle w:val="Heading3"/>
      </w:pPr>
      <w:r>
        <w:t>문단 0346  ·  [0389c03]</w:t>
      </w:r>
    </w:p>
    <w:p>
      <w:pPr/>
      <w:r>
        <w:rPr>
          <w:b/>
          <w:color w:val="667085"/>
          <w:sz w:val="18"/>
        </w:rPr>
        <w:t>원문</w:t>
      </w:r>
    </w:p>
    <w:p>
      <w:pPr>
        <w:pStyle w:val="SourceText"/>
      </w:pPr>
      <w:r>
        <w:t>[0389c03] 經。又順忍菩薩[17](至)[18]現法。</w:t>
      </w:r>
    </w:p>
    <w:p>
      <w:pPr/>
      <w:r>
        <w:rPr>
          <w:b/>
          <w:color w:val="667085"/>
          <w:sz w:val="18"/>
        </w:rPr>
        <w:t>한국어 직역</w:t>
      </w:r>
    </w:p>
    <w:p>
      <w:pPr>
        <w:pStyle w:val="TranslationText"/>
      </w:pPr>
      <w:r>
        <w:t>경문. “또 순인(順忍)의 보살은 [17](중략)[18] 현전하는 법이다.”</w:t>
      </w:r>
    </w:p>
    <w:p>
      <w:pPr>
        <w:pStyle w:val="Heading3"/>
      </w:pPr>
      <w:r>
        <w:t>문단 0347  ·  [0389c03]</w:t>
      </w:r>
    </w:p>
    <w:p>
      <w:pPr/>
      <w:r>
        <w:rPr>
          <w:b/>
          <w:color w:val="667085"/>
          <w:sz w:val="18"/>
        </w:rPr>
        <w:t>원문</w:t>
      </w:r>
    </w:p>
    <w:p>
      <w:pPr>
        <w:pStyle w:val="SourceText"/>
      </w:pPr>
      <w:r>
        <w:t>[0389c03] 釋曰。第三順忍。文別有三。初標名配位。次明除障。後顯攝化分齊。此[19]即初也。順無生忍觀。名為順忍。言見勝現法者配位。見謂炎慧。即第四地。得道品見。故名為見。勝[20]即難勝。是第五地。難有二[21]義。一勸[22]難化眾生。心無[23]垢難。二所化不從。心無垢難。能退二難。於難得勝。名難勝地。言現法者。即是第六現前地十二緣觀。恒現在前。名現前地。</w:t>
      </w:r>
    </w:p>
    <w:p>
      <w:pPr/>
      <w:r>
        <w:rPr>
          <w:b/>
          <w:color w:val="667085"/>
          <w:sz w:val="18"/>
        </w:rPr>
        <w:t>한국어 직역</w:t>
      </w:r>
    </w:p>
    <w:p>
      <w:pPr>
        <w:pStyle w:val="TranslationText"/>
      </w:pPr>
      <w:r>
        <w:t>해석하여 말한다. 셋째는 순인(順忍)이다. 글에는 따로 세 가지가 있다. 처음은 명칭을 나타내고 지위에 배대한다. 다음은 장애를 제거함을 밝힌다. 뒤에는 섭화의 범위를 나타낸다. 이것이 [19]곧 처음이다. 무생인(無生忍)의 관에 순응하므로 순인이라 이름한다. ‘견·승·현법(見勝現法)’이라고 한 것은 지위에 배대한다. ‘견(見)’은 염혜(炎慧)를 말한다. 곧 제4지이다. 도품의 견을 얻으므로 견이라 이름한다. ‘승(勝)’[20]은 곧 난승(難勝)이다. 이는 제5지이다. 어려움에는 두 [21]가지 뜻이 있다. 첫째는 [22]교화하기 어려운 중생을 권하는 데 마음에 [23]때가 없기 어려운 것이다. 둘째는 교화받는 이가 따르지 않아도 마음에 때가 없기 어려운 것이다. 이 두 어려움을 물리쳐 어려움 가운데서 수승함을 얻으므로 난승지(難勝地)라 이름한다. ‘현법(現法)’이라고 한 것은 곧 제6 현전지에서 십이연기를 관하는 것이 항상 현전하기 때문에 현전지라 이름한다.</w:t>
      </w:r>
    </w:p>
    <w:p>
      <w:pPr>
        <w:pStyle w:val="EditorialNote"/>
      </w:pPr>
      <w:r>
        <w:t>교감·번역 메모 | [판독·구문 불확실] 원문은 `一勸[22]難化眾生`이다. `勸`과 뒤의 `難`의 결합이 매끄럽지 않으므로 글자를 교정하지 않고 잠정 직역하였다.</w:t>
      </w:r>
    </w:p>
    <w:p>
      <w:pPr>
        <w:pStyle w:val="EditorialNote"/>
      </w:pPr>
      <w:r>
        <w:t>교감·번역 메모 | [구문 불확실] `心無[23]垢難`은 앞 단위와 이어 읽어야 하는 구절로 보인다. 원문 배열을 유지한 채 ‘마음에 때가 없기 어려움’으로 옮겼다.</w:t>
      </w:r>
    </w:p>
    <w:p>
      <w:pPr>
        <w:pStyle w:val="Heading3"/>
      </w:pPr>
      <w:r>
        <w:t>문단 0348  ·  [0389c12]</w:t>
      </w:r>
    </w:p>
    <w:p>
      <w:pPr/>
      <w:r>
        <w:rPr>
          <w:b/>
          <w:color w:val="667085"/>
          <w:sz w:val="18"/>
        </w:rPr>
        <w:t>원문</w:t>
      </w:r>
    </w:p>
    <w:p>
      <w:pPr>
        <w:pStyle w:val="SourceText"/>
      </w:pPr>
      <w:r>
        <w:t>[0389c12] 經。能[＊]斷[＊](至)[24]煩惱縛。</w:t>
      </w:r>
    </w:p>
    <w:p>
      <w:pPr/>
      <w:r>
        <w:rPr>
          <w:b/>
          <w:color w:val="667085"/>
          <w:sz w:val="18"/>
        </w:rPr>
        <w:t>한국어 직역</w:t>
      </w:r>
    </w:p>
    <w:p>
      <w:pPr>
        <w:pStyle w:val="TranslationText"/>
      </w:pPr>
      <w:r>
        <w:t>경문. “능히 [＊]끊어 (중략)[24] 번뇌의 속박에 이른다.”</w:t>
      </w:r>
    </w:p>
    <w:p>
      <w:pPr>
        <w:pStyle w:val="Heading3"/>
      </w:pPr>
      <w:r>
        <w:t>문단 0349  ·  [0389c12]</w:t>
      </w:r>
    </w:p>
    <w:p>
      <w:pPr/>
      <w:r>
        <w:rPr>
          <w:b/>
          <w:color w:val="667085"/>
          <w:sz w:val="18"/>
        </w:rPr>
        <w:t>원문</w:t>
      </w:r>
    </w:p>
    <w:p>
      <w:pPr>
        <w:pStyle w:val="SourceText"/>
      </w:pPr>
      <w:r>
        <w:t>[0389c12] 釋曰。第二明其除障。謂此位中。斷緣心煩惱繫縛。名心煩惱縛。或望前位色煩惱麁顯。此位中心煩惱細。故喻於心。所言等者。等心所也。</w:t>
      </w:r>
    </w:p>
    <w:p>
      <w:pPr/>
      <w:r>
        <w:rPr>
          <w:b/>
          <w:color w:val="667085"/>
          <w:sz w:val="18"/>
        </w:rPr>
        <w:t>한국어 직역</w:t>
      </w:r>
    </w:p>
    <w:p>
      <w:pPr>
        <w:pStyle w:val="TranslationText"/>
      </w:pPr>
      <w:r>
        <w:t>해석하여 말한다. 둘째는 장애를 제거함을 밝힌다. 곧 이 지위 가운데에서 마음을 반연하는 번뇌의 계박을 끊으므로 심번뇌박(心煩惱縛)이라 이름한다. 혹은 앞 지위의 색번뇌가 거칠고 드러난 것과 견주면, 이 지위의 심번뇌는 미세하다. 그러므로 마음에 비유한다. ‘등(等)’이라고 한 것은 심소를 포함한다.</w:t>
      </w:r>
    </w:p>
    <w:p>
      <w:pPr>
        <w:pStyle w:val="Heading3"/>
      </w:pPr>
      <w:r>
        <w:t>문단 0350  ·  [0389c16]</w:t>
      </w:r>
    </w:p>
    <w:p>
      <w:pPr/>
      <w:r>
        <w:rPr>
          <w:b/>
          <w:color w:val="667085"/>
          <w:sz w:val="18"/>
        </w:rPr>
        <w:t>원문</w:t>
      </w:r>
    </w:p>
    <w:p>
      <w:pPr>
        <w:pStyle w:val="SourceText"/>
      </w:pPr>
      <w:r>
        <w:t>[0389c16] 經。故現一身(至)化眾生。</w:t>
      </w:r>
    </w:p>
    <w:p>
      <w:pPr/>
      <w:r>
        <w:rPr>
          <w:b/>
          <w:color w:val="667085"/>
          <w:sz w:val="18"/>
        </w:rPr>
        <w:t>한국어 직역</w:t>
      </w:r>
    </w:p>
    <w:p>
      <w:pPr>
        <w:pStyle w:val="TranslationText"/>
      </w:pPr>
      <w:r>
        <w:t>경문. “그러므로 한 몸을 나타내어 (중략) 중생을 교화한다.”</w:t>
      </w:r>
    </w:p>
    <w:p>
      <w:pPr>
        <w:pStyle w:val="Heading3"/>
      </w:pPr>
      <w:r>
        <w:t>문단 0351  ·  [0389c16]</w:t>
      </w:r>
    </w:p>
    <w:p>
      <w:pPr/>
      <w:r>
        <w:rPr>
          <w:b/>
          <w:color w:val="667085"/>
          <w:sz w:val="18"/>
        </w:rPr>
        <w:t>원문</w:t>
      </w:r>
    </w:p>
    <w:p>
      <w:pPr>
        <w:pStyle w:val="SourceText"/>
      </w:pPr>
      <w:r>
        <w:t>[0389c16] 釋曰。第三[25]攝化分齊。謂現一實身。於十方佛國中。現無量通化眾生。或可於十方國。[26]各現一化身化眾生。故言一身。問何故信忍現百身等。此順忍中。但言一身。解云。信忍明其化身。故說多身。此說實身。故說一也。問菩薩身。一時到十方不。答有兩說。一云能到。不思議故。一云不到。實身不可在多處故。雖有兩[27]釋。且依後[28]說。</w:t>
      </w:r>
    </w:p>
    <w:p>
      <w:pPr/>
      <w:r>
        <w:rPr>
          <w:b/>
          <w:color w:val="667085"/>
          <w:sz w:val="18"/>
        </w:rPr>
        <w:t>한국어 직역</w:t>
      </w:r>
    </w:p>
    <w:p>
      <w:pPr>
        <w:pStyle w:val="TranslationText"/>
      </w:pPr>
      <w:r>
        <w:t>해석하여 말한다. 셋째는 [25]섭화의 범위이다. 곧 하나의 실신(實身)을 나타내어 시방의 불국토 가운데에서 무량한 신통을 나타내 중생을 교화한다. 혹은 시방의 국토마다 [26]각각 하나의 화신을 나타내어 중생을 교화한다고 할 수도 있다. 그러므로 ‘한 몸’이라고 말한다. 묻는다. 어째서 신인에서는 백신(百身) 등을 나타낸다고 하면서, 이 순인 가운데에서는 다만 한 몸이라고 말하는가? 해석하여 말한다. 신인에서는 그 화신을 밝히므로 많은 몸을 설하였고, 여기서는 실신을 설하므로 하나라고 설한 것이다. 묻는다. 보살의 몸은 한때에 시방에 이를 수 있는가, 없는가? 답한다. 두 설이 있다. 한 설은 이를 수 있다고 한다. 부사의하기 때문이다. 한 설은 이르지 못한다고 한다. 실신은 여러 곳에 동시에 있을 수 없기 때문이다. 비록 두 [27]해석이 있으나, 우선 뒤의 [28]설에 따른다.</w:t>
      </w:r>
    </w:p>
    <w:p>
      <w:pPr>
        <w:pStyle w:val="Heading3"/>
      </w:pPr>
      <w:r>
        <w:t>문단 0352  ·  [0389c24]</w:t>
      </w:r>
    </w:p>
    <w:p>
      <w:pPr/>
      <w:r>
        <w:rPr>
          <w:b/>
          <w:color w:val="667085"/>
          <w:sz w:val="18"/>
        </w:rPr>
        <w:t>원문</w:t>
      </w:r>
    </w:p>
    <w:p>
      <w:pPr>
        <w:pStyle w:val="SourceText"/>
      </w:pPr>
      <w:r>
        <w:t>[0389c24] 經。又無生忍[＊](至)[29]觀慧。</w:t>
      </w:r>
    </w:p>
    <w:p>
      <w:pPr/>
      <w:r>
        <w:rPr>
          <w:b/>
          <w:color w:val="667085"/>
          <w:sz w:val="18"/>
        </w:rPr>
        <w:t>한국어 직역</w:t>
      </w:r>
    </w:p>
    <w:p>
      <w:pPr>
        <w:pStyle w:val="TranslationText"/>
      </w:pPr>
      <w:r>
        <w:t>경문. “또 무생인(無生忍)은 [＊](중략)[29] 관혜(觀慧)이다.”</w:t>
      </w:r>
    </w:p>
    <w:p>
      <w:pPr>
        <w:pStyle w:val="Heading3"/>
      </w:pPr>
      <w:r>
        <w:t>문단 0353  ·  [0389c24]</w:t>
      </w:r>
    </w:p>
    <w:p>
      <w:pPr/>
      <w:r>
        <w:rPr>
          <w:b/>
          <w:color w:val="667085"/>
          <w:sz w:val="18"/>
        </w:rPr>
        <w:t>원문</w:t>
      </w:r>
    </w:p>
    <w:p>
      <w:pPr>
        <w:pStyle w:val="SourceText"/>
      </w:pPr>
      <w:r>
        <w:t>[0389c24] 釋曰。第四明無生忍。文別有三。初標名配位。次明除障。後明[＊]攝化分齊。言無生忍者。諸說不同。有說[30]名遍計所執。名為無生。無自體故。或說遍計所執。及圓成實。皆名無生。如解深[31]密瑜伽論。或說三性皆名無生。謂本性無生。自然無生。惑苦無生。如成唯識等言。所謂遠不動[1]慧者。配位。七地名遠行。至功用心最後邊故。八地名不動相用煩惱不能動故。九地名觀慧。四無礙解。化有情故。</w:t>
      </w:r>
    </w:p>
    <w:p>
      <w:pPr/>
      <w:r>
        <w:rPr>
          <w:b/>
          <w:color w:val="667085"/>
          <w:sz w:val="18"/>
        </w:rPr>
        <w:t>한국어 직역</w:t>
      </w:r>
    </w:p>
    <w:p>
      <w:pPr>
        <w:pStyle w:val="TranslationText"/>
      </w:pPr>
      <w:r>
        <w:t>해석하여 말한다. 넷째는 무생인을 밝힌다. 글에는 따로 세 가지가 있다. 처음은 명칭을 나타내고 지위에 배대한다. 다음은 장애를 제거함을 밝힌다. 뒤에는 [＊]섭화의 범위를 밝힌다. ‘무생인’이라고 한 것은 여러 설이 같지 않다. 어떤 설에서는 [30]변계소집(遍計所執)을 무생이라 이름한다고 한다. 자체가 없기 때문이다. 혹은 변계소집과 원성실(圓成實)을 모두 무생이라 이름한다고 한다. 《해심밀경》과 《유가사지론》과 같다. 혹은 삼성(三性)을 모두 무생이라 이름한다고 한다. 곧 본성무생(本性無生), 자연무생(自然無生), 혹고무생(惑苦無生)이다. 《성유식론》 등에서 말한 것과 같다. 이른바 ‘원·부동[1]·혜(遠不動慧)’라고 한 것은 지위에 배대한다. 제7지를 원행(遠行)이라 이름하는 것은 공용심(功用心)의 최후변에 이르기 때문이다. 제8지를 부동(不動)이라 이름하는 것은 상용(相用)의 번뇌가 능히 동요시키지 못하기 때문이다. 제9지를 관혜(觀慧)라 이름한다. 사무애해(四無礙解)로 유정을 교화하기 때문이다.</w:t>
      </w:r>
    </w:p>
    <w:p>
      <w:pPr>
        <w:pStyle w:val="Heading3"/>
      </w:pPr>
      <w:r>
        <w:t>문단 0354  ·  [0390a05]</w:t>
      </w:r>
    </w:p>
    <w:p>
      <w:pPr/>
      <w:r>
        <w:rPr>
          <w:b/>
          <w:color w:val="667085"/>
          <w:sz w:val="18"/>
        </w:rPr>
        <w:t>원문</w:t>
      </w:r>
    </w:p>
    <w:p>
      <w:pPr>
        <w:pStyle w:val="SourceText"/>
      </w:pPr>
      <w:r>
        <w:t>[0390a05] 經。亦斷三界心色等習煩惱。</w:t>
      </w:r>
    </w:p>
    <w:p>
      <w:pPr/>
      <w:r>
        <w:rPr>
          <w:b/>
          <w:color w:val="667085"/>
          <w:sz w:val="18"/>
        </w:rPr>
        <w:t>한국어 직역</w:t>
      </w:r>
    </w:p>
    <w:p>
      <w:pPr>
        <w:pStyle w:val="TranslationText"/>
      </w:pPr>
      <w:r>
        <w:t>경문. “또한 삼계의 심·색 등의 습기 번뇌를 끊는다.”</w:t>
      </w:r>
    </w:p>
    <w:p>
      <w:pPr>
        <w:pStyle w:val="Heading3"/>
      </w:pPr>
      <w:r>
        <w:t>문단 0355  ·  [0390a05]</w:t>
      </w:r>
    </w:p>
    <w:p>
      <w:pPr/>
      <w:r>
        <w:rPr>
          <w:b/>
          <w:color w:val="667085"/>
          <w:sz w:val="18"/>
        </w:rPr>
        <w:t>원문</w:t>
      </w:r>
    </w:p>
    <w:p>
      <w:pPr>
        <w:pStyle w:val="SourceText"/>
      </w:pPr>
      <w:r>
        <w:t>[0390a05] 釋曰。第二明除障也。謂於前位。已斷色心煩惱。今此位中所斷微細。名心色等習。</w:t>
      </w:r>
    </w:p>
    <w:p>
      <w:pPr/>
      <w:r>
        <w:rPr>
          <w:b/>
          <w:color w:val="667085"/>
          <w:sz w:val="18"/>
        </w:rPr>
        <w:t>한국어 직역</w:t>
      </w:r>
    </w:p>
    <w:p>
      <w:pPr>
        <w:pStyle w:val="TranslationText"/>
      </w:pPr>
      <w:r>
        <w:t>해석하여 말한다. 둘째는 장애를 제거함을 밝힌다. 곧 앞 지위에서 이미 색과 마음의 번뇌를 끊었고, 지금 이 지위에서 끊는 것은 미세하므로 심·색 등의 습기라고 이름한다.</w:t>
      </w:r>
    </w:p>
    <w:p>
      <w:pPr>
        <w:pStyle w:val="Heading3"/>
      </w:pPr>
      <w:r>
        <w:t>문단 0356  ·  [0390a08]</w:t>
      </w:r>
    </w:p>
    <w:p>
      <w:pPr/>
      <w:r>
        <w:rPr>
          <w:b/>
          <w:color w:val="667085"/>
          <w:sz w:val="18"/>
        </w:rPr>
        <w:t>원문</w:t>
      </w:r>
    </w:p>
    <w:p>
      <w:pPr>
        <w:pStyle w:val="SourceText"/>
      </w:pPr>
      <w:r>
        <w:t>[0390a08] 經。現不可說[＊](至)[2]神通。</w:t>
      </w:r>
    </w:p>
    <w:p>
      <w:pPr/>
      <w:r>
        <w:rPr>
          <w:b/>
          <w:color w:val="667085"/>
          <w:sz w:val="18"/>
        </w:rPr>
        <w:t>한국어 직역</w:t>
      </w:r>
    </w:p>
    <w:p>
      <w:pPr>
        <w:pStyle w:val="TranslationText"/>
      </w:pPr>
      <w:r>
        <w:t>경문. “불가설을 나타내어 [＊](중략)[2] 신통에 이른다.”</w:t>
      </w:r>
    </w:p>
    <w:p>
      <w:pPr>
        <w:pStyle w:val="Heading3"/>
      </w:pPr>
      <w:r>
        <w:t>문단 0357  ·  [0390a08]</w:t>
      </w:r>
    </w:p>
    <w:p>
      <w:pPr/>
      <w:r>
        <w:rPr>
          <w:b/>
          <w:color w:val="667085"/>
          <w:sz w:val="18"/>
        </w:rPr>
        <w:t>원문</w:t>
      </w:r>
    </w:p>
    <w:p>
      <w:pPr>
        <w:pStyle w:val="SourceText"/>
      </w:pPr>
      <w:r>
        <w:t>[0390a08] 釋曰。第三[＊]攝化分齊。如經可知。</w:t>
      </w:r>
    </w:p>
    <w:p>
      <w:pPr/>
      <w:r>
        <w:rPr>
          <w:b/>
          <w:color w:val="667085"/>
          <w:sz w:val="18"/>
        </w:rPr>
        <w:t>한국어 직역</w:t>
      </w:r>
    </w:p>
    <w:p>
      <w:pPr>
        <w:pStyle w:val="TranslationText"/>
      </w:pPr>
      <w:r>
        <w:t>해석하여 말한다. 셋째는 [＊]섭화의 범위이다. 경문과 같으니 알 수 있다.</w:t>
      </w:r>
    </w:p>
    <w:p>
      <w:pPr>
        <w:pStyle w:val="Heading3"/>
      </w:pPr>
      <w:r>
        <w:t>문단 0358  ·  [0390a10]</w:t>
      </w:r>
    </w:p>
    <w:p>
      <w:pPr/>
      <w:r>
        <w:rPr>
          <w:b/>
          <w:color w:val="667085"/>
          <w:sz w:val="18"/>
        </w:rPr>
        <w:t>원문</w:t>
      </w:r>
    </w:p>
    <w:p>
      <w:pPr>
        <w:pStyle w:val="SourceText"/>
      </w:pPr>
      <w:r>
        <w:t>[0390a10] 經。復次寂滅忍。</w:t>
      </w:r>
    </w:p>
    <w:p>
      <w:pPr/>
      <w:r>
        <w:rPr>
          <w:b/>
          <w:color w:val="667085"/>
          <w:sz w:val="18"/>
        </w:rPr>
        <w:t>한국어 직역</w:t>
      </w:r>
    </w:p>
    <w:p>
      <w:pPr>
        <w:pStyle w:val="TranslationText"/>
      </w:pPr>
      <w:r>
        <w:t>경문. “다시 적멸인(寂滅忍)이다.”</w:t>
      </w:r>
    </w:p>
    <w:p>
      <w:pPr>
        <w:pStyle w:val="Heading3"/>
      </w:pPr>
      <w:r>
        <w:t>문단 0359  ·  [0390a10]</w:t>
      </w:r>
    </w:p>
    <w:p>
      <w:pPr/>
      <w:r>
        <w:rPr>
          <w:b/>
          <w:color w:val="667085"/>
          <w:sz w:val="18"/>
        </w:rPr>
        <w:t>원문</w:t>
      </w:r>
    </w:p>
    <w:p>
      <w:pPr>
        <w:pStyle w:val="SourceText"/>
      </w:pPr>
      <w:r>
        <w:t>[0390a10] 釋曰。第五辨寂滅忍。文別有四。一標名配位。二[3]辨其除障。三約諦辨異。四無緣下。所化分齊。前中有三。初標名。次讚用。後配位。此即標名。若依本記。寂是定。滅是慧。依定發慧。滅諸漏故。名寂滅忍。一云。離諸法相。究竟真如。名為寂滅。緣彼境智。名寂滅忍。</w:t>
      </w:r>
    </w:p>
    <w:p>
      <w:pPr/>
      <w:r>
        <w:rPr>
          <w:b/>
          <w:color w:val="667085"/>
          <w:sz w:val="18"/>
        </w:rPr>
        <w:t>한국어 직역</w:t>
      </w:r>
    </w:p>
    <w:p>
      <w:pPr>
        <w:pStyle w:val="TranslationText"/>
      </w:pPr>
      <w:r>
        <w:t>해석하여 말한다. 다섯째는 적멸인을 밝힌다. 글에는 따로 네 가지가 있다. 첫째는 명칭을 나타내고 지위에 배대한다. 둘째는 [3]그 장애를 밝힌다. 셋째는 제(諦)에 의하여 차이를 밝힌다. 넷째는 ‘무연(無緣)’ 이하에서 교화되는 범위를 밝힌다. 앞의 것 가운데 세 가지가 있다. 처음은 명칭을 나타낸다. 다음은 작용을 찬탄한다. 뒤에는 지위에 배대한다. 이것이 곧 명칭을 나타내는 것이다. 《본기》에 의하면, 적(寂)은 정(定)이고 멸(滅)은 혜(慧)이다. 정에 의하여 혜를 일으켜 모든 누를 없애기 때문에 적멸인이라 이름한다. 한 설에서는, 모든 법상을 떠난 궁극의 진여를 적멸이라 이름한다. 그 경계를 반연하는 지혜를 적멸인이라 이름한다.</w:t>
      </w:r>
    </w:p>
    <w:p>
      <w:pPr>
        <w:pStyle w:val="Heading3"/>
      </w:pPr>
      <w:r>
        <w:t>문단 0360  ·  [0390a17]</w:t>
      </w:r>
    </w:p>
    <w:p>
      <w:pPr/>
      <w:r>
        <w:rPr>
          <w:b/>
          <w:color w:val="667085"/>
          <w:sz w:val="18"/>
        </w:rPr>
        <w:t>원문</w:t>
      </w:r>
    </w:p>
    <w:p>
      <w:pPr>
        <w:pStyle w:val="SourceText"/>
      </w:pPr>
      <w:r>
        <w:t>[0390a17] 經。佛與菩薩(至)入金剛三昧。</w:t>
      </w:r>
    </w:p>
    <w:p>
      <w:pPr/>
      <w:r>
        <w:rPr>
          <w:b/>
          <w:color w:val="667085"/>
          <w:sz w:val="18"/>
        </w:rPr>
        <w:t>한국어 직역</w:t>
      </w:r>
    </w:p>
    <w:p>
      <w:pPr>
        <w:pStyle w:val="TranslationText"/>
      </w:pPr>
      <w:r>
        <w:t>경문. “부처와 보살이 (중략) 금강삼매에 들어간다.”</w:t>
      </w:r>
    </w:p>
    <w:p>
      <w:pPr>
        <w:pStyle w:val="Heading3"/>
      </w:pPr>
      <w:r>
        <w:t>문단 0361  ·  [0390a17]</w:t>
      </w:r>
    </w:p>
    <w:p>
      <w:pPr/>
      <w:r>
        <w:rPr>
          <w:b/>
          <w:color w:val="667085"/>
          <w:sz w:val="18"/>
        </w:rPr>
        <w:t>원문</w:t>
      </w:r>
    </w:p>
    <w:p>
      <w:pPr>
        <w:pStyle w:val="SourceText"/>
      </w:pPr>
      <w:r>
        <w:t>[0390a17] 釋曰。第二讚用。言金剛者。自有二義。一能斷智。名為金剛。能斷一切諸煩惱[4]故。今此經。依此而說。二所斷惑。名為金剛。性強難斷。[5]似金剛故。故新翻般若。名為能斷金剛。[6]惑可金剛。亦屬能斷。由此義故。佛與菩薩。同用此忍。</w:t>
      </w:r>
    </w:p>
    <w:p>
      <w:pPr/>
      <w:r>
        <w:rPr>
          <w:b/>
          <w:color w:val="667085"/>
          <w:sz w:val="18"/>
        </w:rPr>
        <w:t>한국어 직역</w:t>
      </w:r>
    </w:p>
    <w:p>
      <w:pPr>
        <w:pStyle w:val="TranslationText"/>
      </w:pPr>
      <w:r>
        <w:t>해석하여 말한다. 둘째는 작용을 찬탄한다. ‘금강’이라고 한 것에는 본래 두 가지 뜻이 있다. 첫째는 능히 끊는 지혜를 금강이라고 이름한다. 일체의 모든 번뇌를 끊을 수 있기 [4]때문이다. 지금 이 경은 이에 의하여 설한다. 둘째는 끊어지는 혹을 금강이라고 이름한다. 성질이 강하여 끊기 어렵고 [5]금강과 같기 때문이다. 그러므로 새로 번역한 《반야경》에서는 ‘능단금강(能斷金剛)’이라 이름한다. [6]혹을 금강이라고 할 수 있으나, 또한 능단에 속한다. 이 뜻으로 말미암아 부처와 보살이 함께 이 인을 쓴다.</w:t>
      </w:r>
    </w:p>
    <w:p>
      <w:pPr>
        <w:pStyle w:val="EditorialNote"/>
      </w:pPr>
      <w:r>
        <w:t>교감·번역 메모 | [판독·이문 불확실] 원문은 `[6]惑可金剛`이다. 구문이 이례적이므로 다른 글자로 고치지 않고 ‘혹을 금강이라고 할 수 있다’는 뜻으로 잠정 번역하였다.</w:t>
      </w:r>
    </w:p>
    <w:p>
      <w:pPr>
        <w:pStyle w:val="Heading3"/>
      </w:pPr>
      <w:r>
        <w:t>문단 0362  ·  [0390a23]</w:t>
      </w:r>
    </w:p>
    <w:p>
      <w:pPr/>
      <w:r>
        <w:rPr>
          <w:b/>
          <w:color w:val="667085"/>
          <w:sz w:val="18"/>
        </w:rPr>
        <w:t>원문</w:t>
      </w:r>
    </w:p>
    <w:p>
      <w:pPr>
        <w:pStyle w:val="SourceText"/>
      </w:pPr>
      <w:r>
        <w:t>[0390a23] 經。下[7]忍行中行(至)薩[8]般若。</w:t>
      </w:r>
    </w:p>
    <w:p>
      <w:pPr/>
      <w:r>
        <w:rPr>
          <w:b/>
          <w:color w:val="667085"/>
          <w:sz w:val="18"/>
        </w:rPr>
        <w:t>한국어 직역</w:t>
      </w:r>
    </w:p>
    <w:p>
      <w:pPr>
        <w:pStyle w:val="TranslationText"/>
      </w:pPr>
      <w:r>
        <w:t>경문. “하인(下忍)의 행 가운데에서 행하여 (중략) 살반야(薩般若)에 이른다.”</w:t>
      </w:r>
    </w:p>
    <w:p>
      <w:pPr>
        <w:pStyle w:val="Heading3"/>
      </w:pPr>
      <w:r>
        <w:t>문단 0363  ·  [0390a23]</w:t>
      </w:r>
    </w:p>
    <w:p>
      <w:pPr/>
      <w:r>
        <w:rPr>
          <w:b/>
          <w:color w:val="667085"/>
          <w:sz w:val="18"/>
        </w:rPr>
        <w:t>원문</w:t>
      </w:r>
    </w:p>
    <w:p>
      <w:pPr>
        <w:pStyle w:val="SourceText"/>
      </w:pPr>
      <w:r>
        <w:t>[0390a23] 釋曰。第三配位。薩婆[9]若。此云一切智。</w:t>
      </w:r>
    </w:p>
    <w:p>
      <w:pPr/>
      <w:r>
        <w:rPr>
          <w:b/>
          <w:color w:val="667085"/>
          <w:sz w:val="18"/>
        </w:rPr>
        <w:t>한국어 직역</w:t>
      </w:r>
    </w:p>
    <w:p>
      <w:pPr>
        <w:pStyle w:val="TranslationText"/>
      </w:pPr>
      <w:r>
        <w:t>해석하여 말한다. 셋째는 지위에 배대한다. 살바[9]야(薩婆若)는 여기서 일체지(一切智)라고 한다.</w:t>
      </w:r>
    </w:p>
    <w:p>
      <w:pPr>
        <w:pStyle w:val="Heading3"/>
      </w:pPr>
      <w:r>
        <w:t>문단 0364  ·  [0390a25]</w:t>
      </w:r>
    </w:p>
    <w:p>
      <w:pPr/>
      <w:r>
        <w:rPr>
          <w:b/>
          <w:color w:val="667085"/>
          <w:sz w:val="18"/>
        </w:rPr>
        <w:t>원문</w:t>
      </w:r>
    </w:p>
    <w:p>
      <w:pPr>
        <w:pStyle w:val="SourceText"/>
      </w:pPr>
      <w:r>
        <w:t>[0390a25] 經。共觀第一義諦。</w:t>
      </w:r>
    </w:p>
    <w:p>
      <w:pPr/>
      <w:r>
        <w:rPr>
          <w:b/>
          <w:color w:val="667085"/>
          <w:sz w:val="18"/>
        </w:rPr>
        <w:t>한국어 직역</w:t>
      </w:r>
    </w:p>
    <w:p>
      <w:pPr>
        <w:pStyle w:val="TranslationText"/>
      </w:pPr>
      <w:r>
        <w:t>경문. “함께 제일의제(第一義諦)를 관한다.”</w:t>
      </w:r>
    </w:p>
    <w:p>
      <w:pPr>
        <w:pStyle w:val="Heading3"/>
      </w:pPr>
      <w:r>
        <w:t>문단 0365  ·  [0390a25]</w:t>
      </w:r>
    </w:p>
    <w:p>
      <w:pPr/>
      <w:r>
        <w:rPr>
          <w:b/>
          <w:color w:val="667085"/>
          <w:sz w:val="18"/>
        </w:rPr>
        <w:t>원문</w:t>
      </w:r>
    </w:p>
    <w:p>
      <w:pPr>
        <w:pStyle w:val="SourceText"/>
      </w:pPr>
      <w:r>
        <w:t>[0390a25] 釋曰。第二辨其除障。文別有三。初明觀境。次辨除障。後顯二道差別之相。此即初也。謂佛菩薩。同觀真如第一義諦。問此位同觀。有勝劣不。若有勝劣。本業經中。何名等覺。若無勝劣。如何瑜伽。八復次釋勝劣差別。答云。諸說不同。一云。緣真[10]即無勝劣。若緣俗境。勝劣不同。故經與論。互不相違。一云。據實勝劣不同。故涅槃云。十地菩薩。聞見佛性。於如來地。眼見佛性。具說如。彼又瑜伽論十四五曰。所見[11]月光喻二位。故知二位定有勝劣。而言等者。等斷一障。故說為等。慈恩三藏。意從後釋。</w:t>
      </w:r>
    </w:p>
    <w:p>
      <w:pPr/>
      <w:r>
        <w:rPr>
          <w:b/>
          <w:color w:val="667085"/>
          <w:sz w:val="18"/>
        </w:rPr>
        <w:t>한국어 직역</w:t>
      </w:r>
    </w:p>
    <w:p>
      <w:pPr>
        <w:pStyle w:val="TranslationText"/>
      </w:pPr>
      <w:r>
        <w:t>해석하여 말한다. 둘째는 그 장애를 밝힌다. 글에는 따로 세 가지가 있다. 처음은 관하는 경계를 밝힌다. 다음은 장애를 제거함을 밝힌다. 뒤에는 두 도의 차별상을 나타낸다. 이것이 곧 처음이다. 곧 부처와 보살이 함께 진여인 제일의제를 관한다. 묻는다. 이 지위에서 함께 관할 때 수승함과 열등함이 있는가? 만약 수승함과 열등함이 있다면, 《본업경》에서는 어찌하여 등각(等覺)이라 이름하는가? 만약 수승함과 열등함이 없다면, 《유가사지론》에서는 어찌하여 여덟 가지 부차적 설명으로 수승함과 열등함의 차별을 해석하는가? 답한다. 여러 설이 같지 않다. 한 설에서는, 진[10]여를 반연하는 데에는 수승함과 열등함이 없지만, 속제의 경계를 반연하면 수승함과 열등함이 같지 않다. 그러므로 경과 논은 서로 어긋나지 않는다. 한 설에서는, 실제로는 수승함과 열등함이 같지 않다. 그러므로 《열반경》에서 말한다. 십지보살은 불성을 들어서 보고, 여래지에서는 눈으로 불성을 본다. 자세한 설명은 이와 같다. 그런데 또 《유가사지론》 14·15에서 말한다. 보는 [11]달빛으로 두 지위를 비유한다. 그러므로 두 지위에는 반드시 수승함과 열등함이 있음을 알 수 있다. 그런데 ‘등(等)’이라고 말한 것은 한 장애를 똑같이 끊는다는 뜻이다. 그러므로 ‘등’이라고 설한다. 자은 삼장은 뜻으로 뒤의 해석을 따른다.</w:t>
      </w:r>
    </w:p>
    <w:p>
      <w:pPr>
        <w:pStyle w:val="Heading3"/>
      </w:pPr>
      <w:r>
        <w:t>문단 0366  ·  [0390b08]</w:t>
      </w:r>
    </w:p>
    <w:p>
      <w:pPr/>
      <w:r>
        <w:rPr>
          <w:b/>
          <w:color w:val="667085"/>
          <w:sz w:val="18"/>
        </w:rPr>
        <w:t>원문</w:t>
      </w:r>
    </w:p>
    <w:p>
      <w:pPr>
        <w:pStyle w:val="SourceText"/>
      </w:pPr>
      <w:r>
        <w:t>[0390b08] 經。斷三界心習。</w:t>
      </w:r>
    </w:p>
    <w:p>
      <w:pPr/>
      <w:r>
        <w:rPr>
          <w:b/>
          <w:color w:val="667085"/>
          <w:sz w:val="18"/>
        </w:rPr>
        <w:t>한국어 직역</w:t>
      </w:r>
    </w:p>
    <w:p>
      <w:pPr>
        <w:pStyle w:val="TranslationText"/>
      </w:pPr>
      <w:r>
        <w:t>경문. “삼계의 마음의 습기를 끊는다.”</w:t>
      </w:r>
    </w:p>
    <w:p>
      <w:pPr>
        <w:pStyle w:val="Heading3"/>
      </w:pPr>
      <w:r>
        <w:t>문단 0367  ·  [0390b08]</w:t>
      </w:r>
    </w:p>
    <w:p>
      <w:pPr/>
      <w:r>
        <w:rPr>
          <w:b/>
          <w:color w:val="667085"/>
          <w:sz w:val="18"/>
        </w:rPr>
        <w:t>원문</w:t>
      </w:r>
    </w:p>
    <w:p>
      <w:pPr>
        <w:pStyle w:val="SourceText"/>
      </w:pPr>
      <w:r>
        <w:t>[0390b08] 釋曰。第二正辨除障。於前位中。已斷色心二種麁習。今此位中。亦斷色心二種細習。為顯所斷最微細故。但名心習。</w:t>
      </w:r>
    </w:p>
    <w:p>
      <w:pPr/>
      <w:r>
        <w:rPr>
          <w:b/>
          <w:color w:val="667085"/>
          <w:sz w:val="18"/>
        </w:rPr>
        <w:t>한국어 직역</w:t>
      </w:r>
    </w:p>
    <w:p>
      <w:pPr>
        <w:pStyle w:val="TranslationText"/>
      </w:pPr>
      <w:r>
        <w:t>해석하여 말한다. 둘째는 바로 장애를 제거함을 밝힌다. 앞 지위 가운데에서 이미 색과 마음 두 가지의 거친 습기를 끊었고, 지금 이 지위에서는 또한 색과 마음 두 가지의 미세한 습기를 끊는다. 끊는 바가 가장 미세함을 드러내기 때문에 다만 ‘마음의 습기’라고 이름한다.</w:t>
      </w:r>
    </w:p>
    <w:p>
      <w:pPr>
        <w:pStyle w:val="Heading3"/>
      </w:pPr>
      <w:r>
        <w:t>문단 0368  ·  [0390b12]</w:t>
      </w:r>
    </w:p>
    <w:p>
      <w:pPr/>
      <w:r>
        <w:rPr>
          <w:b/>
          <w:color w:val="667085"/>
          <w:sz w:val="18"/>
        </w:rPr>
        <w:t>원문</w:t>
      </w:r>
    </w:p>
    <w:p>
      <w:pPr>
        <w:pStyle w:val="SourceText"/>
      </w:pPr>
      <w:r>
        <w:t>[0390b12] 經。無明盡相(至)為薩婆若。</w:t>
      </w:r>
    </w:p>
    <w:p>
      <w:pPr/>
      <w:r>
        <w:rPr>
          <w:b/>
          <w:color w:val="667085"/>
          <w:sz w:val="18"/>
        </w:rPr>
        <w:t>한국어 직역</w:t>
      </w:r>
    </w:p>
    <w:p>
      <w:pPr>
        <w:pStyle w:val="TranslationText"/>
      </w:pPr>
      <w:r>
        <w:t>경문. “무명의 진상(盡相)에서 (중략) 살바야가 되는 데 이른다.”</w:t>
      </w:r>
    </w:p>
    <w:p>
      <w:pPr>
        <w:pStyle w:val="Heading3"/>
      </w:pPr>
      <w:r>
        <w:t>문단 0369  ·  [0390b12]</w:t>
      </w:r>
    </w:p>
    <w:p>
      <w:pPr/>
      <w:r>
        <w:rPr>
          <w:b/>
          <w:color w:val="667085"/>
          <w:sz w:val="18"/>
        </w:rPr>
        <w:t>원문</w:t>
      </w:r>
    </w:p>
    <w:p>
      <w:pPr>
        <w:pStyle w:val="SourceText"/>
      </w:pPr>
      <w:r>
        <w:t>[0390b12] 釋曰。第三正辨二道[12]差別相。然釋此文。諸說不同。一云。無明盡相為金剛盡相者。顯無間道相。據實一切煩惱皆盡。就根本說。是故但言無明盡相。即用此相。為金剛盡相。解脫道中。已過無明盡相。故言無相為薩婆若。若依本記。無明盡相為金剛者。顯無間道相。謂於此位。有[13]涉相盡。就根本說。故言無明盡相為金剛盡相。無相為薩婆若者。顯解脫道。言盡相等者。無間道時。惑相雖盡。猶有境智異相。故不言無相。於此位中。盡無明相。亦無境智異相。[14]故盡相無相為薩婆若。雖有兩釋。且依後釋。</w:t>
      </w:r>
    </w:p>
    <w:p>
      <w:pPr/>
      <w:r>
        <w:rPr>
          <w:b/>
          <w:color w:val="667085"/>
          <w:sz w:val="18"/>
        </w:rPr>
        <w:t>한국어 직역</w:t>
      </w:r>
    </w:p>
    <w:p>
      <w:pPr>
        <w:pStyle w:val="TranslationText"/>
      </w:pPr>
      <w:r>
        <w:t>해석하여 말한다. 셋째는 바로 두 도의 [12]차별상을 밝힌다. 그런데 이 글을 해석하는 데에는 여러 설이 같지 않다. 한 설에서는, ‘무명의 진상을 금강의 진상으로 삼는다’는 것은 무간도의 모습을 나타낸다. 실제로는 일체의 번뇌가 모두 다하지만, 근본에 의하여 말하므로 다만 무명의 진상이라고 말한다. 곧 이 진상을 금강의 진상으로 삼는다. 해탈도 가운데에서는 이미 무명의 진상을 지나갔으므로 ‘무상(無相)을 살바야로 삼는다’고 말한다. 《본기》에 의하면, ‘무명의 진상을 금강으로 삼는다’는 것은 무간도의 모습을 나타낸다. 곧 이 지위에서는 [13]섭상진(涉相盡)이 있다. 근본에 의하여 설하므로 ‘무명의 진상을 금강의 진상으로 삼는다’고 말한다. ‘무상을 살바야로 삼는다’는 것은 해탈도를 나타낸다. ‘진상’ 등이라고 한 것은, 무간도 때에는 혹의 모습은 비록 다하였으나 아직 경계와 지혜가 다른 모습이 있다. 그러므로 무상이라고 말하지 않는다. 이 지위 가운데에서는 무명의 모습을 다하고 또한 경계와 지혜가 다른 모습도 없다. [14]그러므로 진상과 무상을 살바야로 삼는다. 비록 두 해석이 있으나 우선 뒤의 해석에 따른다.</w:t>
      </w:r>
    </w:p>
    <w:p>
      <w:pPr>
        <w:pStyle w:val="EditorialNote"/>
      </w:pPr>
      <w:r>
        <w:t>교감·번역 메모 | [판독·이문 불확실] 원문은 `有[13]涉相盡`이다. `涉相盡`의 정확한 독법이 불확실하여 음독 중심으로 보존하였다.</w:t>
      </w:r>
    </w:p>
    <w:p>
      <w:pPr>
        <w:pStyle w:val="Heading3"/>
      </w:pPr>
      <w:r>
        <w:t>문단 0370  ·  [0390b24]</w:t>
      </w:r>
    </w:p>
    <w:p>
      <w:pPr/>
      <w:r>
        <w:rPr>
          <w:b/>
          <w:color w:val="667085"/>
          <w:sz w:val="18"/>
        </w:rPr>
        <w:t>원문</w:t>
      </w:r>
    </w:p>
    <w:p>
      <w:pPr>
        <w:pStyle w:val="SourceText"/>
      </w:pPr>
      <w:r>
        <w:t>[0390b24] 經。超度世諦(至)等法性。</w:t>
      </w:r>
    </w:p>
    <w:p>
      <w:pPr/>
      <w:r>
        <w:rPr>
          <w:b/>
          <w:color w:val="667085"/>
          <w:sz w:val="18"/>
        </w:rPr>
        <w:t>한국어 직역</w:t>
      </w:r>
    </w:p>
    <w:p>
      <w:pPr>
        <w:pStyle w:val="TranslationText"/>
      </w:pPr>
      <w:r>
        <w:t>경문. “세제를 뛰어넘어 (중략) 법성과 같아지는 데 이른다.”</w:t>
      </w:r>
    </w:p>
    <w:p>
      <w:pPr>
        <w:pStyle w:val="Heading3"/>
      </w:pPr>
      <w:r>
        <w:t>문단 0371  ·  [0390b24]</w:t>
      </w:r>
    </w:p>
    <w:p>
      <w:pPr/>
      <w:r>
        <w:rPr>
          <w:b/>
          <w:color w:val="667085"/>
          <w:sz w:val="18"/>
        </w:rPr>
        <w:t>원문</w:t>
      </w:r>
    </w:p>
    <w:p>
      <w:pPr>
        <w:pStyle w:val="SourceText"/>
      </w:pPr>
      <w:r>
        <w:t>[0390b24] 釋曰。第三約諦辨異。三賢多住世諦。十地多住真諦。度三賢故。超世諦。度十地故。超第一義諦。超世諦故非有。超第一義諦故非無。故為第十一地。薩云若覺。自有兩說。一云。薩婆若名一切智。薩云若[15]名一切種智。若依本記。皆翻一切智。言湛然清淨。常住不變。同真際。等法性者。重釋薩云若。常住之相。諸說不同。一云。即准此文。如來常住無生無滅。一云。為相續常。故說常住。具如三身章。</w:t>
      </w:r>
    </w:p>
    <w:p>
      <w:pPr/>
      <w:r>
        <w:rPr>
          <w:b/>
          <w:color w:val="667085"/>
          <w:sz w:val="18"/>
        </w:rPr>
        <w:t>한국어 직역</w:t>
      </w:r>
    </w:p>
    <w:p>
      <w:pPr>
        <w:pStyle w:val="TranslationText"/>
      </w:pPr>
      <w:r>
        <w:t>해석하여 말한다. 셋째는 제(諦)에 의하여 차이를 밝힌다. 삼현은 세제에 많이 머물고, 십지는 진제에 많이 머문다. 삼현을 건너기 때문에 세제를 초월하고, 십지를 건너기 때문에 제일의제를 초월한다. 세제를 초월하기 때문에 유(有)가 아니고, 제일의제를 초월하기 때문에 무(無)가 아니다. 그러므로 제11지가 된다. 살운약각(薩云若覺)에는 본래 두 설이 있다. 한 설에서는, 살바야는 일체지라고 이름하고, 살운약[15]은 일체종지(一切種智)라고 이름한다. 《본기》에 의하면, 둘 다 일체지라고 번역한다. ‘담연하여 청정하고 상주하여 변하지 않으며, 진제와 같고 법성과 같다’고 한 것은 살운약의 상주하는 모습을 거듭 해석한 것이다. 여러 설이 같지 않다. 한 설에서는, 곧 이 글에 준하면 여래는 상주하여 생도 없고 멸도 없다. 한 설에서는, 상속상(相續常)을 말하므로 상주한다고 설한 것이다. 자세한 것은 삼신장(三身章)과 같다.</w:t>
      </w:r>
    </w:p>
    <w:p>
      <w:pPr>
        <w:pStyle w:val="Heading3"/>
      </w:pPr>
      <w:r>
        <w:t>문단 0372  ·  [0390c05]</w:t>
      </w:r>
    </w:p>
    <w:p>
      <w:pPr/>
      <w:r>
        <w:rPr>
          <w:b/>
          <w:color w:val="667085"/>
          <w:sz w:val="18"/>
        </w:rPr>
        <w:t>원문</w:t>
      </w:r>
    </w:p>
    <w:p>
      <w:pPr>
        <w:pStyle w:val="SourceText"/>
      </w:pPr>
      <w:r>
        <w:t>[0390c05] 經。無緣大[16]悲來化三界。</w:t>
      </w:r>
    </w:p>
    <w:p>
      <w:pPr/>
      <w:r>
        <w:rPr>
          <w:b/>
          <w:color w:val="667085"/>
          <w:sz w:val="18"/>
        </w:rPr>
        <w:t>한국어 직역</w:t>
      </w:r>
    </w:p>
    <w:p>
      <w:pPr>
        <w:pStyle w:val="TranslationText"/>
      </w:pPr>
      <w:r>
        <w:t>경문. “무연대[16]비로 와서 삼계를 교화한다.”</w:t>
      </w:r>
    </w:p>
    <w:p>
      <w:pPr>
        <w:pStyle w:val="Heading3"/>
      </w:pPr>
      <w:r>
        <w:t>문단 0373  ·  [0390c05]</w:t>
      </w:r>
    </w:p>
    <w:p>
      <w:pPr/>
      <w:r>
        <w:rPr>
          <w:b/>
          <w:color w:val="667085"/>
          <w:sz w:val="18"/>
        </w:rPr>
        <w:t>원문</w:t>
      </w:r>
    </w:p>
    <w:p>
      <w:pPr>
        <w:pStyle w:val="SourceText"/>
      </w:pPr>
      <w:r>
        <w:t>[0390c05] 釋曰。第四[＊]攝化分齊。文別有二。初標宗略釋。後[17]依宗廣釋。此即初也。謂一切有情。能化所化。皆不離三界。大悲是能化之具。眾生是所化之境。薩婆若是能化之體。大悲有三。一眾生緣。二法緣。三無緣。初通外道。次通二乘。後唯佛及菩薩。若廣分別。如智度論二十三。及佛地論第五等。今佛世尊。以大悲力。化一切眾生。乘一切智。來化三界。</w:t>
      </w:r>
    </w:p>
    <w:p>
      <w:pPr/>
      <w:r>
        <w:rPr>
          <w:b/>
          <w:color w:val="667085"/>
          <w:sz w:val="18"/>
        </w:rPr>
        <w:t>한국어 직역</w:t>
      </w:r>
    </w:p>
    <w:p>
      <w:pPr>
        <w:pStyle w:val="TranslationText"/>
      </w:pPr>
      <w:r>
        <w:t>해석하여 말한다. 넷째는 [＊]섭화의 범위이다. 글에는 따로 두 가지가 있다. 처음은 종지를 나타내고 간략히 해석한다. 뒤에는 [17]종지에 의하여 자세히 해석한다. 이것이 곧 처음이다. 곧 일체 유정은 교화하는 이와 교화되는 이가 모두 삼계를 떠나지 않는다. 대비는 교화하는 도구이고, 중생은 교화되는 경계이며, 살바야는 교화하는 체이다. 대비에는 세 가지가 있다. 첫째는 중생연(衆生緣), 둘째는 법연(法緣), 셋째는 무연(無緣)이다. 첫째는 외도에도 통하고, 다음은 이승에도 통하며, 뒤의 것은 오직 부처와 보살에게만 있다. 자세히 분별하면, 《대지도론》 제23권과 《불지론》 제5권 등과 같다. 이제 불세존은 대비의 힘으로 일체 중생을 교화하며, 일체지를 타고 와서 삼계를 교화한다.</w:t>
      </w:r>
    </w:p>
    <w:p>
      <w:pPr>
        <w:pStyle w:val="Heading3"/>
      </w:pPr>
      <w:r>
        <w:t>문단 0374  ·  [0390c14]</w:t>
      </w:r>
    </w:p>
    <w:p>
      <w:pPr/>
      <w:r>
        <w:rPr>
          <w:b/>
          <w:color w:val="667085"/>
          <w:sz w:val="18"/>
        </w:rPr>
        <w:t>원문</w:t>
      </w:r>
    </w:p>
    <w:p>
      <w:pPr>
        <w:pStyle w:val="SourceText"/>
      </w:pPr>
      <w:r>
        <w:t>[0390c14] 經。善男子(至)亦不出三界。</w:t>
      </w:r>
    </w:p>
    <w:p>
      <w:pPr/>
      <w:r>
        <w:rPr>
          <w:b/>
          <w:color w:val="667085"/>
          <w:sz w:val="18"/>
        </w:rPr>
        <w:t>한국어 직역</w:t>
      </w:r>
    </w:p>
    <w:p>
      <w:pPr>
        <w:pStyle w:val="TranslationText"/>
      </w:pPr>
      <w:r>
        <w:t>경문. “선남자여, (중략) 또한 삼계를 벗어나지 않는다.”</w:t>
      </w:r>
    </w:p>
    <w:p>
      <w:pPr>
        <w:pStyle w:val="Heading3"/>
      </w:pPr>
      <w:r>
        <w:t>문단 0375  ·  [0390c14]</w:t>
      </w:r>
    </w:p>
    <w:p>
      <w:pPr/>
      <w:r>
        <w:rPr>
          <w:b/>
          <w:color w:val="667085"/>
          <w:sz w:val="18"/>
        </w:rPr>
        <w:t>원문</w:t>
      </w:r>
    </w:p>
    <w:p>
      <w:pPr>
        <w:pStyle w:val="SourceText"/>
      </w:pPr>
      <w:r>
        <w:t>[0390c14] 釋曰。自下第二依宗廣釋。文別有三。初申正理。次三界外下。破異師說。後大王我言下。引古證今。此[18]即初也。若依本記。此有四義。一煩惱[19]用。由惑發業。生三界[20]報故。二生死果。謂所感果。體屬三界。二十二根中。三無漏根雖非三界。依三界身。故言不出。三智慧體。謂佛三身所有智慧。名智慧體化三界處。故言不出四智慧用。反顯界內有所化生。意明佛智化三界用。雖名相中有此四義。皆是虛妄。若出三界繫縛。即見第一義。如理不復見有能化所化也。今解此文。有其三義。初煩惱及果。體屬三界。在三界處。故言不出。次辨二十二根。謂三無漏根。在三界處。眼等五根。及五受根。男女意命。體屬三界。信等五根。有屬有[21]在。後佛三身。雖非三界。亦在三界。故言不出。或可三無漏根。亦[1]後三界九根中起。故說在界。</w:t>
      </w:r>
    </w:p>
    <w:p>
      <w:pPr/>
      <w:r>
        <w:rPr>
          <w:b/>
          <w:color w:val="667085"/>
          <w:sz w:val="18"/>
        </w:rPr>
        <w:t>한국어 직역</w:t>
      </w:r>
    </w:p>
    <w:p>
      <w:pPr>
        <w:pStyle w:val="TranslationText"/>
      </w:pPr>
      <w:r>
        <w:t>해석하여 말한다. 이 아래 둘째는 종지에 의하여 자세히 해석한다. 글에는 따로 세 가지가 있다. 처음은 바른 이치를 펴고, 다음 ‘삼계 밖’ 이하에서는 다른 스승의 설을 논파하며, 뒤 ‘대왕이여, 내가 말하기를’ 이하에서는 옛 설을 끌어와 지금의 뜻을 증명한다. 이것이 [18]곧 처음이다. 《본기》에 의하면, 여기에는 네 가지 뜻이 있다. 첫째는 번뇌의 [19]작용이다. 혹으로 말미암아 업을 일으켜 삼계의 [20]과보를 낳기 때문이다. 둘째는 생사의 과보이다. 곧 감득한 과보는 체가 삼계에 속한다. 이십이근 가운데 삼무루근은 비록 삼계가 아니지만 삼계의 몸에 의지한다. 그러므로 벗어나지 않는다고 말한다. 셋째는 지혜의 체이다. 곧 부처의 삼신에 있는 지혜를 지혜의 체라 이름하여 삼계를 교화하는 처소가 된다. 그러므로 벗어나지 않는다고 말한다. 넷째는 지혜의 작용이다. 도리어 계내에 교화할 중생이 있음을 드러낸다. 뜻은 부처의 지혜가 삼계를 교화하는 작용을 밝힌다. 비록 명상 가운데 이 네 가지 뜻이 있으나 모두 허망하다. 만약 삼계의 계박을 벗어나면 곧 제일의를 본다. 이치대로라면 다시 교화하는 이와 교화되는 이가 있음을 보지 않는다. 지금 이 글을 해석하면 세 가지 뜻이 있다. 처음은 번뇌와 과보로, 그 체가 삼계에 속하고 삼계의 처소에 있으므로 벗어나지 않는다고 말한다. 다음은 이십이근을 밝힌다. 곧 삼무루근은 삼계의 처소에 있고, 안 등 오근과 오수근, 남·녀·의·명근은 체가 삼계에 속하며, 신 등 오근은 삼계에 속하기도 하고 [21]삼계에 있기도 한다. 뒤의 부처 삼신은 비록 삼계가 아니지만 또한 삼계에 있다. 그러므로 벗어나지 않는다고 말한다. 혹은 삼무루근도 또한 [1]뒤의 삼계 구근 가운데에서 일어나므로 계 안에 있다고 설한다.</w:t>
      </w:r>
    </w:p>
    <w:p>
      <w:pPr>
        <w:pStyle w:val="EditorialNote"/>
      </w:pPr>
      <w:r>
        <w:t>교감·번역 메모 | [판독·구문 불확실] 원문은 `有屬有[21]在`이다. 삼계에 ‘속함’과 ‘있음’을 구별하는 뜻으로 잠정 번역하였다.</w:t>
      </w:r>
    </w:p>
    <w:p>
      <w:pPr>
        <w:pStyle w:val="EditorialNote"/>
      </w:pPr>
      <w:r>
        <w:t>교감·번역 메모 | [판독·이문 불확실] 원문은 `亦[1]後三界九根中起`이다. `後`의 기능이 불분명하나 임의 교정하지 않았다.</w:t>
      </w:r>
    </w:p>
    <w:p>
      <w:pPr>
        <w:pStyle w:val="Heading3"/>
      </w:pPr>
      <w:r>
        <w:t>문단 0376  ·  [0391a02]</w:t>
      </w:r>
    </w:p>
    <w:p>
      <w:pPr/>
      <w:r>
        <w:rPr>
          <w:b/>
          <w:color w:val="667085"/>
          <w:sz w:val="18"/>
        </w:rPr>
        <w:t>원문</w:t>
      </w:r>
    </w:p>
    <w:p>
      <w:pPr>
        <w:pStyle w:val="SourceText"/>
      </w:pPr>
      <w:r>
        <w:t>[0391a02] 經。三界外(至)非七佛之所說。</w:t>
      </w:r>
    </w:p>
    <w:p>
      <w:pPr/>
      <w:r>
        <w:rPr>
          <w:b/>
          <w:color w:val="667085"/>
          <w:sz w:val="18"/>
        </w:rPr>
        <w:t>한국어 직역</w:t>
      </w:r>
    </w:p>
    <w:p>
      <w:pPr>
        <w:pStyle w:val="TranslationText"/>
      </w:pPr>
      <w:r>
        <w:t>경문. “삼계 밖에 (중략) 칠불이 설한 바가 아니다.”</w:t>
      </w:r>
    </w:p>
    <w:p>
      <w:pPr>
        <w:pStyle w:val="Heading3"/>
      </w:pPr>
      <w:r>
        <w:t>문단 0377  ·  [0391a02]</w:t>
      </w:r>
    </w:p>
    <w:p>
      <w:pPr/>
      <w:r>
        <w:rPr>
          <w:b/>
          <w:color w:val="667085"/>
          <w:sz w:val="18"/>
        </w:rPr>
        <w:t>원문</w:t>
      </w:r>
    </w:p>
    <w:p>
      <w:pPr>
        <w:pStyle w:val="SourceText"/>
      </w:pPr>
      <w:r>
        <w:t>[0391a02] 釋曰。第二破異師說。文有兩節。初牒彼外計。後指同外道。謂外疑云。豈不二乘聖者出三界外。若言三界外無眾生。佛二乘教。何所化耶。由斯計云。三界外所化眾生。是故世尊破云。三界外有一眾生界者。吠世史迦外道。大有經中說。非七佛說。言大有者。彼說六句義。一實。二德。三業。四大有。五同異。六[2]和合句義。彼說大有。名大有經。問豈不三界外有變易生死。云何此經說三界外無眾生耶。答真諦三藏自有兩釋。一恒解者。據實界[3]外變易生。而此經中。未明此義。亦無有過。依佛教中。如聲聞藏四阿笈摩。但說佛身是無常法。未明佛性常住身義。說佛無常。亦無過失。此亦如是。依佛教故。二依理釋。隨分別心。計有三界。及三界外有變易生。皆不稱理。由[4]此斷所計。界外生死。據實還是不出三界。故大品云。從三界中出。至薩婆若。以不動故。[5]唯此等經。無別有情出三界外。即依此意。釋經可知。慈恩三藏。作如是釋。變易生死。無別業果。即依三界所有業果。由邊際定。轉勝轉妙。故名變易。三界門中。隨本業果。即彼界攝。故此經云。出三界外。無別有情。而諸聖教。互不相違。若廣分別。義如別章。</w:t>
      </w:r>
    </w:p>
    <w:p>
      <w:pPr/>
      <w:r>
        <w:rPr>
          <w:b/>
          <w:color w:val="667085"/>
          <w:sz w:val="18"/>
        </w:rPr>
        <w:t>한국어 직역</w:t>
      </w:r>
    </w:p>
    <w:p>
      <w:pPr>
        <w:pStyle w:val="TranslationText"/>
      </w:pPr>
      <w:r>
        <w:t>해석하여 말한다. 둘째는 다른 스승의 설을 논파한다. 글에는 두 절이 있다. 처음은 저들의 외집(外計)을 들어 말하고, 뒤에는 외도와 같음을 지적한다. 곧 밖에서 의심하여 말한다. “어찌 이승의 성자가 삼계 밖으로 벗어나지 않는가? 만약 삼계 밖에 중생이 없다고 한다면, 부처의 이승교는 무엇을 교화하는가?” 이 때문에 그들은 헤아려 말한다. 삼계 밖에도 교화되는 중생이 있다고 한다. 그러므로 세존은 논파하여 말한다. 삼계 밖에 하나의 중생계가 있다고 하는 것은 폐세사가(吠世史迦) 외도가 《대유경(大有經)》 가운데에서 설한 것이며, 칠불이 설한 것이 아니다. ‘대유’라고 한 것은 그들이 육구의(六句義)를 설하기 때문이다. 첫째는 실(實), 둘째는 덕(德), 셋째는 업(業), 넷째는 대유(大有), 다섯째는 동이(同異), 여섯째는 [2]화합구의(和合句義)이다. 그들이 대유를 설하므로 《대유경》이라 이름한다. 묻는다. 어찌 삼계 밖에 변역생사가 있지 않은가? 어째서 이 경에서는 삼계 밖에 중생이 없다고 설하는가? 답한다. 진제 삼장에게는 본래 두 가지 해석이 있다. 첫째, ‘항해(恒解)’라고 한 해석에서는, 실제로는 계[3]외에 변역생이 있다고 보지만 이 경에서는 아직 이 뜻을 밝히지 않았으므로 또한 허물이 없다고 한다. 불교 가운데에서는 성문장의 사아급마(四阿笈摩)와 같이 다만 부처의 몸이 무상법이라고 설하고 아직 불성이 상주하는 몸이라는 뜻을 밝히지 않았다. 부처가 무상하다고 설하여도 또한 과실이 없다. 이 또한 이와 같다. 불교에 의한 것이기 때문이다. 둘째는 이치에 의하여 해석한다. 분별하는 마음에 따라 삼계가 있다고 집착하고 또 삼계 밖에 변역생이 있다고 집착하는 것은 모두 이치에 맞지 않는다. 이 [4]때문에 헤아려 집착한 계외의 생사를 끊어 말하지만, 실제로는 여전히 삼계를 벗어나지 않는다. 그러므로 《대품경》에서 말한다. “삼계 가운데에서 나와 살바야에 이르되, 동요하지 않기 때문이다.” [5]오직 이러한 경들에 의하면 삼계 밖으로 나간 별도의 유정은 없다. 곧 이 뜻에 의하여 경을 해석하면 알 수 있다. 자은 삼장은 이와 같이 해석하였다. 변역생사는 별도의 업과 과보가 있는 것이 아니다. 곧 삼계에 있는 업과 과보에 의하여 변제정(邊際定)으로 말미암아 점점 수승하고 점점 미묘하게 바뀌므로 변역이라 이름한다. 삼계라는 문 가운데에서는 본래의 업과 과보에 따라 곧 그 계에 속한다. 그러므로 이 경에서 말한다. “삼계 밖으로 나가도 별도의 유정은 없다.” 그러므로 여러 성교는 서로 어긋나지 않는다. 자세히 분별하면, 뜻은 별장에서 설명한 것과 같다.</w:t>
      </w:r>
    </w:p>
    <w:p>
      <w:pPr>
        <w:pStyle w:val="EditorialNote"/>
      </w:pPr>
      <w:r>
        <w:t>교감·번역 메모 | [판독·구문 불확실] 원문은 `一恒解者`이다. `恒解`의 정확한 성격을 확정하기 어려워 ‘항해(恒解)라고 한 해석’으로 잠정 번역하였다.</w:t>
      </w:r>
    </w:p>
    <w:p>
      <w:pPr>
        <w:pStyle w:val="EditorialNote"/>
      </w:pPr>
      <w:r>
        <w:t>교감·번역 메모 | [편집기호] `界[3]外`의 교감표지 `[3]`을 원 위치에 보존하였다.</w:t>
      </w:r>
    </w:p>
    <w:p>
      <w:pPr>
        <w:pStyle w:val="EditorialNote"/>
      </w:pPr>
      <w:r>
        <w:t>교감·번역 메모 | [판독·구문 주의] 원문은 `[5]唯此等經`이다. 문맥상 ‘이와 같은 경들’로 읽었으나 교감표지를 그대로 보존하였다.</w:t>
      </w:r>
    </w:p>
    <w:p>
      <w:pPr>
        <w:pStyle w:val="Heading3"/>
      </w:pPr>
      <w:r>
        <w:t>문단 0378  ·  [0391a26]</w:t>
      </w:r>
    </w:p>
    <w:p>
      <w:pPr/>
      <w:r>
        <w:rPr>
          <w:b/>
          <w:color w:val="667085"/>
          <w:sz w:val="18"/>
        </w:rPr>
        <w:t>원문</w:t>
      </w:r>
    </w:p>
    <w:p>
      <w:pPr>
        <w:pStyle w:val="SourceText"/>
      </w:pPr>
      <w:r>
        <w:t>[0391a26] 經。大王我常語(至)覺薩云若性。</w:t>
      </w:r>
    </w:p>
    <w:p>
      <w:pPr/>
      <w:r>
        <w:rPr>
          <w:b/>
          <w:color w:val="667085"/>
          <w:sz w:val="18"/>
        </w:rPr>
        <w:t>한국어 직역</w:t>
      </w:r>
    </w:p>
    <w:p>
      <w:pPr>
        <w:pStyle w:val="TranslationText"/>
      </w:pPr>
      <w:r>
        <w:t>경문. “대왕이여, 내가 항상 말하기를 (중략) 살운약성(薩云若性)을 깨닫는 데 이른다.”</w:t>
      </w:r>
    </w:p>
    <w:p>
      <w:pPr>
        <w:pStyle w:val="Heading3"/>
      </w:pPr>
      <w:r>
        <w:t>문단 0379  ·  [0391a26]</w:t>
      </w:r>
    </w:p>
    <w:p>
      <w:pPr/>
      <w:r>
        <w:rPr>
          <w:b/>
          <w:color w:val="667085"/>
          <w:sz w:val="18"/>
        </w:rPr>
        <w:t>원문</w:t>
      </w:r>
    </w:p>
    <w:p>
      <w:pPr>
        <w:pStyle w:val="SourceText"/>
      </w:pPr>
      <w:r>
        <w:t>[0391a26] 釋曰。第三引古證今。若依本記。斷三界者。謂除六識。名為業[6]諦。斷煩惱者。阿陀那即第七識。說煩惱淨果報盡者。除阿賴耶。是第八識。說為果淨。如是三淨。名之為佛。自性清淨。名薩云若性。此意說云。一切眾生。三種淨者。即名為佛。由此應知。設得佛果。不出三界。</w:t>
      </w:r>
    </w:p>
    <w:p>
      <w:pPr/>
      <w:r>
        <w:rPr>
          <w:b/>
          <w:color w:val="667085"/>
          <w:sz w:val="18"/>
        </w:rPr>
        <w:t>한국어 직역</w:t>
      </w:r>
    </w:p>
    <w:p>
      <w:pPr>
        <w:pStyle w:val="TranslationText"/>
      </w:pPr>
      <w:r>
        <w:t>해석하여 말한다. 셋째는 옛 설을 끌어와 지금의 뜻을 증명한다. 《본기》에 의하면, ‘삼계를 끊는다’는 것은 곧 육식을 제거하는 것이며, 이를 업[6]제(業諦)라고 이름한다. ‘번뇌를 끊는다’는 것은 아타나(阿陀那)는 곧 제7식이다. ‘번뇌가 청정해지고 과보가 다한다’고 설한 것은 아뢰야를 제거하는 것이니, 이는 제8식이다. 이를 과정(果淨)이라 설한다. 이와 같은 세 가지 청정을 부처라고 이름한다. 자성이 청정한 것을 살운약성이라고 이름한다. 이 뜻은 다음과 같이 말한다. 일체 중생이 세 가지로 청정해지면 곧 부처라고 이름한다. 이로 말미암아 알아야 한다. 설령 불과를 얻더라도 삼계를 벗어나지 않는다.</w:t>
      </w:r>
    </w:p>
    <w:p>
      <w:pPr>
        <w:pStyle w:val="EditorialNote"/>
      </w:pPr>
      <w:r>
        <w:t>교감·번역 메모 | [판독·교감 주의] 원문은 `業[6]諦`이다. 일반 교학 용어와의 관계를 임의로 보정하지 않고 ‘업제(業諦)’로 직역하였다.</w:t>
      </w:r>
    </w:p>
    <w:p>
      <w:pPr>
        <w:pStyle w:val="Heading3"/>
      </w:pPr>
      <w:r>
        <w:t>문단 0380  ·  [0391b04]</w:t>
      </w:r>
    </w:p>
    <w:p>
      <w:pPr/>
      <w:r>
        <w:rPr>
          <w:b/>
          <w:color w:val="667085"/>
          <w:sz w:val="18"/>
        </w:rPr>
        <w:t>원문</w:t>
      </w:r>
    </w:p>
    <w:p>
      <w:pPr>
        <w:pStyle w:val="SourceText"/>
      </w:pPr>
      <w:r>
        <w:t>[0391b04] 經。眾生本業。是諸佛菩薩本所修行。</w:t>
      </w:r>
    </w:p>
    <w:p>
      <w:pPr/>
      <w:r>
        <w:rPr>
          <w:b/>
          <w:color w:val="667085"/>
          <w:sz w:val="18"/>
        </w:rPr>
        <w:t>한국어 직역</w:t>
      </w:r>
    </w:p>
    <w:p>
      <w:pPr>
        <w:pStyle w:val="TranslationText"/>
      </w:pPr>
      <w:r>
        <w:t>경문. “중생의 본업은 모든 부처와 보살이 본래 닦아 행하는 것이다.”</w:t>
      </w:r>
    </w:p>
    <w:p>
      <w:pPr>
        <w:pStyle w:val="Heading3"/>
      </w:pPr>
      <w:r>
        <w:t>문단 0381  ·  [0391b04]</w:t>
      </w:r>
    </w:p>
    <w:p>
      <w:pPr/>
      <w:r>
        <w:rPr>
          <w:b/>
          <w:color w:val="667085"/>
          <w:sz w:val="18"/>
        </w:rPr>
        <w:t>원문</w:t>
      </w:r>
    </w:p>
    <w:p>
      <w:pPr>
        <w:pStyle w:val="SourceText"/>
      </w:pPr>
      <w:r>
        <w:t>[0391b04] 釋曰。第三釋已總結。文別有二。初總結五忍。後辨位長短。此[7]即總結。如經可知。</w:t>
      </w:r>
    </w:p>
    <w:p>
      <w:pPr/>
      <w:r>
        <w:rPr>
          <w:b/>
          <w:color w:val="667085"/>
          <w:sz w:val="18"/>
        </w:rPr>
        <w:t>한국어 직역</w:t>
      </w:r>
    </w:p>
    <w:p>
      <w:pPr>
        <w:pStyle w:val="TranslationText"/>
      </w:pPr>
      <w:r>
        <w:t>해석하여 말한다. 셋째는 이미 해석한 것을 총결한 것이다. 글에는 따로 두 가지가 있다. 처음은 오인을 총결한다. 뒤에는 지위의 장단을 밝힌다. 이것이 [7]곧 총결이다. 경문과 같으니 알 수 있다.</w:t>
      </w:r>
    </w:p>
    <w:p>
      <w:pPr>
        <w:pStyle w:val="Heading3"/>
      </w:pPr>
      <w:r>
        <w:t>문단 0382  ·  [0391b07]</w:t>
      </w:r>
    </w:p>
    <w:p>
      <w:pPr/>
      <w:r>
        <w:rPr>
          <w:b/>
          <w:color w:val="667085"/>
          <w:sz w:val="18"/>
        </w:rPr>
        <w:t>원문</w:t>
      </w:r>
    </w:p>
    <w:p>
      <w:pPr>
        <w:pStyle w:val="SourceText"/>
      </w:pPr>
      <w:r>
        <w:t>[0391b07] 經。五忍中十四忍具足。</w:t>
      </w:r>
    </w:p>
    <w:p>
      <w:pPr/>
      <w:r>
        <w:rPr>
          <w:b/>
          <w:color w:val="667085"/>
          <w:sz w:val="18"/>
        </w:rPr>
        <w:t>한국어 직역</w:t>
      </w:r>
    </w:p>
    <w:p>
      <w:pPr>
        <w:pStyle w:val="TranslationText"/>
      </w:pPr>
      <w:r>
        <w:t>경문. “오인 가운데 십사인을 구족한다.”</w:t>
      </w:r>
    </w:p>
    <w:p>
      <w:pPr>
        <w:pStyle w:val="Heading3"/>
      </w:pPr>
      <w:r>
        <w:t>문단 0383  ·  [0391b07]</w:t>
      </w:r>
    </w:p>
    <w:p>
      <w:pPr/>
      <w:r>
        <w:rPr>
          <w:b/>
          <w:color w:val="667085"/>
          <w:sz w:val="18"/>
        </w:rPr>
        <w:t>원문</w:t>
      </w:r>
    </w:p>
    <w:p>
      <w:pPr>
        <w:pStyle w:val="SourceText"/>
      </w:pPr>
      <w:r>
        <w:t>[0391b07] 釋曰。第二對十四忍。辨位長短。謂五忍對十四忍。展轉相攝。尋即可知。</w:t>
      </w:r>
    </w:p>
    <w:p>
      <w:pPr/>
      <w:r>
        <w:rPr>
          <w:b/>
          <w:color w:val="667085"/>
          <w:sz w:val="18"/>
        </w:rPr>
        <w:t>한국어 직역</w:t>
      </w:r>
    </w:p>
    <w:p>
      <w:pPr>
        <w:pStyle w:val="TranslationText"/>
      </w:pPr>
      <w:r>
        <w:t>해석하여 말한다. 둘째는 십사인에 대하여 지위의 장단을 밝힌다. 곧 오인과 십사인을 서로 대응시키면 차례로 서로 포섭된다. 살펴보면 곧 알 수 있다.</w:t>
      </w:r>
    </w:p>
    <w:p>
      <w:pPr>
        <w:pStyle w:val="Heading3"/>
      </w:pPr>
      <w:r>
        <w:t>문단 0384  ·  [0391b10]</w:t>
      </w:r>
    </w:p>
    <w:p>
      <w:pPr/>
      <w:r>
        <w:rPr>
          <w:b/>
          <w:color w:val="667085"/>
          <w:sz w:val="18"/>
        </w:rPr>
        <w:t>원문</w:t>
      </w:r>
    </w:p>
    <w:p>
      <w:pPr>
        <w:pStyle w:val="SourceText"/>
      </w:pPr>
      <w:r>
        <w:t>[0391b10] 經。白佛言(至)化眾生。</w:t>
      </w:r>
    </w:p>
    <w:p>
      <w:pPr/>
      <w:r>
        <w:rPr>
          <w:b/>
          <w:color w:val="667085"/>
          <w:sz w:val="18"/>
        </w:rPr>
        <w:t>한국어 직역</w:t>
      </w:r>
    </w:p>
    <w:p>
      <w:pPr>
        <w:pStyle w:val="TranslationText"/>
      </w:pPr>
      <w:r>
        <w:t>경문. “부처님께 아뢰었다. (중략) 중생을 교화합니까?”</w:t>
      </w:r>
    </w:p>
    <w:p>
      <w:pPr>
        <w:pStyle w:val="Heading3"/>
      </w:pPr>
      <w:r>
        <w:t>문단 0385  ·  [0391b10]</w:t>
      </w:r>
    </w:p>
    <w:p>
      <w:pPr/>
      <w:r>
        <w:rPr>
          <w:b/>
          <w:color w:val="667085"/>
          <w:sz w:val="18"/>
        </w:rPr>
        <w:t>원문</w:t>
      </w:r>
    </w:p>
    <w:p>
      <w:pPr>
        <w:pStyle w:val="SourceText"/>
      </w:pPr>
      <w:r>
        <w:t>[0391b10] 釋曰。自下第二正答利他。兼釋自利。於中有二。先問後答。[8]此即問也。</w:t>
      </w:r>
    </w:p>
    <w:p>
      <w:pPr/>
      <w:r>
        <w:rPr>
          <w:b/>
          <w:color w:val="667085"/>
          <w:sz w:val="18"/>
        </w:rPr>
        <w:t>한국어 직역</w:t>
      </w:r>
    </w:p>
    <w:p>
      <w:pPr>
        <w:pStyle w:val="TranslationText"/>
      </w:pPr>
      <w:r>
        <w:t>해석하여 말한다. 이 아래 둘째는 이타를 바로 답한다. 아울러 자리를 해석한다. 그 가운데 두 가지가 있다. 먼저 묻고 뒤에 답한다. [8]이것이 곧 물음이다.</w:t>
      </w:r>
    </w:p>
    <w:p>
      <w:pPr>
        <w:pStyle w:val="Heading3"/>
      </w:pPr>
      <w:r>
        <w:t>문단 0386  ·  [0391b13]</w:t>
      </w:r>
    </w:p>
    <w:p>
      <w:pPr/>
      <w:r>
        <w:rPr>
          <w:b/>
          <w:color w:val="667085"/>
          <w:sz w:val="18"/>
        </w:rPr>
        <w:t>원문</w:t>
      </w:r>
    </w:p>
    <w:p>
      <w:pPr>
        <w:pStyle w:val="SourceText"/>
      </w:pPr>
      <w:r>
        <w:t>[0391b13] 經。佛言從一地(至)一切知見故。</w:t>
      </w:r>
    </w:p>
    <w:p>
      <w:pPr/>
      <w:r>
        <w:rPr>
          <w:b/>
          <w:color w:val="667085"/>
          <w:sz w:val="18"/>
        </w:rPr>
        <w:t>한국어 직역</w:t>
      </w:r>
    </w:p>
    <w:p>
      <w:pPr>
        <w:pStyle w:val="TranslationText"/>
      </w:pPr>
      <w:r>
        <w:t>경문. “부처님께서 말씀하셨다. 한 지위에서부터 (중략) 일체의 지견 때문이다.”</w:t>
      </w:r>
    </w:p>
    <w:p>
      <w:pPr>
        <w:pStyle w:val="Heading3"/>
      </w:pPr>
      <w:r>
        <w:t>문단 0387  ·  [0391b13]</w:t>
      </w:r>
    </w:p>
    <w:p>
      <w:pPr/>
      <w:r>
        <w:rPr>
          <w:b/>
          <w:color w:val="667085"/>
          <w:sz w:val="18"/>
        </w:rPr>
        <w:t>원문</w:t>
      </w:r>
    </w:p>
    <w:p>
      <w:pPr>
        <w:pStyle w:val="SourceText"/>
      </w:pPr>
      <w:r>
        <w:t>[0391b13] 釋曰。此即第二如來正答。於中有二。先略。後廣。此即略答。文有三節。初明業所依地。謂從極喜。乃至法雲。問此文何故但說十地。答地前三賢。賢而非聖。妙覺一地。已超菩薩。故因位中。隨勝而答。次[9]簡別二行。一自所行處。謂[10]十地自所行境。二佛所行境處謂妙覺地所行境界。前之十地。但[11]了自行所行處。後金剛一念。通行二處。故下經云。得理盡三昧。同佛行處。如佛境界。乃至廣說。又如瓔珞經云。佛子。菩薩爾時住大寂門。乃至過十地解。與佛同坐。具如彼說。後言一切知見故者。釋成清淨。謂十地行。本業清淨。皆由知見力所生故。一云。從初地乃至後佛地。餘如前說。</w:t>
      </w:r>
    </w:p>
    <w:p>
      <w:pPr/>
      <w:r>
        <w:rPr>
          <w:b/>
          <w:color w:val="667085"/>
          <w:sz w:val="18"/>
        </w:rPr>
        <w:t>한국어 직역</w:t>
      </w:r>
    </w:p>
    <w:p>
      <w:pPr>
        <w:pStyle w:val="TranslationText"/>
      </w:pPr>
      <w:r>
        <w:t>해석하여 말한다. 이것이 곧 둘째, 여래께서 바로 답한 것이다. 그 가운데 두 가지가 있다. 먼저 간략히 답한다. 뒤에는 자세히 답한다. 이것이 곧 간략한 답이다. 글에는 세 절이 있다. 처음은 업이 의지하는 지위를 밝힌다. 곧 극희지에서부터 법운지에 이르기까지이다. 묻는다. 이 글에서는 어째서 다만 십지만을 말하는가? 답한다. 지전의 삼현은 현자이지 성인은 아니다. 묘각의 한 지위는 이미 보살을 넘어섰다. 그러므로 인위 가운데서 수승한 것을 따라 답한 것이다. 다음 [9]두 행을 구별한다. 첫째는 스스로 행하는 처소이다. 곧 [10]십지가 스스로 행하는 경계이다. 둘째는 부처가 행하는 경계의 처소이니, 곧 묘각지가 행하는 경계이다. 앞의 십지는 다만 [11]스스로 행하는 처소를 알 뿐이다. 뒤의 금강 한 생각에서는 두 처소를 함께 행한다. 그러므로 아래 경에서 말한다. “이치를 다한 삼매를 얻어 부처가 행하는 처소와 같고, 부처의 경계와 같으며, 나아가 자세히 설한다.” 또 《영락경》에서 말한다. “불자여, 보살이 그때 대적문에 머물러 나아가 십지의 이해를 지나 부처와 함께 앉는다.” 자세한 것은 그곳에서 설한 것과 같다. 뒤의 ‘일체의 지견 때문이다’라고 한 것은 청정을 이루는 까닭을 해석한 것이다. 곧 십지의 행과 본업이 청정한 것은 모두 지견의 힘에서 생겨나기 때문이다. 한 설에서는, 초지에서부터 뒤의 불지에 이르기까지이다. 나머지는 앞에서 설명한 것과 같다.</w:t>
      </w:r>
    </w:p>
    <w:p>
      <w:pPr>
        <w:pStyle w:val="Heading3"/>
      </w:pPr>
      <w:r>
        <w:t>문단 0388  ·  [0391b27]</w:t>
      </w:r>
    </w:p>
    <w:p>
      <w:pPr/>
      <w:r>
        <w:rPr>
          <w:b/>
          <w:color w:val="667085"/>
          <w:sz w:val="18"/>
        </w:rPr>
        <w:t>원문</w:t>
      </w:r>
    </w:p>
    <w:p>
      <w:pPr>
        <w:pStyle w:val="SourceText"/>
      </w:pPr>
      <w:r>
        <w:t>[0391b27] 經。本業者。</w:t>
      </w:r>
    </w:p>
    <w:p>
      <w:pPr/>
      <w:r>
        <w:rPr>
          <w:b/>
          <w:color w:val="667085"/>
          <w:sz w:val="18"/>
        </w:rPr>
        <w:t>한국어 직역</w:t>
      </w:r>
    </w:p>
    <w:p>
      <w:pPr>
        <w:pStyle w:val="TranslationText"/>
      </w:pPr>
      <w:r>
        <w:t>경문. “본업이라는 것은”</w:t>
      </w:r>
    </w:p>
    <w:p>
      <w:pPr>
        <w:pStyle w:val="Heading3"/>
      </w:pPr>
      <w:r>
        <w:t>문단 0389  ·  [0391b27]</w:t>
      </w:r>
    </w:p>
    <w:p>
      <w:pPr/>
      <w:r>
        <w:rPr>
          <w:b/>
          <w:color w:val="667085"/>
          <w:sz w:val="18"/>
        </w:rPr>
        <w:t>원문</w:t>
      </w:r>
    </w:p>
    <w:p>
      <w:pPr>
        <w:pStyle w:val="SourceText"/>
      </w:pPr>
      <w:r>
        <w:t>[0391b27] 釋曰。第二廣答本業。文別有三。初牒。次釋。後是故下結。此即牒也。</w:t>
      </w:r>
    </w:p>
    <w:p>
      <w:pPr/>
      <w:r>
        <w:rPr>
          <w:b/>
          <w:color w:val="667085"/>
          <w:sz w:val="18"/>
        </w:rPr>
        <w:t>한국어 직역</w:t>
      </w:r>
    </w:p>
    <w:p>
      <w:pPr>
        <w:pStyle w:val="TranslationText"/>
      </w:pPr>
      <w:r>
        <w:t>해석하여 말한다. 둘째는 본업을 자세히 답한 것이다. 글에는 따로 세 가지가 있다. 처음은 앞말을 거듭 든다. 다음은 해석한다. 뒤의 ‘그러므로’ 이하는 결론이다. 이것이 곧 앞말을 든 것이다.</w:t>
      </w:r>
    </w:p>
    <w:p>
      <w:pPr>
        <w:pStyle w:val="Heading3"/>
      </w:pPr>
      <w:r>
        <w:t>문단 0390  ·  [0391b29]</w:t>
      </w:r>
    </w:p>
    <w:p>
      <w:pPr/>
      <w:r>
        <w:rPr>
          <w:b/>
          <w:color w:val="667085"/>
          <w:sz w:val="18"/>
        </w:rPr>
        <w:t>원문</w:t>
      </w:r>
    </w:p>
    <w:p>
      <w:pPr>
        <w:pStyle w:val="SourceText"/>
      </w:pPr>
      <w:r>
        <w:t>[0391b29] 經。若菩薩([12]至)化一切眾生。</w:t>
      </w:r>
    </w:p>
    <w:p>
      <w:pPr/>
      <w:r>
        <w:rPr>
          <w:b/>
          <w:color w:val="667085"/>
          <w:sz w:val="18"/>
        </w:rPr>
        <w:t>한국어 직역</w:t>
      </w:r>
    </w:p>
    <w:p>
      <w:pPr>
        <w:pStyle w:val="TranslationText"/>
      </w:pPr>
      <w:r>
        <w:t>경문. “만약 보살이 ([12]중략) 일체 중생을 교화한다.”</w:t>
      </w:r>
    </w:p>
    <w:p>
      <w:pPr>
        <w:pStyle w:val="Heading3"/>
      </w:pPr>
      <w:r>
        <w:t>문단 0391  ·  [0391b29]</w:t>
      </w:r>
    </w:p>
    <w:p>
      <w:pPr/>
      <w:r>
        <w:rPr>
          <w:b/>
          <w:color w:val="667085"/>
          <w:sz w:val="18"/>
        </w:rPr>
        <w:t>원문</w:t>
      </w:r>
    </w:p>
    <w:p>
      <w:pPr>
        <w:pStyle w:val="SourceText"/>
      </w:pPr>
      <w:r>
        <w:t>[0391b29] 釋曰。自下第二廣釋十地。即分為十。此即第一釋善覺地。文分為五。一居土寬狹。二配屬王位。三顯習法門。四釋地別行。五辨地通業。[13]住百佛國者。居土寬狹。本記云。國土有三。一說法土。百億日月。化小乘。二神通土。億億日月。化中乘。三智慧土。無量世界。化菩薩。今言百佛國土者。說法土也。言作閻浮四天王者。配屬王位。問此經意。但取天王。非閻浮提。如何此云作閻浮四天王耶。答此有兩釋。一云。於四天王中。但作領閻浮提增長天王。由南勝故。不作餘王。一云。通作四種天王。就勝方便故。但言閻浮提王。然此十王。諸教不同。依十地經。初地菩薩。作閻浮王。二地菩薩。作轉輪聖王。六欲天中。除四天王。四靜慮中。除第三禪。餘八處中。如其次第。作八王位。今依此經。六欲天中。及四靜慮。如其次第。受十王位。除閻浮王。及轉輪王。言百法門者。第三顯習法門。即自利行。如上所說。於十信中。一一具行十信。故言百法門也。言二諦平等心者。第四釋地別行。謂於初地。創證真如。如實了知真俗一味。非即非離。非即故化義得成。非離故證法皆空。言化一切[14]眾生。第五顯地通行。地地皆用化生為業。下有九地。多作五段。准此應釋。</w:t>
      </w:r>
    </w:p>
    <w:p>
      <w:pPr/>
      <w:r>
        <w:rPr>
          <w:b/>
          <w:color w:val="667085"/>
          <w:sz w:val="18"/>
        </w:rPr>
        <w:t>한국어 직역</w:t>
      </w:r>
    </w:p>
    <w:p>
      <w:pPr>
        <w:pStyle w:val="TranslationText"/>
      </w:pPr>
      <w:r>
        <w:t>해석하여 말한다. 이 아래 둘째는 십지를 자세히 해석한다. 곧 열 가지로 나뉜다. 이것이 곧 첫째 선각지(善覺地)를 해석한 것이다. 글은 다섯으로 나뉜다. 첫째는 머무는 국토의 넓고 좁음이다. 둘째는 왕위에 배속한다. 셋째는 익히는 법문을 나타낸다. 넷째는 그 지위의 별행을 해석한다. 다섯째는 그 지위의 통업을 밝힌다. [13]‘백 불국토에 머문다’는 것은 머무는 국토의 넓고 좁음을 말한다. 《본기》에서 말한다. 국토에는 세 가지가 있다. 첫째는 설법토이다. 백억의 해와 달이 있는 곳에서 소승을 교화한다. 둘째는 신통토이다. 억억의 해와 달이 있는 곳에서 중승을 교화한다. 셋째는 지혜토이다. 한량없는 세계에서 보살을 교화한다. 지금 ‘백 불국토’라고 한 것은 설법토이다. ‘염부의 사천왕이 된다’고 한 것은 왕위에 배속한 것이다. 묻는다. 이 경의 뜻은 다만 천왕을 취하고 염부제는 취하지 않는데, 어찌하여 여기서는 ‘염부의 사천왕이 된다’고 말하는가? 답한다. 여기에는 두 가지 해석이 있다. 한 설에서는, 사천왕 가운데서 다만 염부제를 통솔하는 증장천왕이 된다는 것이다. 남방이 뛰어나기 때문이다. 나머지 왕은 되지 않는다. 한 설에서는, 네 종류 천왕을 모두 다 맡는다고 한다. 수승한 방편에 의거하기 때문에 다만 염부제왕이라고 말했을 뿐이다. 그러나 이 십왕은 여러 교설이 같지 않다. 《십지경》에 의하면 초지보살은 염부왕이 된다. 이지보살은 전륜성왕이 된다. 육욕천 가운데서는 사천왕을 제외하고, 사정려 가운데서는 제3선을 제외하며, 나머지 여덟 처소 가운데에서 그 차례대로, 여덟 왕위를 맡는다. 이제 이 경에 의하면, 육욕천 가운데와 사정려 가운데에서 그 차례대로, 십왕의 지위를 받는다. 염부왕과 전륜왕은 제외한다. ‘백법문’이라고 한 것은 셋째, 익히는 법문을 나타낸 것이다. 곧 자리행이다. 위에서 설명한 것처럼 십신 가운데 하나하나가 십신을 갖추어 행하므로 백법문이라고 말한다. ‘이제가 평등한 마음’이라고 한 것은 넷째, 지위의 별행을 해석한 것이다. 곧 초지에서 처음으로 진여를 증득하여, 진제와 속제가 한 맛임을 여실히 알아, 즉한 것도 아니고 여읜 것도 아니다. 즉하지 않기 때문에 교화의 뜻이 성립하고, 여의지 않기 때문에 모든 법이 공함을 증득한다. ‘일체 [14]중생을 교화한다’고 한 것은 다섯째, 지위의 통행을 나타낸 것이다. 각 지위마다 모두 중생을 교화하는 것을 업으로 삼는다. 아래의 아홉 지위는 대체로 다섯 단락으로 이루어져 있으니, 이에 준하여 해석해야 한다.</w:t>
      </w:r>
    </w:p>
    <w:p>
      <w:pPr>
        <w:pStyle w:val="Heading3"/>
      </w:pPr>
      <w:r>
        <w:t>문단 0392  ·  [0391c25]</w:t>
      </w:r>
    </w:p>
    <w:p>
      <w:pPr/>
      <w:r>
        <w:rPr>
          <w:b/>
          <w:color w:val="667085"/>
          <w:sz w:val="18"/>
        </w:rPr>
        <w:t>원문</w:t>
      </w:r>
    </w:p>
    <w:p>
      <w:pPr>
        <w:pStyle w:val="SourceText"/>
      </w:pPr>
      <w:r>
        <w:t>[0391c25] 經。若菩薩(至)化一切眾生。</w:t>
      </w:r>
    </w:p>
    <w:p>
      <w:pPr/>
      <w:r>
        <w:rPr>
          <w:b/>
          <w:color w:val="667085"/>
          <w:sz w:val="18"/>
        </w:rPr>
        <w:t>한국어 직역</w:t>
      </w:r>
    </w:p>
    <w:p>
      <w:pPr>
        <w:pStyle w:val="TranslationText"/>
      </w:pPr>
      <w:r>
        <w:t>경문. “만약 보살이 (중략) 일체 중생을 교화한다.”</w:t>
      </w:r>
    </w:p>
    <w:p>
      <w:pPr>
        <w:pStyle w:val="Heading3"/>
      </w:pPr>
      <w:r>
        <w:t>문단 0393  ·  [0391c25]</w:t>
      </w:r>
    </w:p>
    <w:p>
      <w:pPr/>
      <w:r>
        <w:rPr>
          <w:b/>
          <w:color w:val="667085"/>
          <w:sz w:val="18"/>
        </w:rPr>
        <w:t>원문</w:t>
      </w:r>
    </w:p>
    <w:p>
      <w:pPr>
        <w:pStyle w:val="SourceText"/>
      </w:pPr>
      <w:r>
        <w:t>[0391c25] 釋曰。第二釋離達地。文復有五。一千佛國土[15]中。居[16]土寬狹。二作忉利天王者。配[17]業王位。忉利天者。此是梵[18]言訛略[19]也。具足應言帝戾那(此云三)橙稜貫(此云三十)題婆(此云天)寶思惟三藏云。當此三十三天。三修千法門者。顯習法門。謂十信心。一一增修一百心故。名千法門。後漸增修。准此[1]應知。廣如瓔珞經第二卷說。四十善道者。釋地別行。修十善業。行戒地故。五化一切眾生者。顯地通行。</w:t>
      </w:r>
    </w:p>
    <w:p>
      <w:pPr/>
      <w:r>
        <w:rPr>
          <w:b/>
          <w:color w:val="667085"/>
          <w:sz w:val="18"/>
        </w:rPr>
        <w:t>한국어 직역</w:t>
      </w:r>
    </w:p>
    <w:p>
      <w:pPr>
        <w:pStyle w:val="TranslationText"/>
      </w:pPr>
      <w:r>
        <w:t>해석하여 말한다. 둘째는 이달지(離達地)를 해석한 것이다. 글에는 다시 다섯 가지가 있다. 첫째, 천 불국토 [15]가운데에서 머무는 [16]국토의 넓고 좁음을 밝힌다. 둘째, 도리천왕이 된다는 것은 업에 따른 [17]왕위에 배속한 것이다. 도리천이라는 말은 이는 범어를 [18]잘못 줄여 [19]말한 것이다. 온전하게는 제리나(帝戾那, 여기서는 ‘삼’이라 함) 등릉관(橙稜貫, 여기서는 ‘삼십’이라 함) 제바(題婆, 여기서는 ‘천’이라 함)라고 해야 한다. 보사유 삼장은 말한다. 이는 이 삼십삼천에 해당한다. 셋째, 천 법문을 닦는다는 것은 익히는 법문을 나타낸 것이다. 곧 십신의 마음을 하나하나 각각 백 가지 마음으로 더 닦기 때문에 천 법문이라고 이름한다. 뒤의 지위에서 점차 더해 닦는 것도 이에 [1]준하여 알아야 한다. 자세한 것은 《영락경》 제2권에서 설한 것과 같다. 넷째, 십선도라고 한 것은 지위의 별행을 해석한 것이다. 십선업을 닦아 계지(戒地)를 행하기 때문이다. 다섯째, 일체 중생을 교화한다는 것은 지위의 통행을 나타낸 것이다.</w:t>
      </w:r>
    </w:p>
    <w:p>
      <w:pPr>
        <w:pStyle w:val="EditorialNote"/>
      </w:pPr>
      <w:r>
        <w:t>교감·번역 메모 | [음역·판독 주의] `帝戾那橙稜貫題婆`는 삼십삼천을 풀이하기 위해 제시된 음역형이다. 저본의 이례적인 음사 표기를 다른 산스크리트 표기로 교정하지 않았다.</w:t>
      </w:r>
    </w:p>
    <w:p>
      <w:pPr>
        <w:pStyle w:val="Heading3"/>
      </w:pPr>
      <w:r>
        <w:t>문단 0394  ·  [0392a06]</w:t>
      </w:r>
    </w:p>
    <w:p>
      <w:pPr/>
      <w:r>
        <w:rPr>
          <w:b/>
          <w:color w:val="667085"/>
          <w:sz w:val="18"/>
        </w:rPr>
        <w:t>원문</w:t>
      </w:r>
    </w:p>
    <w:p>
      <w:pPr>
        <w:pStyle w:val="SourceText"/>
      </w:pPr>
      <w:r>
        <w:t>[0392a06] 經。若菩薩(至)化一切眾生。</w:t>
      </w:r>
    </w:p>
    <w:p>
      <w:pPr/>
      <w:r>
        <w:rPr>
          <w:b/>
          <w:color w:val="667085"/>
          <w:sz w:val="18"/>
        </w:rPr>
        <w:t>한국어 직역</w:t>
      </w:r>
    </w:p>
    <w:p>
      <w:pPr>
        <w:pStyle w:val="TranslationText"/>
      </w:pPr>
      <w:r>
        <w:t>경문. “만약 보살이 (중략) 일체 중생을 교화한다.”</w:t>
      </w:r>
    </w:p>
    <w:p>
      <w:pPr>
        <w:pStyle w:val="Heading3"/>
      </w:pPr>
      <w:r>
        <w:t>문단 0395  ·  [0392a06]</w:t>
      </w:r>
    </w:p>
    <w:p>
      <w:pPr/>
      <w:r>
        <w:rPr>
          <w:b/>
          <w:color w:val="667085"/>
          <w:sz w:val="18"/>
        </w:rPr>
        <w:t>원문</w:t>
      </w:r>
    </w:p>
    <w:p>
      <w:pPr>
        <w:pStyle w:val="SourceText"/>
      </w:pPr>
      <w:r>
        <w:t>[0392a06] 釋曰。第三釋發光地。文復有五。言炎天者。此云時分。餘文准上。</w:t>
      </w:r>
    </w:p>
    <w:p>
      <w:pPr/>
      <w:r>
        <w:rPr>
          <w:b/>
          <w:color w:val="667085"/>
          <w:sz w:val="18"/>
        </w:rPr>
        <w:t>한국어 직역</w:t>
      </w:r>
    </w:p>
    <w:p>
      <w:pPr>
        <w:pStyle w:val="TranslationText"/>
      </w:pPr>
      <w:r>
        <w:t>해석하여 말한다. 셋째는 발광지를 해석한 것이다. 글에는 다시 다섯 가지가 있다. ‘염천(炎天)’이라고 한 것은 여기서는 ‘시분(時分)’이라 한다. 나머지 글은 위에 준한다.</w:t>
      </w:r>
    </w:p>
    <w:p>
      <w:pPr>
        <w:pStyle w:val="Heading3"/>
      </w:pPr>
      <w:r>
        <w:t>문단 0396  ·  [0392a09]</w:t>
      </w:r>
    </w:p>
    <w:p>
      <w:pPr/>
      <w:r>
        <w:rPr>
          <w:b/>
          <w:color w:val="667085"/>
          <w:sz w:val="18"/>
        </w:rPr>
        <w:t>원문</w:t>
      </w:r>
    </w:p>
    <w:p>
      <w:pPr>
        <w:pStyle w:val="SourceText"/>
      </w:pPr>
      <w:r>
        <w:t>[0392a09] 經。若[2]菩薩(至)一切眾生。</w:t>
      </w:r>
    </w:p>
    <w:p>
      <w:pPr/>
      <w:r>
        <w:rPr>
          <w:b/>
          <w:color w:val="667085"/>
          <w:sz w:val="18"/>
        </w:rPr>
        <w:t>한국어 직역</w:t>
      </w:r>
    </w:p>
    <w:p>
      <w:pPr>
        <w:pStyle w:val="TranslationText"/>
      </w:pPr>
      <w:r>
        <w:t>경문. “만약 [2]보살이 (중략) 일체 중생을 교화한다.”</w:t>
      </w:r>
    </w:p>
    <w:p>
      <w:pPr>
        <w:pStyle w:val="Heading3"/>
      </w:pPr>
      <w:r>
        <w:t>문단 0397  ·  [0392a09]</w:t>
      </w:r>
    </w:p>
    <w:p>
      <w:pPr/>
      <w:r>
        <w:rPr>
          <w:b/>
          <w:color w:val="667085"/>
          <w:sz w:val="18"/>
        </w:rPr>
        <w:t>원문</w:t>
      </w:r>
    </w:p>
    <w:p>
      <w:pPr>
        <w:pStyle w:val="SourceText"/>
      </w:pPr>
      <w:r>
        <w:t>[0392a09] 釋曰。第四釋炎慧地。文[3]復有五。兜率天者。此云喜足。道品即是三十七道品。</w:t>
      </w:r>
    </w:p>
    <w:p>
      <w:pPr/>
      <w:r>
        <w:rPr>
          <w:b/>
          <w:color w:val="667085"/>
          <w:sz w:val="18"/>
        </w:rPr>
        <w:t>한국어 직역</w:t>
      </w:r>
    </w:p>
    <w:p>
      <w:pPr>
        <w:pStyle w:val="TranslationText"/>
      </w:pPr>
      <w:r>
        <w:t>해석하여 말한다. 넷째는 염혜지(炎慧地)를 해석한 것이다. 글에는 [3]다시 다섯 가지가 있다. 도솔천이라고 한 것은 여기서는 ‘희족(喜足)’이라 한다. 도품은 곧 삼십칠도품이다.</w:t>
      </w:r>
    </w:p>
    <w:p>
      <w:pPr>
        <w:pStyle w:val="Heading3"/>
      </w:pPr>
      <w:r>
        <w:t>문단 0398  ·  [0392a12]</w:t>
      </w:r>
    </w:p>
    <w:p>
      <w:pPr/>
      <w:r>
        <w:rPr>
          <w:b/>
          <w:color w:val="667085"/>
          <w:sz w:val="18"/>
        </w:rPr>
        <w:t>원문</w:t>
      </w:r>
    </w:p>
    <w:p>
      <w:pPr>
        <w:pStyle w:val="SourceText"/>
      </w:pPr>
      <w:r>
        <w:t>[0392a12] 經。若[4]菩薩(至)化一切眾生。</w:t>
      </w:r>
    </w:p>
    <w:p>
      <w:pPr/>
      <w:r>
        <w:rPr>
          <w:b/>
          <w:color w:val="667085"/>
          <w:sz w:val="18"/>
        </w:rPr>
        <w:t>한국어 직역</w:t>
      </w:r>
    </w:p>
    <w:p>
      <w:pPr>
        <w:pStyle w:val="TranslationText"/>
      </w:pPr>
      <w:r>
        <w:t>경문. “만약 [4]보살이 (중략) 일체 중생을 교화한다.”</w:t>
      </w:r>
    </w:p>
    <w:p>
      <w:pPr>
        <w:pStyle w:val="Heading3"/>
      </w:pPr>
      <w:r>
        <w:t>문단 0399  ·  [0392a12]</w:t>
      </w:r>
    </w:p>
    <w:p>
      <w:pPr/>
      <w:r>
        <w:rPr>
          <w:b/>
          <w:color w:val="667085"/>
          <w:sz w:val="18"/>
        </w:rPr>
        <w:t>원문</w:t>
      </w:r>
    </w:p>
    <w:p>
      <w:pPr>
        <w:pStyle w:val="SourceText"/>
      </w:pPr>
      <w:r>
        <w:t>[0392a12] 釋曰。第五釋難勝地。文有五句。言二諦者。即世俗諦。第一義諦。言四諦者。即苦集滅道諦。言八諦者。諸說不同。一云。有作無作二種四諦。合說為八。若依本記。苦苦。壞苦。行苦。分段。變易。善。不善。正行。名為八諦。顯揚第八。行苦諦。壞苦。苦苦。流轉。流息(瑜伽云還滅)。雜染。清淨。正方便諦(瑜伽云正加行)。名為八諦。解云。如次三苦。流轉生死。流息涅槃[5]十。三種雜染。斷彼所得清淨無為[6]即彼能斷。方便聖道。名八諦也。若依瑜伽[7]第四十六。亦同顯揚。然彼二[8]論。增數門中。增一至十。廣說如彼。今依十地。十四諦中。後八種諦。以釋此文。前之六諦[9]即此經中。二諦四諦。言八諦者。十地經云。覺法自相同相故。善知相諦。覺法差別故。善知差別諦。覺分別陰界入故。善知說成諦。覺身心苦惱故。善知事諦。覺諸道生相續[10]所。善知生諦。畢竟滅一切熱惱故。善知盡無生智諦。起不二行故。善知令入道智諦。正覺一切法相故。善知一切菩薩地次第成就諦。及善知集如來智諦。以信解力故知。非得一切究竟智故。問經說九諦。如何[11]言八。答經意欲顯妙覺勝故。開為二諦。論意欲明同大乘故。合為一數。前之七諦。通大小故。故今此經依八諦說。</w:t>
      </w:r>
    </w:p>
    <w:p>
      <w:pPr/>
      <w:r>
        <w:rPr>
          <w:b/>
          <w:color w:val="667085"/>
          <w:sz w:val="18"/>
        </w:rPr>
        <w:t>한국어 직역</w:t>
      </w:r>
    </w:p>
    <w:p>
      <w:pPr>
        <w:pStyle w:val="TranslationText"/>
      </w:pPr>
      <w:r>
        <w:t>해석하여 말한다. 다섯째는 난승지를 해석한 것이다. 글에는 다섯 구절이 있다. ‘이제’라고 한 것은 곧 세속제와 제일의제이다. ‘사제’라고 한 것은 곧 고·집·멸·도제이다. ‘팔제’라고 한 것은 여러 설이 같지 않다. 한 설에서는, 유작과 무작의 두 종류 사제를 합하여 여덟이라 한다. 《본기》에 의하면, 고고, 괴고, 행고, 분단, 변역, 선, 불선, 정행을 팔제라고 이름한다. 《현양성교론》 제8권에서는 행고제, 괴고, 고고, 유전, 유식(《유가사지론》에서는 환멸이라 한다), 잡염, 청정, 정방편제(《유가사지론》에서는 정가행이라 한다)를 팔제라고 이름한다. 해석하여 말한다. 차례대로 삼고와, 유전생사와, 유식열반 [5]십, 세 종류의 잡염과, 그것을 끊어 얻는 청정무위 [6]및 그것을 끊을 수 있는 방편성도를 팔제라고 이름한다. 《유가사지론》 [7]제46권에 의하면 또한 《현양성교론》과 같다. 그러나 저 두 [8]논에서는 증수문(增數門) 가운데에서 하나에서 열까지 점차 더하여 자세한 설은 그곳과 같다. 지금은 십지에 의하여 십사제 가운데 뒤의 여덟 가지 제를 이 글을 해석하는 데 쓴다. 앞의 여섯 제 [9]는 이 경 가운데의 이제와 사제이다. ‘팔제’라고 한 것은, 《십지경》에서 말한다. “법의 자상과 공상을 깨닫기 때문에 상제(相諦)를 잘 안다. 법의 차별을 깨닫기 때문에 차별제를 잘 안다. 음·계·입을 분별함을 깨닫기 때문에 설성제(說成諦)를 잘 안다. 몸과 마음의 괴로움을 깨닫기 때문에 사제(事諦)를 잘 안다. 모든 도가 생겨 상속되는 [10]바를 깨닫기 때문에 생제(生諦)를 잘 안다. 일체 열뇌를 궁극적으로 멸하기 때문에 진무생지제(盡無生智諦)를 잘 안다. 불이행을 일으키기 때문에 입도지제(令入道智諦)를 잘 안다. 일체 법상을 바르게 깨닫기 때문에 일체 보살지의 차례가 성취되는 제를 잘 안다. 또한 여래의 지혜가 모이는 제를 잘 안다.” 이는 신해의 힘으로 알기 때문이며, 일체의 궁극 지혜를 얻은 것은 아니기 때문이다. 묻는다. 경에서는 구제를 설했는데 어찌하여 [11]팔이라고 말하는가? 답한다. 경의 뜻은 묘각의 수승함을 드러내고자 하므로 둘로 나누어 설한 것이고, 논의 뜻은 대승에서 서로 같음을 밝히고자 하므로 합하여 한 수로 삼은 것이다. 앞의 일곱 제는 대승과 소승에 모두 통하기 때문이다. 그러므로 지금 이 경에서는 팔제에 의하여 설한다.</w:t>
      </w:r>
    </w:p>
    <w:p>
      <w:pPr>
        <w:pStyle w:val="EditorialNote"/>
      </w:pPr>
      <w:r>
        <w:t>교감·번역 메모 | [판독·이문 불확실] 원문은 `流息涅槃[5]十。`이다. 끝의 `十`은 문맥상 이례적이지만 임의로 삭제·교정하지 않았다.</w:t>
      </w:r>
    </w:p>
    <w:p>
      <w:pPr>
        <w:pStyle w:val="EditorialNote"/>
      </w:pPr>
      <w:r>
        <w:t>교감·번역 메모 | [판독·구문 불확실] 원문은 `覺諸道生相續[10]所。`이다. `所`의 결합이 이례적이지만 판본 대조 없이 교정하지 않았다.</w:t>
      </w:r>
    </w:p>
    <w:p>
      <w:pPr>
        <w:pStyle w:val="Heading3"/>
      </w:pPr>
      <w:r>
        <w:t>문단 0400  ·  [0392b07]</w:t>
      </w:r>
    </w:p>
    <w:p>
      <w:pPr/>
      <w:r>
        <w:rPr>
          <w:b/>
          <w:color w:val="667085"/>
          <w:sz w:val="18"/>
        </w:rPr>
        <w:t>원문</w:t>
      </w:r>
    </w:p>
    <w:p>
      <w:pPr>
        <w:pStyle w:val="SourceText"/>
      </w:pPr>
      <w:r>
        <w:t>[0392b07] 經。若[12]菩薩(至)化一切[13]眾。</w:t>
      </w:r>
    </w:p>
    <w:p>
      <w:pPr/>
      <w:r>
        <w:rPr>
          <w:b/>
          <w:color w:val="667085"/>
          <w:sz w:val="18"/>
        </w:rPr>
        <w:t>한국어 직역</w:t>
      </w:r>
    </w:p>
    <w:p>
      <w:pPr>
        <w:pStyle w:val="TranslationText"/>
      </w:pPr>
      <w:r>
        <w:t>경문. “만약 [12]보살이 (중략) 일체 [13]중생을 교화한다.”</w:t>
      </w:r>
    </w:p>
    <w:p>
      <w:pPr>
        <w:pStyle w:val="Heading3"/>
      </w:pPr>
      <w:r>
        <w:t>문단 0401  ·  [0392b07]</w:t>
      </w:r>
    </w:p>
    <w:p>
      <w:pPr/>
      <w:r>
        <w:rPr>
          <w:b/>
          <w:color w:val="667085"/>
          <w:sz w:val="18"/>
        </w:rPr>
        <w:t>원문</w:t>
      </w:r>
    </w:p>
    <w:p>
      <w:pPr>
        <w:pStyle w:val="SourceText"/>
      </w:pPr>
      <w:r>
        <w:t>[0392b07] 釋曰。第六釋現前地。亦有五句。准上應知。</w:t>
      </w:r>
    </w:p>
    <w:p>
      <w:pPr/>
      <w:r>
        <w:rPr>
          <w:b/>
          <w:color w:val="667085"/>
          <w:sz w:val="18"/>
        </w:rPr>
        <w:t>한국어 직역</w:t>
      </w:r>
    </w:p>
    <w:p>
      <w:pPr>
        <w:pStyle w:val="TranslationText"/>
      </w:pPr>
      <w:r>
        <w:t>해석하여 말한다. 여섯째는 현전지를 해석한 것이다. 또한 다섯 구절이 있다. 위에 준하여 알아야 한다.</w:t>
      </w:r>
    </w:p>
    <w:p>
      <w:pPr>
        <w:pStyle w:val="Heading3"/>
      </w:pPr>
      <w:r>
        <w:t>문단 0402  ·  [0392b09]</w:t>
      </w:r>
    </w:p>
    <w:p>
      <w:pPr/>
      <w:r>
        <w:rPr>
          <w:b/>
          <w:color w:val="667085"/>
          <w:sz w:val="18"/>
        </w:rPr>
        <w:t>원문</w:t>
      </w:r>
    </w:p>
    <w:p>
      <w:pPr>
        <w:pStyle w:val="SourceText"/>
      </w:pPr>
      <w:r>
        <w:t>[0392b09] 經。若菩薩(至)化一切眾生。</w:t>
      </w:r>
    </w:p>
    <w:p>
      <w:pPr/>
      <w:r>
        <w:rPr>
          <w:b/>
          <w:color w:val="667085"/>
          <w:sz w:val="18"/>
        </w:rPr>
        <w:t>한국어 직역</w:t>
      </w:r>
    </w:p>
    <w:p>
      <w:pPr>
        <w:pStyle w:val="TranslationText"/>
      </w:pPr>
      <w:r>
        <w:t>경문. “만약 보살이 (중략) 일체 중생을 교화한다.”</w:t>
      </w:r>
    </w:p>
    <w:p>
      <w:pPr>
        <w:pStyle w:val="Heading3"/>
      </w:pPr>
      <w:r>
        <w:t>문단 0403  ·  [0392b09]</w:t>
      </w:r>
    </w:p>
    <w:p>
      <w:pPr/>
      <w:r>
        <w:rPr>
          <w:b/>
          <w:color w:val="667085"/>
          <w:sz w:val="18"/>
        </w:rPr>
        <w:t>원문</w:t>
      </w:r>
    </w:p>
    <w:p>
      <w:pPr>
        <w:pStyle w:val="SourceText"/>
      </w:pPr>
      <w:r>
        <w:t>[0392b09] 釋曰。第七釋遠行地。亦有五句。言方便智願智者。不捨眾生。起法無我。名方便智。由方便力。能作七門攝眾生事。願力取生。恒為上首。名為願智。即此願智。當方便智第一門攝。非十度中方便及願。言七門者。一願力取生。教化餘眾生故。二說對治。為滅煩惱染及隨煩惱。使寂滅故。三為滅諸障故。四於大法眾會集故。五見聞親近。供養修行。生福德故。六轉法[14]輪故。七所問善釋故。具如十地論第九卷說。</w:t>
      </w:r>
    </w:p>
    <w:p>
      <w:pPr/>
      <w:r>
        <w:rPr>
          <w:b/>
          <w:color w:val="667085"/>
          <w:sz w:val="18"/>
        </w:rPr>
        <w:t>한국어 직역</w:t>
      </w:r>
    </w:p>
    <w:p>
      <w:pPr>
        <w:pStyle w:val="TranslationText"/>
      </w:pPr>
      <w:r>
        <w:t>해석하여 말한다. 일곱째는 원행지를 해석한 것이다. 또한 다섯 구절이 있다. ‘방편지와 원지’라고 한 것은 중생을 버리지 않고 법무아를 일으키는 것을 방편지라고 이름한다. 방편의 힘으로 일곱 문을 이루어 중생을 섭수하는 일을 할 수 있다. 원력으로 생을 취하여 항상 우두머리가 되는 것을 원지라고 이름한다. 곧 이 원지는 방편지의 첫째 문에 해당한다. 십도 가운데의 방편과 원을 말하는 것은 아니다. ‘일곱 문’이라고 한 것은, 첫째 원력으로 생을 취하여 나머지 중생을 교화하기 때문이다. 둘째 대치를 설하여 번뇌의 잡염과 수번뇌를 멸하고 고요하게 하기 때문이다. 셋째 모든 장애를 멸하기 때문이다. 넷째 큰 법회의 대중이 모이기 때문이다. 다섯째 보고 듣고 가까이하여 공양하고 수행함으로써 복덕을 생기게 하기 때문이다. 여섯째 법 [14]륜을 굴리기 때문이다. 일곱째 질문한 바를 잘 해석하기 때문이다. 자세한 것은 《십지론》 제9권에서 설한 것과 같다.</w:t>
      </w:r>
    </w:p>
    <w:p>
      <w:pPr>
        <w:pStyle w:val="Heading3"/>
      </w:pPr>
      <w:r>
        <w:t>문단 0404  ·  [0392b19]</w:t>
      </w:r>
    </w:p>
    <w:p>
      <w:pPr/>
      <w:r>
        <w:rPr>
          <w:b/>
          <w:color w:val="667085"/>
          <w:sz w:val="18"/>
        </w:rPr>
        <w:t>원문</w:t>
      </w:r>
    </w:p>
    <w:p>
      <w:pPr>
        <w:pStyle w:val="SourceText"/>
      </w:pPr>
      <w:r>
        <w:t>[0392b19] 經。若菩薩(至)化一切眾生。</w:t>
      </w:r>
    </w:p>
    <w:p>
      <w:pPr/>
      <w:r>
        <w:rPr>
          <w:b/>
          <w:color w:val="667085"/>
          <w:sz w:val="18"/>
        </w:rPr>
        <w:t>한국어 직역</w:t>
      </w:r>
    </w:p>
    <w:p>
      <w:pPr>
        <w:pStyle w:val="TranslationText"/>
      </w:pPr>
      <w:r>
        <w:t>경문. “만약 보살이 (중략) 일체 중생을 교화한다.”</w:t>
      </w:r>
    </w:p>
    <w:p>
      <w:pPr>
        <w:pStyle w:val="Heading3"/>
      </w:pPr>
      <w:r>
        <w:t>문단 0405  ·  [0392b19]</w:t>
      </w:r>
    </w:p>
    <w:p>
      <w:pPr/>
      <w:r>
        <w:rPr>
          <w:b/>
          <w:color w:val="667085"/>
          <w:sz w:val="18"/>
        </w:rPr>
        <w:t>원문</w:t>
      </w:r>
    </w:p>
    <w:p>
      <w:pPr>
        <w:pStyle w:val="SourceText"/>
      </w:pPr>
      <w:r>
        <w:t>[0392b19] 釋曰。第八釋等觀地。[15]亦有五句。言雙照方便神通智者。雙照真俗互不相[16]違。為方便。於入觀中。能發神通。故名神通智。</w:t>
      </w:r>
    </w:p>
    <w:p>
      <w:pPr/>
      <w:r>
        <w:rPr>
          <w:b/>
          <w:color w:val="667085"/>
          <w:sz w:val="18"/>
        </w:rPr>
        <w:t>한국어 직역</w:t>
      </w:r>
    </w:p>
    <w:p>
      <w:pPr>
        <w:pStyle w:val="TranslationText"/>
      </w:pPr>
      <w:r>
        <w:t>해석하여 말한다. 여덟째는 등관지(等觀地)를 해석한 것이다. [15]또한 다섯 구절이 있다. ‘쌍조방편신통지(雙照方便神通智)’라고 한 것은, 진제와 속제를 함께 비추어 서로 [16]어긋나지 않는 것을 방편이라 한다. 관에 들어간 가운데서 신통을 일으킬 수 있으므로 신통지라고 이름한다.</w:t>
      </w:r>
    </w:p>
    <w:p>
      <w:pPr>
        <w:pStyle w:val="Heading3"/>
      </w:pPr>
      <w:r>
        <w:t>문단 0406  ·  [0392b23]</w:t>
      </w:r>
    </w:p>
    <w:p>
      <w:pPr/>
      <w:r>
        <w:rPr>
          <w:b/>
          <w:color w:val="667085"/>
          <w:sz w:val="18"/>
        </w:rPr>
        <w:t>원문</w:t>
      </w:r>
    </w:p>
    <w:p>
      <w:pPr>
        <w:pStyle w:val="SourceText"/>
      </w:pPr>
      <w:r>
        <w:t>[0392b23] 經。若菩薩(至)化一切眾生。</w:t>
      </w:r>
    </w:p>
    <w:p>
      <w:pPr/>
      <w:r>
        <w:rPr>
          <w:b/>
          <w:color w:val="667085"/>
          <w:sz w:val="18"/>
        </w:rPr>
        <w:t>한국어 직역</w:t>
      </w:r>
    </w:p>
    <w:p>
      <w:pPr>
        <w:pStyle w:val="TranslationText"/>
      </w:pPr>
      <w:r>
        <w:t>경문. “만약 보살이 (중략) 일체 중생을 교화한다.”</w:t>
      </w:r>
    </w:p>
    <w:p>
      <w:pPr>
        <w:pStyle w:val="Heading3"/>
      </w:pPr>
      <w:r>
        <w:t>문단 0407  ·  [0392b23]</w:t>
      </w:r>
    </w:p>
    <w:p>
      <w:pPr/>
      <w:r>
        <w:rPr>
          <w:b/>
          <w:color w:val="667085"/>
          <w:sz w:val="18"/>
        </w:rPr>
        <w:t>원문</w:t>
      </w:r>
    </w:p>
    <w:p>
      <w:pPr>
        <w:pStyle w:val="SourceText"/>
      </w:pPr>
      <w:r>
        <w:t>[0392b23] 釋曰。第九釋善慧地。亦有五句。如文可知。</w:t>
      </w:r>
    </w:p>
    <w:p>
      <w:pPr/>
      <w:r>
        <w:rPr>
          <w:b/>
          <w:color w:val="667085"/>
          <w:sz w:val="18"/>
        </w:rPr>
        <w:t>한국어 직역</w:t>
      </w:r>
    </w:p>
    <w:p>
      <w:pPr>
        <w:pStyle w:val="TranslationText"/>
      </w:pPr>
      <w:r>
        <w:t>해석하여 말한다. 아홉째는 선혜지를 해석한 것이다. 또한 다섯 구절이 있다. 글과 같으니 알 수 있다.</w:t>
      </w:r>
    </w:p>
    <w:p>
      <w:pPr>
        <w:pStyle w:val="Heading3"/>
      </w:pPr>
      <w:r>
        <w:t>문단 0408  ·  [0392b25]</w:t>
      </w:r>
    </w:p>
    <w:p>
      <w:pPr/>
      <w:r>
        <w:rPr>
          <w:b/>
          <w:color w:val="667085"/>
          <w:sz w:val="18"/>
        </w:rPr>
        <w:t>원문</w:t>
      </w:r>
    </w:p>
    <w:p>
      <w:pPr>
        <w:pStyle w:val="SourceText"/>
      </w:pPr>
      <w:r>
        <w:t>[0392b25] 經。若菩薩(至)如佛境界。</w:t>
      </w:r>
    </w:p>
    <w:p>
      <w:pPr/>
      <w:r>
        <w:rPr>
          <w:b/>
          <w:color w:val="667085"/>
          <w:sz w:val="18"/>
        </w:rPr>
        <w:t>한국어 직역</w:t>
      </w:r>
    </w:p>
    <w:p>
      <w:pPr>
        <w:pStyle w:val="TranslationText"/>
      </w:pPr>
      <w:r>
        <w:t>경문. “만약 보살이 (중략) 부처의 경계와 같다.”</w:t>
      </w:r>
    </w:p>
    <w:p>
      <w:pPr>
        <w:pStyle w:val="Heading3"/>
      </w:pPr>
      <w:r>
        <w:t>문단 0409  ·  [0392b25]</w:t>
      </w:r>
    </w:p>
    <w:p>
      <w:pPr/>
      <w:r>
        <w:rPr>
          <w:b/>
          <w:color w:val="667085"/>
          <w:sz w:val="18"/>
        </w:rPr>
        <w:t>원문</w:t>
      </w:r>
    </w:p>
    <w:p>
      <w:pPr>
        <w:pStyle w:val="SourceText"/>
      </w:pPr>
      <w:r>
        <w:t>[0392b25] 釋曰。第十釋法雲地。亦有五句。一居土寬狹。如文可知。二配屬王位。言大靜天王者。色究竟天摩醯首羅天[17]王。言三界主者。[＊]簡三界王故。言三界主。三脩[18]不可說不可說法門者。顯習法門。四[19]德理盡下。釋地別行。[20]覺行已滿。名曰理盡。與佛如來。共斷細障。名同佛行。無明即是三界本原。此地能盡。名為盡原。若依本記。阿賴耶識。以此為本原。五教化一切眾生如佛境界者。顯地通行。</w:t>
      </w:r>
    </w:p>
    <w:p>
      <w:pPr/>
      <w:r>
        <w:rPr>
          <w:b/>
          <w:color w:val="667085"/>
          <w:sz w:val="18"/>
        </w:rPr>
        <w:t>한국어 직역</w:t>
      </w:r>
    </w:p>
    <w:p>
      <w:pPr>
        <w:pStyle w:val="TranslationText"/>
      </w:pPr>
      <w:r>
        <w:t>해석하여 말한다. 열째는 법운지를 해석한 것이다. 또한 다섯 구절이 있다. 첫째는 머무는 국토의 넓고 좁음이다. 글과 같으니 알 수 있다. 둘째는 왕위에 배속한다. ‘대정천왕(大靜天王)’이라고 한 것은 색구경천의 마혜수라천 [17]왕이다. ‘삼계의 주인’이라고 한 것은 [＊]삼계의 여러 왕과 구별하기 때문에 삼계의 주인이라고 말한다. 셋째, [18]불가설불가설의 법문을 닦는다는 것은 익히는 법문을 나타낸다. 넷째, [19]‘덕이 이치의 끝에 이른다’ 이하는 그 지위의 별행을 해석한다. [20]각행이 이미 원만하므로 ‘이치의 끝에 이른다’고 한다. 부처 여래와 함께 미세한 장애를 끊으므로 ‘부처와 같은 행’이라 이름한다. 무명은 곧 삼계의 근본 원천이다. 이 지위에서 능히 다하므로 ‘근원을 다한다’고 이름한다. 《본기》에 의하면, 아뢰야식을 이 근본 원천으로 삼는다. 다섯째, ‘일체 중생을 교화하는 것이 부처의 경계와 같다’고 한 것은 지위의 통행을 나타낸 것이다.</w:t>
      </w:r>
    </w:p>
    <w:p>
      <w:pPr>
        <w:pStyle w:val="EditorialNote"/>
      </w:pPr>
      <w:r>
        <w:t>교감·번역 메모 | [편집기호·판독 주의] 원문은 `[＊]簡三界王故。`이다. `[＊]`는 교감 계열 표지로 보이며 삭제하지 않았다.</w:t>
      </w:r>
    </w:p>
    <w:p>
      <w:pPr>
        <w:pStyle w:val="Heading3"/>
      </w:pPr>
      <w:r>
        <w:t>문단 0410  ·  [0392c06]</w:t>
      </w:r>
    </w:p>
    <w:p>
      <w:pPr/>
      <w:r>
        <w:rPr>
          <w:b/>
          <w:color w:val="667085"/>
          <w:sz w:val="18"/>
        </w:rPr>
        <w:t>원문</w:t>
      </w:r>
    </w:p>
    <w:p>
      <w:pPr>
        <w:pStyle w:val="SourceText"/>
      </w:pPr>
      <w:r>
        <w:t>[0392c06] 經。是故[＊](至)[21]行淨。</w:t>
      </w:r>
    </w:p>
    <w:p>
      <w:pPr/>
      <w:r>
        <w:rPr>
          <w:b/>
          <w:color w:val="667085"/>
          <w:sz w:val="18"/>
        </w:rPr>
        <w:t>한국어 직역</w:t>
      </w:r>
    </w:p>
    <w:p>
      <w:pPr>
        <w:pStyle w:val="TranslationText"/>
      </w:pPr>
      <w:r>
        <w:t>경문. “그러므로 [＊](중략) [21]행이 청정하다.”</w:t>
      </w:r>
    </w:p>
    <w:p>
      <w:pPr>
        <w:pStyle w:val="Heading3"/>
      </w:pPr>
      <w:r>
        <w:t>문단 0411  ·  [0392c06]</w:t>
      </w:r>
    </w:p>
    <w:p>
      <w:pPr/>
      <w:r>
        <w:rPr>
          <w:b/>
          <w:color w:val="667085"/>
          <w:sz w:val="18"/>
        </w:rPr>
        <w:t>원문</w:t>
      </w:r>
    </w:p>
    <w:p>
      <w:pPr>
        <w:pStyle w:val="SourceText"/>
      </w:pPr>
      <w:r>
        <w:t>[0392c06] 釋曰。第三總結。文別有二。初結菩薩業。後結如來業。此即初也。</w:t>
      </w:r>
    </w:p>
    <w:p>
      <w:pPr/>
      <w:r>
        <w:rPr>
          <w:b/>
          <w:color w:val="667085"/>
          <w:sz w:val="18"/>
        </w:rPr>
        <w:t>한국어 직역</w:t>
      </w:r>
    </w:p>
    <w:p>
      <w:pPr>
        <w:pStyle w:val="TranslationText"/>
      </w:pPr>
      <w:r>
        <w:t>해석하여 말한다. 셋째는 총결이다. 글에는 따로 두 가지가 있다. 처음은 보살의 업을 결론짓는다. 뒤에는 여래의 업을 결론짓는다. 이것이 곧 처음이다.</w:t>
      </w:r>
    </w:p>
    <w:p>
      <w:pPr>
        <w:pStyle w:val="Heading3"/>
      </w:pPr>
      <w:r>
        <w:t>문단 0412  ·  [0392c08]</w:t>
      </w:r>
    </w:p>
    <w:p>
      <w:pPr/>
      <w:r>
        <w:rPr>
          <w:b/>
          <w:color w:val="667085"/>
          <w:sz w:val="18"/>
        </w:rPr>
        <w:t>원문</w:t>
      </w:r>
    </w:p>
    <w:p>
      <w:pPr>
        <w:pStyle w:val="SourceText"/>
      </w:pPr>
      <w:r>
        <w:t>[0392c08] 經。若十方(至)無量眾生。</w:t>
      </w:r>
    </w:p>
    <w:p>
      <w:pPr/>
      <w:r>
        <w:rPr>
          <w:b/>
          <w:color w:val="667085"/>
          <w:sz w:val="18"/>
        </w:rPr>
        <w:t>한국어 직역</w:t>
      </w:r>
    </w:p>
    <w:p>
      <w:pPr>
        <w:pStyle w:val="TranslationText"/>
      </w:pPr>
      <w:r>
        <w:t>경문. “만약 시방에서 (중략) 한량없는 중생을”</w:t>
      </w:r>
    </w:p>
    <w:p>
      <w:pPr>
        <w:pStyle w:val="Heading3"/>
      </w:pPr>
      <w:r>
        <w:t>문단 0413  ·  [0392c08]</w:t>
      </w:r>
    </w:p>
    <w:p>
      <w:pPr/>
      <w:r>
        <w:rPr>
          <w:b/>
          <w:color w:val="667085"/>
          <w:sz w:val="18"/>
        </w:rPr>
        <w:t>원문</w:t>
      </w:r>
    </w:p>
    <w:p>
      <w:pPr>
        <w:pStyle w:val="SourceText"/>
      </w:pPr>
      <w:r>
        <w:t>[0392c08] 釋曰。第二結如來業。</w:t>
      </w:r>
    </w:p>
    <w:p>
      <w:pPr/>
      <w:r>
        <w:rPr>
          <w:b/>
          <w:color w:val="667085"/>
          <w:sz w:val="18"/>
        </w:rPr>
        <w:t>한국어 직역</w:t>
      </w:r>
    </w:p>
    <w:p>
      <w:pPr>
        <w:pStyle w:val="TranslationText"/>
      </w:pPr>
      <w:r>
        <w:t>해석하여 말한다. 둘째는 여래의 업을 결론지은 것이다.</w:t>
      </w:r>
    </w:p>
    <w:p>
      <w:pPr>
        <w:pStyle w:val="Heading3"/>
      </w:pPr>
      <w:r>
        <w:t>문단 0414  ·  [0392c10]</w:t>
      </w:r>
    </w:p>
    <w:p>
      <w:pPr/>
      <w:r>
        <w:rPr>
          <w:b/>
          <w:color w:val="667085"/>
          <w:sz w:val="18"/>
        </w:rPr>
        <w:t>원문</w:t>
      </w:r>
    </w:p>
    <w:p>
      <w:pPr>
        <w:pStyle w:val="SourceText"/>
      </w:pPr>
      <w:r>
        <w:t>[0392c10] 經。爾時(至)[22]波羅蜜。</w:t>
      </w:r>
    </w:p>
    <w:p>
      <w:pPr/>
      <w:r>
        <w:rPr>
          <w:b/>
          <w:color w:val="667085"/>
          <w:sz w:val="18"/>
        </w:rPr>
        <w:t>한국어 직역</w:t>
      </w:r>
    </w:p>
    <w:p>
      <w:pPr>
        <w:pStyle w:val="TranslationText"/>
      </w:pPr>
      <w:r>
        <w:t>경문. “그때 (중략) [22]바라밀.”</w:t>
      </w:r>
    </w:p>
    <w:p>
      <w:pPr>
        <w:pStyle w:val="Heading3"/>
      </w:pPr>
      <w:r>
        <w:t>문단 0415  ·  [0392c10]</w:t>
      </w:r>
    </w:p>
    <w:p>
      <w:pPr/>
      <w:r>
        <w:rPr>
          <w:b/>
          <w:color w:val="667085"/>
          <w:sz w:val="18"/>
        </w:rPr>
        <w:t>원문</w:t>
      </w:r>
    </w:p>
    <w:p>
      <w:pPr>
        <w:pStyle w:val="SourceText"/>
      </w:pPr>
      <w:r>
        <w:t>[0392c10] 釋曰。自下第二月光偈讚。於中有三。初大眾供養。次月光正讚。後時諸下。辨眾得益。此即初也。文有兩節。初香華供養後合掌聽聞。依十地論。供養有三種。一者利養供養。謂衣服臥具等。二者[23]恭敬供養。謂香華幡蓋等。三者行供養。謂修行信戒行等。此當第二敬供養也。</w:t>
      </w:r>
    </w:p>
    <w:p>
      <w:pPr/>
      <w:r>
        <w:rPr>
          <w:b/>
          <w:color w:val="667085"/>
          <w:sz w:val="18"/>
        </w:rPr>
        <w:t>한국어 직역</w:t>
      </w:r>
    </w:p>
    <w:p>
      <w:pPr>
        <w:pStyle w:val="TranslationText"/>
      </w:pPr>
      <w:r>
        <w:t>해석하여 말한다. 이 아래 둘째는 월광왕이 게송으로 찬탄한 것이다. 그 가운데 세 가지가 있다. 처음은 대중이 공양한다. 다음은 월광왕이 바로 찬탄한다. 뒤의 ‘그때 여러’ 이하는 대중이 이익을 얻음을 밝힌다. 이것이 곧 처음이다. 글에는 두 절이 있다. 처음은 향과 꽃으로 공양하고, 뒤에는 합장하여 듣는다. 《십지론》에 의하면 공양에는 세 종류가 있다. 첫째는 이양공양(利養供養)이다. 곧 의복과 침구 등이다. 둘째는 [23]공경공양이다. 곧 향·꽃·번개 등이다. 셋째는 행공양(行供養)이다. 곧 신·계 등의 행을 닦는 것이다. 이것은 둘째 공경공양에 해당한다.</w:t>
      </w:r>
    </w:p>
    <w:p>
      <w:pPr>
        <w:pStyle w:val="Heading3"/>
      </w:pPr>
      <w:r>
        <w:t>문단 0416  ·  [0392c17]</w:t>
      </w:r>
    </w:p>
    <w:p>
      <w:pPr/>
      <w:r>
        <w:rPr>
          <w:b/>
          <w:color w:val="667085"/>
          <w:sz w:val="18"/>
        </w:rPr>
        <w:t>원문</w:t>
      </w:r>
    </w:p>
    <w:p>
      <w:pPr>
        <w:pStyle w:val="SourceText"/>
      </w:pPr>
      <w:r>
        <w:t>[0392c17] 經。今於佛前。以偈歎[24]曰。</w:t>
      </w:r>
    </w:p>
    <w:p>
      <w:pPr/>
      <w:r>
        <w:rPr>
          <w:b/>
          <w:color w:val="667085"/>
          <w:sz w:val="18"/>
        </w:rPr>
        <w:t>한국어 직역</w:t>
      </w:r>
    </w:p>
    <w:p>
      <w:pPr>
        <w:pStyle w:val="TranslationText"/>
      </w:pPr>
      <w:r>
        <w:t>경문. “이제 부처님 앞에서 게송으로 [24]찬탄하여 말하였다.”</w:t>
      </w:r>
    </w:p>
    <w:p>
      <w:pPr>
        <w:pStyle w:val="Heading3"/>
      </w:pPr>
      <w:r>
        <w:t>문단 0417  ·  [0392c17]</w:t>
      </w:r>
    </w:p>
    <w:p>
      <w:pPr/>
      <w:r>
        <w:rPr>
          <w:b/>
          <w:color w:val="667085"/>
          <w:sz w:val="18"/>
        </w:rPr>
        <w:t>원문</w:t>
      </w:r>
    </w:p>
    <w:p>
      <w:pPr>
        <w:pStyle w:val="SourceText"/>
      </w:pPr>
      <w:r>
        <w:t>[0392c17] 釋曰。第二月光正讚。於中有二。初發起頌文。後以偈正讚。此即初也。所言偈者。自有二說。一云。偈者竭也。攝義竭盡。故名為偈。一云。依正梵[25]音。名為伽他。此云頌而言偈者。是訛略也。然所說偈。必具四句。梵音鉢陀。此翻為迹。[26]外譬[27]真如諸[28]象四跡成身。偈亦如是。</w:t>
      </w:r>
    </w:p>
    <w:p>
      <w:pPr/>
      <w:r>
        <w:rPr>
          <w:b/>
          <w:color w:val="667085"/>
          <w:sz w:val="18"/>
        </w:rPr>
        <w:t>한국어 직역</w:t>
      </w:r>
    </w:p>
    <w:p>
      <w:pPr>
        <w:pStyle w:val="TranslationText"/>
      </w:pPr>
      <w:r>
        <w:t>해석하여 말한다. 둘째는 월광왕이 바로 찬탄한 것이다. 그 가운데 두 가지가 있다. 처음은 송문을 일으킨다. 뒤에는 게송으로 바로 찬탄한다. 이것이 곧 처음이다. ‘게(偈)’라고 한 말에는 본래 두 가지 설이 있다. 한 설에서는, 게(偈)는 ‘다한다[竭]’는 뜻이다. 뜻을 섭수하여 다하기 때문에 게라고 이름한다. 한 설에서는, 바른 범 [25]음에 의하면 가타(伽他)라고 이름한다. 여기서는 ‘송(頌)’이라 번역한다. 그런데 ‘게’라고 한 것은 잘못 줄여 말한 것이다. 그러나 설하는 게송은 반드시 네 구절을 갖춘다. 범음으로 발타(鉢陀)라 하는 것은 여기서는 ‘자취[迹]’라고 번역한다. [26]밖의 비유로는 [27]진여와 여러 [28]코끼리가 네 발자국으로 몸을 이루는 것과 같다. 게송도 또한 이와 같다.</w:t>
      </w:r>
    </w:p>
    <w:p>
      <w:pPr>
        <w:pStyle w:val="EditorialNote"/>
      </w:pPr>
      <w:r>
        <w:t>교감·번역 메모 | [판독·이문 불확실] 원문은 `[26]外譬[27]真如諸[28]象四跡成身。`이다. 문맥상 글자 배열이 매우 이례적이므로, 현 번역은 글자면을 최대한 보존한 잠정 직역이며 판본 대조가 필요하다.</w:t>
      </w:r>
    </w:p>
    <w:p>
      <w:pPr>
        <w:pStyle w:val="Heading3"/>
      </w:pPr>
      <w:r>
        <w:t>문단 0418  ·  [0392c24]</w:t>
      </w:r>
    </w:p>
    <w:p>
      <w:pPr/>
      <w:r>
        <w:rPr>
          <w:b/>
          <w:color w:val="667085"/>
          <w:sz w:val="18"/>
        </w:rPr>
        <w:t>원문</w:t>
      </w:r>
    </w:p>
    <w:p>
      <w:pPr>
        <w:pStyle w:val="SourceText"/>
      </w:pPr>
      <w:r>
        <w:t>[0392c24] 經。世尊導師金剛體。心行寂滅轉法輪。</w:t>
      </w:r>
    </w:p>
    <w:p>
      <w:pPr/>
      <w:r>
        <w:rPr>
          <w:b/>
          <w:color w:val="667085"/>
          <w:sz w:val="18"/>
        </w:rPr>
        <w:t>한국어 직역</w:t>
      </w:r>
    </w:p>
    <w:p>
      <w:pPr>
        <w:pStyle w:val="TranslationText"/>
      </w:pPr>
      <w:r>
        <w:t>경문. “세존 도사는 금강의 몸, 마음의 행이 적멸하여 법륜을 굴리네.”</w:t>
      </w:r>
    </w:p>
    <w:p>
      <w:pPr>
        <w:pStyle w:val="Heading3"/>
      </w:pPr>
      <w:r>
        <w:t>문단 0419  ·  [0392c24]</w:t>
      </w:r>
    </w:p>
    <w:p>
      <w:pPr/>
      <w:r>
        <w:rPr>
          <w:b/>
          <w:color w:val="667085"/>
          <w:sz w:val="18"/>
        </w:rPr>
        <w:t>원문</w:t>
      </w:r>
    </w:p>
    <w:p>
      <w:pPr>
        <w:pStyle w:val="SourceText"/>
      </w:pPr>
      <w:r>
        <w:t>[0392c24] 釋曰。自下第二以偈正讚。此中總有二十九[29]行偈半。大分為三。初一偈半。略歎佛德。次五忍下。二十五偈。廣歎五忍德。後如來下。有三偈。歎佛化業。就歎佛德。文別有三。初有半偈。歎佛自體。即歎佛寶。次有半偈。歎佛說法。即歎法寶。後有半偈。歎佛攝眾。即歎僧寶。此即初也。然此頌文。諸說不同。若依本記。頌初二句。明佛三業。具足五義。一世尊者。威德具足。二導師者。智慧具足。三金剛體者。法身具足。四心行寂滅者。解脫具足。五轉法輪者。化他具足。解云五中金剛體者。歎法身德。餘之三句。歎受用身。轉法輪者。讚其化身。三身別相。具如別章。一云。初二句。讚佛三密。初[1]之一句。讚[2]佛身密。具一切德。眾所尊重。名為世尊。相好圓滿。引導眾生。名為導師。其身不壞。猶如金剛。故名金剛體。於後句中。讚二種密。初之四字。讚其意密。內證真如。離能所相。故名心行寂滅。後之三字。讚其語密。遠近同聞。無所壅隔。名轉法輪。若廣分別。如三密經。</w:t>
      </w:r>
    </w:p>
    <w:p>
      <w:pPr/>
      <w:r>
        <w:rPr>
          <w:b/>
          <w:color w:val="667085"/>
          <w:sz w:val="18"/>
        </w:rPr>
        <w:t>한국어 직역</w:t>
      </w:r>
    </w:p>
    <w:p>
      <w:pPr>
        <w:pStyle w:val="TranslationText"/>
      </w:pPr>
      <w:r>
        <w:t>해석하여 말한다. 이 아래 둘째는 게송으로 바로 찬탄한 것이다. 여기에는 모두 스물아홉 [29]행 반의 게송이 있다. 크게 세 부분으로 나뉜다. 처음 한 게송 반은 부처의 공덕을 간략히 찬탄한다. 다음 ‘오인’ 이하는 스물다섯 게송으로 오인의 공덕을 자세히 찬탄한다. 뒤의 ‘여래’ 이하는 세 게송으로 부처의 교화 업을 찬탄한다. 부처의 공덕을 찬탄하는 가운데 글에는 따로 세 가지가 있다. 처음 반 게송은 부처의 자체를 찬탄한다. 곧 불보를 찬탄한 것이다. 다음 반 게송은 부처의 설법을 찬탄한다. 곧 법보를 찬탄한 것이다. 뒤의 반 게송은 부처가 대중을 섭수하는 것을 찬탄한다. 곧 승보를 찬탄한 것이다. 이것이 곧 처음이다. 그러나 이 송문에 대해서는 여러 설이 같지 않다. 《본기》에 의하면, 처음 두 구절의 게송은 부처의 삼업을 밝힌다. 다섯 뜻을 갖춘다. 첫째 ‘세존’이라고 한 것은 위덕이 구족한 것이다. 둘째 ‘도사’라고 한 것은 지혜가 구족한 것이다. 셋째 ‘금강체’라고 한 것은 법신이 구족한 것이다. 넷째 ‘마음의 행이 적멸하다’고 한 것은 해탈이 구족한 것이다. 다섯째 ‘법륜을 굴린다’고 한 것은 남을 교화함이 구족한 것이다. 해석하면, 다섯 가운데 ‘금강체’라고 한 것은 법신의 공덕을 찬탄한 것이다. 나머지 세 구절은 수용신을 찬탄한다. ‘법륜을 굴린다’고 한 것은 그 화신을 찬탄한다. 삼신의 별상은 자세한 것은 별장과 같다. 한 설에서는, 처음 두 구절은 부처의 삼밀을 찬탄한다. 처음의 [1]한 구절은 [2]부처의 신밀을 찬탄한다. 일체 공덕을 갖추고 대중에게 존중받으므로 세존이라고 이름한다. 상호가 원만하여 중생을 인도하므로 도사라고 이름한다. 그 몸이 무너지지 않아 금강과 같으므로 금강체라고 이름한다. 뒤의 구절 가운데 두 종류의 밀을 찬탄한다. 처음 네 글자는 그 의밀을 찬탄한다. 안으로 진여를 증득하여 능소의 상을 여의므로 ‘마음의 행이 적멸하다’고 이름한다. 뒤의 세 글자는 그 어밀을 찬탄한다. 멀고 가까운 곳에서 함께 듣고 막혀 통하지 않는 바가 없으므로 ‘법륜을 굴린다’고 이름한다. 자세히 분별하면, 《삼밀경》과 같다.</w:t>
      </w:r>
    </w:p>
    <w:p>
      <w:pPr>
        <w:pStyle w:val="Heading3"/>
      </w:pPr>
      <w:r>
        <w:t>문단 0420  ·  [0393a16]</w:t>
      </w:r>
    </w:p>
    <w:p>
      <w:pPr/>
      <w:r>
        <w:rPr>
          <w:b/>
          <w:color w:val="667085"/>
          <w:sz w:val="18"/>
        </w:rPr>
        <w:t>원문</w:t>
      </w:r>
    </w:p>
    <w:p>
      <w:pPr>
        <w:pStyle w:val="SourceText"/>
      </w:pPr>
      <w:r>
        <w:t>[0393a16] 經。八辨洪音為眾說。時眾得道百萬億。</w:t>
      </w:r>
    </w:p>
    <w:p>
      <w:pPr/>
      <w:r>
        <w:rPr>
          <w:b/>
          <w:color w:val="667085"/>
          <w:sz w:val="18"/>
        </w:rPr>
        <w:t>한국어 직역</w:t>
      </w:r>
    </w:p>
    <w:p>
      <w:pPr>
        <w:pStyle w:val="TranslationText"/>
      </w:pPr>
      <w:r>
        <w:t>경문. 팔변의 큰 음성으로 대중을 위해 설하였다. 그때 대중 가운데 도를 얻은 이가 백만억이었다.</w:t>
      </w:r>
    </w:p>
    <w:p>
      <w:pPr>
        <w:pStyle w:val="Heading3"/>
      </w:pPr>
      <w:r>
        <w:t>문단 0421  ·  [0393a16]</w:t>
      </w:r>
    </w:p>
    <w:p>
      <w:pPr/>
      <w:r>
        <w:rPr>
          <w:b/>
          <w:color w:val="667085"/>
          <w:sz w:val="18"/>
        </w:rPr>
        <w:t>원문</w:t>
      </w:r>
    </w:p>
    <w:p>
      <w:pPr>
        <w:pStyle w:val="SourceText"/>
      </w:pPr>
      <w:r>
        <w:t>[0393a16] 釋曰。第二讚佛說法。文有兩節。初讚妙辨。後讚[3]德益。言詞巧妙為辨。遠近皆遍曰洪。言八音者。如梵魔喻經云。佛說法聲。有其八種。一最好聲。二易了聲。三濡軟聲。四調和聲。[4]五慧聲。六不[5]誣聲。七深妙聲。八不女聲。又瓔珞經。有八種聲。謂內外因果。及四無礙聲。即為八也。又賢愚經。十住斷結經等。亦說八種。與此不同。恐繁不述。言時眾得道百萬億者。第二讚眾得益。如經可知。</w:t>
      </w:r>
    </w:p>
    <w:p>
      <w:pPr/>
      <w:r>
        <w:rPr>
          <w:b/>
          <w:color w:val="667085"/>
          <w:sz w:val="18"/>
        </w:rPr>
        <w:t>한국어 직역</w:t>
      </w:r>
    </w:p>
    <w:p>
      <w:pPr>
        <w:pStyle w:val="TranslationText"/>
      </w:pPr>
      <w:r>
        <w:t>해석하여 말한다. 둘째는 부처의 설법을 찬탄한 것이다. 글에는 두 절이 있다. 처음은 묘한 변재를 찬탄하고, 뒤는 [3]덕의 이익을 찬탄한다. 말과 문구가 교묘한 것을 변재라 하고, 멀고 가까운 곳에 모두 두루하는 것을 홍음이라 한다. 팔음이라고 한 것은, 《범마유경》에서 말한 것과 같다. 부처가 설법하는 음성에는 여덟 종류가 있다. 첫째 가장 좋은 소리, 둘째 쉽게 알아듣는 소리, 셋째 부드러운 소리, 넷째 조화로운 소리, [4]다섯째 지혜로운 소리, 여섯째 [5]속이지 않는 소리, 일곱째 깊고 묘한 소리, 여덟째 여성적이지 않은 소리이다. 또 《영락경》에는 여덟 종류의 소리가 있으니, 곧 안과 밖, 인과 과, 그리고 사무애의 소리이다. 곧 여덟이 된다. 또 《현우경》과 《십주단결경》 등에서도 또한 여덟 종류를 설하지만, 이것과는 같지 않다. 번거로울까 염려하여 서술하지 않는다. ‘그때 대중 가운데 도를 얻은 이가 백만억이었다’라고 한 것은, 둘째로 대중이 이익을 얻었음을 찬탄한 것이다. 경문과 같으니 알 수 있다.</w:t>
      </w:r>
    </w:p>
    <w:p>
      <w:pPr>
        <w:pStyle w:val="EditorialNote"/>
      </w:pPr>
      <w:r>
        <w:t>교감·번역 메모 | [편집기호] `[3]`은 저본의 교감·주기 표지로 보이며 원문 위치를 그대로 보존하였다.</w:t>
      </w:r>
    </w:p>
    <w:p>
      <w:pPr>
        <w:pStyle w:val="EditorialNote"/>
      </w:pPr>
      <w:r>
        <w:t>교감·번역 메모 | [편집기호] `[4]`는 저본의 교감·주기 표지이다.</w:t>
      </w:r>
    </w:p>
    <w:p>
      <w:pPr>
        <w:pStyle w:val="EditorialNote"/>
      </w:pPr>
      <w:r>
        <w:t>교감·번역 메모 | [편집기호] `[5]`는 저본의 교감·주기 표지이다.</w:t>
      </w:r>
    </w:p>
    <w:p>
      <w:pPr>
        <w:pStyle w:val="Heading3"/>
      </w:pPr>
      <w:r>
        <w:t>문단 0422  ·  [0393a26]</w:t>
      </w:r>
    </w:p>
    <w:p>
      <w:pPr/>
      <w:r>
        <w:rPr>
          <w:b/>
          <w:color w:val="667085"/>
          <w:sz w:val="18"/>
        </w:rPr>
        <w:t>원문</w:t>
      </w:r>
    </w:p>
    <w:p>
      <w:pPr>
        <w:pStyle w:val="SourceText"/>
      </w:pPr>
      <w:r>
        <w:t>[0393a26] 經。時六天人[6]皆出家道。成比丘眾菩薩行。</w:t>
      </w:r>
    </w:p>
    <w:p>
      <w:pPr/>
      <w:r>
        <w:rPr>
          <w:b/>
          <w:color w:val="667085"/>
          <w:sz w:val="18"/>
        </w:rPr>
        <w:t>한국어 직역</w:t>
      </w:r>
    </w:p>
    <w:p>
      <w:pPr>
        <w:pStyle w:val="TranslationText"/>
      </w:pPr>
      <w:r>
        <w:t>경문. 그때 육천(六天)의 사람들[6]이 모두 출가의 도에 들어갔다. 비구 대중이 되어 보살행을 행하였다.</w:t>
      </w:r>
    </w:p>
    <w:p>
      <w:pPr>
        <w:pStyle w:val="Heading3"/>
      </w:pPr>
      <w:r>
        <w:t>문단 0423  ·  [0393a27]</w:t>
      </w:r>
    </w:p>
    <w:p>
      <w:pPr/>
      <w:r>
        <w:rPr>
          <w:b/>
          <w:color w:val="667085"/>
          <w:sz w:val="18"/>
        </w:rPr>
        <w:t>원문</w:t>
      </w:r>
    </w:p>
    <w:p>
      <w:pPr>
        <w:pStyle w:val="SourceText"/>
      </w:pPr>
      <w:r>
        <w:t>[0393a27] 釋曰。第三歎佛攝眾。謂說法時。六欲諸天。及人民眾。成出家道。及菩薩行等。問如何六天有出家眾[7]益。依本記云。出家二種。一心出家。二形出家。今六欲天。依於佛法。[＊]皆出生死家。故不相違。</w:t>
      </w:r>
    </w:p>
    <w:p>
      <w:pPr/>
      <w:r>
        <w:rPr>
          <w:b/>
          <w:color w:val="667085"/>
          <w:sz w:val="18"/>
        </w:rPr>
        <w:t>한국어 직역</w:t>
      </w:r>
    </w:p>
    <w:p>
      <w:pPr>
        <w:pStyle w:val="TranslationText"/>
      </w:pPr>
      <w:r>
        <w:t>해석하여 말한다. 셋째는 부처가 대중을 거두어들인 것을 찬탄한 것이다. 곧 설법할 때, 육욕천의 여러 천인과 그리고 사람들의 대중이 출가의 도를 이루고, 또 보살행 등을 이룬 것이다. 묻는다. 어떻게 육천에 출가 대중의 [7]이익이 있는가? 《본기》에 의하면 다음과 같이 말한다. 출가에는 두 종류가 있다. 첫째는 마음으로 출가하는 것이고, 둘째는 형상으로 출가하는 것이다. 지금 육욕천은 불법에 의하여 [＊]모두 생사의 집에서 벗어난다. 그러므로 서로 어긋나지 않는다.</w:t>
      </w:r>
    </w:p>
    <w:p>
      <w:pPr>
        <w:pStyle w:val="Heading3"/>
      </w:pPr>
      <w:r>
        <w:t>문단 0424  ·  [0393b03]</w:t>
      </w:r>
    </w:p>
    <w:p>
      <w:pPr/>
      <w:r>
        <w:rPr>
          <w:b/>
          <w:color w:val="667085"/>
          <w:sz w:val="18"/>
        </w:rPr>
        <w:t>원문</w:t>
      </w:r>
    </w:p>
    <w:p>
      <w:pPr>
        <w:pStyle w:val="SourceText"/>
      </w:pPr>
      <w:r>
        <w:t>[0393b03] 經。五忍功德(至)能盡原。</w:t>
      </w:r>
    </w:p>
    <w:p>
      <w:pPr/>
      <w:r>
        <w:rPr>
          <w:b/>
          <w:color w:val="667085"/>
          <w:sz w:val="18"/>
        </w:rPr>
        <w:t>한국어 직역</w:t>
      </w:r>
    </w:p>
    <w:p>
      <w:pPr>
        <w:pStyle w:val="TranslationText"/>
      </w:pPr>
      <w:r>
        <w:t>경문. 오인의 공덕은 (중략) 능히 근원을 다한다.</w:t>
      </w:r>
    </w:p>
    <w:p>
      <w:pPr>
        <w:pStyle w:val="Heading3"/>
      </w:pPr>
      <w:r>
        <w:t>문단 0425  ·  [0393b03]</w:t>
      </w:r>
    </w:p>
    <w:p>
      <w:pPr/>
      <w:r>
        <w:rPr>
          <w:b/>
          <w:color w:val="667085"/>
          <w:sz w:val="18"/>
        </w:rPr>
        <w:t>원문</w:t>
      </w:r>
    </w:p>
    <w:p>
      <w:pPr>
        <w:pStyle w:val="SourceText"/>
      </w:pPr>
      <w:r>
        <w:t>[0393b03] 釋曰。上來略歎佛德訖。自下第二二十五偈。廣歎五忍。於中有二。初有一頌。總歎五忍。後佛眾下二十四頌。別讚五忍。此即初也。文有三節。初之一句。讚所了法。次有一句。辨能了人。後有二句。顯其勝劣。此明除佛以外。障未除故不能窮盡。故不名智但名為忍。唯佛一人。能盡忍源。障已盡故。</w:t>
      </w:r>
    </w:p>
    <w:p>
      <w:pPr/>
      <w:r>
        <w:rPr>
          <w:b/>
          <w:color w:val="667085"/>
          <w:sz w:val="18"/>
        </w:rPr>
        <w:t>한국어 직역</w:t>
      </w:r>
    </w:p>
    <w:p>
      <w:pPr>
        <w:pStyle w:val="TranslationText"/>
      </w:pPr>
      <w:r>
        <w:t>해석하여 말한다. 위에서는 간략히 부처의 덕을 찬탄한 것을 마쳤다. 이 아래 둘째는 스물다섯 게송으로 오인을 널리 찬탄한다. 그 가운데 두 가지가 있다. 처음 한 게송은 오인을 총괄하여 찬탄하고, 뒤의 ‘불중(佛眾)’ 이하 스물네 게송은 오인을 개별적으로 찬탄한다. 이것이 곧 처음이다. 글에는 세 절이 있다. 처음 한 구는 알아야 할 법을 찬탄하고, 다음 한 구는 능히 아는 사람을 밝히며, 뒤의 두 구는 그 우열을 나타낸다. 이는 부처를 제외한 나머지는 장애가 아직 제거되지 않아 궁극에 이를 수 없음을 밝힌 것이다. 그러므로 지(智)라고 이름하지 않고 다만 인(忍)이라고 이름한다. 오직 부처 한 사람만이 능히 인의 근원을 다할 수 있다. 장애가 이미 다했기 때문이다.</w:t>
      </w:r>
    </w:p>
    <w:p>
      <w:pPr>
        <w:pStyle w:val="Heading3"/>
      </w:pPr>
      <w:r>
        <w:t>문단 0426  ·  [0393b11]</w:t>
      </w:r>
    </w:p>
    <w:p>
      <w:pPr/>
      <w:r>
        <w:rPr>
          <w:b/>
          <w:color w:val="667085"/>
          <w:sz w:val="18"/>
        </w:rPr>
        <w:t>원문</w:t>
      </w:r>
    </w:p>
    <w:p>
      <w:pPr>
        <w:pStyle w:val="SourceText"/>
      </w:pPr>
      <w:r>
        <w:t>[0393b11] 經。佛眾法海三寶藏。無量功德攝在中。</w:t>
      </w:r>
    </w:p>
    <w:p>
      <w:pPr/>
      <w:r>
        <w:rPr>
          <w:b/>
          <w:color w:val="667085"/>
          <w:sz w:val="18"/>
        </w:rPr>
        <w:t>한국어 직역</w:t>
      </w:r>
    </w:p>
    <w:p>
      <w:pPr>
        <w:pStyle w:val="TranslationText"/>
      </w:pPr>
      <w:r>
        <w:t>경문. 불중(佛眾)과 법해(法海)는 삼보의 장(藏)이다. 무량한 공덕이 그 가운데 포섭되어 있다.</w:t>
      </w:r>
    </w:p>
    <w:p>
      <w:pPr>
        <w:pStyle w:val="Heading3"/>
      </w:pPr>
      <w:r>
        <w:t>문단 0427  ·  [0393b11]</w:t>
      </w:r>
    </w:p>
    <w:p>
      <w:pPr/>
      <w:r>
        <w:rPr>
          <w:b/>
          <w:color w:val="667085"/>
          <w:sz w:val="18"/>
        </w:rPr>
        <w:t>원문</w:t>
      </w:r>
    </w:p>
    <w:p>
      <w:pPr>
        <w:pStyle w:val="SourceText"/>
      </w:pPr>
      <w:r>
        <w:t>[0393b11] 釋曰。自下第二有二十四[8]頌。別讚五忍。文別有四。一有五偈。歎伏忍。二善覺下五偈。歎信忍。三炎慧下有四偈。歎順忍。四遠達下有十偈。合釋無生寂滅二忍。就伏忍中。文別有三。初有一偈半。頌方便。次有一偈。[9]顯正位。後[10]二偈半。顯勢力。前中有三初之二句。信所依境。次有二句。明發信心。後有二句。配屬王位。此即初也。釋三寶義。具如別章。</w:t>
      </w:r>
    </w:p>
    <w:p>
      <w:pPr/>
      <w:r>
        <w:rPr>
          <w:b/>
          <w:color w:val="667085"/>
          <w:sz w:val="18"/>
        </w:rPr>
        <w:t>한국어 직역</w:t>
      </w:r>
    </w:p>
    <w:p>
      <w:pPr>
        <w:pStyle w:val="TranslationText"/>
      </w:pPr>
      <w:r>
        <w:t>해석하여 말한다. 이 아래 둘째는 스물네[8] 게송으로 오인을 개별적으로 찬탄한다. 글에는 따로 네 가지가 있다. 첫째 다섯 게송은 복인을 찬탄하고, 둘째 ‘선각(善覺)’ 이하 다섯 게송은 신인을 찬탄하며, 셋째 ‘염혜(炎慧)’ 이하 네 게송은 순인을 찬탄하고, 넷째 ‘원달(遠達)’ 이하 열 게송은 무생인과 적멸인의 두 인을 합하여 해석한다. 복인 가운데에서는 글에는 따로 세 가지가 있다. 처음 한 게송 반은 방편을 노래하고, 다음 한 게송은 [9]정위(正位)를 나타내며, 뒤 [10]두 게송 반은 세력을 나타낸다. 앞의 부분 가운데에는 셋이 있으니, 처음 두 구는 믿음이 의지하는 경계를 밝히고, 다음 두 구는 믿는 마음을 일으킴을 밝히며, 뒤 두 구는 왕위에 배속한다. 이것이 곧 처음이다. 삼보의 뜻을 해석한 것은 자세한 것은 별장과 같다.</w:t>
      </w:r>
    </w:p>
    <w:p>
      <w:pPr>
        <w:pStyle w:val="Heading3"/>
      </w:pPr>
      <w:r>
        <w:t>문단 0428  ·  [0393b20]</w:t>
      </w:r>
    </w:p>
    <w:p>
      <w:pPr/>
      <w:r>
        <w:rPr>
          <w:b/>
          <w:color w:val="667085"/>
          <w:sz w:val="18"/>
        </w:rPr>
        <w:t>원문</w:t>
      </w:r>
    </w:p>
    <w:p>
      <w:pPr>
        <w:pStyle w:val="SourceText"/>
      </w:pPr>
      <w:r>
        <w:t>[0393b20] 經。十善菩薩(至)苦輪海。</w:t>
      </w:r>
    </w:p>
    <w:p>
      <w:pPr/>
      <w:r>
        <w:rPr>
          <w:b/>
          <w:color w:val="667085"/>
          <w:sz w:val="18"/>
        </w:rPr>
        <w:t>한국어 직역</w:t>
      </w:r>
    </w:p>
    <w:p>
      <w:pPr>
        <w:pStyle w:val="TranslationText"/>
      </w:pPr>
      <w:r>
        <w:t>경문. 십선의 보살은 (중략) 고륜해(苦輪海)를 벗어난다.</w:t>
      </w:r>
    </w:p>
    <w:p>
      <w:pPr>
        <w:pStyle w:val="Heading3"/>
      </w:pPr>
      <w:r>
        <w:t>문단 0429  ·  [0393b20]</w:t>
      </w:r>
    </w:p>
    <w:p>
      <w:pPr/>
      <w:r>
        <w:rPr>
          <w:b/>
          <w:color w:val="667085"/>
          <w:sz w:val="18"/>
        </w:rPr>
        <w:t>원문</w:t>
      </w:r>
    </w:p>
    <w:p>
      <w:pPr>
        <w:pStyle w:val="SourceText"/>
      </w:pPr>
      <w:r>
        <w:t>[0393b20] 釋曰。第[11]二明其發心。依本記云。十信菩薩。由發大心。求出三界。雖未即能永出三界。以能遠離三惡道苦。是故總言長別三界。</w:t>
      </w:r>
    </w:p>
    <w:p>
      <w:pPr/>
      <w:r>
        <w:rPr>
          <w:b/>
          <w:color w:val="667085"/>
          <w:sz w:val="18"/>
        </w:rPr>
        <w:t>한국어 직역</w:t>
      </w:r>
    </w:p>
    <w:p>
      <w:pPr>
        <w:pStyle w:val="TranslationText"/>
      </w:pPr>
      <w:r>
        <w:t>해석하여 말한다. 제[11]둘째는 그 발심을 밝힌다. 《본기》에 의하면 다음과 같이 말한다. 십신의 보살은 큰마음을 일으킴으로 말미암아 삼계를 벗어나기를 구한다. 비록 곧바로 영원히 삼계를 벗어날 수는 없지만, 능히 삼악도의 고통을 멀리 여의므로, 총괄하여 ‘오랫동안 삼계를 이별한다’고 말한 것이다.</w:t>
      </w:r>
    </w:p>
    <w:p>
      <w:pPr>
        <w:pStyle w:val="Heading3"/>
      </w:pPr>
      <w:r>
        <w:t>문단 0430  ·  [0393b24]</w:t>
      </w:r>
    </w:p>
    <w:p>
      <w:pPr/>
      <w:r>
        <w:rPr>
          <w:b/>
          <w:color w:val="667085"/>
          <w:sz w:val="18"/>
        </w:rPr>
        <w:t>원문</w:t>
      </w:r>
    </w:p>
    <w:p>
      <w:pPr>
        <w:pStyle w:val="SourceText"/>
      </w:pPr>
      <w:r>
        <w:t>[0393b24] 經。中下品(至)鐵輪王(或有本云寶者謬也)。</w:t>
      </w:r>
    </w:p>
    <w:p>
      <w:pPr/>
      <w:r>
        <w:rPr>
          <w:b/>
          <w:color w:val="667085"/>
          <w:sz w:val="18"/>
        </w:rPr>
        <w:t>한국어 직역</w:t>
      </w:r>
    </w:p>
    <w:p>
      <w:pPr>
        <w:pStyle w:val="TranslationText"/>
      </w:pPr>
      <w:r>
        <w:t>경문. 중하품은 (중략) 철륜왕이다(어떤 본에는 ‘보(寶)’라 하였으나 잘못이다).</w:t>
      </w:r>
    </w:p>
    <w:p>
      <w:pPr>
        <w:pStyle w:val="Heading3"/>
      </w:pPr>
      <w:r>
        <w:t>문단 0431  ·  [0393b24]</w:t>
      </w:r>
    </w:p>
    <w:p>
      <w:pPr/>
      <w:r>
        <w:rPr>
          <w:b/>
          <w:color w:val="667085"/>
          <w:sz w:val="18"/>
        </w:rPr>
        <w:t>원문</w:t>
      </w:r>
    </w:p>
    <w:p>
      <w:pPr>
        <w:pStyle w:val="SourceText"/>
      </w:pPr>
      <w:r>
        <w:t>[0393b24] 釋曰。第三配屬王位。謂十善業道中下品者。得粟散王。若上品者。得鐵輪王。小王眾多。猶如散粟。從喻立號。名粟散王。依本業經。十善有三。上品鐵輪。中品粟散。下品人王。</w:t>
      </w:r>
    </w:p>
    <w:p>
      <w:pPr/>
      <w:r>
        <w:rPr>
          <w:b/>
          <w:color w:val="667085"/>
          <w:sz w:val="18"/>
        </w:rPr>
        <w:t>한국어 직역</w:t>
      </w:r>
    </w:p>
    <w:p>
      <w:pPr>
        <w:pStyle w:val="TranslationText"/>
      </w:pPr>
      <w:r>
        <w:t>해석하여 말한다. 셋째는 왕위에 배속한 것이다. 곧 십선업도 가운데 중품과 하품인 자는 속산왕(粟散王)을 얻고, 상품인 자는 철륜왕이 된다. 작은 왕이 매우 많아서 흩어진 좁쌀과 같으므로, 비유를 따라 이름을 세워 속산왕이라고 한다. 《본업경》에 의하면 십선에는 세 품이 있다. 상품은 철륜, 중품은 속산, 하품은 인왕이다.</w:t>
      </w:r>
    </w:p>
    <w:p>
      <w:pPr>
        <w:pStyle w:val="Heading3"/>
      </w:pPr>
      <w:r>
        <w:t>문단 0432  ·  [0393b29]</w:t>
      </w:r>
    </w:p>
    <w:p>
      <w:pPr/>
      <w:r>
        <w:rPr>
          <w:b/>
          <w:color w:val="667085"/>
          <w:sz w:val="18"/>
        </w:rPr>
        <w:t>원문</w:t>
      </w:r>
    </w:p>
    <w:p>
      <w:pPr>
        <w:pStyle w:val="SourceText"/>
      </w:pPr>
      <w:r>
        <w:t>[0393b29] 經。習種(至)四天下。</w:t>
      </w:r>
    </w:p>
    <w:p>
      <w:pPr/>
      <w:r>
        <w:rPr>
          <w:b/>
          <w:color w:val="667085"/>
          <w:sz w:val="18"/>
        </w:rPr>
        <w:t>한국어 직역</w:t>
      </w:r>
    </w:p>
    <w:p>
      <w:pPr>
        <w:pStyle w:val="TranslationText"/>
      </w:pPr>
      <w:r>
        <w:t>경문. 습종은 (중략) 사천하를 다스린다.</w:t>
      </w:r>
    </w:p>
    <w:p>
      <w:pPr>
        <w:pStyle w:val="Heading3"/>
      </w:pPr>
      <w:r>
        <w:t>문단 0433  ·  [0393b29]</w:t>
      </w:r>
    </w:p>
    <w:p>
      <w:pPr/>
      <w:r>
        <w:rPr>
          <w:b/>
          <w:color w:val="667085"/>
          <w:sz w:val="18"/>
        </w:rPr>
        <w:t>원문</w:t>
      </w:r>
    </w:p>
    <w:p>
      <w:pPr>
        <w:pStyle w:val="SourceText"/>
      </w:pPr>
      <w:r>
        <w:t>[0393b29] 釋曰。第二一偈。頌其正位。謂十住菩薩習種性。作銅輪王。王二天下。十行菩薩性種性。銀輪王。王三天下。十迴向菩薩道種性。金輪王。王四天下。言七寶者。輪寶。主兵臣寶。主藏臣寶。象寶。馬寶。女寶。[12]如意珠寶。問如是七寶。四種輪王。皆具有不。答皆悉具有。而勝劣異。故大婆沙三十卷云。諸轉輪王。力亦不定。王四洲者。有那羅延力(那羅延者。此名人種。人與天女和合[13]王而生。根本是人種類。故名人種)。王三洲者。有[14]代根伽力。王二洲者。有鉢羅塞建提力(是大力鬼神是鬼趣[15]攝也)。王一洲者。有摩訶[16]路健那力(此名露[17]形是人中神)。此四輪寶。亦有差別。王四洲者。有金輪寶。其量正等四俱盧舍。王三洲者。有銀輪寶。其量正等三俱盧舍。王二洲者。有銅輪寶。其量正等二俱[18]廬舍。王一洲者。有鐵輪寶。其量正等一俱盧舍。如四輪寶有此差別。應知餘寶亦有勝劣。謂王四洲者。餘寶最勝。[19]乃至一洲者。餘寶最劣。</w:t>
      </w:r>
    </w:p>
    <w:p>
      <w:pPr/>
      <w:r>
        <w:rPr>
          <w:b/>
          <w:color w:val="667085"/>
          <w:sz w:val="18"/>
        </w:rPr>
        <w:t>한국어 직역</w:t>
      </w:r>
    </w:p>
    <w:p>
      <w:pPr>
        <w:pStyle w:val="TranslationText"/>
      </w:pPr>
      <w:r>
        <w:t>해석하여 말한다. 둘째의 한 게송은 그 정위를 노래한다. 곧 십주 보살의 습종성은 동륜왕이 되어 두 천하를 다스린다. 십행 보살의 성종성은 은륜왕이 되어 세 천하를 다스린다. 십회향 보살의 도종성은 금륜왕이 되어 사천하를 다스린다. 칠보라고 한 것은, 윤보, 주병신보(主兵臣寶), 주장신보(主藏臣寶), 상보, 마보, 여보, [12]여의주보이다. 묻는다. 이와 같은 칠보를 네 종류의 전륜왕이 모두 갖추는가, 그렇지 않은가? 답한다. 모두 다 갖춘다. 그러나 우열에 차이가 있다. 그러므로 《대비바사론》 제30권에서 말한다. 모든 전륜왕은 힘도 또한 일정하지 않다. 사주를 다스리는 이는 나라연력(那羅延力)이 있다(나라연이란, 여기서는 인종(人種)이라고 한다. 사람과 천녀가 화합하여 [13]왕이 생겼고, 근본이 사람의 종류이므로 인종이라고 이름한다). 삼주를 다스리는 이는 [14]대근가력(代根伽力)이 있다. 이주를 다스리는 이는 발라새건제력(鉢羅塞建提力)이 있다(이는 큰 힘을 지닌 귀신이며 귀취에 [15]포섭된다). 일주를 다스리는 이는 마하[16]로건나력(摩訶路健那力)이 있다(이는 노[17]형(露形)이라 하며 인간 가운데의 신이다). 이 네 윤보도 또한 차별이 있다. 사주를 다스리는 이는 금륜보가 있다. 그 크기는 정확히 네 구로사이다. 삼주를 다스리는 이는 은륜보가 있다. 그 크기는 정확히 세 구로사이다. 이주를 다스리는 이는 동륜보가 있다. 그 크기는 정확히 두 구[18]로사이다. 일주를 다스리는 이는 철륜보가 있다. 그 크기는 정확히 한 구로사이다. 네 윤보에 이러한 차이가 있는 것과 같이, 나머지 보물도 또한 우열이 있음을 알아야 한다. 곧 사주를 다스리는 이는 나머지 보물이 가장 뛰어나고, [19]나아가 일주를 다스리는 이는 나머지 보물이 가장 열등하다.</w:t>
      </w:r>
    </w:p>
    <w:p>
      <w:pPr>
        <w:pStyle w:val="EditorialNote"/>
      </w:pPr>
      <w:r>
        <w:t>교감·번역 메모 | [판독·구문 불확실] 원문은 `人與天女和合[13]王而生`이다. `[13]王`의 결합이 이례적이지만 판본 대조 없이 삭제·교정하지 않았다.</w:t>
      </w:r>
    </w:p>
    <w:p>
      <w:pPr>
        <w:pStyle w:val="EditorialNote"/>
      </w:pPr>
      <w:r>
        <w:t>교감·번역 메모 | [음역·판독 주의] 원문 `代根伽力`은 힘의 명칭을 음역한 것으로 보이나 이례적인 표기이므로 원문 그대로 보존하였다.</w:t>
      </w:r>
    </w:p>
    <w:p>
      <w:pPr>
        <w:pStyle w:val="EditorialNote"/>
      </w:pPr>
      <w:r>
        <w:t>교감·번역 메모 | [음역·판독 주의] `摩訶[16]路健那力` 및 괄호의 `露[17]形`은 저본 표기를 그대로 보존하였다.</w:t>
      </w:r>
    </w:p>
    <w:p>
      <w:pPr>
        <w:pStyle w:val="Heading3"/>
      </w:pPr>
      <w:r>
        <w:t>문단 0434  ·  [0393c18]</w:t>
      </w:r>
    </w:p>
    <w:p>
      <w:pPr/>
      <w:r>
        <w:rPr>
          <w:b/>
          <w:color w:val="667085"/>
          <w:sz w:val="18"/>
        </w:rPr>
        <w:t>원문</w:t>
      </w:r>
    </w:p>
    <w:p>
      <w:pPr>
        <w:pStyle w:val="SourceText"/>
      </w:pPr>
      <w:r>
        <w:t>[0393c18] 經。伏忍聖胎(至)十[20]賢心。</w:t>
      </w:r>
    </w:p>
    <w:p>
      <w:pPr/>
      <w:r>
        <w:rPr>
          <w:b/>
          <w:color w:val="667085"/>
          <w:sz w:val="18"/>
        </w:rPr>
        <w:t>한국어 직역</w:t>
      </w:r>
    </w:p>
    <w:p>
      <w:pPr>
        <w:pStyle w:val="TranslationText"/>
      </w:pPr>
      <w:r>
        <w:t>경문. 복인의 성태(聖胎)는 (중략) 십[20]현심이다.</w:t>
      </w:r>
    </w:p>
    <w:p>
      <w:pPr>
        <w:pStyle w:val="Heading3"/>
      </w:pPr>
      <w:r>
        <w:t>문단 0435  ·  [0393c18]</w:t>
      </w:r>
    </w:p>
    <w:p>
      <w:pPr/>
      <w:r>
        <w:rPr>
          <w:b/>
          <w:color w:val="667085"/>
          <w:sz w:val="18"/>
        </w:rPr>
        <w:t>원문</w:t>
      </w:r>
    </w:p>
    <w:p>
      <w:pPr>
        <w:pStyle w:val="SourceText"/>
      </w:pPr>
      <w:r>
        <w:t>[0393c18] 釋曰。第三顯其勢力。文別有二。初[21]之一偈。對佛辨力。後一偈半。就菩薩辨。前中有二。初之二句。標三伏忍。後有二句。正讚勢力。此即初也。若依本記。初句[22]總標三十忍。次句別配三位。言十信者。即十信位。十止者。即十解位。十堅心者。即十行位。今解不爾。十信即十解。亦名十住。十行名十止。十迴向名十堅心。如上已說。</w:t>
      </w:r>
    </w:p>
    <w:p>
      <w:pPr/>
      <w:r>
        <w:rPr>
          <w:b/>
          <w:color w:val="667085"/>
          <w:sz w:val="18"/>
        </w:rPr>
        <w:t>한국어 직역</w:t>
      </w:r>
    </w:p>
    <w:p>
      <w:pPr>
        <w:pStyle w:val="TranslationText"/>
      </w:pPr>
      <w:r>
        <w:t>해석하여 말한다. 셋째는 그 세력을 나타낸다. 글에는 따로 두 가지가 있다. 처음 [21]한 게송은 부처와 대조하여 힘을 밝히고, 뒤 한 게송 반은 보살에 나아가 밝힌다. 앞의 것 가운데 두 가지가 있다. 처음 두 구는 세 복인을 표시하고, 뒤 두 구는 바로 세력을 찬탄한다. 이것이 곧 처음이다. 《본기》에 의하면, 첫 구는 [22]삼십인을 총괄하여 표시하고, 다음 구는 세 지위에 따로 배속한다. 십신이라고 한 것은 곧 십신위이고, 십지(十止)라고 한 것은 곧 십해위이며, 십견심이라고 한 것은 곧 십행위이다. 지금의 해석은 그렇지 않다. 십신은 곧 십해이며, 또한 십주라고도 한다. 십행을 십지(十止)라고 이름하고, 십회향을 십견심이라고 한다. 앞에서 이미 설명한 것과 같다.</w:t>
      </w:r>
    </w:p>
    <w:p>
      <w:pPr>
        <w:pStyle w:val="Heading3"/>
      </w:pPr>
      <w:r>
        <w:t>문단 0436  ·  [0393c27]</w:t>
      </w:r>
    </w:p>
    <w:p>
      <w:pPr/>
      <w:r>
        <w:rPr>
          <w:b/>
          <w:color w:val="667085"/>
          <w:sz w:val="18"/>
        </w:rPr>
        <w:t>원문</w:t>
      </w:r>
    </w:p>
    <w:p>
      <w:pPr>
        <w:pStyle w:val="SourceText"/>
      </w:pPr>
      <w:r>
        <w:t>[0393c27] 經。三世諸佛(至)伏忍生。</w:t>
      </w:r>
    </w:p>
    <w:p>
      <w:pPr/>
      <w:r>
        <w:rPr>
          <w:b/>
          <w:color w:val="667085"/>
          <w:sz w:val="18"/>
        </w:rPr>
        <w:t>한국어 직역</w:t>
      </w:r>
    </w:p>
    <w:p>
      <w:pPr>
        <w:pStyle w:val="TranslationText"/>
      </w:pPr>
      <w:r>
        <w:t>경문. 삼세의 모든 부처는 (중략) 복인에서 생긴다.</w:t>
      </w:r>
    </w:p>
    <w:p>
      <w:pPr>
        <w:pStyle w:val="Heading3"/>
      </w:pPr>
      <w:r>
        <w:t>문단 0437  ·  [0393c27]</w:t>
      </w:r>
    </w:p>
    <w:p>
      <w:pPr/>
      <w:r>
        <w:rPr>
          <w:b/>
          <w:color w:val="667085"/>
          <w:sz w:val="18"/>
        </w:rPr>
        <w:t>원문</w:t>
      </w:r>
    </w:p>
    <w:p>
      <w:pPr>
        <w:pStyle w:val="SourceText"/>
      </w:pPr>
      <w:r>
        <w:t>[0393c27] 釋曰。第二正讚勢力。如文可[23]知。</w:t>
      </w:r>
    </w:p>
    <w:p>
      <w:pPr/>
      <w:r>
        <w:rPr>
          <w:b/>
          <w:color w:val="667085"/>
          <w:sz w:val="18"/>
        </w:rPr>
        <w:t>한국어 직역</w:t>
      </w:r>
    </w:p>
    <w:p>
      <w:pPr>
        <w:pStyle w:val="TranslationText"/>
      </w:pPr>
      <w:r>
        <w:t>해석하여 말한다. 둘째는 바로 세력을 찬탄한 것이다. 글과 같으니 [23]알 수 있다.</w:t>
      </w:r>
    </w:p>
    <w:p>
      <w:pPr>
        <w:pStyle w:val="Heading3"/>
      </w:pPr>
      <w:r>
        <w:t>문단 0438  ·  [0393c29]</w:t>
      </w:r>
    </w:p>
    <w:p>
      <w:pPr/>
      <w:r>
        <w:rPr>
          <w:b/>
          <w:color w:val="667085"/>
          <w:sz w:val="18"/>
        </w:rPr>
        <w:t>원문</w:t>
      </w:r>
    </w:p>
    <w:p>
      <w:pPr>
        <w:pStyle w:val="SourceText"/>
      </w:pPr>
      <w:r>
        <w:t>[0393c29] 經。一切菩薩(至)信心難。</w:t>
      </w:r>
    </w:p>
    <w:p>
      <w:pPr/>
      <w:r>
        <w:rPr>
          <w:b/>
          <w:color w:val="667085"/>
          <w:sz w:val="18"/>
        </w:rPr>
        <w:t>한국어 직역</w:t>
      </w:r>
    </w:p>
    <w:p>
      <w:pPr>
        <w:pStyle w:val="TranslationText"/>
      </w:pPr>
      <w:r>
        <w:t>경문. 일체 보살은 (중략) 신심이 어렵다.</w:t>
      </w:r>
    </w:p>
    <w:p>
      <w:pPr>
        <w:pStyle w:val="Heading3"/>
      </w:pPr>
      <w:r>
        <w:t>문단 0439  ·  [0393c29]</w:t>
      </w:r>
    </w:p>
    <w:p>
      <w:pPr/>
      <w:r>
        <w:rPr>
          <w:b/>
          <w:color w:val="667085"/>
          <w:sz w:val="18"/>
        </w:rPr>
        <w:t>원문</w:t>
      </w:r>
    </w:p>
    <w:p>
      <w:pPr>
        <w:pStyle w:val="SourceText"/>
      </w:pPr>
      <w:r>
        <w:t>[0393c29] 釋曰。第二對菩薩辨。於中有二。初標發心。後釋二利。此即初也。言發心者。顯揚第二。有二發心。一世俗發心。謂如有一隨智者前。恭敬而住。起增上意。發誓願言。長老憶念。或言聖者憶念。或[1]者鄔[2]波柁耶。我如是名。從今日始發無上菩提心。為欲饒益諸有情故。從今已往。凡我所修六波羅蜜。皆為證得無上菩提。故我今與諸菩薩摩訶薩。和合出家。願尊證知。我是菩薩。第二第三亦[3]復如是。二證法性發心。謂如有一已過第一劫阿僧[4]祇耶。已證菩薩初極喜地。已入菩薩定無生位。已如實知無上[5]菩提方便。已悟自身將近等近大菩提[6]果。解自他悉平等故。得大乘意。已至不住流轉寂滅。菩薩道故。得廣大意。由如是故。於大菩提願不退轉。[7]是證發心。莊嚴第七。發心有四。一信行發心。謂信地。二淨依發心。謂前七地。三報得發心。謂後三地。四無障發心。謂如來地。若依瑜伽七十二。說十種發心。恐繁不述。今此經文。二發心中。世俗發心。四種發心。當信行發心。若依本業。在十信位。謂十信心。[8]信心有十。修百法門。故言行本。或十住中。初發心住。</w:t>
      </w:r>
    </w:p>
    <w:p>
      <w:pPr/>
      <w:r>
        <w:rPr>
          <w:b/>
          <w:color w:val="667085"/>
          <w:sz w:val="18"/>
        </w:rPr>
        <w:t>한국어 직역</w:t>
      </w:r>
    </w:p>
    <w:p>
      <w:pPr>
        <w:pStyle w:val="TranslationText"/>
      </w:pPr>
      <w:r>
        <w:t>해석하여 말한다. 둘째는 보살에 대하여 밝힌다. 그 가운데 두 가지가 있다. 처음은 발심을 표시하고, 뒤는 자리와 이타를 해석한다. 이것이 곧 처음이다. ‘발심’이라고 한 것은, 《현양성교론》 제2권에서 두 가지 발심을 설한다. 첫째는 세속발심이다. 곧 어떤 한 사람이 지혜로운 이의 앞에서 공경하며 머물러 증상의 뜻을 일으키고, 서원을 세워 말한다. “장로께서는 기억해 주십시오.” 혹은 “성자께서는 기억해 주십시오.”라고 하고, 혹은 [1]“오[2]파타야(鄔波柁耶)여”라고 한다. “저는 이와 같은 이름을 가진 자로서, 오늘부터 무상보리심을 내어 모든 유정을 이롭게 하려 합니다. 지금 이후로 제가 닦는 모든 육바라밀은 모두 무상보리를 증득하기 위한 것입니다. 그러므로 이제 저는 모든 보살마하살과 함께 화합하여 출가하오니, 존자께서는 증명하여 알아주십시오. 저는 보살입니다.” 두 번째와 세 번째도 또한 [3]이와 같다. 둘째는 법성을 증득한 발심이다. 곧 어떤 한 사람이 이미 첫 번째 아승[4]기야겁을 지나고, 이미 보살의 첫 극희지를 증득하였으며, 이미 보살의 결정된 무생위에 들어가고, 이미 무상[5]보리의 방편을 사실대로 알며, 이미 자기 몸이 대보리[6]과에 가까이, 더욱 가까이 갈 것임을 깨닫고, 자신과 남이 모두 평등함을 이해했기 때문에 대승의 뜻을 얻고, 이미 유전과 적멸 어느 쪽에도 머물지 않는 보살도에 이르렀기 때문에, 광대한 뜻을 얻는다. 이와 같기 때문에 대보리에 대한 서원에서 물러나지 않는다. [7]이것이 증발심이다. 《장엄론》 제7권에서는 발심에 네 가지가 있다고 한다. 첫째는 신행발심이니, 신지(信地)를 말한다. 둘째는 정의발심이니, 앞의 칠지를 말한다. 셋째는 보득발심이니, 뒤의 삼지를 말한다. 넷째는 무장발심이니, 여래지를 말한다. 《유가사지론》 제72권에 의하면 열 가지 발심을 설하지만, 번거로울까 염려하여 서술하지 않는다. 지금 이 경문은 두 발심 가운데에서는 세속발심이고, 네 종류의 발심 가운데에서는 신행발심에 해당한다. 《본업경》에 의하면 십신위에 있다. 곧 십신의 마음이다. [8]신심에는 열 가지가 있고, 백법문을 닦으므로, ‘행의 근본’이라고 말한다. 혹은 십주 가운데 초발심주이다.</w:t>
      </w:r>
    </w:p>
    <w:p>
      <w:pPr>
        <w:pStyle w:val="EditorialNote"/>
      </w:pPr>
      <w:r>
        <w:t>교감·번역 메모 | [판독·음역 주의] 원문은 `或[1]者鄔[2]波柁耶`이다. 주기 표지와 음역형을 그대로 보존하였다.</w:t>
      </w:r>
    </w:p>
    <w:p>
      <w:pPr>
        <w:pStyle w:val="Heading3"/>
      </w:pPr>
      <w:r>
        <w:t>문단 0440  ·  [0394a23]</w:t>
      </w:r>
    </w:p>
    <w:p>
      <w:pPr/>
      <w:r>
        <w:rPr>
          <w:b/>
          <w:color w:val="667085"/>
          <w:sz w:val="18"/>
        </w:rPr>
        <w:t>원문</w:t>
      </w:r>
    </w:p>
    <w:p>
      <w:pPr>
        <w:pStyle w:val="SourceText"/>
      </w:pPr>
      <w:r>
        <w:t>[0394a23] 經。若得信心(至)初地道。</w:t>
      </w:r>
    </w:p>
    <w:p>
      <w:pPr/>
      <w:r>
        <w:rPr>
          <w:b/>
          <w:color w:val="667085"/>
          <w:sz w:val="18"/>
        </w:rPr>
        <w:t>한국어 직역</w:t>
      </w:r>
    </w:p>
    <w:p>
      <w:pPr>
        <w:pStyle w:val="TranslationText"/>
      </w:pPr>
      <w:r>
        <w:t>경문. 만약 신심을 얻으면 (중략) 초지의 도에 이른다.</w:t>
      </w:r>
    </w:p>
    <w:p>
      <w:pPr>
        <w:pStyle w:val="Heading3"/>
      </w:pPr>
      <w:r>
        <w:t>문단 0441  ·  [0394a23]</w:t>
      </w:r>
    </w:p>
    <w:p>
      <w:pPr/>
      <w:r>
        <w:rPr>
          <w:b/>
          <w:color w:val="667085"/>
          <w:sz w:val="18"/>
        </w:rPr>
        <w:t>원문</w:t>
      </w:r>
    </w:p>
    <w:p>
      <w:pPr>
        <w:pStyle w:val="SourceText"/>
      </w:pPr>
      <w:r>
        <w:t>[0394a23] 釋曰。第二釋自利行。文別有三。初之二句。明自利[9]行。次有一句。顯利他行。[10]後一句。雙結二利。此即初也。言信心者依莊嚴論。此當上品。故彼第七云。行盡阿僧祇。長信令增長。眾善隨信集。亦具如海滿。釋云。若諸菩薩行行。盡一阿僧祇劫。爾時長養於信。方至上品。若准彼文。當十迴向。今此經文。重讚十住第七不退也。問此種性菩薩。為如此經。必不退耶。或有退耶。設爾何失。若言退者。此經所說如何會釋。若言不退。本業經等。如何會釋。解云。此義兩釋不同。一龍猛菩薩宗。種性菩薩。決定不退。故金剛仙論第一卷中。作如此說。然此習種性人。亦有二種。一[11]者性決定。二者[12]不定。不定者。未能決定入於性地。乃至初地。容有進退。故言不定。若遇善知識即不退。若不遇者。退入外凡及二乘地。或性種性。猶退墮地獄。馬鳴菩薩起信論中。亦同此說。又樂莊嚴經中說。性地菩薩。決定不退。是故寶鬘論中。有人問龍樹菩薩云。地持經中。道性地菩薩。退墮阿毘地獄。此義云何。龍樹菩薩答言。地持經中。雖云性地菩薩[13]墮地獄。我不[14]明作如是說。何以故。不增不減經中。明性地菩薩。畢竟不墮地獄。[15]又樂莊嚴經中說。性地菩薩。若一時殺閻浮[16]提眾生。雖有此罪。猶不墮地獄。若殺四天下。乃至大千世界眾生。亦不墮地獄。何以故。此人曠劫修行。多供諸佛。功德智慧。善根純[17]熟。雖造重罪。以福德力故。罪即消滅。不墮地獄。如熱鐵𨫼。以一渧水。投之於上。即自消滅。以此驗知。性地菩薩。不墮地獄。問若爾者。二經相違。云何會通。解云。地持經中。道言入者。摧怖地前。令其生懼。速證初地。非謂實入阿鼻地獄。如十地經中七勸。勸八地菩薩言。汝莫樂住寂滅。然八地菩薩。既位出功用。永絕識務。念念無生。運運自進。豈有樂住寂滅。假勸方進也。[18]欲速入九地十地乃至佛地。是故加勸。非謂實樂住寂滅。此亦[19]實如是。實不墮地獄。言其墮者。欲令速證初地。非謂實墮也。故知性種以上。一向不退。二慈氏菩薩宗。種性菩薩。亦有退入惡趣。墮入外凡。如前所引。本業經第一卷云。信想心中行者。[20]是分善根諸善男子。若一劫二劫。乃至十劫。修行十信。得入十住。是人爾時從初一住。至第六住中。若修第六般若波羅蜜。上觀現在前。後值諸佛菩薩知識所護故。出到第七住。常住不退。自此七住以前。名為退分。佛子。若不退者。入第六般若。修行於空無我主者。畢竟無生。必入定位。佛子。若不值善知識者。若一劫[21]二劫。乃至十劫。退菩薩心。如我初會眾中。有八萬人退。如淨目天子。法才王。舍利弗等。欲入第七住。其中值惡因緣故。退入凡夫不善惡中。不名習種性人。退入外道。若一劫。若十劫。乃至千劫。作大邪見及五逆。無惡不造。是為退相。准此等文。亦有退者。而樂莊嚴等。說不退者。如本業經。修第六度。遇善知識。故知種性。有退不退。問十信位。有不退不。此有兩釋。一云。亦有不退。故本業經第一卷說。十信第六。名不退心。而與十住。有差別者。十住第七住。位不退。十信第六。唯信不退。一云。無不退義。是故此經第六名施。本業第二自說戒心。由斯十住第六已前。一向是退。第七住後方名不退。而言十信第六不退者。[22]譯家謬也。</w:t>
      </w:r>
    </w:p>
    <w:p>
      <w:pPr/>
      <w:r>
        <w:rPr>
          <w:b/>
          <w:color w:val="667085"/>
          <w:sz w:val="18"/>
        </w:rPr>
        <w:t>한국어 직역</w:t>
      </w:r>
    </w:p>
    <w:p>
      <w:pPr>
        <w:pStyle w:val="TranslationText"/>
      </w:pPr>
      <w:r>
        <w:t>해석하여 말한다. 둘째는 자리행을 해석한다. 글에는 따로 세 가지가 있다. 처음 두 구는 자리[9]행을 밝히고, 다음 한 구는 이타행을 나타내며, [10]뒤 한 구는 두 이익을 함께 맺는다. 이것이 곧 처음이다. ‘신심’이라고 한 것은 《장엄론》에 의하면, 이는 상품에 해당한다. 그러므로 그 논 제7권에서 말한다. “행이 아승기겁에 다하면, 오랫동안 믿음을 길러 증장시키고, 여러 선이 믿음을 따라 모여, 또한 바다가 가득 차듯 구족한다.” 해석하여 말한다. 만약 모든 보살이 행을 행하여 한 아승기겁을 다하면, 그때 믿음을 길러 비로소 상품에 이른다. 그 글에 준하면 십회향에 해당한다. 지금 이 경문은 거듭 십주 제7의 불퇴를 찬탄한 것이다. 묻는다. 이 종성보살은 이 경에서 말한 것처럼 반드시 물러나지 않는가? 혹은 물러나는 이도 있는가? 어느 쪽이라 하여도 무슨 잘못이 있는가? 만약 물러난다고 한다면, 이 경의 설을 어떻게 회통할 것인가? 만약 물러나지 않는다고 한다면, 《본업경》 등은 어떻게 회통할 것인가? 해석하여 말한다. 이 뜻에는 두 가지 서로 다른 해석이 있다. 첫째는 용맹보살의 종이다. 종성보살은 결정코 물러나지 않는다. 그러므로 《금강선론》 제1권에서 이와 같이 말한다. 그러나 이 습종성인에도 또 두 종류가 있다. 첫째는 [11]성품이 결정된 자이고, 둘째는 [12]결정되지 않은 자이다. 결정되지 않은 자는 아직 성지(性地)에 들어감이 결정되지 않았으며, 나아가 초지에 이르기까지 나아가거나 물러날 가능성이 있다. 그러므로 ‘부정(不定)’이라고 한다. 선지식을 만나면 곧 물러나지 않고, 만나지 못하면 외범부와 이승의 지위로 물러난다. 혹은 성종성이라도 오히려 지옥에 떨어지기도 한다. 마명보살의 《기신론》에서도 또한 이 설과 같다. 또 《낙장엄경》에서는 성지보살은 결정코 물러나지 않는다고 설한다. 그러므로 《보만론》 가운데에서 어떤 사람이 용수보살에게 물었다. “《지지경》 가운데에서 도성지보살이 아비지옥에 떨어진다고 하였는데, 이 뜻은 무엇입니까?” 용수보살이 대답하여 말하였다. “《지지경》 가운데에서 비록 성지보살이 [13]지옥에 떨어진다고 하였지만, 나는 [14]분명히 이와 같이 말하지 않는다. 무슨 까닭인가? 《부증불감경》 가운데에서 성지보살은 끝내 지옥에 떨어지지 않는다고 분명히 말했기 때문이다. [15]또 《낙장엄경》 가운데에서 말한다. 성지보살이 만약 한때 염부[16]제의 중생을 죽이더라도, 비록 이러한 죄가 있지만, 오히려 지옥에 떨어지지 않는다. 만약 사천하의 중생을 죽이고, 나아가 대천세계의 중생을 죽이더라도 또한 지옥에 떨어지지 않는다. 무슨 까닭인가? 이 사람은 광겁 동안 수행하고, 여러 부처를 많이 공양하여, 공덕과 지혜의 선근이 순[17]숙하였기 때문이다. 비록 무거운 죄를 짓더라도 복덕의 힘 때문에 죄가 곧 소멸하여 지옥에 떨어지지 않는다. 마치 뜨거운 쇠[𨫼]에 한 방울의 물을 그 위에 떨어뜨리면 곧 저절로 사라지는 것과 같다. 이로써 증험해 알 수 있으니, 성지보살은 지옥에 떨어지지 않는다.” 묻는다. 그렇다면 두 경이 서로 어긋나는데, 어떻게 회통하는가? 해석하여 말한다. 《지지경》 가운데에서 도에 들어간다고 말한 것은 지전의 이를 꺾어 두렵게 하여 두려움을 내게 하고, 속히 초지를 증득하게 하려는 것이다. 실제로 아비지옥에 들어간다는 뜻이 아니다. 《십지경》 가운데의 일곱 차례 권면과 같다. 제8지 보살에게 권하여 말한다. “그대는 적멸에 머무르기를 좋아하지 말라.” 그러나 제8지 보살은 이미 지위가 공용을 벗어났고, 식의 작무를 영원히 끊었으며, 생각마다 무생이고, 운운히 저절로 나아가는데, 어찌 적멸에 머무르기를 좋아하겠는가? 가설로 권하여야 비로소 나아간다는 뜻일 뿐이다. [18]제9지·제10지 나아가 불지에 속히 들어가게 하려는 것이므로, 이 때문에 다시 권면한 것이다. 실제로 적멸에 머무르기를 좋아한다는 뜻이 아니다. 이 또한 [19]실제로 이와 같다. 실제로는 지옥에 떨어지지 않는다. 떨어진다고 말한 것은 속히 초지를 증득하게 하려는 것이지, 실제로 떨어진다는 뜻이 아니다. 그러므로 성종성 이상은 한결같이 물러나지 않음을 알 수 있다. 둘째는 자씨보살의 종이다. 종성보살도 악취에 물러나 들어가는 일이 있고, 외범부로 떨어지는 일도 있다. 앞에서 인용한 것과 같다. 《본업경》 제1권에서 말한다. 신상심(信想心) 가운데 행하는 자는 [20]분선근(分善根)의 여러 선남자이다. 한 겁, 두 겁, 나아가 십겁 동안 십신을 닦아 행하여 십주에 들어간다. 이 사람은 그때 초주에서부터 제6주 가운데 이르기까지, 만약 제6 반야바라밀을 닦아 상품의 관이 현전하고, 뒤에 여러 부처·보살이라는 선지식의 보호를 만나기 때문에 나아가 제7주에 이르면, 항상 머물러 물러나지 않는다. 이 제7주 이전은 퇴분(退分)이라 이름한다. 불자여, 만약 물러나지 않는 자가 제6 반야에 들어가서 공과 무아주(無我主)를 닦아 행하면, 끝내 생함이 없고 반드시 정위(定位)에 들어간다. 불자여, 만약 선지식을 만나지 못한다면, 한 겁 [21]두 겁, 나아가 십겁 동안 보살심에서 물러난다. 나의 첫 회중 가운데 팔만 사람이 물러난 것과 같다. 정목천자, 법재왕, 사리불 등과 같다. 그들은 제7주에 들어가려 하다가 그 가운데 악한 인연을 만났기 때문에, 범부의 불선악 가운데로 물러나 들어가 습종성인이라 이름하지 못하고, 외도로 물러나 들어갔다. 한 겁, 혹은 십겁, 나아가 천겁 동안 큰 사견과 오역을 짓고, 짓지 않는 악이 없다. 이것이 퇴전의 모습이다. 이러한 글들에 준하면 또한 물러나는 자가 있다. 그러나 《낙장엄경》 등에서 물러나지 않는다고 설한 것은, 《본업경》에서처럼 제6도를 닦고 선지식을 만난 경우이다. 그러므로 종성에는 물러남과 물러나지 않음이 있음을 알 수 있다. 묻는다. 십신위에는 불퇴가 있는가, 없는가? 여기에는 두 가지 해석이 있다. 한 설에서는, 또한 불퇴가 있다고 한다. 그러므로 《본업경》 제1권에서 설한다. 십신의 제6을 불퇴심이라고 이름한다. 그러나 십주와 차이가 있는 것은, 십주의 제7주는 지위에서 물러나지 않는 것이고, 십신의 제6은 오직 믿음에서 물러나지 않는 것이다. 한 설에서는, 불퇴의 뜻이 없다고 한다. 그러므로 이 경에서는 제6을 ‘시(施)’라고 이름하고, 《본업경》 제2권에서는 스스로 ‘계심(戒心)’이라고 설한다. 이 때문에 십주의 제6 이전은 한결같이 물러나는 것이고, 제7주 이후에 비로소 불퇴라고 이름한다. 그런데 십신의 제6을 불퇴라고 한 것은 [22]번역자의 오류이다.</w:t>
      </w:r>
    </w:p>
    <w:p>
      <w:pPr>
        <w:pStyle w:val="EditorialNote"/>
      </w:pPr>
      <w:r>
        <w:t>교감·번역 메모 | [원문 반복] 원문은 `若諸菩薩行行`으로 `行`이 반복된다. 중복을 삭제하지 않고 ‘보살이 행을 행하여’로 직역하였다.</w:t>
      </w:r>
    </w:p>
    <w:p>
      <w:pPr>
        <w:pStyle w:val="EditorialNote"/>
      </w:pPr>
      <w:r>
        <w:t>교감·번역 메모 | [판독·구문 불확실] 원문은 `我不[14]明作如是說`이다. 문법적으로 이례적이지만 다른 글자로 교정하지 않았다.</w:t>
      </w:r>
    </w:p>
    <w:p>
      <w:pPr>
        <w:pStyle w:val="EditorialNote"/>
      </w:pPr>
      <w:r>
        <w:t>교감·번역 메모 | [판독·이문 불확실] 원문은 `道言入者`이다. 문맥상 다른 글자 가능성이 있으나 외부 판본 대조 없이 `入`을 교정하지 않았다.</w:t>
      </w:r>
    </w:p>
    <w:p>
      <w:pPr>
        <w:pStyle w:val="EditorialNote"/>
      </w:pPr>
      <w:r>
        <w:t>교감·번역 메모 | [판독·이문 불확실] 원문은 `[20]是分善根諸善男子`이다. 앞뒤 문맥상 다른 글자 가능성이 있으나 원문을 고치지 않았다.</w:t>
      </w:r>
    </w:p>
    <w:p>
      <w:pPr>
        <w:pStyle w:val="EditorialNote"/>
      </w:pPr>
      <w:r>
        <w:t>교감·번역 메모 | [판독·구문 불확실] 원문 `上觀現在前`은 이례적이다. 현 번역은 글자면을 따른 잠정 직역이다.</w:t>
      </w:r>
    </w:p>
    <w:p>
      <w:pPr>
        <w:pStyle w:val="EditorialNote"/>
      </w:pPr>
      <w:r>
        <w:t>교감·번역 메모 | [판독·교학 용어 주의] 원문은 `修行於空無我主者`이다. `無我主`의 결합이 이례적이지만 임의로 분절·교정하지 않았다.</w:t>
      </w:r>
    </w:p>
    <w:p>
      <w:pPr>
        <w:pStyle w:val="EditorialNote"/>
      </w:pPr>
      <w:r>
        <w:t>교감·번역 메모 | [저본의 교감 판단] 원문 자체가 `[22]譯家謬也`라고 하여 ‘번역자의 오류’라고 판정한다. 이를 번역자가 새로 교정한 것이 아니라 저본의 판단을 그대로 옮긴 것이다.</w:t>
      </w:r>
    </w:p>
    <w:p>
      <w:pPr>
        <w:pStyle w:val="Heading3"/>
      </w:pPr>
      <w:r>
        <w:t>문단 0442  ·  [0394c28]</w:t>
      </w:r>
    </w:p>
    <w:p>
      <w:pPr/>
      <w:r>
        <w:rPr>
          <w:b/>
          <w:color w:val="667085"/>
          <w:sz w:val="18"/>
        </w:rPr>
        <w:t>원문</w:t>
      </w:r>
    </w:p>
    <w:p>
      <w:pPr>
        <w:pStyle w:val="SourceText"/>
      </w:pPr>
      <w:r>
        <w:t>[0394c28] 經。教化眾生覺中行。</w:t>
      </w:r>
    </w:p>
    <w:p>
      <w:pPr/>
      <w:r>
        <w:rPr>
          <w:b/>
          <w:color w:val="667085"/>
          <w:sz w:val="18"/>
        </w:rPr>
        <w:t>한국어 직역</w:t>
      </w:r>
    </w:p>
    <w:p>
      <w:pPr>
        <w:pStyle w:val="TranslationText"/>
      </w:pPr>
      <w:r>
        <w:t>경문. “중생을 교화하는 것은 깨달음 가운데의 행이다.”</w:t>
      </w:r>
    </w:p>
    <w:p>
      <w:pPr>
        <w:pStyle w:val="Heading3"/>
      </w:pPr>
      <w:r>
        <w:t>문단 0443  ·  [0394c28]</w:t>
      </w:r>
    </w:p>
    <w:p>
      <w:pPr/>
      <w:r>
        <w:rPr>
          <w:b/>
          <w:color w:val="667085"/>
          <w:sz w:val="18"/>
        </w:rPr>
        <w:t>원문</w:t>
      </w:r>
    </w:p>
    <w:p>
      <w:pPr>
        <w:pStyle w:val="SourceText"/>
      </w:pPr>
      <w:r>
        <w:t>[0394c28] 釋曰。第二顯利他行。如文可知。</w:t>
      </w:r>
    </w:p>
    <w:p>
      <w:pPr/>
      <w:r>
        <w:rPr>
          <w:b/>
          <w:color w:val="667085"/>
          <w:sz w:val="18"/>
        </w:rPr>
        <w:t>한국어 직역</w:t>
      </w:r>
    </w:p>
    <w:p>
      <w:pPr>
        <w:pStyle w:val="TranslationText"/>
      </w:pPr>
      <w:r>
        <w:t>해석하여 말한다. 둘째는 이타행을 나타낸다. 글과 같으니 알 수 있다.</w:t>
      </w:r>
    </w:p>
    <w:p>
      <w:pPr>
        <w:pStyle w:val="Heading3"/>
      </w:pPr>
      <w:r>
        <w:t>문단 0444  ·  [0395a01]</w:t>
      </w:r>
    </w:p>
    <w:p>
      <w:pPr/>
      <w:r>
        <w:rPr>
          <w:b/>
          <w:color w:val="667085"/>
          <w:sz w:val="18"/>
        </w:rPr>
        <w:t>원문</w:t>
      </w:r>
    </w:p>
    <w:p>
      <w:pPr>
        <w:pStyle w:val="SourceText"/>
      </w:pPr>
      <w:r>
        <w:t>[0395a01] 經。是名菩薩初發心。</w:t>
      </w:r>
    </w:p>
    <w:p>
      <w:pPr/>
      <w:r>
        <w:rPr>
          <w:b/>
          <w:color w:val="667085"/>
          <w:sz w:val="18"/>
        </w:rPr>
        <w:t>한국어 직역</w:t>
      </w:r>
    </w:p>
    <w:p>
      <w:pPr>
        <w:pStyle w:val="TranslationText"/>
      </w:pPr>
      <w:r>
        <w:t>경문. “이것을 보살의 처음 발심이라 이름한다.”</w:t>
      </w:r>
    </w:p>
    <w:p>
      <w:pPr>
        <w:pStyle w:val="Heading3"/>
      </w:pPr>
      <w:r>
        <w:t>문단 0445  ·  [0395a01]</w:t>
      </w:r>
    </w:p>
    <w:p>
      <w:pPr/>
      <w:r>
        <w:rPr>
          <w:b/>
          <w:color w:val="667085"/>
          <w:sz w:val="18"/>
        </w:rPr>
        <w:t>원문</w:t>
      </w:r>
    </w:p>
    <w:p>
      <w:pPr>
        <w:pStyle w:val="SourceText"/>
      </w:pPr>
      <w:r>
        <w:t>[0395a01] 釋曰。第三總結二利。上來明信不退者。說伏忍位。又解。一切菩薩已下一偈半。說信忍方便。以莊嚴論說僧祇[1]末上品信故。於理無違。</w:t>
      </w:r>
    </w:p>
    <w:p>
      <w:pPr/>
      <w:r>
        <w:rPr>
          <w:b/>
          <w:color w:val="667085"/>
          <w:sz w:val="18"/>
        </w:rPr>
        <w:t>한국어 직역</w:t>
      </w:r>
    </w:p>
    <w:p>
      <w:pPr>
        <w:pStyle w:val="TranslationText"/>
      </w:pPr>
      <w:r>
        <w:t>해석하여 말한다. 셋째는 자리와 이타의 두 행을 총결한다. 위에서 신불퇴를 밝힌 것은 복인위(伏忍位)를 말한 것이다. 또 해석하면, ‘일체 보살’ 이하 한 게송 반은 신인(信忍)의 방편을 말한 것이다. 《장엄론》에서 아승기(僧祇) 말기의 상품 신(信)을 설하기 때문이다. 이치에 어긋남이 없다.</w:t>
      </w:r>
    </w:p>
    <w:p>
      <w:pPr>
        <w:pStyle w:val="EditorialNote"/>
      </w:pPr>
      <w:r>
        <w:t>교감·번역 메모 | [편집기호] `僧祇[1]末上品信`의 `[1]`은 저본의 교감·주기 표지로 보이며 위치를 그대로 보존하였다.</w:t>
      </w:r>
    </w:p>
    <w:p>
      <w:pPr>
        <w:pStyle w:val="Heading3"/>
      </w:pPr>
      <w:r>
        <w:t>문단 0446  ·  [0395a05]</w:t>
      </w:r>
    </w:p>
    <w:p>
      <w:pPr/>
      <w:r>
        <w:rPr>
          <w:b/>
          <w:color w:val="667085"/>
          <w:sz w:val="18"/>
        </w:rPr>
        <w:t>원문</w:t>
      </w:r>
    </w:p>
    <w:p>
      <w:pPr>
        <w:pStyle w:val="SourceText"/>
      </w:pPr>
      <w:r>
        <w:t>[0395a05] 經。善覺菩薩四天王。</w:t>
      </w:r>
    </w:p>
    <w:p>
      <w:pPr/>
      <w:r>
        <w:rPr>
          <w:b/>
          <w:color w:val="667085"/>
          <w:sz w:val="18"/>
        </w:rPr>
        <w:t>한국어 직역</w:t>
      </w:r>
    </w:p>
    <w:p>
      <w:pPr>
        <w:pStyle w:val="TranslationText"/>
      </w:pPr>
      <w:r>
        <w:t>경문. “선각보살은 사천왕이다.”</w:t>
      </w:r>
    </w:p>
    <w:p>
      <w:pPr>
        <w:pStyle w:val="Heading3"/>
      </w:pPr>
      <w:r>
        <w:t>문단 0447  ·  [0395a05]</w:t>
      </w:r>
    </w:p>
    <w:p>
      <w:pPr/>
      <w:r>
        <w:rPr>
          <w:b/>
          <w:color w:val="667085"/>
          <w:sz w:val="18"/>
        </w:rPr>
        <w:t>원문</w:t>
      </w:r>
    </w:p>
    <w:p>
      <w:pPr>
        <w:pStyle w:val="SourceText"/>
      </w:pPr>
      <w:r>
        <w:t>[0395a05] 釋曰。自下第二有五偈。別釋信忍。文別有四。一有兩偈釋善覺地。二有一偈明離達地。三有一偈。釋明慧地。四有一偈。斷障分齊。此即第一也。文有七節。一標名配位。二顯地別行。三化土寬狹。四辨[2]登一乘。五釋地別名。六顯德具足。七入理不動。此即第一標名配位。謂初覺生法二空。無相見道。及三心等。故名善覺。配位如上。</w:t>
      </w:r>
    </w:p>
    <w:p>
      <w:pPr/>
      <w:r>
        <w:rPr>
          <w:b/>
          <w:color w:val="667085"/>
          <w:sz w:val="18"/>
        </w:rPr>
        <w:t>한국어 직역</w:t>
      </w:r>
    </w:p>
    <w:p>
      <w:pPr>
        <w:pStyle w:val="TranslationText"/>
      </w:pPr>
      <w:r>
        <w:t>해석하여 말한다. 이 아래 둘째에는 다섯 게송이 있다. 신인(信忍)을 개별적으로 해석한다. 글에는 따로 네 가지가 있다. 첫째 두 게송은 선각지(善覺地)를 해석한다. 둘째 한 게송은 이달지(離達地)를 밝힌다. 셋째 한 게송은 명혜지(明慧地)를 해석한다. 넷째 한 게송은 장애를 끊는 범위를 밝힌다. 이것이 곧 첫째이다. 글에는 일곱 절이 있다. 첫째 명칭을 들고 지위에 배대한다. 둘째 그 지위의 별행을 나타낸다. 셋째 교화하는 국토의 넓고 좁음을 밝힌다. 넷째 [2]일승에 오름을 밝힌다. 다섯째 그 지위의 별명을 해석한다. 여섯째 공덕을 구족함을 나타낸다. 일곱째 이치에 들어가 흔들리지 않음을 밝힌다. 이것이 곧 첫째로 명칭을 들고 지위에 배대한 것이다. 처음으로 생공과 법공의 두 공을 깨닫는 것을 말한다. 무상(無相)의 견도이며, 또 삼심(三心) 등이다. 그러므로 선각이라 이름한다. 지위에 배대하는 것은 위와 같다.</w:t>
      </w:r>
    </w:p>
    <w:p>
      <w:pPr>
        <w:pStyle w:val="Heading3"/>
      </w:pPr>
      <w:r>
        <w:t>문단 0448  ·  [0395a13]</w:t>
      </w:r>
    </w:p>
    <w:p>
      <w:pPr/>
      <w:r>
        <w:rPr>
          <w:b/>
          <w:color w:val="667085"/>
          <w:sz w:val="18"/>
        </w:rPr>
        <w:t>원문</w:t>
      </w:r>
    </w:p>
    <w:p>
      <w:pPr>
        <w:pStyle w:val="SourceText"/>
      </w:pPr>
      <w:r>
        <w:t>[0395a13] 經。雙照二諦平等道。</w:t>
      </w:r>
    </w:p>
    <w:p>
      <w:pPr/>
      <w:r>
        <w:rPr>
          <w:b/>
          <w:color w:val="667085"/>
          <w:sz w:val="18"/>
        </w:rPr>
        <w:t>한국어 직역</w:t>
      </w:r>
    </w:p>
    <w:p>
      <w:pPr>
        <w:pStyle w:val="TranslationText"/>
      </w:pPr>
      <w:r>
        <w:t>경문. 이제(二諦)를 함께 비추는 평등한 도이다.</w:t>
      </w:r>
    </w:p>
    <w:p>
      <w:pPr>
        <w:pStyle w:val="Heading3"/>
      </w:pPr>
      <w:r>
        <w:t>문단 0449  ·  [0395a13]</w:t>
      </w:r>
    </w:p>
    <w:p>
      <w:pPr/>
      <w:r>
        <w:rPr>
          <w:b/>
          <w:color w:val="667085"/>
          <w:sz w:val="18"/>
        </w:rPr>
        <w:t>원문</w:t>
      </w:r>
    </w:p>
    <w:p>
      <w:pPr>
        <w:pStyle w:val="SourceText"/>
      </w:pPr>
      <w:r>
        <w:t>[0395a13] 釋曰。第二顯地別行。依真諦釋。雙觀二義。一入觀見真。二出觀見俗。出入合說。故云雙觀。慈恩三藏。一時雙緣。故名雙觀。然此雙觀。略有四種。一方便雙觀。謂十迴向中。四善根位。於一剎那。緣名義等。假有實無。假有是俗。實無即真。於中初習。容有前後。若純[＊]熟位。即得雙觀。二證位雙觀。如即此經。三功用雙觀。謂難勝地。四任運雙觀。八地[3]以上。今於此中。證位雙觀。</w:t>
      </w:r>
    </w:p>
    <w:p>
      <w:pPr/>
      <w:r>
        <w:rPr>
          <w:b/>
          <w:color w:val="667085"/>
          <w:sz w:val="18"/>
        </w:rPr>
        <w:t>한국어 직역</w:t>
      </w:r>
    </w:p>
    <w:p>
      <w:pPr>
        <w:pStyle w:val="TranslationText"/>
      </w:pPr>
      <w:r>
        <w:t>해석하여 말한다. 둘째는 그 지위의 별행을 나타낸다. 진제삼장의 해석에 의하면, 두 가지 뜻을 함께 관한다. 첫째 관에 들어가 진제를 본다. 둘째 관에서 나와 속제를 본다. 출관과 입관을 합하여 말하므로 쌍관(雙觀)이라 한다. 자은삼장은 한때에 함께 반연하므로 쌍관이라 이름한다고 한다. 그런데 이 쌍관에는 대략 네 가지가 있다. 첫째 방편쌍관이다. 곧 십회향 가운데 사선근위(四善根位)에서 한 찰나에 명(名)·의(義) 등을 반연하여 가유(假有)이고 실무(實無)임을 관한다. 가유는 속제이고, 실무는 곧 진제이다. 그 가운데 처음 익힐 때에는 앞뒤가 있을 수 있으나, 순숙한 지위에 이르면 곧 쌍관을 얻는다. 둘째 증위쌍관(證位雙觀)이다. 바로 이 경에서 말한 것과 같다. 셋째 공용쌍관(功用雙觀)이다. 곧 난승지(難勝地)이다. 넷째 임운쌍관(任運雙觀)이다. 팔지 [3]이상이다. 지금 여기서는 증위쌍관을 말한다.</w:t>
      </w:r>
    </w:p>
    <w:p>
      <w:pPr>
        <w:pStyle w:val="Heading3"/>
      </w:pPr>
      <w:r>
        <w:t>문단 0450  ·  [0395a22]</w:t>
      </w:r>
    </w:p>
    <w:p>
      <w:pPr/>
      <w:r>
        <w:rPr>
          <w:b/>
          <w:color w:val="667085"/>
          <w:sz w:val="18"/>
        </w:rPr>
        <w:t>원문</w:t>
      </w:r>
    </w:p>
    <w:p>
      <w:pPr>
        <w:pStyle w:val="SourceText"/>
      </w:pPr>
      <w:r>
        <w:t>[0395a22] 經。權化眾生遊百國。</w:t>
      </w:r>
    </w:p>
    <w:p>
      <w:pPr/>
      <w:r>
        <w:rPr>
          <w:b/>
          <w:color w:val="667085"/>
          <w:sz w:val="18"/>
        </w:rPr>
        <w:t>한국어 직역</w:t>
      </w:r>
    </w:p>
    <w:p>
      <w:pPr>
        <w:pStyle w:val="TranslationText"/>
      </w:pPr>
      <w:r>
        <w:t>경문. “방편으로 중생을 교화하며 백 국토에 노닌다.”</w:t>
      </w:r>
    </w:p>
    <w:p>
      <w:pPr>
        <w:pStyle w:val="Heading3"/>
      </w:pPr>
      <w:r>
        <w:t>문단 0451  ·  [0395a22]</w:t>
      </w:r>
    </w:p>
    <w:p>
      <w:pPr/>
      <w:r>
        <w:rPr>
          <w:b/>
          <w:color w:val="667085"/>
          <w:sz w:val="18"/>
        </w:rPr>
        <w:t>원문</w:t>
      </w:r>
    </w:p>
    <w:p>
      <w:pPr>
        <w:pStyle w:val="SourceText"/>
      </w:pPr>
      <w:r>
        <w:t>[0395a22] 釋曰。第三化土寬狹。</w:t>
      </w:r>
    </w:p>
    <w:p>
      <w:pPr/>
      <w:r>
        <w:rPr>
          <w:b/>
          <w:color w:val="667085"/>
          <w:sz w:val="18"/>
        </w:rPr>
        <w:t>한국어 직역</w:t>
      </w:r>
    </w:p>
    <w:p>
      <w:pPr>
        <w:pStyle w:val="TranslationText"/>
      </w:pPr>
      <w:r>
        <w:t>해석하여 말한다. 셋째는 교화하는 국토의 넓고 좁음을 밝힌다.</w:t>
      </w:r>
    </w:p>
    <w:p>
      <w:pPr>
        <w:pStyle w:val="Heading3"/>
      </w:pPr>
      <w:r>
        <w:t>문단 0452  ·  [0395a23]</w:t>
      </w:r>
    </w:p>
    <w:p>
      <w:pPr/>
      <w:r>
        <w:rPr>
          <w:b/>
          <w:color w:val="667085"/>
          <w:sz w:val="18"/>
        </w:rPr>
        <w:t>원문</w:t>
      </w:r>
    </w:p>
    <w:p>
      <w:pPr>
        <w:pStyle w:val="SourceText"/>
      </w:pPr>
      <w:r>
        <w:t>[0395a23] 經。始登一乘無相道。</w:t>
      </w:r>
    </w:p>
    <w:p>
      <w:pPr/>
      <w:r>
        <w:rPr>
          <w:b/>
          <w:color w:val="667085"/>
          <w:sz w:val="18"/>
        </w:rPr>
        <w:t>한국어 직역</w:t>
      </w:r>
    </w:p>
    <w:p>
      <w:pPr>
        <w:pStyle w:val="TranslationText"/>
      </w:pPr>
      <w:r>
        <w:t>경문. “비로소 일승의 무상도(無相道)에 오른다.”</w:t>
      </w:r>
    </w:p>
    <w:p>
      <w:pPr>
        <w:pStyle w:val="Heading3"/>
      </w:pPr>
      <w:r>
        <w:t>문단 0453  ·  [0395a23]</w:t>
      </w:r>
    </w:p>
    <w:p>
      <w:pPr/>
      <w:r>
        <w:rPr>
          <w:b/>
          <w:color w:val="667085"/>
          <w:sz w:val="18"/>
        </w:rPr>
        <w:t>원문</w:t>
      </w:r>
    </w:p>
    <w:p>
      <w:pPr>
        <w:pStyle w:val="SourceText"/>
      </w:pPr>
      <w:r>
        <w:t>[0395a23] 釋曰。第四辨登一乘。然釋此文。[4]諸說不同。一云。就理說一乘。一云。依行說一乘。具如別章。</w:t>
      </w:r>
    </w:p>
    <w:p>
      <w:pPr/>
      <w:r>
        <w:rPr>
          <w:b/>
          <w:color w:val="667085"/>
          <w:sz w:val="18"/>
        </w:rPr>
        <w:t>한국어 직역</w:t>
      </w:r>
    </w:p>
    <w:p>
      <w:pPr>
        <w:pStyle w:val="TranslationText"/>
      </w:pPr>
      <w:r>
        <w:t>해석하여 말한다. 넷째는 일승에 오름을 밝힌다. 그런데 이 글을 해석함에는 [4]여러 설이 같지 않다. 한 설에서는, 이치에 의하여 일승을 말한다고 한다. 한 설에서는, 행에 의하여 일승을 말한다고 한다. 자세한 것은 별장과 같다.</w:t>
      </w:r>
    </w:p>
    <w:p>
      <w:pPr>
        <w:pStyle w:val="Heading3"/>
      </w:pPr>
      <w:r>
        <w:t>문단 0454  ·  [0395a26]</w:t>
      </w:r>
    </w:p>
    <w:p>
      <w:pPr/>
      <w:r>
        <w:rPr>
          <w:b/>
          <w:color w:val="667085"/>
          <w:sz w:val="18"/>
        </w:rPr>
        <w:t>원문</w:t>
      </w:r>
    </w:p>
    <w:p>
      <w:pPr>
        <w:pStyle w:val="SourceText"/>
      </w:pPr>
      <w:r>
        <w:t>[0395a26] 經。入理般若名為住。住生德行名為地。</w:t>
      </w:r>
    </w:p>
    <w:p>
      <w:pPr/>
      <w:r>
        <w:rPr>
          <w:b/>
          <w:color w:val="667085"/>
          <w:sz w:val="18"/>
        </w:rPr>
        <w:t>한국어 직역</w:t>
      </w:r>
    </w:p>
    <w:p>
      <w:pPr>
        <w:pStyle w:val="TranslationText"/>
      </w:pPr>
      <w:r>
        <w:t>경문. “이치에 들어가는 반야를 ‘주(住)’라 이름하고, 머물러 덕행을 낳는 것을 ‘지(地)’라 이름한다.”</w:t>
      </w:r>
    </w:p>
    <w:p>
      <w:pPr>
        <w:pStyle w:val="Heading3"/>
      </w:pPr>
      <w:r>
        <w:t>문단 0455  ·  [0395a26]</w:t>
      </w:r>
    </w:p>
    <w:p>
      <w:pPr/>
      <w:r>
        <w:rPr>
          <w:b/>
          <w:color w:val="667085"/>
          <w:sz w:val="18"/>
        </w:rPr>
        <w:t>원문</w:t>
      </w:r>
    </w:p>
    <w:p>
      <w:pPr>
        <w:pStyle w:val="SourceText"/>
      </w:pPr>
      <w:r>
        <w:t>[0395a26] 釋曰。第五釋地[5]別名。義謂極喜地。亦名為住。智住理故。即彼般若。亦名為地。生諸德故。</w:t>
      </w:r>
    </w:p>
    <w:p>
      <w:pPr/>
      <w:r>
        <w:rPr>
          <w:b/>
          <w:color w:val="667085"/>
          <w:sz w:val="18"/>
        </w:rPr>
        <w:t>한국어 직역</w:t>
      </w:r>
    </w:p>
    <w:p>
      <w:pPr>
        <w:pStyle w:val="TranslationText"/>
      </w:pPr>
      <w:r>
        <w:t>해석하여 말한다. 다섯째는 지(地)의 [5]별명을 해석한다. 뜻은 극희지(極喜地)를 말한다. 또한 ‘주’라고도 이름한다. 지혜가 이치에 머물기 때문이다. 바로 그 반야를 또한 ‘지’라고도 이름한다. 여러 공덕을 낳기 때문이다.</w:t>
      </w:r>
    </w:p>
    <w:p>
      <w:pPr>
        <w:pStyle w:val="Heading3"/>
      </w:pPr>
      <w:r>
        <w:t>문단 0456  ·  [0395a29]</w:t>
      </w:r>
    </w:p>
    <w:p>
      <w:pPr/>
      <w:r>
        <w:rPr>
          <w:b/>
          <w:color w:val="667085"/>
          <w:sz w:val="18"/>
        </w:rPr>
        <w:t>원문</w:t>
      </w:r>
    </w:p>
    <w:p>
      <w:pPr>
        <w:pStyle w:val="SourceText"/>
      </w:pPr>
      <w:r>
        <w:t>[0395a29] 經。初住一心足德行。</w:t>
      </w:r>
    </w:p>
    <w:p>
      <w:pPr/>
      <w:r>
        <w:rPr>
          <w:b/>
          <w:color w:val="667085"/>
          <w:sz w:val="18"/>
        </w:rPr>
        <w:t>한국어 직역</w:t>
      </w:r>
    </w:p>
    <w:p>
      <w:pPr>
        <w:pStyle w:val="TranslationText"/>
      </w:pPr>
      <w:r>
        <w:t>경문. “초주(初住)의 한 마음에 덕행이 구족된다.”</w:t>
      </w:r>
    </w:p>
    <w:p>
      <w:pPr>
        <w:pStyle w:val="Heading3"/>
      </w:pPr>
      <w:r>
        <w:t>문단 0457  ·  [0395a29]</w:t>
      </w:r>
    </w:p>
    <w:p>
      <w:pPr/>
      <w:r>
        <w:rPr>
          <w:b/>
          <w:color w:val="667085"/>
          <w:sz w:val="18"/>
        </w:rPr>
        <w:t>원문</w:t>
      </w:r>
    </w:p>
    <w:p>
      <w:pPr>
        <w:pStyle w:val="SourceText"/>
      </w:pPr>
      <w:r>
        <w:t>[0395a29] 釋曰。第六顯德具足。謂初地一念。具足八萬四千波羅蜜。</w:t>
      </w:r>
    </w:p>
    <w:p>
      <w:pPr/>
      <w:r>
        <w:rPr>
          <w:b/>
          <w:color w:val="667085"/>
          <w:sz w:val="18"/>
        </w:rPr>
        <w:t>한국어 직역</w:t>
      </w:r>
    </w:p>
    <w:p>
      <w:pPr>
        <w:pStyle w:val="TranslationText"/>
      </w:pPr>
      <w:r>
        <w:t>해석하여 말한다. 여섯째는 공덕의 구족을 나타낸다. 곧 초지의 한 생각에 팔만사천 바라밀을 구족한다.</w:t>
      </w:r>
    </w:p>
    <w:p>
      <w:pPr>
        <w:pStyle w:val="Heading3"/>
      </w:pPr>
      <w:r>
        <w:t>문단 0458  ·  [0395b02]</w:t>
      </w:r>
    </w:p>
    <w:p>
      <w:pPr/>
      <w:r>
        <w:rPr>
          <w:b/>
          <w:color w:val="667085"/>
          <w:sz w:val="18"/>
        </w:rPr>
        <w:t>원문</w:t>
      </w:r>
    </w:p>
    <w:p>
      <w:pPr>
        <w:pStyle w:val="SourceText"/>
      </w:pPr>
      <w:r>
        <w:t>[0395b02] 經。於第一義而不動。</w:t>
      </w:r>
    </w:p>
    <w:p>
      <w:pPr/>
      <w:r>
        <w:rPr>
          <w:b/>
          <w:color w:val="667085"/>
          <w:sz w:val="18"/>
        </w:rPr>
        <w:t>한국어 직역</w:t>
      </w:r>
    </w:p>
    <w:p>
      <w:pPr>
        <w:pStyle w:val="TranslationText"/>
      </w:pPr>
      <w:r>
        <w:t>경문. “제일의(第一義)에서 흔들리지 않는다.”</w:t>
      </w:r>
    </w:p>
    <w:p>
      <w:pPr>
        <w:pStyle w:val="Heading3"/>
      </w:pPr>
      <w:r>
        <w:t>문단 0459  ·  [0395b02]</w:t>
      </w:r>
    </w:p>
    <w:p>
      <w:pPr/>
      <w:r>
        <w:rPr>
          <w:b/>
          <w:color w:val="667085"/>
          <w:sz w:val="18"/>
        </w:rPr>
        <w:t>원문</w:t>
      </w:r>
    </w:p>
    <w:p>
      <w:pPr>
        <w:pStyle w:val="SourceText"/>
      </w:pPr>
      <w:r>
        <w:t>[0395b02] 釋曰。第七入理不動。謂入理時。非分別所動。故名不動。或不退故。名[6]而不動。</w:t>
      </w:r>
    </w:p>
    <w:p>
      <w:pPr/>
      <w:r>
        <w:rPr>
          <w:b/>
          <w:color w:val="667085"/>
          <w:sz w:val="18"/>
        </w:rPr>
        <w:t>한국어 직역</w:t>
      </w:r>
    </w:p>
    <w:p>
      <w:pPr>
        <w:pStyle w:val="TranslationText"/>
      </w:pPr>
      <w:r>
        <w:t>해석하여 말한다. 일곱째는 이치에 들어가 흔들리지 않음을 밝힌다. 곧 이치에 들어갈 때 분별에 의해 흔들리지 않으므로 불동(不動)이라 이름한다. 혹은 물러나지 않기 때문에 [6]‘불동’이라 이름한다.</w:t>
      </w:r>
    </w:p>
    <w:p>
      <w:pPr>
        <w:pStyle w:val="EditorialNote"/>
      </w:pPr>
      <w:r>
        <w:t>교감·번역 메모 | [판독·구문 불확실] 원문은 `名[6]而不動。`이다. 문맥상 ‘그러므로 불동이라 이름한다’는 뜻으로 읽히지만, 글자열을 임의 교정하지 않았다.</w:t>
      </w:r>
    </w:p>
    <w:p>
      <w:pPr>
        <w:pStyle w:val="Heading3"/>
      </w:pPr>
      <w:r>
        <w:t>문단 0460  ·  [0395b05]</w:t>
      </w:r>
    </w:p>
    <w:p>
      <w:pPr/>
      <w:r>
        <w:rPr>
          <w:b/>
          <w:color w:val="667085"/>
          <w:sz w:val="18"/>
        </w:rPr>
        <w:t>원문</w:t>
      </w:r>
    </w:p>
    <w:p>
      <w:pPr>
        <w:pStyle w:val="SourceText"/>
      </w:pPr>
      <w:r>
        <w:t>[0395b05] 經。離達開士忉利王(至)無無無生無二照。</w:t>
      </w:r>
    </w:p>
    <w:p>
      <w:pPr/>
      <w:r>
        <w:rPr>
          <w:b/>
          <w:color w:val="667085"/>
          <w:sz w:val="18"/>
        </w:rPr>
        <w:t>한국어 직역</w:t>
      </w:r>
    </w:p>
    <w:p>
      <w:pPr>
        <w:pStyle w:val="TranslationText"/>
      </w:pPr>
      <w:r>
        <w:t>경문. “이달개사(離達開士)는 도리천왕이다. (중략) 무무(無無)·무생(無生)·무이조(無二照)에 이른다.”</w:t>
      </w:r>
    </w:p>
    <w:p>
      <w:pPr>
        <w:pStyle w:val="Heading3"/>
      </w:pPr>
      <w:r>
        <w:t>문단 0461  ·  [0395b05]</w:t>
      </w:r>
    </w:p>
    <w:p>
      <w:pPr/>
      <w:r>
        <w:rPr>
          <w:b/>
          <w:color w:val="667085"/>
          <w:sz w:val="18"/>
        </w:rPr>
        <w:t>원문</w:t>
      </w:r>
    </w:p>
    <w:p>
      <w:pPr>
        <w:pStyle w:val="SourceText"/>
      </w:pPr>
      <w:r>
        <w:t>[0395b05] 釋曰。第二此一頌文。釋離達地。文有三節。初標名配位。次化土寬狹。如經可知。後顯地別行。言離達開士忉利王者。標名配位。離犯戒垢。達照一味真如。故名離達。即當三十三天王。言現形六道千國土者。辨土寬狹。言無緣等。者第三顯[7]土別行。釋此經文。諸說不同。一本記云。上句明境淨。下句明智淨。言無緣者。依他假緣空無[8]相。分別假相空。第三諦者。真實性空。解云。除遣三性。存三無性也。言無無者。是無分別性。以體無故。言無生者。依他性空。言無二照者。圓成實性空。然此照言。該通上二。慈恩三藏云。上句境淨。下句智淨。准同前釋。言無緣者。生無自性。性體即依他。無自在天等為緣生故。言無相者。相無自性。性即所執相。以無自體。為[9]其性故。言第三諦者。勝義無自性性。真如為體。而無所執。真空相故。釋能淨智。准前應知。</w:t>
      </w:r>
    </w:p>
    <w:p>
      <w:pPr/>
      <w:r>
        <w:rPr>
          <w:b/>
          <w:color w:val="667085"/>
          <w:sz w:val="18"/>
        </w:rPr>
        <w:t>한국어 직역</w:t>
      </w:r>
    </w:p>
    <w:p>
      <w:pPr>
        <w:pStyle w:val="TranslationText"/>
      </w:pPr>
      <w:r>
        <w:t>해석하여 말한다. 둘째 이 한 게송은 이달지(離達地)를 해석한다. 글에는 세 절이 있다. 처음은 명칭을 들고 지위에 배대한다. 다음은 교화하는 국토의 넓고 좁음을 밝힌다. 경문과 같으니 알 수 있다. 뒤에는 그 지위의 별행을 나타낸다. ‘이달개사 도리천왕’이라고 한 것은 명칭을 들고 지위에 배대한 것이다. 계를 범한 때를 떠나고, 한맛인 진여를 통달하여 비춘다. 그러므로 이달이라 이름한다. 곧 삼십삼천왕에 해당한다. ‘육도에 모습을 나타내고 천 국토에 이른다’고 한 것은 국토의 넓고 좁음을 밝힌다. ‘무연(無緣)’ 등이라고 한 것은 셋째로 [7]그 지위의 별행을 나타낸다. 이 경문을 해석함에 여러 설이 같지 않다. 첫째 《본기》에서 말한다. 윗구는 경계가 청정함을 밝히고, 아랫구는 지혜가 청정함을 밝힌다. ‘무연’이라고 한 것은 의타의 거짓 인연이 공하여 [8]상이 없는 것이다. 분별의 거짓 모습이 공한 것이다. ‘제삼제(第三諦)’라는 것은 진실성이 공한 것이다. 해석하여 말한다. 삼성(三性)을 제거하고 삼무성(三無性)을 남긴다는 것이다. ‘무무(無無)’라고 한 것은 무분별성이다. 체가 없기 때문이다. ‘무생’이라고 한 것은 의타성이 공한 것이다. ‘무이조(無二照)’라고 한 것은 원성실성이 공한 것이다. 그런데 이 ‘조(照)’라는 말은 위의 두 가지에 두루 걸린다. 자은삼장은 말한다. 윗구는 경계가 청정함이고, 아랫구는 지혜가 청정함이니, 앞의 해석과 같은 것에 준한다. ‘무연’이라고 한 것은 생무자성성(生無自性性)이다. 그 체는 곧 의타기이며, 자재천 등이 인연이 되어 생겨나는 것이 아니기 때문이다. ‘무상(無相)’이라고 한 것은 상무자성성(相無自性性)이다. 그 성품은 곧 소집상(所執相)인데, 자체가 없음을 [9]그 성품으로 삼기 때문이다. ‘제삼제’라고 한 것은 승의무자성성(勝義無自性性)이다. 진여를 체로 삼고, 소집(所執)이 없으며, 진공(眞空)의 모습이기 때문이다. 능정(能淨)의 지혜를 해석하는 것은 앞에 준하여 알아야 한다.</w:t>
      </w:r>
    </w:p>
    <w:p>
      <w:pPr>
        <w:pStyle w:val="EditorialNote"/>
      </w:pPr>
      <w:r>
        <w:t>교감·번역 메모 | [판독·구문 불확실] 원문은 `者第三顯[7]土別行。`이다. 앞뒤 과문상 ‘셋째로 그 지위의 별행을 나타낸다’는 취지로 읽었으나 `土`를 임의 교정하지 않았다.</w:t>
      </w:r>
    </w:p>
    <w:p>
      <w:pPr>
        <w:pStyle w:val="Heading3"/>
      </w:pPr>
      <w:r>
        <w:t>문단 0462  ·  [0395b23]</w:t>
      </w:r>
    </w:p>
    <w:p>
      <w:pPr/>
      <w:r>
        <w:rPr>
          <w:b/>
          <w:color w:val="667085"/>
          <w:sz w:val="18"/>
        </w:rPr>
        <w:t>원문</w:t>
      </w:r>
    </w:p>
    <w:p>
      <w:pPr>
        <w:pStyle w:val="SourceText"/>
      </w:pPr>
      <w:r>
        <w:t>[0395b23] 經。明慧空照(至)變化生。</w:t>
      </w:r>
    </w:p>
    <w:p>
      <w:pPr/>
      <w:r>
        <w:rPr>
          <w:b/>
          <w:color w:val="667085"/>
          <w:sz w:val="18"/>
        </w:rPr>
        <w:t>한국어 직역</w:t>
      </w:r>
    </w:p>
    <w:p>
      <w:pPr>
        <w:pStyle w:val="TranslationText"/>
      </w:pPr>
      <w:r>
        <w:t>경문. “명혜(明慧)가 공을 비추어 (중략) 변화생(變化生)에 이른다.”</w:t>
      </w:r>
    </w:p>
    <w:p>
      <w:pPr>
        <w:pStyle w:val="Heading3"/>
      </w:pPr>
      <w:r>
        <w:t>문단 0463  ·  [0395b23]</w:t>
      </w:r>
    </w:p>
    <w:p>
      <w:pPr/>
      <w:r>
        <w:rPr>
          <w:b/>
          <w:color w:val="667085"/>
          <w:sz w:val="18"/>
        </w:rPr>
        <w:t>원문</w:t>
      </w:r>
    </w:p>
    <w:p>
      <w:pPr>
        <w:pStyle w:val="SourceText"/>
      </w:pPr>
      <w:r>
        <w:t>[0395b23] 釋曰。第三有一偈文。釋明慧地。文有三節。初標名配位。次化土寬狹。如經可知。後顯地別行。言忍心者。[＊]即是能觀之智。言無二者。謂離有無二相。即用無二。為第三諦。言出有者。出三界有。言入無者。離分段有。入變化生。變化生者。[＊]即是變易生死也。[10]如何[11]得知第三地中。出有入無。變化生即是變易生死。解云。如顯揚論。變易生死。亦名變化。又第三地。即施戒修中。修定地。由邊際定力。受變易生。故知第三地。受變易生。</w:t>
      </w:r>
    </w:p>
    <w:p>
      <w:pPr/>
      <w:r>
        <w:rPr>
          <w:b/>
          <w:color w:val="667085"/>
          <w:sz w:val="18"/>
        </w:rPr>
        <w:t>한국어 직역</w:t>
      </w:r>
    </w:p>
    <w:p>
      <w:pPr>
        <w:pStyle w:val="TranslationText"/>
      </w:pPr>
      <w:r>
        <w:t>해석하여 말한다. 셋째 한 게송의 글은 명혜지(明慧地)를 해석한다. 글에는 세 절이 있다. 처음은 명칭을 들고 지위에 배대한다. 다음은 교화하는 국토의 넓고 좁음을 밝힌다. 경문과 같으니 알 수 있다. 뒤에는 그 지위의 별행을 나타낸다. ‘인심(忍心)’이라고 한 것은 [＊]곧 능관(能觀)의 지혜이다. ‘무이(無二)’라고 한 것은 유와 무의 두 모습을 떠남을 말한다. 곧 무이(無二)를 제삼제(第三諦)로 삼는다. ‘유에서 나온다’고 한 것은 삼계의 유(有)에서 벗어나는 것이다. ‘무에 들어간다’고 한 것은 분단의 유를 떠나 변화생(變化生)에 들어가는 것이다. 변화생이라는 것은 [＊]곧 변역생사(變易生死)이다. [10]어떻게 [11]제삼지 가운데에서 유를 벗어나 무에 들어가고, 변화생이 곧 변역생사임을 알 수 있는가? 해석하여 말한다. 《현양론》과 같이 변역생사는 또한 변화라고도 이름한다. 또 제삼지는 곧 보시·지계·수행 가운데 선정을 닦는 지위이다. 변제정(邊際定)의 힘으로 변역생을 받는다. 그러므로 제삼지가 변역생을 받는 줄 알 수 있다.</w:t>
      </w:r>
    </w:p>
    <w:p>
      <w:pPr>
        <w:pStyle w:val="Heading3"/>
      </w:pPr>
      <w:r>
        <w:t>문단 0464  ·  [0395c05]</w:t>
      </w:r>
    </w:p>
    <w:p>
      <w:pPr/>
      <w:r>
        <w:rPr>
          <w:b/>
          <w:color w:val="667085"/>
          <w:sz w:val="18"/>
        </w:rPr>
        <w:t>원문</w:t>
      </w:r>
    </w:p>
    <w:p>
      <w:pPr>
        <w:pStyle w:val="SourceText"/>
      </w:pPr>
      <w:r>
        <w:t>[0395c05] 經。善覺(至)無遺照。</w:t>
      </w:r>
    </w:p>
    <w:p>
      <w:pPr/>
      <w:r>
        <w:rPr>
          <w:b/>
          <w:color w:val="667085"/>
          <w:sz w:val="18"/>
        </w:rPr>
        <w:t>한국어 직역</w:t>
      </w:r>
    </w:p>
    <w:p>
      <w:pPr>
        <w:pStyle w:val="TranslationText"/>
      </w:pPr>
      <w:r>
        <w:t>경문. “선각(善覺)이 (중략) 남김없이 비춤에 이른다.”</w:t>
      </w:r>
    </w:p>
    <w:p>
      <w:pPr>
        <w:pStyle w:val="Heading3"/>
      </w:pPr>
      <w:r>
        <w:t>문단 0465  ·  [0395c05]</w:t>
      </w:r>
    </w:p>
    <w:p>
      <w:pPr/>
      <w:r>
        <w:rPr>
          <w:b/>
          <w:color w:val="667085"/>
          <w:sz w:val="18"/>
        </w:rPr>
        <w:t>원문</w:t>
      </w:r>
    </w:p>
    <w:p>
      <w:pPr>
        <w:pStyle w:val="SourceText"/>
      </w:pPr>
      <w:r>
        <w:t>[0395c05] 釋曰。第四有一偈。明斷[12]惑分齊。謂上善覺離達明慧三位菩薩。能斷三界色煩惱縛。所以者何。執三界色為實有故。下有半頌。釋斷所由。以彼菩薩。還觀三界身口色上法性。第一真如。無遺照故。方能斷也(或有本云。無[13]唯照者謬也)。</w:t>
      </w:r>
    </w:p>
    <w:p>
      <w:pPr/>
      <w:r>
        <w:rPr>
          <w:b/>
          <w:color w:val="667085"/>
          <w:sz w:val="18"/>
        </w:rPr>
        <w:t>한국어 직역</w:t>
      </w:r>
    </w:p>
    <w:p>
      <w:pPr>
        <w:pStyle w:val="TranslationText"/>
      </w:pPr>
      <w:r>
        <w:t>해석하여 말한다. 넷째 한 게송은 미혹을 [12]끊는 범위를 밝힌다. 곧 위의 선각·이달·명혜 세 지위의 보살은 삼계의 색번뇌의 속박을 끊을 수 있다. 무슨 까닭인가? 삼계의 색을 집착하여 실유라 여기기 때문이다. 아래 반 게송은 끊는 까닭을 해석한다. 저 보살은 다시 삼계의 신업·구업의 색 위에 있는 법성을 관하여 제일의 진여를 남김없이 비추기 때문에 비로소 끊을 수 있다. (어떤 본에는 ‘무[13]유조(無唯照)’라 하였는데 잘못이다.)</w:t>
      </w:r>
    </w:p>
    <w:p>
      <w:pPr>
        <w:pStyle w:val="EditorialNote"/>
      </w:pPr>
      <w:r>
        <w:t>교감·번역 메모 | [이문 판단] 원문 자체가 `無[13]唯照者謬也`라고 하여 해당 이문을 잘못이라고 판정한다. 이를 번역자가 새로 교정한 것이 아니라 저본의 판단을 그대로 옮겼다.</w:t>
      </w:r>
    </w:p>
    <w:p>
      <w:pPr>
        <w:pStyle w:val="Heading3"/>
      </w:pPr>
      <w:r>
        <w:t>문단 0466  ·  [0395c11]</w:t>
      </w:r>
    </w:p>
    <w:p>
      <w:pPr/>
      <w:r>
        <w:rPr>
          <w:b/>
          <w:color w:val="667085"/>
          <w:sz w:val="18"/>
        </w:rPr>
        <w:t>원문</w:t>
      </w:r>
    </w:p>
    <w:p>
      <w:pPr>
        <w:pStyle w:val="SourceText"/>
      </w:pPr>
      <w:r>
        <w:t>[0395c11] 經。炎慧妙[14]光([15]至)空有了。</w:t>
      </w:r>
    </w:p>
    <w:p>
      <w:pPr/>
      <w:r>
        <w:rPr>
          <w:b/>
          <w:color w:val="667085"/>
          <w:sz w:val="18"/>
        </w:rPr>
        <w:t>한국어 직역</w:t>
      </w:r>
    </w:p>
    <w:p>
      <w:pPr>
        <w:pStyle w:val="TranslationText"/>
      </w:pPr>
      <w:r>
        <w:t>경문. “염혜의 묘[14]광이 ([15]중략) 공과 유를 밝게 안다.”</w:t>
      </w:r>
    </w:p>
    <w:p>
      <w:pPr>
        <w:pStyle w:val="Heading3"/>
      </w:pPr>
      <w:r>
        <w:t>문단 0467  ·  [0395c11]</w:t>
      </w:r>
    </w:p>
    <w:p>
      <w:pPr/>
      <w:r>
        <w:rPr>
          <w:b/>
          <w:color w:val="667085"/>
          <w:sz w:val="18"/>
        </w:rPr>
        <w:t>원문</w:t>
      </w:r>
    </w:p>
    <w:p>
      <w:pPr>
        <w:pStyle w:val="SourceText"/>
      </w:pPr>
      <w:r>
        <w:t>[0395c11] 釋曰。自下第[16]二有四偈。釋順忍。於中有二。初有三偈。正明行位。後有一偈。明斷惑分齊。前中有三。初有一偈。明炎慧地。次有一偈。明勝慧地。後有一偈。明法現地。此明炎慧地。即十地中。第四炎慧地。文別有三。初標名配位。次化土寬狹。後顯地別行。炎慧妙光者。第一標地別名。道品慧光。斷所知障。如炎燒薪。法喻雙舉。名為炎慧妙光。於十度中。行精進度。名大精進。配王攝土。如經可知。顯別行中。言實智緣寂方便道者。略開[17]二智。謂一實根本智。唯緣寂靜真如。二後所得方[18]便智。通緣真俗。故今且舉方便道。不辨所緣。下句重釋二智。達無生者。釋上實智。照空有了者。釋後得智。通照真俗。</w:t>
      </w:r>
    </w:p>
    <w:p>
      <w:pPr/>
      <w:r>
        <w:rPr>
          <w:b/>
          <w:color w:val="667085"/>
          <w:sz w:val="18"/>
        </w:rPr>
        <w:t>한국어 직역</w:t>
      </w:r>
    </w:p>
    <w:p>
      <w:pPr>
        <w:pStyle w:val="TranslationText"/>
      </w:pPr>
      <w:r>
        <w:t>해석하여 말한다. 이 아래 제[16]둘째에는 네 게송이 있다. 순인(順忍)을 해석한다. 그 가운데 두 가지가 있다. 처음 세 게송은 행과 지위를 바로 밝히고, 뒤 한 게송은 미혹을 끊는 범위를 밝힌다. 앞의 것 가운데 세 가지가 있다. 처음 한 게송은 염혜지(炎慧地)를 밝히고, 다음 한 게송은 승혜지(勝慧地)를 밝히며, 뒤 한 게송은 법현지(法現地)를 밝힌다. 이는 염혜지를 밝힌 것이다. 곧 십지 가운데 제사 염혜지이다. 글에는 따로 세 가지가 있다. 처음은 명칭을 들고 지위에 배대한다. 다음은 교화하는 국토의 넓고 좁음을 밝힌다. 뒤에는 그 지위의 별행을 나타낸다. ‘염혜묘광(炎慧妙光)’이라는 것은 첫째로 지위의 별명을 나타낸 것이다. 도품(道品)의 지혜 광명이 소지장(所知障)을 끊는 것이 불꽃이 땔나무를 태우는 것과 같으니, 법과 비유를 함께 들었으므로 염혜묘광이라 이름한다. 십도(十度) 가운데에서는 정진바라밀을 행하므로 대정진이라 이름한다. 왕에 배대하고 국토를 포섭하는 것은 경문과 같으니 알 수 있다. 별행을 나타내는 가운데 ‘실지(實智)는 적정을 반연하고 방편도(方便道)’라고 한 것은 대략 [17]두 지혜를 연 것이다. 곧 첫째 실근본지(實根本智)는 오직 적정한 진여를 반연하고, 둘째 후득 방[18]편지는 진제와 속제를 두루 반연한다. 그러므로 지금 우선 방편도를 들었을 뿐 그 소연은 분별하지 않았다. 아랫구는 두 지혜를 거듭 해석한다. ‘무생을 통달한다’고 한 것은 위의 실지를 해석하고, ‘공과 유를 비추어 밝게 안다’고 한 것은 후득지를 해석한다. 진제와 속제를 두루 비춘다.</w:t>
      </w:r>
    </w:p>
    <w:p>
      <w:pPr>
        <w:pStyle w:val="Heading3"/>
      </w:pPr>
      <w:r>
        <w:t>문단 0468  ·  [0395c26]</w:t>
      </w:r>
    </w:p>
    <w:p>
      <w:pPr/>
      <w:r>
        <w:rPr>
          <w:b/>
          <w:color w:val="667085"/>
          <w:sz w:val="18"/>
        </w:rPr>
        <w:t>원문</w:t>
      </w:r>
    </w:p>
    <w:p>
      <w:pPr>
        <w:pStyle w:val="SourceText"/>
      </w:pPr>
      <w:r>
        <w:t>[0395c26] 經。勝[19]慧([20]至)入無間。</w:t>
      </w:r>
    </w:p>
    <w:p>
      <w:pPr/>
      <w:r>
        <w:rPr>
          <w:b/>
          <w:color w:val="667085"/>
          <w:sz w:val="18"/>
        </w:rPr>
        <w:t>한국어 직역</w:t>
      </w:r>
    </w:p>
    <w:p>
      <w:pPr>
        <w:pStyle w:val="TranslationText"/>
      </w:pPr>
      <w:r>
        <w:t>경문. “승[19]혜가 ([20]중략) 무간에 들어간다.”</w:t>
      </w:r>
    </w:p>
    <w:p>
      <w:pPr>
        <w:pStyle w:val="Heading3"/>
      </w:pPr>
      <w:r>
        <w:t>문단 0469  ·  [0395c26]</w:t>
      </w:r>
    </w:p>
    <w:p>
      <w:pPr/>
      <w:r>
        <w:rPr>
          <w:b/>
          <w:color w:val="667085"/>
          <w:sz w:val="18"/>
        </w:rPr>
        <w:t>원문</w:t>
      </w:r>
    </w:p>
    <w:p>
      <w:pPr>
        <w:pStyle w:val="SourceText"/>
      </w:pPr>
      <w:r>
        <w:t>[0395c26] 釋曰。第[21]二偈。明勝慧地。文別有三。初標名配位。次化土寬狹。後顯地別行。言勝慧者。即難勝地。真俗二智。難合能合。故名難勝。今此經意。了知真俗。及第一義。能了知故。名為勝慧。自達明了。不由他力。故名勝慧。配位分齊。如經可知。言空空諦[1]觀。[2]至入無間者。第三顯地別行。本記釋云。就真諦門空有二義。一者人空。二者法空。故曰空空諦觀。或可有無皆[3]空曰空空。[4]雖有無相。名無二相。俗諦門中。變化六道。無細不入。故言入無間。</w:t>
      </w:r>
    </w:p>
    <w:p>
      <w:pPr/>
      <w:r>
        <w:rPr>
          <w:b/>
          <w:color w:val="667085"/>
          <w:sz w:val="18"/>
        </w:rPr>
        <w:t>한국어 직역</w:t>
      </w:r>
    </w:p>
    <w:p>
      <w:pPr>
        <w:pStyle w:val="TranslationText"/>
      </w:pPr>
      <w:r>
        <w:t>해석하여 말한다. 제[21]둘째 게송은 승혜지(勝慧地)를 밝힌다. 글에는 따로 세 가지가 있다. 처음은 명칭을 들고 지위에 배대한다. 다음은 교화하는 국토의 넓고 좁음을 밝힌다. 뒤에는 그 지위의 별행을 나타낸다. ‘승혜’라고 한 것은 곧 난승지(難勝地)이다. 진제와 속제의 두 지혜는 합하기 어려운 것을 능히 합하므로 난승이라 이름한다. 지금 이 경의 뜻은 진제와 속제를 밝게 알고 또 제일의(第一義)를 능히 밝게 아는 까닭에 승혜라 이름한다. 스스로 통달하여 분명히 알고 다른 힘에 의하지 않으므로 승혜라 이름한다. 지위에 배대하는 범위는 경문과 같으니 알 수 있다. ‘공공제[1]관(空空諦觀)’과 [2]‘무간에 들어감에 이른다’고 한 것은 셋째로 그 지위의 별행을 나타낸다. 《본기》에서는 다음과 같이 해석한다. 진제의 문에 나아가 공에는 두 뜻이 있다. 첫째는 인공(人空)이고, 둘째는 법공(法空)이다. 그러므로 공공제관이라 말한다. 혹은 유와 무가 모두 [3]공하므로 공공이라 말할 수 있다. [4]비록 유·무의 상이 있으나 무이상(無二相)이라 이름한다. 속제의 문 가운데에서는 육도에 변화하여 나타나 미세한 곳까지 들어가지 않음이 없다. 그러므로 ‘무간에 들어간다’고 말한다.</w:t>
      </w:r>
    </w:p>
    <w:p>
      <w:pPr>
        <w:pStyle w:val="EditorialNote"/>
      </w:pPr>
      <w:r>
        <w:t>교감·번역 메모 | [판독·구문 불확실] 원문은 `[4]雖有無相。名無二相。`이다. 문맥상 이례적이지만 다른 글자로 교정하지 않고 ‘비록 유·무의 상이 있으나’로 잠정 직역하였다.</w:t>
      </w:r>
    </w:p>
    <w:p>
      <w:pPr>
        <w:pStyle w:val="Heading3"/>
      </w:pPr>
      <w:r>
        <w:t>문단 0470  ·  [0396a08]</w:t>
      </w:r>
    </w:p>
    <w:p>
      <w:pPr/>
      <w:r>
        <w:rPr>
          <w:b/>
          <w:color w:val="667085"/>
          <w:sz w:val="18"/>
        </w:rPr>
        <w:t>원문</w:t>
      </w:r>
    </w:p>
    <w:p>
      <w:pPr>
        <w:pStyle w:val="SourceText"/>
      </w:pPr>
      <w:r>
        <w:t>[0396a08] 經。法現開士自在[5]王。</w:t>
      </w:r>
    </w:p>
    <w:p>
      <w:pPr/>
      <w:r>
        <w:rPr>
          <w:b/>
          <w:color w:val="667085"/>
          <w:sz w:val="18"/>
        </w:rPr>
        <w:t>한국어 직역</w:t>
      </w:r>
    </w:p>
    <w:p>
      <w:pPr>
        <w:pStyle w:val="TranslationText"/>
      </w:pPr>
      <w:r>
        <w:t>경문. “법현개사(法現開士)는 자재[5]왕이다.”</w:t>
      </w:r>
    </w:p>
    <w:p>
      <w:pPr>
        <w:pStyle w:val="Heading3"/>
      </w:pPr>
      <w:r>
        <w:t>문단 0471  ·  [0396a08]</w:t>
      </w:r>
    </w:p>
    <w:p>
      <w:pPr/>
      <w:r>
        <w:rPr>
          <w:b/>
          <w:color w:val="667085"/>
          <w:sz w:val="18"/>
        </w:rPr>
        <w:t>원문</w:t>
      </w:r>
    </w:p>
    <w:p>
      <w:pPr>
        <w:pStyle w:val="SourceText"/>
      </w:pPr>
      <w:r>
        <w:t>[0396a08] 釋曰。第三有一偈。釋第六地。文別有三。初標名配位。次顯地別行。後化土分齊。言法現者。是第六地。緣生空觀法。現在前故。名為法現。即六天中。他化自在天王也。言無二無[6]照[7]至大智光者。顯地別行。真即是俗。俗即是真。故言無二。或可離有無相。故言無二。無能所證。故言無照。內證生法兩空。故言達理空。具足能證真俗二諦。及第一義。故言三諦現[8]前大智光。化土寬狹。如文可知。</w:t>
      </w:r>
    </w:p>
    <w:p>
      <w:pPr/>
      <w:r>
        <w:rPr>
          <w:b/>
          <w:color w:val="667085"/>
          <w:sz w:val="18"/>
        </w:rPr>
        <w:t>한국어 직역</w:t>
      </w:r>
    </w:p>
    <w:p>
      <w:pPr>
        <w:pStyle w:val="TranslationText"/>
      </w:pPr>
      <w:r>
        <w:t>해석하여 말한다. 셋째 한 게송은 제육지를 해석한다. 글에는 따로 세 가지가 있다. 처음은 명칭을 들고 지위에 배대한다. 다음은 그 지위의 별행을 나타낸다. 뒤에는 교화하는 국토의 범위를 밝힌다. ‘법현’이라고 한 것은 제육지이다. 연생(緣生)의 공관법이 현전하기 때문에 법현이라 이름한다. 곧 육천 가운데 타화자재천왕이다. ‘무이·무[6]조에서 [7]대지광에 이른다’고 한 것은 그 지위의 별행을 나타낸다. 진제가 곧 속제이고 속제가 곧 진제이므로 무이(無二)라고 말한다. 혹은 유와 무의 상을 떠났으므로 무이라고 말할 수 있다. 능증과 소증이 없으므로 무조(無照)라고 말한다. 안으로 생공·법공 두 공을 증득하므로 ‘이공(理空)을 통달한다’고 말한다. 능히 증득하는 진·속 이제와 제일의를 구족하므로 ‘삼제가 [8]현전한 대지광’이라고 말한다. 교화하는 국토의 넓고 좁음은 글과 같으니 알 수 있다.</w:t>
      </w:r>
    </w:p>
    <w:p>
      <w:pPr>
        <w:pStyle w:val="Heading3"/>
      </w:pPr>
      <w:r>
        <w:t>문단 0472  ·  [0396a18]</w:t>
      </w:r>
    </w:p>
    <w:p>
      <w:pPr/>
      <w:r>
        <w:rPr>
          <w:b/>
          <w:color w:val="667085"/>
          <w:sz w:val="18"/>
        </w:rPr>
        <w:t>원문</w:t>
      </w:r>
    </w:p>
    <w:p>
      <w:pPr>
        <w:pStyle w:val="SourceText"/>
      </w:pPr>
      <w:r>
        <w:t>[0396a18] 經。炎[9]勝[＊](至)迷心惑。</w:t>
      </w:r>
    </w:p>
    <w:p>
      <w:pPr/>
      <w:r>
        <w:rPr>
          <w:b/>
          <w:color w:val="667085"/>
          <w:sz w:val="18"/>
        </w:rPr>
        <w:t>한국어 직역</w:t>
      </w:r>
    </w:p>
    <w:p>
      <w:pPr>
        <w:pStyle w:val="TranslationText"/>
      </w:pPr>
      <w:r>
        <w:t>경문. “염[9]·승(勝)이 [＊](중략) 미심혹(迷心惑)에 이른다.”</w:t>
      </w:r>
    </w:p>
    <w:p>
      <w:pPr>
        <w:pStyle w:val="Heading3"/>
      </w:pPr>
      <w:r>
        <w:t>문단 0473  ·  [0396a18]</w:t>
      </w:r>
    </w:p>
    <w:p>
      <w:pPr/>
      <w:r>
        <w:rPr>
          <w:b/>
          <w:color w:val="667085"/>
          <w:sz w:val="18"/>
        </w:rPr>
        <w:t>원문</w:t>
      </w:r>
    </w:p>
    <w:p>
      <w:pPr>
        <w:pStyle w:val="SourceText"/>
      </w:pPr>
      <w:r>
        <w:t>[0396a18] 釋曰。自下第二有一偈。明斷惑分齊。文別有二。初上半正明斷惑。後下半釋斷所由。此即初也。炎謂炎慧。勝即勝慧。法現即是法現。如是三人。起無漏定。皆離有無二相。及無能取所取相。名無相定。此上三智。能洗[10]力三界迷心麁惑。理實通斷迷色心惑。欲顯勝劣。且說迷心。</w:t>
      </w:r>
    </w:p>
    <w:p>
      <w:pPr/>
      <w:r>
        <w:rPr>
          <w:b/>
          <w:color w:val="667085"/>
          <w:sz w:val="18"/>
        </w:rPr>
        <w:t>한국어 직역</w:t>
      </w:r>
    </w:p>
    <w:p>
      <w:pPr>
        <w:pStyle w:val="TranslationText"/>
      </w:pPr>
      <w:r>
        <w:t>해석하여 말한다. 이 아래 둘째 한 게송은 미혹을 끊는 범위를 밝힌다. 글에는 따로 두 가지가 있다. 처음 윗반은 미혹을 끊음을 바로 밝히고, 뒤 아랫반은 끊는 까닭을 해석한다. 이것이 곧 처음이다. ‘염’은 염혜(炎慧)를 말하고, ‘승’은 곧 승혜(勝慧)이다. 법현은 곧 법현이다. 이와 같은 세 사람은 무루정을 일으켜 모두 유와 무의 두 상을 떠나고 능취·소취의 상도 없으므로 무상정(無相定)이라 이름한다. 이 위의 세 지혜가 삼계의 미심(迷心)의 거친 미혹을 능히 씻어 [10]없앤다. 이치상 실제로는 색과 마음을 미혹하는 번뇌를 두루 끊지만, 수승하고 열등함을 나타내고자 우선 미심만을 말하였다.</w:t>
      </w:r>
    </w:p>
    <w:p>
      <w:pPr>
        <w:pStyle w:val="EditorialNote"/>
      </w:pPr>
      <w:r>
        <w:t>교감·번역 메모 | [판독·구문 불확실] 원문은 `能洗[10]力三界迷心麁惑。`이다. `[10]力`의 결합이 이례적이므로 글자를 임의 교정하지 않고 문맥상 ‘삼계의 미심의 거친 미혹을 씻어 없앤다’로 옮겼다.</w:t>
      </w:r>
    </w:p>
    <w:p>
      <w:pPr>
        <w:pStyle w:val="Heading3"/>
      </w:pPr>
      <w:r>
        <w:t>문단 0474  ·  [0396a25]</w:t>
      </w:r>
    </w:p>
    <w:p>
      <w:pPr/>
      <w:r>
        <w:rPr>
          <w:b/>
          <w:color w:val="667085"/>
          <w:sz w:val="18"/>
        </w:rPr>
        <w:t>원문</w:t>
      </w:r>
    </w:p>
    <w:p>
      <w:pPr>
        <w:pStyle w:val="SourceText"/>
      </w:pPr>
      <w:r>
        <w:t>[0396a25] 經。定慧寂[11]然[＊](至)無量報。</w:t>
      </w:r>
    </w:p>
    <w:p>
      <w:pPr/>
      <w:r>
        <w:rPr>
          <w:b/>
          <w:color w:val="667085"/>
          <w:sz w:val="18"/>
        </w:rPr>
        <w:t>한국어 직역</w:t>
      </w:r>
    </w:p>
    <w:p>
      <w:pPr>
        <w:pStyle w:val="TranslationText"/>
      </w:pPr>
      <w:r>
        <w:t>경문. “정혜가 적[11]연하여 [＊](중략) 무량한 과보에 이른다.”</w:t>
      </w:r>
    </w:p>
    <w:p>
      <w:pPr>
        <w:pStyle w:val="Heading3"/>
      </w:pPr>
      <w:r>
        <w:t>문단 0475  ·  [0396a25]</w:t>
      </w:r>
    </w:p>
    <w:p>
      <w:pPr/>
      <w:r>
        <w:rPr>
          <w:b/>
          <w:color w:val="667085"/>
          <w:sz w:val="18"/>
        </w:rPr>
        <w:t>원문</w:t>
      </w:r>
    </w:p>
    <w:p>
      <w:pPr>
        <w:pStyle w:val="SourceText"/>
      </w:pPr>
      <w:r>
        <w:t>[0396a25] 釋曰。第二[12]釋所由。緣空為境。故言空慧。行相寂靜。無能緣所緣相。故名無緣觀。前云無相定者。顯所依定。此句[＊]即顯能依觀智。前迷心惑。緣心為境。故能斷智。還觀心空。無量報者。現所觀境。無量三界心報。</w:t>
      </w:r>
    </w:p>
    <w:p>
      <w:pPr/>
      <w:r>
        <w:rPr>
          <w:b/>
          <w:color w:val="667085"/>
          <w:sz w:val="18"/>
        </w:rPr>
        <w:t>한국어 직역</w:t>
      </w:r>
    </w:p>
    <w:p>
      <w:pPr>
        <w:pStyle w:val="TranslationText"/>
      </w:pPr>
      <w:r>
        <w:t>해석하여 말한다. 둘째는 [12]그 까닭을 해석한다. 공을 경계로 반연하므로 공혜(空慧)라고 말한다. 행상이 적정하여 능연·소연의 상이 없으므로 무연관(無緣觀)이라 이름한다. 앞에서 무상정이라 한 것은 소의(所依)의 선정을 나타내고, 이 구절은 [＊]곧 능의(能依)의 관지(觀智)를 나타낸다. 앞의 미심혹은 마음을 경계로 반연하므로, 능히 끊는 지혜도 다시 마음이 공함을 관한다. ‘무량보(無量報)’라는 것은 관찰되는 경계를 나타낸다. 삼계의 한량없는 마음의 과보이다.</w:t>
      </w:r>
    </w:p>
    <w:p>
      <w:pPr>
        <w:pStyle w:val="Heading3"/>
      </w:pPr>
      <w:r>
        <w:t>문단 0476  ·  [0396b02]</w:t>
      </w:r>
    </w:p>
    <w:p>
      <w:pPr/>
      <w:r>
        <w:rPr>
          <w:b/>
          <w:color w:val="667085"/>
          <w:sz w:val="18"/>
        </w:rPr>
        <w:t>원문</w:t>
      </w:r>
    </w:p>
    <w:p>
      <w:pPr>
        <w:pStyle w:val="SourceText"/>
      </w:pPr>
      <w:r>
        <w:t>[0396b02] 經。遠達無生初禪王。</w:t>
      </w:r>
    </w:p>
    <w:p>
      <w:pPr/>
      <w:r>
        <w:rPr>
          <w:b/>
          <w:color w:val="667085"/>
          <w:sz w:val="18"/>
        </w:rPr>
        <w:t>한국어 직역</w:t>
      </w:r>
    </w:p>
    <w:p>
      <w:pPr>
        <w:pStyle w:val="TranslationText"/>
      </w:pPr>
      <w:r>
        <w:t>경문. “원달무생(遠達無生)은 초선왕이다.”</w:t>
      </w:r>
    </w:p>
    <w:p>
      <w:pPr>
        <w:pStyle w:val="Heading3"/>
      </w:pPr>
      <w:r>
        <w:t>문단 0477  ·  [0396b02]</w:t>
      </w:r>
    </w:p>
    <w:p>
      <w:pPr/>
      <w:r>
        <w:rPr>
          <w:b/>
          <w:color w:val="667085"/>
          <w:sz w:val="18"/>
        </w:rPr>
        <w:t>원문</w:t>
      </w:r>
    </w:p>
    <w:p>
      <w:pPr>
        <w:pStyle w:val="SourceText"/>
      </w:pPr>
      <w:r>
        <w:t>[0396b02] 釋曰。自下第四有十偈。釋後二忍。於中有三。初兩偈半。別釋下品無生忍。次等觀下五偈。合釋二忍。後圓智下兩偈半。釋上品寂滅忍。前中有二。初廣釋行相。後斷惑分[13]齊。釋行相中。文別有三。初標名配位。次化土寬狹。後顯地別相。此[＊]即初也。言遠達無生初禪王者。標名配位也。此七地至[14]功用位。最後邊際。純作真如無生觀。故名遠達地。如解[15]深[16]密。謂此地中。無缺無間。證入無相。不同六地暫時現前。又復隣近第八淨地。具斯二義。名遠行地。</w:t>
      </w:r>
    </w:p>
    <w:p>
      <w:pPr/>
      <w:r>
        <w:rPr>
          <w:b/>
          <w:color w:val="667085"/>
          <w:sz w:val="18"/>
        </w:rPr>
        <w:t>한국어 직역</w:t>
      </w:r>
    </w:p>
    <w:p>
      <w:pPr>
        <w:pStyle w:val="TranslationText"/>
      </w:pPr>
      <w:r>
        <w:t>해석하여 말한다. 이 아래 넷째에는 열 게송이 있다. 뒤의 두 인(忍)을 해석한다. 그 가운데 세 가지가 있다. 처음 두 게송 반은 하품 무생인(無生忍)을 개별적으로 해석한다. 다음 ‘등관(等觀)’ 이하 다섯 게송은 두 인을 합하여 해석한다. 뒤 ‘원지(圓智)’ 이하 두 게송 반은 상품 적멸인(寂滅忍)을 해석한다. 앞의 것 가운데 두 가지가 있다. 처음은 행상을 자세히 해석하고, 뒤에는 미혹을 끊는 범[13]위를 밝힌다. 행상을 해석하는 가운데 글에는 따로 세 가지가 있다. 처음은 명칭을 들고 지위에 배대한다. 다음은 교화하는 국토의 넓고 좁음을 밝힌다. 뒤에는 그 지위의 별상을 나타낸다. 이것이 [＊]곧 첫째이다. ‘원달무생 초선왕’이라고 한 것은 명칭을 들고 지위에 배대한 것이다. 이 제칠지는 [14]공용위에 이르러 최후의 끝에 있다. 순전히 진여의 무생관을 지으므로 원달지(遠達地)라 이름한다. 《해[15]심[16]밀경》과 같다. 곧 이 지위에서는 빠짐도 없고 간단도 없이 무상(無相)을 증득해 들어간다. 육지에서 잠시 현전하는 것과는 다르다. 또 다시 제팔 청정지에 가까이 이웃한다. 이 두 뜻을 갖추므로 원행지(遠行地)라 이름한다.</w:t>
      </w:r>
    </w:p>
    <w:p>
      <w:pPr>
        <w:pStyle w:val="Heading3"/>
      </w:pPr>
      <w:r>
        <w:t>문단 0478  ·  [0396b13]</w:t>
      </w:r>
    </w:p>
    <w:p>
      <w:pPr/>
      <w:r>
        <w:rPr>
          <w:b/>
          <w:color w:val="667085"/>
          <w:sz w:val="18"/>
        </w:rPr>
        <w:t>원문</w:t>
      </w:r>
    </w:p>
    <w:p>
      <w:pPr>
        <w:pStyle w:val="SourceText"/>
      </w:pPr>
      <w:r>
        <w:t>[0396b13] 經。常萬億土教眾生。</w:t>
      </w:r>
    </w:p>
    <w:p>
      <w:pPr/>
      <w:r>
        <w:rPr>
          <w:b/>
          <w:color w:val="667085"/>
          <w:sz w:val="18"/>
        </w:rPr>
        <w:t>한국어 직역</w:t>
      </w:r>
    </w:p>
    <w:p>
      <w:pPr>
        <w:pStyle w:val="TranslationText"/>
      </w:pPr>
      <w:r>
        <w:t>경문. “항상 만억 국토에서 중생을 교화한다.”</w:t>
      </w:r>
    </w:p>
    <w:p>
      <w:pPr>
        <w:pStyle w:val="Heading3"/>
      </w:pPr>
      <w:r>
        <w:t>문단 0479  ·  [0396b13]</w:t>
      </w:r>
    </w:p>
    <w:p>
      <w:pPr/>
      <w:r>
        <w:rPr>
          <w:b/>
          <w:color w:val="667085"/>
          <w:sz w:val="18"/>
        </w:rPr>
        <w:t>원문</w:t>
      </w:r>
    </w:p>
    <w:p>
      <w:pPr>
        <w:pStyle w:val="SourceText"/>
      </w:pPr>
      <w:r>
        <w:t>[0396b13] 釋曰。第二化土寬狹。若准前文。言百萬億。略舉大數。故言萬億。</w:t>
      </w:r>
    </w:p>
    <w:p>
      <w:pPr/>
      <w:r>
        <w:rPr>
          <w:b/>
          <w:color w:val="667085"/>
          <w:sz w:val="18"/>
        </w:rPr>
        <w:t>한국어 직역</w:t>
      </w:r>
    </w:p>
    <w:p>
      <w:pPr>
        <w:pStyle w:val="TranslationText"/>
      </w:pPr>
      <w:r>
        <w:t>해석하여 말한다. 둘째는 교화하는 국토의 넓고 좁음을 밝힌다. 앞의 글에 준하면 ‘백만억’이라고 해야 하나, 큰 수를 간략히 들었으므로 ‘만억’이라고 말한다.</w:t>
      </w:r>
    </w:p>
    <w:p>
      <w:pPr>
        <w:pStyle w:val="Heading3"/>
      </w:pPr>
      <w:r>
        <w:t>문단 0480  ·  [0396b15]</w:t>
      </w:r>
    </w:p>
    <w:p>
      <w:pPr/>
      <w:r>
        <w:rPr>
          <w:b/>
          <w:color w:val="667085"/>
          <w:sz w:val="18"/>
        </w:rPr>
        <w:t>원문</w:t>
      </w:r>
    </w:p>
    <w:p>
      <w:pPr>
        <w:pStyle w:val="SourceText"/>
      </w:pPr>
      <w:r>
        <w:t>[0396b15] 經。未度報身(至)空寂行。</w:t>
      </w:r>
    </w:p>
    <w:p>
      <w:pPr/>
      <w:r>
        <w:rPr>
          <w:b/>
          <w:color w:val="667085"/>
          <w:sz w:val="18"/>
        </w:rPr>
        <w:t>한국어 직역</w:t>
      </w:r>
    </w:p>
    <w:p>
      <w:pPr>
        <w:pStyle w:val="TranslationText"/>
      </w:pPr>
      <w:r>
        <w:t>경문. “아직 보신(報身)을 건너지 못하여 (중략) 공적행(空寂行)에 이른다.”</w:t>
      </w:r>
    </w:p>
    <w:p>
      <w:pPr>
        <w:pStyle w:val="Heading3"/>
      </w:pPr>
      <w:r>
        <w:t>문단 0481  ·  [0396b15]</w:t>
      </w:r>
    </w:p>
    <w:p>
      <w:pPr/>
      <w:r>
        <w:rPr>
          <w:b/>
          <w:color w:val="667085"/>
          <w:sz w:val="18"/>
        </w:rPr>
        <w:t>원문</w:t>
      </w:r>
    </w:p>
    <w:p>
      <w:pPr>
        <w:pStyle w:val="SourceText"/>
      </w:pPr>
      <w:r>
        <w:t>[0396b15] 釋曰。第二顯地別相。文有五節。一住報時分。謂此地中。受分[17]段生。唯一身在。故智度論云。七地菩薩。未捨虫[18]身肉身。或可二十一生中。末後一生。故言一生。二進入勝位。謂所入地。雙觀二諦。故言等觀。聖道[19]恒行。故言法流。三始入行相。此有兩釋。一云。始入第八。任運而起。故曰無緣。功用不動。猶若金剛。一云。第七初證無生。離分別相。名曰無緣。其智堅利。名金剛忍。四不受分段。亦有兩釋。一云。八地已[20]上永不受。二云。七地當永不受。五依境辨觀。初句觀真。後句緣俗。亦有兩釋。一云。第八觀第三諦。離有無相。名無二照。[21]却觀分段二十一生。作空寂行。一云。第七作二諦觀。大同前釋。</w:t>
      </w:r>
    </w:p>
    <w:p>
      <w:pPr/>
      <w:r>
        <w:rPr>
          <w:b/>
          <w:color w:val="667085"/>
          <w:sz w:val="18"/>
        </w:rPr>
        <w:t>한국어 직역</w:t>
      </w:r>
    </w:p>
    <w:p>
      <w:pPr>
        <w:pStyle w:val="TranslationText"/>
      </w:pPr>
      <w:r>
        <w:t>해석하여 말한다. 둘째는 그 지위의 별상을 나타낸다. 글에는 다섯 절이 있다. 첫째 보신에 머무는 시분이다. 곧 이 지위 가운데서 분[17]단생을 받아 오직 한 몸만 남아 있다. 그러므로 《대지도론》에서 말한다. “칠지보살은 아직 충[18]신과 육신을 버리지 않았다.” 혹은 이십일생 가운데 마지막 한 생일 수 있다. 그러므로 ‘일생’이라고 한다. 둘째 수승한 지위에 나아가 들어간다. 곧 들어가는 지위에서 이제(二諦)를 함께 관하므로 등관(等觀)이라고 한다. 성도가 [19]항상 행해지므로 법류(法流)라고 말한다. 셋째 처음 들어갈 때의 행상이다. 여기에는 두 가지 해석이 있다. 한 설에서는, 처음 제팔지에 들어가 임운으로 일어나므로 무연(無緣)이라고 한다. 공용으로도 움직이지 않는 것이 금강과 같다고 한다. 한 설에서는, 제칠지에서 처음 무생을 증득하여 분별상을 떠났으므로 무연이라 이름한다. 그 지혜가 견고하고 예리하므로 금강인(金剛忍)이라 이름한다. 넷째 분단생을 받지 않는다. 이 또한 두 해석이 있다. 한 설에서는, 팔지 [20]이상에서는 영원히 받지 않는다고 한다. 둘째 설에서는 칠지에서 마땅히 영원히 받지 않는다고 한다. 다섯째 경계에 의하여 관을 밝힌다. 첫 구절은 진제를 관하고, 뒤 구절은 속제를 반연한다. 또한 두 해석이 있다. 한 설에서는, 제팔지가 제삼제를 관하여 유와 무의 상을 떠나므로 무이조(無二照)라 이름한다고 한다. [21]돌이켜 분단의 이십일생을 관하여 공적행을 짓는다. 한 설에서는, 제칠지가 이제관(二諦觀)을 짓는다고 한다. 대체로 앞의 해석과 같다.</w:t>
      </w:r>
    </w:p>
    <w:p>
      <w:pPr>
        <w:pStyle w:val="EditorialNote"/>
      </w:pPr>
      <w:r>
        <w:t>교감·번역 메모 | [판독·이문 불확실] 원문은 `未捨虫[18]身肉身。`이다. `虫身肉身`의 병렬이 이례적이지만 교정하지 않고 글자면을 따라 옮겼다.</w:t>
      </w:r>
    </w:p>
    <w:p>
      <w:pPr>
        <w:pStyle w:val="Heading3"/>
      </w:pPr>
      <w:r>
        <w:t>문단 0482  ·  [0396c01]</w:t>
      </w:r>
    </w:p>
    <w:p>
      <w:pPr/>
      <w:r>
        <w:rPr>
          <w:b/>
          <w:color w:val="667085"/>
          <w:sz w:val="18"/>
        </w:rPr>
        <w:t>원문</w:t>
      </w:r>
    </w:p>
    <w:p>
      <w:pPr>
        <w:pStyle w:val="SourceText"/>
      </w:pPr>
      <w:r>
        <w:t>[0396c01] 經。三界愛習(至)獨諦了。</w:t>
      </w:r>
    </w:p>
    <w:p>
      <w:pPr/>
      <w:r>
        <w:rPr>
          <w:b/>
          <w:color w:val="667085"/>
          <w:sz w:val="18"/>
        </w:rPr>
        <w:t>한국어 직역</w:t>
      </w:r>
    </w:p>
    <w:p>
      <w:pPr>
        <w:pStyle w:val="TranslationText"/>
      </w:pPr>
      <w:r>
        <w:t>경문. “삼계의 애습(愛習)이 (중략) 홀로 진실히 안다.”</w:t>
      </w:r>
    </w:p>
    <w:p>
      <w:pPr>
        <w:pStyle w:val="Heading3"/>
      </w:pPr>
      <w:r>
        <w:t>문단 0483  ·  [0396c01]</w:t>
      </w:r>
    </w:p>
    <w:p>
      <w:pPr/>
      <w:r>
        <w:rPr>
          <w:b/>
          <w:color w:val="667085"/>
          <w:sz w:val="18"/>
        </w:rPr>
        <w:t>원문</w:t>
      </w:r>
    </w:p>
    <w:p>
      <w:pPr>
        <w:pStyle w:val="SourceText"/>
      </w:pPr>
      <w:r>
        <w:t>[0396c01] 釋曰。第二斷惑分齊。然釋此文。諸說不同。一本記云。三界愛習一句。謂三界愛。皆[22]須如理。不復別見。故言順道定。遠達一句。別前未證見如如。故言獨了。一一類。諸師依十地經。共作此釋。有愛佛習。不違道定。故名順道定。如是愛習。遠達正[23]士。獨能解了。而此段文。不辨斷惑。今解不爾。此文正明斷惑分齊。所以知然。如諸位中。理應合釋斷惑分齊。故知此文正明斷惑。今依二經。釋此文意。一十地經云。此遠行地。不名有煩惱者。一切煩惱不行故。貪求如來智慧未滿足故。不名無煩惱者。此經亦爾。愛佛智慧。習未斷故。[24]名順道定。遠達正士。獨諦了者。諦謂諦實。前之六地。但斷煩惱。未斷習氣。故今第七。名獨諦了。二依解深[＊]密經。與前少異。謂從初地乃至十地。由故意力。起煩惱故。無染污相。於自身中。不生苦故。無有過失。於有情界。能斷苦因。有無量功德。以此三義故。此經言順道定。而言三界愛習者。彼云麁重。此云愛習。其義一也。</w:t>
      </w:r>
    </w:p>
    <w:p>
      <w:pPr/>
      <w:r>
        <w:rPr>
          <w:b/>
          <w:color w:val="667085"/>
          <w:sz w:val="18"/>
        </w:rPr>
        <w:t>한국어 직역</w:t>
      </w:r>
    </w:p>
    <w:p>
      <w:pPr>
        <w:pStyle w:val="TranslationText"/>
      </w:pPr>
      <w:r>
        <w:t>해석하여 말한다. 둘째는 미혹을 끊는 범위를 밝힌다. 그런데 이 글을 해석함에는 여러 설이 같지 않다. 첫째 《본기》에서 말한다. ‘삼계애습’ 한 구절은 삼계의 애(愛)를 말한다. 모두 [22]이치와 같이 해야 하여 다시는 따로 보지 않으므로 순도정(順道定)이라 말한다. ‘원달’ 한 구절은 앞에서 아직 여여(如如)를 증득하여 보지 못한 것과 구별한다. 그러므로 ‘홀로 안다’고 한다. 하나하나의 부류이다. 여러 스승은 《십지경》에 의하여 함께 이와 같이 해석한다. 부처를 사랑하는 습기가 있어도 도정(道定)에 어긋나지 않으므로 순도정이라 이름한다. 이와 같은 애습은 원달의 정[23]사(正士)만이 홀로 능히 분명히 안다. 그런데 이 단락의 글은 미혹을 끊는 것을 밝히지 않는다. 지금의 해석은 그렇지 않다. 이 글은 바로 미혹을 끊는 범위를 밝힌다. 그렇게 아는 까닭은 무엇인가? 여러 지위 가운데서와 같이 이치상 마땅히 미혹을 끊는 범위를 합하여 해석해야 한다. 그러므로 이 글이 바로 미혹을 끊는 것을 밝힌 줄 알 수 있다. 이제 두 경에 의하여 이 글의 뜻을 해석한다. 첫째 《십지경》에서 말한다. “이 원행지를 번뇌가 있는 자라고 이름하지 않는 것은 일체 번뇌가 일어나지 않기 때문이며, 여래의 지혜를 탐구하되 아직 만족하지 못했기 때문에 번뇌가 없는 자라고도 이름하지 않는다.” 이 경도 또한 그러하다. 부처의 지혜를 사랑하는 습기가 아직 끊어지지 않았기 때문에 [24]순도정이라 이름한다. ‘원달정사가 홀로 진실히 안다’고 한 것에서, ‘제(諦)’는 진실함을 말한다. 앞의 육지는 다만 번뇌만 끊고 아직 습기는 끊지 못했다. 그러므로 이제 제칠지를 ‘홀로 진실히 안다’고 이름한다. 둘째 《해심[＊]밀경》에 의하면 앞과 조금 다르다. 곧 초지에서 십지에 이르기까지 고의의 힘으로 번뇌를 일으키기 때문에 염오상이 없고, 자기 몸 가운데 괴로움을 낳지 않기 때문에 허물이 없으며, 유정계에서 고의 원인을 능히 끊으므로 한량없는 공덕이 있다. 이 세 뜻 때문에 이 경에서 순도정이라 말한다. 그런데 ‘삼계애습’이라고 한 것은 저 경에서는 추중(麁重)이라 하고, 이 경에서는 애습이라 한 것이다. 그 뜻은 하나이다.</w:t>
      </w:r>
    </w:p>
    <w:p>
      <w:pPr>
        <w:pStyle w:val="EditorialNote"/>
      </w:pPr>
      <w:r>
        <w:t>교감·번역 메모 | [판독·구문 주의] `皆[22]須如理`를 ‘모두 이치와 같이 해야 한다’로 잠정 직역하였다.</w:t>
      </w:r>
    </w:p>
    <w:p>
      <w:pPr>
        <w:pStyle w:val="EditorialNote"/>
      </w:pPr>
      <w:r>
        <w:t>교감·번역 메모 | [구문 불확실] `別前未證見如如`는 문장 구조가 압축되어 있다. 앞 지위에서 아직 여여를 증득해 보지 못한 것과 구별된다는 뜻으로 읽었다.</w:t>
      </w:r>
    </w:p>
    <w:p>
      <w:pPr>
        <w:pStyle w:val="EditorialNote"/>
      </w:pPr>
      <w:r>
        <w:t>교감·번역 메모 | [판독·이문 불확실] 원문은 `一一類。`이다. 독립 문장으로서는 매우 이례적이므로 원문을 고치지 않고 ‘하나하나의 부류이다’로 직역하였다.</w:t>
      </w:r>
    </w:p>
    <w:p>
      <w:pPr>
        <w:pStyle w:val="Heading3"/>
      </w:pPr>
      <w:r>
        <w:t>문단 0484  ·  [0396c21]</w:t>
      </w:r>
    </w:p>
    <w:p>
      <w:pPr/>
      <w:r>
        <w:rPr>
          <w:b/>
          <w:color w:val="667085"/>
          <w:sz w:val="18"/>
        </w:rPr>
        <w:t>원문</w:t>
      </w:r>
    </w:p>
    <w:p>
      <w:pPr>
        <w:pStyle w:val="SourceText"/>
      </w:pPr>
      <w:r>
        <w:t>[0396c21] 經。等觀菩薩二禪王。</w:t>
      </w:r>
    </w:p>
    <w:p>
      <w:pPr/>
      <w:r>
        <w:rPr>
          <w:b/>
          <w:color w:val="667085"/>
          <w:sz w:val="18"/>
        </w:rPr>
        <w:t>한국어 직역</w:t>
      </w:r>
    </w:p>
    <w:p>
      <w:pPr>
        <w:pStyle w:val="TranslationText"/>
      </w:pPr>
      <w:r>
        <w:t>경문. “등관보살은 이선왕이다.”</w:t>
      </w:r>
    </w:p>
    <w:p>
      <w:pPr>
        <w:pStyle w:val="Heading3"/>
      </w:pPr>
      <w:r>
        <w:t>문단 0485  ·  [0396c21]</w:t>
      </w:r>
    </w:p>
    <w:p>
      <w:pPr/>
      <w:r>
        <w:rPr>
          <w:b/>
          <w:color w:val="667085"/>
          <w:sz w:val="18"/>
        </w:rPr>
        <w:t>원문</w:t>
      </w:r>
    </w:p>
    <w:p>
      <w:pPr>
        <w:pStyle w:val="SourceText"/>
      </w:pPr>
      <w:r>
        <w:t>[0396c21] 釋曰。第二五偈。合釋二忍。文別有二。初有四偈。別釋三品。後有一偈。斷惑分齊。前中有三。初一偈平。釋等觀地。次一偈文。釋慧光地。後一偈半。釋灌頂位。就等觀中。文別有四。一標名配位。二顯其勝用。三化土寬狹。四顯地別行。此即第一標名配位。</w:t>
      </w:r>
    </w:p>
    <w:p>
      <w:pPr/>
      <w:r>
        <w:rPr>
          <w:b/>
          <w:color w:val="667085"/>
          <w:sz w:val="18"/>
        </w:rPr>
        <w:t>한국어 직역</w:t>
      </w:r>
    </w:p>
    <w:p>
      <w:pPr>
        <w:pStyle w:val="TranslationText"/>
      </w:pPr>
      <w:r>
        <w:t>해석하여 말한다. 둘째는 다섯 게송이다. 두 인(忍)을 합하여 해석한다. 글에는 따로 두 가지가 있다. 처음 네 게송은 세 품을 개별적으로 해석하고, 뒤 한 게송은 미혹을 끊는 범위를 밝힌다. 앞의 것 가운데 세 가지가 있다. 처음 한 게송은 평등하게, 등관지(等觀地)를 해석하고, 다음 한 게송의 글은 혜광지(慧光地)를 해석하며, 뒤 한 게송 반은 관정위(灌頂位)를 해석한다. 등관 가운데에는 글에는 따로 네 가지가 있다. 첫째 명칭을 들고 지위에 배대한다. 둘째 그 뛰어난 작용을 나타낸다. 셋째 교화하는 국토의 넓고 좁음을 밝힌다. 넷째 그 지위의 별행을 나타낸다. 이것이 곧 첫째로 명칭을 들고 지위에 배대하는 것이다.</w:t>
      </w:r>
    </w:p>
    <w:p>
      <w:pPr>
        <w:pStyle w:val="Heading3"/>
      </w:pPr>
      <w:r>
        <w:t>문단 0486  ·  [0396c28]</w:t>
      </w:r>
    </w:p>
    <w:p>
      <w:pPr/>
      <w:r>
        <w:rPr>
          <w:b/>
          <w:color w:val="667085"/>
          <w:sz w:val="18"/>
        </w:rPr>
        <w:t>원문</w:t>
      </w:r>
    </w:p>
    <w:p>
      <w:pPr>
        <w:pStyle w:val="SourceText"/>
      </w:pPr>
      <w:r>
        <w:t>[0396c28] 經。變生法身無量光。</w:t>
      </w:r>
    </w:p>
    <w:p>
      <w:pPr/>
      <w:r>
        <w:rPr>
          <w:b/>
          <w:color w:val="667085"/>
          <w:sz w:val="18"/>
        </w:rPr>
        <w:t>한국어 직역</w:t>
      </w:r>
    </w:p>
    <w:p>
      <w:pPr>
        <w:pStyle w:val="TranslationText"/>
      </w:pPr>
      <w:r>
        <w:t>경문. “변역하여 생긴 법신에는 한량없는 광명이 있다.”</w:t>
      </w:r>
    </w:p>
    <w:p>
      <w:pPr>
        <w:pStyle w:val="Heading3"/>
      </w:pPr>
      <w:r>
        <w:t>문단 0487  ·  [0396c28]</w:t>
      </w:r>
    </w:p>
    <w:p>
      <w:pPr/>
      <w:r>
        <w:rPr>
          <w:b/>
          <w:color w:val="667085"/>
          <w:sz w:val="18"/>
        </w:rPr>
        <w:t>원문</w:t>
      </w:r>
    </w:p>
    <w:p>
      <w:pPr>
        <w:pStyle w:val="SourceText"/>
      </w:pPr>
      <w:r>
        <w:t>[0396c28] 釋曰。第二顯其勝用。謂於此地。受變易生。名為法身。證法性如所生身故。名為法身。[1]惑諸功德所依止故。稱為法身。放無量光。照諸國土。</w:t>
      </w:r>
    </w:p>
    <w:p>
      <w:pPr/>
      <w:r>
        <w:rPr>
          <w:b/>
          <w:color w:val="667085"/>
          <w:sz w:val="18"/>
        </w:rPr>
        <w:t>한국어 직역</w:t>
      </w:r>
    </w:p>
    <w:p>
      <w:pPr>
        <w:pStyle w:val="TranslationText"/>
      </w:pPr>
      <w:r>
        <w:t>해석하여 말한다. 둘째는 그 뛰어난 작용을 나타낸다. 이 지위에서는 변역생(變易生)을 받으며, 이를 법신이라고 이름한다. 법성인 여여(如如)를 증득하여 생긴 몸이기 때문에 법신이라고 이름한다. [1]‘혹(惑)’은 여러 공덕이 의지하는 바가 되기 때문이다. 법신이라고 일컫는다. 한량없는 광명을 놓아 여러 국토를 비춘다.</w:t>
      </w:r>
    </w:p>
    <w:p>
      <w:pPr>
        <w:pStyle w:val="EditorialNote"/>
      </w:pPr>
      <w:r>
        <w:t>교감·번역 메모 | [판독·이문 불확실] 원문은 `[1]惑諸功德所依止故`이다. 문맥상 `惑`이 `或`의 이문일 가능성이 있으나 외부 판본 대조 없이 교정하지 않고 ‘혹(惑)’ 자체를 드러내어 번역하였다.</w:t>
      </w:r>
    </w:p>
    <w:p>
      <w:pPr>
        <w:pStyle w:val="Heading3"/>
      </w:pPr>
      <w:r>
        <w:t>문단 0488  ·  [0397a03]</w:t>
      </w:r>
    </w:p>
    <w:p>
      <w:pPr/>
      <w:r>
        <w:rPr>
          <w:b/>
          <w:color w:val="667085"/>
          <w:sz w:val="18"/>
        </w:rPr>
        <w:t>원문</w:t>
      </w:r>
    </w:p>
    <w:p>
      <w:pPr>
        <w:pStyle w:val="SourceText"/>
      </w:pPr>
      <w:r>
        <w:t>[0397a03] 經。入百恒土化眾生。</w:t>
      </w:r>
    </w:p>
    <w:p>
      <w:pPr/>
      <w:r>
        <w:rPr>
          <w:b/>
          <w:color w:val="667085"/>
          <w:sz w:val="18"/>
        </w:rPr>
        <w:t>한국어 직역</w:t>
      </w:r>
    </w:p>
    <w:p>
      <w:pPr>
        <w:pStyle w:val="TranslationText"/>
      </w:pPr>
      <w:r>
        <w:t>경문. “백 항하사 국토에 들어가 중생을 교화한다.”</w:t>
      </w:r>
    </w:p>
    <w:p>
      <w:pPr>
        <w:pStyle w:val="Heading3"/>
      </w:pPr>
      <w:r>
        <w:t>문단 0489  ·  [0397a03]</w:t>
      </w:r>
    </w:p>
    <w:p>
      <w:pPr/>
      <w:r>
        <w:rPr>
          <w:b/>
          <w:color w:val="667085"/>
          <w:sz w:val="18"/>
        </w:rPr>
        <w:t>원문</w:t>
      </w:r>
    </w:p>
    <w:p>
      <w:pPr>
        <w:pStyle w:val="SourceText"/>
      </w:pPr>
      <w:r>
        <w:t>[0397a03] 釋曰。第三化土寬狹。</w:t>
      </w:r>
    </w:p>
    <w:p>
      <w:pPr/>
      <w:r>
        <w:rPr>
          <w:b/>
          <w:color w:val="667085"/>
          <w:sz w:val="18"/>
        </w:rPr>
        <w:t>한국어 직역</w:t>
      </w:r>
    </w:p>
    <w:p>
      <w:pPr>
        <w:pStyle w:val="TranslationText"/>
      </w:pPr>
      <w:r>
        <w:t>해석하여 말한다. 셋째는 교화하는 국토의 넓고 좁음이다.</w:t>
      </w:r>
    </w:p>
    <w:p>
      <w:pPr>
        <w:pStyle w:val="Heading3"/>
      </w:pPr>
      <w:r>
        <w:t>문단 0490  ·  [0397a04]</w:t>
      </w:r>
    </w:p>
    <w:p>
      <w:pPr/>
      <w:r>
        <w:rPr>
          <w:b/>
          <w:color w:val="667085"/>
          <w:sz w:val="18"/>
        </w:rPr>
        <w:t>원문</w:t>
      </w:r>
    </w:p>
    <w:p>
      <w:pPr>
        <w:pStyle w:val="SourceText"/>
      </w:pPr>
      <w:r>
        <w:t>[0397a04] 經。圓照三世恒劫事。</w:t>
      </w:r>
    </w:p>
    <w:p>
      <w:pPr/>
      <w:r>
        <w:rPr>
          <w:b/>
          <w:color w:val="667085"/>
          <w:sz w:val="18"/>
        </w:rPr>
        <w:t>한국어 직역</w:t>
      </w:r>
    </w:p>
    <w:p>
      <w:pPr>
        <w:pStyle w:val="TranslationText"/>
      </w:pPr>
      <w:r>
        <w:t>경문. “삼세와 항하사 겁의 일을 원만히 비춘다.”</w:t>
      </w:r>
    </w:p>
    <w:p>
      <w:pPr>
        <w:pStyle w:val="Heading3"/>
      </w:pPr>
      <w:r>
        <w:t>문단 0491  ·  [0397a04]</w:t>
      </w:r>
    </w:p>
    <w:p>
      <w:pPr/>
      <w:r>
        <w:rPr>
          <w:b/>
          <w:color w:val="667085"/>
          <w:sz w:val="18"/>
        </w:rPr>
        <w:t>원문</w:t>
      </w:r>
    </w:p>
    <w:p>
      <w:pPr>
        <w:pStyle w:val="SourceText"/>
      </w:pPr>
      <w:r>
        <w:t>[0397a04] 釋曰。第四有三句。顯地別行。有其三義。初句照俗。次句重釋。後句照真。此即初也。[2]依本記云。道前為過去。道中為現在。道後為未來。</w:t>
      </w:r>
    </w:p>
    <w:p>
      <w:pPr/>
      <w:r>
        <w:rPr>
          <w:b/>
          <w:color w:val="667085"/>
          <w:sz w:val="18"/>
        </w:rPr>
        <w:t>한국어 직역</w:t>
      </w:r>
    </w:p>
    <w:p>
      <w:pPr>
        <w:pStyle w:val="TranslationText"/>
      </w:pPr>
      <w:r>
        <w:t>해석하여 말한다. 넷째는 세 구절이 있어 그 지위의 별행을 나타낸다. 세 가지 뜻이 있다. 첫 구절은 속제를 비춘다. 다음 구절은 거듭 해석한다. 뒤 구절은 진제를 비춘다. 이것이 곧 처음이다. [2]《본기》에 의하면 다음과 같다. 도 이전을 과거라 하고, 도 가운데를 현재라 하며, 도 이후를 미래라 한다.</w:t>
      </w:r>
    </w:p>
    <w:p>
      <w:pPr>
        <w:pStyle w:val="Heading3"/>
      </w:pPr>
      <w:r>
        <w:t>문단 0492  ·  [0397a08]</w:t>
      </w:r>
    </w:p>
    <w:p>
      <w:pPr/>
      <w:r>
        <w:rPr>
          <w:b/>
          <w:color w:val="667085"/>
          <w:sz w:val="18"/>
        </w:rPr>
        <w:t>원문</w:t>
      </w:r>
    </w:p>
    <w:p>
      <w:pPr>
        <w:pStyle w:val="SourceText"/>
      </w:pPr>
      <w:r>
        <w:t>[0397a08] 經。返照樂虛無盡源。</w:t>
      </w:r>
    </w:p>
    <w:p>
      <w:pPr/>
      <w:r>
        <w:rPr>
          <w:b/>
          <w:color w:val="667085"/>
          <w:sz w:val="18"/>
        </w:rPr>
        <w:t>한국어 직역</w:t>
      </w:r>
    </w:p>
    <w:p>
      <w:pPr>
        <w:pStyle w:val="TranslationText"/>
      </w:pPr>
      <w:r>
        <w:t>경문. “돌이켜 즐거움의 허망함과 다함없는 근원을 비춘다.”</w:t>
      </w:r>
    </w:p>
    <w:p>
      <w:pPr>
        <w:pStyle w:val="Heading3"/>
      </w:pPr>
      <w:r>
        <w:t>문단 0493  ·  [0397a08]</w:t>
      </w:r>
    </w:p>
    <w:p>
      <w:pPr/>
      <w:r>
        <w:rPr>
          <w:b/>
          <w:color w:val="667085"/>
          <w:sz w:val="18"/>
        </w:rPr>
        <w:t>원문</w:t>
      </w:r>
    </w:p>
    <w:p>
      <w:pPr>
        <w:pStyle w:val="SourceText"/>
      </w:pPr>
      <w:r>
        <w:t>[0397a08] 釋曰。第二句。重釋圓照三世。依本記云。言返照者。返照過去地前之事。言樂虛者。緣現在樂。虛而不實樂。言無盡源者。照知未來道後。不可盡其源。</w:t>
      </w:r>
    </w:p>
    <w:p>
      <w:pPr/>
      <w:r>
        <w:rPr>
          <w:b/>
          <w:color w:val="667085"/>
          <w:sz w:val="18"/>
        </w:rPr>
        <w:t>한국어 직역</w:t>
      </w:r>
    </w:p>
    <w:p>
      <w:pPr>
        <w:pStyle w:val="TranslationText"/>
      </w:pPr>
      <w:r>
        <w:t>해석하여 말한다. 둘째 구절은 삼세를 원만히 비춘다는 뜻을 거듭 해석한다. 《본기》에 의하면 다음과 같이 말한다. ‘돌이켜 비춘다’고 한 것은 과거의 도 이전의 일을 돌이켜 비춘다는 뜻이다. ‘즐거움의 허망함’이라고 한 것은 현재의 즐거움을 반연하는 것이다. 허망하여 진실하지 않은 즐거움이다. ‘다함없는 근원’이라고 한 것은 미래의 도 이후를 비추어 아는 것이니, 그 근원을 다할 수 없기 때문이다.</w:t>
      </w:r>
    </w:p>
    <w:p>
      <w:pPr>
        <w:pStyle w:val="Heading3"/>
      </w:pPr>
      <w:r>
        <w:t>문단 0494  ·  [0397a12]</w:t>
      </w:r>
    </w:p>
    <w:p>
      <w:pPr/>
      <w:r>
        <w:rPr>
          <w:b/>
          <w:color w:val="667085"/>
          <w:sz w:val="18"/>
        </w:rPr>
        <w:t>원문</w:t>
      </w:r>
    </w:p>
    <w:p>
      <w:pPr>
        <w:pStyle w:val="SourceText"/>
      </w:pPr>
      <w:r>
        <w:t>[0397a12] 經。於第三諦常寂然。</w:t>
      </w:r>
    </w:p>
    <w:p>
      <w:pPr/>
      <w:r>
        <w:rPr>
          <w:b/>
          <w:color w:val="667085"/>
          <w:sz w:val="18"/>
        </w:rPr>
        <w:t>한국어 직역</w:t>
      </w:r>
    </w:p>
    <w:p>
      <w:pPr>
        <w:pStyle w:val="TranslationText"/>
      </w:pPr>
      <w:r>
        <w:t>경문. “제삼제에서 항상 적연하다.”</w:t>
      </w:r>
    </w:p>
    <w:p>
      <w:pPr>
        <w:pStyle w:val="Heading3"/>
      </w:pPr>
      <w:r>
        <w:t>문단 0495  ·  [0397a12]</w:t>
      </w:r>
    </w:p>
    <w:p>
      <w:pPr/>
      <w:r>
        <w:rPr>
          <w:b/>
          <w:color w:val="667085"/>
          <w:sz w:val="18"/>
        </w:rPr>
        <w:t>원문</w:t>
      </w:r>
    </w:p>
    <w:p>
      <w:pPr>
        <w:pStyle w:val="SourceText"/>
      </w:pPr>
      <w:r>
        <w:t>[0397a12] 釋曰。第三明其照真。謂第八地。觀智寂然。照[3]智真如。第三諦也。</w:t>
      </w:r>
    </w:p>
    <w:p>
      <w:pPr/>
      <w:r>
        <w:rPr>
          <w:b/>
          <w:color w:val="667085"/>
          <w:sz w:val="18"/>
        </w:rPr>
        <w:t>한국어 직역</w:t>
      </w:r>
    </w:p>
    <w:p>
      <w:pPr>
        <w:pStyle w:val="TranslationText"/>
      </w:pPr>
      <w:r>
        <w:t>해석하여 말한다. 셋째는 진제를 비춤을 밝힌다. 제팔지에서 관지(觀智)가 적연하여 [3]지혜의 진여를 비추니, 곧 제삼제이다.</w:t>
      </w:r>
    </w:p>
    <w:p>
      <w:pPr>
        <w:pStyle w:val="EditorialNote"/>
      </w:pPr>
      <w:r>
        <w:t>교감·번역 메모 | [판독·구문 불확실] 원문은 `照[3]智真如`이다. `[3]`의 위치와 `智真如`의 결합이 이례적이므로 원문을 고치지 않고 잠정 직역하였다.</w:t>
      </w:r>
    </w:p>
    <w:p>
      <w:pPr>
        <w:pStyle w:val="Heading3"/>
      </w:pPr>
      <w:r>
        <w:t>문단 0496  ·  [0397a14]</w:t>
      </w:r>
    </w:p>
    <w:p>
      <w:pPr/>
      <w:r>
        <w:rPr>
          <w:b/>
          <w:color w:val="667085"/>
          <w:sz w:val="18"/>
        </w:rPr>
        <w:t>원문</w:t>
      </w:r>
    </w:p>
    <w:p>
      <w:pPr>
        <w:pStyle w:val="SourceText"/>
      </w:pPr>
      <w:r>
        <w:t>[0397a14] 經。慧光開士(至)一念了。</w:t>
      </w:r>
    </w:p>
    <w:p>
      <w:pPr/>
      <w:r>
        <w:rPr>
          <w:b/>
          <w:color w:val="667085"/>
          <w:sz w:val="18"/>
        </w:rPr>
        <w:t>한국어 직역</w:t>
      </w:r>
    </w:p>
    <w:p>
      <w:pPr>
        <w:pStyle w:val="TranslationText"/>
      </w:pPr>
      <w:r>
        <w:t>경문. “혜광개사(慧光開士)가 (중략) 한 생각에 환히 안다.”</w:t>
      </w:r>
    </w:p>
    <w:p>
      <w:pPr>
        <w:pStyle w:val="Heading3"/>
      </w:pPr>
      <w:r>
        <w:t>문단 0497  ·  [0397a14]</w:t>
      </w:r>
    </w:p>
    <w:p>
      <w:pPr/>
      <w:r>
        <w:rPr>
          <w:b/>
          <w:color w:val="667085"/>
          <w:sz w:val="18"/>
        </w:rPr>
        <w:t>원문</w:t>
      </w:r>
    </w:p>
    <w:p>
      <w:pPr>
        <w:pStyle w:val="SourceText"/>
      </w:pPr>
      <w:r>
        <w:t>[0397a14] 釋曰。第二一偈。釋慧光地。文別有三。初標名配位。次化土寬狹。如文可知。後顯地別行。謂此地中。得四辨故。雖在真如無為空行。而恒沙佛。三藏聖教。一念能了。</w:t>
      </w:r>
    </w:p>
    <w:p>
      <w:pPr/>
      <w:r>
        <w:rPr>
          <w:b/>
          <w:color w:val="667085"/>
          <w:sz w:val="18"/>
        </w:rPr>
        <w:t>한국어 직역</w:t>
      </w:r>
    </w:p>
    <w:p>
      <w:pPr>
        <w:pStyle w:val="TranslationText"/>
      </w:pPr>
      <w:r>
        <w:t>해석하여 말한다. 둘째 한 게송은 혜광지를 해석한다. 글에는 따로 세 가지가 있다. 처음은 명칭을 들고 지위에 배대한다. 다음은 교화하는 국토의 넓고 좁음이다. 글과 같으니 알 수 있다. 뒤에는 그 지위의 별행을 나타낸다. 이 지위에서는 사변(四辯)을 얻기 때문에, 비록 진여의 무위공행(無爲空行)에 머물지만, 항하사 부처님의 삼장 성교(聖教)를 한 생각에 능히 환히 안다.</w:t>
      </w:r>
    </w:p>
    <w:p>
      <w:pPr>
        <w:pStyle w:val="Heading3"/>
      </w:pPr>
      <w:r>
        <w:t>문단 0498  ·  [0397a19]</w:t>
      </w:r>
    </w:p>
    <w:p>
      <w:pPr/>
      <w:r>
        <w:rPr>
          <w:b/>
          <w:color w:val="667085"/>
          <w:sz w:val="18"/>
        </w:rPr>
        <w:t>원문</w:t>
      </w:r>
    </w:p>
    <w:p>
      <w:pPr>
        <w:pStyle w:val="SourceText"/>
      </w:pPr>
      <w:r>
        <w:t>[0397a19] 經。灌頂菩薩四禪王。</w:t>
      </w:r>
    </w:p>
    <w:p>
      <w:pPr/>
      <w:r>
        <w:rPr>
          <w:b/>
          <w:color w:val="667085"/>
          <w:sz w:val="18"/>
        </w:rPr>
        <w:t>한국어 직역</w:t>
      </w:r>
    </w:p>
    <w:p>
      <w:pPr>
        <w:pStyle w:val="TranslationText"/>
      </w:pPr>
      <w:r>
        <w:t>경문. “관정보살은 사선왕이다.”</w:t>
      </w:r>
    </w:p>
    <w:p>
      <w:pPr>
        <w:pStyle w:val="Heading3"/>
      </w:pPr>
      <w:r>
        <w:t>문단 0499  ·  [0397a19]</w:t>
      </w:r>
    </w:p>
    <w:p>
      <w:pPr/>
      <w:r>
        <w:rPr>
          <w:b/>
          <w:color w:val="667085"/>
          <w:sz w:val="18"/>
        </w:rPr>
        <w:t>원문</w:t>
      </w:r>
    </w:p>
    <w:p>
      <w:pPr>
        <w:pStyle w:val="SourceText"/>
      </w:pPr>
      <w:r>
        <w:t>[0397a19] 釋曰。第三一偈半。釋灌頂位。文別有三。初標名配位。次化土寬狹。後顯地別行。此即初也。言灌頂者。華嚴經第二十七云。譬如輪王太子。成就王相。取四大海水。灌子頂上。即名為灌頂大王。菩薩亦如是。受職時。諸佛以智水。灌是菩薩頂。名灌頂法王。是名菩薩入大智慧職地。</w:t>
      </w:r>
    </w:p>
    <w:p>
      <w:pPr/>
      <w:r>
        <w:rPr>
          <w:b/>
          <w:color w:val="667085"/>
          <w:sz w:val="18"/>
        </w:rPr>
        <w:t>한국어 직역</w:t>
      </w:r>
    </w:p>
    <w:p>
      <w:pPr>
        <w:pStyle w:val="TranslationText"/>
      </w:pPr>
      <w:r>
        <w:t>해석하여 말한다. 셋째 한 게송 반은 관정위를 해석한다. 글에는 따로 세 가지가 있다. 처음은 명칭을 들고 지위에 배대한다. 다음은 교화하는 국토의 넓고 좁음이다. 뒤에는 그 지위의 별행을 나타낸다. 이것이 곧 처음이다. ‘관정’이라고 한 것은, 《화엄경》 제27권에서 말한다. “비유하면 전륜왕의 태자가 왕의 상호를 성취하면, 사대해의 물을 취하여 태자의 정수리에 붓고, 곧 관정대왕이라 이름하는 것과 같다. 보살도 또한 이와 같아서, 수직(受職)할 때 여러 부처님께서 지혜의 물로 이 보살의 정수리에 부어 관정법왕이라 이름한다. 이를 보살이 대지혜의 직위에 들어간 지위라 한다.”</w:t>
      </w:r>
    </w:p>
    <w:p>
      <w:pPr>
        <w:pStyle w:val="Heading3"/>
      </w:pPr>
      <w:r>
        <w:t>문단 0500  ·  [0397a26]</w:t>
      </w:r>
    </w:p>
    <w:p>
      <w:pPr/>
      <w:r>
        <w:rPr>
          <w:b/>
          <w:color w:val="667085"/>
          <w:sz w:val="18"/>
        </w:rPr>
        <w:t>원문</w:t>
      </w:r>
    </w:p>
    <w:p>
      <w:pPr>
        <w:pStyle w:val="SourceText"/>
      </w:pPr>
      <w:r>
        <w:t>[0397a26] 經。於億恒土化群生。</w:t>
      </w:r>
    </w:p>
    <w:p>
      <w:pPr/>
      <w:r>
        <w:rPr>
          <w:b/>
          <w:color w:val="667085"/>
          <w:sz w:val="18"/>
        </w:rPr>
        <w:t>한국어 직역</w:t>
      </w:r>
    </w:p>
    <w:p>
      <w:pPr>
        <w:pStyle w:val="TranslationText"/>
      </w:pPr>
      <w:r>
        <w:t>경문. “억 항하사 국토에서 중생 무리를 교화한다.”</w:t>
      </w:r>
    </w:p>
    <w:p>
      <w:pPr>
        <w:pStyle w:val="Heading3"/>
      </w:pPr>
      <w:r>
        <w:t>문단 0501  ·  [0397a26]</w:t>
      </w:r>
    </w:p>
    <w:p>
      <w:pPr/>
      <w:r>
        <w:rPr>
          <w:b/>
          <w:color w:val="667085"/>
          <w:sz w:val="18"/>
        </w:rPr>
        <w:t>원문</w:t>
      </w:r>
    </w:p>
    <w:p>
      <w:pPr>
        <w:pStyle w:val="SourceText"/>
      </w:pPr>
      <w:r>
        <w:t>[0397a26] 釋曰。第二化土寬狹。如文可知。</w:t>
      </w:r>
    </w:p>
    <w:p>
      <w:pPr/>
      <w:r>
        <w:rPr>
          <w:b/>
          <w:color w:val="667085"/>
          <w:sz w:val="18"/>
        </w:rPr>
        <w:t>한국어 직역</w:t>
      </w:r>
    </w:p>
    <w:p>
      <w:pPr>
        <w:pStyle w:val="TranslationText"/>
      </w:pPr>
      <w:r>
        <w:t>해석하여 말한다. 둘째는 교화하는 국토의 넓고 좁음이다. 글과 같으니 알 수 있다.</w:t>
      </w:r>
    </w:p>
    <w:p>
      <w:pPr>
        <w:pStyle w:val="Heading3"/>
      </w:pPr>
      <w:r>
        <w:t>문단 0502  ·  [0397a28]</w:t>
      </w:r>
    </w:p>
    <w:p>
      <w:pPr/>
      <w:r>
        <w:rPr>
          <w:b/>
          <w:color w:val="667085"/>
          <w:sz w:val="18"/>
        </w:rPr>
        <w:t>원문</w:t>
      </w:r>
    </w:p>
    <w:p>
      <w:pPr>
        <w:pStyle w:val="SourceText"/>
      </w:pPr>
      <w:r>
        <w:t>[0397a28] 經。始入金剛(至)常湛然。</w:t>
      </w:r>
    </w:p>
    <w:p>
      <w:pPr/>
      <w:r>
        <w:rPr>
          <w:b/>
          <w:color w:val="667085"/>
          <w:sz w:val="18"/>
        </w:rPr>
        <w:t>한국어 직역</w:t>
      </w:r>
    </w:p>
    <w:p>
      <w:pPr>
        <w:pStyle w:val="TranslationText"/>
      </w:pPr>
      <w:r>
        <w:t>경문. “비로소 금강에 들어가 (중략) 항상 담연하다.”</w:t>
      </w:r>
    </w:p>
    <w:p>
      <w:pPr>
        <w:pStyle w:val="Heading3"/>
      </w:pPr>
      <w:r>
        <w:t>문단 0503  ·  [0397a28]</w:t>
      </w:r>
    </w:p>
    <w:p>
      <w:pPr/>
      <w:r>
        <w:rPr>
          <w:b/>
          <w:color w:val="667085"/>
          <w:sz w:val="18"/>
        </w:rPr>
        <w:t>원문</w:t>
      </w:r>
    </w:p>
    <w:p>
      <w:pPr>
        <w:pStyle w:val="SourceText"/>
      </w:pPr>
      <w:r>
        <w:t>[0397a28] 釋曰。第三顯地別行。文有四節。一明勝用。謂金剛一念。斷障已了。或可照境已了。二辨度生。謂三十生中。一生未盡。三顯品數。位在下忍。四辨入位。謂解脫道。即成妙覺。</w:t>
      </w:r>
    </w:p>
    <w:p>
      <w:pPr/>
      <w:r>
        <w:rPr>
          <w:b/>
          <w:color w:val="667085"/>
          <w:sz w:val="18"/>
        </w:rPr>
        <w:t>한국어 직역</w:t>
      </w:r>
    </w:p>
    <w:p>
      <w:pPr>
        <w:pStyle w:val="TranslationText"/>
      </w:pPr>
      <w:r>
        <w:t>해석하여 말한다. 셋째는 그 지위의 별행을 나타낸다. 글에는 네 절이 있다. 첫째 뛰어난 작용을 밝힌다. 금강의 한 생각에서 장애를 끊는 일이 이미 끝난 것이다. 혹은 경계를 비추는 일이 이미 끝났다고 할 수도 있다. 둘째 중생을 제도함을 밝힌다. 삼십생 가운데 한 생이 아직 다하지 않았다. 셋째 품수를 나타낸다. 지위는 하인(下忍)에 있다. 넷째 지위에 들어감을 밝힌다. 해탈도에서 곧 묘각을 이룬다.</w:t>
      </w:r>
    </w:p>
    <w:p>
      <w:pPr>
        <w:pStyle w:val="Heading3"/>
      </w:pPr>
      <w:r>
        <w:t>문단 0504  ·  [0397b04]</w:t>
      </w:r>
    </w:p>
    <w:p>
      <w:pPr/>
      <w:r>
        <w:rPr>
          <w:b/>
          <w:color w:val="667085"/>
          <w:sz w:val="18"/>
        </w:rPr>
        <w:t>원문</w:t>
      </w:r>
    </w:p>
    <w:p>
      <w:pPr>
        <w:pStyle w:val="SourceText"/>
      </w:pPr>
      <w:r>
        <w:t>[0397b04] 經。等[4]慧(至)一切盡。</w:t>
      </w:r>
    </w:p>
    <w:p>
      <w:pPr/>
      <w:r>
        <w:rPr>
          <w:b/>
          <w:color w:val="667085"/>
          <w:sz w:val="18"/>
        </w:rPr>
        <w:t>한국어 직역</w:t>
      </w:r>
    </w:p>
    <w:p>
      <w:pPr>
        <w:pStyle w:val="TranslationText"/>
      </w:pPr>
      <w:r>
        <w:t>경문. “등[4]혜가 (중략) 모두 다한다.”</w:t>
      </w:r>
    </w:p>
    <w:p>
      <w:pPr>
        <w:pStyle w:val="Heading3"/>
      </w:pPr>
      <w:r>
        <w:t>문단 0505  ·  [0397b04]</w:t>
      </w:r>
    </w:p>
    <w:p>
      <w:pPr/>
      <w:r>
        <w:rPr>
          <w:b/>
          <w:color w:val="667085"/>
          <w:sz w:val="18"/>
        </w:rPr>
        <w:t>원문</w:t>
      </w:r>
    </w:p>
    <w:p>
      <w:pPr>
        <w:pStyle w:val="SourceText"/>
      </w:pPr>
      <w:r>
        <w:t>[0397b04] 釋曰。第二一偈。斷惑分齊。於上等觀慧光灌頂三品。除前緣心。無明習盡。謂無間道現在前時。無明習相故煩惱等。一切皆盡。</w:t>
      </w:r>
    </w:p>
    <w:p>
      <w:pPr/>
      <w:r>
        <w:rPr>
          <w:b/>
          <w:color w:val="667085"/>
          <w:sz w:val="18"/>
        </w:rPr>
        <w:t>한국어 직역</w:t>
      </w:r>
    </w:p>
    <w:p>
      <w:pPr>
        <w:pStyle w:val="TranslationText"/>
      </w:pPr>
      <w:r>
        <w:t>해석하여 말한다. 둘째 한 게송은 미혹을 끊는 범위를 밝힌다. 위의 등관·혜광·관정 세 품에서는 앞에서 마음을 반연하던 무명의 습기가 다한다. 무간도가 현전할 때 무명과 습기의 상 때문에 생기는 번뇌 등이 모두 다한다.</w:t>
      </w:r>
    </w:p>
    <w:p>
      <w:pPr>
        <w:pStyle w:val="Heading3"/>
      </w:pPr>
      <w:r>
        <w:t>문단 0506  ·  [0397b08]</w:t>
      </w:r>
    </w:p>
    <w:p>
      <w:pPr/>
      <w:r>
        <w:rPr>
          <w:b/>
          <w:color w:val="667085"/>
          <w:sz w:val="18"/>
        </w:rPr>
        <w:t>원문</w:t>
      </w:r>
    </w:p>
    <w:p>
      <w:pPr>
        <w:pStyle w:val="SourceText"/>
      </w:pPr>
      <w:r>
        <w:t>[0397b08] 經。圓智無相(至)無極悲。</w:t>
      </w:r>
    </w:p>
    <w:p>
      <w:pPr/>
      <w:r>
        <w:rPr>
          <w:b/>
          <w:color w:val="667085"/>
          <w:sz w:val="18"/>
        </w:rPr>
        <w:t>한국어 직역</w:t>
      </w:r>
    </w:p>
    <w:p>
      <w:pPr>
        <w:pStyle w:val="TranslationText"/>
      </w:pPr>
      <w:r>
        <w:t>경문. “원만한 지혜는 무상하여 (중략) 끝없는 대비에 이른다.”</w:t>
      </w:r>
    </w:p>
    <w:p>
      <w:pPr>
        <w:pStyle w:val="Heading3"/>
      </w:pPr>
      <w:r>
        <w:t>문단 0507  ·  [0397b08]</w:t>
      </w:r>
    </w:p>
    <w:p>
      <w:pPr/>
      <w:r>
        <w:rPr>
          <w:b/>
          <w:color w:val="667085"/>
          <w:sz w:val="18"/>
        </w:rPr>
        <w:t>원문</w:t>
      </w:r>
    </w:p>
    <w:p>
      <w:pPr>
        <w:pStyle w:val="SourceText"/>
      </w:pPr>
      <w:r>
        <w:t>[0397b08] 釋曰。第三有兩偈半。明妙覺位。文別有二。初正讚三德。後第一義下。重讚其德。前中有四。一標名配位。謂圓滿智。緣無相故。名為無相。或可智用離能所緣故。名[5]為無相。二盡生[6]分位。謂三十生盡。於一切境。齊等而覺。名等大覺。此上二句。讚智德也。三證大無為。謂有餘無餘二種圓寂。不可破壞。如金剛藏。此之一句。讚斷德也。四具大慈悲。謂盡生死。具無極悲。此顯恩德。窮未來際。故[7]言無極。</w:t>
      </w:r>
    </w:p>
    <w:p>
      <w:pPr/>
      <w:r>
        <w:rPr>
          <w:b/>
          <w:color w:val="667085"/>
          <w:sz w:val="18"/>
        </w:rPr>
        <w:t>한국어 직역</w:t>
      </w:r>
    </w:p>
    <w:p>
      <w:pPr>
        <w:pStyle w:val="TranslationText"/>
      </w:pPr>
      <w:r>
        <w:t>해석하여 말한다. 셋째는 두 게송 반으로 묘각위를 밝힌다. 글에는 따로 두 가지가 있다. 처음은 삼덕(三德)을 바로 찬탄하고, 뒤의 ‘제일의’ 이하는 거듭 그 공덕을 찬탄한다. 앞의 것 가운데 네 가지가 있다. 첫째 명칭을 나타내고 지위에 배대한다. 원만한 지혜가 무상을 반연하기 때문에 무상(無相)이라 이름한다. 혹은 지혜의 작용이 능연·소연을 떠났기 때문에 [5]무상이라 이름할 수 있다. 둘째 [6]생의 분위를 다한다. 삼십생이 다하고, 모든 경계에 대하여 동등하게 깨닫기 때문에 등대각(等大覺)이라 이름한다. 이 위의 두 구절은 지덕(智德)을 찬탄한 것이다. 셋째 큰 무위를 증득한다. 유여와 무여 두 가지 원적(圓寂)이 파괴될 수 없어서 금강장(金剛藏)과 같다. 이 한 구절은 단덕(斷德)을 찬탄한 것이다. 넷째 대자대비를 갖춘다. 생사를 다하면서 끝없는 대비를 갖춘다. 이것은 은덕(恩德)을 나타낸다. 미래제가 다하도록 이어지기 때문에 [7]끝없다고 말한다.</w:t>
      </w:r>
    </w:p>
    <w:p>
      <w:pPr>
        <w:pStyle w:val="Heading3"/>
      </w:pPr>
      <w:r>
        <w:t>문단 0508  ·  [0397b18]</w:t>
      </w:r>
    </w:p>
    <w:p>
      <w:pPr/>
      <w:r>
        <w:rPr>
          <w:b/>
          <w:color w:val="667085"/>
          <w:sz w:val="18"/>
        </w:rPr>
        <w:t>원문</w:t>
      </w:r>
    </w:p>
    <w:p>
      <w:pPr>
        <w:pStyle w:val="SourceText"/>
      </w:pPr>
      <w:r>
        <w:t>[0397b18] 經。第一義諦(至)妙智存。</w:t>
      </w:r>
    </w:p>
    <w:p>
      <w:pPr/>
      <w:r>
        <w:rPr>
          <w:b/>
          <w:color w:val="667085"/>
          <w:sz w:val="18"/>
        </w:rPr>
        <w:t>한국어 직역</w:t>
      </w:r>
    </w:p>
    <w:p>
      <w:pPr>
        <w:pStyle w:val="TranslationText"/>
      </w:pPr>
      <w:r>
        <w:t>경문. “제일의제가 (중략) 묘지가 존재함에 이른다.”</w:t>
      </w:r>
    </w:p>
    <w:p>
      <w:pPr>
        <w:pStyle w:val="Heading3"/>
      </w:pPr>
      <w:r>
        <w:t>문단 0509  ·  [0397b18]</w:t>
      </w:r>
    </w:p>
    <w:p>
      <w:pPr/>
      <w:r>
        <w:rPr>
          <w:b/>
          <w:color w:val="667085"/>
          <w:sz w:val="18"/>
        </w:rPr>
        <w:t>원문</w:t>
      </w:r>
    </w:p>
    <w:p>
      <w:pPr>
        <w:pStyle w:val="SourceText"/>
      </w:pPr>
      <w:r>
        <w:t>[0397b18] 釋曰。第二有一偈半。重讚其德。文有三節。初[8]之二句。就境讚智。次有二句。就位讚德。後有二句。約時讚德。此即初也。謂內證真諦。非分別所動。故言常安隱。窮生死俗源。盡涅槃真性。成妙覺智。[9]故妙智存。</w:t>
      </w:r>
    </w:p>
    <w:p>
      <w:pPr/>
      <w:r>
        <w:rPr>
          <w:b/>
          <w:color w:val="667085"/>
          <w:sz w:val="18"/>
        </w:rPr>
        <w:t>한국어 직역</w:t>
      </w:r>
    </w:p>
    <w:p>
      <w:pPr>
        <w:pStyle w:val="TranslationText"/>
      </w:pPr>
      <w:r>
        <w:t>해석하여 말한다. 둘째 한 게송 반은 거듭 그 공덕을 찬탄한다. 글에는 세 절이 있다. 처음 [8]두 구절은 경계에 나아가 지혜를 찬탄한다. 다음 두 구절은 지위에 나아가 공덕을 찬탄한다. 뒤 두 구절은 때에 의하여 공덕을 찬탄한다. 이것이 곧 처음이다. 안으로 진제를 증득하여 분별에 흔들리지 않기 때문에 항상 안온하다고 말한다. 생사의 속제 근원을 다하고 열반의 진실한 성품을 다하여 묘각의 지혜를 이룬다. [9]그러므로 묘지가 존재한다고 한다.</w:t>
      </w:r>
    </w:p>
    <w:p>
      <w:pPr>
        <w:pStyle w:val="Heading3"/>
      </w:pPr>
      <w:r>
        <w:t>문단 0510  ·  [0397b24]</w:t>
      </w:r>
    </w:p>
    <w:p>
      <w:pPr/>
      <w:r>
        <w:rPr>
          <w:b/>
          <w:color w:val="667085"/>
          <w:sz w:val="18"/>
        </w:rPr>
        <w:t>원문</w:t>
      </w:r>
    </w:p>
    <w:p>
      <w:pPr>
        <w:pStyle w:val="SourceText"/>
      </w:pPr>
      <w:r>
        <w:t>[0397b24] 經。三賢十聖(至)居淨土。</w:t>
      </w:r>
    </w:p>
    <w:p>
      <w:pPr/>
      <w:r>
        <w:rPr>
          <w:b/>
          <w:color w:val="667085"/>
          <w:sz w:val="18"/>
        </w:rPr>
        <w:t>한국어 직역</w:t>
      </w:r>
    </w:p>
    <w:p>
      <w:pPr>
        <w:pStyle w:val="TranslationText"/>
      </w:pPr>
      <w:r>
        <w:t>경문. “삼현과 십성은 (중략) 정토에 머문다.”</w:t>
      </w:r>
    </w:p>
    <w:p>
      <w:pPr>
        <w:pStyle w:val="Heading3"/>
      </w:pPr>
      <w:r>
        <w:t>문단 0511  ·  [0397b24]</w:t>
      </w:r>
    </w:p>
    <w:p>
      <w:pPr/>
      <w:r>
        <w:rPr>
          <w:b/>
          <w:color w:val="667085"/>
          <w:sz w:val="18"/>
        </w:rPr>
        <w:t>원문</w:t>
      </w:r>
    </w:p>
    <w:p>
      <w:pPr>
        <w:pStyle w:val="SourceText"/>
      </w:pPr>
      <w:r>
        <w:t>[0397b24] 釋曰。第二就位讚德。謂始從三賢。至灌頂位。有漏未盡。言住果報。唯佛一人。生死報盡。無有漏法。故居淨土。</w:t>
      </w:r>
    </w:p>
    <w:p>
      <w:pPr/>
      <w:r>
        <w:rPr>
          <w:b/>
          <w:color w:val="667085"/>
          <w:sz w:val="18"/>
        </w:rPr>
        <w:t>한국어 직역</w:t>
      </w:r>
    </w:p>
    <w:p>
      <w:pPr>
        <w:pStyle w:val="TranslationText"/>
      </w:pPr>
      <w:r>
        <w:t>해석하여 말한다. 둘째는 지위에 나아가 공덕을 찬탄한다. 삼현에서 시작하여 관정위에 이르기까지 유루가 아직 다하지 않았으므로 과보에 머문다고 말한다. 오직 부처 한 분만은 생사의 과보가 다하여 유루법이 없기 때문에 정토에 머문다.</w:t>
      </w:r>
    </w:p>
    <w:p>
      <w:pPr>
        <w:pStyle w:val="Heading3"/>
      </w:pPr>
      <w:r>
        <w:t>문단 0512  ·  [0397b27]</w:t>
      </w:r>
    </w:p>
    <w:p>
      <w:pPr/>
      <w:r>
        <w:rPr>
          <w:b/>
          <w:color w:val="667085"/>
          <w:sz w:val="18"/>
        </w:rPr>
        <w:t>원문</w:t>
      </w:r>
    </w:p>
    <w:p>
      <w:pPr>
        <w:pStyle w:val="SourceText"/>
      </w:pPr>
      <w:r>
        <w:t>[0397b27] 經。一切眾生(至)居淨土。</w:t>
      </w:r>
    </w:p>
    <w:p>
      <w:pPr/>
      <w:r>
        <w:rPr>
          <w:b/>
          <w:color w:val="667085"/>
          <w:sz w:val="18"/>
        </w:rPr>
        <w:t>한국어 직역</w:t>
      </w:r>
    </w:p>
    <w:p>
      <w:pPr>
        <w:pStyle w:val="TranslationText"/>
      </w:pPr>
      <w:r>
        <w:t>경문. “일체 중생은 (중략) 정토에 머문다.”</w:t>
      </w:r>
    </w:p>
    <w:p>
      <w:pPr>
        <w:pStyle w:val="Heading3"/>
      </w:pPr>
      <w:r>
        <w:t>문단 0513  ·  [0397b27]</w:t>
      </w:r>
    </w:p>
    <w:p>
      <w:pPr/>
      <w:r>
        <w:rPr>
          <w:b/>
          <w:color w:val="667085"/>
          <w:sz w:val="18"/>
        </w:rPr>
        <w:t>원문</w:t>
      </w:r>
    </w:p>
    <w:p>
      <w:pPr>
        <w:pStyle w:val="SourceText"/>
      </w:pPr>
      <w:r>
        <w:t>[0397b27] 釋曰。第三約時讚德。謂一切眾生。雖無有始。而有盡時。名暫住報。唯佛一人。有始無終。名居淨土。</w:t>
      </w:r>
    </w:p>
    <w:p>
      <w:pPr/>
      <w:r>
        <w:rPr>
          <w:b/>
          <w:color w:val="667085"/>
          <w:sz w:val="18"/>
        </w:rPr>
        <w:t>한국어 직역</w:t>
      </w:r>
    </w:p>
    <w:p>
      <w:pPr>
        <w:pStyle w:val="TranslationText"/>
      </w:pPr>
      <w:r>
        <w:t>해석하여 말한다. 셋째는 때에 의하여 공덕을 찬탄한다. 일체 중생은 비록 시작이 없지만 다하는 때가 있으므로 잠시 과보에 머문다고 이름한다. 오직 부처 한 분만은 시작은 있으나 끝은 없으므로 정토에 머문다고 이름한다.</w:t>
      </w:r>
    </w:p>
    <w:p>
      <w:pPr>
        <w:pStyle w:val="Heading3"/>
      </w:pPr>
      <w:r>
        <w:t>문단 0514  ·  [0397c01]</w:t>
      </w:r>
    </w:p>
    <w:p>
      <w:pPr/>
      <w:r>
        <w:rPr>
          <w:b/>
          <w:color w:val="667085"/>
          <w:sz w:val="18"/>
        </w:rPr>
        <w:t>원문</w:t>
      </w:r>
    </w:p>
    <w:p>
      <w:pPr>
        <w:pStyle w:val="SourceText"/>
      </w:pPr>
      <w:r>
        <w:t>[0397c01] 經。如來三業(至)禮三寶。</w:t>
      </w:r>
    </w:p>
    <w:p>
      <w:pPr/>
      <w:r>
        <w:rPr>
          <w:b/>
          <w:color w:val="667085"/>
          <w:sz w:val="18"/>
        </w:rPr>
        <w:t>한국어 직역</w:t>
      </w:r>
    </w:p>
    <w:p>
      <w:pPr>
        <w:pStyle w:val="TranslationText"/>
      </w:pPr>
      <w:r>
        <w:t>경문. “여래의 삼업이 (중략) 삼보에 예배한다.”</w:t>
      </w:r>
    </w:p>
    <w:p>
      <w:pPr>
        <w:pStyle w:val="Heading3"/>
      </w:pPr>
      <w:r>
        <w:t>문단 0515  ·  [0397c01]</w:t>
      </w:r>
    </w:p>
    <w:p>
      <w:pPr/>
      <w:r>
        <w:rPr>
          <w:b/>
          <w:color w:val="667085"/>
          <w:sz w:val="18"/>
        </w:rPr>
        <w:t>원문</w:t>
      </w:r>
    </w:p>
    <w:p>
      <w:pPr>
        <w:pStyle w:val="SourceText"/>
      </w:pPr>
      <w:r>
        <w:t>[0397c01] 釋曰。自下第三讚佛三業。文別有五。一初二句。總讚三業。二有一偈。別讚三業。三有半偈。讚說無畏。四有半偈。讚能動地。五有半偈。讚佛快說。就總讚中。初之一句。總讚三業。[10]後有一句。顯已歸禮。言三業德無極者。如前所說。身業堅固。意業寂靜。口業能說。皆無窮盡。故言無極。由斯我今敬禮三寶。</w:t>
      </w:r>
    </w:p>
    <w:p>
      <w:pPr/>
      <w:r>
        <w:rPr>
          <w:b/>
          <w:color w:val="667085"/>
          <w:sz w:val="18"/>
        </w:rPr>
        <w:t>한국어 직역</w:t>
      </w:r>
    </w:p>
    <w:p>
      <w:pPr>
        <w:pStyle w:val="TranslationText"/>
      </w:pPr>
      <w:r>
        <w:t>해석하여 말한다. 이 아래 셋째는 부처님의 삼업을 찬탄한다. 글에는 따로 다섯 가지가 있다. 첫째 처음 두 구절은 삼업을 총괄하여 찬탄한다. 둘째 한 게송은 삼업을 개별적으로 찬탄한다. 셋째 반 게송은 설법의 무외(無畏)를 찬탄한다. 넷째 반 게송은 대지를 진동시키는 능력을 찬탄한다. 다섯째 반 게송은 부처님의 쾌설(快說)을 찬탄한다. 총괄하여 찬탄하는 가운데 처음 한 구절은 삼업을 총괄하여 찬탄한다. [10]뒤 한 구절은 자신이 귀의하고 예배함을 나타낸다. ‘삼업의 덕이 끝없다’고 한 것은 앞에서 설한 바와 같다. 신업은 견고하고, 의업은 적정하며, 구업은 능히 설한다. 모두 다함이 없으므로 끝없다고 말한다. 이로 말미암아 내가 이제 삼보에 공경히 예배한다.</w:t>
      </w:r>
    </w:p>
    <w:p>
      <w:pPr>
        <w:pStyle w:val="Heading3"/>
      </w:pPr>
      <w:r>
        <w:t>문단 0516  ·  [0397c09]</w:t>
      </w:r>
    </w:p>
    <w:p>
      <w:pPr/>
      <w:r>
        <w:rPr>
          <w:b/>
          <w:color w:val="667085"/>
          <w:sz w:val="18"/>
        </w:rPr>
        <w:t>원문</w:t>
      </w:r>
    </w:p>
    <w:p>
      <w:pPr>
        <w:pStyle w:val="SourceText"/>
      </w:pPr>
      <w:r>
        <w:t>[0397c09] 經。法王無上(至)無緣照。</w:t>
      </w:r>
    </w:p>
    <w:p>
      <w:pPr/>
      <w:r>
        <w:rPr>
          <w:b/>
          <w:color w:val="667085"/>
          <w:sz w:val="18"/>
        </w:rPr>
        <w:t>한국어 직역</w:t>
      </w:r>
    </w:p>
    <w:p>
      <w:pPr>
        <w:pStyle w:val="TranslationText"/>
      </w:pPr>
      <w:r>
        <w:t>경문. “법왕은 위없고 (중략) 무연으로 비춘다.”</w:t>
      </w:r>
    </w:p>
    <w:p>
      <w:pPr>
        <w:pStyle w:val="Heading3"/>
      </w:pPr>
      <w:r>
        <w:t>문단 0517  ·  [0397c09]</w:t>
      </w:r>
    </w:p>
    <w:p>
      <w:pPr/>
      <w:r>
        <w:rPr>
          <w:b/>
          <w:color w:val="667085"/>
          <w:sz w:val="18"/>
        </w:rPr>
        <w:t>원문</w:t>
      </w:r>
    </w:p>
    <w:p>
      <w:pPr>
        <w:pStyle w:val="SourceText"/>
      </w:pPr>
      <w:r>
        <w:t>[0397c09] 釋曰。自下第二有一偈。別讚三業。於中有三。初有二句。別讚身業。譬如大樹覆蓋人眾。如來身力覆蓋亦然。次有一句。別讚口業。稱理說法。非無義利。後有一句。別讚意業。其心寂靜。無緣大悲普照有情。</w:t>
      </w:r>
    </w:p>
    <w:p>
      <w:pPr/>
      <w:r>
        <w:rPr>
          <w:b/>
          <w:color w:val="667085"/>
          <w:sz w:val="18"/>
        </w:rPr>
        <w:t>한국어 직역</w:t>
      </w:r>
    </w:p>
    <w:p>
      <w:pPr>
        <w:pStyle w:val="TranslationText"/>
      </w:pPr>
      <w:r>
        <w:t>해석하여 말한다. 이 아래 둘째 한 게송은 삼업을 개별적으로 찬탄한다. 그 가운데 세 가지가 있다. 처음 두 구절은 신업을 개별적으로 찬탄한다. 비유하면 큰 나무가 사람 무리를 덮는 것과 같다. 여래의 몸의 힘이 덮는 것도 또한 그러하다. 다음 한 구절은 구업을 개별적으로 찬탄한다. 이치에 맞추어 법을 설하고 뜻과 이익이 없는 것이 아니다. 뒤 한 구절은 의업을 개별적으로 찬탄한다. 그 마음은 적정하여 무연대비로 유정을 두루 비춘다.</w:t>
      </w:r>
    </w:p>
    <w:p>
      <w:pPr>
        <w:pStyle w:val="Heading3"/>
      </w:pPr>
      <w:r>
        <w:t>문단 0518  ·  [0397c15]</w:t>
      </w:r>
    </w:p>
    <w:p>
      <w:pPr/>
      <w:r>
        <w:rPr>
          <w:b/>
          <w:color w:val="667085"/>
          <w:sz w:val="18"/>
        </w:rPr>
        <w:t>원문</w:t>
      </w:r>
    </w:p>
    <w:p>
      <w:pPr>
        <w:pStyle w:val="SourceText"/>
      </w:pPr>
      <w:r>
        <w:t>[0397c15] 經。人[11]中師子(至)散金華。</w:t>
      </w:r>
    </w:p>
    <w:p>
      <w:pPr/>
      <w:r>
        <w:rPr>
          <w:b/>
          <w:color w:val="667085"/>
          <w:sz w:val="18"/>
        </w:rPr>
        <w:t>한국어 직역</w:t>
      </w:r>
    </w:p>
    <w:p>
      <w:pPr>
        <w:pStyle w:val="TranslationText"/>
      </w:pPr>
      <w:r>
        <w:t>경문. “사람 가운데 사자[11]가 (중략) 금화를 흩뿌린다.”</w:t>
      </w:r>
    </w:p>
    <w:p>
      <w:pPr>
        <w:pStyle w:val="Heading3"/>
      </w:pPr>
      <w:r>
        <w:t>문단 0519  ·  [0397c15]</w:t>
      </w:r>
    </w:p>
    <w:p>
      <w:pPr/>
      <w:r>
        <w:rPr>
          <w:b/>
          <w:color w:val="667085"/>
          <w:sz w:val="18"/>
        </w:rPr>
        <w:t>원문</w:t>
      </w:r>
    </w:p>
    <w:p>
      <w:pPr>
        <w:pStyle w:val="SourceText"/>
      </w:pPr>
      <w:r>
        <w:t>[0397c15] 釋曰。第三讚說無畏。文有兩[12]即。初之一句。讚說無畏。後有一句。歡喜供養。</w:t>
      </w:r>
    </w:p>
    <w:p>
      <w:pPr/>
      <w:r>
        <w:rPr>
          <w:b/>
          <w:color w:val="667085"/>
          <w:sz w:val="18"/>
        </w:rPr>
        <w:t>한국어 직역</w:t>
      </w:r>
    </w:p>
    <w:p>
      <w:pPr>
        <w:pStyle w:val="TranslationText"/>
      </w:pPr>
      <w:r>
        <w:t>해석하여 말한다. 셋째는 설법의 무외를 찬탄한다. 글에는 두 [12]‘즉(即)’이 있다. 처음 한 구절은 설법의 무외를 찬탄한다. 뒤 한 구절은 기뻐하여 공양함을 밝힌다.</w:t>
      </w:r>
    </w:p>
    <w:p>
      <w:pPr>
        <w:pStyle w:val="EditorialNote"/>
      </w:pPr>
      <w:r>
        <w:t>교감·번역 메모 | [판독·이문 불확실] 원문은 `文有兩[12]即`이다. 문맥상 `節` 계열의 이문 가능성이 있으나 `即`을 교정하지 않고 ‘두 즉(即)’으로 보존하였다.</w:t>
      </w:r>
    </w:p>
    <w:p>
      <w:pPr>
        <w:pStyle w:val="Heading3"/>
      </w:pPr>
      <w:r>
        <w:t>문단 0520  ·  [0397c18]</w:t>
      </w:r>
    </w:p>
    <w:p>
      <w:pPr/>
      <w:r>
        <w:rPr>
          <w:b/>
          <w:color w:val="667085"/>
          <w:sz w:val="18"/>
        </w:rPr>
        <w:t>원문</w:t>
      </w:r>
    </w:p>
    <w:p>
      <w:pPr>
        <w:pStyle w:val="SourceText"/>
      </w:pPr>
      <w:r>
        <w:t>[0397c18] 經。百億萬土(至)受妙報。</w:t>
      </w:r>
    </w:p>
    <w:p>
      <w:pPr/>
      <w:r>
        <w:rPr>
          <w:b/>
          <w:color w:val="667085"/>
          <w:sz w:val="18"/>
        </w:rPr>
        <w:t>한국어 직역</w:t>
      </w:r>
    </w:p>
    <w:p>
      <w:pPr>
        <w:pStyle w:val="TranslationText"/>
      </w:pPr>
      <w:r>
        <w:t>경문. “백억만 국토가 (중략) 묘한 과보를 받는다.”</w:t>
      </w:r>
    </w:p>
    <w:p>
      <w:pPr>
        <w:pStyle w:val="Heading3"/>
      </w:pPr>
      <w:r>
        <w:t>문단 0521  ·  [0397c18]</w:t>
      </w:r>
    </w:p>
    <w:p>
      <w:pPr/>
      <w:r>
        <w:rPr>
          <w:b/>
          <w:color w:val="667085"/>
          <w:sz w:val="18"/>
        </w:rPr>
        <w:t>원문</w:t>
      </w:r>
    </w:p>
    <w:p>
      <w:pPr>
        <w:pStyle w:val="SourceText"/>
      </w:pPr>
      <w:r>
        <w:t>[0397c18] 釋曰。第四有半偈。讚能動地。文有兩節。初讚佛動地。後眾受妙報。</w:t>
      </w:r>
    </w:p>
    <w:p>
      <w:pPr/>
      <w:r>
        <w:rPr>
          <w:b/>
          <w:color w:val="667085"/>
          <w:sz w:val="18"/>
        </w:rPr>
        <w:t>한국어 직역</w:t>
      </w:r>
    </w:p>
    <w:p>
      <w:pPr>
        <w:pStyle w:val="TranslationText"/>
      </w:pPr>
      <w:r>
        <w:t>해석하여 말한다. 넷째 반 게송은 대지를 능히 진동시킴을 찬탄한다. 글에는 두 절이 있다. 처음은 부처님의 지동(地動)을 찬탄하고, 뒤는 대중이 묘한 과보를 받음을 밝힌다.</w:t>
      </w:r>
    </w:p>
    <w:p>
      <w:pPr>
        <w:pStyle w:val="Heading3"/>
      </w:pPr>
      <w:r>
        <w:t>문단 0522  ·  [0397c21]</w:t>
      </w:r>
    </w:p>
    <w:p>
      <w:pPr/>
      <w:r>
        <w:rPr>
          <w:b/>
          <w:color w:val="667085"/>
          <w:sz w:val="18"/>
        </w:rPr>
        <w:t>원문</w:t>
      </w:r>
    </w:p>
    <w:p>
      <w:pPr>
        <w:pStyle w:val="SourceText"/>
      </w:pPr>
      <w:r>
        <w:t>[0397c21] 經。天尊快說(至)略[13]難佛。</w:t>
      </w:r>
    </w:p>
    <w:p>
      <w:pPr/>
      <w:r>
        <w:rPr>
          <w:b/>
          <w:color w:val="667085"/>
          <w:sz w:val="18"/>
        </w:rPr>
        <w:t>한국어 직역</w:t>
      </w:r>
    </w:p>
    <w:p>
      <w:pPr>
        <w:pStyle w:val="TranslationText"/>
      </w:pPr>
      <w:r>
        <w:t>경문. “천존께서 잘 설하시니 (중략) 간략히 [13]부처께 문난한다.”</w:t>
      </w:r>
    </w:p>
    <w:p>
      <w:pPr>
        <w:pStyle w:val="Heading3"/>
      </w:pPr>
      <w:r>
        <w:t>문단 0523  ·  [0397c21]</w:t>
      </w:r>
    </w:p>
    <w:p>
      <w:pPr/>
      <w:r>
        <w:rPr>
          <w:b/>
          <w:color w:val="667085"/>
          <w:sz w:val="18"/>
        </w:rPr>
        <w:t>원문</w:t>
      </w:r>
    </w:p>
    <w:p>
      <w:pPr>
        <w:pStyle w:val="SourceText"/>
      </w:pPr>
      <w:r>
        <w:t>[0397c21] 釋曰。第五有半偈。[14]歎佛快說。文有兩節。初句讚佛快說。諸王後句。申已讚說之意。</w:t>
      </w:r>
    </w:p>
    <w:p>
      <w:pPr/>
      <w:r>
        <w:rPr>
          <w:b/>
          <w:color w:val="667085"/>
          <w:sz w:val="18"/>
        </w:rPr>
        <w:t>한국어 직역</w:t>
      </w:r>
    </w:p>
    <w:p>
      <w:pPr>
        <w:pStyle w:val="TranslationText"/>
      </w:pPr>
      <w:r>
        <w:t>해석하여 말한다. 다섯째 반 게송은 [14]부처님의 쾌설을 찬탄한다. 글에는 두 절이 있다. 첫 구절은 부처님의 쾌설을 찬탄하고, ‘제왕’ 이하의 뒤 구절은 자신이 찬탄하여 설한 뜻을 아뢴다.</w:t>
      </w:r>
    </w:p>
    <w:p>
      <w:pPr>
        <w:pStyle w:val="Heading3"/>
      </w:pPr>
      <w:r>
        <w:t>문단 0524  ·  [0397c24]</w:t>
      </w:r>
    </w:p>
    <w:p>
      <w:pPr/>
      <w:r>
        <w:rPr>
          <w:b/>
          <w:color w:val="667085"/>
          <w:sz w:val="18"/>
        </w:rPr>
        <w:t>원문</w:t>
      </w:r>
    </w:p>
    <w:p>
      <w:pPr>
        <w:pStyle w:val="SourceText"/>
      </w:pPr>
      <w:r>
        <w:t>[0397c24] 經。時諸大眾(至)無量功德藏。</w:t>
      </w:r>
    </w:p>
    <w:p>
      <w:pPr/>
      <w:r>
        <w:rPr>
          <w:b/>
          <w:color w:val="667085"/>
          <w:sz w:val="18"/>
        </w:rPr>
        <w:t>한국어 직역</w:t>
      </w:r>
    </w:p>
    <w:p>
      <w:pPr>
        <w:pStyle w:val="TranslationText"/>
      </w:pPr>
      <w:r>
        <w:t>경문. “그때 모든 대중이 (중략) 한량없는 공덕장에 이르렀다.”</w:t>
      </w:r>
    </w:p>
    <w:p>
      <w:pPr>
        <w:pStyle w:val="Heading3"/>
      </w:pPr>
      <w:r>
        <w:t>문단 0525  ·  [0397c24]</w:t>
      </w:r>
    </w:p>
    <w:p>
      <w:pPr/>
      <w:r>
        <w:rPr>
          <w:b/>
          <w:color w:val="667085"/>
          <w:sz w:val="18"/>
        </w:rPr>
        <w:t>원문</w:t>
      </w:r>
    </w:p>
    <w:p>
      <w:pPr>
        <w:pStyle w:val="SourceText"/>
      </w:pPr>
      <w:r>
        <w:t>[0397c24] 釋曰。自下第三。辨眾得益。若依本記。有七種益。即分為七。此即第一得[15]開慧益。</w:t>
      </w:r>
    </w:p>
    <w:p>
      <w:pPr/>
      <w:r>
        <w:rPr>
          <w:b/>
          <w:color w:val="667085"/>
          <w:sz w:val="18"/>
        </w:rPr>
        <w:t>한국어 직역</w:t>
      </w:r>
    </w:p>
    <w:p>
      <w:pPr>
        <w:pStyle w:val="TranslationText"/>
      </w:pPr>
      <w:r>
        <w:t>해석하여 말한다. 이 아래 셋째는 대중이 이익을 얻음을 밝힌다. 《본기》에 의하면, 일곱 가지 이익이 있다. 곧 일곱으로 나눈다. 이것이 곧 첫째로 [15]개혜(開慧)의 이익을 얻는 것이다.</w:t>
      </w:r>
    </w:p>
    <w:p>
      <w:pPr>
        <w:pStyle w:val="EditorialNote"/>
      </w:pPr>
      <w:r>
        <w:t>교감·번역 메모 | [판독·교학 배열 주의] 원문은 `得[15]開慧益`이다. 뒤에 `思慧益`, `修慧益`이 이어져 `聞慧` 계열 이문 가능성이 있으나, 원문대로 ‘개혜(開慧)의 이익’으로 번역하였다.</w:t>
      </w:r>
    </w:p>
    <w:p>
      <w:pPr>
        <w:pStyle w:val="Heading3"/>
      </w:pPr>
      <w:r>
        <w:t>문단 0526  ·  [0397c27]</w:t>
      </w:r>
    </w:p>
    <w:p>
      <w:pPr/>
      <w:r>
        <w:rPr>
          <w:b/>
          <w:color w:val="667085"/>
          <w:sz w:val="18"/>
        </w:rPr>
        <w:t>원문</w:t>
      </w:r>
    </w:p>
    <w:p>
      <w:pPr>
        <w:pStyle w:val="SourceText"/>
      </w:pPr>
      <w:r>
        <w:t>[0397c27] 經。得大法利。</w:t>
      </w:r>
    </w:p>
    <w:p>
      <w:pPr/>
      <w:r>
        <w:rPr>
          <w:b/>
          <w:color w:val="667085"/>
          <w:sz w:val="18"/>
        </w:rPr>
        <w:t>한국어 직역</w:t>
      </w:r>
    </w:p>
    <w:p>
      <w:pPr>
        <w:pStyle w:val="TranslationText"/>
      </w:pPr>
      <w:r>
        <w:t>경문. “큰 법의 이익을 얻었다.”</w:t>
      </w:r>
    </w:p>
    <w:p>
      <w:pPr>
        <w:pStyle w:val="Heading3"/>
      </w:pPr>
      <w:r>
        <w:t>문단 0527  ·  [0397c27]</w:t>
      </w:r>
    </w:p>
    <w:p>
      <w:pPr/>
      <w:r>
        <w:rPr>
          <w:b/>
          <w:color w:val="667085"/>
          <w:sz w:val="18"/>
        </w:rPr>
        <w:t>원문</w:t>
      </w:r>
    </w:p>
    <w:p>
      <w:pPr>
        <w:pStyle w:val="SourceText"/>
      </w:pPr>
      <w:r>
        <w:t>[0397c27] 釋曰。第二得思慧益。以已思慧。勝於聞慧。名大法利。</w:t>
      </w:r>
    </w:p>
    <w:p>
      <w:pPr/>
      <w:r>
        <w:rPr>
          <w:b/>
          <w:color w:val="667085"/>
          <w:sz w:val="18"/>
        </w:rPr>
        <w:t>한국어 직역</w:t>
      </w:r>
    </w:p>
    <w:p>
      <w:pPr>
        <w:pStyle w:val="TranslationText"/>
      </w:pPr>
      <w:r>
        <w:t>해석하여 말한다. 둘째는 사혜(思慧)의 이익을 얻는 것이다. 이미 얻은 사혜가 문혜보다 뛰어나므로 큰 법의 이익이라 이름한다.</w:t>
      </w:r>
    </w:p>
    <w:p>
      <w:pPr>
        <w:pStyle w:val="Heading3"/>
      </w:pPr>
      <w:r>
        <w:t>문단 0528  ·  [0397c29]</w:t>
      </w:r>
    </w:p>
    <w:p>
      <w:pPr/>
      <w:r>
        <w:rPr>
          <w:b/>
          <w:color w:val="667085"/>
          <w:sz w:val="18"/>
        </w:rPr>
        <w:t>원문</w:t>
      </w:r>
    </w:p>
    <w:p>
      <w:pPr>
        <w:pStyle w:val="SourceText"/>
      </w:pPr>
      <w:r>
        <w:t>[0397c29] 經。即於座中(至)無生忍。</w:t>
      </w:r>
    </w:p>
    <w:p>
      <w:pPr/>
      <w:r>
        <w:rPr>
          <w:b/>
          <w:color w:val="667085"/>
          <w:sz w:val="18"/>
        </w:rPr>
        <w:t>한국어 직역</w:t>
      </w:r>
    </w:p>
    <w:p>
      <w:pPr>
        <w:pStyle w:val="TranslationText"/>
      </w:pPr>
      <w:r>
        <w:t>경문. “곧 자리 가운데서 (중략) 무생인(無生忍)에 이르렀다.”</w:t>
      </w:r>
    </w:p>
    <w:p>
      <w:pPr>
        <w:pStyle w:val="Heading3"/>
      </w:pPr>
      <w:r>
        <w:t>문단 0529  ·  [0397c29]</w:t>
      </w:r>
    </w:p>
    <w:p>
      <w:pPr/>
      <w:r>
        <w:rPr>
          <w:b/>
          <w:color w:val="667085"/>
          <w:sz w:val="18"/>
        </w:rPr>
        <w:t>원문</w:t>
      </w:r>
    </w:p>
    <w:p>
      <w:pPr>
        <w:pStyle w:val="SourceText"/>
      </w:pPr>
      <w:r>
        <w:t>[0397c29] 釋曰。第三得修慧益。言三趣者。是三惡[1]趣。問如何惡趣能得修慧[2]益。薩婆多宗。不許惡趣能得修慧。今大乘宗。亦得修慧。故大雲經。諸畜生等。得定律[3]儀。</w:t>
      </w:r>
    </w:p>
    <w:p>
      <w:pPr/>
      <w:r>
        <w:rPr>
          <w:b/>
          <w:color w:val="667085"/>
          <w:sz w:val="18"/>
        </w:rPr>
        <w:t>한국어 직역</w:t>
      </w:r>
    </w:p>
    <w:p>
      <w:pPr>
        <w:pStyle w:val="TranslationText"/>
      </w:pPr>
      <w:r>
        <w:t>해석하여 말한다. 셋째는 수혜(修慧)의 이익을 얻는 것이다. ‘삼취(三趣)’라고 한 것은 곧 삼악[1]취이다. 묻는다. 어떻게 악취에서도 수혜의 [2]이익을 얻을 수 있는가? 살바다종에서는 악취가 수혜를 얻을 수 있음을 인정하지 않는다. 지금 대승종에서는 또한 수혜를 얻는다고 한다. 그러므로 《대운경》에서 여러 축생 등이 정률[3]의(定律儀)를 얻는다고 하였다.</w:t>
      </w:r>
    </w:p>
    <w:p>
      <w:pPr>
        <w:pStyle w:val="Heading3"/>
      </w:pPr>
      <w:r>
        <w:t>문단 0530  ·  [0398a05]</w:t>
      </w:r>
    </w:p>
    <w:p>
      <w:pPr/>
      <w:r>
        <w:rPr>
          <w:b/>
          <w:color w:val="667085"/>
          <w:sz w:val="18"/>
        </w:rPr>
        <w:t>원문</w:t>
      </w:r>
    </w:p>
    <w:p>
      <w:pPr>
        <w:pStyle w:val="SourceText"/>
      </w:pPr>
      <w:r>
        <w:t>[0398a05] 經。八部(至)天上受道。</w:t>
      </w:r>
    </w:p>
    <w:p>
      <w:pPr/>
      <w:r>
        <w:rPr>
          <w:b/>
          <w:color w:val="667085"/>
          <w:sz w:val="18"/>
        </w:rPr>
        <w:t>한국어 직역</w:t>
      </w:r>
    </w:p>
    <w:p>
      <w:pPr>
        <w:pStyle w:val="TranslationText"/>
      </w:pPr>
      <w:r>
        <w:t>경문. “팔부가 (중략) 천상에서 도를 받았다.”</w:t>
      </w:r>
    </w:p>
    <w:p>
      <w:pPr>
        <w:pStyle w:val="Heading3"/>
      </w:pPr>
      <w:r>
        <w:t>문단 0531  ·  [0398a05]</w:t>
      </w:r>
    </w:p>
    <w:p>
      <w:pPr/>
      <w:r>
        <w:rPr>
          <w:b/>
          <w:color w:val="667085"/>
          <w:sz w:val="18"/>
        </w:rPr>
        <w:t>원문</w:t>
      </w:r>
    </w:p>
    <w:p>
      <w:pPr>
        <w:pStyle w:val="SourceText"/>
      </w:pPr>
      <w:r>
        <w:t>[0398a05] 釋曰。第四現在安樂住。言八部阿修羅者。四天王住下。有四阿修羅王。一羅睺阿修羅。二毘[4]摩質多羅。三波利。四毘樓闍。須彌山下。又有四大阿修羅。一陀㝹。二[5]富樓魔。三波羅訶。四兜牟樓。</w:t>
      </w:r>
    </w:p>
    <w:p>
      <w:pPr/>
      <w:r>
        <w:rPr>
          <w:b/>
          <w:color w:val="667085"/>
          <w:sz w:val="18"/>
        </w:rPr>
        <w:t>한국어 직역</w:t>
      </w:r>
    </w:p>
    <w:p>
      <w:pPr>
        <w:pStyle w:val="TranslationText"/>
      </w:pPr>
      <w:r>
        <w:t>해석하여 말한다. 넷째는 현재의 안락주(安樂住)이다. ‘팔부 아수라’라고 한 것은 사천왕이 머무는 곳 아래에 네 아수라왕이 있다. 첫째는 라후(羅睺) 아수라, 둘째는 비[4]마질다라(毘摩質多羅), 셋째는 파리(波利), 넷째는 비루사(毘樓闍)이다. 수미산 아래에는 또 네 대아수라가 있다. 첫째는 타뇨(陀㝹), 둘째는 [5]부루마(富樓魔), 셋째는 바라하(波羅訶), 넷째는 두모루(兜牟樓)이다.</w:t>
      </w:r>
    </w:p>
    <w:p>
      <w:pPr>
        <w:pStyle w:val="Heading3"/>
      </w:pPr>
      <w:r>
        <w:t>문단 0532  ·  [0398a10]</w:t>
      </w:r>
    </w:p>
    <w:p>
      <w:pPr/>
      <w:r>
        <w:rPr>
          <w:b/>
          <w:color w:val="667085"/>
          <w:sz w:val="18"/>
        </w:rPr>
        <w:t>원문</w:t>
      </w:r>
    </w:p>
    <w:p>
      <w:pPr>
        <w:pStyle w:val="SourceText"/>
      </w:pPr>
      <w:r>
        <w:t>[0398a10] 經。三生(至)得入正位。</w:t>
      </w:r>
    </w:p>
    <w:p>
      <w:pPr/>
      <w:r>
        <w:rPr>
          <w:b/>
          <w:color w:val="667085"/>
          <w:sz w:val="18"/>
        </w:rPr>
        <w:t>한국어 직역</w:t>
      </w:r>
    </w:p>
    <w:p>
      <w:pPr>
        <w:pStyle w:val="TranslationText"/>
      </w:pPr>
      <w:r>
        <w:t>경문. “삼생에 (중략) 정위에 들어감을 얻었다.”</w:t>
      </w:r>
    </w:p>
    <w:p>
      <w:pPr>
        <w:pStyle w:val="Heading3"/>
      </w:pPr>
      <w:r>
        <w:t>문단 0533  ·  [0398a10]</w:t>
      </w:r>
    </w:p>
    <w:p>
      <w:pPr/>
      <w:r>
        <w:rPr>
          <w:b/>
          <w:color w:val="667085"/>
          <w:sz w:val="18"/>
        </w:rPr>
        <w:t>원문</w:t>
      </w:r>
    </w:p>
    <w:p>
      <w:pPr>
        <w:pStyle w:val="SourceText"/>
      </w:pPr>
      <w:r>
        <w:t>[0398a10] 釋曰。第五正位。</w:t>
      </w:r>
    </w:p>
    <w:p>
      <w:pPr/>
      <w:r>
        <w:rPr>
          <w:b/>
          <w:color w:val="667085"/>
          <w:sz w:val="18"/>
        </w:rPr>
        <w:t>한국어 직역</w:t>
      </w:r>
    </w:p>
    <w:p>
      <w:pPr>
        <w:pStyle w:val="TranslationText"/>
      </w:pPr>
      <w:r>
        <w:t>해석하여 말한다. 다섯째는 정위(正位)이다.</w:t>
      </w:r>
    </w:p>
    <w:p>
      <w:pPr>
        <w:pStyle w:val="Heading3"/>
      </w:pPr>
      <w:r>
        <w:t>문단 0534  ·  [0398a11]</w:t>
      </w:r>
    </w:p>
    <w:p>
      <w:pPr/>
      <w:r>
        <w:rPr>
          <w:b/>
          <w:color w:val="667085"/>
          <w:sz w:val="18"/>
        </w:rPr>
        <w:t>원문</w:t>
      </w:r>
    </w:p>
    <w:p>
      <w:pPr>
        <w:pStyle w:val="SourceText"/>
      </w:pPr>
      <w:r>
        <w:t>[0398a11] 經。證聖人性。</w:t>
      </w:r>
    </w:p>
    <w:p>
      <w:pPr/>
      <w:r>
        <w:rPr>
          <w:b/>
          <w:color w:val="667085"/>
          <w:sz w:val="18"/>
        </w:rPr>
        <w:t>한국어 직역</w:t>
      </w:r>
    </w:p>
    <w:p>
      <w:pPr>
        <w:pStyle w:val="TranslationText"/>
      </w:pPr>
      <w:r>
        <w:t>경문. “성인의 성품을 증득한다.”</w:t>
      </w:r>
    </w:p>
    <w:p>
      <w:pPr>
        <w:pStyle w:val="Heading3"/>
      </w:pPr>
      <w:r>
        <w:t>문단 0535  ·  [0398a11]</w:t>
      </w:r>
    </w:p>
    <w:p>
      <w:pPr/>
      <w:r>
        <w:rPr>
          <w:b/>
          <w:color w:val="667085"/>
          <w:sz w:val="18"/>
        </w:rPr>
        <w:t>원문</w:t>
      </w:r>
    </w:p>
    <w:p>
      <w:pPr>
        <w:pStyle w:val="SourceText"/>
      </w:pPr>
      <w:r>
        <w:t>[0398a11] 釋曰。第六淨眼位。證聖人性。四字是二乘所得。</w:t>
      </w:r>
    </w:p>
    <w:p>
      <w:pPr/>
      <w:r>
        <w:rPr>
          <w:b/>
          <w:color w:val="667085"/>
          <w:sz w:val="18"/>
        </w:rPr>
        <w:t>한국어 직역</w:t>
      </w:r>
    </w:p>
    <w:p>
      <w:pPr>
        <w:pStyle w:val="TranslationText"/>
      </w:pPr>
      <w:r>
        <w:t>해석하여 말한다. 여섯째는 정안위(淨眼位)이다. ‘성인의 성품을 증득한다’는 네 글자는 이승이 얻는 것이다.</w:t>
      </w:r>
    </w:p>
    <w:p>
      <w:pPr>
        <w:pStyle w:val="Heading3"/>
      </w:pPr>
      <w:r>
        <w:t>문단 0536  ·  [0398a13]</w:t>
      </w:r>
    </w:p>
    <w:p>
      <w:pPr/>
      <w:r>
        <w:rPr>
          <w:b/>
          <w:color w:val="667085"/>
          <w:sz w:val="18"/>
        </w:rPr>
        <w:t>원문</w:t>
      </w:r>
    </w:p>
    <w:p>
      <w:pPr>
        <w:pStyle w:val="SourceText"/>
      </w:pPr>
      <w:r>
        <w:t>[0398a13] 經。得一切無量報。</w:t>
      </w:r>
    </w:p>
    <w:p>
      <w:pPr/>
      <w:r>
        <w:rPr>
          <w:b/>
          <w:color w:val="667085"/>
          <w:sz w:val="18"/>
        </w:rPr>
        <w:t>한국어 직역</w:t>
      </w:r>
    </w:p>
    <w:p>
      <w:pPr>
        <w:pStyle w:val="TranslationText"/>
      </w:pPr>
      <w:r>
        <w:t>경문. “일체의 한량없는 과보를 얻는다.”</w:t>
      </w:r>
    </w:p>
    <w:p>
      <w:pPr>
        <w:pStyle w:val="Heading3"/>
      </w:pPr>
      <w:r>
        <w:t>문단 0537  ·  [0398a13]</w:t>
      </w:r>
    </w:p>
    <w:p>
      <w:pPr/>
      <w:r>
        <w:rPr>
          <w:b/>
          <w:color w:val="667085"/>
          <w:sz w:val="18"/>
        </w:rPr>
        <w:t>원문</w:t>
      </w:r>
    </w:p>
    <w:p>
      <w:pPr>
        <w:pStyle w:val="SourceText"/>
      </w:pPr>
      <w:r>
        <w:t>[0398a13] 釋曰。第七未來樂住。既聞聖教。得生報後報無量果也。又云。就得益中。文別有二。初明總益。謂眾聞法。後即於下。顯其別益。謂諸天鬼神。乃至人畜地獄。得初地無生法忍。餘文大同前說。雖有兩說。且依前說。地獄能得初地無生。不應理故。</w:t>
      </w:r>
    </w:p>
    <w:p>
      <w:pPr/>
      <w:r>
        <w:rPr>
          <w:b/>
          <w:color w:val="667085"/>
          <w:sz w:val="18"/>
        </w:rPr>
        <w:t>한국어 직역</w:t>
      </w:r>
    </w:p>
    <w:p>
      <w:pPr>
        <w:pStyle w:val="TranslationText"/>
      </w:pPr>
      <w:r>
        <w:t>해석하여 말한다. 일곱째는 미래의 낙주(樂住)이다. 이미 성교를 들었으므로 생보(生報)와 후보(後報)의 한량없는 과보를 얻는다. 또 말한다. 이익을 얻는 가운데 글에는 따로 두 가지가 있다. 처음은 총체적인 이익을 밝힌다. 대중이 법을 듣는 것을 말한다. 뒤의 ‘곧 자리 가운데서’ 이하는 그 개별적인 이익을 나타낸다. 모든 천·귀신에서 사람·축생·지옥에 이르기까지 초지의 무생법인을 얻는다. 나머지 글은 앞의 설과 대체로 같다. 비록 두 설이 있으나 우선 앞의 설을 따른다. 지옥에서 초지의 무생을 얻는다는 것은 이치에 맞지 않기 때문이다.</w:t>
      </w:r>
    </w:p>
    <w:p>
      <w:pPr>
        <w:pStyle w:val="Heading3"/>
      </w:pPr>
      <w:r>
        <w:t>문단 0538  ·  [0398a19]</w:t>
      </w:r>
    </w:p>
    <w:p>
      <w:pPr/>
      <w:r>
        <w:rPr>
          <w:b/>
          <w:color w:val="667085"/>
          <w:sz w:val="18"/>
        </w:rPr>
        <w:t>원문</w:t>
      </w:r>
    </w:p>
    <w:p>
      <w:pPr>
        <w:pStyle w:val="SourceText"/>
      </w:pPr>
      <w:r>
        <w:t>[0398a19] 經。佛告諸行得道(至)大師子吼。</w:t>
      </w:r>
    </w:p>
    <w:p>
      <w:pPr/>
      <w:r>
        <w:rPr>
          <w:b/>
          <w:color w:val="667085"/>
          <w:sz w:val="18"/>
        </w:rPr>
        <w:t>한국어 직역</w:t>
      </w:r>
    </w:p>
    <w:p>
      <w:pPr>
        <w:pStyle w:val="TranslationText"/>
      </w:pPr>
      <w:r>
        <w:t>경문. “부처님께서 모든 행으로 도를 얻은 이들에게 (중략) 큰 사자후에 이르기까지 말씀하셨다.”</w:t>
      </w:r>
    </w:p>
    <w:p>
      <w:pPr>
        <w:pStyle w:val="Heading3"/>
      </w:pPr>
      <w:r>
        <w:t>문단 0539  ·  [0398a19]</w:t>
      </w:r>
    </w:p>
    <w:p>
      <w:pPr/>
      <w:r>
        <w:rPr>
          <w:b/>
          <w:color w:val="667085"/>
          <w:sz w:val="18"/>
        </w:rPr>
        <w:t>원문</w:t>
      </w:r>
    </w:p>
    <w:p>
      <w:pPr>
        <w:pStyle w:val="SourceText"/>
      </w:pPr>
      <w:r>
        <w:t>[0398a19] 釋曰。自下第三如來述成領解。文別有二。初讚王能說。後善男子下。讚所說法。前中有二。初讚王能說。後世尊述讚。二能說中。文有二節。初標所告眾。後對眾正讚。此即初也。謂聽眾中。天眾最勝。或得聖果。是實非化。故名得道果。實天眾言。善男子等者。第二對眾正讚。敘今勝古。成師子吼。謂於過去龍光佛邊。為第四炎慧開士。我為第八等觀開士。我今成佛。汝來第九地。作師子吼。</w:t>
      </w:r>
    </w:p>
    <w:p>
      <w:pPr/>
      <w:r>
        <w:rPr>
          <w:b/>
          <w:color w:val="667085"/>
          <w:sz w:val="18"/>
        </w:rPr>
        <w:t>한국어 직역</w:t>
      </w:r>
    </w:p>
    <w:p>
      <w:pPr>
        <w:pStyle w:val="TranslationText"/>
      </w:pPr>
      <w:r>
        <w:t>해석하여 말한다. 이 아래 셋째는 여래께서 이해한 바를 인가하시는 것이다. 글에는 따로 두 가지가 있다. 처음은 왕이 능히 설함을 찬탄하고, 뒤의 ‘선남자’ 이하는 설한 법을 찬탄한다. 앞의 것 가운데 두 가지가 있다. 처음은 왕이 능히 설함을 찬탄하고, 뒤에는 세존께서 거듭 찬탄하신다. 능히 설하는 부분에는 글에는 두 절이 있다. 처음은 고하는 대중을 나타낸다. 뒤에는 대중을 상대로 바로 찬탄한다. 이것이 곧 처음이다. 청중 가운데 천중이 가장 뛰어나다. 혹은 성과를 얻은 자들로서 진실한 존재이고 화현이 아니다. 그러므로 ‘도를 얻은 과보’라고 이름한다. ‘실천중(實天眾)’이라고 말한다. ‘선남자 등’이라고 한 것은 둘째로 대중을 상대로 바로 찬탄하는 것이다. 지금이 옛날보다 뛰어남을 서술하여 사자후를 이룬다. 과거 용광불(龍光佛) 곁에서 그대는 제사 염혜개사였고, 나는 제팔 등관개사였다. 나는 지금 성불하였고 그대는 제구지에 이르러 사자후를 한다.</w:t>
      </w:r>
    </w:p>
    <w:p>
      <w:pPr>
        <w:pStyle w:val="EditorialNote"/>
      </w:pPr>
      <w:r>
        <w:t>교감·번역 메모 | [구두·구문 불확실] 원문은 `實天眾言。`이다. 앞의 `故名得道果。` 및 뒤의 `善男子等者`와의 구두 관계가 불안정하므로 독립 단위로 직역하였다.</w:t>
      </w:r>
    </w:p>
    <w:p>
      <w:pPr>
        <w:pStyle w:val="Heading3"/>
      </w:pPr>
      <w:r>
        <w:t>문단 0540  ·  [0398a29]</w:t>
      </w:r>
    </w:p>
    <w:p>
      <w:pPr/>
      <w:r>
        <w:rPr>
          <w:b/>
          <w:color w:val="667085"/>
          <w:sz w:val="18"/>
        </w:rPr>
        <w:t>원문</w:t>
      </w:r>
    </w:p>
    <w:p>
      <w:pPr>
        <w:pStyle w:val="SourceText"/>
      </w:pPr>
      <w:r>
        <w:t>[0398a29] 經。如是如是乃至知斯事。</w:t>
      </w:r>
    </w:p>
    <w:p>
      <w:pPr/>
      <w:r>
        <w:rPr>
          <w:b/>
          <w:color w:val="667085"/>
          <w:sz w:val="18"/>
        </w:rPr>
        <w:t>한국어 직역</w:t>
      </w:r>
    </w:p>
    <w:p>
      <w:pPr>
        <w:pStyle w:val="TranslationText"/>
      </w:pPr>
      <w:r>
        <w:t>경문. “그와 같다, 그와 같다. 나아가 이 일을 안다.”</w:t>
      </w:r>
    </w:p>
    <w:p>
      <w:pPr>
        <w:pStyle w:val="Heading3"/>
      </w:pPr>
      <w:r>
        <w:t>문단 0541  ·  [0398a29]</w:t>
      </w:r>
    </w:p>
    <w:p>
      <w:pPr/>
      <w:r>
        <w:rPr>
          <w:b/>
          <w:color w:val="667085"/>
          <w:sz w:val="18"/>
        </w:rPr>
        <w:t>원문</w:t>
      </w:r>
    </w:p>
    <w:p>
      <w:pPr>
        <w:pStyle w:val="SourceText"/>
      </w:pPr>
      <w:r>
        <w:t>[0398a29] 釋曰。第二如來述成。文有兩節。初讚教稱理。後顯所詮理。此即初也。王所說教。稱所詮理。教理相應。是故重言如是如是。言不思議等者。非三賢境。名不思議。龍樹釋云。言語道斷。心行處滅。世親等云。心言路絕。其義一也。非十地境。名不可度量。此即校量難勝功德。是故唯佛與佛。乃知斯事。</w:t>
      </w:r>
    </w:p>
    <w:p>
      <w:pPr/>
      <w:r>
        <w:rPr>
          <w:b/>
          <w:color w:val="667085"/>
          <w:sz w:val="18"/>
        </w:rPr>
        <w:t>한국어 직역</w:t>
      </w:r>
    </w:p>
    <w:p>
      <w:pPr>
        <w:pStyle w:val="TranslationText"/>
      </w:pPr>
      <w:r>
        <w:t>해석하여 말한다. 둘째는 여래께서 인가하신 것이다. 글에는 두 절이 있다. 처음은 가르침이 이치에 부합함을 찬탄한다. 뒤에는 소전(所詮)의 이치를 나타낸다. 이것이 곧 처음이다. 왕이 설한 가르침은 소전의 이치에 부합한다. 가르침과 이치가 서로 맞기 때문에 거듭 ‘그와 같다, 그와 같다’라고 말한다. ‘불가사의 등’이라고 한 것은 삼현의 경계가 아니므로 불가사의라 이름한다. 용수는 해석하여 말한다. “언어의 길이 끊어지고, 마음이 행하는 곳이 소멸한다.” 세친 등은 말한다. “마음과 말의 길이 끊어진다.” 그 뜻은 하나이다. 십지의 경계가 아니므로 헤아릴 수 없다고 이름한다. 이는 곧 교량하기 어려운 수승한 공덕이다. 그러므로 오직 부처와 부처만이 이에 이 일을 안다.</w:t>
      </w:r>
    </w:p>
    <w:p>
      <w:pPr>
        <w:pStyle w:val="Heading3"/>
      </w:pPr>
      <w:r>
        <w:t>문단 0542  ·  [0398b08]</w:t>
      </w:r>
    </w:p>
    <w:p>
      <w:pPr/>
      <w:r>
        <w:rPr>
          <w:b/>
          <w:color w:val="667085"/>
          <w:sz w:val="18"/>
        </w:rPr>
        <w:t>원문</w:t>
      </w:r>
    </w:p>
    <w:p>
      <w:pPr>
        <w:pStyle w:val="SourceText"/>
      </w:pPr>
      <w:r>
        <w:t>[0398b08] 經。善男子(至)不可思議。</w:t>
      </w:r>
    </w:p>
    <w:p>
      <w:pPr/>
      <w:r>
        <w:rPr>
          <w:b/>
          <w:color w:val="667085"/>
          <w:sz w:val="18"/>
        </w:rPr>
        <w:t>한국어 직역</w:t>
      </w:r>
    </w:p>
    <w:p>
      <w:pPr>
        <w:pStyle w:val="TranslationText"/>
      </w:pPr>
      <w:r>
        <w:t>경문. “선남자여, (중략) 불가사의하다.”</w:t>
      </w:r>
    </w:p>
    <w:p>
      <w:pPr>
        <w:pStyle w:val="Heading3"/>
      </w:pPr>
      <w:r>
        <w:t>문단 0543  ·  [0398b08]</w:t>
      </w:r>
    </w:p>
    <w:p>
      <w:pPr/>
      <w:r>
        <w:rPr>
          <w:b/>
          <w:color w:val="667085"/>
          <w:sz w:val="18"/>
        </w:rPr>
        <w:t>원문</w:t>
      </w:r>
    </w:p>
    <w:p>
      <w:pPr>
        <w:pStyle w:val="SourceText"/>
      </w:pPr>
      <w:r>
        <w:t>[0398b08] 釋曰。第二讚所說法。文別有三。初正讚所說。次善男子。是十四法門下。讚用勸修。後時諸眾中下。大眾供養。就正讚中。文別有三。初釋不可思議。次善男子下。釋不可度量。後我今下。釋唯佛乃知。就不思議中。文復有三。初標宗略說。次外人徵詰。後世尊廣釋。前中有四。一總標其數。謂十四般若。二別敘屬當。謂地前三忍。地地三品。成三十忍。三二藏分別。謂一切行藏者。前十三忍。一切佛藏者。上寂滅忍。由此二種攝諸功德。名之為藏。四結不思議。如是二藏。名不可思議。</w:t>
      </w:r>
    </w:p>
    <w:p>
      <w:pPr/>
      <w:r>
        <w:rPr>
          <w:b/>
          <w:color w:val="667085"/>
          <w:sz w:val="18"/>
        </w:rPr>
        <w:t>한국어 직역</w:t>
      </w:r>
    </w:p>
    <w:p>
      <w:pPr>
        <w:pStyle w:val="TranslationText"/>
      </w:pPr>
      <w:r>
        <w:t>해석하여 말한다. 둘째는 설한 법을 찬탄한다. 글에는 따로 세 가지가 있다. 처음은 설한 바를 바로 찬탄한다. 다음 ‘선남자여, 이 십사법문’ 이하는 작용을 찬탄하고 닦기를 권한다. 뒤의 ‘그때 대중 가운데’ 이하는 대중의 공양이다. 바로 찬탄하는 가운데 글에는 따로 세 가지가 있다. 처음은 불가사의를 해석한다. 다음 ‘선남자’ 이하는 헤아릴 수 없음을 해석한다. 뒤의 ‘내가 지금’ 이하는 오직 부처만이 안다는 것을 해석한다. 불가사의 가운데 글에는 다시 세 가지가 있다. 처음은 종지를 세워 간략히 설한다. 다음은 외인이 따져 묻는다. 뒤에는 세존께서 자세히 해석한다. 앞의 것 가운데 네 가지가 있다. 첫째 그 수를 총괄하여 나타낸다. 곧 십사반야이다. 둘째 귀속되는 바를 개별적으로 서술한다. 지전의 삼인(三忍)을 말한다. 각 지에 삼품이 있으므로 삼십인을 이룬다. 셋째 이장(二藏)을 분별한다. ‘일체행장(一切行藏)’이라고 한 것은 앞의 십삼인을 말한다. ‘일체불장(一切佛藏)’이라고 한 것은 위의 적멸인이다. 이 두 가지가 여러 공덕을 포섭하기 때문에 장(藏)이라 이름한다. 넷째 불가사의임을 맺는다. 이와 같은 두 장을 불가사의라 이름한다.</w:t>
      </w:r>
    </w:p>
    <w:p>
      <w:pPr>
        <w:pStyle w:val="Heading3"/>
      </w:pPr>
      <w:r>
        <w:t>문단 0544  ·  [0398b20]</w:t>
      </w:r>
    </w:p>
    <w:p>
      <w:pPr/>
      <w:r>
        <w:rPr>
          <w:b/>
          <w:color w:val="667085"/>
          <w:sz w:val="18"/>
        </w:rPr>
        <w:t>원문</w:t>
      </w:r>
    </w:p>
    <w:p>
      <w:pPr>
        <w:pStyle w:val="SourceText"/>
      </w:pPr>
      <w:r>
        <w:t>[0398b20] 經。何以故。</w:t>
      </w:r>
    </w:p>
    <w:p>
      <w:pPr/>
      <w:r>
        <w:rPr>
          <w:b/>
          <w:color w:val="667085"/>
          <w:sz w:val="18"/>
        </w:rPr>
        <w:t>한국어 직역</w:t>
      </w:r>
    </w:p>
    <w:p>
      <w:pPr>
        <w:pStyle w:val="TranslationText"/>
      </w:pPr>
      <w:r>
        <w:t>경문. 무슨 까닭인가?</w:t>
      </w:r>
    </w:p>
    <w:p>
      <w:pPr>
        <w:pStyle w:val="Heading3"/>
      </w:pPr>
      <w:r>
        <w:t>문단 0545  ·  [0398b20]</w:t>
      </w:r>
    </w:p>
    <w:p>
      <w:pPr/>
      <w:r>
        <w:rPr>
          <w:b/>
          <w:color w:val="667085"/>
          <w:sz w:val="18"/>
        </w:rPr>
        <w:t>원문</w:t>
      </w:r>
    </w:p>
    <w:p>
      <w:pPr>
        <w:pStyle w:val="SourceText"/>
      </w:pPr>
      <w:r>
        <w:t>[0398b20] 釋曰。第二外人徵詰。依何義故。行藏佛藏。皆不思議。</w:t>
      </w:r>
    </w:p>
    <w:p>
      <w:pPr/>
      <w:r>
        <w:rPr>
          <w:b/>
          <w:color w:val="667085"/>
          <w:sz w:val="18"/>
        </w:rPr>
        <w:t>한국어 직역</w:t>
      </w:r>
    </w:p>
    <w:p>
      <w:pPr>
        <w:pStyle w:val="TranslationText"/>
      </w:pPr>
      <w:r>
        <w:t>해석하여 말한다. 둘째는 외인이 따져 묻는 것이다. 무슨 뜻에 의하여 행장과 불장이 모두 불가사의한가?</w:t>
      </w:r>
    </w:p>
    <w:p>
      <w:pPr>
        <w:pStyle w:val="Heading3"/>
      </w:pPr>
      <w:r>
        <w:t>문단 0546  ·  [0398b22]</w:t>
      </w:r>
    </w:p>
    <w:p>
      <w:pPr/>
      <w:r>
        <w:rPr>
          <w:b/>
          <w:color w:val="667085"/>
          <w:sz w:val="18"/>
        </w:rPr>
        <w:t>원문</w:t>
      </w:r>
    </w:p>
    <w:p>
      <w:pPr>
        <w:pStyle w:val="SourceText"/>
      </w:pPr>
      <w:r>
        <w:t>[0398b22] 經。一切諸佛(至)是中化。</w:t>
      </w:r>
    </w:p>
    <w:p>
      <w:pPr/>
      <w:r>
        <w:rPr>
          <w:b/>
          <w:color w:val="667085"/>
          <w:sz w:val="18"/>
        </w:rPr>
        <w:t>한국어 직역</w:t>
      </w:r>
    </w:p>
    <w:p>
      <w:pPr>
        <w:pStyle w:val="TranslationText"/>
      </w:pPr>
      <w:r>
        <w:t>경문. “일체의 모든 부처가 (중략) 이 가운데서 교화한다.”</w:t>
      </w:r>
    </w:p>
    <w:p>
      <w:pPr>
        <w:pStyle w:val="Heading3"/>
      </w:pPr>
      <w:r>
        <w:t>문단 0547  ·  [0398b22]</w:t>
      </w:r>
    </w:p>
    <w:p>
      <w:pPr/>
      <w:r>
        <w:rPr>
          <w:b/>
          <w:color w:val="667085"/>
          <w:sz w:val="18"/>
        </w:rPr>
        <w:t>원문</w:t>
      </w:r>
    </w:p>
    <w:p>
      <w:pPr>
        <w:pStyle w:val="SourceText"/>
      </w:pPr>
      <w:r>
        <w:t>[0398b22] 釋曰。自下第三。依宗廣釋。文別有二。初唯就佛藏。明不思議。次一切眾生下。合釋二藏。明不思議。此即初也。然此文。自有兩說。一云。是中生。是中滅。是中化者。法身無像。為物故形。以王宮現生。雙林託滅。隨感應故。所以化也。無生無滅無化者。其用彌寂。故體無生滅化也。無自他者。彼己兩亡第一無二者。境智俱絕。非化非不化者。談其大寂非化。據其大用非不化。非無無相者。有無相對。若有有可有無。若有無可有有。今明有無俱無。故言非無無相。無來去者。明去來相絕。故中論云。已來亦無來。未來亦無來。離已來未來。來相不可得。已去亦無去。未去亦無去。離已去未去。去相不可得。今釋此文。於中有二。初就化身。即相無相。明不思議。後逐難重釋。前中復二。初立三相。後遣三相。此即初也。是中生者。明智德。是中滅者。辨斷德。是中化者。顯恩德。此約化身。作如是釋。或可通依受用法身。釋上生等。如理應思。</w:t>
      </w:r>
    </w:p>
    <w:p>
      <w:pPr/>
      <w:r>
        <w:rPr>
          <w:b/>
          <w:color w:val="667085"/>
          <w:sz w:val="18"/>
        </w:rPr>
        <w:t>한국어 직역</w:t>
      </w:r>
    </w:p>
    <w:p>
      <w:pPr>
        <w:pStyle w:val="TranslationText"/>
      </w:pPr>
      <w:r>
        <w:t>해석하여 말한다. 이 아래 셋째는 종지에 의거하여 자세히 해석한다. 글에는 따로 두 가지가 있다. 처음은 오직 불장에 나아가 불가사의를 밝힌다. 다음 ‘일체중생’ 이하는 두 장을 합하여 해석하고 불가사의를 밝힌다. 이것이 곧 처음이다. 그런데 이 글에는 본래 두 설이 있다. 한 설에서는, ‘이 가운데서 생기고, 이 가운데서 멸하며, 이 가운데서 교화한다’고 한 것에 대해, 법신은 형상이 없지만 중생을 위하기 때문에 형상을 나타낸다. 왕궁에서 생을 나타내고, 쌍림에서 멸도를 의탁해 나타내며, 감응을 따라 응하기 때문에 교화하는 것이다. ‘생도 없고 멸도 없고 교화도 없다’고 한 것은 그 작용이 더욱 적정함을 말한다. 그러므로 체에는 생·멸·교화가 없다. ‘자기도 타인도 없다’고 한 것은 저것과 이것이 함께 사라진다는 뜻이며, ‘제일에는 둘이 없다’고 한 것은 경계와 지혜가 모두 끊어짐을 말한다. ‘교화도 아니고 교화하지 않음도 아니다’라고 한 것은 그 대적(大寂)을 말하면 교화가 아니며, 그 대용(大用)에 의거하면 교화하지 않는 것도 아니다. ‘무도 아니며 무상(無相)이다’라고 한 것은 유와 무를 서로 상대하여 말한 것이다. 만약 유가 있다면 무도 있을 수 있고, 만약 무가 있다면 유도 있을 수 있다. 이제 유와 무가 모두 없음을 밝히므로 ‘무도 아니며 무상이다’라고 말한다. ‘오고 감이 없다’고 한 것은 거래의 상이 끊어졌음을 밝힌다. 그러므로 《중론》에서 말한다. “이미 온 것에도 또한 옴이 없고, 아직 오지 않은 것에도 또한 옴이 없다. 이미 온 것과 아직 오지 않은 것을 떠나면 오는 상은 얻을 수 없다. 이미 간 것에도 또한 감이 없고, 아직 가지 않은 것에도 또한 감이 없다. 이미 간 것과 아직 가지 않은 것을 떠나면 가는 상은 얻을 수 없다.” 이제 이 글을 해석하면 그 가운데 두 가지가 있다. 처음은 화신에 나아가 상에 즉하여 무상을 밝힘으로써 불가사의를 밝힌다. 뒤에는 문난을 따라 거듭 해석한다. 앞의 것 가운데 다시 두 가지가 있다. 처음은 세 상을 세운다. 뒤에는 세 상을 없앤다. 이것이 곧 처음이다. ‘이 가운데서 생긴다’는 것은 지덕을 밝힌다. ‘이 가운데서 멸한다’는 것은 단덕을 밝힌다. ‘이 가운데서 교화한다’는 것은 은덕을 나타낸다. 이는 화신에 의하여 이와 같이 해석한 것이다. 혹은 수용신과 법신에도 두루 의하여 위의 생 등의 뜻을 해석할 수도 있다. 이치에 맞게 생각해야 한다.</w:t>
      </w:r>
    </w:p>
    <w:p>
      <w:pPr>
        <w:pStyle w:val="Heading3"/>
      </w:pPr>
      <w:r>
        <w:t>문단 0548  ·  [0398c13]</w:t>
      </w:r>
    </w:p>
    <w:p>
      <w:pPr/>
      <w:r>
        <w:rPr>
          <w:b/>
          <w:color w:val="667085"/>
          <w:sz w:val="18"/>
        </w:rPr>
        <w:t>원문</w:t>
      </w:r>
    </w:p>
    <w:p>
      <w:pPr>
        <w:pStyle w:val="SourceText"/>
      </w:pPr>
      <w:r>
        <w:t>[0398c13] 經。而無生無滅無化。</w:t>
      </w:r>
    </w:p>
    <w:p>
      <w:pPr/>
      <w:r>
        <w:rPr>
          <w:b/>
          <w:color w:val="667085"/>
          <w:sz w:val="18"/>
        </w:rPr>
        <w:t>한국어 직역</w:t>
      </w:r>
    </w:p>
    <w:p>
      <w:pPr>
        <w:pStyle w:val="TranslationText"/>
      </w:pPr>
      <w:r>
        <w:t>경문. “그러나 생도 없고 멸도 없고 교화도 없다.”</w:t>
      </w:r>
    </w:p>
    <w:p>
      <w:pPr>
        <w:pStyle w:val="Heading3"/>
      </w:pPr>
      <w:r>
        <w:t>문단 0549  ·  [0398c13]</w:t>
      </w:r>
    </w:p>
    <w:p>
      <w:pPr/>
      <w:r>
        <w:rPr>
          <w:b/>
          <w:color w:val="667085"/>
          <w:sz w:val="18"/>
        </w:rPr>
        <w:t>원문</w:t>
      </w:r>
    </w:p>
    <w:p>
      <w:pPr>
        <w:pStyle w:val="SourceText"/>
      </w:pPr>
      <w:r>
        <w:t>[0398c13] 釋曰。第二遣生等三相。約相無自性。故說無生等三相。</w:t>
      </w:r>
    </w:p>
    <w:p>
      <w:pPr/>
      <w:r>
        <w:rPr>
          <w:b/>
          <w:color w:val="667085"/>
          <w:sz w:val="18"/>
        </w:rPr>
        <w:t>한국어 직역</w:t>
      </w:r>
    </w:p>
    <w:p>
      <w:pPr>
        <w:pStyle w:val="TranslationText"/>
      </w:pPr>
      <w:r>
        <w:t>해석하여 말한다. 둘째는 생 등 세 상을 없앤다. 상무자성에 의하여 생 등 세 상이 없다고 말한다.</w:t>
      </w:r>
    </w:p>
    <w:p>
      <w:pPr>
        <w:pStyle w:val="Heading3"/>
      </w:pPr>
      <w:r>
        <w:t>문단 0550  ·  [0398c15]</w:t>
      </w:r>
    </w:p>
    <w:p>
      <w:pPr/>
      <w:r>
        <w:rPr>
          <w:b/>
          <w:color w:val="667085"/>
          <w:sz w:val="18"/>
        </w:rPr>
        <w:t>원문</w:t>
      </w:r>
    </w:p>
    <w:p>
      <w:pPr>
        <w:pStyle w:val="SourceText"/>
      </w:pPr>
      <w:r>
        <w:t>[0398c15] 經。無自他(至)無去來。</w:t>
      </w:r>
    </w:p>
    <w:p>
      <w:pPr/>
      <w:r>
        <w:rPr>
          <w:b/>
          <w:color w:val="667085"/>
          <w:sz w:val="18"/>
        </w:rPr>
        <w:t>한국어 직역</w:t>
      </w:r>
    </w:p>
    <w:p>
      <w:pPr>
        <w:pStyle w:val="TranslationText"/>
      </w:pPr>
      <w:r>
        <w:t>경문. “자기도 타인도 없고 (중략) 오고 감도 없다.”</w:t>
      </w:r>
    </w:p>
    <w:p>
      <w:pPr>
        <w:pStyle w:val="Heading3"/>
      </w:pPr>
      <w:r>
        <w:t>문단 0551  ·  [0398c15]</w:t>
      </w:r>
    </w:p>
    <w:p>
      <w:pPr/>
      <w:r>
        <w:rPr>
          <w:b/>
          <w:color w:val="667085"/>
          <w:sz w:val="18"/>
        </w:rPr>
        <w:t>원문</w:t>
      </w:r>
    </w:p>
    <w:p>
      <w:pPr>
        <w:pStyle w:val="SourceText"/>
      </w:pPr>
      <w:r>
        <w:t>[0398c15] 釋曰。第二逐難重釋。雖云無化。其相難知。故重釋之。於中有二。先法後喻。法有五義。展轉相釋。一無自他者。釋上無化。既無自他。如何有化。二第一無二者。釋無自他。第一義中。無自他二故。三非化非不化者。釋上無二。謂化是能化。不化是所化。能所俱非。故第一義。無有二也。四非無者。遣無。前已遣有。便撥為無。同惡取空。故言非無。五無相無來去者。雙遣有無。所言相者。是有無相。來者有相。去者無相。今此般若。雙遣有無。故言無相。無來去也。</w:t>
      </w:r>
    </w:p>
    <w:p>
      <w:pPr/>
      <w:r>
        <w:rPr>
          <w:b/>
          <w:color w:val="667085"/>
          <w:sz w:val="18"/>
        </w:rPr>
        <w:t>한국어 직역</w:t>
      </w:r>
    </w:p>
    <w:p>
      <w:pPr>
        <w:pStyle w:val="TranslationText"/>
      </w:pPr>
      <w:r>
        <w:t>해석하여 말한다. 둘째는 문난을 따라 거듭 해석한다. 비록 교화가 없다고 말했지만 그 상은 알기 어렵기 때문에 거듭 해석한다. 그 가운데 두 가지가 있다. 먼저 법을 들고 뒤에 비유를 든다. 법에는 다섯 뜻이 있어 차례로 서로 해석한다. 첫째 ‘자기도 타인도 없다’고 한 것은 위의 ‘교화가 없다’를 해석한다. 이미 자기와 타인이 없는데 어찌 교화가 있겠는가? 둘째 ‘제일에는 둘이 없다’고 한 것은 자기와 타인이 없음을 해석한다. 제일의 가운데에는 자기와 타인의 둘이 없기 때문이다. 셋째 ‘교화도 아니고 교화하지 않음도 아니다’라고 한 것은 위의 무이를 해석한다. 교화는 능화이고, 교화하지 않음은 소화이다. 능과 소가 모두 아니므로 제일의에는 둘이 없다. 넷째 ‘무가 아니다’라고 한 것은 무를 없앤다. 앞에서 이미 유를 없앴는데 곧장 무라고 배척한다면 악취공(惡取空)과 같아진다. 그러므로 ‘무가 아니다’라고 말한다. 다섯째 ‘무상이며 오고 감이 없다’고 한 것은 유와 무를 함께 없앤다. 여기서 말하는 ‘상’은 유와 무의 상이다. 옴은 유상이고, 감은 무상이다. 지금 이 반야는 유와 무를 함께 없애므로 무상이며 오고 감이 없다고 말한다.</w:t>
      </w:r>
    </w:p>
    <w:p>
      <w:pPr>
        <w:pStyle w:val="Heading3"/>
      </w:pPr>
      <w:r>
        <w:t>문단 0552  ·  [0398c26]</w:t>
      </w:r>
    </w:p>
    <w:p>
      <w:pPr/>
      <w:r>
        <w:rPr>
          <w:b/>
          <w:color w:val="667085"/>
          <w:sz w:val="18"/>
        </w:rPr>
        <w:t>원문</w:t>
      </w:r>
    </w:p>
    <w:p>
      <w:pPr>
        <w:pStyle w:val="SourceText"/>
      </w:pPr>
      <w:r>
        <w:t>[0398c26] 經。如虛空故。</w:t>
      </w:r>
    </w:p>
    <w:p>
      <w:pPr/>
      <w:r>
        <w:rPr>
          <w:b/>
          <w:color w:val="667085"/>
          <w:sz w:val="18"/>
        </w:rPr>
        <w:t>한국어 직역</w:t>
      </w:r>
    </w:p>
    <w:p>
      <w:pPr>
        <w:pStyle w:val="TranslationText"/>
      </w:pPr>
      <w:r>
        <w:t>경문. “허공과 같기 때문이다.”</w:t>
      </w:r>
    </w:p>
    <w:p>
      <w:pPr>
        <w:pStyle w:val="Heading3"/>
      </w:pPr>
      <w:r>
        <w:t>문단 0553  ·  [0398c26]</w:t>
      </w:r>
    </w:p>
    <w:p>
      <w:pPr/>
      <w:r>
        <w:rPr>
          <w:b/>
          <w:color w:val="667085"/>
          <w:sz w:val="18"/>
        </w:rPr>
        <w:t>원문</w:t>
      </w:r>
    </w:p>
    <w:p>
      <w:pPr>
        <w:pStyle w:val="SourceText"/>
      </w:pPr>
      <w:r>
        <w:t>[0398c26] 釋曰。第二舉法同喻。</w:t>
      </w:r>
    </w:p>
    <w:p>
      <w:pPr/>
      <w:r>
        <w:rPr>
          <w:b/>
          <w:color w:val="667085"/>
          <w:sz w:val="18"/>
        </w:rPr>
        <w:t>한국어 직역</w:t>
      </w:r>
    </w:p>
    <w:p>
      <w:pPr>
        <w:pStyle w:val="TranslationText"/>
      </w:pPr>
      <w:r>
        <w:t>해석하여 말한다. 둘째는 법을 들어 비유와 같게 한다.</w:t>
      </w:r>
    </w:p>
    <w:p>
      <w:pPr>
        <w:pStyle w:val="Heading3"/>
      </w:pPr>
      <w:r>
        <w:t>문단 0554  ·  [0398c27]</w:t>
      </w:r>
    </w:p>
    <w:p>
      <w:pPr/>
      <w:r>
        <w:rPr>
          <w:b/>
          <w:color w:val="667085"/>
          <w:sz w:val="18"/>
        </w:rPr>
        <w:t>원문</w:t>
      </w:r>
    </w:p>
    <w:p>
      <w:pPr>
        <w:pStyle w:val="SourceText"/>
      </w:pPr>
      <w:r>
        <w:t>[0398c27] 經。一切眾生(至)行空故。</w:t>
      </w:r>
    </w:p>
    <w:p>
      <w:pPr/>
      <w:r>
        <w:rPr>
          <w:b/>
          <w:color w:val="667085"/>
          <w:sz w:val="18"/>
        </w:rPr>
        <w:t>한국어 직역</w:t>
      </w:r>
    </w:p>
    <w:p>
      <w:pPr>
        <w:pStyle w:val="TranslationText"/>
      </w:pPr>
      <w:r>
        <w:t>경문. “일체 중생이 (중략) 행공(行空)이기 때문이다.”</w:t>
      </w:r>
    </w:p>
    <w:p>
      <w:pPr>
        <w:pStyle w:val="Heading3"/>
      </w:pPr>
      <w:r>
        <w:t>문단 0555  ·  [0398c27]</w:t>
      </w:r>
    </w:p>
    <w:p>
      <w:pPr/>
      <w:r>
        <w:rPr>
          <w:b/>
          <w:color w:val="667085"/>
          <w:sz w:val="18"/>
        </w:rPr>
        <w:t>원문</w:t>
      </w:r>
    </w:p>
    <w:p>
      <w:pPr>
        <w:pStyle w:val="SourceText"/>
      </w:pPr>
      <w:r>
        <w:t>[0398c27] 釋曰。自下第二合釋二藏。明不思議。文別有二。先釋。後結。釋中有二。初人法相對。辨不思議。後境智相對。辨不思議。前中有二。初明人空。後明法空。此即初也。文有兩節。初以三義。辨我相空。後煩惱下。就我眾名。以辨人空。此即三義以辨空相。言三義者。一無生無滅。二無縛無解。三非因非果。非不因果。言無生無滅者。諸說不同。一云。無生無滅。即是總句。謂一切眾生。皆有生死。名為生滅。雙遣死生。故言無生無滅。一云。無生者遣常見。彼計我生而不滅故。無滅者遣斷見。彼計我滅而不續故。言無縛無解者。自下別釋。既無眾生。說誰名為有縛有解。故智論五十一縛脫品云。五眾無縛無脫。若畢竟空。無有作者。誰縛解。凡夫人法。虛誑不可得故非縛。聖人法。畢竟空不可得故非解。乃至云菩薩住是道中。諸煩惱不牽墮凡夫中。故言不縛。不以諸無漏法破煩惱。故言不解。具說如彼。真諦解云。人空真如。非煩惱所縛。亦非智慧所了。空無所得故。言非因非果者。雙遣。衛世師外道。計我為作者。說名為因。僧佉外道。計我為受者。名為果。故言非因非果。言非不因果者。依俗理。非無因果。言煩惱下。就我眾名。以辨人空。於中有二。初煩惱者。出能執法。所謂我見煩惱。我人等惱亂行者。故名煩惱。後我人等者。辨所執我。有眾多名。於中有二。初辨我五名。一我。二人。三知者。四見者。五受者。後我所等者。辨我所空。謂前五種我。皆有我所。謂第一我所。乃至第五受者所。總標五種。故言我所空。所遣法體。通攝三受。所謂苦受名苦苦。樂受名壞苦。捨受名行苦。是故三受。通名苦受。即此三受。皆有為行。同是我所遣法。故言一切苦受行苦故也。</w:t>
      </w:r>
    </w:p>
    <w:p>
      <w:pPr/>
      <w:r>
        <w:rPr>
          <w:b/>
          <w:color w:val="667085"/>
          <w:sz w:val="18"/>
        </w:rPr>
        <w:t>한국어 직역</w:t>
      </w:r>
    </w:p>
    <w:p>
      <w:pPr>
        <w:pStyle w:val="TranslationText"/>
      </w:pPr>
      <w:r>
        <w:t>해석하여 말한다. 이 아래 둘째는 두 장을 합하여 해석하여 불가사의를 밝힌다. 글에는 따로 두 가지가 있다. 먼저 해석하고, 뒤에 맺는다. 해석 가운데 두 가지가 있다. 처음은 인과 법을 서로 상대하여 불가사의를 분별하고, 뒤에는 경계와 지혜를 서로 상대하여 불가사의를 분별한다. 앞의 것 가운데 두 가지가 있다. 처음은 인공을 밝히고, 뒤에는 법공을 밝힌다. 이것이 곧 처음이다. 글에는 두 절이 있다. 처음은 세 가지 뜻으로 아상(我相)이 공함을 밝히고, 뒤의 ‘번뇌’ 이하는 아(我)의 여러 명칭에 나아가 인공을 분별한다. 이것이 곧 세 가지 뜻으로 공상을 분별한 것이다. 세 가지 뜻이란, 첫째 무생무멸이고, 둘째 무박무해(無縛無解)이며, 셋째 비인비과(非因非果)이고 인과가 아님도 아니다. ‘무생무멸’이라고 한 것은 여러 설이 같지 않다. 한 설에서는, 무생무멸이 곧 총구라고 한다. 일체 중생은 모두 생사가 있어서 생멸이라 이름한다. 생과 사를 함께 없애므로 무생무멸이라고 말한다. 한 설에서는, 무생은 상견을 없애는 것이라고 한다. 저들은 아가 생겨서 멸하지 않는다고 집착하기 때문이다. 무멸은 단견을 없애는 것이다. 저들은 아가 멸하여 이어지지 않는다고 집착하기 때문이다. ‘무박무해’라고 한 것은 이 아래에서 따로 해석한다. 이미 중생이 없는데 누구를 두고 속박이 있고 해탈이 있다고 하겠는가? 그러므로 《대지도론》 제51권 〈박탈품〉에서 말한다. “오중(五眾)은 속박도 없고 해탈도 없다. 만약 필경공이라면 작자가 없으니, 누가 속박되고 누가 해탈하겠는가? 범부의 인법은 허망하여 얻을 수 없으므로 속박된 것이 아니고, 성인의 법은 필경공하여 얻을 수 없으므로 해탈된 것이 아니다. 나아가 ‘보살이 이 도 가운데 머물면, 여러 번뇌가 끌어 범부 가운데 떨어뜨리지 못하므로 속박되지 않았다고 말하고, 여러 무루법으로 번뇌를 깨뜨리지 않으므로 해탈하지 않았다고 말한다’고 한다.” 자세한 설은 그곳과 같다. 진제는 해석하여 말한다. 인공진여는 번뇌에 속박되는 것도 아니고, 또한 지혜에 의해 요달되는 것도 아니다. 공하여 얻을 것이 없기 때문이다. ‘비인비과’라고 한 것은 둘을 함께 없앤다. 승론외도는 아를 작자라고 집착하여 인이라고 이름하고, 수론외도는 아를 수자라고 집착하여 과라고 이름한다. 그러므로 비인비과라고 말한다. ‘인과가 아님도 아니다’라고 한 것은 세속의 이치에 의하면 인과가 전혀 없는 것은 아니라는 뜻이다. ‘번뇌’ 이하라고 한 것은 아의 여러 명칭에 나아가 인공을 분별한다. 그 가운데 두 가지가 있다. 처음 ‘번뇌’는 능집(能執)의 법을 드러낸다. 이른바 아견의 번뇌이다. 아·인 등이 수행자를 괴롭히고 어지럽히므로 번뇌라 이름한다. 뒤의 ‘아·인 등’은 소집(所執)의 아를 분별한다. 여러 가지 이름이 있다. 그 가운데 두 가지가 있다. 처음은 아의 다섯 명칭을 분별한다. 첫째 아, 둘째 인, 셋째 지자, 넷째 견자, 다섯째 수자이다. 뒤의 ‘아소 등’은 아소가 공함을 분별한다. 앞의 다섯 가지 아에는 모두 아소가 있으니, 첫 번째 아의 소유에서 다섯 번째 수자의 소유에 이르기까지이다. 다섯 가지를 총괄하여 나타내므로 아소가 공하다고 말한다. 없애는 법의 체는 삼수를 두루 포섭한다. 이른바 고수를 고고라 이름하고, 낙수를 괴고라 이름하며, 사수를 행고라 이름한다. 그러므로 삼수는 통틀어 고수라고 이름한다. 바로 이 삼수는 모두 유위행이며, 한결같이 아소로서 없애야 할 법이다. 그러므로 ‘일체의 고수는 행고이기 때문이다’라고 말한다.</w:t>
      </w:r>
    </w:p>
    <w:p>
      <w:pPr>
        <w:pStyle w:val="Heading3"/>
      </w:pPr>
      <w:r>
        <w:t>문단 0556  ·  [0399b03]</w:t>
      </w:r>
    </w:p>
    <w:p>
      <w:pPr/>
      <w:r>
        <w:rPr>
          <w:b/>
          <w:color w:val="667085"/>
          <w:sz w:val="18"/>
        </w:rPr>
        <w:t>원문</w:t>
      </w:r>
    </w:p>
    <w:p>
      <w:pPr>
        <w:pStyle w:val="SourceText"/>
      </w:pPr>
      <w:r>
        <w:t>[0399b03] 經。一切法集(至)寂然空故。</w:t>
      </w:r>
    </w:p>
    <w:p>
      <w:pPr/>
      <w:r>
        <w:rPr>
          <w:b/>
          <w:color w:val="667085"/>
          <w:sz w:val="18"/>
        </w:rPr>
        <w:t>한국어 직역</w:t>
      </w:r>
    </w:p>
    <w:p>
      <w:pPr>
        <w:pStyle w:val="TranslationText"/>
      </w:pPr>
      <w:r>
        <w:t>경문. “일체 법이 모여 (중략) 적연하여 공하기 때문이다.”</w:t>
      </w:r>
    </w:p>
    <w:p>
      <w:pPr>
        <w:pStyle w:val="Heading3"/>
      </w:pPr>
      <w:r>
        <w:t>문단 0557  ·  [0399b03]</w:t>
      </w:r>
    </w:p>
    <w:p>
      <w:pPr/>
      <w:r>
        <w:rPr>
          <w:b/>
          <w:color w:val="667085"/>
          <w:sz w:val="18"/>
        </w:rPr>
        <w:t>원문</w:t>
      </w:r>
    </w:p>
    <w:p>
      <w:pPr>
        <w:pStyle w:val="SourceText"/>
      </w:pPr>
      <w:r>
        <w:t>[0399b03] 釋曰。第二明法空也。有其五句。一一切法集者。標名辨假。謂一切法集故名假。二幻化五陰者。舉喻出體。如幻五陰非人故。名為法假。三無合無散者。顯法別相。諸說不同。一云。五陰成身。名為合。後離散時。名為散。雙遣二相。故言無合無散。由無分別智。不住於生死。故名無合。常起大悲。故不入於涅槃。故言不散。五法同法性者。攝妄歸真門。一切諸法。皆用如為性。</w:t>
      </w:r>
    </w:p>
    <w:p>
      <w:pPr/>
      <w:r>
        <w:rPr>
          <w:b/>
          <w:color w:val="667085"/>
          <w:sz w:val="18"/>
        </w:rPr>
        <w:t>한국어 직역</w:t>
      </w:r>
    </w:p>
    <w:p>
      <w:pPr>
        <w:pStyle w:val="TranslationText"/>
      </w:pPr>
      <w:r>
        <w:t>해석하여 말한다. 둘째는 법공을 밝힌다. 다섯 구절이 있다. 첫째 ‘일체 법이 모인다’고 한 것은 이름을 세우고 가설임을 분별한다. 일체 법은 모인 까닭에 가(假)라고 이름한다. 둘째 ‘환화 같은 오음’이라고 한 것은 비유를 들어 체를 드러낸다. 환과 같은 오음은 사람이 아니기 때문에 법가(法假)라고 이름한다. 셋째 ‘합함도 없고 흩어짐도 없다’고 한 것은 법의 별상을 나타낸다. 여러 설이 같지 않다. 한 설에서는, 오음이 몸을 이루는 것을 합이라고 이름하고, 뒤에 흩어질 때를 산(散)이라고 이름한다고 한다. 두 상을 함께 없애므로 합도 없고 흩어짐도 없다고 말한다. 무분별지로 말미암아 생사에 머물지 않으므로 합하지 않는다고 이름하고, 항상 대비를 일으키므로 열반에 들어가지 않는다. 그러므로 흩어지지 않는다고 말한다. 다섯째 ‘법이 법성과 같다’고 한 것은 망을 거두어 진으로 돌아가는 문이다. 일체 모든 법은 모두 여(如)를 성품으로 삼는다.</w:t>
      </w:r>
    </w:p>
    <w:p>
      <w:pPr>
        <w:pStyle w:val="EditorialNote"/>
      </w:pPr>
      <w:r>
        <w:t>교감·번역 메모 | [과문·열거 불연속] 주석은 앞서 `三無合無散者`를 들은 뒤 곧 `五法同法性者`로 넘어간다. 현 세분화 원문에는 `四`에 해당하는 독립 해석이 보이지 않으므로 임의 보충하지 않았다.</w:t>
      </w:r>
    </w:p>
    <w:p>
      <w:pPr>
        <w:pStyle w:val="Heading3"/>
      </w:pPr>
      <w:r>
        <w:t>문단 0558  ·  [0399b12]</w:t>
      </w:r>
    </w:p>
    <w:p>
      <w:pPr/>
      <w:r>
        <w:rPr>
          <w:b/>
          <w:color w:val="667085"/>
          <w:sz w:val="18"/>
        </w:rPr>
        <w:t>원문</w:t>
      </w:r>
    </w:p>
    <w:p>
      <w:pPr>
        <w:pStyle w:val="SourceText"/>
      </w:pPr>
      <w:r>
        <w:t>[0399b12] 經。法境界空(至)如虛空故。</w:t>
      </w:r>
    </w:p>
    <w:p>
      <w:pPr/>
      <w:r>
        <w:rPr>
          <w:b/>
          <w:color w:val="667085"/>
          <w:sz w:val="18"/>
        </w:rPr>
        <w:t>한국어 직역</w:t>
      </w:r>
    </w:p>
    <w:p>
      <w:pPr>
        <w:pStyle w:val="TranslationText"/>
      </w:pPr>
      <w:r>
        <w:t>경문. “법의 경계가 공하여 (중략) 허공과 같기 때문이다.”</w:t>
      </w:r>
    </w:p>
    <w:p>
      <w:pPr>
        <w:pStyle w:val="Heading3"/>
      </w:pPr>
      <w:r>
        <w:t>문단 0559  ·  [0399b12]</w:t>
      </w:r>
    </w:p>
    <w:p>
      <w:pPr/>
      <w:r>
        <w:rPr>
          <w:b/>
          <w:color w:val="667085"/>
          <w:sz w:val="18"/>
        </w:rPr>
        <w:t>원문</w:t>
      </w:r>
    </w:p>
    <w:p>
      <w:pPr>
        <w:pStyle w:val="SourceText"/>
      </w:pPr>
      <w:r>
        <w:t>[0399b12] 釋曰。第二境智相對。辨不思議。於中有二。初辨境空。後釋智空。前中有二。先法。後喻。法中有二。初法境界空者。明總空相。謂一切境。無不空者。後空無相不轉等者。釋其別空。文有三節。初明法空。次無三寶者。通於人法二空。後無聖人六道者。明人空也。初言空者。空三昧境。言無相者。無相三昧境。無十相故。言不轉者。是無願三昧境。以苦集染。不可轉為無漏淨故。如上三境。皆非顛倒。非如幻化。是虛妄故。次言無三寶者。雙顯人法二空。後言無聖人者。明能化空。言六道者。辨所化空。言如虛空故者。第二舉喻。喻法空相。</w:t>
      </w:r>
    </w:p>
    <w:p>
      <w:pPr/>
      <w:r>
        <w:rPr>
          <w:b/>
          <w:color w:val="667085"/>
          <w:sz w:val="18"/>
        </w:rPr>
        <w:t>한국어 직역</w:t>
      </w:r>
    </w:p>
    <w:p>
      <w:pPr>
        <w:pStyle w:val="TranslationText"/>
      </w:pPr>
      <w:r>
        <w:t>해석하여 말한다. 둘째는 경계와 지혜를 서로 상대하여 불가사의를 분별한다. 그 가운데 두 가지가 있다. 처음은 경계가 공함을 분별하고, 뒤에는 지혜가 공함을 해석한다. 앞의 것 가운데 두 가지가 있다. 먼저 법을 말하고, 뒤에 비유를 든다. 법 가운데 두 가지가 있다. 처음 ‘법경계가 공하다’고 한 것은 총체적인 공상을 밝힌다. 일체 경계 가운데 공하지 않은 것이 없음을 말한다. 뒤의 ‘공·무상·불전 등’은 그 개별적인 공을 해석한다. 글에는 세 절이 있다. 처음은 법공을 밝힌다. 다음 ‘삼보가 없다’는 것은 인공과 법공 두 가지에 통한다. 뒤의 ‘성인과 육도가 없다’는 것은 인공을 밝힌다. 처음 ‘공’이라고 한 것은 공삼매의 경계이다. ‘무상(無相)’이라고 한 것은 무상삼매의 경계이다. 열 가지 상이 없기 때문이다. ‘불전(不轉)’이라고 한 것은 무원삼매의 경계이다. 고와 집은 염오이므로 무루의 청정으로 전환될 수 없기 때문이다. 위의 세 경계는 모두 전도된 것이 아니며, 환화와 같은 것도 아니다. 그것은 허망하기 때문이다. 다음 ‘삼보가 없다’고 한 것은 인공과 법공 두 가지를 함께 나타낸다. 뒤에 ‘성인이 없다’고 한 것은 능화가 공함을 밝히고, ‘육도’라고 한 것은 소화가 공함을 분별한다. ‘허공과 같기 때문이다’라고 한 것은 둘째로 비유를 든 것이다. 법이 공한 모습을 비유한다.</w:t>
      </w:r>
    </w:p>
    <w:p>
      <w:pPr>
        <w:pStyle w:val="Heading3"/>
      </w:pPr>
      <w:r>
        <w:t>문단 0560  ·  [0399b25]</w:t>
      </w:r>
    </w:p>
    <w:p>
      <w:pPr/>
      <w:r>
        <w:rPr>
          <w:b/>
          <w:color w:val="667085"/>
          <w:sz w:val="18"/>
        </w:rPr>
        <w:t>원문</w:t>
      </w:r>
    </w:p>
    <w:p>
      <w:pPr>
        <w:pStyle w:val="SourceText"/>
      </w:pPr>
      <w:r>
        <w:t>[0399b25] 經。般若無知(至)照相故行道。</w:t>
      </w:r>
    </w:p>
    <w:p>
      <w:pPr/>
      <w:r>
        <w:rPr>
          <w:b/>
          <w:color w:val="667085"/>
          <w:sz w:val="18"/>
        </w:rPr>
        <w:t>한국어 직역</w:t>
      </w:r>
    </w:p>
    <w:p>
      <w:pPr>
        <w:pStyle w:val="TranslationText"/>
      </w:pPr>
      <w:r>
        <w:t>경문. “반야에는 앎이 없고 (중략) 비추는 상 때문에 도를 행한다.”</w:t>
      </w:r>
    </w:p>
    <w:p>
      <w:pPr>
        <w:pStyle w:val="Heading3"/>
      </w:pPr>
      <w:r>
        <w:t>문단 0561  ·  [0399b25]</w:t>
      </w:r>
    </w:p>
    <w:p>
      <w:pPr/>
      <w:r>
        <w:rPr>
          <w:b/>
          <w:color w:val="667085"/>
          <w:sz w:val="18"/>
        </w:rPr>
        <w:t>원문</w:t>
      </w:r>
    </w:p>
    <w:p>
      <w:pPr>
        <w:pStyle w:val="SourceText"/>
      </w:pPr>
      <w:r>
        <w:t>[0399b25] 釋曰。第二智空。於中有三。初法。次喻。後合。法中有二。初遣知等六相。比度名智。推求言見。歷境稱行。籌慮名緣。招果名因。領納名受。如是六相。悉皆是空。後釋遣所由。故言不得一切照相。故行道相。</w:t>
      </w:r>
    </w:p>
    <w:p>
      <w:pPr/>
      <w:r>
        <w:rPr>
          <w:b/>
          <w:color w:val="667085"/>
          <w:sz w:val="18"/>
        </w:rPr>
        <w:t>한국어 직역</w:t>
      </w:r>
    </w:p>
    <w:p>
      <w:pPr>
        <w:pStyle w:val="TranslationText"/>
      </w:pPr>
      <w:r>
        <w:t>해석하여 말한다. 둘째는 지혜가 공함이다. 그 가운데 세 가지가 있다. 처음은 법설이다. 다음은 비유이다. 뒤에는 합이다. 법 가운데 두 가지가 있다. 처음은 지(知) 등 여섯 상을 없앤다. 비교하여 헤아림을 지(智)라 이름하고, 미루어 구함을 견(見)이라 하며, 경계를 두루 겪는 것을 행(行)이라 하고, 헤아려 생각함을 연(緣)이라 하며, 과를 불러오는 것을 인(因)이라 하고, 받아들임을 수(受)라 이름한다. 이와 같은 여섯 상은 모두 공하다. 뒤에는 없애는 까닭을 해석한다. 그러므로 ‘일체의 비추는 상을 얻지 못한다’고 말한다. 그러므로 도를 행하는 상이다.</w:t>
      </w:r>
    </w:p>
    <w:p>
      <w:pPr>
        <w:pStyle w:val="EditorialNote"/>
      </w:pPr>
      <w:r>
        <w:t>교감·번역 메모 | [구문 불확실] `故行道相`은 앞의 `不得一切照相`과 연결되는 압축 구문으로 보이나, 원문을 확장·교정하지 않고 직역하였다.</w:t>
      </w:r>
    </w:p>
    <w:p>
      <w:pPr>
        <w:pStyle w:val="Heading3"/>
      </w:pPr>
      <w:r>
        <w:t>문단 0562  ·  [0399c02]</w:t>
      </w:r>
    </w:p>
    <w:p>
      <w:pPr/>
      <w:r>
        <w:rPr>
          <w:b/>
          <w:color w:val="667085"/>
          <w:sz w:val="18"/>
        </w:rPr>
        <w:t>원문</w:t>
      </w:r>
    </w:p>
    <w:p>
      <w:pPr>
        <w:pStyle w:val="SourceText"/>
      </w:pPr>
      <w:r>
        <w:t>[0399c02] 經。斯行道相如虛空故。</w:t>
      </w:r>
    </w:p>
    <w:p>
      <w:pPr/>
      <w:r>
        <w:rPr>
          <w:b/>
          <w:color w:val="667085"/>
          <w:sz w:val="18"/>
        </w:rPr>
        <w:t>한국어 직역</w:t>
      </w:r>
    </w:p>
    <w:p>
      <w:pPr>
        <w:pStyle w:val="TranslationText"/>
      </w:pPr>
      <w:r>
        <w:t>경문. “이 도를 행하는 상은 허공과 같기 때문이다.”</w:t>
      </w:r>
    </w:p>
    <w:p>
      <w:pPr>
        <w:pStyle w:val="Heading3"/>
      </w:pPr>
      <w:r>
        <w:t>문단 0563  ·  [0399c02]</w:t>
      </w:r>
    </w:p>
    <w:p>
      <w:pPr/>
      <w:r>
        <w:rPr>
          <w:b/>
          <w:color w:val="667085"/>
          <w:sz w:val="18"/>
        </w:rPr>
        <w:t>원문</w:t>
      </w:r>
    </w:p>
    <w:p>
      <w:pPr>
        <w:pStyle w:val="SourceText"/>
      </w:pPr>
      <w:r>
        <w:t>[0399c02] 釋曰。第二舉法同喻。</w:t>
      </w:r>
    </w:p>
    <w:p>
      <w:pPr/>
      <w:r>
        <w:rPr>
          <w:b/>
          <w:color w:val="667085"/>
          <w:sz w:val="18"/>
        </w:rPr>
        <w:t>한국어 직역</w:t>
      </w:r>
    </w:p>
    <w:p>
      <w:pPr>
        <w:pStyle w:val="TranslationText"/>
      </w:pPr>
      <w:r>
        <w:t>해석하여 말한다. 둘째는 법을 들어 비유와 같게 한다.</w:t>
      </w:r>
    </w:p>
    <w:p>
      <w:pPr>
        <w:pStyle w:val="Heading3"/>
      </w:pPr>
      <w:r>
        <w:t>문단 0564  ·  [0399c04]</w:t>
      </w:r>
    </w:p>
    <w:p>
      <w:pPr/>
      <w:r>
        <w:rPr>
          <w:b/>
          <w:color w:val="667085"/>
          <w:sz w:val="18"/>
        </w:rPr>
        <w:t>원문</w:t>
      </w:r>
    </w:p>
    <w:p>
      <w:pPr>
        <w:pStyle w:val="SourceText"/>
      </w:pPr>
      <w:r>
        <w:t>[0399c04] 經。法相如是(至)無心得。</w:t>
      </w:r>
    </w:p>
    <w:p>
      <w:pPr/>
      <w:r>
        <w:rPr>
          <w:b/>
          <w:color w:val="667085"/>
          <w:sz w:val="18"/>
        </w:rPr>
        <w:t>한국어 직역</w:t>
      </w:r>
    </w:p>
    <w:p>
      <w:pPr>
        <w:pStyle w:val="TranslationText"/>
      </w:pPr>
      <w:r>
        <w:t>경문. “법의 상이 이와 같아 (중략) 마음 없이 얻는다.”</w:t>
      </w:r>
    </w:p>
    <w:p>
      <w:pPr>
        <w:pStyle w:val="Heading3"/>
      </w:pPr>
      <w:r>
        <w:t>문단 0565  ·  [0399c04]</w:t>
      </w:r>
    </w:p>
    <w:p>
      <w:pPr/>
      <w:r>
        <w:rPr>
          <w:b/>
          <w:color w:val="667085"/>
          <w:sz w:val="18"/>
        </w:rPr>
        <w:t>원문</w:t>
      </w:r>
    </w:p>
    <w:p>
      <w:pPr>
        <w:pStyle w:val="SourceText"/>
      </w:pPr>
      <w:r>
        <w:t>[0399c04] 釋曰。第三總合。法相如是者。合上六種空相。言何可有心得。無心得者。有心是分別。無心是無分別心。如何有心得。無心得。或可何可有心得者。遮有心得。其境皆空。如何有心得無境也。無心得者。許無心得。謂以境空故。無分別心。能得空也。</w:t>
      </w:r>
    </w:p>
    <w:p>
      <w:pPr/>
      <w:r>
        <w:rPr>
          <w:b/>
          <w:color w:val="667085"/>
          <w:sz w:val="18"/>
        </w:rPr>
        <w:t>한국어 직역</w:t>
      </w:r>
    </w:p>
    <w:p>
      <w:pPr>
        <w:pStyle w:val="TranslationText"/>
      </w:pPr>
      <w:r>
        <w:t>해석하여 말한다. 셋째는 총괄하여 합한다. ‘법의 상이 이와 같다’고 한 것은 위의 여섯 가지 공상을 합한 것이다. ‘어찌 마음으로 얻을 수 있겠는가’라고 한 것과 ‘마음 없이 얻는다’고 한 것에 대해, 유심은 분별이고, 무심은 무분별심이다. 어찌 유심으로 얻겠는가? 무심으로 얻는다. 혹은 ‘어찌 마음으로 얻을 수 있겠는가’라고 한 것은 유심으로 얻는 것을 막는 것이다. 그 경계가 모두 공한데 어찌 유심으로 얻을 수 있겠는가? 경계가 없기 때문이다. ‘마음 없이 얻는다’고 한 것은 무심으로 얻는 것을 허용한다. 경계가 공하기 때문에 무분별심이 공을 능히 얻는다는 뜻이다.</w:t>
      </w:r>
    </w:p>
    <w:p>
      <w:pPr>
        <w:pStyle w:val="Heading3"/>
      </w:pPr>
      <w:r>
        <w:t>문단 0566  ·  [0399c11]</w:t>
      </w:r>
    </w:p>
    <w:p>
      <w:pPr/>
      <w:r>
        <w:rPr>
          <w:b/>
          <w:color w:val="667085"/>
          <w:sz w:val="18"/>
        </w:rPr>
        <w:t>원문</w:t>
      </w:r>
    </w:p>
    <w:p>
      <w:pPr>
        <w:pStyle w:val="SourceText"/>
      </w:pPr>
      <w:r>
        <w:t>[0399c11] 經。是以般若(至)行而行。</w:t>
      </w:r>
    </w:p>
    <w:p>
      <w:pPr/>
      <w:r>
        <w:rPr>
          <w:b/>
          <w:color w:val="667085"/>
          <w:sz w:val="18"/>
        </w:rPr>
        <w:t>한국어 직역</w:t>
      </w:r>
    </w:p>
    <w:p>
      <w:pPr>
        <w:pStyle w:val="TranslationText"/>
      </w:pPr>
      <w:r>
        <w:t>경문. “그러므로 반야는 (중략) 행 없이 행한다.”</w:t>
      </w:r>
    </w:p>
    <w:p>
      <w:pPr>
        <w:pStyle w:val="Heading3"/>
      </w:pPr>
      <w:r>
        <w:t>문단 0567  ·  [0399c11]</w:t>
      </w:r>
    </w:p>
    <w:p>
      <w:pPr/>
      <w:r>
        <w:rPr>
          <w:b/>
          <w:color w:val="667085"/>
          <w:sz w:val="18"/>
        </w:rPr>
        <w:t>원문</w:t>
      </w:r>
    </w:p>
    <w:p>
      <w:pPr>
        <w:pStyle w:val="SourceText"/>
      </w:pPr>
      <w:r>
        <w:t>[0399c11] 釋曰。第二結上四義。文有四節。一人中行不可得。以生空故。二法中行不可得。以法空故。三境中行不可得。所緣空故。四解中行不可得。能緣空故。</w:t>
      </w:r>
    </w:p>
    <w:p>
      <w:pPr/>
      <w:r>
        <w:rPr>
          <w:b/>
          <w:color w:val="667085"/>
          <w:sz w:val="18"/>
        </w:rPr>
        <w:t>한국어 직역</w:t>
      </w:r>
    </w:p>
    <w:p>
      <w:pPr>
        <w:pStyle w:val="TranslationText"/>
      </w:pPr>
      <w:r>
        <w:t>해석하여 말한다. 둘째는 위의 네 뜻을 맺는다. 글에는 네 절이 있다. 첫째 사람 가운데에서 행함을 얻을 수 없다. 생공이기 때문이다. 둘째 법 가운데에서 행함을 얻을 수 없다. 법공이기 때문이다. 셋째 경계 가운데에서 행함을 얻을 수 없다. 소연이 공하기 때문이다. 넷째 해(解) 가운데에서 행함을 얻을 수 없다. 능연이 공하기 때문이다.</w:t>
      </w:r>
    </w:p>
    <w:p>
      <w:pPr>
        <w:pStyle w:val="Heading3"/>
      </w:pPr>
      <w:r>
        <w:t>문단 0568  ·  [0399c15]</w:t>
      </w:r>
    </w:p>
    <w:p>
      <w:pPr/>
      <w:r>
        <w:rPr>
          <w:b/>
          <w:color w:val="667085"/>
          <w:sz w:val="18"/>
        </w:rPr>
        <w:t>원문</w:t>
      </w:r>
    </w:p>
    <w:p>
      <w:pPr>
        <w:pStyle w:val="SourceText"/>
      </w:pPr>
      <w:r>
        <w:t>[0399c15] 經。是故般若(至)不可思議。</w:t>
      </w:r>
    </w:p>
    <w:p>
      <w:pPr/>
      <w:r>
        <w:rPr>
          <w:b/>
          <w:color w:val="667085"/>
          <w:sz w:val="18"/>
        </w:rPr>
        <w:t>한국어 직역</w:t>
      </w:r>
    </w:p>
    <w:p>
      <w:pPr>
        <w:pStyle w:val="TranslationText"/>
      </w:pPr>
      <w:r>
        <w:t>경문. “그러므로 반야는 (중략) 불가사의하다.”</w:t>
      </w:r>
    </w:p>
    <w:p>
      <w:pPr>
        <w:pStyle w:val="Heading3"/>
      </w:pPr>
      <w:r>
        <w:t>문단 0569  ·  [0399c15]</w:t>
      </w:r>
    </w:p>
    <w:p>
      <w:pPr/>
      <w:r>
        <w:rPr>
          <w:b/>
          <w:color w:val="667085"/>
          <w:sz w:val="18"/>
        </w:rPr>
        <w:t>원문</w:t>
      </w:r>
    </w:p>
    <w:p>
      <w:pPr>
        <w:pStyle w:val="SourceText"/>
      </w:pPr>
      <w:r>
        <w:t>[0399c15] 釋曰。第三雙結二藏不可思議。文別有二。初依智總結。後就人別結。此即初也。</w:t>
      </w:r>
    </w:p>
    <w:p>
      <w:pPr/>
      <w:r>
        <w:rPr>
          <w:b/>
          <w:color w:val="667085"/>
          <w:sz w:val="18"/>
        </w:rPr>
        <w:t>한국어 직역</w:t>
      </w:r>
    </w:p>
    <w:p>
      <w:pPr>
        <w:pStyle w:val="TranslationText"/>
      </w:pPr>
      <w:r>
        <w:t>해석하여 말한다. 셋째는 두 장이 불가사의함을 함께 맺는다. 글에는 따로 두 가지가 있다. 처음은 지혜에 의하여 총괄하여 맺고, 뒤에는 사람에 나아가 개별적으로 맺는다. 이것이 곧 처음이다.</w:t>
      </w:r>
    </w:p>
    <w:p>
      <w:pPr>
        <w:pStyle w:val="Heading3"/>
      </w:pPr>
      <w:r>
        <w:t>문단 0570  ·  [0399c18]</w:t>
      </w:r>
    </w:p>
    <w:p>
      <w:pPr/>
      <w:r>
        <w:rPr>
          <w:b/>
          <w:color w:val="667085"/>
          <w:sz w:val="18"/>
        </w:rPr>
        <w:t>원문</w:t>
      </w:r>
    </w:p>
    <w:p>
      <w:pPr>
        <w:pStyle w:val="SourceText"/>
      </w:pPr>
      <w:r>
        <w:t>[0399c18] 經。而一切諸菩薩(或有本云諸佛菩薩至)亦不可思議。</w:t>
      </w:r>
    </w:p>
    <w:p>
      <w:pPr/>
      <w:r>
        <w:rPr>
          <w:b/>
          <w:color w:val="667085"/>
          <w:sz w:val="18"/>
        </w:rPr>
        <w:t>한국어 직역</w:t>
      </w:r>
    </w:p>
    <w:p>
      <w:pPr>
        <w:pStyle w:val="TranslationText"/>
      </w:pPr>
      <w:r>
        <w:t>경문. “그러나 일체 모든 보살은 (어떤 본에는 ‘모든 부처와 보살’이라 하며 중략) 또한 불가사의하다.”</w:t>
      </w:r>
    </w:p>
    <w:p>
      <w:pPr>
        <w:pStyle w:val="EditorialNote"/>
      </w:pPr>
      <w:r>
        <w:t>교감·번역 메모 | [별본·생략 형식] 원문은 `而一切諸菩薩(或有本云諸佛菩薩至)亦不可思議`이다. 괄호 안 별본 지시와 `至`를 그대로 보존하고, 별본의 생략 범위를 임의 복원하지 않았다.</w:t>
      </w:r>
    </w:p>
    <w:p>
      <w:pPr>
        <w:pStyle w:val="Heading3"/>
      </w:pPr>
      <w:r>
        <w:t>문단 0571  ·  [0399c18]</w:t>
      </w:r>
    </w:p>
    <w:p>
      <w:pPr/>
      <w:r>
        <w:rPr>
          <w:b/>
          <w:color w:val="667085"/>
          <w:sz w:val="18"/>
        </w:rPr>
        <w:t>원문</w:t>
      </w:r>
    </w:p>
    <w:p>
      <w:pPr>
        <w:pStyle w:val="SourceText"/>
      </w:pPr>
      <w:r>
        <w:t>[0399c18] 釋曰。第二約人明不思議。文別有二。初明菩薩無境而行。亦不思議。後明諸佛如幻境中。行化眾生。亦不思議。或先結後文佛菩薩藏。後結前文佛藏不思議。</w:t>
      </w:r>
    </w:p>
    <w:p>
      <w:pPr/>
      <w:r>
        <w:rPr>
          <w:b/>
          <w:color w:val="667085"/>
          <w:sz w:val="18"/>
        </w:rPr>
        <w:t>한국어 직역</w:t>
      </w:r>
    </w:p>
    <w:p>
      <w:pPr>
        <w:pStyle w:val="TranslationText"/>
      </w:pPr>
      <w:r>
        <w:t>해석하여 말한다. 둘째는 사람에 의하여 불가사의를 밝힌다. 글에는 따로 두 가지가 있다. 처음은 보살이 경계 없이 행하는 것도 또한 불가사의함을 밝힌다. 뒤에는 여러 부처님이 환과 같은 경계 가운데서 행하여 중생을 교화하는 것도 또한 불가사의함을 밝힌다. 혹은 앞에서는 뒤의 글인 불보살장을 맺고, 뒤에서는 앞의 글인 불장의 불가사의를 맺는다.</w:t>
      </w:r>
    </w:p>
    <w:p>
      <w:pPr>
        <w:pStyle w:val="Heading3"/>
      </w:pPr>
      <w:r>
        <w:t>문단 0572  ·  [0399c23]</w:t>
      </w:r>
    </w:p>
    <w:p>
      <w:pPr/>
      <w:r>
        <w:rPr>
          <w:b/>
          <w:color w:val="667085"/>
          <w:sz w:val="18"/>
        </w:rPr>
        <w:t>원문</w:t>
      </w:r>
    </w:p>
    <w:p>
      <w:pPr>
        <w:pStyle w:val="SourceText"/>
      </w:pPr>
      <w:r>
        <w:t>[0399c23] 經。善男子(至)如海一滴。</w:t>
      </w:r>
    </w:p>
    <w:p>
      <w:pPr/>
      <w:r>
        <w:rPr>
          <w:b/>
          <w:color w:val="667085"/>
          <w:sz w:val="18"/>
        </w:rPr>
        <w:t>한국어 직역</w:t>
      </w:r>
    </w:p>
    <w:p>
      <w:pPr>
        <w:pStyle w:val="TranslationText"/>
      </w:pPr>
      <w:r>
        <w:t>경문. “선남자여, (중략) 바다의 한 방울과 같다.”</w:t>
      </w:r>
    </w:p>
    <w:p>
      <w:pPr>
        <w:pStyle w:val="Heading3"/>
      </w:pPr>
      <w:r>
        <w:t>문단 0573  ·  [0399c23]</w:t>
      </w:r>
    </w:p>
    <w:p>
      <w:pPr/>
      <w:r>
        <w:rPr>
          <w:b/>
          <w:color w:val="667085"/>
          <w:sz w:val="18"/>
        </w:rPr>
        <w:t>원문</w:t>
      </w:r>
    </w:p>
    <w:p>
      <w:pPr>
        <w:pStyle w:val="SourceText"/>
      </w:pPr>
      <w:r>
        <w:t>[0399c23] 釋曰。自下第二挍量歎勝。釋上不可度量。謂王所說般若功德。如大海水。灌頂菩薩。說其功德。如海一滴。故知般若功德。不可思議。問灌頂菩薩。其位勝王。如何說德不及月光。解云。就位而論。王即不及菩薩。今佛加護。王勝菩薩。</w:t>
      </w:r>
    </w:p>
    <w:p>
      <w:pPr/>
      <w:r>
        <w:rPr>
          <w:b/>
          <w:color w:val="667085"/>
          <w:sz w:val="18"/>
        </w:rPr>
        <w:t>한국어 직역</w:t>
      </w:r>
    </w:p>
    <w:p>
      <w:pPr>
        <w:pStyle w:val="TranslationText"/>
      </w:pPr>
      <w:r>
        <w:t>해석하여 말한다. 이 아래 둘째는 교량하여 수승함을 찬탄한다. 위에서 헤아릴 수 없다고 한 것을 해석한다. 왕이 설한 반야의 공덕을 말한다. 큰 바닷물과 같다. 관정보살이 그 공덕을 설한다 해도 바다의 한 방울과 같다. 그러므로 반야의 공덕이 불가사의함을 알 수 있다. 묻는다. 관정보살은 그 지위가 왕보다 뛰어난데, 어찌하여 공덕을 설함이 월광왕에 미치지 못하는가? 해석하여 말한다. 지위에 나아가 논하면 왕은 곧 보살에 미치지 못한다. 그러나 지금은 부처님이 가호하였으므로 왕이 보살보다 뛰어나다.</w:t>
      </w:r>
    </w:p>
    <w:p>
      <w:pPr>
        <w:pStyle w:val="Heading3"/>
      </w:pPr>
      <w:r>
        <w:t>문단 0574  ·  [0399c29]</w:t>
      </w:r>
    </w:p>
    <w:p>
      <w:pPr/>
      <w:r>
        <w:rPr>
          <w:b/>
          <w:color w:val="667085"/>
          <w:sz w:val="18"/>
        </w:rPr>
        <w:t>원문</w:t>
      </w:r>
    </w:p>
    <w:p>
      <w:pPr>
        <w:pStyle w:val="SourceText"/>
      </w:pPr>
      <w:r>
        <w:t>[0399c29] 經。我今略述(至)一切眾生。</w:t>
      </w:r>
    </w:p>
    <w:p>
      <w:pPr/>
      <w:r>
        <w:rPr>
          <w:b/>
          <w:color w:val="667085"/>
          <w:sz w:val="18"/>
        </w:rPr>
        <w:t>한국어 직역</w:t>
      </w:r>
    </w:p>
    <w:p>
      <w:pPr>
        <w:pStyle w:val="TranslationText"/>
      </w:pPr>
      <w:r>
        <w:t>경문. “내가 이제 간략히 서술하여 (중략) 일체중생에 이른다.”</w:t>
      </w:r>
    </w:p>
    <w:p>
      <w:pPr>
        <w:pStyle w:val="Heading3"/>
      </w:pPr>
      <w:r>
        <w:t>문단 0575  ·  [0399c29]</w:t>
      </w:r>
    </w:p>
    <w:p>
      <w:pPr/>
      <w:r>
        <w:rPr>
          <w:b/>
          <w:color w:val="667085"/>
          <w:sz w:val="18"/>
        </w:rPr>
        <w:t>원문</w:t>
      </w:r>
    </w:p>
    <w:p>
      <w:pPr>
        <w:pStyle w:val="SourceText"/>
      </w:pPr>
      <w:r>
        <w:t>[0399c29] 釋曰。自下第三。釋上唯佛能知。文有三節。初明今佛說法般若分義功德。次亦為下。明諸佛同說。後三賢下。明十三開士共說功德。言分義者。說王功德不可盡故。名為分義。或可三賢十聖。顯所讚也。謂即述可月光王。歎三賢十聖無量功德。</w:t>
      </w:r>
    </w:p>
    <w:p>
      <w:pPr/>
      <w:r>
        <w:rPr>
          <w:b/>
          <w:color w:val="667085"/>
          <w:sz w:val="18"/>
        </w:rPr>
        <w:t>한국어 직역</w:t>
      </w:r>
    </w:p>
    <w:p>
      <w:pPr>
        <w:pStyle w:val="TranslationText"/>
      </w:pPr>
      <w:r>
        <w:t>해석하여 말한다. 이 아래 셋째이다. 위에서 오직 부처만이 능히 안다고 한 것을 해석한다. 글에는 세 절이 있다. 처음은 지금 부처님이 법반야의 일부 뜻과 공덕을 설함을 밝힌다. 다음 ‘또한 위하여’ 이하는 여러 부처님이 함께 설함을 밝힌다. 뒤의 ‘삼현’ 이하는 십삼 개사가 함께 공덕을 설함을 밝힌다. ‘분의(分義)’라고 한 것은, 왕의 공덕을 다 설할 수 없기 때문에 분의라고 이름한다. 혹은 삼현과 십성을 찬탄받는 대상으로 드러낸다고 할 수도 있다. 곧 월광왕을 서술하고 인정하면서 삼현과 십성의 한량없는 공덕을 찬탄한다.</w:t>
      </w:r>
    </w:p>
    <w:p>
      <w:pPr>
        <w:pStyle w:val="Heading3"/>
      </w:pPr>
      <w:r>
        <w:t>문단 0576  ·  [0400a06]</w:t>
      </w:r>
    </w:p>
    <w:p>
      <w:pPr/>
      <w:r>
        <w:rPr>
          <w:b/>
          <w:color w:val="667085"/>
          <w:sz w:val="18"/>
        </w:rPr>
        <w:t>원문</w:t>
      </w:r>
    </w:p>
    <w:p>
      <w:pPr>
        <w:pStyle w:val="SourceText"/>
      </w:pPr>
      <w:r>
        <w:t>[0400a06] 經。善男子(至)亦復如是。</w:t>
      </w:r>
    </w:p>
    <w:p>
      <w:pPr/>
      <w:r>
        <w:rPr>
          <w:b/>
          <w:color w:val="667085"/>
          <w:sz w:val="18"/>
        </w:rPr>
        <w:t>한국어 직역</w:t>
      </w:r>
    </w:p>
    <w:p>
      <w:pPr>
        <w:pStyle w:val="TranslationText"/>
      </w:pPr>
      <w:r>
        <w:t>경문. “선남자여, (중략) 또한 다시 이와 같다.”</w:t>
      </w:r>
    </w:p>
    <w:p>
      <w:pPr>
        <w:pStyle w:val="Heading3"/>
      </w:pPr>
      <w:r>
        <w:t>문단 0577  ·  [0400a06]</w:t>
      </w:r>
    </w:p>
    <w:p>
      <w:pPr/>
      <w:r>
        <w:rPr>
          <w:b/>
          <w:color w:val="667085"/>
          <w:sz w:val="18"/>
        </w:rPr>
        <w:t>원문</w:t>
      </w:r>
    </w:p>
    <w:p>
      <w:pPr>
        <w:pStyle w:val="SourceText"/>
      </w:pPr>
      <w:r>
        <w:t>[0400a06] 釋曰。第二歎用勸修。於中有三。初正歎勸修。次何以故者。大王反徵。後一切佛下。廣釋。前中二。初正歎勸修。後若一切下。顯無異路。此即初也。謂善男子。如是十四法門。一切眾生。三乘諸佛。乃至未來諸佛之所修習。</w:t>
      </w:r>
    </w:p>
    <w:p>
      <w:pPr/>
      <w:r>
        <w:rPr>
          <w:b/>
          <w:color w:val="667085"/>
          <w:sz w:val="18"/>
        </w:rPr>
        <w:t>한국어 직역</w:t>
      </w:r>
    </w:p>
    <w:p>
      <w:pPr>
        <w:pStyle w:val="TranslationText"/>
      </w:pPr>
      <w:r>
        <w:t>해석하여 말한다. 둘째는 작용을 찬탄하고 닦기를 권한다. 그 가운데 세 가지가 있다. 처음은 바로 찬탄하여 닦기를 권한다. 다음 ‘무슨 까닭인가’는 대왕이 되물은 것이다. 뒤의 ‘일체 부처’ 이하는 자세히 해석한 것이다. 앞의 것 가운데 둘이 있다. 처음은 바로 찬탄하여 닦기를 권한다. 뒤의 ‘만약 일체’ 이하는 다른 길이 없음을 드러낸다. 이것이 곧 처음이다. 곧 선남자여, 이와 같은 십사법문은 일체중생과 삼승과 여러 부처, 나아가 미래의 모든 부처가 닦고 익히는 것이다.</w:t>
      </w:r>
    </w:p>
    <w:p>
      <w:pPr>
        <w:pStyle w:val="Heading3"/>
      </w:pPr>
      <w:r>
        <w:t>문단 0578  ·  [0400a12]</w:t>
      </w:r>
    </w:p>
    <w:p>
      <w:pPr/>
      <w:r>
        <w:rPr>
          <w:b/>
          <w:color w:val="667085"/>
          <w:sz w:val="18"/>
        </w:rPr>
        <w:t>원문</w:t>
      </w:r>
    </w:p>
    <w:p>
      <w:pPr>
        <w:pStyle w:val="SourceText"/>
      </w:pPr>
      <w:r>
        <w:t>[0400a12] 經。若一切諸佛(至)無有是處。</w:t>
      </w:r>
    </w:p>
    <w:p>
      <w:pPr/>
      <w:r>
        <w:rPr>
          <w:b/>
          <w:color w:val="667085"/>
          <w:sz w:val="18"/>
        </w:rPr>
        <w:t>한국어 직역</w:t>
      </w:r>
    </w:p>
    <w:p>
      <w:pPr>
        <w:pStyle w:val="TranslationText"/>
      </w:pPr>
      <w:r>
        <w:t>경문. “만약 일체 모든 부처가 (중략) 그런 일은 없다.”</w:t>
      </w:r>
    </w:p>
    <w:p>
      <w:pPr>
        <w:pStyle w:val="Heading3"/>
      </w:pPr>
      <w:r>
        <w:t>문단 0579  ·  [0400a12]</w:t>
      </w:r>
    </w:p>
    <w:p>
      <w:pPr/>
      <w:r>
        <w:rPr>
          <w:b/>
          <w:color w:val="667085"/>
          <w:sz w:val="18"/>
        </w:rPr>
        <w:t>원문</w:t>
      </w:r>
    </w:p>
    <w:p>
      <w:pPr>
        <w:pStyle w:val="SourceText"/>
      </w:pPr>
      <w:r>
        <w:t>[0400a12] 釋曰。第二顯無異路。如文可知。</w:t>
      </w:r>
    </w:p>
    <w:p>
      <w:pPr/>
      <w:r>
        <w:rPr>
          <w:b/>
          <w:color w:val="667085"/>
          <w:sz w:val="18"/>
        </w:rPr>
        <w:t>한국어 직역</w:t>
      </w:r>
    </w:p>
    <w:p>
      <w:pPr>
        <w:pStyle w:val="TranslationText"/>
      </w:pPr>
      <w:r>
        <w:t>해석하여 말한다. 둘째는 다른 길이 없음을 드러낸다. 글과 같으니 알 수 있다.</w:t>
      </w:r>
    </w:p>
    <w:p>
      <w:pPr>
        <w:pStyle w:val="Heading3"/>
      </w:pPr>
      <w:r>
        <w:t>문단 0580  ·  [0400a14]</w:t>
      </w:r>
    </w:p>
    <w:p>
      <w:pPr/>
      <w:r>
        <w:rPr>
          <w:b/>
          <w:color w:val="667085"/>
          <w:sz w:val="18"/>
        </w:rPr>
        <w:t>원문</w:t>
      </w:r>
    </w:p>
    <w:p>
      <w:pPr>
        <w:pStyle w:val="SourceText"/>
      </w:pPr>
      <w:r>
        <w:t>[0400a14] 經。何以故。</w:t>
      </w:r>
    </w:p>
    <w:p>
      <w:pPr/>
      <w:r>
        <w:rPr>
          <w:b/>
          <w:color w:val="667085"/>
          <w:sz w:val="18"/>
        </w:rPr>
        <w:t>한국어 직역</w:t>
      </w:r>
    </w:p>
    <w:p>
      <w:pPr>
        <w:pStyle w:val="TranslationText"/>
      </w:pPr>
      <w:r>
        <w:t>경문. 무슨 까닭인가?</w:t>
      </w:r>
    </w:p>
    <w:p>
      <w:pPr>
        <w:pStyle w:val="Heading3"/>
      </w:pPr>
      <w:r>
        <w:t>문단 0581  ·  [0400a14]</w:t>
      </w:r>
    </w:p>
    <w:p>
      <w:pPr/>
      <w:r>
        <w:rPr>
          <w:b/>
          <w:color w:val="667085"/>
          <w:sz w:val="18"/>
        </w:rPr>
        <w:t>원문</w:t>
      </w:r>
    </w:p>
    <w:p>
      <w:pPr>
        <w:pStyle w:val="SourceText"/>
      </w:pPr>
      <w:r>
        <w:t>[0400a14] 釋曰。第二大王反徵。</w:t>
      </w:r>
    </w:p>
    <w:p>
      <w:pPr/>
      <w:r>
        <w:rPr>
          <w:b/>
          <w:color w:val="667085"/>
          <w:sz w:val="18"/>
        </w:rPr>
        <w:t>한국어 직역</w:t>
      </w:r>
    </w:p>
    <w:p>
      <w:pPr>
        <w:pStyle w:val="TranslationText"/>
      </w:pPr>
      <w:r>
        <w:t>해석하여 말한다. 둘째는 대왕이 되묻는 것이다.</w:t>
      </w:r>
    </w:p>
    <w:p>
      <w:pPr>
        <w:pStyle w:val="Heading3"/>
      </w:pPr>
      <w:r>
        <w:t>문단 0582  ·  [0400a15]</w:t>
      </w:r>
    </w:p>
    <w:p>
      <w:pPr/>
      <w:r>
        <w:rPr>
          <w:b/>
          <w:color w:val="667085"/>
          <w:sz w:val="18"/>
        </w:rPr>
        <w:t>원문</w:t>
      </w:r>
    </w:p>
    <w:p>
      <w:pPr>
        <w:pStyle w:val="SourceText"/>
      </w:pPr>
      <w:r>
        <w:t>[0400a15] 經。一切佛(至)無異路故。</w:t>
      </w:r>
    </w:p>
    <w:p>
      <w:pPr/>
      <w:r>
        <w:rPr>
          <w:b/>
          <w:color w:val="667085"/>
          <w:sz w:val="18"/>
        </w:rPr>
        <w:t>한국어 직역</w:t>
      </w:r>
    </w:p>
    <w:p>
      <w:pPr>
        <w:pStyle w:val="TranslationText"/>
      </w:pPr>
      <w:r>
        <w:t>경문. “일체 부처가 (중략) 다른 길이 없기 때문이다.”</w:t>
      </w:r>
    </w:p>
    <w:p>
      <w:pPr>
        <w:pStyle w:val="Heading3"/>
      </w:pPr>
      <w:r>
        <w:t>문단 0583  ·  [0400a15]</w:t>
      </w:r>
    </w:p>
    <w:p>
      <w:pPr/>
      <w:r>
        <w:rPr>
          <w:b/>
          <w:color w:val="667085"/>
          <w:sz w:val="18"/>
        </w:rPr>
        <w:t>원문</w:t>
      </w:r>
    </w:p>
    <w:p>
      <w:pPr>
        <w:pStyle w:val="SourceText"/>
      </w:pPr>
      <w:r>
        <w:t>[0400a15] 釋曰。第三廣釋。文別有三。初標正路。次是故下。示其正路。後是人超過下。舉果歎勝。此即初也。唯有此門。更無異路。</w:t>
      </w:r>
    </w:p>
    <w:p>
      <w:pPr/>
      <w:r>
        <w:rPr>
          <w:b/>
          <w:color w:val="667085"/>
          <w:sz w:val="18"/>
        </w:rPr>
        <w:t>한국어 직역</w:t>
      </w:r>
    </w:p>
    <w:p>
      <w:pPr>
        <w:pStyle w:val="TranslationText"/>
      </w:pPr>
      <w:r>
        <w:t>해석하여 말한다. 셋째는 자세히 해석한다. 글에는 따로 세 가지가 있다. 처음은 바른 길을 표방한다. 다음 ‘그러므로’ 이하는 그 바른 길을 보인다. 뒤의 ‘이 사람이 뛰어넘어’ 이하는 과를 들어 수승함을 찬탄한다. 이것이 곧 처음이다. 오직 이 문만 있고 다른 길은 다시 없다.</w:t>
      </w:r>
    </w:p>
    <w:p>
      <w:pPr>
        <w:pStyle w:val="Heading3"/>
      </w:pPr>
      <w:r>
        <w:t>문단 0584  ·  [0400a19]</w:t>
      </w:r>
    </w:p>
    <w:p>
      <w:pPr/>
      <w:r>
        <w:rPr>
          <w:b/>
          <w:color w:val="667085"/>
          <w:sz w:val="18"/>
        </w:rPr>
        <w:t>원문</w:t>
      </w:r>
    </w:p>
    <w:p>
      <w:pPr>
        <w:pStyle w:val="SourceText"/>
      </w:pPr>
      <w:r>
        <w:t>[0400a19] 經。是故一切(至)圓覺忍者。</w:t>
      </w:r>
    </w:p>
    <w:p>
      <w:pPr/>
      <w:r>
        <w:rPr>
          <w:b/>
          <w:color w:val="667085"/>
          <w:sz w:val="18"/>
        </w:rPr>
        <w:t>한국어 직역</w:t>
      </w:r>
    </w:p>
    <w:p>
      <w:pPr>
        <w:pStyle w:val="TranslationText"/>
      </w:pPr>
      <w:r>
        <w:t>경문. “그러므로 일체 (중략) 원각인(圓覺忍)에 이른다.”</w:t>
      </w:r>
    </w:p>
    <w:p>
      <w:pPr>
        <w:pStyle w:val="Heading3"/>
      </w:pPr>
      <w:r>
        <w:t>문단 0585  ·  [0400a19]</w:t>
      </w:r>
    </w:p>
    <w:p>
      <w:pPr/>
      <w:r>
        <w:rPr>
          <w:b/>
          <w:color w:val="667085"/>
          <w:sz w:val="18"/>
        </w:rPr>
        <w:t>원문</w:t>
      </w:r>
    </w:p>
    <w:p>
      <w:pPr>
        <w:pStyle w:val="SourceText"/>
      </w:pPr>
      <w:r>
        <w:t>[0400a19] 釋曰。第二示其正路。謂無異路故。應依上十四忍門。應當修學。</w:t>
      </w:r>
    </w:p>
    <w:p>
      <w:pPr/>
      <w:r>
        <w:rPr>
          <w:b/>
          <w:color w:val="667085"/>
          <w:sz w:val="18"/>
        </w:rPr>
        <w:t>한국어 직역</w:t>
      </w:r>
    </w:p>
    <w:p>
      <w:pPr>
        <w:pStyle w:val="TranslationText"/>
      </w:pPr>
      <w:r>
        <w:t>해석하여 말한다. 둘째는 그 바른 길을 보인다. 다른 길이 없기 때문에 위의 십사인문에 의하여 마땅히 닦고 배워야 한다.</w:t>
      </w:r>
    </w:p>
    <w:p>
      <w:pPr>
        <w:pStyle w:val="Heading3"/>
      </w:pPr>
      <w:r>
        <w:t>문단 0586  ·  [0400a22]</w:t>
      </w:r>
    </w:p>
    <w:p>
      <w:pPr/>
      <w:r>
        <w:rPr>
          <w:b/>
          <w:color w:val="667085"/>
          <w:sz w:val="18"/>
        </w:rPr>
        <w:t>원문</w:t>
      </w:r>
    </w:p>
    <w:p>
      <w:pPr>
        <w:pStyle w:val="SourceText"/>
      </w:pPr>
      <w:r>
        <w:t>[0400a22] 經。此人超過(至)現身得報。</w:t>
      </w:r>
    </w:p>
    <w:p>
      <w:pPr/>
      <w:r>
        <w:rPr>
          <w:b/>
          <w:color w:val="667085"/>
          <w:sz w:val="18"/>
        </w:rPr>
        <w:t>한국어 직역</w:t>
      </w:r>
    </w:p>
    <w:p>
      <w:pPr>
        <w:pStyle w:val="TranslationText"/>
      </w:pPr>
      <w:r>
        <w:t>경문. “이 사람은 뛰어넘어 (중략) 현생에서 과보를 얻는다.”</w:t>
      </w:r>
    </w:p>
    <w:p>
      <w:pPr>
        <w:pStyle w:val="Heading3"/>
      </w:pPr>
      <w:r>
        <w:t>문단 0587  ·  [0400a22]</w:t>
      </w:r>
    </w:p>
    <w:p>
      <w:pPr/>
      <w:r>
        <w:rPr>
          <w:b/>
          <w:color w:val="667085"/>
          <w:sz w:val="18"/>
        </w:rPr>
        <w:t>원문</w:t>
      </w:r>
    </w:p>
    <w:p>
      <w:pPr>
        <w:pStyle w:val="SourceText"/>
      </w:pPr>
      <w:r>
        <w:t>[0400a22] 釋曰。第三舉果歎勝。有二利益。一超諸苦難。二現身得報。謂得聖果等。</w:t>
      </w:r>
    </w:p>
    <w:p>
      <w:pPr/>
      <w:r>
        <w:rPr>
          <w:b/>
          <w:color w:val="667085"/>
          <w:sz w:val="18"/>
        </w:rPr>
        <w:t>한국어 직역</w:t>
      </w:r>
    </w:p>
    <w:p>
      <w:pPr>
        <w:pStyle w:val="TranslationText"/>
      </w:pPr>
      <w:r>
        <w:t>해석하여 말한다. 셋째는 과를 들어 수승함을 찬탄한다. 두 가지 이익이 있다. 첫째는 여러 고난을 뛰어넘는 것이다. 둘째는 현생에서 과보를 얻는 것이다. 곧 성과 등을 얻는 것을 말한다.</w:t>
      </w:r>
    </w:p>
    <w:p>
      <w:pPr>
        <w:pStyle w:val="Heading3"/>
      </w:pPr>
      <w:r>
        <w:t>문단 0588  ·  [0400a25]</w:t>
      </w:r>
    </w:p>
    <w:p>
      <w:pPr/>
      <w:r>
        <w:rPr>
          <w:b/>
          <w:color w:val="667085"/>
          <w:sz w:val="18"/>
        </w:rPr>
        <w:t>원문</w:t>
      </w:r>
    </w:p>
    <w:p>
      <w:pPr>
        <w:pStyle w:val="SourceText"/>
      </w:pPr>
      <w:r>
        <w:t>[0400a25] 經。時諸眾中(至)十四正行。</w:t>
      </w:r>
    </w:p>
    <w:p>
      <w:pPr/>
      <w:r>
        <w:rPr>
          <w:b/>
          <w:color w:val="667085"/>
          <w:sz w:val="18"/>
        </w:rPr>
        <w:t>한국어 직역</w:t>
      </w:r>
    </w:p>
    <w:p>
      <w:pPr>
        <w:pStyle w:val="TranslationText"/>
      </w:pPr>
      <w:r>
        <w:t>경문. “그때 대중 가운데 (중략) 십사정행을 설하였다.”</w:t>
      </w:r>
    </w:p>
    <w:p>
      <w:pPr>
        <w:pStyle w:val="Heading3"/>
      </w:pPr>
      <w:r>
        <w:t>문단 0589  ·  [0400a25]</w:t>
      </w:r>
    </w:p>
    <w:p>
      <w:pPr/>
      <w:r>
        <w:rPr>
          <w:b/>
          <w:color w:val="667085"/>
          <w:sz w:val="18"/>
        </w:rPr>
        <w:t>원문</w:t>
      </w:r>
    </w:p>
    <w:p>
      <w:pPr>
        <w:pStyle w:val="SourceText"/>
      </w:pPr>
      <w:r>
        <w:t>[0400a25] 釋曰。自下第三大眾供養。文別有三。初菩薩香華供養大眾。說十四正行。次十八梵天下。諸天供養。受持讀誦。後無量鬼神下。明鬼神修行般若。文顯可知。</w:t>
      </w:r>
    </w:p>
    <w:p>
      <w:pPr/>
      <w:r>
        <w:rPr>
          <w:b/>
          <w:color w:val="667085"/>
          <w:sz w:val="18"/>
        </w:rPr>
        <w:t>한국어 직역</w:t>
      </w:r>
    </w:p>
    <w:p>
      <w:pPr>
        <w:pStyle w:val="TranslationText"/>
      </w:pPr>
      <w:r>
        <w:t>해석하여 말한다. 이 아래 셋째는 대중의 공양이다. 글에는 따로 세 가지가 있다. 처음은 보살들이 향과 꽃으로 대중에게 공양하고, 십사정행을 설한다. 다음 ‘십팔범천’ 이하는 여러 하늘이 공양하고, 수지하고 독송한다. 뒤의 ‘한량없는 귀신’ 이하는 귀신이 반야를 수행함을 밝힌다. 글이 분명하니 알 수 있다.</w:t>
      </w:r>
    </w:p>
    <w:p>
      <w:pPr>
        <w:pStyle w:val="Heading3"/>
      </w:pPr>
      <w:r>
        <w:t>문단 0590  ·  [0400b01]</w:t>
      </w:r>
    </w:p>
    <w:p>
      <w:pPr/>
      <w:r>
        <w:rPr>
          <w:b/>
          <w:color w:val="667085"/>
          <w:sz w:val="18"/>
        </w:rPr>
        <w:t>원문</w:t>
      </w:r>
    </w:p>
    <w:p>
      <w:pPr>
        <w:pStyle w:val="SourceText"/>
      </w:pPr>
      <w:r>
        <w:t>[0400b01] 經。佛告大王(至)眾生相可化。</w:t>
      </w:r>
    </w:p>
    <w:p>
      <w:pPr/>
      <w:r>
        <w:rPr>
          <w:b/>
          <w:color w:val="667085"/>
          <w:sz w:val="18"/>
        </w:rPr>
        <w:t>한국어 직역</w:t>
      </w:r>
    </w:p>
    <w:p>
      <w:pPr>
        <w:pStyle w:val="TranslationText"/>
      </w:pPr>
      <w:r>
        <w:t>경문. “부처님께서 대왕에게 말씀하셨다. (중략) 어떤 모습의 중생을 교화할 수 있는가?”</w:t>
      </w:r>
    </w:p>
    <w:p>
      <w:pPr>
        <w:pStyle w:val="Heading3"/>
      </w:pPr>
      <w:r>
        <w:t>문단 0591  ·  [0400b01]</w:t>
      </w:r>
    </w:p>
    <w:p>
      <w:pPr/>
      <w:r>
        <w:rPr>
          <w:b/>
          <w:color w:val="667085"/>
          <w:sz w:val="18"/>
        </w:rPr>
        <w:t>원문</w:t>
      </w:r>
    </w:p>
    <w:p>
      <w:pPr>
        <w:pStyle w:val="SourceText"/>
      </w:pPr>
      <w:r>
        <w:t>[0400b01] 釋曰。自下第二。答第三問。無倒化生。文別有三。初牒前問。次佛正答。後時諸無量下。時眾得益。此即初也。謂佛牒前第三問。假實門中。何相眾生可化。</w:t>
      </w:r>
    </w:p>
    <w:p>
      <w:pPr/>
      <w:r>
        <w:rPr>
          <w:b/>
          <w:color w:val="667085"/>
          <w:sz w:val="18"/>
        </w:rPr>
        <w:t>한국어 직역</w:t>
      </w:r>
    </w:p>
    <w:p>
      <w:pPr>
        <w:pStyle w:val="TranslationText"/>
      </w:pPr>
      <w:r>
        <w:t>해석하여 말한다. 이 아래 둘째는 셋째 물음에 답하는 것이다. 전도되지 않게 중생을 교화한다. 글에는 따로 세 가지가 있다. 처음은 앞의 물음을 다시 든다. 다음은 부처님이 바로 답하신다. 뒤의 ‘그때 한량없는’ 이하는 그때 대중이 이익을 얻는 것이다. 이것이 곧 처음이다. 곧 부처님이 앞의 셋째 물음을 다시 드신 것이다. 가실문(假實門) 가운데서 어떤 모습의 중생을 교화할 수 있는가 하는 것이다.</w:t>
      </w:r>
    </w:p>
    <w:p>
      <w:pPr>
        <w:pStyle w:val="Heading3"/>
      </w:pPr>
      <w:r>
        <w:t>문단 0592  ·  [0400b06]</w:t>
      </w:r>
    </w:p>
    <w:p>
      <w:pPr/>
      <w:r>
        <w:rPr>
          <w:b/>
          <w:color w:val="667085"/>
          <w:sz w:val="18"/>
        </w:rPr>
        <w:t>원문</w:t>
      </w:r>
    </w:p>
    <w:p>
      <w:pPr>
        <w:pStyle w:val="SourceText"/>
      </w:pPr>
      <w:r>
        <w:t>[0400b06] 經。若以(至)真行化眾生。</w:t>
      </w:r>
    </w:p>
    <w:p>
      <w:pPr/>
      <w:r>
        <w:rPr>
          <w:b/>
          <w:color w:val="667085"/>
          <w:sz w:val="18"/>
        </w:rPr>
        <w:t>한국어 직역</w:t>
      </w:r>
    </w:p>
    <w:p>
      <w:pPr>
        <w:pStyle w:val="TranslationText"/>
      </w:pPr>
      <w:r>
        <w:t>경문. “만약 (중략) 진실한 행으로 중생을 교화한다.”</w:t>
      </w:r>
    </w:p>
    <w:p>
      <w:pPr>
        <w:pStyle w:val="Heading3"/>
      </w:pPr>
      <w:r>
        <w:t>문단 0593  ·  [0400b06]</w:t>
      </w:r>
    </w:p>
    <w:p>
      <w:pPr/>
      <w:r>
        <w:rPr>
          <w:b/>
          <w:color w:val="667085"/>
          <w:sz w:val="18"/>
        </w:rPr>
        <w:t>원문</w:t>
      </w:r>
    </w:p>
    <w:p>
      <w:pPr>
        <w:pStyle w:val="SourceText"/>
      </w:pPr>
      <w:r>
        <w:t>[0400b06] 釋曰。第二如來正答。文別有二。初略答。後廣釋。此即初也。謂以如幻之身者。是能化菩薩。見幻化者。是所化如幻。此如幻者。自有兩釋。一云。能化所化。皆是依他。而非實故。說之如幻。如阿毘達磨經。八喻顯依[1]化。一云。無故如幻。因緣所生法。皆是空故。說之如幻。如諸般若下。答文中。皆准此釋。</w:t>
      </w:r>
    </w:p>
    <w:p>
      <w:pPr/>
      <w:r>
        <w:rPr>
          <w:b/>
          <w:color w:val="667085"/>
          <w:sz w:val="18"/>
        </w:rPr>
        <w:t>한국어 직역</w:t>
      </w:r>
    </w:p>
    <w:p>
      <w:pPr>
        <w:pStyle w:val="TranslationText"/>
      </w:pPr>
      <w:r>
        <w:t>해석하여 말한다. 둘째는 여래가 바로 답하신다. 글에는 따로 두 가지가 있다. 처음은 간략히 답한다. 뒤에는 자세히 해석한다. 이것이 곧 처음이다. ‘환과 같은 몸으로써’라고 한 것은 능히 교화하는 보살이다. ‘환화를 본다’고 한 것은 교화되는 대상도 환과 같다는 뜻이다. 이 ‘환과 같다’는 것에는 본래 두 가지 해석이 있다. 한 설에서는, 능화와 소화가 모두 의타기이며, 실재가 아니기 때문에 환과 같다고 말한다고 한다. 《아비달마경》과 같이 여덟 가지 비유로 ‘의화(依化)’를 드러낸다. 한 설에서는, 없기 때문에 환과 같다고 한다. 인연으로 생긴 법은 모두 공하기 때문에 환과 같다고 말한다. 여러 반야경 이하의 답변 가운데에서도 모두 이에 준하여 해석한다.</w:t>
      </w:r>
    </w:p>
    <w:p>
      <w:pPr>
        <w:pStyle w:val="EditorialNote"/>
      </w:pPr>
      <w:r>
        <w:t>교감·번역 메모 | [판독·교감 불확실] 원문은 `八喻顯依[1]化。`이다. `依[1]化`의 결합이 이례적이지만 외부 판본 대조 없이 다른 글자로 교정하지 않았다.</w:t>
      </w:r>
    </w:p>
    <w:p>
      <w:pPr>
        <w:pStyle w:val="Heading3"/>
      </w:pPr>
      <w:r>
        <w:t>문단 0594  ·  [0400b14]</w:t>
      </w:r>
    </w:p>
    <w:p>
      <w:pPr/>
      <w:r>
        <w:rPr>
          <w:b/>
          <w:color w:val="667085"/>
          <w:sz w:val="18"/>
        </w:rPr>
        <w:t>원문</w:t>
      </w:r>
    </w:p>
    <w:p>
      <w:pPr>
        <w:pStyle w:val="SourceText"/>
      </w:pPr>
      <w:r>
        <w:t>[0400b14] 經。眾生後(至)異木石。</w:t>
      </w:r>
    </w:p>
    <w:p>
      <w:pPr/>
      <w:r>
        <w:rPr>
          <w:b/>
          <w:color w:val="667085"/>
          <w:sz w:val="18"/>
        </w:rPr>
        <w:t>한국어 직역</w:t>
      </w:r>
    </w:p>
    <w:p>
      <w:pPr>
        <w:pStyle w:val="TranslationText"/>
      </w:pPr>
      <w:r>
        <w:t>경문. “중생의 뒤에 (중략) 나무와 돌과 다르다.”</w:t>
      </w:r>
    </w:p>
    <w:p>
      <w:pPr>
        <w:pStyle w:val="Heading3"/>
      </w:pPr>
      <w:r>
        <w:t>문단 0595  ·  [0400b14]</w:t>
      </w:r>
    </w:p>
    <w:p>
      <w:pPr/>
      <w:r>
        <w:rPr>
          <w:b/>
          <w:color w:val="667085"/>
          <w:sz w:val="18"/>
        </w:rPr>
        <w:t>원문</w:t>
      </w:r>
    </w:p>
    <w:p>
      <w:pPr>
        <w:pStyle w:val="SourceText"/>
      </w:pPr>
      <w:r>
        <w:t>[0400b14] 釋曰。自下第二廣中有二。初明所化如幻。後大王若菩薩下。明能化如幻。就所化中。文別有二。先釋。後一切幻化下。總結如幻。就正釋中。釋七種假。即分為七。言七假者。一法假。二受假。三名假。四相續假。五相待假。六緣成假。七因生假。此即第一明法假。文別有二。初正明法假。後大王凡夫下。凡聖取境。勝劣差別。前中有二。初明本識能生色心。後後眾生根本下。色心成陰界等。前中有三。一明受生識。二生得善下。明善惡種子識。三初一念下。約時明成眾生色心。此即初也。言眾生識者。總標諸識。自有兩釋。一真諦三藏。總立九識。一阿摩羅識。真如本覺為性。在纏名如來藏。出纏名法身。阿摩羅識。此云無垢識。如九識章。餘之八識。大同諸師。二慈恩三藏。但立八識。無第九識。而言阿摩羅者。第八識中淨分第八。然諸教立識不定。有處但說六識。不說七八。如諸般若。或說八識。如金光明等。而諸般若。所說六識。自有三品。謂上中下。上品細者。名為賴邪。[2]中末那。下名六識。如是三品。從意根生。故名意識。言初一念識。異木石者。隨生何處。受生剎那。初一念識。名正受生識。唯是異熟。自性分別。異於木石。無強分別。</w:t>
      </w:r>
    </w:p>
    <w:p>
      <w:pPr/>
      <w:r>
        <w:rPr>
          <w:b/>
          <w:color w:val="667085"/>
          <w:sz w:val="18"/>
        </w:rPr>
        <w:t>한국어 직역</w:t>
      </w:r>
    </w:p>
    <w:p>
      <w:pPr>
        <w:pStyle w:val="TranslationText"/>
      </w:pPr>
      <w:r>
        <w:t>해석하여 말한다. 이 아래 둘째, 자세한 해석 가운데에는 둘이 있다. 처음은 소화가 환과 같음을 밝힌다. 뒤의 ‘대왕이여, 만약 보살이’ 이하는 능화가 환과 같음을 밝힌다. 소화를 밝히는 가운데 글에는 따로 두 가지가 있다. 먼저 해석한다. 뒤의 ‘일체 환화’ 이하는 환과 같음을 총결한다. 바로 해석하는 가운데서는 일곱 가지 가(假)를 해석한다. 곧 일곱으로 나눈다. ‘칠가’라는 것은 첫째 법가(法假), 둘째 수가(受假), 셋째 명가(名假), 넷째 상속가(相續假), 다섯째 상대가(相待假), 여섯째 연성가(緣成假), 일곱째 인생가(因生假)이다. 이것이 곧 첫째 법가를 밝히는 것이다. 글에는 따로 두 가지가 있다. 처음은 바로 법가를 밝힌다. 뒤의 ‘대왕이여, 범부’ 이하는 범부와 성인이 경계를 취함에 수승하고 열등함이 다름을 밝힌다. 앞의 것 가운데 두 가지가 있다. 처음은 본식이 능히 색과 마음을 낳음을 밝힌다. 뒤의 ‘후후 중생의 근본’ 이하는 색과 마음이 음·계 등을 이룸을 밝힌다. 앞의 것 가운데 세 가지가 있다. 첫째는 수생식(受生識)을 밝힌다. 둘째 ‘생득선’ 이하는 선악 종자식을 밝힌다. 셋째 ‘처음 한 생각’ 이하는 시간에 따라 중생의 색과 마음이 이루어짐을 밝힌다. 이것이 곧 처음이다. ‘중생식’이라고 한 것은 여러 식을 총괄하여 표방한 것이다. 본래 두 가지 해석이 있다. 첫째 진제삼장은 총괄하여 아홉 식을 세운다. 첫째 아마라식(阿摩羅識)이다. 진여의 본각을 자성으로 삼는다. 번뇌에 얽혀 있을 때는 여래장이라 이름한다. 얽힘에서 벗어나면 법신이라 이름한다. 아마라식은 여기 말로 무구식(無垢識)이다. 《구식장》과 같다. 나머지 여덟 식은 대체로 여러 스승과 같다. 둘째 자은삼장은 다만 여덟 식만 세우고 제구식은 두지 않는다. 그런데 아마라라고 말한 것은 제8식 가운데 청정한 부분인 제8식을 가리킨다. 그러나 여러 교에서 식을 세우는 것은 일정하지 않다. 어떤 곳에서는 다만 육식만 설하고 칠식과 팔식을 설하지 않는다. 여러 반야경과 같다. 혹은 팔식을 설하니, 《금광명경》 등과 같다. 그런데 여러 반야경에서 설한 육식에는 본래 삼품이 있다. 곧 상·중·하이다. 상품으로 미세한 것은 뢰야(賴邪)라고 이름한다. [2]중품은 말나(末那)이고, 하품은 육식이라 이름한다. 이와 같은 삼품은 의근에서 생기므로 모두 의식이라 이름한다. ‘처음 한 생각의 식’과 ‘나무와 돌과 다르다’고 한 것은, 어디에 태어나든 수생하는 찰나의 처음 한 생각의 식을 정수생식(正受生識)이라 이름한다. 오직 이숙(異熟)이며, 자성분별이다. 나무와 돌과는 달라 강한 분별이 없다는 것이다.</w:t>
      </w:r>
    </w:p>
    <w:p>
      <w:pPr>
        <w:pStyle w:val="EditorialNote"/>
      </w:pPr>
      <w:r>
        <w:t>교감·번역 메모 | [편집기호·구문] 원문은 `[2]中末那。`이다. 앞뒤의 상·중·하 삼품 열거에 따라 중품을 말나로 보는 문맥이지만, 누락 글자를 임의 보충하지 않았다.</w:t>
      </w:r>
    </w:p>
    <w:p>
      <w:pPr>
        <w:pStyle w:val="Heading3"/>
      </w:pPr>
      <w:r>
        <w:t>문단 0596  ·  [0400c09]</w:t>
      </w:r>
    </w:p>
    <w:p>
      <w:pPr/>
      <w:r>
        <w:rPr>
          <w:b/>
          <w:color w:val="667085"/>
          <w:sz w:val="18"/>
        </w:rPr>
        <w:t>원문</w:t>
      </w:r>
    </w:p>
    <w:p>
      <w:pPr>
        <w:pStyle w:val="SourceText"/>
      </w:pPr>
      <w:r>
        <w:t>[0400c09] 經。若生得善識本。</w:t>
      </w:r>
    </w:p>
    <w:p>
      <w:pPr/>
      <w:r>
        <w:rPr>
          <w:b/>
          <w:color w:val="667085"/>
          <w:sz w:val="18"/>
        </w:rPr>
        <w:t>한국어 직역</w:t>
      </w:r>
    </w:p>
    <w:p>
      <w:pPr>
        <w:pStyle w:val="TranslationText"/>
      </w:pPr>
      <w:r>
        <w:t>경문. “만약 생득선의 식본이라면.”</w:t>
      </w:r>
    </w:p>
    <w:p>
      <w:pPr>
        <w:pStyle w:val="Heading3"/>
      </w:pPr>
      <w:r>
        <w:t>문단 0597  ·  [0400c09]</w:t>
      </w:r>
    </w:p>
    <w:p>
      <w:pPr/>
      <w:r>
        <w:rPr>
          <w:b/>
          <w:color w:val="667085"/>
          <w:sz w:val="18"/>
        </w:rPr>
        <w:t>원문</w:t>
      </w:r>
    </w:p>
    <w:p>
      <w:pPr>
        <w:pStyle w:val="SourceText"/>
      </w:pPr>
      <w:r>
        <w:t>[0400c09] 釋曰。第二明善惡種子識。就種子識。若具分別。具三熏習。一名言熏習。二有支熏習。三我見熏習。初一通三性。以為因緣。能生果法。次有支熏習。唯善惡性生。善惡趣後。我見唯是染污。此後二種。於所生果。作增上緣。然第八識。自有三相。一者因相。是種子識。二者果相。謂受生識。三者自相。合說二種。以為自相。據實種子具有三性。就勝說故。不說無記。如是善惡。皆有二種。一者生得。二者方便。初受生時。但得生得。而非方便。或可此中且說生得。不說方便。若依本記。生得善惡者。由有如來藏故。有避苦求樂之心。此心從本性而有。不由外緣。故言生得。背理成妄。妄故興惡。惡亦生得。不由化也。</w:t>
      </w:r>
    </w:p>
    <w:p>
      <w:pPr/>
      <w:r>
        <w:rPr>
          <w:b/>
          <w:color w:val="667085"/>
          <w:sz w:val="18"/>
        </w:rPr>
        <w:t>한국어 직역</w:t>
      </w:r>
    </w:p>
    <w:p>
      <w:pPr>
        <w:pStyle w:val="TranslationText"/>
      </w:pPr>
      <w:r>
        <w:t>해석하여 말한다. 둘째는 선악 종자식을 밝힌다. 종자식에 나아가 자세히 분별하면 세 가지 훈습을 갖춘다. 첫째 명언훈습, 둘째 유지훈습, 셋째 아견훈습이다. 첫째 하나는 삼성에 통하고, 인연이 되어 과법을 능히 낳는다. 다음 유지훈습은 오직 선악성으로 생겨 선악취의 뒤에 작용한다. 아견은 오직 염오이다. 이 뒤의 두 가지는 생겨나는 과에 대하여 증상연이 된다. 그런데 제팔식에는 본래 세 가지 상이 있다. 첫째는 인상(因相)이다. 곧 종자식이다. 둘째는 과상(果相)이다. 곧 수생식이다. 셋째는 자상(自相)이다. 두 가지를 합하여 설하고 그것을 자상으로 삼는다. 실제로는 종자가 삼성(三性)을 모두 갖춘다. 수승한 쪽에 나아가 설하기 때문에 무기는 설하지 않는다. 이와 같은 선악은 모두 두 종류가 있다. 첫째는 생득이고, 둘째는 방편이다. 처음 수생할 때에는 다만 생득만 얻고 방편은 아니다. 혹은 이 가운데서는 우선 생득만 설하고 방편은 설하지 않았다고 할 수도 있다. 《본기》에 의하면, 생득의 선악이라는 것은 여래장이 있기 때문에 괴로움을 피하고 즐거움을 구하는 마음이 있는 것이다. 이 마음은 본성으로부터 있는 것이고 외연으로 말미암지 않는다. 그러므로 생득이라 말한다. 이치에 등지면 허망함을 이루고, 허망하기 때문에 악을 일으킨다. 악 또한 생득이며 교화로 말미암은 것이 아니다.</w:t>
      </w:r>
    </w:p>
    <w:p>
      <w:pPr>
        <w:pStyle w:val="Heading3"/>
      </w:pPr>
      <w:r>
        <w:t>문단 0598  ·  [0400c24]</w:t>
      </w:r>
    </w:p>
    <w:p>
      <w:pPr/>
      <w:r>
        <w:rPr>
          <w:b/>
          <w:color w:val="667085"/>
          <w:sz w:val="18"/>
        </w:rPr>
        <w:t>원문</w:t>
      </w:r>
    </w:p>
    <w:p>
      <w:pPr>
        <w:pStyle w:val="SourceText"/>
      </w:pPr>
      <w:r>
        <w:t>[0400c24] 經。初一念(至)眾生色心。</w:t>
      </w:r>
    </w:p>
    <w:p>
      <w:pPr/>
      <w:r>
        <w:rPr>
          <w:b/>
          <w:color w:val="667085"/>
          <w:sz w:val="18"/>
        </w:rPr>
        <w:t>한국어 직역</w:t>
      </w:r>
    </w:p>
    <w:p>
      <w:pPr>
        <w:pStyle w:val="TranslationText"/>
      </w:pPr>
      <w:r>
        <w:t>경문. “처음 한 생각에서 (중략) 중생의 색과 마음에 이른다.”</w:t>
      </w:r>
    </w:p>
    <w:p>
      <w:pPr>
        <w:pStyle w:val="Heading3"/>
      </w:pPr>
      <w:r>
        <w:t>문단 0599  ·  [0400c24]</w:t>
      </w:r>
    </w:p>
    <w:p>
      <w:pPr/>
      <w:r>
        <w:rPr>
          <w:b/>
          <w:color w:val="667085"/>
          <w:sz w:val="18"/>
        </w:rPr>
        <w:t>원문</w:t>
      </w:r>
    </w:p>
    <w:p>
      <w:pPr>
        <w:pStyle w:val="SourceText"/>
      </w:pPr>
      <w:r>
        <w:t>[0400c24] 釋曰。第三約時辨成眾生色心。謂由種子。從初一念。至於金剛。於中生不可說異熟識為本。成眾生色心。問成眾生具三聚。謂色心及不相應。如何不說不相應法。解云。依色心上。假立諸不相應。是假非實。就實說故但說心。又解。大乘諸教不同。如梁朝攝大乘云。諸有為法。不出色心(勘密嚴經。百法論。引經說不相應)。問諸眾生有本際不。若言有者。如何經說眾生本際不可知。若言無者。此經所說。復如何通(勘不增不減經等)解云。即依此義。總約諸宗。所說不同。有其四句。一有始無終。謂彌沙塞部中。立有時頭眾生。隨緣而有。如真諦部執記中說。而彼宗中。雖無成文。義說無般涅槃性。及佛果不滅者。得成初句。二無始有終。謂如薩婆多宗。及經部。及大乘中定性二乘。三有始有終。如彌沙塞部宗中。二乘聖者。入無餘位。四無始無終者。無涅槃性。不定種性。及菩薩種性。如瑜伽等。餘師所說。不可具陳。若依本記。有二義。一依理論。不可說煩惱在前在後。二依教化門。且約受生等。說之為初。</w:t>
      </w:r>
    </w:p>
    <w:p>
      <w:pPr/>
      <w:r>
        <w:rPr>
          <w:b/>
          <w:color w:val="667085"/>
          <w:sz w:val="18"/>
        </w:rPr>
        <w:t>한국어 직역</w:t>
      </w:r>
    </w:p>
    <w:p>
      <w:pPr>
        <w:pStyle w:val="TranslationText"/>
      </w:pPr>
      <w:r>
        <w:t>해석하여 말한다. 셋째는 시간에 의하여 중생의 색과 마음이 이루어짐을 분별한다. 곧 종자로 말미암아 처음 한 생각에서 금강위에 이르기까지 그 가운데 불가설의 이숙식을 근본으로 하여 생겨나 중생의 색과 마음을 이룬다. 묻는다. 중생을 이루는 데에는 세 가지 무더기를 갖춘다. 곧 색·심 및 불상응이다. 어찌하여 불상응법은 설하지 않는가? 해석하여 말한다. 색과 마음 위에 의지하여 여러 불상응을 가립한다. 이는 가이고 실재가 아니다. 실재에 나아가 설하기 때문에 다만 마음만 설하였다. 또 해석하면, 대승의 여러 교설은 같지 않다. 양나라의 《섭대승론》에서 말한 것과 같다. 모든 유위법은 색과 마음을 벗어나지 않는다. (《밀엄경》을 대조할 것. 《백법론》. 경을 인용하여 불상응을 설한다.) 묻는다. 모든 중생에게 본제(本際)가 있는가 없는가? 있다고 한다면, 어찌 경에서 중생의 본제는 알 수 없다고 설하는가? 없다고 한다면, 이 경에서 설한 것은 또 어떻게 회통해야 하는가? (《부증불감경》 등을 대조할 것.) 해석하면 이렇다. 바로 이 뜻에 의하여 여러 종파를 총괄하여 그 설이 서로 다르다. 네 구가 있다. 첫째는 시작은 있으나 끝은 없는 것이다. 곧 미사색부 가운데에서는 때의 첫머리에 생기는 중생이 있다고 세운다. 연을 따라 있게 된다. 진제의 《부집기》에서 설한 것과 같다. 그러나 그 종파에는 비록 명백한 글은 없지만, 뜻으로는 반열반성이 없는 자와 불과가 멸하지 않는 자를 설하므로 첫째 구가 성립한다. 둘째는 시작은 없으나 끝은 있는 것이다. 살바다종과 같다. 그리고 경부, 또 대승 가운데 정성 이승이다. 셋째는 시작도 있고 끝도 있는 것이다. 미사색부 종 가운데와 같이 이승 성자가 무여위에 들어가는 경우이다. 넷째 시작도 없고 끝도 없는 것은 무열반성, 부정종성, 그리고 보살종성이다. 《유가사지론》 등과 같다. 나머지 스승들의 설은 모두 진술할 수 없다. 《본기》에 의하면, 두 가지 뜻이 있다. 첫째는 이치에 의하여 논하는 것이다. 번뇌가 앞에 있다거나 뒤에 있다고 말할 수 없다. 둘째는 교화문에 의하는 것이다. 우선 수생 등에 의거하여 이를 처음이라고 말한다.</w:t>
      </w:r>
    </w:p>
    <w:p>
      <w:pPr>
        <w:pStyle w:val="EditorialNote"/>
      </w:pPr>
      <w:r>
        <w:t>교감·번역 메모 | [구문 불확실] 원문은 `於中生不可說異熟識為本。`이다. 문장 구조가 압축되어 있어 ‘그 가운데 불가설의 이숙식을 근본으로 하여 생겨난다’는 뜻으로 잠정 직역하였다.</w:t>
      </w:r>
    </w:p>
    <w:p>
      <w:pPr>
        <w:pStyle w:val="EditorialNote"/>
      </w:pPr>
      <w:r>
        <w:t>교감·번역 메모 | [용어·판독 불확실] `時頭眾生`은 미사색부의 견해를 설명하는 이례적인 표현이다. 원문을 다른 용어로 교정하지 않고 글자면을 따라 옮겼다.</w:t>
      </w:r>
    </w:p>
    <w:p>
      <w:pPr>
        <w:pStyle w:val="Heading3"/>
      </w:pPr>
      <w:r>
        <w:t>문단 0600  ·  [0401a16]</w:t>
      </w:r>
    </w:p>
    <w:p>
      <w:pPr/>
      <w:r>
        <w:rPr>
          <w:b/>
          <w:color w:val="667085"/>
          <w:sz w:val="18"/>
        </w:rPr>
        <w:t>원문</w:t>
      </w:r>
    </w:p>
    <w:p>
      <w:pPr>
        <w:pStyle w:val="SourceText"/>
      </w:pPr>
      <w:r>
        <w:t>[0401a16] 經。眾生根本(至)身名積聚。</w:t>
      </w:r>
    </w:p>
    <w:p>
      <w:pPr/>
      <w:r>
        <w:rPr>
          <w:b/>
          <w:color w:val="667085"/>
          <w:sz w:val="18"/>
        </w:rPr>
        <w:t>한국어 직역</w:t>
      </w:r>
    </w:p>
    <w:p>
      <w:pPr>
        <w:pStyle w:val="TranslationText"/>
      </w:pPr>
      <w:r>
        <w:t>경문. “중생의 근본에서 (중략) 몸을 적취라 이름한다.”</w:t>
      </w:r>
    </w:p>
    <w:p>
      <w:pPr>
        <w:pStyle w:val="Heading3"/>
      </w:pPr>
      <w:r>
        <w:t>문단 0601  ·  [0401a16]</w:t>
      </w:r>
    </w:p>
    <w:p>
      <w:pPr/>
      <w:r>
        <w:rPr>
          <w:b/>
          <w:color w:val="667085"/>
          <w:sz w:val="18"/>
        </w:rPr>
        <w:t>원문</w:t>
      </w:r>
    </w:p>
    <w:p>
      <w:pPr>
        <w:pStyle w:val="SourceText"/>
      </w:pPr>
      <w:r>
        <w:t>[0401a16] 釋曰。第二色心成陰界等。文別有二。初明成陰。後大王下。成十二處等。此即初也。文別有二。初別釋五陰。後釋蓋名義。謂眾生根本色。名色蓋。亦名色陰。如後當釋。心名識蓋等。此即開心。以為四陰。謂受想等。所言蓋者。釋陰名義。舊翻為蓋。陰覆為義。慈恩三藏。翻之為蘊。蘊是積聚義。於一一蘊。多法集成。故名為蘊。言身名積聚者。釋身名義。謂五蘊法。皆名為身是蘊義。</w:t>
      </w:r>
    </w:p>
    <w:p>
      <w:pPr/>
      <w:r>
        <w:rPr>
          <w:b/>
          <w:color w:val="667085"/>
          <w:sz w:val="18"/>
        </w:rPr>
        <w:t>한국어 직역</w:t>
      </w:r>
    </w:p>
    <w:p>
      <w:pPr>
        <w:pStyle w:val="TranslationText"/>
      </w:pPr>
      <w:r>
        <w:t>해석하여 말한다. 둘째는 색과 마음이 음·계 등을 이룸을 밝힌다. 글에는 따로 두 가지가 있다. 처음은 음을 이룸을 밝힌다. 뒤의 ‘대왕’ 이하는 십이처 등을 이룸을 밝힌다. 이것이 곧 처음이다. 글에는 따로 두 가지가 있다. 처음은 오음을 개별적으로 해석한다. 뒤에는 ‘개(蓋)’라는 명칭의 뜻을 해석한다. 곧 중생의 근본인 색을 색개(色蓋)라 이름하고, 또 색음(色陰)이라고도 이름한다. 뒤에서 마땅히 해석할 것과 같다. 마음을 식개(識蓋) 등이라 이름한다. 이는 곧 마음을 펼쳐 네 음으로 삼은 것이다. 곧 수·상 등이다. ‘개’라고 한 것은 음이라는 명칭의 뜻을 해석한 것이다. 옛 번역에서는 ‘개’라 번역하였다. 음은 가리고 덮는다는 뜻이다. 자은삼장은 이를 ‘온(蘊)’이라 번역하였다. 온은 적취의 뜻이다. 하나하나의 온마다 많은 법이 모여 이루어지므로 온이라 이름한다. ‘몸을 적취라 이름한다’고 한 것은 몸이라는 명칭의 뜻을 해석한다. 곧 오온의 법을 모두 몸이라 이름하는 것은 온의 뜻이다.</w:t>
      </w:r>
    </w:p>
    <w:p>
      <w:pPr>
        <w:pStyle w:val="Heading3"/>
      </w:pPr>
      <w:r>
        <w:t>문단 0602  ·  [0401a26]</w:t>
      </w:r>
    </w:p>
    <w:p>
      <w:pPr/>
      <w:r>
        <w:rPr>
          <w:b/>
          <w:color w:val="667085"/>
          <w:sz w:val="18"/>
        </w:rPr>
        <w:t>원문</w:t>
      </w:r>
    </w:p>
    <w:p>
      <w:pPr>
        <w:pStyle w:val="SourceText"/>
      </w:pPr>
      <w:r>
        <w:t>[0401a26] 經。大王(至)生無量色。</w:t>
      </w:r>
    </w:p>
    <w:p>
      <w:pPr/>
      <w:r>
        <w:rPr>
          <w:b/>
          <w:color w:val="667085"/>
          <w:sz w:val="18"/>
        </w:rPr>
        <w:t>한국어 직역</w:t>
      </w:r>
    </w:p>
    <w:p>
      <w:pPr>
        <w:pStyle w:val="TranslationText"/>
      </w:pPr>
      <w:r>
        <w:t>경문. “대왕이여, (중략) 한량없는 색을 낳는다.”</w:t>
      </w:r>
    </w:p>
    <w:p>
      <w:pPr>
        <w:pStyle w:val="Heading3"/>
      </w:pPr>
      <w:r>
        <w:t>문단 0603  ·  [0401a26]</w:t>
      </w:r>
    </w:p>
    <w:p>
      <w:pPr/>
      <w:r>
        <w:rPr>
          <w:b/>
          <w:color w:val="667085"/>
          <w:sz w:val="18"/>
        </w:rPr>
        <w:t>원문</w:t>
      </w:r>
    </w:p>
    <w:p>
      <w:pPr>
        <w:pStyle w:val="SourceText"/>
      </w:pPr>
      <w:r>
        <w:t>[0401a26] 釋曰。自下第二明色心成十二處等。文別有三。初總明一色生無量色。次眼所得下。別明所生諸色。後如是一色下。總結能生色心。此即初也。謂一色法。能生五塵等色。若具應言此一心法。生一心法。或無量心。今總略故。但說生識。</w:t>
      </w:r>
    </w:p>
    <w:p>
      <w:pPr/>
      <w:r>
        <w:rPr>
          <w:b/>
          <w:color w:val="667085"/>
          <w:sz w:val="18"/>
        </w:rPr>
        <w:t>한국어 직역</w:t>
      </w:r>
    </w:p>
    <w:p>
      <w:pPr>
        <w:pStyle w:val="TranslationText"/>
      </w:pPr>
      <w:r>
        <w:t>해석하여 말한다. 이 아래 둘째는 색과 마음이 십이처 등을 이룸을 밝힌다. 글에는 따로 세 가지가 있다. 처음은 한 색이 한량없는 색을 낳음을 총괄하여 밝힌다. 다음 ‘눈으로 얻는 것’ 이하는 생겨나는 여러 색을 개별적으로 밝힌다. 뒤의 ‘이와 같이 한 색’ 이하는 능히 낳는 색과 마음을 총결한다. 이것이 곧 처음이다. 곧 하나의 색법이 오진 등의 색을 능히 낳는다. 자세히 말하면 이 하나의 심법도 말해야 한다. 한 심법을 낳거나 혹은 한량없는 마음을 낳는다. 지금은 총체적으로 간략히 했기 때문에 다만 식을 낳는다고만 설하였다.</w:t>
      </w:r>
    </w:p>
    <w:p>
      <w:pPr>
        <w:pStyle w:val="Heading3"/>
      </w:pPr>
      <w:r>
        <w:t>문단 0604  ·  [0401b03]</w:t>
      </w:r>
    </w:p>
    <w:p>
      <w:pPr/>
      <w:r>
        <w:rPr>
          <w:b/>
          <w:color w:val="667085"/>
          <w:sz w:val="18"/>
        </w:rPr>
        <w:t>원문</w:t>
      </w:r>
    </w:p>
    <w:p>
      <w:pPr>
        <w:pStyle w:val="SourceText"/>
      </w:pPr>
      <w:r>
        <w:t>[0401b03] 經。眼所得為色(至)身得為觸。</w:t>
      </w:r>
    </w:p>
    <w:p>
      <w:pPr/>
      <w:r>
        <w:rPr>
          <w:b/>
          <w:color w:val="667085"/>
          <w:sz w:val="18"/>
        </w:rPr>
        <w:t>한국어 직역</w:t>
      </w:r>
    </w:p>
    <w:p>
      <w:pPr>
        <w:pStyle w:val="TranslationText"/>
      </w:pPr>
      <w:r>
        <w:t>경문. “눈으로 얻는 것을 색이라 하고 (중략) 몸으로 얻는 것을 촉이라 한다.”</w:t>
      </w:r>
    </w:p>
    <w:p>
      <w:pPr>
        <w:pStyle w:val="Heading3"/>
      </w:pPr>
      <w:r>
        <w:t>문단 0605  ·  [0401b03]</w:t>
      </w:r>
    </w:p>
    <w:p>
      <w:pPr/>
      <w:r>
        <w:rPr>
          <w:b/>
          <w:color w:val="667085"/>
          <w:sz w:val="18"/>
        </w:rPr>
        <w:t>원문</w:t>
      </w:r>
    </w:p>
    <w:p>
      <w:pPr>
        <w:pStyle w:val="SourceText"/>
      </w:pPr>
      <w:r>
        <w:t>[0401b03] 釋曰。第二釋所生多色。文別有二。初明生五境。後明生五根。境中有二。初明所造五境。後釋能造四大。此釋五境。若具應言法處所攝色。或可此經不明法處所攝色。是故不說。</w:t>
      </w:r>
    </w:p>
    <w:p>
      <w:pPr/>
      <w:r>
        <w:rPr>
          <w:b/>
          <w:color w:val="667085"/>
          <w:sz w:val="18"/>
        </w:rPr>
        <w:t>한국어 직역</w:t>
      </w:r>
    </w:p>
    <w:p>
      <w:pPr>
        <w:pStyle w:val="TranslationText"/>
      </w:pPr>
      <w:r>
        <w:t>해석하여 말한다. 둘째는 생겨나는 여러 색을 해석한다. 글에는 따로 두 가지가 있다. 처음은 오경을 낳음을 밝힌다. 뒤에는 오근을 낳음을 밝힌다. 경 가운데에는 둘이 있다. 처음은 소조의 오경을 밝힌다. 뒤에는 능조의 사대를 해석한다. 여기서는 오경을 해석한다. 자세히 말하면 법처소섭색도 말해야 한다. 혹은 이 경에서는 법처소섭색을 밝히지 않는다고 할 수 있다. 그러므로 설하지 않았다.</w:t>
      </w:r>
    </w:p>
    <w:p>
      <w:pPr>
        <w:pStyle w:val="Heading3"/>
      </w:pPr>
      <w:r>
        <w:t>문단 0606  ·  [0401b08]</w:t>
      </w:r>
    </w:p>
    <w:p>
      <w:pPr/>
      <w:r>
        <w:rPr>
          <w:b/>
          <w:color w:val="667085"/>
          <w:sz w:val="18"/>
        </w:rPr>
        <w:t>원문</w:t>
      </w:r>
    </w:p>
    <w:p>
      <w:pPr>
        <w:pStyle w:val="SourceText"/>
      </w:pPr>
      <w:r>
        <w:t>[0401b08] 經。堅持名地(至)輕動名風。</w:t>
      </w:r>
    </w:p>
    <w:p>
      <w:pPr/>
      <w:r>
        <w:rPr>
          <w:b/>
          <w:color w:val="667085"/>
          <w:sz w:val="18"/>
        </w:rPr>
        <w:t>한국어 직역</w:t>
      </w:r>
    </w:p>
    <w:p>
      <w:pPr>
        <w:pStyle w:val="TranslationText"/>
      </w:pPr>
      <w:r>
        <w:t>경문. “견고하여 유지하는 것을 지라 하고 (중략) 가볍게 움직이는 것을 풍이라 한다.”</w:t>
      </w:r>
    </w:p>
    <w:p>
      <w:pPr>
        <w:pStyle w:val="Heading3"/>
      </w:pPr>
      <w:r>
        <w:t>문단 0607  ·  [0401b08]</w:t>
      </w:r>
    </w:p>
    <w:p>
      <w:pPr/>
      <w:r>
        <w:rPr>
          <w:b/>
          <w:color w:val="667085"/>
          <w:sz w:val="18"/>
        </w:rPr>
        <w:t>원문</w:t>
      </w:r>
    </w:p>
    <w:p>
      <w:pPr>
        <w:pStyle w:val="SourceText"/>
      </w:pPr>
      <w:r>
        <w:t>[0401b08] 釋曰。第二能造四大。如文可知。</w:t>
      </w:r>
    </w:p>
    <w:p>
      <w:pPr/>
      <w:r>
        <w:rPr>
          <w:b/>
          <w:color w:val="667085"/>
          <w:sz w:val="18"/>
        </w:rPr>
        <w:t>한국어 직역</w:t>
      </w:r>
    </w:p>
    <w:p>
      <w:pPr>
        <w:pStyle w:val="TranslationText"/>
      </w:pPr>
      <w:r>
        <w:t>해석하여 말한다. 둘째는 능조의 사대이다. 글과 같으니 알 수 있다.</w:t>
      </w:r>
    </w:p>
    <w:p>
      <w:pPr>
        <w:pStyle w:val="Heading3"/>
      </w:pPr>
      <w:r>
        <w:t>문단 0608  ·  [0401b10]</w:t>
      </w:r>
    </w:p>
    <w:p>
      <w:pPr/>
      <w:r>
        <w:rPr>
          <w:b/>
          <w:color w:val="667085"/>
          <w:sz w:val="18"/>
        </w:rPr>
        <w:t>원문</w:t>
      </w:r>
    </w:p>
    <w:p>
      <w:pPr>
        <w:pStyle w:val="SourceText"/>
      </w:pPr>
      <w:r>
        <w:t>[0401b10] 經。生五識處名根。</w:t>
      </w:r>
    </w:p>
    <w:p>
      <w:pPr/>
      <w:r>
        <w:rPr>
          <w:b/>
          <w:color w:val="667085"/>
          <w:sz w:val="18"/>
        </w:rPr>
        <w:t>한국어 직역</w:t>
      </w:r>
    </w:p>
    <w:p>
      <w:pPr>
        <w:pStyle w:val="TranslationText"/>
      </w:pPr>
      <w:r>
        <w:t>경문. “오식을 낳는 처소를 근이라 이름한다.”</w:t>
      </w:r>
    </w:p>
    <w:p>
      <w:pPr>
        <w:pStyle w:val="Heading3"/>
      </w:pPr>
      <w:r>
        <w:t>문단 0609  ·  [0401b10]</w:t>
      </w:r>
    </w:p>
    <w:p>
      <w:pPr/>
      <w:r>
        <w:rPr>
          <w:b/>
          <w:color w:val="667085"/>
          <w:sz w:val="18"/>
        </w:rPr>
        <w:t>원문</w:t>
      </w:r>
    </w:p>
    <w:p>
      <w:pPr>
        <w:pStyle w:val="SourceText"/>
      </w:pPr>
      <w:r>
        <w:t>[0401b10] 釋曰。第二明生五根。謂四大所造眼等五根。能生五識。故名五根。</w:t>
      </w:r>
    </w:p>
    <w:p>
      <w:pPr/>
      <w:r>
        <w:rPr>
          <w:b/>
          <w:color w:val="667085"/>
          <w:sz w:val="18"/>
        </w:rPr>
        <w:t>한국어 직역</w:t>
      </w:r>
    </w:p>
    <w:p>
      <w:pPr>
        <w:pStyle w:val="TranslationText"/>
      </w:pPr>
      <w:r>
        <w:t>해석하여 말한다. 둘째는 오근이 생겨남을 밝힌다. 곧 사대로 만들어진 안근 등 오근이 오식을 능히 낳는다. 그러므로 오근이라 이름한다.</w:t>
      </w:r>
    </w:p>
    <w:p>
      <w:pPr>
        <w:pStyle w:val="Heading3"/>
      </w:pPr>
      <w:r>
        <w:t>문단 0610  ·  [0401b12]</w:t>
      </w:r>
    </w:p>
    <w:p>
      <w:pPr/>
      <w:r>
        <w:rPr>
          <w:b/>
          <w:color w:val="667085"/>
          <w:sz w:val="18"/>
        </w:rPr>
        <w:t>원문</w:t>
      </w:r>
    </w:p>
    <w:p>
      <w:pPr>
        <w:pStyle w:val="SourceText"/>
      </w:pPr>
      <w:r>
        <w:t>[0401b12] 經。如是一色一心(至)色心。</w:t>
      </w:r>
    </w:p>
    <w:p>
      <w:pPr/>
      <w:r>
        <w:rPr>
          <w:b/>
          <w:color w:val="667085"/>
          <w:sz w:val="18"/>
        </w:rPr>
        <w:t>한국어 직역</w:t>
      </w:r>
    </w:p>
    <w:p>
      <w:pPr>
        <w:pStyle w:val="TranslationText"/>
      </w:pPr>
      <w:r>
        <w:t>경문. “이와 같이 한 색과 한 마음이 (중략) 색과 마음에 이른다.”</w:t>
      </w:r>
    </w:p>
    <w:p>
      <w:pPr>
        <w:pStyle w:val="Heading3"/>
      </w:pPr>
      <w:r>
        <w:t>문단 0611  ·  [0401b12]</w:t>
      </w:r>
    </w:p>
    <w:p>
      <w:pPr/>
      <w:r>
        <w:rPr>
          <w:b/>
          <w:color w:val="667085"/>
          <w:sz w:val="18"/>
        </w:rPr>
        <w:t>원문</w:t>
      </w:r>
    </w:p>
    <w:p>
      <w:pPr>
        <w:pStyle w:val="SourceText"/>
      </w:pPr>
      <w:r>
        <w:t>[0401b12] 釋曰。第三總結。一色生十種色。謂五根五境。略而不說法處色也。一心於十二處。能生意根。於十八界。能生六識及與意界。而釋中不說者。為存略故。</w:t>
      </w:r>
    </w:p>
    <w:p>
      <w:pPr/>
      <w:r>
        <w:rPr>
          <w:b/>
          <w:color w:val="667085"/>
          <w:sz w:val="18"/>
        </w:rPr>
        <w:t>한국어 직역</w:t>
      </w:r>
    </w:p>
    <w:p>
      <w:pPr>
        <w:pStyle w:val="TranslationText"/>
      </w:pPr>
      <w:r>
        <w:t>해석하여 말한다. 셋째는 총결한다. 한 색은 열 가지 색을 낳는다. 곧 오근과 오경이다. 간략히 하여 법처색은 설하지 않았다. 한 마음은 십이처 가운데 의근을 능히 낳는다. 십팔계 가운데에서는 육식과 의계를 능히 낳는다. 그런데 해석 가운데 설하지 않은 것은 간략함을 보존하기 위해서이다.</w:t>
      </w:r>
    </w:p>
    <w:p>
      <w:pPr>
        <w:pStyle w:val="Heading3"/>
      </w:pPr>
      <w:r>
        <w:t>문단 0612  ·  [0401b17]</w:t>
      </w:r>
    </w:p>
    <w:p>
      <w:pPr/>
      <w:r>
        <w:rPr>
          <w:b/>
          <w:color w:val="667085"/>
          <w:sz w:val="18"/>
        </w:rPr>
        <w:t>원문</w:t>
      </w:r>
    </w:p>
    <w:p>
      <w:pPr>
        <w:pStyle w:val="SourceText"/>
      </w:pPr>
      <w:r>
        <w:t>[0401b17] 經。大王凡夫(至)無量假色法。</w:t>
      </w:r>
    </w:p>
    <w:p>
      <w:pPr/>
      <w:r>
        <w:rPr>
          <w:b/>
          <w:color w:val="667085"/>
          <w:sz w:val="18"/>
        </w:rPr>
        <w:t>한국어 직역</w:t>
      </w:r>
    </w:p>
    <w:p>
      <w:pPr>
        <w:pStyle w:val="TranslationText"/>
      </w:pPr>
      <w:r>
        <w:t>경문. “대왕이여, 범부는 (중략) 한량없는 가색법에 이른다.”</w:t>
      </w:r>
    </w:p>
    <w:p>
      <w:pPr>
        <w:pStyle w:val="Heading3"/>
      </w:pPr>
      <w:r>
        <w:t>문단 0613  ·  [0401b17]</w:t>
      </w:r>
    </w:p>
    <w:p>
      <w:pPr/>
      <w:r>
        <w:rPr>
          <w:b/>
          <w:color w:val="667085"/>
          <w:sz w:val="18"/>
        </w:rPr>
        <w:t>원문</w:t>
      </w:r>
    </w:p>
    <w:p>
      <w:pPr>
        <w:pStyle w:val="SourceText"/>
      </w:pPr>
      <w:r>
        <w:t>[0401b17] 釋曰。自下第二凡聖取境。勝劣差別。文別有二。初明凡境。得假非實。後明聖境。得實非假。此即初也。</w:t>
      </w:r>
    </w:p>
    <w:p>
      <w:pPr/>
      <w:r>
        <w:rPr>
          <w:b/>
          <w:color w:val="667085"/>
          <w:sz w:val="18"/>
        </w:rPr>
        <w:t>한국어 직역</w:t>
      </w:r>
    </w:p>
    <w:p>
      <w:pPr>
        <w:pStyle w:val="TranslationText"/>
      </w:pPr>
      <w:r>
        <w:t>해석하여 말한다. 이 아래 둘째는 범부와 성인이 경계를 취함을 밝힌다. 수승하고 열등함이 다르다. 글에는 따로 두 가지가 있다. 처음은 범부의 경계를 밝힌다. 가를 얻고 실을 얻지 못한다. 뒤에는 성인의 경계를 밝힌다. 실을 얻고 가를 얻지 못한다. 이것이 곧 처음이다.</w:t>
      </w:r>
    </w:p>
    <w:p>
      <w:pPr>
        <w:pStyle w:val="Heading3"/>
      </w:pPr>
      <w:r>
        <w:t>문단 0614  ·  [0401b20]</w:t>
      </w:r>
    </w:p>
    <w:p>
      <w:pPr/>
      <w:r>
        <w:rPr>
          <w:b/>
          <w:color w:val="667085"/>
          <w:sz w:val="18"/>
        </w:rPr>
        <w:t>원문</w:t>
      </w:r>
    </w:p>
    <w:p>
      <w:pPr>
        <w:pStyle w:val="SourceText"/>
      </w:pPr>
      <w:r>
        <w:t>[0401b20] 經。聖人六識(至)一切實法。</w:t>
      </w:r>
    </w:p>
    <w:p>
      <w:pPr/>
      <w:r>
        <w:rPr>
          <w:b/>
          <w:color w:val="667085"/>
          <w:sz w:val="18"/>
        </w:rPr>
        <w:t>한국어 직역</w:t>
      </w:r>
    </w:p>
    <w:p>
      <w:pPr>
        <w:pStyle w:val="TranslationText"/>
      </w:pPr>
      <w:r>
        <w:t>경문. “성인의 육식은 (중략) 일체의 실법에 이른다.”</w:t>
      </w:r>
    </w:p>
    <w:p>
      <w:pPr>
        <w:pStyle w:val="Heading3"/>
      </w:pPr>
      <w:r>
        <w:t>문단 0615  ·  [0401b20]</w:t>
      </w:r>
    </w:p>
    <w:p>
      <w:pPr/>
      <w:r>
        <w:rPr>
          <w:b/>
          <w:color w:val="667085"/>
          <w:sz w:val="18"/>
        </w:rPr>
        <w:t>원문</w:t>
      </w:r>
    </w:p>
    <w:p>
      <w:pPr>
        <w:pStyle w:val="SourceText"/>
      </w:pPr>
      <w:r>
        <w:t>[0401b20] 釋曰。第二聖境得實非假。然此文義意難了。諸說不同。若依本記。凡夫六識。總相取法。故言得假。聖人分明取四微等。故言得實。又解。凡夫俗。虛妄六識。故得世諦假名之法。今解色等五境。皆有二相。一者自相。即是實有。二者共相。即是假有。異生五識。同時意識。皆得自相。是現量故。後念意識。但得共相。是比量故。聖人取境。亦復如是。今此經意。約麁細門。凡夫所得。麁乃現量故。但得假境。聖人現量。以極細故。但言得實。此即假說。</w:t>
      </w:r>
    </w:p>
    <w:p>
      <w:pPr/>
      <w:r>
        <w:rPr>
          <w:b/>
          <w:color w:val="667085"/>
          <w:sz w:val="18"/>
        </w:rPr>
        <w:t>한국어 직역</w:t>
      </w:r>
    </w:p>
    <w:p>
      <w:pPr>
        <w:pStyle w:val="TranslationText"/>
      </w:pPr>
      <w:r>
        <w:t>해석하여 말한다. 둘째는 성인의 경계가 실을 얻고 가를 얻지 못함을 밝힌다. 그런데 이 글의 뜻은 이해하기 어렵다. 여러 설이 같지 않다. 《본기》에 의하면, 범부의 육식은 총상으로 법을 취한다. 그러므로 가를 얻는다고 말한다. 성인은 사미(四微) 등을 분명히 취한다. 그러므로 실을 얻는다고 말한다. 또 해석하면, 범부는 세속적이다. 허망한 육식이므로 세제의 가명법을 얻는다. 지금의 해석으로는 색 등 오경은 모두 두 가지 상이 있다. 첫째는 자상이다. 곧 실유이다. 둘째는 공상이다. 곧 가유이다. 이생의 오식과 동시의 의식은 모두 자상을 얻는다. 현량이기 때문이다. 뒤의 한 생각 의식은 다만 공상만을 얻는다. 비량이기 때문이다. 성인이 경계를 취하는 것도 또한 이와 같다. 지금 이 경의 뜻은 거칠고 미세한 문에 의거한다. 범부가 얻는 것은 거칠고도 현량이기 때문에 다만 가경을 얻는다. 성인의 현량은 지극히 미세하기 때문에 다만 실을 얻는다고 말한다. 이는 곧 가설이다.</w:t>
      </w:r>
    </w:p>
    <w:p>
      <w:pPr>
        <w:pStyle w:val="Heading3"/>
      </w:pPr>
      <w:r>
        <w:t>문단 0616  ·  [0401c02]</w:t>
      </w:r>
    </w:p>
    <w:p>
      <w:pPr/>
      <w:r>
        <w:rPr>
          <w:b/>
          <w:color w:val="667085"/>
          <w:sz w:val="18"/>
        </w:rPr>
        <w:t>원문</w:t>
      </w:r>
    </w:p>
    <w:p>
      <w:pPr>
        <w:pStyle w:val="SourceText"/>
      </w:pPr>
      <w:r>
        <w:t>[0401c02] 經。眾生者世諦之名也。</w:t>
      </w:r>
    </w:p>
    <w:p>
      <w:pPr/>
      <w:r>
        <w:rPr>
          <w:b/>
          <w:color w:val="667085"/>
          <w:sz w:val="18"/>
        </w:rPr>
        <w:t>한국어 직역</w:t>
      </w:r>
    </w:p>
    <w:p>
      <w:pPr>
        <w:pStyle w:val="TranslationText"/>
      </w:pPr>
      <w:r>
        <w:t>경문. “중생이라는 것은 세제의 이름이다.”</w:t>
      </w:r>
    </w:p>
    <w:p>
      <w:pPr>
        <w:pStyle w:val="Heading3"/>
      </w:pPr>
      <w:r>
        <w:t>문단 0617  ·  [0401c02]</w:t>
      </w:r>
    </w:p>
    <w:p>
      <w:pPr/>
      <w:r>
        <w:rPr>
          <w:b/>
          <w:color w:val="667085"/>
          <w:sz w:val="18"/>
        </w:rPr>
        <w:t>원문</w:t>
      </w:r>
    </w:p>
    <w:p>
      <w:pPr>
        <w:pStyle w:val="SourceText"/>
      </w:pPr>
      <w:r>
        <w:t>[0401c02] 釋曰。自下第二明受假。四門分別。即分為四。一二諦分別門。二有無門。三六趣門。四四姓門。此即第一二諦門也。如上所說。能成五蘊。名為法假。所成之人。名為受假。如是受假。二諦門中。是假法。世諦之名也。</w:t>
      </w:r>
    </w:p>
    <w:p>
      <w:pPr/>
      <w:r>
        <w:rPr>
          <w:b/>
          <w:color w:val="667085"/>
          <w:sz w:val="18"/>
        </w:rPr>
        <w:t>한국어 직역</w:t>
      </w:r>
    </w:p>
    <w:p>
      <w:pPr>
        <w:pStyle w:val="TranslationText"/>
      </w:pPr>
      <w:r>
        <w:t>해석하여 말한다. 이 아래 둘째는 수가(受假)를 밝힌다. 네 문으로 분별한다. 곧 넷으로 나눈다. 첫째 이제분별문, 둘째 유무문, 셋째 육취문, 넷째 사성문이다. 이것이 곧 첫째 이제문이다. 위에서 설한 것과 같다. 능히 이루는 오온을 법가라 이름한다. 그것으로 이루어진 사람을 수가라 이름한다. 이와 같은 수가는 이제문 가운데 가법이다. 세제의 이름이다.</w:t>
      </w:r>
    </w:p>
    <w:p>
      <w:pPr>
        <w:pStyle w:val="Heading3"/>
      </w:pPr>
      <w:r>
        <w:t>문단 0618  ·  [0401c08]</w:t>
      </w:r>
    </w:p>
    <w:p>
      <w:pPr/>
      <w:r>
        <w:rPr>
          <w:b/>
          <w:color w:val="667085"/>
          <w:sz w:val="18"/>
        </w:rPr>
        <w:t>원문</w:t>
      </w:r>
    </w:p>
    <w:p>
      <w:pPr>
        <w:pStyle w:val="SourceText"/>
      </w:pPr>
      <w:r>
        <w:t>[0401c08] 經。若有若無(至)幻化故有。</w:t>
      </w:r>
    </w:p>
    <w:p>
      <w:pPr/>
      <w:r>
        <w:rPr>
          <w:b/>
          <w:color w:val="667085"/>
          <w:sz w:val="18"/>
        </w:rPr>
        <w:t>한국어 직역</w:t>
      </w:r>
    </w:p>
    <w:p>
      <w:pPr>
        <w:pStyle w:val="TranslationText"/>
      </w:pPr>
      <w:r>
        <w:t>경문. “혹은 있고 혹은 없으며 (중략) 환화이기 때문에 있다.”</w:t>
      </w:r>
    </w:p>
    <w:p>
      <w:pPr>
        <w:pStyle w:val="Heading3"/>
      </w:pPr>
      <w:r>
        <w:t>문단 0619  ·  [0401c08]</w:t>
      </w:r>
    </w:p>
    <w:p>
      <w:pPr/>
      <w:r>
        <w:rPr>
          <w:b/>
          <w:color w:val="667085"/>
          <w:sz w:val="18"/>
        </w:rPr>
        <w:t>원문</w:t>
      </w:r>
    </w:p>
    <w:p>
      <w:pPr>
        <w:pStyle w:val="SourceText"/>
      </w:pPr>
      <w:r>
        <w:t>[0401c08] 釋曰。第二有無分別門。謂於俗諦門中。有假者故。名之為有。非實性故。亦說為無。如是受假。世諦假。誑幻故有。而非實有。</w:t>
      </w:r>
    </w:p>
    <w:p>
      <w:pPr/>
      <w:r>
        <w:rPr>
          <w:b/>
          <w:color w:val="667085"/>
          <w:sz w:val="18"/>
        </w:rPr>
        <w:t>한국어 직역</w:t>
      </w:r>
    </w:p>
    <w:p>
      <w:pPr>
        <w:pStyle w:val="TranslationText"/>
      </w:pPr>
      <w:r>
        <w:t>해석하여 말한다. 둘째는 유무분별문이다. 곧 속제문 가운데서 가(假)가 있기 때문에 이를 유라고 이름한다. 실성이 아니기 때문에 또한 무라고도 설한다. 이와 같은 수가는 세제의 가이고, 속여 보이는 환이기 때문에 있으며 실제로 있는 것은 아니다.</w:t>
      </w:r>
    </w:p>
    <w:p>
      <w:pPr>
        <w:pStyle w:val="Heading3"/>
      </w:pPr>
      <w:r>
        <w:t>문단 0620  ·  [0401c12]</w:t>
      </w:r>
    </w:p>
    <w:p>
      <w:pPr/>
      <w:r>
        <w:rPr>
          <w:b/>
          <w:color w:val="667085"/>
          <w:sz w:val="18"/>
        </w:rPr>
        <w:t>원문</w:t>
      </w:r>
    </w:p>
    <w:p>
      <w:pPr>
        <w:pStyle w:val="SourceText"/>
      </w:pPr>
      <w:r>
        <w:t>[0401c12] 經。乃至六道幻化眾生見幻化。</w:t>
      </w:r>
    </w:p>
    <w:p>
      <w:pPr/>
      <w:r>
        <w:rPr>
          <w:b/>
          <w:color w:val="667085"/>
          <w:sz w:val="18"/>
        </w:rPr>
        <w:t>한국어 직역</w:t>
      </w:r>
    </w:p>
    <w:p>
      <w:pPr>
        <w:pStyle w:val="TranslationText"/>
      </w:pPr>
      <w:r>
        <w:t>경문. “나아가 육도의 환화한 중생이 환화를 본다.”</w:t>
      </w:r>
    </w:p>
    <w:p>
      <w:pPr>
        <w:pStyle w:val="Heading3"/>
      </w:pPr>
      <w:r>
        <w:t>문단 0621  ·  [0401c12]</w:t>
      </w:r>
    </w:p>
    <w:p>
      <w:pPr/>
      <w:r>
        <w:rPr>
          <w:b/>
          <w:color w:val="667085"/>
          <w:sz w:val="18"/>
        </w:rPr>
        <w:t>원문</w:t>
      </w:r>
    </w:p>
    <w:p>
      <w:pPr>
        <w:pStyle w:val="SourceText"/>
      </w:pPr>
      <w:r>
        <w:t>[0401c12] 釋曰。第三六趣門。謂受假三界四生。乃至六道。所成受假。皆幻化眾生。見幻化。非實眾生。</w:t>
      </w:r>
    </w:p>
    <w:p>
      <w:pPr/>
      <w:r>
        <w:rPr>
          <w:b/>
          <w:color w:val="667085"/>
          <w:sz w:val="18"/>
        </w:rPr>
        <w:t>한국어 직역</w:t>
      </w:r>
    </w:p>
    <w:p>
      <w:pPr>
        <w:pStyle w:val="TranslationText"/>
      </w:pPr>
      <w:r>
        <w:t>해석하여 말한다. 셋째는 육취문이다. 곧 수가인 삼계 사생에서 나아가 육도에 이르기까지, 이루어진 수가는 모두 환화한 중생으로서 환화를 보는 것이며 실재하는 중생이 아니다.</w:t>
      </w:r>
    </w:p>
    <w:p>
      <w:pPr>
        <w:pStyle w:val="Heading3"/>
      </w:pPr>
      <w:r>
        <w:t>문단 0622  ·  [0401c15]</w:t>
      </w:r>
    </w:p>
    <w:p>
      <w:pPr/>
      <w:r>
        <w:rPr>
          <w:b/>
          <w:color w:val="667085"/>
          <w:sz w:val="18"/>
        </w:rPr>
        <w:t>원문</w:t>
      </w:r>
    </w:p>
    <w:p>
      <w:pPr>
        <w:pStyle w:val="SourceText"/>
      </w:pPr>
      <w:r>
        <w:t>[0401c15] 經。幻化見幻化(至)名為幻諦。</w:t>
      </w:r>
    </w:p>
    <w:p>
      <w:pPr/>
      <w:r>
        <w:rPr>
          <w:b/>
          <w:color w:val="667085"/>
          <w:sz w:val="18"/>
        </w:rPr>
        <w:t>한국어 직역</w:t>
      </w:r>
    </w:p>
    <w:p>
      <w:pPr>
        <w:pStyle w:val="TranslationText"/>
      </w:pPr>
      <w:r>
        <w:t>경문. “환화가 환화를 보고 (중략) 환제라 이름한다.”</w:t>
      </w:r>
    </w:p>
    <w:p>
      <w:pPr>
        <w:pStyle w:val="Heading3"/>
      </w:pPr>
      <w:r>
        <w:t>문단 0623  ·  [0401c15]</w:t>
      </w:r>
    </w:p>
    <w:p>
      <w:pPr/>
      <w:r>
        <w:rPr>
          <w:b/>
          <w:color w:val="667085"/>
          <w:sz w:val="18"/>
        </w:rPr>
        <w:t>원문</w:t>
      </w:r>
    </w:p>
    <w:p>
      <w:pPr>
        <w:pStyle w:val="SourceText"/>
      </w:pPr>
      <w:r>
        <w:t>[0401c15] 釋曰。第四四姓分別門。然釋此文。自有兩釋。一云。幻化見幻化者。總標能化所化。皆是幻化。婆羅門乃至名為幻諦者。雙顯能化所化。皆具四姓。神我有情。具足色心。皆名幻諦。一云。言幻化者。標能化人。見幻化等。乃至名為幻諦。皆是所化。</w:t>
      </w:r>
    </w:p>
    <w:p>
      <w:pPr/>
      <w:r>
        <w:rPr>
          <w:b/>
          <w:color w:val="667085"/>
          <w:sz w:val="18"/>
        </w:rPr>
        <w:t>한국어 직역</w:t>
      </w:r>
    </w:p>
    <w:p>
      <w:pPr>
        <w:pStyle w:val="TranslationText"/>
      </w:pPr>
      <w:r>
        <w:t>해석하여 말한다. 넷째는 사성분별문이다. 그런데 이 글을 해석하는 데에는 본래 두 가지 해석이 있다. 한 설에서는, ‘환화가 환화를 본다’는 것은 능화와 소화를 총괄하여 표방한 것이고, 모두 환화라는 뜻이다. ‘바라문에서 나아가 환제라 이름한다’는 것은 능화와 소화를 함께 드러낸 것이다. 모두 네 성을 갖추고, 신아인 유정이며, 색과 마음을 갖추었으므로 모두 환제라 이름한다. 한 설에서는, ‘환화’라고 한 것은 능화하는 사람을 표방하고, ‘환화를 본다’는 것 등에서 나아가 ‘환제라 이름한다’까지는 모두 소화라고 한다.</w:t>
      </w:r>
    </w:p>
    <w:p>
      <w:pPr>
        <w:pStyle w:val="Heading3"/>
      </w:pPr>
      <w:r>
        <w:t>문단 0624  ·  [0401c22]</w:t>
      </w:r>
    </w:p>
    <w:p>
      <w:pPr/>
      <w:r>
        <w:rPr>
          <w:b/>
          <w:color w:val="667085"/>
          <w:sz w:val="18"/>
        </w:rPr>
        <w:t>원문</w:t>
      </w:r>
    </w:p>
    <w:p>
      <w:pPr>
        <w:pStyle w:val="SourceText"/>
      </w:pPr>
      <w:r>
        <w:t>[0401c22] 經。幻諦法(至)無義名。</w:t>
      </w:r>
    </w:p>
    <w:p>
      <w:pPr/>
      <w:r>
        <w:rPr>
          <w:b/>
          <w:color w:val="667085"/>
          <w:sz w:val="18"/>
        </w:rPr>
        <w:t>한국어 직역</w:t>
      </w:r>
    </w:p>
    <w:p>
      <w:pPr>
        <w:pStyle w:val="TranslationText"/>
      </w:pPr>
      <w:r>
        <w:t>경문. “환제의 법은 (중략) 뜻의 이름도 없다.”</w:t>
      </w:r>
    </w:p>
    <w:p>
      <w:pPr>
        <w:pStyle w:val="Heading3"/>
      </w:pPr>
      <w:r>
        <w:t>문단 0625  ·  [0401c22]</w:t>
      </w:r>
    </w:p>
    <w:p>
      <w:pPr/>
      <w:r>
        <w:rPr>
          <w:b/>
          <w:color w:val="667085"/>
          <w:sz w:val="18"/>
        </w:rPr>
        <w:t>원문</w:t>
      </w:r>
    </w:p>
    <w:p>
      <w:pPr>
        <w:pStyle w:val="SourceText"/>
      </w:pPr>
      <w:r>
        <w:t>[0401c22] 釋曰。第三釋名假。文別有二。初明佛前無名。後大王下。明如來立名。前中有三。初明世諦無名義名。次明幻法無名無體。後明三界六道皆無名字。此即初也。謂幻諦法者。即世諦也。言無佛出世前等者。佛未出時。無能說名字。亦無所說義名字。</w:t>
      </w:r>
    </w:p>
    <w:p>
      <w:pPr/>
      <w:r>
        <w:rPr>
          <w:b/>
          <w:color w:val="667085"/>
          <w:sz w:val="18"/>
        </w:rPr>
        <w:t>한국어 직역</w:t>
      </w:r>
    </w:p>
    <w:p>
      <w:pPr>
        <w:pStyle w:val="TranslationText"/>
      </w:pPr>
      <w:r>
        <w:t>해석하여 말한다. 셋째는 명가(名假)를 해석한다. 글에는 따로 두 가지가 있다. 처음은 부처 출세 이전에는 이름이 없음을 밝힌다. 뒤의 ‘대왕’ 이하는 여래가 이름을 세움을 밝힌다. 앞의 것 가운데 세 가지가 있다. 처음은 세제에 이름과 뜻의 이름이 없음을 밝힌다. 다음은 환법에 이름도 없고 체도 없음을 밝힌다. 뒤에는 삼계 육도에 모두 명자가 없음을 밝힌다. 이것이 곧 처음이다. ‘환제법’이라고 한 것은 곧 세제이다. ‘부처가 세상에 나오기 전에는 없다’고 한 것 등은, 부처가 아직 출세하지 않았을 때에는 능히 설하는 명자가 없고 또한 설해지는 뜻의 명자도 없다는 것이다.</w:t>
      </w:r>
    </w:p>
    <w:p>
      <w:pPr>
        <w:pStyle w:val="Heading3"/>
      </w:pPr>
      <w:r>
        <w:t>문단 0626  ·  [0401c29]</w:t>
      </w:r>
    </w:p>
    <w:p>
      <w:pPr/>
      <w:r>
        <w:rPr>
          <w:b/>
          <w:color w:val="667085"/>
          <w:sz w:val="18"/>
        </w:rPr>
        <w:t>원문</w:t>
      </w:r>
    </w:p>
    <w:p>
      <w:pPr>
        <w:pStyle w:val="SourceText"/>
      </w:pPr>
      <w:r>
        <w:t>[0401c29] 經。幻法幻化(至)無體相。</w:t>
      </w:r>
    </w:p>
    <w:p>
      <w:pPr/>
      <w:r>
        <w:rPr>
          <w:b/>
          <w:color w:val="667085"/>
          <w:sz w:val="18"/>
        </w:rPr>
        <w:t>한국어 직역</w:t>
      </w:r>
    </w:p>
    <w:p>
      <w:pPr>
        <w:pStyle w:val="TranslationText"/>
      </w:pPr>
      <w:r>
        <w:t>경문. “환법과 환화는 (중략) 체상도 없다.”</w:t>
      </w:r>
    </w:p>
    <w:p>
      <w:pPr>
        <w:pStyle w:val="Heading3"/>
      </w:pPr>
      <w:r>
        <w:t>문단 0627  ·  [0401c29]</w:t>
      </w:r>
    </w:p>
    <w:p>
      <w:pPr/>
      <w:r>
        <w:rPr>
          <w:b/>
          <w:color w:val="667085"/>
          <w:sz w:val="18"/>
        </w:rPr>
        <w:t>원문</w:t>
      </w:r>
    </w:p>
    <w:p>
      <w:pPr>
        <w:pStyle w:val="SourceText"/>
      </w:pPr>
      <w:r>
        <w:t>[0401c29] 釋曰。第二明幻法無名無體。謂幻法有幻化用。如是體用。皆無名字。亦無體相。如空化等。</w:t>
      </w:r>
    </w:p>
    <w:p>
      <w:pPr/>
      <w:r>
        <w:rPr>
          <w:b/>
          <w:color w:val="667085"/>
          <w:sz w:val="18"/>
        </w:rPr>
        <w:t>한국어 직역</w:t>
      </w:r>
    </w:p>
    <w:p>
      <w:pPr>
        <w:pStyle w:val="TranslationText"/>
      </w:pPr>
      <w:r>
        <w:t>해석하여 말한다. 둘째는 환법에 이름도 없고 체도 없음을 밝힌다. 곧 환법에는 환화의 작용이 있으나, 이와 같은 체와 작용에는 모두 명자가 없고 또한 체상도 없다. 허공의 변화 등과 같다.</w:t>
      </w:r>
    </w:p>
    <w:p>
      <w:pPr>
        <w:pStyle w:val="Heading3"/>
      </w:pPr>
      <w:r>
        <w:t>문단 0628  ·  [0402a03]</w:t>
      </w:r>
    </w:p>
    <w:p>
      <w:pPr/>
      <w:r>
        <w:rPr>
          <w:b/>
          <w:color w:val="667085"/>
          <w:sz w:val="18"/>
        </w:rPr>
        <w:t>원문</w:t>
      </w:r>
    </w:p>
    <w:p>
      <w:pPr>
        <w:pStyle w:val="SourceText"/>
      </w:pPr>
      <w:r>
        <w:t>[0402a03] 經。無三界(至)六道名字。</w:t>
      </w:r>
    </w:p>
    <w:p>
      <w:pPr/>
      <w:r>
        <w:rPr>
          <w:b/>
          <w:color w:val="667085"/>
          <w:sz w:val="18"/>
        </w:rPr>
        <w:t>한국어 직역</w:t>
      </w:r>
    </w:p>
    <w:p>
      <w:pPr>
        <w:pStyle w:val="TranslationText"/>
      </w:pPr>
      <w:r>
        <w:t>경문. “삼계가 없고 (중략) 육도의 명자가 없다.”</w:t>
      </w:r>
    </w:p>
    <w:p>
      <w:pPr>
        <w:pStyle w:val="Heading3"/>
      </w:pPr>
      <w:r>
        <w:t>문단 0629  ·  [0402a03]</w:t>
      </w:r>
    </w:p>
    <w:p>
      <w:pPr/>
      <w:r>
        <w:rPr>
          <w:b/>
          <w:color w:val="667085"/>
          <w:sz w:val="18"/>
        </w:rPr>
        <w:t>원문</w:t>
      </w:r>
    </w:p>
    <w:p>
      <w:pPr>
        <w:pStyle w:val="SourceText"/>
      </w:pPr>
      <w:r>
        <w:t>[0402a03] 釋曰。第三釋三界六道。皆無名字。如文可知。</w:t>
      </w:r>
    </w:p>
    <w:p>
      <w:pPr/>
      <w:r>
        <w:rPr>
          <w:b/>
          <w:color w:val="667085"/>
          <w:sz w:val="18"/>
        </w:rPr>
        <w:t>한국어 직역</w:t>
      </w:r>
    </w:p>
    <w:p>
      <w:pPr>
        <w:pStyle w:val="TranslationText"/>
      </w:pPr>
      <w:r>
        <w:t>해석하여 말한다. 셋째는 삼계와 육도를 해석한다. 모두 명자가 없다. 글과 같으니 알 수 있다.</w:t>
      </w:r>
    </w:p>
    <w:p>
      <w:pPr>
        <w:pStyle w:val="Heading3"/>
      </w:pPr>
      <w:r>
        <w:t>문단 0630  ·  [0402a05]</w:t>
      </w:r>
    </w:p>
    <w:p>
      <w:pPr/>
      <w:r>
        <w:rPr>
          <w:b/>
          <w:color w:val="667085"/>
          <w:sz w:val="18"/>
        </w:rPr>
        <w:t>원문</w:t>
      </w:r>
    </w:p>
    <w:p>
      <w:pPr>
        <w:pStyle w:val="SourceText"/>
      </w:pPr>
      <w:r>
        <w:t>[0402a05] 經。大王是故(至)六道名字。</w:t>
      </w:r>
    </w:p>
    <w:p>
      <w:pPr/>
      <w:r>
        <w:rPr>
          <w:b/>
          <w:color w:val="667085"/>
          <w:sz w:val="18"/>
        </w:rPr>
        <w:t>한국어 직역</w:t>
      </w:r>
    </w:p>
    <w:p>
      <w:pPr>
        <w:pStyle w:val="TranslationText"/>
      </w:pPr>
      <w:r>
        <w:t>경문. “대왕이여, 그러므로 (중략) 육도의 명자에 이른다.”</w:t>
      </w:r>
    </w:p>
    <w:p>
      <w:pPr>
        <w:pStyle w:val="Heading3"/>
      </w:pPr>
      <w:r>
        <w:t>문단 0631  ·  [0402a05]</w:t>
      </w:r>
    </w:p>
    <w:p>
      <w:pPr/>
      <w:r>
        <w:rPr>
          <w:b/>
          <w:color w:val="667085"/>
          <w:sz w:val="18"/>
        </w:rPr>
        <w:t>원문</w:t>
      </w:r>
    </w:p>
    <w:p>
      <w:pPr>
        <w:pStyle w:val="SourceText"/>
      </w:pPr>
      <w:r>
        <w:t>[0402a05] 釋曰。第三如來立名。文別有三。初世尊立名。次結名非一。後指事重釋。此即初也。謂佛未出。無諸名字。是故世尊。為諸眾生。說諸名字。</w:t>
      </w:r>
    </w:p>
    <w:p>
      <w:pPr/>
      <w:r>
        <w:rPr>
          <w:b/>
          <w:color w:val="667085"/>
          <w:sz w:val="18"/>
        </w:rPr>
        <w:t>한국어 직역</w:t>
      </w:r>
    </w:p>
    <w:p>
      <w:pPr>
        <w:pStyle w:val="TranslationText"/>
      </w:pPr>
      <w:r>
        <w:t>해석하여 말한다. 셋째는 여래가 이름을 세우는 것이다. 글에는 따로 세 가지가 있다. 처음은 세존이 이름을 세운다. 다음은 이름이 하나가 아님을 맺는다. 뒤에는 사례를 가리켜 거듭 해석한다. 이것이 곧 처음이다. 곧 부처가 아직 출세하지 않았을 때에는 여러 명자가 없었다. 그러므로 세존께서 여러 중생을 위하여 여러 명자를 설하셨다.</w:t>
      </w:r>
    </w:p>
    <w:p>
      <w:pPr>
        <w:pStyle w:val="Heading3"/>
      </w:pPr>
      <w:r>
        <w:t>문단 0632  ·  [0402a09]</w:t>
      </w:r>
    </w:p>
    <w:p>
      <w:pPr/>
      <w:r>
        <w:rPr>
          <w:b/>
          <w:color w:val="667085"/>
          <w:sz w:val="18"/>
        </w:rPr>
        <w:t>원문</w:t>
      </w:r>
    </w:p>
    <w:p>
      <w:pPr>
        <w:pStyle w:val="SourceText"/>
      </w:pPr>
      <w:r>
        <w:t>[0402a09] 經。是名無量名字。</w:t>
      </w:r>
    </w:p>
    <w:p>
      <w:pPr/>
      <w:r>
        <w:rPr>
          <w:b/>
          <w:color w:val="667085"/>
          <w:sz w:val="18"/>
        </w:rPr>
        <w:t>한국어 직역</w:t>
      </w:r>
    </w:p>
    <w:p>
      <w:pPr>
        <w:pStyle w:val="TranslationText"/>
      </w:pPr>
      <w:r>
        <w:t>경문. “이를 한량없는 명자라고 이름한다.”</w:t>
      </w:r>
    </w:p>
    <w:p>
      <w:pPr>
        <w:pStyle w:val="Heading3"/>
      </w:pPr>
      <w:r>
        <w:t>문단 0633  ·  [0402a09]</w:t>
      </w:r>
    </w:p>
    <w:p>
      <w:pPr/>
      <w:r>
        <w:rPr>
          <w:b/>
          <w:color w:val="667085"/>
          <w:sz w:val="18"/>
        </w:rPr>
        <w:t>원문</w:t>
      </w:r>
    </w:p>
    <w:p>
      <w:pPr>
        <w:pStyle w:val="SourceText"/>
      </w:pPr>
      <w:r>
        <w:t>[0402a09] 釋曰。第二結名非一。如文可知。</w:t>
      </w:r>
    </w:p>
    <w:p>
      <w:pPr/>
      <w:r>
        <w:rPr>
          <w:b/>
          <w:color w:val="667085"/>
          <w:sz w:val="18"/>
        </w:rPr>
        <w:t>한국어 직역</w:t>
      </w:r>
    </w:p>
    <w:p>
      <w:pPr>
        <w:pStyle w:val="TranslationText"/>
      </w:pPr>
      <w:r>
        <w:t>해석하여 말한다. 둘째는 이름이 하나가 아님을 맺는다. 글과 같으니 알 수 있다.</w:t>
      </w:r>
    </w:p>
    <w:p>
      <w:pPr>
        <w:pStyle w:val="Heading3"/>
      </w:pPr>
      <w:r>
        <w:t>문단 0634  ·  [0402a11]</w:t>
      </w:r>
    </w:p>
    <w:p>
      <w:pPr/>
      <w:r>
        <w:rPr>
          <w:b/>
          <w:color w:val="667085"/>
          <w:sz w:val="18"/>
        </w:rPr>
        <w:t>원문</w:t>
      </w:r>
    </w:p>
    <w:p>
      <w:pPr>
        <w:pStyle w:val="SourceText"/>
      </w:pPr>
      <w:r>
        <w:t>[0402a11] 經。如空法(至)色法。</w:t>
      </w:r>
    </w:p>
    <w:p>
      <w:pPr/>
      <w:r>
        <w:rPr>
          <w:b/>
          <w:color w:val="667085"/>
          <w:sz w:val="18"/>
        </w:rPr>
        <w:t>한국어 직역</w:t>
      </w:r>
    </w:p>
    <w:p>
      <w:pPr>
        <w:pStyle w:val="TranslationText"/>
      </w:pPr>
      <w:r>
        <w:t>경문. “공법과 같이 (중략) 색법에 이른다.”</w:t>
      </w:r>
    </w:p>
    <w:p>
      <w:pPr>
        <w:pStyle w:val="Heading3"/>
      </w:pPr>
      <w:r>
        <w:t>문단 0635  ·  [0402a11]</w:t>
      </w:r>
    </w:p>
    <w:p>
      <w:pPr/>
      <w:r>
        <w:rPr>
          <w:b/>
          <w:color w:val="667085"/>
          <w:sz w:val="18"/>
        </w:rPr>
        <w:t>원문</w:t>
      </w:r>
    </w:p>
    <w:p>
      <w:pPr>
        <w:pStyle w:val="SourceText"/>
      </w:pPr>
      <w:r>
        <w:t>[0402a11] 釋曰。第三指事重釋。謂無量名字者。如說成眾生身。有其七名。一者空法。是空界色。二明四大。即分為四。三明心法。謂六識心。及心所有法。四色法。謂五根五境。法處所攝色。如是名字。其類非一。</w:t>
      </w:r>
    </w:p>
    <w:p>
      <w:pPr/>
      <w:r>
        <w:rPr>
          <w:b/>
          <w:color w:val="667085"/>
          <w:sz w:val="18"/>
        </w:rPr>
        <w:t>한국어 직역</w:t>
      </w:r>
    </w:p>
    <w:p>
      <w:pPr>
        <w:pStyle w:val="TranslationText"/>
      </w:pPr>
      <w:r>
        <w:t>해석하여 말한다. 셋째는 사례를 가리켜 거듭 해석한다. 곧 한량없는 명자라는 것은, 중생의 몸을 이룬다고 설하는 것과 같이 그 명칭에 일곱 가지가 있다. 첫째는 공법이다. 이는 공계의 색이다. 둘째는 사대를 밝힌다. 곧 넷으로 나눈다. 셋째는 심법을 밝힌다. 곧 육식의 마음과 심소유법이다. 넷째는 색법이다. 곧 오근과 오경, 법처소섭색이다. 이와 같은 명자는 그 종류가 하나가 아니다.</w:t>
      </w:r>
    </w:p>
    <w:p>
      <w:pPr>
        <w:pStyle w:val="Heading3"/>
      </w:pPr>
      <w:r>
        <w:t>문단 0636  ·  [0402a16]</w:t>
      </w:r>
    </w:p>
    <w:p>
      <w:pPr/>
      <w:r>
        <w:rPr>
          <w:b/>
          <w:color w:val="667085"/>
          <w:sz w:val="18"/>
        </w:rPr>
        <w:t>원문</w:t>
      </w:r>
    </w:p>
    <w:p>
      <w:pPr>
        <w:pStyle w:val="SourceText"/>
      </w:pPr>
      <w:r>
        <w:t>[0402a16] 經。相續假法非一非異。</w:t>
      </w:r>
    </w:p>
    <w:p>
      <w:pPr/>
      <w:r>
        <w:rPr>
          <w:b/>
          <w:color w:val="667085"/>
          <w:sz w:val="18"/>
        </w:rPr>
        <w:t>한국어 직역</w:t>
      </w:r>
    </w:p>
    <w:p>
      <w:pPr>
        <w:pStyle w:val="TranslationText"/>
      </w:pPr>
      <w:r>
        <w:t>경문. “상속가법은 하나도 아니고 다르지도 않다.”</w:t>
      </w:r>
    </w:p>
    <w:p>
      <w:pPr>
        <w:pStyle w:val="Heading3"/>
      </w:pPr>
      <w:r>
        <w:t>문단 0637  ·  [0402a16]</w:t>
      </w:r>
    </w:p>
    <w:p>
      <w:pPr/>
      <w:r>
        <w:rPr>
          <w:b/>
          <w:color w:val="667085"/>
          <w:sz w:val="18"/>
        </w:rPr>
        <w:t>원문</w:t>
      </w:r>
    </w:p>
    <w:p>
      <w:pPr>
        <w:pStyle w:val="SourceText"/>
      </w:pPr>
      <w:r>
        <w:t>[0402a16] 釋曰。自下第四明相續假法。文別有三。一標宗。二反釋。三順結。此即初也。如本記云。一是常見。前後是一。無滅義故。異是斷見。前後各異。無續義故。故說其相非一非異。</w:t>
      </w:r>
    </w:p>
    <w:p>
      <w:pPr/>
      <w:r>
        <w:rPr>
          <w:b/>
          <w:color w:val="667085"/>
          <w:sz w:val="18"/>
        </w:rPr>
        <w:t>한국어 직역</w:t>
      </w:r>
    </w:p>
    <w:p>
      <w:pPr>
        <w:pStyle w:val="TranslationText"/>
      </w:pPr>
      <w:r>
        <w:t>해석하여 말한다. 이 아래 넷째는 상속가법을 밝힌다. 글에는 따로 세 가지가 있다. 첫째는 종지를 표방한다. 둘째는 반대로 해석한다. 셋째는 순서대로 맺는다. 이것이 곧 처음이다. 《본기》에서 말한 것과 같다. 하나라고 하는 것은 상견이다. 앞뒤가 하나이므로 멸한다는 뜻이 없기 때문이다. 다르다고 하는 것은 단견이다. 앞뒤가 각각 다르므로 상속한다는 뜻이 없기 때문이다. 그러므로 그 상은 하나도 아니고 다르지도 않다고 설한다.</w:t>
      </w:r>
    </w:p>
    <w:p>
      <w:pPr>
        <w:pStyle w:val="Heading3"/>
      </w:pPr>
      <w:r>
        <w:t>문단 0638  ·  [0402a21]</w:t>
      </w:r>
    </w:p>
    <w:p>
      <w:pPr/>
      <w:r>
        <w:rPr>
          <w:b/>
          <w:color w:val="667085"/>
          <w:sz w:val="18"/>
        </w:rPr>
        <w:t>원문</w:t>
      </w:r>
    </w:p>
    <w:p>
      <w:pPr>
        <w:pStyle w:val="SourceText"/>
      </w:pPr>
      <w:r>
        <w:t>[0402a21] 經。一亦不續。異亦不續。</w:t>
      </w:r>
    </w:p>
    <w:p>
      <w:pPr/>
      <w:r>
        <w:rPr>
          <w:b/>
          <w:color w:val="667085"/>
          <w:sz w:val="18"/>
        </w:rPr>
        <w:t>한국어 직역</w:t>
      </w:r>
    </w:p>
    <w:p>
      <w:pPr>
        <w:pStyle w:val="TranslationText"/>
      </w:pPr>
      <w:r>
        <w:t>경문. “하나여도 또한 이어지지 않고, 달라도 또한 이어지지 않는다.”</w:t>
      </w:r>
    </w:p>
    <w:p>
      <w:pPr>
        <w:pStyle w:val="Heading3"/>
      </w:pPr>
      <w:r>
        <w:t>문단 0639  ·  [0402a21]</w:t>
      </w:r>
    </w:p>
    <w:p>
      <w:pPr/>
      <w:r>
        <w:rPr>
          <w:b/>
          <w:color w:val="667085"/>
          <w:sz w:val="18"/>
        </w:rPr>
        <w:t>원문</w:t>
      </w:r>
    </w:p>
    <w:p>
      <w:pPr>
        <w:pStyle w:val="SourceText"/>
      </w:pPr>
      <w:r>
        <w:t>[0402a21] 釋曰。第二反釋一異之失。一亦不續。無續義故。異亦不續。條然別體。無續義故。</w:t>
      </w:r>
    </w:p>
    <w:p>
      <w:pPr/>
      <w:r>
        <w:rPr>
          <w:b/>
          <w:color w:val="667085"/>
          <w:sz w:val="18"/>
        </w:rPr>
        <w:t>한국어 직역</w:t>
      </w:r>
    </w:p>
    <w:p>
      <w:pPr>
        <w:pStyle w:val="TranslationText"/>
      </w:pPr>
      <w:r>
        <w:t>해석하여 말한다. 둘째는 하나와 다름의 허물을 반대로 해석한다. 하나여도 또한 이어지지 않는다. 상속의 뜻이 없기 때문이다. 달라도 또한 이어지지 않는다. 뚜렷이 별개의 체이기 때문에 상속의 뜻이 없기 때문이다.</w:t>
      </w:r>
    </w:p>
    <w:p>
      <w:pPr>
        <w:pStyle w:val="Heading3"/>
      </w:pPr>
      <w:r>
        <w:t>문단 0640  ·  [0402a24]</w:t>
      </w:r>
    </w:p>
    <w:p>
      <w:pPr/>
      <w:r>
        <w:rPr>
          <w:b/>
          <w:color w:val="667085"/>
          <w:sz w:val="18"/>
        </w:rPr>
        <w:t>원문</w:t>
      </w:r>
    </w:p>
    <w:p>
      <w:pPr>
        <w:pStyle w:val="SourceText"/>
      </w:pPr>
      <w:r>
        <w:t>[0402a24] 經。非一非異。故名續諦。</w:t>
      </w:r>
    </w:p>
    <w:p>
      <w:pPr/>
      <w:r>
        <w:rPr>
          <w:b/>
          <w:color w:val="667085"/>
          <w:sz w:val="18"/>
        </w:rPr>
        <w:t>한국어 직역</w:t>
      </w:r>
    </w:p>
    <w:p>
      <w:pPr>
        <w:pStyle w:val="TranslationText"/>
      </w:pPr>
      <w:r>
        <w:t>경문. “하나도 아니고 다르지도 않다. 그러므로 속제(續諦)라 이름한다.”</w:t>
      </w:r>
    </w:p>
    <w:p>
      <w:pPr>
        <w:pStyle w:val="Heading3"/>
      </w:pPr>
      <w:r>
        <w:t>문단 0641  ·  [0402a24]</w:t>
      </w:r>
    </w:p>
    <w:p>
      <w:pPr/>
      <w:r>
        <w:rPr>
          <w:b/>
          <w:color w:val="667085"/>
          <w:sz w:val="18"/>
        </w:rPr>
        <w:t>원문</w:t>
      </w:r>
    </w:p>
    <w:p>
      <w:pPr>
        <w:pStyle w:val="SourceText"/>
      </w:pPr>
      <w:r>
        <w:t>[0402a24] 釋曰。第三順結可知。</w:t>
      </w:r>
    </w:p>
    <w:p>
      <w:pPr/>
      <w:r>
        <w:rPr>
          <w:b/>
          <w:color w:val="667085"/>
          <w:sz w:val="18"/>
        </w:rPr>
        <w:t>한국어 직역</w:t>
      </w:r>
    </w:p>
    <w:p>
      <w:pPr>
        <w:pStyle w:val="TranslationText"/>
      </w:pPr>
      <w:r>
        <w:t>해석하여 말한다. 셋째는 순서대로 맺는 것이니 알 수 있다.</w:t>
      </w:r>
    </w:p>
    <w:p>
      <w:pPr>
        <w:pStyle w:val="Heading3"/>
      </w:pPr>
      <w:r>
        <w:t>문단 0642  ·  [0402a26]</w:t>
      </w:r>
    </w:p>
    <w:p>
      <w:pPr/>
      <w:r>
        <w:rPr>
          <w:b/>
          <w:color w:val="667085"/>
          <w:sz w:val="18"/>
        </w:rPr>
        <w:t>원문</w:t>
      </w:r>
    </w:p>
    <w:p>
      <w:pPr>
        <w:pStyle w:val="SourceText"/>
      </w:pPr>
      <w:r>
        <w:t>[0402a26] 經。相待假。名一切名相待。亦名不定相待。</w:t>
      </w:r>
    </w:p>
    <w:p>
      <w:pPr/>
      <w:r>
        <w:rPr>
          <w:b/>
          <w:color w:val="667085"/>
          <w:sz w:val="18"/>
        </w:rPr>
        <w:t>한국어 직역</w:t>
      </w:r>
    </w:p>
    <w:p>
      <w:pPr>
        <w:pStyle w:val="TranslationText"/>
      </w:pPr>
      <w:r>
        <w:t>경문. “상대가(相待假)이다. 일체를 이름하여 상대라 하고, 또 부정상대라고도 이름한다.”</w:t>
      </w:r>
    </w:p>
    <w:p>
      <w:pPr>
        <w:pStyle w:val="Heading3"/>
      </w:pPr>
      <w:r>
        <w:t>문단 0643  ·  [0402a27]</w:t>
      </w:r>
    </w:p>
    <w:p>
      <w:pPr/>
      <w:r>
        <w:rPr>
          <w:b/>
          <w:color w:val="667085"/>
          <w:sz w:val="18"/>
        </w:rPr>
        <w:t>원문</w:t>
      </w:r>
    </w:p>
    <w:p>
      <w:pPr>
        <w:pStyle w:val="SourceText"/>
      </w:pPr>
      <w:r>
        <w:t>[0402a27] 釋曰。第五釋相待假。文別有二。初標二種。一者相避相待。或名決定相待。如一切法。展轉相待。二相奪相待。亦名不定相待。如一尺物。或長或短。所望別故。言長奪短。言短奪長。故本記云。一切相待。即是相避相待。一法待一切故。不定相待。即相奪相待。如丈尺等。有云。正相待者。如說有無等。或色對眼。聲對耳等。不定相待者。傍相待。如五境展轉相待等。</w:t>
      </w:r>
    </w:p>
    <w:p>
      <w:pPr/>
      <w:r>
        <w:rPr>
          <w:b/>
          <w:color w:val="667085"/>
          <w:sz w:val="18"/>
        </w:rPr>
        <w:t>한국어 직역</w:t>
      </w:r>
    </w:p>
    <w:p>
      <w:pPr>
        <w:pStyle w:val="TranslationText"/>
      </w:pPr>
      <w:r>
        <w:t>해석하여 말한다. 다섯째는 상대가를 해석한다. 글에는 따로 두 가지가 있다. 처음은 두 종류를 표방한다. 첫째는 상피상대(相避相待)이다. 혹은 결정상대라고도 이름한다. 일체법과 같이 서로 전전하며 상대한다. 둘째는 상탈상대(相奪相待)이다. 또한 부정상대라고도 이름한다. 한 자의 물건과 같이 혹은 길고 혹은 짧다. 비교하는 대상이 다르기 때문이다. 길다고 말하면 짧음을 빼앗고, 짧다고 말하면 길음을 빼앗는다. 그러므로 《본기》에서 말한다. ‘일체상대’는 곧 상피상대이다. 하나의 법이 일체를 상대하기 때문이다. ‘부정상대’는 곧 상탈상대이다. 장과 척 등과 같다. 어떤 이는 말한다. 정상대(正相待)라는 것은 유와 무 등을 설하는 것과 같다. 혹은 색을 눈에 상대시키고, 소리를 귀 등에 상대시키는 것이다. 부정상대라는 것은 방상대(傍相待)이다. 오경이 전전하여 서로 상대하는 것 등과 같다.</w:t>
      </w:r>
    </w:p>
    <w:p>
      <w:pPr>
        <w:pStyle w:val="Heading3"/>
      </w:pPr>
      <w:r>
        <w:t>문단 0644  ·  [0402b07]</w:t>
      </w:r>
    </w:p>
    <w:p>
      <w:pPr/>
      <w:r>
        <w:rPr>
          <w:b/>
          <w:color w:val="667085"/>
          <w:sz w:val="18"/>
        </w:rPr>
        <w:t>원문</w:t>
      </w:r>
    </w:p>
    <w:p>
      <w:pPr>
        <w:pStyle w:val="SourceText"/>
      </w:pPr>
      <w:r>
        <w:t>[0402b07] 經。如五色等法。有無一切等法。</w:t>
      </w:r>
    </w:p>
    <w:p>
      <w:pPr/>
      <w:r>
        <w:rPr>
          <w:b/>
          <w:color w:val="667085"/>
          <w:sz w:val="18"/>
        </w:rPr>
        <w:t>한국어 직역</w:t>
      </w:r>
    </w:p>
    <w:p>
      <w:pPr>
        <w:pStyle w:val="TranslationText"/>
      </w:pPr>
      <w:r>
        <w:t>경문. “오색 등의 법과 같다. 유와 무와 일체 등의 법이다.”</w:t>
      </w:r>
    </w:p>
    <w:p>
      <w:pPr>
        <w:pStyle w:val="Heading3"/>
      </w:pPr>
      <w:r>
        <w:t>문단 0645  ·  [0402b07]</w:t>
      </w:r>
    </w:p>
    <w:p>
      <w:pPr/>
      <w:r>
        <w:rPr>
          <w:b/>
          <w:color w:val="667085"/>
          <w:sz w:val="18"/>
        </w:rPr>
        <w:t>원문</w:t>
      </w:r>
    </w:p>
    <w:p>
      <w:pPr>
        <w:pStyle w:val="SourceText"/>
      </w:pPr>
      <w:r>
        <w:t>[0402b07] 釋曰。第二指事辨正相待也。</w:t>
      </w:r>
    </w:p>
    <w:p>
      <w:pPr/>
      <w:r>
        <w:rPr>
          <w:b/>
          <w:color w:val="667085"/>
          <w:sz w:val="18"/>
        </w:rPr>
        <w:t>한국어 직역</w:t>
      </w:r>
    </w:p>
    <w:p>
      <w:pPr>
        <w:pStyle w:val="TranslationText"/>
      </w:pPr>
      <w:r>
        <w:t>해석하여 말한다. 둘째는 사례를 가리켜 정상대를 분별한다.</w:t>
      </w:r>
    </w:p>
    <w:p>
      <w:pPr>
        <w:pStyle w:val="Heading3"/>
      </w:pPr>
      <w:r>
        <w:t>문단 0646  ·  [0402b09]</w:t>
      </w:r>
    </w:p>
    <w:p>
      <w:pPr/>
      <w:r>
        <w:rPr>
          <w:b/>
          <w:color w:val="667085"/>
          <w:sz w:val="18"/>
        </w:rPr>
        <w:t>원문</w:t>
      </w:r>
    </w:p>
    <w:p>
      <w:pPr>
        <w:pStyle w:val="SourceText"/>
      </w:pPr>
      <w:r>
        <w:t>[0402b09] 經。一切法皆緣成假成眾生。</w:t>
      </w:r>
    </w:p>
    <w:p>
      <w:pPr/>
      <w:r>
        <w:rPr>
          <w:b/>
          <w:color w:val="667085"/>
          <w:sz w:val="18"/>
        </w:rPr>
        <w:t>한국어 직역</w:t>
      </w:r>
    </w:p>
    <w:p>
      <w:pPr>
        <w:pStyle w:val="TranslationText"/>
      </w:pPr>
      <w:r>
        <w:t>경문. “일체법은 모두 연으로 이루어진 가이며 중생을 이룬다.”</w:t>
      </w:r>
    </w:p>
    <w:p>
      <w:pPr>
        <w:pStyle w:val="Heading3"/>
      </w:pPr>
      <w:r>
        <w:t>문단 0647  ·  [0402b09]</w:t>
      </w:r>
    </w:p>
    <w:p>
      <w:pPr/>
      <w:r>
        <w:rPr>
          <w:b/>
          <w:color w:val="667085"/>
          <w:sz w:val="18"/>
        </w:rPr>
        <w:t>원문</w:t>
      </w:r>
    </w:p>
    <w:p>
      <w:pPr>
        <w:pStyle w:val="SourceText"/>
      </w:pPr>
      <w:r>
        <w:t>[0402b09] 釋曰。第六釋緣成假。謂五陰為緣成假眾生。或可五陰為緣。成假眾生。故名緣成假問若爾。受假有何別耶。解云。緣成攝受假。受假不能攝緣成假。</w:t>
      </w:r>
    </w:p>
    <w:p>
      <w:pPr/>
      <w:r>
        <w:rPr>
          <w:b/>
          <w:color w:val="667085"/>
          <w:sz w:val="18"/>
        </w:rPr>
        <w:t>한국어 직역</w:t>
      </w:r>
    </w:p>
    <w:p>
      <w:pPr>
        <w:pStyle w:val="TranslationText"/>
      </w:pPr>
      <w:r>
        <w:t>해석하여 말한다. 여섯째는 연성가(緣成假)를 해석한다. 곧 오음을 연성가의 중생이라 한다. 혹은 오음을 연으로 삼아 가의 중생을 이룬다고 할 수도 있다. 그러므로 연성가라 이름한다. 묻는다. 그렇다면 수가와 무슨 차이가 있는가? 해석하여 말한다. 연성가는 수가를 포섭하지만, 수가는 연성가를 포섭할 수 없다.</w:t>
      </w:r>
    </w:p>
    <w:p>
      <w:pPr>
        <w:pStyle w:val="Heading3"/>
      </w:pPr>
      <w:r>
        <w:t>문단 0648  ·  [0402b14]</w:t>
      </w:r>
    </w:p>
    <w:p>
      <w:pPr/>
      <w:r>
        <w:rPr>
          <w:b/>
          <w:color w:val="667085"/>
          <w:sz w:val="18"/>
        </w:rPr>
        <w:t>원문</w:t>
      </w:r>
    </w:p>
    <w:p>
      <w:pPr>
        <w:pStyle w:val="SourceText"/>
      </w:pPr>
      <w:r>
        <w:t>[0402b14] 經。俱時因果(至)三世善惡。</w:t>
      </w:r>
    </w:p>
    <w:p>
      <w:pPr/>
      <w:r>
        <w:rPr>
          <w:b/>
          <w:color w:val="667085"/>
          <w:sz w:val="18"/>
        </w:rPr>
        <w:t>한국어 직역</w:t>
      </w:r>
    </w:p>
    <w:p>
      <w:pPr>
        <w:pStyle w:val="TranslationText"/>
      </w:pPr>
      <w:r>
        <w:t>경문. “동시의 인과에서 (중략) 삼세의 선악에 이른다.”</w:t>
      </w:r>
    </w:p>
    <w:p>
      <w:pPr>
        <w:pStyle w:val="Heading3"/>
      </w:pPr>
      <w:r>
        <w:t>문단 0649  ·  [0402b14]</w:t>
      </w:r>
    </w:p>
    <w:p>
      <w:pPr/>
      <w:r>
        <w:rPr>
          <w:b/>
          <w:color w:val="667085"/>
          <w:sz w:val="18"/>
        </w:rPr>
        <w:t>원문</w:t>
      </w:r>
    </w:p>
    <w:p>
      <w:pPr>
        <w:pStyle w:val="SourceText"/>
      </w:pPr>
      <w:r>
        <w:t>[0402b14] 釋曰。第七因生假。謂同時因果。如說現行熏種子。種子生現行等。即是俱時因果。種子自類相生等。即是前後因果門。</w:t>
      </w:r>
    </w:p>
    <w:p>
      <w:pPr/>
      <w:r>
        <w:rPr>
          <w:b/>
          <w:color w:val="667085"/>
          <w:sz w:val="18"/>
        </w:rPr>
        <w:t>한국어 직역</w:t>
      </w:r>
    </w:p>
    <w:p>
      <w:pPr>
        <w:pStyle w:val="TranslationText"/>
      </w:pPr>
      <w:r>
        <w:t>해석하여 말한다. 일곱째는 인생가(因生假)이다. 곧 동시의 인과를 말한다. 현행이 종자를 훈습하고, 종자가 현행을 낳는다고 설하는 것과 같다. 곧 동시인과이다. 종자가 같은 종류끼리 서로 낳는 것 등은 곧 전후인과문이다.</w:t>
      </w:r>
    </w:p>
    <w:p>
      <w:pPr>
        <w:pStyle w:val="Heading3"/>
      </w:pPr>
      <w:r>
        <w:t>문단 0650  ·  [0402b18]</w:t>
      </w:r>
    </w:p>
    <w:p>
      <w:pPr/>
      <w:r>
        <w:rPr>
          <w:b/>
          <w:color w:val="667085"/>
          <w:sz w:val="18"/>
        </w:rPr>
        <w:t>원문</w:t>
      </w:r>
    </w:p>
    <w:p>
      <w:pPr>
        <w:pStyle w:val="SourceText"/>
      </w:pPr>
      <w:r>
        <w:t>[0402b18] 經。一切幻化。是幻諦眾生。</w:t>
      </w:r>
    </w:p>
    <w:p>
      <w:pPr/>
      <w:r>
        <w:rPr>
          <w:b/>
          <w:color w:val="667085"/>
          <w:sz w:val="18"/>
        </w:rPr>
        <w:t>한국어 직역</w:t>
      </w:r>
    </w:p>
    <w:p>
      <w:pPr>
        <w:pStyle w:val="TranslationText"/>
      </w:pPr>
      <w:r>
        <w:t>경문. “일체가 환화이다. 이는 환제의 중생이다.”</w:t>
      </w:r>
    </w:p>
    <w:p>
      <w:pPr>
        <w:pStyle w:val="Heading3"/>
      </w:pPr>
      <w:r>
        <w:t>문단 0651  ·  [0402b18]</w:t>
      </w:r>
    </w:p>
    <w:p>
      <w:pPr/>
      <w:r>
        <w:rPr>
          <w:b/>
          <w:color w:val="667085"/>
          <w:sz w:val="18"/>
        </w:rPr>
        <w:t>원문</w:t>
      </w:r>
    </w:p>
    <w:p>
      <w:pPr>
        <w:pStyle w:val="SourceText"/>
      </w:pPr>
      <w:r>
        <w:t>[0402b18] 釋曰。就所化中。文別有二。先釋。後結。上來已釋所化如幻訖。此即第二結成所化如幻也。</w:t>
      </w:r>
    </w:p>
    <w:p>
      <w:pPr/>
      <w:r>
        <w:rPr>
          <w:b/>
          <w:color w:val="667085"/>
          <w:sz w:val="18"/>
        </w:rPr>
        <w:t>한국어 직역</w:t>
      </w:r>
    </w:p>
    <w:p>
      <w:pPr>
        <w:pStyle w:val="TranslationText"/>
      </w:pPr>
      <w:r>
        <w:t>해석하여 말한다. 소화 가운데에서 글에는 따로 두 가지가 있다. 먼저 해석하고, 뒤에 맺는다. 위에서 이미 소화가 환과 같음을 해석해 마쳤다. 이것이 곧 둘째로 소화가 환과 같음을 결성한 것이다.</w:t>
      </w:r>
    </w:p>
    <w:p>
      <w:pPr>
        <w:pStyle w:val="Heading3"/>
      </w:pPr>
      <w:r>
        <w:t>문단 0652  ·  [0402b21]</w:t>
      </w:r>
    </w:p>
    <w:p>
      <w:pPr/>
      <w:r>
        <w:rPr>
          <w:b/>
          <w:color w:val="667085"/>
          <w:sz w:val="18"/>
        </w:rPr>
        <w:t>원문</w:t>
      </w:r>
    </w:p>
    <w:p>
      <w:pPr>
        <w:pStyle w:val="SourceText"/>
      </w:pPr>
      <w:r>
        <w:t>[0402b21] 經。大王(至)為若此。</w:t>
      </w:r>
    </w:p>
    <w:p>
      <w:pPr/>
      <w:r>
        <w:rPr>
          <w:b/>
          <w:color w:val="667085"/>
          <w:sz w:val="18"/>
        </w:rPr>
        <w:t>한국어 직역</w:t>
      </w:r>
    </w:p>
    <w:p>
      <w:pPr>
        <w:pStyle w:val="TranslationText"/>
      </w:pPr>
      <w:r>
        <w:t>경문. “대왕이여, (중략) 이와 같다.”</w:t>
      </w:r>
    </w:p>
    <w:p>
      <w:pPr>
        <w:pStyle w:val="Heading3"/>
      </w:pPr>
      <w:r>
        <w:t>문단 0653  ·  [0402b21]</w:t>
      </w:r>
    </w:p>
    <w:p>
      <w:pPr/>
      <w:r>
        <w:rPr>
          <w:b/>
          <w:color w:val="667085"/>
          <w:sz w:val="18"/>
        </w:rPr>
        <w:t>원문</w:t>
      </w:r>
    </w:p>
    <w:p>
      <w:pPr>
        <w:pStyle w:val="SourceText"/>
      </w:pPr>
      <w:r>
        <w:t>[0402b21] 釋曰。此即第二結成能化皆幻化。</w:t>
      </w:r>
    </w:p>
    <w:p>
      <w:pPr/>
      <w:r>
        <w:rPr>
          <w:b/>
          <w:color w:val="667085"/>
          <w:sz w:val="18"/>
        </w:rPr>
        <w:t>한국어 직역</w:t>
      </w:r>
    </w:p>
    <w:p>
      <w:pPr>
        <w:pStyle w:val="TranslationText"/>
      </w:pPr>
      <w:r>
        <w:t>해석하여 말한다. 이것이 곧 둘째로 능화도 모두 환화임을 결성한다.</w:t>
      </w:r>
    </w:p>
    <w:p>
      <w:pPr>
        <w:pStyle w:val="Heading3"/>
      </w:pPr>
      <w:r>
        <w:t>문단 0654  ·  [0402b23]</w:t>
      </w:r>
    </w:p>
    <w:p>
      <w:pPr/>
      <w:r>
        <w:rPr>
          <w:b/>
          <w:color w:val="667085"/>
          <w:sz w:val="18"/>
        </w:rPr>
        <w:t>원문</w:t>
      </w:r>
    </w:p>
    <w:p>
      <w:pPr>
        <w:pStyle w:val="SourceText"/>
      </w:pPr>
      <w:r>
        <w:t>[0402b23] 經。時有無量(至)不可說德行。</w:t>
      </w:r>
    </w:p>
    <w:p>
      <w:pPr/>
      <w:r>
        <w:rPr>
          <w:b/>
          <w:color w:val="667085"/>
          <w:sz w:val="18"/>
        </w:rPr>
        <w:t>한국어 직역</w:t>
      </w:r>
    </w:p>
    <w:p>
      <w:pPr>
        <w:pStyle w:val="TranslationText"/>
      </w:pPr>
      <w:r>
        <w:t>경문. “그때 한량없는 (중략) 불가설의 덕행에 이르렀다.”</w:t>
      </w:r>
    </w:p>
    <w:p>
      <w:pPr>
        <w:pStyle w:val="Heading3"/>
      </w:pPr>
      <w:r>
        <w:t>문단 0655  ·  [0402b23]</w:t>
      </w:r>
    </w:p>
    <w:p>
      <w:pPr/>
      <w:r>
        <w:rPr>
          <w:b/>
          <w:color w:val="667085"/>
          <w:sz w:val="18"/>
        </w:rPr>
        <w:t>원문</w:t>
      </w:r>
    </w:p>
    <w:p>
      <w:pPr>
        <w:pStyle w:val="SourceText"/>
      </w:pPr>
      <w:r>
        <w:t>[0402b23] 釋曰。第三明時眾得益。文別有三。初明得伏忍。謂即三賢。次得空無生忍者。得二種忍。所謂空及無生忍。一一皆通在於十地。後乃至等者得地門。謂聞教力。能得初地乃至十地所有德行應知。</w:t>
      </w:r>
    </w:p>
    <w:p>
      <w:pPr/>
      <w:r>
        <w:rPr>
          <w:b/>
          <w:color w:val="667085"/>
          <w:sz w:val="18"/>
        </w:rPr>
        <w:t>한국어 직역</w:t>
      </w:r>
    </w:p>
    <w:p>
      <w:pPr>
        <w:pStyle w:val="TranslationText"/>
      </w:pPr>
      <w:r>
        <w:t>해석하여 말한다. 셋째는 그때 대중이 이익을 얻음을 밝힌다. 글에는 따로 세 가지가 있다. 처음은 복인(伏忍)을 얻음을 밝힌다. 곧 삼현을 말한다. 다음 ‘공무생인을 얻은 자’라고 한 것은 두 종류의 인을 얻는다는 것이다. 이른바 공인과 무생인이다. 하나하나가 모두 십지에 통한다. 뒤의 ‘나아가’ 등은 득지문이다. 곧 가르침을 들은 힘으로 초지에서 나아가 십지까지의 모든 덕행을 얻을 수 있음을 알아야 한다.</w:t>
      </w:r>
    </w:p>
    <w:p>
      <w:pPr>
        <w:pStyle w:val="SmallMeta"/>
      </w:pPr>
      <w:r>
        <w:t>仁王經疏中卷(本)  |  《인왕경소》 중권(본).</w:t>
      </w:r>
    </w:p>
    <w:p>
      <w:pPr>
        <w:pStyle w:val="Heading1"/>
        <w:pageBreakBefore/>
      </w:pPr>
      <w:r>
        <w:t>권중(말)</w:t>
      </w:r>
    </w:p>
    <w:p>
      <w:pPr>
        <w:pStyle w:val="SmallMeta"/>
      </w:pPr>
      <w:r>
        <w:t>仁王經疏卷中(末)  |  《인왕경소》 권중(말).</w:t>
      </w:r>
    </w:p>
    <w:p>
      <w:pPr>
        <w:pStyle w:val="SmallMeta"/>
      </w:pPr>
      <w:r>
        <w:t>西明寺沙門圓測撰  |  서명사 사문 원측 찬.</w:t>
      </w:r>
    </w:p>
    <w:p>
      <w:pPr>
        <w:pStyle w:val="Heading2"/>
      </w:pPr>
      <w:r>
        <w:t>이제품 제4</w:t>
      </w:r>
    </w:p>
    <w:p>
      <w:pPr>
        <w:pStyle w:val="SmallMeta"/>
      </w:pPr>
      <w:r>
        <w:t>二諦品第四  |  〈이제품 제4〉.</w:t>
      </w:r>
    </w:p>
    <w:p>
      <w:pPr>
        <w:pStyle w:val="Heading3"/>
      </w:pPr>
      <w:r>
        <w:t>문단 0656  ·  [0402c06]</w:t>
      </w:r>
    </w:p>
    <w:p>
      <w:pPr/>
      <w:r>
        <w:rPr>
          <w:b/>
          <w:color w:val="667085"/>
          <w:sz w:val="18"/>
        </w:rPr>
        <w:t>원문</w:t>
      </w:r>
    </w:p>
    <w:p>
      <w:pPr>
        <w:pStyle w:val="SourceText"/>
      </w:pPr>
      <w:r>
        <w:t>[0402c06] 將釋此品。略有二義。一釋品名。二正釋文。釋品名者。諦有二種。一者世諦。謂有為法。從緣而生。假而非實。故名世諦。二者真諦。實相真如。本生清淨。實而非假。故名真諦。或言世俗。及勝義諦。世謂隱䨱。俗謂麁顯。謂色心等。麁顯現法。隱䨱勝義。世即是俗。故名世俗。是持業釋。勝謂勝智。義即境義。謂真如理。是勝智之境義。故名勝義。是依主釋。皆名諦者。如瑜伽說。諦有二義。一如所說相。不捨離義。二由觀此故。到究竟處。故名為諦。如是總名二諦品者。此帶數釋。於此品中。辨二諦義。故名二諦品。</w:t>
      </w:r>
    </w:p>
    <w:p>
      <w:pPr/>
      <w:r>
        <w:rPr>
          <w:b/>
          <w:color w:val="667085"/>
          <w:sz w:val="18"/>
        </w:rPr>
        <w:t>한국어 직역</w:t>
      </w:r>
    </w:p>
    <w:p>
      <w:pPr>
        <w:pStyle w:val="TranslationText"/>
      </w:pPr>
      <w:r>
        <w:t>이 품을 해석하려 한다. 대략 두 가지 뜻이 있다. 첫째는 품명을 해석한다. 둘째는 본문을 바로 해석한다. 품명을 해석한다는 것은, 제(諦)에는 두 종류가 있다. 첫째는 세제(世諦)이다. 곧 유위법을 말한다. 인연을 따라 생겨나며, 거짓이고 진실이 아니다. 그러므로 세제라 이름한다. 둘째는 진제(眞諦)이다. 실상진여(實相眞如)이다. 본래 생겨나 청정하며, 진실이고 거짓이 아니다. 그러므로 진제라 이름한다. 혹은 세속(世俗)과 승의제(勝義諦)라고 말한다. ‘세(世)’는 가리고 덮는다는 뜻이고, ‘속(俗)’은 거칠게 드러난다는 뜻이다. 곧 색과 마음 등의 거칠게 드러난 현전의 법이 승의를 가리고 덮는다. 세가 곧 속이므로 세속이라 이름한다. 이는 지업석(持業釋)이다. ‘승(勝)’은 수승한 지혜를 말하고, ‘의(義)’는 경계라는 뜻이다. 곧 진여의 이치가 수승한 지혜의 경계라는 뜻이므로 승의라 이름한다. 이는 의주석(依主釋)이다. 모두 ‘제’라고 이름하는 것은, 《유가사지론》에서 설한 것과 같다. 제에는 두 가지 뜻이 있다. 첫째는 설한 바의 모습과 같이 버리거나 떠나지 않는다는 뜻이다. 둘째는 이것을 관찰함으로 말미암아 구경의 처소에 이르기 때문이다. 그러므로 ‘제’라고 이름한다. 이와 같이 총칭하여 ‘이제품’이라 한 것은, 이는 대수석(帶數釋)이다. 이 품 가운데에서 이제의 뜻을 분별하므로 〈이제품〉이라 이름한다.</w:t>
      </w:r>
    </w:p>
    <w:p>
      <w:pPr>
        <w:pStyle w:val="Heading3"/>
      </w:pPr>
      <w:r>
        <w:t>문단 0657  ·  [0402c18]</w:t>
      </w:r>
    </w:p>
    <w:p>
      <w:pPr/>
      <w:r>
        <w:rPr>
          <w:b/>
          <w:color w:val="667085"/>
          <w:sz w:val="18"/>
        </w:rPr>
        <w:t>원문</w:t>
      </w:r>
    </w:p>
    <w:p>
      <w:pPr>
        <w:pStyle w:val="SourceText"/>
      </w:pPr>
      <w:r>
        <w:t>[0402c18] 經。爾時(至)有世諦不。</w:t>
      </w:r>
    </w:p>
    <w:p>
      <w:pPr/>
      <w:r>
        <w:rPr>
          <w:b/>
          <w:color w:val="667085"/>
          <w:sz w:val="18"/>
        </w:rPr>
        <w:t>한국어 직역</w:t>
      </w:r>
    </w:p>
    <w:p>
      <w:pPr>
        <w:pStyle w:val="TranslationText"/>
      </w:pPr>
      <w:r>
        <w:t>경문. “그때 (중략) 세제가 있는가 없는가?”</w:t>
      </w:r>
    </w:p>
    <w:p>
      <w:pPr>
        <w:pStyle w:val="Heading3"/>
      </w:pPr>
      <w:r>
        <w:t>문단 0658  ·  [0402c18]</w:t>
      </w:r>
    </w:p>
    <w:p>
      <w:pPr/>
      <w:r>
        <w:rPr>
          <w:b/>
          <w:color w:val="667085"/>
          <w:sz w:val="18"/>
        </w:rPr>
        <w:t>원문</w:t>
      </w:r>
    </w:p>
    <w:p>
      <w:pPr>
        <w:pStyle w:val="SourceText"/>
      </w:pPr>
      <w:r>
        <w:t>[0402c18] 釋曰。第二依文正釋。就內護中。文別有三。初觀空品。明自利行。次教化品。明利他行。後二諦品。明二護所依。上來已釋前二行訖。即此第三二護所依。若依本記。於一品內。大分為三。一問答分別。二諦不二。二白佛言下。問答分別說法不二。三白佛言下。問答法門不二。今解即分為五。初三同前。第四大王七佛下。讚經功德。第五大王此經下。讚名勸持。就初門中。先問後答。問中有三。初兩徵。次雙難。後總結。此即初也。謂王兩徵。謂第一義諦中為有世諦耶。為無世諦耶(不者無也)將欲設難。故作兩徵。</w:t>
      </w:r>
    </w:p>
    <w:p>
      <w:pPr/>
      <w:r>
        <w:rPr>
          <w:b/>
          <w:color w:val="667085"/>
          <w:sz w:val="18"/>
        </w:rPr>
        <w:t>한국어 직역</w:t>
      </w:r>
    </w:p>
    <w:p>
      <w:pPr>
        <w:pStyle w:val="TranslationText"/>
      </w:pPr>
      <w:r>
        <w:t>해석하여 말한다. 둘째는 본문에 의하여 바로 해석한다. 내호(內護) 가운데 글에는 따로 세 가지가 있다. 처음 〈관공품〉은 자리행을 밝힌다. 다음 〈교화품〉은 이타행을 밝힌다. 뒤의 〈이제품〉은 두 보호가 의지하는 바를 밝힌다. 위에서 이미 앞의 두 행을 해석해 마쳤다. 곧 이것이 셋째인 두 보호의 소의이다. 《본기》에 의하면, 한 품 안에서 크게 세 부분으로 나눈다. 첫째는 문답으로 이제가 둘이 아님을 분별한다. 둘째는 ‘부처님께 아뢰었다’ 이하에서 문답으로 설법이 둘이 아님을 분별한다. 셋째는 ‘부처님께 아뢰었다’ 이하에서 문답으로 법문이 둘이 아님을 분별한다. 지금의 해석에서는 곧 다섯으로 나눈다. 처음 세 가지는 앞과 같다. 넷째는 ‘대왕이여, 칠불’ 이하에서 경의 공덕을 찬탄한다. 다섯째는 ‘대왕이여, 이 경’ 이하에서 명칭을 찬탄하고 수지를 권한다. 첫째 문 가운데서는 먼저 묻고 뒤에 답한다. 물음에는 세 가지가 있다. 처음은 두 번 징문한다. 다음은 유와 무를 함께 논난한다. 뒤에는 총결한다. 이것이 곧 처음이다. 왕이 두 번 징문한 것을 말한다. 곧 제일의제 가운데 세제가 있는가? 세제가 없는가? (‘불(不)’은 없다는 뜻이다.) 장차 논난하려 하므로 두 번 징문한 것이다.</w:t>
      </w:r>
    </w:p>
    <w:p>
      <w:pPr>
        <w:pStyle w:val="Heading3"/>
      </w:pPr>
      <w:r>
        <w:t>문단 0659  ·  [0403a01]</w:t>
      </w:r>
    </w:p>
    <w:p>
      <w:pPr/>
      <w:r>
        <w:rPr>
          <w:b/>
          <w:color w:val="667085"/>
          <w:sz w:val="18"/>
        </w:rPr>
        <w:t>원문</w:t>
      </w:r>
    </w:p>
    <w:p>
      <w:pPr>
        <w:pStyle w:val="SourceText"/>
      </w:pPr>
      <w:r>
        <w:t>[0403a01] 經。若言無者(至)智不應一。</w:t>
      </w:r>
    </w:p>
    <w:p>
      <w:pPr/>
      <w:r>
        <w:rPr>
          <w:b/>
          <w:color w:val="667085"/>
          <w:sz w:val="18"/>
        </w:rPr>
        <w:t>한국어 직역</w:t>
      </w:r>
    </w:p>
    <w:p>
      <w:pPr>
        <w:pStyle w:val="TranslationText"/>
      </w:pPr>
      <w:r>
        <w:t>경문. “만약 없다고 한다면 (중략) 지혜는 하나여서는 안 된다.”</w:t>
      </w:r>
    </w:p>
    <w:p>
      <w:pPr>
        <w:pStyle w:val="Heading3"/>
      </w:pPr>
      <w:r>
        <w:t>문단 0660  ·  [0403a01]</w:t>
      </w:r>
    </w:p>
    <w:p>
      <w:pPr/>
      <w:r>
        <w:rPr>
          <w:b/>
          <w:color w:val="667085"/>
          <w:sz w:val="18"/>
        </w:rPr>
        <w:t>원문</w:t>
      </w:r>
    </w:p>
    <w:p>
      <w:pPr>
        <w:pStyle w:val="SourceText"/>
      </w:pPr>
      <w:r>
        <w:t>[0403a01] 釋曰。第二雙難有無。先無後有。然此二難諸說不同。依本記云。若言無者。凡夫智不應二[1]謂真及俗。若言有者。聖人智即不應一。[2]謂第一義諦智。據理論之。不一不二。若[3]定唯一。凡夫見俗。亦見真故。即應成聖。若依本業經佛母品。有其二問。一問一二。二問有無。答有四重。彼云。二諦法性。為一為二。為有為無。下佛答云。佛子二諦者。世諦有故不空。無諦空故不有。[4]二常爾故不一。聖照空故不二。有佛無佛。法界不變。法常清淨故不二。諸佛還為凡夫故不空。無無故不有。空實故不一。本際不生故不二。不壞假名諸法相故不空。諸法即非諸法故不有。法非法故不二。非非法故不一。具說如彼。</w:t>
      </w:r>
    </w:p>
    <w:p>
      <w:pPr/>
      <w:r>
        <w:rPr>
          <w:b/>
          <w:color w:val="667085"/>
          <w:sz w:val="18"/>
        </w:rPr>
        <w:t>한국어 직역</w:t>
      </w:r>
    </w:p>
    <w:p>
      <w:pPr>
        <w:pStyle w:val="TranslationText"/>
      </w:pPr>
      <w:r>
        <w:t>해석하여 말한다. 둘째는 유와 무를 함께 논난한다. 먼저 무를 말하고 뒤에 유를 말한다. 그러나 이 두 논난에 대한 여러 설은 같지 않다. 《본기》에 의하면 다음과 같이 말한다. 만약 없다고 한다면, 범부의 지혜는 둘이어서는 안 된다. [1]곧 진제와 속제를 말한다. 만약 있다고 한다면, 성인의 지혜는 곧 하나여서는 안 된다. [2]곧 제일의제의 지혜를 말한다. 이치에 의거하여 논하면, 하나도 아니고 둘도 아니다. 만약 [3]결정코 오직 하나라면, 범부가 속제를 볼 때 또한 진제도 보기 때문에 곧 성인이 되어야 한다. 《본업경》 〈불모품〉에 의하면 두 가지 물음이 있다. 첫째는 하나와 둘을 묻는다. 둘째는 유와 무를 묻는다. 답에는 네 겹이 있다. 그 경에서 말한다. “불자여, 이제의 법성은 하나인가 둘인가? 있는가 없는가?” 아래에서 부처님이 답하여 말씀하신다. “불자여, 이제라는 것은, 세제가 있기 때문에 공하지 않고, 무제(無諦)는 공하기 때문에 있지 않다. [4]둘이 항상 그러하므로 하나가 아니고, 성인이 공을 비추므로 둘이 아니다. 부처가 있든 없든 법계는 변하지 않는다. 법이 항상 청정하기 때문에 둘이 아니다. 여러 부처가 다시 범부를 위하기 때문에 공하지 않고, 무라는 것조차 없기 때문에 있지 않다. 공이 진실하기 때문에 하나가 아니고, 본제가 생기지 않기 때문에 둘이 아니다. 가명을 무너뜨리지 않고 모든 법의 상을 세우기 때문에 공하지 않고, 모든 법이 곧 모든 법이 아니기 때문에 있지 않다. 법이 법이 아니기 때문에 둘이 아니고, 법 아님도 아니기 때문에 하나가 아니다.” 자세한 설은 그곳과 같다.</w:t>
      </w:r>
    </w:p>
    <w:p>
      <w:pPr>
        <w:pStyle w:val="EditorialNote"/>
      </w:pPr>
      <w:r>
        <w:t>교감·번역 메모 | [편집기호] `[2]`는 저본의 교감·주기 표지로 보이며 삭제하지 않았다.</w:t>
      </w:r>
    </w:p>
    <w:p>
      <w:pPr>
        <w:pStyle w:val="Heading3"/>
      </w:pPr>
      <w:r>
        <w:t>문단 0661  ·  [0403a16]</w:t>
      </w:r>
    </w:p>
    <w:p>
      <w:pPr/>
      <w:r>
        <w:rPr>
          <w:b/>
          <w:color w:val="667085"/>
          <w:sz w:val="18"/>
        </w:rPr>
        <w:t>원문</w:t>
      </w:r>
    </w:p>
    <w:p>
      <w:pPr>
        <w:pStyle w:val="SourceText"/>
      </w:pPr>
      <w:r>
        <w:t>[0403a16] 經。一二之義其事云何。</w:t>
      </w:r>
    </w:p>
    <w:p>
      <w:pPr/>
      <w:r>
        <w:rPr>
          <w:b/>
          <w:color w:val="667085"/>
          <w:sz w:val="18"/>
        </w:rPr>
        <w:t>한국어 직역</w:t>
      </w:r>
    </w:p>
    <w:p>
      <w:pPr>
        <w:pStyle w:val="TranslationText"/>
      </w:pPr>
      <w:r>
        <w:t>경문. “하나와 둘의 뜻은 그 일이 어떠한가?”</w:t>
      </w:r>
    </w:p>
    <w:p>
      <w:pPr>
        <w:pStyle w:val="Heading3"/>
      </w:pPr>
      <w:r>
        <w:t>문단 0662  ·  [0403a16]</w:t>
      </w:r>
    </w:p>
    <w:p>
      <w:pPr/>
      <w:r>
        <w:rPr>
          <w:b/>
          <w:color w:val="667085"/>
          <w:sz w:val="18"/>
        </w:rPr>
        <w:t>원문</w:t>
      </w:r>
    </w:p>
    <w:p>
      <w:pPr>
        <w:pStyle w:val="SourceText"/>
      </w:pPr>
      <w:r>
        <w:t>[0403a16] 釋曰。第三總結可知。</w:t>
      </w:r>
    </w:p>
    <w:p>
      <w:pPr/>
      <w:r>
        <w:rPr>
          <w:b/>
          <w:color w:val="667085"/>
          <w:sz w:val="18"/>
        </w:rPr>
        <w:t>한국어 직역</w:t>
      </w:r>
    </w:p>
    <w:p>
      <w:pPr>
        <w:pStyle w:val="TranslationText"/>
      </w:pPr>
      <w:r>
        <w:t>해석하여 말한다. 셋째는 총결이니 알 수 있다.</w:t>
      </w:r>
    </w:p>
    <w:p>
      <w:pPr>
        <w:pStyle w:val="Heading3"/>
      </w:pPr>
      <w:r>
        <w:t>문단 0663  ·  [0403a18]</w:t>
      </w:r>
    </w:p>
    <w:p>
      <w:pPr/>
      <w:r>
        <w:rPr>
          <w:b/>
          <w:color w:val="667085"/>
          <w:sz w:val="18"/>
        </w:rPr>
        <w:t>원문</w:t>
      </w:r>
    </w:p>
    <w:p>
      <w:pPr>
        <w:pStyle w:val="SourceText"/>
      </w:pPr>
      <w:r>
        <w:t>[0403a18] 經。佛告大王(至)一義二義。</w:t>
      </w:r>
    </w:p>
    <w:p>
      <w:pPr/>
      <w:r>
        <w:rPr>
          <w:b/>
          <w:color w:val="667085"/>
          <w:sz w:val="18"/>
        </w:rPr>
        <w:t>한국어 직역</w:t>
      </w:r>
    </w:p>
    <w:p>
      <w:pPr>
        <w:pStyle w:val="TranslationText"/>
      </w:pPr>
      <w:r>
        <w:t>경문. “부처님께서 대왕에게 말씀하셨다. (중략) 하나의 뜻과 둘의 뜻.”</w:t>
      </w:r>
    </w:p>
    <w:p>
      <w:pPr>
        <w:pStyle w:val="Heading3"/>
      </w:pPr>
      <w:r>
        <w:t>문단 0664  ·  [0403a18]</w:t>
      </w:r>
    </w:p>
    <w:p>
      <w:pPr/>
      <w:r>
        <w:rPr>
          <w:b/>
          <w:color w:val="667085"/>
          <w:sz w:val="18"/>
        </w:rPr>
        <w:t>원문</w:t>
      </w:r>
    </w:p>
    <w:p>
      <w:pPr>
        <w:pStyle w:val="SourceText"/>
      </w:pPr>
      <w:r>
        <w:t>[0403a18] 釋曰。第二世尊正答。文別有二。初世尊略答。後七佛下。廣釋前難。略中有三。初讚問有因。次略示義端。後勸發三慧。此即初也。謂王曾問過去七佛。故今能問一二之義。言過去七佛者。一毘婆尸佛前更說一佛。如次第二毘婆尸。第三式佛。第四尸棄。第五毘舍。第六拘那含。第七迦葉(勘)。又解。毘婆尸第一。釋迦文第七。從多為論。故云過去七佛。據實釋迦一佛。即是現在。</w:t>
      </w:r>
    </w:p>
    <w:p>
      <w:pPr/>
      <w:r>
        <w:rPr>
          <w:b/>
          <w:color w:val="667085"/>
          <w:sz w:val="18"/>
        </w:rPr>
        <w:t>한국어 직역</w:t>
      </w:r>
    </w:p>
    <w:p>
      <w:pPr>
        <w:pStyle w:val="TranslationText"/>
      </w:pPr>
      <w:r>
        <w:t>해석하여 말한다. 둘째는 세존께서 바로 답하신다. 글에는 따로 두 가지가 있다. 처음은 세존께서 간략히 답하신다. 뒤의 ‘칠불’ 이하에서는 앞의 논난을 자세히 해석한다. 간략히 답하는 가운데에는 세 가지가 있다. 처음은 물음에 원인이 있음을 찬탄한다. 다음은 뜻의 단서를 간략히 보인다. 뒤에는 삼혜를 일으키도록 권한다. 이것이 곧 처음이다. 왕이 일찍이 과거 칠불에게 물었기 때문에 지금 하나와 둘의 뜻을 능히 묻는 것이다. ‘과거 칠불’이라고 한 것은, 첫째 비바시불보다 앞에 다시 한 부처를 설한다. 차례대로 둘째는 비바시불, 셋째는 식불, 넷째는 시기불, 다섯째는 비사불, 여섯째는 구나함불, 일곱째는 가섭불이다. (대조할 것.) 또 해석하면, 비바시불이 첫째이고, 석가문불이 일곱째이다. 많은 쪽을 따라 논했으므로 ‘과거 칠불’이라고 말한다. 실제로는 석가 한 부처는 곧 현재에 속한다.</w:t>
      </w:r>
    </w:p>
    <w:p>
      <w:pPr>
        <w:pStyle w:val="EditorialNote"/>
      </w:pPr>
      <w:r>
        <w:t>교감·번역 메모 | [교감 지시어] 괄호의 `(勘)`은 해당 칠불 배열을 대조·검토하라는 지시로 보아 ‘대조할 것’으로 옮겼다.</w:t>
      </w:r>
    </w:p>
    <w:p>
      <w:pPr>
        <w:pStyle w:val="Heading3"/>
      </w:pPr>
      <w:r>
        <w:t>문단 0665  ·  [0403a27]</w:t>
      </w:r>
    </w:p>
    <w:p>
      <w:pPr/>
      <w:r>
        <w:rPr>
          <w:b/>
          <w:color w:val="667085"/>
          <w:sz w:val="18"/>
        </w:rPr>
        <w:t>원문</w:t>
      </w:r>
    </w:p>
    <w:p>
      <w:pPr>
        <w:pStyle w:val="SourceText"/>
      </w:pPr>
      <w:r>
        <w:t>[0403a27] 經。汝今無(至)一義二義。</w:t>
      </w:r>
    </w:p>
    <w:p>
      <w:pPr/>
      <w:r>
        <w:rPr>
          <w:b/>
          <w:color w:val="667085"/>
          <w:sz w:val="18"/>
        </w:rPr>
        <w:t>한국어 직역</w:t>
      </w:r>
    </w:p>
    <w:p>
      <w:pPr>
        <w:pStyle w:val="TranslationText"/>
      </w:pPr>
      <w:r>
        <w:t>경문. “그대는 지금 들음이 없고 (중략) 하나의 뜻과 둘의 뜻.”</w:t>
      </w:r>
    </w:p>
    <w:p>
      <w:pPr>
        <w:pStyle w:val="Heading3"/>
      </w:pPr>
      <w:r>
        <w:t>문단 0666  ·  [0403a27]</w:t>
      </w:r>
    </w:p>
    <w:p>
      <w:pPr/>
      <w:r>
        <w:rPr>
          <w:b/>
          <w:color w:val="667085"/>
          <w:sz w:val="18"/>
        </w:rPr>
        <w:t>원문</w:t>
      </w:r>
    </w:p>
    <w:p>
      <w:pPr>
        <w:pStyle w:val="SourceText"/>
      </w:pPr>
      <w:r>
        <w:t>[0403a27] 釋曰。第二略示義端。謂汝今無聽。我今無說。謂本記云。有聽有說。即是不一。無聽無說。即[5]云不一。即是二諦。一真二俗。不二即是第一義諦。非真非俗。故名第一義諦。一云不一。即是二諦差別義。不二即是二諦無差別義。非謂二諦之外。更立第三諦。雖有兩說。後說為正。不爾應言三諦品也。有作是難。有說有聽。即為二義。便違上說。二諦為二。聽說皆是俗諦義故。今解不爾。欲遮定執真俗一異。故今分別。隨凡情取二諦定異。隨聖智辨非有差別。非謂聽說別配二諦。</w:t>
      </w:r>
    </w:p>
    <w:p>
      <w:pPr/>
      <w:r>
        <w:rPr>
          <w:b/>
          <w:color w:val="667085"/>
          <w:sz w:val="18"/>
        </w:rPr>
        <w:t>한국어 직역</w:t>
      </w:r>
    </w:p>
    <w:p>
      <w:pPr>
        <w:pStyle w:val="TranslationText"/>
      </w:pPr>
      <w:r>
        <w:t>해석하여 말한다. 둘째는 뜻의 단서를 간략히 보인다. 곧 ‘그대는 지금 들음이 없고, 나는 지금 설함이 없다’는 것이다. 《본기》에서 말한다. 들음이 있고 설함이 있으면 곧 하나가 아님이다. 들음도 없고 설함도 없으면 곧 [5]‘하나가 아님’이라고 한다. 곧 이제이다. 첫째는 진제이고 둘째는 속제이다. 둘이 아님은 곧 제일의제이다. 진제도 아니고 속제도 아니다. 그러므로 제일의제라 이름한다. 한 설에서는 ‘하나가 아님’이 곧 이제가 차별된다는 뜻이라고 한다. 둘이 아님은 곧 이제가 차별이 없다는 뜻이다. 이제 밖에 다시 제삼제를 세운다는 말은 아니다. 비록 두 설이 있으나 뒤의 설이 바르다. 그렇지 않다면 마땅히 ‘삼제품’이라 해야 한다. 어떤 이는 다음과 같이 논난한다. 들음이 있고 설함이 있으면 곧 둘의 뜻이 된다. 이는 곧 위에서 말한 ‘이제가 둘이다’라는 것과 어긋난다. 들음과 설함은 모두 속제의 뜻이기 때문이다. 지금의 해석은 그렇지 않다. 진제와 속제를 결정코 하나라거나 다르다고 집착하는 것을 막으려는 것이다. 그러므로 지금 분별한다. 범부의 정에 따르면 이제를 결정코 다르다고 취하고, 성인의 지혜에 따르면 차별이 있지 않다고 분별한다. 들음과 설함을 각각 이제에 배대한다는 뜻은 아니다.</w:t>
      </w:r>
    </w:p>
    <w:p>
      <w:pPr>
        <w:pStyle w:val="EditorialNote"/>
      </w:pPr>
      <w:r>
        <w:t>교감·번역 메모 | [판독·이문 불확실] 원문은 `即[5]云不一。`이다. 바로 앞 `無聽無說`과 뒤 `不二即是第一義諦`의 논리상 이례적이지만, `不二` 등으로 임의 교정하지 않고 원문대로 번역하였다.</w:t>
      </w:r>
    </w:p>
    <w:p>
      <w:pPr>
        <w:pStyle w:val="Heading3"/>
      </w:pPr>
      <w:r>
        <w:t>문단 0667  ·  [0403b10]</w:t>
      </w:r>
    </w:p>
    <w:p>
      <w:pPr/>
      <w:r>
        <w:rPr>
          <w:b/>
          <w:color w:val="667085"/>
          <w:sz w:val="18"/>
        </w:rPr>
        <w:t>원문</w:t>
      </w:r>
    </w:p>
    <w:p>
      <w:pPr>
        <w:pStyle w:val="SourceText"/>
      </w:pPr>
      <w:r>
        <w:t>[0403b10] 經。王今諦聽(至)如法修行。</w:t>
      </w:r>
    </w:p>
    <w:p>
      <w:pPr/>
      <w:r>
        <w:rPr>
          <w:b/>
          <w:color w:val="667085"/>
          <w:sz w:val="18"/>
        </w:rPr>
        <w:t>한국어 직역</w:t>
      </w:r>
    </w:p>
    <w:p>
      <w:pPr>
        <w:pStyle w:val="TranslationText"/>
      </w:pPr>
      <w:r>
        <w:t>경문. “왕이여, 이제 자세히 듣고 (중략) 법과 같이 수행하라.”</w:t>
      </w:r>
    </w:p>
    <w:p>
      <w:pPr>
        <w:pStyle w:val="Heading3"/>
      </w:pPr>
      <w:r>
        <w:t>문단 0668  ·  [0403b10]</w:t>
      </w:r>
    </w:p>
    <w:p>
      <w:pPr/>
      <w:r>
        <w:rPr>
          <w:b/>
          <w:color w:val="667085"/>
          <w:sz w:val="18"/>
        </w:rPr>
        <w:t>원문</w:t>
      </w:r>
    </w:p>
    <w:p>
      <w:pPr>
        <w:pStyle w:val="SourceText"/>
      </w:pPr>
      <w:r>
        <w:t>[0403b10] 釋曰。第三勸發三慧。准上應知。</w:t>
      </w:r>
    </w:p>
    <w:p>
      <w:pPr/>
      <w:r>
        <w:rPr>
          <w:b/>
          <w:color w:val="667085"/>
          <w:sz w:val="18"/>
        </w:rPr>
        <w:t>한국어 직역</w:t>
      </w:r>
    </w:p>
    <w:p>
      <w:pPr>
        <w:pStyle w:val="TranslationText"/>
      </w:pPr>
      <w:r>
        <w:t>해석하여 말한다. 셋째는 삼혜를 일으키도록 권한다. 위에 준하여 알아야 한다.</w:t>
      </w:r>
    </w:p>
    <w:p>
      <w:pPr>
        <w:pStyle w:val="Heading3"/>
      </w:pPr>
      <w:r>
        <w:t>문단 0669  ·  [0403b12]</w:t>
      </w:r>
    </w:p>
    <w:p>
      <w:pPr/>
      <w:r>
        <w:rPr>
          <w:b/>
          <w:color w:val="667085"/>
          <w:sz w:val="18"/>
        </w:rPr>
        <w:t>원문</w:t>
      </w:r>
    </w:p>
    <w:p>
      <w:pPr>
        <w:pStyle w:val="SourceText"/>
      </w:pPr>
      <w:r>
        <w:t>[0403b12] 經。七佛偈如是。</w:t>
      </w:r>
    </w:p>
    <w:p>
      <w:pPr/>
      <w:r>
        <w:rPr>
          <w:b/>
          <w:color w:val="667085"/>
          <w:sz w:val="18"/>
        </w:rPr>
        <w:t>한국어 직역</w:t>
      </w:r>
    </w:p>
    <w:p>
      <w:pPr>
        <w:pStyle w:val="TranslationText"/>
      </w:pPr>
      <w:r>
        <w:t>경문. “칠불의 게송도 이와 같다.”</w:t>
      </w:r>
    </w:p>
    <w:p>
      <w:pPr>
        <w:pStyle w:val="Heading3"/>
      </w:pPr>
      <w:r>
        <w:t>문단 0670  ·  [0403b12]</w:t>
      </w:r>
    </w:p>
    <w:p>
      <w:pPr/>
      <w:r>
        <w:rPr>
          <w:b/>
          <w:color w:val="667085"/>
          <w:sz w:val="18"/>
        </w:rPr>
        <w:t>원문</w:t>
      </w:r>
    </w:p>
    <w:p>
      <w:pPr>
        <w:pStyle w:val="SourceText"/>
      </w:pPr>
      <w:r>
        <w:t>[0403b12] 釋曰。自下第二廣釋前難。文別有二。初引七佛偈。以釋一異。後長行中。申今佛說。以通前難。前中有二。初長行發起。後正引頌文。此即初也。</w:t>
      </w:r>
    </w:p>
    <w:p>
      <w:pPr/>
      <w:r>
        <w:rPr>
          <w:b/>
          <w:color w:val="667085"/>
          <w:sz w:val="18"/>
        </w:rPr>
        <w:t>한국어 직역</w:t>
      </w:r>
    </w:p>
    <w:p>
      <w:pPr>
        <w:pStyle w:val="TranslationText"/>
      </w:pPr>
      <w:r>
        <w:t>해석하여 말한다. 이 아래 둘째는 앞의 논난을 자세히 해석한다. 글에는 따로 두 가지가 있다. 처음은 칠불의 게송을 인용하여 하나와 다름을 해석한다. 뒤의 장행에서는 지금 부처님의 설을 펴서 앞의 논난을 통한다. 앞의 것 가운데 두 가지가 있다. 처음은 장행으로 발기한다. 뒤에는 바로 게송문을 인용한다. 이것이 곧 처음이다.</w:t>
      </w:r>
    </w:p>
    <w:p>
      <w:pPr>
        <w:pStyle w:val="Heading3"/>
      </w:pPr>
      <w:r>
        <w:t>문단 0671  ·  [0403b16]</w:t>
      </w:r>
    </w:p>
    <w:p>
      <w:pPr/>
      <w:r>
        <w:rPr>
          <w:b/>
          <w:color w:val="667085"/>
          <w:sz w:val="18"/>
        </w:rPr>
        <w:t>원문</w:t>
      </w:r>
    </w:p>
    <w:p>
      <w:pPr>
        <w:pStyle w:val="SourceText"/>
      </w:pPr>
      <w:r>
        <w:t>[0403b16] 經。無相第一義(至)無自無他作。</w:t>
      </w:r>
    </w:p>
    <w:p>
      <w:pPr/>
      <w:r>
        <w:rPr>
          <w:b/>
          <w:color w:val="667085"/>
          <w:sz w:val="18"/>
        </w:rPr>
        <w:t>한국어 직역</w:t>
      </w:r>
    </w:p>
    <w:p>
      <w:pPr>
        <w:pStyle w:val="TranslationText"/>
      </w:pPr>
      <w:r>
        <w:t>경문. “무상의 제일의는 (중략) 스스로도 아니고 남이 지은 것도 아니다.”</w:t>
      </w:r>
    </w:p>
    <w:p>
      <w:pPr>
        <w:pStyle w:val="Heading3"/>
      </w:pPr>
      <w:r>
        <w:t>문단 0672  ·  [0403b16]</w:t>
      </w:r>
    </w:p>
    <w:p>
      <w:pPr/>
      <w:r>
        <w:rPr>
          <w:b/>
          <w:color w:val="667085"/>
          <w:sz w:val="18"/>
        </w:rPr>
        <w:t>원문</w:t>
      </w:r>
    </w:p>
    <w:p>
      <w:pPr>
        <w:pStyle w:val="SourceText"/>
      </w:pPr>
      <w:r>
        <w:t>[0403b16] 釋曰。正引偈文。有八偈半。大分為三。初有三偈。正申二諦。次有三偈。釋一異義。正釋王難。後二偈半。辨世諦虛。結成上義。前中有三。且依本記。初有一偈。明其二諦體俱本有。次一偈文。以三假義。辨二諦有無。後一偈文。遣有無相。以辨二諦。釋初偈中。上半明真本有。謂無相真如。本來自有。無自者。顯人空。無他者。顯法空。又釋無自者無我。無他者無我所。一云。無自者。不從自生。無他者。不從他生。若具應言不共不無因。為存略故。說初二句。雖有三釋。意存初說。下半明俗有。謂因緣法。有佛無佛。本來有之。無自者。有為法上人空理。無他者。有為法上法空理。更有二釋。准上應知。</w:t>
      </w:r>
    </w:p>
    <w:p>
      <w:pPr/>
      <w:r>
        <w:rPr>
          <w:b/>
          <w:color w:val="667085"/>
          <w:sz w:val="18"/>
        </w:rPr>
        <w:t>한국어 직역</w:t>
      </w:r>
    </w:p>
    <w:p>
      <w:pPr>
        <w:pStyle w:val="TranslationText"/>
      </w:pPr>
      <w:r>
        <w:t>해석하여 말한다. 바로 게송문을 인용한다. 여덟 게송 반이 있다. 크게 세 부분으로 나눈다. 처음 세 게송은 이제를 바로 밝힌다. 다음 세 게송은 하나와 다름의 뜻을 해석한다. 왕의 논난을 바로 해석한다. 뒤의 두 게송 반은 세제가 허망함을 분별하여 위의 뜻을 결성한다. 앞의 것 가운데 세 가지가 있다. 우선 《본기》에 의한다. 처음 한 게송은 이제의 체가 모두 본래 있음을 밝힌다. 다음 한 게송의 글은 삼가(三假)의 뜻으로 이제의 유와 무를 분별한다. 뒤의 한 게송의 글은 유무의 상을 없애어 이제를 분별한다. 첫 게송을 해석하는 가운데, 상반은 진제가 본래 있음을 밝힌다. 곧 무상진여(無相眞如)는 본래부터 스스로 있다. ‘무자(無自)’라고 한 것은 인공을 나타낸다. ‘무타(無他)’라고 한 것은 법공을 나타낸다. 또 해석하면 ‘무자’는 무아이고, ‘무타’는 무아소이다. 한 설에서는, ‘무자’는 자기로부터 생겨나지 않는다는 뜻이고, ‘무타’는 타자로부터 생겨나지 않는다는 뜻이다. 갖추어 말한다면 마땅히 함께도 아니고 무인도 아니라고 해야 한다. 간략함을 남겨두기 위해 처음 두 구절만 설하였다. 비록 세 가지 해석이 있으나 뜻은 첫째 설에 둔다. 하반은 속제가 있음을 밝힌다. 곧 인연법은 부처가 있든 없든 본래부터 있다. ‘무자’라고 한 것은 유위법 위의 인공리이다. ‘무타’라고 한 것은 유위법 위의 법공리이다. 다시 두 가지 해석이 있으나 위에 준하여 알아야 한다.</w:t>
      </w:r>
    </w:p>
    <w:p>
      <w:pPr>
        <w:pStyle w:val="Heading3"/>
      </w:pPr>
      <w:r>
        <w:t>문단 0673  ·  [0403c01]</w:t>
      </w:r>
    </w:p>
    <w:p>
      <w:pPr/>
      <w:r>
        <w:rPr>
          <w:b/>
          <w:color w:val="667085"/>
          <w:sz w:val="18"/>
        </w:rPr>
        <w:t>원문</w:t>
      </w:r>
    </w:p>
    <w:p>
      <w:pPr>
        <w:pStyle w:val="SourceText"/>
      </w:pPr>
      <w:r>
        <w:t>[0403c01] 經。法性本無相(至)三假集假有。</w:t>
      </w:r>
    </w:p>
    <w:p>
      <w:pPr/>
      <w:r>
        <w:rPr>
          <w:b/>
          <w:color w:val="667085"/>
          <w:sz w:val="18"/>
        </w:rPr>
        <w:t>한국어 직역</w:t>
      </w:r>
    </w:p>
    <w:p>
      <w:pPr>
        <w:pStyle w:val="TranslationText"/>
      </w:pPr>
      <w:r>
        <w:t>경문. “법성은 본래 무상하고 (중략) 삼가가 모여 가유가 된다.”</w:t>
      </w:r>
    </w:p>
    <w:p>
      <w:pPr>
        <w:pStyle w:val="Heading3"/>
      </w:pPr>
      <w:r>
        <w:t>문단 0674  ·  [0403c01]</w:t>
      </w:r>
    </w:p>
    <w:p>
      <w:pPr/>
      <w:r>
        <w:rPr>
          <w:b/>
          <w:color w:val="667085"/>
          <w:sz w:val="18"/>
        </w:rPr>
        <w:t>원문</w:t>
      </w:r>
    </w:p>
    <w:p>
      <w:pPr>
        <w:pStyle w:val="SourceText"/>
      </w:pPr>
      <w:r>
        <w:t>[0403c01] 釋曰。第二有一行偈。以三假義。立二諦有無。由三假故。無名相中。作名相說。於中三。初之二句。明真無義。次有一句。明有義。後有一句。雙結二諦。皆是假有。言法性本無相者。諸法實性。本來無相。是真無義。第一義空如者。異名重釋。亦名第一義空。亦名真如。諸有本有法者。此明俗諦有義。謂諸有為蘊等諸法。因緣故有。三假集假有者。雙結二諦皆是假立。言三假者。本記云。名相依他。二種假故。立俗諦有。無相無生。一種假故。立真無義。有說一頌。上半明真。下半明俗。言三假者。法受名假。義如上說。</w:t>
      </w:r>
    </w:p>
    <w:p>
      <w:pPr/>
      <w:r>
        <w:rPr>
          <w:b/>
          <w:color w:val="667085"/>
          <w:sz w:val="18"/>
        </w:rPr>
        <w:t>한국어 직역</w:t>
      </w:r>
    </w:p>
    <w:p>
      <w:pPr>
        <w:pStyle w:val="TranslationText"/>
      </w:pPr>
      <w:r>
        <w:t>해석하여 말한다. 둘째는 한 행의 게송이다. 삼가의 뜻으로 이제의 유와 무를 세운다. 삼가로 말미암아 명상(名相)이 없는 가운데 명상을 지어 설한다. 그 가운데 세 가지가 있다. 처음 두 구절은 진제의 무의 뜻을 밝힌다. 다음 한 구절은 유의 뜻을 밝힌다. 뒤의 한 구절은 이제를 함께 맺는다. 모두 가유이다. ‘법성은 본래 무상하다’고 한 것은, 모든 법의 실성은 본래부터 무상하다. 이는 진제의 무라는 뜻이다. ‘제일의공여(第一義空如)’라고 한 것은 다른 이름으로 거듭 해석한 것이다. 또한 제일의공이라 이름하고, 또한 진여라 이름한다. ‘모든 유에는 본래 법이 있다’고 한 것은 속제가 있다는 뜻을 밝힌다. 곧 모든 유위의 온 등의 여러 법은 인연 때문에 있다. ‘삼가가 모여 가유가 된다’고 한 것은 이제가 모두 가립임을 함께 맺는다. ‘삼가’라고 한 것은, 《본기》에서 말한다. 명상과 의타, 두 가지 가 때문에 속제가 있음을 세운다. 무상과 무생, 한 가지 가 때문에 진제가 없다는 뜻을 세운다. 어떤 이는 한 게송을 이렇게 설한다. 상반은 진제를 밝히고, 하반은 속제를 밝힌다. ‘삼가’라고 한 것은 법가·수가·명가이다. 뜻은 위에서 설한 것과 같다.</w:t>
      </w:r>
    </w:p>
    <w:p>
      <w:pPr>
        <w:pStyle w:val="Heading3"/>
      </w:pPr>
      <w:r>
        <w:t>문단 0675  ·  [0403c14]</w:t>
      </w:r>
    </w:p>
    <w:p>
      <w:pPr/>
      <w:r>
        <w:rPr>
          <w:b/>
          <w:color w:val="667085"/>
          <w:sz w:val="18"/>
        </w:rPr>
        <w:t>원문</w:t>
      </w:r>
    </w:p>
    <w:p>
      <w:pPr>
        <w:pStyle w:val="SourceText"/>
      </w:pPr>
      <w:r>
        <w:t>[0403c14] 經。無無諦實無(至)有無義如是。</w:t>
      </w:r>
    </w:p>
    <w:p>
      <w:pPr/>
      <w:r>
        <w:rPr>
          <w:b/>
          <w:color w:val="667085"/>
          <w:sz w:val="18"/>
        </w:rPr>
        <w:t>한국어 직역</w:t>
      </w:r>
    </w:p>
    <w:p>
      <w:pPr>
        <w:pStyle w:val="TranslationText"/>
      </w:pPr>
      <w:r>
        <w:t>경문. “무도 없는 제는 진실로 없고 (중략) 유와 무의 뜻이 이와 같다.”</w:t>
      </w:r>
    </w:p>
    <w:p>
      <w:pPr>
        <w:pStyle w:val="Heading3"/>
      </w:pPr>
      <w:r>
        <w:t>문단 0676  ·  [0403c14]</w:t>
      </w:r>
    </w:p>
    <w:p>
      <w:pPr/>
      <w:r>
        <w:rPr>
          <w:b/>
          <w:color w:val="667085"/>
          <w:sz w:val="18"/>
        </w:rPr>
        <w:t>원문</w:t>
      </w:r>
    </w:p>
    <w:p>
      <w:pPr>
        <w:pStyle w:val="SourceText"/>
      </w:pPr>
      <w:r>
        <w:t>[0403c14] 釋曰。第三有一偈。明亡即不二。存即不一。文別有三。初之二句。明真無義。次有一句。顯俗有義。後有一句。雙結有無。言無無諦者。遣名相之有。即是無義。得無名相之有。亦是無義。雙牒兩無。故名無無諦。即此二無。實是無也。故言實無。寂滅第一空者。遣前二無。謂前二無。對有之無。即安立諦。非究竟理。第二句明非安立諦。斷惑證滅。故言寂滅。體即一味真如。故言第一義空。諸法因緣有者。釋俗有義。第四一句。雙結可知。然此三偈。諸說不同。有云。上來三行。初一人空。次一法空。第三雙牒二無。故言無無。有說。初偈出二諦體。次偈釋二諦義。後偈雙結二諦有無義。一云。顯其二諦有其三門。一無相因緣二諦門。次偈實假二諦門。後一偈有無二諦門。</w:t>
      </w:r>
    </w:p>
    <w:p>
      <w:pPr/>
      <w:r>
        <w:rPr>
          <w:b/>
          <w:color w:val="667085"/>
          <w:sz w:val="18"/>
        </w:rPr>
        <w:t>한국어 직역</w:t>
      </w:r>
    </w:p>
    <w:p>
      <w:pPr>
        <w:pStyle w:val="TranslationText"/>
      </w:pPr>
      <w:r>
        <w:t>해석하여 말한다. 셋째는 한 게송이다. 없앰에 나아가면 둘이 아니고, 존립시켜 보면 하나가 아님을 밝힌다. 글에는 따로 세 가지가 있다. 처음 두 구절은 진제가 없다는 뜻을 밝힌다. 다음 한 구절은 속제가 있음을 드러낸다. 뒤 한 구절은 유와 무를 함께 맺는다. ‘무무제(無無諦)’라고 한 것은 명상의 유를 없애는 것이다. 곧 무의 뜻이다. 명상 없는 유를 얻는 것 역시 무의 뜻이다. 두 무를 함께 들었기 때문에 무무제라 이름한다. 바로 이 두 무는 실로 무이다. 그러므로 ‘실무(實無)’라고 한다. ‘적멸제일공’이라고 한 것은 앞의 두 무를 없앤다. 곧 앞의 두 무는 유에 상대하여 세운 무이므로 안립제(安立諦)이다. 구경의 이치가 아니다. 둘째 구절은 비안립제(非安立諦)를 밝힌다. 미혹을 끊고 멸을 증득하므로 적멸이라 말한다. 체는 곧 한맛인 진여이다. 그러므로 제일의공이라 말한다. ‘모든 법은 인연으로 있다’고 한 것은 속제가 있다는 뜻을 해석한다. 넷째 한 구절은 둘을 함께 맺으니 알 수 있다. 그런데 이 세 게송은 여러 설이 같지 않다. 어떤 이는 말한다. 위의 세 행에서 첫 한 행은 인공이고, 다음 한 행은 법공이며, 셋째는 두 무를 함께 든 것이다. 그러므로 무무라고 말한다. 어떤 이는 말한다. 첫 게송은 이제의 체를 내고, 다음 게송은 이제의 뜻을 해석하며, 뒤 게송은 이제의 유무 뜻을 함께 맺는다고 한다. 한 설에서는, 이제에 세 문이 있음을 나타낸다고 한다. 첫째는 무상·인연 이제문이다. 다음 게송은 실·가 이제문이다. 뒤 한 게송은 유·무 이제문이다.</w:t>
      </w:r>
    </w:p>
    <w:p>
      <w:pPr>
        <w:pStyle w:val="Heading3"/>
      </w:pPr>
      <w:r>
        <w:t>문단 0677  ·  [0404a01]</w:t>
      </w:r>
    </w:p>
    <w:p>
      <w:pPr/>
      <w:r>
        <w:rPr>
          <w:b/>
          <w:color w:val="667085"/>
          <w:sz w:val="18"/>
        </w:rPr>
        <w:t>원문</w:t>
      </w:r>
    </w:p>
    <w:p>
      <w:pPr>
        <w:pStyle w:val="SourceText"/>
      </w:pPr>
      <w:r>
        <w:t>[0404a01] 經。有無本是二(至)二諦常不即。</w:t>
      </w:r>
    </w:p>
    <w:p>
      <w:pPr/>
      <w:r>
        <w:rPr>
          <w:b/>
          <w:color w:val="667085"/>
          <w:sz w:val="18"/>
        </w:rPr>
        <w:t>한국어 직역</w:t>
      </w:r>
    </w:p>
    <w:p>
      <w:pPr>
        <w:pStyle w:val="TranslationText"/>
      </w:pPr>
      <w:r>
        <w:t>경문. “유와 무는 본래 둘이지만 (중략) 이제는 항상 곧 하나가 아니다.”</w:t>
      </w:r>
    </w:p>
    <w:p>
      <w:pPr>
        <w:pStyle w:val="Heading3"/>
      </w:pPr>
      <w:r>
        <w:t>문단 0678  ·  [0404a01]</w:t>
      </w:r>
    </w:p>
    <w:p>
      <w:pPr/>
      <w:r>
        <w:rPr>
          <w:b/>
          <w:color w:val="667085"/>
          <w:sz w:val="18"/>
        </w:rPr>
        <w:t>원문</w:t>
      </w:r>
    </w:p>
    <w:p>
      <w:pPr>
        <w:pStyle w:val="SourceText"/>
      </w:pPr>
      <w:r>
        <w:t>[0404a01] 釋曰。自下第二有三偈。明一二義。正通王難。文別有三。初之一偈。理智相對。顯非一二。次有一偈。智理相對。遣一異執。後有一偈。智理相對。讚入真義。此即初也。於中上半。舉喻顯法。謂真俗境。本自恒有。如牛兩角。下半明非一二。聖達諸法不離真故。隨相立理。有無並故。</w:t>
      </w:r>
    </w:p>
    <w:p>
      <w:pPr/>
      <w:r>
        <w:rPr>
          <w:b/>
          <w:color w:val="667085"/>
          <w:sz w:val="18"/>
        </w:rPr>
        <w:t>한국어 직역</w:t>
      </w:r>
    </w:p>
    <w:p>
      <w:pPr>
        <w:pStyle w:val="TranslationText"/>
      </w:pPr>
      <w:r>
        <w:t>해석하여 말한다. 이 아래 둘째는 세 게송이다. 하나와 둘의 뜻을 밝힌다. 왕의 논난을 바로 통한다. 글에는 따로 세 가지가 있다. 처음 한 게송은 이치와 지혜를 서로 상대하여 하나도 둘도 아님을 나타낸다. 다음 한 게송은 지혜와 이치를 서로 상대하여 하나와 다름의 집착을 없앤다. 뒤 한 게송은 지혜와 이치를 서로 상대하여 진제에 들어감을 찬탄한다. 이것이 곧 처음이다. 그 가운데 상반에서는 비유를 들어 법을 나타낸다. 곧 진제와 속제의 경계는 본래부터 항상 있다. 소의 두 뿔과 같다. 하반은 하나도 둘도 아님을 밝힌다. 성인이 모든 법이 진여에서 떠나지 않음을 통달하기 때문에 상을 따라 이치를 세운다. 유와 무가 함께 있기 때문이다.</w:t>
      </w:r>
    </w:p>
    <w:p>
      <w:pPr>
        <w:pStyle w:val="Heading3"/>
      </w:pPr>
      <w:r>
        <w:t>문단 0679  ·  [0404a08]</w:t>
      </w:r>
    </w:p>
    <w:p>
      <w:pPr/>
      <w:r>
        <w:rPr>
          <w:b/>
          <w:color w:val="667085"/>
          <w:sz w:val="18"/>
        </w:rPr>
        <w:t>원문</w:t>
      </w:r>
    </w:p>
    <w:p>
      <w:pPr>
        <w:pStyle w:val="SourceText"/>
      </w:pPr>
      <w:r>
        <w:t>[0404a08] 經。解心見不二(至)非二何可得。</w:t>
      </w:r>
    </w:p>
    <w:p>
      <w:pPr/>
      <w:r>
        <w:rPr>
          <w:b/>
          <w:color w:val="667085"/>
          <w:sz w:val="18"/>
        </w:rPr>
        <w:t>한국어 직역</w:t>
      </w:r>
    </w:p>
    <w:p>
      <w:pPr>
        <w:pStyle w:val="TranslationText"/>
      </w:pPr>
      <w:r>
        <w:t>경문. “해심(解心)은 둘이 아님을 보지만 (중략) 둘이 아니면 어찌 얻겠는가?”</w:t>
      </w:r>
    </w:p>
    <w:p>
      <w:pPr>
        <w:pStyle w:val="Heading3"/>
      </w:pPr>
      <w:r>
        <w:t>문단 0680  ·  [0404a08]</w:t>
      </w:r>
    </w:p>
    <w:p>
      <w:pPr/>
      <w:r>
        <w:rPr>
          <w:b/>
          <w:color w:val="667085"/>
          <w:sz w:val="18"/>
        </w:rPr>
        <w:t>원문</w:t>
      </w:r>
    </w:p>
    <w:p>
      <w:pPr>
        <w:pStyle w:val="SourceText"/>
      </w:pPr>
      <w:r>
        <w:t>[0404a08] 釋曰。第二智理相對。遣二一執。謂無分別智。唯證真故。不可執為二。所立道理。有無別故。不可執為一。</w:t>
      </w:r>
    </w:p>
    <w:p>
      <w:pPr/>
      <w:r>
        <w:rPr>
          <w:b/>
          <w:color w:val="667085"/>
          <w:sz w:val="18"/>
        </w:rPr>
        <w:t>한국어 직역</w:t>
      </w:r>
    </w:p>
    <w:p>
      <w:pPr>
        <w:pStyle w:val="TranslationText"/>
      </w:pPr>
      <w:r>
        <w:t>해석하여 말한다. 둘째는 지혜와 이치를 서로 상대하여 둘과 하나의 집착을 없앤다. 곧 무분별지는 오직 진제를 증득하기 때문에 둘이라고 집착할 수 없다. 세운 도리에는 유와 무의 차별이 있기 때문에 하나라고 집착할 수도 없다.</w:t>
      </w:r>
    </w:p>
    <w:p>
      <w:pPr>
        <w:pStyle w:val="Heading3"/>
      </w:pPr>
      <w:r>
        <w:t>문단 0681  ·  [0404a12]</w:t>
      </w:r>
    </w:p>
    <w:p>
      <w:pPr/>
      <w:r>
        <w:rPr>
          <w:b/>
          <w:color w:val="667085"/>
          <w:sz w:val="18"/>
        </w:rPr>
        <w:t>원문</w:t>
      </w:r>
    </w:p>
    <w:p>
      <w:pPr>
        <w:pStyle w:val="SourceText"/>
      </w:pPr>
      <w:r>
        <w:t>[0404a12] 經。於解常自一(至)真入第一義。</w:t>
      </w:r>
    </w:p>
    <w:p>
      <w:pPr/>
      <w:r>
        <w:rPr>
          <w:b/>
          <w:color w:val="667085"/>
          <w:sz w:val="18"/>
        </w:rPr>
        <w:t>한국어 직역</w:t>
      </w:r>
    </w:p>
    <w:p>
      <w:pPr>
        <w:pStyle w:val="TranslationText"/>
      </w:pPr>
      <w:r>
        <w:t>경문. “해 가운데서는 항상 스스로 하나이고 (중략) 참으로 제일의에 들어간다.”</w:t>
      </w:r>
    </w:p>
    <w:p>
      <w:pPr>
        <w:pStyle w:val="Heading3"/>
      </w:pPr>
      <w:r>
        <w:t>문단 0682  ·  [0404a12]</w:t>
      </w:r>
    </w:p>
    <w:p>
      <w:pPr/>
      <w:r>
        <w:rPr>
          <w:b/>
          <w:color w:val="667085"/>
          <w:sz w:val="18"/>
        </w:rPr>
        <w:t>원문</w:t>
      </w:r>
    </w:p>
    <w:p>
      <w:pPr>
        <w:pStyle w:val="SourceText"/>
      </w:pPr>
      <w:r>
        <w:t>[0404a12] 釋曰。第三智理相對。讚入真義。此無二者。一牒上於解常一義。謂無分別智。證一如來。外無別俗諦。故言通達。此無二。真入第一義。</w:t>
      </w:r>
    </w:p>
    <w:p>
      <w:pPr/>
      <w:r>
        <w:rPr>
          <w:b/>
          <w:color w:val="667085"/>
          <w:sz w:val="18"/>
        </w:rPr>
        <w:t>한국어 직역</w:t>
      </w:r>
    </w:p>
    <w:p>
      <w:pPr>
        <w:pStyle w:val="TranslationText"/>
      </w:pPr>
      <w:r>
        <w:t>해석하여 말한다. 셋째는 지혜와 이치를 서로 상대하여 진제에 들어감을 찬탄한다. 이 ‘둘이 아님’이라는 것은 첫째로 위의 ‘해 가운데 항상 하나’라는 뜻을 거듭 든 것이다. 곧 무분별지는 하나의 진여를 증득한다. 밖에 별도의 속제가 없다. 그러므로 통달한다고 말한다. 이 둘이 아님이 참으로 제일의에 들어가는 것이다.</w:t>
      </w:r>
    </w:p>
    <w:p>
      <w:pPr>
        <w:pStyle w:val="Heading3"/>
      </w:pPr>
      <w:r>
        <w:t>문단 0683  ·  [0404a16]</w:t>
      </w:r>
    </w:p>
    <w:p>
      <w:pPr/>
      <w:r>
        <w:rPr>
          <w:b/>
          <w:color w:val="667085"/>
          <w:sz w:val="18"/>
        </w:rPr>
        <w:t>원문</w:t>
      </w:r>
    </w:p>
    <w:p>
      <w:pPr>
        <w:pStyle w:val="SourceText"/>
      </w:pPr>
      <w:r>
        <w:t>[0404a16] 經。世諦幻化起(至)因緣故誑有。</w:t>
      </w:r>
    </w:p>
    <w:p>
      <w:pPr/>
      <w:r>
        <w:rPr>
          <w:b/>
          <w:color w:val="667085"/>
          <w:sz w:val="18"/>
        </w:rPr>
        <w:t>한국어 직역</w:t>
      </w:r>
    </w:p>
    <w:p>
      <w:pPr>
        <w:pStyle w:val="TranslationText"/>
      </w:pPr>
      <w:r>
        <w:t>경문. “세제는 환화처럼 일어나고 (중략) 인연 때문에 속여 있는 것이다.”</w:t>
      </w:r>
    </w:p>
    <w:p>
      <w:pPr>
        <w:pStyle w:val="Heading3"/>
      </w:pPr>
      <w:r>
        <w:t>문단 0684  ·  [0404a16]</w:t>
      </w:r>
    </w:p>
    <w:p>
      <w:pPr/>
      <w:r>
        <w:rPr>
          <w:b/>
          <w:color w:val="667085"/>
          <w:sz w:val="18"/>
        </w:rPr>
        <w:t>원문</w:t>
      </w:r>
    </w:p>
    <w:p>
      <w:pPr>
        <w:pStyle w:val="SourceText"/>
      </w:pPr>
      <w:r>
        <w:t>[0404a16] 釋曰。自下第三有兩偈半。辨世諦虛。結成上義。於中有三。初之一偈。總顯世虛。次有一偈。顯能所化虛。後有半偈。結觀歸人。就初偈中。初之一句。顯世諦法。虛如幻起。後有三句。舉喻顯法。喻有三種。一者空華。二者樹影。三者第三手(或有本云三首者謬之也)然釋此喻。諸說不同。有說。空華有相無體。喻分別性。樹影託質而起。喻依他性。第三手。相性並無。譬真實性。是安立故。遂是世諦。由因緣故。妄執為有。一云。三喻喻一切法空。故大品等。顯十喻。以說諸法無不皆空。一云。三喻顯所執空。故解深密云。由所執性。立三無性。會般若云。一切諸法無自性者。依相無自性性說。故知不遣依他亦是空。具如別章。</w:t>
      </w:r>
    </w:p>
    <w:p>
      <w:pPr/>
      <w:r>
        <w:rPr>
          <w:b/>
          <w:color w:val="667085"/>
          <w:sz w:val="18"/>
        </w:rPr>
        <w:t>한국어 직역</w:t>
      </w:r>
    </w:p>
    <w:p>
      <w:pPr>
        <w:pStyle w:val="TranslationText"/>
      </w:pPr>
      <w:r>
        <w:t>해석하여 말한다. 이 아래 셋째는 두 게송 반이다. 세제가 허망함을 분별하여 위의 뜻을 결성한다. 그 가운데 세 가지가 있다. 첫 한 게송은 세제가 허망함을 총괄하여 드러낸다. 다음 한 게송은 능화와 소화가 허망함을 나타낸다. 뒤의 반 게송은 관을 사람에게 돌려 맺는다. 첫 게송 가운데 첫 한 구절은 세제의 법이 환처럼 허망하게 일어남을 드러낸다. 뒤의 세 구절은 비유를 들어 법을 나타낸다. 비유에는 세 가지가 있다. 첫째는 공화(空華)이다. 둘째는 나무 그림자이다. 셋째는 제삼수(第三手)이다. (어떤 본에는 ‘삼수(三首)’라 했는데 잘못이다.) 이 비유를 해석함에 있어 여러 설이 같지 않다. 어떤 이는 말한다. 공화는 상은 있으나 체가 없다. 분별성을 비유한다. 나무 그림자는 바탕에 의탁하여 일어난다. 의타성을 비유한다. 제삼수는 상과 성이 모두 없다. 진실성을 비유한다. 이는 안립이기 때문에 마침내 세제이다. 인연으로 말미암아 망령되이 있다고 집착한다. 한 설에서는, 세 비유가 일체법의 공을 비유한다고 한다. 그러므로 《대품》 등에서는 열 가지 비유를 드러내어 모든 법이 모두 공하지 않은 것이 없다고 설한다. 한 설에서는, 세 비유가 소집성(所執性)이 공함을 드러낸다고 한다. 그러므로 《해심밀경》에서 말한다. 소집성에 의하여 삼무성(三無性)을 세운다. 《반야경》을 회통하여 말한다. “일체 모든 법에 자성이 없다”고 한 것은 상무자성성(相無自性性)에 의하여 설한 것이다. 그러므로 의타를 버리지 않고도 또한 공임을 알 수 있다. 자세한 것은 별장과 같다.</w:t>
      </w:r>
    </w:p>
    <w:p>
      <w:pPr>
        <w:pStyle w:val="EditorialNote"/>
      </w:pPr>
      <w:r>
        <w:t>교감·번역 메모 | [별본·저본 판단] 원문은 `第三手`를 들고, 괄호에서 어떤 본의 `三首`를 `謬`라고 판정한다. 저본의 판단을 그대로 옮겼으며 번역자가 독자적으로 교정한 것이 아니다.</w:t>
      </w:r>
    </w:p>
    <w:p>
      <w:pPr>
        <w:pStyle w:val="Heading3"/>
      </w:pPr>
      <w:r>
        <w:t>문단 0685  ·  [0404b02]</w:t>
      </w:r>
    </w:p>
    <w:p>
      <w:pPr/>
      <w:r>
        <w:rPr>
          <w:b/>
          <w:color w:val="667085"/>
          <w:sz w:val="18"/>
        </w:rPr>
        <w:t>원문</w:t>
      </w:r>
    </w:p>
    <w:p>
      <w:pPr>
        <w:pStyle w:val="SourceText"/>
      </w:pPr>
      <w:r>
        <w:t>[0404b02] 經。幻化見幻化(至)諦實則皆無。</w:t>
      </w:r>
    </w:p>
    <w:p>
      <w:pPr/>
      <w:r>
        <w:rPr>
          <w:b/>
          <w:color w:val="667085"/>
          <w:sz w:val="18"/>
        </w:rPr>
        <w:t>한국어 직역</w:t>
      </w:r>
    </w:p>
    <w:p>
      <w:pPr>
        <w:pStyle w:val="TranslationText"/>
      </w:pPr>
      <w:r>
        <w:t>경문. “환화가 환화를 보며 (중략) 제의 진실에는 모두 없다.”</w:t>
      </w:r>
    </w:p>
    <w:p>
      <w:pPr>
        <w:pStyle w:val="Heading3"/>
      </w:pPr>
      <w:r>
        <w:t>문단 0686  ·  [0404b02]</w:t>
      </w:r>
    </w:p>
    <w:p>
      <w:pPr/>
      <w:r>
        <w:rPr>
          <w:b/>
          <w:color w:val="667085"/>
          <w:sz w:val="18"/>
        </w:rPr>
        <w:t>원문</w:t>
      </w:r>
    </w:p>
    <w:p>
      <w:pPr>
        <w:pStyle w:val="SourceText"/>
      </w:pPr>
      <w:r>
        <w:t>[0404b02] 釋曰。第二顯能所化虛。謂幻化見幻化者。皆非實有。故維摩云。其說法者。[1]無示。其聽法者。無聞無得。諸說不同。准上應知。</w:t>
      </w:r>
    </w:p>
    <w:p>
      <w:pPr/>
      <w:r>
        <w:rPr>
          <w:b/>
          <w:color w:val="667085"/>
          <w:sz w:val="18"/>
        </w:rPr>
        <w:t>한국어 직역</w:t>
      </w:r>
    </w:p>
    <w:p>
      <w:pPr>
        <w:pStyle w:val="TranslationText"/>
      </w:pPr>
      <w:r>
        <w:t>해석하여 말한다. 둘째는 능화와 소화가 허망함을 나타낸다. 곧 ‘환화가 환화를 본다’고 한 것은 모두 진실로 있는 것이 아니다. 그러므로 《유마경》에서 말한다. “그 설법하는 자는 [1]보여 줌이 없고, 그 법을 듣는 자는 들음도 없고 얻음도 없다.” 여러 설이 같지 않다. 위에 준하여 알아야 한다.</w:t>
      </w:r>
    </w:p>
    <w:p>
      <w:pPr>
        <w:pStyle w:val="EditorialNote"/>
      </w:pPr>
      <w:r>
        <w:t>교감·번역 메모 | [편집기호·인용문 판독] 《유마경》 인용 속 `[1]無示`를 원문대로 보존하였다. 앞뒤 인용 관계상 다른 글자나 구가 생략되었을 가능성은 있으나 보충하지 않았다.</w:t>
      </w:r>
    </w:p>
    <w:p>
      <w:pPr>
        <w:pStyle w:val="Heading3"/>
      </w:pPr>
      <w:r>
        <w:t>문단 0687  ·  [0404b06]</w:t>
      </w:r>
    </w:p>
    <w:p>
      <w:pPr/>
      <w:r>
        <w:rPr>
          <w:b/>
          <w:color w:val="667085"/>
          <w:sz w:val="18"/>
        </w:rPr>
        <w:t>원문</w:t>
      </w:r>
    </w:p>
    <w:p>
      <w:pPr>
        <w:pStyle w:val="SourceText"/>
      </w:pPr>
      <w:r>
        <w:t>[0404b06] 經。名為諸佛觀。菩薩觀亦然。</w:t>
      </w:r>
    </w:p>
    <w:p>
      <w:pPr/>
      <w:r>
        <w:rPr>
          <w:b/>
          <w:color w:val="667085"/>
          <w:sz w:val="18"/>
        </w:rPr>
        <w:t>한국어 직역</w:t>
      </w:r>
    </w:p>
    <w:p>
      <w:pPr>
        <w:pStyle w:val="TranslationText"/>
      </w:pPr>
      <w:r>
        <w:t>경문. “이를 모든 부처의 관이라 이름한다. 보살의 관도 또한 그러하다.”</w:t>
      </w:r>
    </w:p>
    <w:p>
      <w:pPr>
        <w:pStyle w:val="Heading3"/>
      </w:pPr>
      <w:r>
        <w:t>문단 0688  ·  [0404b06]</w:t>
      </w:r>
    </w:p>
    <w:p>
      <w:pPr/>
      <w:r>
        <w:rPr>
          <w:b/>
          <w:color w:val="667085"/>
          <w:sz w:val="18"/>
        </w:rPr>
        <w:t>원문</w:t>
      </w:r>
    </w:p>
    <w:p>
      <w:pPr>
        <w:pStyle w:val="SourceText"/>
      </w:pPr>
      <w:r>
        <w:t>[0404b06] 釋曰。第三結觀歸人。如上所說。一二之義。是佛菩薩之所觀也。</w:t>
      </w:r>
    </w:p>
    <w:p>
      <w:pPr/>
      <w:r>
        <w:rPr>
          <w:b/>
          <w:color w:val="667085"/>
          <w:sz w:val="18"/>
        </w:rPr>
        <w:t>한국어 직역</w:t>
      </w:r>
    </w:p>
    <w:p>
      <w:pPr>
        <w:pStyle w:val="TranslationText"/>
      </w:pPr>
      <w:r>
        <w:t>해석하여 말한다. 셋째는 관을 사람에게 돌려 맺는다. 위에서 설한 하나와 둘의 뜻은 부처와 보살이 관하는 바이다.</w:t>
      </w:r>
    </w:p>
    <w:p>
      <w:pPr>
        <w:pStyle w:val="Heading3"/>
      </w:pPr>
      <w:r>
        <w:t>문단 0689  ·  [0404b09]</w:t>
      </w:r>
    </w:p>
    <w:p>
      <w:pPr/>
      <w:r>
        <w:rPr>
          <w:b/>
          <w:color w:val="667085"/>
          <w:sz w:val="18"/>
        </w:rPr>
        <w:t>원문</w:t>
      </w:r>
    </w:p>
    <w:p>
      <w:pPr>
        <w:pStyle w:val="SourceText"/>
      </w:pPr>
      <w:r>
        <w:t>[0404b09] 經。大王菩薩(至)化眾生。</w:t>
      </w:r>
    </w:p>
    <w:p>
      <w:pPr/>
      <w:r>
        <w:rPr>
          <w:b/>
          <w:color w:val="667085"/>
          <w:sz w:val="18"/>
        </w:rPr>
        <w:t>한국어 직역</w:t>
      </w:r>
    </w:p>
    <w:p>
      <w:pPr>
        <w:pStyle w:val="TranslationText"/>
      </w:pPr>
      <w:r>
        <w:t>경문. “대왕이여, 보살은 (중략) 중생을 교화한다.”</w:t>
      </w:r>
    </w:p>
    <w:p>
      <w:pPr>
        <w:pStyle w:val="Heading3"/>
      </w:pPr>
      <w:r>
        <w:t>문단 0690  ·  [0404b09]</w:t>
      </w:r>
    </w:p>
    <w:p>
      <w:pPr/>
      <w:r>
        <w:rPr>
          <w:b/>
          <w:color w:val="667085"/>
          <w:sz w:val="18"/>
        </w:rPr>
        <w:t>원문</w:t>
      </w:r>
    </w:p>
    <w:p>
      <w:pPr>
        <w:pStyle w:val="SourceText"/>
      </w:pPr>
      <w:r>
        <w:t>[0404b09] 釋曰。自下第二申今佛說一二之義。文別有二。初明二義。後佛及下。釋其一義。此即二義。謂佛告大王。菩薩摩訶薩。於第一義中。為化眾生。常照二諦。由般若故。常照真諦。不著生死。異於凡夫。由大悲故。常照俗諦。不著涅槃。異於二乘。此即二義。</w:t>
      </w:r>
    </w:p>
    <w:p>
      <w:pPr/>
      <w:r>
        <w:rPr>
          <w:b/>
          <w:color w:val="667085"/>
          <w:sz w:val="18"/>
        </w:rPr>
        <w:t>한국어 직역</w:t>
      </w:r>
    </w:p>
    <w:p>
      <w:pPr>
        <w:pStyle w:val="TranslationText"/>
      </w:pPr>
      <w:r>
        <w:t>해석하여 말한다. 이 아래 둘째는 지금 부처님의 하나와 둘의 뜻을 펴서 설한다. 글에는 따로 두 가지가 있다. 처음은 둘의 뜻을 밝힌다. 뒤의 ‘부처 및’ 이하에서는 하나의 뜻을 해석한다. 이것이 곧 둘의 뜻이다. 곧 부처님께서 대왕에게 말씀하신다. 보살마하살은 제일의 가운데에서 중생을 교화하기 위해 항상 이제를 비춘다. 반야로 말미암기 때문에 항상 진제를 비추고 생사에 집착하지 않는다. 범부와 다르다. 대비로 말미암기 때문에 항상 속제를 비추고 열반에 집착하지 않는다. 이승과 다르다. 이것이 곧 둘의 뜻이다.</w:t>
      </w:r>
    </w:p>
    <w:p>
      <w:pPr>
        <w:pStyle w:val="Heading3"/>
      </w:pPr>
      <w:r>
        <w:t>문단 0691  ·  [0404b16]</w:t>
      </w:r>
    </w:p>
    <w:p>
      <w:pPr/>
      <w:r>
        <w:rPr>
          <w:b/>
          <w:color w:val="667085"/>
          <w:sz w:val="18"/>
        </w:rPr>
        <w:t>원문</w:t>
      </w:r>
    </w:p>
    <w:p>
      <w:pPr>
        <w:pStyle w:val="SourceText"/>
      </w:pPr>
      <w:r>
        <w:t>[0404b16] 經。佛及眾生(至)一而無二。</w:t>
      </w:r>
    </w:p>
    <w:p>
      <w:pPr/>
      <w:r>
        <w:rPr>
          <w:b/>
          <w:color w:val="667085"/>
          <w:sz w:val="18"/>
        </w:rPr>
        <w:t>한국어 직역</w:t>
      </w:r>
    </w:p>
    <w:p>
      <w:pPr>
        <w:pStyle w:val="TranslationText"/>
      </w:pPr>
      <w:r>
        <w:t>경문. “부처와 중생은 (중략) 하나이고 둘이 아니다.”</w:t>
      </w:r>
    </w:p>
    <w:p>
      <w:pPr>
        <w:pStyle w:val="Heading3"/>
      </w:pPr>
      <w:r>
        <w:t>문단 0692  ·  [0404b16]</w:t>
      </w:r>
    </w:p>
    <w:p>
      <w:pPr/>
      <w:r>
        <w:rPr>
          <w:b/>
          <w:color w:val="667085"/>
          <w:sz w:val="18"/>
        </w:rPr>
        <w:t>원문</w:t>
      </w:r>
    </w:p>
    <w:p>
      <w:pPr>
        <w:pStyle w:val="SourceText"/>
      </w:pPr>
      <w:r>
        <w:t>[0404b16] 釋曰。自下第二釋其一義。文別有三。一能所化以明一義。二一切法下。境智相對以明一義。後菩薩下。染淨相對以明一義。就能所中。復分為三。初標。次徵。後釋。此即標宗。謂略答中。無聽無說。為一義也。</w:t>
      </w:r>
    </w:p>
    <w:p>
      <w:pPr/>
      <w:r>
        <w:rPr>
          <w:b/>
          <w:color w:val="667085"/>
          <w:sz w:val="18"/>
        </w:rPr>
        <w:t>한국어 직역</w:t>
      </w:r>
    </w:p>
    <w:p>
      <w:pPr>
        <w:pStyle w:val="TranslationText"/>
      </w:pPr>
      <w:r>
        <w:t>해석하여 말한다. 이 아래 둘째는 하나의 뜻을 해석한다. 글에는 따로 세 가지가 있다. 첫째는 능화와 소화를 통하여 하나의 뜻을 밝힌다. 둘째는 ‘일체법’ 이하에서 경계와 지혜를 상대하여 하나의 뜻을 밝힌다. 뒤의 ‘보살’ 이하에서는 염과 정을 상대하여 하나의 뜻을 밝힌다. 능화와 소화 가운데에서는 다시 세 가지로 나눈다. 처음은 표방한다. 다음은 징문한다. 뒤에는 해석한다. 이것이 곧 종지를 표방한 것이다. 곧 간략한 답 가운데 들음도 없고 설함도 없는 것이 하나의 뜻이 된다.</w:t>
      </w:r>
    </w:p>
    <w:p>
      <w:pPr>
        <w:pStyle w:val="Heading3"/>
      </w:pPr>
      <w:r>
        <w:t>문단 0693  ·  [0404b22]</w:t>
      </w:r>
    </w:p>
    <w:p>
      <w:pPr/>
      <w:r>
        <w:rPr>
          <w:b/>
          <w:color w:val="667085"/>
          <w:sz w:val="18"/>
        </w:rPr>
        <w:t>원문</w:t>
      </w:r>
    </w:p>
    <w:p>
      <w:pPr>
        <w:pStyle w:val="SourceText"/>
      </w:pPr>
      <w:r>
        <w:t>[0404b22] 經。何以故。</w:t>
      </w:r>
    </w:p>
    <w:p>
      <w:pPr/>
      <w:r>
        <w:rPr>
          <w:b/>
          <w:color w:val="667085"/>
          <w:sz w:val="18"/>
        </w:rPr>
        <w:t>한국어 직역</w:t>
      </w:r>
    </w:p>
    <w:p>
      <w:pPr>
        <w:pStyle w:val="TranslationText"/>
      </w:pPr>
      <w:r>
        <w:t>경문. 무슨 까닭인가?</w:t>
      </w:r>
    </w:p>
    <w:p>
      <w:pPr>
        <w:pStyle w:val="Heading3"/>
      </w:pPr>
      <w:r>
        <w:t>문단 0694  ·  [0404b22]</w:t>
      </w:r>
    </w:p>
    <w:p>
      <w:pPr/>
      <w:r>
        <w:rPr>
          <w:b/>
          <w:color w:val="667085"/>
          <w:sz w:val="18"/>
        </w:rPr>
        <w:t>원문</w:t>
      </w:r>
    </w:p>
    <w:p>
      <w:pPr>
        <w:pStyle w:val="SourceText"/>
      </w:pPr>
      <w:r>
        <w:t>[0404b22] 釋曰。次徵。能所既殊。如何言一。</w:t>
      </w:r>
    </w:p>
    <w:p>
      <w:pPr/>
      <w:r>
        <w:rPr>
          <w:b/>
          <w:color w:val="667085"/>
          <w:sz w:val="18"/>
        </w:rPr>
        <w:t>한국어 직역</w:t>
      </w:r>
    </w:p>
    <w:p>
      <w:pPr>
        <w:pStyle w:val="TranslationText"/>
      </w:pPr>
      <w:r>
        <w:t>해석하여 말한다. 다음은 징문이다. 능화와 소화가 이미 다른데 어찌 하나라고 말하는가?</w:t>
      </w:r>
    </w:p>
    <w:p>
      <w:pPr>
        <w:pStyle w:val="Heading3"/>
      </w:pPr>
      <w:r>
        <w:t>문단 0695  ·  [0404b23]</w:t>
      </w:r>
    </w:p>
    <w:p>
      <w:pPr/>
      <w:r>
        <w:rPr>
          <w:b/>
          <w:color w:val="667085"/>
          <w:sz w:val="18"/>
        </w:rPr>
        <w:t>원문</w:t>
      </w:r>
    </w:p>
    <w:p>
      <w:pPr>
        <w:pStyle w:val="SourceText"/>
      </w:pPr>
      <w:r>
        <w:t>[0404b23] 經。以眾生空故(至)得置眾生空。</w:t>
      </w:r>
    </w:p>
    <w:p>
      <w:pPr/>
      <w:r>
        <w:rPr>
          <w:b/>
          <w:color w:val="667085"/>
          <w:sz w:val="18"/>
        </w:rPr>
        <w:t>한국어 직역</w:t>
      </w:r>
    </w:p>
    <w:p>
      <w:pPr>
        <w:pStyle w:val="TranslationText"/>
      </w:pPr>
      <w:r>
        <w:t>경문. “중생이 공하기 때문에 (중략) 중생공을 둘 곳을 얻는다.”</w:t>
      </w:r>
    </w:p>
    <w:p>
      <w:pPr>
        <w:pStyle w:val="Heading3"/>
      </w:pPr>
      <w:r>
        <w:t>문단 0696  ·  [0404b23]</w:t>
      </w:r>
    </w:p>
    <w:p>
      <w:pPr/>
      <w:r>
        <w:rPr>
          <w:b/>
          <w:color w:val="667085"/>
          <w:sz w:val="18"/>
        </w:rPr>
        <w:t>원문</w:t>
      </w:r>
    </w:p>
    <w:p>
      <w:pPr>
        <w:pStyle w:val="SourceText"/>
      </w:pPr>
      <w:r>
        <w:t>[0404b23] 釋曰。第三釋成一義。隨能所化。俗相雖殊。而空理一。由斯所化。能化亦空。能所俱空。是其一義。</w:t>
      </w:r>
    </w:p>
    <w:p>
      <w:pPr/>
      <w:r>
        <w:rPr>
          <w:b/>
          <w:color w:val="667085"/>
          <w:sz w:val="18"/>
        </w:rPr>
        <w:t>한국어 직역</w:t>
      </w:r>
    </w:p>
    <w:p>
      <w:pPr>
        <w:pStyle w:val="TranslationText"/>
      </w:pPr>
      <w:r>
        <w:t>해석하여 말한다. 셋째는 하나의 뜻을 해석하여 이룬다. 능화와 소화를 따르면 속제의 상은 비록 다르지만 공의 이치는 하나이다. 이 때문에 소화가 공하고, 능화도 또한 공하다. 능과 소가 모두 공하니 이것이 그 하나의 뜻이다.</w:t>
      </w:r>
    </w:p>
    <w:p>
      <w:pPr>
        <w:pStyle w:val="Heading3"/>
      </w:pPr>
      <w:r>
        <w:t>문단 0697  ·  [0404b26]</w:t>
      </w:r>
    </w:p>
    <w:p>
      <w:pPr/>
      <w:r>
        <w:rPr>
          <w:b/>
          <w:color w:val="667085"/>
          <w:sz w:val="18"/>
        </w:rPr>
        <w:t>원문</w:t>
      </w:r>
    </w:p>
    <w:p>
      <w:pPr>
        <w:pStyle w:val="SourceText"/>
      </w:pPr>
      <w:r>
        <w:t>[0404b26] 經。以一切法空故空空。</w:t>
      </w:r>
    </w:p>
    <w:p>
      <w:pPr/>
      <w:r>
        <w:rPr>
          <w:b/>
          <w:color w:val="667085"/>
          <w:sz w:val="18"/>
        </w:rPr>
        <w:t>한국어 직역</w:t>
      </w:r>
    </w:p>
    <w:p>
      <w:pPr>
        <w:pStyle w:val="TranslationText"/>
      </w:pPr>
      <w:r>
        <w:t>경문. “일체법이 공하기 때문에 공공(空空)이다.”</w:t>
      </w:r>
    </w:p>
    <w:p>
      <w:pPr>
        <w:pStyle w:val="Heading3"/>
      </w:pPr>
      <w:r>
        <w:t>문단 0698  ·  [0404b26]</w:t>
      </w:r>
    </w:p>
    <w:p>
      <w:pPr/>
      <w:r>
        <w:rPr>
          <w:b/>
          <w:color w:val="667085"/>
          <w:sz w:val="18"/>
        </w:rPr>
        <w:t>원문</w:t>
      </w:r>
    </w:p>
    <w:p>
      <w:pPr>
        <w:pStyle w:val="SourceText"/>
      </w:pPr>
      <w:r>
        <w:t>[0404b26] 釋曰。第二境智相對。以明一義。文別有三。初標。次徵後釋。此即標宗。且依一門。辨一切法。不出境智皆空。故言空空。</w:t>
      </w:r>
    </w:p>
    <w:p>
      <w:pPr/>
      <w:r>
        <w:rPr>
          <w:b/>
          <w:color w:val="667085"/>
          <w:sz w:val="18"/>
        </w:rPr>
        <w:t>한국어 직역</w:t>
      </w:r>
    </w:p>
    <w:p>
      <w:pPr>
        <w:pStyle w:val="TranslationText"/>
      </w:pPr>
      <w:r>
        <w:t>해석하여 말한다. 둘째는 경계와 지혜를 상대하여 하나의 뜻을 밝힌다. 글에는 따로 세 가지가 있다. 처음은 표방한다. 다음은 징문하고 뒤에 해석한다. 이것이 곧 종지를 표방한 것이다. 우선 한 문에 의하여 일체법을 분별하면 경계와 지혜를 벗어나지 않고 모두 공하다. 그러므로 공공이라고 말한다.</w:t>
      </w:r>
    </w:p>
    <w:p>
      <w:pPr>
        <w:pStyle w:val="Heading3"/>
      </w:pPr>
      <w:r>
        <w:t>문단 0699  ·  [0404c01]</w:t>
      </w:r>
    </w:p>
    <w:p>
      <w:pPr/>
      <w:r>
        <w:rPr>
          <w:b/>
          <w:color w:val="667085"/>
          <w:sz w:val="18"/>
        </w:rPr>
        <w:t>원문</w:t>
      </w:r>
    </w:p>
    <w:p>
      <w:pPr>
        <w:pStyle w:val="SourceText"/>
      </w:pPr>
      <w:r>
        <w:t>[0404c01] 經。何以故。</w:t>
      </w:r>
    </w:p>
    <w:p>
      <w:pPr/>
      <w:r>
        <w:rPr>
          <w:b/>
          <w:color w:val="667085"/>
          <w:sz w:val="18"/>
        </w:rPr>
        <w:t>한국어 직역</w:t>
      </w:r>
    </w:p>
    <w:p>
      <w:pPr>
        <w:pStyle w:val="TranslationText"/>
      </w:pPr>
      <w:r>
        <w:t>경문. 무슨 까닭인가?</w:t>
      </w:r>
    </w:p>
    <w:p>
      <w:pPr>
        <w:pStyle w:val="Heading3"/>
      </w:pPr>
      <w:r>
        <w:t>문단 0700  ·  [0404c01]</w:t>
      </w:r>
    </w:p>
    <w:p>
      <w:pPr/>
      <w:r>
        <w:rPr>
          <w:b/>
          <w:color w:val="667085"/>
          <w:sz w:val="18"/>
        </w:rPr>
        <w:t>원문</w:t>
      </w:r>
    </w:p>
    <w:p>
      <w:pPr>
        <w:pStyle w:val="SourceText"/>
      </w:pPr>
      <w:r>
        <w:t>[0404c01] 釋曰。徵。境智既殊。空應非一。</w:t>
      </w:r>
    </w:p>
    <w:p>
      <w:pPr/>
      <w:r>
        <w:rPr>
          <w:b/>
          <w:color w:val="667085"/>
          <w:sz w:val="18"/>
        </w:rPr>
        <w:t>한국어 직역</w:t>
      </w:r>
    </w:p>
    <w:p>
      <w:pPr>
        <w:pStyle w:val="TranslationText"/>
      </w:pPr>
      <w:r>
        <w:t>해석하여 말한다. 징문이다. 경계와 지혜가 이미 다른데 공은 마땅히 하나가 아니어야 한다.</w:t>
      </w:r>
    </w:p>
    <w:p>
      <w:pPr>
        <w:pStyle w:val="Heading3"/>
      </w:pPr>
      <w:r>
        <w:t>문단 0701  ·  [0404c02]</w:t>
      </w:r>
    </w:p>
    <w:p>
      <w:pPr/>
      <w:r>
        <w:rPr>
          <w:b/>
          <w:color w:val="667085"/>
          <w:sz w:val="18"/>
        </w:rPr>
        <w:t>원문</w:t>
      </w:r>
    </w:p>
    <w:p>
      <w:pPr>
        <w:pStyle w:val="SourceText"/>
      </w:pPr>
      <w:r>
        <w:t>[0404c02] 經。般若無相。二諦虛空。</w:t>
      </w:r>
    </w:p>
    <w:p>
      <w:pPr/>
      <w:r>
        <w:rPr>
          <w:b/>
          <w:color w:val="667085"/>
          <w:sz w:val="18"/>
        </w:rPr>
        <w:t>한국어 직역</w:t>
      </w:r>
    </w:p>
    <w:p>
      <w:pPr>
        <w:pStyle w:val="TranslationText"/>
      </w:pPr>
      <w:r>
        <w:t>경문. “반야는 무상이고, 이제는 허공이다.”</w:t>
      </w:r>
    </w:p>
    <w:p>
      <w:pPr>
        <w:pStyle w:val="Heading3"/>
      </w:pPr>
      <w:r>
        <w:t>문단 0702  ·  [0404c02]</w:t>
      </w:r>
    </w:p>
    <w:p>
      <w:pPr/>
      <w:r>
        <w:rPr>
          <w:b/>
          <w:color w:val="667085"/>
          <w:sz w:val="18"/>
        </w:rPr>
        <w:t>원문</w:t>
      </w:r>
    </w:p>
    <w:p>
      <w:pPr>
        <w:pStyle w:val="SourceText"/>
      </w:pPr>
      <w:r>
        <w:t>[0404c02] 釋曰。第三成一義。文別有二。初正釋一義。後般若下。逐難重釋。此即初也。謂般若對境。無能取所取相故空。二諦於第一義。無差別故空。是故般若二諦。一而無二。</w:t>
      </w:r>
    </w:p>
    <w:p>
      <w:pPr/>
      <w:r>
        <w:rPr>
          <w:b/>
          <w:color w:val="667085"/>
          <w:sz w:val="18"/>
        </w:rPr>
        <w:t>한국어 직역</w:t>
      </w:r>
    </w:p>
    <w:p>
      <w:pPr>
        <w:pStyle w:val="TranslationText"/>
      </w:pPr>
      <w:r>
        <w:t>해석하여 말한다. 셋째는 하나의 뜻을 이룬다. 글에는 따로 두 가지가 있다. 처음은 하나의 뜻을 바로 해석한다. 뒤의 ‘반야’ 이하에서는 논난을 따라 거듭 해석한다. 이것이 곧 처음이다. 곧 반야는 경계를 상대할 때 능취와 소취의 상이 없기 때문에 공하다. 이제는 제일의 가운데에서 차별이 없기 때문에 공하다. 그러므로 반야와 이제는 하나이고 둘이 아니다.</w:t>
      </w:r>
    </w:p>
    <w:p>
      <w:pPr>
        <w:pStyle w:val="Heading3"/>
      </w:pPr>
      <w:r>
        <w:t>문단 0703  ·  [0404c07]</w:t>
      </w:r>
    </w:p>
    <w:p>
      <w:pPr/>
      <w:r>
        <w:rPr>
          <w:b/>
          <w:color w:val="667085"/>
          <w:sz w:val="18"/>
        </w:rPr>
        <w:t>원문</w:t>
      </w:r>
    </w:p>
    <w:p>
      <w:pPr>
        <w:pStyle w:val="SourceText"/>
      </w:pPr>
      <w:r>
        <w:t>[0404c07] 經。般若空(至)無他相故。</w:t>
      </w:r>
    </w:p>
    <w:p>
      <w:pPr/>
      <w:r>
        <w:rPr>
          <w:b/>
          <w:color w:val="667085"/>
          <w:sz w:val="18"/>
        </w:rPr>
        <w:t>한국어 직역</w:t>
      </w:r>
    </w:p>
    <w:p>
      <w:pPr>
        <w:pStyle w:val="TranslationText"/>
      </w:pPr>
      <w:r>
        <w:t>경문. “반야가 공하여 (중략) 타상이 없기 때문이다.”</w:t>
      </w:r>
    </w:p>
    <w:p>
      <w:pPr>
        <w:pStyle w:val="Heading3"/>
      </w:pPr>
      <w:r>
        <w:t>문단 0704  ·  [0404c07]</w:t>
      </w:r>
    </w:p>
    <w:p>
      <w:pPr/>
      <w:r>
        <w:rPr>
          <w:b/>
          <w:color w:val="667085"/>
          <w:sz w:val="18"/>
        </w:rPr>
        <w:t>원문</w:t>
      </w:r>
    </w:p>
    <w:p>
      <w:pPr>
        <w:pStyle w:val="SourceText"/>
      </w:pPr>
      <w:r>
        <w:t>[0404c07] 釋曰。第二逐難重釋。所以者何。一切法空相。顯可知。般若空相。有何差別。是故偏說般若空相。文別有二。初依諸位。顯體空相。後依佛果。顯用空相。此即初也。謂般若空。從於生死十二緣生位。乃至涅槃一切智位。無人相故無自相。無法相故無他相。即以人法二空。而為體相。</w:t>
      </w:r>
    </w:p>
    <w:p>
      <w:pPr/>
      <w:r>
        <w:rPr>
          <w:b/>
          <w:color w:val="667085"/>
          <w:sz w:val="18"/>
        </w:rPr>
        <w:t>한국어 직역</w:t>
      </w:r>
    </w:p>
    <w:p>
      <w:pPr>
        <w:pStyle w:val="TranslationText"/>
      </w:pPr>
      <w:r>
        <w:t>해석하여 말한다. 둘째는 논난을 따라 거듭 해석한다. 무슨 까닭인가? 일체법의 공상은 드러나 알기 쉽다. 그렇다면 반야의 공상은 무슨 차별이 있는가? 그러므로 특별히 반야의 공상을 설한다. 글에는 따로 두 가지가 있다. 처음은 여러 지위에 의하여 체가 공한 상을 나타낸다. 뒤에는 불과에 의하여 작용이 공한 상을 나타낸다. 이것이 곧 처음이다. 곧 반야가 공하다는 것은 생사의 십이연생위로부터 열반의 일체지위에 이르기까지 인상이 없기 때문에 자상이 없고, 법상이 없기 때문에 타상이 없다. 곧 인법이공을 체상으로 삼는다.</w:t>
      </w:r>
    </w:p>
    <w:p>
      <w:pPr>
        <w:pStyle w:val="Heading3"/>
      </w:pPr>
      <w:r>
        <w:t>문단 0705  ·  [0404c14]</w:t>
      </w:r>
    </w:p>
    <w:p>
      <w:pPr/>
      <w:r>
        <w:rPr>
          <w:b/>
          <w:color w:val="667085"/>
          <w:sz w:val="18"/>
        </w:rPr>
        <w:t>원문</w:t>
      </w:r>
    </w:p>
    <w:p>
      <w:pPr>
        <w:pStyle w:val="SourceText"/>
      </w:pPr>
      <w:r>
        <w:t>[0404c14] 經。五眼成就時見無所見。</w:t>
      </w:r>
    </w:p>
    <w:p>
      <w:pPr/>
      <w:r>
        <w:rPr>
          <w:b/>
          <w:color w:val="667085"/>
          <w:sz w:val="18"/>
        </w:rPr>
        <w:t>한국어 직역</w:t>
      </w:r>
    </w:p>
    <w:p>
      <w:pPr>
        <w:pStyle w:val="TranslationText"/>
      </w:pPr>
      <w:r>
        <w:t>경문. “오안이 성취될 때에는 보아도 보는 바가 없다.”</w:t>
      </w:r>
    </w:p>
    <w:p>
      <w:pPr>
        <w:pStyle w:val="Heading3"/>
      </w:pPr>
      <w:r>
        <w:t>문단 0706  ·  [0404c14]</w:t>
      </w:r>
    </w:p>
    <w:p>
      <w:pPr/>
      <w:r>
        <w:rPr>
          <w:b/>
          <w:color w:val="667085"/>
          <w:sz w:val="18"/>
        </w:rPr>
        <w:t>원문</w:t>
      </w:r>
    </w:p>
    <w:p>
      <w:pPr>
        <w:pStyle w:val="SourceText"/>
      </w:pPr>
      <w:r>
        <w:t>[0404c14] 釋曰。第二謂依佛果。顯用空相。文別有二。初明無見用。後明無受用。此即初也。五眼成就時者。總舉五眼。意取後三。肉天二眼。非般若故。三眼見時。無能見相。即是空義。</w:t>
      </w:r>
    </w:p>
    <w:p>
      <w:pPr/>
      <w:r>
        <w:rPr>
          <w:b/>
          <w:color w:val="667085"/>
          <w:sz w:val="18"/>
        </w:rPr>
        <w:t>한국어 직역</w:t>
      </w:r>
    </w:p>
    <w:p>
      <w:pPr>
        <w:pStyle w:val="TranslationText"/>
      </w:pPr>
      <w:r>
        <w:t>해석하여 말한다. 둘째는 불과에 의하여 작용이 공한 상을 나타낸다. 글에는 따로 두 가지가 있다. 처음은 보는 작용이 없음을 밝힌다. 뒤에는 받는 작용이 없음을 밝힌다. 이것이 곧 처음이다. ‘오안이 성취될 때’라고 한 것은 오안을 총괄하여 든 것이다. 뜻은 뒤의 세 가지를 취한다. 육안과 천안 두 눈은 반야가 아니기 때문이다. 세 눈이 볼 때 능견의 상이 없다. 곧 이것이 공의 뜻이다.</w:t>
      </w:r>
    </w:p>
    <w:p>
      <w:pPr>
        <w:pStyle w:val="Heading3"/>
      </w:pPr>
      <w:r>
        <w:t>문단 0707  ·  [0404c19]</w:t>
      </w:r>
    </w:p>
    <w:p>
      <w:pPr/>
      <w:r>
        <w:rPr>
          <w:b/>
          <w:color w:val="667085"/>
          <w:sz w:val="18"/>
        </w:rPr>
        <w:t>원문</w:t>
      </w:r>
    </w:p>
    <w:p>
      <w:pPr>
        <w:pStyle w:val="SourceText"/>
      </w:pPr>
      <w:r>
        <w:t>[0404c19] 經。行亦不受(至)一切法亦不受。</w:t>
      </w:r>
    </w:p>
    <w:p>
      <w:pPr/>
      <w:r>
        <w:rPr>
          <w:b/>
          <w:color w:val="667085"/>
          <w:sz w:val="18"/>
        </w:rPr>
        <w:t>한국어 직역</w:t>
      </w:r>
    </w:p>
    <w:p>
      <w:pPr>
        <w:pStyle w:val="TranslationText"/>
      </w:pPr>
      <w:r>
        <w:t>경문. “행하여도 또한 받지 않고 (중략) 일체법도 또한 받지 않는다.”</w:t>
      </w:r>
    </w:p>
    <w:p>
      <w:pPr>
        <w:pStyle w:val="Heading3"/>
      </w:pPr>
      <w:r>
        <w:t>문단 0708  ·  [0404c19]</w:t>
      </w:r>
    </w:p>
    <w:p>
      <w:pPr/>
      <w:r>
        <w:rPr>
          <w:b/>
          <w:color w:val="667085"/>
          <w:sz w:val="18"/>
        </w:rPr>
        <w:t>원문</w:t>
      </w:r>
    </w:p>
    <w:p>
      <w:pPr>
        <w:pStyle w:val="SourceText"/>
      </w:pPr>
      <w:r>
        <w:t>[0404c19] 釋曰。第二明無受用。言不受者。不執著義。不受有四。一行。謂著行。二不行。謂不著行。三非行非不行。即是無記行。四不受一切法。此明三眼。於四境中。皆不執著。無執著用。故說為空。此皆空故。亦是一義。</w:t>
      </w:r>
    </w:p>
    <w:p>
      <w:pPr/>
      <w:r>
        <w:rPr>
          <w:b/>
          <w:color w:val="667085"/>
          <w:sz w:val="18"/>
        </w:rPr>
        <w:t>한국어 직역</w:t>
      </w:r>
    </w:p>
    <w:p>
      <w:pPr>
        <w:pStyle w:val="TranslationText"/>
      </w:pPr>
      <w:r>
        <w:t>해석하여 말한다. 둘째는 받는 작용이 없음을 밝힌다. ‘받지 않는다’고 한 것은 집착하지 않는다는 뜻이다. 받지 않음에는 네 가지가 있다. 첫째는 행이다. 곧 행에 집착하는 것이다. 둘째는 불행이다. 곧 행하지 않음에 집착하는 것이다. 셋째는 행도 아니고 불행도 아닌 것이다. 곧 무기의 행이다. 넷째는 일체법을 받지 않는 것이다. 이는 세 눈이 네 경계 가운데에서 모두 집착하지 않음을 밝힌다. 집착하는 작용이 없으므로 공이라고 설한다. 이 모두가 공하기 때문에 또한 하나의 뜻이다.</w:t>
      </w:r>
    </w:p>
    <w:p>
      <w:pPr>
        <w:pStyle w:val="Heading3"/>
      </w:pPr>
      <w:r>
        <w:t>문단 0709  ·  [0404c25]</w:t>
      </w:r>
    </w:p>
    <w:p>
      <w:pPr/>
      <w:r>
        <w:rPr>
          <w:b/>
          <w:color w:val="667085"/>
          <w:sz w:val="18"/>
        </w:rPr>
        <w:t>원문</w:t>
      </w:r>
    </w:p>
    <w:p>
      <w:pPr>
        <w:pStyle w:val="SourceText"/>
      </w:pPr>
      <w:r>
        <w:t>[0404c25] 經。菩薩未成佛時(至)以煩惱為菩提。</w:t>
      </w:r>
    </w:p>
    <w:p>
      <w:pPr/>
      <w:r>
        <w:rPr>
          <w:b/>
          <w:color w:val="667085"/>
          <w:sz w:val="18"/>
        </w:rPr>
        <w:t>한국어 직역</w:t>
      </w:r>
    </w:p>
    <w:p>
      <w:pPr>
        <w:pStyle w:val="TranslationText"/>
      </w:pPr>
      <w:r>
        <w:t>경문. “보살이 아직 성불하지 않았을 때 (중략) 번뇌를 보리로 삼는다.”</w:t>
      </w:r>
    </w:p>
    <w:p>
      <w:pPr>
        <w:pStyle w:val="Heading3"/>
      </w:pPr>
      <w:r>
        <w:t>문단 0710  ·  [0404c25]</w:t>
      </w:r>
    </w:p>
    <w:p>
      <w:pPr/>
      <w:r>
        <w:rPr>
          <w:b/>
          <w:color w:val="667085"/>
          <w:sz w:val="18"/>
        </w:rPr>
        <w:t>원문</w:t>
      </w:r>
    </w:p>
    <w:p>
      <w:pPr>
        <w:pStyle w:val="SourceText"/>
      </w:pPr>
      <w:r>
        <w:t>[0404c25] 釋曰。第三染淨相對。以釋一義。文別有三。初標。次徵。後釋。此即初也。染謂煩惱。是生死根本。淨謂菩提。為涅槃本。如斯二種。用空為性。以未悟時。迷菩提性。故為煩惱。至已悟時。覺煩惱性即是菩提。</w:t>
      </w:r>
    </w:p>
    <w:p>
      <w:pPr/>
      <w:r>
        <w:rPr>
          <w:b/>
          <w:color w:val="667085"/>
          <w:sz w:val="18"/>
        </w:rPr>
        <w:t>한국어 직역</w:t>
      </w:r>
    </w:p>
    <w:p>
      <w:pPr>
        <w:pStyle w:val="TranslationText"/>
      </w:pPr>
      <w:r>
        <w:t>해석하여 말한다. 셋째는 염과 정을 상대하여 하나의 뜻을 해석한다. 글에는 따로 세 가지가 있다. 처음은 표방한다. 다음은 징문한다. 뒤에는 해석한다. 이것이 곧 처음이다. 염은 번뇌를 말한다. 이는 생사의 근본이다. 정은 보리를 말한다. 이는 열반의 근본이다. 이와 같은 두 가지는 공을 성품으로 삼는다. 아직 깨닫지 못했을 때에는 보리의 성품에 미혹하므로 번뇌가 된다. 이미 깨달은 때에 이르면 번뇌의 성품이 곧 보리임을 깨닫는다.</w:t>
      </w:r>
    </w:p>
    <w:p>
      <w:pPr>
        <w:pStyle w:val="Heading3"/>
      </w:pPr>
      <w:r>
        <w:t>문단 0711  ·  [0405a02]</w:t>
      </w:r>
    </w:p>
    <w:p>
      <w:pPr/>
      <w:r>
        <w:rPr>
          <w:b/>
          <w:color w:val="667085"/>
          <w:sz w:val="18"/>
        </w:rPr>
        <w:t>원문</w:t>
      </w:r>
    </w:p>
    <w:p>
      <w:pPr>
        <w:pStyle w:val="SourceText"/>
      </w:pPr>
      <w:r>
        <w:t>[0405a02] 經。何以故。</w:t>
      </w:r>
    </w:p>
    <w:p>
      <w:pPr/>
      <w:r>
        <w:rPr>
          <w:b/>
          <w:color w:val="667085"/>
          <w:sz w:val="18"/>
        </w:rPr>
        <w:t>한국어 직역</w:t>
      </w:r>
    </w:p>
    <w:p>
      <w:pPr>
        <w:pStyle w:val="TranslationText"/>
      </w:pPr>
      <w:r>
        <w:t>경문. 무슨 까닭인가?</w:t>
      </w:r>
    </w:p>
    <w:p>
      <w:pPr>
        <w:pStyle w:val="Heading3"/>
      </w:pPr>
      <w:r>
        <w:t>문단 0712  ·  [0405a02]</w:t>
      </w:r>
    </w:p>
    <w:p>
      <w:pPr/>
      <w:r>
        <w:rPr>
          <w:b/>
          <w:color w:val="667085"/>
          <w:sz w:val="18"/>
        </w:rPr>
        <w:t>원문</w:t>
      </w:r>
    </w:p>
    <w:p>
      <w:pPr>
        <w:pStyle w:val="SourceText"/>
      </w:pPr>
      <w:r>
        <w:t>[0405a02] 釋曰。次徵。謂染淨乖違。如何成一。</w:t>
      </w:r>
    </w:p>
    <w:p>
      <w:pPr/>
      <w:r>
        <w:rPr>
          <w:b/>
          <w:color w:val="667085"/>
          <w:sz w:val="18"/>
        </w:rPr>
        <w:t>한국어 직역</w:t>
      </w:r>
    </w:p>
    <w:p>
      <w:pPr>
        <w:pStyle w:val="TranslationText"/>
      </w:pPr>
      <w:r>
        <w:t>해석하여 말한다. 다음은 징문이다. 곧 염과 정은 서로 어긋나는데 어찌 하나를 이룰 수 있는가?</w:t>
      </w:r>
    </w:p>
    <w:p>
      <w:pPr>
        <w:pStyle w:val="Heading3"/>
      </w:pPr>
      <w:r>
        <w:t>문단 0713  ·  [0405a04]</w:t>
      </w:r>
    </w:p>
    <w:p>
      <w:pPr/>
      <w:r>
        <w:rPr>
          <w:b/>
          <w:color w:val="667085"/>
          <w:sz w:val="18"/>
        </w:rPr>
        <w:t>원문</w:t>
      </w:r>
    </w:p>
    <w:p>
      <w:pPr>
        <w:pStyle w:val="SourceText"/>
      </w:pPr>
      <w:r>
        <w:t>[0405a04] 經。於第一義(至)一切法如故。</w:t>
      </w:r>
    </w:p>
    <w:p>
      <w:pPr/>
      <w:r>
        <w:rPr>
          <w:b/>
          <w:color w:val="667085"/>
          <w:sz w:val="18"/>
        </w:rPr>
        <w:t>한국어 직역</w:t>
      </w:r>
    </w:p>
    <w:p>
      <w:pPr>
        <w:pStyle w:val="TranslationText"/>
      </w:pPr>
      <w:r>
        <w:t>경문. “제일의 가운데에서 (중략) 일체법이 여여하기 때문이다.”</w:t>
      </w:r>
    </w:p>
    <w:p>
      <w:pPr>
        <w:pStyle w:val="Heading3"/>
      </w:pPr>
      <w:r>
        <w:t>문단 0714  ·  [0405a04]</w:t>
      </w:r>
    </w:p>
    <w:p>
      <w:pPr/>
      <w:r>
        <w:rPr>
          <w:b/>
          <w:color w:val="667085"/>
          <w:sz w:val="18"/>
        </w:rPr>
        <w:t>원문</w:t>
      </w:r>
    </w:p>
    <w:p>
      <w:pPr>
        <w:pStyle w:val="SourceText"/>
      </w:pPr>
      <w:r>
        <w:t>[0405a04] 釋曰。第三釋成一義。有其二因。一遮。二表。謂第一義中。無染淨相。故言無二。一切諸法。皆悉如故。是一空義。依本記。有九種義。以釋不二。恐繁不述。</w:t>
      </w:r>
    </w:p>
    <w:p>
      <w:pPr/>
      <w:r>
        <w:rPr>
          <w:b/>
          <w:color w:val="667085"/>
          <w:sz w:val="18"/>
        </w:rPr>
        <w:t>한국어 직역</w:t>
      </w:r>
    </w:p>
    <w:p>
      <w:pPr>
        <w:pStyle w:val="TranslationText"/>
      </w:pPr>
      <w:r>
        <w:t>해석하여 말한다. 셋째는 하나의 뜻을 해석하여 이룬다. 그 원인에는 두 가지가 있다. 첫째는 차(遮)이다. 둘째는 표(表)이다. 곧 제일의 가운데에는 염과 정의 상이 없다. 그러므로 둘이 없다고 말한다. 일체의 모든 법은 모두 여여하기 때문에 이것이 하나의 공이라는 뜻이다. 《본기》에 의하면, 아홉 가지 뜻이 있어 불이를 해석한다. 번거로울까 염려하여 서술하지 않는다.</w:t>
      </w:r>
    </w:p>
    <w:p>
      <w:pPr>
        <w:pStyle w:val="Heading3"/>
      </w:pPr>
      <w:r>
        <w:t>문단 0715  ·  [0405a09]</w:t>
      </w:r>
    </w:p>
    <w:p>
      <w:pPr/>
      <w:r>
        <w:rPr>
          <w:b/>
          <w:color w:val="667085"/>
          <w:sz w:val="18"/>
        </w:rPr>
        <w:t>원문</w:t>
      </w:r>
    </w:p>
    <w:p>
      <w:pPr>
        <w:pStyle w:val="SourceText"/>
      </w:pPr>
      <w:r>
        <w:t>[0405a09] 經。白佛言(至)而行諸法相。</w:t>
      </w:r>
    </w:p>
    <w:p>
      <w:pPr/>
      <w:r>
        <w:rPr>
          <w:b/>
          <w:color w:val="667085"/>
          <w:sz w:val="18"/>
        </w:rPr>
        <w:t>한국어 직역</w:t>
      </w:r>
    </w:p>
    <w:p>
      <w:pPr>
        <w:pStyle w:val="TranslationText"/>
      </w:pPr>
      <w:r>
        <w:t>경문. 부처님께 아뢰었다. (중략) 여러 법의 상을 행합니까?</w:t>
      </w:r>
    </w:p>
    <w:p>
      <w:pPr>
        <w:pStyle w:val="Heading3"/>
      </w:pPr>
      <w:r>
        <w:t>문단 0716  ·  [0405a09]</w:t>
      </w:r>
    </w:p>
    <w:p>
      <w:pPr/>
      <w:r>
        <w:rPr>
          <w:b/>
          <w:color w:val="667085"/>
          <w:sz w:val="18"/>
        </w:rPr>
        <w:t>원문</w:t>
      </w:r>
    </w:p>
    <w:p>
      <w:pPr>
        <w:pStyle w:val="SourceText"/>
      </w:pPr>
      <w:r>
        <w:t>[0405a09] 釋曰。自下第二問答分別說法不二。於中有二。先問。後答。此即問也。此問意云。若一切法如如中無文字。云何諸佛。依於文字。行諸法相。</w:t>
      </w:r>
    </w:p>
    <w:p>
      <w:pPr/>
      <w:r>
        <w:rPr>
          <w:b/>
          <w:color w:val="667085"/>
          <w:sz w:val="18"/>
        </w:rPr>
        <w:t>한국어 직역</w:t>
      </w:r>
    </w:p>
    <w:p>
      <w:pPr>
        <w:pStyle w:val="TranslationText"/>
      </w:pPr>
      <w:r>
        <w:t>해석하여 말한다. 이 아래 둘째는 문답으로 설법이 둘이 아님을 분별한다. 그 가운데 두 가지가 있다. 먼저 묻고, 뒤에 답한다. 이것이 곧 물음이다. 이 물음의 뜻은 이렇다. 만약 일체법의 여여(如如) 가운데 문자가 없다면, 어떻게 여러 부처님은 문자에 의지하여 여러 법의 상을 행하는가?</w:t>
      </w:r>
    </w:p>
    <w:p>
      <w:pPr>
        <w:pStyle w:val="Heading3"/>
      </w:pPr>
      <w:r>
        <w:t>문단 0717  ·  [0405a13]</w:t>
      </w:r>
    </w:p>
    <w:p>
      <w:pPr/>
      <w:r>
        <w:rPr>
          <w:b/>
          <w:color w:val="667085"/>
          <w:sz w:val="18"/>
        </w:rPr>
        <w:t>원문</w:t>
      </w:r>
    </w:p>
    <w:p>
      <w:pPr>
        <w:pStyle w:val="SourceText"/>
      </w:pPr>
      <w:r>
        <w:t>[0405a13] 經。大王(至)論議如。</w:t>
      </w:r>
    </w:p>
    <w:p>
      <w:pPr/>
      <w:r>
        <w:rPr>
          <w:b/>
          <w:color w:val="667085"/>
          <w:sz w:val="18"/>
        </w:rPr>
        <w:t>한국어 직역</w:t>
      </w:r>
    </w:p>
    <w:p>
      <w:pPr>
        <w:pStyle w:val="TranslationText"/>
      </w:pPr>
      <w:r>
        <w:t>경문. 대왕이여, (중략) 논의의 여(如)에 이르기까지이다.</w:t>
      </w:r>
    </w:p>
    <w:p>
      <w:pPr>
        <w:pStyle w:val="Heading3"/>
      </w:pPr>
      <w:r>
        <w:t>문단 0718  ·  [0405a13]</w:t>
      </w:r>
    </w:p>
    <w:p>
      <w:pPr/>
      <w:r>
        <w:rPr>
          <w:b/>
          <w:color w:val="667085"/>
          <w:sz w:val="18"/>
        </w:rPr>
        <w:t>원문</w:t>
      </w:r>
    </w:p>
    <w:p>
      <w:pPr>
        <w:pStyle w:val="SourceText"/>
      </w:pPr>
      <w:r>
        <w:t>[0405a13] 釋曰。第二如來正答。文別有二。初明說空。即是利他。後明修空。是自利空。前中有三。初別明十二部空。次是名味下。總辨教空。後若取者。顯不行空。言法輪者。法輪有二。一教。二行。此中說教。以為法輪。言法本如等者。列十二部經。然十二名。諸教不同。自有經文。唯梵非翻。如深密解脫經第三卷。所謂修多羅．祇夜．和伽羅那．伽陀．憂陀那．尼陀那．阿婆陀那．伊帝憂多伽．闍多伽．毘佛略．阿浮陀檀摩．憂波提舍。自有經文。唯翻非梵。如解深密經第三卷。所謂契經．應誦．記別．諷誦．自說．因緣．譬喻．本事．本生．方廣．希法．論議．自有經文。梵翻雜用。如法華第一卷。所謂修多羅．伽陀．本事．本生．未曾有．因緣．譬喻．并祇夜．優波提舍等。所以如是諸本異者。諸代翻譯。意樂別故。深密解脫。與解深密。同本譯別。如是等義。具如別章。今云法本如等者。一梵音修多羅。此云法本。釋有二義。一教為理本。二總為別本。二祇夜。此云重誦。誦前長行。三和伽羅那。此云受記。受佛記別。四伽陀。此云不誦偈。亦名諷誦。不誦長行。五憂陀那。此云無問自說。六尼陀那。此云因緣。亦名調伏。由彼廣明制戒緣起。故名戒經。七阿婆陀那。此云譬喻。八伊帝憂多伽。此云法界。亦名本生。界是生義。九闍多伽。此云本事。十毘佛略。此云方廣(勘)。十一阿浮陀檀摩。此云未曾有。十二憂波提舍。此云論議。如是十二。皆云如者。如是空義。</w:t>
      </w:r>
    </w:p>
    <w:p>
      <w:pPr/>
      <w:r>
        <w:rPr>
          <w:b/>
          <w:color w:val="667085"/>
          <w:sz w:val="18"/>
        </w:rPr>
        <w:t>한국어 직역</w:t>
      </w:r>
    </w:p>
    <w:p>
      <w:pPr>
        <w:pStyle w:val="TranslationText"/>
      </w:pPr>
      <w:r>
        <w:t>해석하여 말한다. 둘째는 여래께서 바로 답하신다. 글에는 따로 두 가지가 있다. 처음은 설공(說空)을 밝힌다. 곧 이것이 이타이다. 뒤에는 수공(修空)을 밝힌다. 이는 자리의 공이다. 앞의 것 가운데 세 가지가 있다. 처음은 십이부경이 공함을 개별적으로 밝힌다. 다음 ‘이 명·미·구’ 이하에서는 교(敎)의 공을 총괄하여 분별한다. 뒤의 ‘만약 취한다면’에서는 공을 행하지 못함을 나타낸다. ‘법륜’이라고 한 것은, 법륜에는 두 가지가 있다. 첫째는 교이고, 둘째는 행이다. 여기서는 교를 설하여 법륜으로 삼는다. ‘법본여(法本如)’ 등이라고 한 것은 십이부경을 열거한 것이다. 그런데 열두 명칭은 여러 교설이 같지 않다. 경문 자체에 범어만 있고 번역하지 않은 경우가 있다. 《심밀해탈경》 제3권과 같다. 이른바 수다라·기야·화가라나·가타·우다나·니다나·아바다나·이제우다가·사다가·비불략·아부다단마·우파제사이다. 경문 자체에 번역만 있고 범어가 없는 경우가 있다. 《해심밀경》 제3권과 같다. 이른바 계경·응송·기별·풍송·자설·인연·비유·본사·본생·방광·희법·논의이며, 경문 자체에 있다. 범어와 번역을 섞어 쓰는 경우도 있다. 《법화경》 제1권과 같다. 이른바 수다라·가타·본사·본생·미증유·인연·비유와 기야·우파제사 등이다. 이처럼 여러 본이 서로 다른 까닭은, 여러 시대의 번역이 뜻과 취향이 달랐기 때문이다. 《심밀해탈경》과 《해심밀경》은 같은 원본이지만 번역이 다르다. 이와 같은 등의 뜻은 자세한 것은 별장과 같다. 지금 말한 ‘법본여’ 등이라는 것은, 첫째 범음 수다라이다. 이곳 말로 ‘법본’이라 한다. 해석에는 두 가지 뜻이 있다. 첫째 교가 이치의 근본이 된다는 것이고, 둘째 총이 별의 근본이 된다는 것이다. 둘째는 기야이다. 이곳 말로 ‘중송(重誦)’이라 한다. 앞의 장행을 거듭 읊는다. 셋째는 화가라나이다. 이곳 말로 ‘수기(受記)’라 한다. 부처님의 기별을 받는 것이다. 넷째는 가타이다. 이곳 말로 ‘불송게(不誦偈)’라 한다. 또한 풍송이라고도 한다. 장행을 거듭 읊지 않는다. 다섯째는 우다나이다. 이곳 말로 ‘무문자설(無問自說)’이라 한다. 여섯째는 니다나이다. 이곳 말로 ‘인연’이라 한다. 또한 조복이라고도 한다. 그것으로 말미암아 계율을 제정한 인연을 자세히 밝히기 때문이다. 그러므로 계경이라 이름한다. 일곱째는 아바다나이다. 이곳 말로 ‘비유’라 한다. 여덟째는 이제우다가이다. 이곳 말로 ‘법계’라 한다. 또한 본생이라고도 한다. 계(界)는 생(生)의 뜻이다. 아홉째는 사다가이다. 이곳 말로 ‘본사’라 한다. 열째는 비불략이다. 이곳 말로 ‘방광’이라 한다(대조할 것). 열한째는 아부다단마이다. 이곳 말로 ‘미증유’라 한다. 열두째는 우파제사이다. 이곳 말로 ‘논의’라 한다. 이와 같은 열둘을 모두 ‘여(如)’라고 말한 것은, 이와 같이 공하다는 뜻이다.</w:t>
      </w:r>
    </w:p>
    <w:p>
      <w:pPr>
        <w:pStyle w:val="EditorialNote"/>
      </w:pPr>
      <w:r>
        <w:t>교감·번역 메모 | [교감 지시어] 원문 `此云方廣(勘)`의 `(勘)`은 대조·검토 지시로 보아 ‘대조할 것’으로 옮겼다.</w:t>
      </w:r>
    </w:p>
    <w:p>
      <w:pPr>
        <w:pStyle w:val="Heading3"/>
      </w:pPr>
      <w:r>
        <w:t>문단 0719  ·  [0405b12]</w:t>
      </w:r>
    </w:p>
    <w:p>
      <w:pPr/>
      <w:r>
        <w:rPr>
          <w:b/>
          <w:color w:val="667085"/>
          <w:sz w:val="18"/>
        </w:rPr>
        <w:t>원문</w:t>
      </w:r>
    </w:p>
    <w:p>
      <w:pPr>
        <w:pStyle w:val="SourceText"/>
      </w:pPr>
      <w:r>
        <w:t>[0405b12] 經。是名味句(至)一切如。</w:t>
      </w:r>
    </w:p>
    <w:p>
      <w:pPr/>
      <w:r>
        <w:rPr>
          <w:b/>
          <w:color w:val="667085"/>
          <w:sz w:val="18"/>
        </w:rPr>
        <w:t>한국어 직역</w:t>
      </w:r>
    </w:p>
    <w:p>
      <w:pPr>
        <w:pStyle w:val="TranslationText"/>
      </w:pPr>
      <w:r>
        <w:t>경문. 이 명·미·구에서 (중략) 일체여(一切如)에 이르기까지이다.</w:t>
      </w:r>
    </w:p>
    <w:p>
      <w:pPr>
        <w:pStyle w:val="Heading3"/>
      </w:pPr>
      <w:r>
        <w:t>문단 0720  ·  [0405b12]</w:t>
      </w:r>
    </w:p>
    <w:p>
      <w:pPr/>
      <w:r>
        <w:rPr>
          <w:b/>
          <w:color w:val="667085"/>
          <w:sz w:val="18"/>
        </w:rPr>
        <w:t>원문</w:t>
      </w:r>
    </w:p>
    <w:p>
      <w:pPr>
        <w:pStyle w:val="SourceText"/>
      </w:pPr>
      <w:r>
        <w:t>[0405b12] 釋曰。第二總辨教空。若依本記。有其四義。故本記云。二結成有四。一名味句。是應說。二音聲。是正說。三果報。是能說。四一切如。即是依說。依此真如理。而說法。實無法可說也。今解不爾。此即第二總辨教體空。然出教體。諸說不同。有處說名等為體。有處說聲。有處合說。具如別章。今依此經。名句文身及聲為體。故前觀空品云。佛說句文聲。而今所說名味句音聲果者。名等是假。聲體是實。依實聲上。假立名等。故言聲果。如是文字記句。皆是如也。</w:t>
      </w:r>
    </w:p>
    <w:p>
      <w:pPr/>
      <w:r>
        <w:rPr>
          <w:b/>
          <w:color w:val="667085"/>
          <w:sz w:val="18"/>
        </w:rPr>
        <w:t>한국어 직역</w:t>
      </w:r>
    </w:p>
    <w:p>
      <w:pPr>
        <w:pStyle w:val="TranslationText"/>
      </w:pPr>
      <w:r>
        <w:t>해석하여 말한다. 둘째는 교가 공함을 총괄하여 분별한다. 《본기》에 의하면, 그 뜻에는 네 가지가 있다. 그러므로 《본기》에서 말한다. 둘째 결성에는 네 가지가 있다. 첫째 명·미·구이다. 이는 응설(應說)이다. 둘째는 음성이다. 이는 정설(正說)이다. 셋째는 과보이다. 이는 능설(能說)이다. 넷째는 일체여이다. 곧 의설(依說)이다. 이 진여의 이치에 의지하여 법을 설하지만, 실제로는 설할 법이 없다. 지금의 해석은 그렇지 않다. 이는 곧 둘째로 교체(敎體)가 공함을 총괄하여 분별한 것이다. 그런데 교체를 드러내는 데에는 여러 설이 같지 않다. 어떤 곳에서는 명 등을 체로 삼는다고 설하고, 어떤 곳에서는 소리를 설하며, 어떤 곳에서는 합하여 설한다. 자세한 것은 별장과 같다. 이제 이 경에 의하면, 명·구·문신과 소리를 체로 삼는다. 그러므로 앞의 〈관공품〉에서 말하였다. 부처님이 구·문·성을 설한다. 그런데 지금 설한 명·미·구와 음성의 ‘과(果)’라는 것은, 명 등은 가이고, 소리의 체는 실이다. 실재하는 소리 위에 의지하여 가로 명 등을 세운다. 그러므로 ‘성의 과’라고 말한다. 이와 같은 문자와 기구(記句)는 모두 여(如)이다.</w:t>
      </w:r>
    </w:p>
    <w:p>
      <w:pPr>
        <w:pStyle w:val="Heading3"/>
      </w:pPr>
      <w:r>
        <w:t>문단 0721  ·  [0405b23]</w:t>
      </w:r>
    </w:p>
    <w:p>
      <w:pPr/>
      <w:r>
        <w:rPr>
          <w:b/>
          <w:color w:val="667085"/>
          <w:sz w:val="18"/>
        </w:rPr>
        <w:t>원문</w:t>
      </w:r>
    </w:p>
    <w:p>
      <w:pPr>
        <w:pStyle w:val="SourceText"/>
      </w:pPr>
      <w:r>
        <w:t>[0405b23] 經。若取文字者。不行空也。</w:t>
      </w:r>
    </w:p>
    <w:p>
      <w:pPr/>
      <w:r>
        <w:rPr>
          <w:b/>
          <w:color w:val="667085"/>
          <w:sz w:val="18"/>
        </w:rPr>
        <w:t>한국어 직역</w:t>
      </w:r>
    </w:p>
    <w:p>
      <w:pPr>
        <w:pStyle w:val="TranslationText"/>
      </w:pPr>
      <w:r>
        <w:t>경문. 만약 문자를 취한다면, 공을 행하지 못한다.</w:t>
      </w:r>
    </w:p>
    <w:p>
      <w:pPr>
        <w:pStyle w:val="Heading3"/>
      </w:pPr>
      <w:r>
        <w:t>문단 0722  ·  [0405b23]</w:t>
      </w:r>
    </w:p>
    <w:p>
      <w:pPr/>
      <w:r>
        <w:rPr>
          <w:b/>
          <w:color w:val="667085"/>
          <w:sz w:val="18"/>
        </w:rPr>
        <w:t>원문</w:t>
      </w:r>
    </w:p>
    <w:p>
      <w:pPr>
        <w:pStyle w:val="SourceText"/>
      </w:pPr>
      <w:r>
        <w:t>[0405b23] 釋曰。第三不行空。謂若依文字。不悟如者。如諸部等。不行空也。</w:t>
      </w:r>
    </w:p>
    <w:p>
      <w:pPr/>
      <w:r>
        <w:rPr>
          <w:b/>
          <w:color w:val="667085"/>
          <w:sz w:val="18"/>
        </w:rPr>
        <w:t>한국어 직역</w:t>
      </w:r>
    </w:p>
    <w:p>
      <w:pPr>
        <w:pStyle w:val="TranslationText"/>
      </w:pPr>
      <w:r>
        <w:t>해석하여 말한다. 셋째는 공을 행하지 못함이다. 곧 만약 문자에 의지하여 여를 깨닫지 못하는 자는, 여러 부파 등과 같이 공을 행하지 못한다.</w:t>
      </w:r>
    </w:p>
    <w:p>
      <w:pPr>
        <w:pStyle w:val="Heading3"/>
      </w:pPr>
      <w:r>
        <w:t>문단 0723  ·  [0405b26]</w:t>
      </w:r>
    </w:p>
    <w:p>
      <w:pPr/>
      <w:r>
        <w:rPr>
          <w:b/>
          <w:color w:val="667085"/>
          <w:sz w:val="18"/>
        </w:rPr>
        <w:t>원문</w:t>
      </w:r>
    </w:p>
    <w:p>
      <w:pPr>
        <w:pStyle w:val="SourceText"/>
      </w:pPr>
      <w:r>
        <w:t>[0405b26] 經。大王如如文字。修諸佛智母。</w:t>
      </w:r>
    </w:p>
    <w:p>
      <w:pPr/>
      <w:r>
        <w:rPr>
          <w:b/>
          <w:color w:val="667085"/>
          <w:sz w:val="18"/>
        </w:rPr>
        <w:t>한국어 직역</w:t>
      </w:r>
    </w:p>
    <w:p>
      <w:pPr>
        <w:pStyle w:val="TranslationText"/>
      </w:pPr>
      <w:r>
        <w:t>경문. 대왕이여, 여여한 문자로 여러 부처님의 지모(智母)를 닦는다.</w:t>
      </w:r>
    </w:p>
    <w:p>
      <w:pPr>
        <w:pStyle w:val="Heading3"/>
      </w:pPr>
      <w:r>
        <w:t>문단 0724  ·  [0405b26]</w:t>
      </w:r>
    </w:p>
    <w:p>
      <w:pPr/>
      <w:r>
        <w:rPr>
          <w:b/>
          <w:color w:val="667085"/>
          <w:sz w:val="18"/>
        </w:rPr>
        <w:t>원문</w:t>
      </w:r>
    </w:p>
    <w:p>
      <w:pPr>
        <w:pStyle w:val="SourceText"/>
      </w:pPr>
      <w:r>
        <w:t>[0405b26] 釋曰。第二修空。若依本記。第二修學空有五。第一能修。第二所修。第三本性。第四如理修。第五結成。一能修之智。修如如佛母。能生佛故名智母。二所修正是佛母。即薩婆若。即一切智。有三義。一眾生性。譬如意珠。所須皆能成就。二眾生根。譬如清水。影和潤清。如慈悲心。三眾生智。譬如虛空。於如如不轉不異。性是不改義。所求竟[1]得。是不改。也根是能生義。能生慈悲。利益一切眾生。第三明本性以為母。未得佛時。以當佛為智母。若得佛時。即薩婆若。是一切智。諸佛未成佛時。名自性。即是隱為如來藏。後修得佛。解脫道時。性顯為法身。即薩婆若。覺顯本性。名修者為化。為化能顯本佛。故名智母。未得為性者。未得時但有本性。故名性佛性。若道中引出佛性。果即涅槃。即至果佛性也。未來得通二性。已得唯是涅槃性。三乘有三種三乘。一乘三乘者。樹王佛是小中大乘。緣覺中。聲聞小中小。同觀四諦故。次大乘三乘。一迴向聲聞緣覺。觀如得人無我空為二。地前菩薩同觀如。得入見無我空故大若相望者。迴向聲聞緣覺為內。大乘內。外小中寂靜聲聞緣覺為外。大乘外也。第三就初地後為三者。初地名見。二地至七地為修。八地至佛地為究竟地。若取大望小乘。同觀四諦。皆名為小。若小望大。同緣如如。皆名為大。據修習雖有三乘。論其本性。皆不生滅。一切眾生。以此為覺性者。通結本性義。分為三也。第四如理修者。文言若菩薩無受下。有五波羅蜜。一無受無分別故波羅蜜。無受有二。一凡夫不能通達。亦名無受。不受著故。今菩薩通達。而不受著也。能不受故。二無文字。無語言波羅蜜。文字假說。理論無也三離文字無二波羅蜜。四非非文字。無果波羅蜜。菩薩修解。能離文字。得解脫。此解是果。是非文字解。此解亦空。故言非非文字。五為修文字者。明一味波羅蜜故。證真性為最勝。翻波羅蜜。為究竟最勝也。第五結護佛果。護十地。護[1]因。護化眾生利他。今解不爾。問答分別說法不二。文別[2]有初問答分別說法不二。後大王下。依上說法。修諸智母。上來已釋空訖。自下第二。修諸智母。文別有三。初廣辨修習。次三乘下。逐難重釋。後大王下。結修所成。就廣辨修。文別有二。初明因位智母。後即為薩波若體者。果之智母。就因位中。文別有二。初明修性智母。後一切下。明理性智母。如是二性。能生佛智。故言智母。此即第一明修性智母。謂從地前。至金剛位。依教空修習。生受用身一切智果。即是生因。若望法身。即謂了因。或可如者指示。亦顯十二文字非一。是故重言如如文字。修諸佛智母者。謂諸位中。所修諸行。能生諸佛智。故言諸佛智母。</w:t>
      </w:r>
    </w:p>
    <w:p>
      <w:pPr/>
      <w:r>
        <w:rPr>
          <w:b/>
          <w:color w:val="667085"/>
          <w:sz w:val="18"/>
        </w:rPr>
        <w:t>한국어 직역</w:t>
      </w:r>
    </w:p>
    <w:p>
      <w:pPr>
        <w:pStyle w:val="TranslationText"/>
      </w:pPr>
      <w:r>
        <w:t>해석하여 말한다. 둘째는 수공(修空)이다. 《본기》에 의하면, 둘째 수행공에는 다섯 가지가 있다. 첫째는 능수(能修)이고, 둘째는 소수(所修)이며, 셋째는 본성이고, 넷째는 이치대로 닦는 것이며, 다섯째는 결성이다. 첫째 능수의 지혜는 여여한 불모(佛母)를 닦는다. 부처를 능히 낳기 때문에 지모라 이름한다. 둘째 소수는 바로 불모이다. 곧 살바야(薩婆若)이다. 곧 일체지이다. 세 가지 뜻이 있다. 첫째는 중생의 성품이다. 비유하면 여의주와 같다. 필요한 것을 모두 능히 성취한다. 둘째는 중생의 근기이다. 비유하면 맑은 물과 같다. 그림자를 비추고 적셔 맑힌다. 자비심과 같다. 셋째는 중생의 지혜이다. 비유하면 허공과 같다. 여여에 있어서 변하지도 달라지지도 않는다. 성(性)은 고치지 않는다는 뜻이다. 구하는 바가 마침내 [1]얻어지는 것은 고치지 않는 것이다. 근(根)은 능히 낳는다는 뜻이다. 자비를 능히 낳아 일체중생을 이익되게 한다. 셋째는 본성을 밝혀 어머니로 삼는 것이다. 아직 부처를 얻지 못했을 때에는 장차 이룰 부처를 지모로 삼는다. 부처를 얻었을 때에는 곧 살바야이다. 이는 일체지이다. 여러 부처가 아직 성불하지 않았을 때에는 자성이라 이름한다. 곧 숨어 있을 때에는 여래장이 된다. 뒤에 닦아서 부처를 이루어 해탈도에 이를 때에는 그 성품이 드러나 법신이 된다. 곧 살바야이다. 본성을 깨달아 드러내는 것을 ‘닦는 자가 교화를 위한다’고 이름한다. 교화를 통해 본래의 부처를 능히 드러내므로 지모라 이름한다. ‘아직 얻지 못했을 때 성(性)이 된다’는 것은, 아직 얻지 못했을 때에는 다만 본성만 있기 때문이다. 그러므로 성불성(性佛性)이라 이름한다. 만약 도 가운데에서 불성을 끌어내면, 그 과는 곧 열반이다. 곧 지과불성(至果佛性)이다. 미래에 얻을 것은 두 성품에 통하고, 이미 얻은 것은 오직 열반성이다. 삼승에는 세 종류의 삼승이 있다. 첫째 일승의 삼승이라는 것은, 수왕불(樹王佛)의 소·중·대승이다. 연각 가운데에서는 성문이 소중소(小中小)이다. 함께 사제를 관하기 때문이다. 다음은 대승의 삼승이다. 첫째 회향한 성문과 연각은 진여를 관하여 인무아공을 얻으므로 둘이 된다. 지전보살도 함께 진여를 관하고 견도에 들어 인무아공을 얻기 때문에 대승이다. 서로 상대하여 말하면, 회향한 성문·연각은 안이고, 대승의 안이다. 밖의 소중 적정한 성문·연각은 밖이며, 대승의 밖이다. 셋째 초지 이후를 셋으로 나눈다는 것은, 초지를 견(見)이라 이름하고, 이지에서 칠지까지를 수(修)라 하며, 팔지에서 불지까지를 구경지라 한다. 만약 대승을 취하여 소승과 상대하면, 함께 사제를 관하므로 모두 소라고 이름한다. 만약 소승을 대승과 상대하면, 함께 여여를 반연하므로 모두 대라고 이름한다. 수습에 의하면 비록 삼승이 있지만, 그 본성을 논하면 모두 생멸하지 않는다. 일체중생이 이를 깨달음의 성품으로 삼는다는 것은, 본성의 뜻을 통틀어 맺는 것이다. 셋으로 나뉜다. 넷째는 이치대로 닦는 것이다. 경문에서 ‘만약 보살이 무수(無受)’ 이하에 다섯 바라밀이 있다. 첫째 무수·무분별이기 때문에 바라밀이다. 무수에는 두 가지가 있다. 첫째 범부가 통달하지 못하는 것도 또한 무수라 이름한다. 집착하여 받아들이지 못하기 때문이다. 지금 보살은 통달하되 집착하여 받아들이지 않는다. 능히 받아들이지 않기 때문이다. 둘째는 무문자이다. 언어가 없는 바라밀이다. 문자는 가설이다. 이치로 논하면 없다. 셋째는 문자를 떠나 둘이 없는 바라밀이다. 넷째는 비비문자(非非文字)이다. 과가 없는 바라밀이다. 보살이 닦아 이해하여 문자를 능히 떠나고 해탈을 얻는다. 이 해탈은 과이다. 이는 비문자의 해탈이다. 이 해탈 또한 공하다. 그러므로 비비문자라고 말한다. 다섯째 ‘문자를 닦기 위한다’는 것은, 일미바라밀을 밝힌 것이다. 진성을 증득하는 것을 최승으로 삼는다. ‘바라밀’을 번역하면 구경최승이 된다. 다섯째는 불과를 보호함을 맺고, 십지를 보호하며, [1]인을 보호하고, 중생을 교화하여 이타하는 것을 보호한다. 지금의 해석은 그렇지 않다. 문답으로 설법이 둘이 아님을 분별한다. 글에는 따로 [2]처음 문답으로 설법이 둘이 아님을 분별하는 것이 있고, 뒤의 ‘대왕’ 이하에서는 위의 설법에 의하여 여러 지모를 닦는다. 위에서 이미 공을 해석해 마쳤다. 이 아래 둘째에서는 여러 지모를 닦는다. 글에는 따로 세 가지가 있다. 처음은 수습을 자세히 분별한다. 다음 ‘삼승’ 이하에서는 어려운 곳을 따라 거듭 해석한다. 뒤의 ‘대왕’ 이하에서는 수행하여 이룬 바를 맺는다. 자세히 수행을 분별하는 가운데 글에는 따로 두 가지가 있다. 처음은 인위의 지모를 밝힌다. 뒤의 ‘곧 살바야의 체가 된다’에서는 과위의 지모를 밝힌다. 인위 가운데에는 글에는 따로 두 가지가 있다. 처음은 수성지모(修性智母)를 밝힌다. 뒤의 ‘일체’ 이하에서는 이성지모(理性智母)를 밝힌다. 이와 같은 두 성품은 불지(佛智)를 능히 낳는다. 그러므로 지모라고 말한다. 이것이 곧 첫째로 수성지모를 밝힌 것이다. 곧 지전으로부터 금강위에 이르기까지 교공(敎空)에 의하여 수습하여 수용신의 일체지 과를 낳는다. 곧 생인(生因)이다. 만약 법신에 상대하면 곧 요인(了因)이다. 혹은 ‘여(如)’라는 것은 가리켜 보인다는 뜻이라고 할 수도 있다. 또한 십이문자가 하나가 아님을 드러낸다. 그러므로 거듭 ‘여여문자’라고 말한다. ‘여러 부처님의 지모를 닦는다’고 한 것은, 여러 지위 가운데서 닦는 여러 행이 여러 부처님의 지혜를 능히 낳기 때문이다. 그러므로 여러 부처님의 지모라고 말한다.</w:t>
      </w:r>
    </w:p>
    <w:p>
      <w:pPr>
        <w:pStyle w:val="EditorialNote"/>
      </w:pPr>
      <w:r>
        <w:t>교감·번역 메모 | [구문 불확실] 원문은 `外小中寂靜聲聞緣覺為外。`이다. 반복되는 `外`를 삭제하지 않고 문자면을 따라 번역하였다.</w:t>
      </w:r>
    </w:p>
    <w:p>
      <w:pPr>
        <w:pStyle w:val="EditorialNote"/>
      </w:pPr>
      <w:r>
        <w:t>교감·번역 메모 | [편집기호·판독] 원문은 `護[1]因。`이다. `[1]`을 삭제하지 않고 ‘인을 보호한다’로 직역하였다.</w:t>
      </w:r>
    </w:p>
    <w:p>
      <w:pPr>
        <w:pStyle w:val="Heading3"/>
      </w:pPr>
      <w:r>
        <w:t>문단 0725  ·  [0406a20]</w:t>
      </w:r>
    </w:p>
    <w:p>
      <w:pPr/>
      <w:r>
        <w:rPr>
          <w:b/>
          <w:color w:val="667085"/>
          <w:sz w:val="18"/>
        </w:rPr>
        <w:t>원문</w:t>
      </w:r>
    </w:p>
    <w:p>
      <w:pPr>
        <w:pStyle w:val="SourceText"/>
      </w:pPr>
      <w:r>
        <w:t>[0406a20] 經。一切眾生性根本智母。</w:t>
      </w:r>
    </w:p>
    <w:p>
      <w:pPr/>
      <w:r>
        <w:rPr>
          <w:b/>
          <w:color w:val="667085"/>
          <w:sz w:val="18"/>
        </w:rPr>
        <w:t>한국어 직역</w:t>
      </w:r>
    </w:p>
    <w:p>
      <w:pPr>
        <w:pStyle w:val="TranslationText"/>
      </w:pPr>
      <w:r>
        <w:t>경문. 일체중생의 성품은 근본지의 어머니이다.</w:t>
      </w:r>
    </w:p>
    <w:p>
      <w:pPr>
        <w:pStyle w:val="Heading3"/>
      </w:pPr>
      <w:r>
        <w:t>문단 0726  ·  [0406a20]</w:t>
      </w:r>
    </w:p>
    <w:p>
      <w:pPr/>
      <w:r>
        <w:rPr>
          <w:b/>
          <w:color w:val="667085"/>
          <w:sz w:val="18"/>
        </w:rPr>
        <w:t>원문</w:t>
      </w:r>
    </w:p>
    <w:p>
      <w:pPr>
        <w:pStyle w:val="SourceText"/>
      </w:pPr>
      <w:r>
        <w:t>[0406a20] 釋曰。自下第二明理性智母。謂諸因位。真如佛性。能顯法身本覺智果。故言性根本智母。即是正因。若望受用。即是依因。</w:t>
      </w:r>
    </w:p>
    <w:p>
      <w:pPr/>
      <w:r>
        <w:rPr>
          <w:b/>
          <w:color w:val="667085"/>
          <w:sz w:val="18"/>
        </w:rPr>
        <w:t>한국어 직역</w:t>
      </w:r>
    </w:p>
    <w:p>
      <w:pPr>
        <w:pStyle w:val="TranslationText"/>
      </w:pPr>
      <w:r>
        <w:t>해석하여 말한다. 이 아래 둘째는 이성지모를 밝힌다. 곧 여러 인위에서 진여불성이 법신 본각의 지혜 과를 능히 드러낸다. 그러므로 성품을 근본지모라 말한다. 곧 정인(正因)이다. 만약 수용신에 상대하면 곧 의인(依因)이다.</w:t>
      </w:r>
    </w:p>
    <w:p>
      <w:pPr>
        <w:pStyle w:val="Heading3"/>
      </w:pPr>
      <w:r>
        <w:t>문단 0727  ·  [0406a24]</w:t>
      </w:r>
    </w:p>
    <w:p>
      <w:pPr/>
      <w:r>
        <w:rPr>
          <w:b/>
          <w:color w:val="667085"/>
          <w:sz w:val="18"/>
        </w:rPr>
        <w:t>원문</w:t>
      </w:r>
    </w:p>
    <w:p>
      <w:pPr>
        <w:pStyle w:val="SourceText"/>
      </w:pPr>
      <w:r>
        <w:t>[0406a24] 經。即為薩波若體。</w:t>
      </w:r>
    </w:p>
    <w:p>
      <w:pPr/>
      <w:r>
        <w:rPr>
          <w:b/>
          <w:color w:val="667085"/>
          <w:sz w:val="18"/>
        </w:rPr>
        <w:t>한국어 직역</w:t>
      </w:r>
    </w:p>
    <w:p>
      <w:pPr>
        <w:pStyle w:val="TranslationText"/>
      </w:pPr>
      <w:r>
        <w:t>경문. 곧 살바야의 체가 된다.</w:t>
      </w:r>
    </w:p>
    <w:p>
      <w:pPr>
        <w:pStyle w:val="Heading3"/>
      </w:pPr>
      <w:r>
        <w:t>문단 0728  ·  [0406a24]</w:t>
      </w:r>
    </w:p>
    <w:p>
      <w:pPr/>
      <w:r>
        <w:rPr>
          <w:b/>
          <w:color w:val="667085"/>
          <w:sz w:val="18"/>
        </w:rPr>
        <w:t>원문</w:t>
      </w:r>
    </w:p>
    <w:p>
      <w:pPr>
        <w:pStyle w:val="SourceText"/>
      </w:pPr>
      <w:r>
        <w:t>[0406a24] 顯果智母。謂薩波若。諸佛智根本。亦名智母。</w:t>
      </w:r>
    </w:p>
    <w:p>
      <w:pPr/>
      <w:r>
        <w:rPr>
          <w:b/>
          <w:color w:val="667085"/>
          <w:sz w:val="18"/>
        </w:rPr>
        <w:t>한국어 직역</w:t>
      </w:r>
    </w:p>
    <w:p>
      <w:pPr>
        <w:pStyle w:val="TranslationText"/>
      </w:pPr>
      <w:r>
        <w:t>과위의 지모를 나타낸다. 곧 살바야는 여러 부처님 지혜의 근본이다. 또한 지모라고 이름한다.</w:t>
      </w:r>
    </w:p>
    <w:p>
      <w:pPr>
        <w:pStyle w:val="Heading3"/>
      </w:pPr>
      <w:r>
        <w:t>문단 0729  ·  [0406a26]</w:t>
      </w:r>
    </w:p>
    <w:p>
      <w:pPr/>
      <w:r>
        <w:rPr>
          <w:b/>
          <w:color w:val="667085"/>
          <w:sz w:val="18"/>
        </w:rPr>
        <w:t>원문</w:t>
      </w:r>
    </w:p>
    <w:p>
      <w:pPr>
        <w:pStyle w:val="SourceText"/>
      </w:pPr>
      <w:r>
        <w:t>[0406a26] 經。諸佛未成佛(至)已得為薩波若。</w:t>
      </w:r>
    </w:p>
    <w:p>
      <w:pPr/>
      <w:r>
        <w:rPr>
          <w:b/>
          <w:color w:val="667085"/>
          <w:sz w:val="18"/>
        </w:rPr>
        <w:t>한국어 직역</w:t>
      </w:r>
    </w:p>
    <w:p>
      <w:pPr>
        <w:pStyle w:val="TranslationText"/>
      </w:pPr>
      <w:r>
        <w:t>경문. 여러 부처가 아직 성불하지 않았을 때부터 (중략) 이미 얻으면 살바야가 된다.</w:t>
      </w:r>
    </w:p>
    <w:p>
      <w:pPr>
        <w:pStyle w:val="Heading3"/>
      </w:pPr>
      <w:r>
        <w:t>문단 0730  ·  [0406a26]</w:t>
      </w:r>
    </w:p>
    <w:p>
      <w:pPr/>
      <w:r>
        <w:rPr>
          <w:b/>
          <w:color w:val="667085"/>
          <w:sz w:val="18"/>
        </w:rPr>
        <w:t>원문</w:t>
      </w:r>
    </w:p>
    <w:p>
      <w:pPr>
        <w:pStyle w:val="SourceText"/>
      </w:pPr>
      <w:r>
        <w:t>[0406a26] 釋曰。此即第二依時屬當。謂諸佛未成佛。以當佛為智母。用法身報身為智母。未得為性者。在因位中。行性理性。以為佛性。已得為薩波若者。至果位中。法身本覺。報身妙覺。為一切智也。</w:t>
      </w:r>
    </w:p>
    <w:p>
      <w:pPr/>
      <w:r>
        <w:rPr>
          <w:b/>
          <w:color w:val="667085"/>
          <w:sz w:val="18"/>
        </w:rPr>
        <w:t>한국어 직역</w:t>
      </w:r>
    </w:p>
    <w:p>
      <w:pPr>
        <w:pStyle w:val="TranslationText"/>
      </w:pPr>
      <w:r>
        <w:t>해석하여 말한다. 이는 곧 둘째로 시기에 따라 귀속시킨 것이다. 곧 여러 부처가 아직 성불하지 않았을 때에는 장차 이룰 부처를 지모로 삼는다. 법신과 보신을 지모로 삼는다. ‘아직 얻지 못했을 때 성(性)이 된다’는 것은, 인위 가운데에서 행성과 이성을 불성으로 삼는다는 것이다. ‘이미 얻으면 살바야가 된다’는 것은, 과위에 이르러 법신의 본각과 보신의 묘각이 일체지가 된다는 뜻이다.</w:t>
      </w:r>
    </w:p>
    <w:p>
      <w:pPr>
        <w:pStyle w:val="Heading3"/>
      </w:pPr>
      <w:r>
        <w:t>문단 0731  ·  [0406b02]</w:t>
      </w:r>
    </w:p>
    <w:p>
      <w:pPr/>
      <w:r>
        <w:rPr>
          <w:b/>
          <w:color w:val="667085"/>
          <w:sz w:val="18"/>
        </w:rPr>
        <w:t>원문</w:t>
      </w:r>
    </w:p>
    <w:p>
      <w:pPr>
        <w:pStyle w:val="SourceText"/>
      </w:pPr>
      <w:r>
        <w:t>[0406b02] 經。三乘(至)以此為覺性故。</w:t>
      </w:r>
    </w:p>
    <w:p>
      <w:pPr/>
      <w:r>
        <w:rPr>
          <w:b/>
          <w:color w:val="667085"/>
          <w:sz w:val="18"/>
        </w:rPr>
        <w:t>한국어 직역</w:t>
      </w:r>
    </w:p>
    <w:p>
      <w:pPr>
        <w:pStyle w:val="TranslationText"/>
      </w:pPr>
      <w:r>
        <w:t>경문. 삼승은 (중략) 이를 깨달음의 성품으로 삼기 때문이다.</w:t>
      </w:r>
    </w:p>
    <w:p>
      <w:pPr>
        <w:pStyle w:val="Heading3"/>
      </w:pPr>
      <w:r>
        <w:t>문단 0732  ·  [0406b02]</w:t>
      </w:r>
    </w:p>
    <w:p>
      <w:pPr/>
      <w:r>
        <w:rPr>
          <w:b/>
          <w:color w:val="667085"/>
          <w:sz w:val="18"/>
        </w:rPr>
        <w:t>원문</w:t>
      </w:r>
    </w:p>
    <w:p>
      <w:pPr>
        <w:pStyle w:val="SourceText"/>
      </w:pPr>
      <w:r>
        <w:t>[0406b02] 釋曰。自下第二逐難重釋。謂前文云。修諸佛智母。或云性根本智母。其相難解。故今重釋。文別有二。初釋理性。後菩薩下。重釋。文別有二。初釋理性。後菩薩下。重釋行性。此即初也。謂前所說性根本智母者。即三乘身中。理性般若。不生不滅。自性常住。是故一切眾生。以此為佛性。即以此文。一切眾生。皆有真如佛性。或可三乘菩薩。皆名為覺。用此實相般若。為三乘覺性。</w:t>
      </w:r>
    </w:p>
    <w:p>
      <w:pPr/>
      <w:r>
        <w:rPr>
          <w:b/>
          <w:color w:val="667085"/>
          <w:sz w:val="18"/>
        </w:rPr>
        <w:t>한국어 직역</w:t>
      </w:r>
    </w:p>
    <w:p>
      <w:pPr>
        <w:pStyle w:val="TranslationText"/>
      </w:pPr>
      <w:r>
        <w:t>해석하여 말한다. 이 아래 둘째는 어려운 곳을 따라 거듭 해석한다. 곧 앞의 글에서 말하였다. 여러 부처님의 지모를 닦는다고도 하고, 혹은 성품을 근본지모라고도 하였다. 그 상을 이해하기 어렵기 때문에 이제 거듭 해석한다. 글에는 따로 두 가지가 있다. 처음은 이성을 해석하고, 뒤의 ‘보살’ 이하에서는 거듭 해석한다. 글에는 따로 두 가지가 있다. 처음은 이성을 해석하고, 뒤의 ‘보살’ 이하에서는 거듭 행성을 해석한다. 이것이 곧 처음이다. 곧 앞에서 말한 성품을 근본지모라 한 것은, 삼승의 몸 가운데 있는 이성반야이다. 생기지도 멸하지도 않고, 자성으로 항상 머문다. 그러므로 일체중생은 이를 불성으로 삼는다. 곧 이 글에 의하여 일체중생이 모두 진여불성을 지녔음을 알 수 있다. 혹은 삼승의 보살을 모두 깨달은 자라고 이름할 수도 있다. 이 실상반야를 삼승의 깨달음의 성품으로 삼는다.</w:t>
      </w:r>
    </w:p>
    <w:p>
      <w:pPr>
        <w:pStyle w:val="Heading3"/>
      </w:pPr>
      <w:r>
        <w:t>문단 0733  ·  [0406b12]</w:t>
      </w:r>
    </w:p>
    <w:p>
      <w:pPr/>
      <w:r>
        <w:rPr>
          <w:b/>
          <w:color w:val="667085"/>
          <w:sz w:val="18"/>
        </w:rPr>
        <w:t>원문</w:t>
      </w:r>
    </w:p>
    <w:p>
      <w:pPr>
        <w:pStyle w:val="SourceText"/>
      </w:pPr>
      <w:r>
        <w:t>[0406b12] 經。若菩薩(至)波羅蜜。</w:t>
      </w:r>
    </w:p>
    <w:p>
      <w:pPr/>
      <w:r>
        <w:rPr>
          <w:b/>
          <w:color w:val="667085"/>
          <w:sz w:val="18"/>
        </w:rPr>
        <w:t>한국어 직역</w:t>
      </w:r>
    </w:p>
    <w:p>
      <w:pPr>
        <w:pStyle w:val="TranslationText"/>
      </w:pPr>
      <w:r>
        <w:t>경문. 만약 보살이 (중략) 바라밀에 이른다.</w:t>
      </w:r>
    </w:p>
    <w:p>
      <w:pPr>
        <w:pStyle w:val="Heading3"/>
      </w:pPr>
      <w:r>
        <w:t>문단 0734  ·  [0406b12]</w:t>
      </w:r>
    </w:p>
    <w:p>
      <w:pPr/>
      <w:r>
        <w:rPr>
          <w:b/>
          <w:color w:val="667085"/>
          <w:sz w:val="18"/>
        </w:rPr>
        <w:t>원문</w:t>
      </w:r>
    </w:p>
    <w:p>
      <w:pPr>
        <w:pStyle w:val="SourceText"/>
      </w:pPr>
      <w:r>
        <w:t>[0406b12] 釋曰。第二重釋行性。謂前所說。如如文字。修諸智母。而未能顯修相差別。故今重釋。文有兩節。即初釋如如文字。後修無脩下。釋修諸智母。謂若菩薩無受乃至非非[3]文者。名為如如文字。然此四句。諸說不同。一云。無受者總句。菩薩不執文字。故言不受。無文字者。下有三句。別釋不受。一不受無文字。以不執著無文字故。離文字者。非文字義。若文字應非文字。故作此言。不受離文字。若非非文字。應非非文字。故作此言。不受非非文字。一云。不受無文字。不受所執文字。不受離文字者。不受依他。不受非非文字者。不受圓成實性文字。修無修文字等者。釋上修諸佛智母。謂菩薩修行。不作是念。我是能修文字。為所修者。乃得真性般若波羅蜜。</w:t>
      </w:r>
    </w:p>
    <w:p>
      <w:pPr/>
      <w:r>
        <w:rPr>
          <w:b/>
          <w:color w:val="667085"/>
          <w:sz w:val="18"/>
        </w:rPr>
        <w:t>한국어 직역</w:t>
      </w:r>
    </w:p>
    <w:p>
      <w:pPr>
        <w:pStyle w:val="TranslationText"/>
      </w:pPr>
      <w:r>
        <w:t>해석하여 말한다. 둘째는 거듭 행성을 해석한다. 곧 앞에서 말한 여여문자로 여러 지모를 닦는다는 것은, 아직 수행의 차별상을 드러내지 못했다. 그러므로 이제 거듭 해석한다. 글에는 두 절이 있다. 처음은 여여문자를 해석하고, 뒤의 ‘닦되 닦음이 없다’ 이하에서는 여러 지모를 닦는 것을 해석한다. 곧 만약 보살이 무수(無受)에서 나아가 비비[3]문자에 이르면, 이를 여여문자라고 이름한다. 그런데 이 네 구절은 여러 설이 같지 않다. 한 설에서는, ‘무수’는 총구이다. 보살은 문자에 집착하지 않는다. 그러므로 받지 않는다고 말한다. ‘무문자’라는 것은, 아래에 세 구절이 있어 받지 않음을 개별적으로 해석한다. 첫째 무문자를 받지 않는다. 무문자에 집착하지 않기 때문이다. ‘문자를 떠난다’는 것은, 문자가 아니라는 뜻이다. 만약 문자라면 마땅히 문자가 아니어야 한다. 그러므로 이렇게 말한다. 문자를 떠나는 것을 받아들이지 않는다. 만약 비비문자라면, 마땅히 비비문자이어야 한다. 그러므로 이렇게 말한다. 비비문자를 받아들이지 않는다. 한 설에서는, 무문자를 받아들이지 않는다는 것은 집착된 문자를 받아들이지 않는 것이다. 문자를 떠나는 것을 받아들이지 않는다는 것은 의타를 받아들이지 않는 것이다. 비비문자를 받아들이지 않는다는 것은 원성실성의 문자를 받아들이지 않는 것이다. ‘닦되 닦음이 없는 문자’ 등이라고 한 것은, 위에서 여러 부처님의 지모를 닦는다는 것을 해석한다. 곧 보살이 수행하되 이와 같은 생각을 짓지 않는다. ‘나는 능히 닦는 자이다.’ 문자는 닦아야 할 대상이 된다. 이렇게 해야 비로소 진성의 반야바라밀을 얻는다.</w:t>
      </w:r>
    </w:p>
    <w:p>
      <w:pPr>
        <w:pStyle w:val="Heading3"/>
      </w:pPr>
      <w:r>
        <w:t>문단 0735  ·  [0406b28]</w:t>
      </w:r>
    </w:p>
    <w:p>
      <w:pPr/>
      <w:r>
        <w:rPr>
          <w:b/>
          <w:color w:val="667085"/>
          <w:sz w:val="18"/>
        </w:rPr>
        <w:t>원문</w:t>
      </w:r>
    </w:p>
    <w:p>
      <w:pPr>
        <w:pStyle w:val="SourceText"/>
      </w:pPr>
      <w:r>
        <w:t>[0406b28] 經。大王(至)為若此。</w:t>
      </w:r>
    </w:p>
    <w:p>
      <w:pPr/>
      <w:r>
        <w:rPr>
          <w:b/>
          <w:color w:val="667085"/>
          <w:sz w:val="18"/>
        </w:rPr>
        <w:t>한국어 직역</w:t>
      </w:r>
    </w:p>
    <w:p>
      <w:pPr>
        <w:pStyle w:val="TranslationText"/>
      </w:pPr>
      <w:r>
        <w:t>경문. 대왕이여, (중략) 이와 같이 된다.</w:t>
      </w:r>
    </w:p>
    <w:p>
      <w:pPr>
        <w:pStyle w:val="Heading3"/>
      </w:pPr>
      <w:r>
        <w:t>문단 0736  ·  [0406b28]</w:t>
      </w:r>
    </w:p>
    <w:p>
      <w:pPr/>
      <w:r>
        <w:rPr>
          <w:b/>
          <w:color w:val="667085"/>
          <w:sz w:val="18"/>
        </w:rPr>
        <w:t>원문</w:t>
      </w:r>
    </w:p>
    <w:p>
      <w:pPr>
        <w:pStyle w:val="SourceText"/>
      </w:pPr>
      <w:r>
        <w:t>[0406b28] 釋曰。第三結修所成。謂若菩薩。如上修習。能成三[4]答。所謂護佛。護化。護十地行。</w:t>
      </w:r>
    </w:p>
    <w:p>
      <w:pPr/>
      <w:r>
        <w:rPr>
          <w:b/>
          <w:color w:val="667085"/>
          <w:sz w:val="18"/>
        </w:rPr>
        <w:t>한국어 직역</w:t>
      </w:r>
    </w:p>
    <w:p>
      <w:pPr>
        <w:pStyle w:val="TranslationText"/>
      </w:pPr>
      <w:r>
        <w:t>해석하여 말한다. 셋째는 수행하여 이룬 바를 맺는다. 곧 만약 보살이 위와 같이 수습하면 능히 세 가지 [4]답을 이룬다. 이른바 불과를 보호하고, 교화를 보호하며, 십지의 행을 보호한다.</w:t>
      </w:r>
    </w:p>
    <w:p>
      <w:pPr>
        <w:pStyle w:val="EditorialNote"/>
      </w:pPr>
      <w:r>
        <w:t>교감·번역 메모 | [판독·이문 불확실] 원문은 `能成三[4]答。`이다. 문맥상 다른 글자 가능성이 있으나 외부 판본 대조 없이 교정하지 않았다.</w:t>
      </w:r>
    </w:p>
    <w:p>
      <w:pPr>
        <w:pStyle w:val="Heading3"/>
      </w:pPr>
      <w:r>
        <w:t>문단 0737  ·  [0406c02]</w:t>
      </w:r>
    </w:p>
    <w:p>
      <w:pPr/>
      <w:r>
        <w:rPr>
          <w:b/>
          <w:color w:val="667085"/>
          <w:sz w:val="18"/>
        </w:rPr>
        <w:t>원문</w:t>
      </w:r>
    </w:p>
    <w:p>
      <w:pPr>
        <w:pStyle w:val="SourceText"/>
      </w:pPr>
      <w:r>
        <w:t>[0406c02] 經。白佛言(至)為無量耶。</w:t>
      </w:r>
    </w:p>
    <w:p>
      <w:pPr/>
      <w:r>
        <w:rPr>
          <w:b/>
          <w:color w:val="667085"/>
          <w:sz w:val="18"/>
        </w:rPr>
        <w:t>한국어 직역</w:t>
      </w:r>
    </w:p>
    <w:p>
      <w:pPr>
        <w:pStyle w:val="TranslationText"/>
      </w:pPr>
      <w:r>
        <w:t>경문. 부처님께 아뢰었다. (중략) 한량없는 것입니까?</w:t>
      </w:r>
    </w:p>
    <w:p>
      <w:pPr>
        <w:pStyle w:val="Heading3"/>
      </w:pPr>
      <w:r>
        <w:t>문단 0738  ·  [0406c02]</w:t>
      </w:r>
    </w:p>
    <w:p>
      <w:pPr/>
      <w:r>
        <w:rPr>
          <w:b/>
          <w:color w:val="667085"/>
          <w:sz w:val="18"/>
        </w:rPr>
        <w:t>원문</w:t>
      </w:r>
    </w:p>
    <w:p>
      <w:pPr>
        <w:pStyle w:val="SourceText"/>
      </w:pPr>
      <w:r>
        <w:t>[0406c02] 釋曰。第三問答分別。法門不二。若依本記。文別有三。一正明法門不二。二讚經德。三立經名。就初門中。先問。後答。此即王問。有其三問。一問根。根有二。一佛性為根。二道中為根。二問行。即八萬四千陰入等門。三問法門。有二。一方便法門。無量隨眾生品修學。二正法門。常修不一不二。第一問理。第二問行。第三問教也。今解不爾。即此品內五段中第三問答分別。法門數量。文別有二。先問後答。此即問也。謂王問定有邪正定等無量品。眾生有利鈍等。根有無量。或貪慢等。或迷陰等。無量心行。為彼所說。諸法觀門。為一為二。為無量耶。</w:t>
      </w:r>
    </w:p>
    <w:p>
      <w:pPr/>
      <w:r>
        <w:rPr>
          <w:b/>
          <w:color w:val="667085"/>
          <w:sz w:val="18"/>
        </w:rPr>
        <w:t>한국어 직역</w:t>
      </w:r>
    </w:p>
    <w:p>
      <w:pPr>
        <w:pStyle w:val="TranslationText"/>
      </w:pPr>
      <w:r>
        <w:t>해석하여 말한다. 셋째는 문답으로 분별한다. 법문이 둘이 아님을 말한다. 《본기》에 의하면, 글에는 따로 세 가지가 있다. 첫째는 법문이 둘이 아님을 바로 밝힌다. 둘째는 경의 공덕을 찬탄한다. 셋째는 경의 이름을 세운다. 첫째 문 가운데에서는 먼저 묻고 뒤에 답한다. 이것이 곧 왕의 물음이다. 그 물음에는 셋이 있다. 첫째 근기를 묻는다. 근기에는 둘이 있다. 첫째 불성을 근기로 삼는 것이다. 둘째 도 가운데의 근기이다. 둘째는 행을 묻는다. 곧 팔만사천 음·입 등의 문이다. 셋째는 법문을 묻는다. 둘이 있다. 첫째는 방편법문이다. 한량없이 중생의 품류를 따라 닦고 배운다. 둘째는 정법문이다. 항상 하나도 아니고 둘도 아님을 닦는다. 첫째는 이치를 묻고, 둘째는 행을 묻고, 셋째는 교를 묻는다. 지금의 해석은 그렇지 않다. 곧 이 품 안의 다섯 단락 가운데 셋째 문답으로 분별하는 부분이다. 법문의 수량이다. 글에는 따로 두 가지가 있다. 먼저 묻고 뒤에 답한다. 이것이 곧 물음이다. 곧 왕은 사정정(邪正定) 등 한량없는 품류가 반드시 있는가를 묻는다. 중생에게는 예리하고 둔함 등이 있고, 근기도 한량이 없다. 혹은 탐욕과 아만 등이 있고, 혹은 음 등에서 미혹하며, 마음의 행이 한량없다. 그들을 위하여 설하는 여러 법의 관문은 하나인가 둘인가, 혹은 한량없는가?</w:t>
      </w:r>
    </w:p>
    <w:p>
      <w:pPr>
        <w:pStyle w:val="Heading3"/>
      </w:pPr>
      <w:r>
        <w:t>문단 0739  ·  [0406c15]</w:t>
      </w:r>
    </w:p>
    <w:p>
      <w:pPr/>
      <w:r>
        <w:rPr>
          <w:b/>
          <w:color w:val="667085"/>
          <w:sz w:val="18"/>
        </w:rPr>
        <w:t>원문</w:t>
      </w:r>
    </w:p>
    <w:p>
      <w:pPr>
        <w:pStyle w:val="SourceText"/>
      </w:pPr>
      <w:r>
        <w:t>[0406c15] 經。大王(至)乃有無量。</w:t>
      </w:r>
    </w:p>
    <w:p>
      <w:pPr/>
      <w:r>
        <w:rPr>
          <w:b/>
          <w:color w:val="667085"/>
          <w:sz w:val="18"/>
        </w:rPr>
        <w:t>한국어 직역</w:t>
      </w:r>
    </w:p>
    <w:p>
      <w:pPr>
        <w:pStyle w:val="TranslationText"/>
      </w:pPr>
      <w:r>
        <w:t>경문. 대왕이여, (중략) 이에 한량없다.</w:t>
      </w:r>
    </w:p>
    <w:p>
      <w:pPr>
        <w:pStyle w:val="Heading3"/>
      </w:pPr>
      <w:r>
        <w:t>문단 0740  ·  [0406c15]</w:t>
      </w:r>
    </w:p>
    <w:p>
      <w:pPr/>
      <w:r>
        <w:rPr>
          <w:b/>
          <w:color w:val="667085"/>
          <w:sz w:val="18"/>
        </w:rPr>
        <w:t>원문</w:t>
      </w:r>
    </w:p>
    <w:p>
      <w:pPr>
        <w:pStyle w:val="SourceText"/>
      </w:pPr>
      <w:r>
        <w:t>[0406c15] 釋曰。第二如來正答。文別有三。初隨問略答。次若菩薩下。廣釋。後眾生品品下結。文中有二。初明觀門。後明所觀法。此即初也。謂所說觀門。非但一二。乃至無量。</w:t>
      </w:r>
    </w:p>
    <w:p>
      <w:pPr/>
      <w:r>
        <w:rPr>
          <w:b/>
          <w:color w:val="667085"/>
          <w:sz w:val="18"/>
        </w:rPr>
        <w:t>한국어 직역</w:t>
      </w:r>
    </w:p>
    <w:p>
      <w:pPr>
        <w:pStyle w:val="TranslationText"/>
      </w:pPr>
      <w:r>
        <w:t>해석하여 말한다. 둘째는 여래께서 바로 답하신다. 글에는 따로 세 가지가 있다. 처음은 물음에 따라 간략히 답한다. 다음 ‘만약 보살이’ 이하에서는 자세히 해석한다. 뒤의 ‘중생의 품품’ 이하에서는 맺는다. 그 글 가운데 둘이 있다. 처음은 관문을 밝힌다. 뒤에는 관찰되는 법을 밝힌다. 이것이 곧 처음이다. 곧 설한 바 관문은 단지 하나나 둘만이 아니라 이에 한량없다.</w:t>
      </w:r>
    </w:p>
    <w:p>
      <w:pPr>
        <w:pStyle w:val="Heading3"/>
      </w:pPr>
      <w:r>
        <w:t>문단 0741  ·  [0406c20]</w:t>
      </w:r>
    </w:p>
    <w:p>
      <w:pPr/>
      <w:r>
        <w:rPr>
          <w:b/>
          <w:color w:val="667085"/>
          <w:sz w:val="18"/>
        </w:rPr>
        <w:t>원문</w:t>
      </w:r>
    </w:p>
    <w:p>
      <w:pPr>
        <w:pStyle w:val="SourceText"/>
      </w:pPr>
      <w:r>
        <w:t>[0406c20] 經。一切法。亦非有相。非非無相。</w:t>
      </w:r>
    </w:p>
    <w:p>
      <w:pPr/>
      <w:r>
        <w:rPr>
          <w:b/>
          <w:color w:val="667085"/>
          <w:sz w:val="18"/>
        </w:rPr>
        <w:t>한국어 직역</w:t>
      </w:r>
    </w:p>
    <w:p>
      <w:pPr>
        <w:pStyle w:val="TranslationText"/>
      </w:pPr>
      <w:r>
        <w:t>경문. 일체법은 또한 유상이 아니고, 비비무상(非非無相)이다.</w:t>
      </w:r>
    </w:p>
    <w:p>
      <w:pPr>
        <w:pStyle w:val="Heading3"/>
      </w:pPr>
      <w:r>
        <w:t>문단 0742  ·  [0406c20]</w:t>
      </w:r>
    </w:p>
    <w:p>
      <w:pPr/>
      <w:r>
        <w:rPr>
          <w:b/>
          <w:color w:val="667085"/>
          <w:sz w:val="18"/>
        </w:rPr>
        <w:t>원문</w:t>
      </w:r>
    </w:p>
    <w:p>
      <w:pPr>
        <w:pStyle w:val="SourceText"/>
      </w:pPr>
      <w:r>
        <w:t>[0406c20] 釋曰。第二明所觀法。非唯一二。故說亦言。然釋此文。諸說不同。有說。亦非有相者。單破有相。非非無相者。復破有相。依本記云。相不可得。故言非有相。非非是非無相。彼相者。相與法一。與相異。般若相與法一。法未成就。誰與相一。若已成就。即不所相。有云。應作四句。謂非有相。非無相。非非有相。非非無相。為存略故。且說初後。今解。准上有三句。一非有相。若爾應是無相。故言非無相。若爾非應是非無相。故言非非無相。今舉初後。准顯中句。故但二句。</w:t>
      </w:r>
    </w:p>
    <w:p>
      <w:pPr/>
      <w:r>
        <w:rPr>
          <w:b/>
          <w:color w:val="667085"/>
          <w:sz w:val="18"/>
        </w:rPr>
        <w:t>한국어 직역</w:t>
      </w:r>
    </w:p>
    <w:p>
      <w:pPr>
        <w:pStyle w:val="TranslationText"/>
      </w:pPr>
      <w:r>
        <w:t>해석하여 말한다. 둘째는 관찰되는 법을 밝힌다. 오직 하나나 둘만이 아니다. 그러므로 또한이라고 말한다. 그런데 이 글을 해석하는 데에는 여러 설이 같지 않다. 어떤 이는 말한다. ‘또한 유상이 아니다’라는 것은 단지 유상을 깨뜨린 것이고, ‘비비무상’이라는 것은 다시 유상을 깨뜨린 것이라고 한다. 《본기》에 의하면 다음과 같이 말한다. 상은 얻을 수 없다. 그러므로 ‘유상이 아니다’라고 말한다. ‘비비’는 ‘무상이 아니다’라는 것이다. 그 상이라는 것은, 상과 법이 하나인가, 상과 법이 다른가? 반야의 상과 법이 하나라면, 법이 아직 성립하지 않았는데 무엇이 상과 하나가 되는가? 만약 이미 성립했다면, 곧 상해지는 것이 아니다. 어떤 이는 말한다. 마땅히 사구를 지어야 한다. 곧 유상이 아니며, 무상이 아니며, 비비유상이며, 비비무상이다. 간략함을 남기기 위하여 우선 처음과 뒤만 설하였다. 지금 해석하면, 위에 준하면 세 구절이 있다. 첫째 유상이 아니다. 그렇다면 마땅히 무상이어야 한다. 그러므로 무상이 아니라고 말한다. 그렇다면 마땅히 비무상이 아니어야 하는가? 그러므로 비비무상이라고 말한다. 지금 처음과 뒤를 들고 이에 준하여 가운데 구절을 드러낸다. 그러므로 다만 두 구절만 있다.</w:t>
      </w:r>
    </w:p>
    <w:p>
      <w:pPr>
        <w:pStyle w:val="EditorialNote"/>
      </w:pPr>
      <w:r>
        <w:t>교감·번역 메모 | [판독·구두 불확실] 원문은 `非非是非無相。`이다. 중첩 부정이 이례적이지만 임의로 단순화하거나 교정하지 않았다.</w:t>
      </w:r>
    </w:p>
    <w:p>
      <w:pPr>
        <w:pStyle w:val="EditorialNote"/>
      </w:pPr>
      <w:r>
        <w:t>교감·번역 메모 | [판독·구문 불확실] 원문은 `即不所相。`이다. 문법적으로 불안정하지만 다른 글자로 고치지 않았다.</w:t>
      </w:r>
    </w:p>
    <w:p>
      <w:pPr>
        <w:pStyle w:val="EditorialNote"/>
      </w:pPr>
      <w:r>
        <w:t>교감·번역 메모 | [판독·논리 주의] 원문은 `若爾非應是非無相。`이다. 부정이 중첩되어 있으므로 문자면을 따라 번역하고 교정하지 않았다.</w:t>
      </w:r>
    </w:p>
    <w:p>
      <w:pPr>
        <w:pStyle w:val="Heading3"/>
      </w:pPr>
      <w:r>
        <w:t>문단 0743  ·  [0407a02]</w:t>
      </w:r>
    </w:p>
    <w:p>
      <w:pPr/>
      <w:r>
        <w:rPr>
          <w:b/>
          <w:color w:val="667085"/>
          <w:sz w:val="18"/>
        </w:rPr>
        <w:t>원문</w:t>
      </w:r>
    </w:p>
    <w:p>
      <w:pPr>
        <w:pStyle w:val="SourceText"/>
      </w:pPr>
      <w:r>
        <w:t>[0407a02] 經。若菩薩(至)第一義諦也。</w:t>
      </w:r>
    </w:p>
    <w:p>
      <w:pPr/>
      <w:r>
        <w:rPr>
          <w:b/>
          <w:color w:val="667085"/>
          <w:sz w:val="18"/>
        </w:rPr>
        <w:t>한국어 직역</w:t>
      </w:r>
    </w:p>
    <w:p>
      <w:pPr>
        <w:pStyle w:val="TranslationText"/>
      </w:pPr>
      <w:r>
        <w:t>경문. 만약 보살이 (중략) 제일의제이다.</w:t>
      </w:r>
    </w:p>
    <w:p>
      <w:pPr>
        <w:pStyle w:val="Heading3"/>
      </w:pPr>
      <w:r>
        <w:t>문단 0744  ·  [0407a02]</w:t>
      </w:r>
    </w:p>
    <w:p>
      <w:pPr/>
      <w:r>
        <w:rPr>
          <w:b/>
          <w:color w:val="667085"/>
          <w:sz w:val="18"/>
        </w:rPr>
        <w:t>원문</w:t>
      </w:r>
    </w:p>
    <w:p>
      <w:pPr>
        <w:pStyle w:val="SourceText"/>
      </w:pPr>
      <w:r>
        <w:t>[0407a02] 釋曰。自下第二廣釋。文別有三。初依二諦。顯諸法相。次依三諦。顯諸法相。後就三假。辨諸法空。此即初也。謂若菩薩。觀眾生一二是俗諦。不見一二是真諦。今明俗即真故。言一二者。是第一義諦也。</w:t>
      </w:r>
    </w:p>
    <w:p>
      <w:pPr/>
      <w:r>
        <w:rPr>
          <w:b/>
          <w:color w:val="667085"/>
          <w:sz w:val="18"/>
        </w:rPr>
        <w:t>한국어 직역</w:t>
      </w:r>
    </w:p>
    <w:p>
      <w:pPr>
        <w:pStyle w:val="TranslationText"/>
      </w:pPr>
      <w:r>
        <w:t>해석하여 말한다. 이 아래 둘째는 자세히 해석한다. 글에는 따로 세 가지가 있다. 처음은 이제에 의하여 여러 법의 상을 드러낸다. 다음은 삼제에 의하여 여러 법의 상을 드러낸다. 뒤에는 삼가에 나아가 여러 법의 공을 분별한다. 이것이 곧 처음이다. 곧 만약 보살이 중생의 하나와 둘을 관하면 이는 속제이고, 하나와 둘을 보지 않는 것은 진제이다. 지금은 속이 곧 진임을 밝히므로, ‘하나와 둘’이라고 한 것은 제일의제이다.</w:t>
      </w:r>
    </w:p>
    <w:p>
      <w:pPr>
        <w:pStyle w:val="Heading3"/>
      </w:pPr>
      <w:r>
        <w:t>문단 0745  ·  [0407a08]</w:t>
      </w:r>
    </w:p>
    <w:p>
      <w:pPr/>
      <w:r>
        <w:rPr>
          <w:b/>
          <w:color w:val="667085"/>
          <w:sz w:val="18"/>
        </w:rPr>
        <w:t>원문</w:t>
      </w:r>
    </w:p>
    <w:p>
      <w:pPr>
        <w:pStyle w:val="SourceText"/>
      </w:pPr>
      <w:r>
        <w:t>[0407a08] 經。大王若有若無者。即世諦也。</w:t>
      </w:r>
    </w:p>
    <w:p>
      <w:pPr/>
      <w:r>
        <w:rPr>
          <w:b/>
          <w:color w:val="667085"/>
          <w:sz w:val="18"/>
        </w:rPr>
        <w:t>한국어 직역</w:t>
      </w:r>
    </w:p>
    <w:p>
      <w:pPr>
        <w:pStyle w:val="TranslationText"/>
      </w:pPr>
      <w:r>
        <w:t>경문. 대왕이여, 만약 유이거나 무인 것은 곧 세제이다.</w:t>
      </w:r>
    </w:p>
    <w:p>
      <w:pPr>
        <w:pStyle w:val="Heading3"/>
      </w:pPr>
      <w:r>
        <w:t>문단 0746  ·  [0407a08]</w:t>
      </w:r>
    </w:p>
    <w:p>
      <w:pPr/>
      <w:r>
        <w:rPr>
          <w:b/>
          <w:color w:val="667085"/>
          <w:sz w:val="18"/>
        </w:rPr>
        <w:t>원문</w:t>
      </w:r>
    </w:p>
    <w:p>
      <w:pPr>
        <w:pStyle w:val="SourceText"/>
      </w:pPr>
      <w:r>
        <w:t>[0407a08] 據實有無。即是俗諦。非有非無。即是真諦。今正顯俗。故言有無者即世諦也。或可有者色諦心諦。無者空諦。</w:t>
      </w:r>
    </w:p>
    <w:p>
      <w:pPr/>
      <w:r>
        <w:rPr>
          <w:b/>
          <w:color w:val="667085"/>
          <w:sz w:val="18"/>
        </w:rPr>
        <w:t>한국어 직역</w:t>
      </w:r>
    </w:p>
    <w:p>
      <w:pPr>
        <w:pStyle w:val="TranslationText"/>
      </w:pPr>
      <w:r>
        <w:t>실상에 의거하면 유와 무는 곧 속제이다. 유도 아니고 무도 아닌 것은 곧 진제이다. 지금은 바로 속제를 드러낸다. 그러므로 유와 무인 것은 곧 세제라고 말한다. 혹은 유라는 것은 색제와 심제이고, 무라는 것은 공제라고 할 수도 있다.</w:t>
      </w:r>
    </w:p>
    <w:p>
      <w:pPr>
        <w:pStyle w:val="Heading3"/>
      </w:pPr>
      <w:r>
        <w:t>문단 0747  ·  [0407a12]</w:t>
      </w:r>
    </w:p>
    <w:p>
      <w:pPr/>
      <w:r>
        <w:rPr>
          <w:b/>
          <w:color w:val="667085"/>
          <w:sz w:val="18"/>
        </w:rPr>
        <w:t>원문</w:t>
      </w:r>
    </w:p>
    <w:p>
      <w:pPr>
        <w:pStyle w:val="SourceText"/>
      </w:pPr>
      <w:r>
        <w:t>[0407a12] 經。以三諦攝一切法。</w:t>
      </w:r>
    </w:p>
    <w:p>
      <w:pPr/>
      <w:r>
        <w:rPr>
          <w:b/>
          <w:color w:val="667085"/>
          <w:sz w:val="18"/>
        </w:rPr>
        <w:t>한국어 직역</w:t>
      </w:r>
    </w:p>
    <w:p>
      <w:pPr>
        <w:pStyle w:val="TranslationText"/>
      </w:pPr>
      <w:r>
        <w:t>경문. 삼제로 일체법을 포섭한다.</w:t>
      </w:r>
    </w:p>
    <w:p>
      <w:pPr>
        <w:pStyle w:val="Heading3"/>
      </w:pPr>
      <w:r>
        <w:t>문단 0748  ·  [0407a12]</w:t>
      </w:r>
    </w:p>
    <w:p>
      <w:pPr/>
      <w:r>
        <w:rPr>
          <w:b/>
          <w:color w:val="667085"/>
          <w:sz w:val="18"/>
        </w:rPr>
        <w:t>원문</w:t>
      </w:r>
    </w:p>
    <w:p>
      <w:pPr>
        <w:pStyle w:val="SourceText"/>
      </w:pPr>
      <w:r>
        <w:t>[0407a12] 釋曰。自下第二就三諦以明諸法。文別有三。初明三諦攝一切法次列三諦名。後引說證成。此即初也。</w:t>
      </w:r>
    </w:p>
    <w:p>
      <w:pPr/>
      <w:r>
        <w:rPr>
          <w:b/>
          <w:color w:val="667085"/>
          <w:sz w:val="18"/>
        </w:rPr>
        <w:t>한국어 직역</w:t>
      </w:r>
    </w:p>
    <w:p>
      <w:pPr>
        <w:pStyle w:val="TranslationText"/>
      </w:pPr>
      <w:r>
        <w:t>해석하여 말한다. 이 아래 둘째는 삼제에 나아가 여러 법을 밝힌다. 글에는 따로 세 가지가 있다. 처음은 삼제가 일체법을 포섭함을 밝히고, 다음은 삼제의 이름을 열거한다. 뒤에는 설을 인용하여 증명한다. 이것이 곧 처음이다.</w:t>
      </w:r>
    </w:p>
    <w:p>
      <w:pPr>
        <w:pStyle w:val="Heading3"/>
      </w:pPr>
      <w:r>
        <w:t>문단 0749  ·  [0407a15]</w:t>
      </w:r>
    </w:p>
    <w:p>
      <w:pPr/>
      <w:r>
        <w:rPr>
          <w:b/>
          <w:color w:val="667085"/>
          <w:sz w:val="18"/>
        </w:rPr>
        <w:t>원문</w:t>
      </w:r>
    </w:p>
    <w:p>
      <w:pPr>
        <w:pStyle w:val="SourceText"/>
      </w:pPr>
      <w:r>
        <w:t>[0407a15] 經。空諦色諦心諦。</w:t>
      </w:r>
    </w:p>
    <w:p>
      <w:pPr/>
      <w:r>
        <w:rPr>
          <w:b/>
          <w:color w:val="667085"/>
          <w:sz w:val="18"/>
        </w:rPr>
        <w:t>한국어 직역</w:t>
      </w:r>
    </w:p>
    <w:p>
      <w:pPr>
        <w:pStyle w:val="TranslationText"/>
      </w:pPr>
      <w:r>
        <w:t>경문. 공제·색제·심제이다.</w:t>
      </w:r>
    </w:p>
    <w:p>
      <w:pPr>
        <w:pStyle w:val="Heading3"/>
      </w:pPr>
      <w:r>
        <w:t>문단 0750  ·  [0407a15]</w:t>
      </w:r>
    </w:p>
    <w:p>
      <w:pPr/>
      <w:r>
        <w:rPr>
          <w:b/>
          <w:color w:val="667085"/>
          <w:sz w:val="18"/>
        </w:rPr>
        <w:t>원문</w:t>
      </w:r>
    </w:p>
    <w:p>
      <w:pPr>
        <w:pStyle w:val="SourceText"/>
      </w:pPr>
      <w:r>
        <w:t>[0407a15] 釋曰。第二列三諦名。言三諦者。一空諦。謂第一義諦。二色諦。謂五根等。三心諦。謂眼等六識。二諦門中。初一是真。後二是俗。若廣分別如本記。</w:t>
      </w:r>
    </w:p>
    <w:p>
      <w:pPr/>
      <w:r>
        <w:rPr>
          <w:b/>
          <w:color w:val="667085"/>
          <w:sz w:val="18"/>
        </w:rPr>
        <w:t>한국어 직역</w:t>
      </w:r>
    </w:p>
    <w:p>
      <w:pPr>
        <w:pStyle w:val="TranslationText"/>
      </w:pPr>
      <w:r>
        <w:t>해석하여 말한다. 둘째는 삼제의 이름을 열거한다. 삼제라는 것은, 첫째 공제이다. 곧 제일의제를 말한다. 둘째 색제이다. 곧 오근 등을 말한다. 셋째 심제이다. 곧 안식 등 육식을 말한다. 이제문 가운데에서는 처음 하나는 진이고, 뒤의 둘은 속이다. 자세히 분별한 것은 《본기》와 같다.</w:t>
      </w:r>
    </w:p>
    <w:p>
      <w:pPr>
        <w:pStyle w:val="Heading3"/>
      </w:pPr>
      <w:r>
        <w:t>문단 0751  ·  [0407a19]</w:t>
      </w:r>
    </w:p>
    <w:p>
      <w:pPr/>
      <w:r>
        <w:rPr>
          <w:b/>
          <w:color w:val="667085"/>
          <w:sz w:val="18"/>
        </w:rPr>
        <w:t>원문</w:t>
      </w:r>
    </w:p>
    <w:p>
      <w:pPr>
        <w:pStyle w:val="SourceText"/>
      </w:pPr>
      <w:r>
        <w:t>[0407a19] 經。故我說一切法不出三諦。</w:t>
      </w:r>
    </w:p>
    <w:p>
      <w:pPr/>
      <w:r>
        <w:rPr>
          <w:b/>
          <w:color w:val="667085"/>
          <w:sz w:val="18"/>
        </w:rPr>
        <w:t>한국어 직역</w:t>
      </w:r>
    </w:p>
    <w:p>
      <w:pPr>
        <w:pStyle w:val="TranslationText"/>
      </w:pPr>
      <w:r>
        <w:t>경문. 그러므로 내가 일체법은 삼제를 벗어나지 않는다고 설한다.</w:t>
      </w:r>
    </w:p>
    <w:p>
      <w:pPr>
        <w:pStyle w:val="Heading3"/>
      </w:pPr>
      <w:r>
        <w:t>문단 0752  ·  [0407a19]</w:t>
      </w:r>
    </w:p>
    <w:p>
      <w:pPr/>
      <w:r>
        <w:rPr>
          <w:b/>
          <w:color w:val="667085"/>
          <w:sz w:val="18"/>
        </w:rPr>
        <w:t>원문</w:t>
      </w:r>
    </w:p>
    <w:p>
      <w:pPr>
        <w:pStyle w:val="SourceText"/>
      </w:pPr>
      <w:r>
        <w:t>[0407a19] 釋曰。第三引說證成。</w:t>
      </w:r>
    </w:p>
    <w:p>
      <w:pPr/>
      <w:r>
        <w:rPr>
          <w:b/>
          <w:color w:val="667085"/>
          <w:sz w:val="18"/>
        </w:rPr>
        <w:t>한국어 직역</w:t>
      </w:r>
    </w:p>
    <w:p>
      <w:pPr>
        <w:pStyle w:val="TranslationText"/>
      </w:pPr>
      <w:r>
        <w:t>해석하여 말한다. 셋째는 설을 인용하여 성립시킨다.</w:t>
      </w:r>
    </w:p>
    <w:p>
      <w:pPr>
        <w:pStyle w:val="Heading3"/>
      </w:pPr>
      <w:r>
        <w:t>문단 0753  ·  [0407a21]</w:t>
      </w:r>
    </w:p>
    <w:p>
      <w:pPr/>
      <w:r>
        <w:rPr>
          <w:b/>
          <w:color w:val="667085"/>
          <w:sz w:val="18"/>
        </w:rPr>
        <w:t>원문</w:t>
      </w:r>
    </w:p>
    <w:p>
      <w:pPr>
        <w:pStyle w:val="SourceText"/>
      </w:pPr>
      <w:r>
        <w:t>[0407a21] 經。我人(至)一切法空。</w:t>
      </w:r>
    </w:p>
    <w:p>
      <w:pPr/>
      <w:r>
        <w:rPr>
          <w:b/>
          <w:color w:val="667085"/>
          <w:sz w:val="18"/>
        </w:rPr>
        <w:t>한국어 직역</w:t>
      </w:r>
    </w:p>
    <w:p>
      <w:pPr>
        <w:pStyle w:val="TranslationText"/>
      </w:pPr>
      <w:r>
        <w:t>경문. 아·인에서 (중략) 일체법공에 이르기까지이다.</w:t>
      </w:r>
    </w:p>
    <w:p>
      <w:pPr>
        <w:pStyle w:val="Heading3"/>
      </w:pPr>
      <w:r>
        <w:t>문단 0754  ·  [0407a21]</w:t>
      </w:r>
    </w:p>
    <w:p>
      <w:pPr/>
      <w:r>
        <w:rPr>
          <w:b/>
          <w:color w:val="667085"/>
          <w:sz w:val="18"/>
        </w:rPr>
        <w:t>원문</w:t>
      </w:r>
    </w:p>
    <w:p>
      <w:pPr>
        <w:pStyle w:val="SourceText"/>
      </w:pPr>
      <w:r>
        <w:t>[0407a21] 釋曰。第三依三假以明空相。我人知見。名假故空。五受陰。受假故空。一切法法。假故空也。</w:t>
      </w:r>
    </w:p>
    <w:p>
      <w:pPr/>
      <w:r>
        <w:rPr>
          <w:b/>
          <w:color w:val="667085"/>
          <w:sz w:val="18"/>
        </w:rPr>
        <w:t>한국어 직역</w:t>
      </w:r>
    </w:p>
    <w:p>
      <w:pPr>
        <w:pStyle w:val="TranslationText"/>
      </w:pPr>
      <w:r>
        <w:t>해석하여 말한다. 셋째는 삼가에 의하여 공상을 밝힌다. 아·인·지견은 명가이므로 공하다. 오수음은 수가이므로 공하다. 일체법은 법(法)이며, 가이므로 공하다.</w:t>
      </w:r>
    </w:p>
    <w:p>
      <w:pPr>
        <w:pStyle w:val="EditorialNote"/>
      </w:pPr>
      <w:r>
        <w:t>교감·번역 메모 | [판독·중복] 원문은 `一切法法。`으로 `法`이 반복된다. 중복을 삭제하지 않았다.</w:t>
      </w:r>
    </w:p>
    <w:p>
      <w:pPr>
        <w:pStyle w:val="Heading3"/>
      </w:pPr>
      <w:r>
        <w:t>문단 0755  ·  [0407a24]</w:t>
      </w:r>
    </w:p>
    <w:p>
      <w:pPr/>
      <w:r>
        <w:rPr>
          <w:b/>
          <w:color w:val="667085"/>
          <w:sz w:val="18"/>
        </w:rPr>
        <w:t>원문</w:t>
      </w:r>
    </w:p>
    <w:p>
      <w:pPr>
        <w:pStyle w:val="SourceText"/>
      </w:pPr>
      <w:r>
        <w:t>[0407a24] 經。眾生品品(至)非二法門。</w:t>
      </w:r>
    </w:p>
    <w:p>
      <w:pPr/>
      <w:r>
        <w:rPr>
          <w:b/>
          <w:color w:val="667085"/>
          <w:sz w:val="18"/>
        </w:rPr>
        <w:t>한국어 직역</w:t>
      </w:r>
    </w:p>
    <w:p>
      <w:pPr>
        <w:pStyle w:val="TranslationText"/>
      </w:pPr>
      <w:r>
        <w:t>경문. 중생의 품품에서 (중략) 비이법문에 이르기까지이다.</w:t>
      </w:r>
    </w:p>
    <w:p>
      <w:pPr>
        <w:pStyle w:val="Heading3"/>
      </w:pPr>
      <w:r>
        <w:t>문단 0756  ·  [0407a24]</w:t>
      </w:r>
    </w:p>
    <w:p>
      <w:pPr/>
      <w:r>
        <w:rPr>
          <w:b/>
          <w:color w:val="667085"/>
          <w:sz w:val="18"/>
        </w:rPr>
        <w:t>원문</w:t>
      </w:r>
    </w:p>
    <w:p>
      <w:pPr>
        <w:pStyle w:val="SourceText"/>
      </w:pPr>
      <w:r>
        <w:t>[0407a24] 釋曰。第三結答。本記云。理論非一非二。俗乃無量者不然。本問有三。為一。為二。為無量。皆依俗義。</w:t>
      </w:r>
    </w:p>
    <w:p>
      <w:pPr/>
      <w:r>
        <w:rPr>
          <w:b/>
          <w:color w:val="667085"/>
          <w:sz w:val="18"/>
        </w:rPr>
        <w:t>한국어 직역</w:t>
      </w:r>
    </w:p>
    <w:p>
      <w:pPr>
        <w:pStyle w:val="TranslationText"/>
      </w:pPr>
      <w:r>
        <w:t>해석하여 말한다. 셋째는 답을 맺는다. 《본기》에서 말한다. 이치로 논하면 하나도 아니고 둘도 아니지만, 속은 이에 한량없다고 한 것은 그렇지 않다. 본래의 물음에는 셋이 있었다. 하나인가, 둘인가, 한량없는가 하는 것이며, 모두 속의 뜻에 의한 것이다.</w:t>
      </w:r>
    </w:p>
    <w:p>
      <w:pPr>
        <w:pStyle w:val="Heading3"/>
      </w:pPr>
      <w:r>
        <w:t>문단 0757  ·  [0407a27]</w:t>
      </w:r>
    </w:p>
    <w:p>
      <w:pPr/>
      <w:r>
        <w:rPr>
          <w:b/>
          <w:color w:val="667085"/>
          <w:sz w:val="18"/>
        </w:rPr>
        <w:t>원문</w:t>
      </w:r>
    </w:p>
    <w:p>
      <w:pPr>
        <w:pStyle w:val="SourceText"/>
      </w:pPr>
      <w:r>
        <w:t>[0407a27] 經。大王(至)無二二無別。</w:t>
      </w:r>
    </w:p>
    <w:p>
      <w:pPr/>
      <w:r>
        <w:rPr>
          <w:b/>
          <w:color w:val="667085"/>
          <w:sz w:val="18"/>
        </w:rPr>
        <w:t>한국어 직역</w:t>
      </w:r>
    </w:p>
    <w:p>
      <w:pPr>
        <w:pStyle w:val="TranslationText"/>
      </w:pPr>
      <w:r>
        <w:t>경문. “대왕이여, (중략) 둘이 없고 둘도 차별이 없다.”</w:t>
      </w:r>
    </w:p>
    <w:p>
      <w:pPr>
        <w:pStyle w:val="Heading3"/>
      </w:pPr>
      <w:r>
        <w:t>문단 0758  ·  [0407a27]</w:t>
      </w:r>
    </w:p>
    <w:p>
      <w:pPr/>
      <w:r>
        <w:rPr>
          <w:b/>
          <w:color w:val="667085"/>
          <w:sz w:val="18"/>
        </w:rPr>
        <w:t>원문</w:t>
      </w:r>
    </w:p>
    <w:p>
      <w:pPr>
        <w:pStyle w:val="SourceText"/>
      </w:pPr>
      <w:r>
        <w:t>[0407a27] 釋曰。自下第四讚經德。文別有三。初明七佛同說。勸眾受持。次是經下。明多佛同說。讚經勸持。後況復下。依今佛說。勸眾受持。此即初也。文有二節。初明同說。後汝等下。勸眾受持。</w:t>
      </w:r>
    </w:p>
    <w:p>
      <w:pPr/>
      <w:r>
        <w:rPr>
          <w:b/>
          <w:color w:val="667085"/>
          <w:sz w:val="18"/>
        </w:rPr>
        <w:t>한국어 직역</w:t>
      </w:r>
    </w:p>
    <w:p>
      <w:pPr>
        <w:pStyle w:val="TranslationText"/>
      </w:pPr>
      <w:r>
        <w:t>해석하여 말한다. 이 아래 넷째는 경의 공덕을 찬탄한다. 글에는 따로 세 가지가 있다. 처음은 칠불이 함께 설했음을 밝힌다. 대중에게 수지하도록 권한다. 다음 ‘이 경’ 이하에서는 많은 부처님이 함께 설했음을 밝힌다. 경을 찬탄하고 수지를 권한다. 뒤의 ‘하물며 다시’ 이하에서는 지금 부처님의 설에 의거한다. 대중에게 수지하도록 권한다. 이것이 곧 처음이다. 글에는 두 절이 있다. 처음은 함께 설했음을 밝힌다. 뒤의 ‘그대들’ 이하에서는 대중에게 수지하도록 권한다.</w:t>
      </w:r>
    </w:p>
    <w:p>
      <w:pPr>
        <w:pStyle w:val="Heading3"/>
      </w:pPr>
      <w:r>
        <w:t>문단 0759  ·  [0407b03]</w:t>
      </w:r>
    </w:p>
    <w:p>
      <w:pPr/>
      <w:r>
        <w:rPr>
          <w:b/>
          <w:color w:val="667085"/>
          <w:sz w:val="18"/>
        </w:rPr>
        <w:t>원문</w:t>
      </w:r>
    </w:p>
    <w:p>
      <w:pPr>
        <w:pStyle w:val="SourceText"/>
      </w:pPr>
      <w:r>
        <w:t>[0407b03] 經。是經功德(至)不可窮盡。</w:t>
      </w:r>
    </w:p>
    <w:p>
      <w:pPr/>
      <w:r>
        <w:rPr>
          <w:b/>
          <w:color w:val="667085"/>
          <w:sz w:val="18"/>
        </w:rPr>
        <w:t>한국어 직역</w:t>
      </w:r>
    </w:p>
    <w:p>
      <w:pPr>
        <w:pStyle w:val="TranslationText"/>
      </w:pPr>
      <w:r>
        <w:t>경문. “이 경의 공덕은 (중략) 다할 수 없다.”</w:t>
      </w:r>
    </w:p>
    <w:p>
      <w:pPr>
        <w:pStyle w:val="Heading3"/>
      </w:pPr>
      <w:r>
        <w:t>문단 0760  ·  [0407b03]</w:t>
      </w:r>
    </w:p>
    <w:p>
      <w:pPr/>
      <w:r>
        <w:rPr>
          <w:b/>
          <w:color w:val="667085"/>
          <w:sz w:val="18"/>
        </w:rPr>
        <w:t>원문</w:t>
      </w:r>
    </w:p>
    <w:p>
      <w:pPr>
        <w:pStyle w:val="SourceText"/>
      </w:pPr>
      <w:r>
        <w:t>[0407b03] 釋曰。第二多佛同說。勸眾受持。文顯可知。故不繁述。</w:t>
      </w:r>
    </w:p>
    <w:p>
      <w:pPr/>
      <w:r>
        <w:rPr>
          <w:b/>
          <w:color w:val="667085"/>
          <w:sz w:val="18"/>
        </w:rPr>
        <w:t>한국어 직역</w:t>
      </w:r>
    </w:p>
    <w:p>
      <w:pPr>
        <w:pStyle w:val="TranslationText"/>
      </w:pPr>
      <w:r>
        <w:t>해석하여 말한다. 둘째는 많은 부처님이 함께 설했음을 밝힌다. 대중에게 수지하도록 권한다. 글에 드러나 있으니 알 수 있다. 그러므로 번거롭게 서술하지 않는다.</w:t>
      </w:r>
    </w:p>
    <w:p>
      <w:pPr>
        <w:pStyle w:val="Heading3"/>
      </w:pPr>
      <w:r>
        <w:t>문단 0761  ·  [0407b05]</w:t>
      </w:r>
    </w:p>
    <w:p>
      <w:pPr/>
      <w:r>
        <w:rPr>
          <w:b/>
          <w:color w:val="667085"/>
          <w:sz w:val="18"/>
        </w:rPr>
        <w:t>원문</w:t>
      </w:r>
    </w:p>
    <w:p>
      <w:pPr>
        <w:pStyle w:val="SourceText"/>
      </w:pPr>
      <w:r>
        <w:t>[0407b05] 經。況復(至)得佛不久。</w:t>
      </w:r>
    </w:p>
    <w:p>
      <w:pPr/>
      <w:r>
        <w:rPr>
          <w:b/>
          <w:color w:val="667085"/>
          <w:sz w:val="18"/>
        </w:rPr>
        <w:t>한국어 직역</w:t>
      </w:r>
    </w:p>
    <w:p>
      <w:pPr>
        <w:pStyle w:val="TranslationText"/>
      </w:pPr>
      <w:r>
        <w:t>경문. “하물며 다시 (중략) 성불함이 오래지 않으리라.”</w:t>
      </w:r>
    </w:p>
    <w:p>
      <w:pPr>
        <w:pStyle w:val="Heading3"/>
      </w:pPr>
      <w:r>
        <w:t>문단 0762  ·  [0407b05]</w:t>
      </w:r>
    </w:p>
    <w:p>
      <w:pPr/>
      <w:r>
        <w:rPr>
          <w:b/>
          <w:color w:val="667085"/>
          <w:sz w:val="18"/>
        </w:rPr>
        <w:t>원문</w:t>
      </w:r>
    </w:p>
    <w:p>
      <w:pPr>
        <w:pStyle w:val="SourceText"/>
      </w:pPr>
      <w:r>
        <w:t>[0407b05] 釋曰。第三依今佛說。勸眾受持。文別有二。初勸眾受持。後時眾得益。此即初也。</w:t>
      </w:r>
    </w:p>
    <w:p>
      <w:pPr/>
      <w:r>
        <w:rPr>
          <w:b/>
          <w:color w:val="667085"/>
          <w:sz w:val="18"/>
        </w:rPr>
        <w:t>한국어 직역</w:t>
      </w:r>
    </w:p>
    <w:p>
      <w:pPr>
        <w:pStyle w:val="TranslationText"/>
      </w:pPr>
      <w:r>
        <w:t>해석하여 말한다. 셋째는 지금 부처님의 설에 의거한다. 대중에게 수지하도록 권한다. 글에는 따로 두 가지가 있다. 처음은 대중에게 수지하도록 권한다. 뒤에는 당시 대중이 이익을 얻는다. 이것이 곧 처음이다.</w:t>
      </w:r>
    </w:p>
    <w:p>
      <w:pPr>
        <w:pStyle w:val="Heading3"/>
      </w:pPr>
      <w:r>
        <w:t>문단 0763  ·  [0407b08]</w:t>
      </w:r>
    </w:p>
    <w:p>
      <w:pPr/>
      <w:r>
        <w:rPr>
          <w:b/>
          <w:color w:val="667085"/>
          <w:sz w:val="18"/>
        </w:rPr>
        <w:t>원문</w:t>
      </w:r>
    </w:p>
    <w:p>
      <w:pPr>
        <w:pStyle w:val="SourceText"/>
      </w:pPr>
      <w:r>
        <w:t>[0407b08] 經。時大眾(至)十地性。</w:t>
      </w:r>
    </w:p>
    <w:p>
      <w:pPr/>
      <w:r>
        <w:rPr>
          <w:b/>
          <w:color w:val="667085"/>
          <w:sz w:val="18"/>
        </w:rPr>
        <w:t>한국어 직역</w:t>
      </w:r>
    </w:p>
    <w:p>
      <w:pPr>
        <w:pStyle w:val="TranslationText"/>
      </w:pPr>
      <w:r>
        <w:t>경문. “그때 대중이 (중략) 십지의 성품에 이르렀다.”</w:t>
      </w:r>
    </w:p>
    <w:p>
      <w:pPr>
        <w:pStyle w:val="Heading3"/>
      </w:pPr>
      <w:r>
        <w:t>문단 0764  ·  [0407b08]</w:t>
      </w:r>
    </w:p>
    <w:p>
      <w:pPr/>
      <w:r>
        <w:rPr>
          <w:b/>
          <w:color w:val="667085"/>
          <w:sz w:val="18"/>
        </w:rPr>
        <w:t>원문</w:t>
      </w:r>
    </w:p>
    <w:p>
      <w:pPr>
        <w:pStyle w:val="SourceText"/>
      </w:pPr>
      <w:r>
        <w:t>[0407b08] 釋曰。第二時眾得益。若依本記。三空者。三假空也。地前觀。大空者。登地也。或可三空者。空無相無願。</w:t>
      </w:r>
    </w:p>
    <w:p>
      <w:pPr/>
      <w:r>
        <w:rPr>
          <w:b/>
          <w:color w:val="667085"/>
          <w:sz w:val="18"/>
        </w:rPr>
        <w:t>한국어 직역</w:t>
      </w:r>
    </w:p>
    <w:p>
      <w:pPr>
        <w:pStyle w:val="TranslationText"/>
      </w:pPr>
      <w:r>
        <w:t>해석하여 말한다. 둘째는 당시 대중이 이익을 얻는다. 《본기》에 의하면, 삼공(三空)이란 삼가공(三假空)이다. 지전에서 관하는 것이다. 대공(大空)이란 지위에 오른 것이다. 혹은 삼공이란 공·무상·무원이다.</w:t>
      </w:r>
    </w:p>
    <w:p>
      <w:pPr>
        <w:pStyle w:val="Heading3"/>
      </w:pPr>
      <w:r>
        <w:t>문단 0765  ·  [0407b11]</w:t>
      </w:r>
    </w:p>
    <w:p>
      <w:pPr/>
      <w:r>
        <w:rPr>
          <w:b/>
          <w:color w:val="667085"/>
          <w:sz w:val="18"/>
        </w:rPr>
        <w:t>원문</w:t>
      </w:r>
    </w:p>
    <w:p>
      <w:pPr>
        <w:pStyle w:val="SourceText"/>
      </w:pPr>
      <w:r>
        <w:t>[0407b11] 經。大王(至)般若波羅蜜。</w:t>
      </w:r>
    </w:p>
    <w:p>
      <w:pPr/>
      <w:r>
        <w:rPr>
          <w:b/>
          <w:color w:val="667085"/>
          <w:sz w:val="18"/>
        </w:rPr>
        <w:t>한국어 직역</w:t>
      </w:r>
    </w:p>
    <w:p>
      <w:pPr>
        <w:pStyle w:val="TranslationText"/>
      </w:pPr>
      <w:r>
        <w:t>경문. “대왕이여, (중략) 반야바라밀이다.”</w:t>
      </w:r>
    </w:p>
    <w:p>
      <w:pPr>
        <w:pStyle w:val="Heading3"/>
      </w:pPr>
      <w:r>
        <w:t>문단 0766  ·  [0407b11]</w:t>
      </w:r>
    </w:p>
    <w:p>
      <w:pPr/>
      <w:r>
        <w:rPr>
          <w:b/>
          <w:color w:val="667085"/>
          <w:sz w:val="18"/>
        </w:rPr>
        <w:t>원문</w:t>
      </w:r>
    </w:p>
    <w:p>
      <w:pPr>
        <w:pStyle w:val="SourceText"/>
      </w:pPr>
      <w:r>
        <w:t>[0407b11] 釋曰。第五讚名勸持。文別有三。初標名勸持。次重讚異名。後舉喻勸持。此即初也。</w:t>
      </w:r>
    </w:p>
    <w:p>
      <w:pPr/>
      <w:r>
        <w:rPr>
          <w:b/>
          <w:color w:val="667085"/>
          <w:sz w:val="18"/>
        </w:rPr>
        <w:t>한국어 직역</w:t>
      </w:r>
    </w:p>
    <w:p>
      <w:pPr>
        <w:pStyle w:val="TranslationText"/>
      </w:pPr>
      <w:r>
        <w:t>해석하여 말한다. 다섯째는 이름을 찬탄하고 수지를 권한다. 글에는 따로 세 가지가 있다. 처음은 이름을 표방하고 수지를 권한다. 다음은 거듭 다른 이름을 찬탄한다. 뒤에는 비유를 들어 수지를 권한다. 이것이 곧 처음이다.</w:t>
      </w:r>
    </w:p>
    <w:p>
      <w:pPr>
        <w:pStyle w:val="Heading3"/>
      </w:pPr>
      <w:r>
        <w:t>문단 0767  ·  [0407b14]</w:t>
      </w:r>
    </w:p>
    <w:p>
      <w:pPr/>
      <w:r>
        <w:rPr>
          <w:b/>
          <w:color w:val="667085"/>
          <w:sz w:val="18"/>
        </w:rPr>
        <w:t>원문</w:t>
      </w:r>
    </w:p>
    <w:p>
      <w:pPr>
        <w:pStyle w:val="SourceText"/>
      </w:pPr>
      <w:r>
        <w:t>[0407b14] 經。是經復有(至)一切眾生身。</w:t>
      </w:r>
    </w:p>
    <w:p>
      <w:pPr/>
      <w:r>
        <w:rPr>
          <w:b/>
          <w:color w:val="667085"/>
          <w:sz w:val="18"/>
        </w:rPr>
        <w:t>한국어 직역</w:t>
      </w:r>
    </w:p>
    <w:p>
      <w:pPr>
        <w:pStyle w:val="TranslationText"/>
      </w:pPr>
      <w:r>
        <w:t>경문. “이 경에는 다시 (중략) 일체중생의 몸에 이른다.”</w:t>
      </w:r>
    </w:p>
    <w:p>
      <w:pPr>
        <w:pStyle w:val="Heading3"/>
      </w:pPr>
      <w:r>
        <w:t>문단 0768  ·  [0407b14]</w:t>
      </w:r>
    </w:p>
    <w:p>
      <w:pPr/>
      <w:r>
        <w:rPr>
          <w:b/>
          <w:color w:val="667085"/>
          <w:sz w:val="18"/>
        </w:rPr>
        <w:t>원문</w:t>
      </w:r>
    </w:p>
    <w:p>
      <w:pPr>
        <w:pStyle w:val="SourceText"/>
      </w:pPr>
      <w:r>
        <w:t>[0407b14] 釋曰。第二重讚異名。名有四種。一護國。二法藥。三護舍。四護身。</w:t>
      </w:r>
    </w:p>
    <w:p>
      <w:pPr/>
      <w:r>
        <w:rPr>
          <w:b/>
          <w:color w:val="667085"/>
          <w:sz w:val="18"/>
        </w:rPr>
        <w:t>한국어 직역</w:t>
      </w:r>
    </w:p>
    <w:p>
      <w:pPr>
        <w:pStyle w:val="TranslationText"/>
      </w:pPr>
      <w:r>
        <w:t>해석하여 말한다. 둘째는 거듭 다른 이름을 찬탄한다. 이름에는 네 종류가 있다. 첫째 호국이다. 둘째 법약이다. 셋째 호사(護舍)이다. 넷째 호신이다.</w:t>
      </w:r>
    </w:p>
    <w:p>
      <w:pPr>
        <w:pStyle w:val="Heading3"/>
      </w:pPr>
      <w:r>
        <w:t>문단 0769  ·  [0407b17]</w:t>
      </w:r>
    </w:p>
    <w:p>
      <w:pPr/>
      <w:r>
        <w:rPr>
          <w:b/>
          <w:color w:val="667085"/>
          <w:sz w:val="18"/>
        </w:rPr>
        <w:t>원문</w:t>
      </w:r>
    </w:p>
    <w:p>
      <w:pPr>
        <w:pStyle w:val="SourceText"/>
      </w:pPr>
      <w:r>
        <w:t>[0407b17] 經。即此般若(至)亦復如是。</w:t>
      </w:r>
    </w:p>
    <w:p>
      <w:pPr/>
      <w:r>
        <w:rPr>
          <w:b/>
          <w:color w:val="667085"/>
          <w:sz w:val="18"/>
        </w:rPr>
        <w:t>한국어 직역</w:t>
      </w:r>
    </w:p>
    <w:p>
      <w:pPr>
        <w:pStyle w:val="TranslationText"/>
      </w:pPr>
      <w:r>
        <w:t>경문. “바로 이 반야는 (중략) 또한 다시 이와 같다.”</w:t>
      </w:r>
    </w:p>
    <w:p>
      <w:pPr>
        <w:pStyle w:val="Heading3"/>
      </w:pPr>
      <w:r>
        <w:t>문단 0770  ·  [0407b17]</w:t>
      </w:r>
    </w:p>
    <w:p>
      <w:pPr/>
      <w:r>
        <w:rPr>
          <w:b/>
          <w:color w:val="667085"/>
          <w:sz w:val="18"/>
        </w:rPr>
        <w:t>원문</w:t>
      </w:r>
    </w:p>
    <w:p>
      <w:pPr>
        <w:pStyle w:val="SourceText"/>
      </w:pPr>
      <w:r>
        <w:t>[0407b17] 釋曰。第三舉喻勸持。文別有三。初法說。次舉喻。後汝等下。舉法同喻。</w:t>
      </w:r>
    </w:p>
    <w:p>
      <w:pPr/>
      <w:r>
        <w:rPr>
          <w:b/>
          <w:color w:val="667085"/>
          <w:sz w:val="18"/>
        </w:rPr>
        <w:t>한국어 직역</w:t>
      </w:r>
    </w:p>
    <w:p>
      <w:pPr>
        <w:pStyle w:val="TranslationText"/>
      </w:pPr>
      <w:r>
        <w:t>해석하여 말한다. 셋째는 비유를 들어 수지를 권한다. 글에는 따로 세 가지가 있다. 처음은 법으로 설한다. 다음은 비유를 든다. 뒤의 ‘그대들’ 이하에서는 법을 들어 비유와 같게 한다.</w:t>
      </w:r>
    </w:p>
    <w:p>
      <w:pPr>
        <w:pStyle w:val="SmallMeta"/>
      </w:pPr>
      <w:r>
        <w:t>仁王經疏中卷(末)  |  《인왕경소》 중권(말).</w:t>
      </w:r>
    </w:p>
    <w:p>
      <w:pPr>
        <w:pStyle w:val="Heading3"/>
      </w:pPr>
      <w:r>
        <w:t>문단 0771  ·  [0407b22]</w:t>
      </w:r>
    </w:p>
    <w:p>
      <w:pPr/>
      <w:r>
        <w:rPr>
          <w:b/>
          <w:color w:val="667085"/>
          <w:sz w:val="18"/>
        </w:rPr>
        <w:t>원문</w:t>
      </w:r>
    </w:p>
    <w:p>
      <w:pPr>
        <w:pStyle w:val="SourceText"/>
      </w:pPr>
      <w:r>
        <w:t>[0407b22] 元久二年朱明四月十日書寫了。</w:t>
      </w:r>
    </w:p>
    <w:p>
      <w:pPr/>
      <w:r>
        <w:rPr>
          <w:b/>
          <w:color w:val="667085"/>
          <w:sz w:val="18"/>
        </w:rPr>
        <w:t>한국어 직역</w:t>
      </w:r>
    </w:p>
    <w:p>
      <w:pPr>
        <w:pStyle w:val="TranslationText"/>
      </w:pPr>
      <w:r>
        <w:t>원구 2년 주명 4월 10일에 베껴 쓰기를 마쳤다.</w:t>
      </w:r>
    </w:p>
    <w:p>
      <w:pPr>
        <w:pStyle w:val="EditorialNote"/>
      </w:pPr>
      <w:r>
        <w:t>교감·번역 메모 | [문헌층위] 원측 주석 본문 뒤의 후대 서사 기록이다. 전체 TXT 완역 원칙에 따라 독립 단위로 번역하였다.</w:t>
      </w:r>
    </w:p>
    <w:p>
      <w:pPr>
        <w:pStyle w:val="Heading3"/>
      </w:pPr>
      <w:r>
        <w:t>문단 0772  ·  [0407b23]</w:t>
      </w:r>
    </w:p>
    <w:p>
      <w:pPr/>
      <w:r>
        <w:rPr>
          <w:b/>
          <w:color w:val="667085"/>
          <w:sz w:val="18"/>
        </w:rPr>
        <w:t>원문</w:t>
      </w:r>
    </w:p>
    <w:p>
      <w:pPr>
        <w:pStyle w:val="SourceText"/>
      </w:pPr>
      <w:r>
        <w:t>[0407b23] 　　　同月十一日交點已了。</w:t>
      </w:r>
    </w:p>
    <w:p>
      <w:pPr/>
      <w:r>
        <w:rPr>
          <w:b/>
          <w:color w:val="667085"/>
          <w:sz w:val="18"/>
        </w:rPr>
        <w:t>한국어 직역</w:t>
      </w:r>
    </w:p>
    <w:p>
      <w:pPr>
        <w:pStyle w:val="TranslationText"/>
      </w:pPr>
      <w:r>
        <w:t>같은 달 11일에 교점(校點)을 마쳤다.</w:t>
      </w:r>
    </w:p>
    <w:p>
      <w:pPr>
        <w:pStyle w:val="Heading3"/>
      </w:pPr>
      <w:r>
        <w:t>문단 0773  ·  [0407b24]</w:t>
      </w:r>
    </w:p>
    <w:p>
      <w:pPr/>
      <w:r>
        <w:rPr>
          <w:b/>
          <w:color w:val="667085"/>
          <w:sz w:val="18"/>
        </w:rPr>
        <w:t>원문</w:t>
      </w:r>
    </w:p>
    <w:p>
      <w:pPr>
        <w:pStyle w:val="SourceText"/>
      </w:pPr>
      <w:r>
        <w:t>[0407b24] 　　　　　　　　　　　傳領[((嘹-口)-小)-日+酉]海</w:t>
      </w:r>
    </w:p>
    <w:p>
      <w:pPr/>
      <w:r>
        <w:rPr>
          <w:b/>
          <w:color w:val="667085"/>
          <w:sz w:val="18"/>
        </w:rPr>
        <w:t>한국어 직역</w:t>
      </w:r>
    </w:p>
    <w:p>
      <w:pPr>
        <w:pStyle w:val="TranslationText"/>
      </w:pPr>
      <w:r>
        <w:t>전령 [((嘹-口)-小)-日+酉]해.</w:t>
      </w:r>
    </w:p>
    <w:p>
      <w:pPr>
        <w:pStyle w:val="EditorialNote"/>
      </w:pPr>
      <w:r>
        <w:t>교감·번역 메모 | [난자·인명 판독] `[((嘹-口)-小)-日+酉]海`는 조합자 표기이다. 글자를 임의 정규화하지 않고 저본 표기를 그대로 보존하였다.</w:t>
      </w:r>
    </w:p>
    <w:p>
      <w:pPr>
        <w:pStyle w:val="Heading3"/>
      </w:pPr>
      <w:r>
        <w:t>문단 0774  ·  [0407b25]</w:t>
      </w:r>
    </w:p>
    <w:p>
      <w:pPr/>
      <w:r>
        <w:rPr>
          <w:b/>
          <w:color w:val="667085"/>
          <w:sz w:val="18"/>
        </w:rPr>
        <w:t>원문</w:t>
      </w:r>
    </w:p>
    <w:p>
      <w:pPr>
        <w:pStyle w:val="SourceText"/>
      </w:pPr>
      <w:r>
        <w:t>[0407b25] 　　　　　　　　　　　傳領覺聽</w:t>
      </w:r>
    </w:p>
    <w:p>
      <w:pPr/>
      <w:r>
        <w:rPr>
          <w:b/>
          <w:color w:val="667085"/>
          <w:sz w:val="18"/>
        </w:rPr>
        <w:t>한국어 직역</w:t>
      </w:r>
    </w:p>
    <w:p>
      <w:pPr>
        <w:pStyle w:val="TranslationText"/>
      </w:pPr>
      <w:r>
        <w:t>전령 각청.</w:t>
      </w:r>
    </w:p>
    <w:p>
      <w:pPr>
        <w:pStyle w:val="Heading3"/>
      </w:pPr>
      <w:r>
        <w:t>문단 0775  ·  [0407b26]</w:t>
      </w:r>
    </w:p>
    <w:p>
      <w:pPr/>
      <w:r>
        <w:rPr>
          <w:b/>
          <w:color w:val="667085"/>
          <w:sz w:val="18"/>
        </w:rPr>
        <w:t>원문</w:t>
      </w:r>
    </w:p>
    <w:p>
      <w:pPr>
        <w:pStyle w:val="SourceText"/>
      </w:pPr>
      <w:r>
        <w:t>[0407b26] 　　　　　唐招提寺五室住侶宗祐</w:t>
      </w:r>
    </w:p>
    <w:p>
      <w:pPr/>
      <w:r>
        <w:rPr>
          <w:b/>
          <w:color w:val="667085"/>
          <w:sz w:val="18"/>
        </w:rPr>
        <w:t>한국어 직역</w:t>
      </w:r>
    </w:p>
    <w:p>
      <w:pPr>
        <w:pStyle w:val="TranslationText"/>
      </w:pPr>
      <w:r>
        <w:t>당초제사 오실의 주려 종우.</w:t>
      </w:r>
    </w:p>
    <w:p>
      <w:pPr>
        <w:pStyle w:val="Heading1"/>
        <w:pageBreakBefore/>
      </w:pPr>
      <w:r>
        <w:t>권하(본)</w:t>
      </w:r>
    </w:p>
    <w:p>
      <w:pPr>
        <w:pStyle w:val="SmallMeta"/>
      </w:pPr>
      <w:r>
        <w:t>仁王經疏卷下[1](本)  |  《인왕경소》 권하[1](본).</w:t>
      </w:r>
    </w:p>
    <w:p>
      <w:pPr>
        <w:pStyle w:val="SmallMeta"/>
      </w:pPr>
      <w:r>
        <w:t>西明寺沙門圓測撰  |  서명사 사문 원측 찬.</w:t>
      </w:r>
    </w:p>
    <w:p>
      <w:pPr>
        <w:pStyle w:val="Heading2"/>
      </w:pPr>
      <w:r>
        <w:t>호국품 제5</w:t>
      </w:r>
    </w:p>
    <w:p>
      <w:pPr>
        <w:pStyle w:val="SmallMeta"/>
      </w:pPr>
      <w:r>
        <w:t>護國品第五  |  〈호국품 제5〉.</w:t>
      </w:r>
    </w:p>
    <w:p>
      <w:pPr>
        <w:pStyle w:val="Heading3"/>
      </w:pPr>
      <w:r>
        <w:t>문단 0776  ·  [0407c06]</w:t>
      </w:r>
    </w:p>
    <w:p>
      <w:pPr/>
      <w:r>
        <w:rPr>
          <w:b/>
          <w:color w:val="667085"/>
          <w:sz w:val="18"/>
        </w:rPr>
        <w:t>원문</w:t>
      </w:r>
    </w:p>
    <w:p>
      <w:pPr>
        <w:pStyle w:val="SourceText"/>
      </w:pPr>
      <w:r>
        <w:t>[0407c06] 將釋此品。略有二義。一釋品名。二正釋文。釋品名者。若依本記。國土有二。一世間。二乘凡夫。二出世。十信至十地。賊有二。一外。劫盜禽獸等。二內。所謂煩惱。護有二。一外。即百部鬼神。二內。所謂智慧。若內若外。悉是諸佛菩薩神力。今解。般若能護人天國土。故名護國。</w:t>
      </w:r>
    </w:p>
    <w:p>
      <w:pPr/>
      <w:r>
        <w:rPr>
          <w:b/>
          <w:color w:val="667085"/>
          <w:sz w:val="18"/>
        </w:rPr>
        <w:t>한국어 직역</w:t>
      </w:r>
    </w:p>
    <w:p>
      <w:pPr>
        <w:pStyle w:val="TranslationText"/>
      </w:pPr>
      <w:r>
        <w:t>이 품을 해석하려 한다. 대략 두 가지 뜻이 있다. 첫째는 품명을 해석한다. 둘째는 본문을 바로 해석한다. 품명을 해석한다는 것은, 《본기》에 의하면, 국토에는 두 가지가 있다. 첫째는 세간이다. 이승과 범부이다. 둘째는 출세간이다. 십신에서 십지까지이다. 도적에는 두 가지가 있다. 첫째는 밖의 도적이다. 겁탈하는 자와 금수 등이다. 둘째는 안의 도적이다. 이른바 번뇌이다. 보호에도 두 가지가 있다. 첫째는 밖의 보호이다. 곧 백부 귀신이다. 둘째는 안의 보호이다. 이른바 지혜이다. 안이든 밖이든 모두 여러 부처와 보살의 신력이다. 지금 해석하면, 반야는 인천의 국토를 능히 보호한다. 그러므로 호국이라 이름한다.</w:t>
      </w:r>
    </w:p>
    <w:p>
      <w:pPr>
        <w:pStyle w:val="Heading3"/>
      </w:pPr>
      <w:r>
        <w:t>문단 0777  ·  [0407c13]</w:t>
      </w:r>
    </w:p>
    <w:p>
      <w:pPr/>
      <w:r>
        <w:rPr>
          <w:b/>
          <w:color w:val="667085"/>
          <w:sz w:val="18"/>
        </w:rPr>
        <w:t>원문</w:t>
      </w:r>
    </w:p>
    <w:p>
      <w:pPr>
        <w:pStyle w:val="SourceText"/>
      </w:pPr>
      <w:r>
        <w:t>[0407c13] 經。爾時(至)般若波羅蜜。</w:t>
      </w:r>
    </w:p>
    <w:p>
      <w:pPr/>
      <w:r>
        <w:rPr>
          <w:b/>
          <w:color w:val="667085"/>
          <w:sz w:val="18"/>
        </w:rPr>
        <w:t>한국어 직역</w:t>
      </w:r>
    </w:p>
    <w:p>
      <w:pPr>
        <w:pStyle w:val="TranslationText"/>
      </w:pPr>
      <w:r>
        <w:t>경문. “그때 (중략) 반야바라밀.”</w:t>
      </w:r>
    </w:p>
    <w:p>
      <w:pPr>
        <w:pStyle w:val="Heading3"/>
      </w:pPr>
      <w:r>
        <w:t>문단 0778  ·  [0407c13]</w:t>
      </w:r>
    </w:p>
    <w:p>
      <w:pPr/>
      <w:r>
        <w:rPr>
          <w:b/>
          <w:color w:val="667085"/>
          <w:sz w:val="18"/>
        </w:rPr>
        <w:t>원문</w:t>
      </w:r>
    </w:p>
    <w:p>
      <w:pPr>
        <w:pStyle w:val="SourceText"/>
      </w:pPr>
      <w:r>
        <w:t>[0407c13] 釋曰。自下第二依文正釋。能護佛果及十地行。皆是內護。護人天處。即是外護上來已釋二種內護。故今第二明護國品。若依本記即分為四。第一行法。第二能護第三引證。第四得益。行法有三。一誡聽。二勸[2]持。三說護。此當前二。如經可知。今解不爾。於一品內。文別有三。初勅聽勸持。次當國土下。廣釋護法。後爾時釋迦下。辨眾得益。此即初也。誡聽許說勸持。如經可知。</w:t>
      </w:r>
    </w:p>
    <w:p>
      <w:pPr/>
      <w:r>
        <w:rPr>
          <w:b/>
          <w:color w:val="667085"/>
          <w:sz w:val="18"/>
        </w:rPr>
        <w:t>한국어 직역</w:t>
      </w:r>
    </w:p>
    <w:p>
      <w:pPr>
        <w:pStyle w:val="TranslationText"/>
      </w:pPr>
      <w:r>
        <w:t>해석하여 말한다. 이 아래 둘째는 글에 의하여 바로 해석한다. 불과와 십지의 행을 능히 보호하는 것은 모두 내호이다. 인천의 처소를 보호하는 것은 곧 외호이다. 위에서 이미 두 종류의 내호를 해석하였다. 그러므로 지금 둘째로 〈호국품〉을 밝힌다. 《본기》에 의하면 곧 넷으로 나눈다. 첫째는 행법이다. 둘째는 능호이고 셋째는 인증이다. 넷째는 득익이다. 행법에는 세 가지가 있다. 첫째는 경계하여 듣게 한다. 둘째는 [2]수지를 권한다. 셋째는 보호법을 설한다. 이는 앞의 두 가지에 해당한다. 경문과 같으니 알 수 있다. 지금의 해석은 그렇지 않다. 한 품 안에서 글에는 따로 세 가지가 있다. 처음은 명하여 듣게 하고 수지를 권한다. 다음 ‘국토에 마땅히’ 이하에서는 보호법을 자세히 해석한다. 뒤의 ‘그때 석가’ 이하에서는 대중이 이익을 얻음을 밝힌다. 이것이 곧 처음이다. 경계하여 듣게 하고 설함을 허락하며 수지를 권한다. 경문과 같으니 알 수 있다.</w:t>
      </w:r>
    </w:p>
    <w:p>
      <w:pPr>
        <w:pStyle w:val="Heading3"/>
      </w:pPr>
      <w:r>
        <w:t>문단 0779  ·  [0407c22]</w:t>
      </w:r>
    </w:p>
    <w:p>
      <w:pPr/>
      <w:r>
        <w:rPr>
          <w:b/>
          <w:color w:val="667085"/>
          <w:sz w:val="18"/>
        </w:rPr>
        <w:t>원문</w:t>
      </w:r>
    </w:p>
    <w:p>
      <w:pPr>
        <w:pStyle w:val="SourceText"/>
      </w:pPr>
      <w:r>
        <w:t>[0407c22] 經。當國土(至)破國時。</w:t>
      </w:r>
    </w:p>
    <w:p>
      <w:pPr/>
      <w:r>
        <w:rPr>
          <w:b/>
          <w:color w:val="667085"/>
          <w:sz w:val="18"/>
        </w:rPr>
        <w:t>한국어 직역</w:t>
      </w:r>
    </w:p>
    <w:p>
      <w:pPr>
        <w:pStyle w:val="TranslationText"/>
      </w:pPr>
      <w:r>
        <w:t>경문. “국토에 마땅히 (중략) 나라를 깨뜨릴 때.”</w:t>
      </w:r>
    </w:p>
    <w:p>
      <w:pPr>
        <w:pStyle w:val="Heading3"/>
      </w:pPr>
      <w:r>
        <w:t>문단 0780  ·  [0407c22]</w:t>
      </w:r>
    </w:p>
    <w:p>
      <w:pPr/>
      <w:r>
        <w:rPr>
          <w:b/>
          <w:color w:val="667085"/>
          <w:sz w:val="18"/>
        </w:rPr>
        <w:t>원문</w:t>
      </w:r>
    </w:p>
    <w:p>
      <w:pPr>
        <w:pStyle w:val="SourceText"/>
      </w:pPr>
      <w:r>
        <w:t>[0407c22] 釋曰。自下第二廣釋護法。於中有三一。廣釋護法。二大王昔日下引古證今。三大王十六下。結示勸持。就廣釋中。復分為三。一釋護國。二大王不但下。釋其護福。三大王不但下。釋護眾難。就護國中。文別有四。一明護時。二釋護法。三汝國下。明能護體。四大王下。顯所護難。此即第一明護時節。據實護國[3]道一切時。為顯要時。舉劫燒等。對說護法。言劫燒者。損害國故。名為劫燒。非三災中大火災也。</w:t>
      </w:r>
    </w:p>
    <w:p>
      <w:pPr/>
      <w:r>
        <w:rPr>
          <w:b/>
          <w:color w:val="667085"/>
          <w:sz w:val="18"/>
        </w:rPr>
        <w:t>한국어 직역</w:t>
      </w:r>
    </w:p>
    <w:p>
      <w:pPr>
        <w:pStyle w:val="TranslationText"/>
      </w:pPr>
      <w:r>
        <w:t>해석하여 말한다. 이 아래 둘째는 보호법을 자세히 해석한다. 그 가운데 셋이 있다. 첫째, 보호법을 자세히 해석한다. 둘째 ‘대왕이여, 옛날’ 이하에서 옛일을 끌어 지금을 증명한다. 셋째 ‘대왕이여, 열여섯’ 이하에서 맺어 보이고 수지를 권한다. 자세히 해석하는 가운데 다시 셋으로 나눈다. 첫째는 나라를 보호함을 해석한다. 둘째 ‘대왕이여, 다만’ 이하에서 복을 보호함을 해석한다. 셋째 ‘대왕이여, 다만’ 이하에서 여러 재난을 보호함을 해석한다. 나라를 보호하는 가운데 글에는 따로 네 가지가 있다. 첫째는 보호할 때를 밝힌다. 둘째는 보호법을 해석한다. 셋째 ‘그대 나라’ 이하에서는 능히 보호하는 체를 밝힌다. 넷째 ‘대왕’ 이하에서는 보호되는 재난을 나타낸다. 이것이 곧 첫째로 보호할 시절을 밝힌다. 실제로 나라를 보호하는 [3]도는 모든 때에 해당한다. 요긴한 때를 드러내기 위하여 겁화 등을 든다. 이에 상대하여 보호법을 설한다. ‘겁소(劫燒)’라고 한 것은 나라를 손상시키고 해치기 때문에 겁소라 이름한다. 삼재 가운데의 대화재를 말하는 것은 아니다.</w:t>
      </w:r>
    </w:p>
    <w:p>
      <w:pPr>
        <w:pStyle w:val="EditorialNote"/>
      </w:pPr>
      <w:r>
        <w:t>교감·번역 메모 | [구두·판독] 원문 `於中有三一。`은 `於中有三。一…`으로 읽었으나 글자를 교정하지 않았다.</w:t>
      </w:r>
    </w:p>
    <w:p>
      <w:pPr>
        <w:pStyle w:val="Heading3"/>
      </w:pPr>
      <w:r>
        <w:t>문단 0781  ·  [0408a03]</w:t>
      </w:r>
    </w:p>
    <w:p>
      <w:pPr/>
      <w:r>
        <w:rPr>
          <w:b/>
          <w:color w:val="667085"/>
          <w:sz w:val="18"/>
        </w:rPr>
        <w:t>원문</w:t>
      </w:r>
    </w:p>
    <w:p>
      <w:pPr>
        <w:pStyle w:val="SourceText"/>
      </w:pPr>
      <w:r>
        <w:t>[0408a03] 經。當請百佛(至)百[1]阿羅漢像。</w:t>
      </w:r>
    </w:p>
    <w:p>
      <w:pPr/>
      <w:r>
        <w:rPr>
          <w:b/>
          <w:color w:val="667085"/>
          <w:sz w:val="18"/>
        </w:rPr>
        <w:t>한국어 직역</w:t>
      </w:r>
    </w:p>
    <w:p>
      <w:pPr>
        <w:pStyle w:val="TranslationText"/>
      </w:pPr>
      <w:r>
        <w:t>경문. “백 불상(佛像)을 청하여 (중략) 백 [1]아라한상에 이른다.”</w:t>
      </w:r>
    </w:p>
    <w:p>
      <w:pPr>
        <w:pStyle w:val="Heading3"/>
      </w:pPr>
      <w:r>
        <w:t>문단 0782  ·  [0408a03]</w:t>
      </w:r>
    </w:p>
    <w:p>
      <w:pPr/>
      <w:r>
        <w:rPr>
          <w:b/>
          <w:color w:val="667085"/>
          <w:sz w:val="18"/>
        </w:rPr>
        <w:t>원문</w:t>
      </w:r>
    </w:p>
    <w:p>
      <w:pPr>
        <w:pStyle w:val="SourceText"/>
      </w:pPr>
      <w:r>
        <w:t>[0408a03] 釋曰。自下第二釋護法或。於中有三。初請福田。次明供養。後顯說時。就福田中。文別有三。一諸聖福田。二講會聽眾。三請師講說。此即初也。謂上三尊實身難集。為通遠代福田具足。故置百像。</w:t>
      </w:r>
    </w:p>
    <w:p>
      <w:pPr/>
      <w:r>
        <w:rPr>
          <w:b/>
          <w:color w:val="667085"/>
          <w:sz w:val="18"/>
        </w:rPr>
        <w:t>한국어 직역</w:t>
      </w:r>
    </w:p>
    <w:p>
      <w:pPr>
        <w:pStyle w:val="TranslationText"/>
      </w:pPr>
      <w:r>
        <w:t>해석하여 말한다. 이 아래 둘째는 보호법을 해석한다. 그 가운데 세 가지가 있다. 처음은 복전을 청한다. 다음은 공양을 밝힌다. 뒤에는 설하는 때를 나타낸다. 복전 가운데에는 글에는 따로 세 가지가 있다. 첫째는 여러 성인의 복전이다. 둘째는 강회의 청중이다. 셋째는 법사를 청하여 강설하게 한다. 이것이 곧 처음이다. 위의 세 성인의 실제 몸은 모으기 어렵다. 먼 후대에도 복전이 구족하도록 하기 위하여 그러므로 백 개의 상을 둔다.</w:t>
      </w:r>
    </w:p>
    <w:p>
      <w:pPr>
        <w:pStyle w:val="Heading3"/>
      </w:pPr>
      <w:r>
        <w:t>문단 0783  ·  [0408a08]</w:t>
      </w:r>
    </w:p>
    <w:p>
      <w:pPr/>
      <w:r>
        <w:rPr>
          <w:b/>
          <w:color w:val="667085"/>
          <w:sz w:val="18"/>
        </w:rPr>
        <w:t>원문</w:t>
      </w:r>
    </w:p>
    <w:p>
      <w:pPr>
        <w:pStyle w:val="SourceText"/>
      </w:pPr>
      <w:r>
        <w:t>[0408a08] 經。百比丘眾(至)七眾共聽。</w:t>
      </w:r>
    </w:p>
    <w:p>
      <w:pPr/>
      <w:r>
        <w:rPr>
          <w:b/>
          <w:color w:val="667085"/>
          <w:sz w:val="18"/>
        </w:rPr>
        <w:t>한국어 직역</w:t>
      </w:r>
    </w:p>
    <w:p>
      <w:pPr>
        <w:pStyle w:val="TranslationText"/>
      </w:pPr>
      <w:r>
        <w:t>경문. “백 비구 대중이 (중략) 칠중이 함께 듣는다.”</w:t>
      </w:r>
    </w:p>
    <w:p>
      <w:pPr>
        <w:pStyle w:val="Heading3"/>
      </w:pPr>
      <w:r>
        <w:t>문단 0784  ·  [0408a08]</w:t>
      </w:r>
    </w:p>
    <w:p>
      <w:pPr/>
      <w:r>
        <w:rPr>
          <w:b/>
          <w:color w:val="667085"/>
          <w:sz w:val="18"/>
        </w:rPr>
        <w:t>원문</w:t>
      </w:r>
    </w:p>
    <w:p>
      <w:pPr>
        <w:pStyle w:val="SourceText"/>
      </w:pPr>
      <w:r>
        <w:t>[0408a08] 釋曰。第二講會聽眾有三。一百比丘。二百四大眾。三百七眾。言百比丘者。有云。一一座前。皆有百比丘。若爾便成一萬人。人眾不滿。講法不成。今云百者。一一座[2]前一比丘。撿挍徒眾。故言百也。言四大眾者。比丘。比丘尼。近事男近事女。有云。[3]簡除沙彌沙彌尼[4]式叉摩尼。今言攝在比丘比丘尼眾中。言七眾者。前四眾上。如沙彌等三眾。七眾往來眾也。問一一坐前。皆有六類。皆有百[5]類。此有何意。解云。為欲莊嚴說法會故。問四眾等已攝比丘。何須別說百比丘耶。[6]為顯一一會中定須一人。而為上座。故言百也。問曰。[7]大眾與七眾。有何別。有說。門別故說。未必有別。或可四大眾皆大乘眾。言七眾者。聲聞眾也。</w:t>
      </w:r>
    </w:p>
    <w:p>
      <w:pPr/>
      <w:r>
        <w:rPr>
          <w:b/>
          <w:color w:val="667085"/>
          <w:sz w:val="18"/>
        </w:rPr>
        <w:t>한국어 직역</w:t>
      </w:r>
    </w:p>
    <w:p>
      <w:pPr>
        <w:pStyle w:val="TranslationText"/>
      </w:pPr>
      <w:r>
        <w:t>해석하여 말한다. 둘째 강회의 청중에는 세 가지가 있다. 첫째는 백 비구이다. 둘째는 백 사대중이다. 셋째는 백 칠중이다. ‘백 비구’라고 한 것에 대해, 어떤 이는 말한다. 하나하나의 자리 앞에 모두 백 비구가 있다고 한다. 그렇다면 곧 만 명이 된다. 대중의 수가 차지 않아 강법이 이루어지지 않는다. 지금 말하는 ‘백’은 하나하나의 자리 [2]앞에 한 비구가 있어 대중을 검교하는 것이다. 그러므로 백이라고 말한다. ‘사대중’이라고 한 것은, 비구, 비구니, 근사남과 근사녀이다. 어떤 이는 말한다. [3]사미·사미니·[4]식차마니를 제외한 것이라고 한다. 지금은 비구·비구니 대중 가운데 포섭된다고 말한다. ‘칠중’이라고 한 것은, 앞의 사중 위에 사미 등 세 무리를 더한 것이다. 칠중은 왕래하는 대중이다. 묻는다. 하나하나의 자리 앞에 모두 여섯 부류가 있고, 모두 백 [5]부류가 있다고 하니, 이는 무슨 뜻인가? 해석하여 말한다. 설법의 모임을 장엄하려는 까닭이다. 묻는다. 사대중 등에 이미 비구가 포함되어 있는데, 어찌하여 다시 별도로 백 비구를 설하는가? [6]하나하나의 모임 가운데 반드시 한 사람이 있어 상좌가 되어야 함을 나타내기 위해서이다. 그러므로 백이라고 말한다. 묻는다. [7]대중과 칠중은 무슨 차이가 있는가? 어떤 이는 말한다. 문을 달리하여 설했을 뿐 반드시 차이가 있는 것은 아니다. 혹은 사대중은 모두 대승의 무리이고, 칠중이라고 한 것은 성문의 무리라고 할 수 있다.</w:t>
      </w:r>
    </w:p>
    <w:p>
      <w:pPr>
        <w:pStyle w:val="EditorialNote"/>
      </w:pPr>
      <w:r>
        <w:t>교감·번역 메모 | [판독·구문 불확실] 원문은 `皆有百[5]類。`이다. 앞의 `皆有六類`와의 관계가 이례적이나 임의 교정하지 않았다.</w:t>
      </w:r>
    </w:p>
    <w:p>
      <w:pPr>
        <w:pStyle w:val="Heading3"/>
      </w:pPr>
      <w:r>
        <w:t>문단 0785  ·  [0408a23]</w:t>
      </w:r>
    </w:p>
    <w:p>
      <w:pPr/>
      <w:r>
        <w:rPr>
          <w:b/>
          <w:color w:val="667085"/>
          <w:sz w:val="18"/>
        </w:rPr>
        <w:t>원문</w:t>
      </w:r>
    </w:p>
    <w:p>
      <w:pPr>
        <w:pStyle w:val="SourceText"/>
      </w:pPr>
      <w:r>
        <w:t>[0408a23] 經。請百法師(至)講般若波羅蜜。</w:t>
      </w:r>
    </w:p>
    <w:p>
      <w:pPr/>
      <w:r>
        <w:rPr>
          <w:b/>
          <w:color w:val="667085"/>
          <w:sz w:val="18"/>
        </w:rPr>
        <w:t>한국어 직역</w:t>
      </w:r>
    </w:p>
    <w:p>
      <w:pPr>
        <w:pStyle w:val="TranslationText"/>
      </w:pPr>
      <w:r>
        <w:t>경문. “백 법사를 청하여 (중략) 반야바라밀을 강설하게 한다.”</w:t>
      </w:r>
    </w:p>
    <w:p>
      <w:pPr>
        <w:pStyle w:val="Heading3"/>
      </w:pPr>
      <w:r>
        <w:t>문단 0786  ·  [0408a23]</w:t>
      </w:r>
    </w:p>
    <w:p>
      <w:pPr/>
      <w:r>
        <w:rPr>
          <w:b/>
          <w:color w:val="667085"/>
          <w:sz w:val="18"/>
        </w:rPr>
        <w:t>원문</w:t>
      </w:r>
    </w:p>
    <w:p>
      <w:pPr>
        <w:pStyle w:val="SourceText"/>
      </w:pPr>
      <w:r>
        <w:t>[0408a23] 釋曰。第三請師講說。</w:t>
      </w:r>
    </w:p>
    <w:p>
      <w:pPr/>
      <w:r>
        <w:rPr>
          <w:b/>
          <w:color w:val="667085"/>
          <w:sz w:val="18"/>
        </w:rPr>
        <w:t>한국어 직역</w:t>
      </w:r>
    </w:p>
    <w:p>
      <w:pPr>
        <w:pStyle w:val="TranslationText"/>
      </w:pPr>
      <w:r>
        <w:t>해석하여 말한다. 셋째는 법사를 청하여 강설하게 한다.</w:t>
      </w:r>
    </w:p>
    <w:p>
      <w:pPr>
        <w:pStyle w:val="Heading3"/>
      </w:pPr>
      <w:r>
        <w:t>문단 0787  ·  [0408a25]</w:t>
      </w:r>
    </w:p>
    <w:p>
      <w:pPr/>
      <w:r>
        <w:rPr>
          <w:b/>
          <w:color w:val="667085"/>
          <w:sz w:val="18"/>
        </w:rPr>
        <w:t>원문</w:t>
      </w:r>
    </w:p>
    <w:p>
      <w:pPr>
        <w:pStyle w:val="SourceText"/>
      </w:pPr>
      <w:r>
        <w:t>[0408a25] 經。百師[8]子(至)供養三寶。</w:t>
      </w:r>
    </w:p>
    <w:p>
      <w:pPr/>
      <w:r>
        <w:rPr>
          <w:b/>
          <w:color w:val="667085"/>
          <w:sz w:val="18"/>
        </w:rPr>
        <w:t>한국어 직역</w:t>
      </w:r>
    </w:p>
    <w:p>
      <w:pPr>
        <w:pStyle w:val="TranslationText"/>
      </w:pPr>
      <w:r>
        <w:t>경문. “백 사자좌를 (중략) 삼보에 공양한다.”</w:t>
      </w:r>
    </w:p>
    <w:p>
      <w:pPr>
        <w:pStyle w:val="Heading3"/>
      </w:pPr>
      <w:r>
        <w:t>문단 0788  ·  [0408a25]</w:t>
      </w:r>
    </w:p>
    <w:p>
      <w:pPr/>
      <w:r>
        <w:rPr>
          <w:b/>
          <w:color w:val="667085"/>
          <w:sz w:val="18"/>
        </w:rPr>
        <w:t>원문</w:t>
      </w:r>
    </w:p>
    <w:p>
      <w:pPr>
        <w:pStyle w:val="SourceText"/>
      </w:pPr>
      <w:r>
        <w:t>[0408a25] 釋曰。第[9]三明供養法。[10]大別有三。初明三事供養三寶。謂燈香及華。言百燈等者。一一座前。各有一燈一華一香。若不爾者。便成萬華。其事難成。</w:t>
      </w:r>
    </w:p>
    <w:p>
      <w:pPr/>
      <w:r>
        <w:rPr>
          <w:b/>
          <w:color w:val="667085"/>
          <w:sz w:val="18"/>
        </w:rPr>
        <w:t>한국어 직역</w:t>
      </w:r>
    </w:p>
    <w:p>
      <w:pPr>
        <w:pStyle w:val="TranslationText"/>
      </w:pPr>
      <w:r>
        <w:t>해석하여 말한다. 제[9]셋째는 공양법을 밝힌다. [10]크게 세 가지가 있다. 처음은 세 가지 물건으로 삼보에 공양함을 밝힌다. 곧 등불과 향과 꽃이다. ‘백 등불 등’이라고 한 것은, 하나하나의 자리 앞에 각각 등불 하나, 꽃 하나, 향 하나가 있다는 뜻이다. 그렇지 않다면 곧 만 송이 꽃이 되어 그 일을 이루기 어렵다.</w:t>
      </w:r>
    </w:p>
    <w:p>
      <w:pPr>
        <w:pStyle w:val="Heading3"/>
      </w:pPr>
      <w:r>
        <w:t>문단 0789  ·  [0408a29]</w:t>
      </w:r>
    </w:p>
    <w:p>
      <w:pPr/>
      <w:r>
        <w:rPr>
          <w:b/>
          <w:color w:val="667085"/>
          <w:sz w:val="18"/>
        </w:rPr>
        <w:t>원문</w:t>
      </w:r>
    </w:p>
    <w:p>
      <w:pPr>
        <w:pStyle w:val="SourceText"/>
      </w:pPr>
      <w:r>
        <w:t>[0408a29] 經。三衣什物供養法師。</w:t>
      </w:r>
    </w:p>
    <w:p>
      <w:pPr/>
      <w:r>
        <w:rPr>
          <w:b/>
          <w:color w:val="667085"/>
          <w:sz w:val="18"/>
        </w:rPr>
        <w:t>한국어 직역</w:t>
      </w:r>
    </w:p>
    <w:p>
      <w:pPr>
        <w:pStyle w:val="TranslationText"/>
      </w:pPr>
      <w:r>
        <w:t>경문. “삼의와 십물을 법사에게 공양한다.”</w:t>
      </w:r>
    </w:p>
    <w:p>
      <w:pPr>
        <w:pStyle w:val="Heading3"/>
      </w:pPr>
      <w:r>
        <w:t>문단 0790  ·  [0408a29]</w:t>
      </w:r>
    </w:p>
    <w:p>
      <w:pPr/>
      <w:r>
        <w:rPr>
          <w:b/>
          <w:color w:val="667085"/>
          <w:sz w:val="18"/>
        </w:rPr>
        <w:t>원문</w:t>
      </w:r>
    </w:p>
    <w:p>
      <w:pPr>
        <w:pStyle w:val="SourceText"/>
      </w:pPr>
      <w:r>
        <w:t>[0408a29] 釋曰。第二別供法主。言什物者。此[11]者兩釋。一相傳說云。三衣即三。鉢四。坐具五。剃刀六。刀子七。漉水袋八。鉢袋九。針筒十。二淨三藏云。三衣十物者。蓋是譯者之誤也。離為二處。不依梵本。別噵三衣。折分十物。訓什為離。臆斷斯甚。十三資具益兼中下。言十三資具者。一僧伽[12]梨。二嗢呾囉僧伽。三安呾婆娑。四尼殺憚娜。五泥代珊娜([13]裙也)。六副泥代珊娜(副裙)。七僧劫[音*皮]迦(帔巾)。八副僧脚[音*皮]迦(副帔巾)。九勃里沙奢知迦(雨衣)。十迦耶褒折娜(拭身巾)。十一[14]日佉褒折娜(拭面巾)。十二雞舍鉢喇底揭[15]喇呵(剃髮時[16]披[17]不承髮)。十三揵豆鉢底車憚娜(遮瘡衣)。攝頌曰。三衣兼坐具。[＊]裙兩帔有雙。雨衣[18]拭身面。剃髮及遮瘡。雖有兩釋。此猶未了仁王經梵本。為是數十百是什字。</w:t>
      </w:r>
    </w:p>
    <w:p>
      <w:pPr/>
      <w:r>
        <w:rPr>
          <w:b/>
          <w:color w:val="667085"/>
          <w:sz w:val="18"/>
        </w:rPr>
        <w:t>한국어 직역</w:t>
      </w:r>
    </w:p>
    <w:p>
      <w:pPr>
        <w:pStyle w:val="TranslationText"/>
      </w:pPr>
      <w:r>
        <w:t>해석하여 말한다. 둘째는 따로 법주에게 공양한다. ‘십물’이라고 한 것은 여기에 [11]두 가지 해석이 있다. 첫째 전해 오는 설에서는 이렇다. 삼의가 곧 셋이고, 발우가 넷째, 좌구가 다섯째, 삭도가 여섯째, 칼이 일곱째, 여수대가 여덟째, 발우주머니가 아홉째, 바늘통이 열째이다. 둘째, 정의삼장은 말한다. ‘삼의십물’이라는 것은 대개 번역자의 잘못이다. 둘로 나누어 놓았으나 범본에 의하지 않았다. 별도로 삼의를 말하고, 십물을 쪼개어 나누었으며, ‘십(什)’을 ‘나눔’으로 풀이했으니 자의적 판단이 매우 심하다. 열세 가지 자구는 위·중·하에 두루 더해진다. ‘열세 가지 자구’라는 것은, 첫째 승가[12]리, 둘째 올다라승가, 셋째 안타바사, 넷째 니살단나, 다섯째 니대산나([13]치마이다), 여섯째 부니대산나(덧치마), 일곱째 승겁[音*皮]가(피건), 여덟째 부승각[音*皮]가(덧피건), 아홉째 발리사사지가(우의), 열째 가야포절나(몸 닦는 수건), 열한째 [14]일가포절나(얼굴 닦는 수건), 열두째 계사발라저게[15]라하(머리를 깎을 때 [16]걸쳐 [17]머리카락을 받는 것), 열셋째 건두발저차단나(상처를 가리는 옷)이다. 섭송에서 말한다. “삼의와 좌구, [＊]두 치마와 두 피건, 우의와 몸·얼굴 닦는 수건, 삭발용과 상처 가리는 옷.” 비록 두 해석이 있으나 이는 아직 《인왕경》의 범본을 분명히 알지 못한 것이다. 과연 숫자 ‘십(十)’과 ‘백(百)’인지, 아니면 ‘십(什)’ 자인지 알 수 없다.</w:t>
      </w:r>
    </w:p>
    <w:p>
      <w:pPr>
        <w:pStyle w:val="EditorialNote"/>
      </w:pPr>
      <w:r>
        <w:t>교감·번역 메모 | [판독·구문 불확실] 원문은 `此[11]者兩釋。`이다. 문맥상 ‘여기에 두 해석이 있다’로 읽었으나 글자를 보충하지 않았다.</w:t>
      </w:r>
    </w:p>
    <w:p>
      <w:pPr>
        <w:pStyle w:val="EditorialNote"/>
      </w:pPr>
      <w:r>
        <w:t>교감·번역 메모 | [판독·구문 불확실] `十三資具益兼中下`는 문맥이 압축되어 있다. 저본을 교정하지 않고 자구(資具) 열세 가지를 드는 문맥에 맞추어 잠정 번역하였다.</w:t>
      </w:r>
    </w:p>
    <w:p>
      <w:pPr>
        <w:pStyle w:val="EditorialNote"/>
      </w:pPr>
      <w:r>
        <w:t>교감·번역 메모 | [판독·구문 불확실] 원문 `為是數十百是什字。`는 매우 난해하다. ‘數十百’과 `什`의 글자 문제를 제기하는 문맥으로 잠정 번역하고 원문은 고치지 않았다.</w:t>
      </w:r>
    </w:p>
    <w:p>
      <w:pPr>
        <w:pStyle w:val="Heading3"/>
      </w:pPr>
      <w:r>
        <w:t>문단 0791  ·  [0408b15]</w:t>
      </w:r>
    </w:p>
    <w:p>
      <w:pPr/>
      <w:r>
        <w:rPr>
          <w:b/>
          <w:color w:val="667085"/>
          <w:sz w:val="18"/>
        </w:rPr>
        <w:t>원문</w:t>
      </w:r>
    </w:p>
    <w:p>
      <w:pPr>
        <w:pStyle w:val="SourceText"/>
      </w:pPr>
      <w:r>
        <w:t>[0408b15] 經。小飯中食。亦復以時。</w:t>
      </w:r>
    </w:p>
    <w:p>
      <w:pPr/>
      <w:r>
        <w:rPr>
          <w:b/>
          <w:color w:val="667085"/>
          <w:sz w:val="18"/>
        </w:rPr>
        <w:t>한국어 직역</w:t>
      </w:r>
    </w:p>
    <w:p>
      <w:pPr>
        <w:pStyle w:val="TranslationText"/>
      </w:pPr>
      <w:r>
        <w:t>경문. “소반과 중식을 또한 때에 맞추어 한다.”</w:t>
      </w:r>
    </w:p>
    <w:p>
      <w:pPr>
        <w:pStyle w:val="Heading3"/>
      </w:pPr>
      <w:r>
        <w:t>문단 0792  ·  [0408b15]</w:t>
      </w:r>
    </w:p>
    <w:p>
      <w:pPr/>
      <w:r>
        <w:rPr>
          <w:b/>
          <w:color w:val="667085"/>
          <w:sz w:val="18"/>
        </w:rPr>
        <w:t>원문</w:t>
      </w:r>
    </w:p>
    <w:p>
      <w:pPr>
        <w:pStyle w:val="SourceText"/>
      </w:pPr>
      <w:r>
        <w:t>[0408b15] 釋曰。第三飯食供養法主。或可通供大眾。</w:t>
      </w:r>
    </w:p>
    <w:p>
      <w:pPr/>
      <w:r>
        <w:rPr>
          <w:b/>
          <w:color w:val="667085"/>
          <w:sz w:val="18"/>
        </w:rPr>
        <w:t>한국어 직역</w:t>
      </w:r>
    </w:p>
    <w:p>
      <w:pPr>
        <w:pStyle w:val="TranslationText"/>
      </w:pPr>
      <w:r>
        <w:t>해석하여 말한다. 셋째는 음식으로 법주에게 공양한다. 혹은 대중에게도 통하여 공양한다고 할 수 있다.</w:t>
      </w:r>
    </w:p>
    <w:p>
      <w:pPr>
        <w:pStyle w:val="Heading3"/>
      </w:pPr>
      <w:r>
        <w:t>문단 0793  ·  [0408b17]</w:t>
      </w:r>
    </w:p>
    <w:p>
      <w:pPr/>
      <w:r>
        <w:rPr>
          <w:b/>
          <w:color w:val="667085"/>
          <w:sz w:val="18"/>
        </w:rPr>
        <w:t>원문</w:t>
      </w:r>
    </w:p>
    <w:p>
      <w:pPr>
        <w:pStyle w:val="SourceText"/>
      </w:pPr>
      <w:r>
        <w:t>[0408b17] 經。大王一日二時講經(或有本云講讀此經)。</w:t>
      </w:r>
    </w:p>
    <w:p>
      <w:pPr/>
      <w:r>
        <w:rPr>
          <w:b/>
          <w:color w:val="667085"/>
          <w:sz w:val="18"/>
        </w:rPr>
        <w:t>한국어 직역</w:t>
      </w:r>
    </w:p>
    <w:p>
      <w:pPr>
        <w:pStyle w:val="TranslationText"/>
      </w:pPr>
      <w:r>
        <w:t>경문. “대왕이여, 하루에 두 때 경을 강설한다. (어떤 본에는 ‘이 경을 강독한다’고 한다.)”</w:t>
      </w:r>
    </w:p>
    <w:p>
      <w:pPr>
        <w:pStyle w:val="Heading3"/>
      </w:pPr>
      <w:r>
        <w:t>문단 0794  ·  [0408b17]</w:t>
      </w:r>
    </w:p>
    <w:p>
      <w:pPr/>
      <w:r>
        <w:rPr>
          <w:b/>
          <w:color w:val="667085"/>
          <w:sz w:val="18"/>
        </w:rPr>
        <w:t>원문</w:t>
      </w:r>
    </w:p>
    <w:p>
      <w:pPr>
        <w:pStyle w:val="SourceText"/>
      </w:pPr>
      <w:r>
        <w:t>[0408b17] 釋曰。第三講經時分。講必[19]精力。故隨二食。講亦兩時。</w:t>
      </w:r>
    </w:p>
    <w:p>
      <w:pPr/>
      <w:r>
        <w:rPr>
          <w:b/>
          <w:color w:val="667085"/>
          <w:sz w:val="18"/>
        </w:rPr>
        <w:t>한국어 직역</w:t>
      </w:r>
    </w:p>
    <w:p>
      <w:pPr>
        <w:pStyle w:val="TranslationText"/>
      </w:pPr>
      <w:r>
        <w:t>해석하여 말한다. 셋째는 경을 강설하는 시분이다. 강설에는 반드시 [19]정력이 필요하다. 그러므로 두 끼를 따라 강설도 또한 두 때에 한다.</w:t>
      </w:r>
    </w:p>
    <w:p>
      <w:pPr>
        <w:pStyle w:val="Heading3"/>
      </w:pPr>
      <w:r>
        <w:t>문단 0795  ·  [0408b19]</w:t>
      </w:r>
    </w:p>
    <w:p>
      <w:pPr/>
      <w:r>
        <w:rPr>
          <w:b/>
          <w:color w:val="667085"/>
          <w:sz w:val="18"/>
        </w:rPr>
        <w:t>원문</w:t>
      </w:r>
    </w:p>
    <w:p>
      <w:pPr>
        <w:pStyle w:val="SourceText"/>
      </w:pPr>
      <w:r>
        <w:t>[0408b19] 經。汝國土中(至)護汝國土。</w:t>
      </w:r>
    </w:p>
    <w:p>
      <w:pPr/>
      <w:r>
        <w:rPr>
          <w:b/>
          <w:color w:val="667085"/>
          <w:sz w:val="18"/>
        </w:rPr>
        <w:t>한국어 직역</w:t>
      </w:r>
    </w:p>
    <w:p>
      <w:pPr>
        <w:pStyle w:val="TranslationText"/>
      </w:pPr>
      <w:r>
        <w:t>경문. “그대의 국토 가운데 (중략) 그대의 국토를 보호한다.”</w:t>
      </w:r>
    </w:p>
    <w:p>
      <w:pPr>
        <w:pStyle w:val="Heading3"/>
      </w:pPr>
      <w:r>
        <w:t>문단 0796  ·  [0408b19]</w:t>
      </w:r>
    </w:p>
    <w:p>
      <w:pPr/>
      <w:r>
        <w:rPr>
          <w:b/>
          <w:color w:val="667085"/>
          <w:sz w:val="18"/>
        </w:rPr>
        <w:t>원문</w:t>
      </w:r>
    </w:p>
    <w:p>
      <w:pPr>
        <w:pStyle w:val="SourceText"/>
      </w:pPr>
      <w:r>
        <w:t>[0408b19] 釋曰。第三明其能護。若依本記。百部神者。出金眼仙人義。此仙人領鬼神。根本有十處。開十為百。十者。一大神。[20]能化諸神。二童子神。是摩醯首羅兒。夜入仙[21]寶。仙法不殺小兒。仙人記其年十六。成大仙必死。言既不空。此不可免。摩醯首羅遂駐此兒。恒年十四。以小兒為部黨。故害世間小兒。若年十五。此兒不復害也。三母神。即童子乳母。四梵神。摩醯首羅。面上三目。有一切智。若失物不得。主[22]小兒。呪小兒面更生一目。直往取物。得竟還失目。五[23]家頭神。障一切願。善惡事不成就。六龍神。多貪嗔。七脩羅神。能縛[24]杵人天等。又有二健兒。惡健兒。善健兒。八沙神。食肉薄福德。身如沙[25]土。九夜叉神。有大神通。十羅剎神。翻為極難(勘)。</w:t>
      </w:r>
    </w:p>
    <w:p>
      <w:pPr/>
      <w:r>
        <w:rPr>
          <w:b/>
          <w:color w:val="667085"/>
          <w:sz w:val="18"/>
        </w:rPr>
        <w:t>한국어 직역</w:t>
      </w:r>
    </w:p>
    <w:p>
      <w:pPr>
        <w:pStyle w:val="TranslationText"/>
      </w:pPr>
      <w:r>
        <w:t>해석하여 말한다. 셋째는 능히 보호하는 존재를 밝힌다. 《본기》에 의하면, ‘백부신’이라는 것은 금안선인의 뜻에서 나온다. 이 선인이 귀신을 거느리며 근본에는 열 처소가 있다. 열을 펼치면 백이 된다. 열은 다음과 같다. 첫째 대신이다. [20]여러 신을 능히 변화시킨다. 둘째 동자신이다. 마혜수라의 아들이다. 밤에 선인의 [21]보처에 들어갔다. 선인의 법은 어린아이를 죽이지 않는다. 선인은 그 나이가 열여섯이 되면 대선인이 되어 반드시 죽는다고 예언했다. 말한 것이 이미 헛되지 않으니 이를 면할 수 없었다. 마혜수라가 마침내 이 아이의 나이를 멈추어 항상 열넷이 되게 하였다. 어린아이들을 권속으로 삼아 그러므로 세간의 어린아이를 해친다. 만약 나이가 열다섯이면 이 아이는 다시 해치지 않는다. 셋째 모신이다. 곧 동자의 유모이다. 넷째 범신이다. 마혜수라는 얼굴 위에 세 눈이 있고 일체지가 있다. 만약 잃어버린 물건을 찾지 못하면 [22]어린아이를 주관하여, 주술로 어린아이 얼굴에 다시 눈 하나를 나게 하고 곧장 가서 물건을 가져오게 한다. 일을 마치면 다시 그 눈을 잃는다. 다섯째 [23]가두신이다. 일체의 소원을 막아 선악의 일이 이루어지지 않게 한다. 여섯째 용신이다. 탐욕과 성냄이 많다. 일곱째 수라신이다. 능히 [24]저인과 천인 등을 결박한다. 또 두 건아가 있다. 악한 건아와 선한 건아이다. 여덟째 사신이다. 고기를 먹고 복덕이 적다. 몸이 모래 [25]흙과 같다. 아홉째 야차신이다. 큰 신통이 있다. 열째 나찰신이다. ‘극난’이라고 번역한다. (대조할 것.)</w:t>
      </w:r>
    </w:p>
    <w:p>
      <w:pPr>
        <w:pStyle w:val="EditorialNote"/>
      </w:pPr>
      <w:r>
        <w:t>교감·번역 메모 | [판독·구문 불확실] `夜入仙[21]寶`의 `寶`는 문맥상 이례적이나 다른 글자로 교정하지 않았다.</w:t>
      </w:r>
    </w:p>
    <w:p>
      <w:pPr>
        <w:pStyle w:val="EditorialNote"/>
      </w:pPr>
      <w:r>
        <w:t>교감·번역 메모 | [판독·구문 불확실] 원문 `能縛[24]杵人天等。`의 `[24]杵` 결합이 이례적이므로 문자면을 보존한 잠정 번역이다.</w:t>
      </w:r>
    </w:p>
    <w:p>
      <w:pPr>
        <w:pStyle w:val="EditorialNote"/>
      </w:pPr>
      <w:r>
        <w:t>교감·번역 메모 | [교감 지시어] `(勘)`은 대조·검토 지시로 보고 ‘대조할 것’으로 옮겼다.</w:t>
      </w:r>
    </w:p>
    <w:p>
      <w:pPr>
        <w:pStyle w:val="Heading3"/>
      </w:pPr>
      <w:r>
        <w:t>문단 0797  ·  [0408c05]</w:t>
      </w:r>
    </w:p>
    <w:p>
      <w:pPr/>
      <w:r>
        <w:rPr>
          <w:b/>
          <w:color w:val="667085"/>
          <w:sz w:val="18"/>
        </w:rPr>
        <w:t>원문</w:t>
      </w:r>
    </w:p>
    <w:p>
      <w:pPr>
        <w:pStyle w:val="SourceText"/>
      </w:pPr>
      <w:r>
        <w:t>[0408c05] 經。大王國[26]土(至)多有賊起。</w:t>
      </w:r>
    </w:p>
    <w:p>
      <w:pPr/>
      <w:r>
        <w:rPr>
          <w:b/>
          <w:color w:val="667085"/>
          <w:sz w:val="18"/>
        </w:rPr>
        <w:t>한국어 직역</w:t>
      </w:r>
    </w:p>
    <w:p>
      <w:pPr>
        <w:pStyle w:val="TranslationText"/>
      </w:pPr>
      <w:r>
        <w:t>경문. “대왕이여, 국[26]토에 (중략) 도적이 많이 일어난다.”</w:t>
      </w:r>
    </w:p>
    <w:p>
      <w:pPr>
        <w:pStyle w:val="Heading3"/>
      </w:pPr>
      <w:r>
        <w:t>문단 0798  ·  [0408c05]</w:t>
      </w:r>
    </w:p>
    <w:p>
      <w:pPr/>
      <w:r>
        <w:rPr>
          <w:b/>
          <w:color w:val="667085"/>
          <w:sz w:val="18"/>
        </w:rPr>
        <w:t>원문</w:t>
      </w:r>
    </w:p>
    <w:p>
      <w:pPr>
        <w:pStyle w:val="SourceText"/>
      </w:pPr>
      <w:r>
        <w:t>[0408c05] 釋曰。第四明所護難。文別有三。初明鬼等難。次明三災難。後一切[27]請難下。對[28]難辨護。此即初也。略有八難。一者鬼亂。二萬人亂。三賊來劫國。四百姓亡喪。五君臣是非。六天地怪異。七星宿失度。八日月失度。多有賊起。如是等難。不可具述。言二十八宿者。如大集經月藏分第十卷。星宿攝受品云。一方有七宿。四方合有二十八宿。東方七宿。謂角亢氐房心尾箕。南方七宿。謂井鬼柳星張翼軫。西方七宿。謂[29]奎胃昴畢觜參。北方七宿。謂斗牛女虛危室壁。又月藏分第十卷。與上稍異。恐繁不述。</w:t>
      </w:r>
    </w:p>
    <w:p>
      <w:pPr/>
      <w:r>
        <w:rPr>
          <w:b/>
          <w:color w:val="667085"/>
          <w:sz w:val="18"/>
        </w:rPr>
        <w:t>한국어 직역</w:t>
      </w:r>
    </w:p>
    <w:p>
      <w:pPr>
        <w:pStyle w:val="TranslationText"/>
      </w:pPr>
      <w:r>
        <w:t>해석하여 말한다. 넷째는 보호되는 재난을 밝힌다. 글에는 따로 세 가지가 있다. 처음은 귀신 등의 재난을 밝힌다. 다음은 삼재의 재난을 밝힌다. 뒤의 ‘일체 [27]청난’ 이하에서는 [28]재난에 상대하여 보호를 분별한다. 이것이 곧 처음이다. 대략 여덟 가지 재난이 있다. 첫째는 귀신의 난이다. 둘째는 만인의 난이다. 셋째는 도적이 와서 나라를 겁탈함이다. 넷째는 백성이 죽고 상실되는 것이다. 다섯째는 군신 간의 시비이다. 여섯째는 천지의 괴이이다. 일곱째는 성수의 운행이 도수를 잃는 것이다. 여덟째는 해와 달의 운행이 도수를 잃는 것이다. 도적이 많이 일어난다. 이와 같은 재난은 다 갖추어 서술할 수 없다. ‘이십팔수’라고 한 것은, 《대집경》 〈월장분〉 제10권의 〈성수섭수품〉에서 말한다. 한 방위에 일곱 수가 있고, 네 방위를 합하면 이십팔수가 된다. 동방의 일곱 수는 각·항·저·방·심·미·기이다. 남방의 일곱 수는 정·귀·류·성·장·익·진이다. 서방의 일곱 수는 [29]규·위·묘·필·자·삼이다. 북방의 일곱 수는 두·우·녀·허·위·실·벽이다. 또 〈월장분〉 제10권은 위와 조금 다르다. 번거로울까 염려하여 서술하지 않는다.</w:t>
      </w:r>
    </w:p>
    <w:p>
      <w:pPr>
        <w:pStyle w:val="EditorialNote"/>
      </w:pPr>
      <w:r>
        <w:t>교감·번역 메모 | [판독·편집기호] 원문은 `後一切[27]請難下。`이다. `請難`의 글자가 이례적이나 판본 대조 없이 교정하지 않았다.</w:t>
      </w:r>
    </w:p>
    <w:p>
      <w:pPr>
        <w:pStyle w:val="Heading3"/>
      </w:pPr>
      <w:r>
        <w:t>문단 0799  ·  [0408c17]</w:t>
      </w:r>
    </w:p>
    <w:p>
      <w:pPr/>
      <w:r>
        <w:rPr>
          <w:b/>
          <w:color w:val="667085"/>
          <w:sz w:val="18"/>
        </w:rPr>
        <w:t>원문</w:t>
      </w:r>
    </w:p>
    <w:p>
      <w:pPr>
        <w:pStyle w:val="SourceText"/>
      </w:pPr>
      <w:r>
        <w:t>[0408c17] 經。大王(至)一切諸難。</w:t>
      </w:r>
    </w:p>
    <w:p>
      <w:pPr/>
      <w:r>
        <w:rPr>
          <w:b/>
          <w:color w:val="667085"/>
          <w:sz w:val="18"/>
        </w:rPr>
        <w:t>한국어 직역</w:t>
      </w:r>
    </w:p>
    <w:p>
      <w:pPr>
        <w:pStyle w:val="TranslationText"/>
      </w:pPr>
      <w:r>
        <w:t>경문. “대왕이여, (중략) 일체의 여러 재난.”</w:t>
      </w:r>
    </w:p>
    <w:p>
      <w:pPr>
        <w:pStyle w:val="Heading3"/>
      </w:pPr>
      <w:r>
        <w:t>문단 0800  ·  [0408c17]</w:t>
      </w:r>
    </w:p>
    <w:p>
      <w:pPr/>
      <w:r>
        <w:rPr>
          <w:b/>
          <w:color w:val="667085"/>
          <w:sz w:val="18"/>
        </w:rPr>
        <w:t>원문</w:t>
      </w:r>
    </w:p>
    <w:p>
      <w:pPr>
        <w:pStyle w:val="SourceText"/>
      </w:pPr>
      <w:r>
        <w:t>[0408c17] 釋曰。第二火水風難。</w:t>
      </w:r>
    </w:p>
    <w:p>
      <w:pPr/>
      <w:r>
        <w:rPr>
          <w:b/>
          <w:color w:val="667085"/>
          <w:sz w:val="18"/>
        </w:rPr>
        <w:t>한국어 직역</w:t>
      </w:r>
    </w:p>
    <w:p>
      <w:pPr>
        <w:pStyle w:val="TranslationText"/>
      </w:pPr>
      <w:r>
        <w:t>해석하여 말한다. 둘째는 불·물·바람의 재난이다.</w:t>
      </w:r>
    </w:p>
    <w:p>
      <w:pPr>
        <w:pStyle w:val="Heading3"/>
      </w:pPr>
      <w:r>
        <w:t>문단 0801  ·  [0408c18]</w:t>
      </w:r>
    </w:p>
    <w:p>
      <w:pPr/>
      <w:r>
        <w:rPr>
          <w:b/>
          <w:color w:val="667085"/>
          <w:sz w:val="18"/>
        </w:rPr>
        <w:t>원문</w:t>
      </w:r>
    </w:p>
    <w:p>
      <w:pPr>
        <w:pStyle w:val="SourceText"/>
      </w:pPr>
      <w:r>
        <w:t>[0408c18] 經。亦應講此經。法用如上說(或有本云講讀此經)。</w:t>
      </w:r>
    </w:p>
    <w:p>
      <w:pPr/>
      <w:r>
        <w:rPr>
          <w:b/>
          <w:color w:val="667085"/>
          <w:sz w:val="18"/>
        </w:rPr>
        <w:t>한국어 직역</w:t>
      </w:r>
    </w:p>
    <w:p>
      <w:pPr>
        <w:pStyle w:val="TranslationText"/>
      </w:pPr>
      <w:r>
        <w:t>경문. “또한 마땅히 이 경을 강설해야 한다. 법용은 위에서 설한 것과 같다. (어떤 본에는 ‘이 경을 강독한다’고 한다.)”</w:t>
      </w:r>
    </w:p>
    <w:p>
      <w:pPr>
        <w:pStyle w:val="Heading3"/>
      </w:pPr>
      <w:r>
        <w:t>문단 0802  ·  [0408c18]</w:t>
      </w:r>
    </w:p>
    <w:p>
      <w:pPr/>
      <w:r>
        <w:rPr>
          <w:b/>
          <w:color w:val="667085"/>
          <w:sz w:val="18"/>
        </w:rPr>
        <w:t>원문</w:t>
      </w:r>
    </w:p>
    <w:p>
      <w:pPr>
        <w:pStyle w:val="SourceText"/>
      </w:pPr>
      <w:r>
        <w:t>[0408c18] 釋曰。第三准上護法。</w:t>
      </w:r>
    </w:p>
    <w:p>
      <w:pPr/>
      <w:r>
        <w:rPr>
          <w:b/>
          <w:color w:val="667085"/>
          <w:sz w:val="18"/>
        </w:rPr>
        <w:t>한국어 직역</w:t>
      </w:r>
    </w:p>
    <w:p>
      <w:pPr>
        <w:pStyle w:val="TranslationText"/>
      </w:pPr>
      <w:r>
        <w:t>해석하여 말한다. 셋째는 위의 보호법에 준하여 해석한다.</w:t>
      </w:r>
    </w:p>
    <w:p>
      <w:pPr>
        <w:pStyle w:val="Heading3"/>
      </w:pPr>
      <w:r>
        <w:t>문단 0803  ·  [0408c20]</w:t>
      </w:r>
    </w:p>
    <w:p>
      <w:pPr/>
      <w:r>
        <w:rPr>
          <w:b/>
          <w:color w:val="667085"/>
          <w:sz w:val="18"/>
        </w:rPr>
        <w:t>원문</w:t>
      </w:r>
    </w:p>
    <w:p>
      <w:pPr>
        <w:pStyle w:val="SourceText"/>
      </w:pPr>
      <w:r>
        <w:t>[0408c20] 經。大王不但護國(至)法用如上說(或有本云講讀此經)。</w:t>
      </w:r>
    </w:p>
    <w:p>
      <w:pPr/>
      <w:r>
        <w:rPr>
          <w:b/>
          <w:color w:val="667085"/>
          <w:sz w:val="18"/>
        </w:rPr>
        <w:t>한국어 직역</w:t>
      </w:r>
    </w:p>
    <w:p>
      <w:pPr>
        <w:pStyle w:val="TranslationText"/>
      </w:pPr>
      <w:r>
        <w:t>경문. “대왕이여, 나라만 보호하는 것이 아니라 (중략) 법용은 위에서 설한 것과 같다. (어떤 본에는 ‘이 경을 강독한다’고 한다.)”</w:t>
      </w:r>
    </w:p>
    <w:p>
      <w:pPr>
        <w:pStyle w:val="Heading3"/>
      </w:pPr>
      <w:r>
        <w:t>문단 0804  ·  [0408c20]</w:t>
      </w:r>
    </w:p>
    <w:p>
      <w:pPr/>
      <w:r>
        <w:rPr>
          <w:b/>
          <w:color w:val="667085"/>
          <w:sz w:val="18"/>
        </w:rPr>
        <w:t>원문</w:t>
      </w:r>
    </w:p>
    <w:p>
      <w:pPr>
        <w:pStyle w:val="SourceText"/>
      </w:pPr>
      <w:r>
        <w:t>[0408c20] 釋曰。第二明其護法文別有三。初標。次釋。後准上護法。如文可知。問富[30]貴客安置講。貧賤如何可成。准下諸難。應有此妨。若准此難。講讀此經。以為正也。</w:t>
      </w:r>
    </w:p>
    <w:p>
      <w:pPr/>
      <w:r>
        <w:rPr>
          <w:b/>
          <w:color w:val="667085"/>
          <w:sz w:val="18"/>
        </w:rPr>
        <w:t>한국어 직역</w:t>
      </w:r>
    </w:p>
    <w:p>
      <w:pPr>
        <w:pStyle w:val="TranslationText"/>
      </w:pPr>
      <w:r>
        <w:t>해석하여 말한다. 둘째는 복을 보호하는 법을 밝힌다. 글에는 따로 세 가지가 있다. 처음은 표방한다. 다음은 해석한다. 뒤에는 위의 보호법에 준한다. 글과 같으니 알 수 있다. 묻는다. 부[30]귀한 이는 손님을 안치하여 강설할 수 있으나 가난하고 천한 이는 어떻게 이룰 수 있는가? 아래의 여러 재난에 준하면 마땅히 이러한 방해가 있다. 만약 이 난점에 준한다면 이 경을 강독하는 것을 바른 것으로 삼아야 한다.</w:t>
      </w:r>
    </w:p>
    <w:p>
      <w:pPr>
        <w:pStyle w:val="Heading3"/>
      </w:pPr>
      <w:r>
        <w:t>문단 0805  ·  [0408c25]</w:t>
      </w:r>
    </w:p>
    <w:p>
      <w:pPr/>
      <w:r>
        <w:rPr>
          <w:b/>
          <w:color w:val="667085"/>
          <w:sz w:val="18"/>
        </w:rPr>
        <w:t>원문</w:t>
      </w:r>
    </w:p>
    <w:p>
      <w:pPr>
        <w:pStyle w:val="SourceText"/>
      </w:pPr>
      <w:r>
        <w:t>[0408c25] 經。大王不但護福亦護眾難。</w:t>
      </w:r>
    </w:p>
    <w:p>
      <w:pPr/>
      <w:r>
        <w:rPr>
          <w:b/>
          <w:color w:val="667085"/>
          <w:sz w:val="18"/>
        </w:rPr>
        <w:t>한국어 직역</w:t>
      </w:r>
    </w:p>
    <w:p>
      <w:pPr>
        <w:pStyle w:val="TranslationText"/>
      </w:pPr>
      <w:r>
        <w:t>경문. “대왕이여, 복만 보호하는 것이 아니라 또한 여러 재난을 보호한다.”</w:t>
      </w:r>
    </w:p>
    <w:p>
      <w:pPr>
        <w:pStyle w:val="Heading3"/>
      </w:pPr>
      <w:r>
        <w:t>문단 0806  ·  [0408c25]</w:t>
      </w:r>
    </w:p>
    <w:p>
      <w:pPr/>
      <w:r>
        <w:rPr>
          <w:b/>
          <w:color w:val="667085"/>
          <w:sz w:val="18"/>
        </w:rPr>
        <w:t>원문</w:t>
      </w:r>
    </w:p>
    <w:p>
      <w:pPr>
        <w:pStyle w:val="SourceText"/>
      </w:pPr>
      <w:r>
        <w:t>[0408c25] 釋曰。第三明[31]沒諸難。[32]大別有三。初標。次釋。後准。此即標也。</w:t>
      </w:r>
    </w:p>
    <w:p>
      <w:pPr/>
      <w:r>
        <w:rPr>
          <w:b/>
          <w:color w:val="667085"/>
          <w:sz w:val="18"/>
        </w:rPr>
        <w:t>한국어 직역</w:t>
      </w:r>
    </w:p>
    <w:p>
      <w:pPr>
        <w:pStyle w:val="TranslationText"/>
      </w:pPr>
      <w:r>
        <w:t>해석하여 말한다. 셋째는 [31]여러 재난을 멸함을 밝힌다. [32]크게 세 가지가 있다. 처음은 표방한다. 다음은 해석한다. 뒤에는 준한다. 이것이 곧 표방이다.</w:t>
      </w:r>
    </w:p>
    <w:p>
      <w:pPr>
        <w:pStyle w:val="EditorialNote"/>
      </w:pPr>
      <w:r>
        <w:t>교감·번역 메모 | [판독·이문 불확실] 원문은 `第三明[31]沒諸難。`이다. 문맥상 ‘여러 난을 멸함’으로 해석했으나 `沒`을 원문에서 교정하지 않았다.</w:t>
      </w:r>
    </w:p>
    <w:p>
      <w:pPr>
        <w:pStyle w:val="Heading3"/>
      </w:pPr>
      <w:r>
        <w:t>문단 0807  ·  [0408c28]</w:t>
      </w:r>
    </w:p>
    <w:p>
      <w:pPr/>
      <w:r>
        <w:rPr>
          <w:b/>
          <w:color w:val="667085"/>
          <w:sz w:val="18"/>
        </w:rPr>
        <w:t>원문</w:t>
      </w:r>
    </w:p>
    <w:p>
      <w:pPr>
        <w:pStyle w:val="SourceText"/>
      </w:pPr>
      <w:r>
        <w:t>[0408c28] 經。若疾病苦難(至)一切無量苦難。</w:t>
      </w:r>
    </w:p>
    <w:p>
      <w:pPr/>
      <w:r>
        <w:rPr>
          <w:b/>
          <w:color w:val="667085"/>
          <w:sz w:val="18"/>
        </w:rPr>
        <w:t>한국어 직역</w:t>
      </w:r>
    </w:p>
    <w:p>
      <w:pPr>
        <w:pStyle w:val="TranslationText"/>
      </w:pPr>
      <w:r>
        <w:t>경문. “만약 질병과 고난에서 (중략) 일체의 한량없는 고난에 이르기까지.”</w:t>
      </w:r>
    </w:p>
    <w:p>
      <w:pPr>
        <w:pStyle w:val="Heading3"/>
      </w:pPr>
      <w:r>
        <w:t>문단 0808  ·  [0408c28]</w:t>
      </w:r>
    </w:p>
    <w:p>
      <w:pPr/>
      <w:r>
        <w:rPr>
          <w:b/>
          <w:color w:val="667085"/>
          <w:sz w:val="18"/>
        </w:rPr>
        <w:t>원문</w:t>
      </w:r>
    </w:p>
    <w:p>
      <w:pPr>
        <w:pStyle w:val="SourceText"/>
      </w:pPr>
      <w:r>
        <w:t>[0408c28] 釋曰。第二別釋諸難。謂疾病等。及枷鎖等果報難。或四重業。五逆因。八難六道業難。一切無量苦果難。言四重者。婬盜殺生及妄語罪。問講讀此經。能護四重業不。若能護者。應非失戒。若已失戒。如何能護。解云。諸宗不同。若依小乘。自有兩說。如俱舍第十五。敘三師釋。一薩婆多宗。別解脫戒。五緣捨故。彼頌云。捨別解調伏。由[1]所捨命終。及二形俱生。斷善根夜盡。犯根本[2]羅時。不捨出家戒。所以然者。非犯一邊。一切律儀。應遍捨故。然有二名。謂持犯戒。如有財者。負他債時。名為富人。及負債者。若於所犯。發露悔除。名具尸羅。不名犯戒。如還債已。但名富人。二經部師說。六緣捨勒策。及比丘別解脫戒。謂於前五。更加犯重。三法密部說。七緣捨別解脫戒。謂於前六。加正法滅。經部難薩婆多云。若爾何緣薄伽梵說。犯四重者。不名比丘。不名沙門。非釋迦子。破比丘[3]性。害沙門性。懷滅墮落。立他勝名。薩婆多答。依勝義比丘[4]密意說。正法滅時不新得。非捨舊戒。廣說如彼。今依大乘。諸教不同。若依瑜伽。犯重失戒。不說護法故。第四十云。略由二緣。捨諸菩薩淨戒律儀。一者棄捨無上正等菩提大願。二者現行上品纏。犯他勝處。法[5]藏諸菩薩。雖復轉身遍十方界。在在生處。不捨菩薩淨戒律儀。由是菩薩不捨無上菩提大願。亦不現行上品纏。犯他勝處法。[6]不五十三云。問有幾因緣。苾芻律儀受已還捨。答或由捨所學處故。或由犯根本罪故。或由形沒二形生故。或由善根斷故。或由棄捨眾同分故。苾芻律儀受已還捨。若正法毀壞。正法隱沒。雖無新受苾芻律儀。先已受得。當知不捨。若依普賢觀經云。若聲聞毀破三歸。及五戒八戒。比丘戒比丘尼戒。沙彌戒沙彌尼戒。式叉摩尼戒。及諸威儀。愚痴不善。惡邪心故。多犯諸戒。及諸威儀。若欲除滅。令無過患。還為比丘。具沙門法。當[7]懃修集讀方等經典。思第一義甚深空法。令此空慧。與心相應。當知此人。於念念頃。一切罪垢。永盡無餘。是[8]名具諸沙門法戒。具諸威儀。依方等經及此經[9]文。亦得還生。故大方等陀羅尼經第一卷云。若菩薩二十四戒。沙彌十戒。[10]式[11]叉沙彌尼戒。比丘戒。比丘尼戒。如是諸戒。若犯一一諸戒。當一心懺悔。若不還生。無有是處。除不至心。若犯五逆罪。身有白癩。若不除差。無有是處。又第四云。若有比丘。毀四重禁至心憶念此陀羅尼經。誦千四百遍。誦千四百遍已[12]乃懺悔。請一比丘。為作證人。自陳其罪。向形像前。如是次第。經八十七日。[＊]懃懺悔已。是諸戒根若不還生。終無是處。彼人能於八十七日[＊]懃懺悔已。若不堅固阿耨多羅三藐三菩提。亦無是處。若依涅槃。亦捨不捨。失其受力故名為捨。不失受[13]經故名不捨。猶如燋一種有體無力。故涅槃經三十一云。善男子我於經中。作如是說。若有比丘。犯四重已。不名比丘。名破比丘。[14]已失比丘。不復能生善牙種子。譬如燋種不生菓實。如多羅樹頭壞。則不生菓。犯重比丘。亦復如是。我諸弟子聞是說已。不解我意。唱言如來說諸比丘犯重禁已。失比丘戒。善男子。我於經中。為[15]能陀說四種比丘。一者畢竟到道。二者樂道。[16]三受道。四者污道。犯四重者。即是污道。我諸弟子聞是說已。不解我意。唱言如來[17]說比丘犯四重已。不失禁戒。如是諸宗。應作四句。一一向不捨。如薩婆多。二一向捨戒。如經部宗。及瑜伽等。三亦捨亦不捨。如涅槃經等。四非捨非不捨。如方等經。及普賢觀經等。若懺不捨。不懺便捨。成第[18]二句。及第四句。所以者何。汎論四句。有其二種。一者別體。如婆沙等。第三第四別法成句。二者問體。第三第四遮表一法。若表詮門。成第三句。若遮詮門。成第四句。由此涅槃方等。法同[19]而別。今依方等及此經文。四重五逆。諸義得成。言五逆者。亦名無間業。謂殺父殺母。破和合僧。殺阿羅漢。及出佛身血。問此五逆業。能得護不。若能護[20]在。應非定業。若不能護。此文相違。解云。諸宗不同。薩婆多宗決定受業。無有護法。具如諸論。依經部宗(勘)。今依大乘。諸教不同。若非勝緣。便生地獄。[21]若勝緣自[22]在兩說。一依造像經。雖受而輕。故彼經云。由造像緣。三惡道[23]果略受速出。而不受苦。如箭射林。不住而過。觀無量壽云。有五逆者。亦生西方。兩[24]方兩番。無量壽云。不許生彼。依涅槃經第二十卷梵行品。阿闍世王發菩提心。不入地獄。故彼經云。爾時世尊。讚阿闍世王。善哉善哉。若有人能發菩提心。當知是人莊嚴佛大眾。大王。汝昔已於毘婆尸佛。初發阿耨多羅三藐三菩提心。從是以來。至我出世。於其中間。未曾墮於地獄受苦。大王當知。菩提之心。乃[1]至有如是無量果報。大王。從今已往。常當勤修菩提之心。又復前文云。阿闍世王發大心故。所有重罪。別得微薄。復云。阿闍世王語耆婆言。我今未死。已得天身。捨於短命。而得長命。廣說如彼。言八難者。依大般若五百六十八云。天王當知。菩薩終不生於無暇之處。是諸菩薩。無有惡業。墮地獄趣。無有破戒。墮傍生趣。無有嫉妬。墮餓鬼趣。不生邪見。常值善友。不缺諸根。成佛法器。不生邊地。根鈍愚痴。不知善惡。不生長壽天。不能利他。不見佛故。不生無佛世界。菩薩生處。必具三寶。具如彼說。舊勝天王般若。亦同此說。又增一阿含經八難品云。比丘當知。有八不聞之節。何等為八。一地獄。二畜生。三餓鬼。四長壽天。五生在邊地。誹謗賢聖。造諸惡業。六生中國。六情不具。不別善惡。七雖生中國六情具足。心識[2]邪見。八生中國。六情具。佛不出世。亦不說法。具說如彼。依此阿含。尋大般若。八數應知。問何等名長壽天。答依智度論三十[3]二。長壽天者。[4]非想非無[5]想壽。八萬大劫。或有人云。一切無色定。通名長壽天。以無形不可化故。不[6]堪得道。常是凡夫處故。或從初禪至四禪。除淨居天。皆名長壽天。以著味邪見。不能受道。乃至彼[7]問著味。善心難生故。又彼下文云。無色界中。無形不得說法故。不在中生。色界中雖有色身。可為說法。而深著禪味。不能大利益眾生故。是故不在中生。有云。北欝單越。以為一數。除其邊地(勘)。行六道事者。造六道業。一切無量苦難者。總結諸難。</w:t>
      </w:r>
    </w:p>
    <w:p>
      <w:pPr/>
      <w:r>
        <w:rPr>
          <w:b/>
          <w:color w:val="667085"/>
          <w:sz w:val="18"/>
        </w:rPr>
        <w:t>한국어 직역</w:t>
      </w:r>
    </w:p>
    <w:p>
      <w:pPr>
        <w:pStyle w:val="TranslationText"/>
      </w:pPr>
      <w:r>
        <w:t>해석하여 말한다. 둘째는 여러 재난을 개별적으로 해석한다. 곧 질병 등이다. 그리고 칼·쇠사슬 등의 과보 재난이다. 혹은 사중업, 오역의 원인, 팔난과 육도업의 재난, 일체의 한량없는 고과의 재난이다. ‘사중’이라고 한 것은 음행·도둑질·살생 및 망어의 죄이다. 묻는다. 이 경을 강독하면 사중업을 능히 보호할 수 있는가? 만약 능히 보호한다면 마땅히 계를 잃은 것이 아니어야 한다. 이미 계를 잃었다면 어떻게 능히 보호할 수 있는가? 해석하여 말한다. 여러 종파가 같지 않다. 소승에 의하면 본래 두 가지 설이 있다. 《구사론》 제15권과 같다. 세 스승의 해석을 서술한다. 첫째는 살바다종이다. 별해탈계는 다섯 인연으로 버리기 때문이다. 그 게송에서 말한다. “별해탈의 조복을 버림은 [1]버림·명종으로 말미암고, 또 두 형상이 함께 생기거나 선근이 끊어지고 밤이 다함으로 말미암는다.” 근본 [2]타승죄를 범할 때에도 출가계를 버리지 않는다. 그 까닭은 무엇인가? 한 부분을 범했다고 해서 일체 율의를 마땅히 두루 버려야 하는 것은 아니기 때문이다. 그러나 두 명칭이 있다. 곧 지계자와 범계자이다. 마치 재산이 있는 사람이 남에게 빚을 졌을 때 부자라고도 하고 빚진 자라고도 이름하는 것과 같다. 만약 범한 바를 발로하여 참회하고 제거하면 시라를 갖춘 자라 이름하고 범계자라 이름하지 않는다. 마치 빚을 갚은 뒤에는 다만 부자라고만 하는 것과 같다. 둘째 경부 스승의 설이다. 여섯 인연으로 근책계와 비구의 별해탈계를 버린다. 곧 앞의 다섯에 다시 중죄를 범함을 더한다. 셋째 법밀부의 설이다. 일곱 인연으로 별해탈계를 버린다. 곧 앞의 여섯에 정법이 멸함을 더한다. 경부가 살바다에게 논난하여 말한다. 그렇다면 무슨 까닭에 박가범께서 사중죄를 범한 자는 비구라 이름하지 않고, 사문이라 이름하지 않으며, 석가의 아들이 아니고, 비구의 [3]성품을 깨뜨리고, 사문의 성품을 해치며, 괴멸되어 타락했으므로 타승이라는 이름을 세운다고 설하셨는가? 살바다가 답한다. 승의비구에 의거한 [4]밀의의 설이다. 정법이 멸할 때에는 새로 얻지 못할 뿐, 예전에 받은 계를 버리는 것은 아니다. 자세한 설은 그곳과 같다. 이제 대승에 의하면, 여러 교설이 같지 않다. 《유가사지론》에 의하면 중죄를 범하면 계를 잃는다. 호법을 설하지 않기 때문이다. 제40권에서 말한다. 대략 두 인연으로 모든 보살의 정계율의를 버린다. 첫째는 무상정등보리의 대원을 버리는 것이다. 둘째는 상품의 전(纏)을 현행하여 타승처법을 범하는 것이다. 법[5]장의 여러 보살은 비록 몸을 바꾸어 시방세계에 두루하더라도 태어나는 곳마다 보살의 정계율의를 버리지 않는다. 이는 보살이 무상보리의 대원을 버리지 않고, 또한 상품의 전(纏)을 현행하지 않아서, 타승처법을 범하지 않기 때문이다. [6]제53권에서는 말한다. 묻는다. 몇 가지 인연으로 비구율의를 받은 뒤 다시 버리는가? 답한다. 혹은 배울 바의 처소를 버리기 때문이고, 혹은 근본죄를 범하기 때문이며, 혹은 남성상이 사라지고 두 형상이 생기기 때문이고, 혹은 선근이 끊어지기 때문이며, 혹은 중동분을 버리기 때문이다. 비구율의를 받은 뒤 다시 버리는 것이다. 만약 정법이 무너지고 정법이 은몰하더라도 비록 새로 비구율의를 받을 수는 없지만, 먼저 이미 받아 얻은 것은 마땅히 버리지 않는 줄 알아야 한다. 《보현관경》에 의하면 다음과 같이 말한다. 만약 성문이 삼귀의를 훼손하고 오계와 팔계, 비구계와 비구니계, 사미계와 사미니계, 식차마니계 그리고 여러 위의를 어리석고 선하지 않으며 악하고 삿된 마음 때문에 많이 범하였다면, 그리고 여러 위의도 범하였다면, 만약 이를 제거하여 허물이 없게 하고 다시 비구가 되어 사문의 법을 갖추고자 할 때에는, 마땅히 [7]부지런히 방등경전을 닦고 모아 독송하고, 제일의의 매우 깊은 공법을 사유하여 이 공혜로 하여금 마음과 상응하게 해야 한다. 마땅히 알아야 한다. 이 사람은 생각생각의 순간마다 일체의 죄와 때가 영원히 남김없이 다한다. 이를 [8]모든 사문법과 계를 갖추고 모든 위의를 갖춘 것이라 이름한다. 《방등경》과 이 경의 [9]글에 의하면 또한 다시 생겨날 수 있다. 그러므로 《대방등다라니경》 제1권에서 말한다. 만약 보살의 이십사계, 사미의 십계, [10]식[11]차·사미니계, 비구계, 비구니계, 이와 같은 여러 계에서 만약 하나하나의 계를 범했다면 마땅히 한마음으로 참회해야 한다. 만약 다시 생겨나지 않는다면 그럴 리가 없다. 지극한 마음이 아닌 경우는 제외한다. 만약 오역죄를 범하여 몸에 백라병이 있더라도 만약 제거되어 낫지 않는다면 그럴 리가 없다. 또 제4권에서 말한다. 만약 어떤 비구가 사중금계를 훼범했더라도 지극한 마음으로 이 다라니경을 기억하고 천사백 번 독송하며, 천사백 번 독송한 뒤 [12]곧 참회한다. 한 비구를 청하여 증명인으로 삼고, 스스로 그 죄를 진술하며, 형상 앞을 향하여 이와 같은 차례로 팔십칠 일을 지낸다. [＊]부지런히 참회하고 나면 이 여러 계근이 만약 다시 생기지 않는다면 끝내 그럴 리가 없다. 그 사람이 능히 팔십칠 일 동안 [＊]부지런히 참회하고 나서 만약 아뇩다라삼먁삼보리가 견고하지 않다면 또한 그럴 리가 없다. 《열반경》에 의하면 또한 버리기도 하고 버리지 않기도 한다. 받은 힘을 잃기 때문에 버린다고 이름하고, 받은 [13]경을 잃지 않기 때문에 버리지 않는다고 이름한다. 마치 탄 씨앗 하나가 체는 있으나 힘이 없는 것과 같다. 그러므로 《열반경》 제31권에서 말한다. 선남자여, 내가 경 가운데에서 이와 같이 설하였다. 만약 어떤 비구가 사중죄를 범한 뒤에는 비구라 이름하지 않고, 파비구라 이름하며, [14]이미 비구를 잃어 다시는 선한 싹의 종자를 낳을 수 없다. 비유하면 탄 씨앗이 과실을 내지 못하고, 다라수의 머리가 부서지면 곧 열매를 내지 못하는 것과 같다. 중죄를 범한 비구도 또한 이와 같다. 나의 여러 제자들은 이 설을 듣고 내 뜻을 이해하지 못하여 여래께서 모든 비구가 중계를 범한 뒤 비구계를 잃는다고 설하셨다고 외쳤다. 선남자여, 내가 경 가운데에서 [15]능타를 위하여 네 종류의 비구를 설하였다. 첫째는 필경도도, 둘째는 낙도, [16]셋째는 수도, 넷째는 오도이다. 사중죄를 범한 자는 곧 오도이다. 나의 여러 제자들은 이 설을 듣고 내 뜻을 이해하지 못하여 여래께서 [17]비구가 사중죄를 범한 뒤에도 금계를 잃지 않는다고 설하셨다고 외쳤다. 이와 같은 여러 종파는 마땅히 사구로 만들어야 한다. 첫째는 한결같이 버리지 않는 것이다. 살바다와 같다. 둘째는 한결같이 계를 버리는 것이다. 경부종 및 《유가사지론》 등과 같다. 셋째는 버리기도 하고 버리지 않기도 하는 것이다. 《열반경》 등과 같다. 넷째는 버리는 것도 아니고 버리지 않는 것도 아닌 것이다. 《방등경》 및 《보현관경》 등과 같다. 참회하면 버리지 않고, 참회하지 않으면 곧 버린다. 제[18]둘째 구 및 넷째 구를 이룬다. 무슨 까닭인가? 널리 사구를 논하면 두 종류가 있다. 첫째는 별체이다. 《비바사론》 등과 같다. 셋째와 넷째는 별개의 법으로 구를 이룬다. 둘째는 문체(問體)이다. 셋째와 넷째는 차전과 표전으로 한 법을 말한다. 표전문에 의하면 셋째 구를 이룬다. 차전문에 의하면 넷째 구를 이룬다. 이 때문에 《열반경》과 《방등경》은 법은 같으나 [19]구별된다. 이제 《방등경》 및 이 경의 글에 의하면 사중과 오역에 대해 여러 뜻이 성립할 수 있다. ‘오역’이라고 한 것은 또한 무간업이라 이름한다. 곧 아버지를 죽이고 어머니를 죽이며, 화합승을 깨뜨리고, 아라한을 죽이며, 부처님의 몸에서 피를 내는 것이다. 묻는다. 이 오역업은 능히 보호받을 수 있는가? 만약 능히 보호받아 [20]존재한다면 마땅히 정업이 아니어야 한다. 만약 보호할 수 없다면 이 글과 서로 어긋난다. 해석하여 말한다. 여러 종파가 같지 않다. 살바다종에서는 반드시 받는 업으로 보아 보호법이 없다. 자세한 것은 여러 논서와 같다. 경부종에 의하면 (대조할 것). 이제 대승에 의하면, 여러 교설이 같지 않다. 만약 수승한 인연이 없다면 곧 지옥에 태어난다. [21]만약 수승한 인연이 있으면 [22]본래 두 설이 있다. 첫째는 《조상경》에 의한다. 비록 받기는 하지만 가볍게 받는다. 그러므로 그 경에서 말한다. 조상을 만든 인연으로 말미암아 삼악도의 [23]과를 잠깐 받고 빨리 벗어나며, 고통은 받지 않는다. 마치 화살이 숲을 꿰뚫고 머무르지 않고 지나가는 것과 같다. 《관무량수경》에서는 오역을 지은 자도 또한 서방에 태어난다고 말한다. 두 [24]방면에서 두 차례 설한 것이다. 《무량수경》에서는 그곳에 태어남을 허락하지 않는다. 《열반경》 제20권 〈범행품〉에 의하면, 아사세왕이 보리심을 일으켜 지옥에 들어가지 않았다. 그러므로 그 경에서 말한다. 그때 세존께서 아사세왕을 칭찬하여 “훌륭하다, 훌륭하다. 만약 어떤 사람이 능히 보리심을 일으킨다면 마땅히 이 사람이 부처님의 대중을 장엄하는 줄 알아야 한다. 대왕이여, 그대는 옛날 이미 비바시불에게서 처음 아뇩다라삼먁삼보리심을 일으켰다. 그때부터 내가 세상에 출현하기까지 그 사이에 일찍이 지옥에 떨어져 고통을 받은 적이 없다. 대왕이여, 마땅히 알아야 한다. 보리의 마음은 곧 [1]이와 같은 한량없는 과보가 있다. 대왕이여, 지금부터 이후로 항상 마땅히 부지런히 보리심을 닦아야 한다.” 또 앞의 글에서 말한다. 아사세왕은 큰마음을 일으켰기 때문에 그에게 있던 무거운 죄가 달리 미약하게 되었다. 또 말한다. 아사세왕이 기사에게 말하였다. “나는 지금 아직 죽지 않았지만 이미 천신을 얻었고, 짧은 목숨을 버리고 긴 목숨을 얻었다.” 자세한 설은 그곳과 같다. ‘팔난’이라고 한 것은, 《대반야경》 제568권에서는 말한다. “천왕이여, 마땅히 알아야 한다. 보살은 끝내 무가(無暇)의 처소에 태어나지 않는다. 이 여러 보살은 악업이 없어서, 지옥취에 떨어지지 않고, 파계가 없어서, 방생취에 떨어지지 않으며, 질투가 없어서, 아귀취에 떨어지지 않고, 사견을 내지 않으며, 항상 선우를 만나고, 여러 근이 결여되지 않아 불법의 그릇을 이룬다. 변지에 태어나지 않아, 근기가 둔하고 어리석어 선악을 알지 못하는 일이 없고, 장수천에 태어나지 않아, 다른 이를 이롭게 하지 못하거나 부처를 보지 못하는 일이 없으며, 부처 없는 세계에 태어나지 않는다. 보살이 태어나는 곳에는 반드시 삼보가 갖추어져 있다.” 자세한 것은 그곳에서 설한 것과 같다. 옛 《승천왕반야경》도 또한 이 설과 같다. 또 《증일아함경》 〈팔난품〉에서 말한다. “비구여, 마땅히 알아야 한다. 법을 듣지 못하는 여덟 경우가 있다. 어떤 것이 여덟인가? 첫째 지옥, 둘째 축생, 셋째 아귀, 넷째 장수천, 다섯째 변지에 태어나 현성을 비방하고 여러 악업을 짓는 것, 여섯째 중국에 태어났으나 육정이 갖추어지지 않아 선악을 분별하지 못하는 것, 일곱째 비록 중국에 태어나 육정이 갖추어졌으나 심식이 [2]사견인 것, 여덟째 중국에 태어나 육정이 갖추어졌으나 부처가 세상에 나오지 않고 또한 설법하지 않는 것이다.” 자세한 설은 그곳과 같다. 이 《아함경》에 의하여 《대반야경》을 찾아보면 팔난의 수를 알아야 한다. 묻는다. 무엇을 장수천이라 이름하는가? 답한다. 《대지도론》 제삼십[3]이권에 의하면, 장수천이라는 것은 [4]비상비무[5]상천의 수명이다. 팔만 대겁이다. 어떤 이는 말한다. 일체 무색정은 통틀어 장수천이라 이름한다. 형상이 없어 교화할 수 없기 때문에 [6]도를 얻기에 합당하지 않고, 항상 범부의 처소이기 때문이다. 혹은 초선에서 사선까지 정거천을 제외하고 모두 장수천이라 이름한다. 선정의 맛에 집착하는 사견 때문에 도를 받을 수 없기 때문이다. 나아가 그곳의 [7]문답에서는 선정의 맛에 집착하면 선심이 생기기 어렵기 때문이라고 한다. 또 그 아래 글에서 말한다. 무색계 가운데서는 형상이 없어 설법할 수 없기 때문에 그 가운데 태어나지 않는다. 색계 가운데서는 비록 색신이 있어 설법할 수 있지만, 선정의 맛에 깊이 집착하여 중생을 크게 이롭게 할 수 없기 때문에 그 가운데 태어나지 않는다. 어떤 이는 말한다. 북울단월을 하나의 수로 삼고, 그 변지는 제외한다. (대조할 것.) ‘육도의 일을 행한다’고 한 것은 육도의 업을 짓는 것이다. ‘일체의 한량없는 고난’이라고 한 것은 여러 재난을 총결한 것이다.</w:t>
      </w:r>
    </w:p>
    <w:p>
      <w:pPr>
        <w:pStyle w:val="EditorialNote"/>
      </w:pPr>
      <w:r>
        <w:t>교감·번역 메모 | [판독·결락 가능성] 원문 `犯根本[2]羅時。`는 타승(他勝) 계열의 글자가 결락·교감되었을 가능성이 있으나 원문을 수정하지 않았다.</w:t>
      </w:r>
    </w:p>
    <w:p>
      <w:pPr>
        <w:pStyle w:val="EditorialNote"/>
      </w:pPr>
      <w:r>
        <w:t>교감·번역 메모 | [판독·편집기호] 원문 `法[5]藏諸菩薩。`은 문맥이 불안정하다. `法藏` 등으로 임의 통합하지 않고 문자면을 따라 번역하였다.</w:t>
      </w:r>
    </w:p>
    <w:p>
      <w:pPr>
        <w:pStyle w:val="EditorialNote"/>
      </w:pPr>
      <w:r>
        <w:t>교감·번역 메모 | [판독·이문 불확실] 원문은 `[6]不五十三云。`이다. 문맥상 《유가사지론》 제53권을 잇는 표현으로 보이나 `不`을 다른 글자로 교정하지 않았다.</w:t>
      </w:r>
    </w:p>
    <w:p>
      <w:pPr>
        <w:pStyle w:val="EditorialNote"/>
      </w:pPr>
      <w:r>
        <w:t>교감·번역 메모 | [편집기호] `[＊]懃懺悔已`의 반복 교감표지를 보존하였다.</w:t>
      </w:r>
    </w:p>
    <w:p>
      <w:pPr>
        <w:pStyle w:val="EditorialNote"/>
      </w:pPr>
      <w:r>
        <w:t>교감·번역 메모 | [판독·이문 불확실] 원문은 `不失受[13]經故名不捨。`이다. 문맥상 계(戒) 관련 이문 가능성이 있으나 `經`을 교정하지 않고 직역하였다.</w:t>
      </w:r>
    </w:p>
    <w:p>
      <w:pPr>
        <w:pStyle w:val="EditorialNote"/>
      </w:pPr>
      <w:r>
        <w:t>교감·번역 메모 | [판독 주의] 원문 `燋一種`은 뒤 인용의 `燋種`과 대응하지만, 중복·오자를 임의 수정하지 않았다.</w:t>
      </w:r>
    </w:p>
    <w:p>
      <w:pPr>
        <w:pStyle w:val="EditorialNote"/>
      </w:pPr>
      <w:r>
        <w:t>교감·번역 메모 | [판독·구문 불확실] 원문 `法同[19]而別。`은 앞의 차전·표전 논의에 맞추어 ‘법은 같으나 구별된다’로 잠정 번역하였다.</w:t>
      </w:r>
    </w:p>
    <w:p>
      <w:pPr>
        <w:pStyle w:val="EditorialNote"/>
      </w:pPr>
      <w:r>
        <w:t>교감·번역 메모 | [판독·구문 불확실] 원문은 `若能護[20]在。`이다. `[20]在`의 결합이 이례적이나 원문을 교정하지 않았다.</w:t>
      </w:r>
    </w:p>
    <w:p>
      <w:pPr>
        <w:pStyle w:val="EditorialNote"/>
      </w:pPr>
      <w:r>
        <w:t>교감·번역 메모 | [교감 지시어] `(勘)`을 대조·검토 지시로 옮겼다.</w:t>
      </w:r>
    </w:p>
    <w:p>
      <w:pPr>
        <w:pStyle w:val="EditorialNote"/>
      </w:pPr>
      <w:r>
        <w:t>교감·번역 메모 | [판독·이문 불확실] 원문 `若勝緣自[22]在兩說`은 구문이 불안정하다. 수승한 인연이 있는 경우 두 설이 있다는 문맥으로 잠정 번역하였다.</w:t>
      </w:r>
    </w:p>
    <w:p>
      <w:pPr>
        <w:pStyle w:val="EditorialNote"/>
      </w:pPr>
      <w:r>
        <w:t>교감·번역 메모 | [판독·구문 불확실] `兩[24]方兩番`은 《관무량수경》과 《무량수경》의 상이한 설을 이어 설명하는 문맥이나 글자열 자체는 교정하지 않았다.</w:t>
      </w:r>
    </w:p>
    <w:p>
      <w:pPr>
        <w:pStyle w:val="EditorialNote"/>
      </w:pPr>
      <w:r>
        <w:t>교감·번역 메모 | [열거 주의] 원문은 여섯째 항목을 `六生中國`이라 한 뒤 다시 `六情不具`라고 한다. 앞의 `六`은 항목 번호, 뒤의 `六情`은 육근의 뜻으로 구별하였다.</w:t>
      </w:r>
    </w:p>
    <w:p>
      <w:pPr>
        <w:pStyle w:val="EditorialNote"/>
      </w:pPr>
      <w:r>
        <w:t>교감·번역 메모 | [판독·구문 불확실] `心識[2]邪見`은 문법적으로 압축되어 있으나 ‘심식이 사견인 것’으로 잠정 직역하였다.</w:t>
      </w:r>
    </w:p>
    <w:p>
      <w:pPr>
        <w:pStyle w:val="EditorialNote"/>
      </w:pPr>
      <w:r>
        <w:t>교감·번역 메모 | [편집기호·용어] `[4]非想非無[5]想壽`의 교감표지를 보존하였다. 비상비비상처의 수명을 가리키는 문맥이지만 원문 글자열을 바꾸지 않았다.</w:t>
      </w:r>
    </w:p>
    <w:p>
      <w:pPr>
        <w:pStyle w:val="EditorialNote"/>
      </w:pPr>
      <w:r>
        <w:t>교감·번역 메모 | [판독·구문 불확실] `乃至彼[7]問著味。`는 뒤의 `善心難生故`와 연결되는 문답·인용 문맥으로 잠정 번역하였다.</w:t>
      </w:r>
    </w:p>
    <w:p>
      <w:pPr>
        <w:pStyle w:val="Heading3"/>
      </w:pPr>
      <w:r>
        <w:t>문단 0809  ·  [0410b02]</w:t>
      </w:r>
    </w:p>
    <w:p>
      <w:pPr/>
      <w:r>
        <w:rPr>
          <w:b/>
          <w:color w:val="667085"/>
          <w:sz w:val="18"/>
        </w:rPr>
        <w:t>원문</w:t>
      </w:r>
    </w:p>
    <w:p>
      <w:pPr>
        <w:pStyle w:val="SourceText"/>
      </w:pPr>
      <w:r>
        <w:t>[0410b02] 經。若講此經。法用如上說(有本云[8]講讀此經)。</w:t>
      </w:r>
    </w:p>
    <w:p>
      <w:pPr/>
      <w:r>
        <w:rPr>
          <w:b/>
          <w:color w:val="667085"/>
          <w:sz w:val="18"/>
        </w:rPr>
        <w:t>한국어 직역</w:t>
      </w:r>
    </w:p>
    <w:p>
      <w:pPr>
        <w:pStyle w:val="TranslationText"/>
      </w:pPr>
      <w:r>
        <w:t>경문. “만약 이 경을 강설한다면, 법용은 위에서 설한 것과 같다. (어떤 본에는 [8]‘이 경을 강독한다’고 한다.)”</w:t>
      </w:r>
    </w:p>
    <w:p>
      <w:pPr>
        <w:pStyle w:val="EditorialNote"/>
      </w:pPr>
      <w:r>
        <w:t>교감·번역 메모 | [별본] 괄호의 `有本云[8]講讀此經`을 저본의 별본 정보로 보존하였다.</w:t>
      </w:r>
    </w:p>
    <w:p>
      <w:pPr>
        <w:pStyle w:val="Heading3"/>
      </w:pPr>
      <w:r>
        <w:t>문단 0810  ·  [0410b02]</w:t>
      </w:r>
    </w:p>
    <w:p>
      <w:pPr/>
      <w:r>
        <w:rPr>
          <w:b/>
          <w:color w:val="667085"/>
          <w:sz w:val="18"/>
        </w:rPr>
        <w:t>원문</w:t>
      </w:r>
    </w:p>
    <w:p>
      <w:pPr>
        <w:pStyle w:val="SourceText"/>
      </w:pPr>
      <w:r>
        <w:t>[0410b02] 釋曰。第三准釋也。</w:t>
      </w:r>
    </w:p>
    <w:p>
      <w:pPr/>
      <w:r>
        <w:rPr>
          <w:b/>
          <w:color w:val="667085"/>
          <w:sz w:val="18"/>
        </w:rPr>
        <w:t>한국어 직역</w:t>
      </w:r>
    </w:p>
    <w:p>
      <w:pPr>
        <w:pStyle w:val="TranslationText"/>
      </w:pPr>
      <w:r>
        <w:t>해석하여 말한다. 셋째는 위에 준하여 해석하는 것이다.</w:t>
      </w:r>
    </w:p>
    <w:p>
      <w:pPr>
        <w:pStyle w:val="Heading3"/>
      </w:pPr>
      <w:r>
        <w:t>문단 0811  ·  [0410b04]</w:t>
      </w:r>
    </w:p>
    <w:p>
      <w:pPr/>
      <w:r>
        <w:rPr>
          <w:b/>
          <w:color w:val="667085"/>
          <w:sz w:val="18"/>
        </w:rPr>
        <w:t>원문</w:t>
      </w:r>
    </w:p>
    <w:p>
      <w:pPr>
        <w:pStyle w:val="SourceText"/>
      </w:pPr>
      <w:r>
        <w:t>[0410b04] 經。大王[9]昔(至)欲滅其國。</w:t>
      </w:r>
    </w:p>
    <w:p>
      <w:pPr/>
      <w:r>
        <w:rPr>
          <w:b/>
          <w:color w:val="667085"/>
          <w:sz w:val="18"/>
        </w:rPr>
        <w:t>한국어 직역</w:t>
      </w:r>
    </w:p>
    <w:p>
      <w:pPr>
        <w:pStyle w:val="TranslationText"/>
      </w:pPr>
      <w:r>
        <w:t>경문. “대왕이여, 옛날 (중략) 그 나라를 멸하려 하였다.”</w:t>
      </w:r>
    </w:p>
    <w:p>
      <w:pPr>
        <w:pStyle w:val="Heading3"/>
      </w:pPr>
      <w:r>
        <w:t>문단 0812  ·  [0410b04]</w:t>
      </w:r>
    </w:p>
    <w:p>
      <w:pPr/>
      <w:r>
        <w:rPr>
          <w:b/>
          <w:color w:val="667085"/>
          <w:sz w:val="18"/>
        </w:rPr>
        <w:t>원문</w:t>
      </w:r>
    </w:p>
    <w:p>
      <w:pPr>
        <w:pStyle w:val="SourceText"/>
      </w:pPr>
      <w:r>
        <w:t>[0410b04] 釋曰。自下第二引古例今。文別有二。初引帝釋。證上諸國。二大王昔有下。引普明王。證上[10]諸身。前中有三。初明難事。次明護法。後示說處。此即初也。依賢愚經頂生王品云。爾時世尊。見諸比丘。貪於飾好。著於名利。多畜[11]盈長。積聚無厭。說往過去。有大國王。名瞿薩離[12]圍斯(涅槃云善住王也)時王頂生欻生一胞。其形如繭。淨潔請徹。亦不疼痛。後轉轉大。乃至如瓠。便劈看之。得一童子。甚為端正。頭髮紺青。身紫金色。即召相師。占知有德。必為聖王。統領四域。因為立字。名文陀竭(晉云頂生)。年遂長大。英德遂著。王既薨[13]背。諸附庸王。共詣頂生。而咸啟白。大王已崩。願[14]嗣國位。頂[15]生答言。若[16]五福應為王者。要[17]今四天及尊帝釋來相迎授。爾乃登位。立誓已竟。四[18]天即下。各[19]各捉寶瓶。盛滿香[20]湯灌其頂。時天帝釋。復持寶冠。來為著之。於閻浮提。五欲自[21]娛。經八萬四千歲。夜叉[22]誦出。請遊東弗婆提。經八億歲。復請至西瞿[23]尼耶。十四億歲。北欝單越。十八億歲。四天王處。經十四億歲。意中[24]復念欲昇忉利天。五百仙人扶車御[25]一象。共至天上。未到之[26]次。遙覩天城。名曰快見城。有千二百門。諸天怖畏。悉閉諸門。著三重鐵關。頂生兵眾。直趣不礙。王即吹貝張弓扣彈。千二百門。一時自開。帝釋尋出。與共相見。因請入宮。[27]與共分座。王於天上。受五欲樂。盡三十六帝。[28]末後帝釋。是迦葉菩薩。時阿修羅王。與軍上天。與帝釋鬪。帝釋不如。退軍入城。頂生復出。吹貝扣弓。修羅即去。頂生自念。[29]我如是無有等者。今與帝釋共坐何為。不如害之獨霸為快。惡心既發。因[30]尋墮落。頂生王者。統領四域。四十億歲而無厭足。由貪而死。是故比丘。夫利養者。實為大患。廣說如彼。[31]涅槃經第十二說。爾時帝釋。受持讀誦大乘經典。為他演說。因緣力故。有大威德。頂生於是帝釋。生惡[32]其心故。即便墮落。還閻浮提。與所[33]受念人天離別。生大苦惱。復[34]過惡病。即便命終。爾時帝釋迦葉佛[35]是。轉輪[36]王我身是。廣說如彼[37]說。與賢愚經。所有同異。恐繁不述。</w:t>
      </w:r>
    </w:p>
    <w:p>
      <w:pPr/>
      <w:r>
        <w:rPr>
          <w:b/>
          <w:color w:val="667085"/>
          <w:sz w:val="18"/>
        </w:rPr>
        <w:t>한국어 직역</w:t>
      </w:r>
    </w:p>
    <w:p>
      <w:pPr>
        <w:pStyle w:val="TranslationText"/>
      </w:pPr>
      <w:r>
        <w:t>해석하여 말한다. 이 아래 둘째는 옛일을 끌어 지금의 예를 든다. 글에는 따로 두 가지가 있다. 처음은 제석을 인용한다. 위의 여러 나라를 증명한다. 둘째 ‘대왕이여, 옛날에’ 이하에서는 보명왕을 인용한다. 위의 여러 몸을 증명한다. 앞의 것 가운데 세 가지가 있다. 처음은 어려운 일을 밝힌다. 다음은 보호법을 밝힌다. 뒤에는 설한 곳을 보인다. 이것이 곧 처음이다. 《현우경》 〈정생왕품〉에 의하면 다음과 같다. 그때 세존께서 여러 비구가 꾸밈과 좋은 것을 탐하고, 명예와 이익에 집착하며, 많이 쌓아 넘치게 하고, 모으는 데 만족함이 없음을 보시고, 과거의 일을 설하셨다. 큰 국왕이 있었는데, 이름은 구살리[12]위사였다. (《열반경》에서는 선주왕이라 한다.) 그때 왕의 정수리에서 갑자기 한 포(胞)가 생겼다. 그 형상은 누에고치와 같았다. 깨끗하고 맑아 투명하였다. 또한 아프지도 않았다. 뒤에 점점 커져 마침내 박과 같아졌다. 곧 갈라서 보니 한 동자를 얻었다. 매우 단정하였다. 머리카락은 감청색이고, 몸은 자금색이었다. 곧 관상가를 불러 점쳐 보니 덕이 있어 반드시 성왕이 되어 사방을 통솔할 것임을 알았다. 이에 이름을 세워 문타갈이라 하였다. (진나라 말로는 정생이다.) 나이가 점차 자라면서 영특한 덕이 드러났다. 왕이 이미 죽자, 여러 부용국 왕들이 함께 정생에게 와서 모두 아뢰었다. “대왕께서 이미 돌아가셨으니, 원컨대 국위를 잇으소서.” 정생이 대답하였다. “만약 다섯 복으로 왕이 될 만하다면, 반드시 지금 사천왕과 존귀한 제석이 와서 맞아 왕위를 주어야 한다. 그런 뒤에야 왕위에 오르겠다.” 서원을 세우고 나니, 사천왕이 곧 내려와 각각 보배 병을 들고 향탕을 가득 담아 그 정수리에 부었다. 그때 천제석이 또 보배 관을 가지고 와 그에게 씌워 주었다. 염부제에서 오욕으로 스스로 즐기며 팔만사천 년을 지냈다. 야차가 [22]소리 내어 말하여 동불바제에 유람하기를 청하였다. 팔억 년을 지냈다. 또 서구니야로 가기를 청하였다. 십사억 년이었다. 북울단월에서는 십팔억 년이었다. 사천왕의 처소에서는 십사억 년을 지냈다. 마음에 [24]다시 도리천에 오르고 싶다는 생각이 났다. 오백 선인이 수레를 부축하고 한 코끼리를 몰아 함께 천상에 이르렀다. 아직 도착하기 전, 멀리 천성을 바라보았는데 이름은 쾌견성이었다. 천이백 문이 있었다. 여러 하늘이 두려워하여 모든 문을 닫고 세 겹의 쇠빗장을 걸었다. 정생의 군사들은 곧장 나아가 막힘이 없었다. 왕이 곧 소라를 불고 활을 당겨 튕기자, 천이백 문이 한꺼번에 저절로 열렸다. 제석이 곧 나와 함께 서로 만나고, 이에 궁으로 들어오기를 청하였다. [27]함께 자리를 나누었다. 왕은 천상에서 오욕의 즐거움을 누리며 서른여섯 제석의 시대를 다 지냈다. [28]마지막 제석은 가섭보살이었다. 그때 아수라왕이 군대를 거느리고 천상에 올라 제석과 싸웠다. 제석은 당해내지 못하고 군대를 물려 성 안으로 들어갔다. 정생이 다시 나와 소라를 불고 활을 튕기자 아수라가 곧 물러갔다. 정생이 스스로 생각하였다. “[29]나는 이와 같이 견줄 자가 없는데, 지금 제석과 함께 앉아 무엇하겠는가? 그를 해치고 홀로 패자가 되는 것만 못하다.” 악한 마음이 이미 일어나자 그로 인해 [30]곧 떨어졌다. 정생왕은 사방을 통솔하며 사십억 년 동안도 만족함이 없었고, 탐욕 때문에 죽었다. 그러므로 비구들이여, 무릇 이양은 실로 큰 환난이다. 자세한 설은 그곳과 같다. [31]《열반경》 제12권에서 설한다. 그때 제석은 대승경전을 수지하고 독송하며 다른 이를 위하여 연설했다. 그 인연의 힘 때문에 큰 위덕이 있었다. 정생은 이 제석에게 악한 [32]마음을 냈기 때문에 곧 떨어져 염부제로 돌아왔다. 함께 [33]누리던 사람과 천인들과 이별하여 큰 괴로움과 번뇌를 낳았고, 다시 [34]심한 악병을 겪다가 곧 목숨을 마쳤다. 그때의 제석은 가섭불[35]이었고, 전륜[36]왕은 내 몸이었다. 자세한 설명은 그곳의 [37]설과 같다. 《현우경》과는 같고 다른 점이 있으나, 번거로울까 염려하여 서술하지 않는다.</w:t>
      </w:r>
    </w:p>
    <w:p>
      <w:pPr>
        <w:pStyle w:val="EditorialNote"/>
      </w:pPr>
      <w:r>
        <w:t>교감·번역 메모 | [판독·구두 주의] 원문은 `名瞿薩離[12]圍斯(涅槃云善住王也)時王頂生欻生一胞。`이다. 괄호 뒤 문장이 곧바로 이어지며, `欻` 및 전체 구두를 원문대로 보존하였다.</w:t>
      </w:r>
    </w:p>
    <w:p>
      <w:pPr>
        <w:pStyle w:val="EditorialNote"/>
      </w:pPr>
      <w:r>
        <w:t>교감·번역 메모 | [판독 불확실] 원문은 `淨潔請徹。`이다. 문맥상 투명하고 청정함을 형용하는 말로 읽었으나 `請`을 다른 글자로 교정하지 않았다.</w:t>
      </w:r>
    </w:p>
    <w:p>
      <w:pPr>
        <w:pStyle w:val="EditorialNote"/>
      </w:pPr>
      <w:r>
        <w:t>교감·번역 메모 | [판독·구문 불확실] 원문은 `夜叉[22]誦出。`이다. 야차가 발언·권유하는 문맥으로 잠정 번역했으나 `誦出`을 임의 교정하지 않았다.</w:t>
      </w:r>
    </w:p>
    <w:p>
      <w:pPr>
        <w:pStyle w:val="Heading3"/>
      </w:pPr>
      <w:r>
        <w:t>문단 0813  ·  [0410c16]</w:t>
      </w:r>
    </w:p>
    <w:p>
      <w:pPr/>
      <w:r>
        <w:rPr>
          <w:b/>
          <w:color w:val="667085"/>
          <w:sz w:val="18"/>
        </w:rPr>
        <w:t>원문</w:t>
      </w:r>
    </w:p>
    <w:p>
      <w:pPr>
        <w:pStyle w:val="SourceText"/>
      </w:pPr>
      <w:r>
        <w:t>[0410c16] 經。時帝釋[38]天(至)頂生即[39]退。</w:t>
      </w:r>
    </w:p>
    <w:p>
      <w:pPr/>
      <w:r>
        <w:rPr>
          <w:b/>
          <w:color w:val="667085"/>
          <w:sz w:val="18"/>
        </w:rPr>
        <w:t>한국어 직역</w:t>
      </w:r>
    </w:p>
    <w:p>
      <w:pPr>
        <w:pStyle w:val="TranslationText"/>
      </w:pPr>
      <w:r>
        <w:t>경문. “그때 제석천이 (중략) 정생은 곧 물러났다.”</w:t>
      </w:r>
    </w:p>
    <w:p>
      <w:pPr>
        <w:pStyle w:val="Heading3"/>
      </w:pPr>
      <w:r>
        <w:t>문단 0814  ·  [0410c16]</w:t>
      </w:r>
    </w:p>
    <w:p>
      <w:pPr/>
      <w:r>
        <w:rPr>
          <w:b/>
          <w:color w:val="667085"/>
          <w:sz w:val="18"/>
        </w:rPr>
        <w:t>원문</w:t>
      </w:r>
    </w:p>
    <w:p>
      <w:pPr>
        <w:pStyle w:val="SourceText"/>
      </w:pPr>
      <w:r>
        <w:t>[0410c16] 釋曰。第二依經明護法。如文可知。</w:t>
      </w:r>
    </w:p>
    <w:p>
      <w:pPr/>
      <w:r>
        <w:rPr>
          <w:b/>
          <w:color w:val="667085"/>
          <w:sz w:val="18"/>
        </w:rPr>
        <w:t>한국어 직역</w:t>
      </w:r>
    </w:p>
    <w:p>
      <w:pPr>
        <w:pStyle w:val="TranslationText"/>
      </w:pPr>
      <w:r>
        <w:t>해석하여 말한다. 둘째는 경에 의하여 보호법을 밝힌다. 글과 같으니 알 수 있다.</w:t>
      </w:r>
    </w:p>
    <w:p>
      <w:pPr>
        <w:pStyle w:val="Heading3"/>
      </w:pPr>
      <w:r>
        <w:t>문단 0815  ·  [0410c18]</w:t>
      </w:r>
    </w:p>
    <w:p>
      <w:pPr/>
      <w:r>
        <w:rPr>
          <w:b/>
          <w:color w:val="667085"/>
          <w:sz w:val="18"/>
        </w:rPr>
        <w:t>원문</w:t>
      </w:r>
    </w:p>
    <w:p>
      <w:pPr>
        <w:pStyle w:val="SourceText"/>
      </w:pPr>
      <w:r>
        <w:t>[0410c18] 經。如滅罪經中說。</w:t>
      </w:r>
    </w:p>
    <w:p>
      <w:pPr/>
      <w:r>
        <w:rPr>
          <w:b/>
          <w:color w:val="667085"/>
          <w:sz w:val="18"/>
        </w:rPr>
        <w:t>한국어 직역</w:t>
      </w:r>
    </w:p>
    <w:p>
      <w:pPr>
        <w:pStyle w:val="TranslationText"/>
      </w:pPr>
      <w:r>
        <w:t>경문. “《멸죄경》 가운데 설한 것과 같다.”</w:t>
      </w:r>
    </w:p>
    <w:p>
      <w:pPr>
        <w:pStyle w:val="Heading3"/>
      </w:pPr>
      <w:r>
        <w:t>문단 0816  ·  [0410c18]</w:t>
      </w:r>
    </w:p>
    <w:p>
      <w:pPr/>
      <w:r>
        <w:rPr>
          <w:b/>
          <w:color w:val="667085"/>
          <w:sz w:val="18"/>
        </w:rPr>
        <w:t>원문</w:t>
      </w:r>
    </w:p>
    <w:p>
      <w:pPr>
        <w:pStyle w:val="SourceText"/>
      </w:pPr>
      <w:r>
        <w:t>[0410c18] 釋曰。第三示其說處([40]此經即是涅槃經也或可未翻)。</w:t>
      </w:r>
    </w:p>
    <w:p>
      <w:pPr/>
      <w:r>
        <w:rPr>
          <w:b/>
          <w:color w:val="667085"/>
          <w:sz w:val="18"/>
        </w:rPr>
        <w:t>한국어 직역</w:t>
      </w:r>
    </w:p>
    <w:p>
      <w:pPr>
        <w:pStyle w:val="TranslationText"/>
      </w:pPr>
      <w:r>
        <w:t>해석하여 말한다. 셋째는 그 설한 곳을 보인다. ([40]이 경은 곧 《열반경》이다. 혹은 아직 번역되지 않았을 수도 있다.)</w:t>
      </w:r>
    </w:p>
    <w:p>
      <w:pPr>
        <w:pStyle w:val="EditorialNote"/>
      </w:pPr>
      <w:r>
        <w:t>교감·번역 메모 | [문헌 지시·판독] 괄호 안 `此經即是涅槃經也或可未翻`은 저본 자체의 경전 비정·미번역 가능성 판단이다. 이를 그대로 옮겼다.</w:t>
      </w:r>
    </w:p>
    <w:p>
      <w:pPr>
        <w:pStyle w:val="Heading3"/>
      </w:pPr>
      <w:r>
        <w:t>문단 0817  ·  [0410c20]</w:t>
      </w:r>
    </w:p>
    <w:p>
      <w:pPr/>
      <w:r>
        <w:rPr>
          <w:b/>
          <w:color w:val="667085"/>
          <w:sz w:val="18"/>
        </w:rPr>
        <w:t>원문</w:t>
      </w:r>
    </w:p>
    <w:p>
      <w:pPr>
        <w:pStyle w:val="SourceText"/>
      </w:pPr>
      <w:r>
        <w:t>[0410c20] 經。大王昔有(至)斑足太子。</w:t>
      </w:r>
    </w:p>
    <w:p>
      <w:pPr/>
      <w:r>
        <w:rPr>
          <w:b/>
          <w:color w:val="667085"/>
          <w:sz w:val="18"/>
        </w:rPr>
        <w:t>한국어 직역</w:t>
      </w:r>
    </w:p>
    <w:p>
      <w:pPr>
        <w:pStyle w:val="TranslationText"/>
      </w:pPr>
      <w:r>
        <w:t>경문. “대왕이여, 옛날에 (중략) 반족태자에 이르렀다.”</w:t>
      </w:r>
    </w:p>
    <w:p>
      <w:pPr>
        <w:pStyle w:val="Heading3"/>
      </w:pPr>
      <w:r>
        <w:t>문단 0818  ·  [0410c20]</w:t>
      </w:r>
    </w:p>
    <w:p>
      <w:pPr/>
      <w:r>
        <w:rPr>
          <w:b/>
          <w:color w:val="667085"/>
          <w:sz w:val="18"/>
        </w:rPr>
        <w:t>원문</w:t>
      </w:r>
    </w:p>
    <w:p>
      <w:pPr>
        <w:pStyle w:val="SourceText"/>
      </w:pPr>
      <w:r>
        <w:t>[0410c20] 釋曰。第二引普明王。證上護身。文別有二。初明難事。後其普明下。辨能護難。此[41]之初也。於中有三。初明斑足因緣。次受[42]邪師教。後正作難事。此即初也。言斑足者。釋有三義。一如賢愚經說。[43]故名迦摩沙波陀王。漢言駮足。亦云斑足。波羅達王。將四種兵。入山遊獵。逢𤙤師子。婬心猛盛。逼王行欲。王怖從之。師子得胎。日[44]自滿足。生一男兒。遍身似人。唯足斑駮。似於師[45]子。銜來歸王。王取為兒。立[46]名斑足。二解。斑足飛行。食人因緣。亦如賢愚經。然斑足王。日日常供一箇仙人。恒奉淨食。不雜魚肉。遇值仙人一日不來。即有天神。化作仙形。詐入王室。索魚肉食。舊仙後日依時還來。王奉肉食。仙人嗔怪。何因相[1]試。令王今後十二年中。恒食人肉。仙人語竟。飛還山中。[2]是後厨監忘不[3]辦。臨時無計。出外覓肉。見死小兒。肥白在地。念且應急。即去頭足。作食奉王。食之甚美。即問由來。厨人實答。王言自今常用此肉。厨人懼王。專捕小兒。殺以為食。日日供王。國人失兒。處處趣覓。乃見厨人抴他小兒提縛。國人告王。王言我教。國人聞之。咸言是王是我大怨。伺王池洗。伏兵提王。王既被提。即告國人。願見一恕。後更不殺。國人不許。王即起願。願我比來所修諸善。迴[4]令今日變成羅剎。飛行食人。語已即飛。空中唱言。自今已後。次當食汝所愛妻兒。人聞藏走。多有羅剎。附為翼從。徒眾漸多。所害轉廣。後諸羅剎。白斑足言。我為王從。王今應當為我等輩搏取千王。設一大食。斑足言好。一一往取。已得九百九十九王。唯少一王。不得作食。諸王各言。我等今日。無所歸告。若當捕得須陀[5]素王。有大方便。能救我命。作是計已。白斑足言。王欲作會。須陀[＊]素王。有高名德。若得彼來。王會圓滿。時羅剎王。即飛取之。值須陀王出城向園。入池欲洗。路見乞人。從王告乞。王言待洗。還當施道士。王始入池。羅剎王從空飛下。搏須陀王。著本山中。須[6]陀王愁憂悲泣。斑足王言。聞汝名德第一。丈夫云何悲啼。如世小兒。須陀素言。我不愛身[7]命。貪惜壽命。朝出見乞許施。值王將來。懼[8]違誠[9]信。是以悲耳。願王[10]放我七日。布施道士。斑足即許。須陀尋還。七日布施道士。時婆羅門。見須陀素欲還就死。恐其戀國。為王說偈。偈同此經。八行相似。唯有一句。天龍人鬼於中彫喪。異此經也。須陀聞偈。思義歡喜。即立太子。自代[11]為王。辭別就死。斑足至日。遙望候之。見須陀來。形有喜色。斑足怪問。汝今就死。何故歡喜。須陀答曰。大王恩寬。[12]施我七日。布施道士。又聞妙法。心自開解。我願既滿。雖來就死。心喜無憂。斑足問言。汝聞何法。試為吾說。須陀即為宣說所聞八偈妙法。并更為說殺生罪報。斑足聞之。[13]即放諸王。各還本國。須陀素王。即令兵眾。還將斑足。安置本國。復先王位。須陀王者。釋迦佛[14]足。斑足王者。鴦掘摩是。三明諸經說斑足不同。如智論中說。斑足王名鹿足[15]王。似[16]定斑鹿。名鹿足也。亦名兩翅王。但說鹿足。欲食百王。如普明王經中說。斑足王名河群王。入山見大樹神。許貢百王。普明王為河群王。宣說四偈。河群[17]王聞偈。放普明及九百九十九王。此仁王經。及賢愚經。宜說千王。然此諸經。本是應一。但以對人。見聞不同。故致別耳。</w:t>
      </w:r>
    </w:p>
    <w:p>
      <w:pPr/>
      <w:r>
        <w:rPr>
          <w:b/>
          <w:color w:val="667085"/>
          <w:sz w:val="18"/>
        </w:rPr>
        <w:t>한국어 직역</w:t>
      </w:r>
    </w:p>
    <w:p>
      <w:pPr>
        <w:pStyle w:val="TranslationText"/>
      </w:pPr>
      <w:r>
        <w:t>해석하여 말한다. 둘째는 보명왕을 인용한다. 위의 몸을 보호함을 증명한다. 글에는 따로 두 가지가 있다. 처음은 어려운 일을 밝힌다. 뒤의 ‘그 보명’ 이하에서는 능히 재난을 보호함을 분별한다. 이것이 [41]그 첫째이다. 그 가운데 세 가지가 있다. 처음은 반족의 인연을 밝힌다. 다음은 [42]사사로운 스승의 가르침을 받음을 밝힌다. 뒤에는 바로 어려운 일을 행함을 밝힌다. 이것이 곧 처음이다. ‘반족’이라고 한 것은 해석에 세 뜻이 있다. 첫째 《현우경》에서 설한 것과 같다. [43]그러므로 가마사파타왕이라 이름한다. 한어로는 박족이라 한다. 또한 반족이라고도 한다. 파라달왕이 네 종류 군사를 거느리고 산에 들어가 사냥하였다. 𤙤사자를 만났는데 음욕심이 몹시 치성하였다. 왕에게 억지로 음행하려 하자, 왕이 두려워 이를 따랐다. 사자가 잉태하여 날[44]이 차자 한 사내아이를 낳았다. 온몸은 사람과 같았지만 오직 발만 얼룩져 사[45]자와 같았다. 입에 물어 왕에게 가져왔다. 왕이 거두어 아들로 삼고 [46]이름을 반족이라 지었다. 둘째 해석이다. 반족이 날아다니며 사람을 먹게 된 인연은 또한 《현우경》과 같다. 그런데 반족왕은 날마다 늘 한 선인을 공양하여 항상 깨끗한 음식을 받들고 생선과 고기를 섞지 않았다. 우연히 선인이 하루 오지 않자 곧 천신이 선인의 모습으로 변하여 거짓으로 왕실에 들어가 생선과 고기 음식을 요구하였다. 옛 선인이 다음 날 제때 다시 오자 왕이 고기 음식을 바쳤다. 선인이 성내며 이상히 여겨 “무슨 까닭으로 서로 [1]시험하는가?”라고 하고, 왕으로 하여금 이제부터 십이 년 동안 항상 사람 고기를 먹게 하였다. 선인이 말을 마치고 날아 산으로 돌아갔다. [2]그 뒤 부엌 담당자가 잊고 [3]준비하지 못하였다. 당장 방법이 없자, 밖에 나가 고기를 찾았다. 죽은 어린아이를 보았는데 살지고 희게 땅에 있었다. 우선 급한 데 써야겠다고 생각하여 곧 머리와 발을 잘라 내고 음식을 만들어 왕에게 바쳤다. 먹어 보니 매우 맛있었다. 곧 그 내력을 물었다. 요리사가 사실대로 대답했다. 왕이 말하였다. “이제부터 늘 이 고기를 쓰라.” 요리사는 왕을 두려워하여 오로지 어린아이를 잡아 죽여 음식으로 만들고 날마다 왕에게 바쳤다. 나라 사람들이 아이를 잃고 곳곳으로 찾아다니다가 마침내 요리사가 남의 어린아이를 끌고 가 결박하는 것을 보았다. 나라 사람들이 왕에게 알리자, 왕이 말하였다. “내가 시킨 것이다.” 나라 사람들이 이 말을 듣고 모두 “이 왕은 우리의 큰 원수다”라고 하였다. 왕이 연못에서 씻을 때를 엿보아 복병을 두고 왕을 붙잡았다. 왕이 이미 붙잡히자 곧 나라 사람들에게 고하였다. “원컨대 한 번만 용서해 달라. 이후로는 다시 죽이지 않겠다.” 나라 사람들은 허락하지 않았다. 왕이 곧 서원을 일으켰다. “원컨대 내가 지금까지 닦은 여러 선업을 회향하여 [4]오늘 나찰로 변하게 하고 날아다니며 사람을 먹게 하소서.” 말을 마치자 곧 날아올라 공중에서 외쳤다. “지금 이후로는 차례로 너희가 사랑하는 아내와 자식을 먹겠다.” 사람들이 듣고 숨고 달아났다. 많은 나찰들이 붙어서 날개와 수행 무리가 되었고, 무리가 점점 많아져 해치는 범위가 더욱 넓어졌다. 뒤에 여러 나찰이 반족에게 아뢰었다. “우리가 왕의 수행 무리가 되었으니, 왕께서는 이제 우리들을 위하여 천 명의 왕을 붙잡아 큰 음식을 마련해야 합니다.” 반족이 “좋다”고 하고 하나하나 가서 잡았다. 이미 구백구십구 왕을 얻었으나 오직 한 왕이 모자라 음식을 마련할 수 없었다. 여러 왕이 각각 말하였다. “우리들이 오늘 하소연할 곳이 없다. 만약 수타[5]소왕을 잡아올 수 있다면 큰 방편이 있어 우리 목숨을 구할 수 있을 것이다.” 이렇게 생각한 뒤 반족에게 아뢰었다. “왕께서 잔치를 열려 하시는데, 수타[＊]소왕은 높은 명성과 덕이 있습니다. 그가 오기만 하면 왕의 잔치가 원만해질 것입니다.” 그때 나찰왕은 곧 날아가 그를 잡으려 했다. 마침 수타왕이 성을 나와 동산으로 향하며 연못에 들어가 씻으려는 때였다. 길에서 걸인을 만나 왕에게 구걸하였다. 왕이 말하였다. “씻고 나서 돌아와 마땅히 도사에게 보시하겠다.” 왕이 막 연못에 들어가자 나찰왕이 공중에서 날아 내려와 수타왕을 붙잡아 본래의 산중에 데려다 놓았다. 수[6]타왕이 근심하고 슬피 울었다. 반족왕이 말하였다. “그대는 명성과 덕이 으뜸이라고 들었는데, 대장부가 어찌 슬피 우는가? 세상의 어린아이 같구나.” 수타소가 말하였다. “나는 몸과 [7]목숨을 사랑해서가 아니고 수명을 탐하고 아껴서도 아니다. 아침에 나올 때 걸인을 만나 보시하겠다고 약속했는데, 왕에게 붙잡혀 오게 되었다. 정성스러운 [9]믿음을 [8]어길까 두려워 이 때문에 슬플 뿐이다. 원컨대 왕께서 [10]나를 칠 일만 놓아 달라. 도사에게 보시하겠다.” 반족이 곧 허락했다. 수타는 곧 돌아가 칠 일 동안 도사에게 보시하였다. 그때 바라문은 수타소가 다시 죽으러 가려는 것을 보고 그가 나라에 미련을 둘까 염려하여 왕을 위해 게송을 설했다. 게송은 이 경과 같아 여덟 행이 서로 비슷하다. 오직 한 구절, ‘천룡과 사람과 귀신이 그 가운데서 쇠망한다’는 것은 이 경과 다르다. 수타가 게송을 듣고 뜻을 사유하여 기뻐하였다. 곧 태자를 세워 자신을 [11]대신하여 왕이 되게 하고 하직한 뒤 죽으러 갔다. 반족은 약속한 날이 되자 멀리 바라보며 그를 기다렸다. 수타가 오는 것을 보니 얼굴에 기쁜 빛이 있었다. 반족이 이상히 여겨 물었다. “그대는 지금 죽으러 오는데 무슨 까닭으로 기뻐하는가?” 수타가 대답하였다. “대왕께서 은혜롭게 너그러이 하여 [12]나에게 칠 일을 주셨습니다. 도사에게 보시했고 또 묘한 법을 들었습니다. 마음이 스스로 열려 이해되었고 내 서원이 이미 가득 찼습니다. 비록 죽으러 왔지만 마음은 기쁘고 근심이 없습니다.” 반족이 물었다. “그대는 무슨 법을 들었는가? 시험 삼아 나를 위해 설해 보라.” 수타가 곧 들은 여덟 게송의 묘법을 설하고, 아울러 살생의 죄보를 다시 설해 주었다. 반족이 이를 듣고 [13]곧 여러 왕을 놓아주어 각각 본국으로 돌아가게 하였다. 수타소왕은 곧 군사들로 하여금 반족을 다시 데리고 가 본국에 안치하고 다시 옛 왕위에 올려놓게 하였다. 수타왕은 석가불[14]이었다. 반족왕은 앙굴마라였다. 셋째는 여러 경에서 반족을 다르게 설한 것을 밝힌다. 《대지도론》에서 설한 것과 같다. 반족왕의 이름은 녹족[15]왕이다. [16]얼룩 사슴과 비슷하므로 녹족이라 이름한다. 또한 양익왕이라고도 한다. 다만 녹족이 백 왕을 먹으려 했다고 설한다. 《보명왕경》에서 설한 것과 같다. 반족왕을 하군왕이라 이름한다. 산에 들어가 큰 나무의 신을 보고 백 왕을 바치겠다고 약속하였다. 보명왕이 하군왕을 위하여 네 게송을 설하였다. 하군[17]왕이 게송을 듣고 보명왕과 구백구십구 왕을 놓아주었다. 이 《인왕경》과 《현우경》에서는 마땅히 천 왕이라 설한다. 그런데 이 여러 경은 본래는 응당 하나의 일이지만, 다만 사람을 상대하여 보고 들은 것이 달랐기 때문에 차이가 생긴 것일 뿐이다.</w:t>
      </w:r>
    </w:p>
    <w:p>
      <w:pPr>
        <w:pStyle w:val="EditorialNote"/>
      </w:pPr>
      <w:r>
        <w:t>교감·번역 메모 | [판독 불확실] 원문은 `乃見厨人抴他小兒提縛。`이다. `抴`을 ‘끌다’의 뜻으로 읽었으나 글자를 교정하지 않았다.</w:t>
      </w:r>
    </w:p>
    <w:p>
      <w:pPr>
        <w:pStyle w:val="EditorialNote"/>
      </w:pPr>
      <w:r>
        <w:t>교감·번역 메모 | [판독·이문 불확실] 원문은 `釋迦佛[14]足。`이다. 문맥상 ‘석가불이다’와 같은 계열의 이문 가능성이 있으나 `足`을 교정하지 않고 원문 표지를 보존하였다.</w:t>
      </w:r>
    </w:p>
    <w:p>
      <w:pPr>
        <w:pStyle w:val="EditorialNote"/>
      </w:pPr>
      <w:r>
        <w:t>교감·번역 메모 | [판독·이문 불확실] 원문 `似[16]定斑鹿。`의 `[16]定` 결합이 이례적이다. 문맥상 얼룩 사슴과 비슷하다는 뜻으로 옮겼으나 원문을 수정하지 않았다.</w:t>
      </w:r>
    </w:p>
    <w:p>
      <w:pPr>
        <w:pStyle w:val="Heading3"/>
      </w:pPr>
      <w:r>
        <w:t>문단 0819  ·  [0411b25]</w:t>
      </w:r>
    </w:p>
    <w:p>
      <w:pPr/>
      <w:r>
        <w:rPr>
          <w:b/>
          <w:color w:val="667085"/>
          <w:sz w:val="18"/>
        </w:rPr>
        <w:t>원문</w:t>
      </w:r>
    </w:p>
    <w:p>
      <w:pPr>
        <w:pStyle w:val="SourceText"/>
      </w:pPr>
      <w:r>
        <w:t>[0411b25] 經。其斑足許之一日。</w:t>
      </w:r>
    </w:p>
    <w:p>
      <w:pPr/>
      <w:r>
        <w:rPr>
          <w:b/>
          <w:color w:val="667085"/>
          <w:sz w:val="18"/>
        </w:rPr>
        <w:t>한국어 직역</w:t>
      </w:r>
    </w:p>
    <w:p>
      <w:pPr>
        <w:pStyle w:val="TranslationText"/>
      </w:pPr>
      <w:r>
        <w:t>경문. “그 반족이 그에게 하루를 허락하였다.”</w:t>
      </w:r>
    </w:p>
    <w:p>
      <w:pPr>
        <w:pStyle w:val="Heading3"/>
      </w:pPr>
      <w:r>
        <w:t>문단 0820  ·  [0411b25]</w:t>
      </w:r>
    </w:p>
    <w:p>
      <w:pPr/>
      <w:r>
        <w:rPr>
          <w:b/>
          <w:color w:val="667085"/>
          <w:sz w:val="18"/>
        </w:rPr>
        <w:t>원문</w:t>
      </w:r>
    </w:p>
    <w:p>
      <w:pPr>
        <w:pStyle w:val="SourceText"/>
      </w:pPr>
      <w:r>
        <w:t>[0411b25] 釋曰。第二許[18]假一日。若依賢愚經。許之七日。</w:t>
      </w:r>
    </w:p>
    <w:p>
      <w:pPr/>
      <w:r>
        <w:rPr>
          <w:b/>
          <w:color w:val="667085"/>
          <w:sz w:val="18"/>
        </w:rPr>
        <w:t>한국어 직역</w:t>
      </w:r>
    </w:p>
    <w:p>
      <w:pPr>
        <w:pStyle w:val="TranslationText"/>
      </w:pPr>
      <w:r>
        <w:t>해석하여 말한다. 둘째는 [18]하루의 말미를 허락한 것이다. 《현우경》에 의하면 칠 일을 허락하였다.</w:t>
      </w:r>
    </w:p>
    <w:p>
      <w:pPr>
        <w:pStyle w:val="Heading3"/>
      </w:pPr>
      <w:r>
        <w:t>문단 0821  ·  [0411b27]</w:t>
      </w:r>
    </w:p>
    <w:p>
      <w:pPr/>
      <w:r>
        <w:rPr>
          <w:b/>
          <w:color w:val="667085"/>
          <w:sz w:val="18"/>
        </w:rPr>
        <w:t>원문</w:t>
      </w:r>
    </w:p>
    <w:p>
      <w:pPr>
        <w:pStyle w:val="SourceText"/>
      </w:pPr>
      <w:r>
        <w:t>[0411b27] 經。時普明王(至)偈竟。</w:t>
      </w:r>
    </w:p>
    <w:p>
      <w:pPr/>
      <w:r>
        <w:rPr>
          <w:b/>
          <w:color w:val="667085"/>
          <w:sz w:val="18"/>
        </w:rPr>
        <w:t>한국어 직역</w:t>
      </w:r>
    </w:p>
    <w:p>
      <w:pPr>
        <w:pStyle w:val="TranslationText"/>
      </w:pPr>
      <w:r>
        <w:t>경문. “그때 보명왕이 (중략) 게송을 다 마쳤다.”</w:t>
      </w:r>
    </w:p>
    <w:p>
      <w:pPr>
        <w:pStyle w:val="Heading3"/>
      </w:pPr>
      <w:r>
        <w:t>문단 0822  ·  [0411b27]</w:t>
      </w:r>
    </w:p>
    <w:p>
      <w:pPr/>
      <w:r>
        <w:rPr>
          <w:b/>
          <w:color w:val="667085"/>
          <w:sz w:val="18"/>
        </w:rPr>
        <w:t>원문</w:t>
      </w:r>
    </w:p>
    <w:p>
      <w:pPr>
        <w:pStyle w:val="SourceText"/>
      </w:pPr>
      <w:r>
        <w:t>[0411b27] 釋曰。自下第[19]三依時能護。文別有二。初依七佛所說能護。後第一法師下。依順別理。以明能護因。此即初也。問如何一日。能說八千億偈。答如來冥加。故能說之。偈數多少。後當會釋。</w:t>
      </w:r>
    </w:p>
    <w:p>
      <w:pPr/>
      <w:r>
        <w:rPr>
          <w:b/>
          <w:color w:val="667085"/>
          <w:sz w:val="18"/>
        </w:rPr>
        <w:t>한국어 직역</w:t>
      </w:r>
    </w:p>
    <w:p>
      <w:pPr>
        <w:pStyle w:val="TranslationText"/>
      </w:pPr>
      <w:r>
        <w:t>해석하여 말한다. 이 아래 제[19]셋째는 때에 의하여 능히 보호함을 밝힌다. 글에는 따로 두 가지가 있다. 처음은 칠불이 설한 것에 의하여 능히 보호함을 밝힌다. 뒤의 ‘제일법사’ 이하에서는 별도의 이치에 순응함에 의하여 능히 보호하는 원인을 밝힌다. 이것이 곧 처음이다. 묻는다. 어떻게 하루에 팔천억 게송을 설할 수 있는가? 답한다. 여래께서 은밀히 가피하시므로 능히 설할 수 있다. 게송 수의 많고 적음은 뒤에서 마땅히 회통하여 해석할 것이다.</w:t>
      </w:r>
    </w:p>
    <w:p>
      <w:pPr>
        <w:pStyle w:val="EditorialNote"/>
      </w:pPr>
      <w:r>
        <w:t>교감·번역 메모 | [판독·구문 주의] 원문은 `依順別理。`이다. ‘별도의 이치에 순응함에 의하여’로 직역했으며 다른 글자로 교정하지 않았다.</w:t>
      </w:r>
    </w:p>
    <w:p>
      <w:pPr>
        <w:pStyle w:val="Heading3"/>
      </w:pPr>
      <w:r>
        <w:t>문단 0823  ·  [0411c03]</w:t>
      </w:r>
    </w:p>
    <w:p>
      <w:pPr/>
      <w:r>
        <w:rPr>
          <w:b/>
          <w:color w:val="667085"/>
          <w:sz w:val="18"/>
        </w:rPr>
        <w:t>원문</w:t>
      </w:r>
    </w:p>
    <w:p>
      <w:pPr>
        <w:pStyle w:val="SourceText"/>
      </w:pPr>
      <w:r>
        <w:t>[0411c03] 經。其第一法師為王說偈。</w:t>
      </w:r>
    </w:p>
    <w:p>
      <w:pPr/>
      <w:r>
        <w:rPr>
          <w:b/>
          <w:color w:val="667085"/>
          <w:sz w:val="18"/>
        </w:rPr>
        <w:t>한국어 직역</w:t>
      </w:r>
    </w:p>
    <w:p>
      <w:pPr>
        <w:pStyle w:val="TranslationText"/>
      </w:pPr>
      <w:r>
        <w:t>경문. “그 제일법사가 왕을 위하여 게송을 설하였다.”</w:t>
      </w:r>
    </w:p>
    <w:p>
      <w:pPr>
        <w:pStyle w:val="Heading3"/>
      </w:pPr>
      <w:r>
        <w:t>문단 0824  ·  [0411c03]</w:t>
      </w:r>
    </w:p>
    <w:p>
      <w:pPr/>
      <w:r>
        <w:rPr>
          <w:b/>
          <w:color w:val="667085"/>
          <w:sz w:val="18"/>
        </w:rPr>
        <w:t>원문</w:t>
      </w:r>
    </w:p>
    <w:p>
      <w:pPr>
        <w:pStyle w:val="SourceText"/>
      </w:pPr>
      <w:r>
        <w:t>[0411c03] 釋曰。第二依順別理。以明能護。文別有二。初正說護法。後爾時下。聞法獲益。前中有二初長行發起。後舉頌正釋。此即於百座中。第一法師將說八頌。依賢愚經道士說者。譯家別故。</w:t>
      </w:r>
    </w:p>
    <w:p>
      <w:pPr/>
      <w:r>
        <w:rPr>
          <w:b/>
          <w:color w:val="667085"/>
          <w:sz w:val="18"/>
        </w:rPr>
        <w:t>한국어 직역</w:t>
      </w:r>
    </w:p>
    <w:p>
      <w:pPr>
        <w:pStyle w:val="TranslationText"/>
      </w:pPr>
      <w:r>
        <w:t>해석하여 말한다. 둘째는 별도의 이치에 순응함에 의한다. 능히 보호함을 밝힌다. 글에는 따로 두 가지가 있다. 처음은 바로 보호법을 설한다. 뒤의 ‘그때’ 이하에서는 법을 듣고 이익을 얻는다. 앞의 것 가운데 둘이 있다. 처음은 장행으로 발기한다. 뒤에는 게송을 들어 바로 해석한다. 이는 곧 백좌 가운데에서 제일법사가 장차 여덟 게송을 설하려는 것이다. 《현우경》에 의하면 도사가 설했다고 한 것은 번역한 사람이 달랐기 때문이다.</w:t>
      </w:r>
    </w:p>
    <w:p>
      <w:pPr>
        <w:pStyle w:val="Heading3"/>
      </w:pPr>
      <w:r>
        <w:t>문단 0825  ·  [0411c08]</w:t>
      </w:r>
    </w:p>
    <w:p>
      <w:pPr/>
      <w:r>
        <w:rPr>
          <w:b/>
          <w:color w:val="667085"/>
          <w:sz w:val="18"/>
        </w:rPr>
        <w:t>원문</w:t>
      </w:r>
    </w:p>
    <w:p>
      <w:pPr>
        <w:pStyle w:val="SourceText"/>
      </w:pPr>
      <w:r>
        <w:t>[0411c08] 經。劫燒終訖(至)國有何常。</w:t>
      </w:r>
    </w:p>
    <w:p>
      <w:pPr/>
      <w:r>
        <w:rPr>
          <w:b/>
          <w:color w:val="667085"/>
          <w:sz w:val="18"/>
        </w:rPr>
        <w:t>한국어 직역</w:t>
      </w:r>
    </w:p>
    <w:p>
      <w:pPr>
        <w:pStyle w:val="TranslationText"/>
      </w:pPr>
      <w:r>
        <w:t>경문. “겁화가 다 타고 (중략) 나라에 무슨 항상함이 있겠는가.”</w:t>
      </w:r>
    </w:p>
    <w:p>
      <w:pPr>
        <w:pStyle w:val="Heading3"/>
      </w:pPr>
      <w:r>
        <w:t>문단 0826  ·  [0411c08]</w:t>
      </w:r>
    </w:p>
    <w:p>
      <w:pPr/>
      <w:r>
        <w:rPr>
          <w:b/>
          <w:color w:val="667085"/>
          <w:sz w:val="18"/>
        </w:rPr>
        <w:t>원문</w:t>
      </w:r>
    </w:p>
    <w:p>
      <w:pPr>
        <w:pStyle w:val="SourceText"/>
      </w:pPr>
      <w:r>
        <w:t>[0411c08] 釋曰。第二正釋護法。有八行偈。說四道理。即分為四。第一兩偈說無常理。第二兩偈說苦道理。第三兩偈說空道理。第四兩偈說無我理。此即初也。於中有三。初有一偈。辨器世間劫壞無常。次有半偈。明其內身一期無常。後有半偈。舉勝況劣。言劫燒終訖者。火[20]終起始。從風輪乃至初禪。故言終訖。乾坤洞然者。乾者是天。乾者健也。天行不息。故說為乾。坤者是地。坤者順也。地順四時。生長萬[21]物。說為坤。天地通燒。故曰洞然。言須彌巨海者。山水相對。都為灰燼。次有半偈。天龍彫表。皆由業故。若依賢愚經。天龍人鬼。於中彫喪。言二儀[22]當殞國有何賴者。舉勝況劣。如上所說器及有情。天地二儀。當有殞沒。況國不滅。</w:t>
      </w:r>
    </w:p>
    <w:p>
      <w:pPr/>
      <w:r>
        <w:rPr>
          <w:b/>
          <w:color w:val="667085"/>
          <w:sz w:val="18"/>
        </w:rPr>
        <w:t>한국어 직역</w:t>
      </w:r>
    </w:p>
    <w:p>
      <w:pPr>
        <w:pStyle w:val="TranslationText"/>
      </w:pPr>
      <w:r>
        <w:t>해석하여 말한다. 둘째는 보호법을 바로 해석한다. 여덟 행의 게송이 있다. 네 가지 도리를 설한다. 곧 넷으로 나눈다. 첫째 두 게송은 무상의 도리를 설한다. 둘째 두 게송은 괴로움의 도리를 설한다. 셋째 두 게송은 공의 도리를 설한다. 넷째 두 게송은 무아의 도리를 설한다. 이것이 곧 처음이다. 그 가운데 세 가지가 있다. 처음 한 게송은 기세간이 겁괴하여 무상함을 분별한다. 다음 반 게송은 내신의 한 생이 무상함을 밝힌다. 뒤의 반 게송은 수승한 것을 들어 열등한 것을 견준다. ‘겁화가 다 탄다’고 한 것은, 불[20]이 끝에 일어나기 시작하여 풍륜에서 초선에 이르기까지 태우므로 ‘다 탄다’고 말한다. ‘건곤이 활활 탄다’고 한 것은, 건(乾)은 하늘이다. 건은 굳세다는 뜻이다. 하늘의 운행은 쉬지 않는다. 그러므로 건이라 한다. 곤(坤)은 땅이다. 곤은 순응한다는 뜻이다. 땅은 사시에 순응하여 만[21]물을 낳고 기른다. 그러므로 곤이라 한다. 하늘과 땅이 모두 타므로 ‘훨훨 탄다’고 말한다. ‘수미산과 큰 바다’라고 한 것은, 산과 물을 서로 상대하여 말한 것이다. 모두 재와 숯이 된다. 다음 반 게송은 천룡이 쇠망함을 드러낸다. 모두 업으로 말미암기 때문이다. 《현우경》에 의하면, 천·룡·인·귀가 그 가운데서 쇠망하고 죽는다. ‘하늘과 땅 두 의(儀)가 [22]마땅히 무너지는데 나라에 무엇을 의지하겠는가’라고 한 것은, 수승한 것을 들어 열등한 것을 견준다. 위에서 설한 기세간과 유정, 하늘과 땅 두 의도 마땅히 무너져 없어지는데, 하물며 나라가 멸하지 않겠는가.</w:t>
      </w:r>
    </w:p>
    <w:p>
      <w:pPr>
        <w:pStyle w:val="EditorialNote"/>
      </w:pPr>
      <w:r>
        <w:t>교감·번역 메모 | [판독·구문 불확실] 원문 `火[20]終起始。`의 구문이 불안정하다. 겁화가 말기에 일어나는 문맥에 따라 잠정 번역하되 원문은 그대로 두었다.</w:t>
      </w:r>
    </w:p>
    <w:p>
      <w:pPr>
        <w:pStyle w:val="EditorialNote"/>
      </w:pPr>
      <w:r>
        <w:t>교감·번역 메모 | [판독·이문 불확실] 원문은 `天龍彫表。`이다. 문맥상 천룡의 쇠망을 드러내는 뜻으로 해석했으나 `彫表`를 교정하지 않았다.</w:t>
      </w:r>
    </w:p>
    <w:p>
      <w:pPr>
        <w:pStyle w:val="Heading3"/>
      </w:pPr>
      <w:r>
        <w:t>문단 0827  ·  [0411c23]</w:t>
      </w:r>
    </w:p>
    <w:p>
      <w:pPr/>
      <w:r>
        <w:rPr>
          <w:b/>
          <w:color w:val="667085"/>
          <w:sz w:val="18"/>
        </w:rPr>
        <w:t>원문</w:t>
      </w:r>
    </w:p>
    <w:p>
      <w:pPr>
        <w:pStyle w:val="SourceText"/>
      </w:pPr>
      <w:r>
        <w:t>[0411c23] 經。生老病死(至)國有[23]何賴。</w:t>
      </w:r>
    </w:p>
    <w:p>
      <w:pPr/>
      <w:r>
        <w:rPr>
          <w:b/>
          <w:color w:val="667085"/>
          <w:sz w:val="18"/>
        </w:rPr>
        <w:t>한국어 직역</w:t>
      </w:r>
    </w:p>
    <w:p>
      <w:pPr>
        <w:pStyle w:val="TranslationText"/>
      </w:pPr>
      <w:r>
        <w:t>경문. “생·노·병·사에서 (중략) 나라에 [23]무엇을 의지하겠는가.”</w:t>
      </w:r>
    </w:p>
    <w:p>
      <w:pPr>
        <w:pStyle w:val="Heading3"/>
      </w:pPr>
      <w:r>
        <w:t>문단 0828  ·  [0411c23]</w:t>
      </w:r>
    </w:p>
    <w:p>
      <w:pPr/>
      <w:r>
        <w:rPr>
          <w:b/>
          <w:color w:val="667085"/>
          <w:sz w:val="18"/>
        </w:rPr>
        <w:t>원문</w:t>
      </w:r>
    </w:p>
    <w:p>
      <w:pPr>
        <w:pStyle w:val="SourceText"/>
      </w:pPr>
      <w:r>
        <w:t>[0411c23] 釋曰。第二兩[24]頌偈。釋諸苦相。文別有二。初一偈半。正明諸苦。後有半偈。舉勝況劣。前中有[25]二。初有兩句。明其四苦相續不[26]絕。次有二句。通顯三苦。謂怨憎會苦。愛別離苦。求不得苦。皆與願違。或是憂悲為害。後有二句。明五盛蘊苦。[27]諸欲是集諦。禍重是苦。如是苦集。猶如瘡疣。如是苦集。不離自身。不出三界。故言無外。三界皆苦國有何[1]樂者。舉勝況劣。謂三界勝劣。皆悉是苦。況其國土。何賴非苦。</w:t>
      </w:r>
    </w:p>
    <w:p>
      <w:pPr/>
      <w:r>
        <w:rPr>
          <w:b/>
          <w:color w:val="667085"/>
          <w:sz w:val="18"/>
        </w:rPr>
        <w:t>한국어 직역</w:t>
      </w:r>
    </w:p>
    <w:p>
      <w:pPr>
        <w:pStyle w:val="TranslationText"/>
      </w:pPr>
      <w:r>
        <w:t>해석하여 말한다. 둘째 두 [24]게송은 여러 괴로움의 모습을 해석한다. 글에는 따로 두 가지가 있다. 처음 한 게송 반은 여러 괴로움을 바로 밝힌다. 뒤의 반 게송은 수승한 것을 들어 열등한 것을 견준다. 앞의 것 가운데 [25]둘이 있다. 처음 두 구절은 네 괴로움이 이어져 [26]끊이지 않음을 밝힌다. 다음 두 구절은 세 괴로움을 두루 드러낸다. 곧 원증회고, 애별리고, 구부득고이다. 모두 바라는 것과 어긋난다. 혹은 근심과 슬픔이 해가 됨을 말한다. 뒤의 두 구절은 오성온고를 밝힌다. [27]여러 욕망은 집제이고, 화가 무거운 것은 고이다. 이와 같은 고와 집은 종기와 사마귀와 같다. 이와 같은 고와 집은 자기 몸을 떠나지 않고 삼계를 벗어나지 않는다. 그러므로 ‘밖이 없다’고 말한다. ‘삼계가 모두 괴로운데 나라에 무슨 [1]즐거움이 있겠는가’라고 한 것은, 수승한 것을 들어 열등한 것을 견준다. 삼계의 수승하고 열등한 곳이 모두 다 괴로운데, 하물며 그 국토가 어찌 괴롭지 않기를 바라겠는가.</w:t>
      </w:r>
    </w:p>
    <w:p>
      <w:pPr>
        <w:pStyle w:val="Heading3"/>
      </w:pPr>
      <w:r>
        <w:t>문단 0829  ·  [0412a04]</w:t>
      </w:r>
    </w:p>
    <w:p>
      <w:pPr/>
      <w:r>
        <w:rPr>
          <w:b/>
          <w:color w:val="667085"/>
          <w:sz w:val="18"/>
        </w:rPr>
        <w:t>원문</w:t>
      </w:r>
    </w:p>
    <w:p>
      <w:pPr>
        <w:pStyle w:val="SourceText"/>
      </w:pPr>
      <w:r>
        <w:t>[0412a04] 經。有本是[2]無(至)國土亦如。</w:t>
      </w:r>
    </w:p>
    <w:p>
      <w:pPr/>
      <w:r>
        <w:rPr>
          <w:b/>
          <w:color w:val="667085"/>
          <w:sz w:val="18"/>
        </w:rPr>
        <w:t>한국어 직역</w:t>
      </w:r>
    </w:p>
    <w:p>
      <w:pPr>
        <w:pStyle w:val="TranslationText"/>
      </w:pPr>
      <w:r>
        <w:t>경문. “어떤 본에는 [2]‘무’라 한다. (중략) 국토도 또한 그와 같다.”</w:t>
      </w:r>
    </w:p>
    <w:p>
      <w:pPr>
        <w:pStyle w:val="Heading3"/>
      </w:pPr>
      <w:r>
        <w:t>문단 0830  ·  [0412a04]</w:t>
      </w:r>
    </w:p>
    <w:p>
      <w:pPr/>
      <w:r>
        <w:rPr>
          <w:b/>
          <w:color w:val="667085"/>
          <w:sz w:val="18"/>
        </w:rPr>
        <w:t>원문</w:t>
      </w:r>
    </w:p>
    <w:p>
      <w:pPr>
        <w:pStyle w:val="SourceText"/>
      </w:pPr>
      <w:r>
        <w:t>[0412a04] 釋曰。第三二偈明空。文別有二。初有一偈。明其法空。初句明所執性。下三句明依他空。謂依他上。無所執性。眾生蠢蠢都如幻居者。第二一偈明生空。言聲響俱空國土亦如者。以[3]勝劣況。謂聲及響。皆於所說。非實有性。猶如聲響。非實故空。國土亦爾。諸法因緣所成法故。亦說為空也。</w:t>
      </w:r>
    </w:p>
    <w:p>
      <w:pPr/>
      <w:r>
        <w:rPr>
          <w:b/>
          <w:color w:val="667085"/>
          <w:sz w:val="18"/>
        </w:rPr>
        <w:t>한국어 직역</w:t>
      </w:r>
    </w:p>
    <w:p>
      <w:pPr>
        <w:pStyle w:val="TranslationText"/>
      </w:pPr>
      <w:r>
        <w:t>해석하여 말한다. 셋째 두 게송은 공을 밝힌다. 글에는 따로 두 가지가 있다. 처음 한 게송은 법공을 밝힌다. 첫 구절은 소집성을 밝힌다. 아래 세 구절은 의타가 공함을 밝힌다. 곧 의타 위에는 소집성이 없다. ‘중생이 꿈틀거리며 모두 환의 거처와 같다’고 한 것은, 둘째 한 게송에서 생공을 밝힌 것이다. ‘소리와 메아리가 함께 공하니 국토도 또한 그와 같다’고 한 것은, [3]수승하고 열등한 것으로 견준 것이다. 곧 소리와 메아리는 모두 설한 바에 대하여 실제로 있는 성품이 아니다. 소리와 메아리처럼 실재하지 않기 때문에 공하다. 국토도 또한 그러하다. 여러 법은 인연으로 이루어진 법이기 때문에 또한 공하다고 설한다.</w:t>
      </w:r>
    </w:p>
    <w:p>
      <w:pPr>
        <w:pStyle w:val="Heading3"/>
      </w:pPr>
      <w:r>
        <w:t>문단 0831  ·  [0412a12]</w:t>
      </w:r>
    </w:p>
    <w:p>
      <w:pPr/>
      <w:r>
        <w:rPr>
          <w:b/>
          <w:color w:val="667085"/>
          <w:sz w:val="18"/>
        </w:rPr>
        <w:t>원문</w:t>
      </w:r>
    </w:p>
    <w:p>
      <w:pPr>
        <w:pStyle w:val="SourceText"/>
      </w:pPr>
      <w:r>
        <w:t>[0412a12] 經。識神無形(至)豈有國耶。</w:t>
      </w:r>
    </w:p>
    <w:p>
      <w:pPr/>
      <w:r>
        <w:rPr>
          <w:b/>
          <w:color w:val="667085"/>
          <w:sz w:val="18"/>
        </w:rPr>
        <w:t>한국어 직역</w:t>
      </w:r>
    </w:p>
    <w:p>
      <w:pPr>
        <w:pStyle w:val="TranslationText"/>
      </w:pPr>
      <w:r>
        <w:t>경문. “식신은 형상이 없고 (중략) 어찌 나라가 있겠는가.”</w:t>
      </w:r>
    </w:p>
    <w:p>
      <w:pPr>
        <w:pStyle w:val="Heading3"/>
      </w:pPr>
      <w:r>
        <w:t>문단 0832  ·  [0412a12]</w:t>
      </w:r>
    </w:p>
    <w:p>
      <w:pPr/>
      <w:r>
        <w:rPr>
          <w:b/>
          <w:color w:val="667085"/>
          <w:sz w:val="18"/>
        </w:rPr>
        <w:t>원문</w:t>
      </w:r>
    </w:p>
    <w:p>
      <w:pPr>
        <w:pStyle w:val="SourceText"/>
      </w:pPr>
      <w:r>
        <w:t>[0412a12] 釋曰。第四二偈。顯無我理。於中初之二句。明心識無我假依四大。次二句。明其心識妄計四大。以為我所。次一句明色身無我。次一句明其色身非我所住。後有二句。舉前無我。類國無我。又解。初有一偈半。明身無我。下之二句。牒無我說國亦無。前中初偈。明心是苦。以[4]影無我。就中上半。正明[5]心神無形。此明心神無有形[6]段。假我四蛇。依止不安。所以是苦。所依四大。[7]互相違[8]反。從喻名蛇。下明痴者保為樂車。自下半偈。[9]用彼無常。以顯無我。形無常主。明形無常。神無常家。明神無常。下牒況國形神[10]當離。牒前段中。後之半偈。豈有國耶。況國亦無。</w:t>
      </w:r>
    </w:p>
    <w:p>
      <w:pPr/>
      <w:r>
        <w:rPr>
          <w:b/>
          <w:color w:val="667085"/>
          <w:sz w:val="18"/>
        </w:rPr>
        <w:t>한국어 직역</w:t>
      </w:r>
    </w:p>
    <w:p>
      <w:pPr>
        <w:pStyle w:val="TranslationText"/>
      </w:pPr>
      <w:r>
        <w:t>해석하여 말한다. 넷째 두 게송은 무아의 도리를 드러낸다. 그 가운데 처음 두 구절은 심식에 아가 없고 네 대를 임시로 의지함을 밝힌다. 다음 두 구절은 심식이 네 대를 망령되이 계교하여 아소로 삼음을 밝힌다. 다음 한 구절은 색신에 아가 없음을 밝힌다. 다음 한 구절은 그 색신이 아가 머무는 곳이 아님을 밝힌다. 뒤의 두 구절은 앞의 무아를 들어 나라에도 아가 없음을 견준다. 또 해석하면, 처음 한 게송 반은 몸에 아가 없음을 밝힌다. 아래 두 구절은 무아를 다시 들어 나라 또한 없다고 설한다. 앞의 것 가운데 첫 게송은 마음이 괴로움임을 밝힌다. [4]그것으로 무아를 드러낸다. 그 가운데 상반은 바로 [5]심신에 형상이 없음을 밝힌다. 이는 심신에 형체의 [6]단락이 없음을 밝힌 것이다. 가아는 네 마리 뱀과 같고, 의지하는 바가 편안하지 않다. 그러므로 괴롭다. 의지하는 네 대는 [7]서로 어긋나고 [8]반대한다. 비유를 따라 뱀이라 이름한다. 아래에서는 어리석은 자가 이를 즐거운 수레로 보전해 여김을 밝힌다. 이 아래 반 게송은 [9]저 무상을 사용하여 무아를 드러낸다. ‘형상에는 항상한 주인이 없다’는 것은 형상이 무상함을 밝힌다. ‘신에는 항상한 집이 없다’는 것은 신이 무상함을 밝힌다. 아래에서는 ‘형상과 신은 [10]마땅히 떠난다’를 다시 들어 나라에 견준다. 앞 단락에서 들었던 것을 뒤 반 게송에서 다시 드는 것이다. ‘어찌 나라가 있겠는가’라는 것은 나라 또한 없음을 견준 것이다.</w:t>
      </w:r>
    </w:p>
    <w:p>
      <w:pPr>
        <w:pStyle w:val="EditorialNote"/>
      </w:pPr>
      <w:r>
        <w:t>교감·번역 메모 | [판독·이문 불확실] 원문은 `以[4]影無我。`이다. 앞뒤 문맥상 다른 글자 가능성이 있으나 `影`을 교정하지 않고 문자면을 보존하였다.</w:t>
      </w:r>
    </w:p>
    <w:p>
      <w:pPr>
        <w:pStyle w:val="EditorialNote"/>
      </w:pPr>
      <w:r>
        <w:t>교감·번역 메모 | [판독 주의] 원문 `形[6]段`은 ‘형체의 단락/형상적 부분’으로 직역하였다. 편집표지 `[6]`을 보존하였다.</w:t>
      </w:r>
    </w:p>
    <w:p>
      <w:pPr>
        <w:pStyle w:val="EditorialNote"/>
      </w:pPr>
      <w:r>
        <w:t>교감·번역 메모 | [판독·구문 주의] 원문 `保為樂車`를 어리석은 자가 이를 즐거운 수레로 보전해 여긴다는 뜻으로 잠정 번역하였다.</w:t>
      </w:r>
    </w:p>
    <w:p>
      <w:pPr>
        <w:pStyle w:val="Heading3"/>
      </w:pPr>
      <w:r>
        <w:t>문단 0833  ·  [0412a26]</w:t>
      </w:r>
    </w:p>
    <w:p>
      <w:pPr/>
      <w:r>
        <w:rPr>
          <w:b/>
          <w:color w:val="667085"/>
          <w:sz w:val="18"/>
        </w:rPr>
        <w:t>원문</w:t>
      </w:r>
    </w:p>
    <w:p>
      <w:pPr>
        <w:pStyle w:val="SourceText"/>
      </w:pPr>
      <w:r>
        <w:t>[0412a26] 經。爾時法師(至)得法眼空。</w:t>
      </w:r>
    </w:p>
    <w:p>
      <w:pPr/>
      <w:r>
        <w:rPr>
          <w:b/>
          <w:color w:val="667085"/>
          <w:sz w:val="18"/>
        </w:rPr>
        <w:t>한국어 직역</w:t>
      </w:r>
    </w:p>
    <w:p>
      <w:pPr>
        <w:pStyle w:val="TranslationText"/>
      </w:pPr>
      <w:r>
        <w:t>경문. “그때 법사가 (중략) 법안공을 얻었다.”</w:t>
      </w:r>
    </w:p>
    <w:p>
      <w:pPr>
        <w:pStyle w:val="Heading3"/>
      </w:pPr>
      <w:r>
        <w:t>문단 0834  ·  [0412a26]</w:t>
      </w:r>
    </w:p>
    <w:p>
      <w:pPr/>
      <w:r>
        <w:rPr>
          <w:b/>
          <w:color w:val="667085"/>
          <w:sz w:val="18"/>
        </w:rPr>
        <w:t>원문</w:t>
      </w:r>
    </w:p>
    <w:p>
      <w:pPr>
        <w:pStyle w:val="SourceText"/>
      </w:pPr>
      <w:r>
        <w:t>[0412a26] 釋曰。自下第二聞法獲益。於中有三。初聞法得益。次眾中下。轉教諸王。後時斑足下。諸王悟道。前中有二。初明眷屬得益。後王自得益。此即初也。謂王眷屬得法眼空。此即人空智也。</w:t>
      </w:r>
    </w:p>
    <w:p>
      <w:pPr/>
      <w:r>
        <w:rPr>
          <w:b/>
          <w:color w:val="667085"/>
          <w:sz w:val="18"/>
        </w:rPr>
        <w:t>한국어 직역</w:t>
      </w:r>
    </w:p>
    <w:p>
      <w:pPr>
        <w:pStyle w:val="TranslationText"/>
      </w:pPr>
      <w:r>
        <w:t>해석하여 말한다. 이 아래 둘째는 법을 듣고 이익을 얻음을 밝힌다. 그 가운데 세 가지가 있다. 처음은 법을 듣고 이익을 얻는다. 다음 ‘대중 가운데’ 이하에서는 여러 왕에게 다시 가르친다. 뒤의 ‘그때 반족’ 이하에서는 여러 왕이 도를 깨닫는다. 앞의 것 가운데 두 가지가 있다. 처음은 권속이 이익을 얻음을 밝힌다. 뒤에는 왕 자신이 이익을 얻음을 밝힌다. 이것이 곧 처음이다. 왕의 권속이 법안공을 얻는 것을 말한다. 이는 곧 인공지이다.</w:t>
      </w:r>
    </w:p>
    <w:p>
      <w:pPr>
        <w:pStyle w:val="Heading3"/>
      </w:pPr>
      <w:r>
        <w:t>문단 0835  ·  [0412b02]</w:t>
      </w:r>
    </w:p>
    <w:p>
      <w:pPr/>
      <w:r>
        <w:rPr>
          <w:b/>
          <w:color w:val="667085"/>
          <w:sz w:val="18"/>
        </w:rPr>
        <w:t>원문</w:t>
      </w:r>
    </w:p>
    <w:p>
      <w:pPr>
        <w:pStyle w:val="SourceText"/>
      </w:pPr>
      <w:r>
        <w:t>[0412b02] 經。王自[11]證(至)斑足王所。</w:t>
      </w:r>
    </w:p>
    <w:p>
      <w:pPr/>
      <w:r>
        <w:rPr>
          <w:b/>
          <w:color w:val="667085"/>
          <w:sz w:val="18"/>
        </w:rPr>
        <w:t>한국어 직역</w:t>
      </w:r>
    </w:p>
    <w:p>
      <w:pPr>
        <w:pStyle w:val="TranslationText"/>
      </w:pPr>
      <w:r>
        <w:t>경문. “왕 자신이 [11]증득하여 (중략) 반족왕의 처소에 이르렀다.”</w:t>
      </w:r>
    </w:p>
    <w:p>
      <w:pPr>
        <w:pStyle w:val="Heading3"/>
      </w:pPr>
      <w:r>
        <w:t>문단 0836  ·  [0412b02]</w:t>
      </w:r>
    </w:p>
    <w:p>
      <w:pPr/>
      <w:r>
        <w:rPr>
          <w:b/>
          <w:color w:val="667085"/>
          <w:sz w:val="18"/>
        </w:rPr>
        <w:t>원문</w:t>
      </w:r>
    </w:p>
    <w:p>
      <w:pPr>
        <w:pStyle w:val="SourceText"/>
      </w:pPr>
      <w:r>
        <w:t>[0412b02] 釋曰。第二王自得益。謂王自證虛空等定。聞法悟解。此即法空觀也。由此定力。至斑足所。</w:t>
      </w:r>
    </w:p>
    <w:p>
      <w:pPr/>
      <w:r>
        <w:rPr>
          <w:b/>
          <w:color w:val="667085"/>
          <w:sz w:val="18"/>
        </w:rPr>
        <w:t>한국어 직역</w:t>
      </w:r>
    </w:p>
    <w:p>
      <w:pPr>
        <w:pStyle w:val="TranslationText"/>
      </w:pPr>
      <w:r>
        <w:t>해석하여 말한다. 둘째는 왕 자신이 이익을 얻음을 밝힌다. 왕 자신이 허공등정을 증득한 것을 말한다. 법을 듣고 깨달아 이해하였다. 이는 곧 법공관이다. 이 선정의 힘으로 말미암아 반족의 처소에 이르렀다.</w:t>
      </w:r>
    </w:p>
    <w:p>
      <w:pPr>
        <w:pStyle w:val="Heading3"/>
      </w:pPr>
      <w:r>
        <w:t>문단 0837  ·  [0412b05]</w:t>
      </w:r>
    </w:p>
    <w:p>
      <w:pPr/>
      <w:r>
        <w:rPr>
          <w:b/>
          <w:color w:val="667085"/>
          <w:sz w:val="18"/>
        </w:rPr>
        <w:t>원문</w:t>
      </w:r>
    </w:p>
    <w:p>
      <w:pPr>
        <w:pStyle w:val="SourceText"/>
      </w:pPr>
      <w:r>
        <w:t>[0412b05] 經。眾中即[12]告(至)經中偈句。</w:t>
      </w:r>
    </w:p>
    <w:p>
      <w:pPr/>
      <w:r>
        <w:rPr>
          <w:b/>
          <w:color w:val="667085"/>
          <w:sz w:val="18"/>
        </w:rPr>
        <w:t>한국어 직역</w:t>
      </w:r>
    </w:p>
    <w:p>
      <w:pPr>
        <w:pStyle w:val="TranslationText"/>
      </w:pPr>
      <w:r>
        <w:t>경문. “대중 가운데서 곧 [12]고하여 (중략) 경 가운데의 게송에 이르렀다.”</w:t>
      </w:r>
    </w:p>
    <w:p>
      <w:pPr>
        <w:pStyle w:val="Heading3"/>
      </w:pPr>
      <w:r>
        <w:t>문단 0838  ·  [0412b05]</w:t>
      </w:r>
    </w:p>
    <w:p>
      <w:pPr/>
      <w:r>
        <w:rPr>
          <w:b/>
          <w:color w:val="667085"/>
          <w:sz w:val="18"/>
        </w:rPr>
        <w:t>원문</w:t>
      </w:r>
    </w:p>
    <w:p>
      <w:pPr>
        <w:pStyle w:val="SourceText"/>
      </w:pPr>
      <w:r>
        <w:t>[0412b05] 釋曰。第二轉教諸王。文別有七。一轉教諸王。二斑足王問。三普明奉答。四諸王等得益。五勅放餘王。六斑足捨國入道。七引說證成。[13]此即初也。謂告諸王就命時到。應誦過去七佛經中偈句。</w:t>
      </w:r>
    </w:p>
    <w:p>
      <w:pPr/>
      <w:r>
        <w:rPr>
          <w:b/>
          <w:color w:val="667085"/>
          <w:sz w:val="18"/>
        </w:rPr>
        <w:t>한국어 직역</w:t>
      </w:r>
    </w:p>
    <w:p>
      <w:pPr>
        <w:pStyle w:val="TranslationText"/>
      </w:pPr>
      <w:r>
        <w:t>해석하여 말한다. 둘째는 여러 왕에게 다시 가르친다. 글에는 따로 일곱 가지가 있다. 첫째는 여러 왕에게 다시 가르친다. 둘째는 반족왕이 묻는다. 셋째는 보명이 받들어 답한다. 넷째는 여러 왕 등이 이익을 얻는다. 다섯째는 다른 왕들을 놓아주라고 명한다. 여섯째는 반족이 나라를 버리고 도에 들어간다. 일곱째는 설을 인용하여 증명한다. [13]이것이 곧 첫째이다. 여러 왕에게 죽을 때가 되었음을 알리고 과거 칠불의 경 가운데 게송을 읊어야 한다고 말한 것이다.</w:t>
      </w:r>
    </w:p>
    <w:p>
      <w:pPr>
        <w:pStyle w:val="Heading3"/>
      </w:pPr>
      <w:r>
        <w:t>문단 0839  ·  [0412b10]</w:t>
      </w:r>
    </w:p>
    <w:p>
      <w:pPr/>
      <w:r>
        <w:rPr>
          <w:b/>
          <w:color w:val="667085"/>
          <w:sz w:val="18"/>
        </w:rPr>
        <w:t>원문</w:t>
      </w:r>
    </w:p>
    <w:p>
      <w:pPr>
        <w:pStyle w:val="SourceText"/>
      </w:pPr>
      <w:r>
        <w:t>[0412b10] 經。時斑足[14]王(至)皆誦何法。</w:t>
      </w:r>
    </w:p>
    <w:p>
      <w:pPr/>
      <w:r>
        <w:rPr>
          <w:b/>
          <w:color w:val="667085"/>
          <w:sz w:val="18"/>
        </w:rPr>
        <w:t>한국어 직역</w:t>
      </w:r>
    </w:p>
    <w:p>
      <w:pPr>
        <w:pStyle w:val="TranslationText"/>
      </w:pPr>
      <w:r>
        <w:t>경문. “그때 반족[14]왕이 (중략) 모두 무슨 법을 읊는가.”</w:t>
      </w:r>
    </w:p>
    <w:p>
      <w:pPr>
        <w:pStyle w:val="Heading3"/>
      </w:pPr>
      <w:r>
        <w:t>문단 0840  ·  [0412b10]</w:t>
      </w:r>
    </w:p>
    <w:p>
      <w:pPr/>
      <w:r>
        <w:rPr>
          <w:b/>
          <w:color w:val="667085"/>
          <w:sz w:val="18"/>
        </w:rPr>
        <w:t>원문</w:t>
      </w:r>
    </w:p>
    <w:p>
      <w:pPr>
        <w:pStyle w:val="SourceText"/>
      </w:pPr>
      <w:r>
        <w:t>[0412b10] 釋曰。第二王問所誦。</w:t>
      </w:r>
    </w:p>
    <w:p>
      <w:pPr/>
      <w:r>
        <w:rPr>
          <w:b/>
          <w:color w:val="667085"/>
          <w:sz w:val="18"/>
        </w:rPr>
        <w:t>한국어 직역</w:t>
      </w:r>
    </w:p>
    <w:p>
      <w:pPr>
        <w:pStyle w:val="TranslationText"/>
      </w:pPr>
      <w:r>
        <w:t>해석하여 말한다. 둘째는 왕이 무엇을 읊는지 묻는 것이다.</w:t>
      </w:r>
    </w:p>
    <w:p>
      <w:pPr>
        <w:pStyle w:val="Heading3"/>
      </w:pPr>
      <w:r>
        <w:t>문단 0841  ·  [0412b12]</w:t>
      </w:r>
    </w:p>
    <w:p>
      <w:pPr/>
      <w:r>
        <w:rPr>
          <w:b/>
          <w:color w:val="667085"/>
          <w:sz w:val="18"/>
        </w:rPr>
        <w:t>원문</w:t>
      </w:r>
    </w:p>
    <w:p>
      <w:pPr>
        <w:pStyle w:val="SourceText"/>
      </w:pPr>
      <w:r>
        <w:t>[0412b12] 經。[15]時普明(至)答王。</w:t>
      </w:r>
    </w:p>
    <w:p>
      <w:pPr/>
      <w:r>
        <w:rPr>
          <w:b/>
          <w:color w:val="667085"/>
          <w:sz w:val="18"/>
        </w:rPr>
        <w:t>한국어 직역</w:t>
      </w:r>
    </w:p>
    <w:p>
      <w:pPr>
        <w:pStyle w:val="TranslationText"/>
      </w:pPr>
      <w:r>
        <w:t>경문. “[15]그때 보명이 (중략) 왕에게 답하였다.”</w:t>
      </w:r>
    </w:p>
    <w:p>
      <w:pPr>
        <w:pStyle w:val="Heading3"/>
      </w:pPr>
      <w:r>
        <w:t>문단 0842  ·  [0412b12]</w:t>
      </w:r>
    </w:p>
    <w:p>
      <w:pPr/>
      <w:r>
        <w:rPr>
          <w:b/>
          <w:color w:val="667085"/>
          <w:sz w:val="18"/>
        </w:rPr>
        <w:t>원문</w:t>
      </w:r>
    </w:p>
    <w:p>
      <w:pPr>
        <w:pStyle w:val="SourceText"/>
      </w:pPr>
      <w:r>
        <w:t>[0412b12] 釋曰。第三普明奉答。可解。</w:t>
      </w:r>
    </w:p>
    <w:p>
      <w:pPr/>
      <w:r>
        <w:rPr>
          <w:b/>
          <w:color w:val="667085"/>
          <w:sz w:val="18"/>
        </w:rPr>
        <w:t>한국어 직역</w:t>
      </w:r>
    </w:p>
    <w:p>
      <w:pPr>
        <w:pStyle w:val="TranslationText"/>
      </w:pPr>
      <w:r>
        <w:t>해석하여 말한다. 셋째는 보명이 받들어 답한 것이다. 알 수 있다.</w:t>
      </w:r>
    </w:p>
    <w:p>
      <w:pPr>
        <w:pStyle w:val="Heading3"/>
      </w:pPr>
      <w:r>
        <w:t>문단 0843  ·  [0412b14]</w:t>
      </w:r>
    </w:p>
    <w:p>
      <w:pPr/>
      <w:r>
        <w:rPr>
          <w:b/>
          <w:color w:val="667085"/>
          <w:sz w:val="18"/>
        </w:rPr>
        <w:t>원문</w:t>
      </w:r>
    </w:p>
    <w:p>
      <w:pPr>
        <w:pStyle w:val="SourceText"/>
      </w:pPr>
      <w:r>
        <w:t>[0412b14] 經。王聞此法(至)三空[16]定門。</w:t>
      </w:r>
    </w:p>
    <w:p>
      <w:pPr/>
      <w:r>
        <w:rPr>
          <w:b/>
          <w:color w:val="667085"/>
          <w:sz w:val="18"/>
        </w:rPr>
        <w:t>한국어 직역</w:t>
      </w:r>
    </w:p>
    <w:p>
      <w:pPr>
        <w:pStyle w:val="TranslationText"/>
      </w:pPr>
      <w:r>
        <w:t>경문. “왕이 이 법을 듣고 (중략) 삼공[16]정문에 이르렀다.”</w:t>
      </w:r>
    </w:p>
    <w:p>
      <w:pPr>
        <w:pStyle w:val="Heading3"/>
      </w:pPr>
      <w:r>
        <w:t>문단 0844  ·  [0412b14]</w:t>
      </w:r>
    </w:p>
    <w:p>
      <w:pPr/>
      <w:r>
        <w:rPr>
          <w:b/>
          <w:color w:val="667085"/>
          <w:sz w:val="18"/>
        </w:rPr>
        <w:t>원문</w:t>
      </w:r>
    </w:p>
    <w:p>
      <w:pPr>
        <w:pStyle w:val="SourceText"/>
      </w:pPr>
      <w:r>
        <w:t>[0412b14] 釋曰。第四諸王得益。謂斑足王得空三昧。餘王皆證三定。謂空無願及以無相。</w:t>
      </w:r>
    </w:p>
    <w:p>
      <w:pPr/>
      <w:r>
        <w:rPr>
          <w:b/>
          <w:color w:val="667085"/>
          <w:sz w:val="18"/>
        </w:rPr>
        <w:t>한국어 직역</w:t>
      </w:r>
    </w:p>
    <w:p>
      <w:pPr>
        <w:pStyle w:val="TranslationText"/>
      </w:pPr>
      <w:r>
        <w:t>해석하여 말한다. 넷째는 여러 왕이 이익을 얻는 것이다. 반족왕은 공삼매를 얻고, 나머지 왕들은 모두 세 선정을 증득하였다. 곧 공·무원·무상이다.</w:t>
      </w:r>
    </w:p>
    <w:p>
      <w:pPr>
        <w:pStyle w:val="Heading3"/>
      </w:pPr>
      <w:r>
        <w:t>문단 0845  ·  [0412b17]</w:t>
      </w:r>
    </w:p>
    <w:p>
      <w:pPr/>
      <w:r>
        <w:rPr>
          <w:b/>
          <w:color w:val="667085"/>
          <w:sz w:val="18"/>
        </w:rPr>
        <w:t>원문</w:t>
      </w:r>
    </w:p>
    <w:p>
      <w:pPr>
        <w:pStyle w:val="SourceText"/>
      </w:pPr>
      <w:r>
        <w:t>[0412b17] 經。時斑足王(至)名味句。</w:t>
      </w:r>
    </w:p>
    <w:p>
      <w:pPr/>
      <w:r>
        <w:rPr>
          <w:b/>
          <w:color w:val="667085"/>
          <w:sz w:val="18"/>
        </w:rPr>
        <w:t>한국어 직역</w:t>
      </w:r>
    </w:p>
    <w:p>
      <w:pPr>
        <w:pStyle w:val="TranslationText"/>
      </w:pPr>
      <w:r>
        <w:t>경문. “그때 반족왕이 (중략) 명·미·구에 이르렀다.”</w:t>
      </w:r>
    </w:p>
    <w:p>
      <w:pPr>
        <w:pStyle w:val="Heading3"/>
      </w:pPr>
      <w:r>
        <w:t>문단 0846  ·  [0412b17]</w:t>
      </w:r>
    </w:p>
    <w:p>
      <w:pPr/>
      <w:r>
        <w:rPr>
          <w:b/>
          <w:color w:val="667085"/>
          <w:sz w:val="18"/>
        </w:rPr>
        <w:t>원문</w:t>
      </w:r>
    </w:p>
    <w:p>
      <w:pPr>
        <w:pStyle w:val="SourceText"/>
      </w:pPr>
      <w:r>
        <w:t>[0412b17] 釋曰。第五勅放諸王。於中有三。初生大歡喜示過自歸。次放還本國。後勸眾持經。</w:t>
      </w:r>
    </w:p>
    <w:p>
      <w:pPr/>
      <w:r>
        <w:rPr>
          <w:b/>
          <w:color w:val="667085"/>
          <w:sz w:val="18"/>
        </w:rPr>
        <w:t>한국어 직역</w:t>
      </w:r>
    </w:p>
    <w:p>
      <w:pPr>
        <w:pStyle w:val="TranslationText"/>
      </w:pPr>
      <w:r>
        <w:t>해석하여 말한다. 다섯째는 여러 왕을 놓아주도록 명한다. 그 가운데 세 가지가 있다. 처음은 크게 기뻐하여 허물을 보이고 스스로 귀의한다. 다음은 본국으로 놓아 돌려보낸다. 뒤에는 대중에게 경을 수지하라고 권한다.</w:t>
      </w:r>
    </w:p>
    <w:p>
      <w:pPr>
        <w:pStyle w:val="Heading3"/>
      </w:pPr>
      <w:r>
        <w:t>문단 0847  ·  [0412b20]</w:t>
      </w:r>
    </w:p>
    <w:p>
      <w:pPr/>
      <w:r>
        <w:rPr>
          <w:b/>
          <w:color w:val="667085"/>
          <w:sz w:val="18"/>
        </w:rPr>
        <w:t>원문</w:t>
      </w:r>
    </w:p>
    <w:p>
      <w:pPr>
        <w:pStyle w:val="SourceText"/>
      </w:pPr>
      <w:r>
        <w:t>[0412b20] 經。時斑足(至)證無生忍。</w:t>
      </w:r>
    </w:p>
    <w:p>
      <w:pPr/>
      <w:r>
        <w:rPr>
          <w:b/>
          <w:color w:val="667085"/>
          <w:sz w:val="18"/>
        </w:rPr>
        <w:t>한국어 직역</w:t>
      </w:r>
    </w:p>
    <w:p>
      <w:pPr>
        <w:pStyle w:val="TranslationText"/>
      </w:pPr>
      <w:r>
        <w:t>경문. “그때 반족이 (중략) 무생인을 증득하였다.”</w:t>
      </w:r>
    </w:p>
    <w:p>
      <w:pPr>
        <w:pStyle w:val="Heading3"/>
      </w:pPr>
      <w:r>
        <w:t>문단 0848  ·  [0412b20]</w:t>
      </w:r>
    </w:p>
    <w:p>
      <w:pPr/>
      <w:r>
        <w:rPr>
          <w:b/>
          <w:color w:val="667085"/>
          <w:sz w:val="18"/>
        </w:rPr>
        <w:t>원문</w:t>
      </w:r>
    </w:p>
    <w:p>
      <w:pPr>
        <w:pStyle w:val="SourceText"/>
      </w:pPr>
      <w:r>
        <w:t>[0412b20] 釋曰。第六捨國付[17]弟。證無生忍。</w:t>
      </w:r>
    </w:p>
    <w:p>
      <w:pPr/>
      <w:r>
        <w:rPr>
          <w:b/>
          <w:color w:val="667085"/>
          <w:sz w:val="18"/>
        </w:rPr>
        <w:t>한국어 직역</w:t>
      </w:r>
    </w:p>
    <w:p>
      <w:pPr>
        <w:pStyle w:val="TranslationText"/>
      </w:pPr>
      <w:r>
        <w:t>해석하여 말한다. 여섯째는 나라를 [17]아우에게 맡겨 버리고 무생인을 증득한 것이다.</w:t>
      </w:r>
    </w:p>
    <w:p>
      <w:pPr>
        <w:pStyle w:val="Heading3"/>
      </w:pPr>
      <w:r>
        <w:t>문단 0849  ·  [0412b22]</w:t>
      </w:r>
    </w:p>
    <w:p>
      <w:pPr/>
      <w:r>
        <w:rPr>
          <w:b/>
          <w:color w:val="667085"/>
          <w:sz w:val="18"/>
        </w:rPr>
        <w:t>원문</w:t>
      </w:r>
    </w:p>
    <w:p>
      <w:pPr>
        <w:pStyle w:val="SourceText"/>
      </w:pPr>
      <w:r>
        <w:t>[0412b22] 經。如十王地(至)現世生報。</w:t>
      </w:r>
    </w:p>
    <w:p>
      <w:pPr/>
      <w:r>
        <w:rPr>
          <w:b/>
          <w:color w:val="667085"/>
          <w:sz w:val="18"/>
        </w:rPr>
        <w:t>한국어 직역</w:t>
      </w:r>
    </w:p>
    <w:p>
      <w:pPr>
        <w:pStyle w:val="TranslationText"/>
      </w:pPr>
      <w:r>
        <w:t>경문. “십왕지와 같이 (중략) 현세와 생보에 이르렀다.”</w:t>
      </w:r>
    </w:p>
    <w:p>
      <w:pPr>
        <w:pStyle w:val="Heading3"/>
      </w:pPr>
      <w:r>
        <w:t>문단 0850  ·  [0412b22]</w:t>
      </w:r>
    </w:p>
    <w:p>
      <w:pPr/>
      <w:r>
        <w:rPr>
          <w:b/>
          <w:color w:val="667085"/>
          <w:sz w:val="18"/>
        </w:rPr>
        <w:t>원문</w:t>
      </w:r>
    </w:p>
    <w:p>
      <w:pPr>
        <w:pStyle w:val="SourceText"/>
      </w:pPr>
      <w:r>
        <w:t>[0412b22] 釋曰。第七引說證成。謂十王地說五千國王。當誦是經。於現報中。得現法樂。及生報中。得生人天。離[18]諸難。</w:t>
      </w:r>
    </w:p>
    <w:p>
      <w:pPr/>
      <w:r>
        <w:rPr>
          <w:b/>
          <w:color w:val="667085"/>
          <w:sz w:val="18"/>
        </w:rPr>
        <w:t>한국어 직역</w:t>
      </w:r>
    </w:p>
    <w:p>
      <w:pPr>
        <w:pStyle w:val="TranslationText"/>
      </w:pPr>
      <w:r>
        <w:t>해석하여 말한다. 일곱째는 설을 인용하여 증명한다. 《십왕지》에서 오천 국왕이 이 경을 읊어야 한다고 설한 것을 말한다. 현보 가운데에서는 현법락을 얻고, 생보 가운데에서는 인간과 천상에 태어나 [18]여러 재난을 떠난다.</w:t>
      </w:r>
    </w:p>
    <w:p>
      <w:pPr>
        <w:pStyle w:val="Heading3"/>
      </w:pPr>
      <w:r>
        <w:t>문단 0851  ·  [0412b25]</w:t>
      </w:r>
    </w:p>
    <w:p>
      <w:pPr/>
      <w:r>
        <w:rPr>
          <w:b/>
          <w:color w:val="667085"/>
          <w:sz w:val="18"/>
        </w:rPr>
        <w:t>원문</w:t>
      </w:r>
    </w:p>
    <w:p>
      <w:pPr>
        <w:pStyle w:val="SourceText"/>
      </w:pPr>
      <w:r>
        <w:t>[0412b25] 經。十六大國王(至)汝當受持。</w:t>
      </w:r>
    </w:p>
    <w:p>
      <w:pPr/>
      <w:r>
        <w:rPr>
          <w:b/>
          <w:color w:val="667085"/>
          <w:sz w:val="18"/>
        </w:rPr>
        <w:t>한국어 직역</w:t>
      </w:r>
    </w:p>
    <w:p>
      <w:pPr>
        <w:pStyle w:val="TranslationText"/>
      </w:pPr>
      <w:r>
        <w:t>경문. “십육 대국왕이 (중략) 그대는 마땅히 수지하라.”</w:t>
      </w:r>
    </w:p>
    <w:p>
      <w:pPr>
        <w:pStyle w:val="Heading3"/>
      </w:pPr>
      <w:r>
        <w:t>문단 0852  ·  [0412b25]</w:t>
      </w:r>
    </w:p>
    <w:p>
      <w:pPr/>
      <w:r>
        <w:rPr>
          <w:b/>
          <w:color w:val="667085"/>
          <w:sz w:val="18"/>
        </w:rPr>
        <w:t>원문</w:t>
      </w:r>
    </w:p>
    <w:p>
      <w:pPr>
        <w:pStyle w:val="SourceText"/>
      </w:pPr>
      <w:r>
        <w:t>[0412b25] 釋曰。自下第三結示勸持。文別有三。[19]初勸月光。次勸六道。後勸小王。此即初也。文有二節。初結示護國之法。後勸月光王。汝當受持。</w:t>
      </w:r>
    </w:p>
    <w:p>
      <w:pPr/>
      <w:r>
        <w:rPr>
          <w:b/>
          <w:color w:val="667085"/>
          <w:sz w:val="18"/>
        </w:rPr>
        <w:t>한국어 직역</w:t>
      </w:r>
    </w:p>
    <w:p>
      <w:pPr>
        <w:pStyle w:val="TranslationText"/>
      </w:pPr>
      <w:r>
        <w:t>해석하여 말한다. 이 아래 셋째는 맺어 보이고 수지하도록 권한다. 글에는 따로 세 가지가 있다. [19]처음은 월광왕에게 권한다. 다음은 육도에 권한다. 뒤에는 작은 왕들에게 권한다. 이것이 곧 처음이다. 글에는 두 절이 있다. 처음은 호국의 법을 맺어 보인다. 뒤에는 월광왕에게 권한다. “그대는 마땅히 수지하라.”</w:t>
      </w:r>
    </w:p>
    <w:p>
      <w:pPr>
        <w:pStyle w:val="Heading3"/>
      </w:pPr>
      <w:r>
        <w:t>문단 0853  ·  [0412b29]</w:t>
      </w:r>
    </w:p>
    <w:p>
      <w:pPr/>
      <w:r>
        <w:rPr>
          <w:b/>
          <w:color w:val="667085"/>
          <w:sz w:val="18"/>
        </w:rPr>
        <w:t>원문</w:t>
      </w:r>
    </w:p>
    <w:p>
      <w:pPr>
        <w:pStyle w:val="SourceText"/>
      </w:pPr>
      <w:r>
        <w:t>[0412b29] 經。天上人中(至)名味句。</w:t>
      </w:r>
    </w:p>
    <w:p>
      <w:pPr/>
      <w:r>
        <w:rPr>
          <w:b/>
          <w:color w:val="667085"/>
          <w:sz w:val="18"/>
        </w:rPr>
        <w:t>한국어 직역</w:t>
      </w:r>
    </w:p>
    <w:p>
      <w:pPr>
        <w:pStyle w:val="TranslationText"/>
      </w:pPr>
      <w:r>
        <w:t>경문. “천상과 인간에서 (중략) 명·미·구에 이르렀다.”</w:t>
      </w:r>
    </w:p>
    <w:p>
      <w:pPr>
        <w:pStyle w:val="Heading3"/>
      </w:pPr>
      <w:r>
        <w:t>문단 0854  ·  [0412b29]</w:t>
      </w:r>
    </w:p>
    <w:p>
      <w:pPr/>
      <w:r>
        <w:rPr>
          <w:b/>
          <w:color w:val="667085"/>
          <w:sz w:val="18"/>
        </w:rPr>
        <w:t>원문</w:t>
      </w:r>
    </w:p>
    <w:p>
      <w:pPr>
        <w:pStyle w:val="SourceText"/>
      </w:pPr>
      <w:r>
        <w:t>[0412b29] 釋曰。第二勸六道眾。皆應受[20]持。</w:t>
      </w:r>
    </w:p>
    <w:p>
      <w:pPr/>
      <w:r>
        <w:rPr>
          <w:b/>
          <w:color w:val="667085"/>
          <w:sz w:val="18"/>
        </w:rPr>
        <w:t>한국어 직역</w:t>
      </w:r>
    </w:p>
    <w:p>
      <w:pPr>
        <w:pStyle w:val="TranslationText"/>
      </w:pPr>
      <w:r>
        <w:t>해석하여 말한다. 둘째는 육도의 무리에게 권한다. 모두 마땅히 [20]수지해야 한다.</w:t>
      </w:r>
    </w:p>
    <w:p>
      <w:pPr>
        <w:pStyle w:val="Heading3"/>
      </w:pPr>
      <w:r>
        <w:t>문단 0855  ·  [0412c02]</w:t>
      </w:r>
    </w:p>
    <w:p>
      <w:pPr/>
      <w:r>
        <w:rPr>
          <w:b/>
          <w:color w:val="667085"/>
          <w:sz w:val="18"/>
        </w:rPr>
        <w:t>원문</w:t>
      </w:r>
    </w:p>
    <w:p>
      <w:pPr>
        <w:pStyle w:val="SourceText"/>
      </w:pPr>
      <w:r>
        <w:t>[0412c02] 經。未來世(至)羅蜜。</w:t>
      </w:r>
    </w:p>
    <w:p>
      <w:pPr/>
      <w:r>
        <w:rPr>
          <w:b/>
          <w:color w:val="667085"/>
          <w:sz w:val="18"/>
        </w:rPr>
        <w:t>한국어 직역</w:t>
      </w:r>
    </w:p>
    <w:p>
      <w:pPr>
        <w:pStyle w:val="TranslationText"/>
      </w:pPr>
      <w:r>
        <w:t>경문. “미래세에 (중략) 바라밀에 이르렀다.”</w:t>
      </w:r>
    </w:p>
    <w:p>
      <w:pPr>
        <w:pStyle w:val="Heading3"/>
      </w:pPr>
      <w:r>
        <w:t>문단 0856  ·  [0412c02]</w:t>
      </w:r>
    </w:p>
    <w:p>
      <w:pPr/>
      <w:r>
        <w:rPr>
          <w:b/>
          <w:color w:val="667085"/>
          <w:sz w:val="18"/>
        </w:rPr>
        <w:t>원문</w:t>
      </w:r>
    </w:p>
    <w:p>
      <w:pPr>
        <w:pStyle w:val="SourceText"/>
      </w:pPr>
      <w:r>
        <w:t>[0412c02] 釋曰。第三勸諸小王。如法受持。</w:t>
      </w:r>
    </w:p>
    <w:p>
      <w:pPr/>
      <w:r>
        <w:rPr>
          <w:b/>
          <w:color w:val="667085"/>
          <w:sz w:val="18"/>
        </w:rPr>
        <w:t>한국어 직역</w:t>
      </w:r>
    </w:p>
    <w:p>
      <w:pPr>
        <w:pStyle w:val="TranslationText"/>
      </w:pPr>
      <w:r>
        <w:t>해석하여 말한다. 셋째는 여러 작은 왕에게 권한다. 법대로 수지해야 한다.</w:t>
      </w:r>
    </w:p>
    <w:p>
      <w:pPr>
        <w:pStyle w:val="Heading3"/>
      </w:pPr>
      <w:r>
        <w:t>문단 0857  ·  [0412c04]</w:t>
      </w:r>
    </w:p>
    <w:p>
      <w:pPr/>
      <w:r>
        <w:rPr>
          <w:b/>
          <w:color w:val="667085"/>
          <w:sz w:val="18"/>
        </w:rPr>
        <w:t>원문</w:t>
      </w:r>
    </w:p>
    <w:p>
      <w:pPr>
        <w:pStyle w:val="SourceText"/>
      </w:pPr>
      <w:r>
        <w:t>[0412c04] 經。爾時釋迦(至)[21]得入初地。</w:t>
      </w:r>
    </w:p>
    <w:p>
      <w:pPr/>
      <w:r>
        <w:rPr>
          <w:b/>
          <w:color w:val="667085"/>
          <w:sz w:val="18"/>
        </w:rPr>
        <w:t>한국어 직역</w:t>
      </w:r>
    </w:p>
    <w:p>
      <w:pPr>
        <w:pStyle w:val="TranslationText"/>
      </w:pPr>
      <w:r>
        <w:t>경문. “그때 석가가 (중략) [21]초지에 들어감을 얻었다.”</w:t>
      </w:r>
    </w:p>
    <w:p>
      <w:pPr>
        <w:pStyle w:val="Heading3"/>
      </w:pPr>
      <w:r>
        <w:t>문단 0858  ·  [0412c04]</w:t>
      </w:r>
    </w:p>
    <w:p>
      <w:pPr/>
      <w:r>
        <w:rPr>
          <w:b/>
          <w:color w:val="667085"/>
          <w:sz w:val="18"/>
        </w:rPr>
        <w:t>원문</w:t>
      </w:r>
    </w:p>
    <w:p>
      <w:pPr>
        <w:pStyle w:val="SourceText"/>
      </w:pPr>
      <w:r>
        <w:t>[0412c04] 釋曰。自下大段第三時眾得益。若依本記。文中有二。初廣顯得益。後吾今下。總結得益。前中[22]有六。[23]經時中王得入初地者。五百億人得入初地。初地即是十信也。[24]二經復有六欲[25]王得性空地[26]者。[27]六欲諸天八萬億人。得性空地。即是十解也。[28]三經復有十八[29]王法樂忍[30]者。[31]此明十八梵[32]王得無生法忍。即是十行也。得無生法樂忍。[33]即十迴向也。[34]四經復有至[35]乃至十地[36]者。[37]謂學位菩薩有證一地乃至十地。[38]五經復有八部[39]王天上正受[40]者。[41]明修羅得益。有其二種。一得十三昧。二三昧。十三昧者。[42]一切處。二三昧者。二諦三昧。或可初入聖道。必具[43]三昧。十三昧者。無想三昧。滅[44]十地故。名十三昧。二三昧者。即空無願二三昧也。二轉鬼神天上正受。[45]正受者得無漏聖道。六經在此會者至無量空信者。此明凡夫得信佛性。名自性信。無量空信者。信法空也。</w:t>
      </w:r>
    </w:p>
    <w:p>
      <w:pPr/>
      <w:r>
        <w:rPr>
          <w:b/>
          <w:color w:val="667085"/>
          <w:sz w:val="18"/>
        </w:rPr>
        <w:t>한국어 직역</w:t>
      </w:r>
    </w:p>
    <w:p>
      <w:pPr>
        <w:pStyle w:val="TranslationText"/>
      </w:pPr>
      <w:r>
        <w:t>해석하여 말한다. 이 아래 큰 단락의 셋째는 당시 대중이 이익을 얻는 것이다. 《본기》에 의하면, 글 가운데 둘이 있다. 처음은 이익을 얻는 것을 자세히 나타낸다. 뒤의 ‘내가 지금’ 이하에서는 이익을 총결한다. 앞의 것 가운데 [22]여섯이 있다. [23]경에서 ‘그때 왕이 초지에 들어감을 얻었다’고 한 것은, 오백억 사람이 초지에 들어감을 얻었다는 뜻이다. 초지는 곧 십신이다. [24]둘째, 경에서 ‘또 육욕[25]왕이 성공지[26]를 얻었다’고 한 것은, [27]육욕천의 여러 하늘 팔만억 사람이 성공지를 얻었다는 뜻이다. 곧 십해이다. [28]셋째, 경에서 ‘또 십팔[29]왕이 법락인[30]을 얻었다’고 한 것은, [31]십팔 범[32]왕이 무생법인을 얻었음을 밝힌다. 곧 십행이다. 무생법락인을 얻는다. [33]곧 십회향이다. [34]넷째, 경에서 ‘또 …에 이르러 [35]나아가 십지[36]에 이른다’고 한 것은, [37]학위의 보살 가운데 일지에서 십지까지 증득한 이가 있음을 말한다. [38]다섯째, 경에서 ‘또 팔부[39]왕이 천상에서 정수[40]한다’고 한 것은, [41]수라가 이익을 얻음을 밝힌다. 그에는 두 종류가 있다. 첫째는 십삼매를 얻는 것이다. 둘째는 이삼매이다. ‘십삼매’라는 것은 [42]일체처이다. ‘이삼매’라는 것은 이제삼매이다. 혹은 처음 성도에 들어갈 때에는 반드시 [43]삼매를 갖춘다고 할 수 있다. ‘십삼매’라는 것은 무상삼매이다. [44]십지를 멸하기 때문에 십삼매라 이름한다. ‘이삼매’라는 것은 곧 공과 무원의 두 삼매이다. 둘째는 귀신을 돌이켜 천상에서 정수하게 한다. [45]‘정수’란 무루의 성도를 얻는 것이다. 여섯째, 경에서 ‘이 회중에 있는 자에서 무량공신에 이르기까지’라고 한 것은, 범부가 불성을 믿게 됨을 밝힌다. 자성신이라 이름한다. ‘무량공신’이라는 것은 법공을 믿는 것이다.</w:t>
      </w:r>
    </w:p>
    <w:p>
      <w:pPr>
        <w:pStyle w:val="EditorialNote"/>
      </w:pPr>
      <w:r>
        <w:t>교감·번역 메모 | [편집기호·열거 주의] `六欲[25]王得性空地[26]者` 등 다수의 교감 표지가 열거 안에 들어 있다. 모두 원위치를 보존하였다.</w:t>
      </w:r>
    </w:p>
    <w:p>
      <w:pPr>
        <w:pStyle w:val="EditorialNote"/>
      </w:pPr>
      <w:r>
        <w:t>교감·번역 메모 | [편집기호·열거 주의] `十八[29]王法樂忍[30]者`의 교감 표지를 보존하고 원문 배열대로 번역하였다.</w:t>
      </w:r>
    </w:p>
    <w:p>
      <w:pPr>
        <w:pStyle w:val="EditorialNote"/>
      </w:pPr>
      <w:r>
        <w:t>교감·번역 메모 | [판독·용어 주의] 원문은 `一得十三昧。`이다. 뒤에서 다시 `十三昧者`라고 하므로 `十`을 임의로 `一` 등으로 고치지 않았다.</w:t>
      </w:r>
    </w:p>
    <w:p>
      <w:pPr>
        <w:pStyle w:val="EditorialNote"/>
      </w:pPr>
      <w:r>
        <w:t>교감·번역 메모 | [판독·용어 주의] 원문 `二三昧。`는 앞 단위와 열거 관계가 불명확하나 그대로 보존하였다.</w:t>
      </w:r>
    </w:p>
    <w:p>
      <w:pPr>
        <w:pStyle w:val="EditorialNote"/>
      </w:pPr>
      <w:r>
        <w:t>교감·번역 메모 | [판독·용어 주의] 원문은 다시 `十三昧者。`라고 한다. 저본 반복·이문 가능성을 표시하고 교정하지 않았다.</w:t>
      </w:r>
    </w:p>
    <w:p>
      <w:pPr>
        <w:pStyle w:val="EditorialNote"/>
      </w:pPr>
      <w:r>
        <w:t>교감·번역 메모 | [판독·이문 불확실] 원문 `滅[44]十地故。`는 문맥이 이례적이지만 판본 대조 없이 교정하지 않았다.</w:t>
      </w:r>
    </w:p>
    <w:p>
      <w:pPr>
        <w:pStyle w:val="Heading3"/>
      </w:pPr>
      <w:r>
        <w:t>문단 0859  ·  [0412c22]</w:t>
      </w:r>
    </w:p>
    <w:p>
      <w:pPr/>
      <w:r>
        <w:rPr>
          <w:b/>
          <w:color w:val="667085"/>
          <w:sz w:val="18"/>
        </w:rPr>
        <w:t>원문</w:t>
      </w:r>
    </w:p>
    <w:p>
      <w:pPr>
        <w:pStyle w:val="SourceText"/>
      </w:pPr>
      <w:r>
        <w:t>[0412c22] 經。吾今略說等者。</w:t>
      </w:r>
    </w:p>
    <w:p>
      <w:pPr/>
      <w:r>
        <w:rPr>
          <w:b/>
          <w:color w:val="667085"/>
          <w:sz w:val="18"/>
        </w:rPr>
        <w:t>한국어 직역</w:t>
      </w:r>
    </w:p>
    <w:p>
      <w:pPr>
        <w:pStyle w:val="TranslationText"/>
      </w:pPr>
      <w:r>
        <w:t>경문. “내가 지금 간략히 설한다” 등이라는 것은</w:t>
      </w:r>
    </w:p>
    <w:p>
      <w:pPr>
        <w:pStyle w:val="Heading3"/>
      </w:pPr>
      <w:r>
        <w:t>문단 0860  ·  [0412c22]</w:t>
      </w:r>
    </w:p>
    <w:p>
      <w:pPr/>
      <w:r>
        <w:rPr>
          <w:b/>
          <w:color w:val="667085"/>
          <w:sz w:val="18"/>
        </w:rPr>
        <w:t>원문</w:t>
      </w:r>
    </w:p>
    <w:p>
      <w:pPr>
        <w:pStyle w:val="SourceText"/>
      </w:pPr>
      <w:r>
        <w:t>[0412c22] 總結應知。</w:t>
      </w:r>
    </w:p>
    <w:p>
      <w:pPr/>
      <w:r>
        <w:rPr>
          <w:b/>
          <w:color w:val="667085"/>
          <w:sz w:val="18"/>
        </w:rPr>
        <w:t>한국어 직역</w:t>
      </w:r>
    </w:p>
    <w:p>
      <w:pPr>
        <w:pStyle w:val="TranslationText"/>
      </w:pPr>
      <w:r>
        <w:t>총결한 것이니 알아야 한다.</w:t>
      </w:r>
    </w:p>
    <w:p>
      <w:pPr>
        <w:pStyle w:val="Heading2"/>
      </w:pPr>
      <w:r>
        <w:t>산화품 제6</w:t>
      </w:r>
    </w:p>
    <w:p>
      <w:pPr>
        <w:pStyle w:val="SmallMeta"/>
      </w:pPr>
      <w:r>
        <w:t>散華品第六  |  〈산화품 제6〉.</w:t>
      </w:r>
    </w:p>
    <w:p>
      <w:pPr>
        <w:pStyle w:val="Heading3"/>
      </w:pPr>
      <w:r>
        <w:t>문단 0861  ·  [0412c24]</w:t>
      </w:r>
    </w:p>
    <w:p>
      <w:pPr/>
      <w:r>
        <w:rPr>
          <w:b/>
          <w:color w:val="667085"/>
          <w:sz w:val="18"/>
        </w:rPr>
        <w:t>원문</w:t>
      </w:r>
    </w:p>
    <w:p>
      <w:pPr>
        <w:pStyle w:val="SourceText"/>
      </w:pPr>
      <w:r>
        <w:t>[0412c24] 將釋此品。略有二義。一釋品名。二正釋文。釋品名者。諸王聞法。仰荷佛恩。散華供養。名散華品。</w:t>
      </w:r>
    </w:p>
    <w:p>
      <w:pPr/>
      <w:r>
        <w:rPr>
          <w:b/>
          <w:color w:val="667085"/>
          <w:sz w:val="18"/>
        </w:rPr>
        <w:t>한국어 직역</w:t>
      </w:r>
    </w:p>
    <w:p>
      <w:pPr>
        <w:pStyle w:val="TranslationText"/>
      </w:pPr>
      <w:r>
        <w:t>이 품을 해석하려 한다. 대략 두 가지 뜻이 있다. 첫째는 품명을 해석한다. 둘째는 본문을 바로 해석한다. 품명을 해석한다는 것은, 여러 왕이 법을 듣고, 우러러 부처님의 은혜를 입어, 꽃을 흩어 공양하므로, 〈산화품〉이라 이름한다.</w:t>
      </w:r>
    </w:p>
    <w:p>
      <w:pPr>
        <w:pStyle w:val="Heading3"/>
      </w:pPr>
      <w:r>
        <w:t>문단 0862  ·  [0412c27]</w:t>
      </w:r>
    </w:p>
    <w:p>
      <w:pPr/>
      <w:r>
        <w:rPr>
          <w:b/>
          <w:color w:val="667085"/>
          <w:sz w:val="18"/>
        </w:rPr>
        <w:t>원문</w:t>
      </w:r>
    </w:p>
    <w:p>
      <w:pPr>
        <w:pStyle w:val="SourceText"/>
      </w:pPr>
      <w:r>
        <w:t>[0412c27] 經。爾時(至)歡喜無量。</w:t>
      </w:r>
    </w:p>
    <w:p>
      <w:pPr/>
      <w:r>
        <w:rPr>
          <w:b/>
          <w:color w:val="667085"/>
          <w:sz w:val="18"/>
        </w:rPr>
        <w:t>한국어 직역</w:t>
      </w:r>
    </w:p>
    <w:p>
      <w:pPr>
        <w:pStyle w:val="TranslationText"/>
      </w:pPr>
      <w:r>
        <w:t>경문. “그때 (중략) 기쁨이 한량없었다.”</w:t>
      </w:r>
    </w:p>
    <w:p>
      <w:pPr>
        <w:pStyle w:val="Heading3"/>
      </w:pPr>
      <w:r>
        <w:t>문단 0863  ·  [0412c27]</w:t>
      </w:r>
    </w:p>
    <w:p>
      <w:pPr/>
      <w:r>
        <w:rPr>
          <w:b/>
          <w:color w:val="667085"/>
          <w:sz w:val="18"/>
        </w:rPr>
        <w:t>원문</w:t>
      </w:r>
    </w:p>
    <w:p>
      <w:pPr>
        <w:pStyle w:val="SourceText"/>
      </w:pPr>
      <w:r>
        <w:t>[0412c27] 釋曰。第二依文正釋。上來四品。辨內外護。此即第三荷恩供養。於中有三。初諸王散華。供養世尊。次佛現神變。令眾得益。後讚般若。勸眾受持。前中有三。初聞經歡喜。次散華供養。後發願受持。此即初也。文有三節。即能聞人。次所聞法。後歡喜心。所謂諸王聞十萬億偈。歡喜無量。問於此經中所說般若。三處不同。一二諦品中說八萬億偈。二護國品末八千億偈。此散華品十萬億偈。三處所說。有何差別。解云。二諦品中。合說三時。諸佛所說。總有八萬億偈。而兆仁王護國品中。別引過去七佛所說仁王般若。於此品中。申今佛說仁王般若。由斯三處所說不同。問護國品言一日說八千億偈竟。如何一日能說如是八千億偈。解云。如來神力冥加被故。如報恩經。阿難暫時領得如來二十年中所說諸經。此亦如是。諸王聞佛所說十萬億偈。生歡喜故。散華供養。散華供養。即散華品。准此經文。此經一部。自有廣略。二本如上應知。</w:t>
      </w:r>
    </w:p>
    <w:p>
      <w:pPr/>
      <w:r>
        <w:rPr>
          <w:b/>
          <w:color w:val="667085"/>
          <w:sz w:val="18"/>
        </w:rPr>
        <w:t>한국어 직역</w:t>
      </w:r>
    </w:p>
    <w:p>
      <w:pPr>
        <w:pStyle w:val="TranslationText"/>
      </w:pPr>
      <w:r>
        <w:t>해석하여 말한다. 둘째는 본문에 의하여 바로 해석한다. 위의 네 품에서 내호와 외호를 분별하였다. 이것은 곧 셋째로 은혜를 입어 공양하는 것이다. 그 가운데 세 가지가 있다. 처음에는 여러 왕이 꽃을 흩어 세존께 공양한다. 다음에는 부처님이 신변을 나타내어 대중으로 하여금 이익을 얻게 한다. 뒤에는 반야를 찬탄하고 대중에게 수지하도록 권한다. 앞의 것 가운데 세 가지가 있다. 처음은 경을 듣고 기뻐한다. 다음은 꽃을 흩어 공양한다. 뒤에는 원을 세워 수지한다. 이것이 곧 처음이다. 글에는 세 절이 있다. 곧 능히 듣는 사람, 다음은 듣는 법, 뒤에는 기뻐하는 마음이다. 이른바 여러 왕이 십만억 게송을 듣고 기쁨이 한량없었다. 묻는다. 이 경 가운데서 설한 반야는 세 곳에서 같지 않다. 첫째 〈이제품〉에서는 팔만억 게송을 설하고, 둘째 〈호국품〉 끝에서는 팔천억 게송을 설하며, 이 〈산화품〉에서는 십만억 게송을 설한다. 세 곳에서 설한 것이 무슨 차이가 있는가? 해석하여 말한다. 〈이제품〉 가운데서는 삼세의 여러 부처님이 설한 것을 합하여 말하니, 모두 팔만억 게송이다. 그런데 인왕 〈호국품〉 가운데서는 과거 칠불이 설한 인왕반야를 따로 인용하였다. 이 품 가운데서는 지금 부처님이 설한 인왕반야를 펴서 밝힌다. 이 때문에 세 곳의 설이 같지 않다. 묻는다. 〈호국품〉에서 하루에 팔천억 게송을 설했다고 했는데, 어떻게 하루에 이와 같은 팔천억 게송을 설할 수 있는가? 해석하여 말한다. 여래의 신력이 은밀히 가피했기 때문이다. 《보은경》과 같다. 아난이 잠깐 사이에 여래가 이십 년 동안 설한 모든 경을 받아 얻었다. 여기도 또한 이와 같다. 여러 왕이 부처님이 설한 십만억 게송을 듣고 기쁨을 내었기 때문에 꽃을 흩어 공양하였다. 꽃을 흩어 공양하는 것이 곧 〈산화품〉이다. 이 경문에 준하면, 이 경 한 부에는 스스로 광본과 약본 두 본이 있음을 위에서와 같이 알아야 한다.</w:t>
      </w:r>
    </w:p>
    <w:p>
      <w:pPr>
        <w:pStyle w:val="EditorialNote"/>
      </w:pPr>
      <w:r>
        <w:t>교감·번역 메모 | [판독·이문 불확실] 원문은 `而兆仁王護國品中。`이다. `兆`는 문맥상 이례적이지만 외부 판본 대조 없이 다른 글자로 교정하지 않았다.</w:t>
      </w:r>
    </w:p>
    <w:p>
      <w:pPr>
        <w:pStyle w:val="Heading3"/>
      </w:pPr>
      <w:r>
        <w:t>문단 0864  ·  [0413a18]</w:t>
      </w:r>
    </w:p>
    <w:p>
      <w:pPr/>
      <w:r>
        <w:rPr>
          <w:b/>
          <w:color w:val="667085"/>
          <w:sz w:val="18"/>
        </w:rPr>
        <w:t>원문</w:t>
      </w:r>
    </w:p>
    <w:p>
      <w:pPr>
        <w:pStyle w:val="SourceText"/>
      </w:pPr>
      <w:r>
        <w:t>[0413a18] 經。即散(至)蓋諸大眾。</w:t>
      </w:r>
    </w:p>
    <w:p>
      <w:pPr/>
      <w:r>
        <w:rPr>
          <w:b/>
          <w:color w:val="667085"/>
          <w:sz w:val="18"/>
        </w:rPr>
        <w:t>한국어 직역</w:t>
      </w:r>
    </w:p>
    <w:p>
      <w:pPr>
        <w:pStyle w:val="TranslationText"/>
      </w:pPr>
      <w:r>
        <w:t>경문. “곧 흩어 (중략) 여러 대중을 덮었다.”</w:t>
      </w:r>
    </w:p>
    <w:p>
      <w:pPr>
        <w:pStyle w:val="Heading3"/>
      </w:pPr>
      <w:r>
        <w:t>문단 0865  ·  [0413a18]</w:t>
      </w:r>
    </w:p>
    <w:p>
      <w:pPr/>
      <w:r>
        <w:rPr>
          <w:b/>
          <w:color w:val="667085"/>
          <w:sz w:val="18"/>
        </w:rPr>
        <w:t>원문</w:t>
      </w:r>
    </w:p>
    <w:p>
      <w:pPr>
        <w:pStyle w:val="SourceText"/>
      </w:pPr>
      <w:r>
        <w:t>[0413a18] 釋曰。第二散華供養。於中有三。初散行華。次般若華。後妙覺華。此三種華。皆從所表。以立華名。初散行華。為表三賢。是有漏行。次般若華。為表十聖。是無漏智。後妙覺華。為顯佛地。覺法圓滿。座表三賢。最是下故。臺表十聖。出有漏故。城表涅槃。最大勝故。就前行華。文有四節。一諸王散華。二於虛空不華變為座。三十方下。化佛說法。四無量下。化眾散華。化佛說法。表法是真。以同說故。化眾散華。表人是勝。堪供養故。下准此釋。</w:t>
      </w:r>
    </w:p>
    <w:p>
      <w:pPr/>
      <w:r>
        <w:rPr>
          <w:b/>
          <w:color w:val="667085"/>
          <w:sz w:val="18"/>
        </w:rPr>
        <w:t>한국어 직역</w:t>
      </w:r>
    </w:p>
    <w:p>
      <w:pPr>
        <w:pStyle w:val="TranslationText"/>
      </w:pPr>
      <w:r>
        <w:t>해석하여 말한다. 둘째는 꽃을 흩어 공양하는 것이다. 그 가운데 세 가지가 있다. 처음은 행화(行華)를 흩고, 다음은 반야화(般若華)를 흩으며, 뒤에는 묘각화(妙覺華)를 흩는다. 이 세 종류의 꽃은 모두 표시하는 바에 따라 꽃의 이름을 세운 것이다. 처음 행화를 흩는 것은 삼현을 표시하기 위함이니, 이는 유루의 행이다. 다음 반야화는 십성을 표시하기 위함이니, 이는 무루지이다. 뒤의 묘각화는 불지를 드러내기 위함이니, 법을 깨달음이 원만하다. 자리는 삼현을 표시하니, 가장 아래이기 때문이다. 대(臺)는 십성을 표시하니, 유루를 벗어났기 때문이다. 성(城)은 열반을 표시하니, 가장 크고 뛰어나기 때문이다. 앞의 행화에 나아가면 글에는 네 절이 있다. 첫째 여러 왕이 꽃을 흩는다. 둘째 허공에서 꽃이 변하여 자리가 된다. 셋째 ‘시방’ 이하에서는 화불이 설법한다. 넷째 ‘무량’ 이하에서는 화중(化衆)이 꽃을 흩는다. 화불이 설법하는 것은 표시하는 법이 참됨을 나타내니, 함께 설하기 때문이다. 화중이 꽃을 흩는 것은 표시하는 사람이 수승함을 나타내니, 공양받을 만하기 때문이다. 아래도 이에 준하여 해석한다.</w:t>
      </w:r>
    </w:p>
    <w:p>
      <w:pPr>
        <w:pStyle w:val="EditorialNote"/>
      </w:pPr>
      <w:r>
        <w:t>교감·번역 메모 | [판독·구두 불확실] 원문은 `二於虛空不華變為座。`이다. `不華`의 결합이 이례적이지만 원문을 교정하지 않고, 과문상 ‘허공에서 꽃이 변하여 자리가 됨’으로 옮겼다.</w:t>
      </w:r>
    </w:p>
    <w:p>
      <w:pPr>
        <w:pStyle w:val="Heading3"/>
      </w:pPr>
      <w:r>
        <w:t>문단 0866  ·  [0413a29]</w:t>
      </w:r>
    </w:p>
    <w:p>
      <w:pPr/>
      <w:r>
        <w:rPr>
          <w:b/>
          <w:color w:val="667085"/>
          <w:sz w:val="18"/>
        </w:rPr>
        <w:t>원문</w:t>
      </w:r>
    </w:p>
    <w:p>
      <w:pPr>
        <w:pStyle w:val="SourceText"/>
      </w:pPr>
      <w:r>
        <w:t>[0413a29] 經。復散(至)及諸大眾。</w:t>
      </w:r>
    </w:p>
    <w:p>
      <w:pPr/>
      <w:r>
        <w:rPr>
          <w:b/>
          <w:color w:val="667085"/>
          <w:sz w:val="18"/>
        </w:rPr>
        <w:t>한국어 직역</w:t>
      </w:r>
    </w:p>
    <w:p>
      <w:pPr>
        <w:pStyle w:val="TranslationText"/>
      </w:pPr>
      <w:r>
        <w:t>경문. “다시 흩어 (중략) 여러 대중에게 이르렀다.”</w:t>
      </w:r>
    </w:p>
    <w:p>
      <w:pPr>
        <w:pStyle w:val="Heading3"/>
      </w:pPr>
      <w:r>
        <w:t>문단 0867  ·  [0413a29]</w:t>
      </w:r>
    </w:p>
    <w:p>
      <w:pPr/>
      <w:r>
        <w:rPr>
          <w:b/>
          <w:color w:val="667085"/>
          <w:sz w:val="18"/>
        </w:rPr>
        <w:t>원문</w:t>
      </w:r>
    </w:p>
    <w:p>
      <w:pPr>
        <w:pStyle w:val="SourceText"/>
      </w:pPr>
      <w:r>
        <w:t>[0413a29] 釋曰。第二散般若華。文有四節。一諸王散華。二於虛空下。華變為臺。三臺中下。化佛說法。四臺中下。化佛說法眾散華。</w:t>
      </w:r>
    </w:p>
    <w:p>
      <w:pPr/>
      <w:r>
        <w:rPr>
          <w:b/>
          <w:color w:val="667085"/>
          <w:sz w:val="18"/>
        </w:rPr>
        <w:t>한국어 직역</w:t>
      </w:r>
    </w:p>
    <w:p>
      <w:pPr>
        <w:pStyle w:val="TranslationText"/>
      </w:pPr>
      <w:r>
        <w:t>해석하여 말한다. 둘째는 반야화를 흩는 것이다. 글에는 네 절이 있다. 첫째 여러 왕이 꽃을 흩는다. 둘째 ‘허공에서’ 이하에서는 꽃이 변하여 대가 된다. 셋째 ‘대 가운데’ 이하에서는 화불이 설법한다. 넷째 ‘대 가운데’ 이하에서는 화불이 설법하고 대중이 꽃을 흩는다.</w:t>
      </w:r>
    </w:p>
    <w:p>
      <w:pPr>
        <w:pStyle w:val="Heading3"/>
      </w:pPr>
      <w:r>
        <w:t>문단 0868  ·  [0413b04]</w:t>
      </w:r>
    </w:p>
    <w:p>
      <w:pPr/>
      <w:r>
        <w:rPr>
          <w:b/>
          <w:color w:val="667085"/>
          <w:sz w:val="18"/>
        </w:rPr>
        <w:t>원문</w:t>
      </w:r>
    </w:p>
    <w:p>
      <w:pPr>
        <w:pStyle w:val="SourceText"/>
      </w:pPr>
      <w:r>
        <w:t>[0413b04] 經。復散(至)第一義諦。</w:t>
      </w:r>
    </w:p>
    <w:p>
      <w:pPr/>
      <w:r>
        <w:rPr>
          <w:b/>
          <w:color w:val="667085"/>
          <w:sz w:val="18"/>
        </w:rPr>
        <w:t>한국어 직역</w:t>
      </w:r>
    </w:p>
    <w:p>
      <w:pPr>
        <w:pStyle w:val="TranslationText"/>
      </w:pPr>
      <w:r>
        <w:t>경문. “다시 흩어 (중략) 제일의제에 이르렀다.”</w:t>
      </w:r>
    </w:p>
    <w:p>
      <w:pPr>
        <w:pStyle w:val="Heading3"/>
      </w:pPr>
      <w:r>
        <w:t>문단 0869  ·  [0413b04]</w:t>
      </w:r>
    </w:p>
    <w:p>
      <w:pPr/>
      <w:r>
        <w:rPr>
          <w:b/>
          <w:color w:val="667085"/>
          <w:sz w:val="18"/>
        </w:rPr>
        <w:t>원문</w:t>
      </w:r>
    </w:p>
    <w:p>
      <w:pPr>
        <w:pStyle w:val="SourceText"/>
      </w:pPr>
      <w:r>
        <w:t>[0413b04] 釋曰。第三散妙覺華。文有四別。一諸王散華。二於虛空下。華變為城。三城中下。化佛說法。四時城下。化眾散華。此即前三。金剛喻智。城譬涅槃。智斷雙明。名金剛城。</w:t>
      </w:r>
    </w:p>
    <w:p>
      <w:pPr/>
      <w:r>
        <w:rPr>
          <w:b/>
          <w:color w:val="667085"/>
          <w:sz w:val="18"/>
        </w:rPr>
        <w:t>한국어 직역</w:t>
      </w:r>
    </w:p>
    <w:p>
      <w:pPr>
        <w:pStyle w:val="TranslationText"/>
      </w:pPr>
      <w:r>
        <w:t>해석하여 말한다. 셋째는 묘각화를 흩는 것이다. 글에는 네 가지가 있다. 첫째 여러 왕이 꽃을 흩는다. 둘째 ‘허공에서’ 이하에서는 꽃이 변하여 성이 된다. 셋째 ‘성 가운데’ 이하에서는 화불이 설법한다. 넷째 ‘그때 성’ 이하에서는 화중이 꽃을 흩는다. 이는 곧 앞의 세 가지이다. 금강은 지혜를 비유하고, 성은 열반을 비유한다. 지혜와 단덕을 함께 밝히므로 금강성(金剛城)이라 이름한다.</w:t>
      </w:r>
    </w:p>
    <w:p>
      <w:pPr>
        <w:pStyle w:val="Heading3"/>
      </w:pPr>
      <w:r>
        <w:t>문단 0870  ·  [0413b09]</w:t>
      </w:r>
    </w:p>
    <w:p>
      <w:pPr/>
      <w:r>
        <w:rPr>
          <w:b/>
          <w:color w:val="667085"/>
          <w:sz w:val="18"/>
        </w:rPr>
        <w:t>원문</w:t>
      </w:r>
    </w:p>
    <w:p>
      <w:pPr>
        <w:pStyle w:val="SourceText"/>
      </w:pPr>
      <w:r>
        <w:t>[0413b09] 經。時城中(至)而下。</w:t>
      </w:r>
    </w:p>
    <w:p>
      <w:pPr/>
      <w:r>
        <w:rPr>
          <w:b/>
          <w:color w:val="667085"/>
          <w:sz w:val="18"/>
        </w:rPr>
        <w:t>한국어 직역</w:t>
      </w:r>
    </w:p>
    <w:p>
      <w:pPr>
        <w:pStyle w:val="TranslationText"/>
      </w:pPr>
      <w:r>
        <w:t>경문. “그때 성 가운데서 (중략) 내려왔다.”</w:t>
      </w:r>
    </w:p>
    <w:p>
      <w:pPr>
        <w:pStyle w:val="Heading3"/>
      </w:pPr>
      <w:r>
        <w:t>문단 0871  ·  [0413b09]</w:t>
      </w:r>
    </w:p>
    <w:p>
      <w:pPr/>
      <w:r>
        <w:rPr>
          <w:b/>
          <w:color w:val="667085"/>
          <w:sz w:val="18"/>
        </w:rPr>
        <w:t>원문</w:t>
      </w:r>
    </w:p>
    <w:p>
      <w:pPr>
        <w:pStyle w:val="SourceText"/>
      </w:pPr>
      <w:r>
        <w:t>[0413b09] 釋曰。第四化眾散華。由妙覺華功德力勝。是故此中三重散華。二重變現。初菩薩散華變成臺。次臺中佛等散城蓋。後蓋中天人散恒河沙華。</w:t>
      </w:r>
    </w:p>
    <w:p>
      <w:pPr/>
      <w:r>
        <w:rPr>
          <w:b/>
          <w:color w:val="667085"/>
          <w:sz w:val="18"/>
        </w:rPr>
        <w:t>한국어 직역</w:t>
      </w:r>
    </w:p>
    <w:p>
      <w:pPr>
        <w:pStyle w:val="TranslationText"/>
      </w:pPr>
      <w:r>
        <w:t>해석하여 말한다. 넷째는 화중이 꽃을 흩는 것이다. 묘각화의 공덕력이 뛰어나기 때문에 그러므로 이 가운데 세 겹으로 꽃을 흩고, 두 겹으로 변화하여 나타난다. 처음에는 보살이 꽃을 흩어 변하여 대가 되고, 다음에는 대 가운데 부처님 등이 성과 덮개를 흩으며, 뒤에는 덮개 가운데 천인들이 항하사 수의 꽃을 흩는다.</w:t>
      </w:r>
    </w:p>
    <w:p>
      <w:pPr>
        <w:pStyle w:val="Heading3"/>
      </w:pPr>
      <w:r>
        <w:t>문단 0872  ·  [0413b13]</w:t>
      </w:r>
    </w:p>
    <w:p>
      <w:pPr/>
      <w:r>
        <w:rPr>
          <w:b/>
          <w:color w:val="667085"/>
          <w:sz w:val="18"/>
        </w:rPr>
        <w:t>원문</w:t>
      </w:r>
    </w:p>
    <w:p>
      <w:pPr>
        <w:pStyle w:val="SourceText"/>
      </w:pPr>
      <w:r>
        <w:t>[0413b13] 經。時諸國王(至)波羅蜜。</w:t>
      </w:r>
    </w:p>
    <w:p>
      <w:pPr/>
      <w:r>
        <w:rPr>
          <w:b/>
          <w:color w:val="667085"/>
          <w:sz w:val="18"/>
        </w:rPr>
        <w:t>한국어 직역</w:t>
      </w:r>
    </w:p>
    <w:p>
      <w:pPr>
        <w:pStyle w:val="TranslationText"/>
      </w:pPr>
      <w:r>
        <w:t>경문. “그때 여러 국왕이 (중략) 바라밀에 이르렀다.”</w:t>
      </w:r>
    </w:p>
    <w:p>
      <w:pPr>
        <w:pStyle w:val="Heading3"/>
      </w:pPr>
      <w:r>
        <w:t>문단 0873  ·  [0413b13]</w:t>
      </w:r>
    </w:p>
    <w:p>
      <w:pPr/>
      <w:r>
        <w:rPr>
          <w:b/>
          <w:color w:val="667085"/>
          <w:sz w:val="18"/>
        </w:rPr>
        <w:t>원문</w:t>
      </w:r>
    </w:p>
    <w:p>
      <w:pPr>
        <w:pStyle w:val="SourceText"/>
      </w:pPr>
      <w:r>
        <w:t>[0413b13] 釋曰。第二諸王發願。於中有二。初諸王發願。後世尊印述。此即發願。願中有二。一願諸佛常說。二願四眾常行。</w:t>
      </w:r>
    </w:p>
    <w:p>
      <w:pPr/>
      <w:r>
        <w:rPr>
          <w:b/>
          <w:color w:val="667085"/>
          <w:sz w:val="18"/>
        </w:rPr>
        <w:t>한국어 직역</w:t>
      </w:r>
    </w:p>
    <w:p>
      <w:pPr>
        <w:pStyle w:val="TranslationText"/>
      </w:pPr>
      <w:r>
        <w:t>해석하여 말한다. 둘째는 여러 왕이 원을 세우는 것이다. 그 가운데 두 가지가 있다. 처음은 여러 왕이 원을 세운다. 뒤에는 세존께서 인가하여 말씀하신다. 이것이 곧 발원이다. 원 가운데 둘이 있다. 첫째 여러 부처님이 항상 설하시기를 원한다. 둘째 사부대중이 항상 행하기를 원한다.</w:t>
      </w:r>
    </w:p>
    <w:p>
      <w:pPr>
        <w:pStyle w:val="Heading3"/>
      </w:pPr>
      <w:r>
        <w:t>문단 0874  ·  [0413b17]</w:t>
      </w:r>
    </w:p>
    <w:p>
      <w:pPr/>
      <w:r>
        <w:rPr>
          <w:b/>
          <w:color w:val="667085"/>
          <w:sz w:val="18"/>
        </w:rPr>
        <w:t>원문</w:t>
      </w:r>
    </w:p>
    <w:p>
      <w:pPr>
        <w:pStyle w:val="SourceText"/>
      </w:pPr>
      <w:r>
        <w:t>[0413b17] 經。佛告大王(至)神通生處。</w:t>
      </w:r>
    </w:p>
    <w:p>
      <w:pPr/>
      <w:r>
        <w:rPr>
          <w:b/>
          <w:color w:val="667085"/>
          <w:sz w:val="18"/>
        </w:rPr>
        <w:t>한국어 직역</w:t>
      </w:r>
    </w:p>
    <w:p>
      <w:pPr>
        <w:pStyle w:val="TranslationText"/>
      </w:pPr>
      <w:r>
        <w:t>경문. “부처님께서 대왕에게 말씀하셨다. (중략) 신통이 생기는 처소에 이르렀다.”</w:t>
      </w:r>
    </w:p>
    <w:p>
      <w:pPr>
        <w:pStyle w:val="Heading3"/>
      </w:pPr>
      <w:r>
        <w:t>문단 0875  ·  [0413b17]</w:t>
      </w:r>
    </w:p>
    <w:p>
      <w:pPr/>
      <w:r>
        <w:rPr>
          <w:b/>
          <w:color w:val="667085"/>
          <w:sz w:val="18"/>
        </w:rPr>
        <w:t>원문</w:t>
      </w:r>
    </w:p>
    <w:p>
      <w:pPr>
        <w:pStyle w:val="SourceText"/>
      </w:pPr>
      <w:r>
        <w:t>[0413b17] 釋曰。第二世尊印述。雙印兩願。重言如是。諸佛母者。顯實相般若。菩薩母者。觀照般若。神通生處。文字般若。又解。般若能生諸佛菩薩。及彼神通。故說母言。如金剛般若云。一切諸佛阿耨菩提。皆從此經出。一切諸佛如來。皆從此經生。</w:t>
      </w:r>
    </w:p>
    <w:p>
      <w:pPr/>
      <w:r>
        <w:rPr>
          <w:b/>
          <w:color w:val="667085"/>
          <w:sz w:val="18"/>
        </w:rPr>
        <w:t>한국어 직역</w:t>
      </w:r>
    </w:p>
    <w:p>
      <w:pPr>
        <w:pStyle w:val="TranslationText"/>
      </w:pPr>
      <w:r>
        <w:t>해석하여 말한다. 둘째는 세존께서 인가하여 말씀하신다. 두 가지 원을 함께 인가하기 때문에 ‘그와 같다’고 거듭 말한다. ‘모든 부처님의 어머니’라는 것은 실상반야를 드러낸다. ‘보살의 어머니’라는 것은 관조반야를 말한다. ‘신통이 생기는 처소’는 문자반야이다. 또 해석하면, 반야는 모든 부처와 보살을 낳고, 또 그 신통도 낳기 때문에 어머니라고 말한다. 《금강반야경》에서 말한 것과 같다. “일체 모든 부처의 아뇩보리는 모두 이 경에서 나오고, 일체 모든 부처 여래도 모두 이 경에서 생긴다.”</w:t>
      </w:r>
    </w:p>
    <w:p>
      <w:pPr>
        <w:pStyle w:val="Heading3"/>
      </w:pPr>
      <w:r>
        <w:t>문단 0876  ·  [0413b23]</w:t>
      </w:r>
    </w:p>
    <w:p>
      <w:pPr/>
      <w:r>
        <w:rPr>
          <w:b/>
          <w:color w:val="667085"/>
          <w:sz w:val="18"/>
        </w:rPr>
        <w:t>원문</w:t>
      </w:r>
    </w:p>
    <w:p>
      <w:pPr>
        <w:pStyle w:val="SourceText"/>
      </w:pPr>
      <w:r>
        <w:t>[0413b23] 經。時佛為王(至)神變。</w:t>
      </w:r>
    </w:p>
    <w:p>
      <w:pPr/>
      <w:r>
        <w:rPr>
          <w:b/>
          <w:color w:val="667085"/>
          <w:sz w:val="18"/>
        </w:rPr>
        <w:t>한국어 직역</w:t>
      </w:r>
    </w:p>
    <w:p>
      <w:pPr>
        <w:pStyle w:val="TranslationText"/>
      </w:pPr>
      <w:r>
        <w:t>경문. “그때 부처님께서 왕을 위하여 (중략) 신변을 나타내셨다.”</w:t>
      </w:r>
    </w:p>
    <w:p>
      <w:pPr>
        <w:pStyle w:val="Heading3"/>
      </w:pPr>
      <w:r>
        <w:t>문단 0877  ·  [0413b23]</w:t>
      </w:r>
    </w:p>
    <w:p>
      <w:pPr/>
      <w:r>
        <w:rPr>
          <w:b/>
          <w:color w:val="667085"/>
          <w:sz w:val="18"/>
        </w:rPr>
        <w:t>원문</w:t>
      </w:r>
    </w:p>
    <w:p>
      <w:pPr>
        <w:pStyle w:val="SourceText"/>
      </w:pPr>
      <w:r>
        <w:t>[0413b23] 釋曰。第二佛現神變。令眾得益。於中有二。初佛現神變。後時眾得益。前中有二。初標章舉數。後次第別敘。此即初也。神謂等持。變即轉變。由等持力。轉變自在。故名神變。不思議者。心不能思。語不能議。名不思議。故法華云。非口所宣。非心所測。智度論云。心行處滅。言語道斷。大般若云。心言路絕。名不思議。</w:t>
      </w:r>
    </w:p>
    <w:p>
      <w:pPr/>
      <w:r>
        <w:rPr>
          <w:b/>
          <w:color w:val="667085"/>
          <w:sz w:val="18"/>
        </w:rPr>
        <w:t>한국어 직역</w:t>
      </w:r>
    </w:p>
    <w:p>
      <w:pPr>
        <w:pStyle w:val="TranslationText"/>
      </w:pPr>
      <w:r>
        <w:t>해석하여 말한다. 둘째는 부처님이 신변을 나타내어 대중으로 하여금 이익을 얻게 하는 것이다. 그 가운데 두 가지가 있다. 처음은 부처님이 신변을 나타내고, 뒤에는 그때 대중이 이익을 얻는다. 앞의 것 가운데 두 가지가 있다. 처음은 장을 표방하고 수를 든다. 뒤에는 차례대로 개별적으로 서술한다. 이것이 곧 처음이다. ‘신(神)’은 등지(等持)를 말하고, ‘변(變)’은 곧 전변이다. 등지의 힘으로 말미암아 자재하게 전변하므로 신변이라 이름한다. ‘불가사의’라는 것은 마음으로 능히 생각할 수 없고, 말로 능히 논의할 수 없으므로 불가사의라 이름한다. 그러므로 《법화경》에서 말한다. “입으로 펼 수 있는 바가 아니고, 마음으로 헤아릴 수 있는 바가 아니다.” 《대지도론》에서는 말한다. “마음이 행하는 곳이 멸하고, 언어의 길이 끊어진다.” 《대반야경》에서는 말한다. “마음과 말의 길이 끊어진다.” 이를 불가사의라 이름한다.</w:t>
      </w:r>
    </w:p>
    <w:p>
      <w:pPr>
        <w:pStyle w:val="Heading3"/>
      </w:pPr>
      <w:r>
        <w:t>문단 0878  ·  [0413c02]</w:t>
      </w:r>
    </w:p>
    <w:p>
      <w:pPr/>
      <w:r>
        <w:rPr>
          <w:b/>
          <w:color w:val="667085"/>
          <w:sz w:val="18"/>
        </w:rPr>
        <w:t>원문</w:t>
      </w:r>
    </w:p>
    <w:p>
      <w:pPr>
        <w:pStyle w:val="SourceText"/>
      </w:pPr>
      <w:r>
        <w:t>[0413c02] 經。一華入(至)火風身。</w:t>
      </w:r>
    </w:p>
    <w:p>
      <w:pPr/>
      <w:r>
        <w:rPr>
          <w:b/>
          <w:color w:val="667085"/>
          <w:sz w:val="18"/>
        </w:rPr>
        <w:t>한국어 직역</w:t>
      </w:r>
    </w:p>
    <w:p>
      <w:pPr>
        <w:pStyle w:val="TranslationText"/>
      </w:pPr>
      <w:r>
        <w:t>경문. “한 꽃이 들어가 (중략) 불·바람의 몸에 이르렀다.”</w:t>
      </w:r>
    </w:p>
    <w:p>
      <w:pPr>
        <w:pStyle w:val="Heading3"/>
      </w:pPr>
      <w:r>
        <w:t>문단 0879  ·  [0413c02]</w:t>
      </w:r>
    </w:p>
    <w:p>
      <w:pPr/>
      <w:r>
        <w:rPr>
          <w:b/>
          <w:color w:val="667085"/>
          <w:sz w:val="18"/>
        </w:rPr>
        <w:t>원문</w:t>
      </w:r>
    </w:p>
    <w:p>
      <w:pPr>
        <w:pStyle w:val="SourceText"/>
      </w:pPr>
      <w:r>
        <w:t>[0413c02] 釋曰。第二次第別敘。於中有二。初別敘。後重讚。此別敘也。然此五變。諸說不同。一云。初一華等者。約華及土。一多相入。二無量佛土入毛孔等者。寬狹相入。三無量須彌等者。麁細相入。四一佛入無量眾生等者。因果相入。於中初約一趣相入。後約六趣相入。五佛身入四大身者。情非情相入。一云。第一就華一多相入。二就佛土一多相入。三佛土毛孔一多相入。四須彌等麁細相入。五就凡聖內外相入。若依本記。五變三意。五變者。一華。二佛土。三須彌。四佛身。五入地水火風。三意者。一遍空。一華入無量華下。為除不願樂大乘障。故有遍空。二轉變。一佛土入無量佛土下。為除執我所障。故有轉變。三顯了。一佛身入無量眾下。為除怖畏生死。故顯了入六道也。問須彌大海入芥子中。麁細相違。如何能入。解云。西方諸師。略作三釋。一云。一切諸法。用如為性。以所依如離諸相分。能依諸法。無定大小。由此道理。細須彌等。一云。依唯識理。一切諸法。皆不離識。隨心所變。亦無定相。以是義故。細須彌等。一云。一切諸法。因緣道理。皆無定相。由此因緣。細須彌等。問色有麁細。許得相入。時有長短。亦得相攝。答許亦無失。佛自在故。一念為多劫。多劫攝為一念。如是等教。誠證非一。難諸佛得自在。一念攝多念。諸佛得自在。一劫成多劫。若爾三劫時應無異。便違聖教。菩薩要經三無數。劫精勤修習。方證菩提。答此難不然。非凡等境。顯揚瑜伽。皆作此說。於不思議。強思量者。得誑麁報。</w:t>
      </w:r>
    </w:p>
    <w:p>
      <w:pPr/>
      <w:r>
        <w:rPr>
          <w:b/>
          <w:color w:val="667085"/>
          <w:sz w:val="18"/>
        </w:rPr>
        <w:t>한국어 직역</w:t>
      </w:r>
    </w:p>
    <w:p>
      <w:pPr>
        <w:pStyle w:val="TranslationText"/>
      </w:pPr>
      <w:r>
        <w:t>해석하여 말한다. 둘째는 차례대로 개별적으로 서술한다. 그 가운데 두 가지가 있다. 처음은 개별적으로 서술하고, 뒤에는 거듭 찬탄한다. 이는 개별적으로 서술한 것이다. 그런데 이 다섯 변화에 대해 여러 설이 같지 않다. 한 설에서는, 첫째 ‘한 꽃’ 등은 꽃과 국토에 나아가 하나와 많음이 서로 들어가는 것이라고 한다. 둘째 ‘한량없는 불토가 털구멍에 들어간다’는 등은 넓고 좁음이 서로 들어가는 것이다. 셋째 ‘한량없는 수미산’ 등은 거칠고 미세함이 서로 들어가는 것이다. 넷째 ‘한 부처가 한량없는 중생에 들어간다’는 등은 인과가 서로 들어가는 것이다. 그 가운데 처음은 한 취(趣)에 나아가 서로 들어가고, 뒤에는 육취에 나아가 서로 들어간다. 다섯째 ‘부처님의 몸이 사대의 몸에 들어간다’는 것은 유정과 비유정이 서로 들어가는 것이다. 한 설에서는, 첫째는 꽃에 나아가 하나와 많음이 서로 들어가고, 둘째는 불토에 나아가 하나와 많음이 서로 들어가며, 셋째는 불토와 털구멍이 하나와 많음으로 서로 들어가고, 넷째는 수미산 등에 나아가 거칠고 미세함이 서로 들어가며, 다섯째는 범부와 성인, 안과 밖이 서로 들어가는 것이라고 한다. 《본기》에 의하면, 다섯 변화에는 세 가지 뜻이 있다. 다섯 변화란, 첫째 꽃, 둘째 불토, 셋째 수미산, 넷째 불신, 다섯째 지·수·화·풍에 들어가는 것이다. 세 가지 뜻이란, 첫째는 변공(遍空)이다. ‘한 꽃이 한량없는 꽃에 들어간다’ 이하가 그것이다. 대승을 원하고 좋아하지 않는 장애를 없애기 위하여 그러므로 변공이 있다. 둘째는 전변(轉變)이다. ‘한 불토가 한량없는 불토에 들어간다’ 이하이다. 아소(我所)를 집착하는 장애를 없애기 위하여 그러므로 전변이 있다. 셋째는 현료(顯了)이다. ‘한 불신이 한량없는 대중에 들어간다’ 이하이다. 생사를 두려워하는 것을 없애기 위하여 그러므로 분명하게 육도에 들어감을 나타낸다. 묻는다. 수미산과 큰 바다가 겨자씨 가운데 들어가면 거칠고 미세함이 서로 어긋나는데, 어떻게 능히 들어갈 수 있는가? 해석하여 말한다. 서방의 여러 스승은 대략 세 가지로 해석한다. 한 설에서는, 일체 모든 법은 여(如)를 작용의 성품으로 삼는다. 의지하는 바인 여가 모든 상분을 떠났으므로, 그에 의지하는 여러 법도 정해진 크고 작음이 없다. 이 도리로 말미암아 수미산 등도 작아질 수 있다. 한 설에서는, 유식의 이치에 의하면 일체 모든 법은 모두 식을 떠나지 않으며, 마음이 변화시키는 바를 따르므로 또한 정해진 상이 없다. 이 뜻 때문에 수미산 등도 작아질 수 있다. 한 설에서는, 일체 모든 법은 인연의 도리로 모두 정해진 상이 없다. 이 인연으로 말미암아 수미산 등도 작아질 수 있다. 묻는다. 색에는 거칠고 미세함이 있어 서로 들어감을 허용한다면, 시간에는 길고 짧음이 있는데 또한 서로 포섭할 수 있는가? 답한다. 허용해도 또한 허물이 없다. 부처님은 자재하기 때문이다. 한 생각을 여러 겁으로 만들고, 여러 겁을 한 생각 안에 포섭한다. 이와 같은 교설은 확실한 증거가 하나가 아니다. 논난한다. 여러 부처님이 자재함을 얻어 한 생각이 여러 생각을 포섭하고, 여러 부처님이 자재함을 얻어 한 겁을 여러 겁으로 만든다면, 그렇다면 삼아승기겁의 기간도 마땅히 차이가 없어야 한다. 이는 곧 성교와 어긋난다. 보살은 반드시 삼무수겁을 지나며 정근하여 닦아 익힌 뒤에야 비로소 보리를 증득하기 때문이다. 답한다. 이 논난은 그렇지 않다. 이는 범부 등의 경계가 아니다. 《현양론》과 《유가사지론》에서도 모두 이렇게 설한다. 불가사의한 일에 대하여 억지로 사량하는 자는 거칠고 망령된 과보를 얻는다.</w:t>
      </w:r>
    </w:p>
    <w:p>
      <w:pPr>
        <w:pStyle w:val="EditorialNote"/>
      </w:pPr>
      <w:r>
        <w:t>교감·번역 메모 | [판독·용어 주의] 원문은 `得誑麁報。`이다. `誑麁報`의 결합이 이례적이므로 ‘거칠고 망령된 과보’로 잠정 직역하고 교정하지 않았다.</w:t>
      </w:r>
    </w:p>
    <w:p>
      <w:pPr>
        <w:pStyle w:val="Heading3"/>
      </w:pPr>
      <w:r>
        <w:t>문단 0880  ·  [0414a03]</w:t>
      </w:r>
    </w:p>
    <w:p>
      <w:pPr/>
      <w:r>
        <w:rPr>
          <w:b/>
          <w:color w:val="667085"/>
          <w:sz w:val="18"/>
        </w:rPr>
        <w:t>원문</w:t>
      </w:r>
    </w:p>
    <w:p>
      <w:pPr>
        <w:pStyle w:val="SourceText"/>
      </w:pPr>
      <w:r>
        <w:t>[0414a03] 經。佛身(至)世界不可思議。</w:t>
      </w:r>
    </w:p>
    <w:p>
      <w:pPr/>
      <w:r>
        <w:rPr>
          <w:b/>
          <w:color w:val="667085"/>
          <w:sz w:val="18"/>
        </w:rPr>
        <w:t>한국어 직역</w:t>
      </w:r>
    </w:p>
    <w:p>
      <w:pPr>
        <w:pStyle w:val="TranslationText"/>
      </w:pPr>
      <w:r>
        <w:t>경문. “불신에서 (중략) 세계에 이르기까지 불가사의하다.”</w:t>
      </w:r>
    </w:p>
    <w:p>
      <w:pPr>
        <w:pStyle w:val="Heading3"/>
      </w:pPr>
      <w:r>
        <w:t>문단 0881  ·  [0414a03]</w:t>
      </w:r>
    </w:p>
    <w:p>
      <w:pPr/>
      <w:r>
        <w:rPr>
          <w:b/>
          <w:color w:val="667085"/>
          <w:sz w:val="18"/>
        </w:rPr>
        <w:t>원문</w:t>
      </w:r>
    </w:p>
    <w:p>
      <w:pPr>
        <w:pStyle w:val="SourceText"/>
      </w:pPr>
      <w:r>
        <w:t>[0414a03] 釋曰。第二重讚也。合前五變。為三不思議。佛身即是前一佛身。眾生即是無量眾生六道身也。世界即是四大及前四種變也。一云。世界除前四變。餘義同前。</w:t>
      </w:r>
    </w:p>
    <w:p>
      <w:pPr/>
      <w:r>
        <w:rPr>
          <w:b/>
          <w:color w:val="667085"/>
          <w:sz w:val="18"/>
        </w:rPr>
        <w:t>한국어 직역</w:t>
      </w:r>
    </w:p>
    <w:p>
      <w:pPr>
        <w:pStyle w:val="TranslationText"/>
      </w:pPr>
      <w:r>
        <w:t>해석하여 말한다. 둘째는 거듭 찬탄하는 것이다. 앞의 다섯 변화를 합하여 세 가지 불가사의로 삼는다. 불신은 곧 앞의 한 불신이고, 중생은 곧 한량없는 중생의 육도신이며, 세계는 곧 사대와 앞의 네 종류 변화이다. 한 설에서는, 세계는 앞의 네 변화를 제외한다고 한다. 나머지 뜻은 앞과 같다.</w:t>
      </w:r>
    </w:p>
    <w:p>
      <w:pPr>
        <w:pStyle w:val="Heading3"/>
      </w:pPr>
      <w:r>
        <w:t>문단 0882  ·  [0414a08]</w:t>
      </w:r>
    </w:p>
    <w:p>
      <w:pPr/>
      <w:r>
        <w:rPr>
          <w:b/>
          <w:color w:val="667085"/>
          <w:sz w:val="18"/>
        </w:rPr>
        <w:t>원문</w:t>
      </w:r>
    </w:p>
    <w:p>
      <w:pPr>
        <w:pStyle w:val="SourceText"/>
      </w:pPr>
      <w:r>
        <w:t>[0414a08] 經。佛現(至)神通三昧。</w:t>
      </w:r>
    </w:p>
    <w:p>
      <w:pPr/>
      <w:r>
        <w:rPr>
          <w:b/>
          <w:color w:val="667085"/>
          <w:sz w:val="18"/>
        </w:rPr>
        <w:t>한국어 직역</w:t>
      </w:r>
    </w:p>
    <w:p>
      <w:pPr>
        <w:pStyle w:val="TranslationText"/>
      </w:pPr>
      <w:r>
        <w:t>경문. “부처님이 나타내신 (중략) 신통삼매에 이르렀다.”</w:t>
      </w:r>
    </w:p>
    <w:p>
      <w:pPr>
        <w:pStyle w:val="Heading3"/>
      </w:pPr>
      <w:r>
        <w:t>문단 0883  ·  [0414a08]</w:t>
      </w:r>
    </w:p>
    <w:p>
      <w:pPr/>
      <w:r>
        <w:rPr>
          <w:b/>
          <w:color w:val="667085"/>
          <w:sz w:val="18"/>
        </w:rPr>
        <w:t>원문</w:t>
      </w:r>
    </w:p>
    <w:p>
      <w:pPr>
        <w:pStyle w:val="SourceText"/>
      </w:pPr>
      <w:r>
        <w:t>[0414a08] 釋曰。第二云時眾得益。益有四種。一十方天人得佛華定。二十恒菩薩現身成佛。三三恒八部成菩提道。四十千女人得神通定。問一世界中。多佛並出不。答轉輪王當無有二並出。豈況如來而並出耶。問若爾如何此經十恒菩薩現身成佛。答但言現身。不道即成。何妨現身餘界成佛。如法華經龍女現身他方成佛。此亦應爾。問若受持品末十億菩薩現成正覺。如何會釋。解云。佛名通於十地。大般若等。即說十地名十種佛。又如法華經分別功德品。一四天下微塵菩薩。一生當得阿耨多羅三藐三菩提。法華論云。即是初地阿耨菩提。此經准彼。義亦無傷。</w:t>
      </w:r>
    </w:p>
    <w:p>
      <w:pPr/>
      <w:r>
        <w:rPr>
          <w:b/>
          <w:color w:val="667085"/>
          <w:sz w:val="18"/>
        </w:rPr>
        <w:t>한국어 직역</w:t>
      </w:r>
    </w:p>
    <w:p>
      <w:pPr>
        <w:pStyle w:val="TranslationText"/>
      </w:pPr>
      <w:r>
        <w:t>해석하여 말한다. 둘째는 그때 대중이 이익을 얻는 것이다. 이익에는 네 종류가 있다. 첫째 시방의 천인이 불화정(佛華定)을 얻는다. 둘째 십항하사 보살이 현신하여 성불한다. 셋째 삼항하사의 팔부가 보리도를 이룬다. 넷째 십천 여인이 신통정을 얻는다. 묻는다. 한 세계 가운데 여러 부처가 함께 출현하는가? 답한다. 전륜왕조차 마땅히 둘이 함께 출현하지 않는다. 하물며 여래가 함께 출현하겠는가? 묻는다. 그렇다면 어떻게 이 경에서는 십항하사 보살이 현신하여 성불한다고 하는가? 답한다. 다만 ‘현신한다’고 했을 뿐 곧바로 성불한다고 말하지 않았다. 다른 세계에 몸을 나타내 성불하는 것을 어찌 막겠는가? 《법화경》에서 용녀가 몸을 나타내 다른 방에서 성불한 것과 같다. 여기도 또한 그러해야 한다. 묻는다. 만약 〈수지품〉 끝에서 십억 보살이 현전하여 정각을 이룬다고 했다면 어떻게 회통하여 해석하는가? 해석하여 말한다. ‘불’이라는 이름은 십지에도 통한다. 《대반야경》 등에서는 곧 십지를 십종불이라고 설한다. 또 《법화경》 〈분별공덕품〉과 같이 한 사천하의 미진수 보살이 한 생 뒤에 마땅히 아뇩다라삼먁삼보리를 얻는다고 하였다. 《법화론》에서는 곧 이것을 초지의 아뇩보리라고 한다. 이 경도 저 경에 준하면 뜻에 또한 해가 없다.</w:t>
      </w:r>
    </w:p>
    <w:p>
      <w:pPr>
        <w:pStyle w:val="EditorialNote"/>
      </w:pPr>
      <w:r>
        <w:t>교감·번역 메모 | [판독·구두 주의] 원문은 `第二云時眾得益。`이다. 문맥상 둘째 과문인 ‘時眾得益’을 가리키는 것으로 옮겼으나 `云`을 다른 글자로 교정하지 않았다.</w:t>
      </w:r>
    </w:p>
    <w:p>
      <w:pPr>
        <w:pStyle w:val="Heading3"/>
      </w:pPr>
      <w:r>
        <w:t>문단 0884  ·  [0414a22]</w:t>
      </w:r>
    </w:p>
    <w:p>
      <w:pPr/>
      <w:r>
        <w:rPr>
          <w:b/>
          <w:color w:val="667085"/>
          <w:sz w:val="18"/>
        </w:rPr>
        <w:t>원문</w:t>
      </w:r>
    </w:p>
    <w:p>
      <w:pPr>
        <w:pStyle w:val="SourceText"/>
      </w:pPr>
      <w:r>
        <w:t>[0414a22] 經。善男子(至)如法修行。</w:t>
      </w:r>
    </w:p>
    <w:p>
      <w:pPr/>
      <w:r>
        <w:rPr>
          <w:b/>
          <w:color w:val="667085"/>
          <w:sz w:val="18"/>
        </w:rPr>
        <w:t>한국어 직역</w:t>
      </w:r>
    </w:p>
    <w:p>
      <w:pPr>
        <w:pStyle w:val="TranslationText"/>
      </w:pPr>
      <w:r>
        <w:t>경문. “선남자여, (중략) 법과 같이 수행하라.”</w:t>
      </w:r>
    </w:p>
    <w:p>
      <w:pPr>
        <w:pStyle w:val="Heading3"/>
      </w:pPr>
      <w:r>
        <w:t>문단 0885  ·  [0414a22]</w:t>
      </w:r>
    </w:p>
    <w:p>
      <w:pPr/>
      <w:r>
        <w:rPr>
          <w:b/>
          <w:color w:val="667085"/>
          <w:sz w:val="18"/>
        </w:rPr>
        <w:t>원문</w:t>
      </w:r>
    </w:p>
    <w:p>
      <w:pPr>
        <w:pStyle w:val="SourceText"/>
      </w:pPr>
      <w:r>
        <w:t>[0414a22] 釋曰。第三讚般若益。勸眾修行。文有二節。初讚般若有三世益。後勸諦聽思念修行。諦聽顯聞慧。思念辨思慧。修行明修慧。</w:t>
      </w:r>
    </w:p>
    <w:p>
      <w:pPr/>
      <w:r>
        <w:rPr>
          <w:b/>
          <w:color w:val="667085"/>
          <w:sz w:val="18"/>
        </w:rPr>
        <w:t>한국어 직역</w:t>
      </w:r>
    </w:p>
    <w:p>
      <w:pPr>
        <w:pStyle w:val="TranslationText"/>
      </w:pPr>
      <w:r>
        <w:t>해석하여 말한다. 셋째는 반야의 이익을 찬탄하고 대중에게 수행하도록 권한다. 글에는 두 절이 있다. 처음은 반야에 삼세의 이익이 있음을 찬탄한다. 뒤에는 자세히 듣고 생각하여 기억하고 수행하도록 권한다. ‘자세히 듣는다’는 것은 문혜를 나타내고, ‘생각하여 기억한다’는 것은 사혜를 분별하며, ‘수행한다’는 것은 수혜를 밝힌다.</w:t>
      </w:r>
    </w:p>
    <w:p>
      <w:pPr>
        <w:pStyle w:val="SmallMeta"/>
      </w:pPr>
      <w:r>
        <w:t>仁王經疏卷下(本)  |  《인왕경소》 권하(본).</w:t>
      </w:r>
    </w:p>
    <w:p>
      <w:pPr>
        <w:pStyle w:val="Heading1"/>
        <w:pageBreakBefore/>
      </w:pPr>
      <w:r>
        <w:t>권하(말)</w:t>
      </w:r>
    </w:p>
    <w:p>
      <w:pPr>
        <w:pStyle w:val="SmallMeta"/>
      </w:pPr>
      <w:r>
        <w:t>仁王經疏卷下(末)  |  《인왕경소》 권하(말).</w:t>
      </w:r>
    </w:p>
    <w:p>
      <w:pPr>
        <w:pStyle w:val="SmallMeta"/>
      </w:pPr>
      <w:r>
        <w:t>大慈恩寺沙門圓測撰  |  대자은사 사문 원측 찬.</w:t>
      </w:r>
    </w:p>
    <w:p>
      <w:pPr>
        <w:pStyle w:val="Heading2"/>
      </w:pPr>
      <w:r>
        <w:t>수지품 제7</w:t>
      </w:r>
    </w:p>
    <w:p>
      <w:pPr>
        <w:pStyle w:val="SmallMeta"/>
      </w:pPr>
      <w:r>
        <w:t>受持品第七  |  〈수지품 제7〉.</w:t>
      </w:r>
    </w:p>
    <w:p>
      <w:pPr>
        <w:pStyle w:val="Heading3"/>
      </w:pPr>
      <w:r>
        <w:t>문단 0886  ·  [0414b06]</w:t>
      </w:r>
    </w:p>
    <w:p>
      <w:pPr/>
      <w:r>
        <w:rPr>
          <w:b/>
          <w:color w:val="667085"/>
          <w:sz w:val="18"/>
        </w:rPr>
        <w:t>원문</w:t>
      </w:r>
    </w:p>
    <w:p>
      <w:pPr>
        <w:pStyle w:val="SourceText"/>
      </w:pPr>
      <w:r>
        <w:t>[0414b06] 將釋此品。略有二義。一釋品名。二正釋文。釋品名者。依智度論。由信力故。聞而奉行為受。由念力故。久久不失為持。此品正明十三法師受持般若。又令他受。名受持品。</w:t>
      </w:r>
    </w:p>
    <w:p>
      <w:pPr/>
      <w:r>
        <w:rPr>
          <w:b/>
          <w:color w:val="667085"/>
          <w:sz w:val="18"/>
        </w:rPr>
        <w:t>한국어 직역</w:t>
      </w:r>
    </w:p>
    <w:p>
      <w:pPr>
        <w:pStyle w:val="TranslationText"/>
      </w:pPr>
      <w:r>
        <w:t>이 품을 해석하려 한다. 대략 두 가지 뜻이 있다. 첫째는 품명을 해석한다. 둘째는 본문을 바로 해석한다. 품명을 해석한다는 것은, 《대지도론》에 의하면 신력(信力) 때문에 듣고 받들어 행하는 것을 ‘수(受)’라 하고, 염력(念力) 때문에 오래도록 잃지 않는 것을 ‘지(持)’라 한다. 이 품에서는 바로 십삼법사가 반야를 수지함을 밝히고, 또 다른 이로 하여금 받게 한다. 그러므로 〈수지품〉이라 이름한다.</w:t>
      </w:r>
    </w:p>
    <w:p>
      <w:pPr>
        <w:pStyle w:val="Heading3"/>
      </w:pPr>
      <w:r>
        <w:t>문단 0887  ·  [0414b10]</w:t>
      </w:r>
    </w:p>
    <w:p>
      <w:pPr/>
      <w:r>
        <w:rPr>
          <w:b/>
          <w:color w:val="667085"/>
          <w:sz w:val="18"/>
        </w:rPr>
        <w:t>원문</w:t>
      </w:r>
    </w:p>
    <w:p>
      <w:pPr>
        <w:pStyle w:val="SourceText"/>
      </w:pPr>
      <w:r>
        <w:t>[0414b10] 經。爾時月光(至)般若波羅蜜。</w:t>
      </w:r>
    </w:p>
    <w:p>
      <w:pPr/>
      <w:r>
        <w:rPr>
          <w:b/>
          <w:color w:val="667085"/>
          <w:sz w:val="18"/>
        </w:rPr>
        <w:t>한국어 직역</w:t>
      </w:r>
    </w:p>
    <w:p>
      <w:pPr>
        <w:pStyle w:val="TranslationText"/>
      </w:pPr>
      <w:r>
        <w:t>경문. “그때 월광왕이 (중략) 반야바라밀에 이르렀다.”</w:t>
      </w:r>
    </w:p>
    <w:p>
      <w:pPr>
        <w:pStyle w:val="Heading3"/>
      </w:pPr>
      <w:r>
        <w:t>문단 0888  ·  [0414b10]</w:t>
      </w:r>
    </w:p>
    <w:p>
      <w:pPr/>
      <w:r>
        <w:rPr>
          <w:b/>
          <w:color w:val="667085"/>
          <w:sz w:val="18"/>
        </w:rPr>
        <w:t>원문</w:t>
      </w:r>
    </w:p>
    <w:p>
      <w:pPr>
        <w:pStyle w:val="SourceText"/>
      </w:pPr>
      <w:r>
        <w:t>[0414b10] 釋曰。第二依文正釋。前五品中。辨正宗訖。故下二品。依教奉持。於中有二。初明受持。後明付屬。此即初也。於一品內。文別有三。初問答正說十三法師。次佛告波斯下。付王受持。後時諸大眾下。明時眾得益。前中有二。初月光王請。後大牟尼如來正說。請中有二。初觀瑞疑念。後發言陳請。此即初也。文有三節。一觀釋迦五種神變。二見臺上寶滿佛。是一切佛化身主者。若准梵網經。是盧舍那佛。或云盧招那。亦云盧折羅。此云照也。以報佛淨色。遍周法界故。又日月燈光。遍周一處。亦盧舍那。一也。或可義翻名寶滿。此佛化千葉釋迦佛。及百億葉上化佛。故言化身主也。三復現千華葉世界上佛者。即是千華葉上千佛。及一一葉上百億佛。其中如上諸佛。各各說般若波羅蜜。此當梵網經云。我今盧舍那。方坐蓮華臺。周匝千華上。復現千釋迦。一華百億國。一國一釋迦。各坐菩提樹。一時成佛道。問此上寶滿佛。於三身中。何身所攝。有說。自受用身。此說不爾。自受用土。無法眾故。有說。他受用身。此亦不然。諸微塵眾。聽佛說故。今解。於化身中本末差別。非受用身(更勘無上依經大乘同性經。毘盧舍那釋迦。有何差別也)。</w:t>
      </w:r>
    </w:p>
    <w:p>
      <w:pPr/>
      <w:r>
        <w:rPr>
          <w:b/>
          <w:color w:val="667085"/>
          <w:sz w:val="18"/>
        </w:rPr>
        <w:t>한국어 직역</w:t>
      </w:r>
    </w:p>
    <w:p>
      <w:pPr>
        <w:pStyle w:val="TranslationText"/>
      </w:pPr>
      <w:r>
        <w:t>해석하여 말한다. 둘째는 본문에 의하여 바로 해석한다. 앞의 다섯 품 가운데서 정종분을 분별하여 마쳤다. 그러므로 아래 두 품에서는 가르침에 의하여 받들어 지님을 밝힌다. 그 가운데 두 가지가 있다. 처음은 수지를 밝히고, 뒤에는 부촉을 밝힌다. 이것이 곧 처음이다. 한 품 안에서 글에는 따로 세 가지가 있다. 처음은 문답으로 십삼법사를 바로 설한다. 다음 ‘부처님께서 파사익왕에게 말씀하셨다’ 이하에서는 왕에게 부촉하여 수지하게 한다. 뒤의 ‘그때 모든 대중’ 이하에서는 그때 대중이 이익을 얻음을 밝힌다. 앞의 것 가운데 두 가지가 있다. 처음은 월광왕이 청하는 것이고, 뒤에는 대모니 여래가 바로 설한다. 청 가운데 둘이 있다. 처음은 상서를 보고 의심하여 생각한다. 뒤에는 말을 내어 진술하고 청한다. 이것이 곧 처음이다. 글에는 세 절이 있다. 첫째 석가의 다섯 가지 신변을 본다. 둘째 대 위의 보만불을 본다. 이는 일체 화불의 주(主)라는 것이다. 《범망경》에 준하면 이는 노사나불이다. 혹은 노초나라고도 하고, 또 노절라라고도 한다. 이는 여기 말로 ‘비춘다’는 뜻이다. 보불(報佛)의 청정한 색이 법계에 두루하기 때문이다. 또 해와 달과 등불의 빛도 한 처소에 두루하므로 또한 노사나라고 한다. 하나이다. 혹은 뜻으로 번역하여 보만(寶滿)이라 이름했을 수 있다. 이 부처가 천 잎의 석가불을 변화해 내고, 또 백억 잎 위의 화불을 변화해 낸다. 그러므로 화신의 주라고 말한다. 셋째 다시 천 개 연꽃잎 세계 위의 부처를 나타낸다는 것은 곧 천 개 연꽃잎 위의 천불이며, 또 하나하나 잎 위의 백억 부처이다. 그 가운데 위와 같은 여러 부처가 각각 반야바라밀을 설한다. 이는 《범망경》에서 말한 것에 해당한다. “나는 지금 노사나로서 바야흐로 연화대에 앉아 주위의 천 꽃 위에 다시 천 석가를 나타내고, 한 꽃에는 백억 국토가 있으며, 한 국토마다 한 석가가 각각 보리수 아래 앉아 한때에 불도를 이룬다.” 묻는다. 위의 보만불은 삼신 가운데에서 어느 몸에 포섭되는가? 어떤 이는 말한다. 자수용신이다. 이 설은 그렇지 않다. 자수용토에는 법을 듣는 대중이 없기 때문이다. 어떤 이는 말한다. 타수용신이다. 이 또한 그렇지 않다. 여러 미진수 대중이 부처님의 설법을 듣기 때문이다. 지금 해석하면, 화신 가운데에서 본말이 차별된 것이며, 수용신은 아니다. (다시 《무상의경》과 《대승동성경》을 대조할 것. 비로사나와 석가는 무슨 차이가 있는가?)</w:t>
      </w:r>
    </w:p>
    <w:p>
      <w:pPr>
        <w:pStyle w:val="EditorialNote"/>
      </w:pPr>
      <w:r>
        <w:t>교감·번역 메모 | [교감 지시·괄호] `非受用身(更勘無上依經大乘同性經。`에서 열린 괄호는 후속 해당 문장에서 닫힌다. `(更勘…)`은 대조 지시로 옮기고 원문 배열을 보존하였다.</w:t>
      </w:r>
    </w:p>
    <w:p>
      <w:pPr>
        <w:pStyle w:val="Heading3"/>
      </w:pPr>
      <w:r>
        <w:t>문단 0889  ·  [0414c04]</w:t>
      </w:r>
    </w:p>
    <w:p>
      <w:pPr/>
      <w:r>
        <w:rPr>
          <w:b/>
          <w:color w:val="667085"/>
          <w:sz w:val="18"/>
        </w:rPr>
        <w:t>원문</w:t>
      </w:r>
    </w:p>
    <w:p>
      <w:pPr>
        <w:pStyle w:val="SourceText"/>
      </w:pPr>
      <w:r>
        <w:t>[0414c04] 經。白佛言(至)不可以識識。</w:t>
      </w:r>
    </w:p>
    <w:p>
      <w:pPr/>
      <w:r>
        <w:rPr>
          <w:b/>
          <w:color w:val="667085"/>
          <w:sz w:val="18"/>
        </w:rPr>
        <w:t>한국어 직역</w:t>
      </w:r>
    </w:p>
    <w:p>
      <w:pPr>
        <w:pStyle w:val="TranslationText"/>
      </w:pPr>
      <w:r>
        <w:t>경문. “부처님께 아뢰었다. (중략) 식으로 식별할 수 없다.”</w:t>
      </w:r>
    </w:p>
    <w:p>
      <w:pPr>
        <w:pStyle w:val="Heading3"/>
      </w:pPr>
      <w:r>
        <w:t>문단 0890  ·  [0414c04]</w:t>
      </w:r>
    </w:p>
    <w:p>
      <w:pPr/>
      <w:r>
        <w:rPr>
          <w:b/>
          <w:color w:val="667085"/>
          <w:sz w:val="18"/>
        </w:rPr>
        <w:t>원문</w:t>
      </w:r>
    </w:p>
    <w:p>
      <w:pPr>
        <w:pStyle w:val="SourceText"/>
      </w:pPr>
      <w:r>
        <w:t>[0414c04] 釋曰。自下第二發言陳請。初讚。後請。此即讚也。若依本記。過言說故不可說。過想心故不可解。過覺觀故不可以識識。此當智度論說言語道斷心行處滅。依解深密經。云心言路絕。</w:t>
      </w:r>
    </w:p>
    <w:p>
      <w:pPr/>
      <w:r>
        <w:rPr>
          <w:b/>
          <w:color w:val="667085"/>
          <w:sz w:val="18"/>
        </w:rPr>
        <w:t>한국어 직역</w:t>
      </w:r>
    </w:p>
    <w:p>
      <w:pPr>
        <w:pStyle w:val="TranslationText"/>
      </w:pPr>
      <w:r>
        <w:t>해석하여 말한다. 이 아래 둘째는 말을 내어 진술하고 청한다. 처음은 찬탄하고, 뒤에는 청한다. 이것이 곧 찬탄이다. 《본기》에 의하면, 언설을 초월하므로 말할 수 없고, 상심(想心)을 초월하므로 이해할 수 없으며, 각관(覺觀)을 초월하므로 식으로 식별할 수 없다. 이는 《대지도론》에서 말한 “언어의 길이 끊어지고 마음이 행하는 곳이 멸한다”는 것에 해당한다. 《해심밀경》에 의하면 “마음과 말의 길이 끊어진다”고 한다.</w:t>
      </w:r>
    </w:p>
    <w:p>
      <w:pPr>
        <w:pStyle w:val="Heading3"/>
      </w:pPr>
      <w:r>
        <w:t>문단 0891  ·  [0414c09]</w:t>
      </w:r>
    </w:p>
    <w:p>
      <w:pPr/>
      <w:r>
        <w:rPr>
          <w:b/>
          <w:color w:val="667085"/>
          <w:sz w:val="18"/>
        </w:rPr>
        <w:t>원문</w:t>
      </w:r>
    </w:p>
    <w:p>
      <w:pPr>
        <w:pStyle w:val="SourceText"/>
      </w:pPr>
      <w:r>
        <w:t>[0414c09] 經。云何(至)開空法道。</w:t>
      </w:r>
    </w:p>
    <w:p>
      <w:pPr/>
      <w:r>
        <w:rPr>
          <w:b/>
          <w:color w:val="667085"/>
          <w:sz w:val="18"/>
        </w:rPr>
        <w:t>한국어 직역</w:t>
      </w:r>
    </w:p>
    <w:p>
      <w:pPr>
        <w:pStyle w:val="TranslationText"/>
      </w:pPr>
      <w:r>
        <w:t>경문. “어떻게 (중략) 공법의 도를 열어 주는가?”</w:t>
      </w:r>
    </w:p>
    <w:p>
      <w:pPr>
        <w:pStyle w:val="Heading3"/>
      </w:pPr>
      <w:r>
        <w:t>문단 0892  ·  [0414c09]</w:t>
      </w:r>
    </w:p>
    <w:p>
      <w:pPr/>
      <w:r>
        <w:rPr>
          <w:b/>
          <w:color w:val="667085"/>
          <w:sz w:val="18"/>
        </w:rPr>
        <w:t>원문</w:t>
      </w:r>
    </w:p>
    <w:p>
      <w:pPr>
        <w:pStyle w:val="SourceText"/>
      </w:pPr>
      <w:r>
        <w:t>[0414c09] 釋曰。第二請也。開謂開發。道即聖道。於人法境。開發空慧。名空法道。此中問意。諸佛所說甚深般若。難說難識。云何諸善男子。於此經中。明了覺解。依何觀門。為諸眾生。開法空道。</w:t>
      </w:r>
    </w:p>
    <w:p>
      <w:pPr/>
      <w:r>
        <w:rPr>
          <w:b/>
          <w:color w:val="667085"/>
          <w:sz w:val="18"/>
        </w:rPr>
        <w:t>한국어 직역</w:t>
      </w:r>
    </w:p>
    <w:p>
      <w:pPr>
        <w:pStyle w:val="TranslationText"/>
      </w:pPr>
      <w:r>
        <w:t>해석하여 말한다. 둘째는 청하는 것이다. ‘개(開)’는 개발한다는 뜻이고, ‘도’는 곧 성도이다. 인과 법의 경계에서 공혜를 개발하는 것을 공법도(空法道)라 이름한다. 이 가운데 물음의 뜻은, 여러 부처님이 설한 매우 깊은 반야는 설하기도 어렵고 식별하기도 어려운데, 어떻게 여러 선남자가 이 경 가운데에서 밝고 분명하게 깨달아 이해하며, 어떤 관문에 의하여 모든 중생을 위해 법공의 도를 열어 주는가 하는 것이다.</w:t>
      </w:r>
    </w:p>
    <w:p>
      <w:pPr>
        <w:pStyle w:val="Heading3"/>
      </w:pPr>
      <w:r>
        <w:t>문단 0893  ·  [0414c14]</w:t>
      </w:r>
    </w:p>
    <w:p>
      <w:pPr/>
      <w:r>
        <w:rPr>
          <w:b/>
          <w:color w:val="667085"/>
          <w:sz w:val="18"/>
        </w:rPr>
        <w:t>원문</w:t>
      </w:r>
    </w:p>
    <w:p>
      <w:pPr>
        <w:pStyle w:val="SourceText"/>
      </w:pPr>
      <w:r>
        <w:t>[0414c14] 經。大牟尼言(至)為大法王。</w:t>
      </w:r>
    </w:p>
    <w:p>
      <w:pPr/>
      <w:r>
        <w:rPr>
          <w:b/>
          <w:color w:val="667085"/>
          <w:sz w:val="18"/>
        </w:rPr>
        <w:t>한국어 직역</w:t>
      </w:r>
    </w:p>
    <w:p>
      <w:pPr>
        <w:pStyle w:val="TranslationText"/>
      </w:pPr>
      <w:r>
        <w:t>경문. “대모니께서 말씀하셨다. (중략) 대법왕이 된다.”</w:t>
      </w:r>
    </w:p>
    <w:p>
      <w:pPr>
        <w:pStyle w:val="Heading3"/>
      </w:pPr>
      <w:r>
        <w:t>문단 0894  ·  [0414c14]</w:t>
      </w:r>
    </w:p>
    <w:p>
      <w:pPr/>
      <w:r>
        <w:rPr>
          <w:b/>
          <w:color w:val="667085"/>
          <w:sz w:val="18"/>
        </w:rPr>
        <w:t>원문</w:t>
      </w:r>
    </w:p>
    <w:p>
      <w:pPr>
        <w:pStyle w:val="SourceText"/>
      </w:pPr>
      <w:r>
        <w:t>[0414c14] 釋曰。第二如來正說。於中有三。初總標。次善男子其法師下。別釋。後善男子如是諸菩薩下。總結。前中有三。初總標。次別敘。後勸供。此即初也。</w:t>
      </w:r>
    </w:p>
    <w:p>
      <w:pPr/>
      <w:r>
        <w:rPr>
          <w:b/>
          <w:color w:val="667085"/>
          <w:sz w:val="18"/>
        </w:rPr>
        <w:t>한국어 직역</w:t>
      </w:r>
    </w:p>
    <w:p>
      <w:pPr>
        <w:pStyle w:val="TranslationText"/>
      </w:pPr>
      <w:r>
        <w:t>해석하여 말한다. 둘째는 여래가 바로 설하시는 것이다. 그 가운데 세 가지가 있다. 처음은 총괄하여 표방한다. 다음 ‘선남자여, 그 법사’ 이하에서는 개별적으로 해석하며, 뒤의 ‘선남자여, 이와 같은 모든 보살’ 이하에서는 총결한다. 앞의 것 가운데 세 가지가 있다. 처음은 총괄하여 표방한다. 다음은 개별적으로 서술하며, 뒤에는 공양하도록 권한다. 이것이 곧 처음이다.</w:t>
      </w:r>
    </w:p>
    <w:p>
      <w:pPr>
        <w:pStyle w:val="Heading3"/>
      </w:pPr>
      <w:r>
        <w:t>문단 0895  ·  [0414c18]</w:t>
      </w:r>
    </w:p>
    <w:p>
      <w:pPr/>
      <w:r>
        <w:rPr>
          <w:b/>
          <w:color w:val="667085"/>
          <w:sz w:val="18"/>
        </w:rPr>
        <w:t>원문</w:t>
      </w:r>
    </w:p>
    <w:p>
      <w:pPr>
        <w:pStyle w:val="SourceText"/>
      </w:pPr>
      <w:r>
        <w:t>[0414c18] 經。從習忍(至)依持建立。</w:t>
      </w:r>
    </w:p>
    <w:p>
      <w:pPr/>
      <w:r>
        <w:rPr>
          <w:b/>
          <w:color w:val="667085"/>
          <w:sz w:val="18"/>
        </w:rPr>
        <w:t>한국어 직역</w:t>
      </w:r>
    </w:p>
    <w:p>
      <w:pPr>
        <w:pStyle w:val="TranslationText"/>
      </w:pPr>
      <w:r>
        <w:t>경문. “습인에서부터 (중략) 의지하고 지녀 건립한다.”</w:t>
      </w:r>
    </w:p>
    <w:p>
      <w:pPr>
        <w:pStyle w:val="Heading3"/>
      </w:pPr>
      <w:r>
        <w:t>문단 0896  ·  [0414c18]</w:t>
      </w:r>
    </w:p>
    <w:p>
      <w:pPr/>
      <w:r>
        <w:rPr>
          <w:b/>
          <w:color w:val="667085"/>
          <w:sz w:val="18"/>
        </w:rPr>
        <w:t>원문</w:t>
      </w:r>
    </w:p>
    <w:p>
      <w:pPr>
        <w:pStyle w:val="SourceText"/>
      </w:pPr>
      <w:r>
        <w:t>[0414c18] 釋曰。第二別敘。依謂所依。持謂攝持。為眾所依。能攝持眾建立正法。</w:t>
      </w:r>
    </w:p>
    <w:p>
      <w:pPr/>
      <w:r>
        <w:rPr>
          <w:b/>
          <w:color w:val="667085"/>
          <w:sz w:val="18"/>
        </w:rPr>
        <w:t>한국어 직역</w:t>
      </w:r>
    </w:p>
    <w:p>
      <w:pPr>
        <w:pStyle w:val="TranslationText"/>
      </w:pPr>
      <w:r>
        <w:t>해석하여 말한다. 둘째는 개별적으로 서술하는 것이다. ‘의(依)’는 의지하는 바를 말하고, ‘지(持)’는 섭지함을 말한다. 대중이 의지하는 바가 되고, 능히 대중을 섭지하여 정법을 건립한다.</w:t>
      </w:r>
    </w:p>
    <w:p>
      <w:pPr>
        <w:pStyle w:val="Heading3"/>
      </w:pPr>
      <w:r>
        <w:t>문단 0897  ·  [0414c21]</w:t>
      </w:r>
    </w:p>
    <w:p>
      <w:pPr/>
      <w:r>
        <w:rPr>
          <w:b/>
          <w:color w:val="667085"/>
          <w:sz w:val="18"/>
        </w:rPr>
        <w:t>원문</w:t>
      </w:r>
    </w:p>
    <w:p>
      <w:pPr>
        <w:pStyle w:val="SourceText"/>
      </w:pPr>
      <w:r>
        <w:t>[0414c21] 經。汝等大眾(至)而以供養。</w:t>
      </w:r>
    </w:p>
    <w:p>
      <w:pPr/>
      <w:r>
        <w:rPr>
          <w:b/>
          <w:color w:val="667085"/>
          <w:sz w:val="18"/>
        </w:rPr>
        <w:t>한국어 직역</w:t>
      </w:r>
    </w:p>
    <w:p>
      <w:pPr>
        <w:pStyle w:val="TranslationText"/>
      </w:pPr>
      <w:r>
        <w:t>경문. “그대들 대중은 (중략) 그것으로 공양하라.”</w:t>
      </w:r>
    </w:p>
    <w:p>
      <w:pPr>
        <w:pStyle w:val="Heading3"/>
      </w:pPr>
      <w:r>
        <w:t>문단 0898  ·  [0414c21]</w:t>
      </w:r>
    </w:p>
    <w:p>
      <w:pPr/>
      <w:r>
        <w:rPr>
          <w:b/>
          <w:color w:val="667085"/>
          <w:sz w:val="18"/>
        </w:rPr>
        <w:t>원문</w:t>
      </w:r>
    </w:p>
    <w:p>
      <w:pPr>
        <w:pStyle w:val="SourceText"/>
      </w:pPr>
      <w:r>
        <w:t>[0414c21] 釋曰。第二勸供應知。</w:t>
      </w:r>
    </w:p>
    <w:p>
      <w:pPr/>
      <w:r>
        <w:rPr>
          <w:b/>
          <w:color w:val="667085"/>
          <w:sz w:val="18"/>
        </w:rPr>
        <w:t>한국어 직역</w:t>
      </w:r>
    </w:p>
    <w:p>
      <w:pPr>
        <w:pStyle w:val="TranslationText"/>
      </w:pPr>
      <w:r>
        <w:t>해석하여 말한다. 둘째는 공양하도록 권하는 것임을 알아야 한다.</w:t>
      </w:r>
    </w:p>
    <w:p>
      <w:pPr>
        <w:pStyle w:val="Heading3"/>
      </w:pPr>
      <w:r>
        <w:t>문단 0899  ·  [0414c23]</w:t>
      </w:r>
    </w:p>
    <w:p>
      <w:pPr/>
      <w:r>
        <w:rPr>
          <w:b/>
          <w:color w:val="667085"/>
          <w:sz w:val="18"/>
        </w:rPr>
        <w:t>원문</w:t>
      </w:r>
    </w:p>
    <w:p>
      <w:pPr>
        <w:pStyle w:val="SourceText"/>
      </w:pPr>
      <w:r>
        <w:t>[0414c23] 經。善男子其法師者。</w:t>
      </w:r>
    </w:p>
    <w:p>
      <w:pPr/>
      <w:r>
        <w:rPr>
          <w:b/>
          <w:color w:val="667085"/>
          <w:sz w:val="18"/>
        </w:rPr>
        <w:t>한국어 직역</w:t>
      </w:r>
    </w:p>
    <w:p>
      <w:pPr>
        <w:pStyle w:val="TranslationText"/>
      </w:pPr>
      <w:r>
        <w:t>경문. 선남자여, 그 법사라는 것은.</w:t>
      </w:r>
    </w:p>
    <w:p>
      <w:pPr>
        <w:pStyle w:val="Heading3"/>
      </w:pPr>
      <w:r>
        <w:t>문단 0900  ·  [0414c23]</w:t>
      </w:r>
    </w:p>
    <w:p>
      <w:pPr/>
      <w:r>
        <w:rPr>
          <w:b/>
          <w:color w:val="667085"/>
          <w:sz w:val="18"/>
        </w:rPr>
        <w:t>원문</w:t>
      </w:r>
    </w:p>
    <w:p>
      <w:pPr>
        <w:pStyle w:val="SourceText"/>
      </w:pPr>
      <w:r>
        <w:t>[0414c23] 釋曰。第二別釋十三法師。文別有二。初諜總名。後次第別釋。此即初也。</w:t>
      </w:r>
    </w:p>
    <w:p>
      <w:pPr/>
      <w:r>
        <w:rPr>
          <w:b/>
          <w:color w:val="667085"/>
          <w:sz w:val="18"/>
        </w:rPr>
        <w:t>한국어 직역</w:t>
      </w:r>
    </w:p>
    <w:p>
      <w:pPr>
        <w:pStyle w:val="TranslationText"/>
      </w:pPr>
      <w:r>
        <w:t>해석하여 말한다. 둘째는 십삼법사를 개별적으로 해석한다. 글에는 따로 두 가지가 있다. 처음은 총명을 거듭 들고, 뒤에는 차례대로 개별적으로 해석한다. 이것이 곧 처음이다.</w:t>
      </w:r>
    </w:p>
    <w:p>
      <w:pPr>
        <w:pStyle w:val="Heading3"/>
      </w:pPr>
      <w:r>
        <w:t>문단 0901  ·  [0414c26]</w:t>
      </w:r>
    </w:p>
    <w:p>
      <w:pPr/>
      <w:r>
        <w:rPr>
          <w:b/>
          <w:color w:val="667085"/>
          <w:sz w:val="18"/>
        </w:rPr>
        <w:t>원문</w:t>
      </w:r>
    </w:p>
    <w:p>
      <w:pPr>
        <w:pStyle w:val="SourceText"/>
      </w:pPr>
      <w:r>
        <w:t>[0414c26] 經。習種性菩薩。</w:t>
      </w:r>
    </w:p>
    <w:p>
      <w:pPr/>
      <w:r>
        <w:rPr>
          <w:b/>
          <w:color w:val="667085"/>
          <w:sz w:val="18"/>
        </w:rPr>
        <w:t>한국어 직역</w:t>
      </w:r>
    </w:p>
    <w:p>
      <w:pPr>
        <w:pStyle w:val="TranslationText"/>
      </w:pPr>
      <w:r>
        <w:t>경문. 습종성보살이다.</w:t>
      </w:r>
    </w:p>
    <w:p>
      <w:pPr>
        <w:pStyle w:val="Heading3"/>
      </w:pPr>
      <w:r>
        <w:t>문단 0902  ·  [0414c26]</w:t>
      </w:r>
    </w:p>
    <w:p>
      <w:pPr/>
      <w:r>
        <w:rPr>
          <w:b/>
          <w:color w:val="667085"/>
          <w:sz w:val="18"/>
        </w:rPr>
        <w:t>원문</w:t>
      </w:r>
    </w:p>
    <w:p>
      <w:pPr>
        <w:pStyle w:val="SourceText"/>
      </w:pPr>
      <w:r>
        <w:t>[0414c26] 釋曰。自下第二次第別釋十三法師。分為十三。此即第一釋習種性。文別有五。一標位列名。二辨類差別。三行業不同。四舉劣顯勝。五入位時分。此即第一標位列名。謂十三法師中。第一法師名習種性菩薩。</w:t>
      </w:r>
    </w:p>
    <w:p>
      <w:pPr/>
      <w:r>
        <w:rPr>
          <w:b/>
          <w:color w:val="667085"/>
          <w:sz w:val="18"/>
        </w:rPr>
        <w:t>한국어 직역</w:t>
      </w:r>
    </w:p>
    <w:p>
      <w:pPr>
        <w:pStyle w:val="TranslationText"/>
      </w:pPr>
      <w:r>
        <w:t>해석하여 말한다. 이 아래 둘째는 차례대로 십삼법사를 개별적으로 해석한다. 열셋으로 나눈다. 이것이 곧 첫째로 습종성을 해석하는 것이다. 글에는 따로 다섯 가지가 있다. 첫째는 지위를 표방하고 이름을 든다. 둘째는 부류의 차별을 분별한다. 셋째는 행업의 같지 않음을 밝힌다. 넷째는 열등한 것을 들어 수승함을 드러낸다. 다섯째는 지위에 들어가는 시분을 밝힌다. 이것이 곧 첫째로 지위를 표방하고 이름을 든 것이다. 곧 십삼법사 가운데 첫째 법사를 습종성보살이라 이름한다.</w:t>
      </w:r>
    </w:p>
    <w:p>
      <w:pPr>
        <w:pStyle w:val="Heading3"/>
      </w:pPr>
      <w:r>
        <w:t>문단 0903  ·  [0415a02]</w:t>
      </w:r>
    </w:p>
    <w:p>
      <w:pPr/>
      <w:r>
        <w:rPr>
          <w:b/>
          <w:color w:val="667085"/>
          <w:sz w:val="18"/>
        </w:rPr>
        <w:t>원문</w:t>
      </w:r>
    </w:p>
    <w:p>
      <w:pPr>
        <w:pStyle w:val="SourceText"/>
      </w:pPr>
      <w:r>
        <w:t>[0415a02] 經。若在家(至)比丘尼。</w:t>
      </w:r>
    </w:p>
    <w:p>
      <w:pPr/>
      <w:r>
        <w:rPr>
          <w:b/>
          <w:color w:val="667085"/>
          <w:sz w:val="18"/>
        </w:rPr>
        <w:t>한국어 직역</w:t>
      </w:r>
    </w:p>
    <w:p>
      <w:pPr>
        <w:pStyle w:val="TranslationText"/>
      </w:pPr>
      <w:r>
        <w:t>경문. 만약 재가라면 (중략) 비구니에 이른다.</w:t>
      </w:r>
    </w:p>
    <w:p>
      <w:pPr>
        <w:pStyle w:val="Heading3"/>
      </w:pPr>
      <w:r>
        <w:t>문단 0904  ·  [0415a02]</w:t>
      </w:r>
    </w:p>
    <w:p>
      <w:pPr/>
      <w:r>
        <w:rPr>
          <w:b/>
          <w:color w:val="667085"/>
          <w:sz w:val="18"/>
        </w:rPr>
        <w:t>원문</w:t>
      </w:r>
    </w:p>
    <w:p>
      <w:pPr>
        <w:pStyle w:val="SourceText"/>
      </w:pPr>
      <w:r>
        <w:t>[0415a02] 釋曰。第二辨類差別。略辨四眾。一婆差。二優婆差。三比丘。四比丘尼。言婆差者。或云優婆塞。皆訛略也。正言鄔波索迦。此云近事男。鄔波斯迦。此云近事女。索是男聲。斯是女聲。謂彼恒時親承善士。故名近事。廣釋如前。比丘及比丘尼。亦如前釋。</w:t>
      </w:r>
    </w:p>
    <w:p>
      <w:pPr/>
      <w:r>
        <w:rPr>
          <w:b/>
          <w:color w:val="667085"/>
          <w:sz w:val="18"/>
        </w:rPr>
        <w:t>한국어 직역</w:t>
      </w:r>
    </w:p>
    <w:p>
      <w:pPr>
        <w:pStyle w:val="TranslationText"/>
      </w:pPr>
      <w:r>
        <w:t>해석하여 말한다. 둘째는 부류의 차별을 분별한다. 간략히 사중(四衆)을 분별한다. 첫째는 바차(婆差)이다. 둘째는 우바차(優婆差)이다. 셋째는 비구이다. 넷째는 비구니이다. ‘바차’라고 한 것은, 혹은 우바새(優婆塞)라고도 하는데, 모두 잘못 줄여 부른 것이다. 바르게는 오파소가(鄔波索迦)라고 한다. 여기 말로는 근사남(近事男)이다. 오파사가(鄔波斯迦)는 여기 말로 근사녀(近事女)이다. ‘소(索)’는 남성 어미이고, ‘사(斯)’는 여성 어미이다. 그들이 항상 선사(善士)를 가까이 모시기 때문에 근사(近事)라 이름한다. 자세한 해석은 앞과 같다. 비구와 비구니도 또한 앞에서 해석한 것과 같다.</w:t>
      </w:r>
    </w:p>
    <w:p>
      <w:pPr>
        <w:pStyle w:val="Heading3"/>
      </w:pPr>
      <w:r>
        <w:t>문단 0905  ·  [0415a09]</w:t>
      </w:r>
    </w:p>
    <w:p>
      <w:pPr/>
      <w:r>
        <w:rPr>
          <w:b/>
          <w:color w:val="667085"/>
          <w:sz w:val="18"/>
        </w:rPr>
        <w:t>원문</w:t>
      </w:r>
    </w:p>
    <w:p>
      <w:pPr>
        <w:pStyle w:val="SourceText"/>
      </w:pPr>
      <w:r>
        <w:t>[0415a09] 經。修行十善。</w:t>
      </w:r>
    </w:p>
    <w:p>
      <w:pPr/>
      <w:r>
        <w:rPr>
          <w:b/>
          <w:color w:val="667085"/>
          <w:sz w:val="18"/>
        </w:rPr>
        <w:t>한국어 직역</w:t>
      </w:r>
    </w:p>
    <w:p>
      <w:pPr>
        <w:pStyle w:val="TranslationText"/>
      </w:pPr>
      <w:r>
        <w:t>경문. 십선을 닦아 행한다.</w:t>
      </w:r>
    </w:p>
    <w:p>
      <w:pPr>
        <w:pStyle w:val="Heading3"/>
      </w:pPr>
      <w:r>
        <w:t>문단 0906  ·  [0415a09]</w:t>
      </w:r>
    </w:p>
    <w:p>
      <w:pPr/>
      <w:r>
        <w:rPr>
          <w:b/>
          <w:color w:val="667085"/>
          <w:sz w:val="18"/>
        </w:rPr>
        <w:t>원문</w:t>
      </w:r>
    </w:p>
    <w:p>
      <w:pPr>
        <w:pStyle w:val="SourceText"/>
      </w:pPr>
      <w:r>
        <w:t>[0415a09] 釋曰。第三行業不同。文別有三。初修十善。次修不淨忍。後住在佛家。此修十善。謂不殺生等十善業道。或可十信。十種信心。雖有兩說。本記意存十信。</w:t>
      </w:r>
    </w:p>
    <w:p>
      <w:pPr/>
      <w:r>
        <w:rPr>
          <w:b/>
          <w:color w:val="667085"/>
          <w:sz w:val="18"/>
        </w:rPr>
        <w:t>한국어 직역</w:t>
      </w:r>
    </w:p>
    <w:p>
      <w:pPr>
        <w:pStyle w:val="TranslationText"/>
      </w:pPr>
      <w:r>
        <w:t>해석하여 말한다. 셋째는 행업의 같지 않음을 밝힌다. 글에는 따로 세 가지가 있다. 처음은 십선을 닦는다. 다음은 부정인(不淨忍)을 닦는다. 뒤에는 불가(佛家)에 머문다. 이것이 십선을 닦는 것이다. 곧 살생하지 않는 것 등 십선업도를 말한다. 혹은 십신(十信)이라고 할 수도 있다. 십종의 신심이다. 비록 두 설이 있으나, 《본기》의 뜻은 십신에 둔다.</w:t>
      </w:r>
    </w:p>
    <w:p>
      <w:pPr>
        <w:pStyle w:val="Heading3"/>
      </w:pPr>
      <w:r>
        <w:t>문단 0907  ·  [0415a13]</w:t>
      </w:r>
    </w:p>
    <w:p>
      <w:pPr/>
      <w:r>
        <w:rPr>
          <w:b/>
          <w:color w:val="667085"/>
          <w:sz w:val="18"/>
        </w:rPr>
        <w:t>원문</w:t>
      </w:r>
    </w:p>
    <w:p>
      <w:pPr>
        <w:pStyle w:val="SourceText"/>
      </w:pPr>
      <w:r>
        <w:t>[0415a13] 經。自觀己身(至)分分不淨。</w:t>
      </w:r>
    </w:p>
    <w:p>
      <w:pPr/>
      <w:r>
        <w:rPr>
          <w:b/>
          <w:color w:val="667085"/>
          <w:sz w:val="18"/>
        </w:rPr>
        <w:t>한국어 직역</w:t>
      </w:r>
    </w:p>
    <w:p>
      <w:pPr>
        <w:pStyle w:val="TranslationText"/>
      </w:pPr>
      <w:r>
        <w:t>경문. 스스로 자기 몸을 관하여 (중략) 부분부분 부정하다고 한다.</w:t>
      </w:r>
    </w:p>
    <w:p>
      <w:pPr>
        <w:pStyle w:val="Heading3"/>
      </w:pPr>
      <w:r>
        <w:t>문단 0908  ·  [0415a13]</w:t>
      </w:r>
    </w:p>
    <w:p>
      <w:pPr/>
      <w:r>
        <w:rPr>
          <w:b/>
          <w:color w:val="667085"/>
          <w:sz w:val="18"/>
        </w:rPr>
        <w:t>원문</w:t>
      </w:r>
    </w:p>
    <w:p>
      <w:pPr>
        <w:pStyle w:val="SourceText"/>
      </w:pPr>
      <w:r>
        <w:t>[0415a13] 釋曰。第二修不淨忍。自有三種。一觀六大不淨。二觀諸根不淨。三觀三界不淨。此觀六大。謂諸有情六界成身。所謂四大及空界也。色界有漏識。皆是有漏。可破壞故。名為不淨。六界別觀。故言分分。</w:t>
      </w:r>
    </w:p>
    <w:p>
      <w:pPr/>
      <w:r>
        <w:rPr>
          <w:b/>
          <w:color w:val="667085"/>
          <w:sz w:val="18"/>
        </w:rPr>
        <w:t>한국어 직역</w:t>
      </w:r>
    </w:p>
    <w:p>
      <w:pPr>
        <w:pStyle w:val="TranslationText"/>
      </w:pPr>
      <w:r>
        <w:t>해석하여 말한다. 둘째는 부정인을 닦는 것이다. 스스로 세 종류가 있다. 첫째는 육대(六大)의 부정을 관한다. 둘째는 여러 근의 부정을 관한다. 셋째는 삼계의 부정을 관한다. 이것은 육대를 관하는 것이다. 곧 모든 유정은 육계(六界)로 몸을 이룬다. 이른바 사대와 공간의 계이다. 색계의 유루식도 모두 유루이다. 파괴될 수 있기 때문에 부정이라 이름한다. 육계를 따로 관하므로 ‘부분부분’이라고 말한다.</w:t>
      </w:r>
    </w:p>
    <w:p>
      <w:pPr>
        <w:pStyle w:val="Heading3"/>
      </w:pPr>
      <w:r>
        <w:t>문단 0909  ·  [0415a19]</w:t>
      </w:r>
    </w:p>
    <w:p>
      <w:pPr/>
      <w:r>
        <w:rPr>
          <w:b/>
          <w:color w:val="667085"/>
          <w:sz w:val="18"/>
        </w:rPr>
        <w:t>원문</w:t>
      </w:r>
    </w:p>
    <w:p>
      <w:pPr>
        <w:pStyle w:val="SourceText"/>
      </w:pPr>
      <w:r>
        <w:t>[0415a19] 經。復觀十四根(至)菩提心。</w:t>
      </w:r>
    </w:p>
    <w:p>
      <w:pPr/>
      <w:r>
        <w:rPr>
          <w:b/>
          <w:color w:val="667085"/>
          <w:sz w:val="18"/>
        </w:rPr>
        <w:t>한국어 직역</w:t>
      </w:r>
    </w:p>
    <w:p>
      <w:pPr>
        <w:pStyle w:val="TranslationText"/>
      </w:pPr>
      <w:r>
        <w:t>경문. 다시 십사근을 관하여 (중략) 보리심에 이른다.</w:t>
      </w:r>
    </w:p>
    <w:p>
      <w:pPr>
        <w:pStyle w:val="Heading3"/>
      </w:pPr>
      <w:r>
        <w:t>문단 0910  ·  [0415a19]</w:t>
      </w:r>
    </w:p>
    <w:p>
      <w:pPr/>
      <w:r>
        <w:rPr>
          <w:b/>
          <w:color w:val="667085"/>
          <w:sz w:val="18"/>
        </w:rPr>
        <w:t>원문</w:t>
      </w:r>
    </w:p>
    <w:p>
      <w:pPr>
        <w:pStyle w:val="SourceText"/>
      </w:pPr>
      <w:r>
        <w:t>[0415a19] 釋曰。第二諸根不淨。謂於二十二根中。復觀十四根。以為不淨。所謂眼等五根。有五識情。或可有情數攝。名五情根。五受根者。苦樂憂喜捨。及男女意命。皆是有漏。有無量過。故說十四皆為不淨。信等五根。及三無漏。皆唯善性。過中不說。故觀行者觀十四根。即發無上菩提心也。</w:t>
      </w:r>
    </w:p>
    <w:p>
      <w:pPr/>
      <w:r>
        <w:rPr>
          <w:b/>
          <w:color w:val="667085"/>
          <w:sz w:val="18"/>
        </w:rPr>
        <w:t>한국어 직역</w:t>
      </w:r>
    </w:p>
    <w:p>
      <w:pPr>
        <w:pStyle w:val="TranslationText"/>
      </w:pPr>
      <w:r>
        <w:t>해석하여 말한다. 둘째는 여러 근의 부정을 관하는 것이다. 곧 이십이근 가운데 다시 십사근을 관하여 부정으로 삼는다. 이른바 안근 등 오근에는 오식의 정(情)이 있다. 혹은 유정수에 포섭된다고 할 수도 있어 오정근(五情根)이라 이름한다. 오수근은 고·락·우·희·사이다. 그리고 남근·여근·의근·명근이다. 모두 유루이며, 한량없는 허물이 있다. 그러므로 십사근을 모두 부정이라 설한다. 신근 등 오근과 세 무루근은 모두 오직 선성이다. 허물을 논하는 가운데에서는 설하지 않는다. 그러므로 관행자는 십사근을 관하여 곧 무상보리심을 낸다.</w:t>
      </w:r>
    </w:p>
    <w:p>
      <w:pPr>
        <w:pStyle w:val="Heading3"/>
      </w:pPr>
      <w:r>
        <w:t>문단 0911  ·  [0415a26]</w:t>
      </w:r>
    </w:p>
    <w:p>
      <w:pPr/>
      <w:r>
        <w:rPr>
          <w:b/>
          <w:color w:val="667085"/>
          <w:sz w:val="18"/>
        </w:rPr>
        <w:t>원문</w:t>
      </w:r>
    </w:p>
    <w:p>
      <w:pPr>
        <w:pStyle w:val="SourceText"/>
      </w:pPr>
      <w:r>
        <w:t>[0415a26] 經。常修三界(至)忍觀門。</w:t>
      </w:r>
    </w:p>
    <w:p>
      <w:pPr/>
      <w:r>
        <w:rPr>
          <w:b/>
          <w:color w:val="667085"/>
          <w:sz w:val="18"/>
        </w:rPr>
        <w:t>한국어 직역</w:t>
      </w:r>
    </w:p>
    <w:p>
      <w:pPr>
        <w:pStyle w:val="TranslationText"/>
      </w:pPr>
      <w:r>
        <w:t>경문. 항상 삼계를 닦아 (중략) 인관문(忍觀門)에 이른다.</w:t>
      </w:r>
    </w:p>
    <w:p>
      <w:pPr>
        <w:pStyle w:val="Heading3"/>
      </w:pPr>
      <w:r>
        <w:t>문단 0912  ·  [0415a26]</w:t>
      </w:r>
    </w:p>
    <w:p>
      <w:pPr/>
      <w:r>
        <w:rPr>
          <w:b/>
          <w:color w:val="667085"/>
          <w:sz w:val="18"/>
        </w:rPr>
        <w:t>원문</w:t>
      </w:r>
    </w:p>
    <w:p>
      <w:pPr>
        <w:pStyle w:val="SourceText"/>
      </w:pPr>
      <w:r>
        <w:t>[0415a26] 釋曰。第三觀三界不淨。謂三界繫法。皆有漏故。亦是不淨。問曰。四靜慮及無色界。亦有淨法。如何說為不淨邪。解云。不淨自有多種。如瑜伽第二十六卷說。有六種不淨。一朽穢不淨。自有二種。一依內不淨。謂髮毛等。二依外不淨。謂青瘀等。二者苦惱不淨。謂苦觸所生受。三下劣不淨。所謂欲界。四觀待不淨。如待無色勝清淨事。色界諸法便似不淨。待菩迦耶。寂滅涅槃。乃至有頂。皆似不淨。五煩惱不淨。謂三界中所有一切結縛睡眠隨煩惱纏。六違壞不淨。謂五取蘊。無常無恒。不可保信。變壞法性。具說如彼。由此靜慮無色。皆名不淨。</w:t>
      </w:r>
    </w:p>
    <w:p>
      <w:pPr/>
      <w:r>
        <w:rPr>
          <w:b/>
          <w:color w:val="667085"/>
          <w:sz w:val="18"/>
        </w:rPr>
        <w:t>한국어 직역</w:t>
      </w:r>
    </w:p>
    <w:p>
      <w:pPr>
        <w:pStyle w:val="TranslationText"/>
      </w:pPr>
      <w:r>
        <w:t>해석하여 말한다. 셋째는 삼계의 부정을 관하는 것이다. 곧 삼계에 매인 법은 모두 유루이기 때문에 또한 부정이다. 묻는다. 사정려와 무색계에도 또한 청정한 법이 있는데, 어찌 부정이라 설하는가? 해석하여 말한다. 부정에는 본래 여러 종류가 있다. 《유가사지론》 제26권에서 설한 것과 같다. 여섯 종류의 부정이 있다. 첫째는 후예부정(朽穢不淨)이다. 스스로 두 종류가 있다. 첫째는 안에 의한 부정이다. 곧 머리카락과 털 등이다. 둘째는 밖에 의한 부정이다. 곧 청어(青瘀) 등이다. 둘째는 고뇌부정이다. 곧 고촉에서 생겨난 수이다. 셋째는 하열부정이다. 이른바 욕계이다. 넷째는 관대부정(觀待不淨)이다. 마치 무색계의 뛰어난 청정한 일에 견주어 보면 색계의 여러 법이 곧 부정하게 보이는 것과 같다. 보가야(菩迦耶)에 견주어 보면, 적멸열반이다. 나아가 유정천까지 모두 부정하게 보인다. 다섯째는 번뇌부정이다. 곧 삼계 가운데 있는 모든 결박·수면·수번뇌·전이다. 여섯째는 위괴부정(違壞不淨)이다. 곧 오취온이다. 무상하고 영원하지 않으며, 믿고 보전할 수 없고, 변괴하는 법성이기 때문이다. 자세한 설은 그곳과 같다. 이 때문에 정려와 무색계도 모두 부정이라 이름한다.</w:t>
      </w:r>
    </w:p>
    <w:p>
      <w:pPr>
        <w:pStyle w:val="EditorialNote"/>
      </w:pPr>
      <w:r>
        <w:t>교감·번역 메모 | [음역·판독 주의] `菩迦耶`는 이례적인 음역형이다. 문맥상 더 뛰어난 청정한 경지와 대비하는 대상이나, 외부 판본 대조 없이 다른 표기로 교정하지 않았다.</w:t>
      </w:r>
    </w:p>
    <w:p>
      <w:pPr>
        <w:pStyle w:val="Heading3"/>
      </w:pPr>
      <w:r>
        <w:t>문단 0913  ·  [0415b10]</w:t>
      </w:r>
    </w:p>
    <w:p>
      <w:pPr/>
      <w:r>
        <w:rPr>
          <w:b/>
          <w:color w:val="667085"/>
          <w:sz w:val="18"/>
        </w:rPr>
        <w:t>원문</w:t>
      </w:r>
    </w:p>
    <w:p>
      <w:pPr>
        <w:pStyle w:val="SourceText"/>
      </w:pPr>
      <w:r>
        <w:t>[0415b10] 經。住在佛家。</w:t>
      </w:r>
    </w:p>
    <w:p>
      <w:pPr/>
      <w:r>
        <w:rPr>
          <w:b/>
          <w:color w:val="667085"/>
          <w:sz w:val="18"/>
        </w:rPr>
        <w:t>한국어 직역</w:t>
      </w:r>
    </w:p>
    <w:p>
      <w:pPr>
        <w:pStyle w:val="TranslationText"/>
      </w:pPr>
      <w:r>
        <w:t>경문. 불가(佛家)에 머문다.</w:t>
      </w:r>
    </w:p>
    <w:p>
      <w:pPr>
        <w:pStyle w:val="Heading3"/>
      </w:pPr>
      <w:r>
        <w:t>문단 0914  ·  [0415b10]</w:t>
      </w:r>
    </w:p>
    <w:p>
      <w:pPr/>
      <w:r>
        <w:rPr>
          <w:b/>
          <w:color w:val="667085"/>
          <w:sz w:val="18"/>
        </w:rPr>
        <w:t>원문</w:t>
      </w:r>
    </w:p>
    <w:p>
      <w:pPr>
        <w:pStyle w:val="SourceText"/>
      </w:pPr>
      <w:r>
        <w:t>[0415b10] 釋曰。第三住在佛家。文別有二。初明住在佛家。後修六和敬。此即初也。謂空無我佛所住處。名為佛家。此習種性。初證空理。故名為住。</w:t>
      </w:r>
    </w:p>
    <w:p>
      <w:pPr/>
      <w:r>
        <w:rPr>
          <w:b/>
          <w:color w:val="667085"/>
          <w:sz w:val="18"/>
        </w:rPr>
        <w:t>한국어 직역</w:t>
      </w:r>
    </w:p>
    <w:p>
      <w:pPr>
        <w:pStyle w:val="TranslationText"/>
      </w:pPr>
      <w:r>
        <w:t>해석하여 말한다. 셋째는 불가에 머무는 것이다. 글에는 따로 두 가지가 있다. 처음은 불가에 머묾을 밝힌다. 뒤에는 육화경(六和敬)을 닦는다. 이것이 곧 처음이다. 공무아가 부처님이 머무는 곳이므로 불가라 이름한다. 이 습종성은 처음으로 공리를 증득하기 때문에 머문다고 이름한다.</w:t>
      </w:r>
    </w:p>
    <w:p>
      <w:pPr>
        <w:pStyle w:val="Heading3"/>
      </w:pPr>
      <w:r>
        <w:t>문단 0915  ·  [0415b14]</w:t>
      </w:r>
    </w:p>
    <w:p>
      <w:pPr/>
      <w:r>
        <w:rPr>
          <w:b/>
          <w:color w:val="667085"/>
          <w:sz w:val="18"/>
        </w:rPr>
        <w:t>원문</w:t>
      </w:r>
    </w:p>
    <w:p>
      <w:pPr>
        <w:pStyle w:val="SourceText"/>
      </w:pPr>
      <w:r>
        <w:t>[0415b14] 經。修六和敬(至)波羅蜜道。</w:t>
      </w:r>
    </w:p>
    <w:p>
      <w:pPr/>
      <w:r>
        <w:rPr>
          <w:b/>
          <w:color w:val="667085"/>
          <w:sz w:val="18"/>
        </w:rPr>
        <w:t>한국어 직역</w:t>
      </w:r>
    </w:p>
    <w:p>
      <w:pPr>
        <w:pStyle w:val="TranslationText"/>
      </w:pPr>
      <w:r>
        <w:t>경문. 육화경을 닦아 (중략) 바라밀도에 이른다.</w:t>
      </w:r>
    </w:p>
    <w:p>
      <w:pPr>
        <w:pStyle w:val="Heading3"/>
      </w:pPr>
      <w:r>
        <w:t>문단 0916  ·  [0415b14]</w:t>
      </w:r>
    </w:p>
    <w:p>
      <w:pPr/>
      <w:r>
        <w:rPr>
          <w:b/>
          <w:color w:val="667085"/>
          <w:sz w:val="18"/>
        </w:rPr>
        <w:t>원문</w:t>
      </w:r>
    </w:p>
    <w:p>
      <w:pPr>
        <w:pStyle w:val="SourceText"/>
      </w:pPr>
      <w:r>
        <w:t>[0415b14] 釋曰。第二修六和敬。謂住佛家故。修六和敬。所謂三業同戒同見同學八萬四千波羅蜜。為六和敬。</w:t>
      </w:r>
    </w:p>
    <w:p>
      <w:pPr/>
      <w:r>
        <w:rPr>
          <w:b/>
          <w:color w:val="667085"/>
          <w:sz w:val="18"/>
        </w:rPr>
        <w:t>한국어 직역</w:t>
      </w:r>
    </w:p>
    <w:p>
      <w:pPr>
        <w:pStyle w:val="TranslationText"/>
      </w:pPr>
      <w:r>
        <w:t>해석하여 말한다. 둘째는 육화경을 닦는 것이다. 곧 불가에 머물기 때문에 육화경을 닦는다. 이른바 삼업동·계동·견동·학동과 팔만사천 바라밀을 육화경이라 한다.</w:t>
      </w:r>
    </w:p>
    <w:p>
      <w:pPr>
        <w:pStyle w:val="Heading3"/>
      </w:pPr>
      <w:r>
        <w:t>문단 0917  ·  [0415b17]</w:t>
      </w:r>
    </w:p>
    <w:p>
      <w:pPr/>
      <w:r>
        <w:rPr>
          <w:b/>
          <w:color w:val="667085"/>
          <w:sz w:val="18"/>
        </w:rPr>
        <w:t>원문</w:t>
      </w:r>
    </w:p>
    <w:p>
      <w:pPr>
        <w:pStyle w:val="SourceText"/>
      </w:pPr>
      <w:r>
        <w:t>[0415b17] 經。善男子(至)有退有進。</w:t>
      </w:r>
    </w:p>
    <w:p>
      <w:pPr/>
      <w:r>
        <w:rPr>
          <w:b/>
          <w:color w:val="667085"/>
          <w:sz w:val="18"/>
        </w:rPr>
        <w:t>한국어 직역</w:t>
      </w:r>
    </w:p>
    <w:p>
      <w:pPr>
        <w:pStyle w:val="TranslationText"/>
      </w:pPr>
      <w:r>
        <w:t>경문. 선남자여 (중략) 물러남도 있고 나아감도 있다.</w:t>
      </w:r>
    </w:p>
    <w:p>
      <w:pPr>
        <w:pStyle w:val="Heading3"/>
      </w:pPr>
      <w:r>
        <w:t>문단 0918  ·  [0415b17]</w:t>
      </w:r>
    </w:p>
    <w:p>
      <w:pPr/>
      <w:r>
        <w:rPr>
          <w:b/>
          <w:color w:val="667085"/>
          <w:sz w:val="18"/>
        </w:rPr>
        <w:t>원문</w:t>
      </w:r>
    </w:p>
    <w:p>
      <w:pPr>
        <w:pStyle w:val="SourceText"/>
      </w:pPr>
      <w:r>
        <w:t>[0415b17] 釋曰。第四舉劣顯勝。文別有二。初舉劣。後是定人下。顯勝。前中有二。初上釋劣位。後雖以下。釋通伏難。前中有三。初法。次喻。後合。此即法說。謂習忍以前十信菩薩。有退有進。故名劣位。</w:t>
      </w:r>
    </w:p>
    <w:p>
      <w:pPr/>
      <w:r>
        <w:rPr>
          <w:b/>
          <w:color w:val="667085"/>
          <w:sz w:val="18"/>
        </w:rPr>
        <w:t>한국어 직역</w:t>
      </w:r>
    </w:p>
    <w:p>
      <w:pPr>
        <w:pStyle w:val="TranslationText"/>
      </w:pPr>
      <w:r>
        <w:t>해석하여 말한다. 넷째는 열등한 것을 들어 수승함을 드러낸다. 글에는 따로 두 가지가 있다. 처음은 열등한 것을 들고, 뒤의 ‘이 정인(定人)은’ 이하에서 수승함을 드러낸다. 앞의 것 가운데 두 가지가 있다. 처음은 위에서 열등한 지위를 해석한다. 뒤의 ‘비록’ 이하에서는 미리 제기된 난점을 통한다. 앞의 것 가운데 세 가지가 있다. 처음은 법설이다. 다음은 비유이다. 뒤에는 합이다. 이것이 곧 법설이다. 곧 습인 이전의 십신보살은 물러남도 있고 나아감도 있다. 그러므로 열등한 지위라 이름한다.</w:t>
      </w:r>
    </w:p>
    <w:p>
      <w:pPr>
        <w:pStyle w:val="Heading3"/>
      </w:pPr>
      <w:r>
        <w:t>문단 0919  ·  [0415b22]</w:t>
      </w:r>
    </w:p>
    <w:p>
      <w:pPr/>
      <w:r>
        <w:rPr>
          <w:b/>
          <w:color w:val="667085"/>
          <w:sz w:val="18"/>
        </w:rPr>
        <w:t>원문</w:t>
      </w:r>
    </w:p>
    <w:p>
      <w:pPr>
        <w:pStyle w:val="SourceText"/>
      </w:pPr>
      <w:r>
        <w:t>[0415b22] 經。譬如輕毛隨風東西。</w:t>
      </w:r>
    </w:p>
    <w:p>
      <w:pPr/>
      <w:r>
        <w:rPr>
          <w:b/>
          <w:color w:val="667085"/>
          <w:sz w:val="18"/>
        </w:rPr>
        <w:t>한국어 직역</w:t>
      </w:r>
    </w:p>
    <w:p>
      <w:pPr>
        <w:pStyle w:val="TranslationText"/>
      </w:pPr>
      <w:r>
        <w:t>경문. 비유하면 가벼운 털이 바람을 따라 동서로 움직이는 것과 같다.</w:t>
      </w:r>
    </w:p>
    <w:p>
      <w:pPr>
        <w:pStyle w:val="Heading3"/>
      </w:pPr>
      <w:r>
        <w:t>문단 0920  ·  [0415b22]</w:t>
      </w:r>
    </w:p>
    <w:p>
      <w:pPr/>
      <w:r>
        <w:rPr>
          <w:b/>
          <w:color w:val="667085"/>
          <w:sz w:val="18"/>
        </w:rPr>
        <w:t>원문</w:t>
      </w:r>
    </w:p>
    <w:p>
      <w:pPr>
        <w:pStyle w:val="SourceText"/>
      </w:pPr>
      <w:r>
        <w:t>[0415b22] 釋曰。第二舉喻。可知。</w:t>
      </w:r>
    </w:p>
    <w:p>
      <w:pPr/>
      <w:r>
        <w:rPr>
          <w:b/>
          <w:color w:val="667085"/>
          <w:sz w:val="18"/>
        </w:rPr>
        <w:t>한국어 직역</w:t>
      </w:r>
    </w:p>
    <w:p>
      <w:pPr>
        <w:pStyle w:val="TranslationText"/>
      </w:pPr>
      <w:r>
        <w:t>해석하여 말한다. 둘째는 비유를 드는 것이다. 알 수 있다.</w:t>
      </w:r>
    </w:p>
    <w:p>
      <w:pPr>
        <w:pStyle w:val="Heading3"/>
      </w:pPr>
      <w:r>
        <w:t>문단 0921  ·  [0415b24]</w:t>
      </w:r>
    </w:p>
    <w:p>
      <w:pPr/>
      <w:r>
        <w:rPr>
          <w:b/>
          <w:color w:val="667085"/>
          <w:sz w:val="18"/>
        </w:rPr>
        <w:t>원문</w:t>
      </w:r>
    </w:p>
    <w:p>
      <w:pPr>
        <w:pStyle w:val="SourceText"/>
      </w:pPr>
      <w:r>
        <w:t>[0415b24] 經。是諸菩薩亦復如是。</w:t>
      </w:r>
    </w:p>
    <w:p>
      <w:pPr/>
      <w:r>
        <w:rPr>
          <w:b/>
          <w:color w:val="667085"/>
          <w:sz w:val="18"/>
        </w:rPr>
        <w:t>한국어 직역</w:t>
      </w:r>
    </w:p>
    <w:p>
      <w:pPr>
        <w:pStyle w:val="TranslationText"/>
      </w:pPr>
      <w:r>
        <w:t>경문. 이 여러 보살도 또한 이와 같다.</w:t>
      </w:r>
    </w:p>
    <w:p>
      <w:pPr>
        <w:pStyle w:val="Heading3"/>
      </w:pPr>
      <w:r>
        <w:t>문단 0922  ·  [0415b24]</w:t>
      </w:r>
    </w:p>
    <w:p>
      <w:pPr/>
      <w:r>
        <w:rPr>
          <w:b/>
          <w:color w:val="667085"/>
          <w:sz w:val="18"/>
        </w:rPr>
        <w:t>원문</w:t>
      </w:r>
    </w:p>
    <w:p>
      <w:pPr>
        <w:pStyle w:val="SourceText"/>
      </w:pPr>
      <w:r>
        <w:t>[0415b24] 釋曰。第三合喻。可知。</w:t>
      </w:r>
    </w:p>
    <w:p>
      <w:pPr/>
      <w:r>
        <w:rPr>
          <w:b/>
          <w:color w:val="667085"/>
          <w:sz w:val="18"/>
        </w:rPr>
        <w:t>한국어 직역</w:t>
      </w:r>
    </w:p>
    <w:p>
      <w:pPr>
        <w:pStyle w:val="TranslationText"/>
      </w:pPr>
      <w:r>
        <w:t>해석하여 말한다. 셋째는 비유를 합하는 것이다. 알 수 있다.</w:t>
      </w:r>
    </w:p>
    <w:p>
      <w:pPr>
        <w:pStyle w:val="Heading3"/>
      </w:pPr>
      <w:r>
        <w:t>문단 0923  ·  [0415b26]</w:t>
      </w:r>
    </w:p>
    <w:p>
      <w:pPr/>
      <w:r>
        <w:rPr>
          <w:b/>
          <w:color w:val="667085"/>
          <w:sz w:val="18"/>
        </w:rPr>
        <w:t>원문</w:t>
      </w:r>
    </w:p>
    <w:p>
      <w:pPr>
        <w:pStyle w:val="SourceText"/>
      </w:pPr>
      <w:r>
        <w:t>[0415b26] 經。雖以十千劫(至)名不定人。</w:t>
      </w:r>
    </w:p>
    <w:p>
      <w:pPr/>
      <w:r>
        <w:rPr>
          <w:b/>
          <w:color w:val="667085"/>
          <w:sz w:val="18"/>
        </w:rPr>
        <w:t>한국어 직역</w:t>
      </w:r>
    </w:p>
    <w:p>
      <w:pPr>
        <w:pStyle w:val="TranslationText"/>
      </w:pPr>
      <w:r>
        <w:t>경문. 비록 십천 겁 동안 (중략) 부정인(不定人)이라 이름한다.</w:t>
      </w:r>
    </w:p>
    <w:p>
      <w:pPr>
        <w:pStyle w:val="Heading3"/>
      </w:pPr>
      <w:r>
        <w:t>문단 0924  ·  [0415b26]</w:t>
      </w:r>
    </w:p>
    <w:p>
      <w:pPr/>
      <w:r>
        <w:rPr>
          <w:b/>
          <w:color w:val="667085"/>
          <w:sz w:val="18"/>
        </w:rPr>
        <w:t>원문</w:t>
      </w:r>
    </w:p>
    <w:p>
      <w:pPr>
        <w:pStyle w:val="SourceText"/>
      </w:pPr>
      <w:r>
        <w:t>[0415b26] 釋曰。第二釋通伏難。文有兩節。初牒三伏難。後而不可下。標宗。略答十善菩薩。有其三義。一以十千劫行十正道。發菩提心。當入習忍位。三亦常學三伏忍。以具三義。謂應不退。如何說言有退有進。故作此言。雖有三事。而不可字名。是習種性。是名不定人。</w:t>
      </w:r>
    </w:p>
    <w:p>
      <w:pPr/>
      <w:r>
        <w:rPr>
          <w:b/>
          <w:color w:val="667085"/>
          <w:sz w:val="18"/>
        </w:rPr>
        <w:t>한국어 직역</w:t>
      </w:r>
    </w:p>
    <w:p>
      <w:pPr>
        <w:pStyle w:val="TranslationText"/>
      </w:pPr>
      <w:r>
        <w:t>해석하여 말한다. 둘째는 미리 제기된 난점을 통한다. 글에는 두 절이 있다. 처음은 세 가지 잠복된 난점을 거듭 든다. 뒤의 ‘그러나 불가하다’ 이하에서는 종지를 표방한다. 간략히 십선보살에게 답한다. 세 가지 뜻이 있다. 첫째는 십천 겁 동안 십정도를 행하고 보리심을 내어 마땅히 습인위에 들어가는 것이다. 셋째는 또한 항상 삼복인을 배우는 것이다. 세 가지 뜻을 갖추었으므로 마땅히 물러나지 않아야 한다고 말할 수 있다. 그런데 어찌 물러남도 있고 나아감도 있다고 설하는가? 그러므로 이렇게 말한다. 비록 세 가지 일이 있으나, 그러나 글자로 이름 붙일 수 없고, 이것이 습종성이다. 이를 부정인이라 이름한다.</w:t>
      </w:r>
    </w:p>
    <w:p>
      <w:pPr>
        <w:pStyle w:val="EditorialNote"/>
      </w:pPr>
      <w:r>
        <w:t>교감·번역 메모 | [열거 불연속] 앞에서 `有其三義`라 했으나 현 저본은 `一` 다음 곧 `三`으로 이어진다. 누락된 둘째 항목을 임의 보충하지 않았다.</w:t>
      </w:r>
    </w:p>
    <w:p>
      <w:pPr>
        <w:pStyle w:val="EditorialNote"/>
      </w:pPr>
      <w:r>
        <w:t>교감·번역 메모 | [판독·구문 불확실] 원문은 `而不可字名。`이다. 문맥상 ‘아직 습종성이라 확정하여 이름할 수 없다’는 취지로 읽히지만, `字名`을 다른 글자로 교정하지 않았다.</w:t>
      </w:r>
    </w:p>
    <w:p>
      <w:pPr>
        <w:pStyle w:val="Heading3"/>
      </w:pPr>
      <w:r>
        <w:t>문단 0925  ·  [0415c04]</w:t>
      </w:r>
    </w:p>
    <w:p>
      <w:pPr/>
      <w:r>
        <w:rPr>
          <w:b/>
          <w:color w:val="667085"/>
          <w:sz w:val="18"/>
        </w:rPr>
        <w:t>원문</w:t>
      </w:r>
    </w:p>
    <w:p>
      <w:pPr>
        <w:pStyle w:val="SourceText"/>
      </w:pPr>
      <w:r>
        <w:t>[0415c04] 經。此定人者(至)聖人性故。</w:t>
      </w:r>
    </w:p>
    <w:p>
      <w:pPr/>
      <w:r>
        <w:rPr>
          <w:b/>
          <w:color w:val="667085"/>
          <w:sz w:val="18"/>
        </w:rPr>
        <w:t>한국어 직역</w:t>
      </w:r>
    </w:p>
    <w:p>
      <w:pPr>
        <w:pStyle w:val="TranslationText"/>
      </w:pPr>
      <w:r>
        <w:t>경문. 이 정인(定人)은 (중략) 성인의 성품에 이르기 때문이다.</w:t>
      </w:r>
    </w:p>
    <w:p>
      <w:pPr>
        <w:pStyle w:val="Heading3"/>
      </w:pPr>
      <w:r>
        <w:t>문단 0926  ·  [0415c04]</w:t>
      </w:r>
    </w:p>
    <w:p>
      <w:pPr/>
      <w:r>
        <w:rPr>
          <w:b/>
          <w:color w:val="667085"/>
          <w:sz w:val="18"/>
        </w:rPr>
        <w:t>원문</w:t>
      </w:r>
    </w:p>
    <w:p>
      <w:pPr>
        <w:pStyle w:val="SourceText"/>
      </w:pPr>
      <w:r>
        <w:t>[0415c04] 釋曰。第二顯其勝位。文別有二。初明證理。後明離過。此即初也。謂十住位。初證生空理。由此證得聖人性故。名為定人。亦是不退。問此種性菩薩。為如此經。定不退耶。或有即耶。解云。設爾何失。若廣分別。如前已說。</w:t>
      </w:r>
    </w:p>
    <w:p>
      <w:pPr/>
      <w:r>
        <w:rPr>
          <w:b/>
          <w:color w:val="667085"/>
          <w:sz w:val="18"/>
        </w:rPr>
        <w:t>한국어 직역</w:t>
      </w:r>
    </w:p>
    <w:p>
      <w:pPr>
        <w:pStyle w:val="TranslationText"/>
      </w:pPr>
      <w:r>
        <w:t>해석하여 말한다. 둘째는 그 수승한 지위를 드러낸다. 글에는 따로 두 가지가 있다. 처음은 이치를 증득함을 밝힌다. 뒤에는 허물을 떠남을 밝힌다. 이것이 곧 처음이다. 곧 십주위이다. 처음으로 생공의 이치를 증득한다. 이 때문에 성인의 성품을 증득하기 때문에 정인이라 이름한다. 또한 불퇴이다. 묻는다. 이 종성보살은 이 경과 같이 결정코 물러나지 않는가? 혹은 곧 그러한 경우도 있는가? 해석하여 말한다. 가령 그렇다 해도 무슨 허물이 있는가? 자세히 분별하면, 앞에서 이미 설한 것과 같다.</w:t>
      </w:r>
    </w:p>
    <w:p>
      <w:pPr>
        <w:pStyle w:val="EditorialNote"/>
      </w:pPr>
      <w:r>
        <w:t>교감·번역 메모 | [구문 불확실] 원문은 `或有即耶。`이다. 문맥상 불퇴 여부에 관한 대안 질문으로 읽었으나 글자열을 임의 교정하지 않았다.</w:t>
      </w:r>
    </w:p>
    <w:p>
      <w:pPr>
        <w:pStyle w:val="Heading3"/>
      </w:pPr>
      <w:r>
        <w:t>문단 0927  ·  [0415c10]</w:t>
      </w:r>
    </w:p>
    <w:p>
      <w:pPr/>
      <w:r>
        <w:rPr>
          <w:b/>
          <w:color w:val="667085"/>
          <w:sz w:val="18"/>
        </w:rPr>
        <w:t>원문</w:t>
      </w:r>
    </w:p>
    <w:p>
      <w:pPr>
        <w:pStyle w:val="SourceText"/>
      </w:pPr>
      <w:r>
        <w:t>[0415c10] 經。必不起(至)無有是處。</w:t>
      </w:r>
    </w:p>
    <w:p>
      <w:pPr/>
      <w:r>
        <w:rPr>
          <w:b/>
          <w:color w:val="667085"/>
          <w:sz w:val="18"/>
        </w:rPr>
        <w:t>한국어 직역</w:t>
      </w:r>
    </w:p>
    <w:p>
      <w:pPr>
        <w:pStyle w:val="TranslationText"/>
      </w:pPr>
      <w:r>
        <w:t>경문. 반드시 (중략) 그러한 곳은 없다.</w:t>
      </w:r>
    </w:p>
    <w:p>
      <w:pPr>
        <w:pStyle w:val="Heading3"/>
      </w:pPr>
      <w:r>
        <w:t>문단 0928  ·  [0415c10]</w:t>
      </w:r>
    </w:p>
    <w:p>
      <w:pPr/>
      <w:r>
        <w:rPr>
          <w:b/>
          <w:color w:val="667085"/>
          <w:sz w:val="18"/>
        </w:rPr>
        <w:t>원문</w:t>
      </w:r>
    </w:p>
    <w:p>
      <w:pPr>
        <w:pStyle w:val="SourceText"/>
      </w:pPr>
      <w:r>
        <w:t>[0415c10] 釋曰。第二離過。有其四重。一不起五逆。所謂殺父母羅漢。出佛身血。破和合僧。二不起六重。如優婆塞經第四卷受戒品說。一殺生。二偷盜。三婬蕩。四妄語。五沽酒。六謗說在家出家四眾過失。廣說如彼(餘經或說四重八重。四重者。一貪嫉。二慳。三嗔。四謗。三寶藏言八重者。即菩薩八重。前四重上加僧四重。即名八重。言十重者。前六重上加貪等四。名為十重。今此說六犯。即失戒法。名為重法。過中極重。名為重也)三者不起二十八輕。亦如優婆塞經受戒品說。一不供養父母師長。二耽樂飲酒。三污惡不能瞻視病苦。四見有乞者。不能多少隨宜。而與空遣還者。五若見比丘比丘尼長老先宿諸優婆塞優婆夷等。不起奉迎禮拜問訊。六若見比丘比丘尼優婆塞優婆夷。毀所受戒。心生憍慢。言我勝。彼彼不如我。七月月之中。不能六日受持八戒。供養三寶。八四十里中有講法處。不能往聽。九受招提僧眾具床座。十疑水有虫故便飲之。十一險難之處無伴獨行。十二獨宿尼寺。十三為於財命。打罵奴婢童僕外人。十四若以殘食施於比丘比丘尼優婆塞優婆夷。十五若畜猫狸。十六畜養象馬牛羊駝驢。一切畜獸。不作淨施未受戒者。十七若不貯畜僧伽梨衣鉢盂錫杖。十八若為身命。須田作者。不求淨水。及陸種處。十九為於身命。若作市易斗稱賣物。一說價已。不得前劫。捨賤趣貴。斗稱量物。仕前互用。如其不平。應語令平。二十若於非處非時行欲。二十一齎估反賣。不輸官稅。盜弄去者。二十二若犯國制。二十三若得新穀菓苽菜茹。不先奉獻師供養三寶。先自受用者。二十四僧若不聽說法讚歎。輒自作者。二十五道路若在諸比丘前沙彌前行。二十六僧中付食。若偏為師選擇美好。過分與者。二十七若養蠶者。二十八行路之時。遇見病者。不住瞻視。為作方便。付屬所在。而捨去者。四不起諦法。謂定位者。不謗佛法。經書言非佛說。</w:t>
      </w:r>
    </w:p>
    <w:p>
      <w:pPr/>
      <w:r>
        <w:rPr>
          <w:b/>
          <w:color w:val="667085"/>
          <w:sz w:val="18"/>
        </w:rPr>
        <w:t>한국어 직역</w:t>
      </w:r>
    </w:p>
    <w:p>
      <w:pPr>
        <w:pStyle w:val="TranslationText"/>
      </w:pPr>
      <w:r>
        <w:t>해석하여 말한다. 둘째는 허물을 떠나는 것이다. 네 겹이 있다. 첫째는 오역을 일으키지 않는다. 이른바 아버지·어머니·아라한을 죽이는 것, 부처님의 몸에서 피를 내는 것, 화합승을 깨뜨리는 것이다. 둘째는 육중죄를 일으키지 않는다. 《우바새경》 제4권 〈수계품〉에서 설한 것과 같다. 첫째는 살생이다. 둘째는 도둑질이다. 셋째는 음탕함이다. 넷째는 거짓말이다. 다섯째는 술을 파는 것이다. 여섯째는 재가·출가 사부대중의 허물을 비방하여 말하는 것이다. 자세한 설은 그곳과 같다. (다른 경에서는 혹 사중·팔중을 설한다. 사중이라는 것은, 첫째 탐욕과 질투, 둘째 인색함, 셋째 성냄, 넷째 비방이다. 《삼보장》에서 말하는 팔중은 곧 보살의 팔중이다. 앞의 사중 위에 승려의 사중을 더하여 곧 팔중이라 이름한다. 십중이라고 한 것은 앞의 육중 위에 탐욕 등 넷을 더하여 십중이라 이름한다. 지금 여기서는 여섯 가지 범함을 설한다. 곧 계법을 잃으므로 중법이라 이름한다. 허물 가운데 지극히 무거우므로 중이라 이름한다.) 셋째는 이십팔경죄를 일으키지 않는다. 또한 《우바새경》 〈수계품〉에서 설한 것과 같다. 첫째는 부모와 사장에게 공양하지 않는 것이다. 둘째는 음주에 탐닉하여 즐기는 것이다. 셋째는 더럽고 악한 것을 꺼려 병고 있는 이를 돌보지 않는 것이다. 넷째는 구걸하는 이를 보고도 많고 적음에 따라 알맞게 하지 못하고, 빈손으로 돌려보내는 것이다. 다섯째는 비구·비구니·장로·선숙한 우바새·우바이 등을 보고도 일어나 맞이하고 예배하며 문안하지 않는 것이다. 여섯째는 비구·비구니·우바새·우바이가 받은 계를 훼손한 것을 보고 마음에 교만을 내어 ‘내가 뛰어나다. 저들은 나만 못하다’라고 말하는 것이다. 일곱째는 매달 육재일에 팔계를 수지하지 못하고, 삼보를 공양하지 않는 것이다. 여덟째는 사십 리 안에 설법하는 곳이 있는데도 가서 듣지 않는 것이다. 아홉째는 초제승이 함께 쓰는 평상과 좌구를 받는 것이다. 열째는 물에 벌레가 있을까 의심하면서도 곧 마시는 것이다. 열한째는 험난한 곳을 동행 없이 홀로 가는 것이다. 열두째는 니사(尼寺)에 홀로 묵는 것이다. 열셋째는 재물과 생명 때문에 노비·동복·외인을 때리고 꾸짖는 것이다. 열넷째는 남은 음식을 비구·비구니·우바새·우바이에게 주는 것이다. 열다섯째는 고양이나 살쾡이를 기르는 것이다. 열여섯째는 코끼리·말·소·양·낙타·나귀와 일체의 가축을 기르면서 계를 받지 않은 이에게 정시(淨施)하지 않는 것이다. 열일곱째는 승가리·의발·석장을 비축해 두지 않는 것이다. 열여덟째는 몸과 생명을 위해 밭을 경작해야 할 때 깨끗한 물을 구하지 않고 마른 땅에 씨 뿌릴 곳도 가리지 않는 것이다. 열아홉째는 몸과 생명을 위해 시장 거래에서 되나 저울로 물건을 팔 때 한번 가격을 말한 뒤에는 앞에서 강제로 빼앗듯 해서는 안 되고, 싼 것을 버리고 비싼 것을 취하지 않는 것이다. 되와 저울로 물건을 잴 때 앞뒤를 서로 바꾸어 쓰지 말고, 만일 고르지 않다면 고르게 하라고 말해야 한다. 스무째는 장소와 때가 아닌 곳에서 음욕을 행하는 것이다. 스물한째는 물품을 가지고 다니며 되팔면서 관세를 내지 않고 훔쳐 빠져나가는 것이다. 스물둘째는 나라의 법제를 범하는 것이다. 스물셋째는 새 곡식·과일·참외·채소를 얻었을 때 먼저 스승에게 바치고 삼보에 공양하지 않고 먼저 스스로 먹는 것이다. 스물넷째는 승가가 설법과 찬탄을 허락하지 않았는데도 함부로 스스로 행하는 것이다. 스물다섯째는 길을 갈 때 비구 앞이나 사미 앞서 가는 것이다. 스물여섯째는 승중에서 음식을 나눌 때 만약 자기 스승에게만 치우쳐 좋은 것을 골라 분수보다 많이 주는 것이다. 스물일곱째는 누에를 기르는 것이다. 스물여덟째는 길을 가다가 병든 이를 보고도 머물러 돌보지 않고, 방편을 마련하여 있는 곳에 맡기지도 않은 채 버리고 가는 것이다. 넷째는 제법(諦法)을 일으키지 않는다. 곧 정위에 있는 이는 불법을 비방하여 경전을 부처님이 설한 것이 아니라고 말하지 않는다.</w:t>
      </w:r>
    </w:p>
    <w:p>
      <w:pPr>
        <w:pStyle w:val="EditorialNote"/>
      </w:pPr>
      <w:r>
        <w:t>교감·번역 메모 | [괄호·교학 열거] 이 단위에서 열린 괄호는 후속 해당 문장의 `名為重也)`에서 닫힌다. 사중·팔중·십중에 관한 괄호 안 별설을 본문에서 삭제하지 않았다.</w:t>
      </w:r>
    </w:p>
    <w:p>
      <w:pPr>
        <w:pStyle w:val="EditorialNote"/>
      </w:pPr>
      <w:r>
        <w:t>교감·번역 메모 | [판독·이문 불확실] 원문은 `不得前劫。`이다. 시장 거래 문맥에서 `前劫`의 글자와 구문이 이례적이므로 판본 대조 없이 교정하지 않고 최소한의 문자면에 따라 잠정 번역하였다.</w:t>
      </w:r>
    </w:p>
    <w:p>
      <w:pPr>
        <w:pStyle w:val="EditorialNote"/>
      </w:pPr>
      <w:r>
        <w:t>교감·번역 메모 | [판독·이문 불확실] 원문은 `仕前互用。`이다. 거래에서 되·저울을 앞뒤로 달리 쓰는 일을 금하는 문맥으로 잠정 번역했으나 `仕`를 교정하지 않았다.</w:t>
      </w:r>
    </w:p>
    <w:p>
      <w:pPr>
        <w:pStyle w:val="Heading3"/>
      </w:pPr>
      <w:r>
        <w:t>문단 0929  ·  [0416a16]</w:t>
      </w:r>
    </w:p>
    <w:p>
      <w:pPr/>
      <w:r>
        <w:rPr>
          <w:b/>
          <w:color w:val="667085"/>
          <w:sz w:val="18"/>
        </w:rPr>
        <w:t>원문</w:t>
      </w:r>
    </w:p>
    <w:p>
      <w:pPr>
        <w:pStyle w:val="SourceText"/>
      </w:pPr>
      <w:r>
        <w:t>[0416a16] 經。能以一阿僧祇(至)僧伽陀位。</w:t>
      </w:r>
    </w:p>
    <w:p>
      <w:pPr/>
      <w:r>
        <w:rPr>
          <w:b/>
          <w:color w:val="667085"/>
          <w:sz w:val="18"/>
        </w:rPr>
        <w:t>한국어 직역</w:t>
      </w:r>
    </w:p>
    <w:p>
      <w:pPr>
        <w:pStyle w:val="TranslationText"/>
      </w:pPr>
      <w:r>
        <w:t>경문. 한 아승기 동안 (중략) 승가타위에 이른다.</w:t>
      </w:r>
    </w:p>
    <w:p>
      <w:pPr>
        <w:pStyle w:val="Heading3"/>
      </w:pPr>
      <w:r>
        <w:t>문단 0930  ·  [0416a16]</w:t>
      </w:r>
    </w:p>
    <w:p>
      <w:pPr/>
      <w:r>
        <w:rPr>
          <w:b/>
          <w:color w:val="667085"/>
          <w:sz w:val="18"/>
        </w:rPr>
        <w:t>원문</w:t>
      </w:r>
    </w:p>
    <w:p>
      <w:pPr>
        <w:pStyle w:val="SourceText"/>
      </w:pPr>
      <w:r>
        <w:t>[0416a16] 釋曰。第四入位時分。梵音阿僧祇劫。此云無數劫。謂日月歲數。不可數故。名阿僧祇。或三災等劫。不可數故。乃至大小乘宗。三大阿祇。名阿僧祇。今於此中。依日月歲數。非三災等。僧伽陀位者。相傳釋云。性種性。或云離著。謂證人空而不執著我有情等。此意說云。一僧祇修行習忍。始入性種性。</w:t>
      </w:r>
    </w:p>
    <w:p>
      <w:pPr/>
      <w:r>
        <w:rPr>
          <w:b/>
          <w:color w:val="667085"/>
          <w:sz w:val="18"/>
        </w:rPr>
        <w:t>한국어 직역</w:t>
      </w:r>
    </w:p>
    <w:p>
      <w:pPr>
        <w:pStyle w:val="TranslationText"/>
      </w:pPr>
      <w:r>
        <w:t>해석하여 말한다. 넷째는 지위에 들어가는 시분이다. 범음 ‘아승기겁’은 여기 말로 무수겁이다. 해와 달과 햇수로 셀 수 없기 때문에 아승기라 이름한다. 혹은 삼재 등의 겁을 셀 수 없기 때문에 나아가 대승과 소승의 종파에서 삼대아승기를 아승기라 이름한다. 지금 여기서는 해와 달과 햇수에 의한다. 삼재 등에 의한 것이 아니다. 승가타위라는 것은 전승의 해석에서 말한다. 성종성이다. 혹은 ‘이착(離著)’이라고도 한다. 곧 인공을 증득하여 아·유정 등에 집착하지 않는 것이다. 이 뜻은 다음과 같이 말한다. 한 아승기 동안 습인을 수행하여 비로소 성종성에 들어간다.</w:t>
      </w:r>
    </w:p>
    <w:p>
      <w:pPr>
        <w:pStyle w:val="Heading3"/>
      </w:pPr>
      <w:r>
        <w:t>문단 0931  ·  [0416a24]</w:t>
      </w:r>
    </w:p>
    <w:p>
      <w:pPr/>
      <w:r>
        <w:rPr>
          <w:b/>
          <w:color w:val="667085"/>
          <w:sz w:val="18"/>
        </w:rPr>
        <w:t>원문</w:t>
      </w:r>
    </w:p>
    <w:p>
      <w:pPr>
        <w:pStyle w:val="SourceText"/>
      </w:pPr>
      <w:r>
        <w:t>[0416a24] 經。復次性種性。</w:t>
      </w:r>
    </w:p>
    <w:p>
      <w:pPr/>
      <w:r>
        <w:rPr>
          <w:b/>
          <w:color w:val="667085"/>
          <w:sz w:val="18"/>
        </w:rPr>
        <w:t>한국어 직역</w:t>
      </w:r>
    </w:p>
    <w:p>
      <w:pPr>
        <w:pStyle w:val="TranslationText"/>
      </w:pPr>
      <w:r>
        <w:t>경문. 다음은 성종성이다.</w:t>
      </w:r>
    </w:p>
    <w:p>
      <w:pPr>
        <w:pStyle w:val="Heading3"/>
      </w:pPr>
      <w:r>
        <w:t>문단 0932  ·  [0416a24]</w:t>
      </w:r>
    </w:p>
    <w:p>
      <w:pPr/>
      <w:r>
        <w:rPr>
          <w:b/>
          <w:color w:val="667085"/>
          <w:sz w:val="18"/>
        </w:rPr>
        <w:t>원문</w:t>
      </w:r>
    </w:p>
    <w:p>
      <w:pPr>
        <w:pStyle w:val="SourceText"/>
      </w:pPr>
      <w:r>
        <w:t>[0416a24] 釋曰。第二性種性。文別有三。初標位列名。次辨觀差別。後入位時分。此即初也。初學名習。數習成性故。十行乃名性種性也。</w:t>
      </w:r>
    </w:p>
    <w:p>
      <w:pPr/>
      <w:r>
        <w:rPr>
          <w:b/>
          <w:color w:val="667085"/>
          <w:sz w:val="18"/>
        </w:rPr>
        <w:t>한국어 직역</w:t>
      </w:r>
    </w:p>
    <w:p>
      <w:pPr>
        <w:pStyle w:val="TranslationText"/>
      </w:pPr>
      <w:r>
        <w:t>해석하여 말한다. 둘째는 성종성이다. 글에는 따로 세 가지가 있다. 처음은 지위를 표방하고 이름을 든다. 다음은 관의 차별을 분별한다. 뒤에는 지위에 들어가는 시분을 밝힌다. 이것이 곧 처음이다. 처음 배우는 것을 습이라 이름하고, 자주 익혀 성품을 이루기 때문에 십행에 이르러야 비로소 성종성이라 이름한다.</w:t>
      </w:r>
    </w:p>
    <w:p>
      <w:pPr>
        <w:pStyle w:val="Heading3"/>
      </w:pPr>
      <w:r>
        <w:t>문단 0933  ·  [0416a28]</w:t>
      </w:r>
    </w:p>
    <w:p>
      <w:pPr/>
      <w:r>
        <w:rPr>
          <w:b/>
          <w:color w:val="667085"/>
          <w:sz w:val="18"/>
        </w:rPr>
        <w:t>원문</w:t>
      </w:r>
    </w:p>
    <w:p>
      <w:pPr>
        <w:pStyle w:val="SourceText"/>
      </w:pPr>
      <w:r>
        <w:t>[0416a28] 經。行十慧觀。</w:t>
      </w:r>
    </w:p>
    <w:p>
      <w:pPr/>
      <w:r>
        <w:rPr>
          <w:b/>
          <w:color w:val="667085"/>
          <w:sz w:val="18"/>
        </w:rPr>
        <w:t>한국어 직역</w:t>
      </w:r>
    </w:p>
    <w:p>
      <w:pPr>
        <w:pStyle w:val="TranslationText"/>
      </w:pPr>
      <w:r>
        <w:t>경문. 십혜관을 행한다.</w:t>
      </w:r>
    </w:p>
    <w:p>
      <w:pPr>
        <w:pStyle w:val="Heading3"/>
      </w:pPr>
      <w:r>
        <w:t>문단 0934  ·  [0416a28]</w:t>
      </w:r>
    </w:p>
    <w:p>
      <w:pPr/>
      <w:r>
        <w:rPr>
          <w:b/>
          <w:color w:val="667085"/>
          <w:sz w:val="18"/>
        </w:rPr>
        <w:t>원문</w:t>
      </w:r>
    </w:p>
    <w:p>
      <w:pPr>
        <w:pStyle w:val="SourceText"/>
      </w:pPr>
      <w:r>
        <w:t>[0416a28] 釋曰。第二辨觀差別。於中有五。一行觀行。二滅障。三知俗。四練觀。五修行。此即初也。言行十慧觀者。謂四念處三善根及三世觀。如前教化品中說。</w:t>
      </w:r>
    </w:p>
    <w:p>
      <w:pPr/>
      <w:r>
        <w:rPr>
          <w:b/>
          <w:color w:val="667085"/>
          <w:sz w:val="18"/>
        </w:rPr>
        <w:t>한국어 직역</w:t>
      </w:r>
    </w:p>
    <w:p>
      <w:pPr>
        <w:pStyle w:val="TranslationText"/>
      </w:pPr>
      <w:r>
        <w:t>해석하여 말한다. 둘째는 관의 차별을 분별한다. 그 가운데 다섯 가지가 있다. 첫째는 관행을 행한다. 둘째는 장애를 멸한다. 셋째는 속제를 안다. 넷째는 관을 단련한다. 다섯째는 수행한다. 이것이 곧 처음이다. ‘십혜관을 행한다’고 한 것은 곧 사념처·삼선근 및 삼세관을 말한다. 앞의 〈교화품〉에서 설한 것과 같다.</w:t>
      </w:r>
    </w:p>
    <w:p>
      <w:pPr>
        <w:pStyle w:val="Heading3"/>
      </w:pPr>
      <w:r>
        <w:t>문단 0935  ·  [0416b03]</w:t>
      </w:r>
    </w:p>
    <w:p>
      <w:pPr/>
      <w:r>
        <w:rPr>
          <w:b/>
          <w:color w:val="667085"/>
          <w:sz w:val="18"/>
        </w:rPr>
        <w:t>원문</w:t>
      </w:r>
    </w:p>
    <w:p>
      <w:pPr>
        <w:pStyle w:val="SourceText"/>
      </w:pPr>
      <w:r>
        <w:t>[0416b03] 經。滅十顛倒。</w:t>
      </w:r>
    </w:p>
    <w:p>
      <w:pPr/>
      <w:r>
        <w:rPr>
          <w:b/>
          <w:color w:val="667085"/>
          <w:sz w:val="18"/>
        </w:rPr>
        <w:t>한국어 직역</w:t>
      </w:r>
    </w:p>
    <w:p>
      <w:pPr>
        <w:pStyle w:val="TranslationText"/>
      </w:pPr>
      <w:r>
        <w:t>경문. 십전도를 멸한다.</w:t>
      </w:r>
    </w:p>
    <w:p>
      <w:pPr>
        <w:pStyle w:val="Heading3"/>
      </w:pPr>
      <w:r>
        <w:t>문단 0936  ·  [0416b03]</w:t>
      </w:r>
    </w:p>
    <w:p>
      <w:pPr/>
      <w:r>
        <w:rPr>
          <w:b/>
          <w:color w:val="667085"/>
          <w:sz w:val="18"/>
        </w:rPr>
        <w:t>원문</w:t>
      </w:r>
    </w:p>
    <w:p>
      <w:pPr>
        <w:pStyle w:val="SourceText"/>
      </w:pPr>
      <w:r>
        <w:t>[0416b03] 釋曰。第二滅障。言滅十顛倒者。謂四念處觀除四顛倒。三善根觀除其三毒。或三世觀除三世執。定有過去因。有未來果。及現在因果執。皆不順理。並名顛倒。</w:t>
      </w:r>
    </w:p>
    <w:p>
      <w:pPr/>
      <w:r>
        <w:rPr>
          <w:b/>
          <w:color w:val="667085"/>
          <w:sz w:val="18"/>
        </w:rPr>
        <w:t>한국어 직역</w:t>
      </w:r>
    </w:p>
    <w:p>
      <w:pPr>
        <w:pStyle w:val="TranslationText"/>
      </w:pPr>
      <w:r>
        <w:t>해석하여 말한다. 둘째는 장애를 멸하는 것이다. ‘십전도를 멸한다’고 한 것은 곧 사념처관으로 네 전도를 제거하고, 삼선근관으로 삼독을 제거하며, 혹은 삼세관으로 삼세에 대한 집착을 제거하는 것이다. 과거의 인이 결정코 있다고 집착하고, 미래의 과가 있다고 집착하며, 현재의 인과에 집착하는 것인데, 모두 이치에 순응하지 않는다. 아울러 전도라 이름한다.</w:t>
      </w:r>
    </w:p>
    <w:p>
      <w:pPr>
        <w:pStyle w:val="Heading3"/>
      </w:pPr>
      <w:r>
        <w:t>문단 0937  ·  [0416b07]</w:t>
      </w:r>
    </w:p>
    <w:p>
      <w:pPr/>
      <w:r>
        <w:rPr>
          <w:b/>
          <w:color w:val="667085"/>
          <w:sz w:val="18"/>
        </w:rPr>
        <w:t>원문</w:t>
      </w:r>
    </w:p>
    <w:p>
      <w:pPr>
        <w:pStyle w:val="SourceText"/>
      </w:pPr>
      <w:r>
        <w:t>[0416b07] 經。及我人知見(至)不可得。</w:t>
      </w:r>
    </w:p>
    <w:p>
      <w:pPr/>
      <w:r>
        <w:rPr>
          <w:b/>
          <w:color w:val="667085"/>
          <w:sz w:val="18"/>
        </w:rPr>
        <w:t>한국어 직역</w:t>
      </w:r>
    </w:p>
    <w:p>
      <w:pPr>
        <w:pStyle w:val="TranslationText"/>
      </w:pPr>
      <w:r>
        <w:t>경문. 그리고 아·인·지·견에서 (중략) 얻을 수 없음에 이른다.</w:t>
      </w:r>
    </w:p>
    <w:p>
      <w:pPr>
        <w:pStyle w:val="Heading3"/>
      </w:pPr>
      <w:r>
        <w:t>문단 0938  ·  [0416b07]</w:t>
      </w:r>
    </w:p>
    <w:p>
      <w:pPr/>
      <w:r>
        <w:rPr>
          <w:b/>
          <w:color w:val="667085"/>
          <w:sz w:val="18"/>
        </w:rPr>
        <w:t>원문</w:t>
      </w:r>
    </w:p>
    <w:p>
      <w:pPr>
        <w:pStyle w:val="SourceText"/>
      </w:pPr>
      <w:r>
        <w:t>[0416b07] 釋曰。第三知俗。謂我人知見者。依世俗說。分分假偽。而非實有。但有名即是名假。但有受即受假。但有法即法假。由此道理。實不可得。故知我人等者。皆世俗有。</w:t>
      </w:r>
    </w:p>
    <w:p>
      <w:pPr/>
      <w:r>
        <w:rPr>
          <w:b/>
          <w:color w:val="667085"/>
          <w:sz w:val="18"/>
        </w:rPr>
        <w:t>한국어 직역</w:t>
      </w:r>
    </w:p>
    <w:p>
      <w:pPr>
        <w:pStyle w:val="TranslationText"/>
      </w:pPr>
      <w:r>
        <w:t>해석하여 말한다. 셋째는 속제를 아는 것이다. 아·인·지·견이라는 것은 세속에 의하여 설한다. 부분부분 거짓되고 허위여서 실제로 있는 것은 아니다. 다만 이름만 있으니 곧 명가이고, 다만 수용(受)만 있으니 수가이며, 다만 법만 있으니 법가이다. 이 도리로 말미암아 실제로는 얻을 수 없다. 그러므로 아·인 등이 모두 세속에서만 있음을 안다.</w:t>
      </w:r>
    </w:p>
    <w:p>
      <w:pPr>
        <w:pStyle w:val="Heading3"/>
      </w:pPr>
      <w:r>
        <w:t>문단 0939  ·  [0416b12]</w:t>
      </w:r>
    </w:p>
    <w:p>
      <w:pPr/>
      <w:r>
        <w:rPr>
          <w:b/>
          <w:color w:val="667085"/>
          <w:sz w:val="18"/>
        </w:rPr>
        <w:t>원문</w:t>
      </w:r>
    </w:p>
    <w:p>
      <w:pPr>
        <w:pStyle w:val="SourceText"/>
      </w:pPr>
      <w:r>
        <w:t>[0416b12] 經。無定相(至)修道空觀。</w:t>
      </w:r>
    </w:p>
    <w:p>
      <w:pPr/>
      <w:r>
        <w:rPr>
          <w:b/>
          <w:color w:val="667085"/>
          <w:sz w:val="18"/>
        </w:rPr>
        <w:t>한국어 직역</w:t>
      </w:r>
    </w:p>
    <w:p>
      <w:pPr>
        <w:pStyle w:val="TranslationText"/>
      </w:pPr>
      <w:r>
        <w:t>경문. 정해진 상이 없고 (중략) 수도의 공관에 이른다.</w:t>
      </w:r>
    </w:p>
    <w:p>
      <w:pPr>
        <w:pStyle w:val="Heading3"/>
      </w:pPr>
      <w:r>
        <w:t>문단 0940  ·  [0416b12]</w:t>
      </w:r>
    </w:p>
    <w:p>
      <w:pPr/>
      <w:r>
        <w:rPr>
          <w:b/>
          <w:color w:val="667085"/>
          <w:sz w:val="18"/>
        </w:rPr>
        <w:t>원문</w:t>
      </w:r>
    </w:p>
    <w:p>
      <w:pPr>
        <w:pStyle w:val="SourceText"/>
      </w:pPr>
      <w:r>
        <w:t>[0416b12] 釋曰。第四練觀無定相者。總標我法。無其定相無自他相故者。別釋我法無自他相。此即兩釋。一云。無自相者。顯無我相。無他相者。顯無法相。一云。無自相者。無人我法我相。無他相者。無人我法我二種我所相。修護觀門者。如上觀門。未得名脩。已得名護。已上文意義趣難了。有諸異說。恐繁不述。</w:t>
      </w:r>
    </w:p>
    <w:p>
      <w:pPr/>
      <w:r>
        <w:rPr>
          <w:b/>
          <w:color w:val="667085"/>
          <w:sz w:val="18"/>
        </w:rPr>
        <w:t>한국어 직역</w:t>
      </w:r>
    </w:p>
    <w:p>
      <w:pPr>
        <w:pStyle w:val="TranslationText"/>
      </w:pPr>
      <w:r>
        <w:t>해석하여 말한다. 넷째는 관을 단련하는 것이다. ‘정해진 상이 없다’는 것은 아와 법을 총괄하여 표방한다. 그 정해진 상이 없고 자타의 상이 없기 때문이라는 것은, 아와 법에 자상과 타상이 없음을 개별적으로 해석한다. 여기에는 곧 두 가지 해석이 있다. 한 설에서는, 자상이 없다는 것은 아상이 없음을 드러내고, 타상이 없다는 것은 법상이 없음을 드러낸다고 한다. 한 설에서는, 자상이 없다는 것은 인아와 법아의 상이 없다는 것이고, 타상이 없다는 것은 인아와 법아 두 종류의 아소상이 없다는 것이다. ‘수호관문을 닦는다’고 한 것은, 위와 같은 관문을 아직 얻지 못한 것을 ‘수(修)’라 하고, 이미 얻은 것을 ‘호(護)’라 한다. 이상 글의 뜻과 취지는 이해하기 어렵고, 여러 다른 설이 있으나, 번거로울까 염려하여 서술하지 않는다.</w:t>
      </w:r>
    </w:p>
    <w:p>
      <w:pPr>
        <w:pStyle w:val="Heading3"/>
      </w:pPr>
      <w:r>
        <w:t>문단 0941  ·  [0416b20]</w:t>
      </w:r>
    </w:p>
    <w:p>
      <w:pPr/>
      <w:r>
        <w:rPr>
          <w:b/>
          <w:color w:val="667085"/>
          <w:sz w:val="18"/>
        </w:rPr>
        <w:t>원문</w:t>
      </w:r>
    </w:p>
    <w:p>
      <w:pPr>
        <w:pStyle w:val="SourceText"/>
      </w:pPr>
      <w:r>
        <w:t>[0416b20] 經。亦常行百萬(至)念念不去心。</w:t>
      </w:r>
    </w:p>
    <w:p>
      <w:pPr/>
      <w:r>
        <w:rPr>
          <w:b/>
          <w:color w:val="667085"/>
          <w:sz w:val="18"/>
        </w:rPr>
        <w:t>한국어 직역</w:t>
      </w:r>
    </w:p>
    <w:p>
      <w:pPr>
        <w:pStyle w:val="TranslationText"/>
      </w:pPr>
      <w:r>
        <w:t>경문. 또한 항상 백만 (중략) 생각생각 마음에서 떠나지 않는다.</w:t>
      </w:r>
    </w:p>
    <w:p>
      <w:pPr>
        <w:pStyle w:val="Heading3"/>
      </w:pPr>
      <w:r>
        <w:t>문단 0942  ·  [0416b20]</w:t>
      </w:r>
    </w:p>
    <w:p>
      <w:pPr/>
      <w:r>
        <w:rPr>
          <w:b/>
          <w:color w:val="667085"/>
          <w:sz w:val="18"/>
        </w:rPr>
        <w:t>원문</w:t>
      </w:r>
    </w:p>
    <w:p>
      <w:pPr>
        <w:pStyle w:val="SourceText"/>
      </w:pPr>
      <w:r>
        <w:t>[0416b20] 釋曰。第五修行。謂此位中。觀漸勝故。行諸波羅蜜常不離心。</w:t>
      </w:r>
    </w:p>
    <w:p>
      <w:pPr/>
      <w:r>
        <w:rPr>
          <w:b/>
          <w:color w:val="667085"/>
          <w:sz w:val="18"/>
        </w:rPr>
        <w:t>한국어 직역</w:t>
      </w:r>
    </w:p>
    <w:p>
      <w:pPr>
        <w:pStyle w:val="TranslationText"/>
      </w:pPr>
      <w:r>
        <w:t>해석하여 말한다. 다섯째는 수행이다. 곧 이 지위 가운데서는 관이 점점 수승해지기 때문에 여러 바라밀을 행하면서 항상 마음에서 떠나지 않는다.</w:t>
      </w:r>
    </w:p>
    <w:p>
      <w:pPr>
        <w:pStyle w:val="Heading3"/>
      </w:pPr>
      <w:r>
        <w:t>문단 0943  ·  [0416b23]</w:t>
      </w:r>
    </w:p>
    <w:p>
      <w:pPr/>
      <w:r>
        <w:rPr>
          <w:b/>
          <w:color w:val="667085"/>
          <w:sz w:val="18"/>
        </w:rPr>
        <w:t>원문</w:t>
      </w:r>
    </w:p>
    <w:p>
      <w:pPr>
        <w:pStyle w:val="SourceText"/>
      </w:pPr>
      <w:r>
        <w:t>[0416b23] 經。以二阿僧祇(至)波羅陀位。</w:t>
      </w:r>
    </w:p>
    <w:p>
      <w:pPr/>
      <w:r>
        <w:rPr>
          <w:b/>
          <w:color w:val="667085"/>
          <w:sz w:val="18"/>
        </w:rPr>
        <w:t>한국어 직역</w:t>
      </w:r>
    </w:p>
    <w:p>
      <w:pPr>
        <w:pStyle w:val="TranslationText"/>
      </w:pPr>
      <w:r>
        <w:t>경문. 두 아승기로써 (중략) 바라타위에 이른다.</w:t>
      </w:r>
    </w:p>
    <w:p>
      <w:pPr>
        <w:pStyle w:val="Heading3"/>
      </w:pPr>
      <w:r>
        <w:t>문단 0944  ·  [0416b23]</w:t>
      </w:r>
    </w:p>
    <w:p>
      <w:pPr/>
      <w:r>
        <w:rPr>
          <w:b/>
          <w:color w:val="667085"/>
          <w:sz w:val="18"/>
        </w:rPr>
        <w:t>원문</w:t>
      </w:r>
    </w:p>
    <w:p>
      <w:pPr>
        <w:pStyle w:val="SourceText"/>
      </w:pPr>
      <w:r>
        <w:t>[0416b23] 釋曰。第三入位時分。波羅陀者。若依本記。翻名守護。謂道種性位。其行堅牢。不失自性。名守護位。此明十行以二僧祇行正道法。得住十迴向也。若依本記。配屬十行。名道種性。便違經說伏忍聖胎三十人。</w:t>
      </w:r>
    </w:p>
    <w:p>
      <w:pPr/>
      <w:r>
        <w:rPr>
          <w:b/>
          <w:color w:val="667085"/>
          <w:sz w:val="18"/>
        </w:rPr>
        <w:t>한국어 직역</w:t>
      </w:r>
    </w:p>
    <w:p>
      <w:pPr>
        <w:pStyle w:val="TranslationText"/>
      </w:pPr>
      <w:r>
        <w:t>해석하여 말한다. 셋째는 지위에 들어가는 시분이다. 바라타라는 것은, 《본기》에 의하면, ‘수호(守護)’라고 번역한다. 곧 도종성위이다. 그 행이 견고하여 자성을 잃지 않으므로 수호위라 이름한다. 이는 십행이 두 아승기 동안 정도법을 행하여 십회향에 머물게 됨을 밝힌 것이다. 《본기》에 의하면, 십행에 배속하여 도종성이라 이름한다면, 곧 경에서 설한 ‘복인성태 삼십인’과 어긋난다.</w:t>
      </w:r>
    </w:p>
    <w:p>
      <w:pPr>
        <w:pStyle w:val="Heading3"/>
      </w:pPr>
      <w:r>
        <w:t>문단 0945  ·  [0416b29]</w:t>
      </w:r>
    </w:p>
    <w:p>
      <w:pPr/>
      <w:r>
        <w:rPr>
          <w:b/>
          <w:color w:val="667085"/>
          <w:sz w:val="18"/>
        </w:rPr>
        <w:t>원문</w:t>
      </w:r>
    </w:p>
    <w:p>
      <w:pPr>
        <w:pStyle w:val="SourceText"/>
      </w:pPr>
      <w:r>
        <w:t>[0416b29] 經。復次道種性。</w:t>
      </w:r>
    </w:p>
    <w:p>
      <w:pPr/>
      <w:r>
        <w:rPr>
          <w:b/>
          <w:color w:val="667085"/>
          <w:sz w:val="18"/>
        </w:rPr>
        <w:t>한국어 직역</w:t>
      </w:r>
    </w:p>
    <w:p>
      <w:pPr>
        <w:pStyle w:val="TranslationText"/>
      </w:pPr>
      <w:r>
        <w:t>경문. 다음은 도종성이다.</w:t>
      </w:r>
    </w:p>
    <w:p>
      <w:pPr>
        <w:pStyle w:val="Heading3"/>
      </w:pPr>
      <w:r>
        <w:t>문단 0946  ·  [0416b29]</w:t>
      </w:r>
    </w:p>
    <w:p>
      <w:pPr/>
      <w:r>
        <w:rPr>
          <w:b/>
          <w:color w:val="667085"/>
          <w:sz w:val="18"/>
        </w:rPr>
        <w:t>원문</w:t>
      </w:r>
    </w:p>
    <w:p>
      <w:pPr>
        <w:pStyle w:val="SourceText"/>
      </w:pPr>
      <w:r>
        <w:t>[0416b29] 釋曰。第三道種性。文別有三。初標位列名。次辨觀差別。後入位時分。此即初也。地上聖道之種性故。名道種性。故上經云。修行上伏忍。進入平等道。名為道種性。</w:t>
      </w:r>
    </w:p>
    <w:p>
      <w:pPr/>
      <w:r>
        <w:rPr>
          <w:b/>
          <w:color w:val="667085"/>
          <w:sz w:val="18"/>
        </w:rPr>
        <w:t>한국어 직역</w:t>
      </w:r>
    </w:p>
    <w:p>
      <w:pPr>
        <w:pStyle w:val="TranslationText"/>
      </w:pPr>
      <w:r>
        <w:t>해석하여 말한다. 셋째는 도종성이다. 글에는 따로 세 가지가 있다. 처음은 지위를 표방하고 이름을 든다. 다음은 관의 차별을 분별한다. 뒤에는 지위에 들어가는 시분을 밝힌다. 이것이 곧 처음이다. 지상 성도의 종성이기 때문에 도종성이라 이름한다. 그러므로 위 경에서 말하였다. 상품 복인을 수행하여 평등도에 나아가 들어가므로 도종성이라 이름한다.</w:t>
      </w:r>
    </w:p>
    <w:p>
      <w:pPr>
        <w:pStyle w:val="Heading3"/>
      </w:pPr>
      <w:r>
        <w:t>문단 0947  ·  [0416c05]</w:t>
      </w:r>
    </w:p>
    <w:p>
      <w:pPr/>
      <w:r>
        <w:rPr>
          <w:b/>
          <w:color w:val="667085"/>
          <w:sz w:val="18"/>
        </w:rPr>
        <w:t>원문</w:t>
      </w:r>
    </w:p>
    <w:p>
      <w:pPr>
        <w:pStyle w:val="SourceText"/>
      </w:pPr>
      <w:r>
        <w:t>[0416c05] 經。住堅忍中(至)無生無滅。</w:t>
      </w:r>
    </w:p>
    <w:p>
      <w:pPr/>
      <w:r>
        <w:rPr>
          <w:b/>
          <w:color w:val="667085"/>
          <w:sz w:val="18"/>
        </w:rPr>
        <w:t>한국어 직역</w:t>
      </w:r>
    </w:p>
    <w:p>
      <w:pPr>
        <w:pStyle w:val="TranslationText"/>
      </w:pPr>
      <w:r>
        <w:t>경문. 견인 가운데 머물러 (중략) 무생무멸에 이른다.</w:t>
      </w:r>
    </w:p>
    <w:p>
      <w:pPr>
        <w:pStyle w:val="Heading3"/>
      </w:pPr>
      <w:r>
        <w:t>문단 0948  ·  [0416c05]</w:t>
      </w:r>
    </w:p>
    <w:p>
      <w:pPr/>
      <w:r>
        <w:rPr>
          <w:b/>
          <w:color w:val="667085"/>
          <w:sz w:val="18"/>
        </w:rPr>
        <w:t>원문</w:t>
      </w:r>
    </w:p>
    <w:p>
      <w:pPr>
        <w:pStyle w:val="SourceText"/>
      </w:pPr>
      <w:r>
        <w:t>[0416c05] 釋曰。第二辨觀差別。於中有二。初辨觀差別。後受報勝劣。前中有三。初總標觀相。次別敘十觀。後舉勝簡劣。此即初也。住十堅心名住忍。謂此位中觀一切法。皆是無生。生既不成。便無住滅。是觀空義。</w:t>
      </w:r>
    </w:p>
    <w:p>
      <w:pPr/>
      <w:r>
        <w:rPr>
          <w:b/>
          <w:color w:val="667085"/>
          <w:sz w:val="18"/>
        </w:rPr>
        <w:t>한국어 직역</w:t>
      </w:r>
    </w:p>
    <w:p>
      <w:pPr>
        <w:pStyle w:val="TranslationText"/>
      </w:pPr>
      <w:r>
        <w:t>해석하여 말한다. 둘째는 관의 차별을 분별한다. 그 가운데 두 가지가 있다. 처음은 관의 차별을 분별하고, 뒤에는 받는 과보의 수승하고 열등함을 밝힌다. 앞의 것 가운데 세 가지가 있다. 처음은 관상을 총괄하여 표방하고, 다음은 십관을 개별적으로 서술하며, 뒤에는 수승함을 들어 열등함을 가린다. 이것이 곧 처음이다. 십견심에 머무는 것을 주인(住忍)이라 이름한다. 곧 이 지위 가운데 일체법을 관하여 모두 무생이라고 한다. 생이 이미 성립하지 않으면 곧 머묾과 멸함도 없다. 이것이 공을 관하는 뜻이다.</w:t>
      </w:r>
    </w:p>
    <w:p>
      <w:pPr>
        <w:pStyle w:val="Heading3"/>
      </w:pPr>
      <w:r>
        <w:t>문단 0949  ·  [0416c11]</w:t>
      </w:r>
    </w:p>
    <w:p>
      <w:pPr/>
      <w:r>
        <w:rPr>
          <w:b/>
          <w:color w:val="667085"/>
          <w:sz w:val="18"/>
        </w:rPr>
        <w:t>원문</w:t>
      </w:r>
    </w:p>
    <w:p>
      <w:pPr>
        <w:pStyle w:val="SourceText"/>
      </w:pPr>
      <w:r>
        <w:t>[0416c11] 經。所謂五受(至)不可得故。</w:t>
      </w:r>
    </w:p>
    <w:p>
      <w:pPr/>
      <w:r>
        <w:rPr>
          <w:b/>
          <w:color w:val="667085"/>
          <w:sz w:val="18"/>
        </w:rPr>
        <w:t>한국어 직역</w:t>
      </w:r>
    </w:p>
    <w:p>
      <w:pPr>
        <w:pStyle w:val="TranslationText"/>
      </w:pPr>
      <w:r>
        <w:t>경문. 이른바 오수(五受)에서 (중략) 얻을 수 없기 때문이다.</w:t>
      </w:r>
    </w:p>
    <w:p>
      <w:pPr>
        <w:pStyle w:val="Heading3"/>
      </w:pPr>
      <w:r>
        <w:t>문단 0950  ·  [0416c11]</w:t>
      </w:r>
    </w:p>
    <w:p>
      <w:pPr/>
      <w:r>
        <w:rPr>
          <w:b/>
          <w:color w:val="667085"/>
          <w:sz w:val="18"/>
        </w:rPr>
        <w:t>원문</w:t>
      </w:r>
    </w:p>
    <w:p>
      <w:pPr>
        <w:pStyle w:val="SourceText"/>
      </w:pPr>
      <w:r>
        <w:t>[0416c11] 釋曰。第二別敘十觀。所謂五受三界二諦。言五受者。有漏五蘊貪等所取。名五受蘊。由觀彼故。得五分法身。觀三界得三空忍。觀二諦得無常無生二忍。廣如前說。如是十法。無自他相。及如實性。不可得故。皆說為空。</w:t>
      </w:r>
    </w:p>
    <w:p>
      <w:pPr/>
      <w:r>
        <w:rPr>
          <w:b/>
          <w:color w:val="667085"/>
          <w:sz w:val="18"/>
        </w:rPr>
        <w:t>한국어 직역</w:t>
      </w:r>
    </w:p>
    <w:p>
      <w:pPr>
        <w:pStyle w:val="TranslationText"/>
      </w:pPr>
      <w:r>
        <w:t>해석하여 말한다. 둘째는 십관을 개별적으로 서술한다. 이른바 오수와 삼계와 이제이다. ‘오수’라고 한 것은 유루의 오온이 탐욕 등에 의해 취해지는 것이므로 오취온이라 이름한다. 그것을 관하기 때문에 오분법신을 얻는다. 삼계를 관하여 삼공인을 얻고, 이제를 관하여 무상인과 무생인 두 인을 얻는다. 자세한 것은 앞에서 설한 것과 같다. 이와 같은 열 가지 법은 자상과 타상이 없으며, 또 여실한 성품도 얻을 수 없기 때문에 모두 공이라고 설한다.</w:t>
      </w:r>
    </w:p>
    <w:p>
      <w:pPr>
        <w:pStyle w:val="Heading3"/>
      </w:pPr>
      <w:r>
        <w:t>문단 0951  ·  [0416c17]</w:t>
      </w:r>
    </w:p>
    <w:p>
      <w:pPr/>
      <w:r>
        <w:rPr>
          <w:b/>
          <w:color w:val="667085"/>
          <w:sz w:val="18"/>
        </w:rPr>
        <w:t>원문</w:t>
      </w:r>
    </w:p>
    <w:p>
      <w:pPr>
        <w:pStyle w:val="SourceText"/>
      </w:pPr>
      <w:r>
        <w:t>[0416c17] 經。而常入(至)心心寂滅。</w:t>
      </w:r>
    </w:p>
    <w:p>
      <w:pPr/>
      <w:r>
        <w:rPr>
          <w:b/>
          <w:color w:val="667085"/>
          <w:sz w:val="18"/>
        </w:rPr>
        <w:t>한국어 직역</w:t>
      </w:r>
    </w:p>
    <w:p>
      <w:pPr>
        <w:pStyle w:val="TranslationText"/>
      </w:pPr>
      <w:r>
        <w:t>경문. 그러나 항상 들어가 (중략) 마음마음이 적멸하다.</w:t>
      </w:r>
    </w:p>
    <w:p>
      <w:pPr>
        <w:pStyle w:val="Heading3"/>
      </w:pPr>
      <w:r>
        <w:t>문단 0952  ·  [0416c17]</w:t>
      </w:r>
    </w:p>
    <w:p>
      <w:pPr/>
      <w:r>
        <w:rPr>
          <w:b/>
          <w:color w:val="667085"/>
          <w:sz w:val="18"/>
        </w:rPr>
        <w:t>원문</w:t>
      </w:r>
    </w:p>
    <w:p>
      <w:pPr>
        <w:pStyle w:val="SourceText"/>
      </w:pPr>
      <w:r>
        <w:t>[0416c17] 釋曰。第三舉勝簡劣。謂此位中雖行十忍。而滿分中簡前九忍。而行第十真諦忍觀。即說無生忍觀。名為第一義諦觀也。心心寂滅者。寂謂寂靜。滅謂除滅。即彼心行。念念寂靜。滅除散動。故名心心寂滅。</w:t>
      </w:r>
    </w:p>
    <w:p>
      <w:pPr/>
      <w:r>
        <w:rPr>
          <w:b/>
          <w:color w:val="667085"/>
          <w:sz w:val="18"/>
        </w:rPr>
        <w:t>한국어 직역</w:t>
      </w:r>
    </w:p>
    <w:p>
      <w:pPr>
        <w:pStyle w:val="TranslationText"/>
      </w:pPr>
      <w:r>
        <w:t>해석하여 말한다. 셋째는 수승함을 들어 열등함을 가린다. 곧 이 지위 가운데 비록 십인을 행하지만, 원만한 부분 가운데서는 앞의 구인을 가리고 제십의 진제인관을 행한다. 곧 무생인관을 설하여 제일의제관이라 이름한다. ‘마음마음이 적멸하다’고 한 것은, ‘적’은 적정함을 말하고, ‘멸’은 제거하여 없앰을 말한다. 곧 그 심행이 생각생각 적정하여 산란하고 움직이는 것을 없앤다. 그러므로 마음마음이 적멸하다고 이름한다.</w:t>
      </w:r>
    </w:p>
    <w:p>
      <w:pPr>
        <w:pStyle w:val="Heading3"/>
      </w:pPr>
      <w:r>
        <w:t>문단 0953  ·  [0416c23]</w:t>
      </w:r>
    </w:p>
    <w:p>
      <w:pPr/>
      <w:r>
        <w:rPr>
          <w:b/>
          <w:color w:val="667085"/>
          <w:sz w:val="18"/>
        </w:rPr>
        <w:t>원문</w:t>
      </w:r>
    </w:p>
    <w:p>
      <w:pPr>
        <w:pStyle w:val="SourceText"/>
      </w:pPr>
      <w:r>
        <w:t>[0416c23] 經。而受生三界。</w:t>
      </w:r>
    </w:p>
    <w:p>
      <w:pPr/>
      <w:r>
        <w:rPr>
          <w:b/>
          <w:color w:val="667085"/>
          <w:sz w:val="18"/>
        </w:rPr>
        <w:t>한국어 직역</w:t>
      </w:r>
    </w:p>
    <w:p>
      <w:pPr>
        <w:pStyle w:val="TranslationText"/>
      </w:pPr>
      <w:r>
        <w:t>경문. 그러나 삼계에 태어남을 받는다.</w:t>
      </w:r>
    </w:p>
    <w:p>
      <w:pPr>
        <w:pStyle w:val="Heading3"/>
      </w:pPr>
      <w:r>
        <w:t>문단 0954  ·  [0416c23]</w:t>
      </w:r>
    </w:p>
    <w:p>
      <w:pPr/>
      <w:r>
        <w:rPr>
          <w:b/>
          <w:color w:val="667085"/>
          <w:sz w:val="18"/>
        </w:rPr>
        <w:t>원문</w:t>
      </w:r>
    </w:p>
    <w:p>
      <w:pPr>
        <w:pStyle w:val="SourceText"/>
      </w:pPr>
      <w:r>
        <w:t>[0416c23] 釋曰。第二受報勝劣。文別有三。初標。次徵。後釋。此即總標。雖心寂靜。而受生三界果報。</w:t>
      </w:r>
    </w:p>
    <w:p>
      <w:pPr/>
      <w:r>
        <w:rPr>
          <w:b/>
          <w:color w:val="667085"/>
          <w:sz w:val="18"/>
        </w:rPr>
        <w:t>한국어 직역</w:t>
      </w:r>
    </w:p>
    <w:p>
      <w:pPr>
        <w:pStyle w:val="TranslationText"/>
      </w:pPr>
      <w:r>
        <w:t>해석하여 말한다. 둘째는 받는 과보의 수승하고 열등함이다. 글에는 따로 세 가지가 있다. 처음은 표방하고, 다음은 징문하며, 뒤에는 해석한다. 이것이 곧 총표이다. 비록 마음은 적정하지만, 삼계의 과보로 태어남을 받는다.</w:t>
      </w:r>
    </w:p>
    <w:p>
      <w:pPr>
        <w:pStyle w:val="Heading3"/>
      </w:pPr>
      <w:r>
        <w:t>문단 0955  ·  [0416c26]</w:t>
      </w:r>
    </w:p>
    <w:p>
      <w:pPr/>
      <w:r>
        <w:rPr>
          <w:b/>
          <w:color w:val="667085"/>
          <w:sz w:val="18"/>
        </w:rPr>
        <w:t>원문</w:t>
      </w:r>
    </w:p>
    <w:p>
      <w:pPr>
        <w:pStyle w:val="SourceText"/>
      </w:pPr>
      <w:r>
        <w:t>[0416c26] 經。何以故。</w:t>
      </w:r>
    </w:p>
    <w:p>
      <w:pPr/>
      <w:r>
        <w:rPr>
          <w:b/>
          <w:color w:val="667085"/>
          <w:sz w:val="18"/>
        </w:rPr>
        <w:t>한국어 직역</w:t>
      </w:r>
    </w:p>
    <w:p>
      <w:pPr>
        <w:pStyle w:val="TranslationText"/>
      </w:pPr>
      <w:r>
        <w:t>경문. 무슨 까닭인가?</w:t>
      </w:r>
    </w:p>
    <w:p>
      <w:pPr>
        <w:pStyle w:val="Heading3"/>
      </w:pPr>
      <w:r>
        <w:t>문단 0956  ·  [0416c26]</w:t>
      </w:r>
    </w:p>
    <w:p>
      <w:pPr/>
      <w:r>
        <w:rPr>
          <w:b/>
          <w:color w:val="667085"/>
          <w:sz w:val="18"/>
        </w:rPr>
        <w:t>원문</w:t>
      </w:r>
    </w:p>
    <w:p>
      <w:pPr>
        <w:pStyle w:val="SourceText"/>
      </w:pPr>
      <w:r>
        <w:t>[0416c26] 釋曰。第二徵也。謂外詰云。已得寂滅。如何能受分段報耶。</w:t>
      </w:r>
    </w:p>
    <w:p>
      <w:pPr/>
      <w:r>
        <w:rPr>
          <w:b/>
          <w:color w:val="667085"/>
          <w:sz w:val="18"/>
        </w:rPr>
        <w:t>한국어 직역</w:t>
      </w:r>
    </w:p>
    <w:p>
      <w:pPr>
        <w:pStyle w:val="TranslationText"/>
      </w:pPr>
      <w:r>
        <w:t>해석하여 말한다. 둘째는 징문이다. 곧 외인이 따져 묻는다. 이미 적멸을 얻었는데, 어찌 분단의 과보를 능히 받을 수 있는가?</w:t>
      </w:r>
    </w:p>
    <w:p>
      <w:pPr>
        <w:pStyle w:val="Heading3"/>
      </w:pPr>
      <w:r>
        <w:t>문단 0957  ·  [0416c28]</w:t>
      </w:r>
    </w:p>
    <w:p>
      <w:pPr/>
      <w:r>
        <w:rPr>
          <w:b/>
          <w:color w:val="667085"/>
          <w:sz w:val="18"/>
        </w:rPr>
        <w:t>원문</w:t>
      </w:r>
    </w:p>
    <w:p>
      <w:pPr>
        <w:pStyle w:val="SourceText"/>
      </w:pPr>
      <w:r>
        <w:t>[0416c28] 經。業習業報(至)順道生。</w:t>
      </w:r>
    </w:p>
    <w:p>
      <w:pPr/>
      <w:r>
        <w:rPr>
          <w:b/>
          <w:color w:val="667085"/>
          <w:sz w:val="18"/>
        </w:rPr>
        <w:t>한국어 직역</w:t>
      </w:r>
    </w:p>
    <w:p>
      <w:pPr>
        <w:pStyle w:val="TranslationText"/>
      </w:pPr>
      <w:r>
        <w:t>경문. 업습과 업보가 (중략) 순도생에 이른다.</w:t>
      </w:r>
    </w:p>
    <w:p>
      <w:pPr>
        <w:pStyle w:val="Heading3"/>
      </w:pPr>
      <w:r>
        <w:t>문단 0958  ·  [0416c28]</w:t>
      </w:r>
    </w:p>
    <w:p>
      <w:pPr/>
      <w:r>
        <w:rPr>
          <w:b/>
          <w:color w:val="667085"/>
          <w:sz w:val="18"/>
        </w:rPr>
        <w:t>원문</w:t>
      </w:r>
    </w:p>
    <w:p>
      <w:pPr>
        <w:pStyle w:val="SourceText"/>
      </w:pPr>
      <w:r>
        <w:t>[0416c28] 釋曰。第三正釋。謂由舊業熏習力故。而受三界分段生死。能為聖道之所依止故。名順道生。或可為化有情。受六道身。隨順聖道故。言順道生。雖有兩釋。前說為勝。如上所說。種性菩薩。不生惡道故。</w:t>
      </w:r>
    </w:p>
    <w:p>
      <w:pPr/>
      <w:r>
        <w:rPr>
          <w:b/>
          <w:color w:val="667085"/>
          <w:sz w:val="18"/>
        </w:rPr>
        <w:t>한국어 직역</w:t>
      </w:r>
    </w:p>
    <w:p>
      <w:pPr>
        <w:pStyle w:val="TranslationText"/>
      </w:pPr>
      <w:r>
        <w:t>해석하여 말한다. 셋째는 바로 해석한다. 곧 옛 업의 훈습력으로 말미암아 삼계의 분단생사를 받는다. 성도가 의지하는 바가 될 수 있기 때문에 순도생이라 이름한다. 혹은 유정을 교화하기 위하여 육도의 몸을 받아 성도에 수순하기 때문에 순도생이라 말한다고 할 수도 있다. 비록 두 해석이 있으나, 앞의 설이 수승하다. 위에서 설한 것과 같이 종성보살은 악도에 태어나지 않기 때문이다.</w:t>
      </w:r>
    </w:p>
    <w:p>
      <w:pPr>
        <w:pStyle w:val="Heading3"/>
      </w:pPr>
      <w:r>
        <w:t>문단 0959  ·  [0417a05]</w:t>
      </w:r>
    </w:p>
    <w:p>
      <w:pPr/>
      <w:r>
        <w:rPr>
          <w:b/>
          <w:color w:val="667085"/>
          <w:sz w:val="18"/>
        </w:rPr>
        <w:t>원문</w:t>
      </w:r>
    </w:p>
    <w:p>
      <w:pPr>
        <w:pStyle w:val="SourceText"/>
      </w:pPr>
      <w:r>
        <w:t>[0417a05] 經。復以三阿僧祇劫(至)正位。</w:t>
      </w:r>
    </w:p>
    <w:p>
      <w:pPr/>
      <w:r>
        <w:rPr>
          <w:b/>
          <w:color w:val="667085"/>
          <w:sz w:val="18"/>
        </w:rPr>
        <w:t>한국어 직역</w:t>
      </w:r>
    </w:p>
    <w:p>
      <w:pPr>
        <w:pStyle w:val="TranslationText"/>
      </w:pPr>
      <w:r>
        <w:t>경문. 다시 삼아승기겁으로 (중략) 정위에 이른다.</w:t>
      </w:r>
    </w:p>
    <w:p>
      <w:pPr>
        <w:pStyle w:val="Heading3"/>
      </w:pPr>
      <w:r>
        <w:t>문단 0960  ·  [0417a05]</w:t>
      </w:r>
    </w:p>
    <w:p>
      <w:pPr/>
      <w:r>
        <w:rPr>
          <w:b/>
          <w:color w:val="667085"/>
          <w:sz w:val="18"/>
        </w:rPr>
        <w:t>원문</w:t>
      </w:r>
    </w:p>
    <w:p>
      <w:pPr>
        <w:pStyle w:val="SourceText"/>
      </w:pPr>
      <w:r>
        <w:t>[0417a05] 釋曰。第三入位時分。言平等聖人地名。謂入初地聖道。離能所取相。或可初地雙證二諦。故言平等阿毘跋致。此云不退。謂初地已上。證理不退。名不退。謂三阿僧祇修諸度故。當入聖位。當住不退。</w:t>
      </w:r>
    </w:p>
    <w:p>
      <w:pPr/>
      <w:r>
        <w:rPr>
          <w:b/>
          <w:color w:val="667085"/>
          <w:sz w:val="18"/>
        </w:rPr>
        <w:t>한국어 직역</w:t>
      </w:r>
    </w:p>
    <w:p>
      <w:pPr>
        <w:pStyle w:val="TranslationText"/>
      </w:pPr>
      <w:r>
        <w:t>해석하여 말한다. 셋째는 지위에 들어가는 시분이다. ‘평등성인지명’이라고 한 것은, 곧 초지의 성도에 들어가 능취와 소취의 상을 떠나는 것이다. 혹은 초지에서 이제를 함께 증득하기 때문에 평등이라 말한다고 할 수도 있다. 아비발치(阿毘跋致)는 여기 말로 불퇴이다. 곧 초지 이상에서 이치를 증득하여 물러나지 않으므로 불퇴라 이름한다. 곧 삼아승기 동안 여러 바라밀을 닦기 때문에 마땅히 성위에 들어가고 마땅히 불퇴에 머문다.</w:t>
      </w:r>
    </w:p>
    <w:p>
      <w:pPr>
        <w:pStyle w:val="Heading3"/>
      </w:pPr>
      <w:r>
        <w:t>문단 0961  ·  [0417a11]</w:t>
      </w:r>
    </w:p>
    <w:p>
      <w:pPr/>
      <w:r>
        <w:rPr>
          <w:b/>
          <w:color w:val="667085"/>
          <w:sz w:val="18"/>
        </w:rPr>
        <w:t>원문</w:t>
      </w:r>
    </w:p>
    <w:p>
      <w:pPr>
        <w:pStyle w:val="SourceText"/>
      </w:pPr>
      <w:r>
        <w:t>[0417a11] 經。復次善覺菩薩摩訶薩。</w:t>
      </w:r>
    </w:p>
    <w:p>
      <w:pPr/>
      <w:r>
        <w:rPr>
          <w:b/>
          <w:color w:val="667085"/>
          <w:sz w:val="18"/>
        </w:rPr>
        <w:t>한국어 직역</w:t>
      </w:r>
    </w:p>
    <w:p>
      <w:pPr>
        <w:pStyle w:val="TranslationText"/>
      </w:pPr>
      <w:r>
        <w:t>경문. “다시 선각보살마하살이다.”</w:t>
      </w:r>
    </w:p>
    <w:p>
      <w:pPr>
        <w:pStyle w:val="Heading3"/>
      </w:pPr>
      <w:r>
        <w:t>문단 0962  ·  [0417a11]</w:t>
      </w:r>
    </w:p>
    <w:p>
      <w:pPr/>
      <w:r>
        <w:rPr>
          <w:b/>
          <w:color w:val="667085"/>
          <w:sz w:val="18"/>
        </w:rPr>
        <w:t>원문</w:t>
      </w:r>
    </w:p>
    <w:p>
      <w:pPr>
        <w:pStyle w:val="SourceText"/>
      </w:pPr>
      <w:r>
        <w:t>[0417a11] 釋曰。第四善覺。文別有五。一標位列名。二辨修差別。三以四下。入藏時分。四無三界下。明受生差別。五常修下。登位分齊。此即第一標位列名。准上可知。</w:t>
      </w:r>
    </w:p>
    <w:p>
      <w:pPr/>
      <w:r>
        <w:rPr>
          <w:b/>
          <w:color w:val="667085"/>
          <w:sz w:val="18"/>
        </w:rPr>
        <w:t>한국어 직역</w:t>
      </w:r>
    </w:p>
    <w:p>
      <w:pPr>
        <w:pStyle w:val="TranslationText"/>
      </w:pPr>
      <w:r>
        <w:t>해석하여 말한다. 넷째는 선각이다. 글에는 따로 다섯 가지가 있다. 첫째는 지위를 표방하고 이름을 든다. 둘째는 수행의 차별을 분별한다. 셋째는 ‘네 가지’ 이하이다. 장(藏)에 들어가는 시분이다. 넷째는 ‘삼계가 없다’ 이하이다. 수생의 차별을 밝힌다. 다섯째는 ‘항상 닦는다’ 이하이다. 지위에 오르는 분제를 밝힌다. 이것이 곧 첫째로 지위를 표방하고 이름을 든 것이다. 위에 준하면 알 수 있다.</w:t>
      </w:r>
    </w:p>
    <w:p>
      <w:pPr>
        <w:pStyle w:val="Heading3"/>
      </w:pPr>
      <w:r>
        <w:t>문단 0963  ·  [0417a16]</w:t>
      </w:r>
    </w:p>
    <w:p>
      <w:pPr/>
      <w:r>
        <w:rPr>
          <w:b/>
          <w:color w:val="667085"/>
          <w:sz w:val="18"/>
        </w:rPr>
        <w:t>원문</w:t>
      </w:r>
    </w:p>
    <w:p>
      <w:pPr>
        <w:pStyle w:val="SourceText"/>
      </w:pPr>
      <w:r>
        <w:t>[0417a16] 經。住平等忍(至)不去心。</w:t>
      </w:r>
    </w:p>
    <w:p>
      <w:pPr/>
      <w:r>
        <w:rPr>
          <w:b/>
          <w:color w:val="667085"/>
          <w:sz w:val="18"/>
        </w:rPr>
        <w:t>한국어 직역</w:t>
      </w:r>
    </w:p>
    <w:p>
      <w:pPr>
        <w:pStyle w:val="TranslationText"/>
      </w:pPr>
      <w:r>
        <w:t>경문. “평등인에 머물러 (중략) 마음에서 떠나지 않는다.”</w:t>
      </w:r>
    </w:p>
    <w:p>
      <w:pPr>
        <w:pStyle w:val="Heading3"/>
      </w:pPr>
      <w:r>
        <w:t>문단 0964  ·  [0417a16]</w:t>
      </w:r>
    </w:p>
    <w:p>
      <w:pPr/>
      <w:r>
        <w:rPr>
          <w:b/>
          <w:color w:val="667085"/>
          <w:sz w:val="18"/>
        </w:rPr>
        <w:t>원문</w:t>
      </w:r>
    </w:p>
    <w:p>
      <w:pPr>
        <w:pStyle w:val="SourceText"/>
      </w:pPr>
      <w:r>
        <w:t>[0417a16] 釋曰。第二辨修差別。文別有二。初顯二智別相。後如是善男子下。重顯二智同異。前中有二。初立二章。後入無相捨下。別釋二章。此即初也。言平等忍者。第一章明其實智離有無相。名平等忍。言修行四攝念念不去心者。立第二方便智。謂以四攝化眾生。名方便智。</w:t>
      </w:r>
    </w:p>
    <w:p>
      <w:pPr/>
      <w:r>
        <w:rPr>
          <w:b/>
          <w:color w:val="667085"/>
          <w:sz w:val="18"/>
        </w:rPr>
        <w:t>한국어 직역</w:t>
      </w:r>
    </w:p>
    <w:p>
      <w:pPr>
        <w:pStyle w:val="TranslationText"/>
      </w:pPr>
      <w:r>
        <w:t>해석하여 말한다. 둘째는 수행의 차별을 분별한다. 글에는 따로 두 가지가 있다. 처음은 두 지혜의 별상을 드러낸다. 뒤의 ‘이와 같은 선남자’ 이하에서는 두 지혜의 같고 다름을 거듭 드러낸다. 앞의 것 가운데 두 가지가 있다. 처음은 두 장을 세운다. 뒤의 ‘무상사에 들어간다’ 이하에서는 두 장을 개별적으로 해석한다. 이것이 곧 처음이다. ‘평등인’이라고 한 것은, 첫째 장에서 그 실지(實智)가 유와 무의 상을 떠남을 밝힌다. 이를 평등인이라 이름한다. ‘사섭을 닦아 행하여 생각생각 마음에서 떠나지 않는다’고 한 것은, 둘째 방편지를 세운 것이다. 곧 사섭으로 중생을 교화하는 것을 방편지라 이름한다.</w:t>
      </w:r>
    </w:p>
    <w:p>
      <w:pPr>
        <w:pStyle w:val="Heading3"/>
      </w:pPr>
      <w:r>
        <w:t>문단 0965  ·  [0417a23]</w:t>
      </w:r>
    </w:p>
    <w:p>
      <w:pPr/>
      <w:r>
        <w:rPr>
          <w:b/>
          <w:color w:val="667085"/>
          <w:sz w:val="18"/>
        </w:rPr>
        <w:t>원문</w:t>
      </w:r>
    </w:p>
    <w:p>
      <w:pPr>
        <w:pStyle w:val="SourceText"/>
      </w:pPr>
      <w:r>
        <w:t>[0417a23] 經。入無相捨(至)貪煩惱。</w:t>
      </w:r>
    </w:p>
    <w:p>
      <w:pPr/>
      <w:r>
        <w:rPr>
          <w:b/>
          <w:color w:val="667085"/>
          <w:sz w:val="18"/>
        </w:rPr>
        <w:t>한국어 직역</w:t>
      </w:r>
    </w:p>
    <w:p>
      <w:pPr>
        <w:pStyle w:val="TranslationText"/>
      </w:pPr>
      <w:r>
        <w:t>경문. “무상사에 들어가 (중략) 탐욕번뇌에 이른다.”</w:t>
      </w:r>
    </w:p>
    <w:p>
      <w:pPr>
        <w:pStyle w:val="Heading3"/>
      </w:pPr>
      <w:r>
        <w:t>문단 0966  ·  [0417a23]</w:t>
      </w:r>
    </w:p>
    <w:p>
      <w:pPr/>
      <w:r>
        <w:rPr>
          <w:b/>
          <w:color w:val="667085"/>
          <w:sz w:val="18"/>
        </w:rPr>
        <w:t>원문</w:t>
      </w:r>
    </w:p>
    <w:p>
      <w:pPr>
        <w:pStyle w:val="SourceText"/>
      </w:pPr>
      <w:r>
        <w:t>[0417a23] 釋曰。自下第二別釋二章。於中有二。初釋實智。釋上平等。後無量下。顯方便智。釋上四攝。前中有三。初總標實智。滅三界貪。次別釋實智。證三無為。後顯無為。離有無相。此即初也。離三輪捨。無貪性故。能滅三界貪欲煩惱。</w:t>
      </w:r>
    </w:p>
    <w:p>
      <w:pPr/>
      <w:r>
        <w:rPr>
          <w:b/>
          <w:color w:val="667085"/>
          <w:sz w:val="18"/>
        </w:rPr>
        <w:t>한국어 직역</w:t>
      </w:r>
    </w:p>
    <w:p>
      <w:pPr>
        <w:pStyle w:val="TranslationText"/>
      </w:pPr>
      <w:r>
        <w:t>해석하여 말한다. 이 아래 둘째는 두 장을 개별적으로 해석한다. 그 가운데 두 가지가 있다. 처음은 실지를 해석하여 위의 평등을 풀이한다. 뒤의 ‘무량’ 이하에서는 방편지를 드러내어 위의 사섭을 풀이한다. 앞의 것 가운데 세 가지가 있다. 처음은 실지를 총괄하여 표방한다. 삼계의 탐욕을 멸한다. 다음은 실지를 개별적으로 해석한다. 삼무위를 증득한다. 뒤에는 무위를 드러내어 유와 무의 상을 떠남을 밝힌다. 이것이 곧 처음이다. 삼륜의 상을 떠난 보시이므로 무탐을 성품으로 삼는다. 그러므로 능히 삼계의 탐욕번뇌를 멸한다.</w:t>
      </w:r>
    </w:p>
    <w:p>
      <w:pPr>
        <w:pStyle w:val="Heading3"/>
      </w:pPr>
      <w:r>
        <w:t>문단 0967  ·  [0417a29]</w:t>
      </w:r>
    </w:p>
    <w:p>
      <w:pPr/>
      <w:r>
        <w:rPr>
          <w:b/>
          <w:color w:val="667085"/>
          <w:sz w:val="18"/>
        </w:rPr>
        <w:t>원문</w:t>
      </w:r>
    </w:p>
    <w:p>
      <w:pPr>
        <w:pStyle w:val="SourceText"/>
      </w:pPr>
      <w:r>
        <w:t>[0417a29] 經。於第一義(至)為法性無為。</w:t>
      </w:r>
    </w:p>
    <w:p>
      <w:pPr/>
      <w:r>
        <w:rPr>
          <w:b/>
          <w:color w:val="667085"/>
          <w:sz w:val="18"/>
        </w:rPr>
        <w:t>한국어 직역</w:t>
      </w:r>
    </w:p>
    <w:p>
      <w:pPr>
        <w:pStyle w:val="TranslationText"/>
      </w:pPr>
      <w:r>
        <w:t>경문. “제일의에서 (중략) 법성무위가 된다.”</w:t>
      </w:r>
    </w:p>
    <w:p>
      <w:pPr>
        <w:pStyle w:val="Heading3"/>
      </w:pPr>
      <w:r>
        <w:t>문단 0968  ·  [0417a29]</w:t>
      </w:r>
    </w:p>
    <w:p>
      <w:pPr/>
      <w:r>
        <w:rPr>
          <w:b/>
          <w:color w:val="667085"/>
          <w:sz w:val="18"/>
        </w:rPr>
        <w:t>원문</w:t>
      </w:r>
    </w:p>
    <w:p>
      <w:pPr>
        <w:pStyle w:val="SourceText"/>
      </w:pPr>
      <w:r>
        <w:t>[0417a29] 釋曰。第二別釋實智。證二無為。文別有三。初法性無為。次擇滅無為。後非擇滅無為。此即初也。此有兩名。一者法性。二者虛空。</w:t>
      </w:r>
    </w:p>
    <w:p>
      <w:pPr/>
      <w:r>
        <w:rPr>
          <w:b/>
          <w:color w:val="667085"/>
          <w:sz w:val="18"/>
        </w:rPr>
        <w:t>한국어 직역</w:t>
      </w:r>
    </w:p>
    <w:p>
      <w:pPr>
        <w:pStyle w:val="TranslationText"/>
      </w:pPr>
      <w:r>
        <w:t>해석하여 말한다. 둘째는 실지를 개별적으로 해석한다. 두 무위를 증득한다. 글에는 따로 세 가지가 있다. 처음은 법성무위이다. 다음은 택멸무위이다. 뒤에는 비택멸무위이다. 이것이 곧 처음이다. 여기에는 두 이름이 있다. 첫째는 법성이다. 둘째는 허공이다.</w:t>
      </w:r>
    </w:p>
    <w:p>
      <w:pPr>
        <w:pStyle w:val="EditorialNote"/>
      </w:pPr>
      <w:r>
        <w:t>교감·번역 메모 | [열거 불일치] 원문은 `證二無為。`라고 한 뒤 곧 `文別有三`이라 하여 法性·擇滅·非擇滅의 세 무위를 열거한다. `二`를 임의 교정하지 않았다.</w:t>
      </w:r>
    </w:p>
    <w:p>
      <w:pPr>
        <w:pStyle w:val="Heading3"/>
      </w:pPr>
      <w:r>
        <w:t>문단 0969  ·  [0417b04]</w:t>
      </w:r>
    </w:p>
    <w:p>
      <w:pPr/>
      <w:r>
        <w:rPr>
          <w:b/>
          <w:color w:val="667085"/>
          <w:sz w:val="18"/>
        </w:rPr>
        <w:t>원문</w:t>
      </w:r>
    </w:p>
    <w:p>
      <w:pPr>
        <w:pStyle w:val="SourceText"/>
      </w:pPr>
      <w:r>
        <w:t>[0417b04] 經。緣理而滅(至)無相無為。</w:t>
      </w:r>
    </w:p>
    <w:p>
      <w:pPr/>
      <w:r>
        <w:rPr>
          <w:b/>
          <w:color w:val="667085"/>
          <w:sz w:val="18"/>
        </w:rPr>
        <w:t>한국어 직역</w:t>
      </w:r>
    </w:p>
    <w:p>
      <w:pPr>
        <w:pStyle w:val="TranslationText"/>
      </w:pPr>
      <w:r>
        <w:t>경문. “이치를 반연하여 멸하고 (중략) 무상무위에 이른다.”</w:t>
      </w:r>
    </w:p>
    <w:p>
      <w:pPr>
        <w:pStyle w:val="Heading3"/>
      </w:pPr>
      <w:r>
        <w:t>문단 0970  ·  [0417b04]</w:t>
      </w:r>
    </w:p>
    <w:p>
      <w:pPr/>
      <w:r>
        <w:rPr>
          <w:b/>
          <w:color w:val="667085"/>
          <w:sz w:val="18"/>
        </w:rPr>
        <w:t>원문</w:t>
      </w:r>
    </w:p>
    <w:p>
      <w:pPr>
        <w:pStyle w:val="SourceText"/>
      </w:pPr>
      <w:r>
        <w:t>[0417b04] 釋曰。第二擇滅無為。謂緣真如滅一切煩惱等相。所顯真如。為擇滅無為。此有三名。一者擇滅。體即是智。擇謂簡擇。擇所得滅。故名擇滅。二數緣滅。數謂慧數。慧數所得。名數緣滅。三智緣滅。擇之與智。其義一也。</w:t>
      </w:r>
    </w:p>
    <w:p>
      <w:pPr/>
      <w:r>
        <w:rPr>
          <w:b/>
          <w:color w:val="667085"/>
          <w:sz w:val="18"/>
        </w:rPr>
        <w:t>한국어 직역</w:t>
      </w:r>
    </w:p>
    <w:p>
      <w:pPr>
        <w:pStyle w:val="TranslationText"/>
      </w:pPr>
      <w:r>
        <w:t>해석하여 말한다. 둘째는 택멸무위이다. 곧 진여를 반연하여 일체 번뇌 등의 상을 멸한 뒤 드러나는 진여를 택멸무위라 한다. 여기에는 세 이름이 있다. 첫째는 택멸이다. 그 체는 곧 지혜이다. ‘택’은 간택한다는 뜻이다. 간택으로 얻은 멸이므로 택멸이라 이름한다. 둘째는 수연멸(數緣滅)이다. ‘수’는 혜수(慧數)를 말한다. 혜수로 얻은 것이므로 수연멸이라 이름한다. 셋째는 지연멸(智緣滅)이다. 택과 지는 그 뜻이 하나이다.</w:t>
      </w:r>
    </w:p>
    <w:p>
      <w:pPr>
        <w:pStyle w:val="Heading3"/>
      </w:pPr>
      <w:r>
        <w:t>문단 0971  ·  [0417b10]</w:t>
      </w:r>
    </w:p>
    <w:p>
      <w:pPr/>
      <w:r>
        <w:rPr>
          <w:b/>
          <w:color w:val="667085"/>
          <w:sz w:val="18"/>
        </w:rPr>
        <w:t>원문</w:t>
      </w:r>
    </w:p>
    <w:p>
      <w:pPr>
        <w:pStyle w:val="SourceText"/>
      </w:pPr>
      <w:r>
        <w:t>[0417b10] 經。住初忍時(至)無相無為。</w:t>
      </w:r>
    </w:p>
    <w:p>
      <w:pPr/>
      <w:r>
        <w:rPr>
          <w:b/>
          <w:color w:val="667085"/>
          <w:sz w:val="18"/>
        </w:rPr>
        <w:t>한국어 직역</w:t>
      </w:r>
    </w:p>
    <w:p>
      <w:pPr>
        <w:pStyle w:val="TranslationText"/>
      </w:pPr>
      <w:r>
        <w:t>경문. “초인에 머물 때 (중략) 무상무위에 이른다.”</w:t>
      </w:r>
    </w:p>
    <w:p>
      <w:pPr>
        <w:pStyle w:val="Heading3"/>
      </w:pPr>
      <w:r>
        <w:t>문단 0972  ·  [0417b10]</w:t>
      </w:r>
    </w:p>
    <w:p>
      <w:pPr/>
      <w:r>
        <w:rPr>
          <w:b/>
          <w:color w:val="667085"/>
          <w:sz w:val="18"/>
        </w:rPr>
        <w:t>원문</w:t>
      </w:r>
    </w:p>
    <w:p>
      <w:pPr>
        <w:pStyle w:val="SourceText"/>
      </w:pPr>
      <w:r>
        <w:t>[0417b10] 釋曰。第三非擇滅無為。謂住信忍中。第一下忍。永斷一切分別煩惱。故能於無量未來法中。得非擇滅。無相無為。此有三名。一非擇滅。二非數緣滅。三非智緣滅。准上應知。然此二滅。有差別者。薩婆多宗。由智斷障。名為擇滅。滅不由智。名非擇滅。依經部宗。有漏智斷。名非擇滅。無漏智斷。名為擇滅。今依大乘。大同經部。具如別章。問豈不虛空及非擇滅非無漏智境。如何無相智得證三無為。解云。諸宗不同。薩婆多宗。不許無漏智緣二無為。依大乘宗於真如上。假安立故。許緣無失。</w:t>
      </w:r>
    </w:p>
    <w:p>
      <w:pPr/>
      <w:r>
        <w:rPr>
          <w:b/>
          <w:color w:val="667085"/>
          <w:sz w:val="18"/>
        </w:rPr>
        <w:t>한국어 직역</w:t>
      </w:r>
    </w:p>
    <w:p>
      <w:pPr>
        <w:pStyle w:val="TranslationText"/>
      </w:pPr>
      <w:r>
        <w:t>해석하여 말한다. 셋째는 비택멸무위이다. 곧 신인(信忍) 가운데 머물러 첫째 하인(下忍)에서 일체의 분별번뇌를 영원히 끊기 때문에, 능히 한량없는 미래법 가운데서 비택멸을 얻는다. 곧 무상무위이다. 여기에는 세 이름이 있다. 첫째는 비택멸이다. 둘째는 비수연멸이다. 셋째는 비지연멸이다. 위에 준하여 알아야 한다. 그러나 이 두 멸에 차별이 있는 것은, 살바다종에서는 지혜로 장애를 끊은 것을 택멸이라 하고, 지혜에 의하지 않고 멸한 것을 비택멸이라 한다. 경부종에 의하면 유루지로 끊은 것을 비택멸이라 하고, 무루지로 끊은 것을 택멸이라 한다. 이제 대승에 의하면, 대체로 경부와 같다. 자세한 것은 별장과 같다. 묻는다. 어찌 허공과 비택멸은 무루지의 경계가 아닌 것이 아닌가? 어떻게 무상지(無相智)가 삼무위를 증득하는가? 해석하여 말한다. 여러 종파가 같지 않다. 살바다종에서는 무루지가 두 무위를 반연하는 것을 허용하지 않는다. 대승종에 의하면 진여 위에 가립하기 때문에 반연하는 것을 허용해도 허물이 없다.</w:t>
      </w:r>
    </w:p>
    <w:p>
      <w:pPr>
        <w:pStyle w:val="Heading3"/>
      </w:pPr>
      <w:r>
        <w:t>문단 0973  ·  [0417b22]</w:t>
      </w:r>
    </w:p>
    <w:p>
      <w:pPr/>
      <w:r>
        <w:rPr>
          <w:b/>
          <w:color w:val="667085"/>
          <w:sz w:val="18"/>
        </w:rPr>
        <w:t>원문</w:t>
      </w:r>
    </w:p>
    <w:p>
      <w:pPr>
        <w:pStyle w:val="SourceText"/>
      </w:pPr>
      <w:r>
        <w:t>[0417b22] 經。無相無為(至)無無相故。</w:t>
      </w:r>
    </w:p>
    <w:p>
      <w:pPr/>
      <w:r>
        <w:rPr>
          <w:b/>
          <w:color w:val="667085"/>
          <w:sz w:val="18"/>
        </w:rPr>
        <w:t>한국어 직역</w:t>
      </w:r>
    </w:p>
    <w:p>
      <w:pPr>
        <w:pStyle w:val="TranslationText"/>
      </w:pPr>
      <w:r>
        <w:t>경문. “무상무위는 (중략) 무무상이기 때문이다.”</w:t>
      </w:r>
    </w:p>
    <w:p>
      <w:pPr>
        <w:pStyle w:val="Heading3"/>
      </w:pPr>
      <w:r>
        <w:t>문단 0974  ·  [0417b22]</w:t>
      </w:r>
    </w:p>
    <w:p>
      <w:pPr/>
      <w:r>
        <w:rPr>
          <w:b/>
          <w:color w:val="667085"/>
          <w:sz w:val="18"/>
        </w:rPr>
        <w:t>원문</w:t>
      </w:r>
    </w:p>
    <w:p>
      <w:pPr>
        <w:pStyle w:val="SourceText"/>
      </w:pPr>
      <w:r>
        <w:t>[0417b22] 釋曰。第三顯三無為。離有無相。意顯三種其性皆空。然釋此文。諸說不同。一云。釋無相有其三句。初無自他者遣其有相。無無者遣其無相。言無相故者雙遣。亦有無相。或有說者。具遣四句。無自他相。遣有相。無無者。遣無相。言無相者。遣第三句亦有亦無相。及第四句非有非無相。今解。無自他者遣我相。即顯生空理無。無無相者。顯法空理非無。相故言無無。非有相故言無相。</w:t>
      </w:r>
    </w:p>
    <w:p>
      <w:pPr/>
      <w:r>
        <w:rPr>
          <w:b/>
          <w:color w:val="667085"/>
          <w:sz w:val="18"/>
        </w:rPr>
        <w:t>한국어 직역</w:t>
      </w:r>
    </w:p>
    <w:p>
      <w:pPr>
        <w:pStyle w:val="TranslationText"/>
      </w:pPr>
      <w:r>
        <w:t>해석하여 말한다. 셋째는 삼무위가 유와 무의 상을 떠남을 드러낸다. 뜻은 세 종류의 성품이 모두 공함을 나타내려는 것이다. 그러나 이 글을 해석함에 여러 설이 같지 않다. 한 설에서는, 무상을 해석함에 세 구절이 있다고 한다. 처음 ‘자타가 없다’는 것은 유상을 없앤다. ‘무무’는 무상을 없앤다. ‘무상인 까닭’이라는 말은 둘을 함께 없앤다. 또한 유무의 상이다. 어떤 설에서는 사구를 모두 없앤다고 한다. ‘자타의 상이 없다’는 것은 유상을 없앤다. ‘무무’라는 것은 무상을 없앤다. ‘무상(無相)’이라고 한 것은 셋째 구인 역유역무상을 없애고, 넷째 구인 비유비무상도 없앤다. 지금 해석하면, ‘자타가 없다’는 것은 아상을 없앤다. 곧 생공의 이치가 없음을 드러낸다. ‘무무상’이라는 것은 법공의 이치가 없는 것이 아님을 드러낸다. 상 때문에 ‘무무’라고 말하고, 유상이 아니기 때문에 ‘무상’이라고 말한다.</w:t>
      </w:r>
    </w:p>
    <w:p>
      <w:pPr>
        <w:pStyle w:val="EditorialNote"/>
      </w:pPr>
      <w:r>
        <w:t>교감·번역 메모 | [판독·논리 주의] 원문은 `亦有無相。`이다. 앞의 쌍견(雙遣) 설명과 결합이 매끄럽지 않지만 다른 글자로 교정하지 않았다.</w:t>
      </w:r>
    </w:p>
    <w:p>
      <w:pPr>
        <w:pStyle w:val="EditorialNote"/>
      </w:pPr>
      <w:r>
        <w:t>교감·번역 메모 | [구문 불확실] 원문은 `相故言無無。`이다. 앞뒤의 生空·法空 해석에 맞추어 직역하되 누락 글자를 보충하지 않았다.</w:t>
      </w:r>
    </w:p>
    <w:p>
      <w:pPr>
        <w:pStyle w:val="Heading3"/>
      </w:pPr>
      <w:r>
        <w:t>문단 0975  ·  [0417c02]</w:t>
      </w:r>
    </w:p>
    <w:p>
      <w:pPr/>
      <w:r>
        <w:rPr>
          <w:b/>
          <w:color w:val="667085"/>
          <w:sz w:val="18"/>
        </w:rPr>
        <w:t>원문</w:t>
      </w:r>
    </w:p>
    <w:p>
      <w:pPr>
        <w:pStyle w:val="SourceText"/>
      </w:pPr>
      <w:r>
        <w:t>[0417c02] 經。無量方便皆現前觀。</w:t>
      </w:r>
    </w:p>
    <w:p>
      <w:pPr/>
      <w:r>
        <w:rPr>
          <w:b/>
          <w:color w:val="667085"/>
          <w:sz w:val="18"/>
        </w:rPr>
        <w:t>한국어 직역</w:t>
      </w:r>
    </w:p>
    <w:p>
      <w:pPr>
        <w:pStyle w:val="TranslationText"/>
      </w:pPr>
      <w:r>
        <w:t>경문. “한량없는 방편이 모두 현전관이다.”</w:t>
      </w:r>
    </w:p>
    <w:p>
      <w:pPr>
        <w:pStyle w:val="Heading3"/>
      </w:pPr>
      <w:r>
        <w:t>문단 0976  ·  [0417c02]</w:t>
      </w:r>
    </w:p>
    <w:p>
      <w:pPr/>
      <w:r>
        <w:rPr>
          <w:b/>
          <w:color w:val="667085"/>
          <w:sz w:val="18"/>
        </w:rPr>
        <w:t>원문</w:t>
      </w:r>
    </w:p>
    <w:p>
      <w:pPr>
        <w:pStyle w:val="SourceText"/>
      </w:pPr>
      <w:r>
        <w:t>[0417c02] 釋曰。第二顯方便智。文別有二。初總標六種。後別釋六種。此即初也。亦非一故名無量。非內證智故名方便。</w:t>
      </w:r>
    </w:p>
    <w:p>
      <w:pPr/>
      <w:r>
        <w:rPr>
          <w:b/>
          <w:color w:val="667085"/>
          <w:sz w:val="18"/>
        </w:rPr>
        <w:t>한국어 직역</w:t>
      </w:r>
    </w:p>
    <w:p>
      <w:pPr>
        <w:pStyle w:val="TranslationText"/>
      </w:pPr>
      <w:r>
        <w:t>해석하여 말한다. 둘째는 방편지를 드러낸다. 글에는 따로 두 가지가 있다. 처음은 여섯 종류를 총괄하여 표방하고, 뒤에는 여섯 종류를 개별적으로 해석한다. 이것이 곧 처음이다. 또 하나가 아니므로 ‘무량’이라 이름하고, 내증지가 아니므로 ‘방편’이라 이름한다.</w:t>
      </w:r>
    </w:p>
    <w:p>
      <w:pPr>
        <w:pStyle w:val="Heading3"/>
      </w:pPr>
      <w:r>
        <w:t>문단 0977  ·  [0417c06]</w:t>
      </w:r>
    </w:p>
    <w:p>
      <w:pPr/>
      <w:r>
        <w:rPr>
          <w:b/>
          <w:color w:val="667085"/>
          <w:sz w:val="18"/>
        </w:rPr>
        <w:t>원문</w:t>
      </w:r>
    </w:p>
    <w:p>
      <w:pPr>
        <w:pStyle w:val="SourceText"/>
      </w:pPr>
      <w:r>
        <w:t>[0417c06] 經。實相方便(至)不顛倒。</w:t>
      </w:r>
    </w:p>
    <w:p>
      <w:pPr/>
      <w:r>
        <w:rPr>
          <w:b/>
          <w:color w:val="667085"/>
          <w:sz w:val="18"/>
        </w:rPr>
        <w:t>한국어 직역</w:t>
      </w:r>
    </w:p>
    <w:p>
      <w:pPr>
        <w:pStyle w:val="TranslationText"/>
      </w:pPr>
      <w:r>
        <w:t>경문. “실상방편은 (중략) 전도되지 않는다.”</w:t>
      </w:r>
    </w:p>
    <w:p>
      <w:pPr>
        <w:pStyle w:val="Heading3"/>
      </w:pPr>
      <w:r>
        <w:t>문단 0978  ·  [0417c06]</w:t>
      </w:r>
    </w:p>
    <w:p>
      <w:pPr/>
      <w:r>
        <w:rPr>
          <w:b/>
          <w:color w:val="667085"/>
          <w:sz w:val="18"/>
        </w:rPr>
        <w:t>원문</w:t>
      </w:r>
    </w:p>
    <w:p>
      <w:pPr>
        <w:pStyle w:val="SourceText"/>
      </w:pPr>
      <w:r>
        <w:t>[0417c06] 釋曰。自下第二別釋六種方便。即分為六。皆有二段。先牒。後釋。此釋第一實相方便。緣第一義故名實相。起巧功能名為方便。問與根本智。有何差別。解云。如成唯識云。根本智內證自體。不變影像。此後得智。緣真如境變影而緣。不能親證於第一義諦。不沈等言。諸說不同。若依本記。凡夫名沈。沒生死故。二乘名出。出生死故。三十心至十地已還名不轉。佛地名不顛倒。十迴向中。學此法也。此說不然。所以者何。彼釋如是善男子下方屬初地。已上諸文屬十迴向。不當經意。故今不依。今解不然。一云。初二如上十住行可轉。十迴向猶有顛倒。初地離前四位。故說四不。一云。沈謂惛沈。即是定障。出即掉舉。即是慧障。轉者疑等餘惑顛倒。即是我見等倒。入初地時。離上四過。故說四不。</w:t>
      </w:r>
    </w:p>
    <w:p>
      <w:pPr/>
      <w:r>
        <w:rPr>
          <w:b/>
          <w:color w:val="667085"/>
          <w:sz w:val="18"/>
        </w:rPr>
        <w:t>한국어 직역</w:t>
      </w:r>
    </w:p>
    <w:p>
      <w:pPr>
        <w:pStyle w:val="TranslationText"/>
      </w:pPr>
      <w:r>
        <w:t>해석하여 말한다. 이 아래 둘째는 여섯 방편을 개별적으로 해석한다. 곧 여섯으로 나눈다. 모두 두 단락이 있다. 먼저 거듭 들고, 뒤에 해석한다. 이것은 첫째 실상방편을 해석한 것이다. 제일의를 반연하므로 실상이라 이름하고, 교묘한 작용을 일으키므로 방편이라 이름한다. 묻는다. 근본지와 무슨 차이가 있는가? 해석하여 말한다. 《성유식론》에서 말한 것과 같다. 근본지는 안으로 자체를 증득하여 영상으로 변현하지 않는다. 이 후득지는 진여의 경계를 반연하되 영상을 변화시켜 반연하므로, 제일의제를 친히 증득할 수는 없다. ‘가라앉지 않는다’ 등의 말에 대해 여러 설이 같지 않다. 《본기》에 의하면, 범부를 ‘가라앉음’이라 한다. 생사에 빠져 있기 때문이다. 이승을 ‘나옴’이라 한다. 생사에서 벗어나기 때문이다. 삼십심에서 십지 이전까지를 ‘전(轉)하지 않음’이라 하고, 불지를 ‘전도되지 않음’이라 한다. 십회향 가운데에서 이 법을 배운다는 것이다. 이 설은 그렇지 않다. 무슨 까닭인가? 그 해석은 ‘이와 같은 선남자’ 이하를 비로소 초지에 배속하고, 그 이상의 여러 글은 십회향에 배속한다. 경의 뜻에 맞지 않는다. 그러므로 지금 따르지 않는다. 지금 해석도 그렇지 않다. 한 설에서는, 처음 두 가지는 위의 십주·십행처럼 전변될 수 있고, 십회향에는 오히려 전도가 있으나, 초지에서는 앞의 네 지위를 떠나므로 네 가지 ‘불(不)’을 설한다고 한다. 한 설에서는, ‘침(沈)’은 혼침을 말한다. 곧 선정의 장애이다. ‘출(出)’은 곧 도거이다. 곧 지혜의 장애이다. ‘전(轉)’은 의심 등의 나머지 미혹이고, ‘전도’는 곧 아견 등의 전도이다. 초지에 들어갈 때 위의 네 허물을 떠나므로 네 가지 ‘불’을 설한다.</w:t>
      </w:r>
    </w:p>
    <w:p>
      <w:pPr>
        <w:pStyle w:val="Heading3"/>
      </w:pPr>
      <w:r>
        <w:t>문단 0979  ·  [0417c23]</w:t>
      </w:r>
    </w:p>
    <w:p>
      <w:pPr/>
      <w:r>
        <w:rPr>
          <w:b/>
          <w:color w:val="667085"/>
          <w:sz w:val="18"/>
        </w:rPr>
        <w:t>원문</w:t>
      </w:r>
    </w:p>
    <w:p>
      <w:pPr>
        <w:pStyle w:val="SourceText"/>
      </w:pPr>
      <w:r>
        <w:t>[0417c23] 經。遍學方便(至)一切學。</w:t>
      </w:r>
    </w:p>
    <w:p>
      <w:pPr/>
      <w:r>
        <w:rPr>
          <w:b/>
          <w:color w:val="667085"/>
          <w:sz w:val="18"/>
        </w:rPr>
        <w:t>한국어 직역</w:t>
      </w:r>
    </w:p>
    <w:p>
      <w:pPr>
        <w:pStyle w:val="TranslationText"/>
      </w:pPr>
      <w:r>
        <w:t>경문. “두루 배우는 방편은 (중략) 일체를 배운다.”</w:t>
      </w:r>
    </w:p>
    <w:p>
      <w:pPr>
        <w:pStyle w:val="Heading3"/>
      </w:pPr>
      <w:r>
        <w:t>문단 0980  ·  [0417c23]</w:t>
      </w:r>
    </w:p>
    <w:p>
      <w:pPr/>
      <w:r>
        <w:rPr>
          <w:b/>
          <w:color w:val="667085"/>
          <w:sz w:val="18"/>
        </w:rPr>
        <w:t>원문</w:t>
      </w:r>
    </w:p>
    <w:p>
      <w:pPr>
        <w:pStyle w:val="SourceText"/>
      </w:pPr>
      <w:r>
        <w:t>[0417c23] 釋曰。第二遍學方便。依本記云。俗中有真非證。真中有俗非不證。有說。五乘中不取人天及二乘故非證。有大乘故非不證。如成實論。廣學諸異論。遍知聖者意。又善戒經。遍學五明論等。而不分別證不證。雖非證不證。而能學一切法。有本云一切學者謬。</w:t>
      </w:r>
    </w:p>
    <w:p>
      <w:pPr/>
      <w:r>
        <w:rPr>
          <w:b/>
          <w:color w:val="667085"/>
          <w:sz w:val="18"/>
        </w:rPr>
        <w:t>한국어 직역</w:t>
      </w:r>
    </w:p>
    <w:p>
      <w:pPr>
        <w:pStyle w:val="TranslationText"/>
      </w:pPr>
      <w:r>
        <w:t>해석하여 말한다. 둘째는 편학방편이다. 《본기》에 의하면 다음과 같이 말한다. 속 가운데 진이 있으나 증득은 아니고, 진 가운데 속이 있으나 증득하지 않는 것은 아니다. 어떤 이는 말한다. 오승 가운데 인천승과 이승을 취하지 않기 때문에 ‘증득이 아니다’라고 하고, 대승이 있기 때문에 ‘증득하지 않는 것은 아니다’라고 한다. 《성실론》과 같이 여러 다른 논을 널리 배우고 성자의 뜻을 두루 안다. 또 《선계경》에서는 오명론 등을 두루 배운다고 한다. 그러나 증득·비증득을 분별하지 않는다. 비록 증득과 비증득은 아니지만, 일체법을 능히 배운다. 어떤 본에 ‘일체학’이라고 한 것은 잘못이다.</w:t>
      </w:r>
    </w:p>
    <w:p>
      <w:pPr>
        <w:pStyle w:val="EditorialNote"/>
      </w:pPr>
      <w:r>
        <w:t>교감·번역 메모 | [저본의 이문 판단] 원문 자체가 `有本云一切學者謬`라고 하여 별본의 `一切學`을 잘못이라고 판정한다. 이 판단을 그대로 옮겼다.</w:t>
      </w:r>
    </w:p>
    <w:p>
      <w:pPr>
        <w:pStyle w:val="Heading3"/>
      </w:pPr>
      <w:r>
        <w:t>문단 0981  ·  [0418a01]</w:t>
      </w:r>
    </w:p>
    <w:p>
      <w:pPr/>
      <w:r>
        <w:rPr>
          <w:b/>
          <w:color w:val="667085"/>
          <w:sz w:val="18"/>
        </w:rPr>
        <w:t>원문</w:t>
      </w:r>
    </w:p>
    <w:p>
      <w:pPr>
        <w:pStyle w:val="SourceText"/>
      </w:pPr>
      <w:r>
        <w:t>[0418a01] 經。迴向方便而向薩婆若。</w:t>
      </w:r>
    </w:p>
    <w:p>
      <w:pPr/>
      <w:r>
        <w:rPr>
          <w:b/>
          <w:color w:val="667085"/>
          <w:sz w:val="18"/>
        </w:rPr>
        <w:t>한국어 직역</w:t>
      </w:r>
    </w:p>
    <w:p>
      <w:pPr>
        <w:pStyle w:val="TranslationText"/>
      </w:pPr>
      <w:r>
        <w:t>경문. “회향방편으로 살바야를 향한다.”</w:t>
      </w:r>
    </w:p>
    <w:p>
      <w:pPr>
        <w:pStyle w:val="Heading3"/>
      </w:pPr>
      <w:r>
        <w:t>문단 0982  ·  [0418a01]</w:t>
      </w:r>
    </w:p>
    <w:p>
      <w:pPr/>
      <w:r>
        <w:rPr>
          <w:b/>
          <w:color w:val="667085"/>
          <w:sz w:val="18"/>
        </w:rPr>
        <w:t>원문</w:t>
      </w:r>
    </w:p>
    <w:p>
      <w:pPr>
        <w:pStyle w:val="SourceText"/>
      </w:pPr>
      <w:r>
        <w:t>[0418a01] 釋曰。第三迴向方便。謂求大菩提。不同二乘。求住小果。名非住果。不同凡夫無求住果。名非不住。求趣菩提。名向薩波若。</w:t>
      </w:r>
    </w:p>
    <w:p>
      <w:pPr/>
      <w:r>
        <w:rPr>
          <w:b/>
          <w:color w:val="667085"/>
          <w:sz w:val="18"/>
        </w:rPr>
        <w:t>한국어 직역</w:t>
      </w:r>
    </w:p>
    <w:p>
      <w:pPr>
        <w:pStyle w:val="TranslationText"/>
      </w:pPr>
      <w:r>
        <w:t>해석하여 말한다. 셋째는 회향방편이다. 곧 대보리를 구하여 이승과 달리 작은 과에 머무름을 구하지 않으므로 ‘과에 머물지 않는다’고 한다. 범부처럼 구함도 없고 과에 머무는 것도 없는 것과 다르므로 ‘머물지 않음이 아니다’라고 한다. 보리를 향해 나아감을 구하므로 살바야를 향한다고 한다.</w:t>
      </w:r>
    </w:p>
    <w:p>
      <w:pPr>
        <w:pStyle w:val="Heading3"/>
      </w:pPr>
      <w:r>
        <w:t>문단 0983  ·  [0418a05]</w:t>
      </w:r>
    </w:p>
    <w:p>
      <w:pPr/>
      <w:r>
        <w:rPr>
          <w:b/>
          <w:color w:val="667085"/>
          <w:sz w:val="18"/>
        </w:rPr>
        <w:t>원문</w:t>
      </w:r>
    </w:p>
    <w:p>
      <w:pPr>
        <w:pStyle w:val="SourceText"/>
      </w:pPr>
      <w:r>
        <w:t>[0418a05] 經。魔自在(至)四魔所不動。</w:t>
      </w:r>
    </w:p>
    <w:p>
      <w:pPr/>
      <w:r>
        <w:rPr>
          <w:b/>
          <w:color w:val="667085"/>
          <w:sz w:val="18"/>
        </w:rPr>
        <w:t>한국어 직역</w:t>
      </w:r>
    </w:p>
    <w:p>
      <w:pPr>
        <w:pStyle w:val="TranslationText"/>
      </w:pPr>
      <w:r>
        <w:t>경문. “마자재방편은 (중략) 사마(四魔)에 움직이지 않는다.”</w:t>
      </w:r>
    </w:p>
    <w:p>
      <w:pPr>
        <w:pStyle w:val="Heading3"/>
      </w:pPr>
      <w:r>
        <w:t>문단 0984  ·  [0418a05]</w:t>
      </w:r>
    </w:p>
    <w:p>
      <w:pPr/>
      <w:r>
        <w:rPr>
          <w:b/>
          <w:color w:val="667085"/>
          <w:sz w:val="18"/>
        </w:rPr>
        <w:t>원문</w:t>
      </w:r>
    </w:p>
    <w:p>
      <w:pPr>
        <w:pStyle w:val="SourceText"/>
      </w:pPr>
      <w:r>
        <w:t>[0418a05] 釋曰。第四魔自在方便者。接引方便也。非道行佛道者。即維摩云。或現作淫女。引諸好色者。先以欲鉤牽。後令入佛道也。魔不動者。即維摩中。在欲而行禪。令魔心憒亂。不能得其便也。言四魔者。一煩惱。二陰魔。三者死魔。四者天魔。前四魔上。更加無常無我不淨苦。別名八魔也。又釋謂雖行魔事。巧便自在。故名魔自在方便。故維摩云。住不可思議解脫菩薩。以方便力。教化眾生。現作魔。又佛道品云。若菩薩行於非道。是為通達佛道。云何菩薩行於非道。答曰。菩薩行五無間。而無惱患。乃至云示有妻妾婇女。而常遠離五欲淤泥。是為菩薩通達佛道。具說如彼。</w:t>
      </w:r>
    </w:p>
    <w:p>
      <w:pPr/>
      <w:r>
        <w:rPr>
          <w:b/>
          <w:color w:val="667085"/>
          <w:sz w:val="18"/>
        </w:rPr>
        <w:t>한국어 직역</w:t>
      </w:r>
    </w:p>
    <w:p>
      <w:pPr>
        <w:pStyle w:val="TranslationText"/>
      </w:pPr>
      <w:r>
        <w:t>해석하여 말한다. 넷째는 마자재방편이다. 곧 접인방편이다. ‘비도에서 불도를 행한다’는 것은 곧 《유마경》에서 말한 것과 같다. 혹은 음녀의 모습을 나타내어 색을 좋아하는 자들을 이끈다. 먼저 욕망의 갈고리로 끌어당기고, 뒤에 불도에 들어가게 한다. ‘마에 움직이지 않는다’는 것은 곧 《유마경》 가운데 욕계에 있으면서 선정을 행하여 마의 마음을 어지럽게 하여 그 틈을 얻지 못하게 하는 것이다. ‘사마’라고 한 것은, 첫째 번뇌마, 둘째 음마, 셋째 사마, 넷째 천마이다. 앞의 사마 위에 다시 무상·무아·부정·고를 더하면 별도로 팔마라 이름한다. 또 해석하면, 비록 마의 일을 행하더라도 교묘한 방편으로 자재하므로 마자재방편이라 이름한다. 그러므로 《유마경》에서 말한다. 불가사의한 해탈에 머무는 보살은 방편력으로 중생을 교화하기 위해 마의 모습을 나타낸다. 또 〈불도품〉에서 말한다. “만약 보살이 비도를 행하면 이것이 불도에 통달하는 것이다.” 어떻게 보살이 비도를 행하는가? 답하여 말한다. “보살이 오무간업을 행하되 괴로움과 근심이 없고, 나아가 아내·첩·채녀가 있는 모습을 나타내면서도 항상 오욕의 진흙을 멀리 떠난다. 이것이 보살이 불도에 통달하는 것이다.” 자세한 설은 그곳과 같다.</w:t>
      </w:r>
    </w:p>
    <w:p>
      <w:pPr>
        <w:pStyle w:val="Heading3"/>
      </w:pPr>
      <w:r>
        <w:t>문단 0985  ·  [0418a19]</w:t>
      </w:r>
    </w:p>
    <w:p>
      <w:pPr/>
      <w:r>
        <w:rPr>
          <w:b/>
          <w:color w:val="667085"/>
          <w:sz w:val="18"/>
        </w:rPr>
        <w:t>원문</w:t>
      </w:r>
    </w:p>
    <w:p>
      <w:pPr>
        <w:pStyle w:val="SourceText"/>
      </w:pPr>
      <w:r>
        <w:t>[0418a19] 經。一乘方便(至)一切行故。</w:t>
      </w:r>
    </w:p>
    <w:p>
      <w:pPr/>
      <w:r>
        <w:rPr>
          <w:b/>
          <w:color w:val="667085"/>
          <w:sz w:val="18"/>
        </w:rPr>
        <w:t>한국어 직역</w:t>
      </w:r>
    </w:p>
    <w:p>
      <w:pPr>
        <w:pStyle w:val="TranslationText"/>
      </w:pPr>
      <w:r>
        <w:t>경문. “일승방편은 (중략) 일체행이기 때문이다.”</w:t>
      </w:r>
    </w:p>
    <w:p>
      <w:pPr>
        <w:pStyle w:val="Heading3"/>
      </w:pPr>
      <w:r>
        <w:t>문단 0986  ·  [0418a19]</w:t>
      </w:r>
    </w:p>
    <w:p>
      <w:pPr/>
      <w:r>
        <w:rPr>
          <w:b/>
          <w:color w:val="667085"/>
          <w:sz w:val="18"/>
        </w:rPr>
        <w:t>원문</w:t>
      </w:r>
    </w:p>
    <w:p>
      <w:pPr>
        <w:pStyle w:val="SourceText"/>
      </w:pPr>
      <w:r>
        <w:t>[0418a19] 釋曰。第五一乘方便。謂理體無二。故說一乘。於一乘法。巧知眾生差別相。名為方便。不二相者。釋上一乘。於中通達一切行相者。釋其方便。又金光明經云。法界無分別。為度眾生。分別說三乘。又法華云諸佛以方便力。於一佛乘。分別說三。具說一乘。義如別章。</w:t>
      </w:r>
    </w:p>
    <w:p>
      <w:pPr/>
      <w:r>
        <w:rPr>
          <w:b/>
          <w:color w:val="667085"/>
          <w:sz w:val="18"/>
        </w:rPr>
        <w:t>한국어 직역</w:t>
      </w:r>
    </w:p>
    <w:p>
      <w:pPr>
        <w:pStyle w:val="TranslationText"/>
      </w:pPr>
      <w:r>
        <w:t>해석하여 말한다. 다섯째는 일승방편이다. 곧 이치의 체가 둘이 없으므로 일승을 설한다. 일승법에서 중생의 차별상을 교묘히 아는 것을 방편이라 이름한다. ‘불이상’이라고 한 것은 위의 일승을 해석한다. 그 가운데 일체의 행상을 통달한다는 것은 그 방편을 해석한다. 또 《금광명경》에서 말한다. “법계에는 분별이 없으나 중생을 제도하기 위해 분별하여 삼승을 설한다.” 또 《법화경》에서 “여러 부처님은 방편력으로 하나의 불승에서 분별하여 셋을 설한다”고 한다. 일승을 갖추어 설한 뜻은 별장과 같다.</w:t>
      </w:r>
    </w:p>
    <w:p>
      <w:pPr>
        <w:pStyle w:val="Heading3"/>
      </w:pPr>
      <w:r>
        <w:t>문단 0987  ·  [0418a26]</w:t>
      </w:r>
    </w:p>
    <w:p>
      <w:pPr/>
      <w:r>
        <w:rPr>
          <w:b/>
          <w:color w:val="667085"/>
          <w:sz w:val="18"/>
        </w:rPr>
        <w:t>원문</w:t>
      </w:r>
    </w:p>
    <w:p>
      <w:pPr>
        <w:pStyle w:val="SourceText"/>
      </w:pPr>
      <w:r>
        <w:t>[0418a26] 經。變化方便(至)淨佛國土。</w:t>
      </w:r>
    </w:p>
    <w:p>
      <w:pPr/>
      <w:r>
        <w:rPr>
          <w:b/>
          <w:color w:val="667085"/>
          <w:sz w:val="18"/>
        </w:rPr>
        <w:t>한국어 직역</w:t>
      </w:r>
    </w:p>
    <w:p>
      <w:pPr>
        <w:pStyle w:val="TranslationText"/>
      </w:pPr>
      <w:r>
        <w:t>경문. “변화방편은 (중략) 불국토를 청정히 한다.”</w:t>
      </w:r>
    </w:p>
    <w:p>
      <w:pPr>
        <w:pStyle w:val="Heading3"/>
      </w:pPr>
      <w:r>
        <w:t>문단 0988  ·  [0418a26]</w:t>
      </w:r>
    </w:p>
    <w:p>
      <w:pPr/>
      <w:r>
        <w:rPr>
          <w:b/>
          <w:color w:val="667085"/>
          <w:sz w:val="18"/>
        </w:rPr>
        <w:t>원문</w:t>
      </w:r>
    </w:p>
    <w:p>
      <w:pPr>
        <w:pStyle w:val="SourceText"/>
      </w:pPr>
      <w:r>
        <w:t>[0418a26] 釋曰。第六變化方便。言變化者。變易異名。故顯揚及唯識。依此說變易生死。名變化生。此明地上菩薩。由願力故。於淨土中。受變易生。不受三界分段之身。故名變化方便。</w:t>
      </w:r>
    </w:p>
    <w:p>
      <w:pPr/>
      <w:r>
        <w:rPr>
          <w:b/>
          <w:color w:val="667085"/>
          <w:sz w:val="18"/>
        </w:rPr>
        <w:t>한국어 직역</w:t>
      </w:r>
    </w:p>
    <w:p>
      <w:pPr>
        <w:pStyle w:val="TranslationText"/>
      </w:pPr>
      <w:r>
        <w:t>해석하여 말한다. 여섯째는 변화방편이다. ‘변화’라고 한 것은 변역(變易)의 다른 이름이다. 그러므로 《현양론》과 《유식론》에서는 이에 의하여 변역생사를 설하고 변화생이라 이름한다. 이는 지상보살이 원력으로 말미암아 정토 가운데서 변역생을 받고, 삼계의 분단신을 받지 않음을 밝힌 것이다. 그러므로 변화방편이라 이름한다.</w:t>
      </w:r>
    </w:p>
    <w:p>
      <w:pPr>
        <w:pStyle w:val="Heading3"/>
      </w:pPr>
      <w:r>
        <w:t>문단 0989  ·  [0418b02]</w:t>
      </w:r>
    </w:p>
    <w:p>
      <w:pPr/>
      <w:r>
        <w:rPr>
          <w:b/>
          <w:color w:val="667085"/>
          <w:sz w:val="18"/>
        </w:rPr>
        <w:t>원문</w:t>
      </w:r>
    </w:p>
    <w:p>
      <w:pPr>
        <w:pStyle w:val="SourceText"/>
      </w:pPr>
      <w:r>
        <w:t>[0418b02] 經。如是善男子(至)實智照。</w:t>
      </w:r>
    </w:p>
    <w:p>
      <w:pPr/>
      <w:r>
        <w:rPr>
          <w:b/>
          <w:color w:val="667085"/>
          <w:sz w:val="18"/>
        </w:rPr>
        <w:t>한국어 직역</w:t>
      </w:r>
    </w:p>
    <w:p>
      <w:pPr>
        <w:pStyle w:val="TranslationText"/>
      </w:pPr>
      <w:r>
        <w:t>경문. “이와 같은 선남자는 (중략) 실지가 비춘다.”</w:t>
      </w:r>
    </w:p>
    <w:p>
      <w:pPr>
        <w:pStyle w:val="Heading3"/>
      </w:pPr>
      <w:r>
        <w:t>문단 0990  ·  [0418b02]</w:t>
      </w:r>
    </w:p>
    <w:p>
      <w:pPr/>
      <w:r>
        <w:rPr>
          <w:b/>
          <w:color w:val="667085"/>
          <w:sz w:val="18"/>
        </w:rPr>
        <w:t>원문</w:t>
      </w:r>
    </w:p>
    <w:p>
      <w:pPr>
        <w:pStyle w:val="SourceText"/>
      </w:pPr>
      <w:r>
        <w:t>[0418b02] 釋曰。第二重顯二智同異。於中有三。初結上異相。次舉喻顯非一異。後以一切行成就者。顯行成就。此即初也。文別有二。初顯實智相。後顯方便智。此即初也。謂於初地。根本智生。創覺生法二空。故言初覺智。即此覺智。於有無相。而不二故。是實智照故。前文言無自他相。無無相故也。</w:t>
      </w:r>
    </w:p>
    <w:p>
      <w:pPr/>
      <w:r>
        <w:rPr>
          <w:b/>
          <w:color w:val="667085"/>
          <w:sz w:val="18"/>
        </w:rPr>
        <w:t>한국어 직역</w:t>
      </w:r>
    </w:p>
    <w:p>
      <w:pPr>
        <w:pStyle w:val="TranslationText"/>
      </w:pPr>
      <w:r>
        <w:t>해석하여 말한다. 둘째는 두 지혜의 같고 다름을 거듭 드러낸다. 그 가운데 세 가지가 있다. 처음은 위의 다른 상을 맺는다. 다음은 비유를 들어 하나도 다르지도 않음을 드러낸다. 뒤의 ‘일체행이 성취된다’는 것은 행의 성취를 드러낸다. 이것이 곧 처음이다. 글에는 따로 두 가지가 있다. 처음은 실지의 상을 드러내고, 뒤에는 방편지를 드러낸다. 이것이 곧 처음이다. 초지에서 근본지가 생겨 처음으로 생공과 법공 두 공을 깨닫는다. 그러므로 ‘초각지’라고 한다. 바로 이 각지는 유상과 무상에 대하여 둘이 아니기 때문에 실지가 비추는 것이다. 그러므로 앞 글에서 자타의 상이 없고 무무상이 없다고 하였다.</w:t>
      </w:r>
    </w:p>
    <w:p>
      <w:pPr>
        <w:pStyle w:val="Heading3"/>
      </w:pPr>
      <w:r>
        <w:t>문단 0991  ·  [0418b10]</w:t>
      </w:r>
    </w:p>
    <w:p>
      <w:pPr/>
      <w:r>
        <w:rPr>
          <w:b/>
          <w:color w:val="667085"/>
          <w:sz w:val="18"/>
        </w:rPr>
        <w:t>원문</w:t>
      </w:r>
    </w:p>
    <w:p>
      <w:pPr>
        <w:pStyle w:val="SourceText"/>
      </w:pPr>
      <w:r>
        <w:t>[0418b10] 經。巧用不證(至)方便觀。</w:t>
      </w:r>
    </w:p>
    <w:p>
      <w:pPr/>
      <w:r>
        <w:rPr>
          <w:b/>
          <w:color w:val="667085"/>
          <w:sz w:val="18"/>
        </w:rPr>
        <w:t>한국어 직역</w:t>
      </w:r>
    </w:p>
    <w:p>
      <w:pPr>
        <w:pStyle w:val="TranslationText"/>
      </w:pPr>
      <w:r>
        <w:t>경문. “교묘한 작용으로 증득하지 않고 (중략) 방편관이다.”</w:t>
      </w:r>
    </w:p>
    <w:p>
      <w:pPr>
        <w:pStyle w:val="Heading3"/>
      </w:pPr>
      <w:r>
        <w:t>문단 0992  ·  [0418b10]</w:t>
      </w:r>
    </w:p>
    <w:p>
      <w:pPr/>
      <w:r>
        <w:rPr>
          <w:b/>
          <w:color w:val="667085"/>
          <w:sz w:val="18"/>
        </w:rPr>
        <w:t>원문</w:t>
      </w:r>
    </w:p>
    <w:p>
      <w:pPr>
        <w:pStyle w:val="SourceText"/>
      </w:pPr>
      <w:r>
        <w:t>[0418b10] 釋曰。第二顯方便智。言巧用者。總標四用。謂即彼地後得智。四用巧妙。名為巧用。不證等者。別顯四用。不證者。不同外道證四靜慮以為涅槃。不沈者。不同凡夫沈沒生死不出者。不同二乘出離生死。不到者。不同地前菩薩不到初地。或可不到者謬也。應言不倒。謂地前菩薩猶起顛倒。為簡彼故。故言不倒。是方便觀者。結上四用。皆後得智。</w:t>
      </w:r>
    </w:p>
    <w:p>
      <w:pPr/>
      <w:r>
        <w:rPr>
          <w:b/>
          <w:color w:val="667085"/>
          <w:sz w:val="18"/>
        </w:rPr>
        <w:t>한국어 직역</w:t>
      </w:r>
    </w:p>
    <w:p>
      <w:pPr>
        <w:pStyle w:val="TranslationText"/>
      </w:pPr>
      <w:r>
        <w:t>해석하여 말한다. 둘째는 방편지를 드러낸다. ‘교묘한 작용’이라고 한 것은 네 가지 작용을 총괄하여 표방한다. 곧 그 지위의 후득지가 네 가지 작용을 교묘하게 하므로 교용이라 이름한다. ‘증득하지 않는다’ 등은 네 가지 작용을 개별적으로 드러낸다. ‘증득하지 않는다’는 것은 외도가 사정려를 증득하여 열반으로 삼는 것과 다르다. ‘가라앉지 않는다’는 것은 범부가 생사에 빠져 나오지 못하는 것과 다르다. 이승이 생사에서 벗어나는 것과 다르다. ‘이르지 않는다’는 것은 지전보살이 초지에 이르지 못하는 것과 다르다. 혹은 ‘이르지 않는다’고 한 것은 잘못일 수 있다. 마땅히 ‘전도되지 않는다’고 해야 한다. 곧 지전보살은 오히려 전도를 일으키므로 그들과 구별하기 위하여 ‘전도되지 않는다’고 말한다. ‘이것이 방편관이다’라고 한 것은 위의 네 가지 작용을 맺는다. 모두 후득지이다.</w:t>
      </w:r>
    </w:p>
    <w:p>
      <w:pPr>
        <w:pStyle w:val="Heading3"/>
      </w:pPr>
      <w:r>
        <w:t>문단 0993  ·  [0418b19]</w:t>
      </w:r>
    </w:p>
    <w:p>
      <w:pPr/>
      <w:r>
        <w:rPr>
          <w:b/>
          <w:color w:val="667085"/>
          <w:sz w:val="18"/>
        </w:rPr>
        <w:t>원문</w:t>
      </w:r>
    </w:p>
    <w:p>
      <w:pPr>
        <w:pStyle w:val="SourceText"/>
      </w:pPr>
      <w:r>
        <w:t>[0418b19] 經。譬如水之與波不一不異。</w:t>
      </w:r>
    </w:p>
    <w:p>
      <w:pPr/>
      <w:r>
        <w:rPr>
          <w:b/>
          <w:color w:val="667085"/>
          <w:sz w:val="18"/>
        </w:rPr>
        <w:t>한국어 직역</w:t>
      </w:r>
    </w:p>
    <w:p>
      <w:pPr>
        <w:pStyle w:val="TranslationText"/>
      </w:pPr>
      <w:r>
        <w:t>경문. “비유하면 물과 물결이 하나도 아니고 다르지도 않은 것과 같다.”</w:t>
      </w:r>
    </w:p>
    <w:p>
      <w:pPr>
        <w:pStyle w:val="Heading3"/>
      </w:pPr>
      <w:r>
        <w:t>문단 0994  ·  [0418b19]</w:t>
      </w:r>
    </w:p>
    <w:p>
      <w:pPr/>
      <w:r>
        <w:rPr>
          <w:b/>
          <w:color w:val="667085"/>
          <w:sz w:val="18"/>
        </w:rPr>
        <w:t>원문</w:t>
      </w:r>
    </w:p>
    <w:p>
      <w:pPr>
        <w:pStyle w:val="SourceText"/>
      </w:pPr>
      <w:r>
        <w:t>[0418b19] 釋曰。自下第二舉喻。顯非一異。文別有二。初明二智不一不異。後類顯諸行。亦體非一異。謂上二智同一剎那。二用別故不一。同一慧故不異。譬如水之波。體相別故不一。波即水故不異。</w:t>
      </w:r>
    </w:p>
    <w:p>
      <w:pPr/>
      <w:r>
        <w:rPr>
          <w:b/>
          <w:color w:val="667085"/>
          <w:sz w:val="18"/>
        </w:rPr>
        <w:t>한국어 직역</w:t>
      </w:r>
    </w:p>
    <w:p>
      <w:pPr>
        <w:pStyle w:val="TranslationText"/>
      </w:pPr>
      <w:r>
        <w:t>해석하여 말한다. 이 아래 둘째는 비유를 들어 하나도 다르지도 않음을 드러낸다. 글에는 따로 두 가지가 있다. 처음은 두 지혜가 하나도 아니고 다르지도 않음을 밝힌다. 뒤에는 여러 행도 체가 하나도 아니고 다르지도 않음을 유추해 드러낸다. 곧 위의 두 지혜는 동일한 한 찰나에 있지만, 두 작용이 다르므로 하나가 아니고, 같은 하나의 혜이므로 다르지도 않다. 비유하면 물과 물결과 같다. 체와 상이 다르므로 하나가 아니고, 물결이 곧 물이므로 다르지도 않다.</w:t>
      </w:r>
    </w:p>
    <w:p>
      <w:pPr>
        <w:pStyle w:val="Heading3"/>
      </w:pPr>
      <w:r>
        <w:t>문단 0995  ·  [0418b24]</w:t>
      </w:r>
    </w:p>
    <w:p>
      <w:pPr/>
      <w:r>
        <w:rPr>
          <w:b/>
          <w:color w:val="667085"/>
          <w:sz w:val="18"/>
        </w:rPr>
        <w:t>원문</w:t>
      </w:r>
    </w:p>
    <w:p>
      <w:pPr>
        <w:pStyle w:val="SourceText"/>
      </w:pPr>
      <w:r>
        <w:t>[0418b24] 經。乃至一切行(至)不一不二故。</w:t>
      </w:r>
    </w:p>
    <w:p>
      <w:pPr/>
      <w:r>
        <w:rPr>
          <w:b/>
          <w:color w:val="667085"/>
          <w:sz w:val="18"/>
        </w:rPr>
        <w:t>한국어 직역</w:t>
      </w:r>
    </w:p>
    <w:p>
      <w:pPr>
        <w:pStyle w:val="TranslationText"/>
      </w:pPr>
      <w:r>
        <w:t>경문. “나아가 일체행은 (중략) 하나도 아니고 둘도 아니기 때문이다.”</w:t>
      </w:r>
    </w:p>
    <w:p>
      <w:pPr>
        <w:pStyle w:val="Heading3"/>
      </w:pPr>
      <w:r>
        <w:t>문단 0996  ·  [0418b24]</w:t>
      </w:r>
    </w:p>
    <w:p>
      <w:pPr/>
      <w:r>
        <w:rPr>
          <w:b/>
          <w:color w:val="667085"/>
          <w:sz w:val="18"/>
        </w:rPr>
        <w:t>원문</w:t>
      </w:r>
    </w:p>
    <w:p>
      <w:pPr>
        <w:pStyle w:val="SourceText"/>
      </w:pPr>
      <w:r>
        <w:t>[0418b24] 釋曰。第二類釋。諸行亦非一異。謂如二智不一不異。如是乃至一切八萬四千波羅蜜行。諸禪定門。及陀羅尼門。展轉相望。皆非一異。</w:t>
      </w:r>
    </w:p>
    <w:p>
      <w:pPr/>
      <w:r>
        <w:rPr>
          <w:b/>
          <w:color w:val="667085"/>
          <w:sz w:val="18"/>
        </w:rPr>
        <w:t>한국어 직역</w:t>
      </w:r>
    </w:p>
    <w:p>
      <w:pPr>
        <w:pStyle w:val="TranslationText"/>
      </w:pPr>
      <w:r>
        <w:t>해석하여 말한다. 둘째는 유추하여 해석한다. 여러 행도 또한 하나도 아니고 다르지도 않다. 곧 두 지혜가 하나도 아니고 다르지도 않은 것처럼, 이와 같이 나아가 일체 팔만사천 바라밀행과 여러 선정문, 그리고 다라니문도 서로 상대하여 보면 모두 하나도 아니고 다르지도 않다.</w:t>
      </w:r>
    </w:p>
    <w:p>
      <w:pPr>
        <w:pStyle w:val="Heading3"/>
      </w:pPr>
      <w:r>
        <w:t>문단 0997  ·  [0418b28]</w:t>
      </w:r>
    </w:p>
    <w:p>
      <w:pPr/>
      <w:r>
        <w:rPr>
          <w:b/>
          <w:color w:val="667085"/>
          <w:sz w:val="18"/>
        </w:rPr>
        <w:t>원문</w:t>
      </w:r>
    </w:p>
    <w:p>
      <w:pPr>
        <w:pStyle w:val="SourceText"/>
      </w:pPr>
      <w:r>
        <w:t>[0418b28] 經。而一一行成就。</w:t>
      </w:r>
    </w:p>
    <w:p>
      <w:pPr/>
      <w:r>
        <w:rPr>
          <w:b/>
          <w:color w:val="667085"/>
          <w:sz w:val="18"/>
        </w:rPr>
        <w:t>한국어 직역</w:t>
      </w:r>
    </w:p>
    <w:p>
      <w:pPr>
        <w:pStyle w:val="TranslationText"/>
      </w:pPr>
      <w:r>
        <w:t>경문. “그러나 하나하나의 행이 성취된다.”</w:t>
      </w:r>
    </w:p>
    <w:p>
      <w:pPr>
        <w:pStyle w:val="Heading3"/>
      </w:pPr>
      <w:r>
        <w:t>문단 0998  ·  [0418b28]</w:t>
      </w:r>
    </w:p>
    <w:p>
      <w:pPr/>
      <w:r>
        <w:rPr>
          <w:b/>
          <w:color w:val="667085"/>
          <w:sz w:val="18"/>
        </w:rPr>
        <w:t>원문</w:t>
      </w:r>
    </w:p>
    <w:p>
      <w:pPr>
        <w:pStyle w:val="SourceText"/>
      </w:pPr>
      <w:r>
        <w:t>[0418b28] 釋曰。第三顯行成就。謂此位中。二智成故。餘一切行。悉皆成就。</w:t>
      </w:r>
    </w:p>
    <w:p>
      <w:pPr/>
      <w:r>
        <w:rPr>
          <w:b/>
          <w:color w:val="667085"/>
          <w:sz w:val="18"/>
        </w:rPr>
        <w:t>한국어 직역</w:t>
      </w:r>
    </w:p>
    <w:p>
      <w:pPr>
        <w:pStyle w:val="TranslationText"/>
      </w:pPr>
      <w:r>
        <w:t>해석하여 말한다. 셋째는 행의 성취를 드러낸다. 곧 이 지위 가운데서 두 지혜가 성취되므로 나머지 일체행도 모두 성취된다.</w:t>
      </w:r>
    </w:p>
    <w:p>
      <w:pPr>
        <w:pStyle w:val="Heading3"/>
      </w:pPr>
      <w:r>
        <w:t>문단 0999  ·  [0418c01]</w:t>
      </w:r>
    </w:p>
    <w:p>
      <w:pPr/>
      <w:r>
        <w:rPr>
          <w:b/>
          <w:color w:val="667085"/>
          <w:sz w:val="18"/>
        </w:rPr>
        <w:t>원문</w:t>
      </w:r>
    </w:p>
    <w:p>
      <w:pPr>
        <w:pStyle w:val="SourceText"/>
      </w:pPr>
      <w:r>
        <w:t>[0418c01] 經。以四阿僧祇(至)功德藏門。</w:t>
      </w:r>
    </w:p>
    <w:p>
      <w:pPr/>
      <w:r>
        <w:rPr>
          <w:b/>
          <w:color w:val="667085"/>
          <w:sz w:val="18"/>
        </w:rPr>
        <w:t>한국어 직역</w:t>
      </w:r>
    </w:p>
    <w:p>
      <w:pPr>
        <w:pStyle w:val="TranslationText"/>
      </w:pPr>
      <w:r>
        <w:t>경문. “네 아승기로써 (중략) 공덕장문에 이른다.”</w:t>
      </w:r>
    </w:p>
    <w:p>
      <w:pPr>
        <w:pStyle w:val="Heading3"/>
      </w:pPr>
      <w:r>
        <w:t>문단 1000  ·  [0418c01]</w:t>
      </w:r>
    </w:p>
    <w:p>
      <w:pPr/>
      <w:r>
        <w:rPr>
          <w:b/>
          <w:color w:val="667085"/>
          <w:sz w:val="18"/>
        </w:rPr>
        <w:t>원문</w:t>
      </w:r>
    </w:p>
    <w:p>
      <w:pPr>
        <w:pStyle w:val="SourceText"/>
      </w:pPr>
      <w:r>
        <w:t>[0418c01] 釋曰。第三入藏時分。謂於此地。無漏觀成。攝藏一切諸功德門。由斯別立功德藏門。理應諸位。應有此門。以非初故。故不別立。此中意說四阿僧祇行諸行故。入此藏門。有釋。此文准上下文。應置一切。淨土已後方說此文。所以者何。四劫滿當入後位故。</w:t>
      </w:r>
    </w:p>
    <w:p>
      <w:pPr/>
      <w:r>
        <w:rPr>
          <w:b/>
          <w:color w:val="667085"/>
          <w:sz w:val="18"/>
        </w:rPr>
        <w:t>한국어 직역</w:t>
      </w:r>
    </w:p>
    <w:p>
      <w:pPr>
        <w:pStyle w:val="TranslationText"/>
      </w:pPr>
      <w:r>
        <w:t>해석하여 말한다. 셋째는 장에 들어가는 시분이다. 곧 이 지위에서 무루관이 성취되어 일체의 여러 공덕문을 섭장한다. 이 때문에 따로 공덕장문을 세운다. 이치상 여러 지위에도 마땅히 이 문이 있어야 한다. 그러나 처음이 아니기 때문에 따로 세우지 않는다. 이 가운데 뜻은 네 아승기 동안 여러 행을 행하기 때문에 이 장문에 들어감을 말한다. 어떤 해석에서는 이 글은 위아래 문장에 준하면 마땅히 ‘일체’를 두고 ‘정토’ 뒤에 이른 다음에야 이 글을 설해야 한다고 한다. 무슨 까닭인가? 네 겁이 차면 마땅히 다음 지위에 들어가기 때문이다.</w:t>
      </w:r>
    </w:p>
    <w:p>
      <w:pPr>
        <w:pStyle w:val="Heading3"/>
      </w:pPr>
      <w:r>
        <w:t>문단 1001  ·  [0418c08]</w:t>
      </w:r>
    </w:p>
    <w:p>
      <w:pPr/>
      <w:r>
        <w:rPr>
          <w:b/>
          <w:color w:val="667085"/>
          <w:sz w:val="18"/>
        </w:rPr>
        <w:t>원문</w:t>
      </w:r>
    </w:p>
    <w:p>
      <w:pPr>
        <w:pStyle w:val="SourceText"/>
      </w:pPr>
      <w:r>
        <w:t>[0418c08] 經。無三界業(至)畢竟故不造新。</w:t>
      </w:r>
    </w:p>
    <w:p>
      <w:pPr/>
      <w:r>
        <w:rPr>
          <w:b/>
          <w:color w:val="667085"/>
          <w:sz w:val="18"/>
        </w:rPr>
        <w:t>한국어 직역</w:t>
      </w:r>
    </w:p>
    <w:p>
      <w:pPr>
        <w:pStyle w:val="TranslationText"/>
      </w:pPr>
      <w:r>
        <w:t>경문. “삼계의 업이 없고 (중략) 끝났기 때문에 새로 짓지 않는다.”</w:t>
      </w:r>
    </w:p>
    <w:p>
      <w:pPr>
        <w:pStyle w:val="Heading3"/>
      </w:pPr>
      <w:r>
        <w:t>문단 1002  ·  [0418c08]</w:t>
      </w:r>
    </w:p>
    <w:p>
      <w:pPr/>
      <w:r>
        <w:rPr>
          <w:b/>
          <w:color w:val="667085"/>
          <w:sz w:val="18"/>
        </w:rPr>
        <w:t>원문</w:t>
      </w:r>
    </w:p>
    <w:p>
      <w:pPr>
        <w:pStyle w:val="SourceText"/>
      </w:pPr>
      <w:r>
        <w:t>[0418c08] 釋曰。第四受生差別。文別有二。初明不生三界。後明生於淨土。此即初也。謂入初地。斷分別我見。不造三界業。故畢故業而不造新。問地上菩薩不受分段身。諸處所說十王報。以何業受。西方諸師。自有兩釋。一云。地上菩薩皆受變易。故受十王皆是化身。不爾十處應不見王。變易妙身非彼境故。一云。有一論師。名調伏光。依解深密。作如此說。八地已上所現王身。唯是變化。七地已前。故起煩惱。資三界業。受分段身。此則實身。受十王報。故無有失。</w:t>
      </w:r>
    </w:p>
    <w:p>
      <w:pPr/>
      <w:r>
        <w:rPr>
          <w:b/>
          <w:color w:val="667085"/>
          <w:sz w:val="18"/>
        </w:rPr>
        <w:t>한국어 직역</w:t>
      </w:r>
    </w:p>
    <w:p>
      <w:pPr>
        <w:pStyle w:val="TranslationText"/>
      </w:pPr>
      <w:r>
        <w:t>해석하여 말한다. 넷째는 수생의 차별이다. 글에는 따로 두 가지가 있다. 처음은 삼계에 태어나지 않음을 밝힌다. 뒤에는 정토에 태어남을 밝힌다. 이것이 곧 처음이다. 곧 초지에 들어가 분별아견을 끊어 삼계의 업을 짓지 않는다. 그러므로 옛 업을 다하게 하고 새 업을 짓지 않는다. 묻는다. 지상보살이 분단신을 받지 않는다면, 여러 곳에서 설한 십왕의 과보는 어떤 업으로 받는가? 서방의 여러 스승에게는 본래 두 해석이 있다. 한 설에서는, 지상보살은 모두 변역을 받기 때문에 십왕의 과보를 받는 것은 모두 화신이라고 한다. 그렇지 않다면 열 곳에서 마땅히 왕을 볼 수 없어야 한다. 변역의 묘신은 그들의 경계가 아니기 때문이다. 한 설에서는, 한 논사가 있는데 이름이 조복광(調伏光)이다. 《해심밀경》에 의하여 이와 같이 말한다. 팔지 이상에서 나타내는 왕의 몸은 오직 변화신이다. 칠지 이전에는 고의로 번뇌를 일으켜 삼계의 업을 돕고 분단신을 받는다. 이것이 곧 실신으로 십왕의 과보를 받는 것이므로 허물이 없다.</w:t>
      </w:r>
    </w:p>
    <w:p>
      <w:pPr>
        <w:pStyle w:val="Heading3"/>
      </w:pPr>
      <w:r>
        <w:t>문단 1003  ·  [0418c19]</w:t>
      </w:r>
    </w:p>
    <w:p>
      <w:pPr/>
      <w:r>
        <w:rPr>
          <w:b/>
          <w:color w:val="667085"/>
          <w:sz w:val="18"/>
        </w:rPr>
        <w:t>원문</w:t>
      </w:r>
    </w:p>
    <w:p>
      <w:pPr>
        <w:pStyle w:val="SourceText"/>
      </w:pPr>
      <w:r>
        <w:t>[0418c19] 經。以願力故(至)一切淨土。</w:t>
      </w:r>
    </w:p>
    <w:p>
      <w:pPr/>
      <w:r>
        <w:rPr>
          <w:b/>
          <w:color w:val="667085"/>
          <w:sz w:val="18"/>
        </w:rPr>
        <w:t>한국어 직역</w:t>
      </w:r>
    </w:p>
    <w:p>
      <w:pPr>
        <w:pStyle w:val="TranslationText"/>
      </w:pPr>
      <w:r>
        <w:t>경문. “원력으로 말미암아 (중략) 일체 정토에 이른다.”</w:t>
      </w:r>
    </w:p>
    <w:p>
      <w:pPr>
        <w:pStyle w:val="Heading3"/>
      </w:pPr>
      <w:r>
        <w:t>문단 1004  ·  [0418c19]</w:t>
      </w:r>
    </w:p>
    <w:p>
      <w:pPr/>
      <w:r>
        <w:rPr>
          <w:b/>
          <w:color w:val="667085"/>
          <w:sz w:val="18"/>
        </w:rPr>
        <w:t>원문</w:t>
      </w:r>
    </w:p>
    <w:p>
      <w:pPr>
        <w:pStyle w:val="SourceText"/>
      </w:pPr>
      <w:r>
        <w:t>[0418c19] 釋曰。第二以願力故。生於淨土。有解。從多分說。若煩惱資。或生三界。如調伏光說。</w:t>
      </w:r>
    </w:p>
    <w:p>
      <w:pPr/>
      <w:r>
        <w:rPr>
          <w:b/>
          <w:color w:val="667085"/>
          <w:sz w:val="18"/>
        </w:rPr>
        <w:t>한국어 직역</w:t>
      </w:r>
    </w:p>
    <w:p>
      <w:pPr>
        <w:pStyle w:val="TranslationText"/>
      </w:pPr>
      <w:r>
        <w:t>해석하여 말한다. 둘째는 원력으로 말미암아 정토에 태어나는 것이다. 어떤 해석에서는, 많은 경우에 따라 설한 것이라고 한다. 만약 번뇌가 자양한다면 혹은 삼계에 태어나기도 한다. 조복광의 설과 같다.</w:t>
      </w:r>
    </w:p>
    <w:p>
      <w:pPr>
        <w:pStyle w:val="Heading3"/>
      </w:pPr>
      <w:r>
        <w:t>문단 1005  ·  [0418c22]</w:t>
      </w:r>
    </w:p>
    <w:p>
      <w:pPr/>
      <w:r>
        <w:rPr>
          <w:b/>
          <w:color w:val="667085"/>
          <w:sz w:val="18"/>
        </w:rPr>
        <w:t>원문</w:t>
      </w:r>
    </w:p>
    <w:p>
      <w:pPr>
        <w:pStyle w:val="SourceText"/>
      </w:pPr>
      <w:r>
        <w:t>[0418c22] 經。常修捨觀(至)常授與人。</w:t>
      </w:r>
    </w:p>
    <w:p>
      <w:pPr/>
      <w:r>
        <w:rPr>
          <w:b/>
          <w:color w:val="667085"/>
          <w:sz w:val="18"/>
        </w:rPr>
        <w:t>한국어 직역</w:t>
      </w:r>
    </w:p>
    <w:p>
      <w:pPr>
        <w:pStyle w:val="TranslationText"/>
      </w:pPr>
      <w:r>
        <w:t>경문. “항상 사관(捨觀)을 닦아 (중략) 항상 남에게 베푼다.”</w:t>
      </w:r>
    </w:p>
    <w:p>
      <w:pPr>
        <w:pStyle w:val="Heading3"/>
      </w:pPr>
      <w:r>
        <w:t>문단 1006  ·  [0418c22]</w:t>
      </w:r>
    </w:p>
    <w:p>
      <w:pPr/>
      <w:r>
        <w:rPr>
          <w:b/>
          <w:color w:val="667085"/>
          <w:sz w:val="18"/>
        </w:rPr>
        <w:t>원문</w:t>
      </w:r>
    </w:p>
    <w:p>
      <w:pPr>
        <w:pStyle w:val="SourceText"/>
      </w:pPr>
      <w:r>
        <w:t>[0418c22] 釋曰。第五登位分齊。文別有二。初明登位。後明寶施。此明登位鳩摩伽。若依本記。翻為勝惡魔。初地離五怖畏。過二乘魔也。</w:t>
      </w:r>
    </w:p>
    <w:p>
      <w:pPr/>
      <w:r>
        <w:rPr>
          <w:b/>
          <w:color w:val="667085"/>
          <w:sz w:val="18"/>
        </w:rPr>
        <w:t>한국어 직역</w:t>
      </w:r>
    </w:p>
    <w:p>
      <w:pPr>
        <w:pStyle w:val="TranslationText"/>
      </w:pPr>
      <w:r>
        <w:t>해석하여 말한다. 다섯째는 지위에 오르는 분제이다. 글에는 따로 두 가지가 있다. 처음은 지위에 오름을 밝힌다. 뒤에는 보시를 밝힌다. 이는 지위에 오름인 구마가(鳩摩伽)를 밝힌 것이다. 《본기》에 의하면, ‘악마를 이긴다’고 번역한다. 초지는 다섯 두려움을 떠나고 이승의 마를 넘어선다는 것이다.</w:t>
      </w:r>
    </w:p>
    <w:p>
      <w:pPr>
        <w:pStyle w:val="Heading3"/>
      </w:pPr>
      <w:r>
        <w:t>문단 1007  ·  [0418c26]</w:t>
      </w:r>
    </w:p>
    <w:p>
      <w:pPr/>
      <w:r>
        <w:rPr>
          <w:b/>
          <w:color w:val="667085"/>
          <w:sz w:val="18"/>
        </w:rPr>
        <w:t>원문</w:t>
      </w:r>
    </w:p>
    <w:p>
      <w:pPr>
        <w:pStyle w:val="SourceText"/>
      </w:pPr>
      <w:r>
        <w:t>[0418c26] 經。以四大寶藏常授與人。</w:t>
      </w:r>
    </w:p>
    <w:p>
      <w:pPr/>
      <w:r>
        <w:rPr>
          <w:b/>
          <w:color w:val="667085"/>
          <w:sz w:val="18"/>
        </w:rPr>
        <w:t>한국어 직역</w:t>
      </w:r>
    </w:p>
    <w:p>
      <w:pPr>
        <w:pStyle w:val="TranslationText"/>
      </w:pPr>
      <w:r>
        <w:t>경문. “네 가지 큰 보장으로 항상 남에게 베푼다.”</w:t>
      </w:r>
    </w:p>
    <w:p>
      <w:pPr>
        <w:pStyle w:val="Heading3"/>
      </w:pPr>
      <w:r>
        <w:t>문단 1008  ·  [0418c26]</w:t>
      </w:r>
    </w:p>
    <w:p>
      <w:pPr/>
      <w:r>
        <w:rPr>
          <w:b/>
          <w:color w:val="667085"/>
          <w:sz w:val="18"/>
        </w:rPr>
        <w:t>원문</w:t>
      </w:r>
    </w:p>
    <w:p>
      <w:pPr>
        <w:pStyle w:val="SourceText"/>
      </w:pPr>
      <w:r>
        <w:t>[0418c26] 釋曰。第二寶施。諸說不同。一云。三藏及雜藏。施諸眾生。一云。依勝鬘經。四種寶藏。一者無價。菩薩乘也。二者上價。緣覺乘也。三者中價。聲聞乘也。四者下價。人天乘也。若依地持。四攝益物。名四寶藏。</w:t>
      </w:r>
    </w:p>
    <w:p>
      <w:pPr/>
      <w:r>
        <w:rPr>
          <w:b/>
          <w:color w:val="667085"/>
          <w:sz w:val="18"/>
        </w:rPr>
        <w:t>한국어 직역</w:t>
      </w:r>
    </w:p>
    <w:p>
      <w:pPr>
        <w:pStyle w:val="TranslationText"/>
      </w:pPr>
      <w:r>
        <w:t>해석하여 말한다. 둘째는 보시를 밝힌다. 여러 설이 같지 않다. 한 설에서는, 삼장과 잡장을 여러 중생에게 베푼다고 한다. 한 설에서는, 《승만경》에 의하면 네 종류의 보장이 있다고 한다. 첫째는 무가보이다. 보살승이다. 둘째는 상가보이다. 연각승이다. 셋째는 중가보이다. 성문승이다. 넷째는 하가보이다. 인천승이다. 《지지론》에 의하면, 사섭으로 중생을 이롭게 하는 것을 네 가지 보장이라 이름한다.</w:t>
      </w:r>
    </w:p>
    <w:p>
      <w:pPr>
        <w:pStyle w:val="Heading3"/>
      </w:pPr>
      <w:r>
        <w:t>문단 1009  ·  [0419a03]</w:t>
      </w:r>
    </w:p>
    <w:p>
      <w:pPr/>
      <w:r>
        <w:rPr>
          <w:b/>
          <w:color w:val="667085"/>
          <w:sz w:val="18"/>
        </w:rPr>
        <w:t>원문</w:t>
      </w:r>
    </w:p>
    <w:p>
      <w:pPr>
        <w:pStyle w:val="SourceText"/>
      </w:pPr>
      <w:r>
        <w:t>[0419a03] 經。復次德慧菩薩。</w:t>
      </w:r>
    </w:p>
    <w:p>
      <w:pPr/>
      <w:r>
        <w:rPr>
          <w:b/>
          <w:color w:val="667085"/>
          <w:sz w:val="18"/>
        </w:rPr>
        <w:t>한국어 직역</w:t>
      </w:r>
    </w:p>
    <w:p>
      <w:pPr>
        <w:pStyle w:val="TranslationText"/>
      </w:pPr>
      <w:r>
        <w:t>경문. 다시 덕혜보살이다.</w:t>
      </w:r>
    </w:p>
    <w:p>
      <w:pPr>
        <w:pStyle w:val="Heading3"/>
      </w:pPr>
      <w:r>
        <w:t>문단 1010  ·  [0419a03]</w:t>
      </w:r>
    </w:p>
    <w:p>
      <w:pPr/>
      <w:r>
        <w:rPr>
          <w:b/>
          <w:color w:val="667085"/>
          <w:sz w:val="18"/>
        </w:rPr>
        <w:t>원문</w:t>
      </w:r>
    </w:p>
    <w:p>
      <w:pPr>
        <w:pStyle w:val="SourceText"/>
      </w:pPr>
      <w:r>
        <w:t>[0419a03] 釋曰。第五德慧菩薩。文別有三。初標位列名。次辨觀差別。後入位時分。此即初也。謂具律儀等三種戒德。與慧俱生。故名德慧。</w:t>
      </w:r>
    </w:p>
    <w:p>
      <w:pPr/>
      <w:r>
        <w:rPr>
          <w:b/>
          <w:color w:val="667085"/>
          <w:sz w:val="18"/>
        </w:rPr>
        <w:t>한국어 직역</w:t>
      </w:r>
    </w:p>
    <w:p>
      <w:pPr>
        <w:pStyle w:val="TranslationText"/>
      </w:pPr>
      <w:r>
        <w:t>해석하여 말한다. 다섯째는 덕혜보살이다. 글에는 따로 세 가지가 있다. 처음은 지위를 표방하고 이름을 든다. 다음은 관의 차별을 분별한다. 뒤에는 지위에 들어가는 시분을 밝힌다. 이것이 곧 처음이다. 율의계 등 세 종류의 계덕을 갖추고 지혜와 함께 생겨나므로 덕혜라 이름한다.</w:t>
      </w:r>
    </w:p>
    <w:p>
      <w:pPr>
        <w:pStyle w:val="Heading3"/>
      </w:pPr>
      <w:r>
        <w:t>문단 1011  ·  [0419a07]</w:t>
      </w:r>
    </w:p>
    <w:p>
      <w:pPr/>
      <w:r>
        <w:rPr>
          <w:b/>
          <w:color w:val="667085"/>
          <w:sz w:val="18"/>
        </w:rPr>
        <w:t>원문</w:t>
      </w:r>
    </w:p>
    <w:p>
      <w:pPr>
        <w:pStyle w:val="SourceText"/>
      </w:pPr>
      <w:r>
        <w:t>[0419a07] 經。以四無量心。</w:t>
      </w:r>
    </w:p>
    <w:p>
      <w:pPr/>
      <w:r>
        <w:rPr>
          <w:b/>
          <w:color w:val="667085"/>
          <w:sz w:val="18"/>
        </w:rPr>
        <w:t>한국어 직역</w:t>
      </w:r>
    </w:p>
    <w:p>
      <w:pPr>
        <w:pStyle w:val="TranslationText"/>
      </w:pPr>
      <w:r>
        <w:t>경문. 사무량심으로써.</w:t>
      </w:r>
    </w:p>
    <w:p>
      <w:pPr>
        <w:pStyle w:val="Heading3"/>
      </w:pPr>
      <w:r>
        <w:t>문단 1012  ·  [0419a07]</w:t>
      </w:r>
    </w:p>
    <w:p>
      <w:pPr/>
      <w:r>
        <w:rPr>
          <w:b/>
          <w:color w:val="667085"/>
          <w:sz w:val="18"/>
        </w:rPr>
        <w:t>원문</w:t>
      </w:r>
    </w:p>
    <w:p>
      <w:pPr>
        <w:pStyle w:val="SourceText"/>
      </w:pPr>
      <w:r>
        <w:t>[0419a07] 釋曰。第二辨觀差別。文別有三。初顯地別行。次辨除障。後位分齊。此即初也。為欲對治嗔煩惱故。修四無量。義如上說。</w:t>
      </w:r>
    </w:p>
    <w:p>
      <w:pPr/>
      <w:r>
        <w:rPr>
          <w:b/>
          <w:color w:val="667085"/>
          <w:sz w:val="18"/>
        </w:rPr>
        <w:t>한국어 직역</w:t>
      </w:r>
    </w:p>
    <w:p>
      <w:pPr>
        <w:pStyle w:val="TranslationText"/>
      </w:pPr>
      <w:r>
        <w:t>해석하여 말한다. 둘째는 관의 차별을 분별한다. 글에는 따로 세 가지가 있다. 처음은 그 지위의 별행을 나타낸다. 다음은 장애를 제거함을 분별한다. 뒤에는 지위의 분제를 밝힌다. 이것이 곧 처음이다. 성냄의 번뇌를 대치하고자 하기 때문에 사무량을 닦는다. 뜻은 위에서 설한 것과 같다.</w:t>
      </w:r>
    </w:p>
    <w:p>
      <w:pPr>
        <w:pStyle w:val="Heading3"/>
      </w:pPr>
      <w:r>
        <w:t>문단 1013  ·  [0419a11]</w:t>
      </w:r>
    </w:p>
    <w:p>
      <w:pPr/>
      <w:r>
        <w:rPr>
          <w:b/>
          <w:color w:val="667085"/>
          <w:sz w:val="18"/>
        </w:rPr>
        <w:t>원문</w:t>
      </w:r>
    </w:p>
    <w:p>
      <w:pPr>
        <w:pStyle w:val="SourceText"/>
      </w:pPr>
      <w:r>
        <w:t>[0419a11] 經。滅三有嗔等煩惱。</w:t>
      </w:r>
    </w:p>
    <w:p>
      <w:pPr/>
      <w:r>
        <w:rPr>
          <w:b/>
          <w:color w:val="667085"/>
          <w:sz w:val="18"/>
        </w:rPr>
        <w:t>한국어 직역</w:t>
      </w:r>
    </w:p>
    <w:p>
      <w:pPr>
        <w:pStyle w:val="TranslationText"/>
      </w:pPr>
      <w:r>
        <w:t>경문. 삼유의 성냄 등의 번뇌를 멸한다.</w:t>
      </w:r>
    </w:p>
    <w:p>
      <w:pPr>
        <w:pStyle w:val="Heading3"/>
      </w:pPr>
      <w:r>
        <w:t>문단 1014  ·  [0419a11]</w:t>
      </w:r>
    </w:p>
    <w:p>
      <w:pPr/>
      <w:r>
        <w:rPr>
          <w:b/>
          <w:color w:val="667085"/>
          <w:sz w:val="18"/>
        </w:rPr>
        <w:t>원문</w:t>
      </w:r>
    </w:p>
    <w:p>
      <w:pPr>
        <w:pStyle w:val="SourceText"/>
      </w:pPr>
      <w:r>
        <w:t>[0419a11] 釋曰。第二辨除障也。由修慈故。能滅三界嗔等煩惱。然嗔煩惱。諸宗不同。若依薩婆多。唯在欲界。依經部宗。嗔通三界。依大乘宗。瑜伽等說。同薩婆多。今依此經。同經部說。或可此經隨轉理門。或可此文言總意別。謂三有中。欲界有嗔。故言三有。嗔等據實。不通上界。</w:t>
      </w:r>
    </w:p>
    <w:p>
      <w:pPr/>
      <w:r>
        <w:rPr>
          <w:b/>
          <w:color w:val="667085"/>
          <w:sz w:val="18"/>
        </w:rPr>
        <w:t>한국어 직역</w:t>
      </w:r>
    </w:p>
    <w:p>
      <w:pPr>
        <w:pStyle w:val="TranslationText"/>
      </w:pPr>
      <w:r>
        <w:t>해석하여 말한다. 둘째는 장애를 제거함을 분별한다. 자(慈)를 닦기 때문에 능히 삼계의 성냄 등의 번뇌를 멸한다. 그러나 성냄의 번뇌에 대해서는 여러 종파의 설이 같지 않다. 살바다에 의하면 오직 욕계에만 있다. 경부종에 의하면 성냄은 삼계에 통한다. 대승종에 의하면 《유가사지론》 등에서 설한 바는 살바다와 같다. 이제 이 경에 의하면, 경부의 설과 같다. 혹은 이 경이 수전리문(隨轉理門)을 따른 것일 수 있다. 혹은 이 글은 말은 총괄적이나 뜻은 별개일 수 있다. 곧 삼유 가운데 욕계에 성냄이 있기 때문에 삼유라고 말한 것이다. 실제로 논하면 성냄 등은 상계에는 통하지 않는다.</w:t>
      </w:r>
    </w:p>
    <w:p>
      <w:pPr>
        <w:pStyle w:val="Heading3"/>
      </w:pPr>
      <w:r>
        <w:t>문단 1015  ·  [0419a18]</w:t>
      </w:r>
    </w:p>
    <w:p>
      <w:pPr/>
      <w:r>
        <w:rPr>
          <w:b/>
          <w:color w:val="667085"/>
          <w:sz w:val="18"/>
        </w:rPr>
        <w:t>원문</w:t>
      </w:r>
    </w:p>
    <w:p>
      <w:pPr>
        <w:pStyle w:val="SourceText"/>
      </w:pPr>
      <w:r>
        <w:t>[0419a18] 經。住中忍中行一切功德。</w:t>
      </w:r>
    </w:p>
    <w:p>
      <w:pPr/>
      <w:r>
        <w:rPr>
          <w:b/>
          <w:color w:val="667085"/>
          <w:sz w:val="18"/>
        </w:rPr>
        <w:t>한국어 직역</w:t>
      </w:r>
    </w:p>
    <w:p>
      <w:pPr>
        <w:pStyle w:val="TranslationText"/>
      </w:pPr>
      <w:r>
        <w:t>경문. 중인(中忍) 가운데 머물러 일체 공덕을 행한다.</w:t>
      </w:r>
    </w:p>
    <w:p>
      <w:pPr>
        <w:pStyle w:val="Heading3"/>
      </w:pPr>
      <w:r>
        <w:t>문단 1016  ·  [0419a18]</w:t>
      </w:r>
    </w:p>
    <w:p>
      <w:pPr/>
      <w:r>
        <w:rPr>
          <w:b/>
          <w:color w:val="667085"/>
          <w:sz w:val="18"/>
        </w:rPr>
        <w:t>원문</w:t>
      </w:r>
    </w:p>
    <w:p>
      <w:pPr>
        <w:pStyle w:val="SourceText"/>
      </w:pPr>
      <w:r>
        <w:t>[0419a18] 釋曰。第三位分齊也。謂信忍住。通在三地。此當第二。故名中忍。謂此位中。無量為首。通修諸行。</w:t>
      </w:r>
    </w:p>
    <w:p>
      <w:pPr/>
      <w:r>
        <w:rPr>
          <w:b/>
          <w:color w:val="667085"/>
          <w:sz w:val="18"/>
        </w:rPr>
        <w:t>한국어 직역</w:t>
      </w:r>
    </w:p>
    <w:p>
      <w:pPr>
        <w:pStyle w:val="TranslationText"/>
      </w:pPr>
      <w:r>
        <w:t>해석하여 말한다. 셋째는 지위의 분제이다. 곧 신인(信忍)에 머무는 것은 삼지에 통한다. 이것은 둘째에 해당하므로 중인이라 이름한다. 곧 이 지위 가운데에서는 무량을 으뜸으로 삼아 여러 행을 두루 닦는다.</w:t>
      </w:r>
    </w:p>
    <w:p>
      <w:pPr>
        <w:pStyle w:val="Heading3"/>
      </w:pPr>
      <w:r>
        <w:t>문단 1017  ·  [0419a21]</w:t>
      </w:r>
    </w:p>
    <w:p>
      <w:pPr/>
      <w:r>
        <w:rPr>
          <w:b/>
          <w:color w:val="667085"/>
          <w:sz w:val="18"/>
        </w:rPr>
        <w:t>원문</w:t>
      </w:r>
    </w:p>
    <w:p>
      <w:pPr>
        <w:pStyle w:val="SourceText"/>
      </w:pPr>
      <w:r>
        <w:t>[0419a21] 經。以五阿僧祇(至)化一切眾生。</w:t>
      </w:r>
    </w:p>
    <w:p>
      <w:pPr/>
      <w:r>
        <w:rPr>
          <w:b/>
          <w:color w:val="667085"/>
          <w:sz w:val="18"/>
        </w:rPr>
        <w:t>한국어 직역</w:t>
      </w:r>
    </w:p>
    <w:p>
      <w:pPr>
        <w:pStyle w:val="TranslationText"/>
      </w:pPr>
      <w:r>
        <w:t>경문. 오 아승기 동안 (중략) 일체중생을 교화한다.</w:t>
      </w:r>
    </w:p>
    <w:p>
      <w:pPr>
        <w:pStyle w:val="Heading3"/>
      </w:pPr>
      <w:r>
        <w:t>문단 1018  ·  [0419a21]</w:t>
      </w:r>
    </w:p>
    <w:p>
      <w:pPr/>
      <w:r>
        <w:rPr>
          <w:b/>
          <w:color w:val="667085"/>
          <w:sz w:val="18"/>
        </w:rPr>
        <w:t>원문</w:t>
      </w:r>
    </w:p>
    <w:p>
      <w:pPr>
        <w:pStyle w:val="SourceText"/>
      </w:pPr>
      <w:r>
        <w:t>[0419a21] 釋曰。第三入位時分。闍陀波羅。若依本記。翻為滿足力。謂五大劫行大慈觀。常現前故。智力滿足。化諸眾生故。亦入闍陀波羅位。亦云離闍。亦名無畏。</w:t>
      </w:r>
    </w:p>
    <w:p>
      <w:pPr/>
      <w:r>
        <w:rPr>
          <w:b/>
          <w:color w:val="667085"/>
          <w:sz w:val="18"/>
        </w:rPr>
        <w:t>한국어 직역</w:t>
      </w:r>
    </w:p>
    <w:p>
      <w:pPr>
        <w:pStyle w:val="TranslationText"/>
      </w:pPr>
      <w:r>
        <w:t>해석하여 말한다. 셋째는 지위에 들어가는 시분이다. 사타바라(闍陀波羅)는 《본기》에 의하면, ‘만족력(滿足力)’이라 번역한다. 곧 오대겁 동안 대자관을 행하여 항상 현전하기 때문에 지혜의 힘이 만족되고 여러 중생을 교화하기 때문이다. 그러므로 또한 사타바라위에 들어간다. 또 이사(離闍)라고도 하고, 또 무외(無畏)라고도 이름한다.</w:t>
      </w:r>
    </w:p>
    <w:p>
      <w:pPr>
        <w:pStyle w:val="Heading3"/>
      </w:pPr>
      <w:r>
        <w:t>문단 1019  ·  [0419a26]</w:t>
      </w:r>
    </w:p>
    <w:p>
      <w:pPr/>
      <w:r>
        <w:rPr>
          <w:b/>
          <w:color w:val="667085"/>
          <w:sz w:val="18"/>
        </w:rPr>
        <w:t>원문</w:t>
      </w:r>
    </w:p>
    <w:p>
      <w:pPr>
        <w:pStyle w:val="SourceText"/>
      </w:pPr>
      <w:r>
        <w:t>[0419a26] 經。復次明慧道人。</w:t>
      </w:r>
    </w:p>
    <w:p>
      <w:pPr/>
      <w:r>
        <w:rPr>
          <w:b/>
          <w:color w:val="667085"/>
          <w:sz w:val="18"/>
        </w:rPr>
        <w:t>한국어 직역</w:t>
      </w:r>
    </w:p>
    <w:p>
      <w:pPr>
        <w:pStyle w:val="TranslationText"/>
      </w:pPr>
      <w:r>
        <w:t>경문. 다시 명혜도인(明慧道人)이다.</w:t>
      </w:r>
    </w:p>
    <w:p>
      <w:pPr>
        <w:pStyle w:val="Heading3"/>
      </w:pPr>
      <w:r>
        <w:t>문단 1020  ·  [0419a26]</w:t>
      </w:r>
    </w:p>
    <w:p>
      <w:pPr/>
      <w:r>
        <w:rPr>
          <w:b/>
          <w:color w:val="667085"/>
          <w:sz w:val="18"/>
        </w:rPr>
        <w:t>원문</w:t>
      </w:r>
    </w:p>
    <w:p>
      <w:pPr>
        <w:pStyle w:val="SourceText"/>
      </w:pPr>
      <w:r>
        <w:t>[0419a26] 釋曰。第六明慧菩薩。文別有三。初標位列名。次辨觀差別。後入位時分。此即初也。謂此位中。行三明觀。故名明慧。</w:t>
      </w:r>
    </w:p>
    <w:p>
      <w:pPr/>
      <w:r>
        <w:rPr>
          <w:b/>
          <w:color w:val="667085"/>
          <w:sz w:val="18"/>
        </w:rPr>
        <w:t>한국어 직역</w:t>
      </w:r>
    </w:p>
    <w:p>
      <w:pPr>
        <w:pStyle w:val="TranslationText"/>
      </w:pPr>
      <w:r>
        <w:t>해석하여 말한다. 여섯째는 명혜보살이다. 글에는 따로 세 가지가 있다. 처음은 지위를 표방하고 이름을 든다. 다음은 관의 차별을 분별한다. 뒤에는 지위에 들어가는 시분을 밝힌다. 이것이 곧 처음이다. 이 지위 가운데에서 삼명관(三明觀)을 행하기 때문에 명혜라 이름한다.</w:t>
      </w:r>
    </w:p>
    <w:p>
      <w:pPr>
        <w:pStyle w:val="Heading3"/>
      </w:pPr>
      <w:r>
        <w:t>문단 1021  ·  [0419b01]</w:t>
      </w:r>
    </w:p>
    <w:p>
      <w:pPr/>
      <w:r>
        <w:rPr>
          <w:b/>
          <w:color w:val="667085"/>
          <w:sz w:val="18"/>
        </w:rPr>
        <w:t>원문</w:t>
      </w:r>
    </w:p>
    <w:p>
      <w:pPr>
        <w:pStyle w:val="SourceText"/>
      </w:pPr>
      <w:r>
        <w:t>[0419b01] 經。常以無相(至)三明觀。</w:t>
      </w:r>
    </w:p>
    <w:p>
      <w:pPr/>
      <w:r>
        <w:rPr>
          <w:b/>
          <w:color w:val="667085"/>
          <w:sz w:val="18"/>
        </w:rPr>
        <w:t>한국어 직역</w:t>
      </w:r>
    </w:p>
    <w:p>
      <w:pPr>
        <w:pStyle w:val="TranslationText"/>
      </w:pPr>
      <w:r>
        <w:t>경문. 항상 무상으로써 (중략) 삼명관에 이른다.</w:t>
      </w:r>
    </w:p>
    <w:p>
      <w:pPr>
        <w:pStyle w:val="Heading3"/>
      </w:pPr>
      <w:r>
        <w:t>문단 1022  ·  [0419b01]</w:t>
      </w:r>
    </w:p>
    <w:p>
      <w:pPr/>
      <w:r>
        <w:rPr>
          <w:b/>
          <w:color w:val="667085"/>
          <w:sz w:val="18"/>
        </w:rPr>
        <w:t>원문</w:t>
      </w:r>
    </w:p>
    <w:p>
      <w:pPr>
        <w:pStyle w:val="SourceText"/>
      </w:pPr>
      <w:r>
        <w:t>[0419b01] 釋曰。第二辨觀差別。文別有三。初顯地別行。次辨位除障。後明滿足。前中有二。初標三明觀。後釋其行相。此即初也。三明觀者。一宿命智明。二生死智明。三漏盡智明。廣如序品。</w:t>
      </w:r>
    </w:p>
    <w:p>
      <w:pPr/>
      <w:r>
        <w:rPr>
          <w:b/>
          <w:color w:val="667085"/>
          <w:sz w:val="18"/>
        </w:rPr>
        <w:t>한국어 직역</w:t>
      </w:r>
    </w:p>
    <w:p>
      <w:pPr>
        <w:pStyle w:val="TranslationText"/>
      </w:pPr>
      <w:r>
        <w:t>해석하여 말한다. 둘째는 관의 차별을 분별한다. 글에는 따로 세 가지가 있다. 처음은 그 지위의 별행을 나타낸다. 다음은 그 지위에서 장애를 제거함을 분별한다. 뒤에는 만족함을 밝힌다. 앞의 것 가운데 두 가지가 있다. 처음은 삼명관을 표방한다. 뒤에는 그 행상을 해석한다. 이것이 곧 처음이다. 삼명관이라는 것은, 첫째 숙명지명(宿命智明), 둘째 생사지명(生死智明), 셋째 누진지명(漏盡智明)이다. 자세한 것은 〈서품〉과 같다.</w:t>
      </w:r>
    </w:p>
    <w:p>
      <w:pPr>
        <w:pStyle w:val="Heading3"/>
      </w:pPr>
      <w:r>
        <w:t>문단 1023  ·  [0419b06]</w:t>
      </w:r>
    </w:p>
    <w:p>
      <w:pPr/>
      <w:r>
        <w:rPr>
          <w:b/>
          <w:color w:val="667085"/>
          <w:sz w:val="18"/>
        </w:rPr>
        <w:t>원문</w:t>
      </w:r>
    </w:p>
    <w:p>
      <w:pPr>
        <w:pStyle w:val="SourceText"/>
      </w:pPr>
      <w:r>
        <w:t>[0419b06] 經。如三世法(至)心心寂滅。</w:t>
      </w:r>
    </w:p>
    <w:p>
      <w:pPr/>
      <w:r>
        <w:rPr>
          <w:b/>
          <w:color w:val="667085"/>
          <w:sz w:val="18"/>
        </w:rPr>
        <w:t>한국어 직역</w:t>
      </w:r>
    </w:p>
    <w:p>
      <w:pPr>
        <w:pStyle w:val="TranslationText"/>
      </w:pPr>
      <w:r>
        <w:t>경문. 삼세법과 같이 (중략) 마음마다 적멸한다.</w:t>
      </w:r>
    </w:p>
    <w:p>
      <w:pPr>
        <w:pStyle w:val="Heading3"/>
      </w:pPr>
      <w:r>
        <w:t>문단 1024  ·  [0419b06]</w:t>
      </w:r>
    </w:p>
    <w:p>
      <w:pPr/>
      <w:r>
        <w:rPr>
          <w:b/>
          <w:color w:val="667085"/>
          <w:sz w:val="18"/>
        </w:rPr>
        <w:t>원문</w:t>
      </w:r>
    </w:p>
    <w:p>
      <w:pPr>
        <w:pStyle w:val="SourceText"/>
      </w:pPr>
      <w:r>
        <w:t>[0419b06] 釋曰。第二釋其行相。知三世法者。標三明。知三世法。無來無去無住處者。別顯三明所行之境。謂未來未有。過去已滅。現在不住。不同薩婆多宗三世皆有實體。心心寂滅者。所緣無故。能緣之心。念念寂滅。</w:t>
      </w:r>
    </w:p>
    <w:p>
      <w:pPr/>
      <w:r>
        <w:rPr>
          <w:b/>
          <w:color w:val="667085"/>
          <w:sz w:val="18"/>
        </w:rPr>
        <w:t>한국어 직역</w:t>
      </w:r>
    </w:p>
    <w:p>
      <w:pPr>
        <w:pStyle w:val="TranslationText"/>
      </w:pPr>
      <w:r>
        <w:t>해석하여 말한다. 둘째는 그 행상을 해석한다. ‘삼세법을 안다’고 한 것은 삼명을 표방한 것이다. 삼세법을 아는 것이다. ‘옴도 없고 감도 없으며 머무는 곳도 없다’고 한 것은 삼명이 행하는 경계를 개별적으로 나타낸 것이다. 미래는 아직 있지 않고, 과거는 이미 멸했으며, 현재는 머물지 않는다. 삼세에 모두 실체가 있다고 하는 살바다종과 같지 않다. ‘마음마다 적멸한다’고 한 것은, 소연이 없기 때문에 능연의 마음도 생각생각 적멸한다.</w:t>
      </w:r>
    </w:p>
    <w:p>
      <w:pPr>
        <w:pStyle w:val="Heading3"/>
      </w:pPr>
      <w:r>
        <w:t>문단 1025  ·  [0419b12]</w:t>
      </w:r>
    </w:p>
    <w:p>
      <w:pPr/>
      <w:r>
        <w:rPr>
          <w:b/>
          <w:color w:val="667085"/>
          <w:sz w:val="18"/>
        </w:rPr>
        <w:t>원문</w:t>
      </w:r>
    </w:p>
    <w:p>
      <w:pPr>
        <w:pStyle w:val="SourceText"/>
      </w:pPr>
      <w:r>
        <w:t>[0419b12] 經。盡三界痴煩惱。</w:t>
      </w:r>
    </w:p>
    <w:p>
      <w:pPr/>
      <w:r>
        <w:rPr>
          <w:b/>
          <w:color w:val="667085"/>
          <w:sz w:val="18"/>
        </w:rPr>
        <w:t>한국어 직역</w:t>
      </w:r>
    </w:p>
    <w:p>
      <w:pPr>
        <w:pStyle w:val="TranslationText"/>
      </w:pPr>
      <w:r>
        <w:t>경문. 삼계의 어리석음의 번뇌를 다한다.</w:t>
      </w:r>
    </w:p>
    <w:p>
      <w:pPr>
        <w:pStyle w:val="Heading3"/>
      </w:pPr>
      <w:r>
        <w:t>문단 1026  ·  [0419b12]</w:t>
      </w:r>
    </w:p>
    <w:p>
      <w:pPr/>
      <w:r>
        <w:rPr>
          <w:b/>
          <w:color w:val="667085"/>
          <w:sz w:val="18"/>
        </w:rPr>
        <w:t>원문</w:t>
      </w:r>
    </w:p>
    <w:p>
      <w:pPr>
        <w:pStyle w:val="SourceText"/>
      </w:pPr>
      <w:r>
        <w:t>[0419b12] 釋曰。第二辨位。除障知三世故。能除三界迷三世愚。</w:t>
      </w:r>
    </w:p>
    <w:p>
      <w:pPr/>
      <w:r>
        <w:rPr>
          <w:b/>
          <w:color w:val="667085"/>
          <w:sz w:val="18"/>
        </w:rPr>
        <w:t>한국어 직역</w:t>
      </w:r>
    </w:p>
    <w:p>
      <w:pPr>
        <w:pStyle w:val="TranslationText"/>
      </w:pPr>
      <w:r>
        <w:t>해석하여 말한다. 둘째는 지위를 분별한다. 장애를 제거하고 삼세를 알기 때문에 능히 삼계에서 삼세를 미혹하는 우치(愚)를 제거한다.</w:t>
      </w:r>
    </w:p>
    <w:p>
      <w:pPr>
        <w:pStyle w:val="Heading3"/>
      </w:pPr>
      <w:r>
        <w:t>문단 1027  ·  [0419b14]</w:t>
      </w:r>
    </w:p>
    <w:p>
      <w:pPr/>
      <w:r>
        <w:rPr>
          <w:b/>
          <w:color w:val="667085"/>
          <w:sz w:val="18"/>
        </w:rPr>
        <w:t>원문</w:t>
      </w:r>
    </w:p>
    <w:p>
      <w:pPr>
        <w:pStyle w:val="SourceText"/>
      </w:pPr>
      <w:r>
        <w:t>[0419b14] 經。得三明一切功德觀故。</w:t>
      </w:r>
    </w:p>
    <w:p>
      <w:pPr/>
      <w:r>
        <w:rPr>
          <w:b/>
          <w:color w:val="667085"/>
          <w:sz w:val="18"/>
        </w:rPr>
        <w:t>한국어 직역</w:t>
      </w:r>
    </w:p>
    <w:p>
      <w:pPr>
        <w:pStyle w:val="TranslationText"/>
      </w:pPr>
      <w:r>
        <w:t>경문. 삼명의 일체 공덕관을 얻기 때문이다.</w:t>
      </w:r>
    </w:p>
    <w:p>
      <w:pPr>
        <w:pStyle w:val="Heading3"/>
      </w:pPr>
      <w:r>
        <w:t>문단 1028  ·  [0419b14]</w:t>
      </w:r>
    </w:p>
    <w:p>
      <w:pPr/>
      <w:r>
        <w:rPr>
          <w:b/>
          <w:color w:val="667085"/>
          <w:sz w:val="18"/>
        </w:rPr>
        <w:t>원문</w:t>
      </w:r>
    </w:p>
    <w:p>
      <w:pPr>
        <w:pStyle w:val="SourceText"/>
      </w:pPr>
      <w:r>
        <w:t>[0419b14] 釋曰。第三明德滿足。謂除三世愚故。能得隨順三明諸功德觀。</w:t>
      </w:r>
    </w:p>
    <w:p>
      <w:pPr/>
      <w:r>
        <w:rPr>
          <w:b/>
          <w:color w:val="667085"/>
          <w:sz w:val="18"/>
        </w:rPr>
        <w:t>한국어 직역</w:t>
      </w:r>
    </w:p>
    <w:p>
      <w:pPr>
        <w:pStyle w:val="TranslationText"/>
      </w:pPr>
      <w:r>
        <w:t>해석하여 말한다. 셋째는 덕이 만족함을 밝힌다. 삼세의 우치를 제거하기 때문에 능히 삼명에 수순하는 여러 공덕관을 얻는다.</w:t>
      </w:r>
    </w:p>
    <w:p>
      <w:pPr>
        <w:pStyle w:val="Heading3"/>
      </w:pPr>
      <w:r>
        <w:t>문단 1029  ·  [0419b17]</w:t>
      </w:r>
    </w:p>
    <w:p>
      <w:pPr/>
      <w:r>
        <w:rPr>
          <w:b/>
          <w:color w:val="667085"/>
          <w:sz w:val="18"/>
        </w:rPr>
        <w:t>원문</w:t>
      </w:r>
    </w:p>
    <w:p>
      <w:pPr>
        <w:pStyle w:val="SourceText"/>
      </w:pPr>
      <w:r>
        <w:t>[0419b17] 經。常以六阿僧(至)一切法。</w:t>
      </w:r>
    </w:p>
    <w:p>
      <w:pPr/>
      <w:r>
        <w:rPr>
          <w:b/>
          <w:color w:val="667085"/>
          <w:sz w:val="18"/>
        </w:rPr>
        <w:t>한국어 직역</w:t>
      </w:r>
    </w:p>
    <w:p>
      <w:pPr>
        <w:pStyle w:val="TranslationText"/>
      </w:pPr>
      <w:r>
        <w:t>경문. 항상 육 아승기 동안 (중략) 일체법을 수지한다.</w:t>
      </w:r>
    </w:p>
    <w:p>
      <w:pPr>
        <w:pStyle w:val="Heading3"/>
      </w:pPr>
      <w:r>
        <w:t>문단 1030  ·  [0419b17]</w:t>
      </w:r>
    </w:p>
    <w:p>
      <w:pPr/>
      <w:r>
        <w:rPr>
          <w:b/>
          <w:color w:val="667085"/>
          <w:sz w:val="18"/>
        </w:rPr>
        <w:t>원문</w:t>
      </w:r>
    </w:p>
    <w:p>
      <w:pPr>
        <w:pStyle w:val="SourceText"/>
      </w:pPr>
      <w:r>
        <w:t>[0419b17] 釋曰。第三入位時分。伽羅陀者。此云度邊。謂此位中。離於邊鄙下賤諸見。故云伽羅陀。雖有此釋。未勘誠文。謂六大僧祇集無量明故。入伽羅陀位。以無相行。受持諸法。</w:t>
      </w:r>
    </w:p>
    <w:p>
      <w:pPr/>
      <w:r>
        <w:rPr>
          <w:b/>
          <w:color w:val="667085"/>
          <w:sz w:val="18"/>
        </w:rPr>
        <w:t>한국어 직역</w:t>
      </w:r>
    </w:p>
    <w:p>
      <w:pPr>
        <w:pStyle w:val="TranslationText"/>
      </w:pPr>
      <w:r>
        <w:t>해석하여 말한다. 셋째는 지위에 들어가는 시분이다. 가라타(伽羅陀)는 여기 말로 도변(度邊)이다. 곧 이 지위 가운데에서 변방의 비천한 여러 견해를 떠나기 때문에 가라타라고 한다. 비록 이러한 해석이 있으나 아직 확실한 문헌을 대조하지 못했다. 곧 육대승기 동안 한량없는 밝음을 모으기 때문에 가라타위에 들어가고, 무상의 행으로 여러 법을 수지한다.</w:t>
      </w:r>
    </w:p>
    <w:p>
      <w:pPr>
        <w:pStyle w:val="Heading3"/>
      </w:pPr>
      <w:r>
        <w:t>문단 1031  ·  [0419b22]</w:t>
      </w:r>
    </w:p>
    <w:p>
      <w:pPr/>
      <w:r>
        <w:rPr>
          <w:b/>
          <w:color w:val="667085"/>
          <w:sz w:val="18"/>
        </w:rPr>
        <w:t>원문</w:t>
      </w:r>
    </w:p>
    <w:p>
      <w:pPr>
        <w:pStyle w:val="SourceText"/>
      </w:pPr>
      <w:r>
        <w:t>[0419b22] 經。復次(至)聖覺菩薩。</w:t>
      </w:r>
    </w:p>
    <w:p>
      <w:pPr/>
      <w:r>
        <w:rPr>
          <w:b/>
          <w:color w:val="667085"/>
          <w:sz w:val="18"/>
        </w:rPr>
        <w:t>한국어 직역</w:t>
      </w:r>
    </w:p>
    <w:p>
      <w:pPr>
        <w:pStyle w:val="TranslationText"/>
      </w:pPr>
      <w:r>
        <w:t>경문. 다시 (중략) 성각보살이다.</w:t>
      </w:r>
    </w:p>
    <w:p>
      <w:pPr>
        <w:pStyle w:val="Heading3"/>
      </w:pPr>
      <w:r>
        <w:t>문단 1032  ·  [0419b22]</w:t>
      </w:r>
    </w:p>
    <w:p>
      <w:pPr/>
      <w:r>
        <w:rPr>
          <w:b/>
          <w:color w:val="667085"/>
          <w:sz w:val="18"/>
        </w:rPr>
        <w:t>원문</w:t>
      </w:r>
    </w:p>
    <w:p>
      <w:pPr>
        <w:pStyle w:val="SourceText"/>
      </w:pPr>
      <w:r>
        <w:t>[0419b22] 釋曰。自下第七法師。文別有三。初標位列名。次顯地別行。後行位時分。此即初也。言爾炎者。此云智母。謂此位中。生法二空。能生聖道。故名智母。言聖覺達者。即所生聖智。前之三地。行施戒修。相同凡夫。於此位中。起道品觀。初證聖覺。達二空理。名聖覺達。</w:t>
      </w:r>
    </w:p>
    <w:p>
      <w:pPr/>
      <w:r>
        <w:rPr>
          <w:b/>
          <w:color w:val="667085"/>
          <w:sz w:val="18"/>
        </w:rPr>
        <w:t>한국어 직역</w:t>
      </w:r>
    </w:p>
    <w:p>
      <w:pPr>
        <w:pStyle w:val="TranslationText"/>
      </w:pPr>
      <w:r>
        <w:t>해석하여 말한다. 이 아래는 일곱째 법사이다. 글에는 따로 세 가지가 있다. 처음은 지위를 표방하고 이름을 든다. 다음은 그 지위의 별행을 나타낸다. 뒤에는 행위의 시분을 밝힌다. 이것이 곧 처음이다. ‘이염(爾炎)’이라고 한 것은 여기 말로 지모(智母)이다. 이 지위 가운데에서 생공과 법공 두 공이 성도를 능히 낳기 때문에 지모라 이름한다. ‘성각달(聖覺達)’이라고 한 것은 곧 생겨난 성지(聖智)이다. 앞의 삼지에서는 보시·지계·수행을 행하여 범부와 모습이 같았다. 이 지위 가운데에서는 도품관을 일으켜 처음으로 성각을 증득하고, 두 공의 이치를 통달하므로 성각달이라 이름한다.</w:t>
      </w:r>
    </w:p>
    <w:p>
      <w:pPr>
        <w:pStyle w:val="Heading3"/>
      </w:pPr>
      <w:r>
        <w:t>문단 1033  ·  [0419b29]</w:t>
      </w:r>
    </w:p>
    <w:p>
      <w:pPr/>
      <w:r>
        <w:rPr>
          <w:b/>
          <w:color w:val="667085"/>
          <w:sz w:val="18"/>
        </w:rPr>
        <w:t>원문</w:t>
      </w:r>
    </w:p>
    <w:p>
      <w:pPr>
        <w:pStyle w:val="SourceText"/>
      </w:pPr>
      <w:r>
        <w:t>[0419b29] 經。修行順法忍。</w:t>
      </w:r>
    </w:p>
    <w:p>
      <w:pPr/>
      <w:r>
        <w:rPr>
          <w:b/>
          <w:color w:val="667085"/>
          <w:sz w:val="18"/>
        </w:rPr>
        <w:t>한국어 직역</w:t>
      </w:r>
    </w:p>
    <w:p>
      <w:pPr>
        <w:pStyle w:val="TranslationText"/>
      </w:pPr>
      <w:r>
        <w:t>경문. 순법인(順法忍)을 닦아 행한다.</w:t>
      </w:r>
    </w:p>
    <w:p>
      <w:pPr>
        <w:pStyle w:val="Heading3"/>
      </w:pPr>
      <w:r>
        <w:t>문단 1034  ·  [0419b29]</w:t>
      </w:r>
    </w:p>
    <w:p>
      <w:pPr/>
      <w:r>
        <w:rPr>
          <w:b/>
          <w:color w:val="667085"/>
          <w:sz w:val="18"/>
        </w:rPr>
        <w:t>원문</w:t>
      </w:r>
    </w:p>
    <w:p>
      <w:pPr>
        <w:pStyle w:val="SourceText"/>
      </w:pPr>
      <w:r>
        <w:t>[0419b29] 釋曰。第二顯地別行。文別有三。初修忍法位。次起五神通。後滅障分齊。就初位中。文復有二。初屬順忍。後辨住位。此即初也。謂順忍中。有其三位。謂下中上。此第四地。於三忍中。位在初忍。順聖道故。名為修行。順法忍也。</w:t>
      </w:r>
    </w:p>
    <w:p>
      <w:pPr/>
      <w:r>
        <w:rPr>
          <w:b/>
          <w:color w:val="667085"/>
          <w:sz w:val="18"/>
        </w:rPr>
        <w:t>한국어 직역</w:t>
      </w:r>
    </w:p>
    <w:p>
      <w:pPr>
        <w:pStyle w:val="TranslationText"/>
      </w:pPr>
      <w:r>
        <w:t>해석하여 말한다. 둘째는 그 지위의 별행을 나타낸다. 글에는 따로 세 가지가 있다. 처음은 인법(忍法)을 닦는 지위이다. 다음은 오신통을 일으킨다. 뒤에는 장애를 멸하는 분제를 밝힌다. 처음 지위에 나아가면 글에는 다시 둘이 있다. 처음은 순인에 소속시킨다. 뒤에는 머무는 지위를 분별한다. 이것이 곧 처음이다. 순인 가운데에는 세 지위가 있다. 곧 하·중·상이다. 이 제4지는 세 인 가운데에서 첫째 인에 해당한다. 성도에 수순하기 때문에 수행이라 이름한다. 순법인이다.</w:t>
      </w:r>
    </w:p>
    <w:p>
      <w:pPr>
        <w:pStyle w:val="Heading3"/>
      </w:pPr>
      <w:r>
        <w:t>문단 1035  ·  [0419c06]</w:t>
      </w:r>
    </w:p>
    <w:p>
      <w:pPr/>
      <w:r>
        <w:rPr>
          <w:b/>
          <w:color w:val="667085"/>
          <w:sz w:val="18"/>
        </w:rPr>
        <w:t>원문</w:t>
      </w:r>
    </w:p>
    <w:p>
      <w:pPr>
        <w:pStyle w:val="SourceText"/>
      </w:pPr>
      <w:r>
        <w:t>[0419c06] 經。逆五見流(至)住須陀洹。</w:t>
      </w:r>
    </w:p>
    <w:p>
      <w:pPr/>
      <w:r>
        <w:rPr>
          <w:b/>
          <w:color w:val="667085"/>
          <w:sz w:val="18"/>
        </w:rPr>
        <w:t>한국어 직역</w:t>
      </w:r>
    </w:p>
    <w:p>
      <w:pPr>
        <w:pStyle w:val="TranslationText"/>
      </w:pPr>
      <w:r>
        <w:t>경문. 오견의 흐름을 거슬러 (중략) 수다원에 머문다.</w:t>
      </w:r>
    </w:p>
    <w:p>
      <w:pPr>
        <w:pStyle w:val="Heading3"/>
      </w:pPr>
      <w:r>
        <w:t>문단 1036  ·  [0419c06]</w:t>
      </w:r>
    </w:p>
    <w:p>
      <w:pPr/>
      <w:r>
        <w:rPr>
          <w:b/>
          <w:color w:val="667085"/>
          <w:sz w:val="18"/>
        </w:rPr>
        <w:t>원문</w:t>
      </w:r>
    </w:p>
    <w:p>
      <w:pPr>
        <w:pStyle w:val="SourceText"/>
      </w:pPr>
      <w:r>
        <w:t>[0419c06] 釋曰。第二辨其住位。言須陀洹者。有其二義。一逆流。二修習。於此地中。起道品觀。逆五見流。集無量德故。名住須陀洹位。依瑜伽等翻為預流。預者入也。流即流類。初入聖流。故名預流。問是不五見分別起者。入初地時。皆已永斷。如何此云依第四地。逆五見流。解云。據實分別五見。初地位斷。今斷習氣。名斷五見。若不爾者。疑但分別煩惱所攝。唯見所斷。如何此云五地所斷。故知此約習氣而說。</w:t>
      </w:r>
    </w:p>
    <w:p>
      <w:pPr/>
      <w:r>
        <w:rPr>
          <w:b/>
          <w:color w:val="667085"/>
          <w:sz w:val="18"/>
        </w:rPr>
        <w:t>한국어 직역</w:t>
      </w:r>
    </w:p>
    <w:p>
      <w:pPr>
        <w:pStyle w:val="TranslationText"/>
      </w:pPr>
      <w:r>
        <w:t>해석하여 말한다. 둘째는 그 머무는 지위를 분별한다. ‘수다원(須陀洹)’이라는 것은 두 가지 뜻이 있다. 첫째는 역류(逆流)이고, 둘째는 수습(修習)이다. 이 지위 가운데에서 도품관을 일으켜 오견의 흐름을 거슬러 한량없는 덕을 모으기 때문에 수다원위에 머문다고 이름한다. 《유가사지론》 등에 의하면 예류(預流)라고 번역한다. ‘예(預)’는 들어간다는 뜻이고, ‘류(流)’는 곧 무리이다. 처음으로 성류(聖流)에 들어가므로 예류라 이름한다. 묻는다. 이 오견은 분별로 일어나는 것이 아닌가? 초지에 들어갈 때 모두 이미 영원히 끊었는데, 어떻게 여기서는 제4지에 의하여 오견의 흐름을 거스른다고 말하는가? 해석하여 말한다. 실제로 분별오견은 초지에서 끊는다. 지금은 습기를 끊는 것을 오견을 끊는다고 이름한다. 그렇지 않다면, 의심은 다만 분별번뇌에 포섭되고 오직 견소단인데, 어떻게 여기서 오지에 끊는다고 말하겠는가? 그러므로 이것은 습기에 의하여 설한 것임을 알 수 있다.</w:t>
      </w:r>
    </w:p>
    <w:p>
      <w:pPr>
        <w:pStyle w:val="EditorialNote"/>
      </w:pPr>
      <w:r>
        <w:t>교감·번역 메모 | [판독·이문 불확실] 원문은 `問是不五見分別起者。`이다. 문맥상 `是五見` 등 다른 구두·이문 가능성이 있으나 외부 판본 대조 없이 교정하지 않았다.</w:t>
      </w:r>
    </w:p>
    <w:p>
      <w:pPr>
        <w:pStyle w:val="Heading3"/>
      </w:pPr>
      <w:r>
        <w:t>문단 1037  ·  [0419c16]</w:t>
      </w:r>
    </w:p>
    <w:p>
      <w:pPr/>
      <w:r>
        <w:rPr>
          <w:b/>
          <w:color w:val="667085"/>
          <w:sz w:val="18"/>
        </w:rPr>
        <w:t>원문</w:t>
      </w:r>
    </w:p>
    <w:p>
      <w:pPr>
        <w:pStyle w:val="SourceText"/>
      </w:pPr>
      <w:r>
        <w:t>[0419c16] 經。常以天眼(至)身通達。</w:t>
      </w:r>
    </w:p>
    <w:p>
      <w:pPr/>
      <w:r>
        <w:rPr>
          <w:b/>
          <w:color w:val="667085"/>
          <w:sz w:val="18"/>
        </w:rPr>
        <w:t>한국어 직역</w:t>
      </w:r>
    </w:p>
    <w:p>
      <w:pPr>
        <w:pStyle w:val="TranslationText"/>
      </w:pPr>
      <w:r>
        <w:t>경문. 항상 천안으로써 (중략) 몸이 통달한다.</w:t>
      </w:r>
    </w:p>
    <w:p>
      <w:pPr>
        <w:pStyle w:val="Heading3"/>
      </w:pPr>
      <w:r>
        <w:t>문단 1038  ·  [0419c16]</w:t>
      </w:r>
    </w:p>
    <w:p>
      <w:pPr/>
      <w:r>
        <w:rPr>
          <w:b/>
          <w:color w:val="667085"/>
          <w:sz w:val="18"/>
        </w:rPr>
        <w:t>원문</w:t>
      </w:r>
    </w:p>
    <w:p>
      <w:pPr>
        <w:pStyle w:val="SourceText"/>
      </w:pPr>
      <w:r>
        <w:t>[0419c16] 釋曰。此即第二起五神通。於此位中。未至究竟。故六通中除漏盡通。而智度論及下文中。說菩薩漏盡者。依未盡位。假說漏盡。故不相違。</w:t>
      </w:r>
    </w:p>
    <w:p>
      <w:pPr/>
      <w:r>
        <w:rPr>
          <w:b/>
          <w:color w:val="667085"/>
          <w:sz w:val="18"/>
        </w:rPr>
        <w:t>한국어 직역</w:t>
      </w:r>
    </w:p>
    <w:p>
      <w:pPr>
        <w:pStyle w:val="TranslationText"/>
      </w:pPr>
      <w:r>
        <w:t>해석하여 말한다. 이것이 곧 둘째로 오신통을 일으키는 것이다. 이 지위 가운데에서는 아직 구경에 이르지 못했기 때문에 육통 가운데 누진통을 제외한다. 그러나 《대지도론》과 아래 글에서 보살의 누진을 설한 것은 아직 다하지 않은 지위에 의하여 가설로 누진이라 한 것이므로 서로 어긋나지 않는다.</w:t>
      </w:r>
    </w:p>
    <w:p>
      <w:pPr>
        <w:pStyle w:val="Heading3"/>
      </w:pPr>
      <w:r>
        <w:t>문단 1039  ·  [0419c20]</w:t>
      </w:r>
    </w:p>
    <w:p>
      <w:pPr/>
      <w:r>
        <w:rPr>
          <w:b/>
          <w:color w:val="667085"/>
          <w:sz w:val="18"/>
        </w:rPr>
        <w:t>원문</w:t>
      </w:r>
    </w:p>
    <w:p>
      <w:pPr>
        <w:pStyle w:val="SourceText"/>
      </w:pPr>
      <w:r>
        <w:t>[0419c20] 經。念念中滅三界一切見。</w:t>
      </w:r>
    </w:p>
    <w:p>
      <w:pPr/>
      <w:r>
        <w:rPr>
          <w:b/>
          <w:color w:val="667085"/>
          <w:sz w:val="18"/>
        </w:rPr>
        <w:t>한국어 직역</w:t>
      </w:r>
    </w:p>
    <w:p>
      <w:pPr>
        <w:pStyle w:val="TranslationText"/>
      </w:pPr>
      <w:r>
        <w:t>경문. 생각생각 가운데 삼계의 일체 견해를 멸한다.</w:t>
      </w:r>
    </w:p>
    <w:p>
      <w:pPr>
        <w:pStyle w:val="Heading3"/>
      </w:pPr>
      <w:r>
        <w:t>문단 1040  ·  [0419c20]</w:t>
      </w:r>
    </w:p>
    <w:p>
      <w:pPr/>
      <w:r>
        <w:rPr>
          <w:b/>
          <w:color w:val="667085"/>
          <w:sz w:val="18"/>
        </w:rPr>
        <w:t>원문</w:t>
      </w:r>
    </w:p>
    <w:p>
      <w:pPr>
        <w:pStyle w:val="SourceText"/>
      </w:pPr>
      <w:r>
        <w:t>[0419c20] 釋曰。此即第三滅障分齊。謂此位中配須陀洹。故說能滅三界諸見。</w:t>
      </w:r>
    </w:p>
    <w:p>
      <w:pPr/>
      <w:r>
        <w:rPr>
          <w:b/>
          <w:color w:val="667085"/>
          <w:sz w:val="18"/>
        </w:rPr>
        <w:t>한국어 직역</w:t>
      </w:r>
    </w:p>
    <w:p>
      <w:pPr>
        <w:pStyle w:val="TranslationText"/>
      </w:pPr>
      <w:r>
        <w:t>해석하여 말한다. 이것이 곧 셋째로 장애를 멸하는 분제이다. 이 지위 가운데를 수다원에 배대했기 때문에 삼계의 여러 견해를 능히 멸한다고 설한다.</w:t>
      </w:r>
    </w:p>
    <w:p>
      <w:pPr>
        <w:pStyle w:val="Heading3"/>
      </w:pPr>
      <w:r>
        <w:t>문단 1041  ·  [0419c23]</w:t>
      </w:r>
    </w:p>
    <w:p>
      <w:pPr/>
      <w:r>
        <w:rPr>
          <w:b/>
          <w:color w:val="667085"/>
          <w:sz w:val="18"/>
        </w:rPr>
        <w:t>원문</w:t>
      </w:r>
    </w:p>
    <w:p>
      <w:pPr>
        <w:pStyle w:val="SourceText"/>
      </w:pPr>
      <w:r>
        <w:t>[0419c23] 經。亦以(至)不離心。</w:t>
      </w:r>
    </w:p>
    <w:p>
      <w:pPr/>
      <w:r>
        <w:rPr>
          <w:b/>
          <w:color w:val="667085"/>
          <w:sz w:val="18"/>
        </w:rPr>
        <w:t>한국어 직역</w:t>
      </w:r>
    </w:p>
    <w:p>
      <w:pPr>
        <w:pStyle w:val="TranslationText"/>
      </w:pPr>
      <w:r>
        <w:t>경문. 또한 (중략) 마음에서 떠나지 않는다.</w:t>
      </w:r>
    </w:p>
    <w:p>
      <w:pPr>
        <w:pStyle w:val="Heading3"/>
      </w:pPr>
      <w:r>
        <w:t>문단 1042  ·  [0419c23]</w:t>
      </w:r>
    </w:p>
    <w:p>
      <w:pPr/>
      <w:r>
        <w:rPr>
          <w:b/>
          <w:color w:val="667085"/>
          <w:sz w:val="18"/>
        </w:rPr>
        <w:t>원문</w:t>
      </w:r>
    </w:p>
    <w:p>
      <w:pPr>
        <w:pStyle w:val="SourceText"/>
      </w:pPr>
      <w:r>
        <w:t>[0419c23] 釋曰。第三行位時分。以七大劫。行五神通。及波羅蜜故。於滿分中。如上功德。常不離色也。</w:t>
      </w:r>
    </w:p>
    <w:p>
      <w:pPr/>
      <w:r>
        <w:rPr>
          <w:b/>
          <w:color w:val="667085"/>
          <w:sz w:val="18"/>
        </w:rPr>
        <w:t>한국어 직역</w:t>
      </w:r>
    </w:p>
    <w:p>
      <w:pPr>
        <w:pStyle w:val="TranslationText"/>
      </w:pPr>
      <w:r>
        <w:t>해석하여 말한다. 셋째는 행위의 시분이다. 칠대겁 동안 오신통과 바라밀을 행하기 때문에 원만한 부분 가운데서 위와 같은 공덕이 항상 색에서 떠나지 않는다.</w:t>
      </w:r>
    </w:p>
    <w:p>
      <w:pPr>
        <w:pStyle w:val="EditorialNote"/>
      </w:pPr>
      <w:r>
        <w:t>교감·번역 메모 | [판독 주의] 원문은 `常不離色也。`이다. 앞 경문 `不離心`과 달리 여기서는 `色`을 쓰므로 이를 그대로 번역하고 `心`으로 고치지 않았다.</w:t>
      </w:r>
    </w:p>
    <w:p>
      <w:pPr>
        <w:pStyle w:val="Heading3"/>
      </w:pPr>
      <w:r>
        <w:t>문단 1043  ·  [0419c26]</w:t>
      </w:r>
    </w:p>
    <w:p>
      <w:pPr/>
      <w:r>
        <w:rPr>
          <w:b/>
          <w:color w:val="667085"/>
          <w:sz w:val="18"/>
        </w:rPr>
        <w:t>원문</w:t>
      </w:r>
    </w:p>
    <w:p>
      <w:pPr>
        <w:pStyle w:val="SourceText"/>
      </w:pPr>
      <w:r>
        <w:t>[0419c26] 經。復次勝達菩薩。</w:t>
      </w:r>
    </w:p>
    <w:p>
      <w:pPr/>
      <w:r>
        <w:rPr>
          <w:b/>
          <w:color w:val="667085"/>
          <w:sz w:val="18"/>
        </w:rPr>
        <w:t>한국어 직역</w:t>
      </w:r>
    </w:p>
    <w:p>
      <w:pPr>
        <w:pStyle w:val="TranslationText"/>
      </w:pPr>
      <w:r>
        <w:t>경문. 다시 승달보살이다.</w:t>
      </w:r>
    </w:p>
    <w:p>
      <w:pPr>
        <w:pStyle w:val="Heading3"/>
      </w:pPr>
      <w:r>
        <w:t>문단 1044  ·  [0419c26]</w:t>
      </w:r>
    </w:p>
    <w:p>
      <w:pPr/>
      <w:r>
        <w:rPr>
          <w:b/>
          <w:color w:val="667085"/>
          <w:sz w:val="18"/>
        </w:rPr>
        <w:t>원문</w:t>
      </w:r>
    </w:p>
    <w:p>
      <w:pPr>
        <w:pStyle w:val="SourceText"/>
      </w:pPr>
      <w:r>
        <w:t>[0419c26] 釋曰。次辨第八法師。文別有三。初標位列名。次顯地別行。後修行時分。此即初也。謂能了達二三諦。故名勝達。亦名勝慧。或可此地真俗雙行。如是難事此地能勝。故名勝達。</w:t>
      </w:r>
    </w:p>
    <w:p>
      <w:pPr/>
      <w:r>
        <w:rPr>
          <w:b/>
          <w:color w:val="667085"/>
          <w:sz w:val="18"/>
        </w:rPr>
        <w:t>한국어 직역</w:t>
      </w:r>
    </w:p>
    <w:p>
      <w:pPr>
        <w:pStyle w:val="TranslationText"/>
      </w:pPr>
      <w:r>
        <w:t>해석하여 말한다. 다음은 여덟째 법사를 분별한다. 글에는 따로 세 가지가 있다. 처음은 지위를 표방하고 이름을 든다. 다음은 그 지위의 별행을 나타낸다. 뒤에는 수행의 시분을 밝힌다. 이것이 곧 처음이다. 이제와 삼제를 능히 요달하기 때문에 승달이라 이름한다. 또 승혜라고도 이름한다. 혹은 이 지위에서는 진과 속을 함께 행한다. 이와 같이 어려운 일을 이 지위가 능히 이기므로 승달이라 이름한다.</w:t>
      </w:r>
    </w:p>
    <w:p>
      <w:pPr>
        <w:pStyle w:val="Heading3"/>
      </w:pPr>
      <w:r>
        <w:t>문단 1045  ·  [0420a02]</w:t>
      </w:r>
    </w:p>
    <w:p>
      <w:pPr/>
      <w:r>
        <w:rPr>
          <w:b/>
          <w:color w:val="667085"/>
          <w:sz w:val="18"/>
        </w:rPr>
        <w:t>원문</w:t>
      </w:r>
    </w:p>
    <w:p>
      <w:pPr>
        <w:pStyle w:val="SourceText"/>
      </w:pPr>
      <w:r>
        <w:t>[0420a02] 經。於順道忍以四無畏。</w:t>
      </w:r>
    </w:p>
    <w:p>
      <w:pPr/>
      <w:r>
        <w:rPr>
          <w:b/>
          <w:color w:val="667085"/>
          <w:sz w:val="18"/>
        </w:rPr>
        <w:t>한국어 직역</w:t>
      </w:r>
    </w:p>
    <w:p>
      <w:pPr>
        <w:pStyle w:val="TranslationText"/>
      </w:pPr>
      <w:r>
        <w:t>경문. 순도인(順道忍)에서 사무외로써.</w:t>
      </w:r>
    </w:p>
    <w:p>
      <w:pPr>
        <w:pStyle w:val="Heading3"/>
      </w:pPr>
      <w:r>
        <w:t>문단 1046  ·  [0420a02]</w:t>
      </w:r>
    </w:p>
    <w:p>
      <w:pPr/>
      <w:r>
        <w:rPr>
          <w:b/>
          <w:color w:val="667085"/>
          <w:sz w:val="18"/>
        </w:rPr>
        <w:t>원문</w:t>
      </w:r>
    </w:p>
    <w:p>
      <w:pPr>
        <w:pStyle w:val="SourceText"/>
      </w:pPr>
      <w:r>
        <w:t>[0420a02] 釋曰。第二顯地別行。文別有三。一行四無畏。二辨除障。三入位分齊。就地數中。文別有二。初總標四數。後次第別釋。此即初也。謂第五地依順道忍。起四無畏。於外四難。心無怯懼。故名無畏。</w:t>
      </w:r>
    </w:p>
    <w:p>
      <w:pPr/>
      <w:r>
        <w:rPr>
          <w:b/>
          <w:color w:val="667085"/>
          <w:sz w:val="18"/>
        </w:rPr>
        <w:t>한국어 직역</w:t>
      </w:r>
    </w:p>
    <w:p>
      <w:pPr>
        <w:pStyle w:val="TranslationText"/>
      </w:pPr>
      <w:r>
        <w:t>해석하여 말한다. 둘째는 그 지위의 별행을 나타낸다. 글에는 따로 세 가지가 있다. 첫째는 사무외를 행한다. 둘째는 장애 제거를 분별한다. 셋째는 지위에 들어가는 분제를 밝힌다. 지위의 수에 나아가면 글에는 따로 두 가지가 있다. 처음은 사수(四數)를 총괄하여 표방한다. 뒤에는 차례대로 개별적으로 해석한다. 이것이 곧 처음이다. 제5지가 순도인에 의하여 사무외를 일으켜 밖의 네 가지 논난에 대해 마음에 두려움과 겁냄이 없기 때문에 무외라 이름한다.</w:t>
      </w:r>
    </w:p>
    <w:p>
      <w:pPr>
        <w:pStyle w:val="Heading3"/>
      </w:pPr>
      <w:r>
        <w:t>문단 1047  ·  [0420a07]</w:t>
      </w:r>
    </w:p>
    <w:p>
      <w:pPr/>
      <w:r>
        <w:rPr>
          <w:b/>
          <w:color w:val="667085"/>
          <w:sz w:val="18"/>
        </w:rPr>
        <w:t>원문</w:t>
      </w:r>
    </w:p>
    <w:p>
      <w:pPr>
        <w:pStyle w:val="SourceText"/>
      </w:pPr>
      <w:r>
        <w:t>[0420a07] 經。觀那由他諦(至)一切智人。</w:t>
      </w:r>
    </w:p>
    <w:p>
      <w:pPr/>
      <w:r>
        <w:rPr>
          <w:b/>
          <w:color w:val="667085"/>
          <w:sz w:val="18"/>
        </w:rPr>
        <w:t>한국어 직역</w:t>
      </w:r>
    </w:p>
    <w:p>
      <w:pPr>
        <w:pStyle w:val="TranslationText"/>
      </w:pPr>
      <w:r>
        <w:t>경문. 나유타의 제를 관하여 (중략) 일체지인이다.</w:t>
      </w:r>
    </w:p>
    <w:p>
      <w:pPr>
        <w:pStyle w:val="Heading3"/>
      </w:pPr>
      <w:r>
        <w:t>문단 1048  ·  [0420a07]</w:t>
      </w:r>
    </w:p>
    <w:p>
      <w:pPr/>
      <w:r>
        <w:rPr>
          <w:b/>
          <w:color w:val="667085"/>
          <w:sz w:val="18"/>
        </w:rPr>
        <w:t>원문</w:t>
      </w:r>
    </w:p>
    <w:p>
      <w:pPr>
        <w:pStyle w:val="SourceText"/>
      </w:pPr>
      <w:r>
        <w:t>[0420a07] 釋曰。第二次第別釋。釋四無畏。即分為四。此即第一一切智無畏。謂於二境無所不知。一觀那由他諦。謂二三諦及八諦等。其數甚多。名那由他。二觀內道論。即五明中。內明論也。外道論者。因明論及聲明。藥方即是醫方。工巧究術。並是工巧明論。此四明論雖通內外。今依一相。且說外言。我是一切智人者。自唱德號。於四無畏。皆有二義。一執跡生疑。謂外疑難佛。問阿難從何所來。或問外聲是何聲等。若一切智。何謂發問。二自唱德號。我是一切智。隨順世間故。作此慰問。</w:t>
      </w:r>
    </w:p>
    <w:p>
      <w:pPr/>
      <w:r>
        <w:rPr>
          <w:b/>
          <w:color w:val="667085"/>
          <w:sz w:val="18"/>
        </w:rPr>
        <w:t>한국어 직역</w:t>
      </w:r>
    </w:p>
    <w:p>
      <w:pPr>
        <w:pStyle w:val="TranslationText"/>
      </w:pPr>
      <w:r>
        <w:t>해석하여 말한다. 둘째는 차례대로 개별적으로 해석한다. 사무외를 해석한다. 곧 넷으로 나눈다. 이것이 곧 첫째 일체지무외이다. 두 경계에 대하여 알지 못하는 바가 없다. 첫째는 나유타의 제를 관한다. 곧 이제·삼제 및 팔제 등인데, 그 수가 매우 많으므로 나유타라 이름한다. 둘째는 내도론을 관한다. 곧 오명 가운데 내명론이다. 외도론이라는 것은 인명론과 성명이다. 약방은 곧 의방이다. 공교한 기예와 술법은 모두 공교명론이다. 이 네 명론은 비록 안팎에 통하지만 지금은 한 측면에 의하여 우선 외(外)라고 설한 것이다. ‘나는 일체지인이다’라고 한 것은 스스로 덕호를 선언한 것이다. 사무외에는 모두 두 가지 뜻이 있다. 첫째는 자취를 집착하여 의심을 일으키는 것이다. 곧 외인이 부처님께 의심을 제기하여, “아난은 어디에서 왔는가?”라고 묻거나 혹은 “밖의 소리는 어떤 소리인가?” 등을 묻는다. 만약 일체지라면 어찌하여 물음을 일으키는가? 둘째는 스스로 덕호를 선언하는 것이다. “나는 일체지이다. 세간에 수순하기 때문에 이러한 위문을 하는 것이다.”</w:t>
      </w:r>
    </w:p>
    <w:p>
      <w:pPr>
        <w:pStyle w:val="Heading3"/>
      </w:pPr>
      <w:r>
        <w:t>문단 1049  ·  [0420a19]</w:t>
      </w:r>
    </w:p>
    <w:p>
      <w:pPr/>
      <w:r>
        <w:rPr>
          <w:b/>
          <w:color w:val="667085"/>
          <w:sz w:val="18"/>
        </w:rPr>
        <w:t>원문</w:t>
      </w:r>
    </w:p>
    <w:p>
      <w:pPr>
        <w:pStyle w:val="SourceText"/>
      </w:pPr>
      <w:r>
        <w:t>[0420a19] 經。滅三界(至)我相已盡。</w:t>
      </w:r>
    </w:p>
    <w:p>
      <w:pPr/>
      <w:r>
        <w:rPr>
          <w:b/>
          <w:color w:val="667085"/>
          <w:sz w:val="18"/>
        </w:rPr>
        <w:t>한국어 직역</w:t>
      </w:r>
    </w:p>
    <w:p>
      <w:pPr>
        <w:pStyle w:val="TranslationText"/>
      </w:pPr>
      <w:r>
        <w:t>경문. 삼계를 멸하여 (중략) 아상이 이미 다했다.</w:t>
      </w:r>
    </w:p>
    <w:p>
      <w:pPr>
        <w:pStyle w:val="Heading3"/>
      </w:pPr>
      <w:r>
        <w:t>문단 1050  ·  [0420a19]</w:t>
      </w:r>
    </w:p>
    <w:p>
      <w:pPr/>
      <w:r>
        <w:rPr>
          <w:b/>
          <w:color w:val="667085"/>
          <w:sz w:val="18"/>
        </w:rPr>
        <w:t>원문</w:t>
      </w:r>
    </w:p>
    <w:p>
      <w:pPr>
        <w:pStyle w:val="SourceText"/>
      </w:pPr>
      <w:r>
        <w:t>[0420a19] 釋曰。第二漏盡無畏。亦有二事。一執跡生疑。謂外難言。世尊或時愛語羅睺。呵罵提婆。如何漏盡。二自唱德號。我漏已盡。順世間故。示現愛嗔(或有本云我相已盡謬也)。</w:t>
      </w:r>
    </w:p>
    <w:p>
      <w:pPr/>
      <w:r>
        <w:rPr>
          <w:b/>
          <w:color w:val="667085"/>
          <w:sz w:val="18"/>
        </w:rPr>
        <w:t>한국어 직역</w:t>
      </w:r>
    </w:p>
    <w:p>
      <w:pPr>
        <w:pStyle w:val="TranslationText"/>
      </w:pPr>
      <w:r>
        <w:t>해석하여 말한다. 둘째는 누진무외이다. 또한 두 가지 일이 있다. 첫째는 자취를 집착하여 의심을 일으키는 것이다. 곧 외인이 논난하여 말한다. 세존께서는 때로 라후라에게 애어를 하시고, 제바달다를 꾸짖으시는데, 어떻게 누가 다했다고 하겠는가? 둘째는 스스로 덕호를 선언한다. “나의 누는 이미 다했다. 세간에 수순하기 때문에 애와 진을 나타내 보인다. (어떤 본에는 ‘아상이 이미 다했다’고 하나 잘못이다.)”</w:t>
      </w:r>
    </w:p>
    <w:p>
      <w:pPr>
        <w:pStyle w:val="EditorialNote"/>
      </w:pPr>
      <w:r>
        <w:t>교감·번역 메모 | [별본·저본 판단] 원문 자체가 괄호 안 별본 `我相已盡`을 `謬也`라고 판정한다. 이를 저본의 판단으로 그대로 옮겼다.</w:t>
      </w:r>
    </w:p>
    <w:p>
      <w:pPr>
        <w:pStyle w:val="Heading3"/>
      </w:pPr>
      <w:r>
        <w:t>문단 1051  ·  [0420a23]</w:t>
      </w:r>
    </w:p>
    <w:p>
      <w:pPr/>
      <w:r>
        <w:rPr>
          <w:b/>
          <w:color w:val="667085"/>
          <w:sz w:val="18"/>
        </w:rPr>
        <w:t>원문</w:t>
      </w:r>
    </w:p>
    <w:p>
      <w:pPr>
        <w:pStyle w:val="SourceText"/>
      </w:pPr>
      <w:r>
        <w:t>[0420a23] 經。知地地有所出故名出道。</w:t>
      </w:r>
    </w:p>
    <w:p>
      <w:pPr/>
      <w:r>
        <w:rPr>
          <w:b/>
          <w:color w:val="667085"/>
          <w:sz w:val="18"/>
        </w:rPr>
        <w:t>한국어 직역</w:t>
      </w:r>
    </w:p>
    <w:p>
      <w:pPr>
        <w:pStyle w:val="TranslationText"/>
      </w:pPr>
      <w:r>
        <w:t>경문. 지지마다 나오는 바가 있음을 알기 때문에 출도라 이름한다.</w:t>
      </w:r>
    </w:p>
    <w:p>
      <w:pPr>
        <w:pStyle w:val="Heading3"/>
      </w:pPr>
      <w:r>
        <w:t>문단 1052  ·  [0420a23]</w:t>
      </w:r>
    </w:p>
    <w:p>
      <w:pPr/>
      <w:r>
        <w:rPr>
          <w:b/>
          <w:color w:val="667085"/>
          <w:sz w:val="18"/>
        </w:rPr>
        <w:t>원문</w:t>
      </w:r>
    </w:p>
    <w:p>
      <w:pPr>
        <w:pStyle w:val="SourceText"/>
      </w:pPr>
      <w:r>
        <w:t>[0420a23] 釋曰。第三釋出苦道無畏。亦有二事。一執跡生疑。謂外難言。以諸聖道。不能盡苦。見阿羅漢。蛇蜇等苦。似不盡故。二自唱德號。謂諸羅漢斷未來苦。故言斷苦。非謂現苦無故說斷。</w:t>
      </w:r>
    </w:p>
    <w:p>
      <w:pPr/>
      <w:r>
        <w:rPr>
          <w:b/>
          <w:color w:val="667085"/>
          <w:sz w:val="18"/>
        </w:rPr>
        <w:t>한국어 직역</w:t>
      </w:r>
    </w:p>
    <w:p>
      <w:pPr>
        <w:pStyle w:val="TranslationText"/>
      </w:pPr>
      <w:r>
        <w:t>해석하여 말한다. 셋째는 출고도무외를 해석한다. 또한 두 가지 일이 있다. 첫째는 자취를 집착하여 의심을 일으키는 것이다. 곧 외인이 논난하여 말한다. 여러 성도로써 괴로움을 다할 수 없다. 아라한이 뱀에게 물리는 등의 괴로움을 겪는 것을 보면 다하지 못한 듯하기 때문이다. 둘째는 스스로 덕호를 선언한다. 곧 여러 아라한은 미래의 괴로움을 끊었으므로 고를 끊었다고 말한 것이다. 현재의 괴로움이 없다는 뜻으로 끊었다고 설한 것은 아니다.</w:t>
      </w:r>
    </w:p>
    <w:p>
      <w:pPr>
        <w:pStyle w:val="Heading3"/>
      </w:pPr>
      <w:r>
        <w:t>문단 1053  ·  [0420a28]</w:t>
      </w:r>
    </w:p>
    <w:p>
      <w:pPr/>
      <w:r>
        <w:rPr>
          <w:b/>
          <w:color w:val="667085"/>
          <w:sz w:val="18"/>
        </w:rPr>
        <w:t>원문</w:t>
      </w:r>
    </w:p>
    <w:p>
      <w:pPr>
        <w:pStyle w:val="SourceText"/>
      </w:pPr>
      <w:r>
        <w:t>[0420a28] 經。有何不出故名障道。</w:t>
      </w:r>
    </w:p>
    <w:p>
      <w:pPr/>
      <w:r>
        <w:rPr>
          <w:b/>
          <w:color w:val="667085"/>
          <w:sz w:val="18"/>
        </w:rPr>
        <w:t>한국어 직역</w:t>
      </w:r>
    </w:p>
    <w:p>
      <w:pPr>
        <w:pStyle w:val="TranslationText"/>
      </w:pPr>
      <w:r>
        <w:t>경문. 무엇이 나가지 못하게 하는가? 그러므로 장애도라 이름한다.</w:t>
      </w:r>
    </w:p>
    <w:p>
      <w:pPr>
        <w:pStyle w:val="Heading3"/>
      </w:pPr>
      <w:r>
        <w:t>문단 1054  ·  [0420a28]</w:t>
      </w:r>
    </w:p>
    <w:p>
      <w:pPr/>
      <w:r>
        <w:rPr>
          <w:b/>
          <w:color w:val="667085"/>
          <w:sz w:val="18"/>
        </w:rPr>
        <w:t>원문</w:t>
      </w:r>
    </w:p>
    <w:p>
      <w:pPr>
        <w:pStyle w:val="SourceText"/>
      </w:pPr>
      <w:r>
        <w:t>[0420a28] 釋曰。第四惑能障道無畏。亦有二事。一執跡生疑。謂須陀洹等。雖有愛等。而有聖道故。欲不能障道。三自唱德號。雖不能障預流果等。而能障礙那含等道。上來且釋佛四無畏。今此文中。說第五地菩薩無畏。無畏之相。尋即可知。</w:t>
      </w:r>
    </w:p>
    <w:p>
      <w:pPr/>
      <w:r>
        <w:rPr>
          <w:b/>
          <w:color w:val="667085"/>
          <w:sz w:val="18"/>
        </w:rPr>
        <w:t>한국어 직역</w:t>
      </w:r>
    </w:p>
    <w:p>
      <w:pPr>
        <w:pStyle w:val="TranslationText"/>
      </w:pPr>
      <w:r>
        <w:t>해석하여 말한다. 넷째는 미혹이 능히 도를 장애하는 무외이다. 또한 두 가지 일이 있다. 첫째는 자취를 집착하여 의심을 일으키는 것이다. 곧 수다원 등은 비록 애욕 등이 있으나 성도가 있기 때문에 욕이 도를 장애할 수 없다는 것이다. 셋째는 스스로 덕호를 선언한다. 비록 예류과 등을 장애할 수는 없지만 아나함 등의 도는 능히 장애한다. 위에서는 우선 부처님의 사무외를 해석하였다. 지금 이 글에서는 제5지 보살의 무외를 설한다. 무외의 모습은 찾아보면 곧 알 수 있다.</w:t>
      </w:r>
    </w:p>
    <w:p>
      <w:pPr>
        <w:pStyle w:val="EditorialNote"/>
      </w:pPr>
      <w:r>
        <w:t>교감·번역 메모 | [열거 불일치] 앞에서 `亦有二事`라 했으나 둘째 항목이어야 할 자리에서 원문은 `三自唱德號`라고 한다. `三`을 임의로 `二`로 교정하지 않았다.</w:t>
      </w:r>
    </w:p>
    <w:p>
      <w:pPr>
        <w:pStyle w:val="Heading3"/>
      </w:pPr>
      <w:r>
        <w:t>문단 1055  ·  [0420b05]</w:t>
      </w:r>
    </w:p>
    <w:p>
      <w:pPr/>
      <w:r>
        <w:rPr>
          <w:b/>
          <w:color w:val="667085"/>
          <w:sz w:val="18"/>
        </w:rPr>
        <w:t>원문</w:t>
      </w:r>
    </w:p>
    <w:p>
      <w:pPr>
        <w:pStyle w:val="SourceText"/>
      </w:pPr>
      <w:r>
        <w:t>[0420b05] 經。逆三界疑。</w:t>
      </w:r>
    </w:p>
    <w:p>
      <w:pPr/>
      <w:r>
        <w:rPr>
          <w:b/>
          <w:color w:val="667085"/>
          <w:sz w:val="18"/>
        </w:rPr>
        <w:t>한국어 직역</w:t>
      </w:r>
    </w:p>
    <w:p>
      <w:pPr>
        <w:pStyle w:val="TranslationText"/>
      </w:pPr>
      <w:r>
        <w:t>경문. 삼계의 의심을 거스른다.</w:t>
      </w:r>
    </w:p>
    <w:p>
      <w:pPr>
        <w:pStyle w:val="Heading3"/>
      </w:pPr>
      <w:r>
        <w:t>문단 1056  ·  [0420b05]</w:t>
      </w:r>
    </w:p>
    <w:p>
      <w:pPr/>
      <w:r>
        <w:rPr>
          <w:b/>
          <w:color w:val="667085"/>
          <w:sz w:val="18"/>
        </w:rPr>
        <w:t>원문</w:t>
      </w:r>
    </w:p>
    <w:p>
      <w:pPr>
        <w:pStyle w:val="SourceText"/>
      </w:pPr>
      <w:r>
        <w:t>[0420b05] 釋曰。第二除障。此約習氣。故說除疑。據實已斷。唯分別故。</w:t>
      </w:r>
    </w:p>
    <w:p>
      <w:pPr/>
      <w:r>
        <w:rPr>
          <w:b/>
          <w:color w:val="667085"/>
          <w:sz w:val="18"/>
        </w:rPr>
        <w:t>한국어 직역</w:t>
      </w:r>
    </w:p>
    <w:p>
      <w:pPr>
        <w:pStyle w:val="TranslationText"/>
      </w:pPr>
      <w:r>
        <w:t>해석하여 말한다. 둘째는 장애를 제거하는 것이다. 이것은 습기에 의거한 것이므로 의심을 제거한다고 설한다. 실제로는 이미 끊었다. 오직 분별이기 때문이다.</w:t>
      </w:r>
    </w:p>
    <w:p>
      <w:pPr>
        <w:pStyle w:val="Heading3"/>
      </w:pPr>
      <w:r>
        <w:t>문단 1057  ·  [0420b07]</w:t>
      </w:r>
    </w:p>
    <w:p>
      <w:pPr/>
      <w:r>
        <w:rPr>
          <w:b/>
          <w:color w:val="667085"/>
          <w:sz w:val="18"/>
        </w:rPr>
        <w:t>원문</w:t>
      </w:r>
    </w:p>
    <w:p>
      <w:pPr>
        <w:pStyle w:val="SourceText"/>
      </w:pPr>
      <w:r>
        <w:t>[0420b07] 經。修集無量(至)入斯陀含位。</w:t>
      </w:r>
    </w:p>
    <w:p>
      <w:pPr/>
      <w:r>
        <w:rPr>
          <w:b/>
          <w:color w:val="667085"/>
          <w:sz w:val="18"/>
        </w:rPr>
        <w:t>한국어 직역</w:t>
      </w:r>
    </w:p>
    <w:p>
      <w:pPr>
        <w:pStyle w:val="TranslationText"/>
      </w:pPr>
      <w:r>
        <w:t>경문. 한량없는 것을 닦아 모아 (중략) 사다함위에 들어간다.</w:t>
      </w:r>
    </w:p>
    <w:p>
      <w:pPr>
        <w:pStyle w:val="Heading3"/>
      </w:pPr>
      <w:r>
        <w:t>문단 1058  ·  [0420b07]</w:t>
      </w:r>
    </w:p>
    <w:p>
      <w:pPr/>
      <w:r>
        <w:rPr>
          <w:b/>
          <w:color w:val="667085"/>
          <w:sz w:val="18"/>
        </w:rPr>
        <w:t>원문</w:t>
      </w:r>
    </w:p>
    <w:p>
      <w:pPr>
        <w:pStyle w:val="SourceText"/>
      </w:pPr>
      <w:r>
        <w:t>[0420b07] 釋曰。第三入位分齊。謂此地中。已滅三界疑等惑故。修集無量勝分功德。由此便入斯陀含位。斯陀含者。此云一往來。謂斷欲界六品惑盡。有三品故。於人天中一往來。名一往來。</w:t>
      </w:r>
    </w:p>
    <w:p>
      <w:pPr/>
      <w:r>
        <w:rPr>
          <w:b/>
          <w:color w:val="667085"/>
          <w:sz w:val="18"/>
        </w:rPr>
        <w:t>한국어 직역</w:t>
      </w:r>
    </w:p>
    <w:p>
      <w:pPr>
        <w:pStyle w:val="TranslationText"/>
      </w:pPr>
      <w:r>
        <w:t>해석하여 말한다. 셋째는 지위에 들어가는 분제이다. 곧 이 지위 가운데서는 이미 삼계의 의심 등의 미혹을 멸했기 때문에 한량없는 수승한 부분의 공덕을 닦아 모은다. 이로 말미암아 곧 사다함위에 들어간다. 사다함이라는 것은 여기 말로 일왕래(一往來)이다. 곧 욕계의 육품 미혹을 다 끊고, 삼품이 남아 있기 때문에 인간과 천상 가운데 한 번 왕래하므로 일왕래라 이름한다.</w:t>
      </w:r>
    </w:p>
    <w:p>
      <w:pPr>
        <w:pStyle w:val="Heading3"/>
      </w:pPr>
      <w:r>
        <w:t>문단 1059  ·  [0420b12]</w:t>
      </w:r>
    </w:p>
    <w:p>
      <w:pPr/>
      <w:r>
        <w:rPr>
          <w:b/>
          <w:color w:val="667085"/>
          <w:sz w:val="18"/>
        </w:rPr>
        <w:t>원문</w:t>
      </w:r>
    </w:p>
    <w:p>
      <w:pPr>
        <w:pStyle w:val="SourceText"/>
      </w:pPr>
      <w:r>
        <w:t>[0420b12] 經。復集行(至)不去心。</w:t>
      </w:r>
    </w:p>
    <w:p>
      <w:pPr/>
      <w:r>
        <w:rPr>
          <w:b/>
          <w:color w:val="667085"/>
          <w:sz w:val="18"/>
        </w:rPr>
        <w:t>한국어 직역</w:t>
      </w:r>
    </w:p>
    <w:p>
      <w:pPr>
        <w:pStyle w:val="TranslationText"/>
      </w:pPr>
      <w:r>
        <w:t>경문. 다시 행을 모아 (중략) 마음에서 떠나지 않는다.</w:t>
      </w:r>
    </w:p>
    <w:p>
      <w:pPr>
        <w:pStyle w:val="Heading3"/>
      </w:pPr>
      <w:r>
        <w:t>문단 1060  ·  [0420b12]</w:t>
      </w:r>
    </w:p>
    <w:p>
      <w:pPr/>
      <w:r>
        <w:rPr>
          <w:b/>
          <w:color w:val="667085"/>
          <w:sz w:val="18"/>
        </w:rPr>
        <w:t>원문</w:t>
      </w:r>
    </w:p>
    <w:p>
      <w:pPr>
        <w:pStyle w:val="SourceText"/>
      </w:pPr>
      <w:r>
        <w:t>[0420b12] 釋曰。第三修行時分。謂於此地。八劫修行諸陀羅尼。及四無畏。常不去心。</w:t>
      </w:r>
    </w:p>
    <w:p>
      <w:pPr/>
      <w:r>
        <w:rPr>
          <w:b/>
          <w:color w:val="667085"/>
          <w:sz w:val="18"/>
        </w:rPr>
        <w:t>한국어 직역</w:t>
      </w:r>
    </w:p>
    <w:p>
      <w:pPr>
        <w:pStyle w:val="TranslationText"/>
      </w:pPr>
      <w:r>
        <w:t>해석하여 말한다. 셋째는 수행의 시분이다. 곧 이 지위에서 팔겁 동안 여러 다라니와 사무외를 닦아 항상 마음에서 떠나지 않는다.</w:t>
      </w:r>
    </w:p>
    <w:p>
      <w:pPr>
        <w:pStyle w:val="Heading3"/>
      </w:pPr>
      <w:r>
        <w:t>문단 1061  ·  [0420b15]</w:t>
      </w:r>
    </w:p>
    <w:p>
      <w:pPr/>
      <w:r>
        <w:rPr>
          <w:b/>
          <w:color w:val="667085"/>
          <w:sz w:val="18"/>
        </w:rPr>
        <w:t>원문</w:t>
      </w:r>
    </w:p>
    <w:p>
      <w:pPr>
        <w:pStyle w:val="SourceText"/>
      </w:pPr>
      <w:r>
        <w:t>[0420b15] 經。復次常現真實。</w:t>
      </w:r>
    </w:p>
    <w:p>
      <w:pPr/>
      <w:r>
        <w:rPr>
          <w:b/>
          <w:color w:val="667085"/>
          <w:sz w:val="18"/>
        </w:rPr>
        <w:t>한국어 직역</w:t>
      </w:r>
    </w:p>
    <w:p>
      <w:pPr>
        <w:pStyle w:val="TranslationText"/>
      </w:pPr>
      <w:r>
        <w:t>경문. 다시 항상 진실을 나타낸다.</w:t>
      </w:r>
    </w:p>
    <w:p>
      <w:pPr>
        <w:pStyle w:val="Heading3"/>
      </w:pPr>
      <w:r>
        <w:t>문단 1062  ·  [0420b15]</w:t>
      </w:r>
    </w:p>
    <w:p>
      <w:pPr/>
      <w:r>
        <w:rPr>
          <w:b/>
          <w:color w:val="667085"/>
          <w:sz w:val="18"/>
        </w:rPr>
        <w:t>원문</w:t>
      </w:r>
    </w:p>
    <w:p>
      <w:pPr>
        <w:pStyle w:val="SourceText"/>
      </w:pPr>
      <w:r>
        <w:t>[0420b15] 釋曰。次釋第九法師。文別有三。初標位列名。次辨觀差別。後明修行時分。此即初也。</w:t>
      </w:r>
    </w:p>
    <w:p>
      <w:pPr/>
      <w:r>
        <w:rPr>
          <w:b/>
          <w:color w:val="667085"/>
          <w:sz w:val="18"/>
        </w:rPr>
        <w:t>한국어 직역</w:t>
      </w:r>
    </w:p>
    <w:p>
      <w:pPr>
        <w:pStyle w:val="TranslationText"/>
      </w:pPr>
      <w:r>
        <w:t>해석하여 말한다. 다음은 아홉째 법사를 해석한다. 글에는 따로 세 가지가 있다. 처음은 지위를 표방하고 이름을 든다. 다음은 관의 차별을 분별한다. 뒤에는 수행의 시분을 밝힌다. 이것이 곧 처음이다.</w:t>
      </w:r>
    </w:p>
    <w:p>
      <w:pPr>
        <w:pStyle w:val="Heading3"/>
      </w:pPr>
      <w:r>
        <w:t>문단 1063  ·  [0420b18]</w:t>
      </w:r>
    </w:p>
    <w:p>
      <w:pPr/>
      <w:r>
        <w:rPr>
          <w:b/>
          <w:color w:val="667085"/>
          <w:sz w:val="18"/>
        </w:rPr>
        <w:t>원문</w:t>
      </w:r>
    </w:p>
    <w:p>
      <w:pPr>
        <w:pStyle w:val="SourceText"/>
      </w:pPr>
      <w:r>
        <w:t>[0420b18] 經。住順忍中。</w:t>
      </w:r>
    </w:p>
    <w:p>
      <w:pPr/>
      <w:r>
        <w:rPr>
          <w:b/>
          <w:color w:val="667085"/>
          <w:sz w:val="18"/>
        </w:rPr>
        <w:t>한국어 직역</w:t>
      </w:r>
    </w:p>
    <w:p>
      <w:pPr>
        <w:pStyle w:val="TranslationText"/>
      </w:pPr>
      <w:r>
        <w:t>경문. 순인 가운데 머문다.</w:t>
      </w:r>
    </w:p>
    <w:p>
      <w:pPr>
        <w:pStyle w:val="Heading3"/>
      </w:pPr>
      <w:r>
        <w:t>문단 1064  ·  [0420b18]</w:t>
      </w:r>
    </w:p>
    <w:p>
      <w:pPr/>
      <w:r>
        <w:rPr>
          <w:b/>
          <w:color w:val="667085"/>
          <w:sz w:val="18"/>
        </w:rPr>
        <w:t>원문</w:t>
      </w:r>
    </w:p>
    <w:p>
      <w:pPr>
        <w:pStyle w:val="SourceText"/>
      </w:pPr>
      <w:r>
        <w:t>[0420b18] 釋曰。自下第二辨觀差別。文別有五。一配忍分齊。二作地別觀。三辨取除障。四辨觀行相。五立果差別。此即初也。謂順忍中。上品取攝。故言住順忍中。</w:t>
      </w:r>
    </w:p>
    <w:p>
      <w:pPr/>
      <w:r>
        <w:rPr>
          <w:b/>
          <w:color w:val="667085"/>
          <w:sz w:val="18"/>
        </w:rPr>
        <w:t>한국어 직역</w:t>
      </w:r>
    </w:p>
    <w:p>
      <w:pPr>
        <w:pStyle w:val="TranslationText"/>
      </w:pPr>
      <w:r>
        <w:t>해석하여 말한다. 이 아래 둘째는 관의 차별을 분별한다. 글에는 따로 다섯 가지가 있다. 첫째는 인(忍)에 배대하는 분제이다. 둘째는 그 지위의 별관을 짓는다. 셋째는 제거할 장애를 분별한다. 넷째는 관행의 모습을 분별한다. 다섯째는 과의 차별을 세운다. 이것이 곧 처음이다. 곧 순인 가운데 상품에 포섭되므로 순인 가운데 머문다고 말한다.</w:t>
      </w:r>
    </w:p>
    <w:p>
      <w:pPr>
        <w:pStyle w:val="Heading3"/>
      </w:pPr>
      <w:r>
        <w:t>문단 1065  ·  [0420b22]</w:t>
      </w:r>
    </w:p>
    <w:p>
      <w:pPr/>
      <w:r>
        <w:rPr>
          <w:b/>
          <w:color w:val="667085"/>
          <w:sz w:val="18"/>
        </w:rPr>
        <w:t>원문</w:t>
      </w:r>
    </w:p>
    <w:p>
      <w:pPr>
        <w:pStyle w:val="SourceText"/>
      </w:pPr>
      <w:r>
        <w:t>[0420b22] 經。作中道觀。</w:t>
      </w:r>
    </w:p>
    <w:p>
      <w:pPr/>
      <w:r>
        <w:rPr>
          <w:b/>
          <w:color w:val="667085"/>
          <w:sz w:val="18"/>
        </w:rPr>
        <w:t>한국어 직역</w:t>
      </w:r>
    </w:p>
    <w:p>
      <w:pPr>
        <w:pStyle w:val="TranslationText"/>
      </w:pPr>
      <w:r>
        <w:t>경문. 중도관을 짓는다.</w:t>
      </w:r>
    </w:p>
    <w:p>
      <w:pPr>
        <w:pStyle w:val="Heading3"/>
      </w:pPr>
      <w:r>
        <w:t>문단 1066  ·  [0420b22]</w:t>
      </w:r>
    </w:p>
    <w:p>
      <w:pPr/>
      <w:r>
        <w:rPr>
          <w:b/>
          <w:color w:val="667085"/>
          <w:sz w:val="18"/>
        </w:rPr>
        <w:t>원문</w:t>
      </w:r>
    </w:p>
    <w:p>
      <w:pPr>
        <w:pStyle w:val="SourceText"/>
      </w:pPr>
      <w:r>
        <w:t>[0420b22] 釋曰。第二作地別觀。謂入無相觀。離於有無。及常斷等。或依十二緣生觀。離斷常故。名中道觀也。</w:t>
      </w:r>
    </w:p>
    <w:p>
      <w:pPr/>
      <w:r>
        <w:rPr>
          <w:b/>
          <w:color w:val="667085"/>
          <w:sz w:val="18"/>
        </w:rPr>
        <w:t>한국어 직역</w:t>
      </w:r>
    </w:p>
    <w:p>
      <w:pPr>
        <w:pStyle w:val="TranslationText"/>
      </w:pPr>
      <w:r>
        <w:t>해석하여 말한다. 둘째는 그 지위의 별관을 짓는 것이다. 곧 무상관에 들어가 유와 무, 그리고 상과 단 등을 떠난다. 혹은 십이연생관에 의하여 단과 상을 떠나기 때문에 중도관이라 이름한다.</w:t>
      </w:r>
    </w:p>
    <w:p>
      <w:pPr>
        <w:pStyle w:val="Heading3"/>
      </w:pPr>
      <w:r>
        <w:t>문단 1067  ·  [0420b25]</w:t>
      </w:r>
    </w:p>
    <w:p>
      <w:pPr/>
      <w:r>
        <w:rPr>
          <w:b/>
          <w:color w:val="667085"/>
          <w:sz w:val="18"/>
        </w:rPr>
        <w:t>원문</w:t>
      </w:r>
    </w:p>
    <w:p>
      <w:pPr>
        <w:pStyle w:val="SourceText"/>
      </w:pPr>
      <w:r>
        <w:t>[0420b25] 經。盡三界集因集果一切煩惱故。</w:t>
      </w:r>
    </w:p>
    <w:p>
      <w:pPr/>
      <w:r>
        <w:rPr>
          <w:b/>
          <w:color w:val="667085"/>
          <w:sz w:val="18"/>
        </w:rPr>
        <w:t>한국어 직역</w:t>
      </w:r>
    </w:p>
    <w:p>
      <w:pPr>
        <w:pStyle w:val="TranslationText"/>
      </w:pPr>
      <w:r>
        <w:t>경문. 삼계의 집인·집과의 일체 번뇌를 다하기 때문이다.</w:t>
      </w:r>
    </w:p>
    <w:p>
      <w:pPr>
        <w:pStyle w:val="Heading3"/>
      </w:pPr>
      <w:r>
        <w:t>문단 1068  ·  [0420b25]</w:t>
      </w:r>
    </w:p>
    <w:p>
      <w:pPr/>
      <w:r>
        <w:rPr>
          <w:b/>
          <w:color w:val="667085"/>
          <w:sz w:val="18"/>
        </w:rPr>
        <w:t>원문</w:t>
      </w:r>
    </w:p>
    <w:p>
      <w:pPr>
        <w:pStyle w:val="SourceText"/>
      </w:pPr>
      <w:r>
        <w:t>[0420b25] 釋曰。第三辨所除障。言集因者。總標三煩惱。及業名為集諦。言集業者。別釋罪等諸業。一切煩惱者。別釋根本隨惑等諸煩惱。或可集因者。發業煩惱。一切煩惱者。潤業煩惱。</w:t>
      </w:r>
    </w:p>
    <w:p>
      <w:pPr/>
      <w:r>
        <w:rPr>
          <w:b/>
          <w:color w:val="667085"/>
          <w:sz w:val="18"/>
        </w:rPr>
        <w:t>한국어 직역</w:t>
      </w:r>
    </w:p>
    <w:p>
      <w:pPr>
        <w:pStyle w:val="TranslationText"/>
      </w:pPr>
      <w:r>
        <w:t>해석하여 말한다. 셋째는 제거할 장애를 분별한다. ‘집인(集因)’이라고 한 것은 삼번뇌와 업을 총괄하여 집제라 이름한 것이다. ‘집업(集業)’이라고 한 것은 죄업 등의 여러 업을 개별적으로 해석한 것이다. ‘일체번뇌’라고 한 것은 근본번뇌와 수번뇌 등의 여러 번뇌를 개별적으로 해석한 것이다. 혹은 ‘집인’이라는 것은 업을 일으키는 번뇌이고, ‘일체번뇌’라는 것은 업을 윤택하게 하는 번뇌이다.</w:t>
      </w:r>
    </w:p>
    <w:p>
      <w:pPr>
        <w:pStyle w:val="EditorialNote"/>
      </w:pPr>
      <w:r>
        <w:t>교감·번역 메모 | [판독·구문 불확실] 원문은 `總標三煩惱。`이다. 뒤에서 `及業名為集諦`가 이어져 구문이 불안정하나 `三`을 임의 교정하지 않았다.</w:t>
      </w:r>
    </w:p>
    <w:p>
      <w:pPr>
        <w:pStyle w:val="Heading3"/>
      </w:pPr>
      <w:r>
        <w:t>문단 1069  ·  [0420c01]</w:t>
      </w:r>
    </w:p>
    <w:p>
      <w:pPr/>
      <w:r>
        <w:rPr>
          <w:b/>
          <w:color w:val="667085"/>
          <w:sz w:val="18"/>
        </w:rPr>
        <w:t>원문</w:t>
      </w:r>
    </w:p>
    <w:p>
      <w:pPr>
        <w:pStyle w:val="SourceText"/>
      </w:pPr>
      <w:r>
        <w:t>[0420c01] 經。觀非有非無(至)而無二。</w:t>
      </w:r>
    </w:p>
    <w:p>
      <w:pPr/>
      <w:r>
        <w:rPr>
          <w:b/>
          <w:color w:val="667085"/>
          <w:sz w:val="18"/>
        </w:rPr>
        <w:t>한국어 직역</w:t>
      </w:r>
    </w:p>
    <w:p>
      <w:pPr>
        <w:pStyle w:val="TranslationText"/>
      </w:pPr>
      <w:r>
        <w:t>경문. 유도 아니고 무도 아님을 관하여 (중략) 둘이 없다.</w:t>
      </w:r>
    </w:p>
    <w:p>
      <w:pPr>
        <w:pStyle w:val="Heading3"/>
      </w:pPr>
      <w:r>
        <w:t>문단 1070  ·  [0420c01]</w:t>
      </w:r>
    </w:p>
    <w:p>
      <w:pPr/>
      <w:r>
        <w:rPr>
          <w:b/>
          <w:color w:val="667085"/>
          <w:sz w:val="18"/>
        </w:rPr>
        <w:t>원문</w:t>
      </w:r>
    </w:p>
    <w:p>
      <w:pPr>
        <w:pStyle w:val="SourceText"/>
      </w:pPr>
      <w:r>
        <w:t>[0420c01] 釋曰。第四辨觀行相。言一切者。真如一味相。即是一相。名為無相。是以無量義經云。一相即無相也。而無二者。結上一相及無相。皆無有無等二相也。</w:t>
      </w:r>
    </w:p>
    <w:p>
      <w:pPr/>
      <w:r>
        <w:rPr>
          <w:b/>
          <w:color w:val="667085"/>
          <w:sz w:val="18"/>
        </w:rPr>
        <w:t>한국어 직역</w:t>
      </w:r>
    </w:p>
    <w:p>
      <w:pPr>
        <w:pStyle w:val="TranslationText"/>
      </w:pPr>
      <w:r>
        <w:t>해석하여 말한다. 넷째는 관행의 모습을 분별한다. ‘일체’라고 한 것은 진여의 한맛인 모습이다. 곧 하나의 모습이며, 이를 무상(無相)이라 이름한다. 그러므로 《무량의경》에서 말한다. “일상은 곧 무상이다.” ‘둘이 없다’고 한 것은 위의 일상과 무상을 맺는 것이다. 모두 유·무 등의 두 모습이 없다.</w:t>
      </w:r>
    </w:p>
    <w:p>
      <w:pPr>
        <w:pStyle w:val="Heading3"/>
      </w:pPr>
      <w:r>
        <w:t>문단 1071  ·  [0420c05]</w:t>
      </w:r>
    </w:p>
    <w:p>
      <w:pPr/>
      <w:r>
        <w:rPr>
          <w:b/>
          <w:color w:val="667085"/>
          <w:sz w:val="18"/>
        </w:rPr>
        <w:t>원문</w:t>
      </w:r>
    </w:p>
    <w:p>
      <w:pPr>
        <w:pStyle w:val="SourceText"/>
      </w:pPr>
      <w:r>
        <w:t>[0420c05] 經。證阿那含位。</w:t>
      </w:r>
    </w:p>
    <w:p>
      <w:pPr/>
      <w:r>
        <w:rPr>
          <w:b/>
          <w:color w:val="667085"/>
          <w:sz w:val="18"/>
        </w:rPr>
        <w:t>한국어 직역</w:t>
      </w:r>
    </w:p>
    <w:p>
      <w:pPr>
        <w:pStyle w:val="TranslationText"/>
      </w:pPr>
      <w:r>
        <w:t>경문. 아나함위를 증득한다.</w:t>
      </w:r>
    </w:p>
    <w:p>
      <w:pPr>
        <w:pStyle w:val="Heading3"/>
      </w:pPr>
      <w:r>
        <w:t>문단 1072  ·  [0420c05]</w:t>
      </w:r>
    </w:p>
    <w:p>
      <w:pPr/>
      <w:r>
        <w:rPr>
          <w:b/>
          <w:color w:val="667085"/>
          <w:sz w:val="18"/>
        </w:rPr>
        <w:t>원문</w:t>
      </w:r>
    </w:p>
    <w:p>
      <w:pPr>
        <w:pStyle w:val="SourceText"/>
      </w:pPr>
      <w:r>
        <w:t>[0420c05] 釋曰。第五立果也。謂此地中。雖斷三界一切煩惱。而微細者。猶現在前。是取解深密等云。第七地來諸菩薩眾。猶起三界貪等煩惱。是故此中。立阿那含。阿那含者。翻為不還。據實六地菩薩。亦生欲界。如智度論。今一相配。故言不還。</w:t>
      </w:r>
    </w:p>
    <w:p>
      <w:pPr/>
      <w:r>
        <w:rPr>
          <w:b/>
          <w:color w:val="667085"/>
          <w:sz w:val="18"/>
        </w:rPr>
        <w:t>한국어 직역</w:t>
      </w:r>
    </w:p>
    <w:p>
      <w:pPr>
        <w:pStyle w:val="TranslationText"/>
      </w:pPr>
      <w:r>
        <w:t>해석하여 말한다. 다섯째는 과를 세우는 것이다. 곧 이 지위 가운데서 비록 삼계의 일체 번뇌를 끊었으나, 미세한 것은 오히려 현전한다. 이는 《해심밀경》 등에서 말한 바와 같다. 제7지까지 여러 보살은 오히려 삼계의 탐욕 등의 번뇌를 일으킨다. 그러므로 여기에서는 아나함을 세운다. 아나함은 ‘불환(不還)’이라 번역한다. 실제로는 육지보살도 또 욕계에 태어난다. 《대지도론》과 같다. 지금은 한 측면에 배대했기 때문에 불환이라고 말한다.</w:t>
      </w:r>
    </w:p>
    <w:p>
      <w:pPr>
        <w:pStyle w:val="EditorialNote"/>
      </w:pPr>
      <w:r>
        <w:t>교감·번역 메모 | [판독·구문 불확실] 원문은 `是取解深密等云。`이다. 《解深密》 인용을 도입하는 문맥으로 읽었으나 `取` 등을 임의 교정하지 않았다.</w:t>
      </w:r>
    </w:p>
    <w:p>
      <w:pPr>
        <w:pStyle w:val="Heading3"/>
      </w:pPr>
      <w:r>
        <w:t>문단 1073  ·  [0420c11]</w:t>
      </w:r>
    </w:p>
    <w:p>
      <w:pPr/>
      <w:r>
        <w:rPr>
          <w:b/>
          <w:color w:val="667085"/>
          <w:sz w:val="18"/>
        </w:rPr>
        <w:t>원문</w:t>
      </w:r>
    </w:p>
    <w:p>
      <w:pPr>
        <w:pStyle w:val="SourceText"/>
      </w:pPr>
      <w:r>
        <w:t>[0420c11] 經。復作九阿僧祇劫(至)一切佛土。</w:t>
      </w:r>
    </w:p>
    <w:p>
      <w:pPr/>
      <w:r>
        <w:rPr>
          <w:b/>
          <w:color w:val="667085"/>
          <w:sz w:val="18"/>
        </w:rPr>
        <w:t>한국어 직역</w:t>
      </w:r>
    </w:p>
    <w:p>
      <w:pPr>
        <w:pStyle w:val="TranslationText"/>
      </w:pPr>
      <w:r>
        <w:t>경문. 다시 구 아승기겁 동안 (중략) 일체 불토에 이른다.</w:t>
      </w:r>
    </w:p>
    <w:p>
      <w:pPr>
        <w:pStyle w:val="Heading3"/>
      </w:pPr>
      <w:r>
        <w:t>문단 1074  ·  [0420c11]</w:t>
      </w:r>
    </w:p>
    <w:p>
      <w:pPr/>
      <w:r>
        <w:rPr>
          <w:b/>
          <w:color w:val="667085"/>
          <w:sz w:val="18"/>
        </w:rPr>
        <w:t>원문</w:t>
      </w:r>
    </w:p>
    <w:p>
      <w:pPr>
        <w:pStyle w:val="SourceText"/>
      </w:pPr>
      <w:r>
        <w:t>[0420c11] 釋曰。第三修行時分。樂謂願樂。謂於此地。九阿僧祇集中道觀。隨願樂力。生諸佛土。</w:t>
      </w:r>
    </w:p>
    <w:p>
      <w:pPr/>
      <w:r>
        <w:rPr>
          <w:b/>
          <w:color w:val="667085"/>
          <w:sz w:val="18"/>
        </w:rPr>
        <w:t>한국어 직역</w:t>
      </w:r>
    </w:p>
    <w:p>
      <w:pPr>
        <w:pStyle w:val="TranslationText"/>
      </w:pPr>
      <w:r>
        <w:t>해석하여 말한다. 셋째는 수행의 시분이다. ‘락(樂)’은 원락(願樂)을 말한다. 곧 이 지위에서 구 아승기 동안 중도관을 모아 원락의 힘을 따라 여러 불토에 태어난다.</w:t>
      </w:r>
    </w:p>
    <w:p>
      <w:pPr>
        <w:pStyle w:val="Heading3"/>
      </w:pPr>
      <w:r>
        <w:t>문단 1075  ·  [0420c14]</w:t>
      </w:r>
    </w:p>
    <w:p>
      <w:pPr/>
      <w:r>
        <w:rPr>
          <w:b/>
          <w:color w:val="667085"/>
          <w:sz w:val="18"/>
        </w:rPr>
        <w:t>원문</w:t>
      </w:r>
    </w:p>
    <w:p>
      <w:pPr>
        <w:pStyle w:val="SourceText"/>
      </w:pPr>
      <w:r>
        <w:t>[0420c14] 經。復次玄達菩薩。</w:t>
      </w:r>
    </w:p>
    <w:p>
      <w:pPr/>
      <w:r>
        <w:rPr>
          <w:b/>
          <w:color w:val="667085"/>
          <w:sz w:val="18"/>
        </w:rPr>
        <w:t>한국어 직역</w:t>
      </w:r>
    </w:p>
    <w:p>
      <w:pPr>
        <w:pStyle w:val="TranslationText"/>
      </w:pPr>
      <w:r>
        <w:t>경문. 다시 현달보살이다.</w:t>
      </w:r>
    </w:p>
    <w:p>
      <w:pPr>
        <w:pStyle w:val="Heading3"/>
      </w:pPr>
      <w:r>
        <w:t>문단 1076  ·  [0420c14]</w:t>
      </w:r>
    </w:p>
    <w:p>
      <w:pPr/>
      <w:r>
        <w:rPr>
          <w:b/>
          <w:color w:val="667085"/>
          <w:sz w:val="18"/>
        </w:rPr>
        <w:t>원문</w:t>
      </w:r>
    </w:p>
    <w:p>
      <w:pPr>
        <w:pStyle w:val="SourceText"/>
      </w:pPr>
      <w:r>
        <w:t>[0420c14] 釋曰。辨第十法師。文別有三。初標位列名。次入位時分。三常行三空下。辨觀差別。此即標名。玄謂玄遠。達即通達。遠至功用後邊。名之為玄。創入無生忍。名為達也。</w:t>
      </w:r>
    </w:p>
    <w:p>
      <w:pPr/>
      <w:r>
        <w:rPr>
          <w:b/>
          <w:color w:val="667085"/>
          <w:sz w:val="18"/>
        </w:rPr>
        <w:t>한국어 직역</w:t>
      </w:r>
    </w:p>
    <w:p>
      <w:pPr>
        <w:pStyle w:val="TranslationText"/>
      </w:pPr>
      <w:r>
        <w:t>해석하여 말한다. 제10법사를 분별한다. 글에는 따로 세 가지가 있다. 처음은 지위를 표방하고 이름을 든다. 다음은 지위에 들어가는 시분이다. 셋째는 ‘항상 삼공을 행한다’ 이하에서 관의 차별을 분별한다. 이것이 곧 이름을 표방한 것이다. ‘현(玄)’은 현원(玄遠)을 말하고, ‘달(達)’은 곧 통달이다. 공용의 마지막 경계까지 멀리 이르므로 현이라 이름하고, 처음 무생인에 들어가므로 달이라 이름한다.</w:t>
      </w:r>
    </w:p>
    <w:p>
      <w:pPr>
        <w:pStyle w:val="Heading3"/>
      </w:pPr>
      <w:r>
        <w:t>문단 1077  ·  [0420c19]</w:t>
      </w:r>
    </w:p>
    <w:p>
      <w:pPr/>
      <w:r>
        <w:rPr>
          <w:b/>
          <w:color w:val="667085"/>
          <w:sz w:val="18"/>
        </w:rPr>
        <w:t>원문</w:t>
      </w:r>
    </w:p>
    <w:p>
      <w:pPr>
        <w:pStyle w:val="SourceText"/>
      </w:pPr>
      <w:r>
        <w:t>[0420c19] 經。十阿僧祇劫中修無生法樂忍。</w:t>
      </w:r>
    </w:p>
    <w:p>
      <w:pPr/>
      <w:r>
        <w:rPr>
          <w:b/>
          <w:color w:val="667085"/>
          <w:sz w:val="18"/>
        </w:rPr>
        <w:t>한국어 직역</w:t>
      </w:r>
    </w:p>
    <w:p>
      <w:pPr>
        <w:pStyle w:val="TranslationText"/>
      </w:pPr>
      <w:r>
        <w:t>경문. 십 아승기겁 가운데 무생법락인을 닦는다.</w:t>
      </w:r>
    </w:p>
    <w:p>
      <w:pPr>
        <w:pStyle w:val="Heading3"/>
      </w:pPr>
      <w:r>
        <w:t>문단 1078  ·  [0420c19]</w:t>
      </w:r>
    </w:p>
    <w:p>
      <w:pPr/>
      <w:r>
        <w:rPr>
          <w:b/>
          <w:color w:val="667085"/>
          <w:sz w:val="18"/>
        </w:rPr>
        <w:t>원문</w:t>
      </w:r>
    </w:p>
    <w:p>
      <w:pPr>
        <w:pStyle w:val="SourceText"/>
      </w:pPr>
      <w:r>
        <w:t>[0420c19] 釋曰。自下第二入位時分。文有五別。一入位分齊。二辨所滅分辨。三住身分齊。四具諸德。五立果。此即第一入位分齊。語五忍中。第四無生忍。有其三品。此即下品。此地菩薩十僧祇。修下無生忍。</w:t>
      </w:r>
    </w:p>
    <w:p>
      <w:pPr/>
      <w:r>
        <w:rPr>
          <w:b/>
          <w:color w:val="667085"/>
          <w:sz w:val="18"/>
        </w:rPr>
        <w:t>한국어 직역</w:t>
      </w:r>
    </w:p>
    <w:p>
      <w:pPr>
        <w:pStyle w:val="TranslationText"/>
      </w:pPr>
      <w:r>
        <w:t>해석하여 말한다. 이 아래 둘째는 지위에 들어가는 시분이다. 글에는 다섯 가지 차별이 있다. 첫째는 지위에 들어가는 분제이다. 둘째는 멸할 바의 분제를 분별한다. 셋째는 머무는 몸의 분제를 밝힌다. 넷째는 여러 덕을 갖춘다. 다섯째는 과를 세운다. 이것이 곧 첫째 지위에 들어가는 분제이다. 오인 가운데 말하면 넷째 무생인이다. 그것에는 세 품이 있는데, 이것은 곧 하품이다. 이 지위의 보살은 십 승기 동안 하품 무생인을 닦는다.</w:t>
      </w:r>
    </w:p>
    <w:p>
      <w:pPr>
        <w:pStyle w:val="EditorialNote"/>
      </w:pPr>
      <w:r>
        <w:t>교감·번역 메모 | [판독·이문 불확실] 원문은 `二辨所滅分辨。`이다. 문맥상 `分齊` 계열 이문 가능성이 있으나 원문을 교정하지 않았다.</w:t>
      </w:r>
    </w:p>
    <w:p>
      <w:pPr>
        <w:pStyle w:val="Heading3"/>
      </w:pPr>
      <w:r>
        <w:t>문단 1079  ·  [0420c25]</w:t>
      </w:r>
    </w:p>
    <w:p>
      <w:pPr/>
      <w:r>
        <w:rPr>
          <w:b/>
          <w:color w:val="667085"/>
          <w:sz w:val="18"/>
        </w:rPr>
        <w:t>원문</w:t>
      </w:r>
    </w:p>
    <w:p>
      <w:pPr>
        <w:pStyle w:val="SourceText"/>
      </w:pPr>
      <w:r>
        <w:t>[0420c25] 經。滅三界習因業果。</w:t>
      </w:r>
    </w:p>
    <w:p>
      <w:pPr/>
      <w:r>
        <w:rPr>
          <w:b/>
          <w:color w:val="667085"/>
          <w:sz w:val="18"/>
        </w:rPr>
        <w:t>한국어 직역</w:t>
      </w:r>
    </w:p>
    <w:p>
      <w:pPr>
        <w:pStyle w:val="TranslationText"/>
      </w:pPr>
      <w:r>
        <w:t>경문. 삼계의 습인·업과를 멸한다.</w:t>
      </w:r>
    </w:p>
    <w:p>
      <w:pPr>
        <w:pStyle w:val="Heading3"/>
      </w:pPr>
      <w:r>
        <w:t>문단 1080  ·  [0420c25]</w:t>
      </w:r>
    </w:p>
    <w:p>
      <w:pPr/>
      <w:r>
        <w:rPr>
          <w:b/>
          <w:color w:val="667085"/>
          <w:sz w:val="18"/>
        </w:rPr>
        <w:t>원문</w:t>
      </w:r>
    </w:p>
    <w:p>
      <w:pPr>
        <w:pStyle w:val="SourceText"/>
      </w:pPr>
      <w:r>
        <w:t>[0420c25] 釋曰。第二所滅分齊。於此位中。滅三界中業果細習。</w:t>
      </w:r>
    </w:p>
    <w:p>
      <w:pPr/>
      <w:r>
        <w:rPr>
          <w:b/>
          <w:color w:val="667085"/>
          <w:sz w:val="18"/>
        </w:rPr>
        <w:t>한국어 직역</w:t>
      </w:r>
    </w:p>
    <w:p>
      <w:pPr>
        <w:pStyle w:val="TranslationText"/>
      </w:pPr>
      <w:r>
        <w:t>해석하여 말한다. 둘째는 멸할 바의 분제이다. 이 지위 가운데에서 삼계의 업과의 미세한 습기를 멸한다.</w:t>
      </w:r>
    </w:p>
    <w:p>
      <w:pPr>
        <w:pStyle w:val="Heading3"/>
      </w:pPr>
      <w:r>
        <w:t>문단 1081  ·  [0420c27]</w:t>
      </w:r>
    </w:p>
    <w:p>
      <w:pPr/>
      <w:r>
        <w:rPr>
          <w:b/>
          <w:color w:val="667085"/>
          <w:sz w:val="18"/>
        </w:rPr>
        <w:t>원문</w:t>
      </w:r>
    </w:p>
    <w:p>
      <w:pPr>
        <w:pStyle w:val="SourceText"/>
      </w:pPr>
      <w:r>
        <w:t>[0420c27] 經。住後身中。</w:t>
      </w:r>
    </w:p>
    <w:p>
      <w:pPr/>
      <w:r>
        <w:rPr>
          <w:b/>
          <w:color w:val="667085"/>
          <w:sz w:val="18"/>
        </w:rPr>
        <w:t>한국어 직역</w:t>
      </w:r>
    </w:p>
    <w:p>
      <w:pPr>
        <w:pStyle w:val="TranslationText"/>
      </w:pPr>
      <w:r>
        <w:t>경문. 후신 가운데 머문다.</w:t>
      </w:r>
    </w:p>
    <w:p>
      <w:pPr>
        <w:pStyle w:val="Heading3"/>
      </w:pPr>
      <w:r>
        <w:t>문단 1082  ·  [0420c27]</w:t>
      </w:r>
    </w:p>
    <w:p>
      <w:pPr/>
      <w:r>
        <w:rPr>
          <w:b/>
          <w:color w:val="667085"/>
          <w:sz w:val="18"/>
        </w:rPr>
        <w:t>원문</w:t>
      </w:r>
    </w:p>
    <w:p>
      <w:pPr>
        <w:pStyle w:val="SourceText"/>
      </w:pPr>
      <w:r>
        <w:t>[0420c27] 釋曰。第三住身分齊。住分段生死中。最後一身。至第八地。即成變易報也。</w:t>
      </w:r>
    </w:p>
    <w:p>
      <w:pPr/>
      <w:r>
        <w:rPr>
          <w:b/>
          <w:color w:val="667085"/>
          <w:sz w:val="18"/>
        </w:rPr>
        <w:t>한국어 직역</w:t>
      </w:r>
    </w:p>
    <w:p>
      <w:pPr>
        <w:pStyle w:val="TranslationText"/>
      </w:pPr>
      <w:r>
        <w:t>해석하여 말한다. 셋째는 머무는 몸의 분제이다. 분단생사 가운데 마지막 한 몸에 머문다. 제8지에 이르면 곧 변역의 과보를 이룬다.</w:t>
      </w:r>
    </w:p>
    <w:p>
      <w:pPr>
        <w:pStyle w:val="Heading3"/>
      </w:pPr>
      <w:r>
        <w:t>문단 1083  ·  [0420c29]</w:t>
      </w:r>
    </w:p>
    <w:p>
      <w:pPr/>
      <w:r>
        <w:rPr>
          <w:b/>
          <w:color w:val="667085"/>
          <w:sz w:val="18"/>
        </w:rPr>
        <w:t>원문</w:t>
      </w:r>
    </w:p>
    <w:p>
      <w:pPr>
        <w:pStyle w:val="SourceText"/>
      </w:pPr>
      <w:r>
        <w:t>[0420c29] 經。無量功德(至)皆滿足。</w:t>
      </w:r>
    </w:p>
    <w:p>
      <w:pPr/>
      <w:r>
        <w:rPr>
          <w:b/>
          <w:color w:val="667085"/>
          <w:sz w:val="18"/>
        </w:rPr>
        <w:t>한국어 직역</w:t>
      </w:r>
    </w:p>
    <w:p>
      <w:pPr>
        <w:pStyle w:val="TranslationText"/>
      </w:pPr>
      <w:r>
        <w:t>경문. 한량없는 공덕이 (중략) 모두 만족한다.</w:t>
      </w:r>
    </w:p>
    <w:p>
      <w:pPr>
        <w:pStyle w:val="Heading3"/>
      </w:pPr>
      <w:r>
        <w:t>문단 1084  ·  [0420c29]</w:t>
      </w:r>
    </w:p>
    <w:p>
      <w:pPr/>
      <w:r>
        <w:rPr>
          <w:b/>
          <w:color w:val="667085"/>
          <w:sz w:val="18"/>
        </w:rPr>
        <w:t>원문</w:t>
      </w:r>
    </w:p>
    <w:p>
      <w:pPr>
        <w:pStyle w:val="SourceText"/>
      </w:pPr>
      <w:r>
        <w:t>[0420c29] 釋曰。第四顯具諸德。謂六神通。盡無生智。乃至五分法身。悉皆具足。如是諸德。皆如上說。</w:t>
      </w:r>
    </w:p>
    <w:p>
      <w:pPr/>
      <w:r>
        <w:rPr>
          <w:b/>
          <w:color w:val="667085"/>
          <w:sz w:val="18"/>
        </w:rPr>
        <w:t>한국어 직역</w:t>
      </w:r>
    </w:p>
    <w:p>
      <w:pPr>
        <w:pStyle w:val="TranslationText"/>
      </w:pPr>
      <w:r>
        <w:t>해석하여 말한다. 넷째는 여러 덕을 갖춤을 나타낸다. 곧 육신통, 진지와 무생지, 나아가 오분법신까지 모두 갖추어 만족한다. 이와 같은 여러 덕은 모두 앞에서 설한 것과 같다.</w:t>
      </w:r>
    </w:p>
    <w:p>
      <w:pPr>
        <w:pStyle w:val="Heading3"/>
      </w:pPr>
      <w:r>
        <w:t>문단 1085  ·  [0421a03]</w:t>
      </w:r>
    </w:p>
    <w:p>
      <w:pPr/>
      <w:r>
        <w:rPr>
          <w:b/>
          <w:color w:val="667085"/>
          <w:sz w:val="18"/>
        </w:rPr>
        <w:t>원문</w:t>
      </w:r>
    </w:p>
    <w:p>
      <w:pPr>
        <w:pStyle w:val="SourceText"/>
      </w:pPr>
      <w:r>
        <w:t>[0421a03] 經。住第十地(至)梵天位。</w:t>
      </w:r>
    </w:p>
    <w:p>
      <w:pPr/>
      <w:r>
        <w:rPr>
          <w:b/>
          <w:color w:val="667085"/>
          <w:sz w:val="18"/>
        </w:rPr>
        <w:t>한국어 직역</w:t>
      </w:r>
    </w:p>
    <w:p>
      <w:pPr>
        <w:pStyle w:val="TranslationText"/>
      </w:pPr>
      <w:r>
        <w:t>경문. 제10지에 머물러 (중략) 범천위에 이른다.</w:t>
      </w:r>
    </w:p>
    <w:p>
      <w:pPr>
        <w:pStyle w:val="Heading3"/>
      </w:pPr>
      <w:r>
        <w:t>문단 1086  ·  [0421a03]</w:t>
      </w:r>
    </w:p>
    <w:p>
      <w:pPr/>
      <w:r>
        <w:rPr>
          <w:b/>
          <w:color w:val="667085"/>
          <w:sz w:val="18"/>
        </w:rPr>
        <w:t>원문</w:t>
      </w:r>
    </w:p>
    <w:p>
      <w:pPr>
        <w:pStyle w:val="SourceText"/>
      </w:pPr>
      <w:r>
        <w:t>[0421a03] 釋曰。第五立果也。謂十三法師中。住第十法師位。於四果中。第四果也。梵天位者。梵者淨也。已住清淨行位故。</w:t>
      </w:r>
    </w:p>
    <w:p>
      <w:pPr/>
      <w:r>
        <w:rPr>
          <w:b/>
          <w:color w:val="667085"/>
          <w:sz w:val="18"/>
        </w:rPr>
        <w:t>한국어 직역</w:t>
      </w:r>
    </w:p>
    <w:p>
      <w:pPr>
        <w:pStyle w:val="TranslationText"/>
      </w:pPr>
      <w:r>
        <w:t>해석하여 말한다. 다섯째는 과를 세우는 것이다. 곧 십삼법사 가운데 제10법사위에 머문다. 사과 가운데서는 넷째 과이다. ‘범천위’라고 한 것은, ‘범(梵)’은 청정이라는 뜻이다. 이미 청정행위에 머물기 때문이다.</w:t>
      </w:r>
    </w:p>
    <w:p>
      <w:pPr>
        <w:pStyle w:val="Heading3"/>
      </w:pPr>
      <w:r>
        <w:t>문단 1087  ·  [0421a07]</w:t>
      </w:r>
    </w:p>
    <w:p>
      <w:pPr/>
      <w:r>
        <w:rPr>
          <w:b/>
          <w:color w:val="667085"/>
          <w:sz w:val="18"/>
        </w:rPr>
        <w:t>원문</w:t>
      </w:r>
    </w:p>
    <w:p>
      <w:pPr>
        <w:pStyle w:val="SourceText"/>
      </w:pPr>
      <w:r>
        <w:t>[0421a07] 經。常脩三空(至)弘化法藏。</w:t>
      </w:r>
    </w:p>
    <w:p>
      <w:pPr/>
      <w:r>
        <w:rPr>
          <w:b/>
          <w:color w:val="667085"/>
          <w:sz w:val="18"/>
        </w:rPr>
        <w:t>한국어 직역</w:t>
      </w:r>
    </w:p>
    <w:p>
      <w:pPr>
        <w:pStyle w:val="TranslationText"/>
      </w:pPr>
      <w:r>
        <w:t>경문. 항상 삼공을 닦아 (중략) 법장을 널리 교화한다.</w:t>
      </w:r>
    </w:p>
    <w:p>
      <w:pPr>
        <w:pStyle w:val="Heading3"/>
      </w:pPr>
      <w:r>
        <w:t>문단 1088  ·  [0421a07]</w:t>
      </w:r>
    </w:p>
    <w:p>
      <w:pPr/>
      <w:r>
        <w:rPr>
          <w:b/>
          <w:color w:val="667085"/>
          <w:sz w:val="18"/>
        </w:rPr>
        <w:t>원문</w:t>
      </w:r>
    </w:p>
    <w:p>
      <w:pPr>
        <w:pStyle w:val="SourceText"/>
      </w:pPr>
      <w:r>
        <w:t>[0421a07] 釋曰。第三辨觀差別。謂此地中。空等三昧。已得圓滿。具足百萬三昧。又以如來脩多羅藏等三藏聖教。弘化眾生。</w:t>
      </w:r>
    </w:p>
    <w:p>
      <w:pPr/>
      <w:r>
        <w:rPr>
          <w:b/>
          <w:color w:val="667085"/>
          <w:sz w:val="18"/>
        </w:rPr>
        <w:t>한국어 직역</w:t>
      </w:r>
    </w:p>
    <w:p>
      <w:pPr>
        <w:pStyle w:val="TranslationText"/>
      </w:pPr>
      <w:r>
        <w:t>해석하여 말한다. 셋째는 관의 차별을 분별한다. 곧 이 지위 가운데에서는 공 등 삼매가 이미 원만해지고, 백만 삼매를 구족한다. 또 여래의 수다라장 등 삼장성교로써 중생을 널리 교화한다.</w:t>
      </w:r>
    </w:p>
    <w:p>
      <w:pPr>
        <w:pStyle w:val="Heading3"/>
      </w:pPr>
      <w:r>
        <w:t>문단 1089  ·  [0421a11]</w:t>
      </w:r>
    </w:p>
    <w:p>
      <w:pPr/>
      <w:r>
        <w:rPr>
          <w:b/>
          <w:color w:val="667085"/>
          <w:sz w:val="18"/>
        </w:rPr>
        <w:t>원문</w:t>
      </w:r>
    </w:p>
    <w:p>
      <w:pPr>
        <w:pStyle w:val="SourceText"/>
      </w:pPr>
      <w:r>
        <w:t>[0421a11] 經。復次等覺者。</w:t>
      </w:r>
    </w:p>
    <w:p>
      <w:pPr/>
      <w:r>
        <w:rPr>
          <w:b/>
          <w:color w:val="667085"/>
          <w:sz w:val="18"/>
        </w:rPr>
        <w:t>한국어 직역</w:t>
      </w:r>
    </w:p>
    <w:p>
      <w:pPr>
        <w:pStyle w:val="TranslationText"/>
      </w:pPr>
      <w:r>
        <w:t>경문. 다시 등각자이다.</w:t>
      </w:r>
    </w:p>
    <w:p>
      <w:pPr>
        <w:pStyle w:val="Heading3"/>
      </w:pPr>
      <w:r>
        <w:t>문단 1090  ·  [0421a11]</w:t>
      </w:r>
    </w:p>
    <w:p>
      <w:pPr/>
      <w:r>
        <w:rPr>
          <w:b/>
          <w:color w:val="667085"/>
          <w:sz w:val="18"/>
        </w:rPr>
        <w:t>원문</w:t>
      </w:r>
    </w:p>
    <w:p>
      <w:pPr>
        <w:pStyle w:val="SourceText"/>
      </w:pPr>
      <w:r>
        <w:t>[0421a11] 釋曰。次辨第十一法師。文別有三。初標位列名。次辨觀差別。後千阿僧祇下。脩行時分。此即初也。者謂假者。謂第八地。於一切或時。真俗雙觀。名等覺者。</w:t>
      </w:r>
    </w:p>
    <w:p>
      <w:pPr/>
      <w:r>
        <w:rPr>
          <w:b/>
          <w:color w:val="667085"/>
          <w:sz w:val="18"/>
        </w:rPr>
        <w:t>한국어 직역</w:t>
      </w:r>
    </w:p>
    <w:p>
      <w:pPr>
        <w:pStyle w:val="TranslationText"/>
      </w:pPr>
      <w:r>
        <w:t>해석하여 말한다. 다음은 제11법사를 분별한다. 글에는 따로 세 가지가 있다. 처음은 지위를 표방하고 이름을 든다. 다음은 관의 차별을 분별한다. 뒤의 ‘천 아승기’ 이하에서는 수행의 시분을 밝힌다. 이것이 곧 처음이다. ‘자(者)’라는 것은 가설을 말한다. 곧 제8지를 말한다. 일체의 경우에 진제와 속제를 함께 관한다. 그러므로 등각자라 이름한다.</w:t>
      </w:r>
    </w:p>
    <w:p>
      <w:pPr>
        <w:pStyle w:val="EditorialNote"/>
      </w:pPr>
      <w:r>
        <w:t>교감·번역 메모 | [판독·구문 불확실] 원문은 `者謂假者。`이다. ‘者’를 가립된 자로 풀이하는 문맥으로 잠정 번역했으나 글자를 교정하지 않았다.</w:t>
      </w:r>
    </w:p>
    <w:p>
      <w:pPr>
        <w:pStyle w:val="Heading3"/>
      </w:pPr>
      <w:r>
        <w:t>문단 1091  ·  [0421a15]</w:t>
      </w:r>
    </w:p>
    <w:p>
      <w:pPr/>
      <w:r>
        <w:rPr>
          <w:b/>
          <w:color w:val="667085"/>
          <w:sz w:val="18"/>
        </w:rPr>
        <w:t>원문</w:t>
      </w:r>
    </w:p>
    <w:p>
      <w:pPr>
        <w:pStyle w:val="SourceText"/>
      </w:pPr>
      <w:r>
        <w:t>[0421a15] 經。住無生忍中。</w:t>
      </w:r>
    </w:p>
    <w:p>
      <w:pPr/>
      <w:r>
        <w:rPr>
          <w:b/>
          <w:color w:val="667085"/>
          <w:sz w:val="18"/>
        </w:rPr>
        <w:t>한국어 직역</w:t>
      </w:r>
    </w:p>
    <w:p>
      <w:pPr>
        <w:pStyle w:val="TranslationText"/>
      </w:pPr>
      <w:r>
        <w:t>경문. 무생인 가운데 머문다.</w:t>
      </w:r>
    </w:p>
    <w:p>
      <w:pPr>
        <w:pStyle w:val="Heading3"/>
      </w:pPr>
      <w:r>
        <w:t>문단 1092  ·  [0421a15]</w:t>
      </w:r>
    </w:p>
    <w:p>
      <w:pPr/>
      <w:r>
        <w:rPr>
          <w:b/>
          <w:color w:val="667085"/>
          <w:sz w:val="18"/>
        </w:rPr>
        <w:t>원문</w:t>
      </w:r>
    </w:p>
    <w:p>
      <w:pPr>
        <w:pStyle w:val="SourceText"/>
      </w:pPr>
      <w:r>
        <w:t>[0421a15] 釋曰。自下第二辨觀差別。文別有三。初明有無觀。次辨十力觀。後顯登位差別。前中有二。初配屬忍位。後正明有無觀。此即初也。謂於三品無生忍中。住中品忍也。</w:t>
      </w:r>
    </w:p>
    <w:p>
      <w:pPr/>
      <w:r>
        <w:rPr>
          <w:b/>
          <w:color w:val="667085"/>
          <w:sz w:val="18"/>
        </w:rPr>
        <w:t>한국어 직역</w:t>
      </w:r>
    </w:p>
    <w:p>
      <w:pPr>
        <w:pStyle w:val="TranslationText"/>
      </w:pPr>
      <w:r>
        <w:t>해석하여 말한다. 이 아래 둘째는 관의 차별을 분별한다. 글에는 따로 세 가지가 있다. 처음은 유무관을 밝힌다. 다음은 십력관을 분별한다. 뒤에는 지위에 오르는 차별을 드러낸다. 앞의 것 가운데 두 가지가 있다. 처음은 인위에 배속한다. 뒤에는 바로 유무관을 밝힌다. 이것이 곧 처음이다. 곧 삼품 무생인 가운데서 중품인에 머문다.</w:t>
      </w:r>
    </w:p>
    <w:p>
      <w:pPr>
        <w:pStyle w:val="Heading3"/>
      </w:pPr>
      <w:r>
        <w:t>문단 1093  ·  [0421a20]</w:t>
      </w:r>
    </w:p>
    <w:p>
      <w:pPr/>
      <w:r>
        <w:rPr>
          <w:b/>
          <w:color w:val="667085"/>
          <w:sz w:val="18"/>
        </w:rPr>
        <w:t>원문</w:t>
      </w:r>
    </w:p>
    <w:p>
      <w:pPr>
        <w:pStyle w:val="SourceText"/>
      </w:pPr>
      <w:r>
        <w:t>[0421a20] 經。觀心心寂滅(至)無知知。</w:t>
      </w:r>
    </w:p>
    <w:p>
      <w:pPr/>
      <w:r>
        <w:rPr>
          <w:b/>
          <w:color w:val="667085"/>
          <w:sz w:val="18"/>
        </w:rPr>
        <w:t>한국어 직역</w:t>
      </w:r>
    </w:p>
    <w:p>
      <w:pPr>
        <w:pStyle w:val="TranslationText"/>
      </w:pPr>
      <w:r>
        <w:t>경문. 마음을 관하여 마음마다 적멸하고 (중략) 앎 없이 안다.</w:t>
      </w:r>
    </w:p>
    <w:p>
      <w:pPr>
        <w:pStyle w:val="Heading3"/>
      </w:pPr>
      <w:r>
        <w:t>문단 1094  ·  [0421a20]</w:t>
      </w:r>
    </w:p>
    <w:p>
      <w:pPr/>
      <w:r>
        <w:rPr>
          <w:b/>
          <w:color w:val="667085"/>
          <w:sz w:val="18"/>
        </w:rPr>
        <w:t>원문</w:t>
      </w:r>
    </w:p>
    <w:p>
      <w:pPr>
        <w:pStyle w:val="SourceText"/>
      </w:pPr>
      <w:r>
        <w:t>[0421a20] 釋曰。第二辨有無觀。文別有三。初別釋有無。次合釋有無。後雙結有無。前中有二。初寂而常用。後用而常寂。此即初也。此地中。觀心心寂滅者。念念皆空故。心心寂滅。此顯常寂靜義。言無相相無身身無知知者。顯常用義。謂常寂故離一切相。而依俗故示現無相。似常空寂故色身。而依俗故常用色身。以常寂故無知。而依故恒能照。</w:t>
      </w:r>
    </w:p>
    <w:p>
      <w:pPr/>
      <w:r>
        <w:rPr>
          <w:b/>
          <w:color w:val="667085"/>
          <w:sz w:val="18"/>
        </w:rPr>
        <w:t>한국어 직역</w:t>
      </w:r>
    </w:p>
    <w:p>
      <w:pPr>
        <w:pStyle w:val="TranslationText"/>
      </w:pPr>
      <w:r>
        <w:t>해석하여 말한다. 둘째는 유무관을 분별한다. 글에는 따로 세 가지가 있다. 처음은 유와 무를 따로 해석한다. 다음은 유와 무를 합하여 해석한다. 뒤에는 유와 무를 함께 맺는다. 앞의 것 가운데 두 가지가 있다. 처음은 적정하면서 항상 작용한다. 뒤에는 작용하면서 항상 적정하다. 이것이 곧 처음이다. 이 지위 가운데서 ‘마음을 관하여 마음마다 적멸한다’고 한 것은 생각생각이 모두 공하기 때문에 마음마다 적멸한다는 뜻이다. 이는 항상 적정하다는 뜻을 드러낸다. ‘무상상·무신신·무지지’라고 한 것은 항상 작용한다는 뜻을 드러낸다. 곧 항상 적정하기 때문에 일체의 상을 떠나고, 그러나 속제에 의하기 때문에 무상을 나타내 보인다. 항상 공적하기 때문에 색신이 없는 듯하지만, 속제에 의하기 때문에 항상 색신을 작용한다. 항상 적정하기 때문에 아는 것이 없지만, 의지함이 있기 때문에 항상 능히 비춘다.</w:t>
      </w:r>
    </w:p>
    <w:p>
      <w:pPr>
        <w:pStyle w:val="EditorialNote"/>
      </w:pPr>
      <w:r>
        <w:t>교감·번역 메모 | [판독·구문 불확실] 원문은 `似常空寂故色身。`이다. 색신과 공적의 관계가 문법적으로 불안정하지만 다른 글자를 보충하지 않았다.</w:t>
      </w:r>
    </w:p>
    <w:p>
      <w:pPr>
        <w:pStyle w:val="EditorialNote"/>
      </w:pPr>
      <w:r>
        <w:t>교감·번역 메모 | [판독·구문 불확실] 원문은 `而依故恒能照。`이다. 의지하는 바에 따라 항상 비춘다는 취지로 옮겼으나 누락 글자를 보충하지 않았다.</w:t>
      </w:r>
    </w:p>
    <w:p>
      <w:pPr>
        <w:pStyle w:val="Heading3"/>
      </w:pPr>
      <w:r>
        <w:t>문단 1095  ·  [0421a29]</w:t>
      </w:r>
    </w:p>
    <w:p>
      <w:pPr/>
      <w:r>
        <w:rPr>
          <w:b/>
          <w:color w:val="667085"/>
          <w:sz w:val="18"/>
        </w:rPr>
        <w:t>원문</w:t>
      </w:r>
    </w:p>
    <w:p>
      <w:pPr>
        <w:pStyle w:val="SourceText"/>
      </w:pPr>
      <w:r>
        <w:t>[0421a29] 經。而用心(至)無住之住。</w:t>
      </w:r>
    </w:p>
    <w:p>
      <w:pPr/>
      <w:r>
        <w:rPr>
          <w:b/>
          <w:color w:val="667085"/>
          <w:sz w:val="18"/>
        </w:rPr>
        <w:t>한국어 직역</w:t>
      </w:r>
    </w:p>
    <w:p>
      <w:pPr>
        <w:pStyle w:val="TranslationText"/>
      </w:pPr>
      <w:r>
        <w:t>경문. 그러나 마음을 쓰되 (중략) 머묾 없는 머묾이다.</w:t>
      </w:r>
    </w:p>
    <w:p>
      <w:pPr>
        <w:pStyle w:val="Heading3"/>
      </w:pPr>
      <w:r>
        <w:t>문단 1096  ·  [0421a29]</w:t>
      </w:r>
    </w:p>
    <w:p>
      <w:pPr/>
      <w:r>
        <w:rPr>
          <w:b/>
          <w:color w:val="667085"/>
          <w:sz w:val="18"/>
        </w:rPr>
        <w:t>원문</w:t>
      </w:r>
    </w:p>
    <w:p>
      <w:pPr>
        <w:pStyle w:val="SourceText"/>
      </w:pPr>
      <w:r>
        <w:t>[0421a29] 釋曰。第二用而常寂。初之二句。顯其有用。惔怕已下。顯常寂義(有本任於無任之任者謬)。</w:t>
      </w:r>
    </w:p>
    <w:p>
      <w:pPr/>
      <w:r>
        <w:rPr>
          <w:b/>
          <w:color w:val="667085"/>
          <w:sz w:val="18"/>
        </w:rPr>
        <w:t>한국어 직역</w:t>
      </w:r>
    </w:p>
    <w:p>
      <w:pPr>
        <w:pStyle w:val="TranslationText"/>
      </w:pPr>
      <w:r>
        <w:t>해석하여 말한다. 둘째는 작용하면서 항상 적정함이다. 처음 두 구절은 그 작용이 있음을 드러낸다. ‘담박’ 이하는 항상 적정하다는 뜻을 드러낸다. (어떤 본에는 ‘무임의 임에 맡긴다’고 했는데 잘못이다.)</w:t>
      </w:r>
    </w:p>
    <w:p>
      <w:pPr>
        <w:pStyle w:val="EditorialNote"/>
      </w:pPr>
      <w:r>
        <w:t>교감·번역 메모 | [별본·저본 판단] 괄호의 `有本任於無任之任者謬`는 저본이 별본 문구를 잘못이라고 판정한 것이다. 이를 그대로 옮겼다.</w:t>
      </w:r>
    </w:p>
    <w:p>
      <w:pPr>
        <w:pStyle w:val="Heading3"/>
      </w:pPr>
      <w:r>
        <w:t>문단 1097  ·  [0421b03]</w:t>
      </w:r>
    </w:p>
    <w:p>
      <w:pPr/>
      <w:r>
        <w:rPr>
          <w:b/>
          <w:color w:val="667085"/>
          <w:sz w:val="18"/>
        </w:rPr>
        <w:t>원문</w:t>
      </w:r>
    </w:p>
    <w:p>
      <w:pPr>
        <w:pStyle w:val="SourceText"/>
      </w:pPr>
      <w:r>
        <w:t>[0421b03] 經。在有(至)常萬化。</w:t>
      </w:r>
    </w:p>
    <w:p>
      <w:pPr/>
      <w:r>
        <w:rPr>
          <w:b/>
          <w:color w:val="667085"/>
          <w:sz w:val="18"/>
        </w:rPr>
        <w:t>한국어 직역</w:t>
      </w:r>
    </w:p>
    <w:p>
      <w:pPr>
        <w:pStyle w:val="TranslationText"/>
      </w:pPr>
      <w:r>
        <w:t>경문. 유에 있으면서도 (중략) 항상 만 가지로 변화한다.</w:t>
      </w:r>
    </w:p>
    <w:p>
      <w:pPr>
        <w:pStyle w:val="Heading3"/>
      </w:pPr>
      <w:r>
        <w:t>문단 1098  ·  [0421b03]</w:t>
      </w:r>
    </w:p>
    <w:p>
      <w:pPr/>
      <w:r>
        <w:rPr>
          <w:b/>
          <w:color w:val="667085"/>
          <w:sz w:val="18"/>
        </w:rPr>
        <w:t>원문</w:t>
      </w:r>
    </w:p>
    <w:p>
      <w:pPr>
        <w:pStyle w:val="SourceText"/>
      </w:pPr>
      <w:r>
        <w:t>[0421b03] 釋曰。第二合釋有無。言在有常脩空者。釋上用而常寂。處空常萬化者。釋上寂而常用。</w:t>
      </w:r>
    </w:p>
    <w:p>
      <w:pPr/>
      <w:r>
        <w:rPr>
          <w:b/>
          <w:color w:val="667085"/>
          <w:sz w:val="18"/>
        </w:rPr>
        <w:t>한국어 직역</w:t>
      </w:r>
    </w:p>
    <w:p>
      <w:pPr>
        <w:pStyle w:val="TranslationText"/>
      </w:pPr>
      <w:r>
        <w:t>해석하여 말한다. 둘째는 유와 무를 합하여 해석한다. ‘유에 있으면서 항상 공을 닦는다’는 것은 위의 ‘작용하면서 항상 적정함’을 해석한다. ‘공에 처하면서 항상 만 가지로 변화한다’는 것은 위의 ‘적정하면서 항상 작용함’을 해석한다.</w:t>
      </w:r>
    </w:p>
    <w:p>
      <w:pPr>
        <w:pStyle w:val="Heading3"/>
      </w:pPr>
      <w:r>
        <w:t>문단 1099  ·  [0421b06]</w:t>
      </w:r>
    </w:p>
    <w:p>
      <w:pPr/>
      <w:r>
        <w:rPr>
          <w:b/>
          <w:color w:val="667085"/>
          <w:sz w:val="18"/>
        </w:rPr>
        <w:t>원문</w:t>
      </w:r>
    </w:p>
    <w:p>
      <w:pPr>
        <w:pStyle w:val="SourceText"/>
      </w:pPr>
      <w:r>
        <w:t>[0421b06] 經。雙照一切法故。</w:t>
      </w:r>
    </w:p>
    <w:p>
      <w:pPr/>
      <w:r>
        <w:rPr>
          <w:b/>
          <w:color w:val="667085"/>
          <w:sz w:val="18"/>
        </w:rPr>
        <w:t>한국어 직역</w:t>
      </w:r>
    </w:p>
    <w:p>
      <w:pPr>
        <w:pStyle w:val="TranslationText"/>
      </w:pPr>
      <w:r>
        <w:t>경문. 일체법을 함께 비추기 때문이다.</w:t>
      </w:r>
    </w:p>
    <w:p>
      <w:pPr>
        <w:pStyle w:val="Heading3"/>
      </w:pPr>
      <w:r>
        <w:t>문단 1100  ·  [0421b06]</w:t>
      </w:r>
    </w:p>
    <w:p>
      <w:pPr/>
      <w:r>
        <w:rPr>
          <w:b/>
          <w:color w:val="667085"/>
          <w:sz w:val="18"/>
        </w:rPr>
        <w:t>원문</w:t>
      </w:r>
    </w:p>
    <w:p>
      <w:pPr>
        <w:pStyle w:val="SourceText"/>
      </w:pPr>
      <w:r>
        <w:t>[0421b06] 釋曰。第三雙結。謂俗不離真。寂而常用。真不離俗。用而常寂。</w:t>
      </w:r>
    </w:p>
    <w:p>
      <w:pPr/>
      <w:r>
        <w:rPr>
          <w:b/>
          <w:color w:val="667085"/>
          <w:sz w:val="18"/>
        </w:rPr>
        <w:t>한국어 직역</w:t>
      </w:r>
    </w:p>
    <w:p>
      <w:pPr>
        <w:pStyle w:val="TranslationText"/>
      </w:pPr>
      <w:r>
        <w:t>해석하여 말한다. 셋째는 함께 맺는 것이다. 곧 속은 진을 떠나지 않으므로 적정하면서 항상 작용하고, 진은 속을 떠나지 않으므로 작용하면서 항상 적정하다.</w:t>
      </w:r>
    </w:p>
    <w:p>
      <w:pPr>
        <w:pStyle w:val="Heading3"/>
      </w:pPr>
      <w:r>
        <w:t>문단 1101  ·  [0421b08]</w:t>
      </w:r>
    </w:p>
    <w:p>
      <w:pPr/>
      <w:r>
        <w:rPr>
          <w:b/>
          <w:color w:val="667085"/>
          <w:sz w:val="18"/>
        </w:rPr>
        <w:t>원문</w:t>
      </w:r>
    </w:p>
    <w:p>
      <w:pPr>
        <w:pStyle w:val="SourceText"/>
      </w:pPr>
      <w:r>
        <w:t>[0421b08] 經。知是處非處。乃至一切智。十力觀故。</w:t>
      </w:r>
    </w:p>
    <w:p>
      <w:pPr/>
      <w:r>
        <w:rPr>
          <w:b/>
          <w:color w:val="667085"/>
          <w:sz w:val="18"/>
        </w:rPr>
        <w:t>한국어 직역</w:t>
      </w:r>
    </w:p>
    <w:p>
      <w:pPr>
        <w:pStyle w:val="TranslationText"/>
      </w:pPr>
      <w:r>
        <w:t>경문. 옳은 곳과 옳지 않은 곳을 알고, 나아가 일체지에 이른다. 이는 십력관이기 때문이다.</w:t>
      </w:r>
    </w:p>
    <w:p>
      <w:pPr>
        <w:pStyle w:val="Heading3"/>
      </w:pPr>
      <w:r>
        <w:t>문단 1102  ·  [0421b08]</w:t>
      </w:r>
    </w:p>
    <w:p>
      <w:pPr/>
      <w:r>
        <w:rPr>
          <w:b/>
          <w:color w:val="667085"/>
          <w:sz w:val="18"/>
        </w:rPr>
        <w:t>원문</w:t>
      </w:r>
    </w:p>
    <w:p>
      <w:pPr>
        <w:pStyle w:val="SourceText"/>
      </w:pPr>
      <w:r>
        <w:t>[0421b08] 釋曰。第二明十力觀。謂此位中。學十力觀。舉初後二。顯中間八合。有十力觀。十力差別。義如別章。</w:t>
      </w:r>
    </w:p>
    <w:p>
      <w:pPr/>
      <w:r>
        <w:rPr>
          <w:b/>
          <w:color w:val="667085"/>
          <w:sz w:val="18"/>
        </w:rPr>
        <w:t>한국어 직역</w:t>
      </w:r>
    </w:p>
    <w:p>
      <w:pPr>
        <w:pStyle w:val="TranslationText"/>
      </w:pPr>
      <w:r>
        <w:t>해석하여 말한다. 둘째는 십력관을 밝힌다. 곧 이 지위 가운데서 십력관을 배운다. 처음과 끝 둘을 들어 중간의 여덟을 드러낸다. 합하여 십력관이 있다. 십력의 차별은 뜻이 별장과 같다.</w:t>
      </w:r>
    </w:p>
    <w:p>
      <w:pPr>
        <w:pStyle w:val="Heading3"/>
      </w:pPr>
      <w:r>
        <w:t>문단 1103  ·  [0421b12]</w:t>
      </w:r>
    </w:p>
    <w:p>
      <w:pPr/>
      <w:r>
        <w:rPr>
          <w:b/>
          <w:color w:val="667085"/>
          <w:sz w:val="18"/>
        </w:rPr>
        <w:t>원문</w:t>
      </w:r>
    </w:p>
    <w:p>
      <w:pPr>
        <w:pStyle w:val="SourceText"/>
      </w:pPr>
      <w:r>
        <w:t>[0421b12] 經。而能發摩訶羅伽位。化一切國土(有本無登字)。</w:t>
      </w:r>
    </w:p>
    <w:p>
      <w:pPr/>
      <w:r>
        <w:rPr>
          <w:b/>
          <w:color w:val="667085"/>
          <w:sz w:val="18"/>
        </w:rPr>
        <w:t>한국어 직역</w:t>
      </w:r>
    </w:p>
    <w:p>
      <w:pPr>
        <w:pStyle w:val="TranslationText"/>
      </w:pPr>
      <w:r>
        <w:t>경문. 그리고 능히 마하라가위에 들어가 일체 국토를 교화한다. (어떤 본에는 ‘登’ 자가 없다.)</w:t>
      </w:r>
    </w:p>
    <w:p>
      <w:pPr>
        <w:pStyle w:val="EditorialNote"/>
      </w:pPr>
      <w:r>
        <w:t>교감·번역 메모 | [별본] 괄호의 `有本無登字`는 어떤 본에 `登` 자가 없다는 이문 정보이다. 본문을 임의 수정하지 않았다.</w:t>
      </w:r>
    </w:p>
    <w:p>
      <w:pPr>
        <w:pStyle w:val="Heading3"/>
      </w:pPr>
      <w:r>
        <w:t>문단 1104  ·  [0421b13]</w:t>
      </w:r>
    </w:p>
    <w:p>
      <w:pPr/>
      <w:r>
        <w:rPr>
          <w:b/>
          <w:color w:val="667085"/>
          <w:sz w:val="18"/>
        </w:rPr>
        <w:t>원문</w:t>
      </w:r>
    </w:p>
    <w:p>
      <w:pPr>
        <w:pStyle w:val="SourceText"/>
      </w:pPr>
      <w:r>
        <w:t>[0421b13] 釋曰。第三登位差別。摩訶羅伽。若依本記。翻為大聖。即佛法之大將。或云無功用位。或翻大力。或翻龍象。</w:t>
      </w:r>
    </w:p>
    <w:p>
      <w:pPr/>
      <w:r>
        <w:rPr>
          <w:b/>
          <w:color w:val="667085"/>
          <w:sz w:val="18"/>
        </w:rPr>
        <w:t>한국어 직역</w:t>
      </w:r>
    </w:p>
    <w:p>
      <w:pPr>
        <w:pStyle w:val="TranslationText"/>
      </w:pPr>
      <w:r>
        <w:t>해석하여 말한다. 셋째는 지위에 오르는 차별이다. 마하라가(摩訶羅伽)는 《본기》에 의하면, ‘대성(大聖)’이라 번역한다. 곧 불법의 대장이다. 혹은 무공용위라고도 한다. 혹은 ‘대력(大力)’이라 번역한다. 혹은 ‘용상(龍象)’이라 번역한다.</w:t>
      </w:r>
    </w:p>
    <w:p>
      <w:pPr>
        <w:pStyle w:val="Heading3"/>
      </w:pPr>
      <w:r>
        <w:t>문단 1105  ·  [0421b16]</w:t>
      </w:r>
    </w:p>
    <w:p>
      <w:pPr/>
      <w:r>
        <w:rPr>
          <w:b/>
          <w:color w:val="667085"/>
          <w:sz w:val="18"/>
        </w:rPr>
        <w:t>원문</w:t>
      </w:r>
    </w:p>
    <w:p>
      <w:pPr>
        <w:pStyle w:val="SourceText"/>
      </w:pPr>
      <w:r>
        <w:t>[0421b16] 經。千阿僧祇劫(至)見佛三昧。</w:t>
      </w:r>
    </w:p>
    <w:p>
      <w:pPr/>
      <w:r>
        <w:rPr>
          <w:b/>
          <w:color w:val="667085"/>
          <w:sz w:val="18"/>
        </w:rPr>
        <w:t>한국어 직역</w:t>
      </w:r>
    </w:p>
    <w:p>
      <w:pPr>
        <w:pStyle w:val="TranslationText"/>
      </w:pPr>
      <w:r>
        <w:t>경문. 천 아승기겁 동안 (중략) 견불삼매에 이른다.</w:t>
      </w:r>
    </w:p>
    <w:p>
      <w:pPr>
        <w:pStyle w:val="Heading3"/>
      </w:pPr>
      <w:r>
        <w:t>문단 1106  ·  [0421b16]</w:t>
      </w:r>
    </w:p>
    <w:p>
      <w:pPr/>
      <w:r>
        <w:rPr>
          <w:b/>
          <w:color w:val="667085"/>
          <w:sz w:val="18"/>
        </w:rPr>
        <w:t>원문</w:t>
      </w:r>
    </w:p>
    <w:p>
      <w:pPr>
        <w:pStyle w:val="SourceText"/>
      </w:pPr>
      <w:r>
        <w:t>[0421b16] 釋曰。第三脩行時分。此結住自位經爾所劫。從此以後。功難成故。時分漸多。</w:t>
      </w:r>
    </w:p>
    <w:p>
      <w:pPr/>
      <w:r>
        <w:rPr>
          <w:b/>
          <w:color w:val="667085"/>
          <w:sz w:val="18"/>
        </w:rPr>
        <w:t>한국어 직역</w:t>
      </w:r>
    </w:p>
    <w:p>
      <w:pPr>
        <w:pStyle w:val="TranslationText"/>
      </w:pPr>
      <w:r>
        <w:t>해석하여 말한다. 셋째는 수행의 시분이다. 이는 자기 지위에 머물러 이만한 겁을 지냄을 맺는다. 이로부터 이후에는 공덕을 이루기 어렵기 때문에 시분이 점점 많아진다.</w:t>
      </w:r>
    </w:p>
    <w:p>
      <w:pPr>
        <w:pStyle w:val="Heading3"/>
      </w:pPr>
      <w:r>
        <w:t>문단 1107  ·  [0421b19]</w:t>
      </w:r>
    </w:p>
    <w:p>
      <w:pPr/>
      <w:r>
        <w:rPr>
          <w:b/>
          <w:color w:val="667085"/>
          <w:sz w:val="18"/>
        </w:rPr>
        <w:t>원문</w:t>
      </w:r>
    </w:p>
    <w:p>
      <w:pPr>
        <w:pStyle w:val="SourceText"/>
      </w:pPr>
      <w:r>
        <w:t>[0421b19] 經。復次慧光神變者。</w:t>
      </w:r>
    </w:p>
    <w:p>
      <w:pPr/>
      <w:r>
        <w:rPr>
          <w:b/>
          <w:color w:val="667085"/>
          <w:sz w:val="18"/>
        </w:rPr>
        <w:t>한국어 직역</w:t>
      </w:r>
    </w:p>
    <w:p>
      <w:pPr>
        <w:pStyle w:val="TranslationText"/>
      </w:pPr>
      <w:r>
        <w:t>경문. 다시 혜광신변자이다.</w:t>
      </w:r>
    </w:p>
    <w:p>
      <w:pPr>
        <w:pStyle w:val="Heading3"/>
      </w:pPr>
      <w:r>
        <w:t>문단 1108  ·  [0421b19]</w:t>
      </w:r>
    </w:p>
    <w:p>
      <w:pPr/>
      <w:r>
        <w:rPr>
          <w:b/>
          <w:color w:val="667085"/>
          <w:sz w:val="18"/>
        </w:rPr>
        <w:t>원문</w:t>
      </w:r>
    </w:p>
    <w:p>
      <w:pPr>
        <w:pStyle w:val="SourceText"/>
      </w:pPr>
      <w:r>
        <w:t>[0421b19] 釋曰。次辨第十二法師。文別有三。初標位列名。次辨觀差別。後萬阿僧祇下。明入位時分。此即初也。謂第九地四無礙智。化諸有情。或起六神通。名為慧光及神變者。</w:t>
      </w:r>
    </w:p>
    <w:p>
      <w:pPr/>
      <w:r>
        <w:rPr>
          <w:b/>
          <w:color w:val="667085"/>
          <w:sz w:val="18"/>
        </w:rPr>
        <w:t>한국어 직역</w:t>
      </w:r>
    </w:p>
    <w:p>
      <w:pPr>
        <w:pStyle w:val="TranslationText"/>
      </w:pPr>
      <w:r>
        <w:t>해석하여 말한다. 다음은 제12법사를 분별한다. 글에는 따로 세 가지가 있다. 처음은 지위를 표방하고 이름을 든다. 다음은 관의 차별을 분별한다. 뒤의 ‘만 아승기’ 이하에서는 지위에 들어가는 시분을 밝힌다. 이것이 곧 처음이다. 곧 제9지에서 사무애지를 얻어 여러 유정을 교화하거나, 혹은 육신통을 일으키기 때문에 혜광 및 신변자라 이름한다.</w:t>
      </w:r>
    </w:p>
    <w:p>
      <w:pPr>
        <w:pStyle w:val="Heading3"/>
      </w:pPr>
      <w:r>
        <w:t>문단 1109  ·  [0421b24]</w:t>
      </w:r>
    </w:p>
    <w:p>
      <w:pPr/>
      <w:r>
        <w:rPr>
          <w:b/>
          <w:color w:val="667085"/>
          <w:sz w:val="18"/>
        </w:rPr>
        <w:t>원문</w:t>
      </w:r>
    </w:p>
    <w:p>
      <w:pPr>
        <w:pStyle w:val="SourceText"/>
      </w:pPr>
      <w:r>
        <w:t>[0421b24] 經。住上上無生忍。</w:t>
      </w:r>
    </w:p>
    <w:p>
      <w:pPr/>
      <w:r>
        <w:rPr>
          <w:b/>
          <w:color w:val="667085"/>
          <w:sz w:val="18"/>
        </w:rPr>
        <w:t>한국어 직역</w:t>
      </w:r>
    </w:p>
    <w:p>
      <w:pPr>
        <w:pStyle w:val="TranslationText"/>
      </w:pPr>
      <w:r>
        <w:t>경문. 상상품 무생인에 머문다.</w:t>
      </w:r>
    </w:p>
    <w:p>
      <w:pPr>
        <w:pStyle w:val="Heading3"/>
      </w:pPr>
      <w:r>
        <w:t>문단 1110  ·  [0421b24]</w:t>
      </w:r>
    </w:p>
    <w:p>
      <w:pPr/>
      <w:r>
        <w:rPr>
          <w:b/>
          <w:color w:val="667085"/>
          <w:sz w:val="18"/>
        </w:rPr>
        <w:t>원문</w:t>
      </w:r>
    </w:p>
    <w:p>
      <w:pPr>
        <w:pStyle w:val="SourceText"/>
      </w:pPr>
      <w:r>
        <w:t>[0421b24] 釋曰。自下第二辨觀差別。文有四節。一配忍三品。二明滅心心相。三四眼見法觀。四生淨土。此即第一配忍三位。謂無生忍有其三品。此即上品。而言上上者。前上是勝義。後上順品數。謂此第九地。得四辨等。故言勝也。</w:t>
      </w:r>
    </w:p>
    <w:p>
      <w:pPr/>
      <w:r>
        <w:rPr>
          <w:b/>
          <w:color w:val="667085"/>
          <w:sz w:val="18"/>
        </w:rPr>
        <w:t>한국어 직역</w:t>
      </w:r>
    </w:p>
    <w:p>
      <w:pPr>
        <w:pStyle w:val="TranslationText"/>
      </w:pPr>
      <w:r>
        <w:t>해석하여 말한다. 이 아래 둘째는 관의 차별을 분별한다. 글에는 네 절이 있다. 첫째는 인의 삼품에 배대한다. 둘째는 마음과 마음의 상을 멸함을 밝힌다. 셋째는 사안으로 법을 보는 관이다. 넷째는 정토에 태어남이다. 이것이 곧 첫째로 인의 삼품에 배대하는 것이다. 곧 무생인에는 세 품이 있다. 이는 상품이다. 그런데 ‘상상’이라고 한 것은 앞의 ‘상’은 승의이고, 뒤의 ‘상’은 품수에 따른 것이다. 곧 이 제9지에서는 사변 등을 얻는다. 그러므로 수승하다고 말한다.</w:t>
      </w:r>
    </w:p>
    <w:p>
      <w:pPr>
        <w:pStyle w:val="Heading3"/>
      </w:pPr>
      <w:r>
        <w:t>문단 1111  ·  [0421c01]</w:t>
      </w:r>
    </w:p>
    <w:p>
      <w:pPr/>
      <w:r>
        <w:rPr>
          <w:b/>
          <w:color w:val="667085"/>
          <w:sz w:val="18"/>
        </w:rPr>
        <w:t>원문</w:t>
      </w:r>
    </w:p>
    <w:p>
      <w:pPr>
        <w:pStyle w:val="SourceText"/>
      </w:pPr>
      <w:r>
        <w:t>[0421c01] 經。滅心心相。</w:t>
      </w:r>
    </w:p>
    <w:p>
      <w:pPr/>
      <w:r>
        <w:rPr>
          <w:b/>
          <w:color w:val="667085"/>
          <w:sz w:val="18"/>
        </w:rPr>
        <w:t>한국어 직역</w:t>
      </w:r>
    </w:p>
    <w:p>
      <w:pPr>
        <w:pStyle w:val="TranslationText"/>
      </w:pPr>
      <w:r>
        <w:t>경문. 마음과 마음의 상을 멸한다.</w:t>
      </w:r>
    </w:p>
    <w:p>
      <w:pPr>
        <w:pStyle w:val="Heading3"/>
      </w:pPr>
      <w:r>
        <w:t>문단 1112  ·  [0421c01]</w:t>
      </w:r>
    </w:p>
    <w:p>
      <w:pPr/>
      <w:r>
        <w:rPr>
          <w:b/>
          <w:color w:val="667085"/>
          <w:sz w:val="18"/>
        </w:rPr>
        <w:t>원문</w:t>
      </w:r>
    </w:p>
    <w:p>
      <w:pPr>
        <w:pStyle w:val="SourceText"/>
      </w:pPr>
      <w:r>
        <w:t>[0421c01] 釋曰。第二明滅心相。於此位中。除滅心心有執相故。名言勝也滅心心相。有說滅見分相分二相。故言滅心心相。今解。滅心自性。名為滅心。若滅心上差別。名滅心相。</w:t>
      </w:r>
    </w:p>
    <w:p>
      <w:pPr/>
      <w:r>
        <w:rPr>
          <w:b/>
          <w:color w:val="667085"/>
          <w:sz w:val="18"/>
        </w:rPr>
        <w:t>한국어 직역</w:t>
      </w:r>
    </w:p>
    <w:p>
      <w:pPr>
        <w:pStyle w:val="TranslationText"/>
      </w:pPr>
      <w:r>
        <w:t>해석하여 말한다. 둘째는 마음의 상을 멸함을 밝힌다. 이 지위 가운데서 마음과 마음에 집착하는 상을 제거하고 멸한다. 그러므로 마음과 마음의 상을 멸한다고 이름한다. 어떤 이는 견분과 상분의 두 상을 멸한다고 말한다. 그러므로 마음과 마음의 상을 멸한다고 말한다. 지금 해석하면, 마음의 자성을 멸하는 것을 마음을 멸한다고 이름하고, 마음 위의 차별상을 멸하는 것을 마음의 상을 멸한다고 이름한다.</w:t>
      </w:r>
    </w:p>
    <w:p>
      <w:pPr>
        <w:pStyle w:val="EditorialNote"/>
      </w:pPr>
      <w:r>
        <w:t>교감·번역 메모 | [판독·구두 불확실] 원문은 `名言勝也滅心心相。`이다. 앞뒤 문맥상 문장 경계가 불안정하므로 원문을 그대로 보존하였다.</w:t>
      </w:r>
    </w:p>
    <w:p>
      <w:pPr>
        <w:pStyle w:val="Heading3"/>
      </w:pPr>
      <w:r>
        <w:t>문단 1113  ·  [0421c06]</w:t>
      </w:r>
    </w:p>
    <w:p>
      <w:pPr/>
      <w:r>
        <w:rPr>
          <w:b/>
          <w:color w:val="667085"/>
          <w:sz w:val="18"/>
        </w:rPr>
        <w:t>원문</w:t>
      </w:r>
    </w:p>
    <w:p>
      <w:pPr>
        <w:pStyle w:val="SourceText"/>
      </w:pPr>
      <w:r>
        <w:t>[0421c06] 經。法眼見一切法三眼色空見。</w:t>
      </w:r>
    </w:p>
    <w:p>
      <w:pPr/>
      <w:r>
        <w:rPr>
          <w:b/>
          <w:color w:val="667085"/>
          <w:sz w:val="18"/>
        </w:rPr>
        <w:t>한국어 직역</w:t>
      </w:r>
    </w:p>
    <w:p>
      <w:pPr>
        <w:pStyle w:val="TranslationText"/>
      </w:pPr>
      <w:r>
        <w:t>경문. 법안으로 일체법을 보고, 세 눈으로 색공을 본다.</w:t>
      </w:r>
    </w:p>
    <w:p>
      <w:pPr>
        <w:pStyle w:val="Heading3"/>
      </w:pPr>
      <w:r>
        <w:t>문단 1114  ·  [0421c06]</w:t>
      </w:r>
    </w:p>
    <w:p>
      <w:pPr/>
      <w:r>
        <w:rPr>
          <w:b/>
          <w:color w:val="667085"/>
          <w:sz w:val="18"/>
        </w:rPr>
        <w:t>원문</w:t>
      </w:r>
    </w:p>
    <w:p>
      <w:pPr>
        <w:pStyle w:val="SourceText"/>
      </w:pPr>
      <w:r>
        <w:t>[0421c06] 釋曰。第三四眼觀門。謂法眼見一切法病藥等種種別相。三眼見色空者。謂肉眼見麁色。天眼見麁細。慧眼見色空。據實慧眼觀諸法空。今對肉天二眼。故但說見色空也。若依本記。法眼見一切真如也。餘如前說。</w:t>
      </w:r>
    </w:p>
    <w:p>
      <w:pPr/>
      <w:r>
        <w:rPr>
          <w:b/>
          <w:color w:val="667085"/>
          <w:sz w:val="18"/>
        </w:rPr>
        <w:t>한국어 직역</w:t>
      </w:r>
    </w:p>
    <w:p>
      <w:pPr>
        <w:pStyle w:val="TranslationText"/>
      </w:pPr>
      <w:r>
        <w:t>해석하여 말한다. 셋째는 사안(四眼)의 관문이다. 곧 법안은 일체법의 병·약 등 여러 별상을 본다. ‘세 눈으로 색공을 본다’는 것은, 육안은 거친 색을 보고, 천안은 거칠고 미세한 것을 보며, 혜안은 색공을 본다는 뜻이다. 실제로는 혜안이 여러 법의 공을 관한다. 지금은 육안과 천안 두 눈에 상대하여 다만 색공을 본다고 설한 것이다. 《본기》에 의하면, 법안은 일체 진여를 본다. 나머지는 앞의 설과 같다.</w:t>
      </w:r>
    </w:p>
    <w:p>
      <w:pPr>
        <w:pStyle w:val="Heading3"/>
      </w:pPr>
      <w:r>
        <w:t>문단 1115  ·  [0421c12]</w:t>
      </w:r>
    </w:p>
    <w:p>
      <w:pPr/>
      <w:r>
        <w:rPr>
          <w:b/>
          <w:color w:val="667085"/>
          <w:sz w:val="18"/>
        </w:rPr>
        <w:t>원문</w:t>
      </w:r>
    </w:p>
    <w:p>
      <w:pPr>
        <w:pStyle w:val="SourceText"/>
      </w:pPr>
      <w:r>
        <w:t>[0421c12] 經。以大願力。常生一切淨土。</w:t>
      </w:r>
    </w:p>
    <w:p>
      <w:pPr/>
      <w:r>
        <w:rPr>
          <w:b/>
          <w:color w:val="667085"/>
          <w:sz w:val="18"/>
        </w:rPr>
        <w:t>한국어 직역</w:t>
      </w:r>
    </w:p>
    <w:p>
      <w:pPr>
        <w:pStyle w:val="TranslationText"/>
      </w:pPr>
      <w:r>
        <w:t>경문. 대원력으로써 항상 일체 정토에 태어난다.</w:t>
      </w:r>
    </w:p>
    <w:p>
      <w:pPr>
        <w:pStyle w:val="Heading3"/>
      </w:pPr>
      <w:r>
        <w:t>문단 1116  ·  [0421c12]</w:t>
      </w:r>
    </w:p>
    <w:p>
      <w:pPr/>
      <w:r>
        <w:rPr>
          <w:b/>
          <w:color w:val="667085"/>
          <w:sz w:val="18"/>
        </w:rPr>
        <w:t>원문</w:t>
      </w:r>
    </w:p>
    <w:p>
      <w:pPr>
        <w:pStyle w:val="SourceText"/>
      </w:pPr>
      <w:r>
        <w:t>[0421c12] 釋曰。第四常生淨土。</w:t>
      </w:r>
    </w:p>
    <w:p>
      <w:pPr/>
      <w:r>
        <w:rPr>
          <w:b/>
          <w:color w:val="667085"/>
          <w:sz w:val="18"/>
        </w:rPr>
        <w:t>한국어 직역</w:t>
      </w:r>
    </w:p>
    <w:p>
      <w:pPr>
        <w:pStyle w:val="TranslationText"/>
      </w:pPr>
      <w:r>
        <w:t>해석하여 말한다. 넷째는 항상 정토에 태어나는 것이다.</w:t>
      </w:r>
    </w:p>
    <w:p>
      <w:pPr>
        <w:pStyle w:val="Heading3"/>
      </w:pPr>
      <w:r>
        <w:t>문단 1117  ·  [0421c14]</w:t>
      </w:r>
    </w:p>
    <w:p>
      <w:pPr/>
      <w:r>
        <w:rPr>
          <w:b/>
          <w:color w:val="667085"/>
          <w:sz w:val="18"/>
        </w:rPr>
        <w:t>원문</w:t>
      </w:r>
    </w:p>
    <w:p>
      <w:pPr>
        <w:pStyle w:val="SourceText"/>
      </w:pPr>
      <w:r>
        <w:t>[0421c14] 經。萬阿僧祇(至)佛華三昧。</w:t>
      </w:r>
    </w:p>
    <w:p>
      <w:pPr/>
      <w:r>
        <w:rPr>
          <w:b/>
          <w:color w:val="667085"/>
          <w:sz w:val="18"/>
        </w:rPr>
        <w:t>한국어 직역</w:t>
      </w:r>
    </w:p>
    <w:p>
      <w:pPr>
        <w:pStyle w:val="TranslationText"/>
      </w:pPr>
      <w:r>
        <w:t>경문. 만 아승기 동안 (중략) 불화삼매에 이른다.</w:t>
      </w:r>
    </w:p>
    <w:p>
      <w:pPr>
        <w:pStyle w:val="Heading3"/>
      </w:pPr>
      <w:r>
        <w:t>문단 1118  ·  [0421c14]</w:t>
      </w:r>
    </w:p>
    <w:p>
      <w:pPr/>
      <w:r>
        <w:rPr>
          <w:b/>
          <w:color w:val="667085"/>
          <w:sz w:val="18"/>
        </w:rPr>
        <w:t>원문</w:t>
      </w:r>
    </w:p>
    <w:p>
      <w:pPr>
        <w:pStyle w:val="SourceText"/>
      </w:pPr>
      <w:r>
        <w:t>[0421c14] 釋曰。第三入位時分。薄伽梵位。此云世尊。具諸德故。亦說九地名世尊。佛華三昧亦復如是。似佛定故。名為佛華。</w:t>
      </w:r>
    </w:p>
    <w:p>
      <w:pPr/>
      <w:r>
        <w:rPr>
          <w:b/>
          <w:color w:val="667085"/>
          <w:sz w:val="18"/>
        </w:rPr>
        <w:t>한국어 직역</w:t>
      </w:r>
    </w:p>
    <w:p>
      <w:pPr>
        <w:pStyle w:val="TranslationText"/>
      </w:pPr>
      <w:r>
        <w:t>해석하여 말한다. 셋째는 지위에 들어가는 시분이다. 박가범위(薄伽梵位)는 여기 말로 세존이다. 여러 덕을 갖추었기 때문이다. 또 제9지를 세존이라 이름한다고도 설한다. 불화삼매도 또한 이와 같다. 부처의 정과 비슷하기 때문에 불화라 이름한다.</w:t>
      </w:r>
    </w:p>
    <w:p>
      <w:pPr>
        <w:pStyle w:val="Heading3"/>
      </w:pPr>
      <w:r>
        <w:t>문단 1119  ·  [0421c18]</w:t>
      </w:r>
    </w:p>
    <w:p>
      <w:pPr/>
      <w:r>
        <w:rPr>
          <w:b/>
          <w:color w:val="667085"/>
          <w:sz w:val="18"/>
        </w:rPr>
        <w:t>원문</w:t>
      </w:r>
    </w:p>
    <w:p>
      <w:pPr>
        <w:pStyle w:val="SourceText"/>
      </w:pPr>
      <w:r>
        <w:t>[0421c18] 經。復次觀佛菩薩。</w:t>
      </w:r>
    </w:p>
    <w:p>
      <w:pPr/>
      <w:r>
        <w:rPr>
          <w:b/>
          <w:color w:val="667085"/>
          <w:sz w:val="18"/>
        </w:rPr>
        <w:t>한국어 직역</w:t>
      </w:r>
    </w:p>
    <w:p>
      <w:pPr>
        <w:pStyle w:val="TranslationText"/>
      </w:pPr>
      <w:r>
        <w:t>경문. 다시 관불보살이다.</w:t>
      </w:r>
    </w:p>
    <w:p>
      <w:pPr>
        <w:pStyle w:val="Heading3"/>
      </w:pPr>
      <w:r>
        <w:t>문단 1120  ·  [0421c18]</w:t>
      </w:r>
    </w:p>
    <w:p>
      <w:pPr/>
      <w:r>
        <w:rPr>
          <w:b/>
          <w:color w:val="667085"/>
          <w:sz w:val="18"/>
        </w:rPr>
        <w:t>원문</w:t>
      </w:r>
    </w:p>
    <w:p>
      <w:pPr>
        <w:pStyle w:val="SourceText"/>
      </w:pPr>
      <w:r>
        <w:t>[0421c18] 釋曰。次辨第十三法師。文別有四。一標位列名。二登住時分。三善男子下。諸位相對辨差別相。四常脩下。明入位住定。此即第一標位列名。謂此位中。二種觀佛。一眼見者。唯他受用。二定心見。通觀三身。</w:t>
      </w:r>
    </w:p>
    <w:p>
      <w:pPr/>
      <w:r>
        <w:rPr>
          <w:b/>
          <w:color w:val="667085"/>
          <w:sz w:val="18"/>
        </w:rPr>
        <w:t>한국어 직역</w:t>
      </w:r>
    </w:p>
    <w:p>
      <w:pPr>
        <w:pStyle w:val="TranslationText"/>
      </w:pPr>
      <w:r>
        <w:t>해석하여 말한다. 다음은 제13법사를 분별한다. 글에는 따로 네 가지가 있다. 첫째는 지위를 표방하고 이름을 든다. 둘째는 지위에 올라 머무는 시분이다. 셋째는 ‘선남자여’ 이하에서 여러 지위를 서로 대비하여 차별상을 분별한다. 넷째는 ‘항상 닦는다’ 이하에서 지위에 들어가 정에 머묾을 밝힌다. 이것이 곧 첫째로 지위를 표방하고 이름을 든 것이다. 곧 이 지위 가운데서 두 종류로 부처를 관한다. 첫째는 눈으로 보는 것이다. 오직 타수용신이다. 둘째는 선정의 마음으로 보는 것이다. 삼신을 모두 관한다.</w:t>
      </w:r>
    </w:p>
    <w:p>
      <w:pPr>
        <w:pStyle w:val="Heading3"/>
      </w:pPr>
      <w:r>
        <w:t>문단 1121  ·  [0421c24]</w:t>
      </w:r>
    </w:p>
    <w:p>
      <w:pPr/>
      <w:r>
        <w:rPr>
          <w:b/>
          <w:color w:val="667085"/>
          <w:sz w:val="18"/>
        </w:rPr>
        <w:t>원문</w:t>
      </w:r>
    </w:p>
    <w:p>
      <w:pPr>
        <w:pStyle w:val="SourceText"/>
      </w:pPr>
      <w:r>
        <w:t>[0421c24] 經。住寂滅忍者(至)住金剛臺。</w:t>
      </w:r>
    </w:p>
    <w:p>
      <w:pPr/>
      <w:r>
        <w:rPr>
          <w:b/>
          <w:color w:val="667085"/>
          <w:sz w:val="18"/>
        </w:rPr>
        <w:t>한국어 직역</w:t>
      </w:r>
    </w:p>
    <w:p>
      <w:pPr>
        <w:pStyle w:val="TranslationText"/>
      </w:pPr>
      <w:r>
        <w:t>경문. 적멸인에 머무는 자는 (중략) 금강대에 머문다.</w:t>
      </w:r>
    </w:p>
    <w:p>
      <w:pPr>
        <w:pStyle w:val="Heading3"/>
      </w:pPr>
      <w:r>
        <w:t>문단 1122  ·  [0421c24]</w:t>
      </w:r>
    </w:p>
    <w:p>
      <w:pPr/>
      <w:r>
        <w:rPr>
          <w:b/>
          <w:color w:val="667085"/>
          <w:sz w:val="18"/>
        </w:rPr>
        <w:t>원문</w:t>
      </w:r>
    </w:p>
    <w:p>
      <w:pPr>
        <w:pStyle w:val="SourceText"/>
      </w:pPr>
      <w:r>
        <w:t>[0421c24] 釋曰。第二登位時分。文有四節。一配五忍。二逕時分齊。三辨所脩德。四顯登住位。言住寂滅忍者。配五忍位。謂寂滅忍。自有二種。一者下品。二者上品。今第十地。即是第五寂滅忍中。位下品忍也。言從始至逕百萬阿僧祇劫者。總計從習種性。至灌頂忍。逕百萬阿僧祇劫也。言脩百萬阿僧祇劫功德者。辨所脩德量。言登一切法解脫者。就當得位。即是妙覺。住金剛臺者。金剛三昧。正明等覺如來。或可解脫自有兩種。一者等覺。二者妙覺。今此金剛雖非妙覺解脫果攝。而成等覺解脫。故名登一切法解脫。</w:t>
      </w:r>
    </w:p>
    <w:p>
      <w:pPr/>
      <w:r>
        <w:rPr>
          <w:b/>
          <w:color w:val="667085"/>
          <w:sz w:val="18"/>
        </w:rPr>
        <w:t>한국어 직역</w:t>
      </w:r>
    </w:p>
    <w:p>
      <w:pPr>
        <w:pStyle w:val="TranslationText"/>
      </w:pPr>
      <w:r>
        <w:t>해석하여 말한다. 둘째는 지위에 올라 머무는 시분이다. 글에는 네 절이 있다. 첫째는 오인에 배대한다. 둘째는 지나온 시분의 한계를 밝힌다. 셋째는 닦는 공덕을 분별한다. 넷째는 올라 머무는 지위를 드러낸다. ‘적멸인에 머문다’고 한 것은 오인의 지위에 배대하는 것이다. 곧 적멸인에는 스스로 두 종류가 있다. 첫째는 하품이고, 둘째는 상품이다. 지금 제10지는 곧 제5 적멸인 가운데 하품인에 해당한다. ‘처음부터 백만 아승기겁을 지낸다’고 한 것은 습종성으로부터 관정인에 이르기까지를 총계하여 백만 아승기겁을 지낸다는 뜻이다. ‘백만 아승기겁 동안 공덕을 닦는다’고 한 것은 닦는 공덕의 양을 분별한다. ‘일체법해탈에 오른다’고 한 것은 장차 얻을 지위에 나아가 말한 것이니, 곧 묘각이다. ‘금강대에 머문다’고 한 것은 금강삼매이다. 바로 등각여래를 밝힌다. 혹은 해탈에는 스스로 두 종류가 있다고 할 수 있다. 첫째는 등각이고, 둘째는 묘각이다. 지금 이 금강은 비록 묘각의 해탈과에 포섭되지는 않지만, 등각의 해탈을 이룬다. 그러므로 일체법해탈에 오른다고 이름한다.</w:t>
      </w:r>
    </w:p>
    <w:p>
      <w:pPr>
        <w:pStyle w:val="Heading3"/>
      </w:pPr>
      <w:r>
        <w:t>문단 1123  ·  [0422a08]</w:t>
      </w:r>
    </w:p>
    <w:p>
      <w:pPr/>
      <w:r>
        <w:rPr>
          <w:b/>
          <w:color w:val="667085"/>
          <w:sz w:val="18"/>
        </w:rPr>
        <w:t>원문</w:t>
      </w:r>
    </w:p>
    <w:p>
      <w:pPr>
        <w:pStyle w:val="SourceText"/>
      </w:pPr>
      <w:r>
        <w:t>[0422a08] 經。善男子(至)一切煩惱。</w:t>
      </w:r>
    </w:p>
    <w:p>
      <w:pPr/>
      <w:r>
        <w:rPr>
          <w:b/>
          <w:color w:val="667085"/>
          <w:sz w:val="18"/>
        </w:rPr>
        <w:t>한국어 직역</w:t>
      </w:r>
    </w:p>
    <w:p>
      <w:pPr>
        <w:pStyle w:val="TranslationText"/>
      </w:pPr>
      <w:r>
        <w:t>경문. 선남자여, (중략) 일체 번뇌에 이른다.</w:t>
      </w:r>
    </w:p>
    <w:p>
      <w:pPr>
        <w:pStyle w:val="Heading3"/>
      </w:pPr>
      <w:r>
        <w:t>문단 1124  ·  [0422a08]</w:t>
      </w:r>
    </w:p>
    <w:p>
      <w:pPr/>
      <w:r>
        <w:rPr>
          <w:b/>
          <w:color w:val="667085"/>
          <w:sz w:val="18"/>
        </w:rPr>
        <w:t>원문</w:t>
      </w:r>
    </w:p>
    <w:p>
      <w:pPr>
        <w:pStyle w:val="SourceText"/>
      </w:pPr>
      <w:r>
        <w:t>[0422a08] 釋曰。自下第三諸位相對。辨差別相。文別有五。一伏斷差別。二信見差別。三頓漸差別。四常無常異。五等無等異。此即第一伏斷差別。文別有二。先伏。後斷。此即伏也。謂從習忍。至頂三昧。皆名為伏一切煩惱者。伏義寬故。通名為伏。依本記云。皆名伏者。從十信至金剛末。斷阿賴耶識。一剎那在。故說為伏一切煩惱。廣說如彼。</w:t>
      </w:r>
    </w:p>
    <w:p>
      <w:pPr/>
      <w:r>
        <w:rPr>
          <w:b/>
          <w:color w:val="667085"/>
          <w:sz w:val="18"/>
        </w:rPr>
        <w:t>한국어 직역</w:t>
      </w:r>
    </w:p>
    <w:p>
      <w:pPr>
        <w:pStyle w:val="TranslationText"/>
      </w:pPr>
      <w:r>
        <w:t>해석하여 말한다. 이 아래 셋째는 여러 지위를 서로 대비하여 차별상을 분별한다. 글에는 따로 다섯 가지가 있다. 첫째는 복단의 차별이다. 둘째는 신과 견의 차별이다. 셋째는 돈과 점의 차별이다. 넷째는 상과 무상의 차이이다. 다섯째는 등과 무등의 차이이다. 이것이 곧 첫째 복단의 차별이다. 글에는 따로 두 가지가 있다. 먼저 복이고, 뒤에 단이다. 이것이 곧 복이다. 곧 습인으로부터 정삼매에 이르기까지 모두 일체 번뇌를 복한다고 이름한다. 복의 뜻이 넓기 때문에 통틀어 복이라고 이름한다. 《본기》에 의하면 다음과 같이 말한다. 모두 복이라 이름한다는 것은 십신에서 금강의 끝까지 아뢰야식을 끊되 한 찰나가 남아 있기 때문이다. 그러므로 일체 번뇌를 복한다고 설한다. 자세한 설은 그곳과 같다.</w:t>
      </w:r>
    </w:p>
    <w:p>
      <w:pPr>
        <w:pStyle w:val="Heading3"/>
      </w:pPr>
      <w:r>
        <w:t>문단 1125  ·  [0422a16]</w:t>
      </w:r>
    </w:p>
    <w:p>
      <w:pPr/>
      <w:r>
        <w:rPr>
          <w:b/>
          <w:color w:val="667085"/>
          <w:sz w:val="18"/>
        </w:rPr>
        <w:t>원문</w:t>
      </w:r>
    </w:p>
    <w:p>
      <w:pPr>
        <w:pStyle w:val="SourceText"/>
      </w:pPr>
      <w:r>
        <w:t>[0422a16] 經。而無相信(至)照第一義諦。</w:t>
      </w:r>
    </w:p>
    <w:p>
      <w:pPr/>
      <w:r>
        <w:rPr>
          <w:b/>
          <w:color w:val="667085"/>
          <w:sz w:val="18"/>
        </w:rPr>
        <w:t>한국어 직역</w:t>
      </w:r>
    </w:p>
    <w:p>
      <w:pPr>
        <w:pStyle w:val="TranslationText"/>
      </w:pPr>
      <w:r>
        <w:t>경문. 그러나 무상신으로써 (중략) 제일의제를 비춘다.</w:t>
      </w:r>
    </w:p>
    <w:p>
      <w:pPr>
        <w:pStyle w:val="Heading3"/>
      </w:pPr>
      <w:r>
        <w:t>문단 1126  ·  [0422a16]</w:t>
      </w:r>
    </w:p>
    <w:p>
      <w:pPr/>
      <w:r>
        <w:rPr>
          <w:b/>
          <w:color w:val="667085"/>
          <w:sz w:val="18"/>
        </w:rPr>
        <w:t>원문</w:t>
      </w:r>
    </w:p>
    <w:p>
      <w:pPr>
        <w:pStyle w:val="SourceText"/>
      </w:pPr>
      <w:r>
        <w:t>[0422a16] 釋曰。此顯第二斷義狹故。初地已上無漏信位。方能欲斷。言無相者。即是無漏也。無有漏相。故名無相。謂無相信。為無間道。斷滅一切煩惱。生解脫道。照見第一義諦。</w:t>
      </w:r>
    </w:p>
    <w:p>
      <w:pPr/>
      <w:r>
        <w:rPr>
          <w:b/>
          <w:color w:val="667085"/>
          <w:sz w:val="18"/>
        </w:rPr>
        <w:t>한국어 직역</w:t>
      </w:r>
    </w:p>
    <w:p>
      <w:pPr>
        <w:pStyle w:val="TranslationText"/>
      </w:pPr>
      <w:r>
        <w:t>해석하여 말한다. 이는 둘째로 단의 뜻이 좁음을 드러낸다. 초지 이상 무루의 신위(信位)에서야 비로소 능히 끊으려 한다. ‘무상(無相)’이라고 한 것은 곧 무루이다. 유루의 상이 없기 때문에 무상(無相)이라 이름한다. 곧 무상신을 무간도로 삼아 일체 번뇌를 끊어 멸하고, 해탈도를 내어 제일의제를 비추어 본다.</w:t>
      </w:r>
    </w:p>
    <w:p>
      <w:pPr>
        <w:pStyle w:val="Heading3"/>
      </w:pPr>
      <w:r>
        <w:t>문단 1127  ·  [0422a21]</w:t>
      </w:r>
    </w:p>
    <w:p>
      <w:pPr/>
      <w:r>
        <w:rPr>
          <w:b/>
          <w:color w:val="667085"/>
          <w:sz w:val="18"/>
        </w:rPr>
        <w:t>원문</w:t>
      </w:r>
    </w:p>
    <w:p>
      <w:pPr>
        <w:pStyle w:val="SourceText"/>
      </w:pPr>
      <w:r>
        <w:t>[0422a21] 經。不名為見。所謂見者。是薩婆若。</w:t>
      </w:r>
    </w:p>
    <w:p>
      <w:pPr/>
      <w:r>
        <w:rPr>
          <w:b/>
          <w:color w:val="667085"/>
          <w:sz w:val="18"/>
        </w:rPr>
        <w:t>한국어 직역</w:t>
      </w:r>
    </w:p>
    <w:p>
      <w:pPr>
        <w:pStyle w:val="TranslationText"/>
      </w:pPr>
      <w:r>
        <w:t>경문. 이를 견이라고 이름하지 않는다. 이른바 견이라는 것은 곧 살바야이다.</w:t>
      </w:r>
    </w:p>
    <w:p>
      <w:pPr>
        <w:pStyle w:val="Heading3"/>
      </w:pPr>
      <w:r>
        <w:t>문단 1128  ·  [0422a21]</w:t>
      </w:r>
    </w:p>
    <w:p>
      <w:pPr/>
      <w:r>
        <w:rPr>
          <w:b/>
          <w:color w:val="667085"/>
          <w:sz w:val="18"/>
        </w:rPr>
        <w:t>원문</w:t>
      </w:r>
    </w:p>
    <w:p>
      <w:pPr>
        <w:pStyle w:val="SourceText"/>
      </w:pPr>
      <w:r>
        <w:t>[0422a21] 釋曰。第二信見差別。文別有二。初正釋信見。後引說證成。此即初也。除佛已前。但說為信。不名為見。所謂見者。是一切智。</w:t>
      </w:r>
    </w:p>
    <w:p>
      <w:pPr/>
      <w:r>
        <w:rPr>
          <w:b/>
          <w:color w:val="667085"/>
          <w:sz w:val="18"/>
        </w:rPr>
        <w:t>한국어 직역</w:t>
      </w:r>
    </w:p>
    <w:p>
      <w:pPr>
        <w:pStyle w:val="TranslationText"/>
      </w:pPr>
      <w:r>
        <w:t>해석하여 말한다. 둘째는 신과 견의 차별이다. 글에는 따로 두 가지가 있다. 처음은 바로 신과 견을 해석한다. 뒤에는 설을 인용하여 증명한다. 이것이 곧 처음이다. 부처 이전은 제외하고 다만 신이라 설하며 견이라고 이름하지 않는다. 이른바 견이라는 것은 곧 일체지이다.</w:t>
      </w:r>
    </w:p>
    <w:p>
      <w:pPr>
        <w:pStyle w:val="Heading3"/>
      </w:pPr>
      <w:r>
        <w:t>문단 1129  ·  [0422a25]</w:t>
      </w:r>
    </w:p>
    <w:p>
      <w:pPr/>
      <w:r>
        <w:rPr>
          <w:b/>
          <w:color w:val="667085"/>
          <w:sz w:val="18"/>
        </w:rPr>
        <w:t>원문</w:t>
      </w:r>
    </w:p>
    <w:p>
      <w:pPr>
        <w:pStyle w:val="SourceText"/>
      </w:pPr>
      <w:r>
        <w:t>[0422a25] 經。是故(至)不見不覺(有本云。唯佛所知者謬)。</w:t>
      </w:r>
    </w:p>
    <w:p>
      <w:pPr/>
      <w:r>
        <w:rPr>
          <w:b/>
          <w:color w:val="667085"/>
          <w:sz w:val="18"/>
        </w:rPr>
        <w:t>한국어 직역</w:t>
      </w:r>
    </w:p>
    <w:p>
      <w:pPr>
        <w:pStyle w:val="TranslationText"/>
      </w:pPr>
      <w:r>
        <w:t>경문. 그러므로 (중략) 보지 못하고 깨닫지 못한다. (어떤 본에는 ‘오직 부처만 아는 바이다’라고 했는데 잘못이다.)</w:t>
      </w:r>
    </w:p>
    <w:p>
      <w:pPr>
        <w:pStyle w:val="EditorialNote"/>
      </w:pPr>
      <w:r>
        <w:t>교감·번역 메모 | [별본·저본 판단] `唯佛所知者謬`는 저본이 해당 별본을 잘못이라고 판정한 부분이다. 번역자가 독자적으로 교정한 것이 아니다.</w:t>
      </w:r>
    </w:p>
    <w:p>
      <w:pPr>
        <w:pStyle w:val="Heading3"/>
      </w:pPr>
      <w:r>
        <w:t>문단 1130  ·  [0422a25]</w:t>
      </w:r>
    </w:p>
    <w:p>
      <w:pPr/>
      <w:r>
        <w:rPr>
          <w:b/>
          <w:color w:val="667085"/>
          <w:sz w:val="18"/>
        </w:rPr>
        <w:t>원문</w:t>
      </w:r>
    </w:p>
    <w:p>
      <w:pPr>
        <w:pStyle w:val="SourceText"/>
      </w:pPr>
      <w:r>
        <w:t>[0422a25] 釋曰。第二引說證成。知見覺三。異名同體。雖通因果。皆得此名。今從勝說。故唯在果。</w:t>
      </w:r>
    </w:p>
    <w:p>
      <w:pPr/>
      <w:r>
        <w:rPr>
          <w:b/>
          <w:color w:val="667085"/>
          <w:sz w:val="18"/>
        </w:rPr>
        <w:t>한국어 직역</w:t>
      </w:r>
    </w:p>
    <w:p>
      <w:pPr>
        <w:pStyle w:val="TranslationText"/>
      </w:pPr>
      <w:r>
        <w:t>해석하여 말한다. 둘째는 설을 인용하여 증명한다. 지·견·각의 셋은 이름은 다르나 체는 같다. 비록 인과에 통하여 모두 이 이름을 얻지만, 지금은 수승한 쪽을 따라 설하므로 오직 과에 있다.</w:t>
      </w:r>
    </w:p>
    <w:p>
      <w:pPr>
        <w:pStyle w:val="Heading3"/>
      </w:pPr>
      <w:r>
        <w:t>문단 1131  ·  [0422a28]</w:t>
      </w:r>
    </w:p>
    <w:p>
      <w:pPr/>
      <w:r>
        <w:rPr>
          <w:b/>
          <w:color w:val="667085"/>
          <w:sz w:val="18"/>
        </w:rPr>
        <w:t>원문</w:t>
      </w:r>
    </w:p>
    <w:p>
      <w:pPr>
        <w:pStyle w:val="SourceText"/>
      </w:pPr>
      <w:r>
        <w:t>[0422a28] 經。唯佛頓解。不名為信。漸漸伏者。</w:t>
      </w:r>
    </w:p>
    <w:p>
      <w:pPr/>
      <w:r>
        <w:rPr>
          <w:b/>
          <w:color w:val="667085"/>
          <w:sz w:val="18"/>
        </w:rPr>
        <w:t>한국어 직역</w:t>
      </w:r>
    </w:p>
    <w:p>
      <w:pPr>
        <w:pStyle w:val="TranslationText"/>
      </w:pPr>
      <w:r>
        <w:t>경문. 오직 부처만이 단박에 이해하고 신이라 이름하지 않는다. 점점 복하는 자이다.</w:t>
      </w:r>
    </w:p>
    <w:p>
      <w:pPr>
        <w:pStyle w:val="Heading3"/>
      </w:pPr>
      <w:r>
        <w:t>문단 1132  ·  [0422a28]</w:t>
      </w:r>
    </w:p>
    <w:p>
      <w:pPr/>
      <w:r>
        <w:rPr>
          <w:b/>
          <w:color w:val="667085"/>
          <w:sz w:val="18"/>
        </w:rPr>
        <w:t>원문</w:t>
      </w:r>
    </w:p>
    <w:p>
      <w:pPr>
        <w:pStyle w:val="SourceText"/>
      </w:pPr>
      <w:r>
        <w:t>[0422a28] 釋曰。第三漸頓差別。唯佛頓解。不名為信。漸漸伏者。所以者何。頓斷一切二障盡故。但名為見。不名信者。亦不名為漸漸伏者。</w:t>
      </w:r>
    </w:p>
    <w:p>
      <w:pPr/>
      <w:r>
        <w:rPr>
          <w:b/>
          <w:color w:val="667085"/>
          <w:sz w:val="18"/>
        </w:rPr>
        <w:t>한국어 직역</w:t>
      </w:r>
    </w:p>
    <w:p>
      <w:pPr>
        <w:pStyle w:val="TranslationText"/>
      </w:pPr>
      <w:r>
        <w:t>해석하여 말한다. 셋째는 점돈의 차별이다. 오직 부처만이 단박에 이해하고 신이라 이름하지 않는다. ‘점점 복한다’고 한 것은, 무슨 까닭인가? 일체 이장을 단박에 끊어 다하기 때문에 다만 견이라고 이름하고, 신이라고 이름하지 않으며, 또한 점점 복하는 자라고도 이름하지 않는다.</w:t>
      </w:r>
    </w:p>
    <w:p>
      <w:pPr>
        <w:pStyle w:val="Heading3"/>
      </w:pPr>
      <w:r>
        <w:t>문단 1133  ·  [0422b03]</w:t>
      </w:r>
    </w:p>
    <w:p>
      <w:pPr/>
      <w:r>
        <w:rPr>
          <w:b/>
          <w:color w:val="667085"/>
          <w:sz w:val="18"/>
        </w:rPr>
        <w:t>원문</w:t>
      </w:r>
    </w:p>
    <w:p>
      <w:pPr>
        <w:pStyle w:val="SourceText"/>
      </w:pPr>
      <w:r>
        <w:t>[0422b03] 經。慧雖起滅(至)無生無滅。</w:t>
      </w:r>
    </w:p>
    <w:p>
      <w:pPr/>
      <w:r>
        <w:rPr>
          <w:b/>
          <w:color w:val="667085"/>
          <w:sz w:val="18"/>
        </w:rPr>
        <w:t>한국어 직역</w:t>
      </w:r>
    </w:p>
    <w:p>
      <w:pPr>
        <w:pStyle w:val="TranslationText"/>
      </w:pPr>
      <w:r>
        <w:t>경문. 지혜는 비록 일어나고 멸하지만 (중략) 무생무멸이다.</w:t>
      </w:r>
    </w:p>
    <w:p>
      <w:pPr>
        <w:pStyle w:val="Heading3"/>
      </w:pPr>
      <w:r>
        <w:t>문단 1134  ·  [0422b03]</w:t>
      </w:r>
    </w:p>
    <w:p>
      <w:pPr/>
      <w:r>
        <w:rPr>
          <w:b/>
          <w:color w:val="667085"/>
          <w:sz w:val="18"/>
        </w:rPr>
        <w:t>원문</w:t>
      </w:r>
    </w:p>
    <w:p>
      <w:pPr>
        <w:pStyle w:val="SourceText"/>
      </w:pPr>
      <w:r>
        <w:t>[0422b03] 釋曰。第四常無常異。或可無礙。與解脫異。即依此文。自有兩釋。一真諦三藏立如是義。佛果功德。菩提涅槃。皆無生滅。故通伏難。以三宗義。謂外難云。無間道時。慧有生滅。如何能生無生滅智。故作此言。金剛時慧雖有生滅。能證知無生滅理。由斯勝慧。證理深故。此心若滅。便能證得累盡涅槃。亦能證得無生無滅。常住菩提。故前經言。薩云若覺非有非無。湛然清淨。常住不變。同真際。等法性。二慈恩三藏。作如是說。金剛時慧雖有生滅。而能證解無生滅理。故能證得果盡涅槃。亦能證得常住法大菩提也。前經所說常住不變者。就勝說故。且說實相。而非觀照。</w:t>
      </w:r>
    </w:p>
    <w:p>
      <w:pPr/>
      <w:r>
        <w:rPr>
          <w:b/>
          <w:color w:val="667085"/>
          <w:sz w:val="18"/>
        </w:rPr>
        <w:t>한국어 직역</w:t>
      </w:r>
    </w:p>
    <w:p>
      <w:pPr>
        <w:pStyle w:val="TranslationText"/>
      </w:pPr>
      <w:r>
        <w:t>해석하여 말한다. 넷째는 상·무상의 차이이다. 혹은 무애와 해탈의 차이라고 할 수도 있다. 곧 이 글에 의하여 스스로 두 가지 해석이 있다. 첫째 진제삼장은 이와 같은 뜻을 세운다. 불과의 공덕인 보리와 열반은 모두 생멸이 없다. 그러므로 논난을 통하게 된다. 삼종의 뜻에 의하면, 외인이 논난하여 말한다. 무간도 때의 지혜에 생멸이 있다면, 어떻게 무생멸지를 능히 낳는가? 그러므로 이렇게 말한다. 금강 때의 지혜는 비록 생멸이 있지만, 무생멸의 이치를 능히 증지한다. 이 수승한 지혜로 말미암아 이치를 깊이 증득하기 때문에, 이 마음이 만약 멸하면 곧 능히 누가 다한 열반을 증득한다. 또한 무생무멸의 상주보리를 능히 증득한다. 그러므로 앞 경문에서 말한다. 살운약각(薩云若覺)은 유도 아니고 무도 아니며, 담연하고 청정하여, 상주불변하고, 진제와 같으며, 법성과 동등하다. 둘째 자은삼장은 이와 같이 설한다. 금강 때의 지혜는 비록 생멸이 있지만, 무생멸의 이치를 능히 증해한다. 그러므로 과가 다한 열반을 능히 증득하고, 또한 상주법인 대보리도 능히 증득한다. 앞 경문에서 설한 상주불변이라는 것은 수승한 쪽에 나아가 설했기 때문에 우선 실상만을 설한 것이다. 관조를 설한 것은 아니다.</w:t>
      </w:r>
    </w:p>
    <w:p>
      <w:pPr>
        <w:pStyle w:val="EditorialNote"/>
      </w:pPr>
      <w:r>
        <w:t>교감·번역 메모 | [판독·교학 주의] 원문은 `以三宗義。`라고 하지만 이어지는 현 세분화에서는 진제삼장과 자은삼장의 두 해석이 뚜렷이 보인다. `三宗`을 임의 교정하지 않았다.</w:t>
      </w:r>
    </w:p>
    <w:p>
      <w:pPr>
        <w:pStyle w:val="Heading3"/>
      </w:pPr>
      <w:r>
        <w:t>문단 1135  ·  [0422b17]</w:t>
      </w:r>
    </w:p>
    <w:p>
      <w:pPr/>
      <w:r>
        <w:rPr>
          <w:b/>
          <w:color w:val="667085"/>
          <w:sz w:val="18"/>
        </w:rPr>
        <w:t>원문</w:t>
      </w:r>
    </w:p>
    <w:p>
      <w:pPr>
        <w:pStyle w:val="SourceText"/>
      </w:pPr>
      <w:r>
        <w:t>[0422b17] 經。入理盡金剛三昧(至)等無等等。</w:t>
      </w:r>
    </w:p>
    <w:p>
      <w:pPr/>
      <w:r>
        <w:rPr>
          <w:b/>
          <w:color w:val="667085"/>
          <w:sz w:val="18"/>
        </w:rPr>
        <w:t>한국어 직역</w:t>
      </w:r>
    </w:p>
    <w:p>
      <w:pPr>
        <w:pStyle w:val="TranslationText"/>
      </w:pPr>
      <w:r>
        <w:t>경문. 이진(理盡) 금강삼매에 들어가 (중략) 등무등등에 이른다.</w:t>
      </w:r>
    </w:p>
    <w:p>
      <w:pPr>
        <w:pStyle w:val="Heading3"/>
      </w:pPr>
      <w:r>
        <w:t>문단 1136  ·  [0422b17]</w:t>
      </w:r>
    </w:p>
    <w:p>
      <w:pPr/>
      <w:r>
        <w:rPr>
          <w:b/>
          <w:color w:val="667085"/>
          <w:sz w:val="18"/>
        </w:rPr>
        <w:t>원문</w:t>
      </w:r>
    </w:p>
    <w:p>
      <w:pPr>
        <w:pStyle w:val="SourceText"/>
      </w:pPr>
      <w:r>
        <w:t>[0422b17] 釋曰。第五等無等異。或可無間與解脫異。文別有三。初法。次喻。後合。此即法說。謂入理盡金剛三昧。清淨無染。同道後真如際等。於道前法性真如也。言而未能等無等等者。謂佛世尊下不及故。名為無等。與諸佛齊。故名為等。金剛已還無能等。無等等也。</w:t>
      </w:r>
    </w:p>
    <w:p>
      <w:pPr/>
      <w:r>
        <w:rPr>
          <w:b/>
          <w:color w:val="667085"/>
          <w:sz w:val="18"/>
        </w:rPr>
        <w:t>한국어 직역</w:t>
      </w:r>
    </w:p>
    <w:p>
      <w:pPr>
        <w:pStyle w:val="TranslationText"/>
      </w:pPr>
      <w:r>
        <w:t>해석하여 말한다. 다섯째는 등과 무등의 차이이다. 혹은 무간도와 해탈도의 차이라고 할 수도 있다. 글에는 따로 세 가지가 있다. 처음은 법설이다. 다음은 비유이다. 뒤에는 합이다. 이것이 곧 법설이다. 곧 이진금강삼매에 들어가 청정하여 물듦이 없고, 도후의 진여제와 같으며, 도전의 법성진여와 동등하다. ‘그러나 아직 등무등등에는 이르지 못한다’고 한 것은, 곧 부처 세존보다 아래여서 미치지 못하므로 무등이라 이름하고, 여러 부처와 가지런하므로 등이라 이름한다. 금강 이하에서는 능히 견줄 이가 없으므로 무등등이라 한다.</w:t>
      </w:r>
    </w:p>
    <w:p>
      <w:pPr>
        <w:pStyle w:val="Heading3"/>
      </w:pPr>
      <w:r>
        <w:t>문단 1137  ·  [0422b24]</w:t>
      </w:r>
    </w:p>
    <w:p>
      <w:pPr/>
      <w:r>
        <w:rPr>
          <w:b/>
          <w:color w:val="667085"/>
          <w:sz w:val="18"/>
        </w:rPr>
        <w:t>원문</w:t>
      </w:r>
    </w:p>
    <w:p>
      <w:pPr>
        <w:pStyle w:val="SourceText"/>
      </w:pPr>
      <w:r>
        <w:t>[0422b24] 經。譬如有人(至)無不斯了。</w:t>
      </w:r>
    </w:p>
    <w:p>
      <w:pPr/>
      <w:r>
        <w:rPr>
          <w:b/>
          <w:color w:val="667085"/>
          <w:sz w:val="18"/>
        </w:rPr>
        <w:t>한국어 직역</w:t>
      </w:r>
    </w:p>
    <w:p>
      <w:pPr>
        <w:pStyle w:val="TranslationText"/>
      </w:pPr>
      <w:r>
        <w:t>경문. 비유하면 어떤 사람이 (중략) 모르는 것이 없는 것과 같다.</w:t>
      </w:r>
    </w:p>
    <w:p>
      <w:pPr>
        <w:pStyle w:val="Heading3"/>
      </w:pPr>
      <w:r>
        <w:t>문단 1138  ·  [0422b24]</w:t>
      </w:r>
    </w:p>
    <w:p>
      <w:pPr/>
      <w:r>
        <w:rPr>
          <w:b/>
          <w:color w:val="667085"/>
          <w:sz w:val="18"/>
        </w:rPr>
        <w:t>원문</w:t>
      </w:r>
    </w:p>
    <w:p>
      <w:pPr>
        <w:pStyle w:val="SourceText"/>
      </w:pPr>
      <w:r>
        <w:t>[0422b24] 釋曰。第二舉喻。可知。</w:t>
      </w:r>
    </w:p>
    <w:p>
      <w:pPr/>
      <w:r>
        <w:rPr>
          <w:b/>
          <w:color w:val="667085"/>
          <w:sz w:val="18"/>
        </w:rPr>
        <w:t>한국어 직역</w:t>
      </w:r>
    </w:p>
    <w:p>
      <w:pPr>
        <w:pStyle w:val="TranslationText"/>
      </w:pPr>
      <w:r>
        <w:t>해석하여 말한다. 둘째는 비유를 드는 것이다. 알 수 있다.</w:t>
      </w:r>
    </w:p>
    <w:p>
      <w:pPr>
        <w:pStyle w:val="Heading3"/>
      </w:pPr>
      <w:r>
        <w:t>문단 1139  ·  [0422b26]</w:t>
      </w:r>
    </w:p>
    <w:p>
      <w:pPr/>
      <w:r>
        <w:rPr>
          <w:b/>
          <w:color w:val="667085"/>
          <w:sz w:val="18"/>
        </w:rPr>
        <w:t>원문</w:t>
      </w:r>
    </w:p>
    <w:p>
      <w:pPr>
        <w:pStyle w:val="SourceText"/>
      </w:pPr>
      <w:r>
        <w:t>[0422b26] 經。住理盡三昧。亦復如是。</w:t>
      </w:r>
    </w:p>
    <w:p>
      <w:pPr/>
      <w:r>
        <w:rPr>
          <w:b/>
          <w:color w:val="667085"/>
          <w:sz w:val="18"/>
        </w:rPr>
        <w:t>한국어 직역</w:t>
      </w:r>
    </w:p>
    <w:p>
      <w:pPr>
        <w:pStyle w:val="TranslationText"/>
      </w:pPr>
      <w:r>
        <w:t>경문. 이진삼매에 머무는 것도 또한 이와 같다.</w:t>
      </w:r>
    </w:p>
    <w:p>
      <w:pPr>
        <w:pStyle w:val="Heading3"/>
      </w:pPr>
      <w:r>
        <w:t>문단 1140  ·  [0422b26]</w:t>
      </w:r>
    </w:p>
    <w:p>
      <w:pPr/>
      <w:r>
        <w:rPr>
          <w:b/>
          <w:color w:val="667085"/>
          <w:sz w:val="18"/>
        </w:rPr>
        <w:t>원문</w:t>
      </w:r>
    </w:p>
    <w:p>
      <w:pPr>
        <w:pStyle w:val="SourceText"/>
      </w:pPr>
      <w:r>
        <w:t>[0422b26] 釋曰。第三合喻。應知。</w:t>
      </w:r>
    </w:p>
    <w:p>
      <w:pPr/>
      <w:r>
        <w:rPr>
          <w:b/>
          <w:color w:val="667085"/>
          <w:sz w:val="18"/>
        </w:rPr>
        <w:t>한국어 직역</w:t>
      </w:r>
    </w:p>
    <w:p>
      <w:pPr>
        <w:pStyle w:val="TranslationText"/>
      </w:pPr>
      <w:r>
        <w:t>해석하여 말한다. 셋째는 비유를 합한 것이다. 마땅히 알아야 한다.</w:t>
      </w:r>
    </w:p>
    <w:p>
      <w:pPr>
        <w:pStyle w:val="Heading3"/>
      </w:pPr>
      <w:r>
        <w:t>문단 1141  ·  [0422b28]</w:t>
      </w:r>
    </w:p>
    <w:p>
      <w:pPr/>
      <w:r>
        <w:rPr>
          <w:b/>
          <w:color w:val="667085"/>
          <w:sz w:val="18"/>
        </w:rPr>
        <w:t>원문</w:t>
      </w:r>
    </w:p>
    <w:p>
      <w:pPr>
        <w:pStyle w:val="SourceText"/>
      </w:pPr>
      <w:r>
        <w:t>[0422b28] 經。常脩一切(至)佛慧三昧。</w:t>
      </w:r>
    </w:p>
    <w:p>
      <w:pPr/>
      <w:r>
        <w:rPr>
          <w:b/>
          <w:color w:val="667085"/>
          <w:sz w:val="18"/>
        </w:rPr>
        <w:t>한국어 직역</w:t>
      </w:r>
    </w:p>
    <w:p>
      <w:pPr>
        <w:pStyle w:val="TranslationText"/>
      </w:pPr>
      <w:r>
        <w:t>경문. 항상 일체를 닦아 (중략) 불혜삼매에 이른다.</w:t>
      </w:r>
    </w:p>
    <w:p>
      <w:pPr>
        <w:pStyle w:val="Heading3"/>
      </w:pPr>
      <w:r>
        <w:t>문단 1142  ·  [0422b28]</w:t>
      </w:r>
    </w:p>
    <w:p>
      <w:pPr/>
      <w:r>
        <w:rPr>
          <w:b/>
          <w:color w:val="667085"/>
          <w:sz w:val="18"/>
        </w:rPr>
        <w:t>원문</w:t>
      </w:r>
    </w:p>
    <w:p>
      <w:pPr>
        <w:pStyle w:val="SourceText"/>
      </w:pPr>
      <w:r>
        <w:t>[0422b28] 釋曰。第四入位住定。謂此位中。一切六度。及四攝等。行已滿足。具功德藏。入婆伽度。住佛慧三昧。梵音婆伽度。此云世尊。即十號中之一位也。住此位中。觀三身三昧。方得圓滿。</w:t>
      </w:r>
    </w:p>
    <w:p>
      <w:pPr/>
      <w:r>
        <w:rPr>
          <w:b/>
          <w:color w:val="667085"/>
          <w:sz w:val="18"/>
        </w:rPr>
        <w:t>한국어 직역</w:t>
      </w:r>
    </w:p>
    <w:p>
      <w:pPr>
        <w:pStyle w:val="TranslationText"/>
      </w:pPr>
      <w:r>
        <w:t>해석하여 말한다. 넷째는 지위에 들어가 정에 머무는 것이다. 곧 이 지위 가운데서 일체 육도와 사섭 등을 이미 원만히 행하여 공덕장을 갖추고, 바가도(婆伽度)에 들어가 불혜삼매에 머문다. 범음 바가도는 여기 말로 세존이다. 곧 십호 가운데 한 지위이다. 이 지위 가운데 머물러 삼신삼매를 관해야 비로소 원만해진다.</w:t>
      </w:r>
    </w:p>
    <w:p>
      <w:pPr>
        <w:pStyle w:val="Heading3"/>
      </w:pPr>
      <w:r>
        <w:t>문단 1143  ·  [0422c04]</w:t>
      </w:r>
    </w:p>
    <w:p>
      <w:pPr/>
      <w:r>
        <w:rPr>
          <w:b/>
          <w:color w:val="667085"/>
          <w:sz w:val="18"/>
        </w:rPr>
        <w:t>원문</w:t>
      </w:r>
    </w:p>
    <w:p>
      <w:pPr>
        <w:pStyle w:val="SourceText"/>
      </w:pPr>
      <w:r>
        <w:t>[0422c04] 經。善男子如是(至)等無有果。</w:t>
      </w:r>
    </w:p>
    <w:p>
      <w:pPr/>
      <w:r>
        <w:rPr>
          <w:b/>
          <w:color w:val="667085"/>
          <w:sz w:val="18"/>
        </w:rPr>
        <w:t>한국어 직역</w:t>
      </w:r>
    </w:p>
    <w:p>
      <w:pPr>
        <w:pStyle w:val="TranslationText"/>
      </w:pPr>
      <w:r>
        <w:t>경문. 선남자여, 이와 같은 (중략) 동등한 과가 없다.</w:t>
      </w:r>
    </w:p>
    <w:p>
      <w:pPr>
        <w:pStyle w:val="Heading3"/>
      </w:pPr>
      <w:r>
        <w:t>문단 1144  ·  [0422c04]</w:t>
      </w:r>
    </w:p>
    <w:p>
      <w:pPr/>
      <w:r>
        <w:rPr>
          <w:b/>
          <w:color w:val="667085"/>
          <w:sz w:val="18"/>
        </w:rPr>
        <w:t>원문</w:t>
      </w:r>
    </w:p>
    <w:p>
      <w:pPr>
        <w:pStyle w:val="SourceText"/>
      </w:pPr>
      <w:r>
        <w:t>[0422c04] 釋曰。就依請正說十三法師。文別有三。初標。次善男子下。別釋。後善男子下。結歎。上來已釋兩段訖。此即第三結歎勝德與佛無異。</w:t>
      </w:r>
    </w:p>
    <w:p>
      <w:pPr/>
      <w:r>
        <w:rPr>
          <w:b/>
          <w:color w:val="667085"/>
          <w:sz w:val="18"/>
        </w:rPr>
        <w:t>한국어 직역</w:t>
      </w:r>
    </w:p>
    <w:p>
      <w:pPr>
        <w:pStyle w:val="TranslationText"/>
      </w:pPr>
      <w:r>
        <w:t>해석하여 말한다. 청에 의하여 십삼법사를 바로 설한 데 나아가면 글에는 따로 세 가지가 있다. 처음은 표방한다. 다음 ‘선남자’ 이하에서는 개별적으로 해석한다. 뒤의 ‘선남자’ 이하에서는 맺어 찬탄한다. 위에서 이미 앞의 두 단락을 해석해 마쳤다. 이는 곧 셋째로 수승한 덕이 부처와 다르지 않음을 맺어 찬탄하는 것이다.</w:t>
      </w:r>
    </w:p>
    <w:p>
      <w:pPr>
        <w:pStyle w:val="Heading3"/>
      </w:pPr>
      <w:r>
        <w:t>문단 1145  ·  [0422c08]</w:t>
      </w:r>
    </w:p>
    <w:p>
      <w:pPr/>
      <w:r>
        <w:rPr>
          <w:b/>
          <w:color w:val="667085"/>
          <w:sz w:val="18"/>
        </w:rPr>
        <w:t>원문</w:t>
      </w:r>
    </w:p>
    <w:p>
      <w:pPr>
        <w:pStyle w:val="SourceText"/>
      </w:pPr>
      <w:r>
        <w:t>[0422c08] 經。佛告波斯(至)般若波羅蜜。</w:t>
      </w:r>
    </w:p>
    <w:p>
      <w:pPr/>
      <w:r>
        <w:rPr>
          <w:b/>
          <w:color w:val="667085"/>
          <w:sz w:val="18"/>
        </w:rPr>
        <w:t>한국어 직역</w:t>
      </w:r>
    </w:p>
    <w:p>
      <w:pPr>
        <w:pStyle w:val="TranslationText"/>
      </w:pPr>
      <w:r>
        <w:t>경문. 부처님께서 파사익왕에게 말씀하셨다. (중략) 반야바라밀에 이른다.</w:t>
      </w:r>
    </w:p>
    <w:p>
      <w:pPr>
        <w:pStyle w:val="Heading3"/>
      </w:pPr>
      <w:r>
        <w:t>문단 1146  ·  [0422c08]</w:t>
      </w:r>
    </w:p>
    <w:p>
      <w:pPr/>
      <w:r>
        <w:rPr>
          <w:b/>
          <w:color w:val="667085"/>
          <w:sz w:val="18"/>
        </w:rPr>
        <w:t>원문</w:t>
      </w:r>
    </w:p>
    <w:p>
      <w:pPr>
        <w:pStyle w:val="SourceText"/>
      </w:pPr>
      <w:r>
        <w:t>[0422c08] 釋曰。自下第二付王受持。文別有四。一讚用勸持。二大王是般若下。讚名勸持。三大王我今下。釋勸所由。四大王今下。稱名付屬。初中有二。前略讚勸持。後大王下。廣讚勸持。略中有五。一應時勸持。二勸持所由。三結屬諸王四外人徵詰。五如來釋。此即初也。謂我正法滅時。受持一部仁王般若。</w:t>
      </w:r>
    </w:p>
    <w:p>
      <w:pPr/>
      <w:r>
        <w:rPr>
          <w:b/>
          <w:color w:val="667085"/>
          <w:sz w:val="18"/>
        </w:rPr>
        <w:t>한국어 직역</w:t>
      </w:r>
    </w:p>
    <w:p>
      <w:pPr>
        <w:pStyle w:val="TranslationText"/>
      </w:pPr>
      <w:r>
        <w:t>해석하여 말한다. 이 아래 둘째는 왕에게 부촉하여 수지하게 한다. 글에는 따로 네 가지가 있다. 첫째는 작용을 찬탄하여 수지를 권한다. 둘째 ‘대왕이여, 이 반야’ 이하에서는 이름을 찬탄하여 수지를 권한다. 셋째 ‘대왕이여, 내가 이제’ 이하에서는 권하는 까닭을 해석한다. 넷째 ‘대왕이여, 이제’ 이하에서는 이름을 들어 부촉한다. 첫째 가운데 둘이 있다. 앞은 간략히 찬탄하고 수지를 권한다. 뒤의 ‘대왕’ 이하에서는 넓게 찬탄하고 수지를 권한다. 간략한 부분에는 다섯 가지가 있다. 첫째는 때에 맞추어 수지를 권한다. 둘째는 수지를 권하는 까닭이다. 셋째는 여러 왕에게 결부해 부촉하고, 넷째는 외인이 징문한다. 다섯째는 여래가 해석한다. 이것이 곧 처음이다. 곧 나의 정법이 멸할 때 한 부의 인왕반야를 수지하라는 것이다.</w:t>
      </w:r>
    </w:p>
    <w:p>
      <w:pPr>
        <w:pStyle w:val="Heading3"/>
      </w:pPr>
      <w:r>
        <w:t>문단 1147  ·  [0422c16]</w:t>
      </w:r>
    </w:p>
    <w:p>
      <w:pPr/>
      <w:r>
        <w:rPr>
          <w:b/>
          <w:color w:val="667085"/>
          <w:sz w:val="18"/>
        </w:rPr>
        <w:t>원문</w:t>
      </w:r>
    </w:p>
    <w:p>
      <w:pPr>
        <w:pStyle w:val="SourceText"/>
      </w:pPr>
      <w:r>
        <w:t>[0422c16] 經。大作佛事(至)般若波羅蜜。</w:t>
      </w:r>
    </w:p>
    <w:p>
      <w:pPr/>
      <w:r>
        <w:rPr>
          <w:b/>
          <w:color w:val="667085"/>
          <w:sz w:val="18"/>
        </w:rPr>
        <w:t>한국어 직역</w:t>
      </w:r>
    </w:p>
    <w:p>
      <w:pPr>
        <w:pStyle w:val="TranslationText"/>
      </w:pPr>
      <w:r>
        <w:t>경문. 크게 불사를 짓고 (중략) 반야바라밀에 이른다.</w:t>
      </w:r>
    </w:p>
    <w:p>
      <w:pPr>
        <w:pStyle w:val="Heading3"/>
      </w:pPr>
      <w:r>
        <w:t>문단 1148  ·  [0422c16]</w:t>
      </w:r>
    </w:p>
    <w:p>
      <w:pPr/>
      <w:r>
        <w:rPr>
          <w:b/>
          <w:color w:val="667085"/>
          <w:sz w:val="18"/>
        </w:rPr>
        <w:t>원문</w:t>
      </w:r>
    </w:p>
    <w:p>
      <w:pPr>
        <w:pStyle w:val="SourceText"/>
      </w:pPr>
      <w:r>
        <w:t>[0422c16] 釋曰。第二勸持所由。有其三種。一大作佛事。謂滅惡生善。二國土安立。三萬姓快樂。或可初一內護。後二外護。如是利益。皆由般若。</w:t>
      </w:r>
    </w:p>
    <w:p>
      <w:pPr/>
      <w:r>
        <w:rPr>
          <w:b/>
          <w:color w:val="667085"/>
          <w:sz w:val="18"/>
        </w:rPr>
        <w:t>한국어 직역</w:t>
      </w:r>
    </w:p>
    <w:p>
      <w:pPr>
        <w:pStyle w:val="TranslationText"/>
      </w:pPr>
      <w:r>
        <w:t>해석하여 말한다. 둘째는 수지를 권하는 까닭이다. 세 종류가 있다. 첫째는 크게 불사를 짓는다. 곧 악을 멸하고 선을 낳는 것이다. 둘째는 국토를 안립한다. 셋째는 만백성을 쾌락하게 한다. 혹은 처음 하나는 내호이고, 뒤 둘은 외호라고 할 수 있다. 이와 같은 이익은 모두 반야로 말미암는다.</w:t>
      </w:r>
    </w:p>
    <w:p>
      <w:pPr>
        <w:pStyle w:val="Heading3"/>
      </w:pPr>
      <w:r>
        <w:t>문단 1149  ·  [0422c20]</w:t>
      </w:r>
    </w:p>
    <w:p>
      <w:pPr/>
      <w:r>
        <w:rPr>
          <w:b/>
          <w:color w:val="667085"/>
          <w:sz w:val="18"/>
        </w:rPr>
        <w:t>원문</w:t>
      </w:r>
    </w:p>
    <w:p>
      <w:pPr>
        <w:pStyle w:val="SourceText"/>
      </w:pPr>
      <w:r>
        <w:t>[0422c20] 經。是故付屬(至)清信女。</w:t>
      </w:r>
    </w:p>
    <w:p>
      <w:pPr/>
      <w:r>
        <w:rPr>
          <w:b/>
          <w:color w:val="667085"/>
          <w:sz w:val="18"/>
        </w:rPr>
        <w:t>한국어 직역</w:t>
      </w:r>
    </w:p>
    <w:p>
      <w:pPr>
        <w:pStyle w:val="TranslationText"/>
      </w:pPr>
      <w:r>
        <w:t>경문. 그러므로 부촉하여 (중략) 청신녀에 이른다.</w:t>
      </w:r>
    </w:p>
    <w:p>
      <w:pPr>
        <w:pStyle w:val="Heading3"/>
      </w:pPr>
      <w:r>
        <w:t>문단 1150  ·  [0422c20]</w:t>
      </w:r>
    </w:p>
    <w:p>
      <w:pPr/>
      <w:r>
        <w:rPr>
          <w:b/>
          <w:color w:val="667085"/>
          <w:sz w:val="18"/>
        </w:rPr>
        <w:t>원문</w:t>
      </w:r>
    </w:p>
    <w:p>
      <w:pPr>
        <w:pStyle w:val="SourceText"/>
      </w:pPr>
      <w:r>
        <w:t>[0422c20] 釋曰。第三結屬諸王。</w:t>
      </w:r>
    </w:p>
    <w:p>
      <w:pPr/>
      <w:r>
        <w:rPr>
          <w:b/>
          <w:color w:val="667085"/>
          <w:sz w:val="18"/>
        </w:rPr>
        <w:t>한국어 직역</w:t>
      </w:r>
    </w:p>
    <w:p>
      <w:pPr>
        <w:pStyle w:val="TranslationText"/>
      </w:pPr>
      <w:r>
        <w:t>해석하여 말한다. 셋째는 여러 왕에게 결부해 부촉한다.</w:t>
      </w:r>
    </w:p>
    <w:p>
      <w:pPr>
        <w:pStyle w:val="Heading3"/>
      </w:pPr>
      <w:r>
        <w:t>문단 1151  ·  [0422c22]</w:t>
      </w:r>
    </w:p>
    <w:p>
      <w:pPr/>
      <w:r>
        <w:rPr>
          <w:b/>
          <w:color w:val="667085"/>
          <w:sz w:val="18"/>
        </w:rPr>
        <w:t>원문</w:t>
      </w:r>
    </w:p>
    <w:p>
      <w:pPr>
        <w:pStyle w:val="SourceText"/>
      </w:pPr>
      <w:r>
        <w:t>[0422c22] 經。何以故。</w:t>
      </w:r>
    </w:p>
    <w:p>
      <w:pPr/>
      <w:r>
        <w:rPr>
          <w:b/>
          <w:color w:val="667085"/>
          <w:sz w:val="18"/>
        </w:rPr>
        <w:t>한국어 직역</w:t>
      </w:r>
    </w:p>
    <w:p>
      <w:pPr>
        <w:pStyle w:val="TranslationText"/>
      </w:pPr>
      <w:r>
        <w:t>경문. 무슨 까닭인가?</w:t>
      </w:r>
    </w:p>
    <w:p>
      <w:pPr>
        <w:pStyle w:val="Heading3"/>
      </w:pPr>
      <w:r>
        <w:t>문단 1152  ·  [0422c22]</w:t>
      </w:r>
    </w:p>
    <w:p>
      <w:pPr/>
      <w:r>
        <w:rPr>
          <w:b/>
          <w:color w:val="667085"/>
          <w:sz w:val="18"/>
        </w:rPr>
        <w:t>원문</w:t>
      </w:r>
    </w:p>
    <w:p>
      <w:pPr>
        <w:pStyle w:val="SourceText"/>
      </w:pPr>
      <w:r>
        <w:t>[0422c22] 釋曰。第四外人徵詰。</w:t>
      </w:r>
    </w:p>
    <w:p>
      <w:pPr/>
      <w:r>
        <w:rPr>
          <w:b/>
          <w:color w:val="667085"/>
          <w:sz w:val="18"/>
        </w:rPr>
        <w:t>한국어 직역</w:t>
      </w:r>
    </w:p>
    <w:p>
      <w:pPr>
        <w:pStyle w:val="TranslationText"/>
      </w:pPr>
      <w:r>
        <w:t>해석하여 말한다. 넷째는 외인이 징문하는 것이다.</w:t>
      </w:r>
    </w:p>
    <w:p>
      <w:pPr>
        <w:pStyle w:val="Heading3"/>
      </w:pPr>
      <w:r>
        <w:t>문단 1153  ·  [0422c23]</w:t>
      </w:r>
    </w:p>
    <w:p>
      <w:pPr/>
      <w:r>
        <w:rPr>
          <w:b/>
          <w:color w:val="667085"/>
          <w:sz w:val="18"/>
        </w:rPr>
        <w:t>원문</w:t>
      </w:r>
    </w:p>
    <w:p>
      <w:pPr>
        <w:pStyle w:val="SourceText"/>
      </w:pPr>
      <w:r>
        <w:t>[0422c23] 經。無王力(至)解其義理。</w:t>
      </w:r>
    </w:p>
    <w:p>
      <w:pPr/>
      <w:r>
        <w:rPr>
          <w:b/>
          <w:color w:val="667085"/>
          <w:sz w:val="18"/>
        </w:rPr>
        <w:t>한국어 직역</w:t>
      </w:r>
    </w:p>
    <w:p>
      <w:pPr>
        <w:pStyle w:val="TranslationText"/>
      </w:pPr>
      <w:r>
        <w:t>경문. 왕의 힘이 없으면 (중략) 그 뜻과 이치를 이해한다.</w:t>
      </w:r>
    </w:p>
    <w:p>
      <w:pPr>
        <w:pStyle w:val="Heading3"/>
      </w:pPr>
      <w:r>
        <w:t>문단 1154  ·  [0422c23]</w:t>
      </w:r>
    </w:p>
    <w:p>
      <w:pPr/>
      <w:r>
        <w:rPr>
          <w:b/>
          <w:color w:val="667085"/>
          <w:sz w:val="18"/>
        </w:rPr>
        <w:t>원문</w:t>
      </w:r>
    </w:p>
    <w:p>
      <w:pPr>
        <w:pStyle w:val="SourceText"/>
      </w:pPr>
      <w:r>
        <w:t>[0422c23] 釋曰。第五始來正釋。</w:t>
      </w:r>
    </w:p>
    <w:p>
      <w:pPr/>
      <w:r>
        <w:rPr>
          <w:b/>
          <w:color w:val="667085"/>
          <w:sz w:val="18"/>
        </w:rPr>
        <w:t>한국어 직역</w:t>
      </w:r>
    </w:p>
    <w:p>
      <w:pPr>
        <w:pStyle w:val="TranslationText"/>
      </w:pPr>
      <w:r>
        <w:t>해석하여 말한다. 다섯째는 여기서부터 바로 해석한다.</w:t>
      </w:r>
    </w:p>
    <w:p>
      <w:pPr>
        <w:pStyle w:val="EditorialNote"/>
      </w:pPr>
      <w:r>
        <w:t>교감·번역 메모 | [판독·구문 불확실] 원문은 `第五始來正釋。`이다. 다섯째 항목에서 여래가 바로 해석함을 뜻하는 것으로 읽었으나 글자를 고치지 않았다.</w:t>
      </w:r>
    </w:p>
    <w:p>
      <w:pPr>
        <w:pStyle w:val="Heading3"/>
      </w:pPr>
      <w:r>
        <w:t>문단 1155  ·  [0422c25]</w:t>
      </w:r>
    </w:p>
    <w:p>
      <w:pPr/>
      <w:r>
        <w:rPr>
          <w:b/>
          <w:color w:val="667085"/>
          <w:sz w:val="18"/>
        </w:rPr>
        <w:t>원문</w:t>
      </w:r>
    </w:p>
    <w:p>
      <w:pPr>
        <w:pStyle w:val="SourceText"/>
      </w:pPr>
      <w:r>
        <w:t>[0422c25] 經。大王吾今(至)帝王歡喜。</w:t>
      </w:r>
    </w:p>
    <w:p>
      <w:pPr/>
      <w:r>
        <w:rPr>
          <w:b/>
          <w:color w:val="667085"/>
          <w:sz w:val="18"/>
        </w:rPr>
        <w:t>한국어 직역</w:t>
      </w:r>
    </w:p>
    <w:p>
      <w:pPr>
        <w:pStyle w:val="TranslationText"/>
      </w:pPr>
      <w:r>
        <w:t>경문. 대왕이여, 내가 이제 (중략) 제왕을 기쁘게 한다.</w:t>
      </w:r>
    </w:p>
    <w:p>
      <w:pPr>
        <w:pStyle w:val="Heading3"/>
      </w:pPr>
      <w:r>
        <w:t>문단 1156  ·  [0422c25]</w:t>
      </w:r>
    </w:p>
    <w:p>
      <w:pPr/>
      <w:r>
        <w:rPr>
          <w:b/>
          <w:color w:val="667085"/>
          <w:sz w:val="18"/>
        </w:rPr>
        <w:t>원문</w:t>
      </w:r>
    </w:p>
    <w:p>
      <w:pPr>
        <w:pStyle w:val="SourceText"/>
      </w:pPr>
      <w:r>
        <w:t>[0422c25] 釋曰。自下第二廣讚勸持。文別有二。初總標。除難福生。後問答分別。別釋七難。此即初也。三千大千世界分齊。義如常釋。言七福者。如本記說。返前七難。以為七福。七福者。一萬姓愛重國王。二四海賓伏。三怨敵退散。四國王自受已身。五四方歌讚。六百姓豐樂。七未來入善道。</w:t>
      </w:r>
    </w:p>
    <w:p>
      <w:pPr/>
      <w:r>
        <w:rPr>
          <w:b/>
          <w:color w:val="667085"/>
          <w:sz w:val="18"/>
        </w:rPr>
        <w:t>한국어 직역</w:t>
      </w:r>
    </w:p>
    <w:p>
      <w:pPr>
        <w:pStyle w:val="TranslationText"/>
      </w:pPr>
      <w:r>
        <w:t>해석하여 말한다. 이 아래 둘째는 넓게 찬탄하여 수지를 권한다. 글에는 따로 두 가지가 있다. 처음은 총괄하여 표방한다. 재난을 제거하고 복을 낳는다. 뒤에는 문답으로 분별하여 일곱 재난을 개별적으로 해석한다. 이것이 곧 처음이다. 삼천대천세계의 분제는 뜻이 통상 해석과 같다. ‘칠복’이라고 한 것은 《본기》의 설과 같다. 앞의 칠난을 뒤집어 칠복으로 삼는다. 칠복은 다음과 같다. 첫째 만백성이 국왕을 사랑하고 존중한다. 둘째 사해가 귀복한다. 셋째 원적이 물러나 흩어진다. 넷째 국왕 자신이 이미 몸을 받는다. 다섯째 사방에서 노래하여 찬탄한다. 여섯째 백성이 풍요롭고 즐겁다. 일곱째 미래에 선도에 들어간다.</w:t>
      </w:r>
    </w:p>
    <w:p>
      <w:pPr>
        <w:pStyle w:val="EditorialNote"/>
      </w:pPr>
      <w:r>
        <w:t>교감·번역 메모 | [판독·구문 불확실] 원문은 `四國王自受已身。`이다. 칠복의 넷째 항목으로 문자면을 따라 옮겼으며 다른 표현으로 교정하지 않았다.</w:t>
      </w:r>
    </w:p>
    <w:p>
      <w:pPr>
        <w:pStyle w:val="Heading3"/>
      </w:pPr>
      <w:r>
        <w:t>문단 1157  ·  [0423a03]</w:t>
      </w:r>
    </w:p>
    <w:p>
      <w:pPr/>
      <w:r>
        <w:rPr>
          <w:b/>
          <w:color w:val="667085"/>
          <w:sz w:val="18"/>
        </w:rPr>
        <w:t>원문</w:t>
      </w:r>
    </w:p>
    <w:p>
      <w:pPr>
        <w:pStyle w:val="SourceText"/>
      </w:pPr>
      <w:r>
        <w:t>[0423a03] 經。云何為難。</w:t>
      </w:r>
    </w:p>
    <w:p>
      <w:pPr/>
      <w:r>
        <w:rPr>
          <w:b/>
          <w:color w:val="667085"/>
          <w:sz w:val="18"/>
        </w:rPr>
        <w:t>한국어 직역</w:t>
      </w:r>
    </w:p>
    <w:p>
      <w:pPr>
        <w:pStyle w:val="TranslationText"/>
      </w:pPr>
      <w:r>
        <w:t>경문. 무엇을 재난이라 하는가?</w:t>
      </w:r>
    </w:p>
    <w:p>
      <w:pPr>
        <w:pStyle w:val="Heading3"/>
      </w:pPr>
      <w:r>
        <w:t>문단 1158  ·  [0423a03]</w:t>
      </w:r>
    </w:p>
    <w:p>
      <w:pPr/>
      <w:r>
        <w:rPr>
          <w:b/>
          <w:color w:val="667085"/>
          <w:sz w:val="18"/>
        </w:rPr>
        <w:t>원문</w:t>
      </w:r>
    </w:p>
    <w:p>
      <w:pPr>
        <w:pStyle w:val="SourceText"/>
      </w:pPr>
      <w:r>
        <w:t>[0423a03] 釋曰。第二問答分別釋七難。文別有二。先問。後答。此即問也。</w:t>
      </w:r>
    </w:p>
    <w:p>
      <w:pPr/>
      <w:r>
        <w:rPr>
          <w:b/>
          <w:color w:val="667085"/>
          <w:sz w:val="18"/>
        </w:rPr>
        <w:t>한국어 직역</w:t>
      </w:r>
    </w:p>
    <w:p>
      <w:pPr>
        <w:pStyle w:val="TranslationText"/>
      </w:pPr>
      <w:r>
        <w:t>해석하여 말한다. 둘째는 문답으로 칠난을 분별하여 해석한다. 글에는 따로 두 가지가 있다. 먼저 묻고, 뒤에 답한다. 이것이 곧 물음이다.</w:t>
      </w:r>
    </w:p>
    <w:p>
      <w:pPr>
        <w:pStyle w:val="Heading3"/>
      </w:pPr>
      <w:r>
        <w:t>문단 1159  ·  [0423a05]</w:t>
      </w:r>
    </w:p>
    <w:p>
      <w:pPr/>
      <w:r>
        <w:rPr>
          <w:b/>
          <w:color w:val="667085"/>
          <w:sz w:val="18"/>
        </w:rPr>
        <w:t>원문</w:t>
      </w:r>
    </w:p>
    <w:p>
      <w:pPr>
        <w:pStyle w:val="SourceText"/>
      </w:pPr>
      <w:r>
        <w:t>[0423a05] 經。日月失度(至)為一難也。</w:t>
      </w:r>
    </w:p>
    <w:p>
      <w:pPr/>
      <w:r>
        <w:rPr>
          <w:b/>
          <w:color w:val="667085"/>
          <w:sz w:val="18"/>
        </w:rPr>
        <w:t>한국어 직역</w:t>
      </w:r>
    </w:p>
    <w:p>
      <w:pPr>
        <w:pStyle w:val="TranslationText"/>
      </w:pPr>
      <w:r>
        <w:t>경문. 해와 달이 법도를 잃고 (중략) 첫째 재난이 된다.</w:t>
      </w:r>
    </w:p>
    <w:p>
      <w:pPr>
        <w:pStyle w:val="Heading3"/>
      </w:pPr>
      <w:r>
        <w:t>문단 1160  ·  [0423a05]</w:t>
      </w:r>
    </w:p>
    <w:p>
      <w:pPr/>
      <w:r>
        <w:rPr>
          <w:b/>
          <w:color w:val="667085"/>
          <w:sz w:val="18"/>
        </w:rPr>
        <w:t>원문</w:t>
      </w:r>
    </w:p>
    <w:p>
      <w:pPr>
        <w:pStyle w:val="SourceText"/>
      </w:pPr>
      <w:r>
        <w:t>[0423a05] 釋曰。第二答也。就答七難。即分為八。此即第一日月失度難也。謂時節轉異。多令飢餓。數量轉異。多刀兵起。色相轉異。多疾病也。</w:t>
      </w:r>
    </w:p>
    <w:p>
      <w:pPr/>
      <w:r>
        <w:rPr>
          <w:b/>
          <w:color w:val="667085"/>
          <w:sz w:val="18"/>
        </w:rPr>
        <w:t>한국어 직역</w:t>
      </w:r>
    </w:p>
    <w:p>
      <w:pPr>
        <w:pStyle w:val="TranslationText"/>
      </w:pPr>
      <w:r>
        <w:t>해석하여 말한다. 둘째는 답이다. 칠난에 대한 답에 나아가면 곧 여덟으로 나눈다. 이것이 곧 첫째 해와 달이 법도를 잃는 재난이다. 곧 시절이 변이하면 많이 굶주리게 하고, 수량이 변이하면 도병이 많이 일어나며, 색상이 변이하면 질병이 많아진다.</w:t>
      </w:r>
    </w:p>
    <w:p>
      <w:pPr>
        <w:pStyle w:val="EditorialNote"/>
      </w:pPr>
      <w:r>
        <w:t>교감·번역 메모 | [과문 수 불일치] 원문은 ‘칠난에 답한다’고 한 직후 `即分為八`이라 한다. 뒤 실제 열거는 일곱 재난이므로 `八`을 임의로 `七`로 고치지 않았다.</w:t>
      </w:r>
    </w:p>
    <w:p>
      <w:pPr>
        <w:pStyle w:val="Heading3"/>
      </w:pPr>
      <w:r>
        <w:t>문단 1161  ·  [0423a09]</w:t>
      </w:r>
    </w:p>
    <w:p>
      <w:pPr/>
      <w:r>
        <w:rPr>
          <w:b/>
          <w:color w:val="667085"/>
          <w:sz w:val="18"/>
        </w:rPr>
        <w:t>원문</w:t>
      </w:r>
    </w:p>
    <w:p>
      <w:pPr>
        <w:pStyle w:val="SourceText"/>
      </w:pPr>
      <w:r>
        <w:t>[0423a09] 經。二十八宿(至)為二難也。</w:t>
      </w:r>
    </w:p>
    <w:p>
      <w:pPr/>
      <w:r>
        <w:rPr>
          <w:b/>
          <w:color w:val="667085"/>
          <w:sz w:val="18"/>
        </w:rPr>
        <w:t>한국어 직역</w:t>
      </w:r>
    </w:p>
    <w:p>
      <w:pPr>
        <w:pStyle w:val="TranslationText"/>
      </w:pPr>
      <w:r>
        <w:t>경문. 이십팔수가 (중략) 둘째 재난이 된다.</w:t>
      </w:r>
    </w:p>
    <w:p>
      <w:pPr>
        <w:pStyle w:val="Heading3"/>
      </w:pPr>
      <w:r>
        <w:t>문단 1162  ·  [0423a09]</w:t>
      </w:r>
    </w:p>
    <w:p>
      <w:pPr/>
      <w:r>
        <w:rPr>
          <w:b/>
          <w:color w:val="667085"/>
          <w:sz w:val="18"/>
        </w:rPr>
        <w:t>원문</w:t>
      </w:r>
    </w:p>
    <w:p>
      <w:pPr>
        <w:pStyle w:val="SourceText"/>
      </w:pPr>
      <w:r>
        <w:t>[0423a09] 釋曰。第二星宿變怪難。</w:t>
      </w:r>
    </w:p>
    <w:p>
      <w:pPr/>
      <w:r>
        <w:rPr>
          <w:b/>
          <w:color w:val="667085"/>
          <w:sz w:val="18"/>
        </w:rPr>
        <w:t>한국어 직역</w:t>
      </w:r>
    </w:p>
    <w:p>
      <w:pPr>
        <w:pStyle w:val="TranslationText"/>
      </w:pPr>
      <w:r>
        <w:t>해석하여 말한다. 둘째는 성수가 변괴하는 재난이다.</w:t>
      </w:r>
    </w:p>
    <w:p>
      <w:pPr>
        <w:pStyle w:val="Heading3"/>
      </w:pPr>
      <w:r>
        <w:t>문단 1163  ·  [0423a11]</w:t>
      </w:r>
    </w:p>
    <w:p>
      <w:pPr/>
      <w:r>
        <w:rPr>
          <w:b/>
          <w:color w:val="667085"/>
          <w:sz w:val="18"/>
        </w:rPr>
        <w:t>원문</w:t>
      </w:r>
    </w:p>
    <w:p>
      <w:pPr>
        <w:pStyle w:val="SourceText"/>
      </w:pPr>
      <w:r>
        <w:t>[0423a11] 經。大火燒國(至)為三難也。</w:t>
      </w:r>
    </w:p>
    <w:p>
      <w:pPr/>
      <w:r>
        <w:rPr>
          <w:b/>
          <w:color w:val="667085"/>
          <w:sz w:val="18"/>
        </w:rPr>
        <w:t>한국어 직역</w:t>
      </w:r>
    </w:p>
    <w:p>
      <w:pPr>
        <w:pStyle w:val="TranslationText"/>
      </w:pPr>
      <w:r>
        <w:t>경문. 큰 불이 나라를 태우고 (중략) 셋째 재난이 된다.</w:t>
      </w:r>
    </w:p>
    <w:p>
      <w:pPr>
        <w:pStyle w:val="Heading3"/>
      </w:pPr>
      <w:r>
        <w:t>문단 1164  ·  [0423a11]</w:t>
      </w:r>
    </w:p>
    <w:p>
      <w:pPr/>
      <w:r>
        <w:rPr>
          <w:b/>
          <w:color w:val="667085"/>
          <w:sz w:val="18"/>
        </w:rPr>
        <w:t>원문</w:t>
      </w:r>
    </w:p>
    <w:p>
      <w:pPr>
        <w:pStyle w:val="SourceText"/>
      </w:pPr>
      <w:r>
        <w:t>[0423a11] 釋曰。第三大火焚燒難。</w:t>
      </w:r>
    </w:p>
    <w:p>
      <w:pPr/>
      <w:r>
        <w:rPr>
          <w:b/>
          <w:color w:val="667085"/>
          <w:sz w:val="18"/>
        </w:rPr>
        <w:t>한국어 직역</w:t>
      </w:r>
    </w:p>
    <w:p>
      <w:pPr>
        <w:pStyle w:val="TranslationText"/>
      </w:pPr>
      <w:r>
        <w:t>해석하여 말한다. 셋째는 큰 불이 불태우는 재난이다.</w:t>
      </w:r>
    </w:p>
    <w:p>
      <w:pPr>
        <w:pStyle w:val="Heading3"/>
      </w:pPr>
      <w:r>
        <w:t>문단 1165  ·  [0423a13]</w:t>
      </w:r>
    </w:p>
    <w:p>
      <w:pPr/>
      <w:r>
        <w:rPr>
          <w:b/>
          <w:color w:val="667085"/>
          <w:sz w:val="18"/>
        </w:rPr>
        <w:t>원문</w:t>
      </w:r>
    </w:p>
    <w:p>
      <w:pPr>
        <w:pStyle w:val="SourceText"/>
      </w:pPr>
      <w:r>
        <w:t>[0423a13] 經。大水漂沒(至)為四難也。</w:t>
      </w:r>
    </w:p>
    <w:p>
      <w:pPr/>
      <w:r>
        <w:rPr>
          <w:b/>
          <w:color w:val="667085"/>
          <w:sz w:val="18"/>
        </w:rPr>
        <w:t>한국어 직역</w:t>
      </w:r>
    </w:p>
    <w:p>
      <w:pPr>
        <w:pStyle w:val="TranslationText"/>
      </w:pPr>
      <w:r>
        <w:t>경문. 큰물이 떠내려 잠기게 하고 (중략) 넷째 재난이 된다.</w:t>
      </w:r>
    </w:p>
    <w:p>
      <w:pPr>
        <w:pStyle w:val="Heading3"/>
      </w:pPr>
      <w:r>
        <w:t>문단 1166  ·  [0423a13]</w:t>
      </w:r>
    </w:p>
    <w:p>
      <w:pPr/>
      <w:r>
        <w:rPr>
          <w:b/>
          <w:color w:val="667085"/>
          <w:sz w:val="18"/>
        </w:rPr>
        <w:t>원문</w:t>
      </w:r>
    </w:p>
    <w:p>
      <w:pPr>
        <w:pStyle w:val="SourceText"/>
      </w:pPr>
      <w:r>
        <w:t>[0423a13] 釋曰。四大水漂沒難。</w:t>
      </w:r>
    </w:p>
    <w:p>
      <w:pPr/>
      <w:r>
        <w:rPr>
          <w:b/>
          <w:color w:val="667085"/>
          <w:sz w:val="18"/>
        </w:rPr>
        <w:t>한국어 직역</w:t>
      </w:r>
    </w:p>
    <w:p>
      <w:pPr>
        <w:pStyle w:val="TranslationText"/>
      </w:pPr>
      <w:r>
        <w:t>해석하여 말한다. 넷째는 큰물이 떠내려 잠기게 하는 재난이다.</w:t>
      </w:r>
    </w:p>
    <w:p>
      <w:pPr>
        <w:pStyle w:val="Heading3"/>
      </w:pPr>
      <w:r>
        <w:t>문단 1167  ·  [0423a15]</w:t>
      </w:r>
    </w:p>
    <w:p>
      <w:pPr/>
      <w:r>
        <w:rPr>
          <w:b/>
          <w:color w:val="667085"/>
          <w:sz w:val="18"/>
        </w:rPr>
        <w:t>원문</w:t>
      </w:r>
    </w:p>
    <w:p>
      <w:pPr>
        <w:pStyle w:val="SourceText"/>
      </w:pPr>
      <w:r>
        <w:t>[0423a15] 經。大風吹殺(至)為五難也。</w:t>
      </w:r>
    </w:p>
    <w:p>
      <w:pPr/>
      <w:r>
        <w:rPr>
          <w:b/>
          <w:color w:val="667085"/>
          <w:sz w:val="18"/>
        </w:rPr>
        <w:t>한국어 직역</w:t>
      </w:r>
    </w:p>
    <w:p>
      <w:pPr>
        <w:pStyle w:val="TranslationText"/>
      </w:pPr>
      <w:r>
        <w:t>경문. 큰바람이 불어 죽이고 (중략) 다섯째 재난이 된다.</w:t>
      </w:r>
    </w:p>
    <w:p>
      <w:pPr>
        <w:pStyle w:val="Heading3"/>
      </w:pPr>
      <w:r>
        <w:t>문단 1168  ·  [0423a15]</w:t>
      </w:r>
    </w:p>
    <w:p>
      <w:pPr/>
      <w:r>
        <w:rPr>
          <w:b/>
          <w:color w:val="667085"/>
          <w:sz w:val="18"/>
        </w:rPr>
        <w:t>원문</w:t>
      </w:r>
    </w:p>
    <w:p>
      <w:pPr>
        <w:pStyle w:val="SourceText"/>
      </w:pPr>
      <w:r>
        <w:t>[0423a15] 釋曰。第五大風吹殺難。</w:t>
      </w:r>
    </w:p>
    <w:p>
      <w:pPr/>
      <w:r>
        <w:rPr>
          <w:b/>
          <w:color w:val="667085"/>
          <w:sz w:val="18"/>
        </w:rPr>
        <w:t>한국어 직역</w:t>
      </w:r>
    </w:p>
    <w:p>
      <w:pPr>
        <w:pStyle w:val="TranslationText"/>
      </w:pPr>
      <w:r>
        <w:t>해석하여 말한다. 다섯째는 큰바람이 불어 죽이는 재난이다.</w:t>
      </w:r>
    </w:p>
    <w:p>
      <w:pPr>
        <w:pStyle w:val="Heading3"/>
      </w:pPr>
      <w:r>
        <w:t>문단 1169  ·  [0423a17]</w:t>
      </w:r>
    </w:p>
    <w:p>
      <w:pPr/>
      <w:r>
        <w:rPr>
          <w:b/>
          <w:color w:val="667085"/>
          <w:sz w:val="18"/>
        </w:rPr>
        <w:t>원문</w:t>
      </w:r>
    </w:p>
    <w:p>
      <w:pPr>
        <w:pStyle w:val="SourceText"/>
      </w:pPr>
      <w:r>
        <w:t>[0423a17] 經。天地國土(至)為六難也。</w:t>
      </w:r>
    </w:p>
    <w:p>
      <w:pPr/>
      <w:r>
        <w:rPr>
          <w:b/>
          <w:color w:val="667085"/>
          <w:sz w:val="18"/>
        </w:rPr>
        <w:t>한국어 직역</w:t>
      </w:r>
    </w:p>
    <w:p>
      <w:pPr>
        <w:pStyle w:val="TranslationText"/>
      </w:pPr>
      <w:r>
        <w:t>경문. 천지와 국토가 (중략) 여섯째 재난이 된다.</w:t>
      </w:r>
    </w:p>
    <w:p>
      <w:pPr>
        <w:pStyle w:val="Heading3"/>
      </w:pPr>
      <w:r>
        <w:t>문단 1170  ·  [0423a17]</w:t>
      </w:r>
    </w:p>
    <w:p>
      <w:pPr/>
      <w:r>
        <w:rPr>
          <w:b/>
          <w:color w:val="667085"/>
          <w:sz w:val="18"/>
        </w:rPr>
        <w:t>원문</w:t>
      </w:r>
    </w:p>
    <w:p>
      <w:pPr>
        <w:pStyle w:val="SourceText"/>
      </w:pPr>
      <w:r>
        <w:t>[0423a17] 釋曰。六亢旱不熟難。</w:t>
      </w:r>
    </w:p>
    <w:p>
      <w:pPr/>
      <w:r>
        <w:rPr>
          <w:b/>
          <w:color w:val="667085"/>
          <w:sz w:val="18"/>
        </w:rPr>
        <w:t>한국어 직역</w:t>
      </w:r>
    </w:p>
    <w:p>
      <w:pPr>
        <w:pStyle w:val="TranslationText"/>
      </w:pPr>
      <w:r>
        <w:t>해석하여 말한다. 여섯째는 가뭄으로 익지 않는 재난이다.</w:t>
      </w:r>
    </w:p>
    <w:p>
      <w:pPr>
        <w:pStyle w:val="Heading3"/>
      </w:pPr>
      <w:r>
        <w:t>문단 1171  ·  [0423a19]</w:t>
      </w:r>
    </w:p>
    <w:p>
      <w:pPr/>
      <w:r>
        <w:rPr>
          <w:b/>
          <w:color w:val="667085"/>
          <w:sz w:val="18"/>
        </w:rPr>
        <w:t>원문</w:t>
      </w:r>
    </w:p>
    <w:p>
      <w:pPr>
        <w:pStyle w:val="SourceText"/>
      </w:pPr>
      <w:r>
        <w:t>[0423a19] 經。四方賊來(至)為七難也。</w:t>
      </w:r>
    </w:p>
    <w:p>
      <w:pPr/>
      <w:r>
        <w:rPr>
          <w:b/>
          <w:color w:val="667085"/>
          <w:sz w:val="18"/>
        </w:rPr>
        <w:t>한국어 직역</w:t>
      </w:r>
    </w:p>
    <w:p>
      <w:pPr>
        <w:pStyle w:val="TranslationText"/>
      </w:pPr>
      <w:r>
        <w:t>경문. 사방에서 도적이 와서 (중략) 일곱째 재난이 된다.</w:t>
      </w:r>
    </w:p>
    <w:p>
      <w:pPr>
        <w:pStyle w:val="Heading3"/>
      </w:pPr>
      <w:r>
        <w:t>문단 1172  ·  [0423a19]</w:t>
      </w:r>
    </w:p>
    <w:p>
      <w:pPr/>
      <w:r>
        <w:rPr>
          <w:b/>
          <w:color w:val="667085"/>
          <w:sz w:val="18"/>
        </w:rPr>
        <w:t>원문</w:t>
      </w:r>
    </w:p>
    <w:p>
      <w:pPr>
        <w:pStyle w:val="SourceText"/>
      </w:pPr>
      <w:r>
        <w:t>[0423a19] 釋曰。第七惡賊侵逼難。廣釋七難。具如本記。</w:t>
      </w:r>
    </w:p>
    <w:p>
      <w:pPr/>
      <w:r>
        <w:rPr>
          <w:b/>
          <w:color w:val="667085"/>
          <w:sz w:val="18"/>
        </w:rPr>
        <w:t>한국어 직역</w:t>
      </w:r>
    </w:p>
    <w:p>
      <w:pPr>
        <w:pStyle w:val="TranslationText"/>
      </w:pPr>
      <w:r>
        <w:t>해석하여 말한다. 일곱째는 악한 도적이 침범하고 핍박하는 재난이다. 칠난을 널리 해석한 것은 자세히는 《본기》와 같다.</w:t>
      </w:r>
    </w:p>
    <w:p>
      <w:pPr>
        <w:pStyle w:val="Heading3"/>
      </w:pPr>
      <w:r>
        <w:t>문단 1173  ·  [0423a21]</w:t>
      </w:r>
    </w:p>
    <w:p>
      <w:pPr/>
      <w:r>
        <w:rPr>
          <w:b/>
          <w:color w:val="667085"/>
          <w:sz w:val="18"/>
        </w:rPr>
        <w:t>원문</w:t>
      </w:r>
    </w:p>
    <w:p>
      <w:pPr>
        <w:pStyle w:val="SourceText"/>
      </w:pPr>
      <w:r>
        <w:t>[0423a21] 經。大王是般(至)龍寶神王。</w:t>
      </w:r>
    </w:p>
    <w:p>
      <w:pPr/>
      <w:r>
        <w:rPr>
          <w:b/>
          <w:color w:val="667085"/>
          <w:sz w:val="18"/>
        </w:rPr>
        <w:t>한국어 직역</w:t>
      </w:r>
    </w:p>
    <w:p>
      <w:pPr>
        <w:pStyle w:val="TranslationText"/>
      </w:pPr>
      <w:r>
        <w:t>경문. “대왕이여, 이 반야는 (중략) 용보신왕에 이른다.”</w:t>
      </w:r>
    </w:p>
    <w:p>
      <w:pPr>
        <w:pStyle w:val="Heading3"/>
      </w:pPr>
      <w:r>
        <w:t>문단 1174  ·  [0423a21]</w:t>
      </w:r>
    </w:p>
    <w:p>
      <w:pPr/>
      <w:r>
        <w:rPr>
          <w:b/>
          <w:color w:val="667085"/>
          <w:sz w:val="18"/>
        </w:rPr>
        <w:t>원문</w:t>
      </w:r>
    </w:p>
    <w:p>
      <w:pPr>
        <w:pStyle w:val="SourceText"/>
      </w:pPr>
      <w:r>
        <w:t>[0423a21] 釋曰。第二讚名勸持。文別有二。初讚名殊勝。後勸持王供養也。此即初也。然此八名。諸說不同。一云。八中初一顯實相般若。是諸凡聖心神體故。第二明觀照般若。生諸國王慧解心故。後六辨文字般若。有六勝因。護國土故。一云。此能與凡聖為依。故名神本。能生王位。故譬父母。能護身命。故譬神符。能治邪魔。名辟鬼珠。能滿諸願。故名如意珠。令國安隱。名護國珠。明顯因果。名天地鏡。法中最勝。威力難思。名龍寶神王。本記云。六識名心。第七名識。第八名神。此經能與凡聖八識為依。故名為本。能生世出世國王。故譬父母。外道魔王不能降伏。故喻神符。能除不活等五種怖畏。名辟鬼珠。能攝利眾生。名如意珠。能降七難。名護國珠。能顯所知。名天地鏡。道前道後。清淨不異。名龍寶神王。廣說如彼。</w:t>
      </w:r>
    </w:p>
    <w:p>
      <w:pPr/>
      <w:r>
        <w:rPr>
          <w:b/>
          <w:color w:val="667085"/>
          <w:sz w:val="18"/>
        </w:rPr>
        <w:t>한국어 직역</w:t>
      </w:r>
    </w:p>
    <w:p>
      <w:pPr>
        <w:pStyle w:val="TranslationText"/>
      </w:pPr>
      <w:r>
        <w:t>해석하여 말한다. 둘째는 이름을 찬탄하여 수지를 권한다. 글에는 따로 두 가지가 있다. 처음은 이름이 수승함을 찬탄한다. 뒤에는 왕에게 수지하고 공양하도록 권한다. 이것이 곧 처음이다. 그러나 이 여덟 이름에 대해서는 여러 설이 같지 않다. 한 설에서는, 여덟 가운데 첫째 하나는 실상반야를 드러낸다. 이는 모든 범부와 성인의 심신(心神)의 체이기 때문이다. 둘째는 관조반야를 밝힌다. 여러 국왕의 지혜로 이해하는 마음을 낳기 때문이다. 뒤의 여섯은 문자반야를 분별한다. 여섯 가지 수승한 인이 있어 국토를 보호하기 때문이다. 한 설에서는, 이 반야가 범부와 성인의 의지가 될 수 있으므로 신본(神本)이라 이름한다. 왕위를 능히 낳으므로 부모에 비유한다. 몸과 목숨을 능히 보호하므로 신부(神符)에 비유한다. 사마(邪魔)를 능히 다스리므로 벽귀주(辟鬼珠)라 이름한다. 여러 소원을 능히 만족시키므로 여의주라 이름한다. 나라를 편안하게 하므로 호국주라 이름한다. 인과를 밝게 드러내므로 천지경(天地鏡)이라 이름한다. 법 가운데 가장 수승하고 위력이 생각하기 어려우므로 용보신왕이라 이름한다. 《본기》에서 말한다. 육식을 심(心)이라 이름하고, 제칠식을 식(識)이라 이름하며, 제팔식을 신(神)이라 이름한다. 이 경은 범부와 성인의 팔식이 의지하는 바가 될 수 있으므로 본(本)이라 이름한다. 세간과 출세간의 국왕을 능히 낳으므로 부모에 비유한다. 외도와 마왕이 능히 항복시키지 못하므로 신부에 비유한다. 생활불능 등의 다섯 두려움을 능히 제거하므로 벽귀주라 이름한다. 중생을 섭수하고 이롭게 할 수 있으므로 여의주라 이름한다. 칠난을 능히 항복시키므로 호국주라 이름한다. 알아야 할 바를 능히 드러내므로 천지경이라 이름한다. 도 이전과 도 이후에 청정하여 다르지 않으므로 용보신왕이라 이름한다. 자세한 설은 그곳과 같다.</w:t>
      </w:r>
    </w:p>
    <w:p>
      <w:pPr>
        <w:pStyle w:val="Heading3"/>
      </w:pPr>
      <w:r>
        <w:t>문단 1175  ·  [0423b09]</w:t>
      </w:r>
    </w:p>
    <w:p>
      <w:pPr/>
      <w:r>
        <w:rPr>
          <w:b/>
          <w:color w:val="667085"/>
          <w:sz w:val="18"/>
        </w:rPr>
        <w:t>원문</w:t>
      </w:r>
    </w:p>
    <w:p>
      <w:pPr>
        <w:pStyle w:val="SourceText"/>
      </w:pPr>
      <w:r>
        <w:t>[0423b09] 經。彼佛告(至)以經置。上。</w:t>
      </w:r>
    </w:p>
    <w:p>
      <w:pPr/>
      <w:r>
        <w:rPr>
          <w:b/>
          <w:color w:val="667085"/>
          <w:sz w:val="18"/>
        </w:rPr>
        <w:t>한국어 직역</w:t>
      </w:r>
    </w:p>
    <w:p>
      <w:pPr>
        <w:pStyle w:val="TranslationText"/>
      </w:pPr>
      <w:r>
        <w:t>경문. “그 부처님께서 말씀하시기를 (중략) 경을 두어라.” “위에.”</w:t>
      </w:r>
    </w:p>
    <w:p>
      <w:pPr>
        <w:pStyle w:val="Heading3"/>
      </w:pPr>
      <w:r>
        <w:t>문단 1176  ·  [0423b09]</w:t>
      </w:r>
    </w:p>
    <w:p>
      <w:pPr/>
      <w:r>
        <w:rPr>
          <w:b/>
          <w:color w:val="667085"/>
          <w:sz w:val="18"/>
        </w:rPr>
        <w:t>원문</w:t>
      </w:r>
    </w:p>
    <w:p>
      <w:pPr>
        <w:pStyle w:val="SourceText"/>
      </w:pPr>
      <w:r>
        <w:t>[0423b09] 釋曰。第二勸王供養。文別有二。初示供養法。後別示行住供養。此即初也。法有六事。一九色幡長九丈。二九色華高二丈。三千枝燈高五丈。四九玉箱。五九玉巾。六七寶案。言九色者。依本記云。白黑黃赤青。此是五塵色。并四大色為九。四大色者。地依灰色。水依頗梨色水精。火作光色火珠。風作烟色。</w:t>
      </w:r>
    </w:p>
    <w:p>
      <w:pPr/>
      <w:r>
        <w:rPr>
          <w:b/>
          <w:color w:val="667085"/>
          <w:sz w:val="18"/>
        </w:rPr>
        <w:t>한국어 직역</w:t>
      </w:r>
    </w:p>
    <w:p>
      <w:pPr>
        <w:pStyle w:val="TranslationText"/>
      </w:pPr>
      <w:r>
        <w:t>해석하여 말한다. 둘째는 왕에게 공양하도록 권한다. 글에는 따로 두 가지가 있다. 처음은 공양법을 보인다. 뒤에는 행할 때와 머물 때의 공양을 따로 보인다. 이것이 곧 처음이다. 법에는 여섯 가지 일이 있다. 첫째는 아홉 색의 번(幡)으로 길이는 아홉 장이다. 둘째는 아홉 색의 꽃으로 높이는 두 장이다. 셋째는 천 갈래 등불로 높이는 다섯 장이다. 넷째는 아홉 개의 옥상자이다. 다섯째는 아홉 개의 옥수건이다. 여섯째는 칠보로 된 상이다. ‘아홉 색’이라고 한 것은, 《본기》에 의하면 다음과 같이 말한다. 백·흑·황·적·청이다. 이는 오진(五塵)의 색이다. 여기에 사대의 색을 합하여 아홉이 된다. 사대의 색이라는 것은, 지는 회색에 의하고, 수는 파리색(頗梨色)의 수정(水精)에 의하며, 화는 광색의 화주(火珠)로 하고, 풍은 연기빛으로 한다.</w:t>
      </w:r>
    </w:p>
    <w:p>
      <w:pPr>
        <w:pStyle w:val="Heading3"/>
      </w:pPr>
      <w:r>
        <w:t>문단 1177  ·  [0423b17]</w:t>
      </w:r>
    </w:p>
    <w:p>
      <w:pPr/>
      <w:r>
        <w:rPr>
          <w:b/>
          <w:color w:val="667085"/>
          <w:sz w:val="18"/>
        </w:rPr>
        <w:t>원문</w:t>
      </w:r>
    </w:p>
    <w:p>
      <w:pPr>
        <w:pStyle w:val="SourceText"/>
      </w:pPr>
      <w:r>
        <w:t>[0423b17] 經。若王行時(至)罪過不生。</w:t>
      </w:r>
    </w:p>
    <w:p>
      <w:pPr/>
      <w:r>
        <w:rPr>
          <w:b/>
          <w:color w:val="667085"/>
          <w:sz w:val="18"/>
        </w:rPr>
        <w:t>한국어 직역</w:t>
      </w:r>
    </w:p>
    <w:p>
      <w:pPr>
        <w:pStyle w:val="TranslationText"/>
      </w:pPr>
      <w:r>
        <w:t>경문. “왕이 행차할 때에는 (중략) 죄과가 생기지 않는다.”</w:t>
      </w:r>
    </w:p>
    <w:p>
      <w:pPr>
        <w:pStyle w:val="Heading3"/>
      </w:pPr>
      <w:r>
        <w:t>문단 1178  ·  [0423b17]</w:t>
      </w:r>
    </w:p>
    <w:p>
      <w:pPr/>
      <w:r>
        <w:rPr>
          <w:b/>
          <w:color w:val="667085"/>
          <w:sz w:val="18"/>
        </w:rPr>
        <w:t>원문</w:t>
      </w:r>
    </w:p>
    <w:p>
      <w:pPr>
        <w:pStyle w:val="SourceText"/>
      </w:pPr>
      <w:r>
        <w:t>[0423b17] 釋曰。第二行住供養。文別有二。初行時供養法。後住時供養法。此即行時也。</w:t>
      </w:r>
    </w:p>
    <w:p>
      <w:pPr/>
      <w:r>
        <w:rPr>
          <w:b/>
          <w:color w:val="667085"/>
          <w:sz w:val="18"/>
        </w:rPr>
        <w:t>한국어 직역</w:t>
      </w:r>
    </w:p>
    <w:p>
      <w:pPr>
        <w:pStyle w:val="TranslationText"/>
      </w:pPr>
      <w:r>
        <w:t>해석하여 말한다. 둘째는 행할 때와 머물 때의 공양이다. 글에는 따로 두 가지가 있다. 처음은 행차할 때의 공양법이다. 뒤에는 머물 때의 공양법이다. 이것이 곧 행차할 때이다.</w:t>
      </w:r>
    </w:p>
    <w:p>
      <w:pPr>
        <w:pStyle w:val="Heading3"/>
      </w:pPr>
      <w:r>
        <w:t>문단 1179  ·  [0423b20]</w:t>
      </w:r>
    </w:p>
    <w:p>
      <w:pPr/>
      <w:r>
        <w:rPr>
          <w:b/>
          <w:color w:val="667085"/>
          <w:sz w:val="18"/>
        </w:rPr>
        <w:t>원문</w:t>
      </w:r>
    </w:p>
    <w:p>
      <w:pPr>
        <w:pStyle w:val="SourceText"/>
      </w:pPr>
      <w:r>
        <w:t>[0423b20] 經。若王住時(至)如事帝釋。</w:t>
      </w:r>
    </w:p>
    <w:p>
      <w:pPr/>
      <w:r>
        <w:rPr>
          <w:b/>
          <w:color w:val="667085"/>
          <w:sz w:val="18"/>
        </w:rPr>
        <w:t>한국어 직역</w:t>
      </w:r>
    </w:p>
    <w:p>
      <w:pPr>
        <w:pStyle w:val="TranslationText"/>
      </w:pPr>
      <w:r>
        <w:t>경문. “왕이 머물 때에는 (중략) 제석을 섬기듯 하라.”</w:t>
      </w:r>
    </w:p>
    <w:p>
      <w:pPr>
        <w:pStyle w:val="Heading3"/>
      </w:pPr>
      <w:r>
        <w:t>문단 1180  ·  [0423b20]</w:t>
      </w:r>
    </w:p>
    <w:p>
      <w:pPr/>
      <w:r>
        <w:rPr>
          <w:b/>
          <w:color w:val="667085"/>
          <w:sz w:val="18"/>
        </w:rPr>
        <w:t>원문</w:t>
      </w:r>
    </w:p>
    <w:p>
      <w:pPr>
        <w:pStyle w:val="SourceText"/>
      </w:pPr>
      <w:r>
        <w:t>[0423b20] 釋曰。第二住時供養。如經可知。</w:t>
      </w:r>
    </w:p>
    <w:p>
      <w:pPr/>
      <w:r>
        <w:rPr>
          <w:b/>
          <w:color w:val="667085"/>
          <w:sz w:val="18"/>
        </w:rPr>
        <w:t>한국어 직역</w:t>
      </w:r>
    </w:p>
    <w:p>
      <w:pPr>
        <w:pStyle w:val="TranslationText"/>
      </w:pPr>
      <w:r>
        <w:t>해석하여 말한다. 둘째는 머물 때의 공양이다. 경문과 같으니 알 수 있다.</w:t>
      </w:r>
    </w:p>
    <w:p>
      <w:pPr>
        <w:pStyle w:val="Heading3"/>
      </w:pPr>
      <w:r>
        <w:t>문단 1181  ·  [0423b22]</w:t>
      </w:r>
    </w:p>
    <w:p>
      <w:pPr/>
      <w:r>
        <w:rPr>
          <w:b/>
          <w:color w:val="667085"/>
          <w:sz w:val="18"/>
        </w:rPr>
        <w:t>원문</w:t>
      </w:r>
    </w:p>
    <w:p>
      <w:pPr>
        <w:pStyle w:val="SourceText"/>
      </w:pPr>
      <w:r>
        <w:t>[0423b22] 經。大王我今五眼(至)七難安起。</w:t>
      </w:r>
    </w:p>
    <w:p>
      <w:pPr/>
      <w:r>
        <w:rPr>
          <w:b/>
          <w:color w:val="667085"/>
          <w:sz w:val="18"/>
        </w:rPr>
        <w:t>한국어 직역</w:t>
      </w:r>
    </w:p>
    <w:p>
      <w:pPr>
        <w:pStyle w:val="TranslationText"/>
      </w:pPr>
      <w:r>
        <w:t>경문. “대왕이여, 내가 이제 오안으로 (중략) 칠난이 어찌 일어나겠는가.”</w:t>
      </w:r>
    </w:p>
    <w:p>
      <w:pPr>
        <w:pStyle w:val="Heading3"/>
      </w:pPr>
      <w:r>
        <w:t>문단 1182  ·  [0423b22]</w:t>
      </w:r>
    </w:p>
    <w:p>
      <w:pPr/>
      <w:r>
        <w:rPr>
          <w:b/>
          <w:color w:val="667085"/>
          <w:sz w:val="18"/>
        </w:rPr>
        <w:t>원문</w:t>
      </w:r>
    </w:p>
    <w:p>
      <w:pPr>
        <w:pStyle w:val="SourceText"/>
      </w:pPr>
      <w:r>
        <w:t>[0423b22] 釋曰。第三釋勸所由。文別有二。初明三世諸王福有興衰。後明未來護持。大作利益。此即初也。</w:t>
      </w:r>
    </w:p>
    <w:p>
      <w:pPr/>
      <w:r>
        <w:rPr>
          <w:b/>
          <w:color w:val="667085"/>
          <w:sz w:val="18"/>
        </w:rPr>
        <w:t>한국어 직역</w:t>
      </w:r>
    </w:p>
    <w:p>
      <w:pPr>
        <w:pStyle w:val="TranslationText"/>
      </w:pPr>
      <w:r>
        <w:t>해석하여 말한다. 셋째는 수지를 권하는 까닭을 해석한다. 글에는 따로 두 가지가 있다. 처음은 삼세 여러 왕의 복에 흥하고 쇠함이 있음을 밝힌다. 뒤에는 미래에 보호하고 수지하여 큰 이익을 짓는 것을 밝힌다. 이것이 곧 처음이다.</w:t>
      </w:r>
    </w:p>
    <w:p>
      <w:pPr>
        <w:pStyle w:val="Heading3"/>
      </w:pPr>
      <w:r>
        <w:t>문단 1183  ·  [0423b25]</w:t>
      </w:r>
    </w:p>
    <w:p>
      <w:pPr/>
      <w:r>
        <w:rPr>
          <w:b/>
          <w:color w:val="667085"/>
          <w:sz w:val="18"/>
        </w:rPr>
        <w:t>원문</w:t>
      </w:r>
    </w:p>
    <w:p>
      <w:pPr>
        <w:pStyle w:val="SourceText"/>
      </w:pPr>
      <w:r>
        <w:t>[0423b25] 經。若未來世(至)往護其國。</w:t>
      </w:r>
    </w:p>
    <w:p>
      <w:pPr/>
      <w:r>
        <w:rPr>
          <w:b/>
          <w:color w:val="667085"/>
          <w:sz w:val="18"/>
        </w:rPr>
        <w:t>한국어 직역</w:t>
      </w:r>
    </w:p>
    <w:p>
      <w:pPr>
        <w:pStyle w:val="TranslationText"/>
      </w:pPr>
      <w:r>
        <w:t>경문. “만약 미래세에 (중략) 가서 그 나라를 보호한다.”</w:t>
      </w:r>
    </w:p>
    <w:p>
      <w:pPr>
        <w:pStyle w:val="Heading3"/>
      </w:pPr>
      <w:r>
        <w:t>문단 1184  ·  [0423b25]</w:t>
      </w:r>
    </w:p>
    <w:p>
      <w:pPr/>
      <w:r>
        <w:rPr>
          <w:b/>
          <w:color w:val="667085"/>
          <w:sz w:val="18"/>
        </w:rPr>
        <w:t>원문</w:t>
      </w:r>
    </w:p>
    <w:p>
      <w:pPr>
        <w:pStyle w:val="SourceText"/>
      </w:pPr>
      <w:r>
        <w:t>[0423b25] 釋曰。未來護持。文別有三。一標章舉數。二次第別釋。三結釋勸供養。此即初也。</w:t>
      </w:r>
    </w:p>
    <w:p>
      <w:pPr/>
      <w:r>
        <w:rPr>
          <w:b/>
          <w:color w:val="667085"/>
          <w:sz w:val="18"/>
        </w:rPr>
        <w:t>한국어 직역</w:t>
      </w:r>
    </w:p>
    <w:p>
      <w:pPr>
        <w:pStyle w:val="TranslationText"/>
      </w:pPr>
      <w:r>
        <w:t>해석하여 말한다. 미래에 보호하고 수지하는 것이다. 글에는 따로 세 가지가 있다. 첫째는 장을 표방하고 수를 든다. 둘째는 차례대로 개별적으로 해석한다. 셋째는 맺어 해석하고 공양을 권한다. 이것이 곧 처음이다.</w:t>
      </w:r>
    </w:p>
    <w:p>
      <w:pPr>
        <w:pStyle w:val="Heading3"/>
      </w:pPr>
      <w:r>
        <w:t>문단 1185  ·  [0423b28]</w:t>
      </w:r>
    </w:p>
    <w:p>
      <w:pPr/>
      <w:r>
        <w:rPr>
          <w:b/>
          <w:color w:val="667085"/>
          <w:sz w:val="18"/>
        </w:rPr>
        <w:t>원문</w:t>
      </w:r>
    </w:p>
    <w:p>
      <w:pPr>
        <w:pStyle w:val="SourceText"/>
      </w:pPr>
      <w:r>
        <w:t>[0423b28] 經。一金剛吼(至)往護其國。</w:t>
      </w:r>
    </w:p>
    <w:p>
      <w:pPr/>
      <w:r>
        <w:rPr>
          <w:b/>
          <w:color w:val="667085"/>
          <w:sz w:val="18"/>
        </w:rPr>
        <w:t>한국어 직역</w:t>
      </w:r>
    </w:p>
    <w:p>
      <w:pPr>
        <w:pStyle w:val="TranslationText"/>
      </w:pPr>
      <w:r>
        <w:t>경문. “첫째 금강후에서 (중략) 가서 그 나라를 보호한다.”</w:t>
      </w:r>
    </w:p>
    <w:p>
      <w:pPr>
        <w:pStyle w:val="Heading3"/>
      </w:pPr>
      <w:r>
        <w:t>문단 1186  ·  [0423b28]</w:t>
      </w:r>
    </w:p>
    <w:p>
      <w:pPr/>
      <w:r>
        <w:rPr>
          <w:b/>
          <w:color w:val="667085"/>
          <w:sz w:val="18"/>
        </w:rPr>
        <w:t>원문</w:t>
      </w:r>
    </w:p>
    <w:p>
      <w:pPr>
        <w:pStyle w:val="SourceText"/>
      </w:pPr>
      <w:r>
        <w:t>[0423b28] 釋曰。自下第二。次第別釋。文顯可知。</w:t>
      </w:r>
    </w:p>
    <w:p>
      <w:pPr/>
      <w:r>
        <w:rPr>
          <w:b/>
          <w:color w:val="667085"/>
          <w:sz w:val="18"/>
        </w:rPr>
        <w:t>한국어 직역</w:t>
      </w:r>
    </w:p>
    <w:p>
      <w:pPr>
        <w:pStyle w:val="TranslationText"/>
      </w:pPr>
      <w:r>
        <w:t>해석하여 말한다. 이 아래 둘째는 차례대로 개별적으로 해석한다. 글이 분명하니 알 수 있다.</w:t>
      </w:r>
    </w:p>
    <w:p>
      <w:pPr>
        <w:pStyle w:val="Heading3"/>
      </w:pPr>
      <w:r>
        <w:t>문단 1187  ·  [0423c01]</w:t>
      </w:r>
    </w:p>
    <w:p>
      <w:pPr/>
      <w:r>
        <w:rPr>
          <w:b/>
          <w:color w:val="667085"/>
          <w:sz w:val="18"/>
        </w:rPr>
        <w:t>원문</w:t>
      </w:r>
    </w:p>
    <w:p>
      <w:pPr>
        <w:pStyle w:val="SourceText"/>
      </w:pPr>
      <w:r>
        <w:t>[0423c01] 經。是大力士(至)而供養之。</w:t>
      </w:r>
    </w:p>
    <w:p>
      <w:pPr/>
      <w:r>
        <w:rPr>
          <w:b/>
          <w:color w:val="667085"/>
          <w:sz w:val="18"/>
        </w:rPr>
        <w:t>한국어 직역</w:t>
      </w:r>
    </w:p>
    <w:p>
      <w:pPr>
        <w:pStyle w:val="TranslationText"/>
      </w:pPr>
      <w:r>
        <w:t>경문. “이 대력사들은 (중략) 공양하라.”</w:t>
      </w:r>
    </w:p>
    <w:p>
      <w:pPr>
        <w:pStyle w:val="Heading3"/>
      </w:pPr>
      <w:r>
        <w:t>문단 1188  ·  [0423c01]</w:t>
      </w:r>
    </w:p>
    <w:p>
      <w:pPr/>
      <w:r>
        <w:rPr>
          <w:b/>
          <w:color w:val="667085"/>
          <w:sz w:val="18"/>
        </w:rPr>
        <w:t>원문</w:t>
      </w:r>
    </w:p>
    <w:p>
      <w:pPr>
        <w:pStyle w:val="SourceText"/>
      </w:pPr>
      <w:r>
        <w:t>[0423c01] 釋曰。第三結釋勸供。是五大力士者。結五菩薩。五千神王等者。釋成利益。當立像形下。勸供養。勸供養法。如五神王因緣經中說。雷電吼菩薩因緣中。教人作讀經寫經法。法用者。應作一團屋。八面安壁。外薝隨力莊嚴。今其精好。八角之中。開小門通人入出。於其室內。置八面床。留小空地。擬人行處。八壁內外。香泥塗飾。一一壁上。各量身坐當兩眼前。以開兩吼。使得見經。正當二手。復開二孔。得容二手。來去捉經。欲讀經時。安經壁外經架案上。壁內壁外。並燒好香。香湯豆麵。以浴身手。及將瀨口。善須看風。若也東風。即東壁外安置經卷。在壁內向東讀經。使風吹口氣。隨風西去。不熏經卷。以口有番氣。故作此屋。寫經類讚。法用如前(更勘)。</w:t>
      </w:r>
    </w:p>
    <w:p>
      <w:pPr/>
      <w:r>
        <w:rPr>
          <w:b/>
          <w:color w:val="667085"/>
          <w:sz w:val="18"/>
        </w:rPr>
        <w:t>한국어 직역</w:t>
      </w:r>
    </w:p>
    <w:p>
      <w:pPr>
        <w:pStyle w:val="TranslationText"/>
      </w:pPr>
      <w:r>
        <w:t>해석하여 말한다. 셋째는 맺어 해석하고 공양을 권한다. ‘이 다섯 대력사’라는 것은 다섯 보살을 맺은 것이다. ‘오천 신왕 등’이라는 것은 이익을 이루어 해석한 것이다. ‘마땅히 형상을 세운다’ 이하에서는 공양을 권한다. 공양법을 권하는 것은 《오신왕인연경》에서 설한 것과 같다. 뇌전후보살의 인연 가운데에서 사람들에게 독경하고 사경하는 법을 가르친다. 그 법용이라는 것은, 마땅히 하나의 둥근 집을 만들고, 여덟 면에 벽을 세우며, 바깥의 첨(薝)은 힘에 따라 장엄하고, 그것을 정교하고 좋게 한다. 여덟 모서리 가운데 작은 문을 내어 사람이 드나들게 한다. 그 방 안에는 여덟 면의 평상을 두고, 작은 빈 땅을 남겨 사람이 다닐 곳으로 삼는다. 여덟 벽의 안팎에는 향기로운 진흙을 발라 장식한다. 각각의 벽 위에는 각기 몸을 헤아려 앉아 두 눈 앞에 맞추고, 두 ‘후(吼)’를 열어 경을 볼 수 있게 한다. 두 손에 바로 맞추어 또 두 구멍을 내어 두 손이 들어갈 수 있게 하고, 오가며 경을 잡게 한다. 경을 읽고자 할 때에는 경을 벽 밖의 경가(經架)와 상 위에 둔다. 벽 안과 벽 밖에 모두 좋은 향을 사른다. 향탕과 콩가루로 몸과 손을 씻고, 또 입을 헹군다. 반드시 바람을 잘 살펴야 한다. 만약 동풍이면, 곧 동쪽 벽 밖에 경권을 두고, 벽 안에서 동쪽을 향하여 경을 읽는다. 바람이 입김을 불어 바람을 따라 서쪽으로 가게 하여 경권을 쐬지 않게 한다. 입에 번기(番氣)가 있기 때문에 이 집을 만드는 것이다. 사경하는 경우도 이에 준한다. 법용은 앞과 같다. (다시 대조할 것.)</w:t>
      </w:r>
    </w:p>
    <w:p>
      <w:pPr>
        <w:pStyle w:val="EditorialNote"/>
      </w:pPr>
      <w:r>
        <w:t>교감·번역 메모 | [판독 불확실] 원문은 `外薝隨力莊嚴。`이다. `薝`의 정확한 문맥상 의미가 불확실하여 음대로 ‘첨(薝)’을 남겼고 다른 글자로 교정하지 않았다.</w:t>
      </w:r>
    </w:p>
    <w:p>
      <w:pPr>
        <w:pStyle w:val="EditorialNote"/>
      </w:pPr>
      <w:r>
        <w:t>교감·번역 메모 | [판독·구문 불확실] 원문 `今其精好。`는 문맥상 ‘정교하고 좋게 한다’는 취지로 읽었으나 `今`을 `令` 등으로 교정하지 않았다.</w:t>
      </w:r>
    </w:p>
    <w:p>
      <w:pPr>
        <w:pStyle w:val="EditorialNote"/>
      </w:pPr>
      <w:r>
        <w:t>교감·번역 메모 | [판독 불확실] 원문은 `以開兩吼。`이다. 뒤의 `二孔`과 문맥상 `吼`가 이례적이지만 `孔` 등으로 교정하지 않고 ‘후(吼)’로 보존하였다.</w:t>
      </w:r>
    </w:p>
    <w:p>
      <w:pPr>
        <w:pStyle w:val="EditorialNote"/>
      </w:pPr>
      <w:r>
        <w:t>교감·번역 메모 | [판독 불확실] 원문은 `及將瀨口。`이다. 문맥상 입을 씻거나 헹구는 행위로 옮겼으나 `瀨`를 다른 글자로 교정하지 않았다.</w:t>
      </w:r>
    </w:p>
    <w:p>
      <w:pPr>
        <w:pStyle w:val="EditorialNote"/>
      </w:pPr>
      <w:r>
        <w:t>교감·번역 메모 | [판독 불확실] 원문 `番氣`의 정확한 뜻이 불명확하다. 음독하여 ‘번기(番氣)’로 남겼다.</w:t>
      </w:r>
    </w:p>
    <w:p>
      <w:pPr>
        <w:pStyle w:val="EditorialNote"/>
      </w:pPr>
      <w:r>
        <w:t>교감·번역 메모 | [판독·구문 불확실] 원문은 `寫經類讚。`이다. 문맥상 사경의 법도 독경법에 준한다는 취지로 옮겼으나 글자를 교정하지 않았다.</w:t>
      </w:r>
    </w:p>
    <w:p>
      <w:pPr>
        <w:pStyle w:val="EditorialNote"/>
      </w:pPr>
      <w:r>
        <w:t>교감·번역 메모 | [교감 지시어] `(更勘)`은 다시 대조·검토하라는 지시로 보고 ‘다시 대조할 것’으로 옮겼다.</w:t>
      </w:r>
    </w:p>
    <w:p>
      <w:pPr>
        <w:pStyle w:val="Heading3"/>
      </w:pPr>
      <w:r>
        <w:t>문단 1189  ·  [0423c17]</w:t>
      </w:r>
    </w:p>
    <w:p>
      <w:pPr/>
      <w:r>
        <w:rPr>
          <w:b/>
          <w:color w:val="667085"/>
          <w:sz w:val="18"/>
        </w:rPr>
        <w:t>원문</w:t>
      </w:r>
    </w:p>
    <w:p>
      <w:pPr>
        <w:pStyle w:val="SourceText"/>
      </w:pPr>
      <w:r>
        <w:t>[0423c17] 經。大王吾今三寶(至)一切諸王。</w:t>
      </w:r>
    </w:p>
    <w:p>
      <w:pPr/>
      <w:r>
        <w:rPr>
          <w:b/>
          <w:color w:val="667085"/>
          <w:sz w:val="18"/>
        </w:rPr>
        <w:t>한국어 직역</w:t>
      </w:r>
    </w:p>
    <w:p>
      <w:pPr>
        <w:pStyle w:val="TranslationText"/>
      </w:pPr>
      <w:r>
        <w:t>경문. “대왕이여, 내가 이제 삼보를 (중략) 일체 모든 왕에게 이른다.”</w:t>
      </w:r>
    </w:p>
    <w:p>
      <w:pPr>
        <w:pStyle w:val="Heading3"/>
      </w:pPr>
      <w:r>
        <w:t>문단 1190  ·  [0423c17]</w:t>
      </w:r>
    </w:p>
    <w:p>
      <w:pPr/>
      <w:r>
        <w:rPr>
          <w:b/>
          <w:color w:val="667085"/>
          <w:sz w:val="18"/>
        </w:rPr>
        <w:t>원문</w:t>
      </w:r>
    </w:p>
    <w:p>
      <w:pPr>
        <w:pStyle w:val="SourceText"/>
      </w:pPr>
      <w:r>
        <w:t>[0423c17] 釋曰。第四稱名付屬。文別有三。初總明付屬。次就勝列名。後如是一切下。結勸應持。此即初也。</w:t>
      </w:r>
    </w:p>
    <w:p>
      <w:pPr/>
      <w:r>
        <w:rPr>
          <w:b/>
          <w:color w:val="667085"/>
          <w:sz w:val="18"/>
        </w:rPr>
        <w:t>한국어 직역</w:t>
      </w:r>
    </w:p>
    <w:p>
      <w:pPr>
        <w:pStyle w:val="TranslationText"/>
      </w:pPr>
      <w:r>
        <w:t>해석하여 말한다. 넷째는 이름을 들어 부촉한다. 글에는 따로 세 가지가 있다. 처음은 총괄하여 부촉함을 밝힌다. 다음은 수승한 것을 따라 이름을 열거한다. 뒤의 ‘이와 같이 일체’ 이하에서는 맺어 수지하도록 권한다. 이것이 곧 처음이다.</w:t>
      </w:r>
    </w:p>
    <w:p>
      <w:pPr>
        <w:pStyle w:val="Heading3"/>
      </w:pPr>
      <w:r>
        <w:t>문단 1191  ·  [0423c20]</w:t>
      </w:r>
    </w:p>
    <w:p>
      <w:pPr/>
      <w:r>
        <w:rPr>
          <w:b/>
          <w:color w:val="667085"/>
          <w:sz w:val="18"/>
        </w:rPr>
        <w:t>원문</w:t>
      </w:r>
    </w:p>
    <w:p>
      <w:pPr>
        <w:pStyle w:val="SourceText"/>
      </w:pPr>
      <w:r>
        <w:t>[0423c20] 經。憍薩羅國(至)波提國。</w:t>
      </w:r>
    </w:p>
    <w:p>
      <w:pPr/>
      <w:r>
        <w:rPr>
          <w:b/>
          <w:color w:val="667085"/>
          <w:sz w:val="18"/>
        </w:rPr>
        <w:t>한국어 직역</w:t>
      </w:r>
    </w:p>
    <w:p>
      <w:pPr>
        <w:pStyle w:val="TranslationText"/>
      </w:pPr>
      <w:r>
        <w:t>경문. “교살라국에서 (중략) 파제국에 이른다.”</w:t>
      </w:r>
    </w:p>
    <w:p>
      <w:pPr>
        <w:pStyle w:val="Heading3"/>
      </w:pPr>
      <w:r>
        <w:t>문단 1192  ·  [0423c20]</w:t>
      </w:r>
    </w:p>
    <w:p>
      <w:pPr/>
      <w:r>
        <w:rPr>
          <w:b/>
          <w:color w:val="667085"/>
          <w:sz w:val="18"/>
        </w:rPr>
        <w:t>원문</w:t>
      </w:r>
    </w:p>
    <w:p>
      <w:pPr>
        <w:pStyle w:val="SourceText"/>
      </w:pPr>
      <w:r>
        <w:t>[0423c20] 釋曰。第二就勝列名(或有經本。列十五國。闕沙陀衛國也)然十六大國名號。大集月藏分第十六。大毘婆沙一百二十四。梵音不同。不可和會(勘)。</w:t>
      </w:r>
    </w:p>
    <w:p>
      <w:pPr/>
      <w:r>
        <w:rPr>
          <w:b/>
          <w:color w:val="667085"/>
          <w:sz w:val="18"/>
        </w:rPr>
        <w:t>한국어 직역</w:t>
      </w:r>
    </w:p>
    <w:p>
      <w:pPr>
        <w:pStyle w:val="TranslationText"/>
      </w:pPr>
      <w:r>
        <w:t>해석하여 말한다. 둘째는 수승한 것을 따라 이름을 열거한다. (어떤 경본에는 열다섯 나라를 열거하고 사타위국이 빠져 있다.) 그러나 십육대국의 명호는 《대집경》 〈월장분〉 제16과 《대비바사론》 제124에서 범음이 같지 않아 서로 맞추어 회통할 수 없다. (대조할 것.)</w:t>
      </w:r>
    </w:p>
    <w:p>
      <w:pPr>
        <w:pStyle w:val="EditorialNote"/>
      </w:pPr>
      <w:r>
        <w:t>교감·번역 메모 | [괄호·별본] 후속 해당 문장에서 열린 괄호형 별본 설명은 후속 해당 문장에서 닫힌다. 열다섯 나라만 열거하고 사타위국이 빠진 본이 있다는 정보를 그대로 보존하였다.</w:t>
      </w:r>
    </w:p>
    <w:p>
      <w:pPr>
        <w:pStyle w:val="EditorialNote"/>
      </w:pPr>
      <w:r>
        <w:t>교감·번역 메모 | [교감 지시어] `(勘)`을 대조·검토 지시로 옮겼다.</w:t>
      </w:r>
    </w:p>
    <w:p>
      <w:pPr>
        <w:pStyle w:val="Heading3"/>
      </w:pPr>
      <w:r>
        <w:t>문단 1193  ·  [0423c24]</w:t>
      </w:r>
    </w:p>
    <w:p>
      <w:pPr/>
      <w:r>
        <w:rPr>
          <w:b/>
          <w:color w:val="667085"/>
          <w:sz w:val="18"/>
        </w:rPr>
        <w:t>원문</w:t>
      </w:r>
    </w:p>
    <w:p>
      <w:pPr>
        <w:pStyle w:val="SourceText"/>
      </w:pPr>
      <w:r>
        <w:t>[0423c24] 經。如是一切(至)波羅蜜。</w:t>
      </w:r>
    </w:p>
    <w:p>
      <w:pPr/>
      <w:r>
        <w:rPr>
          <w:b/>
          <w:color w:val="667085"/>
          <w:sz w:val="18"/>
        </w:rPr>
        <w:t>한국어 직역</w:t>
      </w:r>
    </w:p>
    <w:p>
      <w:pPr>
        <w:pStyle w:val="TranslationText"/>
      </w:pPr>
      <w:r>
        <w:t>경문. “이와 같이 일체 (중략) 바라밀에 이른다.”</w:t>
      </w:r>
    </w:p>
    <w:p>
      <w:pPr>
        <w:pStyle w:val="Heading3"/>
      </w:pPr>
      <w:r>
        <w:t>문단 1194  ·  [0423c24]</w:t>
      </w:r>
    </w:p>
    <w:p>
      <w:pPr/>
      <w:r>
        <w:rPr>
          <w:b/>
          <w:color w:val="667085"/>
          <w:sz w:val="18"/>
        </w:rPr>
        <w:t>원문</w:t>
      </w:r>
    </w:p>
    <w:p>
      <w:pPr>
        <w:pStyle w:val="SourceText"/>
      </w:pPr>
      <w:r>
        <w:t>[0423c24] 釋曰。第三結勸應持。</w:t>
      </w:r>
    </w:p>
    <w:p>
      <w:pPr/>
      <w:r>
        <w:rPr>
          <w:b/>
          <w:color w:val="667085"/>
          <w:sz w:val="18"/>
        </w:rPr>
        <w:t>한국어 직역</w:t>
      </w:r>
    </w:p>
    <w:p>
      <w:pPr>
        <w:pStyle w:val="TranslationText"/>
      </w:pPr>
      <w:r>
        <w:t>해석하여 말한다. 셋째는 맺어 수지하도록 권한다.</w:t>
      </w:r>
    </w:p>
    <w:p>
      <w:pPr>
        <w:pStyle w:val="Heading3"/>
      </w:pPr>
      <w:r>
        <w:t>문단 1195  ·  [0423c26]</w:t>
      </w:r>
    </w:p>
    <w:p>
      <w:pPr/>
      <w:r>
        <w:rPr>
          <w:b/>
          <w:color w:val="667085"/>
          <w:sz w:val="18"/>
        </w:rPr>
        <w:t>원문</w:t>
      </w:r>
    </w:p>
    <w:p>
      <w:pPr>
        <w:pStyle w:val="SourceText"/>
      </w:pPr>
      <w:r>
        <w:t>[0423c26] 經。時諸大眾(至)願不生彼國。</w:t>
      </w:r>
    </w:p>
    <w:p>
      <w:pPr/>
      <w:r>
        <w:rPr>
          <w:b/>
          <w:color w:val="667085"/>
          <w:sz w:val="18"/>
        </w:rPr>
        <w:t>한국어 직역</w:t>
      </w:r>
    </w:p>
    <w:p>
      <w:pPr>
        <w:pStyle w:val="TranslationText"/>
      </w:pPr>
      <w:r>
        <w:t>경문. “그때 여러 대중이 (중략) 저 나라에 태어나지 않기를 원하였다.”</w:t>
      </w:r>
    </w:p>
    <w:p>
      <w:pPr>
        <w:pStyle w:val="Heading3"/>
      </w:pPr>
      <w:r>
        <w:t>문단 1196  ·  [0423c26]</w:t>
      </w:r>
    </w:p>
    <w:p>
      <w:pPr/>
      <w:r>
        <w:rPr>
          <w:b/>
          <w:color w:val="667085"/>
          <w:sz w:val="18"/>
        </w:rPr>
        <w:t>원문</w:t>
      </w:r>
    </w:p>
    <w:p>
      <w:pPr>
        <w:pStyle w:val="SourceText"/>
      </w:pPr>
      <w:r>
        <w:t>[0423c26] 釋曰。第三時眾得益。於中有五。一明脩羅得益。二顯人王獲益。三辨梵天等益。四解餘眾獲益。五釋菩薩獲益。此即初也。時諸大眾即總句。阿脩輪下。顯利益也。謂彼脩羅聞說七難。身怖聲悲。發願不生彼惡國土。即是厭惡欣善益也。</w:t>
      </w:r>
    </w:p>
    <w:p>
      <w:pPr/>
      <w:r>
        <w:rPr>
          <w:b/>
          <w:color w:val="667085"/>
          <w:sz w:val="18"/>
        </w:rPr>
        <w:t>한국어 직역</w:t>
      </w:r>
    </w:p>
    <w:p>
      <w:pPr>
        <w:pStyle w:val="TranslationText"/>
      </w:pPr>
      <w:r>
        <w:t>해석하여 말한다. 셋째는 당시 대중이 이익을 얻는 것이다. 그 가운데 다섯 가지가 있다. 첫째는 수라가 이익을 얻음을 밝힌다. 둘째는 인왕이 이익을 얻음을 드러낸다. 셋째는 범천 등이 얻는 이익을 분별한다. 넷째는 나머지 대중이 얻는 이익을 해석한다. 다섯째는 보살이 얻는 이익을 해석한다. 이것이 곧 처음이다. ‘그때 여러 대중’은 곧 총구이다. ‘아수라’ 이하에서는 그 이익을 드러낸다. 곧 그 수라가 칠난을 설하는 것을 듣고 몸으로 두려워하고 소리 내어 슬퍼하며, 저 악한 국토에 태어나지 않기를 발원한다. 이는 곧 악을 싫어하고 선을 기뻐하는 이익이다.</w:t>
      </w:r>
    </w:p>
    <w:p>
      <w:pPr>
        <w:pStyle w:val="EditorialNote"/>
      </w:pPr>
      <w:r>
        <w:t>교감·번역 메모 | [판독 불확실] 원문은 `阿脩輪下。`이다. 문맥상 아수라를 가리키는 것으로 보이지만 `輪`을 `羅`로 교정하지 않았다.</w:t>
      </w:r>
    </w:p>
    <w:p>
      <w:pPr>
        <w:pStyle w:val="Heading3"/>
      </w:pPr>
      <w:r>
        <w:t>문단 1197  ·  [0424a03]</w:t>
      </w:r>
    </w:p>
    <w:p>
      <w:pPr/>
      <w:r>
        <w:rPr>
          <w:b/>
          <w:color w:val="667085"/>
          <w:sz w:val="18"/>
        </w:rPr>
        <w:t>원문</w:t>
      </w:r>
    </w:p>
    <w:p>
      <w:pPr>
        <w:pStyle w:val="SourceText"/>
      </w:pPr>
      <w:r>
        <w:t>[0424a03] 經。時十六國王(至)出家脩道。</w:t>
      </w:r>
    </w:p>
    <w:p>
      <w:pPr/>
      <w:r>
        <w:rPr>
          <w:b/>
          <w:color w:val="667085"/>
          <w:sz w:val="18"/>
        </w:rPr>
        <w:t>한국어 직역</w:t>
      </w:r>
    </w:p>
    <w:p>
      <w:pPr>
        <w:pStyle w:val="TranslationText"/>
      </w:pPr>
      <w:r>
        <w:t>경문. “그때 십육국왕이 (중략) 출가하여 도를 닦았다.”</w:t>
      </w:r>
    </w:p>
    <w:p>
      <w:pPr>
        <w:pStyle w:val="Heading3"/>
      </w:pPr>
      <w:r>
        <w:t>문단 1198  ·  [0424a03]</w:t>
      </w:r>
    </w:p>
    <w:p>
      <w:pPr/>
      <w:r>
        <w:rPr>
          <w:b/>
          <w:color w:val="667085"/>
          <w:sz w:val="18"/>
        </w:rPr>
        <w:t>원문</w:t>
      </w:r>
    </w:p>
    <w:p>
      <w:pPr>
        <w:pStyle w:val="SourceText"/>
      </w:pPr>
      <w:r>
        <w:t>[0424a03] 釋曰。自下第二人王獲益。於中有二。初總明諸王捨俗入道。後明脩道起觀差別。此即初也。以國付弟。即是捨俗。出家脩道。即是入道。廣釋在家過失出家勝利。如文殊問經第二卷。</w:t>
      </w:r>
    </w:p>
    <w:p>
      <w:pPr/>
      <w:r>
        <w:rPr>
          <w:b/>
          <w:color w:val="667085"/>
          <w:sz w:val="18"/>
        </w:rPr>
        <w:t>한국어 직역</w:t>
      </w:r>
    </w:p>
    <w:p>
      <w:pPr>
        <w:pStyle w:val="TranslationText"/>
      </w:pPr>
      <w:r>
        <w:t>해석하여 말한다. 이 아래 둘째는 인왕이 이익을 얻는 것이다. 그 가운데 두 가지가 있다. 처음은 여러 왕이 세속을 버리고 도에 들어감을 총괄하여 밝힌다. 뒤에는 도를 닦아 관을 일으키는 차별을 밝힌다. 이것이 곧 처음이다. 나라를 아우에게 맡기는 것은 곧 세속을 버리는 것이고, 출가하여 도를 닦는 것은 곧 도에 들어가는 것이다. 재가의 허물과 출가의 수승한 이익을 자세히 해석한 것은 《문수문경》 제2권과 같다.</w:t>
      </w:r>
    </w:p>
    <w:p>
      <w:pPr>
        <w:pStyle w:val="Heading3"/>
      </w:pPr>
      <w:r>
        <w:t>문단 1199  ·  [0424a08]</w:t>
      </w:r>
    </w:p>
    <w:p>
      <w:pPr/>
      <w:r>
        <w:rPr>
          <w:b/>
          <w:color w:val="667085"/>
          <w:sz w:val="18"/>
        </w:rPr>
        <w:t>원문</w:t>
      </w:r>
    </w:p>
    <w:p>
      <w:pPr>
        <w:pStyle w:val="SourceText"/>
      </w:pPr>
      <w:r>
        <w:t>[0424a08] 經。觀四大(至)勝出相。</w:t>
      </w:r>
    </w:p>
    <w:p>
      <w:pPr/>
      <w:r>
        <w:rPr>
          <w:b/>
          <w:color w:val="667085"/>
          <w:sz w:val="18"/>
        </w:rPr>
        <w:t>한국어 직역</w:t>
      </w:r>
    </w:p>
    <w:p>
      <w:pPr>
        <w:pStyle w:val="TranslationText"/>
      </w:pPr>
      <w:r>
        <w:t>경문. “사대를 관하여 (중략) 승출상에 이른다.”</w:t>
      </w:r>
    </w:p>
    <w:p>
      <w:pPr>
        <w:pStyle w:val="Heading3"/>
      </w:pPr>
      <w:r>
        <w:t>문단 1200  ·  [0424a08]</w:t>
      </w:r>
    </w:p>
    <w:p>
      <w:pPr/>
      <w:r>
        <w:rPr>
          <w:b/>
          <w:color w:val="667085"/>
          <w:sz w:val="18"/>
        </w:rPr>
        <w:t>원문</w:t>
      </w:r>
    </w:p>
    <w:p>
      <w:pPr>
        <w:pStyle w:val="SourceText"/>
      </w:pPr>
      <w:r>
        <w:t>[0424a08] 釋曰。自下第二別明脩道。起觀差別。於中有二。初明諸觀。後是為下。結成證得。前中有四。一明八勝處二明十遍處。三顯初地相。四辨九地相。此即初也。觀地水火風能造四大。青黃赤白所造四色。名八勝處。所緣境勝煩惱。故名勝處。出離貪欲。故名勝出。相謂體相。或是相狀。或是行相。是八勝處行解相也。依大般若。與此稍異。彼云。一內有色想觀外色小。二內有色想觀外色多。三內無色想觀外色小。四內無色想觀外色多。內無色想觀外諸色青黃赤白。復為四種。名八勝處。依瓔珞經。八名復異。四大同此經。四色同般若經。有色等四。不說青等以為四色。或可此經。同瓔珞經。義亦無違。</w:t>
      </w:r>
    </w:p>
    <w:p>
      <w:pPr/>
      <w:r>
        <w:rPr>
          <w:b/>
          <w:color w:val="667085"/>
          <w:sz w:val="18"/>
        </w:rPr>
        <w:t>한국어 직역</w:t>
      </w:r>
    </w:p>
    <w:p>
      <w:pPr>
        <w:pStyle w:val="TranslationText"/>
      </w:pPr>
      <w:r>
        <w:t>해석하여 말한다. 이 아래 둘째는 도를 닦는 것을 개별적으로 밝힌다. 관을 일으키는 차별이다. 그 가운데 두 가지가 있다. 처음은 여러 관을 밝힌다. 뒤의 ‘이를’ 이하에서는 증득을 맺어 이룬다. 앞의 것 가운데 네 가지가 있다. 첫째는 팔승처를 밝히고, 둘째는 십변처를 밝힌다. 셋째는 초지의 상을 드러낸다. 넷째는 구지의 상을 분별한다. 이것이 곧 처음이다. 지·수·화·풍의 능조사대를 관하고, 청·황·적·백의 소조 네 색을 관한다. 이를 팔승처라 이름한다. 소연의 경계가 번뇌를 이기므로 승처라 이름한다. 탐욕에서 벗어나므로 승출이라 이름한다. ‘상’은 체상을 말한다. 혹은 형상을 말하고, 혹은 행상을 말한다. 이는 팔승처의 행해상이다. 《대반야경》에 의하면 이와 조금 다르다. 그 경에서 말한다. 첫째는 안에 색상이 있으면서 밖의 적은 색을 관한다. 둘째는 안에 색상이 있으면서 밖의 많은 색을 관한다. 셋째는 안에 색상이 없으면서 밖의 적은 색을 관한다. 넷째는 안에 색상이 없으면서 밖의 많은 색을 관한다. 안에 색상이 없으면서 밖의 여러 청·황·적·백의 색을 관하는 것을 다시 네 종류로 나눈다. 이를 팔승처라 이름한다. 《영락경》에 의하면 여덟 이름이 또 다르다. 사대는 이 경과 같고, 네 색은 《반야경》과 같다. ‘유색’ 등의 넷이고, 청색 등을 네 색으로 설하지 않는다. 혹은 이 경도 《영락경》과 같다고 할 수 있다. 뜻에도 또한 어긋남이 없다.</w:t>
      </w:r>
    </w:p>
    <w:p>
      <w:pPr>
        <w:pStyle w:val="Heading3"/>
      </w:pPr>
      <w:r>
        <w:t>문단 1201  ·  [0424a22]</w:t>
      </w:r>
    </w:p>
    <w:p>
      <w:pPr/>
      <w:r>
        <w:rPr>
          <w:b/>
          <w:color w:val="667085"/>
          <w:sz w:val="18"/>
        </w:rPr>
        <w:t>원문</w:t>
      </w:r>
    </w:p>
    <w:p>
      <w:pPr>
        <w:pStyle w:val="SourceText"/>
      </w:pPr>
      <w:r>
        <w:t>[0424a22] 經。四大四色(至)入行相。</w:t>
      </w:r>
    </w:p>
    <w:p>
      <w:pPr/>
      <w:r>
        <w:rPr>
          <w:b/>
          <w:color w:val="667085"/>
          <w:sz w:val="18"/>
        </w:rPr>
        <w:t>한국어 직역</w:t>
      </w:r>
    </w:p>
    <w:p>
      <w:pPr>
        <w:pStyle w:val="TranslationText"/>
      </w:pPr>
      <w:r>
        <w:t>경문. “사대와 네 색에서 (중략) 입행상에 이른다.”</w:t>
      </w:r>
    </w:p>
    <w:p>
      <w:pPr>
        <w:pStyle w:val="Heading3"/>
      </w:pPr>
      <w:r>
        <w:t>문단 1202  ·  [0424a22]</w:t>
      </w:r>
    </w:p>
    <w:p>
      <w:pPr/>
      <w:r>
        <w:rPr>
          <w:b/>
          <w:color w:val="667085"/>
          <w:sz w:val="18"/>
        </w:rPr>
        <w:t>원문</w:t>
      </w:r>
    </w:p>
    <w:p>
      <w:pPr>
        <w:pStyle w:val="SourceText"/>
      </w:pPr>
      <w:r>
        <w:t>[0424a22] 釋曰。第二明十遍處。地水火風。青黃赤白。空處識處。名十遍處。亦十一切入。即是處所緣寬廣。無有間隙。故名遍處行相。即是十一切入行解相也。言不用者。乘語故也。故以不說八解脫者。此三科法。是下中上三根人觀。此中唯有中上二根。無下根故。以是不論。</w:t>
      </w:r>
    </w:p>
    <w:p>
      <w:pPr/>
      <w:r>
        <w:rPr>
          <w:b/>
          <w:color w:val="667085"/>
          <w:sz w:val="18"/>
        </w:rPr>
        <w:t>한국어 직역</w:t>
      </w:r>
    </w:p>
    <w:p>
      <w:pPr>
        <w:pStyle w:val="TranslationText"/>
      </w:pPr>
      <w:r>
        <w:t>해석하여 말한다. 둘째는 십변처를 밝힌다. 지·수·화·풍, 청·황·적·백, 공처와 식처를 십변처라 이름한다. 또한 십일체입이라 한다. 곧 소연의 처소가 넓어서 틈이 없기 때문에 변처의 행상이라 이름한다. 곧 십일체입의 행해상이다. ‘쓰지 않는다’고 한 것은 이어지는 말이기 때문이다. 그러므로 팔해탈을 설하지 않은 것은 이 세 과법이 하·중·상 세 근기의 사람이 관하는 것인데, 이 가운데에는 오직 중·상 두 근기만 있고 하근기가 없기 때문이다. 이 때문에 논하지 않는다.</w:t>
      </w:r>
    </w:p>
    <w:p>
      <w:pPr>
        <w:pStyle w:val="EditorialNote"/>
      </w:pPr>
      <w:r>
        <w:t>교감·번역 메모 | [구문 불확실] `言不用者。乘語故也。`의 `不用`·`乘語` 결합이 난해하다. 앞뒤 십변처 설명에 따라 최소한으로 직역하였다.</w:t>
      </w:r>
    </w:p>
    <w:p>
      <w:pPr>
        <w:pStyle w:val="Heading3"/>
      </w:pPr>
      <w:r>
        <w:t>문단 1203  ·  [0424a29]</w:t>
      </w:r>
    </w:p>
    <w:p>
      <w:pPr/>
      <w:r>
        <w:rPr>
          <w:b/>
          <w:color w:val="667085"/>
          <w:sz w:val="18"/>
        </w:rPr>
        <w:t>원문</w:t>
      </w:r>
    </w:p>
    <w:p>
      <w:pPr>
        <w:pStyle w:val="SourceText"/>
      </w:pPr>
      <w:r>
        <w:t>[0424a29] 經。三十忍是初地相。</w:t>
      </w:r>
    </w:p>
    <w:p>
      <w:pPr/>
      <w:r>
        <w:rPr>
          <w:b/>
          <w:color w:val="667085"/>
          <w:sz w:val="18"/>
        </w:rPr>
        <w:t>한국어 직역</w:t>
      </w:r>
    </w:p>
    <w:p>
      <w:pPr>
        <w:pStyle w:val="TranslationText"/>
      </w:pPr>
      <w:r>
        <w:t>경문. “삼십인은 초지의 상이다.”</w:t>
      </w:r>
    </w:p>
    <w:p>
      <w:pPr>
        <w:pStyle w:val="Heading3"/>
      </w:pPr>
      <w:r>
        <w:t>문단 1204  ·  [0424a29]</w:t>
      </w:r>
    </w:p>
    <w:p>
      <w:pPr/>
      <w:r>
        <w:rPr>
          <w:b/>
          <w:color w:val="667085"/>
          <w:sz w:val="18"/>
        </w:rPr>
        <w:t>원문</w:t>
      </w:r>
    </w:p>
    <w:p>
      <w:pPr>
        <w:pStyle w:val="SourceText"/>
      </w:pPr>
      <w:r>
        <w:t>[0424a29] 釋曰。第三明初地相。地前三十心。名三十忍。即是初地方便相也。初地即用第一義諦為體。</w:t>
      </w:r>
    </w:p>
    <w:p>
      <w:pPr/>
      <w:r>
        <w:rPr>
          <w:b/>
          <w:color w:val="667085"/>
          <w:sz w:val="18"/>
        </w:rPr>
        <w:t>한국어 직역</w:t>
      </w:r>
    </w:p>
    <w:p>
      <w:pPr>
        <w:pStyle w:val="TranslationText"/>
      </w:pPr>
      <w:r>
        <w:t>해석하여 말한다. 셋째는 초지의 상을 밝힌다. 지전의 삼십심을 삼십인이라 이름한다. 곧 초지의 방편상이다. 초지는 곧 제일의제를 체로 삼는다.</w:t>
      </w:r>
    </w:p>
    <w:p>
      <w:pPr>
        <w:pStyle w:val="Heading3"/>
      </w:pPr>
      <w:r>
        <w:t>문단 1205  ·  [0424b03]</w:t>
      </w:r>
    </w:p>
    <w:p>
      <w:pPr/>
      <w:r>
        <w:rPr>
          <w:b/>
          <w:color w:val="667085"/>
          <w:sz w:val="18"/>
        </w:rPr>
        <w:t>원문</w:t>
      </w:r>
    </w:p>
    <w:p>
      <w:pPr>
        <w:pStyle w:val="SourceText"/>
      </w:pPr>
      <w:r>
        <w:t>[0424b03] 經。第一義諦九地相。</w:t>
      </w:r>
    </w:p>
    <w:p>
      <w:pPr/>
      <w:r>
        <w:rPr>
          <w:b/>
          <w:color w:val="667085"/>
          <w:sz w:val="18"/>
        </w:rPr>
        <w:t>한국어 직역</w:t>
      </w:r>
    </w:p>
    <w:p>
      <w:pPr>
        <w:pStyle w:val="TranslationText"/>
      </w:pPr>
      <w:r>
        <w:t>경문. “제일의제는 구지의 상이다.”</w:t>
      </w:r>
    </w:p>
    <w:p>
      <w:pPr>
        <w:pStyle w:val="Heading3"/>
      </w:pPr>
      <w:r>
        <w:t>문단 1206  ·  [0424b03]</w:t>
      </w:r>
    </w:p>
    <w:p>
      <w:pPr/>
      <w:r>
        <w:rPr>
          <w:b/>
          <w:color w:val="667085"/>
          <w:sz w:val="18"/>
        </w:rPr>
        <w:t>원문</w:t>
      </w:r>
    </w:p>
    <w:p>
      <w:pPr>
        <w:pStyle w:val="SourceText"/>
      </w:pPr>
      <w:r>
        <w:t>[0424b03] 釋曰。第四明九地相。初地證如境智平等。名第一義。與後九地。作其因相。名九地相。故攝論云。若於初地。達法界時。速能通達。後一切言如地頌有。如。作破初節。餘節速能破。得初地真智。諸地疾當成。</w:t>
      </w:r>
    </w:p>
    <w:p>
      <w:pPr/>
      <w:r>
        <w:rPr>
          <w:b/>
          <w:color w:val="667085"/>
          <w:sz w:val="18"/>
        </w:rPr>
        <w:t>한국어 직역</w:t>
      </w:r>
    </w:p>
    <w:p>
      <w:pPr>
        <w:pStyle w:val="TranslationText"/>
      </w:pPr>
      <w:r>
        <w:t>해석하여 말한다. 넷째는 구지의 상을 밝힌다. 초지에서 진여를 증득하여 경계와 지혜가 평등하므로 제일의라 이름한다. 뒤의 구지에 대하여 그 인상(因相)이 된다. 그러므로 구지의 상이라 이름한다. 그러므로 《섭론》에서 말한다. “만약 초지에서 법계를 통달할 때 뒤의 일체도 속히 통달할 수 있다.” 여지송(如地頌)에 있다. “예컨대 처음 마디를 부수면 나머지 마디도 빨리 부술 수 있고, 초지의 진지를 얻으면 여러 지위도 빨리 마땅히 이룬다.”</w:t>
      </w:r>
    </w:p>
    <w:p>
      <w:pPr>
        <w:pStyle w:val="EditorialNote"/>
      </w:pPr>
      <w:r>
        <w:t>교감·번역 메모 | [판독·구두 불확실] 원문은 `後一切言如地頌有。`이다. 이어지는 후속 해당 문장 `如。` 및 게송과 함께 읽되 글자를 교정하거나 합치지 않았다.</w:t>
      </w:r>
    </w:p>
    <w:p>
      <w:pPr>
        <w:pStyle w:val="Heading3"/>
      </w:pPr>
      <w:r>
        <w:t>문단 1207  ·  [0424b09]</w:t>
      </w:r>
    </w:p>
    <w:p>
      <w:pPr/>
      <w:r>
        <w:rPr>
          <w:b/>
          <w:color w:val="667085"/>
          <w:sz w:val="18"/>
        </w:rPr>
        <w:t>원문</w:t>
      </w:r>
    </w:p>
    <w:p>
      <w:pPr>
        <w:pStyle w:val="SourceText"/>
      </w:pPr>
      <w:r>
        <w:t>[0424b09] 經。是故大王(至)般若波羅蜜。</w:t>
      </w:r>
    </w:p>
    <w:p>
      <w:pPr/>
      <w:r>
        <w:rPr>
          <w:b/>
          <w:color w:val="667085"/>
          <w:sz w:val="18"/>
        </w:rPr>
        <w:t>한국어 직역</w:t>
      </w:r>
    </w:p>
    <w:p>
      <w:pPr>
        <w:pStyle w:val="TranslationText"/>
      </w:pPr>
      <w:r>
        <w:t>경문. “그러므로 대왕이여 (중략) 반야바라밀에 이른다.”</w:t>
      </w:r>
    </w:p>
    <w:p>
      <w:pPr>
        <w:pStyle w:val="Heading3"/>
      </w:pPr>
      <w:r>
        <w:t>문단 1208  ·  [0424b09]</w:t>
      </w:r>
    </w:p>
    <w:p>
      <w:pPr/>
      <w:r>
        <w:rPr>
          <w:b/>
          <w:color w:val="667085"/>
          <w:sz w:val="18"/>
        </w:rPr>
        <w:t>원문</w:t>
      </w:r>
    </w:p>
    <w:p>
      <w:pPr>
        <w:pStyle w:val="SourceText"/>
      </w:pPr>
      <w:r>
        <w:t>[0424b09] 釋曰。此即第二結成證得。文有兩節。初明捨凡入聖。後明捨分段入變易。言是故大王者。結所告人。言捨凡夫身者。謂捨地前凡夫身也。言入六住身者。謂入初地至第六地住地身也。此上即捨凡入聖。言捨七報身者。謂捨七地分段報身也。故智度論云。七地未捨虫身肉身。言入八法身者。謂入八地已上變易法身。故前偈云。未度報身一生在。進入等觀法流地。言一地行般若波羅者。此法身萬行俱也。或可通說。十地萬行俱也。</w:t>
      </w:r>
    </w:p>
    <w:p>
      <w:pPr/>
      <w:r>
        <w:rPr>
          <w:b/>
          <w:color w:val="667085"/>
          <w:sz w:val="18"/>
        </w:rPr>
        <w:t>한국어 직역</w:t>
      </w:r>
    </w:p>
    <w:p>
      <w:pPr>
        <w:pStyle w:val="TranslationText"/>
      </w:pPr>
      <w:r>
        <w:t>해석하여 말한다. 이것이 곧 둘째로 증득을 맺어 이룬다. 글에는 두 절이 있다. 처음은 범부를 버리고 성인에 들어감을 밝힌다. 뒤에는 분단을 버리고 변역에 들어감을 밝힌다. ‘그러므로 대왕이여’라고 한 것은 고한 대상을 맺는 것이다. ‘범부의 몸을 버린다’고 한 것은 지전의 범부 몸을 버리는 것이다. ‘육주신에 들어간다’고 한 것은 초지에서 제6지까지의 주지신에 들어가는 것이다. 이상은 곧 범부를 버리고 성인에 들어가는 것이다. ‘칠보신을 버린다’고 한 것은 제7지의 분단보신을 버리는 것이다. 그러므로 《대지도론》에서 말한다. “제7지에서는 아직 충신(虫身)과 육신을 버리지 않았다.” ‘팔법신에 들어간다’고 한 것은 제8지 이상의 변역법신에 들어가는 것이다. 그러므로 앞 게송에서 말하였다. “보신을 아직 건너지 못해 한 생이 남아 있고, 나아가 등관법류지에 들어간다.” ‘일지에서 반야바라를 행한다’고 한 것은 이 법신에 만행이 함께한다는 뜻이다. 혹은 통틀어 설할 수도 있다. 십지에 만행이 함께한다는 것이다.</w:t>
      </w:r>
    </w:p>
    <w:p>
      <w:pPr>
        <w:pStyle w:val="EditorialNote"/>
      </w:pPr>
      <w:r>
        <w:t>교감·번역 메모 | [판독 주의] 원문은 `七地未捨虫身肉身。`이다. 이례적인 `虫身`을 다른 글자로 고치지 않고 그대로 옮겼다.</w:t>
      </w:r>
    </w:p>
    <w:p>
      <w:pPr>
        <w:pStyle w:val="Heading3"/>
      </w:pPr>
      <w:r>
        <w:t>문단 1209  ·  [0424b20]</w:t>
      </w:r>
    </w:p>
    <w:p>
      <w:pPr/>
      <w:r>
        <w:rPr>
          <w:b/>
          <w:color w:val="667085"/>
          <w:sz w:val="18"/>
        </w:rPr>
        <w:t>원문</w:t>
      </w:r>
    </w:p>
    <w:p>
      <w:pPr>
        <w:pStyle w:val="SourceText"/>
      </w:pPr>
      <w:r>
        <w:t>[0424b20] 經。十八梵天王同無生境。</w:t>
      </w:r>
    </w:p>
    <w:p>
      <w:pPr/>
      <w:r>
        <w:rPr>
          <w:b/>
          <w:color w:val="667085"/>
          <w:sz w:val="18"/>
        </w:rPr>
        <w:t>한국어 직역</w:t>
      </w:r>
    </w:p>
    <w:p>
      <w:pPr>
        <w:pStyle w:val="TranslationText"/>
      </w:pPr>
      <w:r>
        <w:t>경문. “십팔 범천왕이 함께 무생의 경계를 얻었다.”</w:t>
      </w:r>
    </w:p>
    <w:p>
      <w:pPr>
        <w:pStyle w:val="Heading3"/>
      </w:pPr>
      <w:r>
        <w:t>문단 1210  ·  [0424b20]</w:t>
      </w:r>
    </w:p>
    <w:p>
      <w:pPr/>
      <w:r>
        <w:rPr>
          <w:b/>
          <w:color w:val="667085"/>
          <w:sz w:val="18"/>
        </w:rPr>
        <w:t>원문</w:t>
      </w:r>
    </w:p>
    <w:p>
      <w:pPr>
        <w:pStyle w:val="SourceText"/>
      </w:pPr>
      <w:r>
        <w:t>[0424b20] 釋曰。自下第三梵天等益。等言等取阿須輪也。於中有二。初明得益。後顯供養。此即初也。謂梵天等。隨其根性。證得三乘真實觀門。問觀人法無生空理。以為境也。前說脩羅。得厭世益。今此脩羅得三乘觀。與前異故。與梵天同。故與梵天一處合說。</w:t>
      </w:r>
    </w:p>
    <w:p>
      <w:pPr/>
      <w:r>
        <w:rPr>
          <w:b/>
          <w:color w:val="667085"/>
          <w:sz w:val="18"/>
        </w:rPr>
        <w:t>한국어 직역</w:t>
      </w:r>
    </w:p>
    <w:p>
      <w:pPr>
        <w:pStyle w:val="TranslationText"/>
      </w:pPr>
      <w:r>
        <w:t>해석하여 말한다. 이 아래 셋째는 범천 등이 얻는 이익이다. ‘등’이라는 말은 아수라도 함께 취한 것이다. 그 가운데 두 가지가 있다. 처음은 이익을 얻음을 밝힌다. 뒤에는 공양을 드러낸다. 이것이 곧 처음이다. 곧 범천 등이 그 근성에 따라 삼승의 진실한 관문을 증득한다. 인법의 무생공리를 관하는 것을 묻고, 그것으로 경계를 삼는다. 앞에서 수라가 세상을 싫어하는 이익을 얻었다고 설했는데, 지금 이 수라는 삼승의 관을 얻는다. 앞과 다르기 때문에 범천과 같다. 그러므로 범천과 한곳에서 합하여 설한다.</w:t>
      </w:r>
    </w:p>
    <w:p>
      <w:pPr>
        <w:pStyle w:val="EditorialNote"/>
      </w:pPr>
      <w:r>
        <w:t>교감·번역 메모 | [판독 불확실] 원문은 `問觀人法無生空理。`이다. 문맥상 `謂觀` 계열 이문 가능성이 있으나 `問`을 교정하지 않고 문자면을 따라 번역하였다.</w:t>
      </w:r>
    </w:p>
    <w:p>
      <w:pPr>
        <w:pStyle w:val="Heading3"/>
      </w:pPr>
      <w:r>
        <w:t>문단 1211  ·  [0424b27]</w:t>
      </w:r>
    </w:p>
    <w:p>
      <w:pPr/>
      <w:r>
        <w:rPr>
          <w:b/>
          <w:color w:val="667085"/>
          <w:sz w:val="18"/>
        </w:rPr>
        <w:t>원문</w:t>
      </w:r>
    </w:p>
    <w:p>
      <w:pPr>
        <w:pStyle w:val="SourceText"/>
      </w:pPr>
      <w:r>
        <w:t>[0424b27] 經。復散華供養。</w:t>
      </w:r>
    </w:p>
    <w:p>
      <w:pPr/>
      <w:r>
        <w:rPr>
          <w:b/>
          <w:color w:val="667085"/>
          <w:sz w:val="18"/>
        </w:rPr>
        <w:t>한국어 직역</w:t>
      </w:r>
    </w:p>
    <w:p>
      <w:pPr>
        <w:pStyle w:val="TranslationText"/>
      </w:pPr>
      <w:r>
        <w:t>경문. “다시 꽃을 흩어 공양하였다.”</w:t>
      </w:r>
    </w:p>
    <w:p>
      <w:pPr>
        <w:pStyle w:val="Heading3"/>
      </w:pPr>
      <w:r>
        <w:t>문단 1212  ·  [0424b27]</w:t>
      </w:r>
    </w:p>
    <w:p>
      <w:pPr/>
      <w:r>
        <w:rPr>
          <w:b/>
          <w:color w:val="667085"/>
          <w:sz w:val="18"/>
        </w:rPr>
        <w:t>원문</w:t>
      </w:r>
    </w:p>
    <w:p>
      <w:pPr>
        <w:pStyle w:val="SourceText"/>
      </w:pPr>
      <w:r>
        <w:t>[0424b27] 釋曰。自下第二別釋供養。文有三別。初總標供養。次別列華名。後正顯供養。此即初也。供養有二。一財。二法。今此文中。顯法供養。</w:t>
      </w:r>
    </w:p>
    <w:p>
      <w:pPr/>
      <w:r>
        <w:rPr>
          <w:b/>
          <w:color w:val="667085"/>
          <w:sz w:val="18"/>
        </w:rPr>
        <w:t>한국어 직역</w:t>
      </w:r>
    </w:p>
    <w:p>
      <w:pPr>
        <w:pStyle w:val="TranslationText"/>
      </w:pPr>
      <w:r>
        <w:t>해석하여 말한다. 이 아래 둘째는 공양을 개별적으로 해석한다. 글에는 세 가지 차별이 있다. 처음은 공양을 총괄하여 표방한다. 다음은 꽃의 이름을 개별적으로 열거한다. 뒤에는 바로 공양을 드러낸다. 이것이 곧 처음이다. 공양에는 두 가지가 있다. 첫째는 재공양이다. 둘째는 법공양이다. 지금 이 글에서는 법공양을 드러낸다.</w:t>
      </w:r>
    </w:p>
    <w:p>
      <w:pPr>
        <w:pStyle w:val="Heading3"/>
      </w:pPr>
      <w:r>
        <w:t>문단 1213  ·  [0424c02]</w:t>
      </w:r>
    </w:p>
    <w:p>
      <w:pPr/>
      <w:r>
        <w:rPr>
          <w:b/>
          <w:color w:val="667085"/>
          <w:sz w:val="18"/>
        </w:rPr>
        <w:t>원문</w:t>
      </w:r>
    </w:p>
    <w:p>
      <w:pPr>
        <w:pStyle w:val="SourceText"/>
      </w:pPr>
      <w:r>
        <w:t>[0424c02] 經。空華(至)三十七品華。</w:t>
      </w:r>
    </w:p>
    <w:p>
      <w:pPr/>
      <w:r>
        <w:rPr>
          <w:b/>
          <w:color w:val="667085"/>
          <w:sz w:val="18"/>
        </w:rPr>
        <w:t>한국어 직역</w:t>
      </w:r>
    </w:p>
    <w:p>
      <w:pPr>
        <w:pStyle w:val="TranslationText"/>
      </w:pPr>
      <w:r>
        <w:t>경문. “공화에서 (중략) 삼십칠품화에 이른다.”</w:t>
      </w:r>
    </w:p>
    <w:p>
      <w:pPr>
        <w:pStyle w:val="Heading3"/>
      </w:pPr>
      <w:r>
        <w:t>문단 1214  ·  [0424c02]</w:t>
      </w:r>
    </w:p>
    <w:p>
      <w:pPr/>
      <w:r>
        <w:rPr>
          <w:b/>
          <w:color w:val="667085"/>
          <w:sz w:val="18"/>
        </w:rPr>
        <w:t>원문</w:t>
      </w:r>
    </w:p>
    <w:p>
      <w:pPr>
        <w:pStyle w:val="SourceText"/>
      </w:pPr>
      <w:r>
        <w:t>[0424c02] 釋曰。第二別列華名。空華顯人空。法性華明法空。此二種華。表伏忍也。地前仰學二空觀故。聖人華表信忍也。初入聖法無漏信故。順華表順忍也。四五六地順無生故。無生華表下中品無生忍也。證解無生最是初故。法樂華表上品無無忍也。四辨自在說法樂故。金剛華表下品寂滅忍也。金剛三昧破諸結故。此上七華表大乘法。緣觀中道華表緣覺法。證解緣生中道觀故。三十七品華表聲聞法。道品觀中得自在故。</w:t>
      </w:r>
    </w:p>
    <w:p>
      <w:pPr/>
      <w:r>
        <w:rPr>
          <w:b/>
          <w:color w:val="667085"/>
          <w:sz w:val="18"/>
        </w:rPr>
        <w:t>한국어 직역</w:t>
      </w:r>
    </w:p>
    <w:p>
      <w:pPr>
        <w:pStyle w:val="TranslationText"/>
      </w:pPr>
      <w:r>
        <w:t>해석하여 말한다. 둘째는 꽃의 이름을 개별적으로 열거한다. 공화는 인공을 드러낸다. 법성화는 법공을 밝힌다. 이 두 종류의 꽃은 복인을 나타낸다. 지전에서 두 공의 관을 우러러 배우기 때문이다. 성인화는 신인을 나타낸다. 처음 성법에 들어가 무루를 믿기 때문이다. 순화는 순인을 나타낸다. 제4·5·6지가 무생에 수순하기 때문이다. 무생화는 하·중품 무생인을 나타낸다. 무생을 증해하는 것이 가장 처음이기 때문이다. 법락화는 상품 무무인(無無忍)을 나타낸다. 사변이 자재하여 설법을 즐기기 때문이다. 금강화는 하품 적멸인을 나타낸다. 금강삼매가 여러 결박을 깨뜨리기 때문이다. 이상의 일곱 꽃은 대승법을 나타낸다. 연관중도화는 연각법을 나타낸다. 연생의 중도관을 증해하기 때문이다. 삼십칠품화는 성문법을 나타낸다. 도품관 가운데서 자재함을 얻기 때문이다.</w:t>
      </w:r>
    </w:p>
    <w:p>
      <w:pPr>
        <w:pStyle w:val="EditorialNote"/>
      </w:pPr>
      <w:r>
        <w:t>교감·번역 메모 | [판독·교학 주의] 원문은 `上品無無忍`이다. 통상적인 오인 체계와 별개로 저본 글자 `無無忍`을 그대로 보존하여 ‘무무인’으로 옮겼다.</w:t>
      </w:r>
    </w:p>
    <w:p>
      <w:pPr>
        <w:pStyle w:val="Heading3"/>
      </w:pPr>
      <w:r>
        <w:t>문단 1215  ·  [0424c13]</w:t>
      </w:r>
    </w:p>
    <w:p>
      <w:pPr/>
      <w:r>
        <w:rPr>
          <w:b/>
          <w:color w:val="667085"/>
          <w:sz w:val="18"/>
        </w:rPr>
        <w:t>원문</w:t>
      </w:r>
    </w:p>
    <w:p>
      <w:pPr>
        <w:pStyle w:val="SourceText"/>
      </w:pPr>
      <w:r>
        <w:t>[0424c13] 經。而散佛上(至)大菩薩眾。</w:t>
      </w:r>
    </w:p>
    <w:p>
      <w:pPr/>
      <w:r>
        <w:rPr>
          <w:b/>
          <w:color w:val="667085"/>
          <w:sz w:val="18"/>
        </w:rPr>
        <w:t>한국어 직역</w:t>
      </w:r>
    </w:p>
    <w:p>
      <w:pPr>
        <w:pStyle w:val="TranslationText"/>
      </w:pPr>
      <w:r>
        <w:t>경문. “부처님 위에 흩고 (중략) 대보살 대중에 이르렀다.”</w:t>
      </w:r>
    </w:p>
    <w:p>
      <w:pPr>
        <w:pStyle w:val="Heading3"/>
      </w:pPr>
      <w:r>
        <w:t>문단 1216  ·  [0424c13]</w:t>
      </w:r>
    </w:p>
    <w:p>
      <w:pPr/>
      <w:r>
        <w:rPr>
          <w:b/>
          <w:color w:val="667085"/>
          <w:sz w:val="18"/>
        </w:rPr>
        <w:t>원문</w:t>
      </w:r>
    </w:p>
    <w:p>
      <w:pPr>
        <w:pStyle w:val="SourceText"/>
      </w:pPr>
      <w:r>
        <w:t>[0424c13] 釋曰。第三正顯供養。由前梵等。得三乘觀。以三乘華。散佛等上。</w:t>
      </w:r>
    </w:p>
    <w:p>
      <w:pPr/>
      <w:r>
        <w:rPr>
          <w:b/>
          <w:color w:val="667085"/>
          <w:sz w:val="18"/>
        </w:rPr>
        <w:t>한국어 직역</w:t>
      </w:r>
    </w:p>
    <w:p>
      <w:pPr>
        <w:pStyle w:val="TranslationText"/>
      </w:pPr>
      <w:r>
        <w:t>해석하여 말한다. 셋째는 바로 공양을 드러낸다. 앞의 범천 등이 삼승의 관을 얻었으므로 삼승의 꽃으로 부처님 등의 위에 흩었다.</w:t>
      </w:r>
    </w:p>
    <w:p>
      <w:pPr>
        <w:pStyle w:val="Heading3"/>
      </w:pPr>
      <w:r>
        <w:t>문단 1217  ·  [0424c16]</w:t>
      </w:r>
    </w:p>
    <w:p>
      <w:pPr/>
      <w:r>
        <w:rPr>
          <w:b/>
          <w:color w:val="667085"/>
          <w:sz w:val="18"/>
        </w:rPr>
        <w:t>원문</w:t>
      </w:r>
    </w:p>
    <w:p>
      <w:pPr>
        <w:pStyle w:val="SourceText"/>
      </w:pPr>
      <w:r>
        <w:t>[0424c16] 經。其餘一切眾證道迹果。</w:t>
      </w:r>
    </w:p>
    <w:p>
      <w:pPr/>
      <w:r>
        <w:rPr>
          <w:b/>
          <w:color w:val="667085"/>
          <w:sz w:val="18"/>
        </w:rPr>
        <w:t>한국어 직역</w:t>
      </w:r>
    </w:p>
    <w:p>
      <w:pPr>
        <w:pStyle w:val="TranslationText"/>
      </w:pPr>
      <w:r>
        <w:t>경문. “그 나머지 일체 대중은 도적과(道迹果)를 증득하였다.”</w:t>
      </w:r>
    </w:p>
    <w:p>
      <w:pPr>
        <w:pStyle w:val="EditorialNote"/>
      </w:pPr>
      <w:r>
        <w:t>교감·번역 메모 | [판독·구두 주의] 원문 `證道迹果`를 뒤 주석 `道迹是向。果即是果。`에 따라 ‘도적(道迹)과 과를 증득한다’는 뜻으로 옮겼다.</w:t>
      </w:r>
    </w:p>
    <w:p>
      <w:pPr>
        <w:pStyle w:val="Heading3"/>
      </w:pPr>
      <w:r>
        <w:t>문단 1218  ·  [0424c16]</w:t>
      </w:r>
    </w:p>
    <w:p>
      <w:pPr/>
      <w:r>
        <w:rPr>
          <w:b/>
          <w:color w:val="667085"/>
          <w:sz w:val="18"/>
        </w:rPr>
        <w:t>원문</w:t>
      </w:r>
    </w:p>
    <w:p>
      <w:pPr>
        <w:pStyle w:val="SourceText"/>
      </w:pPr>
      <w:r>
        <w:t>[0424c16] 釋曰。第四明餘眾益。文有三段。初明得益。次列華名。後正供養。此即初也。是前眾餘。故名餘眾。道迹是向。果即是果。又解。道迹有學。果即無學。通三乘也。前得三乘觀。此證三乘果。故有差別。</w:t>
      </w:r>
    </w:p>
    <w:p>
      <w:pPr/>
      <w:r>
        <w:rPr>
          <w:b/>
          <w:color w:val="667085"/>
          <w:sz w:val="18"/>
        </w:rPr>
        <w:t>한국어 직역</w:t>
      </w:r>
    </w:p>
    <w:p>
      <w:pPr>
        <w:pStyle w:val="TranslationText"/>
      </w:pPr>
      <w:r>
        <w:t>해석하여 말한다. 넷째는 나머지 대중의 이익을 밝힌다. 글에는 세 단락이 있다. 처음은 이익을 얻음을 밝힌다. 다음은 꽃의 이름을 열거한다. 뒤에는 바로 공양한다. 이것이 곧 처음이다. 앞의 대중에 남은 이들이므로 나머지 대중이라 이름한다. 도적(道迹)은 향(向)이고, 과는 곧 과이다. 또 해석하면, 도적은 유학이고, 과는 곧 무학이다. 삼승에 모두 통한다. 앞에서는 삼승의 관을 얻었고, 여기서는 삼승의 과를 증득한다. 그러므로 차별이 있다.</w:t>
      </w:r>
    </w:p>
    <w:p>
      <w:pPr>
        <w:pStyle w:val="Heading3"/>
      </w:pPr>
      <w:r>
        <w:t>문단 1219  ·  [0424c22]</w:t>
      </w:r>
    </w:p>
    <w:p>
      <w:pPr/>
      <w:r>
        <w:rPr>
          <w:b/>
          <w:color w:val="667085"/>
          <w:sz w:val="18"/>
        </w:rPr>
        <w:t>원문</w:t>
      </w:r>
    </w:p>
    <w:p>
      <w:pPr>
        <w:pStyle w:val="SourceText"/>
      </w:pPr>
      <w:r>
        <w:t>[0424c22] 經。散心空華(至)妙覺華。</w:t>
      </w:r>
    </w:p>
    <w:p>
      <w:pPr/>
      <w:r>
        <w:rPr>
          <w:b/>
          <w:color w:val="667085"/>
          <w:sz w:val="18"/>
        </w:rPr>
        <w:t>한국어 직역</w:t>
      </w:r>
    </w:p>
    <w:p>
      <w:pPr>
        <w:pStyle w:val="TranslationText"/>
      </w:pPr>
      <w:r>
        <w:t>경문. “심공화를 흩어 (중략) 묘각화에 이른다.”</w:t>
      </w:r>
    </w:p>
    <w:p>
      <w:pPr>
        <w:pStyle w:val="Heading3"/>
      </w:pPr>
      <w:r>
        <w:t>문단 1220  ·  [0424c22]</w:t>
      </w:r>
    </w:p>
    <w:p>
      <w:pPr/>
      <w:r>
        <w:rPr>
          <w:b/>
          <w:color w:val="667085"/>
          <w:sz w:val="18"/>
        </w:rPr>
        <w:t>원문</w:t>
      </w:r>
    </w:p>
    <w:p>
      <w:pPr>
        <w:pStyle w:val="SourceText"/>
      </w:pPr>
      <w:r>
        <w:t>[0424c22] 釋曰。第二別列華名。心空華者。四空也。三學之中名為心學。心樹華者。緣生觀也。十二緣生名為華樹。六波羅蜜華者。十地行也。此上三華。如次顯彼三乘法也。妙覺華者。佛果行也。因中說果。名妙覺華。</w:t>
      </w:r>
    </w:p>
    <w:p>
      <w:pPr/>
      <w:r>
        <w:rPr>
          <w:b/>
          <w:color w:val="667085"/>
          <w:sz w:val="18"/>
        </w:rPr>
        <w:t>한국어 직역</w:t>
      </w:r>
    </w:p>
    <w:p>
      <w:pPr>
        <w:pStyle w:val="TranslationText"/>
      </w:pPr>
      <w:r>
        <w:t>해석하여 말한다. 둘째는 꽃의 이름을 개별적으로 열거한다. 심공화라는 것은 사공(四空)이다. 삼학 가운데서는 심학(心學)이라 이름한다. 심수화라는 것은 연생관이다. 십이연생을 화수(華樹)라 이름한다. 육바라밀화라는 것은 십지의 행이다. 이상의 세 꽃은 차례대로 저 삼승법을 드러낸다. 묘각화라는 것은 불과의 행이다. 인 가운데서 과를 설하여 묘각화라 이름한다.</w:t>
      </w:r>
    </w:p>
    <w:p>
      <w:pPr>
        <w:pStyle w:val="Heading3"/>
      </w:pPr>
      <w:r>
        <w:t>문단 1221  ·  [0424c28]</w:t>
      </w:r>
    </w:p>
    <w:p>
      <w:pPr/>
      <w:r>
        <w:rPr>
          <w:b/>
          <w:color w:val="667085"/>
          <w:sz w:val="18"/>
        </w:rPr>
        <w:t>원문</w:t>
      </w:r>
    </w:p>
    <w:p>
      <w:pPr>
        <w:pStyle w:val="SourceText"/>
      </w:pPr>
      <w:r>
        <w:t>[0424c28] 經。十千菩薩念來世眾生。</w:t>
      </w:r>
    </w:p>
    <w:p>
      <w:pPr/>
      <w:r>
        <w:rPr>
          <w:b/>
          <w:color w:val="667085"/>
          <w:sz w:val="18"/>
        </w:rPr>
        <w:t>한국어 직역</w:t>
      </w:r>
    </w:p>
    <w:p>
      <w:pPr>
        <w:pStyle w:val="TranslationText"/>
      </w:pPr>
      <w:r>
        <w:t>경문. “일만 보살이 미래세의 중생을 생각하였다.”</w:t>
      </w:r>
    </w:p>
    <w:p>
      <w:pPr>
        <w:pStyle w:val="Heading3"/>
      </w:pPr>
      <w:r>
        <w:t>문단 1222  ·  [0424c28]</w:t>
      </w:r>
    </w:p>
    <w:p>
      <w:pPr/>
      <w:r>
        <w:rPr>
          <w:b/>
          <w:color w:val="667085"/>
          <w:sz w:val="18"/>
        </w:rPr>
        <w:t>원문</w:t>
      </w:r>
    </w:p>
    <w:p>
      <w:pPr>
        <w:pStyle w:val="SourceText"/>
      </w:pPr>
      <w:r>
        <w:t>[0424c28] 釋曰。第五明菩薩益。於中有二。初明十千菩薩得三昧益。後顯十億菩薩現成佛益。前中有二。初明能證人。後辨所證定。此即初也。謂此皆是地上菩薩。得同體大悲。憐念未來惡世眾生也。</w:t>
      </w:r>
    </w:p>
    <w:p>
      <w:pPr/>
      <w:r>
        <w:rPr>
          <w:b/>
          <w:color w:val="667085"/>
          <w:sz w:val="18"/>
        </w:rPr>
        <w:t>한국어 직역</w:t>
      </w:r>
    </w:p>
    <w:p>
      <w:pPr>
        <w:pStyle w:val="TranslationText"/>
      </w:pPr>
      <w:r>
        <w:t>해석하여 말한다. 다섯째는 보살의 이익을 밝힌다. 그 가운데 두 가지가 있다. 처음은 일만 보살이 삼매의 이익을 얻음을 밝힌다. 뒤에는 십억 보살이 현전하여 성불하는 이익을 드러낸다. 앞의 것 가운데 두 가지가 있다. 처음은 능히 증득하는 사람을 밝힌다. 뒤에는 증득한 선정을 분별한다. 이것이 곧 처음이다. 곧 이들은 모두 지상보살이다. 동체대비를 얻어 미래 악세의 중생을 가엾게 여긴다.</w:t>
      </w:r>
    </w:p>
    <w:p>
      <w:pPr>
        <w:pStyle w:val="Heading3"/>
      </w:pPr>
      <w:r>
        <w:t>문단 1223  ·  [0425a04]</w:t>
      </w:r>
    </w:p>
    <w:p>
      <w:pPr/>
      <w:r>
        <w:rPr>
          <w:b/>
          <w:color w:val="667085"/>
          <w:sz w:val="18"/>
        </w:rPr>
        <w:t>원문</w:t>
      </w:r>
    </w:p>
    <w:p>
      <w:pPr>
        <w:pStyle w:val="SourceText"/>
      </w:pPr>
      <w:r>
        <w:t>[0425a04] 經。即登(至)金剛三昧。</w:t>
      </w:r>
    </w:p>
    <w:p>
      <w:pPr/>
      <w:r>
        <w:rPr>
          <w:b/>
          <w:color w:val="667085"/>
          <w:sz w:val="18"/>
        </w:rPr>
        <w:t>한국어 직역</w:t>
      </w:r>
    </w:p>
    <w:p>
      <w:pPr>
        <w:pStyle w:val="TranslationText"/>
      </w:pPr>
      <w:r>
        <w:t>경문. “곧 올라 (중략) 금강삼매에 이르렀다.”</w:t>
      </w:r>
    </w:p>
    <w:p>
      <w:pPr>
        <w:pStyle w:val="Heading3"/>
      </w:pPr>
      <w:r>
        <w:t>문단 1224  ·  [0425a04]</w:t>
      </w:r>
    </w:p>
    <w:p>
      <w:pPr/>
      <w:r>
        <w:rPr>
          <w:b/>
          <w:color w:val="667085"/>
          <w:sz w:val="18"/>
        </w:rPr>
        <w:t>원문</w:t>
      </w:r>
    </w:p>
    <w:p>
      <w:pPr>
        <w:pStyle w:val="SourceText"/>
      </w:pPr>
      <w:r>
        <w:t>[0425a04] 釋曰。第二明所證定。於中有三。初明緣果定。次顯緣義定。後顯得餘定。此即初也。謂佛果德妙窮真俗。故云妙覺。照理圓盡。故曰圓明。不沮壞故云金剛。今此菩薩證得緣三之定。從所緣為名也。</w:t>
      </w:r>
    </w:p>
    <w:p>
      <w:pPr/>
      <w:r>
        <w:rPr>
          <w:b/>
          <w:color w:val="667085"/>
          <w:sz w:val="18"/>
        </w:rPr>
        <w:t>한국어 직역</w:t>
      </w:r>
    </w:p>
    <w:p>
      <w:pPr>
        <w:pStyle w:val="TranslationText"/>
      </w:pPr>
      <w:r>
        <w:t>해석하여 말한다. 둘째는 증득한 선정을 밝힌다. 그 가운데 세 가지가 있다. 처음은 과를 반연하는 선정을 밝힌다. 다음은 뜻을 반연하는 선정을 드러낸다. 뒤에는 나머지 선정을 얻음을 드러낸다. 이것이 곧 처음이다. 곧 불과의 덕은 묘하게 진제와 속제를 궁구하므로 묘각이라 말한다. 이치를 비추어 원만히 다하므로 원명이라 한다. 무너뜨릴 수 없기 때문에 금강이라 한다. 지금 이 보살은 이 셋을 반연하는 선정을 증득한다. 소연을 따라 이름한 것이다.</w:t>
      </w:r>
    </w:p>
    <w:p>
      <w:pPr>
        <w:pStyle w:val="Heading3"/>
      </w:pPr>
      <w:r>
        <w:t>문단 1225  ·  [0425a09]</w:t>
      </w:r>
    </w:p>
    <w:p>
      <w:pPr/>
      <w:r>
        <w:rPr>
          <w:b/>
          <w:color w:val="667085"/>
          <w:sz w:val="18"/>
        </w:rPr>
        <w:t>원문</w:t>
      </w:r>
    </w:p>
    <w:p>
      <w:pPr>
        <w:pStyle w:val="SourceText"/>
      </w:pPr>
      <w:r>
        <w:t>[0425a09] 經。世諦三昧(至)第一義諦三昧。</w:t>
      </w:r>
    </w:p>
    <w:p>
      <w:pPr/>
      <w:r>
        <w:rPr>
          <w:b/>
          <w:color w:val="667085"/>
          <w:sz w:val="18"/>
        </w:rPr>
        <w:t>한국어 직역</w:t>
      </w:r>
    </w:p>
    <w:p>
      <w:pPr>
        <w:pStyle w:val="TranslationText"/>
      </w:pPr>
      <w:r>
        <w:t>경문. “세제삼매에서 (중략) 제일의제삼매에 이른다.”</w:t>
      </w:r>
    </w:p>
    <w:p>
      <w:pPr>
        <w:pStyle w:val="Heading3"/>
      </w:pPr>
      <w:r>
        <w:t>문단 1226  ·  [0425a09]</w:t>
      </w:r>
    </w:p>
    <w:p>
      <w:pPr/>
      <w:r>
        <w:rPr>
          <w:b/>
          <w:color w:val="667085"/>
          <w:sz w:val="18"/>
        </w:rPr>
        <w:t>원문</w:t>
      </w:r>
    </w:p>
    <w:p>
      <w:pPr>
        <w:pStyle w:val="SourceText"/>
      </w:pPr>
      <w:r>
        <w:t>[0425a09] 釋曰。第二緣義定也。於中有二。初明三定。後顯三勝。此即初也。知有漏定。名世諦三昧。知無漏定。名真諦三昧。知非安立真如。名第一義諦三昧。</w:t>
      </w:r>
    </w:p>
    <w:p>
      <w:pPr/>
      <w:r>
        <w:rPr>
          <w:b/>
          <w:color w:val="667085"/>
          <w:sz w:val="18"/>
        </w:rPr>
        <w:t>한국어 직역</w:t>
      </w:r>
    </w:p>
    <w:p>
      <w:pPr>
        <w:pStyle w:val="TranslationText"/>
      </w:pPr>
      <w:r>
        <w:t>해석하여 말한다. 둘째는 뜻을 반연하는 선정이다. 그 가운데 두 가지가 있다. 처음은 세 선정을 밝힌다. 뒤에는 세 가지 수승함을 드러낸다. 이것이 곧 처음이다. 유루의 선정을 아는 것을 세제삼매라 이름한다. 무루의 선정을 아는 것을 진제삼매라 이름한다. 비안립진여를 아는 것을 제일의제삼매라 이름한다.</w:t>
      </w:r>
    </w:p>
    <w:p>
      <w:pPr>
        <w:pStyle w:val="Heading3"/>
      </w:pPr>
      <w:r>
        <w:t>문단 1227  ·  [0425a13]</w:t>
      </w:r>
    </w:p>
    <w:p>
      <w:pPr/>
      <w:r>
        <w:rPr>
          <w:b/>
          <w:color w:val="667085"/>
          <w:sz w:val="18"/>
        </w:rPr>
        <w:t>원문</w:t>
      </w:r>
    </w:p>
    <w:p>
      <w:pPr>
        <w:pStyle w:val="SourceText"/>
      </w:pPr>
      <w:r>
        <w:t>[0425a13] 經。此三諦(至)王三昧。</w:t>
      </w:r>
    </w:p>
    <w:p>
      <w:pPr/>
      <w:r>
        <w:rPr>
          <w:b/>
          <w:color w:val="667085"/>
          <w:sz w:val="18"/>
        </w:rPr>
        <w:t>한국어 직역</w:t>
      </w:r>
    </w:p>
    <w:p>
      <w:pPr>
        <w:pStyle w:val="TranslationText"/>
      </w:pPr>
      <w:r>
        <w:t>경문. “이 삼제는 (중략) 왕삼매에 이른다.”</w:t>
      </w:r>
    </w:p>
    <w:p>
      <w:pPr>
        <w:pStyle w:val="Heading3"/>
      </w:pPr>
      <w:r>
        <w:t>문단 1228  ·  [0425a13]</w:t>
      </w:r>
    </w:p>
    <w:p>
      <w:pPr/>
      <w:r>
        <w:rPr>
          <w:b/>
          <w:color w:val="667085"/>
          <w:sz w:val="18"/>
        </w:rPr>
        <w:t>원문</w:t>
      </w:r>
    </w:p>
    <w:p>
      <w:pPr>
        <w:pStyle w:val="SourceText"/>
      </w:pPr>
      <w:r>
        <w:t>[0425a13] 釋曰。第二顯三勝也。此三統攝一切三昧。有大勝用。故名為王。智度論云。三昧王三昧。</w:t>
      </w:r>
    </w:p>
    <w:p>
      <w:pPr/>
      <w:r>
        <w:rPr>
          <w:b/>
          <w:color w:val="667085"/>
          <w:sz w:val="18"/>
        </w:rPr>
        <w:t>한국어 직역</w:t>
      </w:r>
    </w:p>
    <w:p>
      <w:pPr>
        <w:pStyle w:val="TranslationText"/>
      </w:pPr>
      <w:r>
        <w:t>해석하여 말한다. 둘째는 세 가지 수승함을 드러낸다. 이 셋은 일체 삼매를 통섭하고 큰 수승한 작용이 있으므로 왕이라 이름한다. 《대지도론》에서 말한다. “삼매왕삼매이다.”</w:t>
      </w:r>
    </w:p>
    <w:p>
      <w:pPr>
        <w:pStyle w:val="Heading3"/>
      </w:pPr>
      <w:r>
        <w:t>문단 1229  ·  [0425a16]</w:t>
      </w:r>
    </w:p>
    <w:p>
      <w:pPr/>
      <w:r>
        <w:rPr>
          <w:b/>
          <w:color w:val="667085"/>
          <w:sz w:val="18"/>
        </w:rPr>
        <w:t>원문</w:t>
      </w:r>
    </w:p>
    <w:p>
      <w:pPr>
        <w:pStyle w:val="SourceText"/>
      </w:pPr>
      <w:r>
        <w:t>[0425a16] 經。亦得(至)一切行三昧。</w:t>
      </w:r>
    </w:p>
    <w:p>
      <w:pPr/>
      <w:r>
        <w:rPr>
          <w:b/>
          <w:color w:val="667085"/>
          <w:sz w:val="18"/>
        </w:rPr>
        <w:t>한국어 직역</w:t>
      </w:r>
    </w:p>
    <w:p>
      <w:pPr>
        <w:pStyle w:val="TranslationText"/>
      </w:pPr>
      <w:r>
        <w:t>경문. “또한 얻어 (중략) 일체행삼매에 이른다.”</w:t>
      </w:r>
    </w:p>
    <w:p>
      <w:pPr>
        <w:pStyle w:val="Heading3"/>
      </w:pPr>
      <w:r>
        <w:t>문단 1230  ·  [0425a16]</w:t>
      </w:r>
    </w:p>
    <w:p>
      <w:pPr/>
      <w:r>
        <w:rPr>
          <w:b/>
          <w:color w:val="667085"/>
          <w:sz w:val="18"/>
        </w:rPr>
        <w:t>원문</w:t>
      </w:r>
    </w:p>
    <w:p>
      <w:pPr>
        <w:pStyle w:val="SourceText"/>
      </w:pPr>
      <w:r>
        <w:t>[0425a16] 釋曰。第三得餘定也。無量三昧者。四無量定也。七財三昧者。緣七財定也。一信二戒三慚四愧五施六聞七慧。如瓔珞經說。廣釋如集異門論第十六卷。二十五有三昧者。證解二十五有定也。四人四惡趣四空及四禪梵王六欲天無想及那含。是名二十五有。廣如涅槃三十四。及智度論說。又解。對治二十五有定。名二十五有三昧。故涅槃云。無垢三昧。能對治地獄有。乃至得我三昧。能對治非想非非想有。廣說如彼。一切行三昧者。總攝諸行定也。</w:t>
      </w:r>
    </w:p>
    <w:p>
      <w:pPr/>
      <w:r>
        <w:rPr>
          <w:b/>
          <w:color w:val="667085"/>
          <w:sz w:val="18"/>
        </w:rPr>
        <w:t>한국어 직역</w:t>
      </w:r>
    </w:p>
    <w:p>
      <w:pPr>
        <w:pStyle w:val="TranslationText"/>
      </w:pPr>
      <w:r>
        <w:t>해석하여 말한다. 셋째는 나머지 선정을 얻는 것이다. 무량삼매라는 것은 사무량정이다. 칠재삼매라는 것은 칠재를 반연하는 선정이다. 첫째 신, 둘째 계, 셋째 참, 넷째 괴, 다섯째 시, 여섯째 문, 일곱째 혜이다. 《영락경》에서 설한 것과 같다. 자세한 해석은 《집이문론》 제16권과 같다. 이십오유삼매라는 것은 이십오유를 증해하는 선정이다. 사인·사악취·사공·사선·범왕·육욕천·무상 및 나함이다. 이를 이십오유라 이름한다. 자세한 것은 《열반경》 제34와 《대지도론》의 설과 같다. 또 해석하면, 이십오유를 대치하는 선정을 이십오유삼매라 이름한다. 그러므로 《열반경》에서 말한다. 무구삼매는 지옥유를 능히 대치하고, 나아가 득아삼매는 비상비비상유를 능히 대치한다. 자세한 설은 그곳과 같다. 일체행삼매라는 것은 여러 행을 총섭하는 선정이다.</w:t>
      </w:r>
    </w:p>
    <w:p>
      <w:pPr>
        <w:pStyle w:val="EditorialNote"/>
      </w:pPr>
      <w:r>
        <w:t>교감·번역 메모 | [열거 주의] 원문은 이십오유를 압축해 `四人四惡趣四空及四禪梵王六欲天無想及那含`으로 열거한다. 항목을 임의 재구성하지 않고 저본 순서대로 옮겼다.</w:t>
      </w:r>
    </w:p>
    <w:p>
      <w:pPr>
        <w:pStyle w:val="Heading3"/>
      </w:pPr>
      <w:r>
        <w:t>문단 1231  ·  [0425a27]</w:t>
      </w:r>
    </w:p>
    <w:p>
      <w:pPr/>
      <w:r>
        <w:rPr>
          <w:b/>
          <w:color w:val="667085"/>
          <w:sz w:val="18"/>
        </w:rPr>
        <w:t>원문</w:t>
      </w:r>
    </w:p>
    <w:p>
      <w:pPr>
        <w:pStyle w:val="SourceText"/>
      </w:pPr>
      <w:r>
        <w:t>[0425a27] 經。復有現成正覺。</w:t>
      </w:r>
    </w:p>
    <w:p>
      <w:pPr/>
      <w:r>
        <w:rPr>
          <w:b/>
          <w:color w:val="667085"/>
          <w:sz w:val="18"/>
        </w:rPr>
        <w:t>한국어 직역</w:t>
      </w:r>
    </w:p>
    <w:p>
      <w:pPr>
        <w:pStyle w:val="TranslationText"/>
      </w:pPr>
      <w:r>
        <w:t>경문. “또 현전하여 정각을 이룬 이들이 있었다.”</w:t>
      </w:r>
    </w:p>
    <w:p>
      <w:pPr>
        <w:pStyle w:val="Heading3"/>
      </w:pPr>
      <w:r>
        <w:t>문단 1232  ·  [0425a27]</w:t>
      </w:r>
    </w:p>
    <w:p>
      <w:pPr/>
      <w:r>
        <w:rPr>
          <w:b/>
          <w:color w:val="667085"/>
          <w:sz w:val="18"/>
        </w:rPr>
        <w:t>원문</w:t>
      </w:r>
    </w:p>
    <w:p>
      <w:pPr>
        <w:pStyle w:val="SourceText"/>
      </w:pPr>
      <w:r>
        <w:t>[0425a27] 釋曰。第二十億菩薩現成佛益。謂此皆是第十地菩薩。聞經力故。登金剛座。坐金剛定。現成佛故。</w:t>
      </w:r>
    </w:p>
    <w:p>
      <w:pPr/>
      <w:r>
        <w:rPr>
          <w:b/>
          <w:color w:val="667085"/>
          <w:sz w:val="18"/>
        </w:rPr>
        <w:t>한국어 직역</w:t>
      </w:r>
    </w:p>
    <w:p>
      <w:pPr>
        <w:pStyle w:val="TranslationText"/>
      </w:pPr>
      <w:r>
        <w:t>해석하여 말한다. 둘째는 십억 보살이 현전하여 성불하는 이익이다. 곧 이들은 모두 제10지 보살이다. 경을 들은 힘 때문에 금강좌에 올라 금강정에 앉아 현전하여 성불하기 때문이다.</w:t>
      </w:r>
    </w:p>
    <w:p>
      <w:pPr>
        <w:pStyle w:val="Heading2"/>
      </w:pPr>
      <w:r>
        <w:t>촉루품 제8</w:t>
      </w:r>
    </w:p>
    <w:p>
      <w:pPr>
        <w:pStyle w:val="SmallMeta"/>
      </w:pPr>
      <w:r>
        <w:t>囑累品第八  |  〈촉루품 제8〉.</w:t>
      </w:r>
    </w:p>
    <w:p>
      <w:pPr>
        <w:pStyle w:val="Heading3"/>
      </w:pPr>
      <w:r>
        <w:t>문단 1233  ·  [0425b01]</w:t>
      </w:r>
    </w:p>
    <w:p>
      <w:pPr/>
      <w:r>
        <w:rPr>
          <w:b/>
          <w:color w:val="667085"/>
          <w:sz w:val="18"/>
        </w:rPr>
        <w:t>원문</w:t>
      </w:r>
    </w:p>
    <w:p>
      <w:pPr>
        <w:pStyle w:val="SourceText"/>
      </w:pPr>
      <w:r>
        <w:t>[0425b01] 將釋此品。略有二義。一釋品名。二正釋文。釋品名者。囑謂付囑。累即重累。如來重付囑此經。累代流行。故名囑累品。</w:t>
      </w:r>
    </w:p>
    <w:p>
      <w:pPr/>
      <w:r>
        <w:rPr>
          <w:b/>
          <w:color w:val="667085"/>
          <w:sz w:val="18"/>
        </w:rPr>
        <w:t>한국어 직역</w:t>
      </w:r>
    </w:p>
    <w:p>
      <w:pPr>
        <w:pStyle w:val="TranslationText"/>
      </w:pPr>
      <w:r>
        <w:t>이 품을 해석하려 한다. 대략 두 가지 뜻이 있다. 첫째는 품명을 해석한다. 둘째는 본문을 바로 해석한다. 품명을 해석한다는 것은, ‘촉(囑)’은 부촉을 말한다. ‘루(累)’는 거듭 맡긴다는 뜻이다. 여래가 이 경을 거듭 부촉하여 대대로 유통하게 하므로 〈촉루품〉이라 이름한다.</w:t>
      </w:r>
    </w:p>
    <w:p>
      <w:pPr>
        <w:pStyle w:val="Heading3"/>
      </w:pPr>
      <w:r>
        <w:t>문단 1234  ·  [0425b05]</w:t>
      </w:r>
    </w:p>
    <w:p>
      <w:pPr/>
      <w:r>
        <w:rPr>
          <w:b/>
          <w:color w:val="667085"/>
          <w:sz w:val="18"/>
        </w:rPr>
        <w:t>원문</w:t>
      </w:r>
    </w:p>
    <w:p>
      <w:pPr>
        <w:pStyle w:val="SourceText"/>
      </w:pPr>
      <w:r>
        <w:t>[0425b05] 經。佛告(至)我誡勅汝等(有本無等字者脫也)。</w:t>
      </w:r>
    </w:p>
    <w:p>
      <w:pPr/>
      <w:r>
        <w:rPr>
          <w:b/>
          <w:color w:val="667085"/>
          <w:sz w:val="18"/>
        </w:rPr>
        <w:t>한국어 직역</w:t>
      </w:r>
    </w:p>
    <w:p>
      <w:pPr>
        <w:pStyle w:val="TranslationText"/>
      </w:pPr>
      <w:r>
        <w:t>경문. “부처님께서 (중략) 내가 그대들에게 경계하고 명한다.” (어떤 본에 ‘等’ 자가 없는 것은 탈자이다.)</w:t>
      </w:r>
    </w:p>
    <w:p>
      <w:pPr>
        <w:pStyle w:val="Heading3"/>
      </w:pPr>
      <w:r>
        <w:t>문단 1235  ·  [0425b05]</w:t>
      </w:r>
    </w:p>
    <w:p>
      <w:pPr/>
      <w:r>
        <w:rPr>
          <w:b/>
          <w:color w:val="667085"/>
          <w:sz w:val="18"/>
        </w:rPr>
        <w:t>원문</w:t>
      </w:r>
    </w:p>
    <w:p>
      <w:pPr>
        <w:pStyle w:val="SourceText"/>
      </w:pPr>
      <w:r>
        <w:t>[0425b05] 釋曰。自下第二正釋經文。前品已明勸學流通。故此品明付囑流通。於中有二。初明付囑誡勸。後爾時無量下。依教奉持。前中有二。初累標付屬誡勅。後廣釋付囑誡勸。此即初也。誡謂誡勸。即標七誡。勅謂教勅。明其付囑。等言等取餘大眾也。</w:t>
      </w:r>
    </w:p>
    <w:p>
      <w:pPr/>
      <w:r>
        <w:rPr>
          <w:b/>
          <w:color w:val="667085"/>
          <w:sz w:val="18"/>
        </w:rPr>
        <w:t>한국어 직역</w:t>
      </w:r>
    </w:p>
    <w:p>
      <w:pPr>
        <w:pStyle w:val="TranslationText"/>
      </w:pPr>
      <w:r>
        <w:t>해석하여 말한다. 이 아래 둘째는 경문을 바로 해석한다. 앞 품에서 이미 권학유통을 밝혔다. 그러므로 이 품에서는 부촉유통을 밝힌다. 그 가운데 두 가지가 있다. 처음은 부촉하고 경계하여 권한다. 뒤의 ‘그때 한량없는’ 이하에서는 가르침에 의지하여 받들어 지닌다. 앞의 것 가운데 두 가지가 있다. 처음은 거듭 부촉과 경계를 표방한다. 뒤에는 부촉과 경계를 널리 해석한다. 이것이 곧 처음이다. ‘계(誡)’는 경계하여 권한다는 뜻이다. 곧 일곱 계고를 표방한다. ‘칙(勅)’은 명령한다는 뜻이다. 곧 그 부촉을 밝힌다. ‘등(等)’이라는 말은 나머지 대중도 함께 취한다는 뜻이다.</w:t>
      </w:r>
    </w:p>
    <w:p>
      <w:pPr>
        <w:pStyle w:val="Heading3"/>
      </w:pPr>
      <w:r>
        <w:t>문단 1236  ·  [0425b12]</w:t>
      </w:r>
    </w:p>
    <w:p>
      <w:pPr/>
      <w:r>
        <w:rPr>
          <w:b/>
          <w:color w:val="667085"/>
          <w:sz w:val="18"/>
        </w:rPr>
        <w:t>원문</w:t>
      </w:r>
    </w:p>
    <w:p>
      <w:pPr>
        <w:pStyle w:val="SourceText"/>
      </w:pPr>
      <w:r>
        <w:t>[0425b12] 經。吾滅度後(至)信女時。</w:t>
      </w:r>
    </w:p>
    <w:p>
      <w:pPr/>
      <w:r>
        <w:rPr>
          <w:b/>
          <w:color w:val="667085"/>
          <w:sz w:val="18"/>
        </w:rPr>
        <w:t>한국어 직역</w:t>
      </w:r>
    </w:p>
    <w:p>
      <w:pPr>
        <w:pStyle w:val="TranslationText"/>
      </w:pPr>
      <w:r>
        <w:t>경문. “내가 멸도한 뒤 (중략) 신녀의 때에 이르기까지.”</w:t>
      </w:r>
    </w:p>
    <w:p>
      <w:pPr>
        <w:pStyle w:val="Heading3"/>
      </w:pPr>
      <w:r>
        <w:t>문단 1237  ·  [0425b12]</w:t>
      </w:r>
    </w:p>
    <w:p>
      <w:pPr/>
      <w:r>
        <w:rPr>
          <w:b/>
          <w:color w:val="667085"/>
          <w:sz w:val="18"/>
        </w:rPr>
        <w:t>원문</w:t>
      </w:r>
    </w:p>
    <w:p>
      <w:pPr>
        <w:pStyle w:val="SourceText"/>
      </w:pPr>
      <w:r>
        <w:t>[0425b12] 釋曰。第二廣釋付囑誡勸。於中有二。初明付囑。後五濁下。廣明誡勸。前中有二。初明付囑時。後正明付囑。此即初也。言八十年等者。釋此經文。諸說不同。一云。佛滅後一百年內。五人住持。一迦葉二十年。二阿難二十年。三未田地二十年。三人持法。經六十年。見佛在世。以行法故。持法不滅。第四商那和脩二十年持。第五優婆毱多亦二十年。此上二人。各二十年。商那和脩以不現見佛化故。威儀法滅。言八百年者。正法五百年內。二十五師住持佛法。並是聖人相傳。佛法不滅。第六百年馬鳴菩薩。第七百年龍樹菩薩。二人持故。佛法不滅。八百年中持法人小。故言法滅。言八千年者。像法末法。眾生行邪法。故像末二法滅。涅槃云。末世有十二萬大菩薩。善持我法不滅。就凡所見。故言滅耳。有說。此云八十年者。正法五百年內後八十年。八百年者。像法一千年中後八百年。故言八百年。八千年者。末法一萬年中取後八千年。故八千年也。雖有此說。未見誠文。故不可依。然此正像末法。意趣難了。故今略以五門分別。第一釋名。二出體性。三時分長短。四四滅法之相。五會釋違文廣如別記。言無佛至信女時者。顯上唯舉八十年八百年八千年意。以此時中三寶沈沒弘法人希。是故唯舉八十年等無佛法時。今言無少有名無。亦有令無名無。</w:t>
      </w:r>
    </w:p>
    <w:p>
      <w:pPr/>
      <w:r>
        <w:rPr>
          <w:b/>
          <w:color w:val="667085"/>
          <w:sz w:val="18"/>
        </w:rPr>
        <w:t>한국어 직역</w:t>
      </w:r>
    </w:p>
    <w:p>
      <w:pPr>
        <w:pStyle w:val="TranslationText"/>
      </w:pPr>
      <w:r>
        <w:t>해석하여 말한다. 둘째는 부촉과 경계를 널리 해석한다. 그 가운데 두 가지가 있다. 처음은 부촉을 밝힌다. 뒤의 ‘오탁’ 이하에서는 경계를 널리 밝힌다. 앞의 것 가운데 두 가지가 있다. 처음은 부촉하는 때를 밝힌다. 뒤에는 바로 부촉을 밝힌다. 이것이 곧 처음이다. ‘팔십 년’ 등이라고 한 것은, 이 경문을 해석함에 여러 설이 같지 않다. 한 설에서는, 부처님 멸후 백 년 안에 다섯 사람이 주지하였다고 한다. 첫째 가섭이 이십 년, 둘째 아난이 이십 년, 셋째 말전지가 이십 년이다. 이 세 사람이 법을 지닌 기간은 육십 년이다. 그들은 부처님 재세를 보았고 법을 행했기 때문에 법을 지녀 멸하지 않게 하였다. 넷째 상나화수가 이십 년 지녔다. 다섯째 우바국다도 또한 이십 년이다. 이상의 두 사람은 각각 이십 년이다. 상나화수는 부처님의 교화를 현전하여 보지 못했기 때문에 위의법이 멸하였다. ‘팔백 년’이라고 한 것은, 정법 오백 년 안에는 이십오 사가 불법을 주지했고 모두 성인이 서로 전하였으므로 불법이 멸하지 않았다. 제육백 년에는 마명보살, 제칠백 년에는 용수보살이 있어 두 사람이 지녔기 때문에 불법이 멸하지 않았다. 팔백 년에는 법을 지니는 사람이 적었으므로 법이 멸한다고 말한다. ‘팔천 년’이라고 한 것은, 상법과 말법에 중생이 사법을 행하므로 상법과 말법 두 법이 멸한다는 뜻이다. 《열반경》에서 말한다. 말세에 십이만 대보살이 있어 나의 법을 잘 지녀 멸하지 않게 한다. 다만 범부가 보는 데 나아가 멸한다고 말했을 뿐이다. 어떤 이는 말한다. 여기서 팔십 년이라고 한 것은 정법 오백 년 가운데 뒤의 팔십 년이고, 팔백 년이라고 한 것은 상법 천 년 가운데 뒤의 팔백 년이므로 팔백 년이라 말하며, 팔천 년이라고 한 것은 말법 일만 년 가운데 뒤의 팔천 년을 취하므로 팔천 년이라고 한다. 비록 이런 설이 있으나 확실한 문헌을 보지 못했으므로 의지할 수 없다. 그러나 이 정법·상법·말법의 뜻은 알기 어렵다. 그러므로 지금 간략히 다섯 문으로 분별한다. 첫째는 명칭을 해석한다. 둘째는 체성을 드러낸다. 셋째는 시분의 장단을 밝힌다. 넷째는 네 가지 법이 멸하는 모습을 밝힌다. 다섯째는 서로 어긋나는 문헌을 회통하는 것인데, 자세한 것은 별기와 같다. ‘부처가 없음에서 신녀의 때에 이른다’고 한 것은, 위에서 오직 팔십 년·팔백 년·팔천 년만 든 뜻을 드러낸다. 이 시기에는 삼보가 침몰하고 홍법하는 이가 드물기 때문에 오직 팔십 년 등의 무불법 시기를 든 것이다. 지금 ‘무(無)’라고 한 것은 적게 있는 것을 무라고 한 경우도 있고, 또 없어지게 한 것을 무라고 한 경우도 있다.</w:t>
      </w:r>
    </w:p>
    <w:p>
      <w:pPr>
        <w:pStyle w:val="EditorialNote"/>
      </w:pPr>
      <w:r>
        <w:t>교감·번역 메모 | [판독·구두 불확실] 원문은 `四四滅法之相。`이다. ‘넷째, 네 가지 법이 멸하는 모습’으로 읽었으나 중복·오자 가능성을 판본 대조 없이 교정하지 않았다.</w:t>
      </w:r>
    </w:p>
    <w:p>
      <w:pPr>
        <w:pStyle w:val="Heading3"/>
      </w:pPr>
      <w:r>
        <w:t>문단 1238  ·  [0425c10]</w:t>
      </w:r>
    </w:p>
    <w:p>
      <w:pPr/>
      <w:r>
        <w:rPr>
          <w:b/>
          <w:color w:val="667085"/>
          <w:sz w:val="18"/>
        </w:rPr>
        <w:t>원문</w:t>
      </w:r>
    </w:p>
    <w:p>
      <w:pPr>
        <w:pStyle w:val="SourceText"/>
      </w:pPr>
      <w:r>
        <w:t>[0425c10] 經。此經三寶(至)讀誦解義者。</w:t>
      </w:r>
    </w:p>
    <w:p>
      <w:pPr/>
      <w:r>
        <w:rPr>
          <w:b/>
          <w:color w:val="667085"/>
          <w:sz w:val="18"/>
        </w:rPr>
        <w:t>한국어 직역</w:t>
      </w:r>
    </w:p>
    <w:p>
      <w:pPr>
        <w:pStyle w:val="TranslationText"/>
      </w:pPr>
      <w:r>
        <w:t>경문. “이 경과 삼보를 (중략) 독송하고 뜻을 이해하는 자.”</w:t>
      </w:r>
    </w:p>
    <w:p>
      <w:pPr>
        <w:pStyle w:val="Heading3"/>
      </w:pPr>
      <w:r>
        <w:t>문단 1239  ·  [0425c10]</w:t>
      </w:r>
    </w:p>
    <w:p>
      <w:pPr/>
      <w:r>
        <w:rPr>
          <w:b/>
          <w:color w:val="667085"/>
          <w:sz w:val="18"/>
        </w:rPr>
        <w:t>원문</w:t>
      </w:r>
    </w:p>
    <w:p>
      <w:pPr>
        <w:pStyle w:val="SourceText"/>
      </w:pPr>
      <w:r>
        <w:t>[0425c10] 釋曰。自下第二正明付囑。文別有二。初付法令持。後付眾令化。此即初也。謂此惡時付王四眾。皆令受持讀誦解義。</w:t>
      </w:r>
    </w:p>
    <w:p>
      <w:pPr/>
      <w:r>
        <w:rPr>
          <w:b/>
          <w:color w:val="667085"/>
          <w:sz w:val="18"/>
        </w:rPr>
        <w:t>한국어 직역</w:t>
      </w:r>
    </w:p>
    <w:p>
      <w:pPr>
        <w:pStyle w:val="TranslationText"/>
      </w:pPr>
      <w:r>
        <w:t>해석하여 말한다. 이 아래 둘째는 바로 부촉을 밝힌다. 글에는 따로 두 가지가 있다. 처음은 법을 부촉하여 지니게 한다. 뒤에는 대중을 부촉하여 교화하게 한다. 이것이 곧 처음이다. 곧 이 악한 시대에 왕과 사중에게 부촉하여 모두 수지·독송하고 뜻을 이해하게 한다.</w:t>
      </w:r>
    </w:p>
    <w:p>
      <w:pPr>
        <w:pStyle w:val="Heading3"/>
      </w:pPr>
      <w:r>
        <w:t>문단 1240  ·  [0425c14]</w:t>
      </w:r>
    </w:p>
    <w:p>
      <w:pPr/>
      <w:r>
        <w:rPr>
          <w:b/>
          <w:color w:val="667085"/>
          <w:sz w:val="18"/>
        </w:rPr>
        <w:t>원문</w:t>
      </w:r>
    </w:p>
    <w:p>
      <w:pPr>
        <w:pStyle w:val="SourceText"/>
      </w:pPr>
      <w:r>
        <w:t>[0425c14] 經。為三界眾生(至)化一切眾生。</w:t>
      </w:r>
    </w:p>
    <w:p>
      <w:pPr/>
      <w:r>
        <w:rPr>
          <w:b/>
          <w:color w:val="667085"/>
          <w:sz w:val="18"/>
        </w:rPr>
        <w:t>한국어 직역</w:t>
      </w:r>
    </w:p>
    <w:p>
      <w:pPr>
        <w:pStyle w:val="TranslationText"/>
      </w:pPr>
      <w:r>
        <w:t>경문. “삼계 중생을 위하여 (중략) 일체중생을 교화한다.”</w:t>
      </w:r>
    </w:p>
    <w:p>
      <w:pPr>
        <w:pStyle w:val="Heading3"/>
      </w:pPr>
      <w:r>
        <w:t>문단 1241  ·  [0425c14]</w:t>
      </w:r>
    </w:p>
    <w:p>
      <w:pPr/>
      <w:r>
        <w:rPr>
          <w:b/>
          <w:color w:val="667085"/>
          <w:sz w:val="18"/>
        </w:rPr>
        <w:t>원문</w:t>
      </w:r>
    </w:p>
    <w:p>
      <w:pPr>
        <w:pStyle w:val="SourceText"/>
      </w:pPr>
      <w:r>
        <w:t>[0425c14] 釋曰。第二付眾令化。謂與三界眾生。開三行化也。言三行者。一者空行。二七賢行。三十善行。有說。付囑有二。初付囑令解。後為三界下。付眾令化。開空慧道者。無漏慧也。七賢行者。七方便觀。十善行者。十善業道。此即從勝向劣行也。或可信行等七賢行也。問何故前品唯付諸王。今此品中通付四眾。解云。前品付囑護持。故唯付王。此品付囑令解教化眾生。故通四部眾也。</w:t>
      </w:r>
    </w:p>
    <w:p>
      <w:pPr/>
      <w:r>
        <w:rPr>
          <w:b/>
          <w:color w:val="667085"/>
          <w:sz w:val="18"/>
        </w:rPr>
        <w:t>한국어 직역</w:t>
      </w:r>
    </w:p>
    <w:p>
      <w:pPr>
        <w:pStyle w:val="TranslationText"/>
      </w:pPr>
      <w:r>
        <w:t>해석하여 말한다. 둘째는 대중에게 부촉하여 교화하게 한다. 곧 삼계 중생에게 세 가지 행을 열어 교화한다. ‘세 가지 행’이라는 것은, 첫째 공행이다. 둘째 칠현행이다. 셋째 십선행이다. 어떤 이는 말한다. 부촉에는 두 가지가 있다. 처음은 부촉하여 이해하게 한다. 뒤의 ‘삼계를 위하여’ 이하에서는 대중에게 부촉하여 교화하게 한다. ‘공혜의 도를 연다’는 것은 무루혜이다. ‘칠현행’이라는 것은 칠방편관이다. ‘십선행’이라는 것은 십선업도이다. 이는 곧 수승한 것에서 열등한 것으로 향하는 행이다. 혹은 신행 등 칠현행일 수도 있다. 묻는다. 어찌하여 앞 품에서는 오직 여러 왕에게만 부촉했는데, 지금 이 품에서는 사중에게 두루 부촉하는가? 해석하여 말한다. 앞 품은 부촉하여 보호하고 수지하게 했기 때문에 오직 왕에게 부촉했다. 이 품은 부촉하여 이해하고 중생을 교화하게 하므로 사부대중에게 두루 부촉한다.</w:t>
      </w:r>
    </w:p>
    <w:p>
      <w:pPr>
        <w:pStyle w:val="Heading3"/>
      </w:pPr>
      <w:r>
        <w:t>문단 1242  ·  [0425c24]</w:t>
      </w:r>
    </w:p>
    <w:p>
      <w:pPr/>
      <w:r>
        <w:rPr>
          <w:b/>
          <w:color w:val="667085"/>
          <w:sz w:val="18"/>
        </w:rPr>
        <w:t>원문</w:t>
      </w:r>
    </w:p>
    <w:p>
      <w:pPr>
        <w:pStyle w:val="SourceText"/>
      </w:pPr>
      <w:r>
        <w:t>[0425c24] 經。後五濁世(至)滅破吾法。</w:t>
      </w:r>
    </w:p>
    <w:p>
      <w:pPr/>
      <w:r>
        <w:rPr>
          <w:b/>
          <w:color w:val="667085"/>
          <w:sz w:val="18"/>
        </w:rPr>
        <w:t>한국어 직역</w:t>
      </w:r>
    </w:p>
    <w:p>
      <w:pPr>
        <w:pStyle w:val="TranslationText"/>
      </w:pPr>
      <w:r>
        <w:t>경문. “뒤 오탁세에 (중략) 나의 법을 멸하고 깨뜨린다.”</w:t>
      </w:r>
    </w:p>
    <w:p>
      <w:pPr>
        <w:pStyle w:val="Heading3"/>
      </w:pPr>
      <w:r>
        <w:t>문단 1243  ·  [0425c24]</w:t>
      </w:r>
    </w:p>
    <w:p>
      <w:pPr/>
      <w:r>
        <w:rPr>
          <w:b/>
          <w:color w:val="667085"/>
          <w:sz w:val="18"/>
        </w:rPr>
        <w:t>원문</w:t>
      </w:r>
    </w:p>
    <w:p>
      <w:pPr>
        <w:pStyle w:val="SourceText"/>
      </w:pPr>
      <w:r>
        <w:t>[0425c24] 釋曰。自下第二廣辨七誡。文別有二。初廣辨七誡。後爾時十六下。依教奉持。此即第一廣辨七誡。即分為七。一誡諸滅法過。二誡壞四部行。三誡約因禁不依法。四誡自毀。五誡使役。六誡自咎。七誡謬信。此即第一誡諸滅法過。文別有三。初明滅法人。次明作下。辨滅法過。後當知下。結成過。此即初也。文有三節。初五濁世者。滅法時分。即五濁時。此五濁義。略以三門分別。一別釋名。二出體。三立五所由。第一釋名。略有二種。一者總名。二者別名。言五濁者。即是總名。五是標數。濁是滓穢美。故俱舍論第十二云。劫減時將末。壽等鄙下。如滓穢故。說名為濁。又順正理三十二云。云何濁義。極鄙下故。應辨捨故。如滓穢故。總言五濁者。帶數釋也。言別名者。一者壽濁。二者劫濁。三煩惱濁。四者見濁。五有情濁。瑜伽三十四云。如於今時。人壽短促。極長壽者。不過百年。昔時不爾。是名壽濁(文殊問經云。十歲而生。二十三十乃至千年。有長短故。此謂命濁也)。如於今時。漸次趣入三災中劫。現有眾多飢饉疫病刀兵可得。昔時不爾。是名劫濁。如於今時。有情多分習非法貪。不平等貪。執持刀劍。執持器杖。鬪訟諍競。多行諂誑詐偽妄語。攝受邪法。有無量種惡。下不善法。現可了知。昔時不爾。是名煩惱濁(經云。多貪嗔痴。名煩惱濁)。如於今時。有情多分為壞正法。為滅正法。造立眾多像似正法。靈推求邪法邪義。以為先故。昔時不爾。是名見濁(經云邪見戒見取。見取。常見。斷見。有見。無見。我見。眾生見。是名見濁也)。如於今時。有情多分。不識父母沙門婆羅門。不識家長可尊敬者。作義利者。作所作者。今後世罪。不見怖畏。不修惠施。不作福業。不受齋法。不受淨戒。昔時不爾。是名有情濁。地持五濁。亦同瑜伽(經云。善惡眾生。下中上眾生。勝劣眾生。第一不第一眾生。是名眾生濁)第二出體。壽濁。即以命根為性。劫濁。眾生濁。謂以五蘊為性。煩惱濁。除五見。一切煩惱為性。見濁。即用五見為性。第三立五所由者。如順正理云。豈不壽劫有情濁三。互不相離。見濁即用煩惱為性。五應不成。理實應然。但為次第顯五衰損。極增盛時。何等名為五種衰損。壽命衰損。時極短故。二資具衰損。少光澤故。三善品衰損。欣惡行故。四寂靜衰損。展轉相違。來諠諍故。五自體衰損。非出世間功德器故。為欲次第顯此五種衰損不同。故分五濁。顯宗亦同。又俱舍論第十二云。由前二濁。如其次第。壽命資具極致衰損。由次二濁。善品衰損。以耽欲樂自在行故。或損在家出家善故。由後一濁。衰損自身。身量色力。念智勤勇。及無病故。廣如別章。次比丘等者。辨滅法人。有其四類。一四部眾。言比丘比丘尼四部弟子者。標別顯總。二天龍八部者。即八部眾。此亦標別顯總。三鬼神眾。四王等貴眾。後自恃齊高貴(或有本云。自是高貴者。謬也)滅破吾法者。滅法勝緣。由高貴故。能成諸過也。</w:t>
      </w:r>
    </w:p>
    <w:p>
      <w:pPr/>
      <w:r>
        <w:rPr>
          <w:b/>
          <w:color w:val="667085"/>
          <w:sz w:val="18"/>
        </w:rPr>
        <w:t>한국어 직역</w:t>
      </w:r>
    </w:p>
    <w:p>
      <w:pPr>
        <w:pStyle w:val="TranslationText"/>
      </w:pPr>
      <w:r>
        <w:t>해석하여 말한다. 이 아래 둘째는 칠계를 널리 분별한다. 글에는 따로 두 가지가 있다. 처음은 칠계를 널리 분별한다. 뒤의 ‘그때 십육’ 이하에서는 가르침에 따라 받들어 지닌다. 이것이 곧 첫째로 칠계를 널리 분별하는 것이다. 곧 일곱으로 나눈다. 첫째는 법을 멸하는 허물을 경계한다. 둘째는 사부대중의 행을 무너뜨리는 것을 경계한다. 셋째는 법에 의하지 않고 억지로 가두는 것을 경계한다. 넷째는 스스로 훼손하는 것을 경계한다. 다섯째는 부리고 사역하는 것을 경계한다. 여섯째는 스스로 허물을 짓는 것을 경계한다. 일곱째는 잘못 믿는 것을 경계한다. 이것이 곧 첫째로 법을 멸하는 허물을 경계하는 것이다. 글에는 따로 세 가지가 있다. 처음은 법을 멸하는 사람을 밝힌다. 다음 ‘짓는다’ 이하에서는 법을 멸하는 허물을 분별한다. 뒤의 ‘마땅히 알아라’ 이하에서는 그 허물을 맺는다. 이것이 곧 처음이다. 글에는 세 절이 있다. 처음 ‘오탁세’라는 것은 법이 멸하는 시분이다. 곧 오탁의 때이다. 이 오탁의 뜻은 간략히 세 문으로 분별한다. 첫째는 명칭을 개별적으로 해석한다. 둘째는 체를 드러낸다. 셋째는 다섯을 세운 까닭을 밝힌다. 첫째 명칭을 해석하는 데에는 대략 두 종류가 있다. 첫째는 총명이다. 둘째는 별명이다. ‘오탁’이라고 한 것은 곧 총명이다. ‘오’는 수를 표방하고, ‘탁’은 찌꺼기와 더러움이 심하다는 뜻이다. 그러므로 《구사론》 제12권에서 말한다. 겁이 줄어드는 때의 말기에 수명 등이 비천해져 찌꺼기와 더러움 같기 때문에 탁이라 이름한다. 또 《순정리론》 제32권에서 말한다. 무엇이 탁의 뜻인가? 지극히 비천하기 때문이고, 마땅히 버려야 하기 때문이며, 찌꺼기와 더러움 같기 때문이다. 총괄하여 오탁이라 말한 것은 대수석이다. ‘별명’이라고 한 것은, 첫째 수탁이다. 둘째 겁탁이다. 셋째 번뇌탁이다. 넷째 견탁이다. 다섯째 유정탁이다. 《유가사지론》 제34권에서 말한다. 지금 시대와 같이 사람의 수명이 짧아 지극히 오래 사는 자도 백 년을 넘지 않는다. 옛날에는 그렇지 않았다. 이를 수탁이라 이름한다. (《문수문경》에서는 열 살에 태어나고, 이십·삼십 나아가 천 년까지 길고 짧음이 있기 때문에 이를 명탁이라 한다.) 지금 시대와 같이 점차 삼재의 중겁에 들어가 기근·역병·도병이 많이 나타남을 볼 수 있다. 옛날에는 그렇지 않았다. 이를 겁탁이라 이름한다. 지금 시대와 같이 유정들이 대부분 비법탐을 익히고, 불평등탐을 익히며, 칼과 검을 잡고, 무기를 잡으며, 싸우고 송사하고 다투고 경쟁하며, 아첨·속임·거짓·망어를 많이 행하고, 사법을 받아들여 한량없는 종류의 악과 하열한 불선법이 현재 분명히 드러난다. 옛날에는 그렇지 않았다. 이를 번뇌탁이라 이름한다. (경에서는 탐·진·치를 많이 행하는 것을 번뇌탁이라 이름한다.) 지금 시대와 같이 유정들이 대부분 정법을 무너뜨리고, 정법을 없애기 위하여 정법과 비슷한 것을 많이 만들어 세우며, 오로지 사법과 사의를 추구하는 것을 먼저로 삼기 때문이다. 옛날에는 그렇지 않았다. 이를 견탁이라 이름한다. (경에서는 사견·계금취, 견취, 상견, 단견, 유견, 무견, 아견, 중생견을 견탁이라 이름한다.) 지금 시대와 같이 유정들이 대부분 부모·사문·바라문을 알지 못하고, 가장으로서 존경해야 할 이를 알지 못하며, 의리와 이익을 행하는 이를 알지 못하고, 마땅히 해야 할 일을 행하는 이를 알지 못하며, 금생과 후세의 죄를 두려워할 줄 모르고, 보시를 닦지 않으며, 복업을 짓지 않고, 재법을 받지 않으며, 청정한 계를 받지 않는다. 옛날에는 그렇지 않았다. 이를 유정탁이라 이름한다. 《지지론》의 오탁도 또한 《유가사지론》과 같다. (경에서는 선악의 중생, 하·중·상의 중생, 수승하고 열등한 중생, 제일과 비제일의 중생을 중생탁이라 이름한다.) 둘째는 체를 드러낸다. 수탁은 곧 명근을 성품으로 삼는다. 겁탁과 중생탁은 오온을 성품으로 삼는다. 번뇌탁은 오견을 제외한 일체 번뇌를 성품으로 삼는다. 견탁은 곧 오견을 성품으로 삼는다. 셋째 다섯을 세운 까닭이라는 것은, 《순정리론》에서 말한 것과 같다. 어찌 수탁·겁탁·유정탁의 셋은 서로 떨어지지 않고, 견탁은 곧 번뇌를 성품으로 삼는데, 다섯이 성립하지 않아야 하지 않는가? 이치상 실로 그러해야 한다. 다만 차례대로 다섯 가지 쇠손이 지극히 증성할 때를 드러내기 위함이다. 어떤 것을 다섯 쇠손이라 이름하는가? 첫째는 수명의 쇠손이다. 때가 지극히 짧기 때문이다. 둘째는 자구의 쇠손이다. 광택이 적기 때문이다. 셋째는 선품의 쇠손이다. 악행을 좋아하기 때문이다. 넷째는 적정의 쇠손이다. 서로서로 어긋나 와서 떠들고 다투기 때문이다. 다섯째는 자체의 쇠손이다. 출세간 공덕의 그릇이 아니기 때문이다. 이 다섯 가지 쇠손의 차이를 차례대로 드러내고자 하기 때문에 오탁으로 나눈다. 《현종론》도 또한 같다. 또 《구사론》 제12권에서 말한다. 앞의 두 탁으로 말미암아 그 차례대로, 수명과 자구가 지극히 쇠손한다. 다음 두 탁으로 말미암아 선품이 쇠손한다. 욕락에 탐착하여 자재하게 행하기 때문이며, 혹은 재가와 출가의 선을 손상하기 때문이다. 마지막 한 탁으로 말미암아 자신이 쇠손한다. 몸의 크기와 색력, 기억·지혜·근면·용맹, 그리고 무병함이 쇠손하기 때문이다. 자세한 것은 별장과 같다. 다음 ‘비구 등’이라고 한 것은 법을 멸하는 사람을 분별하는 것이다. 네 부류가 있다. 첫째는 사부대중이다. ‘비구·비구니·사부제자’라고 한 것은 별칭을 들어 총칭을 드러낸 것이다. 둘째 ‘천룡팔부’라는 것은 곧 팔부대중이다. 이 또한 별칭을 들어 총칭을 드러낸 것이다. 셋째는 귀신의 무리이다. 넷째는 왕 등 귀한 무리이다. 뒤의 ‘스스로 높은 귀함을 믿는다’는 것은 (어떤 본에는 ‘스스로 옳다 하여 높고 귀하다’고 했는데, 잘못이다.) ‘나의 법을 멸하고 깨뜨린다’는 것은 법을 멸하는 수승한 연이다. 높고 귀하기 때문에 여러 허물을 이룰 수 있다.</w:t>
      </w:r>
    </w:p>
    <w:p>
      <w:pPr>
        <w:pStyle w:val="EditorialNote"/>
      </w:pPr>
      <w:r>
        <w:t>교감·번역 메모 | [판독·이문 불확실] 원문은 `濁是滓穢美。`이다. `美`가 이례적이므로 ‘찌꺼기와 더러움이 심하다는 뜻’으로 잠정 번역하고 원문은 고치지 않았다.</w:t>
      </w:r>
    </w:p>
    <w:p>
      <w:pPr>
        <w:pStyle w:val="EditorialNote"/>
      </w:pPr>
      <w:r>
        <w:t>교감·번역 메모 | [판독 불확실] 원문은 `靈推求邪法邪義。`이다. 문맥상 사법·사의를 추구한다는 취지로 옮겼으나 `靈`을 다른 글자로 교정하지 않았다.</w:t>
      </w:r>
    </w:p>
    <w:p>
      <w:pPr>
        <w:pStyle w:val="EditorialNote"/>
      </w:pPr>
      <w:r>
        <w:t>교감·번역 메모 | [별본·판독 주의] `自恃齊高貴`와 이어지는 별본 `自是高貴`에 대한 저본의 `謬也` 판정을 그대로 보존하였다.</w:t>
      </w:r>
    </w:p>
    <w:p>
      <w:pPr>
        <w:pStyle w:val="Heading3"/>
      </w:pPr>
      <w:r>
        <w:t>문단 1244  ·  [0426b19]</w:t>
      </w:r>
    </w:p>
    <w:p>
      <w:pPr/>
      <w:r>
        <w:rPr>
          <w:b/>
          <w:color w:val="667085"/>
          <w:sz w:val="18"/>
        </w:rPr>
        <w:t>원문</w:t>
      </w:r>
    </w:p>
    <w:p>
      <w:pPr>
        <w:pStyle w:val="SourceText"/>
      </w:pPr>
      <w:r>
        <w:t>[0426b19] 經。明作制法(至)佛塔形。</w:t>
      </w:r>
    </w:p>
    <w:p>
      <w:pPr/>
      <w:r>
        <w:rPr>
          <w:b/>
          <w:color w:val="667085"/>
          <w:sz w:val="18"/>
        </w:rPr>
        <w:t>한국어 직역</w:t>
      </w:r>
    </w:p>
    <w:p>
      <w:pPr>
        <w:pStyle w:val="TranslationText"/>
      </w:pPr>
      <w:r>
        <w:t>경문. “분명히 법제를 만들어 (중략) 불탑의 형상에 이른다.”</w:t>
      </w:r>
    </w:p>
    <w:p>
      <w:pPr>
        <w:pStyle w:val="Heading3"/>
      </w:pPr>
      <w:r>
        <w:t>문단 1245  ·  [0426b19]</w:t>
      </w:r>
    </w:p>
    <w:p>
      <w:pPr/>
      <w:r>
        <w:rPr>
          <w:b/>
          <w:color w:val="667085"/>
          <w:sz w:val="18"/>
        </w:rPr>
        <w:t>원문</w:t>
      </w:r>
    </w:p>
    <w:p>
      <w:pPr>
        <w:pStyle w:val="SourceText"/>
      </w:pPr>
      <w:r>
        <w:t>[0426b19] 釋曰。第二辨滅法過。文別有二。初制四福。後立四邪。此制四福。一制出家。二制行道。三制造像。四制造塔。如經可知。</w:t>
      </w:r>
    </w:p>
    <w:p>
      <w:pPr/>
      <w:r>
        <w:rPr>
          <w:b/>
          <w:color w:val="667085"/>
          <w:sz w:val="18"/>
        </w:rPr>
        <w:t>한국어 직역</w:t>
      </w:r>
    </w:p>
    <w:p>
      <w:pPr>
        <w:pStyle w:val="TranslationText"/>
      </w:pPr>
      <w:r>
        <w:t>해석하여 말한다. 둘째는 법을 멸하는 허물을 분별한다. 글에는 따로 두 가지가 있다. 처음은 네 가지 복업을 제약한다. 뒤에는 네 가지 사법을 세운다. 이것은 네 가지 복업을 제약하는 것이다. 첫째는 출가를 제약한다. 둘째는 수행을 제약한다. 셋째는 불상을 조성하는 것을 제약한다. 넷째는 탑을 조성하는 것을 제약한다. 경문과 같으니 알 수 있다.</w:t>
      </w:r>
    </w:p>
    <w:p>
      <w:pPr>
        <w:pStyle w:val="Heading3"/>
      </w:pPr>
      <w:r>
        <w:t>문단 1246  ·  [0426b23]</w:t>
      </w:r>
    </w:p>
    <w:p>
      <w:pPr/>
      <w:r>
        <w:rPr>
          <w:b/>
          <w:color w:val="667085"/>
          <w:sz w:val="18"/>
        </w:rPr>
        <w:t>원문</w:t>
      </w:r>
    </w:p>
    <w:p>
      <w:pPr>
        <w:pStyle w:val="SourceText"/>
      </w:pPr>
      <w:r>
        <w:t>[0426b23] 經。立統官(至)都非吾法。</w:t>
      </w:r>
    </w:p>
    <w:p>
      <w:pPr/>
      <w:r>
        <w:rPr>
          <w:b/>
          <w:color w:val="667085"/>
          <w:sz w:val="18"/>
        </w:rPr>
        <w:t>한국어 직역</w:t>
      </w:r>
    </w:p>
    <w:p>
      <w:pPr>
        <w:pStyle w:val="TranslationText"/>
      </w:pPr>
      <w:r>
        <w:t>경문. “통관을 세워 (중략) 모두 나의 법이 아니다.”</w:t>
      </w:r>
    </w:p>
    <w:p>
      <w:pPr>
        <w:pStyle w:val="Heading3"/>
      </w:pPr>
      <w:r>
        <w:t>문단 1247  ·  [0426b23]</w:t>
      </w:r>
    </w:p>
    <w:p>
      <w:pPr/>
      <w:r>
        <w:rPr>
          <w:b/>
          <w:color w:val="667085"/>
          <w:sz w:val="18"/>
        </w:rPr>
        <w:t>원문</w:t>
      </w:r>
    </w:p>
    <w:p>
      <w:pPr>
        <w:pStyle w:val="SourceText"/>
      </w:pPr>
      <w:r>
        <w:t>[0426b23] 釋曰。第二立四邪教。一立統官。制眾安籍記僧。不依僧法過。二比丘地立白衣高坐。此即失高下相。此有兩釋。一云。於僧地中。白衣高坐。二云。同處比丘下立。白衣高坐。三兵奴為比丘。便違福田尊貴之相。四受別請者。失福田相。是外道法。非吾法也。是故比丘應供法行經云。若我弟子有受別請者。是人定失一果二果三果四果。不名比丘。是其不得國王地行。不得飲食國王水。有五百大鬼。常遮其前。是比丘七劫不見佛。佛不授手。不得受檀越物。五千大鬼常隨其後。言佛法中大賊。諸比丘應作次第請僧。七佛法如是。次第僧中。有佛化僧四道果僧菩薩僧七賢僧凡夫僧。欲使四方檀越得如是僧故。莫別受請。具說如彼。又梵網經云。一切不得受別請。利養入已。而此利養屬十方僧而別受請。即取十方僧物入已。又云。次第請者。即得十方賢聖僧。而世人別請五百羅漢。不如一僧次一凡夫僧。若別請者。是外道法。七佛無也。具說如彼。居士請僧福田經。大意亦同。</w:t>
      </w:r>
    </w:p>
    <w:p>
      <w:pPr/>
      <w:r>
        <w:rPr>
          <w:b/>
          <w:color w:val="667085"/>
          <w:sz w:val="18"/>
        </w:rPr>
        <w:t>한국어 직역</w:t>
      </w:r>
    </w:p>
    <w:p>
      <w:pPr>
        <w:pStyle w:val="TranslationText"/>
      </w:pPr>
      <w:r>
        <w:t>해석하여 말한다. 둘째는 네 가지 사교를 세우는 것이다. 첫째는 통관을 세운다. 대중을 제약하고 명부를 만들어 승려를 기록하는 것은 승법에 의하지 않는 허물이다. 둘째는 비구가 있는 곳에서 백의를 높은 자리에 세운다. 이는 곧 높고 낮음의 상을 잃는 것이다. 여기에는 두 가지 해석이 있다. 한 설에서는, 승려가 있는 곳 가운데에서 백의가 높은 자리에 앉는 것이라고 한다. 둘째 설에서는, 같은 곳에서 비구는 낮게 세우고 백의는 높이 앉힌다고 한다. 셋째는 병졸과 노비를 비구로 삼는 것이다. 곧 복전의 존귀한 상을 어긴다. 넷째는 별청을 받는 것이다. 복전의 상을 잃는다. 이는 외도의 법이고 나의 법이 아니다. 그러므로 《비구응공법행경》에서 말한다. 만약 나의 제자가 별청을 받는 자가 있다면, 이 사람은 반드시 초과·이과·삼과·사과를 잃고, 비구라 이름하지 않는다. 그 사람은 국왕의 땅을 다닐 수 없고, 국왕의 물과 음식을 먹을 수 없다. 오백 대귀신이 있어 항상 그 앞을 막는다. 이 비구는 칠겁 동안 부처를 보지 못하고, 부처님도 손을 내밀지 않는다. 단월의 물건을 받을 수 없으며, 오천 대귀신이 항상 그 뒤를 따른다. 이를 불법 가운데 큰 도적이라 한다. 여러 비구는 마땅히 차례대로 승가를 청해야 한다. 칠불의 법이 이와 같다. 차제승 가운데에는 불화승·사도과승·보살승·칠현승·범부승이 있다. 사방의 단월로 하여금 이와 같은 승가를 만나게 하려는 것이므로 별청을 받지 말라. 자세한 설은 그곳과 같다. 또 《범망경》에서 말한다. 일체 별청을 받아서는 안 된다. 이양이 이미 들어오면, 이 이양은 시방승에 속하는데 별청을 받으면 곧 시방승의 물건을 취하여 자기에게 들이는 것이다. 또 말한다. 차례대로 청하는 이는 곧 시방의 현성승을 얻는다. 세간 사람이 따로 오백 아라한을 청하는 것도 한 차례의 한 범부승만 못하다. 만약 별청한다면, 이는 외도의 법이다. 칠불에게는 그런 일이 없다. 자세한 설은 그곳과 같다. 《거사청승복전경》의 대의도 또한 같다.</w:t>
      </w:r>
    </w:p>
    <w:p>
      <w:pPr>
        <w:pStyle w:val="EditorialNote"/>
      </w:pPr>
      <w:r>
        <w:t>교감·번역 메모 | [판독·구문 불확실] 원문은 `利養入已。`이다. 이양이 이미 들어온 경우로 읽었으나 `已/己` 등으로 교정하지 않았다.</w:t>
      </w:r>
    </w:p>
    <w:p>
      <w:pPr>
        <w:pStyle w:val="Heading3"/>
      </w:pPr>
      <w:r>
        <w:t>문단 1248  ·  [0426c15]</w:t>
      </w:r>
    </w:p>
    <w:p>
      <w:pPr/>
      <w:r>
        <w:rPr>
          <w:b/>
          <w:color w:val="667085"/>
          <w:sz w:val="18"/>
        </w:rPr>
        <w:t>원문</w:t>
      </w:r>
    </w:p>
    <w:p>
      <w:pPr>
        <w:pStyle w:val="SourceText"/>
      </w:pPr>
      <w:r>
        <w:t>[0426c15] 經。當知爾時(至)不久。</w:t>
      </w:r>
    </w:p>
    <w:p>
      <w:pPr/>
      <w:r>
        <w:rPr>
          <w:b/>
          <w:color w:val="667085"/>
          <w:sz w:val="18"/>
        </w:rPr>
        <w:t>한국어 직역</w:t>
      </w:r>
    </w:p>
    <w:p>
      <w:pPr>
        <w:pStyle w:val="TranslationText"/>
      </w:pPr>
      <w:r>
        <w:t>경문. “마땅히 알아라, 그때에는 (중략) 오래지 않는다.”</w:t>
      </w:r>
    </w:p>
    <w:p>
      <w:pPr>
        <w:pStyle w:val="Heading3"/>
      </w:pPr>
      <w:r>
        <w:t>문단 1249  ·  [0426c15]</w:t>
      </w:r>
    </w:p>
    <w:p>
      <w:pPr/>
      <w:r>
        <w:rPr>
          <w:b/>
          <w:color w:val="667085"/>
          <w:sz w:val="18"/>
        </w:rPr>
        <w:t>원문</w:t>
      </w:r>
    </w:p>
    <w:p>
      <w:pPr>
        <w:pStyle w:val="SourceText"/>
      </w:pPr>
      <w:r>
        <w:t>[0426c15] 釋曰。第三結過。應知。</w:t>
      </w:r>
    </w:p>
    <w:p>
      <w:pPr/>
      <w:r>
        <w:rPr>
          <w:b/>
          <w:color w:val="667085"/>
          <w:sz w:val="18"/>
        </w:rPr>
        <w:t>한국어 직역</w:t>
      </w:r>
    </w:p>
    <w:p>
      <w:pPr>
        <w:pStyle w:val="TranslationText"/>
      </w:pPr>
      <w:r>
        <w:t>해석하여 말한다. 셋째는 허물을 맺는다. 마땅히 알아야 한다.</w:t>
      </w:r>
    </w:p>
    <w:p>
      <w:pPr>
        <w:pStyle w:val="Heading3"/>
      </w:pPr>
      <w:r>
        <w:t>문단 1250  ·  [0426c16]</w:t>
      </w:r>
    </w:p>
    <w:p>
      <w:pPr/>
      <w:r>
        <w:rPr>
          <w:b/>
          <w:color w:val="667085"/>
          <w:sz w:val="18"/>
        </w:rPr>
        <w:t>원문</w:t>
      </w:r>
    </w:p>
    <w:p>
      <w:pPr>
        <w:pStyle w:val="SourceText"/>
      </w:pPr>
      <w:r>
        <w:t>[0426c16] 經。大王(至)是汝等作。</w:t>
      </w:r>
    </w:p>
    <w:p>
      <w:pPr/>
      <w:r>
        <w:rPr>
          <w:b/>
          <w:color w:val="667085"/>
          <w:sz w:val="18"/>
        </w:rPr>
        <w:t>한국어 직역</w:t>
      </w:r>
    </w:p>
    <w:p>
      <w:pPr>
        <w:pStyle w:val="TranslationText"/>
      </w:pPr>
      <w:r>
        <w:t>경문. “대왕이여, (중략) 이는 그대들이 짓는 것이다.”</w:t>
      </w:r>
    </w:p>
    <w:p>
      <w:pPr>
        <w:pStyle w:val="Heading3"/>
      </w:pPr>
      <w:r>
        <w:t>문단 1251  ·  [0426c16]</w:t>
      </w:r>
    </w:p>
    <w:p>
      <w:pPr/>
      <w:r>
        <w:rPr>
          <w:b/>
          <w:color w:val="667085"/>
          <w:sz w:val="18"/>
        </w:rPr>
        <w:t>원문</w:t>
      </w:r>
    </w:p>
    <w:p>
      <w:pPr>
        <w:pStyle w:val="SourceText"/>
      </w:pPr>
      <w:r>
        <w:t>[0426c16] 釋曰。第三滅壞四部行。文別有四。一標過名。二辨過相。三顯其累。四結過重。此即初也。壞亂四部所行正道。</w:t>
      </w:r>
    </w:p>
    <w:p>
      <w:pPr/>
      <w:r>
        <w:rPr>
          <w:b/>
          <w:color w:val="667085"/>
          <w:sz w:val="18"/>
        </w:rPr>
        <w:t>한국어 직역</w:t>
      </w:r>
    </w:p>
    <w:p>
      <w:pPr>
        <w:pStyle w:val="TranslationText"/>
      </w:pPr>
      <w:r>
        <w:t>해석하여 말한다. 셋째는 사부대중의 행을 멸하고 무너뜨리는 것을 밝힌다. 글에는 따로 네 가지가 있다. 첫째는 허물의 이름을 표방한다. 둘째는 허물의 모습을 분별한다. 셋째는 그 과보를 드러낸다. 넷째는 허물이 무거움을 맺는다. 이것이 곧 처음이다. 사부대중이 행하는 정도를 무너뜨리고 어지럽히는 것이다.</w:t>
      </w:r>
    </w:p>
    <w:p>
      <w:pPr>
        <w:pStyle w:val="Heading3"/>
      </w:pPr>
      <w:r>
        <w:t>문단 1252  ·  [0426c20]</w:t>
      </w:r>
    </w:p>
    <w:p>
      <w:pPr/>
      <w:r>
        <w:rPr>
          <w:b/>
          <w:color w:val="667085"/>
          <w:sz w:val="18"/>
        </w:rPr>
        <w:t>원문</w:t>
      </w:r>
    </w:p>
    <w:p>
      <w:pPr>
        <w:pStyle w:val="SourceText"/>
      </w:pPr>
      <w:r>
        <w:t>[0426c20] 經。自恃威力(至)弟子。</w:t>
      </w:r>
    </w:p>
    <w:p>
      <w:pPr/>
      <w:r>
        <w:rPr>
          <w:b/>
          <w:color w:val="667085"/>
          <w:sz w:val="18"/>
        </w:rPr>
        <w:t>한국어 직역</w:t>
      </w:r>
    </w:p>
    <w:p>
      <w:pPr>
        <w:pStyle w:val="TranslationText"/>
      </w:pPr>
      <w:r>
        <w:t>경문. “스스로 위세와 힘을 믿어 (중략) 제자에 이른다.”</w:t>
      </w:r>
    </w:p>
    <w:p>
      <w:pPr>
        <w:pStyle w:val="Heading3"/>
      </w:pPr>
      <w:r>
        <w:t>문단 1253  ·  [0426c20]</w:t>
      </w:r>
    </w:p>
    <w:p>
      <w:pPr/>
      <w:r>
        <w:rPr>
          <w:b/>
          <w:color w:val="667085"/>
          <w:sz w:val="18"/>
        </w:rPr>
        <w:t>원문</w:t>
      </w:r>
    </w:p>
    <w:p>
      <w:pPr>
        <w:pStyle w:val="SourceText"/>
      </w:pPr>
      <w:r>
        <w:t>[0426c20] 釋曰。第二辨過相也。謂制四部所行正理。</w:t>
      </w:r>
    </w:p>
    <w:p>
      <w:pPr/>
      <w:r>
        <w:rPr>
          <w:b/>
          <w:color w:val="667085"/>
          <w:sz w:val="18"/>
        </w:rPr>
        <w:t>한국어 직역</w:t>
      </w:r>
    </w:p>
    <w:p>
      <w:pPr>
        <w:pStyle w:val="TranslationText"/>
      </w:pPr>
      <w:r>
        <w:t>해석하여 말한다. 둘째는 허물의 모습을 분별한다. 곧 사부대중이 행하는 바른 이치를 제약하는 것이다.</w:t>
      </w:r>
    </w:p>
    <w:p>
      <w:pPr>
        <w:pStyle w:val="Heading3"/>
      </w:pPr>
      <w:r>
        <w:t>문단 1254  ·  [0426c22]</w:t>
      </w:r>
    </w:p>
    <w:p>
      <w:pPr/>
      <w:r>
        <w:rPr>
          <w:b/>
          <w:color w:val="667085"/>
          <w:sz w:val="18"/>
        </w:rPr>
        <w:t>원문</w:t>
      </w:r>
    </w:p>
    <w:p>
      <w:pPr>
        <w:pStyle w:val="SourceText"/>
      </w:pPr>
      <w:r>
        <w:t>[0426c22] 經。百姓疾病(至)破國因緣。</w:t>
      </w:r>
    </w:p>
    <w:p>
      <w:pPr/>
      <w:r>
        <w:rPr>
          <w:b/>
          <w:color w:val="667085"/>
          <w:sz w:val="18"/>
        </w:rPr>
        <w:t>한국어 직역</w:t>
      </w:r>
    </w:p>
    <w:p>
      <w:pPr>
        <w:pStyle w:val="TranslationText"/>
      </w:pPr>
      <w:r>
        <w:t>경문. “백성에게 질병이 생기고 (중략) 나라를 깨뜨리는 인연에 이른다.”</w:t>
      </w:r>
    </w:p>
    <w:p>
      <w:pPr>
        <w:pStyle w:val="Heading3"/>
      </w:pPr>
      <w:r>
        <w:t>문단 1255  ·  [0426c22]</w:t>
      </w:r>
    </w:p>
    <w:p>
      <w:pPr/>
      <w:r>
        <w:rPr>
          <w:b/>
          <w:color w:val="667085"/>
          <w:sz w:val="18"/>
        </w:rPr>
        <w:t>원문</w:t>
      </w:r>
    </w:p>
    <w:p>
      <w:pPr>
        <w:pStyle w:val="SourceText"/>
      </w:pPr>
      <w:r>
        <w:t>[0426c22] 釋曰。第三顯其果也。由制四部。現感惡報。</w:t>
      </w:r>
    </w:p>
    <w:p>
      <w:pPr/>
      <w:r>
        <w:rPr>
          <w:b/>
          <w:color w:val="667085"/>
          <w:sz w:val="18"/>
        </w:rPr>
        <w:t>한국어 직역</w:t>
      </w:r>
    </w:p>
    <w:p>
      <w:pPr>
        <w:pStyle w:val="TranslationText"/>
      </w:pPr>
      <w:r>
        <w:t>해석하여 말한다. 셋째는 그 과를 드러낸다. 사부대중을 제약함으로 말미암아 현세에 악한 과보를 감득한다.</w:t>
      </w:r>
    </w:p>
    <w:p>
      <w:pPr>
        <w:pStyle w:val="Heading3"/>
      </w:pPr>
      <w:r>
        <w:t>문단 1256  ·  [0426c24]</w:t>
      </w:r>
    </w:p>
    <w:p>
      <w:pPr/>
      <w:r>
        <w:rPr>
          <w:b/>
          <w:color w:val="667085"/>
          <w:sz w:val="18"/>
        </w:rPr>
        <w:t>원문</w:t>
      </w:r>
    </w:p>
    <w:p>
      <w:pPr>
        <w:pStyle w:val="SourceText"/>
      </w:pPr>
      <w:r>
        <w:t>[0426c24] 經。說五(至)不盡。</w:t>
      </w:r>
    </w:p>
    <w:p>
      <w:pPr/>
      <w:r>
        <w:rPr>
          <w:b/>
          <w:color w:val="667085"/>
          <w:sz w:val="18"/>
        </w:rPr>
        <w:t>한국어 직역</w:t>
      </w:r>
    </w:p>
    <w:p>
      <w:pPr>
        <w:pStyle w:val="TranslationText"/>
      </w:pPr>
      <w:r>
        <w:t>경문. “오(五)를 설하여 (중략) 다하지 않는다.”</w:t>
      </w:r>
    </w:p>
    <w:p>
      <w:pPr>
        <w:pStyle w:val="Heading3"/>
      </w:pPr>
      <w:r>
        <w:t>문단 1257  ·  [0426c24]</w:t>
      </w:r>
    </w:p>
    <w:p>
      <w:pPr/>
      <w:r>
        <w:rPr>
          <w:b/>
          <w:color w:val="667085"/>
          <w:sz w:val="18"/>
        </w:rPr>
        <w:t>원문</w:t>
      </w:r>
    </w:p>
    <w:p>
      <w:pPr>
        <w:pStyle w:val="SourceText"/>
      </w:pPr>
      <w:r>
        <w:t>[0426c24] 釋曰。第四結過重也。如理可知。</w:t>
      </w:r>
    </w:p>
    <w:p>
      <w:pPr/>
      <w:r>
        <w:rPr>
          <w:b/>
          <w:color w:val="667085"/>
          <w:sz w:val="18"/>
        </w:rPr>
        <w:t>한국어 직역</w:t>
      </w:r>
    </w:p>
    <w:p>
      <w:pPr>
        <w:pStyle w:val="TranslationText"/>
      </w:pPr>
      <w:r>
        <w:t>해석하여 말한다. 넷째는 허물이 무거움을 맺는다. 이치대로 알 수 있다.</w:t>
      </w:r>
    </w:p>
    <w:p>
      <w:pPr>
        <w:pStyle w:val="Heading3"/>
      </w:pPr>
      <w:r>
        <w:t>문단 1258  ·  [0426c26]</w:t>
      </w:r>
    </w:p>
    <w:p>
      <w:pPr/>
      <w:r>
        <w:rPr>
          <w:b/>
          <w:color w:val="667085"/>
          <w:sz w:val="18"/>
        </w:rPr>
        <w:t>원문</w:t>
      </w:r>
    </w:p>
    <w:p>
      <w:pPr>
        <w:pStyle w:val="SourceText"/>
      </w:pPr>
      <w:r>
        <w:t>[0426c26] 經。大王(至)非法之行。</w:t>
      </w:r>
    </w:p>
    <w:p>
      <w:pPr/>
      <w:r>
        <w:rPr>
          <w:b/>
          <w:color w:val="667085"/>
          <w:sz w:val="18"/>
        </w:rPr>
        <w:t>한국어 직역</w:t>
      </w:r>
    </w:p>
    <w:p>
      <w:pPr>
        <w:pStyle w:val="TranslationText"/>
      </w:pPr>
      <w:r>
        <w:t>경문. “대왕이여, (중략) 비법의 행이다.”</w:t>
      </w:r>
    </w:p>
    <w:p>
      <w:pPr>
        <w:pStyle w:val="Heading3"/>
      </w:pPr>
      <w:r>
        <w:t>문단 1259  ·  [0426c26]</w:t>
      </w:r>
    </w:p>
    <w:p>
      <w:pPr/>
      <w:r>
        <w:rPr>
          <w:b/>
          <w:color w:val="667085"/>
          <w:sz w:val="18"/>
        </w:rPr>
        <w:t>원문</w:t>
      </w:r>
    </w:p>
    <w:p>
      <w:pPr>
        <w:pStyle w:val="SourceText"/>
      </w:pPr>
      <w:r>
        <w:t>[0426c26] 釋曰。第三誡約囚禁。不依法律。文別有四。一總標過失。二別顯過相。三非法等。明非法囚禁。四當知等者。結過重。此即初也。</w:t>
      </w:r>
    </w:p>
    <w:p>
      <w:pPr/>
      <w:r>
        <w:rPr>
          <w:b/>
          <w:color w:val="667085"/>
          <w:sz w:val="18"/>
        </w:rPr>
        <w:t>한국어 직역</w:t>
      </w:r>
    </w:p>
    <w:p>
      <w:pPr>
        <w:pStyle w:val="TranslationText"/>
      </w:pPr>
      <w:r>
        <w:t>해석하여 말한다. 셋째 계고는 억지로 가두는 데 나아가 법률에 의하지 않는 것을 경계하는 것이다. 글에는 따로 네 가지가 있다. 첫째는 허물을 총괄하여 표방한다. 둘째는 허물의 모습을 개별적으로 드러낸다. 셋째는 ‘비법’ 등이다. 비법으로 가두는 것을 밝힌다. 넷째 ‘마땅히 알아라’ 등은 허물이 무거움을 맺는다. 이것이 곧 처음이다.</w:t>
      </w:r>
    </w:p>
    <w:p>
      <w:pPr>
        <w:pStyle w:val="Heading3"/>
      </w:pPr>
      <w:r>
        <w:t>문단 1260  ·  [0427a01]</w:t>
      </w:r>
    </w:p>
    <w:p>
      <w:pPr/>
      <w:r>
        <w:rPr>
          <w:b/>
          <w:color w:val="667085"/>
          <w:sz w:val="18"/>
        </w:rPr>
        <w:t>원문</w:t>
      </w:r>
    </w:p>
    <w:p>
      <w:pPr>
        <w:pStyle w:val="SourceText"/>
      </w:pPr>
      <w:r>
        <w:t>[0427a01] 經。橫與佛法(至)作諸罪過。</w:t>
      </w:r>
    </w:p>
    <w:p>
      <w:pPr/>
      <w:r>
        <w:rPr>
          <w:b/>
          <w:color w:val="667085"/>
          <w:sz w:val="18"/>
        </w:rPr>
        <w:t>한국어 직역</w:t>
      </w:r>
    </w:p>
    <w:p>
      <w:pPr>
        <w:pStyle w:val="TranslationText"/>
      </w:pPr>
      <w:r>
        <w:t>경문. “함부로 불법에 더하여 (중략) 여러 죄과를 짓는다.”</w:t>
      </w:r>
    </w:p>
    <w:p>
      <w:pPr>
        <w:pStyle w:val="Heading3"/>
      </w:pPr>
      <w:r>
        <w:t>문단 1261  ·  [0427a01]</w:t>
      </w:r>
    </w:p>
    <w:p>
      <w:pPr/>
      <w:r>
        <w:rPr>
          <w:b/>
          <w:color w:val="667085"/>
          <w:sz w:val="18"/>
        </w:rPr>
        <w:t>원문</w:t>
      </w:r>
    </w:p>
    <w:p>
      <w:pPr>
        <w:pStyle w:val="SourceText"/>
      </w:pPr>
      <w:r>
        <w:t>[0427a01] 釋曰。第二別顯過相。如經可知。</w:t>
      </w:r>
    </w:p>
    <w:p>
      <w:pPr/>
      <w:r>
        <w:rPr>
          <w:b/>
          <w:color w:val="667085"/>
          <w:sz w:val="18"/>
        </w:rPr>
        <w:t>한국어 직역</w:t>
      </w:r>
    </w:p>
    <w:p>
      <w:pPr>
        <w:pStyle w:val="TranslationText"/>
      </w:pPr>
      <w:r>
        <w:t>해석하여 말한다. 둘째는 허물의 모습을 개별적으로 드러낸다. 경문과 같으니 알 수 있다.</w:t>
      </w:r>
    </w:p>
    <w:p>
      <w:pPr>
        <w:pStyle w:val="Heading3"/>
      </w:pPr>
      <w:r>
        <w:t>문단 1262  ·  [0427a03]</w:t>
      </w:r>
    </w:p>
    <w:p>
      <w:pPr/>
      <w:r>
        <w:rPr>
          <w:b/>
          <w:color w:val="667085"/>
          <w:sz w:val="18"/>
        </w:rPr>
        <w:t>원문</w:t>
      </w:r>
    </w:p>
    <w:p>
      <w:pPr>
        <w:pStyle w:val="SourceText"/>
      </w:pPr>
      <w:r>
        <w:t>[0427a03] 經。非法非律(至)如囚禁法。</w:t>
      </w:r>
    </w:p>
    <w:p>
      <w:pPr/>
      <w:r>
        <w:rPr>
          <w:b/>
          <w:color w:val="667085"/>
          <w:sz w:val="18"/>
        </w:rPr>
        <w:t>한국어 직역</w:t>
      </w:r>
    </w:p>
    <w:p>
      <w:pPr>
        <w:pStyle w:val="TranslationText"/>
      </w:pPr>
      <w:r>
        <w:t>경문. “비법·비율로 (중략) 죄수를 가두는 법과 같이 한다.”</w:t>
      </w:r>
    </w:p>
    <w:p>
      <w:pPr>
        <w:pStyle w:val="Heading3"/>
      </w:pPr>
      <w:r>
        <w:t>문단 1263  ·  [0427a03]</w:t>
      </w:r>
    </w:p>
    <w:p>
      <w:pPr/>
      <w:r>
        <w:rPr>
          <w:b/>
          <w:color w:val="667085"/>
          <w:sz w:val="18"/>
        </w:rPr>
        <w:t>원문</w:t>
      </w:r>
    </w:p>
    <w:p>
      <w:pPr>
        <w:pStyle w:val="SourceText"/>
      </w:pPr>
      <w:r>
        <w:t>[0427a03] 釋曰。第三非法囚禁。</w:t>
      </w:r>
    </w:p>
    <w:p>
      <w:pPr/>
      <w:r>
        <w:rPr>
          <w:b/>
          <w:color w:val="667085"/>
          <w:sz w:val="18"/>
        </w:rPr>
        <w:t>한국어 직역</w:t>
      </w:r>
    </w:p>
    <w:p>
      <w:pPr>
        <w:pStyle w:val="TranslationText"/>
      </w:pPr>
      <w:r>
        <w:t>해석하여 말한다. 셋째는 비법으로 가두는 것이다.</w:t>
      </w:r>
    </w:p>
    <w:p>
      <w:pPr>
        <w:pStyle w:val="Heading3"/>
      </w:pPr>
      <w:r>
        <w:t>문단 1264  ·  [0427a05]</w:t>
      </w:r>
    </w:p>
    <w:p>
      <w:pPr/>
      <w:r>
        <w:rPr>
          <w:b/>
          <w:color w:val="667085"/>
          <w:sz w:val="18"/>
        </w:rPr>
        <w:t>원문</w:t>
      </w:r>
    </w:p>
    <w:p>
      <w:pPr>
        <w:pStyle w:val="SourceText"/>
      </w:pPr>
      <w:r>
        <w:t>[0427a05] 經。當爾之時法滅不久。</w:t>
      </w:r>
    </w:p>
    <w:p>
      <w:pPr/>
      <w:r>
        <w:rPr>
          <w:b/>
          <w:color w:val="667085"/>
          <w:sz w:val="18"/>
        </w:rPr>
        <w:t>한국어 직역</w:t>
      </w:r>
    </w:p>
    <w:p>
      <w:pPr>
        <w:pStyle w:val="TranslationText"/>
      </w:pPr>
      <w:r>
        <w:t>경문. “그때에는 법이 멸함이 오래지 않는다.”</w:t>
      </w:r>
    </w:p>
    <w:p>
      <w:pPr>
        <w:pStyle w:val="Heading3"/>
      </w:pPr>
      <w:r>
        <w:t>문단 1265  ·  [0427a05]</w:t>
      </w:r>
    </w:p>
    <w:p>
      <w:pPr/>
      <w:r>
        <w:rPr>
          <w:b/>
          <w:color w:val="667085"/>
          <w:sz w:val="18"/>
        </w:rPr>
        <w:t>원문</w:t>
      </w:r>
    </w:p>
    <w:p>
      <w:pPr>
        <w:pStyle w:val="SourceText"/>
      </w:pPr>
      <w:r>
        <w:t>[0427a05] 釋曰。第四結成過重。</w:t>
      </w:r>
    </w:p>
    <w:p>
      <w:pPr/>
      <w:r>
        <w:rPr>
          <w:b/>
          <w:color w:val="667085"/>
          <w:sz w:val="18"/>
        </w:rPr>
        <w:t>한국어 직역</w:t>
      </w:r>
    </w:p>
    <w:p>
      <w:pPr>
        <w:pStyle w:val="TranslationText"/>
      </w:pPr>
      <w:r>
        <w:t>해석하여 말한다. 넷째는 허물이 무거움을 맺어 이룬다.</w:t>
      </w:r>
    </w:p>
    <w:p>
      <w:pPr>
        <w:pStyle w:val="Heading3"/>
      </w:pPr>
      <w:r>
        <w:t>문단 1266  ·  [0427a06]</w:t>
      </w:r>
    </w:p>
    <w:p>
      <w:pPr/>
      <w:r>
        <w:rPr>
          <w:b/>
          <w:color w:val="667085"/>
          <w:sz w:val="18"/>
        </w:rPr>
        <w:t>원문</w:t>
      </w:r>
    </w:p>
    <w:p>
      <w:pPr>
        <w:pStyle w:val="SourceText"/>
      </w:pPr>
      <w:r>
        <w:t>[0427a06] 經。大王(至)滅破三寶。</w:t>
      </w:r>
    </w:p>
    <w:p>
      <w:pPr/>
      <w:r>
        <w:rPr>
          <w:b/>
          <w:color w:val="667085"/>
          <w:sz w:val="18"/>
        </w:rPr>
        <w:t>한국어 직역</w:t>
      </w:r>
    </w:p>
    <w:p>
      <w:pPr>
        <w:pStyle w:val="TranslationText"/>
      </w:pPr>
      <w:r>
        <w:t>경문. “대왕이여, (중략) 삼보를 멸하고 깨뜨린다.”</w:t>
      </w:r>
    </w:p>
    <w:p>
      <w:pPr>
        <w:pStyle w:val="Heading3"/>
      </w:pPr>
      <w:r>
        <w:t>문단 1267  ·  [0427a06]</w:t>
      </w:r>
    </w:p>
    <w:p>
      <w:pPr/>
      <w:r>
        <w:rPr>
          <w:b/>
          <w:color w:val="667085"/>
          <w:sz w:val="18"/>
        </w:rPr>
        <w:t>원문</w:t>
      </w:r>
    </w:p>
    <w:p>
      <w:pPr>
        <w:pStyle w:val="SourceText"/>
      </w:pPr>
      <w:r>
        <w:t>[0427a06] 釋曰。自下第四誡約自毀。文別有三。初自毀。次起惡。後招報。就自毀中。先法。後喻。此即初也。如經可知。</w:t>
      </w:r>
    </w:p>
    <w:p>
      <w:pPr/>
      <w:r>
        <w:rPr>
          <w:b/>
          <w:color w:val="667085"/>
          <w:sz w:val="18"/>
        </w:rPr>
        <w:t>한국어 직역</w:t>
      </w:r>
    </w:p>
    <w:p>
      <w:pPr>
        <w:pStyle w:val="TranslationText"/>
      </w:pPr>
      <w:r>
        <w:t>해석하여 말한다. 이 아래 넷째 계고는 스스로 훼손하는 데 나아간다. 글에는 따로 세 가지가 있다. 처음은 스스로 훼손한다. 다음은 악을 일으킨다. 뒤에는 과보를 부른다. 스스로 훼손하는 가운데서는 먼저 법설이고, 뒤에는 비유이다. 이것이 곧 처음이다. 경문과 같으니 알 수 있다.</w:t>
      </w:r>
    </w:p>
    <w:p>
      <w:pPr>
        <w:pStyle w:val="Heading3"/>
      </w:pPr>
      <w:r>
        <w:t>문단 1268  ·  [0427a09]</w:t>
      </w:r>
    </w:p>
    <w:p>
      <w:pPr/>
      <w:r>
        <w:rPr>
          <w:b/>
          <w:color w:val="667085"/>
          <w:sz w:val="18"/>
        </w:rPr>
        <w:t>원문</w:t>
      </w:r>
    </w:p>
    <w:p>
      <w:pPr>
        <w:pStyle w:val="SourceText"/>
      </w:pPr>
      <w:r>
        <w:t>[0427a09] 經。如師子身中虫(至)非外道也。</w:t>
      </w:r>
    </w:p>
    <w:p>
      <w:pPr/>
      <w:r>
        <w:rPr>
          <w:b/>
          <w:color w:val="667085"/>
          <w:sz w:val="18"/>
        </w:rPr>
        <w:t>한국어 직역</w:t>
      </w:r>
    </w:p>
    <w:p>
      <w:pPr>
        <w:pStyle w:val="TranslationText"/>
      </w:pPr>
      <w:r>
        <w:t>경문. “사자의 몸 가운데 벌레가 (중략) 외도가 아니다.”</w:t>
      </w:r>
    </w:p>
    <w:p>
      <w:pPr>
        <w:pStyle w:val="Heading3"/>
      </w:pPr>
      <w:r>
        <w:t>문단 1269  ·  [0427a09]</w:t>
      </w:r>
    </w:p>
    <w:p>
      <w:pPr/>
      <w:r>
        <w:rPr>
          <w:b/>
          <w:color w:val="667085"/>
          <w:sz w:val="18"/>
        </w:rPr>
        <w:t>원문</w:t>
      </w:r>
    </w:p>
    <w:p>
      <w:pPr>
        <w:pStyle w:val="SourceText"/>
      </w:pPr>
      <w:r>
        <w:t>[0427a09] 釋曰。第二舉喻重釋。釋此喻相。如蓮華面經。佛告阿難。譬如師子。命終身死。若空若地。若水若陸。所有眾生。不敢食彼師子身肉。唯師子身自生諸虫。還自噉食師子之肉。阿難。我之佛法。非餘能壞。是我法中諸惡比丘。破我三大阿僧祇劫。積行勤苦所集佛法。解云。彼經但喻出家比丘。不同此經通喻道俗。</w:t>
      </w:r>
    </w:p>
    <w:p>
      <w:pPr/>
      <w:r>
        <w:rPr>
          <w:b/>
          <w:color w:val="667085"/>
          <w:sz w:val="18"/>
        </w:rPr>
        <w:t>한국어 직역</w:t>
      </w:r>
    </w:p>
    <w:p>
      <w:pPr>
        <w:pStyle w:val="TranslationText"/>
      </w:pPr>
      <w:r>
        <w:t>해석하여 말한다. 둘째는 비유를 들어 거듭 해석한다. 이 비유의 모습을 해석한 것은 《연화면경》과 같다. 부처님께서 아난에게 말씀하셨다. 비유하면 사자가 목숨을 마치고 몸이 죽은 뒤, 허공이든 땅이든 물이든 육지든 모든 중생이 감히 그 사자의 몸과 살을 먹지 못한다. 오직 사자 몸에서 스스로 여러 벌레가 생겨 도리어 스스로 사자의 살을 먹는다. 아난아, 나의 불법도 다른 이가 능히 무너뜨리는 것이 아니다. 나의 법 가운데 여러 악한 비구가 나의 삼대아승기겁 동안 수행을 쌓고 근고하여 모은 불법을 깨뜨린다. 해석하여 말한다. 그 경에서는 다만 출가 비구에 비유했지만, 이 경에서는 도인과 속인을 모두 비유한다는 점이 다르다.</w:t>
      </w:r>
    </w:p>
    <w:p>
      <w:pPr>
        <w:pStyle w:val="Heading3"/>
      </w:pPr>
      <w:r>
        <w:t>문단 1270  ·  [0427a17]</w:t>
      </w:r>
    </w:p>
    <w:p>
      <w:pPr/>
      <w:r>
        <w:rPr>
          <w:b/>
          <w:color w:val="667085"/>
          <w:sz w:val="18"/>
        </w:rPr>
        <w:t>원문</w:t>
      </w:r>
    </w:p>
    <w:p>
      <w:pPr>
        <w:pStyle w:val="SourceText"/>
      </w:pPr>
      <w:r>
        <w:t>[0427a17] 經。壞我佛法(至)至于百歲。</w:t>
      </w:r>
    </w:p>
    <w:p>
      <w:pPr/>
      <w:r>
        <w:rPr>
          <w:b/>
          <w:color w:val="667085"/>
          <w:sz w:val="18"/>
        </w:rPr>
        <w:t>한국어 직역</w:t>
      </w:r>
    </w:p>
    <w:p>
      <w:pPr>
        <w:pStyle w:val="TranslationText"/>
      </w:pPr>
      <w:r>
        <w:t>경문. “나의 불법을 무너뜨리고 (중략) 백 세에 이른다.”</w:t>
      </w:r>
    </w:p>
    <w:p>
      <w:pPr>
        <w:pStyle w:val="Heading3"/>
      </w:pPr>
      <w:r>
        <w:t>문단 1271  ·  [0427a17]</w:t>
      </w:r>
    </w:p>
    <w:p>
      <w:pPr/>
      <w:r>
        <w:rPr>
          <w:b/>
          <w:color w:val="667085"/>
          <w:sz w:val="18"/>
        </w:rPr>
        <w:t>원문</w:t>
      </w:r>
    </w:p>
    <w:p>
      <w:pPr>
        <w:pStyle w:val="SourceText"/>
      </w:pPr>
      <w:r>
        <w:t>[0427a17] 釋曰。第二明起惡。惡有三種。一壞法得罪惡。二正教不行惡。三惡增壽減惡。</w:t>
      </w:r>
    </w:p>
    <w:p>
      <w:pPr/>
      <w:r>
        <w:rPr>
          <w:b/>
          <w:color w:val="667085"/>
          <w:sz w:val="18"/>
        </w:rPr>
        <w:t>한국어 직역</w:t>
      </w:r>
    </w:p>
    <w:p>
      <w:pPr>
        <w:pStyle w:val="TranslationText"/>
      </w:pPr>
      <w:r>
        <w:t>해석하여 말한다. 둘째는 악을 일으킴을 밝힌다. 악에는 세 종류가 있다. 첫째는 법을 무너뜨려 죄를 얻는 악이다. 둘째는 바른 가르침이 행해지지 않는 악이다. 셋째는 악이 늘고 수명이 줄어드는 악이다.</w:t>
      </w:r>
    </w:p>
    <w:p>
      <w:pPr>
        <w:pStyle w:val="Heading3"/>
      </w:pPr>
      <w:r>
        <w:t>문단 1272  ·  [0427a20]</w:t>
      </w:r>
    </w:p>
    <w:p>
      <w:pPr/>
      <w:r>
        <w:rPr>
          <w:b/>
          <w:color w:val="667085"/>
          <w:sz w:val="18"/>
        </w:rPr>
        <w:t>원문</w:t>
      </w:r>
    </w:p>
    <w:p>
      <w:pPr>
        <w:pStyle w:val="SourceText"/>
      </w:pPr>
      <w:r>
        <w:t>[0427a20] 經。其壞佛教(至)連禍縱橫。</w:t>
      </w:r>
    </w:p>
    <w:p>
      <w:pPr/>
      <w:r>
        <w:rPr>
          <w:b/>
          <w:color w:val="667085"/>
          <w:sz w:val="18"/>
        </w:rPr>
        <w:t>한국어 직역</w:t>
      </w:r>
    </w:p>
    <w:p>
      <w:pPr>
        <w:pStyle w:val="TranslationText"/>
      </w:pPr>
      <w:r>
        <w:t>경문. “그 불교를 무너뜨리는 자는 (중략) 재앙이 잇달아 종횡한다.”</w:t>
      </w:r>
    </w:p>
    <w:p>
      <w:pPr>
        <w:pStyle w:val="Heading3"/>
      </w:pPr>
      <w:r>
        <w:t>문단 1273  ·  [0427a20]</w:t>
      </w:r>
    </w:p>
    <w:p>
      <w:pPr/>
      <w:r>
        <w:rPr>
          <w:b/>
          <w:color w:val="667085"/>
          <w:sz w:val="18"/>
        </w:rPr>
        <w:t>원문</w:t>
      </w:r>
    </w:p>
    <w:p>
      <w:pPr>
        <w:pStyle w:val="SourceText"/>
      </w:pPr>
      <w:r>
        <w:t>[0427a20] 釋曰。第三招報。於中有三。初法。次喻。後合。此即法說。於中有三。初明現報。次顯生報。後辨後報。此明現報。有其五種。一壞佛教。二無孝子。三六親不和(父母兄弟夫妻)。四天神不祐等。五災怪不絕。</w:t>
      </w:r>
    </w:p>
    <w:p>
      <w:pPr/>
      <w:r>
        <w:rPr>
          <w:b/>
          <w:color w:val="667085"/>
          <w:sz w:val="18"/>
        </w:rPr>
        <w:t>한국어 직역</w:t>
      </w:r>
    </w:p>
    <w:p>
      <w:pPr>
        <w:pStyle w:val="TranslationText"/>
      </w:pPr>
      <w:r>
        <w:t>해석하여 말한다. 셋째는 과보를 부르는 것이다. 그 가운데 세 가지가 있다. 처음은 법설이다. 다음은 비유이다. 뒤에는 합이다. 이것이 곧 법설이다. 그 가운데 세 가지가 있다. 처음은 현보를 밝힌다. 다음은 생보를 드러낸다. 뒤에는 후보를 분별한다. 이것은 현보를 밝힌 것이다. 다섯 종류가 있다. 첫째는 불교를 무너뜨리는 것이다. 둘째는 효자가 없는 것이다. 셋째는 육친이 화목하지 않는 것이다. (부모·형제·부부.) 넷째는 천신이 돕지 않는 것 등이다. 다섯째는 재앙과 괴이가 끊이지 않는 것이다.</w:t>
      </w:r>
    </w:p>
    <w:p>
      <w:pPr>
        <w:pStyle w:val="Heading3"/>
      </w:pPr>
      <w:r>
        <w:t>문단 1274  ·  [0427a25]</w:t>
      </w:r>
    </w:p>
    <w:p>
      <w:pPr/>
      <w:r>
        <w:rPr>
          <w:b/>
          <w:color w:val="667085"/>
          <w:sz w:val="18"/>
        </w:rPr>
        <w:t>원문</w:t>
      </w:r>
    </w:p>
    <w:p>
      <w:pPr>
        <w:pStyle w:val="SourceText"/>
      </w:pPr>
      <w:r>
        <w:t>[0427a25] 經。死入地獄餓鬼畜生。</w:t>
      </w:r>
    </w:p>
    <w:p>
      <w:pPr/>
      <w:r>
        <w:rPr>
          <w:b/>
          <w:color w:val="667085"/>
          <w:sz w:val="18"/>
        </w:rPr>
        <w:t>한국어 직역</w:t>
      </w:r>
    </w:p>
    <w:p>
      <w:pPr>
        <w:pStyle w:val="TranslationText"/>
      </w:pPr>
      <w:r>
        <w:t>경문. “죽으면 지옥·아귀·축생에 들어간다.”</w:t>
      </w:r>
    </w:p>
    <w:p>
      <w:pPr>
        <w:pStyle w:val="Heading3"/>
      </w:pPr>
      <w:r>
        <w:t>문단 1275  ·  [0427a25]</w:t>
      </w:r>
    </w:p>
    <w:p>
      <w:pPr/>
      <w:r>
        <w:rPr>
          <w:b/>
          <w:color w:val="667085"/>
          <w:sz w:val="18"/>
        </w:rPr>
        <w:t>원문</w:t>
      </w:r>
    </w:p>
    <w:p>
      <w:pPr>
        <w:pStyle w:val="SourceText"/>
      </w:pPr>
      <w:r>
        <w:t>[0427a25] 釋曰。第二顯生報也。</w:t>
      </w:r>
    </w:p>
    <w:p>
      <w:pPr/>
      <w:r>
        <w:rPr>
          <w:b/>
          <w:color w:val="667085"/>
          <w:sz w:val="18"/>
        </w:rPr>
        <w:t>한국어 직역</w:t>
      </w:r>
    </w:p>
    <w:p>
      <w:pPr>
        <w:pStyle w:val="TranslationText"/>
      </w:pPr>
      <w:r>
        <w:t>해석하여 말한다. 둘째는 생보를 드러낸다.</w:t>
      </w:r>
    </w:p>
    <w:p>
      <w:pPr>
        <w:pStyle w:val="Heading3"/>
      </w:pPr>
      <w:r>
        <w:t>문단 1276  ·  [0427a26]</w:t>
      </w:r>
    </w:p>
    <w:p>
      <w:pPr/>
      <w:r>
        <w:rPr>
          <w:b/>
          <w:color w:val="667085"/>
          <w:sz w:val="18"/>
        </w:rPr>
        <w:t>원문</w:t>
      </w:r>
    </w:p>
    <w:p>
      <w:pPr>
        <w:pStyle w:val="SourceText"/>
      </w:pPr>
      <w:r>
        <w:t>[0427a26] 經。若出為人兵奴果報。</w:t>
      </w:r>
    </w:p>
    <w:p>
      <w:pPr/>
      <w:r>
        <w:rPr>
          <w:b/>
          <w:color w:val="667085"/>
          <w:sz w:val="18"/>
        </w:rPr>
        <w:t>한국어 직역</w:t>
      </w:r>
    </w:p>
    <w:p>
      <w:pPr>
        <w:pStyle w:val="TranslationText"/>
      </w:pPr>
      <w:r>
        <w:t>경문. “만약 벗어나 사람으로 태어나면 병졸과 노비의 과보를 받는다.”</w:t>
      </w:r>
    </w:p>
    <w:p>
      <w:pPr>
        <w:pStyle w:val="Heading3"/>
      </w:pPr>
      <w:r>
        <w:t>문단 1277  ·  [0427a26]</w:t>
      </w:r>
    </w:p>
    <w:p>
      <w:pPr/>
      <w:r>
        <w:rPr>
          <w:b/>
          <w:color w:val="667085"/>
          <w:sz w:val="18"/>
        </w:rPr>
        <w:t>원문</w:t>
      </w:r>
    </w:p>
    <w:p>
      <w:pPr>
        <w:pStyle w:val="SourceText"/>
      </w:pPr>
      <w:r>
        <w:t>[0427a26] 釋曰。第三辨後報也。廣辨三報。具如別章。</w:t>
      </w:r>
    </w:p>
    <w:p>
      <w:pPr/>
      <w:r>
        <w:rPr>
          <w:b/>
          <w:color w:val="667085"/>
          <w:sz w:val="18"/>
        </w:rPr>
        <w:t>한국어 직역</w:t>
      </w:r>
    </w:p>
    <w:p>
      <w:pPr>
        <w:pStyle w:val="TranslationText"/>
      </w:pPr>
      <w:r>
        <w:t>해석하여 말한다. 셋째는 후보를 분별한다. 삼보를 널리 분별한 것은 자세한 것은 별장과 같다.</w:t>
      </w:r>
    </w:p>
    <w:p>
      <w:pPr>
        <w:pStyle w:val="Heading3"/>
      </w:pPr>
      <w:r>
        <w:t>문단 1278  ·  [0427a28]</w:t>
      </w:r>
    </w:p>
    <w:p>
      <w:pPr/>
      <w:r>
        <w:rPr>
          <w:b/>
          <w:color w:val="667085"/>
          <w:sz w:val="18"/>
        </w:rPr>
        <w:t>원문</w:t>
      </w:r>
    </w:p>
    <w:p>
      <w:pPr>
        <w:pStyle w:val="SourceText"/>
      </w:pPr>
      <w:r>
        <w:t>[0427a28] 經。如響如影(至)火滅字在。</w:t>
      </w:r>
    </w:p>
    <w:p>
      <w:pPr/>
      <w:r>
        <w:rPr>
          <w:b/>
          <w:color w:val="667085"/>
          <w:sz w:val="18"/>
        </w:rPr>
        <w:t>한국어 직역</w:t>
      </w:r>
    </w:p>
    <w:p>
      <w:pPr>
        <w:pStyle w:val="TranslationText"/>
      </w:pPr>
      <w:r>
        <w:t>경문. “메아리와 같고 그림자와 같으며 (중략) 불은 꺼져도 글자는 남는다.”</w:t>
      </w:r>
    </w:p>
    <w:p>
      <w:pPr>
        <w:pStyle w:val="Heading3"/>
      </w:pPr>
      <w:r>
        <w:t>문단 1279  ·  [0427a28]</w:t>
      </w:r>
    </w:p>
    <w:p>
      <w:pPr/>
      <w:r>
        <w:rPr>
          <w:b/>
          <w:color w:val="667085"/>
          <w:sz w:val="18"/>
        </w:rPr>
        <w:t>원문</w:t>
      </w:r>
    </w:p>
    <w:p>
      <w:pPr>
        <w:pStyle w:val="SourceText"/>
      </w:pPr>
      <w:r>
        <w:t>[0427a28] 釋曰。第二舉喻。喻有三種。初之二喻。喻其現報。如有聲形。響影必逐。有現業處。報定同時故。後之一喻。喻生後報。如人夜書。火滅字在現業雖滅。二報仍在。或可前二通喻三時。若有三業。必有果隨。如聲形處。必有響影。</w:t>
      </w:r>
    </w:p>
    <w:p>
      <w:pPr/>
      <w:r>
        <w:rPr>
          <w:b/>
          <w:color w:val="667085"/>
          <w:sz w:val="18"/>
        </w:rPr>
        <w:t>한국어 직역</w:t>
      </w:r>
    </w:p>
    <w:p>
      <w:pPr>
        <w:pStyle w:val="TranslationText"/>
      </w:pPr>
      <w:r>
        <w:t>해석하여 말한다. 둘째는 비유를 든다. 비유에는 세 종류가 있다. 처음 두 비유는 현보를 비유한다. 소리와 형상이 있으면 메아리와 그림자가 반드시 따른다. 현재 업이 있는 곳에는 과보가 반드시 동시에 있기 때문이다. 뒤의 한 비유는 생보와 후보를 비유한다. 사람이 밤에 글씨를 쓰는 것과 같아, 불은 꺼져도 글자는 남고 현재 업은 비록 멸하지만, 두 과보는 그대로 남아 있다. 혹은 앞의 두 비유가 삼시를 통틀어 비유한다고 할 수도 있다. 만약 삼업이 있으면 반드시 과가 따른다. 마치 소리와 형상이 있는 곳에 반드시 메아리와 그림자가 있는 것과 같다.</w:t>
      </w:r>
    </w:p>
    <w:p>
      <w:pPr>
        <w:pStyle w:val="Heading3"/>
      </w:pPr>
      <w:r>
        <w:t>문단 1280  ·  [0427b05]</w:t>
      </w:r>
    </w:p>
    <w:p>
      <w:pPr/>
      <w:r>
        <w:rPr>
          <w:b/>
          <w:color w:val="667085"/>
          <w:sz w:val="18"/>
        </w:rPr>
        <w:t>원문</w:t>
      </w:r>
    </w:p>
    <w:p>
      <w:pPr>
        <w:pStyle w:val="SourceText"/>
      </w:pPr>
      <w:r>
        <w:t>[0427b05] 經。三界果報亦復如是。</w:t>
      </w:r>
    </w:p>
    <w:p>
      <w:pPr/>
      <w:r>
        <w:rPr>
          <w:b/>
          <w:color w:val="667085"/>
          <w:sz w:val="18"/>
        </w:rPr>
        <w:t>한국어 직역</w:t>
      </w:r>
    </w:p>
    <w:p>
      <w:pPr>
        <w:pStyle w:val="TranslationText"/>
      </w:pPr>
      <w:r>
        <w:t>경문. “삼계의 과보도 또한 이와 같다.”</w:t>
      </w:r>
    </w:p>
    <w:p>
      <w:pPr>
        <w:pStyle w:val="Heading3"/>
      </w:pPr>
      <w:r>
        <w:t>문단 1281  ·  [0427b05]</w:t>
      </w:r>
    </w:p>
    <w:p>
      <w:pPr/>
      <w:r>
        <w:rPr>
          <w:b/>
          <w:color w:val="667085"/>
          <w:sz w:val="18"/>
        </w:rPr>
        <w:t>원문</w:t>
      </w:r>
    </w:p>
    <w:p>
      <w:pPr>
        <w:pStyle w:val="SourceText"/>
      </w:pPr>
      <w:r>
        <w:t>[0427b05] 釋曰。第三合法。應知。</w:t>
      </w:r>
    </w:p>
    <w:p>
      <w:pPr/>
      <w:r>
        <w:rPr>
          <w:b/>
          <w:color w:val="667085"/>
          <w:sz w:val="18"/>
        </w:rPr>
        <w:t>한국어 직역</w:t>
      </w:r>
    </w:p>
    <w:p>
      <w:pPr>
        <w:pStyle w:val="TranslationText"/>
      </w:pPr>
      <w:r>
        <w:t>해석하여 말한다. 셋째는 법에 합하는 것이다. 마땅히 알아야 한다.</w:t>
      </w:r>
    </w:p>
    <w:p>
      <w:pPr>
        <w:pStyle w:val="Heading3"/>
      </w:pPr>
      <w:r>
        <w:t>문단 1282  ·  [0427b07]</w:t>
      </w:r>
    </w:p>
    <w:p>
      <w:pPr/>
      <w:r>
        <w:rPr>
          <w:b/>
          <w:color w:val="667085"/>
          <w:sz w:val="18"/>
        </w:rPr>
        <w:t>원문</w:t>
      </w:r>
    </w:p>
    <w:p>
      <w:pPr>
        <w:pStyle w:val="SourceText"/>
      </w:pPr>
      <w:r>
        <w:t>[0427b07] 經。大王(至)如兵奴法。</w:t>
      </w:r>
    </w:p>
    <w:p>
      <w:pPr/>
      <w:r>
        <w:rPr>
          <w:b/>
          <w:color w:val="667085"/>
          <w:sz w:val="18"/>
        </w:rPr>
        <w:t>한국어 직역</w:t>
      </w:r>
    </w:p>
    <w:p>
      <w:pPr>
        <w:pStyle w:val="TranslationText"/>
      </w:pPr>
      <w:r>
        <w:t>경문. “대왕이여, (중략) 병졸과 노비의 법과 같다.”</w:t>
      </w:r>
    </w:p>
    <w:p>
      <w:pPr>
        <w:pStyle w:val="Heading3"/>
      </w:pPr>
      <w:r>
        <w:t>문단 1283  ·  [0427b07]</w:t>
      </w:r>
    </w:p>
    <w:p>
      <w:pPr/>
      <w:r>
        <w:rPr>
          <w:b/>
          <w:color w:val="667085"/>
          <w:sz w:val="18"/>
        </w:rPr>
        <w:t>원문</w:t>
      </w:r>
    </w:p>
    <w:p>
      <w:pPr>
        <w:pStyle w:val="SourceText"/>
      </w:pPr>
      <w:r>
        <w:t>[0427b07] 釋曰。第五誡使役也。文有四別。一橫制。二使役。三攝錄。四示過。橫制有三。一能制人。二橫制誡。三屬當白衣。是兵奴法也。</w:t>
      </w:r>
    </w:p>
    <w:p>
      <w:pPr/>
      <w:r>
        <w:rPr>
          <w:b/>
          <w:color w:val="667085"/>
          <w:sz w:val="18"/>
        </w:rPr>
        <w:t>한국어 직역</w:t>
      </w:r>
    </w:p>
    <w:p>
      <w:pPr>
        <w:pStyle w:val="TranslationText"/>
      </w:pPr>
      <w:r>
        <w:t>해석하여 말한다. 다섯째 계고는 부리고 사역하는 것을 경계한다. 글에는 네 가지 차별이 있다. 첫째는 함부로 제약한다. 둘째는 사역한다. 셋째는 섭록한다. 넷째는 허물을 보인다. 함부로 제약하는 데에는 셋이 있다. 첫째는 제약하는 사람이다. 둘째는 함부로 제약함을 경계한다. 셋째는 백의에게 소속시키는 것이다. 이는 병졸과 노비의 법이다.</w:t>
      </w:r>
    </w:p>
    <w:p>
      <w:pPr>
        <w:pStyle w:val="Heading3"/>
      </w:pPr>
      <w:r>
        <w:t>문단 1284  ·  [0427b11]</w:t>
      </w:r>
    </w:p>
    <w:p>
      <w:pPr/>
      <w:r>
        <w:rPr>
          <w:b/>
          <w:color w:val="667085"/>
          <w:sz w:val="18"/>
        </w:rPr>
        <w:t>원문</w:t>
      </w:r>
    </w:p>
    <w:p>
      <w:pPr>
        <w:pStyle w:val="SourceText"/>
      </w:pPr>
      <w:r>
        <w:t>[0427b11] 經。若我弟子(至)是兵奴法。</w:t>
      </w:r>
    </w:p>
    <w:p>
      <w:pPr/>
      <w:r>
        <w:rPr>
          <w:b/>
          <w:color w:val="667085"/>
          <w:sz w:val="18"/>
        </w:rPr>
        <w:t>한국어 직역</w:t>
      </w:r>
    </w:p>
    <w:p>
      <w:pPr>
        <w:pStyle w:val="TranslationText"/>
      </w:pPr>
      <w:r>
        <w:t>경문. “만약 나의 제자를 (중략) 이는 병졸과 노비의 법이다.”</w:t>
      </w:r>
    </w:p>
    <w:p>
      <w:pPr>
        <w:pStyle w:val="Heading3"/>
      </w:pPr>
      <w:r>
        <w:t>문단 1285  ·  [0427b11]</w:t>
      </w:r>
    </w:p>
    <w:p>
      <w:pPr/>
      <w:r>
        <w:rPr>
          <w:b/>
          <w:color w:val="667085"/>
          <w:sz w:val="18"/>
        </w:rPr>
        <w:t>원문</w:t>
      </w:r>
    </w:p>
    <w:p>
      <w:pPr>
        <w:pStyle w:val="SourceText"/>
      </w:pPr>
      <w:r>
        <w:t>[0427b11] 釋曰。第二使役也。文有三節。一立籍。二強使。三顯非佛弟子。是兵奴法。</w:t>
      </w:r>
    </w:p>
    <w:p>
      <w:pPr/>
      <w:r>
        <w:rPr>
          <w:b/>
          <w:color w:val="667085"/>
          <w:sz w:val="18"/>
        </w:rPr>
        <w:t>한국어 직역</w:t>
      </w:r>
    </w:p>
    <w:p>
      <w:pPr>
        <w:pStyle w:val="TranslationText"/>
      </w:pPr>
      <w:r>
        <w:t>해석하여 말한다. 둘째는 사역이다. 글에는 세 절이 있다. 첫째는 명부에 올린다. 둘째는 강제로 부린다. 셋째는 불제자가 아님을 드러낸다. 이는 병졸과 노비의 법이다.</w:t>
      </w:r>
    </w:p>
    <w:p>
      <w:pPr>
        <w:pStyle w:val="Heading3"/>
      </w:pPr>
      <w:r>
        <w:t>문단 1286  ·  [0427b14]</w:t>
      </w:r>
    </w:p>
    <w:p>
      <w:pPr/>
      <w:r>
        <w:rPr>
          <w:b/>
          <w:color w:val="667085"/>
          <w:sz w:val="18"/>
        </w:rPr>
        <w:t>원문</w:t>
      </w:r>
    </w:p>
    <w:p>
      <w:pPr>
        <w:pStyle w:val="SourceText"/>
      </w:pPr>
      <w:r>
        <w:t>[0427b14] 經。立統官攝僧(至)兵奴之法。</w:t>
      </w:r>
    </w:p>
    <w:p>
      <w:pPr/>
      <w:r>
        <w:rPr>
          <w:b/>
          <w:color w:val="667085"/>
          <w:sz w:val="18"/>
        </w:rPr>
        <w:t>한국어 직역</w:t>
      </w:r>
    </w:p>
    <w:p>
      <w:pPr>
        <w:pStyle w:val="TranslationText"/>
      </w:pPr>
      <w:r>
        <w:t>경문. “통관을 세워 승려를 관섭하고 (중략) 병졸과 노비의 법이다.”</w:t>
      </w:r>
    </w:p>
    <w:p>
      <w:pPr>
        <w:pStyle w:val="Heading3"/>
      </w:pPr>
      <w:r>
        <w:t>문단 1287  ·  [0427b14]</w:t>
      </w:r>
    </w:p>
    <w:p>
      <w:pPr/>
      <w:r>
        <w:rPr>
          <w:b/>
          <w:color w:val="667085"/>
          <w:sz w:val="18"/>
        </w:rPr>
        <w:t>원문</w:t>
      </w:r>
    </w:p>
    <w:p>
      <w:pPr>
        <w:pStyle w:val="SourceText"/>
      </w:pPr>
      <w:r>
        <w:t>[0427b14] 釋曰。第三攝錄也。文有四節。一官攝。二典攝。三僧攝。四屬是獄囚。兵奴法也。</w:t>
      </w:r>
    </w:p>
    <w:p>
      <w:pPr/>
      <w:r>
        <w:rPr>
          <w:b/>
          <w:color w:val="667085"/>
          <w:sz w:val="18"/>
        </w:rPr>
        <w:t>한국어 직역</w:t>
      </w:r>
    </w:p>
    <w:p>
      <w:pPr>
        <w:pStyle w:val="TranslationText"/>
      </w:pPr>
      <w:r>
        <w:t>해석하여 말한다. 셋째는 섭록이다. 글에는 네 절이 있다. 첫째는 관이 섭수한다. 둘째는 전(典)이 섭수한다. 셋째는 승려가 섭수한다. 넷째는 이것이 옥에 갇힌 죄수에 속한다고 한다. 병졸과 노비의 법이다.</w:t>
      </w:r>
    </w:p>
    <w:p>
      <w:pPr>
        <w:pStyle w:val="Heading3"/>
      </w:pPr>
      <w:r>
        <w:t>문단 1288  ·  [0427b17]</w:t>
      </w:r>
    </w:p>
    <w:p>
      <w:pPr/>
      <w:r>
        <w:rPr>
          <w:b/>
          <w:color w:val="667085"/>
          <w:sz w:val="18"/>
        </w:rPr>
        <w:t>원문</w:t>
      </w:r>
    </w:p>
    <w:p>
      <w:pPr>
        <w:pStyle w:val="SourceText"/>
      </w:pPr>
      <w:r>
        <w:t>[0427b17] 經。當爾之時佛法不久。</w:t>
      </w:r>
    </w:p>
    <w:p>
      <w:pPr/>
      <w:r>
        <w:rPr>
          <w:b/>
          <w:color w:val="667085"/>
          <w:sz w:val="18"/>
        </w:rPr>
        <w:t>한국어 직역</w:t>
      </w:r>
    </w:p>
    <w:p>
      <w:pPr>
        <w:pStyle w:val="TranslationText"/>
      </w:pPr>
      <w:r>
        <w:t>경문. “그때에는 불법이 오래가지 않는다.”</w:t>
      </w:r>
    </w:p>
    <w:p>
      <w:pPr>
        <w:pStyle w:val="Heading3"/>
      </w:pPr>
      <w:r>
        <w:t>문단 1289  ·  [0427b17]</w:t>
      </w:r>
    </w:p>
    <w:p>
      <w:pPr/>
      <w:r>
        <w:rPr>
          <w:b/>
          <w:color w:val="667085"/>
          <w:sz w:val="18"/>
        </w:rPr>
        <w:t>원문</w:t>
      </w:r>
    </w:p>
    <w:p>
      <w:pPr>
        <w:pStyle w:val="SourceText"/>
      </w:pPr>
      <w:r>
        <w:t>[0427b17] 釋曰。第四示過也。</w:t>
      </w:r>
    </w:p>
    <w:p>
      <w:pPr/>
      <w:r>
        <w:rPr>
          <w:b/>
          <w:color w:val="667085"/>
          <w:sz w:val="18"/>
        </w:rPr>
        <w:t>한국어 직역</w:t>
      </w:r>
    </w:p>
    <w:p>
      <w:pPr>
        <w:pStyle w:val="TranslationText"/>
      </w:pPr>
      <w:r>
        <w:t>해석하여 말한다. 넷째는 허물을 보이는 것이다.</w:t>
      </w:r>
    </w:p>
    <w:p>
      <w:pPr>
        <w:pStyle w:val="Heading3"/>
      </w:pPr>
      <w:r>
        <w:t>문단 1290  ·  [0427b18]</w:t>
      </w:r>
    </w:p>
    <w:p>
      <w:pPr/>
      <w:r>
        <w:rPr>
          <w:b/>
          <w:color w:val="667085"/>
          <w:sz w:val="18"/>
        </w:rPr>
        <w:t>원문</w:t>
      </w:r>
    </w:p>
    <w:p>
      <w:pPr>
        <w:pStyle w:val="SourceText"/>
      </w:pPr>
      <w:r>
        <w:t>[0427b18] 經。大王(至)非佛法僧。</w:t>
      </w:r>
    </w:p>
    <w:p>
      <w:pPr/>
      <w:r>
        <w:rPr>
          <w:b/>
          <w:color w:val="667085"/>
          <w:sz w:val="18"/>
        </w:rPr>
        <w:t>한국어 직역</w:t>
      </w:r>
    </w:p>
    <w:p>
      <w:pPr>
        <w:pStyle w:val="TranslationText"/>
      </w:pPr>
      <w:r>
        <w:t>경문. “대왕이여, (중략) 불·법·승의 탓이 아니다.”</w:t>
      </w:r>
    </w:p>
    <w:p>
      <w:pPr>
        <w:pStyle w:val="Heading3"/>
      </w:pPr>
      <w:r>
        <w:t>문단 1291  ·  [0427b18]</w:t>
      </w:r>
    </w:p>
    <w:p>
      <w:pPr/>
      <w:r>
        <w:rPr>
          <w:b/>
          <w:color w:val="667085"/>
          <w:sz w:val="18"/>
        </w:rPr>
        <w:t>원문</w:t>
      </w:r>
    </w:p>
    <w:p>
      <w:pPr>
        <w:pStyle w:val="SourceText"/>
      </w:pPr>
      <w:r>
        <w:t>[0427b18] 釋曰。第六誡自咎也。破國等緣。自作自受。非佛法僧。</w:t>
      </w:r>
    </w:p>
    <w:p>
      <w:pPr/>
      <w:r>
        <w:rPr>
          <w:b/>
          <w:color w:val="667085"/>
          <w:sz w:val="18"/>
        </w:rPr>
        <w:t>한국어 직역</w:t>
      </w:r>
    </w:p>
    <w:p>
      <w:pPr>
        <w:pStyle w:val="TranslationText"/>
      </w:pPr>
      <w:r>
        <w:t>해석하여 말한다. 여섯째 계고는 자기 허물을 경계하는 것이다. 나라가 무너지는 등의 인연은 스스로 짓고 스스로 받는 것이며, 불·법·승의 탓이 아니다.</w:t>
      </w:r>
    </w:p>
    <w:p>
      <w:pPr>
        <w:pStyle w:val="Heading3"/>
      </w:pPr>
      <w:r>
        <w:t>문단 1292  ·  [0427b20]</w:t>
      </w:r>
    </w:p>
    <w:p>
      <w:pPr/>
      <w:r>
        <w:rPr>
          <w:b/>
          <w:color w:val="667085"/>
          <w:sz w:val="18"/>
        </w:rPr>
        <w:t>원문</w:t>
      </w:r>
    </w:p>
    <w:p>
      <w:pPr>
        <w:pStyle w:val="SourceText"/>
      </w:pPr>
      <w:r>
        <w:t>[0427b20] 經。大王(至)常所行道。</w:t>
      </w:r>
    </w:p>
    <w:p>
      <w:pPr/>
      <w:r>
        <w:rPr>
          <w:b/>
          <w:color w:val="667085"/>
          <w:sz w:val="18"/>
        </w:rPr>
        <w:t>한국어 직역</w:t>
      </w:r>
    </w:p>
    <w:p>
      <w:pPr>
        <w:pStyle w:val="TranslationText"/>
      </w:pPr>
      <w:r>
        <w:t>경문. “대왕이여, (중략) 항상 행하는 길이다.”</w:t>
      </w:r>
    </w:p>
    <w:p>
      <w:pPr>
        <w:pStyle w:val="Heading3"/>
      </w:pPr>
      <w:r>
        <w:t>문단 1293  ·  [0427b20]</w:t>
      </w:r>
    </w:p>
    <w:p>
      <w:pPr/>
      <w:r>
        <w:rPr>
          <w:b/>
          <w:color w:val="667085"/>
          <w:sz w:val="18"/>
        </w:rPr>
        <w:t>원문</w:t>
      </w:r>
    </w:p>
    <w:p>
      <w:pPr>
        <w:pStyle w:val="SourceText"/>
      </w:pPr>
      <w:r>
        <w:t>[0427b20] 釋曰。第七誡謬信也。文有四別。一示善。二示惡。三謬信。四示過。此即示善。此經乃是七佛法器。十方諸佛常所行路。故應流通。</w:t>
      </w:r>
    </w:p>
    <w:p>
      <w:pPr/>
      <w:r>
        <w:rPr>
          <w:b/>
          <w:color w:val="667085"/>
          <w:sz w:val="18"/>
        </w:rPr>
        <w:t>한국어 직역</w:t>
      </w:r>
    </w:p>
    <w:p>
      <w:pPr>
        <w:pStyle w:val="TranslationText"/>
      </w:pPr>
      <w:r>
        <w:t>해석하여 말한다. 일곱째 계고는 잘못 믿는 것을 경계한다. 글에는 네 가지 차별이 있다. 첫째는 선을 보인다. 둘째는 악을 보인다. 셋째는 잘못 믿는다. 넷째는 허물을 보인다. 이것이 곧 선을 보이는 것이다. 이 경은 바로 칠불의 법기이며, 시방의 모든 부처가 항상 행하는 길이다. 그러므로 마땅히 유통해야 한다.</w:t>
      </w:r>
    </w:p>
    <w:p>
      <w:pPr>
        <w:pStyle w:val="Heading3"/>
      </w:pPr>
      <w:r>
        <w:t>문단 1294  ·  [0427b24]</w:t>
      </w:r>
    </w:p>
    <w:p>
      <w:pPr/>
      <w:r>
        <w:rPr>
          <w:b/>
          <w:color w:val="667085"/>
          <w:sz w:val="18"/>
        </w:rPr>
        <w:t>원문</w:t>
      </w:r>
    </w:p>
    <w:p>
      <w:pPr>
        <w:pStyle w:val="SourceText"/>
      </w:pPr>
      <w:r>
        <w:t>[0427b24] 經。諸惡比丘(至)破國因緣。</w:t>
      </w:r>
    </w:p>
    <w:p>
      <w:pPr/>
      <w:r>
        <w:rPr>
          <w:b/>
          <w:color w:val="667085"/>
          <w:sz w:val="18"/>
        </w:rPr>
        <w:t>한국어 직역</w:t>
      </w:r>
    </w:p>
    <w:p>
      <w:pPr>
        <w:pStyle w:val="TranslationText"/>
      </w:pPr>
      <w:r>
        <w:t>경문. “여러 악한 비구가 (중략) 나라를 깨뜨리는 인연.”</w:t>
      </w:r>
    </w:p>
    <w:p>
      <w:pPr>
        <w:pStyle w:val="Heading3"/>
      </w:pPr>
      <w:r>
        <w:t>문단 1295  ·  [0427b24]</w:t>
      </w:r>
    </w:p>
    <w:p>
      <w:pPr/>
      <w:r>
        <w:rPr>
          <w:b/>
          <w:color w:val="667085"/>
          <w:sz w:val="18"/>
        </w:rPr>
        <w:t>원문</w:t>
      </w:r>
    </w:p>
    <w:p>
      <w:pPr>
        <w:pStyle w:val="SourceText"/>
      </w:pPr>
      <w:r>
        <w:t>[0427b24] 釋曰。第二示惡也。諸惡比丘求名利故。於王等前。自說破法破國因緣。比丘自說。名為破法。教王令作。名為破國。</w:t>
      </w:r>
    </w:p>
    <w:p>
      <w:pPr/>
      <w:r>
        <w:rPr>
          <w:b/>
          <w:color w:val="667085"/>
          <w:sz w:val="18"/>
        </w:rPr>
        <w:t>한국어 직역</w:t>
      </w:r>
    </w:p>
    <w:p>
      <w:pPr>
        <w:pStyle w:val="TranslationText"/>
      </w:pPr>
      <w:r>
        <w:t>해석하여 말한다. 둘째는 악을 보이는 것이다. 여러 악한 비구가 명예와 이익을 구하기 때문에 왕 등의 앞에서 스스로 법을 깨뜨리고 나라를 깨뜨리는 인연을 설한다. 비구가 스스로 설하는 것을 법을 깨뜨린다고 이름하고, 왕에게 가르쳐 행하게 하는 것을 나라를 깨뜨린다고 이름한다.</w:t>
      </w:r>
    </w:p>
    <w:p>
      <w:pPr>
        <w:pStyle w:val="Heading3"/>
      </w:pPr>
      <w:r>
        <w:t>문단 1296  ·  [0427b28]</w:t>
      </w:r>
    </w:p>
    <w:p>
      <w:pPr/>
      <w:r>
        <w:rPr>
          <w:b/>
          <w:color w:val="667085"/>
          <w:sz w:val="18"/>
        </w:rPr>
        <w:t>원문</w:t>
      </w:r>
    </w:p>
    <w:p>
      <w:pPr>
        <w:pStyle w:val="SourceText"/>
      </w:pPr>
      <w:r>
        <w:t>[0427b28] 經。其王不別(至)不依佛法。</w:t>
      </w:r>
    </w:p>
    <w:p>
      <w:pPr/>
      <w:r>
        <w:rPr>
          <w:b/>
          <w:color w:val="667085"/>
          <w:sz w:val="18"/>
        </w:rPr>
        <w:t>한국어 직역</w:t>
      </w:r>
    </w:p>
    <w:p>
      <w:pPr>
        <w:pStyle w:val="TranslationText"/>
      </w:pPr>
      <w:r>
        <w:t>경문. “그 왕이 분별하지 못하고 (중략) 불법에 의하지 않는다.”</w:t>
      </w:r>
    </w:p>
    <w:p>
      <w:pPr>
        <w:pStyle w:val="Heading3"/>
      </w:pPr>
      <w:r>
        <w:t>문단 1297  ·  [0427b28]</w:t>
      </w:r>
    </w:p>
    <w:p>
      <w:pPr/>
      <w:r>
        <w:rPr>
          <w:b/>
          <w:color w:val="667085"/>
          <w:sz w:val="18"/>
        </w:rPr>
        <w:t>원문</w:t>
      </w:r>
    </w:p>
    <w:p>
      <w:pPr>
        <w:pStyle w:val="SourceText"/>
      </w:pPr>
      <w:r>
        <w:t>[0427b28] 釋曰。第三謬信也。王等不知求名利故。信受諂言。橫作法制。不依佛誡。</w:t>
      </w:r>
    </w:p>
    <w:p>
      <w:pPr/>
      <w:r>
        <w:rPr>
          <w:b/>
          <w:color w:val="667085"/>
          <w:sz w:val="18"/>
        </w:rPr>
        <w:t>한국어 직역</w:t>
      </w:r>
    </w:p>
    <w:p>
      <w:pPr>
        <w:pStyle w:val="TranslationText"/>
      </w:pPr>
      <w:r>
        <w:t>해석하여 말한다. 셋째는 잘못 믿는 것이다. 왕 등이 그들이 명예와 이익을 구하는 줄 알지 못하기 때문에 아첨하는 말을 믿고 받아들여 함부로 법제를 만들고, 부처님의 경계에 의하지 않는다.</w:t>
      </w:r>
    </w:p>
    <w:p>
      <w:pPr>
        <w:pStyle w:val="Heading3"/>
      </w:pPr>
      <w:r>
        <w:t>문단 1298  ·  [0427c02]</w:t>
      </w:r>
    </w:p>
    <w:p>
      <w:pPr/>
      <w:r>
        <w:rPr>
          <w:b/>
          <w:color w:val="667085"/>
          <w:sz w:val="18"/>
        </w:rPr>
        <w:t>원문</w:t>
      </w:r>
    </w:p>
    <w:p>
      <w:pPr>
        <w:pStyle w:val="SourceText"/>
      </w:pPr>
      <w:r>
        <w:t>[0427c02] 經。是為破佛(至)正法不久。</w:t>
      </w:r>
    </w:p>
    <w:p>
      <w:pPr/>
      <w:r>
        <w:rPr>
          <w:b/>
          <w:color w:val="667085"/>
          <w:sz w:val="18"/>
        </w:rPr>
        <w:t>한국어 직역</w:t>
      </w:r>
    </w:p>
    <w:p>
      <w:pPr>
        <w:pStyle w:val="TranslationText"/>
      </w:pPr>
      <w:r>
        <w:t>경문. “이를 부처를 깨뜨리는 것이라 하고 (중략) 정법은 오래가지 않는다.”</w:t>
      </w:r>
    </w:p>
    <w:p>
      <w:pPr>
        <w:pStyle w:val="Heading3"/>
      </w:pPr>
      <w:r>
        <w:t>문단 1299  ·  [0427c02]</w:t>
      </w:r>
    </w:p>
    <w:p>
      <w:pPr/>
      <w:r>
        <w:rPr>
          <w:b/>
          <w:color w:val="667085"/>
          <w:sz w:val="18"/>
        </w:rPr>
        <w:t>원문</w:t>
      </w:r>
    </w:p>
    <w:p>
      <w:pPr>
        <w:pStyle w:val="SourceText"/>
      </w:pPr>
      <w:r>
        <w:t>[0427c02] 釋曰。第四示過也。信他諂語。不依信佛言。定是破佛國因緣。法滅不久也。</w:t>
      </w:r>
    </w:p>
    <w:p>
      <w:pPr/>
      <w:r>
        <w:rPr>
          <w:b/>
          <w:color w:val="667085"/>
          <w:sz w:val="18"/>
        </w:rPr>
        <w:t>한국어 직역</w:t>
      </w:r>
    </w:p>
    <w:p>
      <w:pPr>
        <w:pStyle w:val="TranslationText"/>
      </w:pPr>
      <w:r>
        <w:t>해석하여 말한다. 넷째는 허물을 보이는 것이다. 남의 아첨하는 말을 믿고 부처님의 말씀을 믿어 따르지 않으면, 이는 결정코 불국을 깨뜨리는 인연이 된다. 법이 멸함도 오래지 않는다.</w:t>
      </w:r>
    </w:p>
    <w:p>
      <w:pPr>
        <w:pStyle w:val="Heading3"/>
      </w:pPr>
      <w:r>
        <w:t>문단 1300  ·  [0427c05]</w:t>
      </w:r>
    </w:p>
    <w:p>
      <w:pPr/>
      <w:r>
        <w:rPr>
          <w:b/>
          <w:color w:val="667085"/>
          <w:sz w:val="18"/>
        </w:rPr>
        <w:t>원문</w:t>
      </w:r>
    </w:p>
    <w:p>
      <w:pPr>
        <w:pStyle w:val="SourceText"/>
      </w:pPr>
      <w:r>
        <w:t>[0427c05] 經。爾時十六(至)失光不現。</w:t>
      </w:r>
    </w:p>
    <w:p>
      <w:pPr/>
      <w:r>
        <w:rPr>
          <w:b/>
          <w:color w:val="667085"/>
          <w:sz w:val="18"/>
        </w:rPr>
        <w:t>한국어 직역</w:t>
      </w:r>
    </w:p>
    <w:p>
      <w:pPr>
        <w:pStyle w:val="TranslationText"/>
      </w:pPr>
      <w:r>
        <w:t>경문. “그때 십육 (중략) 빛을 잃어 나타나지 않았다.”</w:t>
      </w:r>
    </w:p>
    <w:p>
      <w:pPr>
        <w:pStyle w:val="Heading3"/>
      </w:pPr>
      <w:r>
        <w:t>문단 1301  ·  [0427c05]</w:t>
      </w:r>
    </w:p>
    <w:p>
      <w:pPr/>
      <w:r>
        <w:rPr>
          <w:b/>
          <w:color w:val="667085"/>
          <w:sz w:val="18"/>
        </w:rPr>
        <w:t>원문</w:t>
      </w:r>
    </w:p>
    <w:p>
      <w:pPr>
        <w:pStyle w:val="SourceText"/>
      </w:pPr>
      <w:r>
        <w:t>[0427c05] 釋曰。自下第二大眾奉持。於中有二。初人王傷感。後天王嗟歎。前中有二。初明傷感。後顯受持。此即初也。十六大王聞佛七誡未來惡事。悲泣出聲。震動三千。諸光不現也。</w:t>
      </w:r>
    </w:p>
    <w:p>
      <w:pPr/>
      <w:r>
        <w:rPr>
          <w:b/>
          <w:color w:val="667085"/>
          <w:sz w:val="18"/>
        </w:rPr>
        <w:t>한국어 직역</w:t>
      </w:r>
    </w:p>
    <w:p>
      <w:pPr>
        <w:pStyle w:val="TranslationText"/>
      </w:pPr>
      <w:r>
        <w:t>해석하여 말한다. 이 아래 둘째는 대중이 받들어 지니는 것이다. 그 가운데 두 가지가 있다. 처음은 인왕이 슬퍼하고 감동한다. 뒤에는 천왕이 탄식한다. 앞의 것 가운데 두 가지가 있다. 처음은 슬퍼하고 감동함을 밝힌다. 뒤에는 수지함을 드러낸다. 이것이 곧 처음이다. 십육대왕이 부처님의 일곱 계고와 미래의 악한 일을 듣고 슬피 울며 소리를 내고, 삼천세계를 진동시키며, 여러 광명이 나타나지 않았다.</w:t>
      </w:r>
    </w:p>
    <w:p>
      <w:pPr>
        <w:pStyle w:val="Heading3"/>
      </w:pPr>
      <w:r>
        <w:t>문단 1302  ·  [0427c10]</w:t>
      </w:r>
    </w:p>
    <w:p>
      <w:pPr/>
      <w:r>
        <w:rPr>
          <w:b/>
          <w:color w:val="667085"/>
          <w:sz w:val="18"/>
        </w:rPr>
        <w:t>원문</w:t>
      </w:r>
    </w:p>
    <w:p>
      <w:pPr>
        <w:pStyle w:val="SourceText"/>
      </w:pPr>
      <w:r>
        <w:t>[0427c10] 經。時諸王等(至)當如佛教。</w:t>
      </w:r>
    </w:p>
    <w:p>
      <w:pPr/>
      <w:r>
        <w:rPr>
          <w:b/>
          <w:color w:val="667085"/>
          <w:sz w:val="18"/>
        </w:rPr>
        <w:t>한국어 직역</w:t>
      </w:r>
    </w:p>
    <w:p>
      <w:pPr>
        <w:pStyle w:val="TranslationText"/>
      </w:pPr>
      <w:r>
        <w:t>경문. “그때 여러 왕 등이 (중략) 마땅히 부처님의 가르침과 같이 하겠습니다.”</w:t>
      </w:r>
    </w:p>
    <w:p>
      <w:pPr>
        <w:pStyle w:val="Heading3"/>
      </w:pPr>
      <w:r>
        <w:t>문단 1303  ·  [0427c10]</w:t>
      </w:r>
    </w:p>
    <w:p>
      <w:pPr/>
      <w:r>
        <w:rPr>
          <w:b/>
          <w:color w:val="667085"/>
          <w:sz w:val="18"/>
        </w:rPr>
        <w:t>원문</w:t>
      </w:r>
    </w:p>
    <w:p>
      <w:pPr>
        <w:pStyle w:val="SourceText"/>
      </w:pPr>
      <w:r>
        <w:t>[0427c10] 釋曰。第二受持佛教。依如佛誡。不敢違逆。</w:t>
      </w:r>
    </w:p>
    <w:p>
      <w:pPr/>
      <w:r>
        <w:rPr>
          <w:b/>
          <w:color w:val="667085"/>
          <w:sz w:val="18"/>
        </w:rPr>
        <w:t>한국어 직역</w:t>
      </w:r>
    </w:p>
    <w:p>
      <w:pPr>
        <w:pStyle w:val="TranslationText"/>
      </w:pPr>
      <w:r>
        <w:t>해석하여 말한다. 둘째는 부처님의 가르침을 수지하는 것이다. 부처님의 경계에 의지하여 감히 어기지 않는다.</w:t>
      </w:r>
    </w:p>
    <w:p>
      <w:pPr>
        <w:pStyle w:val="Heading3"/>
      </w:pPr>
      <w:r>
        <w:t>문단 1304  ·  [0427c12]</w:t>
      </w:r>
    </w:p>
    <w:p>
      <w:pPr/>
      <w:r>
        <w:rPr>
          <w:b/>
          <w:color w:val="667085"/>
          <w:sz w:val="18"/>
        </w:rPr>
        <w:t>원문</w:t>
      </w:r>
    </w:p>
    <w:p>
      <w:pPr>
        <w:pStyle w:val="SourceText"/>
      </w:pPr>
      <w:r>
        <w:t>[0427c12] 經。爾時大眾(至)是無佛世。</w:t>
      </w:r>
    </w:p>
    <w:p>
      <w:pPr/>
      <w:r>
        <w:rPr>
          <w:b/>
          <w:color w:val="667085"/>
          <w:sz w:val="18"/>
        </w:rPr>
        <w:t>한국어 직역</w:t>
      </w:r>
    </w:p>
    <w:p>
      <w:pPr>
        <w:pStyle w:val="TranslationText"/>
      </w:pPr>
      <w:r>
        <w:t>경문. “그때 대중이 (중략) 이는 부처 없는 세상이다.”</w:t>
      </w:r>
    </w:p>
    <w:p>
      <w:pPr>
        <w:pStyle w:val="Heading3"/>
      </w:pPr>
      <w:r>
        <w:t>문단 1305  ·  [0427c12]</w:t>
      </w:r>
    </w:p>
    <w:p>
      <w:pPr/>
      <w:r>
        <w:rPr>
          <w:b/>
          <w:color w:val="667085"/>
          <w:sz w:val="18"/>
        </w:rPr>
        <w:t>원문</w:t>
      </w:r>
    </w:p>
    <w:p>
      <w:pPr>
        <w:pStyle w:val="SourceText"/>
      </w:pPr>
      <w:r>
        <w:t>[0427c12] 釋曰。第二天王嗟歎。謂天王等。嗟歎惡時。無佛出世。是空虛也。</w:t>
      </w:r>
    </w:p>
    <w:p>
      <w:pPr/>
      <w:r>
        <w:rPr>
          <w:b/>
          <w:color w:val="667085"/>
          <w:sz w:val="18"/>
        </w:rPr>
        <w:t>한국어 직역</w:t>
      </w:r>
    </w:p>
    <w:p>
      <w:pPr>
        <w:pStyle w:val="TranslationText"/>
      </w:pPr>
      <w:r>
        <w:t>해석하여 말한다. 둘째는 천왕이 탄식하는 것이다. 곧 천왕 등이 악한 시대를 탄식하며, 부처가 세상에 출현하지 않으니 이는 공허하다고 한다.</w:t>
      </w:r>
    </w:p>
    <w:p>
      <w:pPr>
        <w:pStyle w:val="Heading3"/>
      </w:pPr>
      <w:r>
        <w:t>문단 1306  ·  [0427c15]</w:t>
      </w:r>
    </w:p>
    <w:p>
      <w:pPr/>
      <w:r>
        <w:rPr>
          <w:b/>
          <w:color w:val="667085"/>
          <w:sz w:val="18"/>
        </w:rPr>
        <w:t>원문</w:t>
      </w:r>
    </w:p>
    <w:p>
      <w:pPr>
        <w:pStyle w:val="SourceText"/>
      </w:pPr>
      <w:r>
        <w:t>[0427c15] 經。爾時無量(至)阿須輪王。</w:t>
      </w:r>
    </w:p>
    <w:p>
      <w:pPr/>
      <w:r>
        <w:rPr>
          <w:b/>
          <w:color w:val="667085"/>
          <w:sz w:val="18"/>
        </w:rPr>
        <w:t>한국어 직역</w:t>
      </w:r>
    </w:p>
    <w:p>
      <w:pPr>
        <w:pStyle w:val="TranslationText"/>
      </w:pPr>
      <w:r>
        <w:t>경문. “그때 한량없는 (중략) 아수라왕에 이르렀다.”</w:t>
      </w:r>
    </w:p>
    <w:p>
      <w:pPr>
        <w:pStyle w:val="Heading3"/>
      </w:pPr>
      <w:r>
        <w:t>문단 1307  ·  [0427c15]</w:t>
      </w:r>
    </w:p>
    <w:p>
      <w:pPr/>
      <w:r>
        <w:rPr>
          <w:b/>
          <w:color w:val="667085"/>
          <w:sz w:val="18"/>
        </w:rPr>
        <w:t>원문</w:t>
      </w:r>
    </w:p>
    <w:p>
      <w:pPr>
        <w:pStyle w:val="SourceText"/>
      </w:pPr>
      <w:r>
        <w:t>[0427c15] 釋曰。自下第二大眾奉行。於中有二。初明能受人。後顯所受法。此即初也。文有三節。一是菩薩。二是聲聞。三是雜品。</w:t>
      </w:r>
    </w:p>
    <w:p>
      <w:pPr/>
      <w:r>
        <w:rPr>
          <w:b/>
          <w:color w:val="667085"/>
          <w:sz w:val="18"/>
        </w:rPr>
        <w:t>한국어 직역</w:t>
      </w:r>
    </w:p>
    <w:p>
      <w:pPr>
        <w:pStyle w:val="TranslationText"/>
      </w:pPr>
      <w:r>
        <w:t>해석하여 말한다. 이 아래 둘째는 대중이 받들어 행하는 것이다. 그 가운데 두 가지가 있다. 처음은 능히 받는 사람을 밝힌다. 뒤에는 받는 법을 드러낸다. 이것이 곧 처음이다. 글에는 세 절이 있다. 첫째는 보살이다. 둘째는 성문이다. 셋째는 잡품이다.</w:t>
      </w:r>
    </w:p>
    <w:p>
      <w:pPr>
        <w:pStyle w:val="Heading3"/>
      </w:pPr>
      <w:r>
        <w:t>문단 1308  ·  [0427c19]</w:t>
      </w:r>
    </w:p>
    <w:p>
      <w:pPr/>
      <w:r>
        <w:rPr>
          <w:b/>
          <w:color w:val="667085"/>
          <w:sz w:val="18"/>
        </w:rPr>
        <w:t>원문</w:t>
      </w:r>
    </w:p>
    <w:p>
      <w:pPr>
        <w:pStyle w:val="SourceText"/>
      </w:pPr>
      <w:r>
        <w:t>[0427c19] 經。聞佛所說(至)波羅蜜。</w:t>
      </w:r>
    </w:p>
    <w:p>
      <w:pPr/>
      <w:r>
        <w:rPr>
          <w:b/>
          <w:color w:val="667085"/>
          <w:sz w:val="18"/>
        </w:rPr>
        <w:t>한국어 직역</w:t>
      </w:r>
    </w:p>
    <w:p>
      <w:pPr>
        <w:pStyle w:val="TranslationText"/>
      </w:pPr>
      <w:r>
        <w:t>경문. “부처님께서 설하신 것을 듣고 (중략) 바라밀에 이르렀다.”</w:t>
      </w:r>
    </w:p>
    <w:p>
      <w:pPr>
        <w:pStyle w:val="Heading3"/>
      </w:pPr>
      <w:r>
        <w:t>문단 1309  ·  [0427c19]</w:t>
      </w:r>
    </w:p>
    <w:p>
      <w:pPr/>
      <w:r>
        <w:rPr>
          <w:b/>
          <w:color w:val="667085"/>
          <w:sz w:val="18"/>
        </w:rPr>
        <w:t>원문</w:t>
      </w:r>
    </w:p>
    <w:p>
      <w:pPr>
        <w:pStyle w:val="SourceText"/>
      </w:pPr>
      <w:r>
        <w:t>[0427c19] 釋曰。第二結所受法。聞佛所說二護因緣。頂戴受持。奉行此法也。</w:t>
      </w:r>
    </w:p>
    <w:p>
      <w:pPr/>
      <w:r>
        <w:rPr>
          <w:b/>
          <w:color w:val="667085"/>
          <w:sz w:val="18"/>
        </w:rPr>
        <w:t>한국어 직역</w:t>
      </w:r>
    </w:p>
    <w:p>
      <w:pPr>
        <w:pStyle w:val="TranslationText"/>
      </w:pPr>
      <w:r>
        <w:t>해석하여 말한다. 둘째는 받는 법을 맺는다. 부처님이 설하신 두 보호의 인연을 듣고, 정수리에 받들어 수지하며, 이 법을 받들어 행하였다.</w:t>
      </w:r>
    </w:p>
    <w:p>
      <w:pPr>
        <w:pStyle w:val="SmallMeta"/>
      </w:pPr>
      <w:r>
        <w:t>仁王經疏卷下(末)  |  《인왕경소》 권하(말).</w:t>
      </w:r>
    </w:p>
    <w:p>
      <w:pPr>
        <w:pStyle w:val="Heading1"/>
        <w:pageBreakBefore/>
      </w:pPr>
      <w:r>
        <w:t>번역 검증 보고</w:t>
      </w:r>
    </w:p>
    <w:tbl>
      <w:tblPr>
        <w:tblW w:type="auto" w:w="0"/>
        <w:jc w:val="center"/>
        <w:tblLook w:firstColumn="1" w:firstRow="1" w:lastColumn="0" w:lastRow="0" w:noHBand="0" w:noVBand="1" w:val="04A0"/>
      </w:tblPr>
      <w:tblGrid>
        <w:gridCol w:w="4824"/>
        <w:gridCol w:w="4824"/>
      </w:tblGrid>
      <w:tr>
        <w:tc>
          <w:tcPr>
            <w:tcW w:type="dxa" w:w="2088"/>
            <w:vAlign w:val="center"/>
            <w:tcMar>
              <w:top w:w="90" w:type="dxa"/>
              <w:start w:w="90" w:type="dxa"/>
              <w:bottom w:w="90" w:type="dxa"/>
              <w:end w:w="90" w:type="dxa"/>
            </w:tcMar>
            <w:shd w:fill="2E74B5"/>
          </w:tcPr>
          <w:p>
            <w:r>
              <w:rPr>
                <w:rFonts w:ascii="Noto Sans KR" w:hAnsi="Noto Sans KR" w:eastAsia="Noto Sans KR"/>
                <w:b/>
                <w:color w:val="FFFFFF"/>
                <w:sz w:val="18"/>
              </w:rPr>
              <w:t>항목</w:t>
            </w:r>
          </w:p>
        </w:tc>
        <w:tc>
          <w:tcPr>
            <w:tcW w:type="dxa" w:w="7128"/>
            <w:vAlign w:val="center"/>
            <w:tcMar>
              <w:top w:w="90" w:type="dxa"/>
              <w:start w:w="90" w:type="dxa"/>
              <w:bottom w:w="90" w:type="dxa"/>
              <w:end w:w="90" w:type="dxa"/>
            </w:tcMar>
            <w:shd w:fill="2E74B5"/>
          </w:tcPr>
          <w:p>
            <w:r>
              <w:rPr>
                <w:rFonts w:ascii="Noto Sans KR" w:hAnsi="Noto Sans KR" w:eastAsia="Noto Sans KR"/>
                <w:b/>
                <w:color w:val="FFFFFF"/>
                <w:sz w:val="18"/>
              </w:rPr>
              <w:t>내용</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전체 선독</w:t>
            </w:r>
          </w:p>
        </w:tc>
        <w:tc>
          <w:tcPr>
            <w:tcW w:type="dxa" w:w="7128"/>
            <w:vAlign w:val="center"/>
            <w:tcMar>
              <w:top w:w="90" w:type="dxa"/>
              <w:start w:w="90" w:type="dxa"/>
              <w:bottom w:w="90" w:type="dxa"/>
              <w:end w:w="90" w:type="dxa"/>
            </w:tcMar>
          </w:tcPr>
          <w:p>
            <w:r>
              <w:rPr>
                <w:rFonts w:ascii="Noto Sans KR" w:hAnsi="Noto Sans KR" w:eastAsia="Noto Sans KR"/>
                <w:color w:val="25364A"/>
                <w:sz w:val="18"/>
              </w:rPr>
              <w:t>완료</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원문 위치표지 문단</w:t>
            </w:r>
          </w:p>
        </w:tc>
        <w:tc>
          <w:tcPr>
            <w:tcW w:type="dxa" w:w="7128"/>
            <w:vAlign w:val="center"/>
            <w:tcMar>
              <w:top w:w="90" w:type="dxa"/>
              <w:start w:w="90" w:type="dxa"/>
              <w:bottom w:w="90" w:type="dxa"/>
              <w:end w:w="90" w:type="dxa"/>
            </w:tcMar>
          </w:tcPr>
          <w:p>
            <w:r>
              <w:rPr>
                <w:rFonts w:ascii="Noto Sans KR" w:hAnsi="Noto Sans KR" w:eastAsia="Noto Sans KR"/>
                <w:color w:val="25364A"/>
                <w:sz w:val="18"/>
              </w:rPr>
              <w:t>1,309개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번역 위치표지 문단</w:t>
            </w:r>
          </w:p>
        </w:tc>
        <w:tc>
          <w:tcPr>
            <w:tcW w:type="dxa" w:w="7128"/>
            <w:vAlign w:val="center"/>
            <w:tcMar>
              <w:top w:w="90" w:type="dxa"/>
              <w:start w:w="90" w:type="dxa"/>
              <w:bottom w:w="90" w:type="dxa"/>
              <w:end w:w="90" w:type="dxa"/>
            </w:tcMar>
          </w:tcPr>
          <w:p>
            <w:r>
              <w:rPr>
                <w:rFonts w:ascii="Noto Sans KR" w:hAnsi="Noto Sans KR" w:eastAsia="Noto Sans KR"/>
                <w:color w:val="25364A"/>
                <w:sz w:val="18"/>
              </w:rPr>
              <w:t>1,309개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미번역 문단</w:t>
            </w:r>
          </w:p>
        </w:tc>
        <w:tc>
          <w:tcPr>
            <w:tcW w:type="dxa" w:w="7128"/>
            <w:vAlign w:val="center"/>
            <w:tcMar>
              <w:top w:w="90" w:type="dxa"/>
              <w:start w:w="90" w:type="dxa"/>
              <w:bottom w:w="90" w:type="dxa"/>
              <w:end w:w="90" w:type="dxa"/>
            </w:tcMar>
          </w:tcPr>
          <w:p>
            <w:r>
              <w:rPr>
                <w:rFonts w:ascii="Noto Sans KR" w:hAnsi="Noto Sans KR" w:eastAsia="Noto Sans KR"/>
                <w:color w:val="25364A"/>
                <w:sz w:val="18"/>
              </w:rPr>
              <w:t>0개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위치표지 순서</w:t>
            </w:r>
          </w:p>
        </w:tc>
        <w:tc>
          <w:tcPr>
            <w:tcW w:type="dxa" w:w="7128"/>
            <w:vAlign w:val="center"/>
            <w:tcMar>
              <w:top w:w="90" w:type="dxa"/>
              <w:start w:w="90" w:type="dxa"/>
              <w:bottom w:w="90" w:type="dxa"/>
              <w:end w:w="90" w:type="dxa"/>
            </w:tcMar>
          </w:tcPr>
          <w:p>
            <w:r>
              <w:rPr>
                <w:rFonts w:ascii="Noto Sans KR" w:hAnsi="Noto Sans KR" w:eastAsia="Noto Sans KR"/>
                <w:color w:val="25364A"/>
                <w:sz w:val="18"/>
              </w:rPr>
              <w:t>TXT의 1,309개 위치표지 출현 순서와 일치</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서로 다른 위치값</w:t>
            </w:r>
          </w:p>
        </w:tc>
        <w:tc>
          <w:tcPr>
            <w:tcW w:type="dxa" w:w="7128"/>
            <w:vAlign w:val="center"/>
            <w:tcMar>
              <w:top w:w="90" w:type="dxa"/>
              <w:start w:w="90" w:type="dxa"/>
              <w:bottom w:w="90" w:type="dxa"/>
              <w:end w:w="90" w:type="dxa"/>
            </w:tcMar>
          </w:tcPr>
          <w:p>
            <w:r>
              <w:rPr>
                <w:rFonts w:ascii="Noto Sans KR" w:hAnsi="Noto Sans KR" w:eastAsia="Noto Sans KR"/>
                <w:color w:val="25364A"/>
                <w:sz w:val="18"/>
              </w:rPr>
              <w:t>680개</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생략 표지</w:t>
            </w:r>
          </w:p>
        </w:tc>
        <w:tc>
          <w:tcPr>
            <w:tcW w:type="dxa" w:w="7128"/>
            <w:vAlign w:val="center"/>
            <w:tcMar>
              <w:top w:w="90" w:type="dxa"/>
              <w:start w:w="90" w:type="dxa"/>
              <w:bottom w:w="90" w:type="dxa"/>
              <w:end w:w="90" w:type="dxa"/>
            </w:tcMar>
          </w:tcPr>
          <w:p>
            <w:r>
              <w:rPr>
                <w:rFonts w:ascii="Noto Sans KR" w:hAnsi="Noto Sans KR" w:eastAsia="Noto Sans KR"/>
                <w:color w:val="25364A"/>
                <w:sz w:val="18"/>
              </w:rPr>
              <w:t>(至) 411회 보존, 번역에서 (중략) 처리</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결락 표지</w:t>
            </w:r>
          </w:p>
        </w:tc>
        <w:tc>
          <w:tcPr>
            <w:tcW w:type="dxa" w:w="7128"/>
            <w:vAlign w:val="center"/>
            <w:tcMar>
              <w:top w:w="90" w:type="dxa"/>
              <w:start w:w="90" w:type="dxa"/>
              <w:bottom w:w="90" w:type="dxa"/>
              <w:end w:w="90" w:type="dxa"/>
            </w:tcMar>
          </w:tcPr>
          <w:p>
            <w:r>
              <w:rPr>
                <w:rFonts w:ascii="Noto Sans KR" w:hAnsi="Noto Sans KR" w:eastAsia="Noto Sans KR"/>
                <w:color w:val="25364A"/>
                <w:sz w:val="18"/>
              </w:rPr>
              <w:t>□ 4자 보존</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교감 메모</w:t>
            </w:r>
          </w:p>
        </w:tc>
        <w:tc>
          <w:tcPr>
            <w:tcW w:type="dxa" w:w="7128"/>
            <w:vAlign w:val="center"/>
            <w:tcMar>
              <w:top w:w="90" w:type="dxa"/>
              <w:start w:w="90" w:type="dxa"/>
              <w:bottom w:w="90" w:type="dxa"/>
              <w:end w:w="90" w:type="dxa"/>
            </w:tcMar>
          </w:tcPr>
          <w:p>
            <w:r>
              <w:rPr>
                <w:rFonts w:ascii="Noto Sans KR" w:hAnsi="Noto Sans KR" w:eastAsia="Noto Sans KR"/>
                <w:color w:val="25364A"/>
                <w:sz w:val="18"/>
              </w:rPr>
              <w:t>판독·구문·이문 등 실제 검토가 필요한 항목만 문단별 선별 수록</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내부 세분 번호</w:t>
            </w:r>
          </w:p>
        </w:tc>
        <w:tc>
          <w:tcPr>
            <w:tcW w:type="dxa" w:w="7128"/>
            <w:vAlign w:val="center"/>
            <w:tcMar>
              <w:top w:w="90" w:type="dxa"/>
              <w:start w:w="90" w:type="dxa"/>
              <w:bottom w:w="90" w:type="dxa"/>
              <w:end w:w="90" w:type="dxa"/>
            </w:tcMar>
          </w:tcPr>
          <w:p>
            <w:r>
              <w:rPr>
                <w:rFonts w:ascii="Noto Sans KR" w:hAnsi="Noto Sans KR" w:eastAsia="Noto Sans KR"/>
                <w:color w:val="25364A"/>
                <w:sz w:val="18"/>
              </w:rPr>
              <w:t>편집본에서 제거 완료</w:t>
            </w:r>
          </w:p>
        </w:tc>
      </w:tr>
      <w:tr>
        <w:tc>
          <w:tcPr>
            <w:tcW w:type="dxa" w:w="2088"/>
            <w:vAlign w:val="center"/>
            <w:tcMar>
              <w:top w:w="90" w:type="dxa"/>
              <w:start w:w="90" w:type="dxa"/>
              <w:bottom w:w="90" w:type="dxa"/>
              <w:end w:w="90" w:type="dxa"/>
            </w:tcMar>
            <w:shd w:fill="EAF1F8"/>
          </w:tcPr>
          <w:p>
            <w:r>
              <w:rPr>
                <w:rFonts w:ascii="Noto Sans KR" w:hAnsi="Noto Sans KR" w:eastAsia="Noto Sans KR"/>
                <w:color w:val="25364A"/>
                <w:sz w:val="18"/>
              </w:rPr>
              <w:t>원문 변개</w:t>
            </w:r>
          </w:p>
        </w:tc>
        <w:tc>
          <w:tcPr>
            <w:tcW w:type="dxa" w:w="7128"/>
            <w:vAlign w:val="center"/>
            <w:tcMar>
              <w:top w:w="90" w:type="dxa"/>
              <w:start w:w="90" w:type="dxa"/>
              <w:bottom w:w="90" w:type="dxa"/>
              <w:end w:w="90" w:type="dxa"/>
            </w:tcMar>
          </w:tcPr>
          <w:p>
            <w:r>
              <w:rPr>
                <w:rFonts w:ascii="Noto Sans KR" w:hAnsi="Noto Sans KR" w:eastAsia="Noto Sans KR"/>
                <w:color w:val="25364A"/>
                <w:sz w:val="18"/>
              </w:rPr>
              <w:t>없음. 첨부 TXT의 각 위치표지 행을 그대로 수록함</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eastAsia="Noto Sans KR"/>
        <w:color w:val="667085"/>
        <w:sz w:val="17"/>
      </w:rPr>
      <w:t>『인왕경소』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仁王經疏 원문·한국어 전문 번역</dc:title>
  <dc:subject>원측(圓測) 『仁王經疏』 위치표지 대조 전문 번역본</dc:subject>
  <dc:creator>圓測(원측) 원저 · 한국어 전문 번역 편집본</dc:creator>
  <cp:keywords>仁王經疏, 인왕경소, 원측, 圓測, 불교문헌, 한문번역, 반야</cp:keywords>
  <dc:description>첨부 TXT의 위치표지 순서를 보존하여 원문과 한국어 직역을 대조 편집한 완역본.</dc:description>
  <cp:lastModifiedBy/>
  <cp:revision>1</cp:revision>
  <dcterms:created xsi:type="dcterms:W3CDTF">2013-12-23T23:15:00Z</dcterms:created>
  <dcterms:modified xsi:type="dcterms:W3CDTF">2013-12-23T23:15:00Z</dcterms:modified>
  <cp:category/>
</cp:coreProperties>
</file>