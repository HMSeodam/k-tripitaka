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화엄경문답</w:t>
      </w:r>
    </w:p>
    <w:p>
      <w:pPr>
        <w:pStyle w:val="Subtitle"/>
        <w:jc w:val="center"/>
      </w:pPr>
      <w:r>
        <w:t>『화엄경문답』 원문·한국어 전문 번역</w:t>
      </w:r>
    </w:p>
    <w:p>
      <w:pPr>
        <w:jc w:val="center"/>
      </w:pPr>
      <w:r>
        <w:t>저자·역자  현 TXT 본문에 별도 표기 없음</w:t>
      </w:r>
    </w:p>
    <w:p>
      <w:pPr>
        <w:jc w:val="center"/>
      </w:pPr>
      <w:r>
        <w:t>첨부 저본의 위치 표지와 교감 표지를 보존한 직역 대조본</w:t>
        <w:br/>
        <w:t>전체 선독 · 구조 분석 · 173개 위치표지 문단 대응 검증 완료</w:t>
      </w:r>
    </w:p>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AEAEA"/>
            <w:vAlign w:val="center"/>
          </w:tcPr>
          <w:p>
            <w:pPr/>
            <w:r>
              <w:rPr>
                <w:b/>
                <w:sz w:val="18"/>
              </w:rPr>
              <w:t>항목</w:t>
            </w:r>
          </w:p>
        </w:tc>
        <w:tc>
          <w:tcPr>
            <w:tcW w:type="dxa" w:w="4824"/>
            <w:shd w:fill="EAEAEA"/>
            <w:vAlign w:val="center"/>
          </w:tcPr>
          <w:p>
            <w:pPr/>
            <w:r>
              <w:rPr>
                <w:b/>
                <w:sz w:val="18"/>
              </w:rPr>
              <w:t>내용</w:t>
            </w:r>
          </w:p>
        </w:tc>
      </w:tr>
      <w:tr>
        <w:tc>
          <w:tcPr>
            <w:tcW w:type="dxa" w:w="4824"/>
            <w:vAlign w:val="center"/>
          </w:tcPr>
          <w:p>
            <w:pPr/>
            <w:r>
              <w:rPr>
                <w:sz w:val="18"/>
              </w:rPr>
              <w:t>문헌명</w:t>
            </w:r>
          </w:p>
        </w:tc>
        <w:tc>
          <w:tcPr>
            <w:tcW w:type="dxa" w:w="4824"/>
            <w:vAlign w:val="center"/>
          </w:tcPr>
          <w:p>
            <w:pPr/>
            <w:r>
              <w:rPr>
                <w:sz w:val="18"/>
              </w:rPr>
              <w:t>『화엄경문답』(첨부 TXT 파일명 기준)</w:t>
            </w:r>
          </w:p>
        </w:tc>
      </w:tr>
      <w:tr>
        <w:tc>
          <w:tcPr>
            <w:tcW w:type="dxa" w:w="4824"/>
            <w:vAlign w:val="center"/>
          </w:tcPr>
          <w:p>
            <w:pPr/>
            <w:r>
              <w:rPr>
                <w:sz w:val="18"/>
              </w:rPr>
              <w:t>저자 표기</w:t>
            </w:r>
          </w:p>
        </w:tc>
        <w:tc>
          <w:tcPr>
            <w:tcW w:type="dxa" w:w="4824"/>
            <w:vAlign w:val="center"/>
          </w:tcPr>
          <w:p>
            <w:pPr/>
            <w:r>
              <w:rPr>
                <w:sz w:val="18"/>
              </w:rPr>
              <w:t>현 TXT 본문에 별도 저자·역자 표기 없음</w:t>
            </w:r>
          </w:p>
        </w:tc>
      </w:tr>
      <w:tr>
        <w:tc>
          <w:tcPr>
            <w:tcW w:type="dxa" w:w="4824"/>
            <w:vAlign w:val="center"/>
          </w:tcPr>
          <w:p>
            <w:pPr/>
            <w:r>
              <w:rPr>
                <w:sz w:val="18"/>
              </w:rPr>
              <w:t>저본 범위</w:t>
            </w:r>
          </w:p>
        </w:tc>
        <w:tc>
          <w:tcPr>
            <w:tcW w:type="dxa" w:w="4824"/>
            <w:vAlign w:val="center"/>
          </w:tcPr>
          <w:p>
            <w:pPr/>
            <w:r>
              <w:rPr>
                <w:sz w:val="18"/>
              </w:rPr>
              <w:t>첨부 TXT 전체, [0598b22]–[0612c12]</w:t>
            </w:r>
          </w:p>
        </w:tc>
      </w:tr>
      <w:tr>
        <w:tc>
          <w:tcPr>
            <w:tcW w:type="dxa" w:w="4824"/>
            <w:vAlign w:val="center"/>
          </w:tcPr>
          <w:p>
            <w:pPr/>
            <w:r>
              <w:rPr>
                <w:sz w:val="18"/>
              </w:rPr>
              <w:t>저본 단위</w:t>
            </w:r>
          </w:p>
        </w:tc>
        <w:tc>
          <w:tcPr>
            <w:tcW w:type="dxa" w:w="4824"/>
            <w:vAlign w:val="center"/>
          </w:tcPr>
          <w:p>
            <w:pPr/>
            <w:r>
              <w:rPr>
                <w:sz w:val="18"/>
              </w:rPr>
              <w:t>위치표지 173개 문단</w:t>
            </w:r>
          </w:p>
        </w:tc>
      </w:tr>
      <w:tr>
        <w:tc>
          <w:tcPr>
            <w:tcW w:type="dxa" w:w="4824"/>
            <w:vAlign w:val="center"/>
          </w:tcPr>
          <w:p>
            <w:pPr/>
            <w:r>
              <w:rPr>
                <w:sz w:val="18"/>
              </w:rPr>
              <w:t>배치 원칙</w:t>
            </w:r>
          </w:p>
        </w:tc>
        <w:tc>
          <w:tcPr>
            <w:tcW w:type="dxa" w:w="4824"/>
            <w:vAlign w:val="center"/>
          </w:tcPr>
          <w:p>
            <w:pPr/>
            <w:r>
              <w:rPr>
                <w:sz w:val="18"/>
              </w:rPr>
              <w:t>각 문단마다 문단 번호·위치표지 → 원문 → 한국어 직역 → 필요한 교감·번역 메모 순서</w:t>
            </w:r>
          </w:p>
        </w:tc>
      </w:tr>
      <w:tr>
        <w:tc>
          <w:tcPr>
            <w:tcW w:type="dxa" w:w="4824"/>
            <w:vAlign w:val="center"/>
          </w:tcPr>
          <w:p>
            <w:pPr/>
            <w:r>
              <w:rPr>
                <w:sz w:val="18"/>
              </w:rPr>
              <w:t>번역 원칙</w:t>
            </w:r>
          </w:p>
        </w:tc>
        <w:tc>
          <w:tcPr>
            <w:tcW w:type="dxa" w:w="4824"/>
            <w:vAlign w:val="center"/>
          </w:tcPr>
          <w:p>
            <w:pPr/>
            <w:r>
              <w:rPr>
                <w:sz w:val="18"/>
              </w:rPr>
              <w:t>원문의 문답·열거·인과·부정·조건 관계와 교학 용어를 가능한 한 보존한 전문 직역</w:t>
            </w:r>
          </w:p>
        </w:tc>
      </w:tr>
      <w:tr>
        <w:tc>
          <w:tcPr>
            <w:tcW w:type="dxa" w:w="4824"/>
            <w:vAlign w:val="center"/>
          </w:tcPr>
          <w:p>
            <w:pPr/>
            <w:r>
              <w:rPr>
                <w:sz w:val="18"/>
              </w:rPr>
              <w:t>문장 정리</w:t>
            </w:r>
          </w:p>
        </w:tc>
        <w:tc>
          <w:tcPr>
            <w:tcW w:type="dxa" w:w="4824"/>
            <w:vAlign w:val="center"/>
          </w:tcPr>
          <w:p>
            <w:pPr/>
            <w:r>
              <w:rPr>
                <w:sz w:val="18"/>
              </w:rPr>
              <w:t>기존 U단위 번역을 위치표지별 문단으로 재결합하고, 의미를 바꾸지 않는 범위에서 문장 호응·문장부호·연결 표현을 정돈</w:t>
            </w:r>
          </w:p>
        </w:tc>
      </w:tr>
      <w:tr>
        <w:tc>
          <w:tcPr>
            <w:tcW w:type="dxa" w:w="4824"/>
            <w:vAlign w:val="center"/>
          </w:tcPr>
          <w:p>
            <w:pPr/>
            <w:r>
              <w:rPr>
                <w:sz w:val="18"/>
              </w:rPr>
              <w:t>원문 보존</w:t>
            </w:r>
          </w:p>
        </w:tc>
        <w:tc>
          <w:tcPr>
            <w:tcW w:type="dxa" w:w="4824"/>
            <w:vAlign w:val="center"/>
          </w:tcPr>
          <w:p>
            <w:pPr/>
            <w:r>
              <w:rPr>
                <w:sz w:val="18"/>
              </w:rPr>
              <w:t>원문의 글자·순서·위치표지·숫자형 표지 및 [＊]를 임의로 교정·삭제하지 않음</w:t>
            </w:r>
          </w:p>
        </w:tc>
      </w:tr>
      <w:tr>
        <w:tc>
          <w:tcPr>
            <w:tcW w:type="dxa" w:w="4824"/>
            <w:vAlign w:val="center"/>
          </w:tcPr>
          <w:p>
            <w:pPr/>
            <w:r>
              <w:rPr>
                <w:sz w:val="18"/>
              </w:rPr>
              <w:t>대조 범위</w:t>
            </w:r>
          </w:p>
        </w:tc>
        <w:tc>
          <w:tcPr>
            <w:tcW w:type="dxa" w:w="4824"/>
            <w:vAlign w:val="center"/>
          </w:tcPr>
          <w:p>
            <w:pPr/>
            <w:r>
              <w:rPr>
                <w:sz w:val="18"/>
              </w:rPr>
              <w:t>외부 판본과의 본격 교감은 시행하지 않았으며, 현 TXT만으로 확정하기 어려운 곳은 교감·번역 메모에 표시</w:t>
            </w:r>
          </w:p>
        </w:tc>
      </w:tr>
      <w:tr>
        <w:tc>
          <w:tcPr>
            <w:tcW w:type="dxa" w:w="4824"/>
            <w:vAlign w:val="center"/>
          </w:tcPr>
          <w:p>
            <w:pPr/>
            <w:r>
              <w:rPr>
                <w:sz w:val="18"/>
              </w:rPr>
              <w:t>검증 결과</w:t>
            </w:r>
          </w:p>
        </w:tc>
        <w:tc>
          <w:tcPr>
            <w:tcW w:type="dxa" w:w="4824"/>
            <w:vAlign w:val="center"/>
          </w:tcPr>
          <w:p>
            <w:pPr/>
            <w:r>
              <w:rPr>
                <w:sz w:val="18"/>
              </w:rPr>
              <w:t>위치표지 173개, 번역 문단 173개, 미번역 문단 0개; 원문 위치표지 순서와 번역 문단 순서 일치</w:t>
            </w:r>
          </w:p>
        </w:tc>
      </w:tr>
    </w:tbl>
    <w:p>
      <w:pPr>
        <w:pStyle w:val="Heading2"/>
      </w:pPr>
      <w:r>
        <w:t>전체 선독 결과와 문헌 구조</w:t>
      </w:r>
    </w:p>
    <w:p>
      <w:pPr/>
      <w:r>
        <w:t>• 첫머리에서는 삼승(三乘)의 사리(事理)와 보법(普法)의 사리를 비교하고, 진(盡)·부진(不盡), 상즉·상입, 무애연기의 논리를 문답으로 전개한다.</w:t>
      </w:r>
    </w:p>
    <w:p>
      <w:pPr/>
      <w:r>
        <w:t>• 이어 십불(十佛)·삼신(三身)·교체(敎體), 능화·소화와 불·중생의 관계를 논하고, 삼승에서 일승으로 회입하는 구조와 정토·무생인·회향의 문제를 다룬다.</w:t>
      </w:r>
    </w:p>
    <w:p>
      <w:pPr/>
      <w:r>
        <w:t>• 중반에는 『기신론』의 진여·무명 상호훈습, 동교·별교와 여래장 논의, 십지(十地)의 아함·증, 십입·육결정 및 사과(四果)가 집중적으로 전개된다.</w:t>
      </w:r>
    </w:p>
    <w:p>
      <w:pPr/>
      <w:r>
        <w:t>• 구세·십세와 미래불·현재의 자기 관계를 설명한 뒤, 제6지의 십번 십이인연관, 십지와 오승의 배당, 수직(授職), 무진십지, 십제(十諦)·십인(十忍)을 해설한다.</w:t>
      </w:r>
    </w:p>
    <w:p>
      <w:pPr/>
      <w:r>
        <w:t>• 후반에는 반정(返情), 언어와 의미, 연수인과·성기인과 및 성기와 연기의 관계를 논하고, 성기의 대연기수와 일체중생의 발심·성불 문제를 전개한다.</w:t>
      </w:r>
    </w:p>
    <w:p>
      <w:pPr/>
      <w:r>
        <w:t>• 말미에서는 「이세간품」·「입법계품」, 선재동자와 선지식, 견문·해행·증득을 거쳐 낙세유(樂世有), 정신(正信), 무분별지의 문제로 전체 문답을 수렴한다.</w:t>
      </w:r>
    </w:p>
    <w:p>
      <w:pPr/>
      <w:r>
        <w:t>• 서술 형식은 거의 전편이 問·答의 연쇄 문답이며, 하나의 위치표지 안에 복수 문답·열거·과문이 들어가거나 하나의 과문이 여러 위치표지에 걸쳐 이어지는 경우가 있다.</w:t>
      </w:r>
    </w:p>
    <w:p>
      <w:pPr/>
      <w:r>
        <w:t>• 파일 상태는 UTF-8 TXT이며, [0598b22]–[0612c12]의 위치표지 173개가 순서대로 보존되어 있다. 본문에는 숫자형 교감표지 344개와 [＊] 14개가 있으나, 이에 대응하는 별도의 교감주 본문은 첨부 TXT에 없다.</w:t>
      </w:r>
    </w:p>
    <w:p>
      <w:pPr>
        <w:pStyle w:val="Heading2"/>
      </w:pPr>
      <w:r>
        <w:t>주요 번역어</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AEAEA"/>
            <w:vAlign w:val="center"/>
          </w:tcPr>
          <w:p>
            <w:pPr/>
            <w:r>
              <w:rPr>
                <w:b/>
                <w:sz w:val="18"/>
              </w:rPr>
              <w:t>번역어</w:t>
            </w:r>
          </w:p>
        </w:tc>
        <w:tc>
          <w:tcPr>
            <w:tcW w:type="dxa" w:w="3216"/>
            <w:shd w:fill="EAEAEA"/>
            <w:vAlign w:val="center"/>
          </w:tcPr>
          <w:p>
            <w:pPr/>
            <w:r>
              <w:rPr>
                <w:b/>
                <w:sz w:val="18"/>
              </w:rPr>
              <w:t>원어</w:t>
            </w:r>
          </w:p>
        </w:tc>
        <w:tc>
          <w:tcPr>
            <w:tcW w:type="dxa" w:w="3216"/>
            <w:shd w:fill="EAEAEA"/>
            <w:vAlign w:val="center"/>
          </w:tcPr>
          <w:p>
            <w:pPr/>
            <w:r>
              <w:rPr>
                <w:b/>
                <w:sz w:val="18"/>
              </w:rPr>
              <w:t>이 문서에서의 뜻</w:t>
            </w:r>
          </w:p>
        </w:tc>
      </w:tr>
      <w:tr>
        <w:tc>
          <w:tcPr>
            <w:tcW w:type="dxa" w:w="3216"/>
            <w:vAlign w:val="center"/>
          </w:tcPr>
          <w:p>
            <w:pPr/>
            <w:r>
              <w:rPr>
                <w:sz w:val="18"/>
              </w:rPr>
              <w:t>보법</w:t>
            </w:r>
          </w:p>
        </w:tc>
        <w:tc>
          <w:tcPr>
            <w:tcW w:type="dxa" w:w="3216"/>
            <w:vAlign w:val="center"/>
          </w:tcPr>
          <w:p>
            <w:pPr/>
            <w:r>
              <w:rPr>
                <w:sz w:val="18"/>
              </w:rPr>
              <w:t>普法</w:t>
            </w:r>
          </w:p>
        </w:tc>
        <w:tc>
          <w:tcPr>
            <w:tcW w:type="dxa" w:w="3216"/>
            <w:vAlign w:val="center"/>
          </w:tcPr>
          <w:p>
            <w:pPr/>
            <w:r>
              <w:rPr>
                <w:sz w:val="18"/>
              </w:rPr>
              <w:t>일승의 무애 법문을 가리키는 핵심어</w:t>
            </w:r>
          </w:p>
        </w:tc>
      </w:tr>
      <w:tr>
        <w:tc>
          <w:tcPr>
            <w:tcW w:type="dxa" w:w="3216"/>
            <w:vAlign w:val="center"/>
          </w:tcPr>
          <w:p>
            <w:pPr/>
            <w:r>
              <w:rPr>
                <w:sz w:val="18"/>
              </w:rPr>
              <w:t>일승</w:t>
            </w:r>
          </w:p>
        </w:tc>
        <w:tc>
          <w:tcPr>
            <w:tcW w:type="dxa" w:w="3216"/>
            <w:vAlign w:val="center"/>
          </w:tcPr>
          <w:p>
            <w:pPr/>
            <w:r>
              <w:rPr>
                <w:sz w:val="18"/>
              </w:rPr>
              <w:t>一乘</w:t>
            </w:r>
          </w:p>
        </w:tc>
        <w:tc>
          <w:tcPr>
            <w:tcW w:type="dxa" w:w="3216"/>
            <w:vAlign w:val="center"/>
          </w:tcPr>
          <w:p>
            <w:pPr/>
            <w:r>
              <w:rPr>
                <w:sz w:val="18"/>
              </w:rPr>
              <w:t>삼승과 지속적으로 대비되는 화엄의 보법적 교설</w:t>
            </w:r>
          </w:p>
        </w:tc>
      </w:tr>
      <w:tr>
        <w:tc>
          <w:tcPr>
            <w:tcW w:type="dxa" w:w="3216"/>
            <w:vAlign w:val="center"/>
          </w:tcPr>
          <w:p>
            <w:pPr/>
            <w:r>
              <w:rPr>
                <w:sz w:val="18"/>
              </w:rPr>
              <w:t>삼승</w:t>
            </w:r>
          </w:p>
        </w:tc>
        <w:tc>
          <w:tcPr>
            <w:tcW w:type="dxa" w:w="3216"/>
            <w:vAlign w:val="center"/>
          </w:tcPr>
          <w:p>
            <w:pPr/>
            <w:r>
              <w:rPr>
                <w:sz w:val="18"/>
              </w:rPr>
              <w:t>三乘</w:t>
            </w:r>
          </w:p>
        </w:tc>
        <w:tc>
          <w:tcPr>
            <w:tcW w:type="dxa" w:w="3216"/>
            <w:vAlign w:val="center"/>
          </w:tcPr>
          <w:p>
            <w:pPr/>
            <w:r>
              <w:rPr>
                <w:sz w:val="18"/>
              </w:rPr>
              <w:t>교분·행분의 차이를 문맥에 따라 구별</w:t>
            </w:r>
          </w:p>
        </w:tc>
      </w:tr>
      <w:tr>
        <w:tc>
          <w:tcPr>
            <w:tcW w:type="dxa" w:w="3216"/>
            <w:vAlign w:val="center"/>
          </w:tcPr>
          <w:p>
            <w:pPr/>
            <w:r>
              <w:rPr>
                <w:sz w:val="18"/>
              </w:rPr>
              <w:t>연기</w:t>
            </w:r>
          </w:p>
        </w:tc>
        <w:tc>
          <w:tcPr>
            <w:tcW w:type="dxa" w:w="3216"/>
            <w:vAlign w:val="center"/>
          </w:tcPr>
          <w:p>
            <w:pPr/>
            <w:r>
              <w:rPr>
                <w:sz w:val="18"/>
              </w:rPr>
              <w:t>緣起</w:t>
            </w:r>
          </w:p>
        </w:tc>
        <w:tc>
          <w:tcPr>
            <w:tcW w:type="dxa" w:w="3216"/>
            <w:vAlign w:val="center"/>
          </w:tcPr>
          <w:p>
            <w:pPr/>
            <w:r>
              <w:rPr>
                <w:sz w:val="18"/>
              </w:rPr>
              <w:t>일반적 인연생과 일승의 무애연기를 문맥상 구별</w:t>
            </w:r>
          </w:p>
        </w:tc>
      </w:tr>
      <w:tr>
        <w:tc>
          <w:tcPr>
            <w:tcW w:type="dxa" w:w="3216"/>
            <w:vAlign w:val="center"/>
          </w:tcPr>
          <w:p>
            <w:pPr/>
            <w:r>
              <w:rPr>
                <w:sz w:val="18"/>
              </w:rPr>
              <w:t>무장애·무애</w:t>
            </w:r>
          </w:p>
        </w:tc>
        <w:tc>
          <w:tcPr>
            <w:tcW w:type="dxa" w:w="3216"/>
            <w:vAlign w:val="center"/>
          </w:tcPr>
          <w:p>
            <w:pPr/>
            <w:r>
              <w:rPr>
                <w:sz w:val="18"/>
              </w:rPr>
              <w:t>無障礙·無礙</w:t>
            </w:r>
          </w:p>
        </w:tc>
        <w:tc>
          <w:tcPr>
            <w:tcW w:type="dxa" w:w="3216"/>
            <w:vAlign w:val="center"/>
          </w:tcPr>
          <w:p>
            <w:pPr/>
            <w:r>
              <w:rPr>
                <w:sz w:val="18"/>
              </w:rPr>
              <w:t>걸림이 없고 서로 방해하지 않는 관계</w:t>
            </w:r>
          </w:p>
        </w:tc>
      </w:tr>
      <w:tr>
        <w:tc>
          <w:tcPr>
            <w:tcW w:type="dxa" w:w="3216"/>
            <w:vAlign w:val="center"/>
          </w:tcPr>
          <w:p>
            <w:pPr/>
            <w:r>
              <w:rPr>
                <w:sz w:val="18"/>
              </w:rPr>
              <w:t>상즉</w:t>
            </w:r>
          </w:p>
        </w:tc>
        <w:tc>
          <w:tcPr>
            <w:tcW w:type="dxa" w:w="3216"/>
            <w:vAlign w:val="center"/>
          </w:tcPr>
          <w:p>
            <w:pPr/>
            <w:r>
              <w:rPr>
                <w:sz w:val="18"/>
              </w:rPr>
              <w:t>相即</w:t>
            </w:r>
          </w:p>
        </w:tc>
        <w:tc>
          <w:tcPr>
            <w:tcW w:type="dxa" w:w="3216"/>
            <w:vAlign w:val="center"/>
          </w:tcPr>
          <w:p>
            <w:pPr/>
            <w:r>
              <w:rPr>
                <w:sz w:val="18"/>
              </w:rPr>
              <w:t>하나가 곧 다른 하나인 관계; 상입과 구별</w:t>
            </w:r>
          </w:p>
        </w:tc>
      </w:tr>
      <w:tr>
        <w:tc>
          <w:tcPr>
            <w:tcW w:type="dxa" w:w="3216"/>
            <w:vAlign w:val="center"/>
          </w:tcPr>
          <w:p>
            <w:pPr/>
            <w:r>
              <w:rPr>
                <w:sz w:val="18"/>
              </w:rPr>
              <w:t>상입</w:t>
            </w:r>
          </w:p>
        </w:tc>
        <w:tc>
          <w:tcPr>
            <w:tcW w:type="dxa" w:w="3216"/>
            <w:vAlign w:val="center"/>
          </w:tcPr>
          <w:p>
            <w:pPr/>
            <w:r>
              <w:rPr>
                <w:sz w:val="18"/>
              </w:rPr>
              <w:t>相入</w:t>
            </w:r>
          </w:p>
        </w:tc>
        <w:tc>
          <w:tcPr>
            <w:tcW w:type="dxa" w:w="3216"/>
            <w:vAlign w:val="center"/>
          </w:tcPr>
          <w:p>
            <w:pPr/>
            <w:r>
              <w:rPr>
                <w:sz w:val="18"/>
              </w:rPr>
              <w:t>서로 들어가 포섭하는 관계; 상즉과 함께 무애연기를 설명</w:t>
            </w:r>
          </w:p>
        </w:tc>
      </w:tr>
      <w:tr>
        <w:tc>
          <w:tcPr>
            <w:tcW w:type="dxa" w:w="3216"/>
            <w:vAlign w:val="center"/>
          </w:tcPr>
          <w:p>
            <w:pPr/>
            <w:r>
              <w:rPr>
                <w:sz w:val="18"/>
              </w:rPr>
              <w:t>사·리</w:t>
            </w:r>
          </w:p>
        </w:tc>
        <w:tc>
          <w:tcPr>
            <w:tcW w:type="dxa" w:w="3216"/>
            <w:vAlign w:val="center"/>
          </w:tcPr>
          <w:p>
            <w:pPr/>
            <w:r>
              <w:rPr>
                <w:sz w:val="18"/>
              </w:rPr>
              <w:t>事·理</w:t>
            </w:r>
          </w:p>
        </w:tc>
        <w:tc>
          <w:tcPr>
            <w:tcW w:type="dxa" w:w="3216"/>
            <w:vAlign w:val="center"/>
          </w:tcPr>
          <w:p>
            <w:pPr/>
            <w:r>
              <w:rPr>
                <w:sz w:val="18"/>
              </w:rPr>
              <w:t>현상적 차별과 그 이치; 상즉하되 서로 뒤섞이지 않는 관계를 강조</w:t>
            </w:r>
          </w:p>
        </w:tc>
      </w:tr>
      <w:tr>
        <w:tc>
          <w:tcPr>
            <w:tcW w:type="dxa" w:w="3216"/>
            <w:vAlign w:val="center"/>
          </w:tcPr>
          <w:p>
            <w:pPr/>
            <w:r>
              <w:rPr>
                <w:sz w:val="18"/>
              </w:rPr>
              <w:t>십불</w:t>
            </w:r>
          </w:p>
        </w:tc>
        <w:tc>
          <w:tcPr>
            <w:tcW w:type="dxa" w:w="3216"/>
            <w:vAlign w:val="center"/>
          </w:tcPr>
          <w:p>
            <w:pPr/>
            <w:r>
              <w:rPr>
                <w:sz w:val="18"/>
              </w:rPr>
              <w:t>十佛</w:t>
            </w:r>
          </w:p>
        </w:tc>
        <w:tc>
          <w:tcPr>
            <w:tcW w:type="dxa" w:w="3216"/>
            <w:vAlign w:val="center"/>
          </w:tcPr>
          <w:p>
            <w:pPr/>
            <w:r>
              <w:rPr>
                <w:sz w:val="18"/>
              </w:rPr>
              <w:t>일승의 불신론을 설명하는 열 가지 불</w:t>
            </w:r>
          </w:p>
        </w:tc>
      </w:tr>
      <w:tr>
        <w:tc>
          <w:tcPr>
            <w:tcW w:type="dxa" w:w="3216"/>
            <w:vAlign w:val="center"/>
          </w:tcPr>
          <w:p>
            <w:pPr/>
            <w:r>
              <w:rPr>
                <w:sz w:val="18"/>
              </w:rPr>
              <w:t>능화·소화</w:t>
            </w:r>
          </w:p>
        </w:tc>
        <w:tc>
          <w:tcPr>
            <w:tcW w:type="dxa" w:w="3216"/>
            <w:vAlign w:val="center"/>
          </w:tcPr>
          <w:p>
            <w:pPr/>
            <w:r>
              <w:rPr>
                <w:sz w:val="18"/>
              </w:rPr>
              <w:t>能化·所化</w:t>
            </w:r>
          </w:p>
        </w:tc>
        <w:tc>
          <w:tcPr>
            <w:tcW w:type="dxa" w:w="3216"/>
            <w:vAlign w:val="center"/>
          </w:tcPr>
          <w:p>
            <w:pPr/>
            <w:r>
              <w:rPr>
                <w:sz w:val="18"/>
              </w:rPr>
              <w:t>교화하는 자와 교화받는 자</w:t>
            </w:r>
          </w:p>
        </w:tc>
      </w:tr>
      <w:tr>
        <w:tc>
          <w:tcPr>
            <w:tcW w:type="dxa" w:w="3216"/>
            <w:vAlign w:val="center"/>
          </w:tcPr>
          <w:p>
            <w:pPr/>
            <w:r>
              <w:rPr>
                <w:sz w:val="18"/>
              </w:rPr>
              <w:t>견문·해행</w:t>
            </w:r>
          </w:p>
        </w:tc>
        <w:tc>
          <w:tcPr>
            <w:tcW w:type="dxa" w:w="3216"/>
            <w:vAlign w:val="center"/>
          </w:tcPr>
          <w:p>
            <w:pPr/>
            <w:r>
              <w:rPr>
                <w:sz w:val="18"/>
              </w:rPr>
              <w:t>見聞·解行</w:t>
            </w:r>
          </w:p>
        </w:tc>
        <w:tc>
          <w:tcPr>
            <w:tcW w:type="dxa" w:w="3216"/>
            <w:vAlign w:val="center"/>
          </w:tcPr>
          <w:p>
            <w:pPr/>
            <w:r>
              <w:rPr>
                <w:sz w:val="18"/>
              </w:rPr>
              <w:t>일승 수행의 계위·진입을 설명하는 주요 용어</w:t>
            </w:r>
          </w:p>
        </w:tc>
      </w:tr>
      <w:tr>
        <w:tc>
          <w:tcPr>
            <w:tcW w:type="dxa" w:w="3216"/>
            <w:vAlign w:val="center"/>
          </w:tcPr>
          <w:p>
            <w:pPr/>
            <w:r>
              <w:rPr>
                <w:sz w:val="18"/>
              </w:rPr>
              <w:t>무생인</w:t>
            </w:r>
          </w:p>
        </w:tc>
        <w:tc>
          <w:tcPr>
            <w:tcW w:type="dxa" w:w="3216"/>
            <w:vAlign w:val="center"/>
          </w:tcPr>
          <w:p>
            <w:pPr/>
            <w:r>
              <w:rPr>
                <w:sz w:val="18"/>
              </w:rPr>
              <w:t>無生忍</w:t>
            </w:r>
          </w:p>
        </w:tc>
        <w:tc>
          <w:tcPr>
            <w:tcW w:type="dxa" w:w="3216"/>
            <w:vAlign w:val="center"/>
          </w:tcPr>
          <w:p>
            <w:pPr/>
            <w:r>
              <w:rPr>
                <w:sz w:val="18"/>
              </w:rPr>
              <w:t>무생의 이치를 인가·증득하는 인(忍)</w:t>
            </w:r>
          </w:p>
        </w:tc>
      </w:tr>
      <w:tr>
        <w:tc>
          <w:tcPr>
            <w:tcW w:type="dxa" w:w="3216"/>
            <w:vAlign w:val="center"/>
          </w:tcPr>
          <w:p>
            <w:pPr/>
            <w:r>
              <w:rPr>
                <w:sz w:val="18"/>
              </w:rPr>
              <w:t>십지</w:t>
            </w:r>
          </w:p>
        </w:tc>
        <w:tc>
          <w:tcPr>
            <w:tcW w:type="dxa" w:w="3216"/>
            <w:vAlign w:val="center"/>
          </w:tcPr>
          <w:p>
            <w:pPr/>
            <w:r>
              <w:rPr>
                <w:sz w:val="18"/>
              </w:rPr>
              <w:t>十地</w:t>
            </w:r>
          </w:p>
        </w:tc>
        <w:tc>
          <w:tcPr>
            <w:tcW w:type="dxa" w:w="3216"/>
            <w:vAlign w:val="center"/>
          </w:tcPr>
          <w:p>
            <w:pPr/>
            <w:r>
              <w:rPr>
                <w:sz w:val="18"/>
              </w:rPr>
              <w:t>문헌 중후반의 주요 수행·증득 논증축</w:t>
            </w:r>
          </w:p>
        </w:tc>
      </w:tr>
      <w:tr>
        <w:tc>
          <w:tcPr>
            <w:tcW w:type="dxa" w:w="3216"/>
            <w:vAlign w:val="center"/>
          </w:tcPr>
          <w:p>
            <w:pPr/>
            <w:r>
              <w:rPr>
                <w:sz w:val="18"/>
              </w:rPr>
              <w:t>아함·증</w:t>
            </w:r>
          </w:p>
        </w:tc>
        <w:tc>
          <w:tcPr>
            <w:tcW w:type="dxa" w:w="3216"/>
            <w:vAlign w:val="center"/>
          </w:tcPr>
          <w:p>
            <w:pPr/>
            <w:r>
              <w:rPr>
                <w:sz w:val="18"/>
              </w:rPr>
              <w:t>阿含·證</w:t>
            </w:r>
          </w:p>
        </w:tc>
        <w:tc>
          <w:tcPr>
            <w:tcW w:type="dxa" w:w="3216"/>
            <w:vAlign w:val="center"/>
          </w:tcPr>
          <w:p>
            <w:pPr/>
            <w:r>
              <w:rPr>
                <w:sz w:val="18"/>
              </w:rPr>
              <w:t>언교·수행과 증득을 여러 기준으로 상대시킨 개념쌍</w:t>
            </w:r>
          </w:p>
        </w:tc>
      </w:tr>
      <w:tr>
        <w:tc>
          <w:tcPr>
            <w:tcW w:type="dxa" w:w="3216"/>
            <w:vAlign w:val="center"/>
          </w:tcPr>
          <w:p>
            <w:pPr/>
            <w:r>
              <w:rPr>
                <w:sz w:val="18"/>
              </w:rPr>
              <w:t>성기</w:t>
            </w:r>
          </w:p>
        </w:tc>
        <w:tc>
          <w:tcPr>
            <w:tcW w:type="dxa" w:w="3216"/>
            <w:vAlign w:val="center"/>
          </w:tcPr>
          <w:p>
            <w:pPr/>
            <w:r>
              <w:rPr>
                <w:sz w:val="18"/>
              </w:rPr>
              <w:t>性起</w:t>
            </w:r>
          </w:p>
        </w:tc>
        <w:tc>
          <w:tcPr>
            <w:tcW w:type="dxa" w:w="3216"/>
            <w:vAlign w:val="center"/>
          </w:tcPr>
          <w:p>
            <w:pPr/>
            <w:r>
              <w:rPr>
                <w:sz w:val="18"/>
              </w:rPr>
              <w:t>법성에서 일어나는 작용을 가리키며 연기·연수와 구별</w:t>
            </w:r>
          </w:p>
        </w:tc>
      </w:tr>
      <w:tr>
        <w:tc>
          <w:tcPr>
            <w:tcW w:type="dxa" w:w="3216"/>
            <w:vAlign w:val="center"/>
          </w:tcPr>
          <w:p>
            <w:pPr/>
            <w:r>
              <w:rPr>
                <w:sz w:val="18"/>
              </w:rPr>
              <w:t>연수</w:t>
            </w:r>
          </w:p>
        </w:tc>
        <w:tc>
          <w:tcPr>
            <w:tcW w:type="dxa" w:w="3216"/>
            <w:vAlign w:val="center"/>
          </w:tcPr>
          <w:p>
            <w:pPr/>
            <w:r>
              <w:rPr>
                <w:sz w:val="18"/>
              </w:rPr>
              <w:t>緣修</w:t>
            </w:r>
          </w:p>
        </w:tc>
        <w:tc>
          <w:tcPr>
            <w:tcW w:type="dxa" w:w="3216"/>
            <w:vAlign w:val="center"/>
          </w:tcPr>
          <w:p>
            <w:pPr/>
            <w:r>
              <w:rPr>
                <w:sz w:val="18"/>
              </w:rPr>
              <w:t>인연에 따라 닦아 이루는 수행·인과</w:t>
            </w:r>
          </w:p>
        </w:tc>
      </w:tr>
      <w:tr>
        <w:tc>
          <w:tcPr>
            <w:tcW w:type="dxa" w:w="3216"/>
            <w:vAlign w:val="center"/>
          </w:tcPr>
          <w:p>
            <w:pPr/>
            <w:r>
              <w:rPr>
                <w:sz w:val="18"/>
              </w:rPr>
              <w:t>무주</w:t>
            </w:r>
          </w:p>
        </w:tc>
        <w:tc>
          <w:tcPr>
            <w:tcW w:type="dxa" w:w="3216"/>
            <w:vAlign w:val="center"/>
          </w:tcPr>
          <w:p>
            <w:pPr/>
            <w:r>
              <w:rPr>
                <w:sz w:val="18"/>
              </w:rPr>
              <w:t>無住</w:t>
            </w:r>
          </w:p>
        </w:tc>
        <w:tc>
          <w:tcPr>
            <w:tcW w:type="dxa" w:w="3216"/>
            <w:vAlign w:val="center"/>
          </w:tcPr>
          <w:p>
            <w:pPr/>
            <w:r>
              <w:rPr>
                <w:sz w:val="18"/>
              </w:rPr>
              <w:t>고정된 자성이 없음을 나타내는 연기·성기의 핵심어</w:t>
            </w:r>
          </w:p>
        </w:tc>
      </w:tr>
      <w:tr>
        <w:tc>
          <w:tcPr>
            <w:tcW w:type="dxa" w:w="3216"/>
            <w:vAlign w:val="center"/>
          </w:tcPr>
          <w:p>
            <w:pPr/>
            <w:r>
              <w:rPr>
                <w:sz w:val="18"/>
              </w:rPr>
              <w:t>반정</w:t>
            </w:r>
          </w:p>
        </w:tc>
        <w:tc>
          <w:tcPr>
            <w:tcW w:type="dxa" w:w="3216"/>
            <w:vAlign w:val="center"/>
          </w:tcPr>
          <w:p>
            <w:pPr/>
            <w:r>
              <w:rPr>
                <w:sz w:val="18"/>
              </w:rPr>
              <w:t>返情</w:t>
            </w:r>
          </w:p>
        </w:tc>
        <w:tc>
          <w:tcPr>
            <w:tcW w:type="dxa" w:w="3216"/>
            <w:vAlign w:val="center"/>
          </w:tcPr>
          <w:p>
            <w:pPr/>
            <w:r>
              <w:rPr>
                <w:sz w:val="18"/>
              </w:rPr>
              <w:t>분별정에 집착하지 않고 그 집착을 돌이키는 것</w:t>
            </w:r>
          </w:p>
        </w:tc>
      </w:tr>
      <w:tr>
        <w:tc>
          <w:tcPr>
            <w:tcW w:type="dxa" w:w="3216"/>
            <w:vAlign w:val="center"/>
          </w:tcPr>
          <w:p>
            <w:pPr/>
            <w:r>
              <w:rPr>
                <w:sz w:val="18"/>
              </w:rPr>
              <w:t>무분별지</w:t>
            </w:r>
          </w:p>
        </w:tc>
        <w:tc>
          <w:tcPr>
            <w:tcW w:type="dxa" w:w="3216"/>
            <w:vAlign w:val="center"/>
          </w:tcPr>
          <w:p>
            <w:pPr/>
            <w:r>
              <w:rPr>
                <w:sz w:val="18"/>
              </w:rPr>
              <w:t>無分別智</w:t>
            </w:r>
          </w:p>
        </w:tc>
        <w:tc>
          <w:tcPr>
            <w:tcW w:type="dxa" w:w="3216"/>
            <w:vAlign w:val="center"/>
          </w:tcPr>
          <w:p>
            <w:pPr/>
            <w:r>
              <w:rPr>
                <w:sz w:val="18"/>
              </w:rPr>
              <w:t>문헌 말미에서 강조되는 증득의 지혜</w:t>
            </w:r>
          </w:p>
        </w:tc>
      </w:tr>
    </w:tbl>
    <w:p>
      <w:pPr>
        <w:pStyle w:val="Heading2"/>
      </w:pPr>
      <w:r>
        <w:t>교감 표시 규칙</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AEAEA"/>
            <w:vAlign w:val="center"/>
          </w:tcPr>
          <w:p>
            <w:pPr/>
            <w:r>
              <w:rPr>
                <w:b/>
                <w:sz w:val="18"/>
              </w:rPr>
              <w:t>항목</w:t>
            </w:r>
          </w:p>
        </w:tc>
        <w:tc>
          <w:tcPr>
            <w:tcW w:type="dxa" w:w="4824"/>
            <w:shd w:fill="EAEAEA"/>
            <w:vAlign w:val="center"/>
          </w:tcPr>
          <w:p>
            <w:pPr/>
            <w:r>
              <w:rPr>
                <w:b/>
                <w:sz w:val="18"/>
              </w:rPr>
              <w:t>내용</w:t>
            </w:r>
          </w:p>
        </w:tc>
      </w:tr>
      <w:tr>
        <w:tc>
          <w:tcPr>
            <w:tcW w:type="dxa" w:w="4824"/>
            <w:vAlign w:val="center"/>
          </w:tcPr>
          <w:p>
            <w:pPr/>
            <w:r>
              <w:rPr>
                <w:sz w:val="18"/>
              </w:rPr>
              <w:t>[판독 불확실]</w:t>
            </w:r>
          </w:p>
        </w:tc>
        <w:tc>
          <w:tcPr>
            <w:tcW w:type="dxa" w:w="4824"/>
            <w:vAlign w:val="center"/>
          </w:tcPr>
          <w:p>
            <w:pPr/>
            <w:r>
              <w:rPr>
                <w:sz w:val="18"/>
              </w:rPr>
              <w:t>글자 자체가 불안정하거나 현 TXT만으로 확정하기 어려운 부분</w:t>
            </w:r>
          </w:p>
        </w:tc>
      </w:tr>
      <w:tr>
        <w:tc>
          <w:tcPr>
            <w:tcW w:type="dxa" w:w="4824"/>
            <w:vAlign w:val="center"/>
          </w:tcPr>
          <w:p>
            <w:pPr/>
            <w:r>
              <w:rPr>
                <w:sz w:val="18"/>
              </w:rPr>
              <w:t>[구두 불확실]</w:t>
            </w:r>
          </w:p>
        </w:tc>
        <w:tc>
          <w:tcPr>
            <w:tcW w:type="dxa" w:w="4824"/>
            <w:vAlign w:val="center"/>
          </w:tcPr>
          <w:p>
            <w:pPr/>
            <w:r>
              <w:rPr>
                <w:sz w:val="18"/>
              </w:rPr>
              <w:t>문장부호와 구절 분할을 둘 이상으로 볼 수 있는 부분</w:t>
            </w:r>
          </w:p>
        </w:tc>
      </w:tr>
      <w:tr>
        <w:tc>
          <w:tcPr>
            <w:tcW w:type="dxa" w:w="4824"/>
            <w:vAlign w:val="center"/>
          </w:tcPr>
          <w:p>
            <w:pPr/>
            <w:r>
              <w:rPr>
                <w:sz w:val="18"/>
              </w:rPr>
              <w:t>[구문 불확실]</w:t>
            </w:r>
          </w:p>
        </w:tc>
        <w:tc>
          <w:tcPr>
            <w:tcW w:type="dxa" w:w="4824"/>
            <w:vAlign w:val="center"/>
          </w:tcPr>
          <w:p>
            <w:pPr/>
            <w:r>
              <w:rPr>
                <w:sz w:val="18"/>
              </w:rPr>
              <w:t>문법적 연결이나 수식 관계를 하나로 확정하기 어려운 부분</w:t>
            </w:r>
          </w:p>
        </w:tc>
      </w:tr>
      <w:tr>
        <w:tc>
          <w:tcPr>
            <w:tcW w:type="dxa" w:w="4824"/>
            <w:vAlign w:val="center"/>
          </w:tcPr>
          <w:p>
            <w:pPr/>
            <w:r>
              <w:rPr>
                <w:sz w:val="18"/>
              </w:rPr>
              <w:t>[의미 불확실]</w:t>
            </w:r>
          </w:p>
        </w:tc>
        <w:tc>
          <w:tcPr>
            <w:tcW w:type="dxa" w:w="4824"/>
            <w:vAlign w:val="center"/>
          </w:tcPr>
          <w:p>
            <w:pPr/>
            <w:r>
              <w:rPr>
                <w:sz w:val="18"/>
              </w:rPr>
              <w:t>문맥을 고려해도 의미를 단정하기 어려운 부분</w:t>
            </w:r>
          </w:p>
        </w:tc>
      </w:tr>
      <w:tr>
        <w:tc>
          <w:tcPr>
            <w:tcW w:type="dxa" w:w="4824"/>
            <w:vAlign w:val="center"/>
          </w:tcPr>
          <w:p>
            <w:pPr/>
            <w:r>
              <w:rPr>
                <w:sz w:val="18"/>
              </w:rPr>
              <w:t>[이문 검토 필요]</w:t>
            </w:r>
          </w:p>
        </w:tc>
        <w:tc>
          <w:tcPr>
            <w:tcW w:type="dxa" w:w="4824"/>
            <w:vAlign w:val="center"/>
          </w:tcPr>
          <w:p>
            <w:pPr/>
            <w:r>
              <w:rPr>
                <w:sz w:val="18"/>
              </w:rPr>
              <w:t>현 TXT만으로 해결하기 어려워 다른 판본과의 대조가 필요한 부분</w:t>
            </w:r>
          </w:p>
        </w:tc>
      </w:tr>
      <w:tr>
        <w:tc>
          <w:tcPr>
            <w:tcW w:type="dxa" w:w="4824"/>
            <w:vAlign w:val="center"/>
          </w:tcPr>
          <w:p>
            <w:pPr/>
            <w:r>
              <w:rPr>
                <w:sz w:val="18"/>
              </w:rPr>
              <w:t>[교감 주의]</w:t>
            </w:r>
          </w:p>
        </w:tc>
        <w:tc>
          <w:tcPr>
            <w:tcW w:type="dxa" w:w="4824"/>
            <w:vAlign w:val="center"/>
          </w:tcPr>
          <w:p>
            <w:pPr/>
            <w:r>
              <w:rPr>
                <w:sz w:val="18"/>
              </w:rPr>
              <w:t>숫자형 [1]·[2]… 및 [＊] 등 편집·교감 표지가 있으나 대응 교감주가 첨부 파일에는 없는 경우</w:t>
            </w:r>
          </w:p>
        </w:tc>
      </w:tr>
      <w:tr>
        <w:tc>
          <w:tcPr>
            <w:tcW w:type="dxa" w:w="4824"/>
            <w:vAlign w:val="center"/>
          </w:tcPr>
          <w:p>
            <w:pPr/>
            <w:r>
              <w:rPr>
                <w:sz w:val="18"/>
              </w:rPr>
              <w:t>보충</w:t>
            </w:r>
          </w:p>
        </w:tc>
        <w:tc>
          <w:tcPr>
            <w:tcW w:type="dxa" w:w="4824"/>
            <w:vAlign w:val="center"/>
          </w:tcPr>
          <w:p>
            <w:pPr/>
            <w:r>
              <w:rPr>
                <w:sz w:val="18"/>
              </w:rPr>
              <w:t>한국어 문장 성립에 꼭 필요한 최소 보충만 시행하고, 원문 자체를 고친 것으로 제시하지 않음</w:t>
            </w:r>
          </w:p>
        </w:tc>
      </w:tr>
    </w:tbl>
    <w:p>
      <w:pPr>
        <w:pStyle w:val="Heading1"/>
      </w:pPr>
      <w:r>
        <w:t>본문</w:t>
      </w:r>
    </w:p>
    <w:p>
      <w:pPr>
        <w:pStyle w:val="SmallMeta"/>
      </w:pPr>
      <w:r>
        <w:t>저본: 첨부 「화엄경문답.txt」  |  범위: [0598b22]–[0612c12]  |  위치표지 173개</w:t>
      </w:r>
    </w:p>
    <w:p>
      <w:pPr>
        <w:pStyle w:val="Heading2"/>
      </w:pPr>
      <w:r>
        <w:t>문단 001  ·  [0598b22]</w:t>
      </w:r>
    </w:p>
    <w:p>
      <w:pPr>
        <w:keepNext/>
      </w:pPr>
      <w:r>
        <w:t>원문</w:t>
      </w:r>
    </w:p>
    <w:p>
      <w:pPr>
        <w:pStyle w:val="SourceText"/>
      </w:pPr>
      <w:r>
        <w:t>[0598b22] 問。三乘[11]事理。普法事理云何[12]別。答。三乘中事者心緣色礙等。理者平等真如。雖理事不同而相即相融不相妨礙。亦不相妨而事義非理義也。普法中事理者。理即事事即理。理中事事中理。即中中恣。雖事理不參而冥。無二隨言全盡。全盡而全不盡。如理事事[13]理亦爾。以心言一切法而無非心。以色言一切法而無非色。餘一切人法教義等差別法門皆爾。所以者何。緣起陀羅尼無障礙法。隨舉一法盡攝一切。無礙自在故。一無一切無故。三乘即不爾。廢理但事言一向不雜事。事中不自在故。一相教門隨情安立不盡理故。</w:t>
      </w:r>
    </w:p>
    <w:p>
      <w:pPr>
        <w:keepNext/>
      </w:pPr>
      <w:r>
        <w:t>한국어 직역</w:t>
      </w:r>
    </w:p>
    <w:p>
      <w:pPr>
        <w:pStyle w:val="TranslationText"/>
      </w:pPr>
      <w:r>
        <w:t>문: 삼승[11]의 사(事)와 리(理)는 보법(普法)의 사와 리와 어떻게 [12]다른가? 답: 삼승 가운데 사란 마음은 반연하고 색은 장애하는 것 등이다. 리란 평등한 진여이다. 비록 리와 사가 같지 않지만 서로 즉하고 서로 융합하여 서로 방해하지 않는다. 또한 서로 방해하지 않지만, 사의 뜻이 리의 뜻인 것은 아니다. 보법 가운데 사와 리란 리가 곧 사이고 사가 곧 리이다. 리 가운데 사가 있고, 사 가운데 리가 있다. 상즉하는 가운데 거듭 자재하다. 비록 사와 리가 서로 섞이지 않으면서도 그윽이 합한다. 둘이 아니어서, 말하는 바에 따라 온전히 다한다. 온전히 다하면서도 온전히 다하지 않는다. 리와 사가 그러한 것처럼, 사와 [13]리도 또한 그러하다. 마음으로 말하면 일체법 가운데 마음 아닌 것이 없다. 색으로 말하면 일체법 가운데 색 아닌 것이 없다. 그 밖의 일체의 인(人)·법(法)·교(敎)·의(義) 등의 차별법문도 모두 그러하다. 그 까닭은 무엇인가? 연기다라니(緣起陀羅尼)는 무장애법이기 때문이다. 하나의 법을 드는 데 따라 일체를 모두 포섭한다. 걸림 없이 자재하기 때문이다. 하나가 없으면 일체가 없기 때문이다. 삼승은 곧 그렇지 않다. 리를 폐하고 오직 사만을 말하면, 한결같이 섞이지 않는 사라고 한다. 사 가운데서 자재하지 못하기 때문이다. 일상교문(一相敎門)은 정(情)에 따라 안립하여 리를 다하지 못하기 때문이다.</w:t>
      </w:r>
    </w:p>
    <w:p>
      <w:pPr>
        <w:pStyle w:val="EditorialNote"/>
      </w:pPr>
      <w:r>
        <w:t>교감·번역 메모 | [구문 불확실] 即中中恣는 축약적 표현으로 보이며, ‘즉(即)의 관계 가운데 거듭 자재하다’는 뜻으로 잠정 직역하였다.</w:t>
      </w:r>
    </w:p>
    <w:p>
      <w:pPr>
        <w:pStyle w:val="Heading2"/>
      </w:pPr>
      <w:r>
        <w:t>문단 002  ·  [0598c05]</w:t>
      </w:r>
    </w:p>
    <w:p>
      <w:pPr>
        <w:keepNext/>
      </w:pPr>
      <w:r>
        <w:t>원문</w:t>
      </w:r>
    </w:p>
    <w:p>
      <w:pPr>
        <w:pStyle w:val="SourceText"/>
      </w:pPr>
      <w:r>
        <w:t>[0598c05] 問。言盡不盡者。約一法者云何爾。答。其一法若一法是者豈爾。而一乘中一法。即一切法是一法。一法是一切法。一切法是一法故。一法言者即一切盡。一法即一切法。是故一法言不可盡。雖不可盡而一言無殘。雖無殘而全不盡。</w:t>
      </w:r>
    </w:p>
    <w:p>
      <w:pPr>
        <w:keepNext/>
      </w:pPr>
      <w:r>
        <w:t>한국어 직역</w:t>
      </w:r>
    </w:p>
    <w:p>
      <w:pPr>
        <w:pStyle w:val="TranslationText"/>
      </w:pPr>
      <w:r>
        <w:t>문: 다함과 다하지 않음을 말한다는 것은, 하나의 법에 대하여 어떻게 그러한가? 답: 그 하나의 법이 만약 오직 하나의 법일 뿐이라면 어찌 그러하겠는가? 그러나 일승 가운데 하나의 법은 곧 일체법이며, 일체법이 하나의 법이다. 하나의 법이 일체법이다. 일체법이 하나의 법이기 때문이다. 하나의 법을 말하면 곧 일체를 다 말한 것이다. 하나의 법이 곧 일체법이다. 그러므로 하나의 법이라는 말은 다할 수 없다. 비록 다할 수 없지만 한마디에 남김이 없다. 비록 남김이 없지만 온전히 다하지 않는다.</w:t>
      </w:r>
    </w:p>
    <w:p>
      <w:pPr>
        <w:pStyle w:val="Heading2"/>
      </w:pPr>
      <w:r>
        <w:t>문단 003  ·  [0598c11]</w:t>
      </w:r>
    </w:p>
    <w:p>
      <w:pPr>
        <w:keepNext/>
      </w:pPr>
      <w:r>
        <w:t>원문</w:t>
      </w:r>
    </w:p>
    <w:p>
      <w:pPr>
        <w:pStyle w:val="SourceText"/>
      </w:pPr>
      <w:r>
        <w:t>[0598c11] 問。此言盡不盡。但言以是耶。有所盡不盡法耶。答。亦得云但言以是。言以外何有法乎。亦得有盡不盡法。盡不盡之言即當法故。法言能所不參。而冥無二相。隨意得為也。</w:t>
      </w:r>
    </w:p>
    <w:p>
      <w:pPr>
        <w:keepNext/>
      </w:pPr>
      <w:r>
        <w:t>한국어 직역</w:t>
      </w:r>
    </w:p>
    <w:p>
      <w:pPr>
        <w:pStyle w:val="TranslationText"/>
      </w:pPr>
      <w:r>
        <w:t>문: 이 다함과 다하지 않음이라는 것이, 다만 말로써 그러한 것인가? 다하고 다하지 않는 어떤 법이 따로 있는가? 답: 다만 말로써 그러하다고 해도 된다. 말 이외에 무슨 법이 있겠는가? 또한 다하고 다하지 않는 법이 있다고 해도 된다. 다함과 다하지 않음이라는 말이 곧바로 그 법에 해당하기 때문이다. 법과 말은 능(能)과 소(所)로 서로 섞이지 않지만, 그윽이 합하여 둘이 없는 모습이다. 뜻에 따라 그렇게 말해도 된다.</w:t>
      </w:r>
    </w:p>
    <w:p>
      <w:pPr>
        <w:pStyle w:val="EditorialNote"/>
      </w:pPr>
      <w:r>
        <w:t>교감·번역 메모 | [구문 불확실] 法言能所不參의 구두는 복수 가능성이 있다. 문맥상 법과 언어의 능·소 관계를 말하는 것으로 보아 직역하였다.</w:t>
      </w:r>
    </w:p>
    <w:p>
      <w:pPr>
        <w:pStyle w:val="Heading2"/>
      </w:pPr>
      <w:r>
        <w:t>문단 004  ·  [0598c15]</w:t>
      </w:r>
    </w:p>
    <w:p>
      <w:pPr>
        <w:keepNext/>
      </w:pPr>
      <w:r>
        <w:t>원문</w:t>
      </w:r>
    </w:p>
    <w:p>
      <w:pPr>
        <w:pStyle w:val="SourceText"/>
      </w:pPr>
      <w:r>
        <w:t>[0598c15] 問。盡即不盡不盡即盡者。何義耶。答。隨緣生智之義。謂以盡生智即須之盡。以不盡生智即須不盡。所以其法不在於盡不盡。[14]即不在於自故隨須即恣。何物不成乎。其猶虛空無自相。故一切中無妨。隨至即是。謂[15]尺中至即是[＊]尺。步中至即步。何物非虛空。是所以無障礙故。緣起之法亦爾。准可思也。</w:t>
      </w:r>
    </w:p>
    <w:p>
      <w:pPr>
        <w:keepNext/>
      </w:pPr>
      <w:r>
        <w:t>한국어 직역</w:t>
      </w:r>
    </w:p>
    <w:p>
      <w:pPr>
        <w:pStyle w:val="TranslationText"/>
      </w:pPr>
      <w:r>
        <w:t>문: 다함이 곧 다하지 않음이고, 다하지 않음이 곧 다함이라는 것은, 무슨 뜻인가? 답: 연을 따라 지혜를 내는 뜻이다. 말하자면 다함으로써 지혜를 내야 할 때에는 곧 다함을 필요로 한다. 다하지 않음으로써 지혜를 내야 할 때에는 곧 다하지 않음을 필요로 한다. 그러므로 그 법은 다함이나 다하지 않음에 고정되어 있지 않다. [14]곧 자체에 고정되어 있지 않으므로 필요한 바를 따라 곧 자재하다. 무엇인들 이루어지지 않겠는가? 이는 마치 허공에 자체의 상이 없는 것과 같다. 그러므로 일체 가운데에서 방해됨이 없다. 이르는 곳을 따라 곧 그것이 된다. 이를테면 [15]척(尺)의 범위에 이르면 곧 [＊]척이다. 보(步)의 범위에 이르면 곧 보이다. 어떤 것이 허공이 아니겠는가? 이 때문에 장애가 없다. 연기의 법도 또한 그러하다. 이에 준하여 생각하라.</w:t>
      </w:r>
    </w:p>
    <w:p>
      <w:pPr>
        <w:pStyle w:val="Heading2"/>
      </w:pPr>
      <w:r>
        <w:t>문단 005  ·  [0598c22]</w:t>
      </w:r>
    </w:p>
    <w:p>
      <w:pPr>
        <w:keepNext/>
      </w:pPr>
      <w:r>
        <w:t>원문</w:t>
      </w:r>
    </w:p>
    <w:p>
      <w:pPr>
        <w:pStyle w:val="SourceText"/>
      </w:pPr>
      <w:r>
        <w:t>[0598c22] 問。普法中何義事。何義理乎。答。且前方便約一色中。[16]五尺義事。此無礙義理等。若正觀中[＊]五尺義理。無礙義事。亦得。此反亦得。約事中礙義是心。緣義是色亦得。此反亦得。隨須緣恣言。所以正觀智於法得善巧方便。能見機益故。</w:t>
      </w:r>
    </w:p>
    <w:p>
      <w:pPr>
        <w:keepNext/>
      </w:pPr>
      <w:r>
        <w:t>한국어 직역</w:t>
      </w:r>
    </w:p>
    <w:p>
      <w:pPr>
        <w:pStyle w:val="TranslationText"/>
      </w:pPr>
      <w:r>
        <w:t>문: 보법 가운데에서는 어떤 뜻을 사라 하는가? 어떤 뜻을 리라 하는가? 답: 우선 앞의 방편에 따라 하나의 색 가운데서 말하면, [16]다섯 척이라는 뜻은 사이다. 이것이 장애가 없다는 뜻은 리이다. 만약 정관(正觀) 가운데서는 [＊]다섯 척이라는 뜻을 리라 해도 되고, 장애가 없다는 뜻을 사라 해도 된다. 또한 그렇게 해도 된다. 이를 반대로 해도 또한 된다. 사 가운데 장애한다는 뜻을 마음이라 해도 되고, 반연한다는 뜻을 색이라 해도 된다. 이것을 반대로 해도 또한 된다. 필요한 인연을 따라 자재하게 말한다. 그러므로 정관의 지혜는 법에 대하여 선교방편을 얻는다. 근기에 맞추어 이익을 줄 수 있기 때문이다.</w:t>
      </w:r>
    </w:p>
    <w:p>
      <w:pPr>
        <w:pStyle w:val="EditorialNote"/>
      </w:pPr>
      <w:r>
        <w:t>교감·번역 메모 | [구문 불확실] 隨須緣恣言은 어순이 압축되어 있다.</w:t>
      </w:r>
    </w:p>
    <w:p>
      <w:pPr>
        <w:pStyle w:val="Heading2"/>
      </w:pPr>
      <w:r>
        <w:t>문단 006  ·  [0598c28]</w:t>
      </w:r>
    </w:p>
    <w:p>
      <w:pPr>
        <w:keepNext/>
      </w:pPr>
      <w:r>
        <w:t>원문</w:t>
      </w:r>
    </w:p>
    <w:p>
      <w:pPr>
        <w:pStyle w:val="SourceText"/>
      </w:pPr>
      <w:r>
        <w:t>[0598c28] 問。若緣義色時中。緣義心壞耶。緣心義不壞緣義色是耶。答。壞亦得。不壞亦得。所以者何。緣心義不壞終不得緣色故壞。又心緣義壞亦即無緣色義。故亦得不壞。壞全不壞。不壞全壞。非壞[1]不非壞。不非壞非壞。餘一切亦爾。准思也。</w:t>
      </w:r>
    </w:p>
    <w:p>
      <w:pPr>
        <w:keepNext/>
      </w:pPr>
      <w:r>
        <w:t>한국어 직역</w:t>
      </w:r>
    </w:p>
    <w:p>
      <w:pPr>
        <w:pStyle w:val="TranslationText"/>
      </w:pPr>
      <w:r>
        <w:t>문: 만약 반연한다는 뜻을 색이라 하는 때에, 반연한다는 뜻의 마음은 무너지는가? 마음의 반연한다는 뜻은 무너지지 않은 채, 반연한다는 뜻이 색이 되는가? 답: 무너진다고 해도 된다. 무너지지 않는다고 해도 된다. 그 까닭은 무엇인가? 마음의 반연한다는 뜻이 무너지지 않는다면 끝내 색을 반연한다는 뜻을 얻지 못하므로, 무너진다고 한다. 또 마음의 반연한다는 뜻이 무너지면 곧 색을 반연한다는 뜻도 없게 된다. 그러므로 또한 무너지지 않는다고 해도 된다. 무너짐은 온전히 무너지지 않음이다. 무너지지 않음은 온전히 무너짐이다. 무너짐이 아니면서 [1]무너지지 않음이 아닌 것도 아니다. 무너짐이 아닌 것이 아니면서 무너짐도 아니다. 나머지 일체도 또한 그러하다. 이에 준하여 생각하라.</w:t>
      </w:r>
    </w:p>
    <w:p>
      <w:pPr>
        <w:pStyle w:val="EditorialNote"/>
      </w:pPr>
      <w:r>
        <w:t>교감·번역 메모 | [구두 불확실] 緣心義不壞緣義色是耶의 수식 관계는 복수로 볼 수 있다.</w:t>
      </w:r>
    </w:p>
    <w:p>
      <w:pPr>
        <w:pStyle w:val="EditorialNote"/>
      </w:pPr>
      <w:r>
        <w:t>교감·번역 메모 | [구문 불확실] 부정의 중첩을 원문 순서대로 보존하였다.</w:t>
      </w:r>
    </w:p>
    <w:p>
      <w:pPr>
        <w:pStyle w:val="Heading2"/>
      </w:pPr>
      <w:r>
        <w:t>문단 007  ·  [0599a05]</w:t>
      </w:r>
    </w:p>
    <w:p>
      <w:pPr>
        <w:keepNext/>
      </w:pPr>
      <w:r>
        <w:t>원문</w:t>
      </w:r>
    </w:p>
    <w:p>
      <w:pPr>
        <w:pStyle w:val="SourceText"/>
      </w:pPr>
      <w:r>
        <w:t>[0599a05] 問。若壞者即不壞義不成。若不壞者壞義不成。云何得言壞故不壞不壞故壞耶。答。汝壞[2]言即聞壞不見不壞。壞亦言不壞即聞不壞。不得聞壞不壞故。自分別情無由息。入理無日。正聞人即不爾。若聞壞時即能解不壞。壞聞不壞時即能解壞不壞。由解壞不壞故得不壞。而不捨壞。由解不壞壞故得壞而無捨不壞。得壞而無捨不壞故非存壞。由得不壞而非捨壞故不存不壞。非捨非存故能入中道。既入中道無所不為。能隨順於無礙自在法。修諸行德。契會自原聖人發教意趣。益其爾為也。如色心一雙法爾。餘一切法界法門亦爾。准思用心也。又夢喻可解(云云)。又疏中釋文前約八教互成。約三教辨三次第意何耶。答。大意者為顯此經內一切教義等無不攝故。謂佛始第二七日道樹中臨大人說大法時。一切虛空法界一切微塵處。一切微塵處一切十世九世前後時中。一切五乘三乘一乘無量乘機中。頓應說一切法門。所臨機眾生各各隨應聞解行證。如是一切教義等。十十法門頓同時顯[3]現中。大機人如是法。門見聞解行證。一處一切處中。一時一切時中。一根一切根。一行一切行。頓頓修行。乃至三界六道四生等因果法。皆無所殘此經內在。為顯此義故疏家先顯八教互成三教逆順次第法門也。</w:t>
      </w:r>
    </w:p>
    <w:p>
      <w:pPr>
        <w:keepNext/>
      </w:pPr>
      <w:r>
        <w:t>한국어 직역</w:t>
      </w:r>
    </w:p>
    <w:p>
      <w:pPr>
        <w:pStyle w:val="TranslationText"/>
      </w:pPr>
      <w:r>
        <w:t>문: 만약 무너진다면 곧 무너지지 않는다는 뜻이 성립하지 않고, 만약 무너지지 않는다면 무너진다는 뜻이 성립하지 않는다. 어떻게 무너지기 때문에 무너지지 않고, 무너지지 않기 때문에 무너진다고 말할 수 있는가? 답: 그대는 ‘무너진다’는 [2]말을 들으면 곧 무너짐만 듣고 무너지지 않음을 보지 못한다. 또 무너지지 않는다고 말하면 곧 무너지지 않음만 듣는다. 무너짐과 무너지지 않음을 함께 듣지 못하기 때문이다. 자기의 분별하는 정(情)이 그칠 길이 없다. 리에 들어갈 날이 없다. 바르게 듣는 사람은 곧 그렇지 않다. 무너짐을 들을 때 곧 무너지지 않음을 이해할 수 있다. 무너지지 않음을 들을 때에도 곧 무너짐과 무너지지 않음을 이해할 수 있다. 무너짐과 무너지지 않음을 이해하기 때문에 무너지지 않음을 얻는다. 그러나 무너짐을 버리지 않는다. 무너지지 않음과 무너짐을 이해하기 때문에 무너짐을 얻으면서도 무너지지 않음을 버리지 않는다. 무너짐을 얻으면서 무너지지 않음을 버리지 않으므로 무너짐을 존립시키는 것이 아니다. 무너지지 않음을 얻으면서 무너짐을 버리는 것이 아니므로 무너지지 않음도 존립시키지 않는다. 버리는 것도 아니고 존립시키는 것도 아니므로 중도에 들어갈 수 있다. 이미 중도에 들어가면 하지 못할 것이 없다. 무애자재법을 능히 수순한다. 모든 행덕을 닦는다. 본래부터의 성인이 교를 일으킨 의취에 계합한다. 그와 같이 하는 데에 이익이 있다. 색과 마음이라는 한 쌍의 법이 그러한 것과 같다. 그 밖의 일체 법계의 법문도 또한 그러하다. 이에 준하여 생각하고 마음을 써야 한다. 또 꿈의 비유로 이해할 수 있다(운운). 또 소(疏)의 석문 앞에서는 팔교(八敎)가 서로 이루는 것에 의거하고, 삼교(三敎)에 의거하여 세 가지 차제를 분별하였는데 그 뜻은 무엇인가? 답: 대의는 이 경 안에 일체의 교(敎)와 의(義) 등이 포섭되지 않는 것이 없음을 드러내려는 것이다. 말하자면 부처가 처음 성도 후 두 번째 칠일에 도수(道樹) 아래에서 대기(大機)의 사람을 대하여 대법을 설할 때, 일체 허공법계의 일체 미진처에서, 일체 미진처의 일체 십세·구세의 전후 시간 가운데서, 일체 오승·삼승·일승·무량승의 근기 가운데서, 단박에 일체 법문을 응하여 설한다. 상대하는 근기의 중생은 각기 응하는 바를 따라 듣고 이해하고 행하고 증득한다. 이와 같은 일체의 교와 의 등이, 십십(十十)의 법문으로 단박에 동시에 [3]나타나는 가운데, 대기(大機)의 사람은 이와 같은 법을, 법문마다 보고 듣고 이해하고 행하고 증득한다. 한 곳이 곧 일체의 곳인 가운데서, 한 때가 곧 일체의 때인 가운데서, 한 근(根)이 곧 일체의 근이고, 한 행이 곧 일체의 행이다. 거듭 단박에 수행한다. 나아가 삼계·육도·사생 등의 인과법에 이르기까지, 모두 남김없이 이 경 안에 있다. 이 뜻을 드러내기 위하여 소가(疏家)가 먼저 팔교가 서로 이루는 것과 삼교의 역순·순차의 법문을 드러낸 것이다.</w:t>
      </w:r>
    </w:p>
    <w:p>
      <w:pPr>
        <w:pStyle w:val="EditorialNote"/>
      </w:pPr>
      <w:r>
        <w:t>교감·번역 메모 | [구문 불확실] 문두의 壞가 중복 또는 앞 구절의 잔존일 가능성이 있으나 원문을 그대로 두었다.</w:t>
      </w:r>
    </w:p>
    <w:p>
      <w:pPr>
        <w:pStyle w:val="EditorialNote"/>
      </w:pPr>
      <w:r>
        <w:t>교감·번역 메모 | [구문 불확실] 自原의 결합 관계가 분명하지 않아 직역을 최소화하였다.</w:t>
      </w:r>
    </w:p>
    <w:p>
      <w:pPr>
        <w:pStyle w:val="EditorialNote"/>
      </w:pPr>
      <w:r>
        <w:t>교감·번역 메모 | [의미 불확실] 益其爾為也는 문맥상 정문(正聞)의 실천적 이익을 가리키는 것으로 보이나 문장이 압축되어 있다.</w:t>
      </w:r>
    </w:p>
    <w:p>
      <w:pPr>
        <w:pStyle w:val="EditorialNote"/>
      </w:pPr>
      <w:r>
        <w:t>교감·번역 메모 | [용어] 第二七日은 두 번째 7일, 곧 성도 후 제2칠일을 뜻한다.</w:t>
      </w:r>
    </w:p>
    <w:p>
      <w:pPr>
        <w:pStyle w:val="EditorialNote"/>
      </w:pPr>
      <w:r>
        <w:t>교감·번역 메모 | [구두] 앞 단위의 法과 본 단위의 門은 원문상 줄어든 구두 때문에 法門으로 이어 읽을 가능성이 높다. 위치와 단위를 보존하여 번역하였다.</w:t>
      </w:r>
    </w:p>
    <w:p>
      <w:pPr>
        <w:pStyle w:val="Heading2"/>
      </w:pPr>
      <w:r>
        <w:t>문단 008  ·  [0599b02]</w:t>
      </w:r>
    </w:p>
    <w:p>
      <w:pPr>
        <w:keepNext/>
      </w:pPr>
      <w:r>
        <w:t>원문</w:t>
      </w:r>
    </w:p>
    <w:p>
      <w:pPr>
        <w:pStyle w:val="SourceText"/>
      </w:pPr>
      <w:r>
        <w:t>[0599b02] 問。如是三乘一乘教等皆此經內在者。皆十佛說耶。三身佛說耶。答。亦得皆十佛說。十佛外無別三身故。三身者十佛用故。三乘即一乘故。此約一乘說。亦得隨教宗。三乘教三身說。一乘教十佛說。見機不同故。一處一時如來善巧無所不應故。</w:t>
      </w:r>
    </w:p>
    <w:p>
      <w:pPr>
        <w:keepNext/>
      </w:pPr>
      <w:r>
        <w:t>한국어 직역</w:t>
      </w:r>
    </w:p>
    <w:p>
      <w:pPr>
        <w:pStyle w:val="TranslationText"/>
      </w:pPr>
      <w:r>
        <w:t>문: 이와 같이 삼승과 일승의 교 등이 모두 이 경 안에 있다면, 모두 십불(十佛)이 설한 것인가? 삼신불(三身佛)이 설한 것인가? 답: 모두 십불이 설했다고 해도 된다. 십불 밖에 별도의 삼신이 없기 때문이다. 삼신은 십불의 용(用)이기 때문이다. 삼승이 곧 일승이기 때문이다. 이것은 일승에 의거하여 말한 것이다. 또한 교의 종지에 따라 말해도 된다. 삼승교는 삼신이 설하고, 일승교는 십불이 설한다. 근기를 보는 것이 같지 않기 때문이다. 한 곳·한 때에 여래의 선교가 응하지 못하는 바가 없기 때문이다.</w:t>
      </w:r>
    </w:p>
    <w:p>
      <w:pPr>
        <w:pStyle w:val="Heading2"/>
      </w:pPr>
      <w:r>
        <w:t>문단 009  ·  [0599b08]</w:t>
      </w:r>
    </w:p>
    <w:p>
      <w:pPr>
        <w:keepNext/>
      </w:pPr>
      <w:r>
        <w:t>원문</w:t>
      </w:r>
    </w:p>
    <w:p>
      <w:pPr>
        <w:pStyle w:val="SourceText"/>
      </w:pPr>
      <w:r>
        <w:t>[0599b08] [4]三途眾生所聞教三途佛說。人天所聞教人天佛說。小乘所聞教小乘佛說。三乘所聞教三乘佛說。一乘所聞教一乘佛說。[5]各各能化所化相當不乖違故。然如是能化所化。能說所說隨在不動自位。而全[6]全攝無所殘。可思也。</w:t>
      </w:r>
    </w:p>
    <w:p>
      <w:pPr>
        <w:keepNext/>
      </w:pPr>
      <w:r>
        <w:t>한국어 직역</w:t>
      </w:r>
    </w:p>
    <w:p>
      <w:pPr>
        <w:pStyle w:val="TranslationText"/>
      </w:pPr>
      <w:r>
        <w:t>[4]삼도 중생이 듣는 교는 삼도의 부처가 설한다. 인간과 천상이 듣는 교는 인간과 천상의 부처가 설한다. 소승이 듣는 교는 소승의 부처가 설한다. 삼승이 듣는 교는 삼승의 부처가 설한다. 일승이 듣는 교는 일승의 부처가 설한다. [5]각각 능화와 소화가 서로 알맞아 어긋나지 않기 때문이다. 그러나 이와 같은 능화와 소화, 능설과 소설은 있는 바를 따라 자기 자리를 움직이지 않으면서, 온전히 [6]온전히 서로 포섭하여 남김이 없다. 생각할 수 있다.</w:t>
      </w:r>
    </w:p>
    <w:p>
      <w:pPr>
        <w:pStyle w:val="Heading2"/>
      </w:pPr>
      <w:r>
        <w:t>문단 010  ·  [0599b14]</w:t>
      </w:r>
    </w:p>
    <w:p>
      <w:pPr>
        <w:keepNext/>
      </w:pPr>
      <w:r>
        <w:t>원문</w:t>
      </w:r>
    </w:p>
    <w:p>
      <w:pPr>
        <w:pStyle w:val="SourceText"/>
      </w:pPr>
      <w:r>
        <w:t>[0599b14] 問。疏云。五種教體五教云何今[7]當耶。答。初實音聲等當小乘薩婆多等宗教。第二可[8]似音聲等初從成實宗至初教始。成實者破薩婆多因緣實法。以立假用教。而猶不明心似音等顯現道理。故同小乘教。初教大乘中。因緣假有法識變似顯現不離識。而但生滅妄識中明。非真唯識。第三不可以似[9]似音等者。當初教終空以去所至熟教始。謂初教終一切法皆空故。熟教始一切法皆虛妄無可似故。第四唯識音等者。遠者有初教位等正熟教終以去。一切法但[10]一如來藏真識作故。第五真如音聲者。熟教終以去極當圓教位。一切法皆如[11]故。</w:t>
      </w:r>
    </w:p>
    <w:p>
      <w:pPr>
        <w:keepNext/>
      </w:pPr>
      <w:r>
        <w:t>한국어 직역</w:t>
      </w:r>
    </w:p>
    <w:p>
      <w:pPr>
        <w:pStyle w:val="TranslationText"/>
      </w:pPr>
      <w:r>
        <w:t>문: 소에서 이르기를, 다섯 가지 교체(敎體)를 오교(五敎)에 어떻게 지금 [7]배당하는가? 답: 첫째 실제 음성 등은 소승의 살바다(薩婆多) 등의 종교에 해당한다. 둘째 [8]음성과 비슷한 것 등은 처음 성실종에서부터 초교의 시작까지에 해당한다. 성실종은 살바다의 인연으로 된 실법을 깨뜨리고, 가(假)의 작용을 세우는 교를 세운다. 그러나 아직 마음이 음성 등과 유사한 것을 현현한다는 도리를 밝히지 않는다. 그러므로 소승교와 같다. 초교 대승 가운데서는, 인연으로 가유(假有)인 법이 식의 변현으로 유사하게 나타나 식을 떠나지 않는다. 그러나 다만 생멸하는 망식 가운데서 밝힌다. 참된 유식은 아니다. 셋째 ‘유사한 [9]음성 등으로 삼을 수 없다’는 것은, 초교의 끝인 공(空) 이후부터 숙교(熟敎)의 시작에 이르기까지에 해당한다. 말하자면 초교의 끝에서는 일체법이 모두 공하기 때문이고, 숙교의 시작에서는 일체법이 모두 허망하여 유사하다고 할 만한 것이 없기 때문이다. 넷째 유식의 음성 등이라는 것은, 멀리 잡으면 초교의 지위 등에도 있으나, 바로는 숙교의 끝 이후에 해당한다. 일체법은 다만 [10]하나의 여래장 진식(眞識)이 지은 것이기 때문이다. 다섯째 진여의 음성이라는 것은, 숙교의 끝 이후로서 극진하게는 원교의 지위에 해당한다. 일체법이 모두 여여(如如)하기 [11]때문이다.</w:t>
      </w:r>
    </w:p>
    <w:p>
      <w:pPr>
        <w:pStyle w:val="EditorialNote"/>
      </w:pPr>
      <w:r>
        <w:t>교감·번역 메모 | [구문 불확실] 可似音聲의 可는 교감 검토가 필요해 보이나 원문을 고치지 않았다.</w:t>
      </w:r>
    </w:p>
    <w:p>
      <w:pPr>
        <w:pStyle w:val="EditorialNote"/>
      </w:pPr>
      <w:r>
        <w:t>교감·번역 메모 | [이문 검토 필요] 似가 연속되어 있어 교감표지와 본문의 관계를 추가 대조할 필요가 있다.</w:t>
      </w:r>
    </w:p>
    <w:p>
      <w:pPr>
        <w:pStyle w:val="EditorialNote"/>
      </w:pPr>
      <w:r>
        <w:t>교감·번역 메모 | [구문 불확실] 遠者有初教位等正熟教終以去의 구두를 문맥에 따라 나누어 옮겼다.</w:t>
      </w:r>
    </w:p>
    <w:p>
      <w:pPr>
        <w:pStyle w:val="Heading2"/>
      </w:pPr>
      <w:r>
        <w:t>문단 011  ·  [0599b27]</w:t>
      </w:r>
    </w:p>
    <w:p>
      <w:pPr>
        <w:keepNext/>
      </w:pPr>
      <w:r>
        <w:t>원문</w:t>
      </w:r>
    </w:p>
    <w:p>
      <w:pPr>
        <w:pStyle w:val="SourceText"/>
      </w:pPr>
      <w:r>
        <w:t>[0599b27] 問。餘可爾。頓教中一切皆絕為宗。云何唯識及音聲等乎。答。頓教三乘中極處故。終教中真識以默為極。現不無法故。又音等者凡此界佛教以聲為體故。所作佛事默言皆得為音。不謂發音聲故為音聲。維摩以[12]以默現不二法門。豈非教。既教亦得從方說為音聲也。又三乘中以理即事事而無非理。既理即言默說皆理。理無二故默亦音聲。餘法亦爾。此義[13]玄可思也。</w:t>
      </w:r>
    </w:p>
    <w:p>
      <w:pPr>
        <w:keepNext/>
      </w:pPr>
      <w:r>
        <w:t>한국어 직역</w:t>
      </w:r>
    </w:p>
    <w:p>
      <w:pPr>
        <w:pStyle w:val="TranslationText"/>
      </w:pPr>
      <w:r>
        <w:t>문: 나머지는 그러하다고 할 수 있다. 그러나 돈교에서는 일체를 모두 끊어 여읨을 종지로 삼는다. 어떻게 유식과 음성 등을 말할 수 있는가? 답: 돈교는 삼승 가운데 극처이기 때문이다. 종교(終敎) 가운데 진식은 침묵을 극치로 삼는다. 그러나 나타나는 법이 없지 않기 때문이다. 또 음성 등이라 한 것은 대체로 이 세계의 불교가 소리를 체로 삼기 때문이다. 행하는 불사에서는 침묵과 말이 모두 음성이 될 수 있다. 소리를 내기 때문에 음성이라고 하는 것은 아니다. 유마(維摩)는 [12]침묵으로 불이법문을 나타냈다. 어찌 교가 아니겠는가? 이미 교이므로 방편을 따라 음성이라고 말해도 된다. 또 삼승 가운데서는 리가 곧 사이므로 사 가운데 리 아닌 것이 없다. 이미 리가 곧 사라면, 말함과 침묵하여 설함이 모두 리이다. 리에는 둘이 없으므로 침묵도 또한 음성이다. 나머지 법도 또한 그러하다. 이 뜻은 [13]현묘하니 생각할 수 있다.</w:t>
      </w:r>
    </w:p>
    <w:p>
      <w:pPr>
        <w:pStyle w:val="EditorialNote"/>
      </w:pPr>
      <w:r>
        <w:t>교감·번역 메모 | [이문 검토 필요] 以가 중복되어 있으나 삭제하지 않았다.</w:t>
      </w:r>
    </w:p>
    <w:p>
      <w:pPr>
        <w:pStyle w:val="Heading2"/>
      </w:pPr>
      <w:r>
        <w:t>문단 012  ·  [0599c07]</w:t>
      </w:r>
    </w:p>
    <w:p>
      <w:pPr>
        <w:keepNext/>
      </w:pPr>
      <w:r>
        <w:t>원문</w:t>
      </w:r>
    </w:p>
    <w:p>
      <w:pPr>
        <w:pStyle w:val="SourceText"/>
      </w:pPr>
      <w:r>
        <w:t>[0599c07] 問。十佛相貌云何。答。一無著佛經云。安住世間成正覺故。嚴師釋云。所有功德無住著故。解云。教義等乃至逆順一切世法門。皆佛功德無障無礙。離住著義以為無著佛。二願佛經云。出生故。法師釋云。所有功德隨願皆成故。解云。一切功德皆隨佛願。隨眾生願無所不成義為願佛。三業報佛者。經云。信故。釋云。所有功德隨業應成故。[14]解云。一切功德法[15]及眾生一切業中果應故。決定能生信。若違者不決定義故曰信故。四持佛經云。隨順故。釋云。所有功德住持一切解行故。解云。一切功德皆一切行者解行中契。若[16]佛以者即佛隨順德。若眾生[17]以者。即所起解行佛非隨持。即不得自解行故。如是任持義以為持佛。故曰隨順故。五涅槃佛經云。永度故。釋云。所有功德常寂靜故。解云。一切功德寂滅義為涅槃佛。六法界佛經云。無處不至故。釋云。所有功德與法性相應無盡故。解云。一切功德皆[18]與法性相應。即一切法是十方三世一切處中。無盡義以為法界佛故。七心佛經云。安住故。釋云。所有功德種種相故。解云。此宗中心種種義。釋謂。功德一切種種相各各自是。以不壞義以為心佛。故曰安住故。八三昧佛經云。無量無著故。釋云。所有功德與定相應故。解云。一切功德與定相應故。無盡故無量。亦寂靜無喧動無著。九性佛經云。決定故。釋云。所有功德即法性故。解云。一切功德即法性。餘緣不所動。故如其性。譬如印所印法故決定故。十如意佛經云。普覆故。釋云。所有功德隨意增[1]微現前故。解云一切功德隨意隨機。[2]弱強深淺等事皆現前無所不為。故曰普覆故。如是[3]十皆別義不參一切功德。一一[4]德每具十義[5]無盡。經第六卷明難品一切諸佛身唯是一法身。一心一智慧力無[6]恐亦爾。自在功德無所不知故為佛。此十佛即諸法盡窮之原。十即表無盡。此[7]十亦相即相入無礙自在。重重無盡義可思也。</w:t>
      </w:r>
    </w:p>
    <w:p>
      <w:pPr>
        <w:keepNext/>
      </w:pPr>
      <w:r>
        <w:t>한국어 직역</w:t>
      </w:r>
    </w:p>
    <w:p>
      <w:pPr>
        <w:pStyle w:val="TranslationText"/>
      </w:pPr>
      <w:r>
        <w:t>문: 십불의 모습은 어떠한가? 답: 첫째 무착불(無著佛)에 대해 경에서 이르기를, “세간에 안주하여 정각을 이루기 때문이다.”라고 하였다. 엄사(嚴師)가 풀이하여 이르기를, “있는 모든 공덕에 머물러 집착함이 없기 때문이다.”라고 하였다. 해석하여 이른다. 교와 의 등에서부터 나아가 역·순의 일체 세간법문에 이르기까지, 모두 부처의 공덕으로서 장애도 없고 걸림도 없다. 머물러 집착함을 여읜다는 뜻으로 무착불이라 한다. 둘째 원불(願佛)에 대해 경에서 이르기를, “출생하기 때문이다.”라고 하였다. 법사가 풀이하여 이르기를, “있는 모든 공덕이 원을 따라 모두 이루어지기 때문이다.”라고 하였다. 해석하여 이른다. 일체의 공덕은 모두 부처의 원을 따르고, 중생의 원을 따라 이루어지지 않는 바가 없다는 뜻을 원불이라 한다. 셋째 업보불(業報佛)이란, 경에서 이르기를, “믿기 때문이다.”라고 하였다. 풀이하여 이르기를, “있는 모든 공덕이 업을 따라 응하여 이루어지기 때문이다.”라고 하였다. [14]해석하여 이른다. 일체 공덕의 법이 [15]중생의 일체 업 가운데에서 과보로 응하기 때문이다. 결정코 믿음을 낼 수 있다. 만약 어긋난다면 결정된 뜻이 아니므로 ‘믿기 때문이다’라고 한 것이다. 넷째 지불(持佛)에 대해 경에서 이르기를, “수순하기 때문이다.”라고 하였다. 풀이하여 이르기를, “있는 모든 공덕이 일체의 해행(解行)을 주지하기 때문이다.”라고 하였다. 해석하여 이른다. 일체의 공덕은 모두 일체 행자의 해행 가운데 계합한다. 만약 [16]부처의 입장에서 말하면 곧 부처가 수순하는 덕이고, 만약 중생의 [17]입장에서 말하면, 곧 일으킨 해행을 부처가 따라 지니는 것이 아니라, 곧 자기의 해행을 얻지 못하게 되기 때문이다. 이와 같이 임지(任持)하는 뜻으로 지불이라 한다. 그러므로 ‘수순하기 때문이다’라고 하였다. 다섯째 열반불(涅槃佛)에 대해 경에서 이르기를, “영원히 건너기 때문이다.”라고 하였다. 풀이하여 이르기를, “있는 모든 공덕이 항상 적정하기 때문이다.”라고 하였다. 해석하여 이른다. 일체 공덕의 적멸이라는 뜻을 열반불이라 한다. 여섯째 법계불(法界佛)에 대해 경에서 이르기를, “이르지 않는 곳이 없기 때문이다.”라고 하였다. 풀이하여 이르기를, “있는 모든 공덕이 법성과 상응하여 다함이 없기 때문이다.”라고 하였다. 해석하여 이른다. 일체의 공덕은 모두 [18]법성과 상응한다. 곧 일체법이 시방삼세의 일체처 가운데에 있으며, 다함이 없다는 뜻으로 법계불이라 한다. 일곱째 심불(心佛)에 대해 경에서 이르기를, “안주하기 때문이다.”라고 하였다. 풀이하여 이르기를, “있는 모든 공덕이 갖가지 모습이기 때문이다.”라고 하였다. 해석하여 이른다. 이 종에서는 마음의 갖가지 뜻을 말한다. 풀이하여 말하면, 공덕의 일체 갖가지 상은 각각 그 자체가 바로 그것이다. 무너지지 않는다는 뜻으로 심불이라 한다. 그러므로 ‘안주하기 때문이다’라고 하였다. 여덟째 삼매불(三昧佛)에 대해 경에서 이르기를, “무량하고 집착이 없기 때문이다.”라고 하였다. 풀이하여 이르기를, “있는 모든 공덕이 선정과 상응하기 때문이다.”라고 하였다. 해석하여 이른다. 일체의 공덕이 선정과 상응하므로, 다함이 없기 때문에 무량하다. 또한 적정하여 시끄러운 움직임이 없고 집착이 없다. 아홉째 성불(性佛)에 대해 경에서 이르기를, “결정되기 때문이다.”라고 하였다. 풀이하여 이르기를, “있는 모든 공덕이 곧 법성이기 때문이다.”라고 하였다. 해석하여 이른다. 일체의 공덕이 곧 법성이다. 다른 연에 의해 움직여지는 바가 없다. 그러므로 그 성과 같다. 비유하면 도장이 찍어 놓은 법과 같으므로 결정되기 때문이다. 열째 여의불(如意佛)에 대해 경에서 이르기를, “널리 덮기 때문이다.”라고 하였다. 풀이하여 이르기를, “있는 모든 공덕이 뜻을 따라 증대하거나 [1]미세하게 나타나기 때문이다.”라고 하였다. 해석하여 이른다. 일체 공덕은 뜻을 따르고 근기를 따른다. [2]약함·강함·깊음·얕음 등의 일이 모두 현전하여 하지 못하는 바가 없다. 그러므로 ‘널리 덮기 때문이다’라고 하였다. 이와 같은 [3]열 가지는 모두 각기 다른 뜻으로 서로 섞이지 않으면서 일체 공덕에 해당한다. 하나하나의 [4]덕마다 열 가지 뜻을 갖추어 [5]다함이 없다. 경 제6권 「명난품」에서는 “일체 모든 부처의 몸은 오직 하나의 법신이다.”라고 하였다. 한 마음, 한 지혜, 힘과 무[6]외도 또한 그러하다. 자재한 공덕으로 알지 못하는 바가 없기 때문에 부처라 한다. 이 십불은 곧 모든 법을 다 궁구한 근원이다. 십은 곧 무진을 나타낸다. 이 [7]열 가지도 서로 즉하고 서로 들어가 걸림 없이 자재하다. 중중무진의 뜻을 생각할 수 있다.</w:t>
      </w:r>
    </w:p>
    <w:p>
      <w:pPr>
        <w:pStyle w:val="EditorialNote"/>
      </w:pPr>
      <w:r>
        <w:t>교감·번역 메모 | [구문 불확실] 若佛以者는 ‘若以佛者’에 가까운 어순으로 이해하였다.</w:t>
      </w:r>
    </w:p>
    <w:p>
      <w:pPr>
        <w:pStyle w:val="EditorialNote"/>
      </w:pPr>
      <w:r>
        <w:t>교감·번역 메모 | [구문 불확실] 원문 어순이 불안정하여 다음 문장과 연결하여 최소한으로 옮겼다.</w:t>
      </w:r>
    </w:p>
    <w:p>
      <w:pPr>
        <w:pStyle w:val="EditorialNote"/>
      </w:pPr>
      <w:r>
        <w:t>교감·번역 메모 | [구문 불확실] 增微의 정확한 대비 관계는 교감 검토가 필요하다.</w:t>
      </w:r>
    </w:p>
    <w:p>
      <w:pPr>
        <w:pStyle w:val="EditorialNote"/>
      </w:pPr>
      <w:r>
        <w:t>교감·번역 메모 | [구문 불확실] 不參一切功德의 수식 관계가 압축되어 있다.</w:t>
      </w:r>
    </w:p>
    <w:p>
      <w:pPr>
        <w:pStyle w:val="EditorialNote"/>
      </w:pPr>
      <w:r>
        <w:t>교감·번역 메모 | [이문 검토 필요] 無[6]恐은 문맥상 無畏 계열일 가능성을 검토할 필요가 있으나 원문을 수정하지 않았다.</w:t>
      </w:r>
    </w:p>
    <w:p>
      <w:pPr>
        <w:pStyle w:val="Heading2"/>
      </w:pPr>
      <w:r>
        <w:t>문단 013  ·  [0600a15]</w:t>
      </w:r>
    </w:p>
    <w:p>
      <w:pPr>
        <w:keepNext/>
      </w:pPr>
      <w:r>
        <w:t>원문</w:t>
      </w:r>
    </w:p>
    <w:p>
      <w:pPr>
        <w:pStyle w:val="SourceText"/>
      </w:pPr>
      <w:r>
        <w:t>[0600a15] 問。此十佛說法其相云何。答。總言三種世間皆實有三[8]業皆能作利益眾生事。名為十佛說法。</w:t>
      </w:r>
    </w:p>
    <w:p>
      <w:pPr>
        <w:keepNext/>
      </w:pPr>
      <w:r>
        <w:t>한국어 직역</w:t>
      </w:r>
    </w:p>
    <w:p>
      <w:pPr>
        <w:pStyle w:val="TranslationText"/>
      </w:pPr>
      <w:r>
        <w:t>문: 이 십불이 설법하는 모습은 어떠한가? 답: 총괄하여 말하면 삼종세간은 모두 실제로 삼[8]업을 지니며, 모두 중생을 이익되게 하는 일을 할 수 있다. 이것을 십불의 설법이라 한다.</w:t>
      </w:r>
    </w:p>
    <w:p>
      <w:pPr>
        <w:pStyle w:val="Heading2"/>
      </w:pPr>
      <w:r>
        <w:t>문단 014  ·  [0600a18]</w:t>
      </w:r>
    </w:p>
    <w:p>
      <w:pPr>
        <w:keepNext/>
      </w:pPr>
      <w:r>
        <w:t>원문</w:t>
      </w:r>
    </w:p>
    <w:p>
      <w:pPr>
        <w:pStyle w:val="SourceText"/>
      </w:pPr>
      <w:r>
        <w:t>[0600a18] 問。此十佛成佛經云念念新新斷煩惱成佛。而不云住學地者。其義云何。答。若三乘教中三身佛成者。因時中住學地修諸行。至果時中住無學地無修學。一向果位。一乘中佛自他竝同成故。已成[9]以去非唯住果地不修因行。或成佛與一切眾生前前已成。後後亦成。十世九世無不成時。同一緣起因果故。</w:t>
      </w:r>
    </w:p>
    <w:p>
      <w:pPr>
        <w:keepNext/>
      </w:pPr>
      <w:r>
        <w:t>한국어 직역</w:t>
      </w:r>
    </w:p>
    <w:p>
      <w:pPr>
        <w:pStyle w:val="TranslationText"/>
      </w:pPr>
      <w:r>
        <w:t>문: 이 십불의 성불에 대하여 경에서는 생각생각 새롭게 번뇌를 끊고 성불한다고 하였다. 그런데 학지(學地)에 머문다고는 말하지 않았으니, 그 뜻은 무엇인가? 답: 만약 삼승교 가운데 삼신불이 성불하는 경우라면, 인위(因位)의 때에는 학지에 머물러 모든 행을 닦고, 과위(果位)의 때에 이르면 무학지에 머물러 닦고 배움이 없다. 오로지 과위일 뿐이다. 일승 가운데서는 부처와 자타가 함께 같이 이루기 때문에, 이미 성불한 [9]뒤에도 오직 과지에 머물러 인행을 닦지 않는 것이 아니다. 혹은 성불과 일체중생이 앞앞에서 이미 이루어졌고, 뒤뒤에서도 또한 이루어진다. 십세와 구세 가운데 성불하지 않는 때가 없다. 동일한 하나의 연기인과이기 때문이다.</w:t>
      </w:r>
    </w:p>
    <w:p>
      <w:pPr>
        <w:pStyle w:val="Heading2"/>
      </w:pPr>
      <w:r>
        <w:t>문단 015  ·  [0600a25]</w:t>
      </w:r>
    </w:p>
    <w:p>
      <w:pPr>
        <w:keepNext/>
      </w:pPr>
      <w:r>
        <w:t>원문</w:t>
      </w:r>
    </w:p>
    <w:p>
      <w:pPr>
        <w:pStyle w:val="SourceText"/>
      </w:pPr>
      <w:r>
        <w:t>[0600a25] 問。三乘教中亦有此義。何故但是十佛乎。答。三乘教中但約一真如法身一體無二義以說耳。未明別別相續事事門中如是義。是故分齊不同也。</w:t>
      </w:r>
    </w:p>
    <w:p>
      <w:pPr>
        <w:keepNext/>
      </w:pPr>
      <w:r>
        <w:t>한국어 직역</w:t>
      </w:r>
    </w:p>
    <w:p>
      <w:pPr>
        <w:pStyle w:val="TranslationText"/>
      </w:pPr>
      <w:r>
        <w:t>문: 삼승교 가운데에도 또한 이러한 뜻이 있다. 어째서 다만 십불만 그러한가? 답: 삼승교 가운데서는 다만 하나의 진여법신이 한 몸으로 둘이 없다는 뜻에 의거하여 말할 뿐이다. 각각의 상속과 사사(事事)의 문 가운데 이러한 뜻은 아직 밝히지 않았다. 그러므로 분제(分齊)가 같지 않다.</w:t>
      </w:r>
    </w:p>
    <w:p>
      <w:pPr>
        <w:pStyle w:val="Heading2"/>
      </w:pPr>
      <w:r>
        <w:t>문단 016  ·  [0600a29]</w:t>
      </w:r>
    </w:p>
    <w:p>
      <w:pPr>
        <w:keepNext/>
      </w:pPr>
      <w:r>
        <w:t>원문</w:t>
      </w:r>
    </w:p>
    <w:p>
      <w:pPr>
        <w:pStyle w:val="SourceText"/>
      </w:pPr>
      <w:r>
        <w:t>[0600a29] 問。若佛與眾生同一緣起者。[10]以佛者全佛無眾生。以眾生者全眾生無佛。若爾[11]云何有能化所化之義乎。答。全佛不捨全眾生。全眾生時不捨全佛義。非全佛無眾生。非全眾生無佛。雖冥無二而不相參。豈得無能化所化之義。雖非無能所而非有能所。</w:t>
      </w:r>
    </w:p>
    <w:p>
      <w:pPr>
        <w:keepNext/>
      </w:pPr>
      <w:r>
        <w:t>한국어 직역</w:t>
      </w:r>
    </w:p>
    <w:p>
      <w:pPr>
        <w:pStyle w:val="TranslationText"/>
      </w:pPr>
      <w:r>
        <w:t>문: 만약 부처와 중생이 동일한 하나의 연기라면, [10]부처로 말하면 온전히 부처여서 중생이 없고, 중생으로 말하면 온전히 중생이어서 부처가 없다. 그렇다면 [11]어떻게 능화와 소화라는 뜻이 있을 수 있는가? 답: 온전히 부처인 때에도 온전히 중생인 것을 버리지 않는다. 온전히 중생일 때에도 온전히 부처라는 뜻을 버리지 않는다. 온전히 부처이기 때문에 중생이 없는 것이 아니다. 온전히 중생이기 때문에 부처가 없는 것도 아니다. 비록 그윽이 합하여 둘이 없지만 서로 뒤섞이지 않는다. 어찌 능화와 소화의 뜻이 없을 수 있겠는가? 비록 능·소가 없는 것은 아니지만, 능·소가 있다고 할 수도 없다.</w:t>
      </w:r>
    </w:p>
    <w:p>
      <w:pPr>
        <w:pStyle w:val="Heading2"/>
      </w:pPr>
      <w:r>
        <w:t>문단 017  ·  [0600b06]</w:t>
      </w:r>
    </w:p>
    <w:p>
      <w:pPr>
        <w:keepNext/>
      </w:pPr>
      <w:r>
        <w:t>원문</w:t>
      </w:r>
    </w:p>
    <w:p>
      <w:pPr>
        <w:pStyle w:val="SourceText"/>
      </w:pPr>
      <w:r>
        <w:t>[0600b06] 問。佛全覺人。眾生全惑。若佛與眾生一者俱惑是耳。何有能化佛。[12]以眾生與佛一者俱全覺人是耳。何有所化乎。答。有二義。全作眾生故無能化亦得。全佛是故無所化亦得。全[13]全作二故有能所亦得。無障無礙法不有於一故隨須皆得。其猶如虛空化虛空。在於聖說也。莫為緣起法中隨分別情所計見。</w:t>
      </w:r>
    </w:p>
    <w:p>
      <w:pPr>
        <w:keepNext/>
      </w:pPr>
      <w:r>
        <w:t>한국어 직역</w:t>
      </w:r>
    </w:p>
    <w:p>
      <w:pPr>
        <w:pStyle w:val="TranslationText"/>
      </w:pPr>
      <w:r>
        <w:t>문: 부처는 온전히 깨달은 사람이고, 중생은 온전히 미혹되어 있다. 만약 부처와 중생이 하나라면 둘 다 미혹되어 있을 뿐이다. 어떻게 능히 교화하는 부처가 있겠는가? [12]중생과 부처가 하나라면 둘 다 온전히 깨달은 사람일 뿐이다. 어떻게 교화받는 자가 있겠는가? 답: 두 가지 뜻이 있다. 온전히 중생이 되므로 능화가 없다고 해도 된다. 온전히 부처이므로 소화가 없다고 해도 된다. 온전히 [13]두 가지가 되므로 능·소가 있다고 해도 된다. 장애도 걸림도 없는 법은 하나에 고정되어 있지 않으므로 필요한 바를 따라 모두 성립한다. 이는 마치 허공이 허공을 교화하는 것과 같다. 이는 성인의 설에 있는 것이다. 연기법 가운데에서 분별의 정에 따라 헤아려 보는 견해를 짓지 말라.</w:t>
      </w:r>
    </w:p>
    <w:p>
      <w:pPr>
        <w:pStyle w:val="EditorialNote"/>
      </w:pPr>
      <w:r>
        <w:t>교감·번역 메모 | [이문 검토 필요] 全[13]全作二에는 全이 반복되어 있다.</w:t>
      </w:r>
    </w:p>
    <w:p>
      <w:pPr>
        <w:pStyle w:val="Heading2"/>
      </w:pPr>
      <w:r>
        <w:t>문단 018  ·  [0600b13]</w:t>
      </w:r>
    </w:p>
    <w:p>
      <w:pPr>
        <w:keepNext/>
      </w:pPr>
      <w:r>
        <w:t>원문</w:t>
      </w:r>
    </w:p>
    <w:p>
      <w:pPr>
        <w:pStyle w:val="SourceText"/>
      </w:pPr>
      <w:r>
        <w:t>[0600b13] 問。佛見惑眾生時中。惑見耶覺見耶。若惑見者惑不見惑。何能見惑。若覺見者覺非惑。故即不及見。云何能見眾生乎。答。二俱得。二俱不得。所以者何。言二俱得者。若非惑不得見惑故。得以惑見。以他非自知故。既云自惑見故。見者即非惑。故亦得以覺見。是故佛言我與汝不異汝自為別此意。佛見眾生全吾身是。而自佛[14]是汝不知。徒自受諸苦故。永劫起同體大悲不捨眾生故。同修同成同苦同樂。暫時無捨離時也。是故經云大悲牛也。此以疏況親也。</w:t>
      </w:r>
    </w:p>
    <w:p>
      <w:pPr>
        <w:keepNext/>
      </w:pPr>
      <w:r>
        <w:t>한국어 직역</w:t>
      </w:r>
    </w:p>
    <w:p>
      <w:pPr>
        <w:pStyle w:val="TranslationText"/>
      </w:pPr>
      <w:r>
        <w:t>문: 부처가 미혹된 중생을 볼 때, 미혹으로 보는가, 깨달음으로 보는가? 만약 미혹으로 본다면 미혹은 미혹을 보지 못한다. 어떻게 미혹을 볼 수 있는가? 만약 깨달음으로 본다면 깨달음은 미혹이 아니다. 그러므로 곧 미혹에 미치지 못하여 보지 못한다. 어떻게 중생을 볼 수 있는가? 답: 둘 다 가능하다. 둘 다 가능하지 않다고 해도 된다. 그 까닭은 무엇인가? 둘 다 가능하다고 말하는 것은, 만약 미혹이 아니라면 미혹을 볼 수 없기 때문이다. 그러므로 미혹으로 본다고 해도 된다. 남의 것을 자기 것으로 아는 것이 아니기 때문이다. 이미 자기의 미혹을 본다고 말하므로, 보는 자는 곧 미혹이 아니다. 그러므로 또한 깨달음으로 본다고 해도 된다. 그러므로 부처가 “나와 그대는 다르지 않은데 그대가 스스로 다르게 만든다.”고 말한 뜻이 이것이다. 부처가 중생을 볼 때 온전히 나의 몸이라고 본다. 그러나 그대는 자기 자신이 부처[14]임을 알지 못한다. 공연히 스스로 온갖 괴로움을 받기 때문이다. 영겁토록 동체대비를 일으켜 중생을 버리지 않기 때문에, 함께 닦고 함께 이루며 함께 괴로워하고 함께 즐거워한다. 잠시라도 버리고 떠나는 때가 없다. 그러므로 경에서 ‘대비의 소’라고 하였다. 이것은 소원한 것으로 친한 것을 비유한 것이다.</w:t>
      </w:r>
    </w:p>
    <w:p>
      <w:pPr>
        <w:pStyle w:val="EditorialNote"/>
      </w:pPr>
      <w:r>
        <w:t>교감·번역 메모 | [구문 불확실] 以他非自知故는 앞뒤 논리에 따라 ‘타를 자기로 아는 것이 아님’의 뜻으로 옮겼으나 재검토 여지가 있다.</w:t>
      </w:r>
    </w:p>
    <w:p>
      <w:pPr>
        <w:pStyle w:val="EditorialNote"/>
      </w:pPr>
      <w:r>
        <w:t>교감·번역 메모 | [이문 검토 필요] 大悲牛는 현전 TXT만으로 확정하기 어려운 표현이므로 원문대로 두었다.</w:t>
      </w:r>
    </w:p>
    <w:p>
      <w:pPr>
        <w:pStyle w:val="EditorialNote"/>
      </w:pPr>
      <w:r>
        <w:t>교감·번역 메모 | [구문 불확실] 以疏況親을 ‘소원한 것으로 친한 것을 견준다’는 뜻으로 읽었다.</w:t>
      </w:r>
    </w:p>
    <w:p>
      <w:pPr>
        <w:pStyle w:val="Heading2"/>
      </w:pPr>
      <w:r>
        <w:t>문단 019  ·  [0600b24]</w:t>
      </w:r>
    </w:p>
    <w:p>
      <w:pPr>
        <w:keepNext/>
      </w:pPr>
      <w:r>
        <w:t>원문</w:t>
      </w:r>
    </w:p>
    <w:p>
      <w:pPr>
        <w:pStyle w:val="SourceText"/>
      </w:pPr>
      <w:r>
        <w:t>[0600b24] 問。一人修行一切人皆成[15]佛。其義云何。答。此約緣起之人說故。一人即一切人。一切人即一人故。修言亦爾。一修一切修。一切修一修故同[16]云也。</w:t>
      </w:r>
    </w:p>
    <w:p>
      <w:pPr>
        <w:keepNext/>
      </w:pPr>
      <w:r>
        <w:t>한국어 직역</w:t>
      </w:r>
    </w:p>
    <w:p>
      <w:pPr>
        <w:pStyle w:val="TranslationText"/>
      </w:pPr>
      <w:r>
        <w:t>문: 한 사람이 수행하면 일체의 사람이 모두 [15]성불한다고 하는데, 그 뜻은 무엇인가? 답: 이것은 연기의 사람에 의거하여 말한 것이기 때문이다. 한 사람이 곧 일체의 사람이고, 일체의 사람이 곧 한 사람이기 때문이다. 수행이라는 말도 또한 그러하다. 하나의 수행이 곧 일체의 수행이고, 일체의 수행이 하나의 수행이므로 이와 같이 [16]말한 것이다.</w:t>
      </w:r>
    </w:p>
    <w:p>
      <w:pPr>
        <w:pStyle w:val="Heading2"/>
      </w:pPr>
      <w:r>
        <w:t>문단 020  ·  [0600b28]</w:t>
      </w:r>
    </w:p>
    <w:p>
      <w:pPr>
        <w:keepNext/>
      </w:pPr>
      <w:r>
        <w:t>원문</w:t>
      </w:r>
    </w:p>
    <w:p>
      <w:pPr>
        <w:pStyle w:val="SourceText"/>
      </w:pPr>
      <w:r>
        <w:t>[0600b28] 問。現一人修而餘不修。亦一人非餘人。何得為爾也。答。汝所見但是遍計耳。不[17]關緣起之法不足言也。</w:t>
      </w:r>
    </w:p>
    <w:p>
      <w:pPr>
        <w:keepNext/>
      </w:pPr>
      <w:r>
        <w:t>한국어 직역</w:t>
      </w:r>
    </w:p>
    <w:p>
      <w:pPr>
        <w:pStyle w:val="TranslationText"/>
      </w:pPr>
      <w:r>
        <w:t>문: 현재 한 사람은 수행하지만 나머지는 수행하지 않고, 또한 한 사람은 나머지 사람이 아니다. 어떻게 그렇게 될 수 있는가? 답: 그대가 보는 것은 다만 변계(遍計)일 뿐이다. [17]연기의 법과는 관계되지 않으므로 말할 만하지 않다.</w:t>
      </w:r>
    </w:p>
    <w:p>
      <w:pPr>
        <w:pStyle w:val="Heading2"/>
      </w:pPr>
      <w:r>
        <w:t>문단 021  ·  [0600c02]</w:t>
      </w:r>
    </w:p>
    <w:p>
      <w:pPr>
        <w:keepNext/>
      </w:pPr>
      <w:r>
        <w:t>원문</w:t>
      </w:r>
    </w:p>
    <w:p>
      <w:pPr>
        <w:pStyle w:val="SourceText"/>
      </w:pPr>
      <w:r>
        <w:t>[0600c02] 問。一人作惡餘人生天者亦何為耶。答。此約善惡相是之義說。謂此惡非彼善即[18]失。既彼善即是惡故。得由此惡生天。[19]由善生地獄之義准可思也。</w:t>
      </w:r>
    </w:p>
    <w:p>
      <w:pPr>
        <w:keepNext/>
      </w:pPr>
      <w:r>
        <w:t>한국어 직역</w:t>
      </w:r>
    </w:p>
    <w:p>
      <w:pPr>
        <w:pStyle w:val="TranslationText"/>
      </w:pPr>
      <w:r>
        <w:t>문: 한 사람이 악을 짓는데 다른 사람이 천상에 나는 것은 또한 어떻게 되는가? 답: 이것은 선과 악이 서로 그것이라는 뜻에 의거하여 말한 것이다. 말하자면 이 악이 저 선이 아니라면 곧 [18]성립을 잃는다. 이미 저 선이 곧 이 악이기 때문에, 이 악으로 말미암아 천상에 난다고 해도 된다. [19]선으로 말미암아 지옥에 난다는 뜻도 이에 준하여 생각하라.</w:t>
      </w:r>
    </w:p>
    <w:p>
      <w:pPr>
        <w:pStyle w:val="EditorialNote"/>
      </w:pPr>
      <w:r>
        <w:t>교감·번역 메모 | [의미 불확실] 即失이 무엇의 ‘상실’을 가리키는지 현 구절만으로는 불명확하다.</w:t>
      </w:r>
    </w:p>
    <w:p>
      <w:pPr>
        <w:pStyle w:val="Heading2"/>
      </w:pPr>
      <w:r>
        <w:t>문단 022  ·  [0600c06]</w:t>
      </w:r>
    </w:p>
    <w:p>
      <w:pPr>
        <w:keepNext/>
      </w:pPr>
      <w:r>
        <w:t>원문</w:t>
      </w:r>
    </w:p>
    <w:p>
      <w:pPr>
        <w:pStyle w:val="SourceText"/>
      </w:pPr>
      <w:r>
        <w:t>[0600c06] 問。若爾惡即善是義生天。非善即惡是義生天耶。答。爾亦得然。爾義不難。而善即惡義故。惡以生天亦得。</w:t>
      </w:r>
    </w:p>
    <w:p>
      <w:pPr>
        <w:keepNext/>
      </w:pPr>
      <w:r>
        <w:t>한국어 직역</w:t>
      </w:r>
    </w:p>
    <w:p>
      <w:pPr>
        <w:pStyle w:val="TranslationText"/>
      </w:pPr>
      <w:r>
        <w:t>문: 그렇다면 ‘악이 곧 선이다’라는 뜻 때문에 천상에 나는 것인가, 아니면 ‘선이 곧 악이다’라는 뜻 때문에 천상에 나는 것인가? 답: 그렇게 말해도 된다. 그 뜻은 어렵지 않다. 또한 선이 곧 악이라는 뜻이기 때문에, 악으로써 천상에 난다고 해도 된다.</w:t>
      </w:r>
    </w:p>
    <w:p>
      <w:pPr>
        <w:pStyle w:val="Heading2"/>
      </w:pPr>
      <w:r>
        <w:t>문단 023  ·  [0600c09]</w:t>
      </w:r>
    </w:p>
    <w:p>
      <w:pPr>
        <w:keepNext/>
      </w:pPr>
      <w:r>
        <w:t>원문</w:t>
      </w:r>
    </w:p>
    <w:p>
      <w:pPr>
        <w:pStyle w:val="SourceText"/>
      </w:pPr>
      <w:r>
        <w:t>[0600c09] 問。但善惡順生逆生耶。亦不生耶。答。亦得不生生隨順緣[20]故皆得。為無礙故亦皆不得。以有著處故也。</w:t>
      </w:r>
    </w:p>
    <w:p>
      <w:pPr>
        <w:keepNext/>
      </w:pPr>
      <w:r>
        <w:t>한국어 직역</w:t>
      </w:r>
    </w:p>
    <w:p>
      <w:pPr>
        <w:pStyle w:val="TranslationText"/>
      </w:pPr>
      <w:r>
        <w:t>문: 선과 악은 다만 순생(順生)하거나 역생(逆生)할 뿐인가? 또한 생하지 않는 경우도 있는가? 답: 생하지 않는다고 해도 되고 생한다고 해도 되니, 연을 [20]수순하기 때문에 모두 가능하다. 무애이기 때문에 또한 모두 성립하지 않는다고 해도 된다. 집착할 곳이 있게 되기 때문이다.</w:t>
      </w:r>
    </w:p>
    <w:p>
      <w:pPr>
        <w:pStyle w:val="EditorialNote"/>
      </w:pPr>
      <w:r>
        <w:t>교감·번역 메모 | [구두 불확실] 不生生은 ‘不生·生’의 병렬로 읽었다.</w:t>
      </w:r>
    </w:p>
    <w:p>
      <w:pPr>
        <w:pStyle w:val="Heading2"/>
      </w:pPr>
      <w:r>
        <w:t>문단 024  ·  [0600c12]</w:t>
      </w:r>
    </w:p>
    <w:p>
      <w:pPr>
        <w:keepNext/>
      </w:pPr>
      <w:r>
        <w:t>원문</w:t>
      </w:r>
    </w:p>
    <w:p>
      <w:pPr>
        <w:pStyle w:val="SourceText"/>
      </w:pPr>
      <w:r>
        <w:t>[0600c12] 問。解行位至得一法時。一切分別識障[21]減耶。餘法門未得故。餘障未除耶。答。得一法門時一切障滅亦得。未得餘法門故餘障未除亦得。所以者何。此一法門即盡餘法門故。此一障即餘障故。得一法時無餘門非得。斷一障時無不斷餘障故。又得一門未得餘門故。斷一障時未斷餘障故。無量劫中次[22]第新新斷惑障。新新得法門。而此即一時一門。所以此一門非彼餘門即無故。此一時無彼無量劫即無故。</w:t>
      </w:r>
    </w:p>
    <w:p>
      <w:pPr>
        <w:keepNext/>
      </w:pPr>
      <w:r>
        <w:t>한국어 직역</w:t>
      </w:r>
    </w:p>
    <w:p>
      <w:pPr>
        <w:pStyle w:val="TranslationText"/>
      </w:pPr>
      <w:r>
        <w:t>문: 해행위에서 하나의 법을 얻는 데 이르렀을 때, 일체의 분별식의 장애가 [21]줄어드는가? 나머지 법문을 아직 얻지 못했기 때문에, 나머지 장애는 아직 제거되지 않는가? 답: 하나의 법문을 얻을 때 일체의 장애가 소멸한다고 해도 된다. 나머지 법문을 아직 얻지 못했기 때문에 나머지 장애가 제거되지 않았다고 해도 된다. 그 까닭은 무엇인가? 이 하나의 법문이 곧 나머지 법문을 모두 다하기 때문이다. 이 하나의 장애가 곧 나머지 장애이기 때문이다. 하나의 법을 얻을 때 얻지 않은 나머지 법문이 없다. 하나의 장애를 끊을 때 나머지 장애를 끊지 않음이 없기 때문이다. 또 하나의 법문을 얻었으나 나머지 법문은 아직 얻지 못했기 때문에, 하나의 장애를 끊을 때 나머지 장애는 아직 끊지 않은 것이기 때문이다. 무량겁 가운데 차[22]례차례 새롭게 미혹의 장애를 끊고, 새롭게 법문을 얻는다. 그러나 이것이 곧 한 때이고 하나의 법문이다. 그러므로 이 하나의 법문이 저 나머지 법문이 아니라면 곧 없는 것이기 때문이다. 이 한 때에 저 무량겁이 없다면 곧 이 한 때도 없기 때문이다.</w:t>
      </w:r>
    </w:p>
    <w:p>
      <w:pPr>
        <w:pStyle w:val="EditorialNote"/>
      </w:pPr>
      <w:r>
        <w:t>교감·번역 메모 | [구문 불확실] 원문의 상즉 논리를 보존하여 직역하였다.</w:t>
      </w:r>
    </w:p>
    <w:p>
      <w:pPr>
        <w:pStyle w:val="Heading2"/>
      </w:pPr>
      <w:r>
        <w:t>문단 025  ·  [0600c22]</w:t>
      </w:r>
    </w:p>
    <w:p>
      <w:pPr>
        <w:keepNext/>
      </w:pPr>
      <w:r>
        <w:t>원문</w:t>
      </w:r>
    </w:p>
    <w:p>
      <w:pPr>
        <w:pStyle w:val="SourceText"/>
      </w:pPr>
      <w:r>
        <w:t>[0600c22] 問。得一法門時中。餘門無非盡者。餘門何須乎。答。無須何有餘門乎。</w:t>
      </w:r>
    </w:p>
    <w:p>
      <w:pPr>
        <w:keepNext/>
      </w:pPr>
      <w:r>
        <w:t>한국어 직역</w:t>
      </w:r>
    </w:p>
    <w:p>
      <w:pPr>
        <w:pStyle w:val="TranslationText"/>
      </w:pPr>
      <w:r>
        <w:t>문: 하나의 법문을 얻는 때에, 나머지 법문이 다하지 않음이 없다면, 나머지 법문이 무엇에 필요한가? 답: 필요가 없다면 어찌 나머지 법문이 있겠는가?</w:t>
      </w:r>
    </w:p>
    <w:p>
      <w:pPr>
        <w:pStyle w:val="Heading2"/>
      </w:pPr>
      <w:r>
        <w:t>문단 026  ·  [0600c24]</w:t>
      </w:r>
    </w:p>
    <w:p>
      <w:pPr>
        <w:keepNext/>
      </w:pPr>
      <w:r>
        <w:t>원문</w:t>
      </w:r>
    </w:p>
    <w:p>
      <w:pPr>
        <w:pStyle w:val="SourceText"/>
      </w:pPr>
      <w:r>
        <w:t>[0600c24] 問。若爾得一門時即盡。豈無盡法門乎。答。得一門故餘門為盡。非得餘門故餘門盡。何得盡餘門也。</w:t>
      </w:r>
    </w:p>
    <w:p>
      <w:pPr>
        <w:keepNext/>
      </w:pPr>
      <w:r>
        <w:t>한국어 직역</w:t>
      </w:r>
    </w:p>
    <w:p>
      <w:pPr>
        <w:pStyle w:val="TranslationText"/>
      </w:pPr>
      <w:r>
        <w:t>문: 그렇다면 하나의 법문을 얻을 때 곧 모두 다한다면, 어찌 무진한 법문이 없게 되지 않겠는가? 답: 하나의 법문을 얻기 때문에 나머지 법문이 다해지는 것이다. 나머지 법문을 얻었기 때문에 나머지 법문이 다해지는 것은 아니다. 어찌 나머지 법문을 다했다고 할 수 있겠는가?</w:t>
      </w:r>
    </w:p>
    <w:p>
      <w:pPr>
        <w:pStyle w:val="Heading2"/>
      </w:pPr>
      <w:r>
        <w:t>문단 027  ·  [0600c27]</w:t>
      </w:r>
    </w:p>
    <w:p>
      <w:pPr>
        <w:keepNext/>
      </w:pPr>
      <w:r>
        <w:t>원문</w:t>
      </w:r>
    </w:p>
    <w:p>
      <w:pPr>
        <w:pStyle w:val="SourceText"/>
      </w:pPr>
      <w:r>
        <w:t>[0600c27] 問。餘門不得者即非得[23]一門。一門即餘故。答。爾。不得一門以非餘不一門故。然得一門時[24]餘無殘。何得不得一門也。</w:t>
      </w:r>
    </w:p>
    <w:p>
      <w:pPr>
        <w:keepNext/>
      </w:pPr>
      <w:r>
        <w:t>한국어 직역</w:t>
      </w:r>
    </w:p>
    <w:p>
      <w:pPr>
        <w:pStyle w:val="TranslationText"/>
      </w:pPr>
      <w:r>
        <w:t>문: 나머지 법문을 얻지 못한다면 곧 [23]하나의 법문을 얻은 것도 아니다. 하나의 법문이 곧 나머지 법문이기 때문이다. 답: 그렇다. 하나의 법문을 얻지 못한 것이니, 나머지가 아니면 하나의 법문도 아니기 때문이다. 그러나 하나의 법문을 얻을 때에는 [24]나머지가 남김없이 포함된다. 어찌 하나의 법문을 얻지 못했다고 할 수 있겠는가?</w:t>
      </w:r>
    </w:p>
    <w:p>
      <w:pPr>
        <w:pStyle w:val="EditorialNote"/>
      </w:pPr>
      <w:r>
        <w:t>교감·번역 메모 | [구문 불확실] 以非餘不一門故의 논리 관계가 압축되어 있어 원문 순서를 최대한 유지하였다.</w:t>
      </w:r>
    </w:p>
    <w:p>
      <w:pPr>
        <w:pStyle w:val="Heading2"/>
      </w:pPr>
      <w:r>
        <w:t>문단 028  ·  [0601a01]</w:t>
      </w:r>
    </w:p>
    <w:p>
      <w:pPr>
        <w:keepNext/>
      </w:pPr>
      <w:r>
        <w:t>원문</w:t>
      </w:r>
    </w:p>
    <w:p>
      <w:pPr>
        <w:pStyle w:val="SourceText"/>
      </w:pPr>
      <w:r>
        <w:t>[0601a01] 問。何義[1]為爾乎。答。一多相是前後相是相入故。是故善財者無量劫中。仕無量知識得無量法門。而不過第二七日一時。可思也。</w:t>
      </w:r>
    </w:p>
    <w:p>
      <w:pPr>
        <w:keepNext/>
      </w:pPr>
      <w:r>
        <w:t>한국어 직역</w:t>
      </w:r>
    </w:p>
    <w:p>
      <w:pPr>
        <w:pStyle w:val="TranslationText"/>
      </w:pPr>
      <w:r>
        <w:t>문: 무슨 뜻으로 [1]그렇게 되는가? 답: 하나와 많음이 서로 그것이고, 앞과 뒤가 서로 그것이며 서로 들어가기 때문이다. 그러므로 선재(善財)는 무량겁 가운데에서, 무량한 선지식을 섬기고 무량한 법문을 얻지만, 두 번째 칠일의 한 때를 벗어나지 않는다. 생각할 수 있다.</w:t>
      </w:r>
    </w:p>
    <w:p>
      <w:pPr>
        <w:pStyle w:val="EditorialNote"/>
      </w:pPr>
      <w:r>
        <w:t>교감·번역 메모 | [구문] 相是를 ‘서로 그것이다’로 직역하여 상즉 관계를 보존하였다.</w:t>
      </w:r>
    </w:p>
    <w:p>
      <w:pPr>
        <w:pStyle w:val="Heading2"/>
      </w:pPr>
      <w:r>
        <w:t>문단 029  ·  [0601a04]</w:t>
      </w:r>
    </w:p>
    <w:p>
      <w:pPr>
        <w:keepNext/>
      </w:pPr>
      <w:r>
        <w:t>원문</w:t>
      </w:r>
    </w:p>
    <w:p>
      <w:pPr>
        <w:pStyle w:val="SourceText"/>
      </w:pPr>
      <w:r>
        <w:t>[0601a04] 問。三乘教中立諸位地令生信解者。不為如[2]衍立要至自究竟果耶。有要至自究竟果人耶。答。不定。汎三乘教大意為欲生信解。隨眾生意安立。受此教人有多重。若利根人始聞方便教。即知方便之意即入一乘。又有聞教不知方便之意如教修行人。此中有多品類。隨根熟處入一乘位。最鈍根人如所聞教至自究竟果。方迴入一乘見聞位。</w:t>
      </w:r>
    </w:p>
    <w:p>
      <w:pPr>
        <w:keepNext/>
      </w:pPr>
      <w:r>
        <w:t>한국어 직역</w:t>
      </w:r>
    </w:p>
    <w:p>
      <w:pPr>
        <w:pStyle w:val="TranslationText"/>
      </w:pPr>
      <w:r>
        <w:t>문: 삼승교 가운데 여러 위지(位地)를 세워 믿음과 이해를 내게 하는 것은, [2]대승을 세운 것처럼 반드시 자기 종의 구경과에 이르게 하려는 것이 아닌가? 반드시 자기 종의 구경과에 이르는 사람도 있는가? 답: 일정하지 않다. 대체로 삼승교의 대의는 믿음과 이해를 내게 하려는 것이다. 중생의 뜻을 따라 안립한다. 이 교를 받는 사람에게는 여러 층위가 있다. 만약 근기가 예리한 사람이 처음 방편교를 들으면, 곧 방편의 뜻을 알아 곧 일승에 들어간다. 또 교를 듣고도 방편의 뜻을 알지 못하여 교에서 말한 그대로 수행하는 사람이 있다. 이 가운데에는 여러 부류가 있다. 근기가 성숙하는 곳을 따라 일승의 지위에 들어간다. 가장 둔근인 사람은 들은 교 그대로 자기 종의 구경과에 이른 뒤에야, 비로소 돌이켜 일승의 견문위(見聞位)에 들어간다.</w:t>
      </w:r>
    </w:p>
    <w:p>
      <w:pPr>
        <w:pStyle w:val="EditorialNote"/>
      </w:pPr>
      <w:r>
        <w:t>교감·번역 메모 | [구문 불확실] 如衍立의 정확한 구두는 교감 검토가 필요하다. 여기서는 衍을 대승의 뜻으로 잠정 이해하였다.</w:t>
      </w:r>
    </w:p>
    <w:p>
      <w:pPr>
        <w:pStyle w:val="Heading2"/>
      </w:pPr>
      <w:r>
        <w:t>문단 030  ·  [0601a12]</w:t>
      </w:r>
    </w:p>
    <w:p>
      <w:pPr>
        <w:keepNext/>
      </w:pPr>
      <w:r>
        <w:t>원문</w:t>
      </w:r>
    </w:p>
    <w:p>
      <w:pPr>
        <w:pStyle w:val="SourceText"/>
      </w:pPr>
      <w:r>
        <w:t>[0601a12] 問。見聞位不定位者。其退相云何。答。聞大法而即不得如聞自在故。細有違教。有墮三途人也。</w:t>
      </w:r>
    </w:p>
    <w:p>
      <w:pPr>
        <w:keepNext/>
      </w:pPr>
      <w:r>
        <w:t>한국어 직역</w:t>
      </w:r>
    </w:p>
    <w:p>
      <w:pPr>
        <w:pStyle w:val="TranslationText"/>
      </w:pPr>
      <w:r>
        <w:t>문: 견문위가 부정위(不定位)라면, 그 퇴전하는 모습은 어떠한가? 답: 대법을 듣고도 들은 바와 같이 자재함을 얻지 못하기 때문이다. 미세하게 교에 어긋남이 있다. 삼도에 떨어지는 사람도 있다.</w:t>
      </w:r>
    </w:p>
    <w:p>
      <w:pPr>
        <w:pStyle w:val="Heading2"/>
      </w:pPr>
      <w:r>
        <w:t>문단 031  ·  [0601a15]</w:t>
      </w:r>
    </w:p>
    <w:p>
      <w:pPr>
        <w:keepNext/>
      </w:pPr>
      <w:r>
        <w:t>원문</w:t>
      </w:r>
    </w:p>
    <w:p>
      <w:pPr>
        <w:pStyle w:val="SourceText"/>
      </w:pPr>
      <w:r>
        <w:t>[0601a15] 問。以何知是。答如小相品云。以佛小相光照阿鼻地獄人等。彼[3]光即生兜率天。聞空聲即得十眼十耳等大功德。若無前大善根云何能得爾許大功德乎。</w:t>
      </w:r>
    </w:p>
    <w:p>
      <w:pPr>
        <w:keepNext/>
      </w:pPr>
      <w:r>
        <w:t>한국어 직역</w:t>
      </w:r>
    </w:p>
    <w:p>
      <w:pPr>
        <w:pStyle w:val="TranslationText"/>
      </w:pPr>
      <w:r>
        <w:t>문: 무엇으로 이것을 아는가? 답: 「소상품」에서 말한 것과 같다. 부처의 소상광명으로 아비지옥의 사람 등을 비추면, 그들이 [3]광명을 받고 곧 도솔천에 난다. 허공의 소리를 듣고 곧 십안·십이(十耳) 등의 큰 공덕을 얻는다. 만약 이전의 큰 선근이 없다면 어떻게 그와 같은 많은 큰 공덕을 얻을 수 있겠는가?</w:t>
      </w:r>
    </w:p>
    <w:p>
      <w:pPr>
        <w:pStyle w:val="EditorialNote"/>
      </w:pPr>
      <w:r>
        <w:t>교감·번역 메모 | [최소 보충] 한국어 문장을 위해 ‘광명을 받고’를 최소 보충하였다. 원문은 彼光即生兜率天으로 주어 관계가 압축되어 있다.</w:t>
      </w:r>
    </w:p>
    <w:p>
      <w:pPr>
        <w:pStyle w:val="Heading2"/>
      </w:pPr>
      <w:r>
        <w:t>문단 032  ·  [0601a19]</w:t>
      </w:r>
    </w:p>
    <w:p>
      <w:pPr>
        <w:keepNext/>
      </w:pPr>
      <w:r>
        <w:t>원문</w:t>
      </w:r>
    </w:p>
    <w:p>
      <w:pPr>
        <w:pStyle w:val="SourceText"/>
      </w:pPr>
      <w:r>
        <w:t>[0601a19] 問。此等人可權。[4]往利眾生豈[5]取為退人乎。答。既空聲中教。汝所受地獄之苦無來去處。但汝惡業所感。何不為退乎。</w:t>
      </w:r>
    </w:p>
    <w:p>
      <w:pPr>
        <w:keepNext/>
      </w:pPr>
      <w:r>
        <w:t>한국어 직역</w:t>
      </w:r>
    </w:p>
    <w:p>
      <w:pPr>
        <w:pStyle w:val="TranslationText"/>
      </w:pPr>
      <w:r>
        <w:t>문: 이러한 사람들은 방편으로 그렇게 한 것일 수 있지 않은가? [4]중생을 이익되게 하려고 간 것인데 어찌 [5]퇴전한 사람으로 취하는가? 답: 이미 허공의 소리 가운데에서 가르치기를, “그대가 받는 지옥의 괴로움은 오고 가는 곳이 없다. 다만 그대의 악업이 감득한 것이다.”라고 하였으니, 어찌 퇴전한 것이 아니겠는가?</w:t>
      </w:r>
    </w:p>
    <w:p>
      <w:pPr>
        <w:pStyle w:val="EditorialNote"/>
      </w:pPr>
      <w:r>
        <w:t>교감·번역 메모 | [구문 불확실] 可權은 뒤 문장과 이어 ‘권도로 중생을 이롭게 하러 간 것’이라는 반론으로 읽었다.</w:t>
      </w:r>
    </w:p>
    <w:p>
      <w:pPr>
        <w:pStyle w:val="Heading2"/>
      </w:pPr>
      <w:r>
        <w:t>문단 033  ·  [0601a22]</w:t>
      </w:r>
    </w:p>
    <w:p>
      <w:pPr>
        <w:keepNext/>
      </w:pPr>
      <w:r>
        <w:t>원문</w:t>
      </w:r>
    </w:p>
    <w:p>
      <w:pPr>
        <w:pStyle w:val="SourceText"/>
      </w:pPr>
      <w:r>
        <w:t>[0601a22] 問。若實惡業所受者。凡夫位自所造之業受地獄苦。由佛光大故令出得大功德。何有[＊]取退大人等乎。答。若爾何人令不出苦。而其中有限苦者。必有深善根人等[6]令出苦也。</w:t>
      </w:r>
    </w:p>
    <w:p>
      <w:pPr>
        <w:keepNext/>
      </w:pPr>
      <w:r>
        <w:t>한국어 직역</w:t>
      </w:r>
    </w:p>
    <w:p>
      <w:pPr>
        <w:pStyle w:val="TranslationText"/>
      </w:pPr>
      <w:r>
        <w:t>문: 만약 실제로 악업 때문에 받은 것이라면, 범부의 지위에서 자기가 지은 업으로 지옥의 괴로움을 받은 것이고, 부처의 광명이 크기 때문에 지옥에서 나오게 되어 큰 공덕을 얻은 것이다. 어찌 [＊]대인을 퇴전한 자로 취하는 일이 있겠는가? 답: 그렇다면 어떤 사람은 어찌하여 괴로움에서 나오게 하지 않는가? 그런데 그 가운데 괴로움에 한계가 있는 자는, 반드시 깊은 선근이 있는 사람 등이므로 [6]괴로움에서 나오게 하는 것이다.</w:t>
      </w:r>
    </w:p>
    <w:p>
      <w:pPr>
        <w:pStyle w:val="EditorialNote"/>
      </w:pPr>
      <w:r>
        <w:t>교감·번역 메모 | [구문 불확실] 取退大人의 어순과 大人의 지시 대상은 추가 대조가 필요하다.</w:t>
      </w:r>
    </w:p>
    <w:p>
      <w:pPr>
        <w:pStyle w:val="Heading2"/>
      </w:pPr>
      <w:r>
        <w:t>문단 034  ·  [0601a26]</w:t>
      </w:r>
    </w:p>
    <w:p>
      <w:pPr>
        <w:keepNext/>
      </w:pPr>
      <w:r>
        <w:t>원문</w:t>
      </w:r>
    </w:p>
    <w:p>
      <w:pPr>
        <w:pStyle w:val="SourceText"/>
      </w:pPr>
      <w:r>
        <w:t>[0601a26] 問。如是退人等住下位中。迴入一乘。有惑業人等耶。設三乘自究竟果位中。至成佛人等是耶。答。此義實難解。然教品玄差者自宗中雖至究竟。而為不聞一乘教。始聞同故。隨位判竝同有退不退也。</w:t>
      </w:r>
    </w:p>
    <w:p>
      <w:pPr>
        <w:keepNext/>
      </w:pPr>
      <w:r>
        <w:t>한국어 직역</w:t>
      </w:r>
    </w:p>
    <w:p>
      <w:pPr>
        <w:pStyle w:val="TranslationText"/>
      </w:pPr>
      <w:r>
        <w:t>문: 이와 같은 퇴전한 사람 등이 낮은 지위 가운데 머물다가, 돌이켜 일승에 들어갈 경우, 미혹과 업이 있는 사람 등을 말하는가? 아니면 삼승에서 자기 종의 구경과위에 이르러, 성불한 사람 등도 그러한가? 답: 이 뜻은 실로 이해하기 어렵다. 그러나 교의 품류가 현묘하게 차별되는 경우에는 자기 종 가운데 비록 구경에 이르렀더라도, 일승교를 듣지 못하였기 때문에, 처음 듣는 것과 같기 때문이다. 지위에 따라 판정하면 모두 마찬가지로 퇴전과 불퇴전이 함께 있다.</w:t>
      </w:r>
    </w:p>
    <w:p>
      <w:pPr>
        <w:pStyle w:val="EditorialNote"/>
      </w:pPr>
      <w:r>
        <w:t>교감·번역 메모 | [구문 불확실] 教品玄差者의 구두와 의미가 불확실하여 축자적으로 옮겼다.</w:t>
      </w:r>
    </w:p>
    <w:p>
      <w:pPr>
        <w:pStyle w:val="Heading2"/>
      </w:pPr>
      <w:r>
        <w:t>문단 035  ·  [0601b02]</w:t>
      </w:r>
    </w:p>
    <w:p>
      <w:pPr>
        <w:keepNext/>
      </w:pPr>
      <w:r>
        <w:t>원문</w:t>
      </w:r>
    </w:p>
    <w:p>
      <w:pPr>
        <w:pStyle w:val="SourceText"/>
      </w:pPr>
      <w:r>
        <w:t>[0601b02] 問。彼上果人既業煩惱盡。豈得有業煩惱為主以大悲助往惡趣乎。答。自宗雖盡有一乘障不斷。豈不往乎。</w:t>
      </w:r>
    </w:p>
    <w:p>
      <w:pPr>
        <w:keepNext/>
      </w:pPr>
      <w:r>
        <w:t>한국어 직역</w:t>
      </w:r>
    </w:p>
    <w:p>
      <w:pPr>
        <w:pStyle w:val="TranslationText"/>
      </w:pPr>
      <w:r>
        <w:t>문: 저 높은 과위의 사람은 이미 업과 번뇌가 다했는데, 어찌 업과 번뇌를 주된 원인으로 삼아 대비의 도움으로 악취에 갈 수 있겠는가? 답: 자기 종의 장애는 비록 다했더라도 일승의 장애는 끊어지지 않은 것이 있다. 어찌 가지 않겠는가?</w:t>
      </w:r>
    </w:p>
    <w:p>
      <w:pPr>
        <w:pStyle w:val="EditorialNote"/>
      </w:pPr>
      <w:r>
        <w:t>교감·번역 메모 | [구문 불확실] 以大悲助往惡趣는 ‘대비로 도와 악취에 감’ 또는 ‘대비 때문에 악취에 감’을 모두 검토할 수 있다.</w:t>
      </w:r>
    </w:p>
    <w:p>
      <w:pPr>
        <w:pStyle w:val="Heading2"/>
      </w:pPr>
      <w:r>
        <w:t>문단 036  ·  [0601b05]</w:t>
      </w:r>
    </w:p>
    <w:p>
      <w:pPr>
        <w:keepNext/>
      </w:pPr>
      <w:r>
        <w:t>원문</w:t>
      </w:r>
    </w:p>
    <w:p>
      <w:pPr>
        <w:pStyle w:val="SourceText"/>
      </w:pPr>
      <w:r>
        <w:t>[0601b05] 問。此一乘障前自宗所斷之惑耶。更有別耶。答。義不定。所障不同故別亦得。又前[7]斷為。而[8]此乘以者全不斷故。乃至亦得。惑法無自。隨處[9]故。</w:t>
      </w:r>
    </w:p>
    <w:p>
      <w:pPr>
        <w:keepNext/>
      </w:pPr>
      <w:r>
        <w:t>한국어 직역</w:t>
      </w:r>
    </w:p>
    <w:p>
      <w:pPr>
        <w:pStyle w:val="TranslationText"/>
      </w:pPr>
      <w:r>
        <w:t>문: 이 일승의 장애는 앞서 자기 종에서 끊은 미혹인가? 아니면 따로 있는 것인가? 답: 뜻이 일정하지 않다. 장애되는 대상이 같지 않으므로 별개의 것이라고 해도 된다. 또 앞에서는 [7]끊은 것이 되지만, [8]이 승의 입장에서 보면 온전히 끊지 않은 것이기 때문이다. 나아가 그렇게 말해도 된다. 미혹이라는 법에는 자성이 없다. 처소를 [9]따라 달라지기 때문이다.</w:t>
      </w:r>
    </w:p>
    <w:p>
      <w:pPr>
        <w:pStyle w:val="EditorialNote"/>
      </w:pPr>
      <w:r>
        <w:t>교감·번역 메모 | [구문 불확실] 단독으로는 문장이 완결되지 않으며 다음 단위와 이어 읽어야 한다.</w:t>
      </w:r>
    </w:p>
    <w:p>
      <w:pPr>
        <w:pStyle w:val="EditorialNote"/>
      </w:pPr>
      <w:r>
        <w:t>교감·번역 메모 | [의미 불확실] 乃至亦得은 생략된 중간 논리를 포함한 축약 표현으로 보인다.</w:t>
      </w:r>
    </w:p>
    <w:p>
      <w:pPr>
        <w:pStyle w:val="EditorialNote"/>
      </w:pPr>
      <w:r>
        <w:t>교감·번역 메모 | [구문 불확실] 隨處故는 앞의 ‘미혹법은 자성이 없다’와 결합해, 장애의 분제에 따라 달리 성립한다는 취지로 직역하였다.</w:t>
      </w:r>
    </w:p>
    <w:p>
      <w:pPr>
        <w:pStyle w:val="Heading2"/>
      </w:pPr>
      <w:r>
        <w:t>문단 037  ·  [0601b09]</w:t>
      </w:r>
    </w:p>
    <w:p>
      <w:pPr>
        <w:keepNext/>
      </w:pPr>
      <w:r>
        <w:t>원문</w:t>
      </w:r>
    </w:p>
    <w:p>
      <w:pPr>
        <w:pStyle w:val="SourceText"/>
      </w:pPr>
      <w:r>
        <w:t>[0601b09] 問。前所得智此中障[10]耶不耶。答。亦得障。亦得不障。何為雖彼宗智而不知一乘無障礙法故為障。復雖不知而順於一乘進故不障。可思。</w:t>
      </w:r>
    </w:p>
    <w:p>
      <w:pPr>
        <w:keepNext/>
      </w:pPr>
      <w:r>
        <w:t>한국어 직역</w:t>
      </w:r>
    </w:p>
    <w:p>
      <w:pPr>
        <w:pStyle w:val="TranslationText"/>
      </w:pPr>
      <w:r>
        <w:t>문: 앞에서 얻은 지혜가 여기에서는 [10]장애가 되는가, 장애가 되지 않는가? 답: 장애가 된다고 해도 된다. 또 장애가 되지 않는다고 해도 된다. 왜냐하면 비록 저 종의 지혜라 하더라도 일승의 무장애법을 알지 못하므로 장애가 되기 때문이다. 또 비록 알지 못하더라도 일승을 따라 나아가기 때문에 장애가 되지 않는다. 생각해 볼 수 있다.</w:t>
      </w:r>
    </w:p>
    <w:p>
      <w:pPr>
        <w:pStyle w:val="Heading2"/>
      </w:pPr>
      <w:r>
        <w:t>문단 038  ·  [0601b13]</w:t>
      </w:r>
    </w:p>
    <w:p>
      <w:pPr>
        <w:keepNext/>
      </w:pPr>
      <w:r>
        <w:t>원문</w:t>
      </w:r>
    </w:p>
    <w:p>
      <w:pPr>
        <w:pStyle w:val="SourceText"/>
      </w:pPr>
      <w:r>
        <w:t>[0601b13] 問。何知三乘極為佛而還入一乘也。答。如法華經云。既至三車處方又索車故。佛乃與一車故。彼三車處即三乘果喻故。不可[11]不爾也。</w:t>
      </w:r>
    </w:p>
    <w:p>
      <w:pPr>
        <w:keepNext/>
      </w:pPr>
      <w:r>
        <w:t>한국어 직역</w:t>
      </w:r>
    </w:p>
    <w:p>
      <w:pPr>
        <w:pStyle w:val="TranslationText"/>
      </w:pPr>
      <w:r>
        <w:t>문: 삼승의 극과가 부처가 된 뒤 다시 일승에 들어감을 어떻게 아는가? 답: 『법화경』에서 말한 것과 같다. 이미 세 수레가 있는 곳에 이른 뒤에야 다시 수레를 요구하기 때문이다. 그러므로 부처가 마침내 한 수레를 주기 때문이다. 저 세 수레가 있는 곳은 곧 삼승의 과위를 비유한 것이기 때문이다. [11]그렇지 않을 수 없다.</w:t>
      </w:r>
    </w:p>
    <w:p>
      <w:pPr>
        <w:pStyle w:val="Heading2"/>
      </w:pPr>
      <w:r>
        <w:t>문단 039  ·  [0601b17]</w:t>
      </w:r>
    </w:p>
    <w:p>
      <w:pPr>
        <w:keepNext/>
      </w:pPr>
      <w:r>
        <w:t>원문</w:t>
      </w:r>
    </w:p>
    <w:p>
      <w:pPr>
        <w:pStyle w:val="SourceText"/>
      </w:pPr>
      <w:r>
        <w:t>[0601b17] 問。三乘大乘教中。盛明三淨土。[12]諸眾生令為不退處。三乘行者等必至八地上者。定生他受用土。成佛者定在自受用土。豈至不退處而有退墮惡趣乎。答。自宗如問。然而望一乘普法法門不[13]關何妨有退也。又彼教中云。三賢十聖住果報。唯佛一人居淨土。何八地上定生淨土乎。十地下位唯在自異熟識所變果報土。然就增上緣故為淨土耳。斷惑亦爾。彼經云。至金剛三昧以無想信伏諸煩惱不斷。唯佛斷也。</w:t>
      </w:r>
    </w:p>
    <w:p>
      <w:pPr>
        <w:keepNext/>
      </w:pPr>
      <w:r>
        <w:t>한국어 직역</w:t>
      </w:r>
    </w:p>
    <w:p>
      <w:pPr>
        <w:pStyle w:val="TranslationText"/>
      </w:pPr>
      <w:r>
        <w:t>문: 삼승의 대승교 가운데에는, 세 가지 정토를 성대하게 밝히고 있다. [12]여러 중생에게 불퇴의 처소가 되게 한다. 삼승의 수행자 등이 반드시 팔지 이상에 이르면, 결정코 타수용토에 태어난다. 성불한 자는 결정코 자수용토에 있다. 어찌 불퇴처에 이른 뒤 다시 퇴전하여 악취에 떨어질 수 있는가? 답: 자기 종의 입장에서는 질문과 같다. 그러나 일승 보법의 법문에서 본다면 [13]상관되지 않으니, 퇴전이 있다고 한들 무슨 방해가 있겠는가? 또 저 교에서 말한다. 삼현과 십성은 과보에 머물고, 오직 부처 한 사람만 정토에 거한다. 어찌 팔지 이상이면 반드시 정토에 태어난다고 하겠는가? 십지 이하의 지위는 오직 자기 이숙식이 변현한 과보토에 있을 뿐이다. 그러나 증상연에 의거하기 때문에 정토라고 할 뿐이다. 번뇌를 끊는 것도 또한 그러하다. 저 경에서 말한다. 금강삼매에 이르기까지 무상신으로 모든 번뇌를 눌러 제어할 뿐 끊지는 못한다. 오직 부처만이 끊는다.</w:t>
      </w:r>
    </w:p>
    <w:p>
      <w:pPr>
        <w:pStyle w:val="EditorialNote"/>
      </w:pPr>
      <w:r>
        <w:t>교감·번역 메모 | [구문 불확실] 不關의 연결이 압축되어 있어 일승 보법의 분제에서는 삼승 자종의 불퇴 규정에 구애되지 않는다는 방향으로 직역하였다.</w:t>
      </w:r>
    </w:p>
    <w:p>
      <w:pPr>
        <w:pStyle w:val="Heading2"/>
      </w:pPr>
      <w:r>
        <w:t>문단 040  ·  [0601b27]</w:t>
      </w:r>
    </w:p>
    <w:p>
      <w:pPr>
        <w:keepNext/>
      </w:pPr>
      <w:r>
        <w:t>원문</w:t>
      </w:r>
    </w:p>
    <w:p>
      <w:pPr>
        <w:pStyle w:val="SourceText"/>
      </w:pPr>
      <w:r>
        <w:t>[0601b27] 問。若爾彼宗佛既在淨土。亦斷惑。何不入一乘乎。答。彼教中一乘隱於極處。故作如是說。若約教分齊。約行分齊者。彼佛亦有自報土。或復不永斷。以至三車處方便索故。</w:t>
      </w:r>
    </w:p>
    <w:p>
      <w:pPr>
        <w:keepNext/>
      </w:pPr>
      <w:r>
        <w:t>한국어 직역</w:t>
      </w:r>
    </w:p>
    <w:p>
      <w:pPr>
        <w:pStyle w:val="TranslationText"/>
      </w:pPr>
      <w:r>
        <w:t>문: 그렇다면 저 종의 부처는 이미 정토에 있고, 또 번뇌도 끊었는데, 어찌 일승에 들어가지 않는가? 답: 저 교에서는 일승이 극처에 숨겨져 있다. 그러므로 이와 같이 말한 것이다. 교의 분제에 의거하면 그러하고, 행의 분제에 의거하면, 저 부처 또한 자기 보토가 있으며, 혹 다시 영원히 끊지 않은 것이 있다. 세 수레가 있는 곳에 이르러 방편으로 다시 요구하기 때문이다.</w:t>
      </w:r>
    </w:p>
    <w:p>
      <w:pPr>
        <w:pStyle w:val="Heading2"/>
      </w:pPr>
      <w:r>
        <w:t>문단 041  ·  [0601c02]</w:t>
      </w:r>
    </w:p>
    <w:p>
      <w:pPr>
        <w:keepNext/>
      </w:pPr>
      <w:r>
        <w:t>원문</w:t>
      </w:r>
    </w:p>
    <w:p>
      <w:pPr>
        <w:pStyle w:val="SourceText"/>
      </w:pPr>
      <w:r>
        <w:t>[0601c02] 問。若爾生淨土得無生忍者。約何無生忍乎。答。不定。若生變化淨土人聞一乘。根熟聞一乘法人得一乘中真實無生忍。若[14]乃在三乘分齊人得自宗定慧相應無生忍。以一乘望者相似無生忍也。餘二三等土亦爾。又三乘教所明淨土等者。此一乘教中世界海中攝。非十佛在十種淨土門攝。種種身等十種淨土但十佛在處。一切法之本原雖不別而非餘眾生分齊。竊欲現此義故。仁王經云。唯佛一人居淨土也。</w:t>
      </w:r>
    </w:p>
    <w:p>
      <w:pPr>
        <w:keepNext/>
      </w:pPr>
      <w:r>
        <w:t>한국어 직역</w:t>
      </w:r>
    </w:p>
    <w:p>
      <w:pPr>
        <w:pStyle w:val="TranslationText"/>
      </w:pPr>
      <w:r>
        <w:t>문: 그렇다면 정토에 태어나 무생인을 얻는다는 것은, 어느 무생인에 의거한 것인가? 답: 일정하지 않다. 만약 변화정토에 태어난 사람이 일승을 들으면, 근기가 익어 일승법을 들은 사람은 일승 가운데의 진실한 무생인을 얻는다. 만약 [14]삼승의 분제에 있는 사람이라면 자기 종의 정·혜와 상응하는 무생인을 얻는다. 일승에서 바라보면 상사무생인이다. 나머지 이토·삼토 등의 경우도 또한 그러하다. 또 삼승교에서 밝힌 정토 등은, 이 일승교 가운데 세계해에 포섭된다. 십불이 있는 십종정토문에 포섭되는 것은 아니다. 종종의 몸 등 십종정토는 오직 십불이 있는 곳이다. 일체법의 근원은 비록 다르지 않지만 다른 중생의 분제는 아니다. 가만히 이 뜻을 드러내고자 하였으므로, 『인왕경』에서 말한다. 오직 부처 한 사람만 정토에 거한다.</w:t>
      </w:r>
    </w:p>
    <w:p>
      <w:pPr>
        <w:pStyle w:val="EditorialNote"/>
      </w:pPr>
      <w:r>
        <w:t>교감·번역 메모 | [구문 불확실] 若乃在三乘分齊人의 어순이 불규칙하여 “삼승의 분제에 있는 사람이라면”으로 옮겼다.</w:t>
      </w:r>
    </w:p>
    <w:p>
      <w:pPr>
        <w:pStyle w:val="EditorialNote"/>
      </w:pPr>
      <w:r>
        <w:t>교감·번역 메모 | [구문 주의] 非十佛在十種淨土門攝은 “십불이 있는 십종정토문에 속하는 것이 아니다”로 읽었다.</w:t>
      </w:r>
    </w:p>
    <w:p>
      <w:pPr>
        <w:pStyle w:val="Heading2"/>
      </w:pPr>
      <w:r>
        <w:t>문단 042  ·  [0601c12]</w:t>
      </w:r>
    </w:p>
    <w:p>
      <w:pPr>
        <w:keepNext/>
      </w:pPr>
      <w:r>
        <w:t>원문</w:t>
      </w:r>
    </w:p>
    <w:p>
      <w:pPr>
        <w:pStyle w:val="SourceText"/>
      </w:pPr>
      <w:r>
        <w:t>[0601c12] 問。若十種淨土但佛在不餘分齊者。與三乘教中自受用土有何差別乎。答。不似。何以故。三乘自受用土但成人所感。自識中因所生五塵等土最勝故。不餘所及。今一乘淨土雖但[15]在佛在而非捨眾生業身等法。雖不捨而不同分齊。雖不同而即是[16]其也。猶如夢所見等物唯覺心量。雖覺心量而不如夢計。雖不如夢計而不捨夢所見法。彼中道理應知。亦爾也。</w:t>
      </w:r>
    </w:p>
    <w:p>
      <w:pPr>
        <w:keepNext/>
      </w:pPr>
      <w:r>
        <w:t>한국어 직역</w:t>
      </w:r>
    </w:p>
    <w:p>
      <w:pPr>
        <w:pStyle w:val="TranslationText"/>
      </w:pPr>
      <w:r>
        <w:t>문: 만약 십종정토에는 오직 부처만 있고 다른 분제는 없다면, 삼승교 가운데 자수용토와 무슨 차별이 있는가? 답: 같지 않다. 무슨 까닭인가? 삼승의 자수용토는 오직 성취한 사람이 감득한 것으로, 자기 식 가운데의 인으로 생겨난 오진 등의 국토가 가장 뛰어나기 때문에, 다른 이가 미칠 수 없다. 지금 일승의 정토는 비록 오직 [15]부처가 있는 곳이지만 중생의 업신 등의 법을 버린 것이 아니다. 비록 버리지 않지만 분제는 같지 않다. 비록 같지 않지만 곧 [16]그것이다. 마치 꿈에서 본 것 등의 사물이 오직 깨어난 마음의 분량인 것과 같다. 비록 깨어난 마음의 분량이지만 꿈에서 헤아린 것과 같지는 않다. 비록 꿈에서 헤아린 것과 같지는 않지만 꿈에서 본 법을 버리지 않는다. 그 가운데의 도리를 알아야 한다. 또한 이와 같다.</w:t>
      </w:r>
    </w:p>
    <w:p>
      <w:pPr>
        <w:pStyle w:val="EditorialNote"/>
      </w:pPr>
      <w:r>
        <w:t>교감·번역 메모 | [구문 불확실] 雖但在佛在에는 在가 중복되어 있으나 원문을 고치지 않았다.</w:t>
      </w:r>
    </w:p>
    <w:p>
      <w:pPr>
        <w:pStyle w:val="EditorialNote"/>
      </w:pPr>
      <w:r>
        <w:t>교감·번역 메모 | [지시어 불확실] 其가 구체적으로 중생의 업신 등 사법을 지시하는지, 불토를 지시하는지 문맥상 압축되어 있다.</w:t>
      </w:r>
    </w:p>
    <w:p>
      <w:pPr>
        <w:pStyle w:val="Heading2"/>
      </w:pPr>
      <w:r>
        <w:t>문단 043  ·  [0601c21]</w:t>
      </w:r>
    </w:p>
    <w:p>
      <w:pPr>
        <w:keepNext/>
      </w:pPr>
      <w:r>
        <w:t>원문</w:t>
      </w:r>
    </w:p>
    <w:p>
      <w:pPr>
        <w:pStyle w:val="SourceText"/>
      </w:pPr>
      <w:r>
        <w:t>[0601c21] 問。若爾與終教中法性土何有別乎。答。彼亦不同。所以何者。彼教所明但修人所證。寂照照寂。能所平等一實如為佛土。非隨眾生妄識所生等種種法即為。[17]其故唯自定慧等智所[18]識之分齊。在此一乘中即其事法不壞。全攝為佛土故也。</w:t>
      </w:r>
    </w:p>
    <w:p>
      <w:pPr>
        <w:keepNext/>
      </w:pPr>
      <w:r>
        <w:t>한국어 직역</w:t>
      </w:r>
    </w:p>
    <w:p>
      <w:pPr>
        <w:pStyle w:val="TranslationText"/>
      </w:pPr>
      <w:r>
        <w:t>문: 그렇다면 종교 가운데의 법성토와는 무슨 차별이 있는가? 답: 그것도 또한 같지 않다. 그 까닭은 무엇인가? 저 교에서 밝힌 것은 다만 수행자가 증득한 것이며, 고요함이 비추고 비춤이 고요하다. 능과 소가 평등한 하나의 실다운 여(如)를 불토로 삼는다. 중생의 망식에 따라 생겨난 갖가지 법 등을 그대로 삼는 것은 아니다. [17]그러므로 오직 자기의 정·혜 등의 지혜가 [18]아는 분제이다. 이 일승 가운데에서는 곧 그 사법을 무너뜨리지 않고, 온전히 거두어 불토로 삼기 때문이다.</w:t>
      </w:r>
    </w:p>
    <w:p>
      <w:pPr>
        <w:pStyle w:val="EditorialNote"/>
      </w:pPr>
      <w:r>
        <w:t>교감·번역 메모 | [구문 불확실] 문장 끝 即為의 목적 성분이 생략된 듯하나 원문을 보충하지 않고 “그대로 삼는 것은 아니다”로 최소 처리하였다.</w:t>
      </w:r>
    </w:p>
    <w:p>
      <w:pPr>
        <w:pStyle w:val="EditorialNote"/>
      </w:pPr>
      <w:r>
        <w:t>교감·번역 메모 | [구문 불확실] 其故의 구두가 불안정하며 앞 문장과 이어 “그러므로”로 읽었다.</w:t>
      </w:r>
    </w:p>
    <w:p>
      <w:pPr>
        <w:pStyle w:val="Heading2"/>
      </w:pPr>
      <w:r>
        <w:t>문단 044  ·  [0601c27]</w:t>
      </w:r>
    </w:p>
    <w:p>
      <w:pPr>
        <w:keepNext/>
      </w:pPr>
      <w:r>
        <w:t>원문</w:t>
      </w:r>
    </w:p>
    <w:p>
      <w:pPr>
        <w:pStyle w:val="SourceText"/>
      </w:pPr>
      <w:r>
        <w:t>[0601c27] 問。經云。欲知至大有小相者。大因緣成大即為小相耶不耶。答。得大因緣成即有小相。此大全小。因緣成故。</w:t>
      </w:r>
    </w:p>
    <w:p>
      <w:pPr>
        <w:keepNext/>
      </w:pPr>
      <w:r>
        <w:t>한국어 직역</w:t>
      </w:r>
    </w:p>
    <w:p>
      <w:pPr>
        <w:pStyle w:val="TranslationText"/>
      </w:pPr>
      <w:r>
        <w:t>문: 경에서 말한다. “지극히 큰 것에 작은 상이 있음을 알고자 한다면”이라고 한 것은, 큰 인연이 큰 것을 이루면 곧 소상이 되는가, 그렇지 않은가? 답: 큰 인연이 이루어지면 곧 소상이 있다. 이 큰 것은 온전히 작은 것이다. 인연으로 이루어졌기 때문이다.</w:t>
      </w:r>
    </w:p>
    <w:p>
      <w:pPr>
        <w:pStyle w:val="EditorialNote"/>
      </w:pPr>
      <w:r>
        <w:t>교감·번역 메모 | [인용·구두 불확실] 欲知至大有小相者의 정확한 인용 범위와 구두는 현 TXT만으로 확정하기 어렵다.</w:t>
      </w:r>
    </w:p>
    <w:p>
      <w:pPr>
        <w:pStyle w:val="Heading2"/>
      </w:pPr>
      <w:r>
        <w:t>문단 045  ·  [0602a01]</w:t>
      </w:r>
    </w:p>
    <w:p>
      <w:pPr>
        <w:keepNext/>
      </w:pPr>
      <w:r>
        <w:t>원문</w:t>
      </w:r>
    </w:p>
    <w:p>
      <w:pPr>
        <w:pStyle w:val="SourceText"/>
      </w:pPr>
      <w:r>
        <w:t>[0602a01] 問。若爾因緣全別。云何即為其乎。答。以因緣別故。無關而非他故即為其。</w:t>
      </w:r>
    </w:p>
    <w:p>
      <w:pPr>
        <w:keepNext/>
      </w:pPr>
      <w:r>
        <w:t>한국어 직역</w:t>
      </w:r>
    </w:p>
    <w:p>
      <w:pPr>
        <w:pStyle w:val="TranslationText"/>
      </w:pPr>
      <w:r>
        <w:t>문: 그렇다면 인연은 온전히 다른데, 어떻게 곧 그것이 되는가? 답: 인연이 다르기 때문이다. 서로 관계가 없으면서도 다른 것이 아니기 때문에 곧 그것이 된다.</w:t>
      </w:r>
    </w:p>
    <w:p>
      <w:pPr>
        <w:pStyle w:val="Heading2"/>
      </w:pPr>
      <w:r>
        <w:t>문단 046  ·  [0602a03]</w:t>
      </w:r>
    </w:p>
    <w:p>
      <w:pPr>
        <w:keepNext/>
      </w:pPr>
      <w:r>
        <w:t>원문</w:t>
      </w:r>
    </w:p>
    <w:p>
      <w:pPr>
        <w:pStyle w:val="SourceText"/>
      </w:pPr>
      <w:r>
        <w:t>[0602a03] 問。若所成即是者。能成因緣亦爾。答。亦得即是。隨須無妨故。即中中自在。能成因緣既爾。所成之法亦爾。一切因緣法皆如是可知。</w:t>
      </w:r>
    </w:p>
    <w:p>
      <w:pPr>
        <w:keepNext/>
      </w:pPr>
      <w:r>
        <w:t>한국어 직역</w:t>
      </w:r>
    </w:p>
    <w:p>
      <w:pPr>
        <w:pStyle w:val="TranslationText"/>
      </w:pPr>
      <w:r>
        <w:t>문: 만약 이루어진 것이 곧 그것이라면, 이루는 인연도 또한 그러한가? 답: 또한 곧 그것이라고 해도 된다. 필요에 따라 방해가 없기 때문이다. 상즉하는 가운데 거듭 자재하다. 이루는 인연이 이미 그러하고, 이루어진 법도 또한 그러하다. 일체의 인연법이 모두 이와 같음을 알아야 한다.</w:t>
      </w:r>
    </w:p>
    <w:p>
      <w:pPr>
        <w:pStyle w:val="Heading2"/>
      </w:pPr>
      <w:r>
        <w:t>문단 047  ·  [0602a06]</w:t>
      </w:r>
    </w:p>
    <w:p>
      <w:pPr>
        <w:keepNext/>
      </w:pPr>
      <w:r>
        <w:t>원문</w:t>
      </w:r>
    </w:p>
    <w:p>
      <w:pPr>
        <w:pStyle w:val="SourceText"/>
      </w:pPr>
      <w:r>
        <w:t>[0602a06] 問。如夢中所見法。唯心量是者三[1]教中唯識門中有何別乎。答。[2]少不同。唯識門者雖所見法多。而唯一識作無外別法也。今所取者此心隨睡眠因緣。作種種法時是諸法皆因緣之法。無住無我法。故無自住。無不[3]時所是之義。[4]此義隨因緣無住。不隨作心故不同也。</w:t>
      </w:r>
    </w:p>
    <w:p>
      <w:pPr>
        <w:keepNext/>
      </w:pPr>
      <w:r>
        <w:t>한국어 직역</w:t>
      </w:r>
    </w:p>
    <w:p>
      <w:pPr>
        <w:pStyle w:val="TranslationText"/>
      </w:pPr>
      <w:r>
        <w:t>문: 꿈속에서 본 법이, 오직 마음의 분량이라면 삼[1]교 가운데 유식문과 무슨 차별이 있는가? 답: [2]조금 다르다. 유식문에서는 비록 보이는 법이 많더라도, 오직 하나의 식이 만든 것이어서 밖에 별도의 법이 없다. 지금 취하는 뜻은 이 마음이 수면의 인연을 따라, 갖가지 법을 만들 때 이 모든 법이 다 인연의 법이라는 것이다. 무주이고 무아인 법이다. 그러므로 스스로 머무는 바가 없다. [3]어느 때에나 스스로 그러한 뜻이 있는 것이 아니다. [4]이 뜻은 인연을 따라 무주하며, 짓는 마음을 따르는 것이 아니므로 다르다.</w:t>
      </w:r>
    </w:p>
    <w:p>
      <w:pPr>
        <w:pStyle w:val="EditorialNote"/>
      </w:pPr>
      <w:r>
        <w:t>교감·번역 메모 | [구문 불확실] 無不時所是之義는 문법적으로 매우 난해하다. 원문의 부정과 시간 표현을 보존해 잠정 직역하였다.</w:t>
      </w:r>
    </w:p>
    <w:p>
      <w:pPr>
        <w:pStyle w:val="Heading2"/>
      </w:pPr>
      <w:r>
        <w:t>문단 048  ·  [0602a13]</w:t>
      </w:r>
    </w:p>
    <w:p>
      <w:pPr>
        <w:keepNext/>
      </w:pPr>
      <w:r>
        <w:t>원문</w:t>
      </w:r>
    </w:p>
    <w:p>
      <w:pPr>
        <w:pStyle w:val="SourceText"/>
      </w:pPr>
      <w:r>
        <w:t>[0602a13] 問。此因緣無住即是所喻之緣起法。云何為能喻法乎。答。即是因緣非別喻然。而迷人此夢因緣法。隨分可解故。取喻諸因緣法耳。</w:t>
      </w:r>
    </w:p>
    <w:p>
      <w:pPr>
        <w:keepNext/>
      </w:pPr>
      <w:r>
        <w:t>한국어 직역</w:t>
      </w:r>
    </w:p>
    <w:p>
      <w:pPr>
        <w:pStyle w:val="TranslationText"/>
      </w:pPr>
      <w:r>
        <w:t>문: 이 인연의 무주는 곧 비유되는 연기법인데, 어떻게 비유하는 법이 되는가? 답: 곧 이 인연 자체이지 별도의 비유는 아니다. 그러나 미혹한 사람은 이 꿈의 인연법을, 분수에 따라 이해할 수 있기 때문에, 여러 인연법을 비유하기 위해 취할 뿐이다.</w:t>
      </w:r>
    </w:p>
    <w:p>
      <w:pPr>
        <w:pStyle w:val="Heading2"/>
      </w:pPr>
      <w:r>
        <w:t>문단 049  ·  [0602a16]</w:t>
      </w:r>
    </w:p>
    <w:p>
      <w:pPr>
        <w:keepNext/>
      </w:pPr>
      <w:r>
        <w:t>원문</w:t>
      </w:r>
    </w:p>
    <w:p>
      <w:pPr>
        <w:pStyle w:val="SourceText"/>
      </w:pPr>
      <w:r>
        <w:t>[0602a16] 問。一乘中三處回向之義何為。答。謂回向眾生菩提實際三處中無所回向。是名為回向。</w:t>
      </w:r>
    </w:p>
    <w:p>
      <w:pPr>
        <w:keepNext/>
      </w:pPr>
      <w:r>
        <w:t>한국어 직역</w:t>
      </w:r>
    </w:p>
    <w:p>
      <w:pPr>
        <w:pStyle w:val="TranslationText"/>
      </w:pPr>
      <w:r>
        <w:t>문: 일승 가운데 삼처회향의 뜻은 무엇인가? 답: 이른바 중생·보리·실제의 세 곳에 회향하면서도 회향하는 바가 없는 것이다. 이것을 회향이라 한다.</w:t>
      </w:r>
    </w:p>
    <w:p>
      <w:pPr>
        <w:pStyle w:val="Heading2"/>
      </w:pPr>
      <w:r>
        <w:t>문단 050  ·  [0602a18]</w:t>
      </w:r>
    </w:p>
    <w:p>
      <w:pPr>
        <w:keepNext/>
      </w:pPr>
      <w:r>
        <w:t>원문</w:t>
      </w:r>
    </w:p>
    <w:p>
      <w:pPr>
        <w:pStyle w:val="SourceText"/>
      </w:pPr>
      <w:r>
        <w:t>[0602a18] 問。既三處中向。云何無所向乎。答。菩薩起行中即為眾生故。又菩薩行無眾生不起故。眾生所與由此二義故。菩薩行古以眾生物非適今回向。解如是義。即無能所二中入。名為回[5]向。又菩提回向者。菩薩行從菩提生。為成菩提故。古以是菩提具無更所回向處故。又菩薩行即如實法。為顯如實古以實際具。無別所回向。如是三義故。一切菩薩行無不爾。解如[6]是名為回向。此義深趣緣起中道理。三乘回向者。有隨事別迴向之義。可知。</w:t>
      </w:r>
    </w:p>
    <w:p>
      <w:pPr>
        <w:keepNext/>
      </w:pPr>
      <w:r>
        <w:t>한국어 직역</w:t>
      </w:r>
    </w:p>
    <w:p>
      <w:pPr>
        <w:pStyle w:val="TranslationText"/>
      </w:pPr>
      <w:r>
        <w:t>문: 이미 세 곳을 향하는데, 어떻게 향하는 바가 없는가? 답: 보살이 행을 일으키는 가운데 곧 중생을 위한 것이기 때문이다. 또 보살행은 중생이 없으면 일어나지 않기 때문이다. 중생에게 주어지는 것은 이 두 뜻에 의하기 때문이다. 보살행은 예로부터 중생의 것이어서, 지금에야 비로소 회향하는 것이 아니다. 이와 같은 뜻을 이해하면, 곧 능과 소의 둘이 없는 가운데 들어가며, 이를 회[5]향이라 한다. 또 보리에 회향한다는 것은, 보살행이 보리로부터 생기고, 보리를 이루기 위한 것이기 때문이다. 예로부터 이미 이 보리를 갖추고 있어 다시 회향할 곳이 없기 때문이다. 또 보살행은 곧 여실한 법이다. 여실함을 드러내기 위해 예로부터 이미 실제를 갖추었으므로, 별도로 회향할 바가 없다. 이와 같은 세 가지 뜻이기 때문에, 일체 보살행은 그렇지 않은 것이 없다. 이와 [6]같이 이해하는 것을 회향이라 한다. 이 뜻은 연기 가운데의 도리에 깊이 나아간다. 삼승의 회향에는, 사에 따라 따로 회향하는 뜻이 있다. 알 수 있다.</w:t>
      </w:r>
    </w:p>
    <w:p>
      <w:pPr>
        <w:pStyle w:val="EditorialNote"/>
      </w:pPr>
      <w:r>
        <w:t>교감·번역 메모 | [구문 불확실] 眾生所與由此二義故의 주술 관계가 분명하지 않아 앞뒤 문맥에 따라 최소한으로 연결하였다.</w:t>
      </w:r>
    </w:p>
    <w:p>
      <w:pPr>
        <w:pStyle w:val="EditorialNote"/>
      </w:pPr>
      <w:r>
        <w:t>교감·번역 메모 | [구문 주의] 古以를 ‘예로부터 이미’의 뜻으로 읽었다. 오자 여부는 현 TXT만으로 확정하지 않았다.</w:t>
      </w:r>
    </w:p>
    <w:p>
      <w:pPr>
        <w:pStyle w:val="EditorialNote"/>
      </w:pPr>
      <w:r>
        <w:t>교감·번역 메모 | [구문 주의] 古以의 해석은 U0627과 같다.</w:t>
      </w:r>
    </w:p>
    <w:p>
      <w:pPr>
        <w:pStyle w:val="EditorialNote"/>
      </w:pPr>
      <w:r>
        <w:t>교감·번역 메모 | [구문 주의] 古以實際具를 ‘예로부터 이미 실제를 갖추다’로 읽었으나 원문 자체가 압축되어 있다.</w:t>
      </w:r>
    </w:p>
    <w:p>
      <w:pPr>
        <w:pStyle w:val="Heading2"/>
      </w:pPr>
      <w:r>
        <w:t>문단 051  ·  [0602a28]</w:t>
      </w:r>
    </w:p>
    <w:p>
      <w:pPr>
        <w:keepNext/>
      </w:pPr>
      <w:r>
        <w:t>원문</w:t>
      </w:r>
    </w:p>
    <w:p>
      <w:pPr>
        <w:pStyle w:val="SourceText"/>
      </w:pPr>
      <w:r>
        <w:t>[0602a28] 問。或有文云。菩薩發心。一切眾生已度以後成佛。或云。為欲度眾生故修行菩提。若未得菩提者不能度眾生故。菩薩言行相應。若如前者何故眾生未盡。而菩薩已成佛。若如後文。[7]先成佛者云何與前相應行乎。答。此處實難解。然自所證之理智無障礙故隨機緣。教何有相違。謂眾生即菩薩故。菩薩成時無不成眾生故。永度眾生方成佛亦得。以菩薩即眾生故。菩薩永無成佛時亦得。菩薩眾生不亂故。先自成方能度眾生。自無德能度他者。無有是處故亦得。菩薩與眾生不相知故。菩薩非能度。眾生非所度亦得。如是四句遮過遣非顯德等中自在也。</w:t>
      </w:r>
    </w:p>
    <w:p>
      <w:pPr>
        <w:keepNext/>
      </w:pPr>
      <w:r>
        <w:t>한국어 직역</w:t>
      </w:r>
    </w:p>
    <w:p>
      <w:pPr>
        <w:pStyle w:val="TranslationText"/>
      </w:pPr>
      <w:r>
        <w:t>문: 어떤 글에서는 말한다. 보살이 발심하여, 일체중생을 모두 제도한 뒤에 성불한다고 한다. 혹은 말한다. 중생을 제도하고자 하기 때문에 보리를 수행한다고 한다. 만약 보리를 얻지 못하면 중생을 제도할 수 없기 때문이다. 보살은 말과 행이 서로 상응한다. 만약 앞의 말과 같다면 어찌 중생이 다하지 않았는데, 보살이 이미 성불하였는가? 만약 뒤의 글과 같다면, [7]먼저 성불한 자가 어떻게 앞의 말과 상응하여 행하는가? 답: 이 부분은 실로 이해하기 어렵다. 그러나 스스로 증득한 리와 지혜가 무장애하므로 기연을 따른다. 가르침에 어찌 서로 어긋남이 있겠는가? 곧 중생이 보살이기 때문에, 보살이 성취될 때 성취되지 않는 중생이 없기 때문에, 중생을 영원히 제도한 뒤에야 성불한다고 해도 된다. 보살이 곧 중생이기 때문에, 보살에게 영원히 성불할 때가 없다고 해도 된다. 보살과 중생이 서로 뒤섞이지 않기 때문에, 먼저 스스로 성취한 뒤에야 중생을 제도할 수 있다고 해도 된다. 자신에게 덕이 없으면서 남을 제도할 수 있다는 것은, 그럴 수 없기 때문에 또한 그렇게 말해도 된다. 보살과 중생은 서로 알지 못하기 때문에, 보살은 능히 제도하는 자가 아니고, 중생은 제도되는 자가 아니라고 해도 된다. 이와 같은 사구로 허물을 막고 그릇됨을 제거하며 덕을 드러내는 등의 가운데 자재하다.</w:t>
      </w:r>
    </w:p>
    <w:p>
      <w:pPr>
        <w:pStyle w:val="EditorialNote"/>
      </w:pPr>
      <w:r>
        <w:t>교감·번역 메모 | [구두 불확실] 無障礙故隨機緣。教何有相違의 연결을 원문의 마침표대로 보존하였다.</w:t>
      </w:r>
    </w:p>
    <w:p>
      <w:pPr>
        <w:pStyle w:val="Heading2"/>
      </w:pPr>
      <w:r>
        <w:t>문단 052  ·  [0602b12]</w:t>
      </w:r>
    </w:p>
    <w:p>
      <w:pPr>
        <w:keepNext/>
      </w:pPr>
      <w:r>
        <w:t>원문</w:t>
      </w:r>
    </w:p>
    <w:p>
      <w:pPr>
        <w:pStyle w:val="SourceText"/>
      </w:pPr>
      <w:r>
        <w:t>[0602b12] 問。菩薩代受眾生苦時中。眾生惡業為因。所生苦為自為果受耶。以眾生業所生苦令捨。以自業所感苦[8]受。若如前者云何他作業自受。若如後者但受自苦不代眾生。答。竝得。隨須處自在故。非如三乘教義。深可思也(云云)。</w:t>
      </w:r>
    </w:p>
    <w:p>
      <w:pPr>
        <w:keepNext/>
      </w:pPr>
      <w:r>
        <w:t>한국어 직역</w:t>
      </w:r>
    </w:p>
    <w:p>
      <w:pPr>
        <w:pStyle w:val="TranslationText"/>
      </w:pPr>
      <w:r>
        <w:t>문: 보살이 중생의 고통을 대신 받을 때, 중생의 악업을 원인으로 삼아, 생겨난 고통을 자기의 과보로 받는 것인가? 중생의 업으로 생긴 고통을 그 중생으로 하여금 버리게 하고, 자기 업으로 감득한 고통을 [8]받는 것인가? 만약 앞의 경우라면 어떻게 남이 지은 업을 자기가 받는가? 만약 뒤의 경우라면 단지 자기 고통을 받을 뿐 중생을 대신하는 것이 아니다. 답: 둘 다 성립한다. 필요한 곳에 따라 자재하기 때문이다. 삼승교의 뜻과 같지 않다. 깊이 생각해 볼 수 있다(운운).</w:t>
      </w:r>
    </w:p>
    <w:p>
      <w:pPr>
        <w:pStyle w:val="EditorialNote"/>
      </w:pPr>
      <w:r>
        <w:t>교감·번역 메모 | [구문 불확실] 所生苦為自為果受耶는 ‘생긴 고통을 자기 과보로 받는가’로 잠정 직역하였다.</w:t>
      </w:r>
    </w:p>
    <w:p>
      <w:pPr>
        <w:pStyle w:val="Heading2"/>
      </w:pPr>
      <w:r>
        <w:t>문단 053  ·  [0602b18]</w:t>
      </w:r>
    </w:p>
    <w:p>
      <w:pPr>
        <w:keepNext/>
      </w:pPr>
      <w:r>
        <w:t>원문</w:t>
      </w:r>
    </w:p>
    <w:p>
      <w:pPr>
        <w:pStyle w:val="SourceText"/>
      </w:pPr>
      <w:r>
        <w:t>[0602b18] 問。起信論以真如熏無明。無明熏真如。其相云何。答。不他故。不相知故。謂真如平等義。無明迷自。義非真如無無明。非無明無真如。是故互熏也。此義即顯事理明闇相即相融義。入無分別理也。</w:t>
      </w:r>
    </w:p>
    <w:p>
      <w:pPr>
        <w:keepNext/>
      </w:pPr>
      <w:r>
        <w:t>한국어 직역</w:t>
      </w:r>
    </w:p>
    <w:p>
      <w:pPr>
        <w:pStyle w:val="TranslationText"/>
      </w:pPr>
      <w:r>
        <w:t>문: 『기신론』에서는 진여가 무명을 훈습하고, 무명이 진여를 훈습한다고 한다. 그 모습은 어떠한가? 답: 서로 다른 것이 아니기 때문이다. 서로 알지 못하기 때문이다. 이른바 진여는 평등하다는 뜻이다. 무명은 스스로를 미혹한다. 뜻은 진여가 없으면 무명이 없고, 무명이 없으면 진여가 없는 것이 아니다. 그러므로 서로 훈습한다. 이 뜻은 곧 사와 리, 밝음과 어둠이 서로 즉하고 서로 융합하는 뜻을 드러낸다. 무분별의 리에 들어간다.</w:t>
      </w:r>
    </w:p>
    <w:p>
      <w:pPr>
        <w:pStyle w:val="EditorialNote"/>
      </w:pPr>
      <w:r>
        <w:t>교감·번역 메모 | [구문 불확실] 義非真如無無明은 앞의 無明迷自와 이어 읽을 가능성도 있다. 현 위치의 문장 경계를 보존하였다.</w:t>
      </w:r>
    </w:p>
    <w:p>
      <w:pPr>
        <w:pStyle w:val="Heading2"/>
      </w:pPr>
      <w:r>
        <w:t>문단 054  ·  [0602b23]</w:t>
      </w:r>
    </w:p>
    <w:p>
      <w:pPr>
        <w:keepNext/>
      </w:pPr>
      <w:r>
        <w:t>원문</w:t>
      </w:r>
    </w:p>
    <w:p>
      <w:pPr>
        <w:pStyle w:val="SourceText"/>
      </w:pPr>
      <w:r>
        <w:t>[0602b23] 問。五[9]門論者等約自體緣起中。明圓明具德無礙自在義。與嚴師別教一乘普法有何別乎。答。此義難別。然[10]少有方便。謂彼師等約相融離性自體門。明無凝自在義。非即約相事明如如無礙義故。在於同教分齊。此師等即約[11]相明無障礙義故。當別教分齊耳。</w:t>
      </w:r>
    </w:p>
    <w:p>
      <w:pPr>
        <w:keepNext/>
      </w:pPr>
      <w:r>
        <w:t>한국어 직역</w:t>
      </w:r>
    </w:p>
    <w:p>
      <w:pPr>
        <w:pStyle w:val="TranslationText"/>
      </w:pPr>
      <w:r>
        <w:t>문: 오[9]문론자 등이 자체연기 가운데에서, 원만히 밝고 덕을 갖추며 걸림 없이 자재한 뜻을 밝히는데, 엄사(嚴師)의 별교일승 보법과 무슨 차별이 있는가? 답: 이 뜻은 구별하기 어렵다. 그러나 [10]조금 방편이 있다. 곧 저 스승 등은 상융(相融)하고 성을 여읜 자체문에 의거한다. 응체됨 없이 자재한 뜻을 밝힌다. 곧 상사(相事)에 의거하여 여여하게 걸림 없는 뜻을 밝히는 것이 아니기 때문에, 동교의 분제에 있다. 이 스승 등은 곧 [11]상에 의거하여 무장애의 뜻을 밝히기 때문에, 별교의 분제에 해당할 뿐이다.</w:t>
      </w:r>
    </w:p>
    <w:p>
      <w:pPr>
        <w:pStyle w:val="EditorialNote"/>
      </w:pPr>
      <w:r>
        <w:t>교감·번역 메모 | [고유명사 불확실] 五門論者가 특정 논서·학파를 가리키는지 현 TXT만으로 확정하지 않았다.</w:t>
      </w:r>
    </w:p>
    <w:p>
      <w:pPr>
        <w:pStyle w:val="EditorialNote"/>
      </w:pPr>
      <w:r>
        <w:t>교감·번역 메모 | [원문 주의] 無凝은 문맥상 ‘막힘 없음’의 뜻으로 보이나 현 TXT의 글자를 고치지 않고 ‘응체됨 없이’로 직역하였다.</w:t>
      </w:r>
    </w:p>
    <w:p>
      <w:pPr>
        <w:pStyle w:val="EditorialNote"/>
      </w:pPr>
      <w:r>
        <w:t>교감·번역 메모 | [구문 불확실] 約相事明如如無礙義의 수식 관계가 압축되어 있어 잠정적으로 옮겼다.</w:t>
      </w:r>
    </w:p>
    <w:p>
      <w:pPr>
        <w:pStyle w:val="Heading2"/>
      </w:pPr>
      <w:r>
        <w:t>문단 055  ·  [0602b29]</w:t>
      </w:r>
    </w:p>
    <w:p>
      <w:pPr>
        <w:keepNext/>
      </w:pPr>
      <w:r>
        <w:t>원문</w:t>
      </w:r>
    </w:p>
    <w:p>
      <w:pPr>
        <w:pStyle w:val="SourceText"/>
      </w:pPr>
      <w:r>
        <w:t>[0602b29] 問。如來藏自體中。明無礙自在即是熟教等義。何故為同教分齊乎。答。此師等不別教分齊故。一乘別教義[12]在於藏相明也。此義但在於藏體。同一乘。是義故同教分齊耳。若約聖教臨機說分齊別者。其相炳[13]別。何得不別。謂涅槃等約如[14]來無二義門。臨根熟二乘等機說。說處時亦別。華嚴教者成道第二七日十世九世時中。約一中多多中[15]一一即多多即一等一切事理等法界法門。臨普賢等一向大機說。機教既別其宗豈同乎。可准解也。疏云。九種阿含證十地為宗者。一者行教相對。謂一切言教為阿含。即能詮教此教所詮一切行德等為證。[16]下論云[17]如字藏義藏是也。二者位地相對。謂地前一切行德依教修故為阿含。地上一切行德教義等但依證位修行故皆名為證也。此下論地前異生眾為阿含淨。地上同生眾為證淨等也。三者修成相對者。地上諸地聞思修等方便行及地前加行。以所生自類報生識智別相可說為阿含。真無流證真如智等為證。以不可說相故。此即下論聞思修等可說。地智離文不可說事也。四者真偽相對者。約真證智從前後方便說。彼智現示等為阿含。捨方便[18]當真證智不可說為證。此[19]下論義大不可說說大可說。說大者因成就。謂慈悲願力也。因漸漸成[20]就大聞思修等也。教說修成熟大。謂觀修滿足等。言觀修者從前方便說。彼真證智除障自照之義。滿足修者從彼方便說。彼真證恒沙德具足現也。義大者捨詮談自證智。唯證[21]智乃知。不可示說故。義大為證也。五者相實相對者。[1]證以前方便際中顯現彼證相為阿含。即此捨現相入契實證為證。此[2]下論如增上妙光明法門等。言增上妙法者證之。增前相故為增上。離相細體故為妙法也。光明法門者。阿含以能照顯彼證法故也。六者體德相對者。約離相真證中如自體明顯名為證。即此體隨順方便修能成諸德名為阿含。從彼教修行。行成德故。[＊]下論如金體莊嚴所況等也。七者體用相對者。彼前體德含為證。依彼證隨機緣所起教智用為阿含。如後得智中起教用等也。此[＊]下論如珠光等所況等也。八者自分勝進相對者。前體德用以自分所得名為證。上地所未得中明解為阿含。[3]此下論讚金剛藏德中有證阿含二淨也。九者詮實相對者。無住大虛空為證。於虛空中所盡十地教義等諸法門。雖與虛空無異相。而[4]非全無為阿含也。[5]此下論虛空處鳥迹所況義等也。</w:t>
      </w:r>
    </w:p>
    <w:p>
      <w:pPr>
        <w:keepNext/>
      </w:pPr>
      <w:r>
        <w:t>한국어 직역</w:t>
      </w:r>
    </w:p>
    <w:p>
      <w:pPr>
        <w:pStyle w:val="TranslationText"/>
      </w:pPr>
      <w:r>
        <w:t>문: 여래장 자체 가운데에서, 무애자재를 밝히는 것은 곧 숙교 등의 뜻인데, 어찌하여 동교의 분제가 되는가? 답: 이 스승 등은 별교의 분제를 따로 세우지 않기 때문이다. 일승별교의 뜻은 [12]장상(藏相)에서 밝힌다. 이 뜻은 다만 장체(藏體)에 있다. 일승과 같다. 이 뜻 때문에 동교의 분제일 뿐이다. 만약 성교가 근기에 임하여 설하는 분제가 서로 다름에 의거한다면, 그 모습이 뚜렷이 [13]다르다. 어찌 다르지 않을 수 있겠는가? 이른바 『열반』 등은 여[14]래의 둘이 아님이라는 의문(義門)에 의거하여, 근기가 익은 이승 등의 근기에 임하여 설한다. 설한 장소와 때도 또한 다르다. 화엄교는 성도한 뒤 제이칠일의 십세·구세의 때 가운데에서, 하나 가운데 많음, 많음 가운데 [15]하나, 하나가 곧 많음이고 많음이 곧 하나인 것 등 일체 사리 등의 법계법문에 의거하여, 보현 등 한결같이 큰 근기의 사람에게 임하여 설한다. 근기와 가르침이 이미 다른데 그 종지가 어찌 같겠는가? 이에 준하여 이해할 수 있다. 소에서 말한다. 아홉 가지 아함과 증으로 십지를 종지로 삼는다는 것은, 첫째는 행과 교의 상대이다. 곧 일체의 언교를 아함이라 하고, 곧 능전인 가르침과 이 가르침이 소전하는 일체의 행덕 등을 증이라 한다. [16]아래 논에서 [17]자장(字藏)과 의장(義藏)이라고 한 것이 이것이다. 둘째는 위지의 상대이다. 지전의 일체 행덕은 가르침에 의하여 닦기 때문에 아함이라 하고, 지상의 일체 행덕·교·의 등은 다만 증위에 의거하여 수행하기 때문에 모두 증이라 한다. 이는 아래 논에서 지전의 이생중을 아함정이라 하고, 지상의 동생중을 증정이라 한 것 등이다. 셋째는 수성과 상대하는 것이다. 지상의 여러 지에서의 문·사·수 등의 방편행과 지전의 가행은, 그것으로 생긴 자기 부류의 과보생인 식·지의 별상이 말할 수 있기 때문에 아함이라 하고, 참된 무루로 진여를 증득하는 지혜 등을 증이라 한다. 말할 수 없는 상이기 때문이다. 이는 곧 아래 논에서 문·사·수 등은 말할 수 있다고 하고, 지지는 글을 떠나 말할 수 없는 일이라고 한 것이다. 넷째는 진과 위의 상대이다. 진증지에 의거하여 앞뒤 방편을 좇아 말하면, 그 지혜가 현시된 것 등을 아함이라 하고, 방편을 버리고 [18]진증지에 당한 것은 말할 수 없으므로 증이라 한다. 이는 [19]아래 논에서 의대(義大)는 말할 수 없고 설대(說大)는 말할 수 있다고 한 것이다. 설대란 인의 성취이다. 곧 자비와 원력이다. 인의 점점 [20]성취대란 문·사·수 등이다. 가르침에서 설한 수행성취대이다. 곧 관수의 원만 등이다. 관수라고 말한 것은 앞의 방편을 좇아 말한 것이다. 저 진증지가 장애를 없애고 스스로 비추는 뜻이다. 원만수라는 것은 저 방편을 좇아 말한 것이다. 저 진증에 항하사 같은 덕이 구족하여 드러난다. 의대란 언전을 버리고 자증지를 논하는 것이다. 오직 증[21]지라야 비로소 안다. 보여 말할 수 없기 때문이다. 의대를 증이라 한다. 다섯째는 상과 실의 상대이다. [1]증 이전의 방편 단계 가운데 저 증의 상을 드러낸 것을 아함이라 하고, 곧 여기서 드러난 상을 버리고 실증에 계합해 들어간 것을 증이라 한다. 이는 [2]아래 논에서 증상묘광명법문 등이라고 한 것과 같다. 증상묘법이라고 한 것은 증이다. 앞의 상보다 뛰어나기 때문에 증상이라 하고, 상을 떠난 미세한 체이기 때문에 묘법이라 한다. 광명법문이란, 아함이 능히 저 증법을 비추어 드러내기 때문이다. 여섯째는 체와 덕의 상대이다. 상을 떠난 진증 가운데 여여한 자체가 밝게 드러나는 것을 증이라 한다. 곧 이 체가 방편수행을 따라 여러 덕을 이룰 수 있는 것을 아함이라 한다. 저 가르침을 따라 수행하여, 행이 덕을 이루기 때문이다. [＊]아래 논에서 금의 체와 장엄으로 비유한 것 등과 같다. 일곱째는 체와 용의 상대이다. 앞의 체와 덕을 함께 증이라 하고, 저 증에 의거하여 기연을 따라 일어나는 교와 지혜의 작용을 아함이라 한다. 후득지 가운데에서 교의 작용을 일으키는 것 등과 같다. 이는 [＊]아래 논에서 구슬과 빛으로 비유한 것 등과 같다. 여덟째는 자분과 승진의 상대이다. 앞의 체·덕·용을 자분에서 얻은 것으로써 증이라 하고, 상지에서 아직 얻지 못한 것을 밝게 이해하는 것을 아함이라 한다. [3]이는 아래 논에서 금강장의 덕을 찬탄하는 가운데 증정과 아함정 두 가지가 있다고 한 것이다. 아홉째는 전과 실의 상대이다. 무주의 큰 허공을 증이라 하고, 허공 가운데 다 포섭되는 십지의 교·의 등 여러 법문은, 비록 허공과 다른 상이 없지만, [4]온전히 없는 것은 아니므로 아함이라 한다. [5]이는 아래 논에서 허공에 있는 새의 자취로 비유한 뜻 등과 같다.</w:t>
      </w:r>
    </w:p>
    <w:p>
      <w:pPr>
        <w:pStyle w:val="EditorialNote"/>
      </w:pPr>
      <w:r>
        <w:t>교감·번역 메모 | [용어 불확실] 藏相은 여래장의 ‘상’ 또는 장(藏)의 상을 가리키는 것으로 보이나, 특정 교학적 분류를 임의 확정하지 않고 음독하였다.</w:t>
      </w:r>
    </w:p>
    <w:p>
      <w:pPr>
        <w:pStyle w:val="EditorialNote"/>
      </w:pPr>
      <w:r>
        <w:t>교감·번역 메모 | [서명 주의] 원문은 涅槃等이라고만 하므로 『열반』으로 최소한 병기하였으며 특정 판본·품을 확정하지 않았다.</w:t>
      </w:r>
    </w:p>
    <w:p>
      <w:pPr>
        <w:pStyle w:val="EditorialNote"/>
      </w:pPr>
      <w:r>
        <w:t>교감·번역 메모 | [구문 주의] 九種阿含證十地為宗은 이후 아홉 쌍의 상대관계를 설명하는 과문의 총표제로 읽었다.</w:t>
      </w:r>
    </w:p>
    <w:p>
      <w:pPr>
        <w:pStyle w:val="EditorialNote"/>
      </w:pPr>
      <w:r>
        <w:t>교감·번역 메모 | [구문 불확실] 報生識智別相의 결합 관계가 불분명하여 ‘과보생인 식·지의 별상’으로 잠정 직역하였다.</w:t>
      </w:r>
    </w:p>
    <w:p>
      <w:pPr>
        <w:pStyle w:val="EditorialNote"/>
      </w:pPr>
      <w:r>
        <w:t>교감·번역 메모 | [구문 불확실] 當真證智는 ‘진증지 자체에 해당하는 것’으로 읽었다.</w:t>
      </w:r>
    </w:p>
    <w:p>
      <w:pPr>
        <w:pStyle w:val="EditorialNote"/>
      </w:pPr>
      <w:r>
        <w:t>교감·번역 메모 | [구문 불확실] 因漸漸成就大聞思修等也의 과문 구분이 불명확하여 원어 배열을 최대한 보존하였다.</w:t>
      </w:r>
    </w:p>
    <w:p>
      <w:pPr>
        <w:pStyle w:val="EditorialNote"/>
      </w:pPr>
      <w:r>
        <w:t>교감·번역 메모 | [구문 불확실] 教說修成熟大는 ‘교설에서 말하는 수행성취대’로 잠정 처리하였다.</w:t>
      </w:r>
    </w:p>
    <w:p>
      <w:pPr>
        <w:pStyle w:val="EditorialNote"/>
      </w:pPr>
      <w:r>
        <w:t>교감·번역 메모 | [구문 불확실] 言增上妙法者證之의 之가 지시하는 바가 불명확하다.</w:t>
      </w:r>
    </w:p>
    <w:p>
      <w:pPr>
        <w:pStyle w:val="EditorialNote"/>
      </w:pPr>
      <w:r>
        <w:t>교감·번역 메모 | [비유 불확실] 金體莊嚴의 세부 비유 구조는 이 TXT만으로 확인되지 않는다.</w:t>
      </w:r>
    </w:p>
    <w:p>
      <w:pPr>
        <w:pStyle w:val="EditorialNote"/>
      </w:pPr>
      <w:r>
        <w:t>교감·번역 메모 | [비유 불확실] 珠光의 구체적 논서 문맥은 현 TXT만으로 확인하지 않았다.</w:t>
      </w:r>
    </w:p>
    <w:p>
      <w:pPr>
        <w:pStyle w:val="EditorialNote"/>
      </w:pPr>
      <w:r>
        <w:t>교감·번역 메모 | [비유 불확실] 虛空處鳥迹의 구체적 출전·논서 문맥은 현 TXT만으로 확인하지 않았다.</w:t>
      </w:r>
    </w:p>
    <w:p>
      <w:pPr>
        <w:pStyle w:val="Heading2"/>
      </w:pPr>
      <w:r>
        <w:t>문단 056  ·  [0603a19]</w:t>
      </w:r>
    </w:p>
    <w:p>
      <w:pPr>
        <w:keepNext/>
      </w:pPr>
      <w:r>
        <w:t>원문</w:t>
      </w:r>
    </w:p>
    <w:p>
      <w:pPr>
        <w:pStyle w:val="SourceText"/>
      </w:pPr>
      <w:r>
        <w:t>[0603a19] 問。是但約十地耶。通地前耶。答。說十地即盡前位攝。以六相說十入故。可知也。</w:t>
      </w:r>
    </w:p>
    <w:p>
      <w:pPr>
        <w:keepNext/>
      </w:pPr>
      <w:r>
        <w:t>한국어 직역</w:t>
      </w:r>
    </w:p>
    <w:p>
      <w:pPr>
        <w:pStyle w:val="TranslationText"/>
      </w:pPr>
      <w:r>
        <w:t>문: 이것은 다만 십지에만 의거하는가? 지전에도 통하는가? 답: 십지를 설하면 곧 앞의 지위까지 다 포섭한다. 육상으로 십입을 설하기 때문이다. 알 수 있다.</w:t>
      </w:r>
    </w:p>
    <w:p>
      <w:pPr>
        <w:pStyle w:val="Heading2"/>
      </w:pPr>
      <w:r>
        <w:t>문단 057  ·  [0603a21]</w:t>
      </w:r>
    </w:p>
    <w:p>
      <w:pPr>
        <w:keepNext/>
      </w:pPr>
      <w:r>
        <w:t>원문</w:t>
      </w:r>
    </w:p>
    <w:p>
      <w:pPr>
        <w:pStyle w:val="SourceText"/>
      </w:pPr>
      <w:r>
        <w:t>[0603a21] 問。乃不知其相何乎。答。約十地者。加分中根本入本分中願善決定。說分中發菩提心即是。是約實為論。然而法門作不同。加分中十入合體相說。本分中開體相。六決定為十地體。即是體中有總別相等。說十地名為相。說分中但約相[6]門廣現行德相。不同如是。然即其相門中十十句等總別相等說者。為欲顯示其諸行德即是緣起無障[7]礙普法行德。然即是相無非體。體無非相。可知也。</w:t>
      </w:r>
    </w:p>
    <w:p>
      <w:pPr>
        <w:keepNext/>
      </w:pPr>
      <w:r>
        <w:t>한국어 직역</w:t>
      </w:r>
    </w:p>
    <w:p>
      <w:pPr>
        <w:pStyle w:val="TranslationText"/>
      </w:pPr>
      <w:r>
        <w:t>문: 그런데 그 모습이 어떠한지 알지 못하겠다. 답: 십지에 의거하면, 가분 가운데의 근본입은 본분 가운데의 원선결정이고, 설분 가운데의 발보리심이 곧 그것이다. 이는 실제에 의거하여 논한 것이다. 그러나 법문의 작용은 같지 않다. 가분에서는 십입을 체와 상을 합하여 설한다. 본분에서는 체와 상을 나눈다. 육결정을 십지의 체로 삼는다. 곧 이 체 가운데 총상·별상 등이 있다. 십지의 이름을 설한 것을 상이라 한다. 설분 가운데에서는 다만 상[6]문에 의거하여 행덕의 상을 널리 드러낸다. 이와 같이 같지 않다. 그러나 바로 그 상문 가운데 십십구 등의 총상·별상 등을 설하는 것은, 그 여러 행덕이 곧 연기의 무장[7]애 보법의 행덕임을 드러내고자 하기 때문이다. 그러나 곧 이 상은 체 아닌 것이 없고, 체는 상 아닌 것이 없다. 알 수 있다.</w:t>
      </w:r>
    </w:p>
    <w:p>
      <w:pPr>
        <w:pStyle w:val="EditorialNote"/>
      </w:pPr>
      <w:r>
        <w:t>교감·번역 메모 | [과문 주의] 加分·本分·說分, 根本入·願善決定·發菩提心은 기술적 과문 명칭이므로 임의로 풀어쓰지 않았다.</w:t>
      </w:r>
    </w:p>
    <w:p>
      <w:pPr>
        <w:pStyle w:val="EditorialNote"/>
      </w:pPr>
      <w:r>
        <w:t>교감·번역 메모 | [과문 주의] 相門은 앞의 체문(體門)과 상대되는 기술적 표현으로 그대로 옮겼다.</w:t>
      </w:r>
    </w:p>
    <w:p>
      <w:pPr>
        <w:pStyle w:val="EditorialNote"/>
      </w:pPr>
      <w:r>
        <w:t>교감·번역 메모 | [구문 불확실] 十十句等이 구체적으로 어느 십구(十句)들을 가리키는지 현 TXT만으로 확정하지 않았다.</w:t>
      </w:r>
    </w:p>
    <w:p>
      <w:pPr>
        <w:pStyle w:val="Heading2"/>
      </w:pPr>
      <w:r>
        <w:t>문단 058  ·  [0603b01]</w:t>
      </w:r>
    </w:p>
    <w:p>
      <w:pPr>
        <w:keepNext/>
      </w:pPr>
      <w:r>
        <w:t>원문</w:t>
      </w:r>
    </w:p>
    <w:p>
      <w:pPr>
        <w:pStyle w:val="SourceText"/>
      </w:pPr>
      <w:r>
        <w:t>[0603b01] 問。何故十入合體相說乎。答。經云。一切菩薩不思議諸佛法[8]門說令入智慧地故。諸佛法[＊]門者。佛證智大虛空也。智慧地者。十地智。入者即是十地智入於佛智虛空。若已入者即是一味無別體明入。是故約一[9]味入說十入為別以示現。若[10]體門以十入全體。若以相者十入全相。若總別者九入全總根本入。根本入全九入故。非謂根本入體九入相也。是故體相合說也。本分中如是十入開體門為六決定。前相門為十地名也。</w:t>
      </w:r>
    </w:p>
    <w:p>
      <w:pPr>
        <w:keepNext/>
      </w:pPr>
      <w:r>
        <w:t>한국어 직역</w:t>
      </w:r>
    </w:p>
    <w:p>
      <w:pPr>
        <w:pStyle w:val="TranslationText"/>
      </w:pPr>
      <w:r>
        <w:t>문: 어찌하여 십입을 체와 상을 합하여 설하는가? 답: 경에서 말한다. 일체 보살에게 불가사의한 여러 부처의 법[8]문을 설하여 지혜지에 들어가게 하기 때문이다. 여러 부처의 법[＊]문이라는 것은, 부처가 증득한 지혜라는 큰 허공이다. 지혜지라는 것은, 십지의 지혜이다. 입이라는 것은 곧 십지의 지혜가 불지의 허공에 들어가는 것이다. 만약 이미 들어갔다면 곧 한 맛으로서 별도의 체가 없이 분명히 들어간다. 그러므로 한[9]맛으로 들어감에 의거하여 십입을 차별로 설하여 드러낸다. 만약 [10]체문으로 말하면 십입이 온전히 체이고, 만약 상으로 말하면 십입이 온전히 상이다. 만약 총별로 말하면 아홉 입이 온전히 총인 근본입이고, 근본입이 온전히 아홉 입이기 때문이다. 근본입은 체이고 아홉 입은 상이라는 뜻은 아니다. 그러므로 체와 상을 합하여 설한다. 본분 가운데에서는 이와 같은 십입을 체문으로 나누어 육결정으로 삼고, 앞의 상문을 십지의 이름으로 삼는다.</w:t>
      </w:r>
    </w:p>
    <w:p>
      <w:pPr>
        <w:pStyle w:val="EditorialNote"/>
      </w:pPr>
      <w:r>
        <w:t>교감·번역 메모 | [구문 불확실] 一味無別體明入의 구두가 불명확하여 “한 맛·별체 없음·분명히 들어감”의 연결을 잠정적으로 처리하였다.</w:t>
      </w:r>
    </w:p>
    <w:p>
      <w:pPr>
        <w:pStyle w:val="EditorialNote"/>
      </w:pPr>
      <w:r>
        <w:t>교감·번역 메모 | [구문 불확실] 若體門以十入全體는 생략된 서술어를 최소 보충해 옮겼다.</w:t>
      </w:r>
    </w:p>
    <w:p>
      <w:pPr>
        <w:pStyle w:val="Heading2"/>
      </w:pPr>
      <w:r>
        <w:t>문단 059  ·  [0603b11]</w:t>
      </w:r>
    </w:p>
    <w:p>
      <w:pPr>
        <w:keepNext/>
      </w:pPr>
      <w:r>
        <w:t>원문</w:t>
      </w:r>
    </w:p>
    <w:p>
      <w:pPr>
        <w:pStyle w:val="SourceText"/>
      </w:pPr>
      <w:r>
        <w:t>[0603b11] 問。何故十地名為相乎。答。對十障施設十地行德分別可見之相說故為相。彼證體中無障可對故自在無礙。諸行德具足非情可見故非相也。</w:t>
      </w:r>
    </w:p>
    <w:p>
      <w:pPr>
        <w:keepNext/>
      </w:pPr>
      <w:r>
        <w:t>한국어 직역</w:t>
      </w:r>
    </w:p>
    <w:p>
      <w:pPr>
        <w:pStyle w:val="TranslationText"/>
      </w:pPr>
      <w:r>
        <w:t>문: 어찌하여 십지를 상이라 하는가? 답: 십장에 대하여 십지의 행덕을 시설해 분별하여 볼 수 있는 상으로 설하므로 상이라 한다. 저 증체 가운데에는 대할 장애가 없으므로 자재하고 무애하다. 여러 행덕이 구족한 것은 분별정으로 볼 수 있는 것이 아니므로 상이 아니다.</w:t>
      </w:r>
    </w:p>
    <w:p>
      <w:pPr>
        <w:pStyle w:val="EditorialNote"/>
      </w:pPr>
      <w:r>
        <w:t>교감·번역 메모 | [용어 주의] 情은 여기서 분별하는 식정(識情)의 뜻으로 읽어 ‘분별정’이라 하였다.</w:t>
      </w:r>
    </w:p>
    <w:p>
      <w:pPr>
        <w:pStyle w:val="Heading2"/>
      </w:pPr>
      <w:r>
        <w:t>문단 060  ·  [0603b15]</w:t>
      </w:r>
    </w:p>
    <w:p>
      <w:pPr>
        <w:keepNext/>
      </w:pPr>
      <w:r>
        <w:t>원문</w:t>
      </w:r>
    </w:p>
    <w:p>
      <w:pPr>
        <w:pStyle w:val="SourceText"/>
      </w:pPr>
      <w:r>
        <w:t>[0603b15] 問。依位示現。普法中地前解行等中已滿顯示。何用十地中復顯乎。答。雖所顯普法隨位無殘現。而隨位增勝門別非無。謂前舉隨分顯滿。約初發心一念等顯滿故。今十地中舉滿現隨分。謂舉佛證智虛空以說十盡故。法門不[11]同也。</w:t>
      </w:r>
    </w:p>
    <w:p>
      <w:pPr>
        <w:keepNext/>
      </w:pPr>
      <w:r>
        <w:t>한국어 직역</w:t>
      </w:r>
    </w:p>
    <w:p>
      <w:pPr>
        <w:pStyle w:val="TranslationText"/>
      </w:pPr>
      <w:r>
        <w:t>문: 지위에 의거하여 드러낸다면, 보법 가운데 지전의 해행 등에서 이미 원만히 드러냈는데, 십지 가운데에서 다시 드러낼 필요가 무엇인가? 답: 비록 드러내는 보법이 지위에 따라 남김없이 나타나지만, 지위에 따라 점점 뛰어나는 문의 차별이 없는 것은 아니다. 곧 앞에서는 부분을 들어 원만함을 드러냈다. 초발심의 한 생각 등에 의거하여 원만함을 드러냈기 때문이다. 지금 십지 가운데에서는 원만함을 들어 부분을 나타낸다. 곧 부처의 증지라는 허공을 들어 십진(十盡)을 설하기 때문이다. 법문이 [11]같지 않다.</w:t>
      </w:r>
    </w:p>
    <w:p>
      <w:pPr>
        <w:pStyle w:val="EditorialNote"/>
      </w:pPr>
      <w:r>
        <w:t>교감·번역 메모 | [용어 불확실] 十盡의 정확한 과문명 여부를 확정하지 않고 ‘십진(十盡)’으로 음독하였다.</w:t>
      </w:r>
    </w:p>
    <w:p>
      <w:pPr>
        <w:pStyle w:val="Heading2"/>
      </w:pPr>
      <w:r>
        <w:t>문단 061  ·  [0603b21]</w:t>
      </w:r>
    </w:p>
    <w:p>
      <w:pPr>
        <w:keepNext/>
      </w:pPr>
      <w:r>
        <w:t>원문</w:t>
      </w:r>
    </w:p>
    <w:p>
      <w:pPr>
        <w:pStyle w:val="SourceText"/>
      </w:pPr>
      <w:r>
        <w:t>[0603b21] 問。約所顯法雖隨位全現。而約行人進修得證者。解行時劣。證時勝之義為有耶不耶。答。隨行位言此義不無。然而[12]果證時前劣無異證勝法。以前劣[13]自勝名為證故。若證時至有前劣者。非為劣勝故。又非劣位動。無劣無勝故。是故不動勝劣位。即是無二。不移無二即是二也。緣起無住法法爾故也。</w:t>
      </w:r>
    </w:p>
    <w:p>
      <w:pPr>
        <w:keepNext/>
      </w:pPr>
      <w:r>
        <w:t>한국어 직역</w:t>
      </w:r>
    </w:p>
    <w:p>
      <w:pPr>
        <w:pStyle w:val="TranslationText"/>
      </w:pPr>
      <w:r>
        <w:t>문: 드러나는 법에 의거하면 비록 지위에 따라 온전히 나타나지만, 수행자가 나아가 닦아 증득하는 데 의거하면, 해행할 때는 열등하고, 증득할 때는 뛰어나다는 뜻이 있는가, 없는가? 답: 수행의 지위에 따라 말하면 이 뜻이 없지 않다. 그러나 [12]과를 증득할 때에는 앞의 열등한 것과 달리 따로 증득할 뛰어난 법이 없다. 앞의 열등한 것 [13]자체가 뛰어난 것을 증이라 이름하기 때문이다. 만약 증득할 때에 이르러 앞의 열등함이 따로 있다면, 열등한 것과 뛰어난 것이 되는 것이 아니기 때문이다. 또 열등한 지위가 움직이는 것도 아니다. 열등함도 뛰어남도 없기 때문이다. 그러므로 승·열의 지위를 움직이지 않는 것이, 곧 둘이 아님이다. 둘이 아님을 옮기지 않는 것이 곧 둘이다. 연기의 무주법은 법이 본래 그러하기 때문이다.</w:t>
      </w:r>
    </w:p>
    <w:p>
      <w:pPr>
        <w:pStyle w:val="EditorialNote"/>
      </w:pPr>
      <w:r>
        <w:t>교감·번역 메모 | [구문 불확실] 前劣無異證勝法은 ‘앞의 열등한 것과 별개인 뛰어난 증법이 없다’는 방향으로 읽었다.</w:t>
      </w:r>
    </w:p>
    <w:p>
      <w:pPr>
        <w:pStyle w:val="EditorialNote"/>
      </w:pPr>
      <w:r>
        <w:t>교감·번역 메모 | [구문 불확실] 以前劣自勝名為證故는 앞의 열등한 지위 자체가 승으로 드러남을 가리키는 것으로 잠정 직역하였다.</w:t>
      </w:r>
    </w:p>
    <w:p>
      <w:pPr>
        <w:pStyle w:val="EditorialNote"/>
      </w:pPr>
      <w:r>
        <w:t>교감·번역 메모 | [의미 주의] 無二와 二를 즉시키는 원문의 역설적 표현을 그대로 보존하였다.</w:t>
      </w:r>
    </w:p>
    <w:p>
      <w:pPr>
        <w:pStyle w:val="Heading2"/>
      </w:pPr>
      <w:r>
        <w:t>문단 062  ·  [0603b28]</w:t>
      </w:r>
    </w:p>
    <w:p>
      <w:pPr>
        <w:keepNext/>
      </w:pPr>
      <w:r>
        <w:t>원문</w:t>
      </w:r>
    </w:p>
    <w:p>
      <w:pPr>
        <w:pStyle w:val="SourceText"/>
      </w:pPr>
      <w:r>
        <w:t>[0603b28] 問。請分經云。解脫月菩薩讚諸眾以請中。此眾有阿含行五證淨四。證淨四中乃至第十地[14]位。得證不隨他教淨等。既得證十地者何用亦說十地請乎。答。有二義。又一義其所得十地約前解行門所得證十地以讚。今所請十地約證門十地以請說。又一義既請言中云為十力淨心。論釋曰。已入證者令得佛十力。[15]未證入者令入證。故明知已得十地人。欲為成佛故請也。</w:t>
      </w:r>
    </w:p>
    <w:p>
      <w:pPr>
        <w:keepNext/>
      </w:pPr>
      <w:r>
        <w:t>한국어 직역</w:t>
      </w:r>
    </w:p>
    <w:p>
      <w:pPr>
        <w:pStyle w:val="TranslationText"/>
      </w:pPr>
      <w:r>
        <w:t>문: 청분의 경에서 말한다. 해탈월보살이 여러 대중을 찬탄하여 청하는 가운데, 이 대중에게는 아함행 다섯과 증정 넷이 있다. 증정 넷 가운데 제십지[14]위에 이르기까지, 증득하여 다른 가르침을 따르지 않는 정 등이 있다. 이미 십지를 증득한 자가 무엇 때문에 다시 십지를 설해 달라고 청하는가? 답: 두 가지 뜻이 있다. 한 가지 뜻은 그들이 얻은 십지를 앞의 해행문에서 얻은 증십지에 의거하여 찬탄한 것이고, 지금 청하는 십지는 증문에 의거한 십지를 설해 달라고 청한 것이다. 또 한 가지 뜻은 이미 청하는 말 가운데 “십력을 위하여 마음을 청정히 한다”고 하였기 때문이다. 논의 해석에서 말한다. 이미 증에 들어간 자에게는 부처의 십력을 얻게 하고, [15]아직 증에 들어가지 못한 자에게는 증에 들어가게 한다. 그러므로 이미 십지를 얻은 사람이, 성불하기를 위하여 청한다는 것을 분명히 알 수 있다.</w:t>
      </w:r>
    </w:p>
    <w:p>
      <w:pPr>
        <w:pStyle w:val="EditorialNote"/>
      </w:pPr>
      <w:r>
        <w:t>교감·번역 메모 | [과문 불확실] 阿含行五證淨四는 ‘아함행 다섯, 증정 넷’으로 분절했으나 세부 항목은 이 구간에서 제시되지 않는다.</w:t>
      </w:r>
    </w:p>
    <w:p>
      <w:pPr>
        <w:pStyle w:val="EditorialNote"/>
      </w:pPr>
      <w:r>
        <w:t>교감·번역 메모 | [구문 불확실] 得證不隨他教淨은 증정의 한 항목명처럼 보이나 정확한 과문 경계는 현 TXT만으로 확정하기 어렵다.</w:t>
      </w:r>
    </w:p>
    <w:p>
      <w:pPr>
        <w:pStyle w:val="Heading2"/>
      </w:pPr>
      <w:r>
        <w:t>문단 063  ·  [0603c08]</w:t>
      </w:r>
    </w:p>
    <w:p>
      <w:pPr>
        <w:keepNext/>
      </w:pPr>
      <w:r>
        <w:t>원문</w:t>
      </w:r>
    </w:p>
    <w:p>
      <w:pPr>
        <w:pStyle w:val="SourceText"/>
      </w:pPr>
      <w:r>
        <w:t>[0603c08] 問。若爾者但請說佛地。何故請說十地乎。答。十地即佛智慧無十地以外佛地。然佛地即為果故。故不可說。十地因行故。可說示故。請說十地。不請說佛地也。</w:t>
      </w:r>
    </w:p>
    <w:p>
      <w:pPr>
        <w:keepNext/>
      </w:pPr>
      <w:r>
        <w:t>한국어 직역</w:t>
      </w:r>
    </w:p>
    <w:p>
      <w:pPr>
        <w:pStyle w:val="TranslationText"/>
      </w:pPr>
      <w:r>
        <w:t>문: 그렇다면 다만 불지를 설해 달라고 청해야 할 터인데, 어찌하여 십지를 설해 달라고 청하는가? 답: 십지가 곧 부처의 지혜이고 십지 밖에 별도의 불지가 없다. 그러나 불지는 과이기 때문에, 그러므로 설할 수 없다. 십지는 인행이기 때문에, 설하여 보일 수 있다. 그러므로 십지를 설해 달라고 청하고, 불지를 설해 달라고 청하지 않는다.</w:t>
      </w:r>
    </w:p>
    <w:p>
      <w:pPr>
        <w:pStyle w:val="Heading2"/>
      </w:pPr>
      <w:r>
        <w:t>문단 064  ·  [0603c12]</w:t>
      </w:r>
    </w:p>
    <w:p>
      <w:pPr>
        <w:keepNext/>
      </w:pPr>
      <w:r>
        <w:t>원문</w:t>
      </w:r>
    </w:p>
    <w:p>
      <w:pPr>
        <w:pStyle w:val="SourceText"/>
      </w:pPr>
      <w:r>
        <w:t>[0603c12] 問。若爾既得十地。已因即滿。即入佛果。何用請十地乎。答。欲為現示十地無盡故。初地中十地。二地中十地。乃至第十地中十地無盡。無盡十地雖得下地十地。而未得上地十地故請說。何有妨乎。</w:t>
      </w:r>
    </w:p>
    <w:p>
      <w:pPr>
        <w:keepNext/>
      </w:pPr>
      <w:r>
        <w:t>한국어 직역</w:t>
      </w:r>
    </w:p>
    <w:p>
      <w:pPr>
        <w:pStyle w:val="TranslationText"/>
      </w:pPr>
      <w:r>
        <w:t>문: 그렇다면 이미 십지를 얻어, 이미 인이 곧 원만하니, 곧 불과에 들어갈 것이다. 무엇 때문에 십지를 청하는가? 답: 십지가 무진함을 드러내고자 하기 때문이다. 초지 가운데 십지가 있고, 이지 가운데 십지가 있으며, 나아가 제십지 가운데 십지가 무진하다. 무진한 십지에서 비록 하지의 십지를 얻었더라도, 상지의 십지를 아직 얻지 못했기 때문에 설해 달라고 청한다. 무슨 방해가 있겠는가?</w:t>
      </w:r>
    </w:p>
    <w:p>
      <w:pPr>
        <w:pStyle w:val="Heading2"/>
      </w:pPr>
      <w:r>
        <w:t>문단 065  ·  [0603c17]</w:t>
      </w:r>
    </w:p>
    <w:p>
      <w:pPr>
        <w:keepNext/>
      </w:pPr>
      <w:r>
        <w:t>원문</w:t>
      </w:r>
    </w:p>
    <w:p>
      <w:pPr>
        <w:pStyle w:val="SourceText"/>
      </w:pPr>
      <w:r>
        <w:t>[0603c17] 問。若十地無盡者即無十地滿時。即無成佛時。何以為成佛故請說十地乎。答[16]修如無盡十地已入無盡佛地。何有妨也。</w:t>
      </w:r>
    </w:p>
    <w:p>
      <w:pPr>
        <w:keepNext/>
      </w:pPr>
      <w:r>
        <w:t>한국어 직역</w:t>
      </w:r>
    </w:p>
    <w:p>
      <w:pPr>
        <w:pStyle w:val="TranslationText"/>
      </w:pPr>
      <w:r>
        <w:t>문: 만약 십지가 무진하다면 곧 십지가 원만할 때가 없고, 곧 성불할 때도 없을 것이다. 어찌 성불하기 위하여 십지를 설해 달라고 청하는가? 답: [16]무진한 십지를 닦아 이미 무진한 불지에 들어간다. 무슨 방해가 있겠는가?</w:t>
      </w:r>
    </w:p>
    <w:p>
      <w:pPr>
        <w:pStyle w:val="EditorialNote"/>
      </w:pPr>
      <w:r>
        <w:t>교감·번역 메모 | [편집기호 주의] 원문은 答[16]修如無盡十地...로 答 뒤 마침표가 없다. 이를 고치지 않고 답변 표지만 번역상 표시하였다.</w:t>
      </w:r>
    </w:p>
    <w:p>
      <w:pPr>
        <w:pStyle w:val="Heading2"/>
      </w:pPr>
      <w:r>
        <w:t>문단 066  ·  [0603c20]</w:t>
      </w:r>
    </w:p>
    <w:p>
      <w:pPr>
        <w:keepNext/>
      </w:pPr>
      <w:r>
        <w:t>원문</w:t>
      </w:r>
    </w:p>
    <w:p>
      <w:pPr>
        <w:pStyle w:val="SourceText"/>
      </w:pPr>
      <w:r>
        <w:t>[0603c20] 問。十地[17]論通四果有何別耶。答。一者調柔果者約行[18]以說。謂由自地離障故。自行之行離強健故。名為調柔果。二者發趣果者。有初地時中。能解於十地所行[19]諸事。約聞思慧說也。三者攝報果者。由得初地等故。能得勝自在報。依此報能修自他利利之義。四者願智果者。由自地諸行熟故即入證自體無住實。[20]相成行用與體無異之義也。是故諸地中願智果。雖[21]增勝而無別增。即是雖去而不動。調柔等果雖不動而去之義。</w:t>
      </w:r>
    </w:p>
    <w:p>
      <w:pPr>
        <w:keepNext/>
      </w:pPr>
      <w:r>
        <w:t>한국어 직역</w:t>
      </w:r>
    </w:p>
    <w:p>
      <w:pPr>
        <w:pStyle w:val="TranslationText"/>
      </w:pPr>
      <w:r>
        <w:t>문: 『십지[17]론』에서 공통으로 말하는 네 가지 과는 어떤 차별이 있는가? 답: 첫째 조유과는 행에 [18]의거하여 말한다. 곧 자기 지위에서 장애를 여의었기 때문에, 자기 행의 행이 강건함을 여의었으므로, 조유과라 한다. 둘째 발취과란, 초지에 있을 때, 십지에서 행하는 [19]여러 일을 이해할 수 있는 것이다. 문혜와 사혜에 의거하여 말한다. 셋째 섭보과란, 초지 등을 얻었기 때문에, 뛰어나고 자재한 과보를 얻을 수 있다. 이 과보에 의거하여 자리와 이타의 이익을 닦을 수 있다는 뜻이다. 넷째 원지과란, 자기 지위의 여러 행이 익었기 때문에 곧 증에 들어가 자체의 무주한 실에 이른다. [20]상이 행용을 이루어 체와 다르지 않다는 뜻이다. 그러므로 여러 지 가운데 원지과는, 비록 [21]점점 뛰어나더라도 따로 증가함은 없다. 곧 비록 나아가더라도 움직이지 않는 것이다. 조유 등의 과는 비록 움직이지 않으면서도 나아간다는 뜻이다.</w:t>
      </w:r>
    </w:p>
    <w:p>
      <w:pPr>
        <w:pStyle w:val="EditorialNote"/>
      </w:pPr>
      <w:r>
        <w:t>교감·번역 메모 | [서명 주의] 원문은 十地論으로 되어 있으며 현 TXT만을 근거로 특정 판본·권차를 더 확정하지 않았다.</w:t>
      </w:r>
    </w:p>
    <w:p>
      <w:pPr>
        <w:pStyle w:val="EditorialNote"/>
      </w:pPr>
      <w:r>
        <w:t>교감·번역 메모 | [구문 주의] 自他利利의 반복된 利를 삭제하지 않고 자리·이타의 이익으로 옮겼다.</w:t>
      </w:r>
    </w:p>
    <w:p>
      <w:pPr>
        <w:pStyle w:val="EditorialNote"/>
      </w:pPr>
      <w:r>
        <w:t>교감·번역 메모 | [구문 불확실] 원문이 無住實。相成行用...으로 끊겨 實相이 편집상 갈라진 것인지 확정할 수 없다. 원문 경계를 그대로 보존하였다.</w:t>
      </w:r>
    </w:p>
    <w:p>
      <w:pPr>
        <w:pStyle w:val="EditorialNote"/>
      </w:pPr>
      <w:r>
        <w:t>교감·번역 메모 | [구문 불확실] U0915의 實과 이어 實相으로 읽힐 가능성이 있으나 원문을 합치지 않았다.</w:t>
      </w:r>
    </w:p>
    <w:p>
      <w:pPr>
        <w:pStyle w:val="Heading2"/>
      </w:pPr>
      <w:r>
        <w:t>문단 067  ·  [0604a01]</w:t>
      </w:r>
    </w:p>
    <w:p>
      <w:pPr>
        <w:keepNext/>
      </w:pPr>
      <w:r>
        <w:t>원문</w:t>
      </w:r>
    </w:p>
    <w:p>
      <w:pPr>
        <w:pStyle w:val="SourceText"/>
      </w:pPr>
      <w:r>
        <w:t>[0604a01] 問。今所說之[1]諸地。地每各各有所作之障所行之行所得之果等不同。即此依行位等示現普法無障礙之法。是故普法中行者。即依此法而為修行耶。為此別耶。答。即依此法[2]門以修行也。</w:t>
      </w:r>
    </w:p>
    <w:p>
      <w:pPr>
        <w:keepNext/>
      </w:pPr>
      <w:r>
        <w:t>한국어 직역</w:t>
      </w:r>
    </w:p>
    <w:p>
      <w:pPr>
        <w:pStyle w:val="TranslationText"/>
      </w:pPr>
      <w:r>
        <w:t>문: 지금 말한 [1]여러 지는, 각 지마다 각각 작용할 장애와 행할 행과 얻을 과 등이 같지 않다. 곧 이것이 행위 등에 의거하여 보법의 무장애법을 드러낸다. 그러므로 보법 가운데 수행자는, 곧 이 법에 의거하여 수행하는가? 아니면 이것과 별도인가? 답: 곧 이 법[2]문에 의거하여 수행한다.</w:t>
      </w:r>
    </w:p>
    <w:p>
      <w:pPr>
        <w:pStyle w:val="EditorialNote"/>
      </w:pPr>
      <w:r>
        <w:t>교감·번역 메모 | [구문 불확실] 所作之障은 ‘대치할 장애’로도 해석될 수 있으나 직역상 ‘작용할 장애’에 가깝게 처리하였다.</w:t>
      </w:r>
    </w:p>
    <w:p>
      <w:pPr>
        <w:pStyle w:val="Heading2"/>
      </w:pPr>
      <w:r>
        <w:t>문단 068  ·  [0604a06]</w:t>
      </w:r>
    </w:p>
    <w:p>
      <w:pPr>
        <w:keepNext/>
      </w:pPr>
      <w:r>
        <w:t>원문</w:t>
      </w:r>
    </w:p>
    <w:p>
      <w:pPr>
        <w:pStyle w:val="SourceText"/>
      </w:pPr>
      <w:r>
        <w:t>[0604a06] 問。若爾者雖不[3]同所依行位。而亦不壞其法門。即為普法無障礙果行修行矣。一位一切位。一行一切行。一斷一切斷。一得一切得故。修德數斷惑數皆[＊]同齊。何故亦云普法中解行移返一切識分別。自此以去無分別心中修功德乎。答。實皆同齊。然而未得一法門時中。全迷不知自是本不迷。已得一分無生忍以去。全知自不迷。又知普法始終一相。此知時中無後際迷不所斷。亦無不所修德故。更無復所修斷之法。而法[＊]門不得故亦不盡修。是故此以去所如是無分別心中。入法流具諸功德。修修無盡而不動[4]初門。不動[＊]初門而念念[5]斷修增。修增修斷而不修斷。以本無不修斷故。故第八地中云。證實性不成佛。以修功德成佛。然莫捨此忍門也。忍門。謂。自體本來空寂滅忍。不動此忍修諸功德。雖修功德而不動寂滅忍。是故無邊增修而毛毫不增。如是方實增亦實不增。實不增故立願智果。實增故說調柔等果。此四果雖十地中方說而蓋十地。即信解行回向矣。彼即此。此即彼[6]乎。可思也。</w:t>
      </w:r>
    </w:p>
    <w:p>
      <w:pPr>
        <w:keepNext/>
      </w:pPr>
      <w:r>
        <w:t>한국어 직역</w:t>
      </w:r>
    </w:p>
    <w:p>
      <w:pPr>
        <w:pStyle w:val="TranslationText"/>
      </w:pPr>
      <w:r>
        <w:t>문: 그렇다면 비록 의지하는 행위는 [3]같지 않더라도, 또한 그 법문을 무너뜨리지 않으므로, 곧 보법의 무장애한 과행을 수행하는 것이 된다. 한 지위가 일체 지위이고, 한 행이 일체 행이며, 하나를 끊음이 일체를 끊음이고, 하나를 얻음이 일체를 얻음이기 때문이다. 닦는 덕의 수와 끊는 미혹의 수도 모두 [＊]똑같다. 그런데 어찌하여 또 보법 가운데 해행에서 일체 식의 분별을 옮겨 돌이키고, 이로부터 이후에는 무분별심 가운데서 공덕을 닦는다고 하는가? 답: 실로 모두 똑같다. 그러나 하나의 법문을 아직 얻지 못했을 때에는, 온전히 미혹하여 자기가 본래 미혹하지 않았음을 알지 못한다. 이미 한 부분의 무생인을 얻은 뒤부터는, 온전히 자기가 미혹하지 않았음을 안다. 또 보법의 처음과 끝이 한 상임을 안다. 이것을 아는 때에는 후제의 미혹 가운데 끊지 않은 것이 없고, 또 닦지 않은 덕이 없기 때문에, 다시 닦고 끊을 법이 따로 없다. 그러나 법[＊]문을 얻지 못했기 때문에 또한 다 닦은 것은 아니다. 그러므로 이로부터 이후에는 이와 같은 무분별심 가운데서, 법류에 들어가 여러 공덕을 갖춘다. 닦고 또 닦음이 무진하면서도 [4]초문을 움직이지 않는다. [＊]초문을 움직이지 않으면서 생각마다 [5]끊음과 닦음이 증가한다. 닦음이 증가하고 닦아 끊으면서도 닦고 끊는 것이 아니다. 본래 닦고 끊지 않음이 없기 때문이다. 그러므로 제팔지 가운데에서 말한다. 실성을 증득하는 것만으로는 성불하지 않고, 공덕을 닦음으로써 성불한다. 그러나 이 인문을 버려서는 안 된다. 인문이란, 이른바 자체가 본래 공하여 적멸하다는 인이다. 이 인을 움직이지 않고 여러 공덕을 닦는다. 비록 공덕을 닦더라도 적멸인을 움직이지 않는다. 그러므로 끝없이 더 닦으면서도 털끝만큼도 증가하지 않는다. 이와 같아야 비로소 실제로 증가하면서 또한 실제로 증가하지 않는다. 실제로 증가하지 않기 때문에 원지과를 세우고, 실제로 증가하기 때문에 조유 등의 과를 설한다. 이 네 과는 비록 십지 가운데에서 비로소 설하지만 십지를 두루 덮는다. 곧 신·해·행·회향이다. 저것이 곧 이것이고, 이것이 곧 저것[6]인가? 생각해 볼 수 있다.</w:t>
      </w:r>
    </w:p>
    <w:p>
      <w:pPr>
        <w:pStyle w:val="EditorialNote"/>
      </w:pPr>
      <w:r>
        <w:t>교감·번역 메모 | [용어 불확실] 移返의 정확한 교학적 용법이 불명확하여 ‘옮겨 돌이키다’로 직역하였다.</w:t>
      </w:r>
    </w:p>
    <w:p>
      <w:pPr>
        <w:pStyle w:val="EditorialNote"/>
      </w:pPr>
      <w:r>
        <w:t>교감·번역 메모 | [구문 주의] 無後際迷不所斷은 이중부정 구조로 보고 ‘후제의 미혹 가운데 끊지 않은 것이 없다’고 옮겼다.</w:t>
      </w:r>
    </w:p>
    <w:p>
      <w:pPr>
        <w:pStyle w:val="EditorialNote"/>
      </w:pPr>
      <w:r>
        <w:t>교감·번역 메모 | [구문 불확실] 앞 문장과 역설적으로 이어지며, 法門不得을 ‘법문을 얻지 못함’으로 직역하였다.</w:t>
      </w:r>
    </w:p>
    <w:p>
      <w:pPr>
        <w:pStyle w:val="EditorialNote"/>
      </w:pPr>
      <w:r>
        <w:t>교감·번역 메모 | [구문 주의] 斷修增을 ‘끊음과 닦음이 증가한다’로 분절하였다.</w:t>
      </w:r>
    </w:p>
    <w:p>
      <w:pPr>
        <w:pStyle w:val="EditorialNote"/>
      </w:pPr>
      <w:r>
        <w:t>교감·번역 메모 | [구문 불확실] 修增修斷而不修斷의 반복 구조를 축약하지 않았다.</w:t>
      </w:r>
    </w:p>
    <w:p>
      <w:pPr>
        <w:pStyle w:val="EditorialNote"/>
      </w:pPr>
      <w:r>
        <w:t>교감·번역 메모 | [구문 주의] 本無不修斷을 이중부정으로 읽었다.</w:t>
      </w:r>
    </w:p>
    <w:p>
      <w:pPr>
        <w:pStyle w:val="EditorialNote"/>
      </w:pPr>
      <w:r>
        <w:t>교감·번역 메모 | [세분 주의] 원문의 忍門。謂。自體本來空寂滅忍。은 마침표가 연속되지만 하나의 정의문을 이루므로 의미 단위 기준으로 통합하였다.</w:t>
      </w:r>
    </w:p>
    <w:p>
      <w:pPr>
        <w:pStyle w:val="EditorialNote"/>
      </w:pPr>
      <w:r>
        <w:t>교감·번역 메모 | [구문 불확실] 蓋十地는 ‘십지 전체에 미친다’는 뜻으로 읽어 ‘두루 덮는다’고 직역하였다.</w:t>
      </w:r>
    </w:p>
    <w:p>
      <w:pPr>
        <w:pStyle w:val="EditorialNote"/>
      </w:pPr>
      <w:r>
        <w:t>교감·번역 메모 | [구두 불확실] 원문은 의문표지가 없으나 乎의 기능을 살려 의문문으로 옮겼다.</w:t>
      </w:r>
    </w:p>
    <w:p>
      <w:pPr>
        <w:pStyle w:val="Heading2"/>
      </w:pPr>
      <w:r>
        <w:t>문단 069  ·  [0604a27]</w:t>
      </w:r>
    </w:p>
    <w:p>
      <w:pPr>
        <w:keepNext/>
      </w:pPr>
      <w:r>
        <w:t>원문</w:t>
      </w:r>
    </w:p>
    <w:p>
      <w:pPr>
        <w:pStyle w:val="SourceText"/>
      </w:pPr>
      <w:r>
        <w:t>[0604a27] 問。此言增不增之相如何乎。答。[7]經論中如所喻也。[8]諸虛空中畫迹等事也。得一相無二故無增減之義。即是為願智果行體。若能畫入言即其畫有增[9]微之義。即是調柔果等行用雖對體用而不有二法。雖無二法而非一法。一切諸行皆如是知。可思也。</w:t>
      </w:r>
    </w:p>
    <w:p>
      <w:pPr>
        <w:keepNext/>
      </w:pPr>
      <w:r>
        <w:t>한국어 직역</w:t>
      </w:r>
    </w:p>
    <w:p>
      <w:pPr>
        <w:pStyle w:val="TranslationText"/>
      </w:pPr>
      <w:r>
        <w:t>문: 여기서 말한 증가함과 증가하지 않음의 모습은 어떠한가? 답: [7]경론 가운데 비유한 것과 같다. [8]여러 허공 가운데 그림의 자취를 내는 것 등의 일이다. 한 상으로서 둘이 아님을 얻기 때문에 증가·감소의 뜻이 없다. 곧 이것이 원지과의 행체가 된다. 만약 능히 그림을 그린다는 말로 들어가면 곧 그 그림에 증가[9]미세의 뜻이 있다. 곧 조유과 등의 행용은 비록 체와 용을 상대시키지만 두 법이 있는 것은 아니다. 비록 두 법이 없지만 한 법인 것도 아니다. 일체의 여러 행을 모두 이와 같이 알아야 한다. 생각해 볼 수 있다.</w:t>
      </w:r>
    </w:p>
    <w:p>
      <w:pPr>
        <w:pStyle w:val="EditorialNote"/>
      </w:pPr>
      <w:r>
        <w:t>교감·번역 메모 | [비유 주의] 허공에 그림 자취를 내는 비유의 상세 출처는 현 TXT만으로 확인하지 않았다.</w:t>
      </w:r>
    </w:p>
    <w:p>
      <w:pPr>
        <w:pStyle w:val="EditorialNote"/>
      </w:pPr>
      <w:r>
        <w:t>교감·번역 메모 | [의미 불확실] 增微의 뜻이 불명확하여 글자를 보존해 ‘증가미세’로 잠정 처리하였다.</w:t>
      </w:r>
    </w:p>
    <w:p>
      <w:pPr>
        <w:pStyle w:val="Heading2"/>
      </w:pPr>
      <w:r>
        <w:t>문단 070  ·  [0604b04]</w:t>
      </w:r>
    </w:p>
    <w:p>
      <w:pPr>
        <w:keepNext/>
      </w:pPr>
      <w:r>
        <w:t>원문</w:t>
      </w:r>
    </w:p>
    <w:p>
      <w:pPr>
        <w:pStyle w:val="SourceText"/>
      </w:pPr>
      <w:r>
        <w:t>[0604b04] 問。約九世十世法。得攝諸法盡耶不耶。答。約此門盡不盡之義具足。以盡門盡以不盡[＊]門。不盡同體異體[10]等門。可知得且約一人相續以作九世等者。[11]過去中畜生。現在中人。未來中作佛[12]如是三[13]世。明難品云。一切眾生心普在三世中。又云。一念無量劫等中。過去中有三。謂一者過去過去。謂即[14]自當體是畜生。二者過去現在。謂即其畜生。是現在人。三者過去未來。謂即其畜生。是未來佛。此為過去三世也。約現在有三。謂一者現在過去。謂即現在人。是過去畜生。二者現在現在。謂即是人自當時人。三者現在未來。謂即現在人是未來佛。此現在三世也。約未來世有三。謂一者未來未來。謂即其未來佛自當時佛。二者未來現在。謂即其佛是現在人。三者未來過去。謂即其佛是過去畜生。此未來三世也。如是九世法即是一念。故為第十世。合總別為十世。此即約即門而說也。經第三十四卷普賢行品云。過去是未來。未來是過去。現在是去來。菩薩悉了知。又偈云。三世即一念[15]說也。中門[16]准可知也。若一相續一切相續亦爾。如一法一切法亦爾。一[17]切即一故。人法相即故。</w:t>
      </w:r>
    </w:p>
    <w:p>
      <w:pPr>
        <w:keepNext/>
      </w:pPr>
      <w:r>
        <w:t>한국어 직역</w:t>
      </w:r>
    </w:p>
    <w:p>
      <w:pPr>
        <w:pStyle w:val="TranslationText"/>
      </w:pPr>
      <w:r>
        <w:t>문: 구세·십세의 법에 의거하면, 여러 법을 남김없이 포섭할 수 있는가, 없는가? 답: 이 문에 의거하면 다함과 다하지 않음의 뜻이 구족한다. 다함의 문으로는 다하고, 다하지 않음의 [＊]문으로는, 다하지 않으며, 동체·이체 [10]등의 문도 있다. 알 수 있다. 우선 한 사람의 상속에 의거하여 구세 등을 세운다면, [11]과거에는 축생이고, 현재에는 사람이며, 미래에는 부처가 되는 [12]이와 같은 삼[13]세이다. 「명난품」에서 말한다. 일체중생의 마음은 두루 삼세 가운데 있다. 또 말한다. 한 생각과 무량겁 등의 가운데, 과거 가운데 셋이 있다. 곧 첫째는 과거의 과거이다. 곧 [14]그 자체의 당체가 축생인 것이다. 둘째는 과거의 현재이다. 곧 그 축생이, 현재의 사람인 것이다. 셋째는 과거의 미래이다. 곧 그 축생이, 미래의 부처인 것이다. 이것이 과거의 삼세이다. 현재에 의거하면 셋이 있다. 곧 첫째는 현재의 과거이다. 곧 현재의 사람이, 과거의 축생인 것이다. 둘째는 현재의 현재이다. 곧 이 사람이 그 당시에 현재의 사람인 것이다. 셋째는 현재의 미래이다. 곧 현재의 사람이 미래의 부처인 것이다. 이것이 현재의 삼세이다. 미래세에 의거하면 셋이 있다. 곧 첫째는 미래의 미래이다. 곧 그 미래의 부처가 그 당시의 부처인 것이다. 둘째는 미래의 현재이다. 곧 그 부처가 현재의 사람인 것이다. 셋째는 미래의 과거이다. 곧 그 부처가 과거의 축생인 것이다. 이것이 미래의 삼세이다. 이와 같은 구세의 법이 곧 한 생각이다. 그러므로 제십세가 된다. 총과 별을 합하여 십세로 삼는다. 이는 곧 상즉문에 의거하여 설한 것이다. 경 제삼십사권 「보현행품」에서 말한다. 과거는 미래이고, 미래는 과거이며, 현재는 과거와 미래이다. 보살은 모두 분명히 안다. 또 게송에서 말한다. 삼세가 곧 한 생각이라고 [15]설한 것이다. 중문(中門)[16]도 이에 준하여 알 수 있다. 한 상속이 그러하다면 일체 상속도 또한 그러하다. 한 법과 일체법도 또한 그러하다. 일[17]체가 곧 하나이기 때문이다. 인과 법이 서로 즉하기 때문이다.</w:t>
      </w:r>
    </w:p>
    <w:p>
      <w:pPr>
        <w:pStyle w:val="EditorialNote"/>
      </w:pPr>
      <w:r>
        <w:t>교감·번역 메모 | [구문 불확실] 문장이 다음 U0986과 연결되어야 성립한다.</w:t>
      </w:r>
    </w:p>
    <w:p>
      <w:pPr>
        <w:pStyle w:val="EditorialNote"/>
      </w:pPr>
      <w:r>
        <w:t>교감·번역 메모 | [구두 주의] 可知得且의 구두가 불안정하여 ‘알 수 있다. 우선…’으로 최소 분절하였다.</w:t>
      </w:r>
    </w:p>
    <w:p>
      <w:pPr>
        <w:pStyle w:val="EditorialNote"/>
      </w:pPr>
      <w:r>
        <w:t>교감·번역 메모 | [용어] 即門을 상즉의 관계를 밝히는 ‘상즉문’으로 옮겼다.</w:t>
      </w:r>
    </w:p>
    <w:p>
      <w:pPr>
        <w:pStyle w:val="EditorialNote"/>
      </w:pPr>
      <w:r>
        <w:t>교감·번역 메모 | [서명 주의] 원문에 經第三十四卷普賢行品이라고 되어 있는 범위만 반영하였다.</w:t>
      </w:r>
    </w:p>
    <w:p>
      <w:pPr>
        <w:pStyle w:val="EditorialNote"/>
      </w:pPr>
      <w:r>
        <w:t>교감·번역 메모 | [구문 주의] 去來는 과거와 미래를 아울러 가리키는 것으로 옮겼다.</w:t>
      </w:r>
    </w:p>
    <w:p>
      <w:pPr>
        <w:pStyle w:val="EditorialNote"/>
      </w:pPr>
      <w:r>
        <w:t>교감·번역 메모 | [용어 불확실] 中門의 구체적 과문적 의미는 현 TXT만으로 확정하지 않고 한자를 병기하였다.</w:t>
      </w:r>
    </w:p>
    <w:p>
      <w:pPr>
        <w:pStyle w:val="Heading2"/>
      </w:pPr>
      <w:r>
        <w:t>문단 071  ·  [0604b27]</w:t>
      </w:r>
    </w:p>
    <w:p>
      <w:pPr>
        <w:keepNext/>
      </w:pPr>
      <w:r>
        <w:t>원문</w:t>
      </w:r>
    </w:p>
    <w:p>
      <w:pPr>
        <w:pStyle w:val="SourceText"/>
      </w:pPr>
      <w:r>
        <w:t>[0604b27] 問。現在吾身成未來世佛者。彼佛[18]化今吾身令修行耶不耶。答。化令修行也。</w:t>
      </w:r>
    </w:p>
    <w:p>
      <w:pPr>
        <w:keepNext/>
      </w:pPr>
      <w:r>
        <w:t>한국어 직역</w:t>
      </w:r>
    </w:p>
    <w:p>
      <w:pPr>
        <w:pStyle w:val="TranslationText"/>
      </w:pPr>
      <w:r>
        <w:t>문: 현재의 내 몸이 미래세의 부처가 되는 경우, 그 부처[18]가 지금의 내 몸을 교화하여 수행하게 하는가, 그렇지 않은가? 답: 교화하여 수행하게 한다.</w:t>
      </w:r>
    </w:p>
    <w:p>
      <w:pPr>
        <w:pStyle w:val="Heading2"/>
      </w:pPr>
      <w:r>
        <w:t>문단 072  ·  [0604b29]</w:t>
      </w:r>
    </w:p>
    <w:p>
      <w:pPr>
        <w:keepNext/>
      </w:pPr>
      <w:r>
        <w:t>원문</w:t>
      </w:r>
    </w:p>
    <w:p>
      <w:pPr>
        <w:pStyle w:val="SourceText"/>
      </w:pPr>
      <w:r>
        <w:t>[0604b29] 問。彼佛今日吾以修行得。云何能化今吾令修行乎。答。彼佛不化者今吾身不得作佛故。彼佛化。方吾能修行成彼佛。</w:t>
      </w:r>
    </w:p>
    <w:p>
      <w:pPr>
        <w:keepNext/>
      </w:pPr>
      <w:r>
        <w:t>한국어 직역</w:t>
      </w:r>
    </w:p>
    <w:p>
      <w:pPr>
        <w:pStyle w:val="TranslationText"/>
      </w:pPr>
      <w:r>
        <w:t>문: 그 부처는 오늘의 내가 수행함으로써 얻어지는 것인데, 어떻게 지금의 나를 교화하여 수행하게 할 수 있는가? 답: 그 부처가 교화하지 않는다면 지금의 내 몸은 부처가 될 수 없기 때문이다. 그 부처가 교화해야, 비로소 내가 수행하여 그 부처를 이룰 수 있다.</w:t>
      </w:r>
    </w:p>
    <w:p>
      <w:pPr>
        <w:pStyle w:val="Heading2"/>
      </w:pPr>
      <w:r>
        <w:t>문단 073  ·  [0604c03]</w:t>
      </w:r>
    </w:p>
    <w:p>
      <w:pPr>
        <w:keepNext/>
      </w:pPr>
      <w:r>
        <w:t>원문</w:t>
      </w:r>
    </w:p>
    <w:p>
      <w:pPr>
        <w:pStyle w:val="SourceText"/>
      </w:pPr>
      <w:r>
        <w:t>[0604c03] 問。此義何為也。答。若約緣起道理者。非彼佛即無今吾。非今吾即無彼佛。故知爾也。如對今乃至盡過去際亦爾。</w:t>
      </w:r>
    </w:p>
    <w:p>
      <w:pPr>
        <w:keepNext/>
      </w:pPr>
      <w:r>
        <w:t>한국어 직역</w:t>
      </w:r>
    </w:p>
    <w:p>
      <w:pPr>
        <w:pStyle w:val="TranslationText"/>
      </w:pPr>
      <w:r>
        <w:t>문: 이 뜻은 무엇인가? 답: 만약 연기의 도리에 의거한다면, 그 부처가 아니면 곧 지금의 내가 없고, 지금의 내가 아니면 곧 그 부처가 없다. 그러므로 그러함을 알 수 있다. 지금에 대하여 그러한 것과 같이, 나아가 과거의 끝까지도 또한 그러하다.</w:t>
      </w:r>
    </w:p>
    <w:p>
      <w:pPr>
        <w:pStyle w:val="Heading2"/>
      </w:pPr>
      <w:r>
        <w:t>문단 074  ·  [0604c06]</w:t>
      </w:r>
    </w:p>
    <w:p>
      <w:pPr>
        <w:keepNext/>
      </w:pPr>
      <w:r>
        <w:t>원문</w:t>
      </w:r>
    </w:p>
    <w:p>
      <w:pPr>
        <w:pStyle w:val="SourceText"/>
      </w:pPr>
      <w:r>
        <w:t>[0604c06] 問。未來佛即過去等者。為成[19]佛時即昔成之義耶不耶。答。是也。</w:t>
      </w:r>
    </w:p>
    <w:p>
      <w:pPr>
        <w:keepNext/>
      </w:pPr>
      <w:r>
        <w:t>한국어 직역</w:t>
      </w:r>
    </w:p>
    <w:p>
      <w:pPr>
        <w:pStyle w:val="TranslationText"/>
      </w:pPr>
      <w:r>
        <w:t>문: 미래의 부처가 곧 과거라는 등의 말은, [19]부처를 이룰 때 곧 예전에 이미 이루었다는 뜻인가, 그렇지 않은가? 답: 그렇다.</w:t>
      </w:r>
    </w:p>
    <w:p>
      <w:pPr>
        <w:pStyle w:val="Heading2"/>
      </w:pPr>
      <w:r>
        <w:t>문단 075  ·  [0604c08]</w:t>
      </w:r>
    </w:p>
    <w:p>
      <w:pPr>
        <w:keepNext/>
      </w:pPr>
      <w:r>
        <w:t>원문</w:t>
      </w:r>
    </w:p>
    <w:p>
      <w:pPr>
        <w:pStyle w:val="SourceText"/>
      </w:pPr>
      <w:r>
        <w:t>[0604c08] 問。若爾但自是。何用為化。答。非他故化。若他者不得化。所以者何。自以外有故。非自所化也。</w:t>
      </w:r>
    </w:p>
    <w:p>
      <w:pPr>
        <w:keepNext/>
      </w:pPr>
      <w:r>
        <w:t>한국어 직역</w:t>
      </w:r>
    </w:p>
    <w:p>
      <w:pPr>
        <w:pStyle w:val="TranslationText"/>
      </w:pPr>
      <w:r>
        <w:t>문: 그렇다면 다만 자기 자신일 뿐인데, 무엇 때문에 교화하는가? 답: 남이 아니기 때문에 교화한다. 만약 남이라면 교화할 수 없다. 그 까닭은 무엇인가? 자기 밖에 있기 때문이다. 자기가 교화할 대상이 아니기 때문이다.</w:t>
      </w:r>
    </w:p>
    <w:p>
      <w:pPr>
        <w:pStyle w:val="Heading2"/>
      </w:pPr>
      <w:r>
        <w:t>문단 076  ·  [0604c11]</w:t>
      </w:r>
    </w:p>
    <w:p>
      <w:pPr>
        <w:keepNext/>
      </w:pPr>
      <w:r>
        <w:t>원문</w:t>
      </w:r>
    </w:p>
    <w:p>
      <w:pPr>
        <w:pStyle w:val="SourceText"/>
      </w:pPr>
      <w:r>
        <w:t>[0604c11] 問。自既佛何用為化。答。是佛故化。若非是佛終日化不得成佛。本以成佛而不知自是。以化令知自是。以化令知自佛。是名化也。故實化無所化。實成無所成也。</w:t>
      </w:r>
    </w:p>
    <w:p>
      <w:pPr>
        <w:keepNext/>
      </w:pPr>
      <w:r>
        <w:t>한국어 직역</w:t>
      </w:r>
    </w:p>
    <w:p>
      <w:pPr>
        <w:pStyle w:val="TranslationText"/>
      </w:pPr>
      <w:r>
        <w:t>문: 자기가 이미 부처인데 무엇 때문에 교화하는가? 답: 부처이기 때문에 교화한다. 만약 부처가 아니라면 종일 교화하여도 부처를 이룰 수 없다. 본래 이미 부처를 이루었으나 자기가 그러함을 알지 못한다. 교화하여 자기가 그러함을 알게 하고, 교화하여 자기의 부처를 알게 한다. 이를 교화라 한다. 그러므로 실제로 교화하지만 교화할 바가 없고, 실제로 이루지만 이룰 바가 없다.</w:t>
      </w:r>
    </w:p>
    <w:p>
      <w:pPr>
        <w:pStyle w:val="Heading2"/>
      </w:pPr>
      <w:r>
        <w:t>문단 077  ·  [0604c15]</w:t>
      </w:r>
    </w:p>
    <w:p>
      <w:pPr>
        <w:keepNext/>
      </w:pPr>
      <w:r>
        <w:t>원문</w:t>
      </w:r>
    </w:p>
    <w:p>
      <w:pPr>
        <w:pStyle w:val="SourceText"/>
      </w:pPr>
      <w:r>
        <w:t>[0604c15] 問。若爾但[20]自以乃化。都無化他之義耶。答。亦得化他。非他無自故。以自他緣成無分別故。是故佛能見自全他故。[21]無攝物也。化非化等四句。自他等四句。[22]設分別遣非顯德。隨應可知也。</w:t>
      </w:r>
    </w:p>
    <w:p>
      <w:pPr>
        <w:keepNext/>
      </w:pPr>
      <w:r>
        <w:t>한국어 직역</w:t>
      </w:r>
    </w:p>
    <w:p>
      <w:pPr>
        <w:pStyle w:val="TranslationText"/>
      </w:pPr>
      <w:r>
        <w:t>문: 그렇다면 다만 [20]자기 자신으로써만 교화하고, 도무지 남을 교화한다는 뜻은 없는가? 답: 남을 교화한다고 해도 된다. 남이 아니면 자기도 없기 때문이다. 자기와 남이 인연으로 이루어져 분별이 없기 때문이다. 그러므로 부처는 자기가 온전히 남인 것을 볼 수 있기 때문이다. [21]섭취할 대상이 없는 것이다. 교화와 비교화 등에 관하여 사구가 있고, 자기와 남 등에 관하여도 사구가 있다. [22]분별을 시설하여 그릇됨을 제거하고 덕을 드러낸다. 마땅한 바에 따라 알 수 있다.</w:t>
      </w:r>
    </w:p>
    <w:p>
      <w:pPr>
        <w:pStyle w:val="EditorialNote"/>
      </w:pPr>
      <w:r>
        <w:t>교감·번역 메모 | [구문 불확실] 無攝物也는 현 TXT만으로 攝物의 문법적 기능을 단정하기 어렵다. 본문은 가능한 한 직역하였다.</w:t>
      </w:r>
    </w:p>
    <w:p>
      <w:pPr>
        <w:pStyle w:val="Heading2"/>
      </w:pPr>
      <w:r>
        <w:t>문단 078  ·  [0604c20]</w:t>
      </w:r>
    </w:p>
    <w:p>
      <w:pPr>
        <w:keepNext/>
      </w:pPr>
      <w:r>
        <w:t>원문</w:t>
      </w:r>
    </w:p>
    <w:p>
      <w:pPr>
        <w:pStyle w:val="SourceText"/>
      </w:pPr>
      <w:r>
        <w:t>[0604c20] 問。自未來佛還化自現在者。以何文知乎。答。瓔珞經中第八地菩薩云。自見己身當果。諸佛摩頂說法故。已其說灼然。可知。又既諸經經每云。三世佛拜故諸罪業滅。未來諸佛者何為乎也。</w:t>
      </w:r>
    </w:p>
    <w:p>
      <w:pPr>
        <w:keepNext/>
      </w:pPr>
      <w:r>
        <w:t>한국어 직역</w:t>
      </w:r>
    </w:p>
    <w:p>
      <w:pPr>
        <w:pStyle w:val="TranslationText"/>
      </w:pPr>
      <w:r>
        <w:t>문: 자기의 미래불이 도리어 현재의 자기를 교화한다는 것을, 어떤 글에 의하여 아는가? 답: 『영락경』에서 제8지 보살에 대하여 말한다. 자기 몸의 장래 과보를 스스로 보고, 여러 부처가 정수리를 어루만지며 설법하기 때문이다. 이미 그 설명이 분명하다. 알 수 있다. 또 여러 경에서 늘 말하기를, 삼세의 부처에게 예배하기 때문에 모든 죄업이 소멸한다고 한다. 그렇다면 미래의 모든 부처란 무엇을 말하는 것인가?</w:t>
      </w:r>
    </w:p>
    <w:p>
      <w:pPr>
        <w:pStyle w:val="Heading2"/>
      </w:pPr>
      <w:r>
        <w:t>문단 079  ·  [0604c25]</w:t>
      </w:r>
    </w:p>
    <w:p>
      <w:pPr>
        <w:keepNext/>
      </w:pPr>
      <w:r>
        <w:t>원문</w:t>
      </w:r>
    </w:p>
    <w:p>
      <w:pPr>
        <w:pStyle w:val="SourceText"/>
      </w:pPr>
      <w:r>
        <w:t>[0604c25] 問。此他已成佛拜。何為自未成佛乎。答。拜他佛之義非無。而遠[23]緣非近[24]緣。所以者何。汎諸佛為眾生說佛德。意為欲令眾生自亦得彼果故令修行。是故眾生證自當來所得之果德。為欲得彼故不惜身命修行。非為得他佛果故修行。是故正今吾令發心修行。佛但吾當果。已成佛非他佛也。此義不疑怪也。又有他已成佛。即是自當果佛。所以者何。他成佛時即得三世佛平等果故。又吾當果佛即是他今成佛。所以者何。吾得當佛時即得三世佛平等法故。如是展轉更互平等。平等無差別果德皆化今吾令修行。其義亦非無故也。[1]或今吾身全體如來藏佛等是也。今吾即緣吾性佛。以即是而不知故悲怪發。至心修行欲返迷。是故其觀化吾佛即是吾體佛[2]非。遠求他佛。此義其正觀行者大要也。又此吾性佛者。即於一切法界有情[3]非情中全全即在。無非一物吾體佛故。若能拜自[4]體佛者無物不所拜。此亦甚大要也。常可思惟之。若行者如是思[5]得者。一切時一切處中。無一處一[6]時起三毒煩惱之義。此即入一乘之觀方便。三世佛無非此行修成佛者也。</w:t>
      </w:r>
    </w:p>
    <w:p>
      <w:pPr>
        <w:keepNext/>
      </w:pPr>
      <w:r>
        <w:t>한국어 직역</w:t>
      </w:r>
    </w:p>
    <w:p>
      <w:pPr>
        <w:pStyle w:val="TranslationText"/>
      </w:pPr>
      <w:r>
        <w:t>문: 이것은 남이 이미 이룬 부처에게 예배하는 것인데, 어찌하여 자기의 아직 이루지 않은 부처라고 하는가? 답: 다른 부처에게 예배한다는 뜻이 없는 것은 아니다. 그러나 그것은 먼 [23]연이지 가까운 [24]연은 아니다. 그 까닭은 무엇인가? 대체로 모든 부처가 중생을 위하여 부처의 덕을 설하는 것은, 중생 자신도 또한 그 과를 얻게 하려는 뜻에서 수행하게 하는 것이다. 그러므로 중생은 자기가 장차 얻게 될 과덕을 증득하려고, 그것을 얻기 위하여 몸과 목숨을 아끼지 않고 수행한다. 다른 부처의 과를 얻기 위해 수행하는 것이 아니다. 그러므로 바로 지금의 나로 하여금 발심하여 수행하게 하는, 부처는 다만 내가 장차 얻을 과이다. 이미 성불한 것은 다른 부처가 아니다. 이 뜻을 의심하거나 괴이하게 여기지 말아야 한다. 또 남이 이미 성불한 경우가 있는데, 그것이 곧 자기의 장래 과보인 부처이다. 그 까닭은 무엇인가? 남이 성불할 때 곧 삼세불의 평등한 과를 얻기 때문이다. 또 내가 장차 얻을 부처가 곧 남이 지금 이룬 부처이다. 그 까닭은 무엇인가? 내가 장래의 부처를 얻을 때 곧 삼세불의 평등한 법을 얻기 때문이다. 이와 같이 전전하여 서로 평등하다. 평등하여 차별 없는 과덕이 모두 지금의 나를 교화하여 수행하게 한다. 그러한 뜻 또한 없지 않다. [1]혹은 지금 내 몸의 전체가 여래장불 등인 것이다. 지금의 나는 곧 나의 성불(性佛)을 인연한다. 곧 그것이면서도 알지 못하기 때문에 슬퍼하고 괴이하게 여기는 마음이 일어나, 지극한 마음으로 수행하여 미혹을 돌이키고자 한다. 그러므로 나를 교화하는 부처를 관하는 것은 곧 나의 본체의 부처[2]가 아니다. 멀리 다른 부처를 구한다. 이 뜻은 바른 관행을 하는 이에게 매우 중요한 요점이다. 또 이 나의 성불(性佛)이란, 곧 일체 법계의 유정[3]과 비정 가운데 온전히 두루 존재한다. 한 물건도 나의 본체인 부처가 아닌 것이 없기 때문이다. 만약 자기 [4]본체의 부처에게 예배할 수 있다면 예배하지 않는 사물이 없다. 이 또한 매우 중요한 요점이다. 항상 이것을 사유해야 한다. 만약 수행자가 이와 같이 사유하여 [5]얻는다면, 모든 때와 모든 곳에서, 어느 한 곳 어느 한 [6]때에도 삼독 번뇌를 일으킬 뜻이 없다. 이것이 곧 일승에 들어가는 관법의 방편이다. 삼세의 부처는 모두 이 행을 닦아 성불한 이들이다.</w:t>
      </w:r>
    </w:p>
    <w:p>
      <w:pPr>
        <w:pStyle w:val="EditorialNote"/>
      </w:pPr>
      <w:r>
        <w:t>교감·번역 메모 | [구문 불확실] 悲怪發의 구문 연결이 압축되어 있다. ‘슬퍼하고 괴이하게 여기는 마음이 일어남’으로 잠정 직역하였다.</w:t>
      </w:r>
    </w:p>
    <w:p>
      <w:pPr>
        <w:pStyle w:val="EditorialNote"/>
      </w:pPr>
      <w:r>
        <w:t>교감·번역 메모 | [구두 불확실] 원문은 吾體佛[2]非。遠求他佛。로 끊겨 있다. 문맥상 非遠求他佛로 이어 읽을 가능성이 있으나 원문의 위치와 구두를 변경하지 않았다.</w:t>
      </w:r>
    </w:p>
    <w:p>
      <w:pPr>
        <w:pStyle w:val="EditorialNote"/>
      </w:pPr>
      <w:r>
        <w:t>교감·번역 메모 | [구두 불확실] 바로 앞 非。와 이어 非遠求他佛로 읽으면 ‘다른 부처를 멀리서 구하는 것이 아니다’가 된다. 현 번역은 세분 원문 자체에 맞추어 각각 대응시켰다.</w:t>
      </w:r>
    </w:p>
    <w:p>
      <w:pPr>
        <w:pStyle w:val="EditorialNote"/>
      </w:pPr>
      <w:r>
        <w:t>교감·번역 메모 | [구문 주의] 全全即在의 반복을 원문 그대로 보존하였다.</w:t>
      </w:r>
    </w:p>
    <w:p>
      <w:pPr>
        <w:pStyle w:val="Heading2"/>
      </w:pPr>
      <w:r>
        <w:t>문단 080  ·  [0605a18]</w:t>
      </w:r>
    </w:p>
    <w:p>
      <w:pPr>
        <w:keepNext/>
      </w:pPr>
      <w:r>
        <w:t>원문</w:t>
      </w:r>
    </w:p>
    <w:p>
      <w:pPr>
        <w:pStyle w:val="SourceText"/>
      </w:pPr>
      <w:r>
        <w:t>[0605a18] 問。第六地中明不住道行勝文。十番十二因緣觀相云何。答。此觀甚難解。然[7]少少開其門為思所趣也。第一因緣有分次第觀者。釋名因緣有分者。即十二因緣三有之因故為因緣有分。言次第者。此因緣法因緣漸次以義為次第也。觀者能見通之義也。此觀以何為所治。即以人我執為所治。謂外人計十二但我作。即此身見邪見為體。即以三空所治。無實我計為我故。此實即空故。以空門所治。又緣起體非我[8]生計有我生。以妄生故即無生門所治。或以生及實法相更無所願故。無願門通治彼二執也。若論觀體者。即顯因緣理次第生義以實空。及以并實性等三性為順觀體。逆觀即成一緣起無性性觀。即用緣起次第理為此觀體也。</w:t>
      </w:r>
    </w:p>
    <w:p>
      <w:pPr>
        <w:keepNext/>
      </w:pPr>
      <w:r>
        <w:t>한국어 직역</w:t>
      </w:r>
    </w:p>
    <w:p>
      <w:pPr>
        <w:pStyle w:val="TranslationText"/>
      </w:pPr>
      <w:r>
        <w:t>문: 제6지에서 부주도행(不住道行)의 수승함을 밝힌 글 가운데, 열 차례의 십이인연관의 모습은 어떠한가? 답: 이 관은 매우 이해하기 어렵다. 그러나 [7]조금씩 그 문을 열어 생각해 나아갈 바를 삼는다. 첫째는 인연유분차제관(因緣有分次第觀)이다. 이름을 풀이하여 ‘인연유분’이라 한 것은, 곧 십이인연이 삼유(三有)의 원인이기 때문에 인연유분이라 한 것이다. ‘차제’라고 한 것은, 이 인연법이 인연을 따라 점차하는 것을 뜻으로 삼기 때문에 차제라고 한 것이다. ‘관’은 능히 보아 통달한다는 뜻이다. 이 관은 무엇을 대치하는가? 곧 인아집(人我執)을 대치한다. 곧 외도가 십이인연은 다만 내가 짓는 것이라고 헤아리는 것이니, 이 신견과 사견을 자체로 삼는다. 곧 삼공(三空)으로써 이를 대치한다. 실재하는 아가 없는데 아라고 헤아리기 때문에, 이 실재한다고 여긴 것이 곧 공이므로, 공문(空門)으로 대치한다. 또 연기의 자체는 내가 [8]낳는 것이 아닌데도 내가 낳는다고 헤아린다. 망령되이 생한다고 하기 때문에 곧 무생문(無生門)으로 대치한다. 혹은 생과 실법의 상에 대하여 다시 원하는 바가 없기 때문에, 무원문(無願門)이 저 두 집착을 통틀어 대치한다. 관의 자체를 논한다면, 곧 인연의 이치가 차례로 생한다는 뜻을 드러내되 실은 공한 것으로 삼고, 아울러 진실성 등 삼성을 순관(順觀)의 자체로 삼는다. 역관(逆觀)은 곧 하나의 연기무성성관(緣起無性性觀)을 이룬다. 곧 연기의 차제의 이치를 이 관의 자체로 삼는다.</w:t>
      </w:r>
    </w:p>
    <w:p>
      <w:pPr>
        <w:pStyle w:val="EditorialNote"/>
      </w:pPr>
      <w:r>
        <w:t>교감·번역 메모 | [구문 불확실] 為思所趣의 연결은 ‘사유하여 나아갈 바를 삼다’로 잠정 처리하였다.</w:t>
      </w:r>
    </w:p>
    <w:p>
      <w:pPr>
        <w:pStyle w:val="EditorialNote"/>
      </w:pPr>
      <w:r>
        <w:t>교감·번역 메모 | [구문 불확실] 以生及實法相更無所願故의 수식 관계가 명료하지 않아 직역을 우선하였다.</w:t>
      </w:r>
    </w:p>
    <w:p>
      <w:pPr>
        <w:pStyle w:val="EditorialNote"/>
      </w:pPr>
      <w:r>
        <w:t>교감·번역 메모 | [구문 불확실] 即顯因緣理次第生義以實空은 목적어·술어 관계가 압축되어 있다.</w:t>
      </w:r>
    </w:p>
    <w:p>
      <w:pPr>
        <w:pStyle w:val="EditorialNote"/>
      </w:pPr>
      <w:r>
        <w:t>교감·번역 메모 | [구문 불확실] 及以并實性等三性은 현 TXT의 어순이 불안정하여 원문을 교정하지 않았다.</w:t>
      </w:r>
    </w:p>
    <w:p>
      <w:pPr>
        <w:pStyle w:val="Heading2"/>
      </w:pPr>
      <w:r>
        <w:t>문단 081  ·  [0605b04]</w:t>
      </w:r>
    </w:p>
    <w:p>
      <w:pPr>
        <w:keepNext/>
      </w:pPr>
      <w:r>
        <w:t>원문</w:t>
      </w:r>
    </w:p>
    <w:p>
      <w:pPr>
        <w:pStyle w:val="SourceText"/>
      </w:pPr>
      <w:r>
        <w:t>[0605b04] 第二依止一心觀者。釋名者依止即十二因緣。此為能依止。以梨耶一心為所依。故名為依止一心觀。觀如前釋也。若論所治者。治彼外境自性執。所謂一切境別治。然但自性差別積聚等三通治。可知。若能治所依觀體以空。以實等三空門為順觀體。即以二種唯識為順觀體。謂一梨耶唯識。即以真識為體。二意識唯識。即以妄識為體也。逆觀同前。成一緣起無性性觀也。此觀合論但以十二因緣即一如來藏。真識無別法。為應云云。</w:t>
      </w:r>
    </w:p>
    <w:p>
      <w:pPr>
        <w:keepNext/>
      </w:pPr>
      <w:r>
        <w:t>한국어 직역</w:t>
      </w:r>
    </w:p>
    <w:p>
      <w:pPr>
        <w:pStyle w:val="TranslationText"/>
      </w:pPr>
      <w:r>
        <w:t>둘째는 의지일심관(依止一心觀)이다. 이름을 풀이하면 ‘의지’란 곧 십이인연이다. 이것이 능의지(能依止)가 되고, 아뢰야의 일심을 소의(所依)로 삼는다. 그러므로 의지일심관이라 한다. ‘관’은 앞의 풀이와 같다. 대치할 바를 논한다면, 저 외경의 자성에 대한 집착을 다스린다. 이른바 일체 경계를 각각 대치한다. 그러나 다만 자성·차별·적취 등의 세 가지는 통틀어 대치한다. 알 수 있다. 능히 대치하는 소의의 관체를 공으로 삼는다면, 실 등 삼공문을 순관의 자체로 삼는다. 곧 두 종류의 유식을 순관의 자체로 삼는다. 곧 첫째는 아뢰야유식이다. 곧 진식(眞識)을 자체로 삼는다. 둘째는 의식유식이다. 곧 망식(妄識)을 자체로 삼는다. 역관은 앞과 같다. 하나의 연기무성성관을 이룬다. 이 관을 합하여 논하면 다만 십이인연이 곧 하나의 여래장이며, 진식 외에 별도의 법이 없다는 것으로, 마땅히 말해야 할 것이다, 운운.</w:t>
      </w:r>
    </w:p>
    <w:p>
      <w:pPr>
        <w:pStyle w:val="EditorialNote"/>
      </w:pPr>
      <w:r>
        <w:t>교감·번역 메모 | [구문 불확실] 一切境別治의 범위가 압축되어 있어 ‘일체 경계를 각각 대치한다’로 옮겼다.</w:t>
      </w:r>
    </w:p>
    <w:p>
      <w:pPr>
        <w:pStyle w:val="EditorialNote"/>
      </w:pPr>
      <w:r>
        <w:t>교감·번역 메모 | [구문 불확실] 若能治所依觀體以空은 구두와 수식 관계가 확정적이지 않다.</w:t>
      </w:r>
    </w:p>
    <w:p>
      <w:pPr>
        <w:pStyle w:val="EditorialNote"/>
      </w:pPr>
      <w:r>
        <w:t>교감·번역 메모 | [구문 불확실] 為應云云은 문장이 완결되지 않은 듯하나 원문대로 보존하였다.</w:t>
      </w:r>
    </w:p>
    <w:p>
      <w:pPr>
        <w:pStyle w:val="Heading2"/>
      </w:pPr>
      <w:r>
        <w:t>문단 082  ·  [0605b14]</w:t>
      </w:r>
    </w:p>
    <w:p>
      <w:pPr>
        <w:keepNext/>
      </w:pPr>
      <w:r>
        <w:t>원문</w:t>
      </w:r>
    </w:p>
    <w:p>
      <w:pPr>
        <w:pStyle w:val="SourceText"/>
      </w:pPr>
      <w:r>
        <w:t>[0605b14] 第三自業助成。[9]論名自因觀。謂即非他外道自性因等故。以自四緣等理為此觀體。同三性門為順觀體。以三空門為逆觀體。</w:t>
      </w:r>
    </w:p>
    <w:p>
      <w:pPr>
        <w:keepNext/>
      </w:pPr>
      <w:r>
        <w:t>한국어 직역</w:t>
      </w:r>
    </w:p>
    <w:p>
      <w:pPr>
        <w:pStyle w:val="TranslationText"/>
      </w:pPr>
      <w:r>
        <w:t>셋째는 자업조성(自業助成)이다. [9]논에서는 자인관(自因觀)이라 이름한다. 곧 다른 외도의 자성인 등의 원인이 아니기 때문이다. 자기의 사연(四緣) 등의 이치를 이 관의 자체로 삼는다. 삼성문과 같이 순관의 자체로 삼고, 삼공문을 역관의 자체로 삼는다.</w:t>
      </w:r>
    </w:p>
    <w:p>
      <w:pPr>
        <w:pStyle w:val="Heading2"/>
      </w:pPr>
      <w:r>
        <w:t>문단 083  ·  [0605b17]</w:t>
      </w:r>
    </w:p>
    <w:p>
      <w:pPr>
        <w:keepNext/>
      </w:pPr>
      <w:r>
        <w:t>원문</w:t>
      </w:r>
    </w:p>
    <w:p>
      <w:pPr>
        <w:pStyle w:val="SourceText"/>
      </w:pPr>
      <w:r>
        <w:t>[0605b17] 問其相云何。答。遣外執以施設。所執實即空。分別性從緣似有為依他性。依他性所詫之[10]一實為真實性。如是為隨情安立三性十二因緣法。見如此理事名為順觀也。若以三空門見意所計。實空本來空。非適今空名為空門。既實空非今方空。故此空計似我相非適今似。古非似之似。如是觀為無相門。此無相是無生無相。非無實相無相也。又此似既非今方似故。此似所依實性即非有所願證法故。如是觀名為無願門。此名為逆觀也。</w:t>
      </w:r>
    </w:p>
    <w:p>
      <w:pPr>
        <w:keepNext/>
      </w:pPr>
      <w:r>
        <w:t>한국어 직역</w:t>
      </w:r>
    </w:p>
    <w:p>
      <w:pPr>
        <w:pStyle w:val="TranslationText"/>
      </w:pPr>
      <w:r>
        <w:t>그 모습을 묻는다면 어떠한가? 답: 외도의 집착을 제거하기 위하여 시설한다. 집착하는 실재는 곧 공하다. 분별성이 인연을 따라 있는 듯함을 의타성이라 하고, 의타성이 의탁하는 [10]하나의 실재를 진실성이라 한다. 이와 같이 중생의 정에 따라 삼성과 십이인연법을 안립한다. 이와 같은 이와 사를 보는 것을 순관이라 한다. 만약 삼공문으로 마음이 헤아리는 바를 본다면, 실재의 공함은 본래 공한 것이고, 지금 비로소 공해진 것이 아니므로 공문이라 한다. 실재의 공함이 지금 비로소 공해진 것이 아니므로, 그러므로 이 공하다고 헤아리는 아상과 비슷한 것도 지금 비로소 비슷해진 것이 아니다. 옛날부터 ‘비슷하지 않음의 비슷함’이다. 이와 같이 관하는 것을 무상문(無相門)이라 한다. 이 무상은 무생의 무상이고, 실상이 없다는 의미의 무상은 아니다. 또 이 ‘비슷함’이 이미 지금 비로소 비슷해진 것이 아니므로, 이 비슷함이 의지하는 실성은 곧 원하는 증득의 법이 따로 있는 것이 아니기 때문이다. 이와 같이 관하는 것을 무원문이라 한다. 이를 역관이라 한다.</w:t>
      </w:r>
    </w:p>
    <w:p>
      <w:pPr>
        <w:pStyle w:val="EditorialNote"/>
      </w:pPr>
      <w:r>
        <w:t>교감·번역 메모 | [판독/이문 검토 필요] 원문은 所詫로 되어 있다. 문맥상 다른 글자의 가능성이 있으나 교정하지 않았다.</w:t>
      </w:r>
    </w:p>
    <w:p>
      <w:pPr>
        <w:pStyle w:val="EditorialNote"/>
      </w:pPr>
      <w:r>
        <w:t>교감·번역 메모 | [구문 불확실] 此空計似我相非適今似의 수식 관계가 매우 압축되어 있다.</w:t>
      </w:r>
    </w:p>
    <w:p>
      <w:pPr>
        <w:pStyle w:val="EditorialNote"/>
      </w:pPr>
      <w:r>
        <w:t>교감·번역 메모 | [의미 불확실] 古非似之似는 현 TXT만으로 의미 확정이 어렵다. 글자 그대로 ‘옛날부터 비슷하지 않음의 비슷함’으로 옮겼다.</w:t>
      </w:r>
    </w:p>
    <w:p>
      <w:pPr>
        <w:pStyle w:val="EditorialNote"/>
      </w:pPr>
      <w:r>
        <w:t>교감·번역 메모 | [구문 불확실] 此似所依實性即非有所願證法故는 수식 범위가 복수로 가능하다.</w:t>
      </w:r>
    </w:p>
    <w:p>
      <w:pPr>
        <w:pStyle w:val="Heading2"/>
      </w:pPr>
      <w:r>
        <w:t>문단 084  ·  [0605b27]</w:t>
      </w:r>
    </w:p>
    <w:p>
      <w:pPr>
        <w:keepNext/>
      </w:pPr>
      <w:r>
        <w:t>원문</w:t>
      </w:r>
    </w:p>
    <w:p>
      <w:pPr>
        <w:pStyle w:val="SourceText"/>
      </w:pPr>
      <w:r>
        <w:t>[0605b27] 第四不相捨離觀者。無別時生果義。治因滅果生執。因果同時互生理為此觀體。謂無明[11]緣行者。同時互因果非前後義也。論云。子時無明果時無明者。以二種義緣事現示。謂一因義。二果義。以因義取時為子時無明。以果義取時為果時無明。以無明[12]令行生[13]不斷名為子時。即爾時以所生行果者為果時無明。非別二時。偈曰。眾緣所生法是即不即因。亦復不異因。非斷亦非常。此偈顯因果各非斷常義。謂行是無明果。故即不是無明因。以是果故不異無明因。因反此可知。非斷常者。行因是果非斷。此果無力非常。即此時中無明是因故非斷。是果因故非常。如是同時因果顯中道也。</w:t>
      </w:r>
    </w:p>
    <w:p>
      <w:pPr>
        <w:keepNext/>
      </w:pPr>
      <w:r>
        <w:t>한국어 직역</w:t>
      </w:r>
    </w:p>
    <w:p>
      <w:pPr>
        <w:pStyle w:val="TranslationText"/>
      </w:pPr>
      <w:r>
        <w:t>넷째는 불상사리관(不相捨離觀)이다. 별도의 때에 과를 낳는 것이 없다는 뜻이다. 원인이 멸한 뒤 과가 생긴다고 집착하는 것을 다스린다. 인과가 동시에 서로 생하게 하는 이치를 이 관의 자체로 삼는다. 곧 무명[11]이 행을 연한다는 것은, 동시에 서로 인과가 되는 것이지 앞뒤의 뜻이 아니다. 논에서 말한다. ‘자시무명(子時無明)과 과시무명(果時無明)’이라는 것은, 두 가지 뜻으로 인연의 일을 나타낸다. 곧 첫째는 원인의 뜻이고, 둘째는 과의 뜻이다. 원인의 뜻으로 취하는 때를 자시무명이라 하고, 과의 뜻으로 취하는 때를 과시무명이라 한다. 무명[12]이 행을 생하게 하여 [13]끊어지지 않게 하는 것을 자시라 하고, 곧 그때 생겨난 행이라는 과를 과시무명이라 한다. 별도의 두 시점이 아니다. 게송에서 말한다. ‘여러 인연으로 생겨난 법은, 이것이 곧 원인인 것도 아니고 원인과 곧 하나인 것도 아니다.’ 또한 원인과 다르지도 않다. 단절된 것도 아니고 또한 항상한 것도 아니다. 이 게송은 인과가 각각 단견도 상견도 아님을 드러낸다. 곧 행은 무명의 과이므로, 그러므로 곧 무명의 인은 아니다. 과이기 때문에 무명의 원인과 다르지도 않다. 원인의 경우는 이를 반대로 하여 알 수 있다. 단도 상도 아니라는 것은, 행이라는 원인이 과이므로 단절된 것이 아니고, 이 과는 힘이 없으므로 항상한 것이 아니다. 곧 이때 무명은 원인이므로 단절된 것이 아니고, 과의 원인이기 때문에 항상한 것이 아니다. 이와 같이 동시의 인과가 중도를 드러낸다.</w:t>
      </w:r>
    </w:p>
    <w:p>
      <w:pPr>
        <w:pStyle w:val="EditorialNote"/>
      </w:pPr>
      <w:r>
        <w:t>교감·번역 메모 | [용어] 子時無明·果時無明은 해당 문단 자체에서 인·과의 두 측면으로 풀이하므로 음독 병기하였다.</w:t>
      </w:r>
    </w:p>
    <w:p>
      <w:pPr>
        <w:pStyle w:val="EditorialNote"/>
      </w:pPr>
      <w:r>
        <w:t>교감·번역 메모 | [구두 불확실] 眾緣所生法是即不即因은 게송 문구이며 是即·不即因의 구두 방식에 따라 해석이 달라질 수 있다.</w:t>
      </w:r>
    </w:p>
    <w:p>
      <w:pPr>
        <w:pStyle w:val="EditorialNote"/>
      </w:pPr>
      <w:r>
        <w:t>교감·번역 메모 | [구문 불확실] 行因是果非斷의 因을 기능적으로 확정하기 어려워 직역의 논리만 최소 보존하였다.</w:t>
      </w:r>
    </w:p>
    <w:p>
      <w:pPr>
        <w:pStyle w:val="Heading2"/>
      </w:pPr>
      <w:r>
        <w:t>문단 085  ·  [0605c12]</w:t>
      </w:r>
    </w:p>
    <w:p>
      <w:pPr>
        <w:keepNext/>
      </w:pPr>
      <w:r>
        <w:t>원문</w:t>
      </w:r>
    </w:p>
    <w:p>
      <w:pPr>
        <w:pStyle w:val="SourceText"/>
      </w:pPr>
      <w:r>
        <w:t>[0605c12] 第五三道攝觀者。三道者煩惱業生為三道。道通生義。謂三道互生如束[14]竹。此觀所治即廢事執理執。如言若因緣生一切法一時生。名為理通因執。廢事別因計如一自性等。一切因執等同分此所治。若因緣事理相應齊生。而事理別故皆不一時生。以煩惱業等善不善等不同故。六道差別故也。三性為順觀體等同上觀也。</w:t>
      </w:r>
    </w:p>
    <w:p>
      <w:pPr>
        <w:keepNext/>
      </w:pPr>
      <w:r>
        <w:t>한국어 직역</w:t>
      </w:r>
    </w:p>
    <w:p>
      <w:pPr>
        <w:pStyle w:val="TranslationText"/>
      </w:pPr>
      <w:r>
        <w:t>다섯째는 삼도섭관(三道攝觀)이다. 삼도란 번뇌·업·생을 삼도라 한다. 도(道)는 생겨나게 한다는 뜻에 통한다. 곧 삼도가 서로 생하게 함은 묶어 놓은 [14]대나무와 같다. 이 관이 대치하는 것은 곧 사(事)를 폐하고 리(理)에 집착하는 것이다. 예컨대 인연으로 생한다면 일체법이 한꺼번에 생한다고 말하는 것과 같다. 이를 이치에 통하는 원인에 대한 집착이라 한다. 사를 폐하고 별도의 원인을 헤아리는 것은 하나의 자성 등을 헤아리는 것과 같다. 일체의 원인에 대한 집착 등의 공통된 부류가 이 관의 대치 대상이다. 만약 인연의 사와 리가 서로 응하여 함께 생하더라도, 사와 리가 다르기 때문에 모두 한꺼번에 생하는 것은 아니다. 번뇌와 업 등의 선·불선 등이 서로 다르기 때문이며, 육도가 서로 다르기 때문이다. 삼성을 순관의 자체로 삼는 것 등은 위의 관과 같다.</w:t>
      </w:r>
    </w:p>
    <w:p>
      <w:pPr>
        <w:pStyle w:val="EditorialNote"/>
      </w:pPr>
      <w:r>
        <w:t>교감·번역 메모 | [용어/구문 불확실] 理通因執은 이 문단의 비판 대상 명칭으로 보이나 정확한 과문명 여부는 현 TXT만으로 확정하지 않았다.</w:t>
      </w:r>
    </w:p>
    <w:p>
      <w:pPr>
        <w:pStyle w:val="EditorialNote"/>
      </w:pPr>
      <w:r>
        <w:t>교감·번역 메모 | [구문 불확실] 一切因執等同分此所治의 문장 성분 관계가 불명확하다.</w:t>
      </w:r>
    </w:p>
    <w:p>
      <w:pPr>
        <w:pStyle w:val="Heading2"/>
      </w:pPr>
      <w:r>
        <w:t>문단 086  ·  [0605c20]</w:t>
      </w:r>
    </w:p>
    <w:p>
      <w:pPr>
        <w:keepNext/>
      </w:pPr>
      <w:r>
        <w:t>원문</w:t>
      </w:r>
    </w:p>
    <w:p>
      <w:pPr>
        <w:pStyle w:val="SourceText"/>
      </w:pPr>
      <w:r>
        <w:t>[0605c20] 第六三際觀者。三時因果理事為此觀體。所治無因執。無因生果即常見。又無未來老死等執即斷見。即三際因果以為所對治。三性等觀同上。</w:t>
      </w:r>
    </w:p>
    <w:p>
      <w:pPr>
        <w:keepNext/>
      </w:pPr>
      <w:r>
        <w:t>한국어 직역</w:t>
      </w:r>
    </w:p>
    <w:p>
      <w:pPr>
        <w:pStyle w:val="TranslationText"/>
      </w:pPr>
      <w:r>
        <w:t>여섯째는 삼제관(三際觀)이다. 삼시의 인과와 이·사를 이 관의 자체로 삼는다. 대치할 것은 무인집(無因執)이다. 원인 없이 과가 생긴다고 하면 곧 상견이 되고, 또 미래의 노사 등이 없다고 집착하면 곧 단견이 된다. 곧 삼제의 인과로써 이를 대치한다. 삼성 등의 관은 위와 같다.</w:t>
      </w:r>
    </w:p>
    <w:p>
      <w:pPr>
        <w:pStyle w:val="Heading2"/>
      </w:pPr>
      <w:r>
        <w:t>문단 087  ·  [0605c24]</w:t>
      </w:r>
    </w:p>
    <w:p>
      <w:pPr>
        <w:keepNext/>
      </w:pPr>
      <w:r>
        <w:t>원문</w:t>
      </w:r>
    </w:p>
    <w:p>
      <w:pPr>
        <w:pStyle w:val="SourceText"/>
      </w:pPr>
      <w:r>
        <w:t>[0605c24] 第七三苦觀者。十二因緣皆苦。苦治淨樂倒。即戒取等見也。能治觀者。約實十二因緣通三[15]苦。隨增說無明乃至六入為行苦。漸增相顯故。觸受二為苦苦。以對苦具起故。愛等為壞苦。能壞現身相故。</w:t>
      </w:r>
    </w:p>
    <w:p>
      <w:pPr>
        <w:keepNext/>
      </w:pPr>
      <w:r>
        <w:t>한국어 직역</w:t>
      </w:r>
    </w:p>
    <w:p>
      <w:pPr>
        <w:pStyle w:val="TranslationText"/>
      </w:pPr>
      <w:r>
        <w:t>일곱째는 삼고관(三苦觀)이다. 십이인연은 모두 괴로움이다. 괴로움은 청정하고 즐겁다고 뒤바꾸어 보는 전도를 다스린다. 곧 계금취 등의 견해이다. 능히 대치하는 관은, 실제로 말하면 십이인연이 세 가지 [15]괴로움에 통한다. 수승하게 드러나는 데 따라 무명에서 육입까지를 행고라 한다. 점차 늘어나는 모습이 드러나기 때문이다. 촉과 수 두 가지를 고고라 한다. 고통의 조건을 마주하여 일어나기 때문이다. 애 등을 괴고라 한다. 현재의 몸의 모습을 무너뜨릴 수 있기 때문이다.</w:t>
      </w:r>
    </w:p>
    <w:p>
      <w:pPr>
        <w:pStyle w:val="Heading2"/>
      </w:pPr>
      <w:r>
        <w:t>문단 088  ·  [0605c29]</w:t>
      </w:r>
    </w:p>
    <w:p>
      <w:pPr>
        <w:keepNext/>
      </w:pPr>
      <w:r>
        <w:t>원문</w:t>
      </w:r>
    </w:p>
    <w:p>
      <w:pPr>
        <w:pStyle w:val="SourceText"/>
      </w:pPr>
      <w:r>
        <w:t>[0605c29] 第八因緣生觀者。此即顯因緣有力能故果法得生義。為此觀體。治但因生果執。順逆觀同上可知。此觀等無自生義故空。雖有此義而俗有義增空義微也。</w:t>
      </w:r>
    </w:p>
    <w:p>
      <w:pPr>
        <w:keepNext/>
      </w:pPr>
      <w:r>
        <w:t>한국어 직역</w:t>
      </w:r>
    </w:p>
    <w:p>
      <w:pPr>
        <w:pStyle w:val="TranslationText"/>
      </w:pPr>
      <w:r>
        <w:t>여덟째는 인연생관(因緣生觀)이다. 이는 곧 인연에 힘과 능력이 있기 때문에 과법이 생겨난다는 뜻을 드러낸다. 이를 이 관의 자체로 삼는다. 오직 원인이 과를 낳는다고 집착하는 것을 다스린다. 순관과 역관은 위와 같으므로 알 수 있다. 이 관 등은 스스로 생한다는 뜻이 없으므로 공하다. 비록 이 뜻이 있으나 세속적으로 있다는 뜻이 강하고 공의 뜻은 미약하다.</w:t>
      </w:r>
    </w:p>
    <w:p>
      <w:pPr>
        <w:pStyle w:val="Heading2"/>
      </w:pPr>
      <w:r>
        <w:t>문단 089  ·  [0606a04]</w:t>
      </w:r>
    </w:p>
    <w:p>
      <w:pPr>
        <w:keepNext/>
      </w:pPr>
      <w:r>
        <w:t>원문</w:t>
      </w:r>
    </w:p>
    <w:p>
      <w:pPr>
        <w:pStyle w:val="SourceText"/>
      </w:pPr>
      <w:r>
        <w:t>[0606a04] 第九因緣生滅轉觀者。此觀以三空門為順觀體。成一生轉無別觀為逆觀。所治者因緣有力能生[1]果執等。即法我我所執。能治觀者生滅轉轉順轉。謂行果生[2]時中因緣二法非能生。有力故。即其果自體空故不自[3]在。不自在故隨因緣生。隨因緣生故即不生。此[4]名為轉此轉果空義增。成平等俗果故。即以三空所見三無性為順觀體。既不當生不生故。其心無所見處。即成無分別故。逆觀成一生轉無分別觀也。</w:t>
      </w:r>
    </w:p>
    <w:p>
      <w:pPr>
        <w:keepNext/>
      </w:pPr>
      <w:r>
        <w:t>한국어 직역</w:t>
      </w:r>
    </w:p>
    <w:p>
      <w:pPr>
        <w:pStyle w:val="TranslationText"/>
      </w:pPr>
      <w:r>
        <w:t>아홉째는 인연생멸전관(因緣生滅轉觀)이다. 이 관은 삼공문을 순관의 자체로 삼는다. 하나의 생전(生轉)으로서 차별 없는 관을 이루는 것을 역관으로 삼는다. 대치할 것은 인연에 힘과 능력이 있어 [1]과를 생한다는 집착 등이다. 곧 법아와 아소에 대한 집착이다. 능히 대치하는 관은 생멸전 가운데 순전(順轉)이다. 곧 행의 과가 생하는 [2]때에 인연이라는 두 법이 능히 생하는 것이 아니다. 힘이 있기 때문이다. 곧 그 과의 자체가 공하기 때문에 자재하지 [3]못하고, 자재하지 못하기 때문에 인연을 따라 생한다. 인연을 따라 생하기 때문에 곧 생하지 않는다. 이를 [4]전(轉)이라 하며, 이 전에서는 과가 공하다는 뜻이 두드러진다. 평등한 세속의 과를 이루기 때문이다. 곧 삼공으로 본 삼무성을 순관의 자체로 삼는다. 이미 마땅히 생할 것이 생하지 않는 것이므로, 그 마음에는 볼 곳이 없다. 그러므로 곧 무분별을 이룬다. 역관은 하나의 생전무분별관(生轉無分別觀)을 이룬다.</w:t>
      </w:r>
    </w:p>
    <w:p>
      <w:pPr>
        <w:pStyle w:val="EditorialNote"/>
      </w:pPr>
      <w:r>
        <w:t>교감·번역 메모 | [구두 불확실] 生滅轉轉順轉은 轉의 반복과 구두가 불분명하여 원문을 수정하지 않았다.</w:t>
      </w:r>
    </w:p>
    <w:p>
      <w:pPr>
        <w:pStyle w:val="EditorialNote"/>
      </w:pPr>
      <w:r>
        <w:t>교감·번역 메모 | [구문 불확실] 因緣二法非能生。有力故。는 표면상 논리 연결이 매끄럽지 않아 원문을 그대로 두고 직역하였다.</w:t>
      </w:r>
    </w:p>
    <w:p>
      <w:pPr>
        <w:pStyle w:val="EditorialNote"/>
      </w:pPr>
      <w:r>
        <w:t>교감·번역 메모 | [구문 불확실] 此名為轉此轉果空義增은 구두를 달리할 가능성이 있다.</w:t>
      </w:r>
    </w:p>
    <w:p>
      <w:pPr>
        <w:pStyle w:val="Heading2"/>
      </w:pPr>
      <w:r>
        <w:t>문단 090  ·  [0606a14]</w:t>
      </w:r>
    </w:p>
    <w:p>
      <w:pPr>
        <w:keepNext/>
      </w:pPr>
      <w:r>
        <w:t>원문</w:t>
      </w:r>
    </w:p>
    <w:p>
      <w:pPr>
        <w:pStyle w:val="SourceText"/>
      </w:pPr>
      <w:r>
        <w:t>[0606a14] 第十隨順無所有盡觀者。此觀有無一相不相妨礙。如陽炎水濕乾。竝顯順觀隨順有觀即以三空門。逆觀隨順無所有。[5]盡觀無所有即空理。所隨順盡即能順俗盡。於空更無攝法。全即是空理故為盡。此即因緣法盡於自如也。即俗事離分別之際。自此[6]去所即是移眾庶盡癡顛倒。即此甚深法。隨舉一盡攝一切。無盡自在緣起法。正十數所顯普法。緣起道理也。十番十二因緣觀略示如是。廣說如論中三番說(云云)。</w:t>
      </w:r>
    </w:p>
    <w:p>
      <w:pPr>
        <w:keepNext/>
      </w:pPr>
      <w:r>
        <w:t>한국어 직역</w:t>
      </w:r>
    </w:p>
    <w:p>
      <w:pPr>
        <w:pStyle w:val="TranslationText"/>
      </w:pPr>
      <w:r>
        <w:t>열째는 수순무소유진관(隨順無所有盡觀)이다. 이 관에서는 유와 무가 한 모습이어서 서로 방해하지 않는다. 아지랑이에 물이 있는 듯하나 젖음과 마름이 함께 드러나는 것과 같다. 순관에서 유에 수순하는 관을 함께 드러내는 것은 곧 삼공문으로써 한다. 역관은 무소유에 수순한다. [5]진관(盡觀)의 무소유는 곧 공리이다. 수순되는 ‘진’은 곧 능히 수순하는 세속이 다함이다. 공 가운데 다시 포섭할 법이 없고, 온전히 곧 공리이기 때문에 ‘진’이라 한다. 이는 곧 인연법이 자기의 여여함에 다하는 것이다. 곧 세속의 사가 분별을 떠나는 경계이다. 이로부터 [6]뒤의 바는 곧 여러 무리의 어리석고 전도된 것을 옮겨 다하게 하는 것이다. 곧 이 심심한 법은, 하나를 들어도 다하여 일체를 포섭하고, 다함이 없이 자재한 연기법이다. 바로 십수(十數)가 드러내는 보법이며, 연기의 도리이다. 열 차례의 십이인연관을 대략 이와 같이 보였다. 자세한 설명은 논 가운데 세 차례 설한 것과 같다(운운).</w:t>
      </w:r>
    </w:p>
    <w:p>
      <w:pPr>
        <w:pStyle w:val="EditorialNote"/>
      </w:pPr>
      <w:r>
        <w:t>교감·번역 메모 | [비유] 陽炎水濕乾은 아지랑이의 물이 실제 젖음은 없다는 비유로 읽히나, 원문 자체의 압축을 보존하였다.</w:t>
      </w:r>
    </w:p>
    <w:p>
      <w:pPr>
        <w:pStyle w:val="EditorialNote"/>
      </w:pPr>
      <w:r>
        <w:t>교감·번역 메모 | [구문 불확실] 竝顯順觀隨順有觀即以三空門의 문장 연결이 압축되어 있다.</w:t>
      </w:r>
    </w:p>
    <w:p>
      <w:pPr>
        <w:pStyle w:val="EditorialNote"/>
      </w:pPr>
      <w:r>
        <w:t>교감·번역 메모 | [구문 불확실] [5]盡觀無所有即空理는 盡觀의 분절 방식이 확정적이지 않다.</w:t>
      </w:r>
    </w:p>
    <w:p>
      <w:pPr>
        <w:pStyle w:val="EditorialNote"/>
      </w:pPr>
      <w:r>
        <w:t>교감·번역 메모 | [판독/구문 불확실] 移眾庶盡癡顛倒는 현 TXT의 글자와 구문만으로 정확한 의미 확정이 어렵다.</w:t>
      </w:r>
    </w:p>
    <w:p>
      <w:pPr>
        <w:pStyle w:val="EditorialNote"/>
      </w:pPr>
      <w:r>
        <w:t>교감·번역 메모 | [용어 주의] 十數는 문맥상 열 번째 관 또는 ‘십’이라는 수가 나타내는 구조와 관련되나, 본문에서는 ‘십수’로 보존하였다.</w:t>
      </w:r>
    </w:p>
    <w:p>
      <w:pPr>
        <w:pStyle w:val="Heading2"/>
      </w:pPr>
      <w:r>
        <w:t>문단 091  ·  [0606a24]</w:t>
      </w:r>
    </w:p>
    <w:p>
      <w:pPr>
        <w:keepNext/>
      </w:pPr>
      <w:r>
        <w:t>원문</w:t>
      </w:r>
    </w:p>
    <w:p>
      <w:pPr>
        <w:pStyle w:val="SourceText"/>
      </w:pPr>
      <w:r>
        <w:t>[0606a24] 問。三乘緣起一乘緣起有何別耶。答。三乘緣起者。緣集有。緣散即無。一乘緣起即不爾。緣合不有。緣散不無故。</w:t>
      </w:r>
    </w:p>
    <w:p>
      <w:pPr>
        <w:keepNext/>
      </w:pPr>
      <w:r>
        <w:t>한국어 직역</w:t>
      </w:r>
    </w:p>
    <w:p>
      <w:pPr>
        <w:pStyle w:val="TranslationText"/>
      </w:pPr>
      <w:r>
        <w:t>문: 삼승연기와 일승연기는 어떤 차이가 있는가? 답: 삼승연기란, 인연이 모이면 있고, 인연이 흩어지면 곧 없다. 일승연기는 그렇지 않다. 인연이 합하여도 있지 않고, 인연이 흩어져도 없지 않기 때문이다.</w:t>
      </w:r>
    </w:p>
    <w:p>
      <w:pPr>
        <w:pStyle w:val="Heading2"/>
      </w:pPr>
      <w:r>
        <w:t>문단 092  ·  [0606b05]</w:t>
      </w:r>
    </w:p>
    <w:p>
      <w:pPr>
        <w:keepNext/>
      </w:pPr>
      <w:r>
        <w:t>원문</w:t>
      </w:r>
    </w:p>
    <w:p>
      <w:pPr>
        <w:pStyle w:val="SourceText"/>
      </w:pPr>
      <w:r>
        <w:t>[0606b05] 問。十地中配當五乘義為何義耶。答。寄三乘教為欲生信解故。所說位地中。十地證實法性之處故。約此為顯普法無盡十地中具足一切五乘三乘等法。無不在於此。故作如是說。</w:t>
      </w:r>
    </w:p>
    <w:p>
      <w:pPr>
        <w:keepNext/>
      </w:pPr>
      <w:r>
        <w:t>한국어 직역</w:t>
      </w:r>
    </w:p>
    <w:p>
      <w:pPr>
        <w:pStyle w:val="TranslationText"/>
      </w:pPr>
      <w:r>
        <w:t>문: 십지 가운데 오승을 배당하는 뜻은 무슨 뜻인가? 답: 삼승교에 의탁하여 믿음과 이해를 일으키게 하려 하기 때문에, 설한 지위 가운데, 십지는 실제 법성을 증득하는 곳이므로, 이에 의거하여 보법의 무진십지 가운데 일체 오승·삼승 등의 법이 구족함을 드러낸다. 이 가운데 있지 않은 것이 없다. 그러므로 이와 같이 말한다.</w:t>
      </w:r>
    </w:p>
    <w:p>
      <w:pPr>
        <w:pStyle w:val="Heading2"/>
      </w:pPr>
      <w:r>
        <w:t>문단 093  ·  [0606b10]</w:t>
      </w:r>
    </w:p>
    <w:p>
      <w:pPr>
        <w:keepNext/>
      </w:pPr>
      <w:r>
        <w:t>원문</w:t>
      </w:r>
    </w:p>
    <w:p>
      <w:pPr>
        <w:pStyle w:val="SourceText"/>
      </w:pPr>
      <w:r>
        <w:t>[0606b10] 問。其准相云何。答。初地准人乘。二地准欲界天。三[8]地准上二界天。此三地中為世間行配。所以者何。初地等中行檀地。同輪王修施似故。二地戒三地定等同諸天似故。相同世間故相配之。四地道品五地四諦等相。同聲聞所行似故。此二地相同聲聞。第六地十二因緣觀同緣覺所行因緣相似故。相同[9]相緣覺。第七地中所行願行等十方便。不與二乘相似故。為三乘大乘[10]唯。第八地以上三地中無功用心。隨法流水淳熟根。行成故配一乘位。若約此門者一切人天世間因果皆有初三地。一切二乘所修之因果行法。皆[11]在四五六三地。一切三乘大乘所修之因果行法。皆[＊]在第七地。一切一乘所修之因果行法。皆[＊]在八地以上三地。若以此門者。不相參當自位也。</w:t>
      </w:r>
    </w:p>
    <w:p>
      <w:pPr>
        <w:keepNext/>
      </w:pPr>
      <w:r>
        <w:t>한국어 직역</w:t>
      </w:r>
    </w:p>
    <w:p>
      <w:pPr>
        <w:pStyle w:val="TranslationText"/>
      </w:pPr>
      <w:r>
        <w:t>문: 그에 준하는 모습은 어떠한가? 답: 초지는 인승에 준하고, 2지는 욕계천에 준하며, 3[8]지는 위의 두 계의 천에 준한다. 이 세 지위 가운데서는 세간의 행에 배당한다. 그 까닭은 무엇인가? 초지 등에서는 보시를 행하는 지위이다. 전륜왕이 보시를 닦는 것과 비슷하기 때문이다. 2지의 계와 3지의 정 등은 여러 천과 비슷하기 때문이다. 세간과 모습이 같으므로 이에 배당한다. 4지의 도품과 5지의 사제 등의 모습은, 성문이 행하는 바와 비슷하기 때문이다. 이 두 지위는 성문과 모습이 같다. 제6지의 십이인연관은 연각이 행하는 인연과 비슷하기 때문이다. 모습이 [9]연각과 같다. 제7지에서 행하는 원행 등의 열 가지 방편은, 이승과 비슷하지 않기 때문에, 삼승의 대승[10]에만 해당한다. 제8지 이상의 세 지위에서는 무공용심이, 법의 흐르는 물을 따라 근기가 순숙해지고, 행이 이루어지므로 일승의 지위에 배당한다. 만약 이 문에 의거하면 일체 인천세간의 인과는 모두 처음 세 지위에 있고, 일체 이승이 닦는 인과의 행법은, 모두 [11]4·5·6의 세 지위에 있으며, 일체 삼승 대승이 닦는 인과의 행법은, 모두 [＊]제7지에 있고, 일체 일승이 닦는 인과의 행법은, 모두 [＊]8지 이상의 세 지위에 있다. 만약 이 문으로 본다면, 서로 뒤섞이지 않고 각자의 지위에 해당한다.</w:t>
      </w:r>
    </w:p>
    <w:p>
      <w:pPr>
        <w:pStyle w:val="EditorialNote"/>
      </w:pPr>
      <w:r>
        <w:t>교감·번역 메모 | [판독/구문 불확실] 相同[9]相緣覺에는 相의 중복처럼 보이는 부분이 있으나 원문을 교정하지 않았다.</w:t>
      </w:r>
    </w:p>
    <w:p>
      <w:pPr>
        <w:pStyle w:val="EditorialNote"/>
      </w:pPr>
      <w:r>
        <w:t>교감·번역 메모 | [구문 불확실] 為三乘大乘[10]唯는 어순이 불안정하다. 문맥상 제7지를 삼승대승에 배당하는 뜻으로 옮겼다.</w:t>
      </w:r>
    </w:p>
    <w:p>
      <w:pPr>
        <w:pStyle w:val="EditorialNote"/>
      </w:pPr>
      <w:r>
        <w:t>교감·번역 메모 | [구문 불확실] 隨法流水淳熟根의 성분 관계가 불명확하여 의미를 최소한으로 연결하였다.</w:t>
      </w:r>
    </w:p>
    <w:p>
      <w:pPr>
        <w:pStyle w:val="EditorialNote"/>
      </w:pPr>
      <w:r>
        <w:t>교감·번역 메모 | [구문 불확실] 不相參當自位也는 ‘서로 섞이지 않고 각자의 지위에 해당한다’로 잠정 처리하였다.</w:t>
      </w:r>
    </w:p>
    <w:p>
      <w:pPr>
        <w:pStyle w:val="Heading2"/>
      </w:pPr>
      <w:r>
        <w:t>문단 094  ·  [0606b26]</w:t>
      </w:r>
    </w:p>
    <w:p>
      <w:pPr>
        <w:keepNext/>
      </w:pPr>
      <w:r>
        <w:t>원문</w:t>
      </w:r>
    </w:p>
    <w:p>
      <w:pPr>
        <w:pStyle w:val="SourceText"/>
      </w:pPr>
      <w:r>
        <w:t>[0606b26] 問。初地菩薩行法甚深廣大。已證二無我理。具自利利他諸德。謂四果等事如經所明。何得為與人相似。乃至六地因緣理亦爾。其不相關。云何[12]得與緣覺相似乎。答。實爾。不相似。然而既此十地中一切法皆攝盡矣。人所行施法及天所行禪定等何地中有乎。即有初[13]地。初地檀地故。人所行施此有。乃至三地禪行地故。天所行定即此有。乃至第六地亦爾。緣覺所修[14]明十二因緣法何地有乎。即有第六地。第六地修因緣觀地故。</w:t>
      </w:r>
    </w:p>
    <w:p>
      <w:pPr>
        <w:keepNext/>
      </w:pPr>
      <w:r>
        <w:t>한국어 직역</w:t>
      </w:r>
    </w:p>
    <w:p>
      <w:pPr>
        <w:pStyle w:val="TranslationText"/>
      </w:pPr>
      <w:r>
        <w:t>문: 초지보살의 행법은 매우 깊고 넓으며, 이미 이무아의 이치를 증득하였고, 자리·이타의 여러 덕을 갖추었다. 곧 사과 등의 일이 경에 밝힌 바와 같은데, 어찌 사람과 비슷하다고 할 수 있는가? 나아가 6지의 인연의 이치도 또한 그러하여, 서로 관계하지 않는데, 어찌 [12]연각과 비슷하다고 할 수 있는가? 답: 실로 그러하다. 서로 비슷하지 않다. 그러나 이미 이 십지 가운데 일체법이 모두 포섭되어 다하였다. 사람이 행하는 보시법과 천이 행하는 선정 등은 어느 지위 가운데 있는가? 곧 초[13]지에 있다. 초지가 보시의 지위이기 때문이다. 사람이 행하는 보시가 여기에 있다. 나아가 3지가 선정 수행의 지위이기 때문에, 천이 행하는 선정이 곧 여기에 있다. 나아가 제6지도 또한 그러하다. 연각이 닦는 [14]십이인연법은 어느 지위에 있는가? 곧 제6지에 있다. 제6지가 인연관을 닦는 지위이기 때문이다.</w:t>
      </w:r>
    </w:p>
    <w:p>
      <w:pPr>
        <w:pStyle w:val="Heading2"/>
      </w:pPr>
      <w:r>
        <w:t>문단 095  ·  [0606c07]</w:t>
      </w:r>
    </w:p>
    <w:p>
      <w:pPr>
        <w:keepNext/>
      </w:pPr>
      <w:r>
        <w:t>원문</w:t>
      </w:r>
    </w:p>
    <w:p>
      <w:pPr>
        <w:pStyle w:val="SourceText"/>
      </w:pPr>
      <w:r>
        <w:t>[0606c07] 問。若其人所行法有其地者。斯即其初地人。乃至六地緣覺。何故相同人。及相同緣覺乎。答。若約有其法者即可是。然十地是菩薩修行方[15]起准十地菩薩行說耳。若菩薩所修法約能化所化者。初地菩薩能修施行。故能化人令修施。乃至六地菩薩修因緣行。故能化緣覺人令修因緣法。如是隨自修得行[16]能化他令修故。所化人等隨能化人地攝故。亦得言相同也。</w:t>
      </w:r>
    </w:p>
    <w:p>
      <w:pPr>
        <w:keepNext/>
      </w:pPr>
      <w:r>
        <w:t>한국어 직역</w:t>
      </w:r>
    </w:p>
    <w:p>
      <w:pPr>
        <w:pStyle w:val="TranslationText"/>
      </w:pPr>
      <w:r>
        <w:t>문: 만약 사람이 행하는 법이 그 지위에 있다면, 그것이 곧 그 초지의 사람이고, 나아가 6지는 연각이라는 말인가? 그런데 어찌하여 사람과 모습이 같다고 하고, 또 연각과 모습이 같다고 하는가? 답: 만약 그 법이 있다는 점에 의거한다면 그렇게 말해도 된다. 그러나 십지는 보살의 수행을 [15]기준으로 일으켜 십지보살의 행에 준하여 설한 것일 뿐이다. 만약 보살이 닦는 법을 능화와 소화에 의거하여 본다면, 초지보살은 보시행을 능히 닦으므로, 사람을 교화하여 보시를 닦게 할 수 있다. 나아가 6지보살은 인연행을 닦으므로, 연각의 사람을 교화하여 인연법을 닦게 할 수 있다. 이와 같이 스스로 닦아 얻은 행에 [16]따라 남을 교화하여 닦게 하므로, 교화되는 사람 등은 교화하는 사람의 지위를 따라 포섭되기 때문에, 또한 모습이 같다고 말할 수 있다.</w:t>
      </w:r>
    </w:p>
    <w:p>
      <w:pPr>
        <w:pStyle w:val="EditorialNote"/>
      </w:pPr>
      <w:r>
        <w:t>교감·번역 메모 | [구문 불확실] 方[15]起准十地菩薩行說耳의 구두·수식 관계가 압축되어 있다.</w:t>
      </w:r>
    </w:p>
    <w:p>
      <w:pPr>
        <w:pStyle w:val="EditorialNote"/>
      </w:pPr>
      <w:r>
        <w:t>교감·번역 메모 | [구문 불확실] 隨自修得行[16]能化他令修故는 ‘스스로 닦아 얻은 행에 따라’로 연결하였다.</w:t>
      </w:r>
    </w:p>
    <w:p>
      <w:pPr>
        <w:pStyle w:val="Heading2"/>
      </w:pPr>
      <w:r>
        <w:t>문단 096  ·  [0606c16]</w:t>
      </w:r>
    </w:p>
    <w:p>
      <w:pPr>
        <w:keepNext/>
      </w:pPr>
      <w:r>
        <w:t>원문</w:t>
      </w:r>
    </w:p>
    <w:p>
      <w:pPr>
        <w:pStyle w:val="SourceText"/>
      </w:pPr>
      <w:r>
        <w:t>[0606c16] 問。若爾佛所化之眾生即在佛地。答。亦得爾也。是故以佛者一切法皆無非佛也。餘義可思。</w:t>
      </w:r>
    </w:p>
    <w:p>
      <w:pPr>
        <w:keepNext/>
      </w:pPr>
      <w:r>
        <w:t>한국어 직역</w:t>
      </w:r>
    </w:p>
    <w:p>
      <w:pPr>
        <w:pStyle w:val="TranslationText"/>
      </w:pPr>
      <w:r>
        <w:t>문: 그렇다면 부처가 교화한 중생은 곧 불지에 있는가? 답: 또한 그렇다고 할 수 있다. 그러므로 부처에 의거하면 일체법은 모두 부처 아닌 것이 없다. 나머지 뜻은 생각해 볼 수 있다.</w:t>
      </w:r>
    </w:p>
    <w:p>
      <w:pPr>
        <w:pStyle w:val="Heading2"/>
      </w:pPr>
      <w:r>
        <w:t>문단 097  ·  [0606c19]</w:t>
      </w:r>
    </w:p>
    <w:p>
      <w:pPr>
        <w:keepNext/>
      </w:pPr>
      <w:r>
        <w:t>원문</w:t>
      </w:r>
    </w:p>
    <w:p>
      <w:pPr>
        <w:pStyle w:val="SourceText"/>
      </w:pPr>
      <w:r>
        <w:t>[0606c19] 問。三乘中菩薩十地漸漸至佛地方究竟。一乘中初發心見聞至普賢方究竟。云何得言三乘因果皆在第七地。一乘因果唯在八地[17]以上也。答。實爾。然而其門不同。斯但約十地准五乘之義故。作如是說。</w:t>
      </w:r>
    </w:p>
    <w:p>
      <w:pPr>
        <w:keepNext/>
      </w:pPr>
      <w:r>
        <w:t>한국어 직역</w:t>
      </w:r>
    </w:p>
    <w:p>
      <w:pPr>
        <w:pStyle w:val="TranslationText"/>
      </w:pPr>
      <w:r>
        <w:t>문: 삼승에서는 보살이 십지를 점차 지나 불지에 이르러야 비로소 궁극에 이르고, 일승에서는 처음 발심하여 견문에서 보현에 이르러야 비로소 궁극에 이르는데, 어찌 삼승의 인과가 모두 제7지에 있다고 말하며, 일승의 인과는 오직 8지[17] 이상에만 있다고 하는가? 답: 실로 그러하다. 그러나 그 문이 서로 다르다. 이는 다만 십지를 오승에 준하여 배당하는 뜻에 의거하기 때문에, 이와 같이 말한 것이다.</w:t>
      </w:r>
    </w:p>
    <w:p>
      <w:pPr>
        <w:pStyle w:val="Heading2"/>
      </w:pPr>
      <w:r>
        <w:t>문단 098  ·  [0606c24]</w:t>
      </w:r>
    </w:p>
    <w:p>
      <w:pPr>
        <w:keepNext/>
      </w:pPr>
      <w:r>
        <w:t>원문</w:t>
      </w:r>
    </w:p>
    <w:p>
      <w:pPr>
        <w:pStyle w:val="SourceText"/>
      </w:pPr>
      <w:r>
        <w:t>[0606c24] 問。約十地配五乘者。為欲現示一切法皆在自證體者。何故但五乘乃配。非三途等配當乎。答。約實皆在十地。然而且舉有行處以配耳。</w:t>
      </w:r>
    </w:p>
    <w:p>
      <w:pPr>
        <w:keepNext/>
      </w:pPr>
      <w:r>
        <w:t>한국어 직역</w:t>
      </w:r>
    </w:p>
    <w:p>
      <w:pPr>
        <w:pStyle w:val="TranslationText"/>
      </w:pPr>
      <w:r>
        <w:t>문: 십지에 오승을 배당하는 것은, 일체법이 모두 자신의 증득한 자체에 있음을 드러내려는 것인데, 어찌하여 다만 오승만을 배당하고, 삼도 등은 배당하지 않는가? 답: 실제로는 모두 십지에 있다. 그러나 우선 행이 있는 곳을 들어 배당했을 뿐이다.</w:t>
      </w:r>
    </w:p>
    <w:p>
      <w:pPr>
        <w:pStyle w:val="Heading2"/>
      </w:pPr>
      <w:r>
        <w:t>문단 099  ·  [0606c28]</w:t>
      </w:r>
    </w:p>
    <w:p>
      <w:pPr>
        <w:keepNext/>
      </w:pPr>
      <w:r>
        <w:t>원문</w:t>
      </w:r>
    </w:p>
    <w:p>
      <w:pPr>
        <w:pStyle w:val="SourceText"/>
      </w:pPr>
      <w:r>
        <w:t>[0606c28] 問。若爾者何地有乎。答。文顯無。約義實者初地乃至十地中皆同有也。若別下初地中有亦得。</w:t>
      </w:r>
    </w:p>
    <w:p>
      <w:pPr>
        <w:keepNext/>
      </w:pPr>
      <w:r>
        <w:t>한국어 직역</w:t>
      </w:r>
    </w:p>
    <w:p>
      <w:pPr>
        <w:pStyle w:val="TranslationText"/>
      </w:pPr>
      <w:r>
        <w:t>문: 그렇다면 어느 지위에 있는가? 답: 글에 분명하게 드러나지는 않는다. 뜻을 실제대로 말하면 초지에서 십지까지 모두 함께 있다. 별도로 아래에 배당한다면 초지에 있다고 해도 된다.</w:t>
      </w:r>
    </w:p>
    <w:p>
      <w:pPr>
        <w:pStyle w:val="EditorialNote"/>
      </w:pPr>
      <w:r>
        <w:t>교감·번역 메모 | [구문 불확실] 若別下初地中有亦得는 ‘별도로 아래에 배당한다면’으로 잠정 처리하였다.</w:t>
      </w:r>
    </w:p>
    <w:p>
      <w:pPr>
        <w:pStyle w:val="Heading2"/>
      </w:pPr>
      <w:r>
        <w:t>문단 100  ·  [0607a02]</w:t>
      </w:r>
    </w:p>
    <w:p>
      <w:pPr>
        <w:keepNext/>
      </w:pPr>
      <w:r>
        <w:t>원문</w:t>
      </w:r>
    </w:p>
    <w:p>
      <w:pPr>
        <w:pStyle w:val="SourceText"/>
      </w:pPr>
      <w:r>
        <w:t>[0607a02] 問。若爾者人天等何故但有初三地乎。答。約實皆諸地中有。何處中非有乎。然而隨菩薩所行之行現處配當耳。</w:t>
      </w:r>
    </w:p>
    <w:p>
      <w:pPr>
        <w:keepNext/>
      </w:pPr>
      <w:r>
        <w:t>한국어 직역</w:t>
      </w:r>
    </w:p>
    <w:p>
      <w:pPr>
        <w:pStyle w:val="TranslationText"/>
      </w:pPr>
      <w:r>
        <w:t>문: 그렇다면 인천 등은 어찌하여 다만 처음 세 지위에만 있는가? 답: 실제로는 모든 지위에 다 있다. 어느 곳에 있지 않겠는가? 그러나 보살이 행하는 행이 드러나는 곳을 따라 배당했을 뿐이다.</w:t>
      </w:r>
    </w:p>
    <w:p>
      <w:pPr>
        <w:pStyle w:val="Heading2"/>
      </w:pPr>
      <w:r>
        <w:t>문단 101  ·  [0607a05]</w:t>
      </w:r>
    </w:p>
    <w:p>
      <w:pPr>
        <w:keepNext/>
      </w:pPr>
      <w:r>
        <w:t>원문</w:t>
      </w:r>
    </w:p>
    <w:p>
      <w:pPr>
        <w:pStyle w:val="SourceText"/>
      </w:pPr>
      <w:r>
        <w:t>[0607a05] 問。前說隨能化所化相當攝者。[1]當下初地菩薩化人非[2]餘人化。乃至八地以上菩薩但化一乘眾生。不得化三乘人天。答。此隨相配位行。故作如是說。豈其但爾乎。約實隨所得法門。隨未所得人皆能化度也。</w:t>
      </w:r>
    </w:p>
    <w:p>
      <w:pPr>
        <w:keepNext/>
      </w:pPr>
      <w:r>
        <w:t>한국어 직역</w:t>
      </w:r>
    </w:p>
    <w:p>
      <w:pPr>
        <w:pStyle w:val="TranslationText"/>
      </w:pPr>
      <w:r>
        <w:t>문: 앞에서 능화와 소화가 서로 대응하여 포섭된다고 말했는데, [1]그렇다면 초지보살은 사람만 교화하고 [2]다른 사람은 교화하지 않으며, 나아가 8지 이상의 보살은 다만 일승중생만 교화하고, 삼승의 사람과 천인은 교화할 수 없는가? 답: 이는 모습에 따라 지위와 행을 배당한 것이다. 그러므로 이와 같이 말한 것이다. 어찌 다만 그러하기만 하겠는가? 실제로는 얻은 법문에 따라, 아직 얻지 못한 사람을 모두 교화하여 제도할 수 있다.</w:t>
      </w:r>
    </w:p>
    <w:p>
      <w:pPr>
        <w:pStyle w:val="EditorialNote"/>
      </w:pPr>
      <w:r>
        <w:t>교감·번역 메모 | [구문 불확실] [1]當下初地菩薩化人非[2]餘人化의 當下와 부정 범위가 명확하지 않다.</w:t>
      </w:r>
    </w:p>
    <w:p>
      <w:pPr>
        <w:pStyle w:val="Heading2"/>
      </w:pPr>
      <w:r>
        <w:t>문단 102  ·  [0607a10]</w:t>
      </w:r>
    </w:p>
    <w:p>
      <w:pPr>
        <w:keepNext/>
      </w:pPr>
      <w:r>
        <w:t>원문</w:t>
      </w:r>
    </w:p>
    <w:p>
      <w:pPr>
        <w:pStyle w:val="SourceText"/>
      </w:pPr>
      <w:r>
        <w:t>[0607a10] 問。第七地文云。第七地至方過二乘人。解脫月菩薩初地已過二乘。何故此方過[3]也。金剛藏答曰。初地過緣大法故過。非自智行。實行此方過。譬如王太子始生王家時即過大[4]臣。以種姓尊貴故。然而諸事非皆過。[5]覺方過[6]問。此等義約何等義說乎。答。此有深意。謂既言緣大法故勝過非自智行。是即約十信初心即是初地之義說。非約實行位列初地說。</w:t>
      </w:r>
    </w:p>
    <w:p>
      <w:pPr>
        <w:keepNext/>
      </w:pPr>
      <w:r>
        <w:t>한국어 직역</w:t>
      </w:r>
    </w:p>
    <w:p>
      <w:pPr>
        <w:pStyle w:val="TranslationText"/>
      </w:pPr>
      <w:r>
        <w:t>문: 제7지의 글에서 말한다. 제7지에 이르러야 비로소 이승 사람을 뛰어넘는다고 한다. 해탈월보살은 초지에서 이미 이승을 뛰어넘었는데, 어찌하여 여기에서야 비로소 [3]뛰어넘는가? 금강장이 답하여 말하였다. 초지는 대법을 반연하기 때문에 뛰어넘는다. 자기의 지혜와 행으로 말미암은 것은 아니다. 실제의 행으로는 여기에서야 비로소 뛰어넘는다. 비유하면 왕태자가 처음 왕가에 태어날 때 곧 대신[4]보다 뛰어나지만, 종성이 존귀하기 때문일 뿐, 그러나 모든 일에서 다 뛰어난 것은 아닌 것과 같다. [5]깨달아야 비로소 뛰어넘는다고 [6]묻는다. 이러한 뜻은 어떠한 뜻에 의거하여 말한 것인가? 답: 여기에는 깊은 뜻이 있다. 곧 이미 ‘대법을 반연하기 때문에 뛰어나며 자기 지혜의 행으로 말미암은 것은 아니다’라고 말하였으니, 이는 곧 십신의 초심이 바로 초지라는 뜻에 의거하여 말한 것이다. 실행의 지위에 초지를 배열한 것에 의거하여 말한 것이 아니다.</w:t>
      </w:r>
    </w:p>
    <w:p>
      <w:pPr>
        <w:pStyle w:val="EditorialNote"/>
      </w:pPr>
      <w:r>
        <w:t>교감·번역 메모 | [판독·구두 불확실] [5]覺方過[6]問은 현 TXT의 구두가 비정상적이다. 판본 대조 전에는 교정하지 않는다.</w:t>
      </w:r>
    </w:p>
    <w:p>
      <w:pPr>
        <w:pStyle w:val="Heading2"/>
      </w:pPr>
      <w:r>
        <w:t>문단 103  ·  [0607a19]</w:t>
      </w:r>
    </w:p>
    <w:p>
      <w:pPr>
        <w:keepNext/>
      </w:pPr>
      <w:r>
        <w:t>원문</w:t>
      </w:r>
    </w:p>
    <w:p>
      <w:pPr>
        <w:pStyle w:val="SourceText"/>
      </w:pPr>
      <w:r>
        <w:t>[0607a19] 問。云何十信初心即初地乎。答。既約初地證中。立十入以六相示。即可知。初地即信初發心。但生信解門中[7]信解行回向十地佛地[8]立。若聞此教修行人行頭竝修行。謂修信時無解何信。復無行何信。無回向何所向信。亦無證體何所信。故得行頭竝[9]既行並者信滿即解滿。是故位位每滿位成佛現示。若約此門者。第七地至方[10]行實過二乘[11]地者。即是十信十解十行十回向十地中。第七地至之義。此約功用無功用位際說。非實行之極處。若極處者。約列位至佛果方極。約證位初地中極。約得法門解初極。約行滿信終極。約普法實行位位每極。法門每極如善財。所[12]行初文殊中聞解證。乃至普賢位逕無量劫。值微塵數知識。得[13]塵數法門。而非過第二七日一時。如是義可思也。</w:t>
      </w:r>
    </w:p>
    <w:p>
      <w:pPr>
        <w:keepNext/>
      </w:pPr>
      <w:r>
        <w:t>한국어 직역</w:t>
      </w:r>
    </w:p>
    <w:p>
      <w:pPr>
        <w:pStyle w:val="TranslationText"/>
      </w:pPr>
      <w:r>
        <w:t>문: 어찌하여 십신의 초심이 곧 초지인가? 답: 이미 초지의 증득 가운데 의거하여, 십입을 세우고 육상으로 드러냈으니, 곧 알 수 있다. 초지는 곧 십신의 처음 발심이다. 다만 신해문 가운데 [7]신·해·행·회향·십지·불지[8]를 세운다. 만약 이 가르침을 듣고 수행하는 사람이라면 모든 행의 첫머리에서 함께 수행한다. 곧 신을 닦을 때 해가 없다면 무엇을 믿겠는가? 또 행이 없다면 무엇을 믿겠는가? 회향이 없다면 어디를 향하여 믿겠는가? 또 증득의 자체가 없다면 무엇을 믿겠는가? 그러므로 행의 첫머리에서 함께 [9]행하게 되며, 함께 행한다면 신이 가득할 때 곧 해도 가득하다. 그러므로 지위마다 그 지위가 가득하면 성불함을 나타낸다. 만약 이 문에 의거한다면, ‘제7지에 이르러야 비로소 [10]실제의 행으로 이승의 [11]지위를 뛰어넘는다’는 것은, 곧 십신·십해·십행·십회향·십지 가운데, 제7지에 이른다는 뜻이다. 이는 공용과 무공용의 지위 경계에 의거하여 말한 것이다. 실행의 극처는 아니다. 만약 극처라 한다면, 열위에 의거할 때는 불과에 이르러야 비로소 극에 이르고, 증위에 의거할 때는 초지 가운데서 극에 이르며, 법문을 얻는 데 의거할 때는 해의 처음에서 극에 이르고, 행이 가득한 데 의거할 때는 신의 끝에서 극에 이르며, 보법의 실행에 의거할 때는 지위마다 모두 극에 이른다. 법문마다 모두 극에 이르는 것은 선재와 같다. [12]그가 행하는 것은 처음 문수에게서 듣고 이해하고 증득하는 것으로부터, 나아가 보현의 지위에서 무량겁을 지나며, 미진수의 선지식을 만나고, [13]미진수의 법문을 얻으나, 제이칠일의 한때를 지나지 않는다. 이와 같은 뜻을 생각해 볼 수 있다.</w:t>
      </w:r>
    </w:p>
    <w:p>
      <w:pPr>
        <w:pStyle w:val="EditorialNote"/>
      </w:pPr>
      <w:r>
        <w:t>교감·번역 메모 | [구문 불확실] 但生信解門中[7]信解行回向十地佛地[8]立은 열거의 경계가 불명확하다.</w:t>
      </w:r>
    </w:p>
    <w:p>
      <w:pPr>
        <w:pStyle w:val="EditorialNote"/>
      </w:pPr>
      <w:r>
        <w:t>교감·번역 메모 | [용어/구문 불확실] 行頭竝修行은 ‘모든 행의 첫머리에서 함께 수행함’으로 잠정 옮겼다.</w:t>
      </w:r>
    </w:p>
    <w:p>
      <w:pPr>
        <w:pStyle w:val="EditorialNote"/>
      </w:pPr>
      <w:r>
        <w:t>교감·번역 메모 | [판독·구문 불확실] 故得行頭竝[9]既行並者에는 중복·탈락 가능성이 있으나 원문을 고치지 않았다.</w:t>
      </w:r>
    </w:p>
    <w:p>
      <w:pPr>
        <w:pStyle w:val="EditorialNote"/>
      </w:pPr>
      <w:r>
        <w:t>교감·번역 메모 | [구문 불확실] 第七地至方[10]行實過二乘[11]地者의 표지는 원문 위치 그대로 보존하고 문맥에 따라 옮겼다.</w:t>
      </w:r>
    </w:p>
    <w:p>
      <w:pPr>
        <w:pStyle w:val="EditorialNote"/>
      </w:pPr>
      <w:r>
        <w:t>교감·번역 메모 | [의미 불확실] 解初極을 ‘해의 처음에서 극에 이른다’로 직역하였다.</w:t>
      </w:r>
    </w:p>
    <w:p>
      <w:pPr>
        <w:pStyle w:val="EditorialNote"/>
      </w:pPr>
      <w:r>
        <w:t>교감·번역 메모 | [구문 불확실] 所[12]行初文殊中聞解證은 ‘처음 문수에게서 듣고 이해하고 증득함’으로 잠정 연결하였다.</w:t>
      </w:r>
    </w:p>
    <w:p>
      <w:pPr>
        <w:pStyle w:val="Heading2"/>
      </w:pPr>
      <w:r>
        <w:t>문단 104  ·  [0607b06]</w:t>
      </w:r>
    </w:p>
    <w:p>
      <w:pPr>
        <w:keepNext/>
      </w:pPr>
      <w:r>
        <w:t>원문</w:t>
      </w:r>
    </w:p>
    <w:p>
      <w:pPr>
        <w:pStyle w:val="SourceText"/>
      </w:pPr>
      <w:r>
        <w:t>[0607b06] 問。此十地等處如是不解[14]說。意何為。答。三乘依位行者。欲為熟根欲入一乘普法故。作如是說。</w:t>
      </w:r>
    </w:p>
    <w:p>
      <w:pPr>
        <w:keepNext/>
      </w:pPr>
      <w:r>
        <w:t>한국어 직역</w:t>
      </w:r>
    </w:p>
    <w:p>
      <w:pPr>
        <w:pStyle w:val="TranslationText"/>
      </w:pPr>
      <w:r>
        <w:t>문: 이 십지 등의 곳에서 이와 같이 이해하기 어려운 [14]말을 하는, 뜻은 무엇인가? 답: 삼승에서 지위에 의지하여 수행하는 이가, 근기를 익혀 일승의 보법에 들어가게 하려 하기 때문에, 이와 같이 말한 것이다.</w:t>
      </w:r>
    </w:p>
    <w:p>
      <w:pPr>
        <w:pStyle w:val="EditorialNote"/>
      </w:pPr>
      <w:r>
        <w:t>교감·번역 메모 | [구문 불확실] 如是不解[14]說은 ‘이와 같이 이해하기 어려운 말’로 잠정 해석하였다.</w:t>
      </w:r>
    </w:p>
    <w:p>
      <w:pPr>
        <w:pStyle w:val="Heading2"/>
      </w:pPr>
      <w:r>
        <w:t>문단 105  ·  [0607b09]</w:t>
      </w:r>
    </w:p>
    <w:p>
      <w:pPr>
        <w:keepNext/>
      </w:pPr>
      <w:r>
        <w:t>원문</w:t>
      </w:r>
    </w:p>
    <w:p>
      <w:pPr>
        <w:pStyle w:val="SourceText"/>
      </w:pPr>
      <w:r>
        <w:t>[0607b09] 問。見聞等三位普法正位耶不耶。答。不也。但從三乘位作如是說耳。若普法正位即無[15]位。無不[＊]位。一切六道三界一切法界法門皆無不普法位。又一位一切位。一切位一位。如位法門一切行教義等法門皆爾。可思。</w:t>
      </w:r>
    </w:p>
    <w:p>
      <w:pPr>
        <w:keepNext/>
      </w:pPr>
      <w:r>
        <w:t>한국어 직역</w:t>
      </w:r>
    </w:p>
    <w:p>
      <w:pPr>
        <w:pStyle w:val="TranslationText"/>
      </w:pPr>
      <w:r>
        <w:t>문: 견문 등의 세 지위는 보법의 바른 지위인가, 그렇지 않은가? 답: 아니다. 다만 삼승의 지위에 따라 이와 같이 말한 것일 뿐이다. 만약 보법의 바른 지위라면 곧 [15]지위가 없고, [＊]지위 아닌 것도 없다. 일체 육도·삼계·일체 법계의 법문이 모두 보법의 지위 아닌 것이 없다. 또 하나의 지위가 일체 지위이고, 일체 지위가 하나의 지위이다. 지위라는 법문과 마찬가지로 일체 행·교·의 등의 법문도 모두 그러하다. 생각해 볼 수 있다.</w:t>
      </w:r>
    </w:p>
    <w:p>
      <w:pPr>
        <w:pStyle w:val="Heading2"/>
      </w:pPr>
      <w:r>
        <w:t>문단 106  ·  [0607b14]</w:t>
      </w:r>
    </w:p>
    <w:p>
      <w:pPr>
        <w:keepNext/>
      </w:pPr>
      <w:r>
        <w:t>원문</w:t>
      </w:r>
    </w:p>
    <w:p>
      <w:pPr>
        <w:pStyle w:val="SourceText"/>
      </w:pPr>
      <w:r>
        <w:t>[0607b14] 問若爾者普法中以何為始乎。答。得一法門以為始。此始即與終無差別始也。</w:t>
      </w:r>
    </w:p>
    <w:p>
      <w:pPr>
        <w:keepNext/>
      </w:pPr>
      <w:r>
        <w:t>한국어 직역</w:t>
      </w:r>
    </w:p>
    <w:p>
      <w:pPr>
        <w:pStyle w:val="TranslationText"/>
      </w:pPr>
      <w:r>
        <w:t>묻건대 그렇다면 보법 가운데 무엇을 시작으로 삼는가? 답: 하나의 법문을 얻는 것을 시작으로 삼는다. 이 시작은 곧 끝과 차별 없는 시작이다.</w:t>
      </w:r>
    </w:p>
    <w:p>
      <w:pPr>
        <w:pStyle w:val="Heading2"/>
      </w:pPr>
      <w:r>
        <w:t>문단 107  ·  [0607b16]</w:t>
      </w:r>
    </w:p>
    <w:p>
      <w:pPr>
        <w:keepNext/>
      </w:pPr>
      <w:r>
        <w:t>원문</w:t>
      </w:r>
    </w:p>
    <w:p>
      <w:pPr>
        <w:pStyle w:val="SourceText"/>
      </w:pPr>
      <w:r>
        <w:t>[0607b16] 問。受位分中所明授職之義。為三乘行者實行耶。為一乘行者實行受位相耶不。答。非即三乘行者實行。亦非一乘行者實行。是但依三乘位相。以現示一乘無盡十地頂受位之義。斯即同教相攝也。</w:t>
      </w:r>
    </w:p>
    <w:p>
      <w:pPr>
        <w:keepNext/>
      </w:pPr>
      <w:r>
        <w:t>한국어 직역</w:t>
      </w:r>
    </w:p>
    <w:p>
      <w:pPr>
        <w:pStyle w:val="TranslationText"/>
      </w:pPr>
      <w:r>
        <w:t>문: 수위분 가운데 밝힌 수직(授職)의 뜻은, 삼승 수행자의 실제 행인가? 일승 수행자의 실제 행으로서 수위하는 모습인가, 아닌가? 답: 곧 삼승 수행자의 실제 행도 아니고, 또한 일승 수행자의 실제 행도 아니다. 다만 삼승의 지위의 모습에 의지하여, 일승의 무진십지 정점에서 수위하는 뜻을 나타낸 것이다. 이는 곧 동교가 서로 포섭하는 것이다.</w:t>
      </w:r>
    </w:p>
    <w:p>
      <w:pPr>
        <w:pStyle w:val="Heading2"/>
      </w:pPr>
      <w:r>
        <w:t>문단 108  ·  [0607b21]</w:t>
      </w:r>
    </w:p>
    <w:p>
      <w:pPr>
        <w:keepNext/>
      </w:pPr>
      <w:r>
        <w:t>원문</w:t>
      </w:r>
    </w:p>
    <w:p>
      <w:pPr>
        <w:pStyle w:val="SourceText"/>
      </w:pPr>
      <w:r>
        <w:t>[0607b21] 問。既云依三乘位地者。豈非所依之三乘行相乎。答。既云依三乘位現示一乘義。故即非三乘自宗行相。所以[16]知。三乘受職唯是阿含受。不具教義理事受故。此處所現者具足教義[17]理事等法門故。</w:t>
      </w:r>
    </w:p>
    <w:p>
      <w:pPr>
        <w:keepNext/>
      </w:pPr>
      <w:r>
        <w:t>한국어 직역</w:t>
      </w:r>
    </w:p>
    <w:p>
      <w:pPr>
        <w:pStyle w:val="TranslationText"/>
      </w:pPr>
      <w:r>
        <w:t>문: 이미 삼승의 지위에 의지한다고 말했으니, 어찌 그 의지하는 것이 삼승의 행상이 아니겠는가? 답: 이미 삼승의 지위에 의지하여 일승의 뜻을 나타낸다고 말했으므로, 그러므로 곧 삼승 자체 종의 행상은 아니다. 이로써 [16]알 수 있다. 삼승의 수직은 오직 아함의 수직일 뿐이고, 교·의·리·사의 수직을 갖추지 못하기 때문이다. 이곳에서 나타낸 것은 교·의·[17]리·사 등의 법문을 갖추었기 때문이다.</w:t>
      </w:r>
    </w:p>
    <w:p>
      <w:pPr>
        <w:pStyle w:val="EditorialNote"/>
      </w:pPr>
      <w:r>
        <w:t>교감·번역 메모 | [구문 주의] 所以[16]知는 일반적인 所以知者와 달리 者가 없으나 원문 그대로 보존하였다.</w:t>
      </w:r>
    </w:p>
    <w:p>
      <w:pPr>
        <w:pStyle w:val="EditorialNote"/>
      </w:pPr>
      <w:r>
        <w:t>교감·번역 메모 | [용어] 阿含受는 수직의 유형을 가리키는 표현으로 보아 ‘아함의 수직’으로 옮겼다.</w:t>
      </w:r>
    </w:p>
    <w:p>
      <w:pPr>
        <w:pStyle w:val="Heading2"/>
      </w:pPr>
      <w:r>
        <w:t>문단 109  ·  [0607b26]</w:t>
      </w:r>
    </w:p>
    <w:p>
      <w:pPr>
        <w:keepNext/>
      </w:pPr>
      <w:r>
        <w:t>원문</w:t>
      </w:r>
    </w:p>
    <w:p>
      <w:pPr>
        <w:pStyle w:val="SourceText"/>
      </w:pPr>
      <w:r>
        <w:t>[0607b26] 問。若爾可一乘正受職。何故亦非一乘實行乎。答。一乘實行十佛前。普賢菩薩位言無不位。行言無不行。虛空法界一切法門中如法成矣。何但此處如[18]所現之分齊耳。是故下文以菩薩神力對佛神力校量中。大地塊土四天下[19]少土等。其為表十地無盡際故作如是校量。即知非一乘實行此如所示。然而[20]無際處不可示說故。依此分齊以現示[21]彼。無盡十地頂之相耳。</w:t>
      </w:r>
    </w:p>
    <w:p>
      <w:pPr>
        <w:keepNext/>
      </w:pPr>
      <w:r>
        <w:t>한국어 직역</w:t>
      </w:r>
    </w:p>
    <w:p>
      <w:pPr>
        <w:pStyle w:val="TranslationText"/>
      </w:pPr>
      <w:r>
        <w:t>문: 그렇다면 일승의 바른 수직이라 해야 할 텐데, 어찌하여 또한 일승의 실제 행도 아니라고 하는가? 답: 일승의 실제 행에서는 십불 앞에서, 보현보살의 지위로 말하면 지위 아닌 것이 없고, 행으로 말하면 행 아닌 것이 없다. 허공법계의 일체 법문 가운데 법답게 성취된다. 어찌 다만 이곳에서 [18]나타낸 분제뿐이겠는가? 그러므로 아래 글에서 보살의 신력과 부처의 신력을 견주어 헤아리는 가운데, 대지의 흙덩이와 사천하의 [19]작은 흙 등을 든다. 이는 십지의 다함없는 경계를 나타내기 위하여 이와 같이 비교한 것이다. 곧 일승의 실제 행이 여기에서 보인 것과 같기만 한 것이 아님을 알 수 있다. 그러나 [20]끝없는 곳은 나타내어 말할 수 없기 때문에, 이 분제에 의지하여 [21]그것을 나타낸다. 곧 무진십지 정점의 모습일 뿐이다.</w:t>
      </w:r>
    </w:p>
    <w:p>
      <w:pPr>
        <w:pStyle w:val="EditorialNote"/>
      </w:pPr>
      <w:r>
        <w:t>교감·번역 메모 | [구문 불확실] 一乘實行十佛前의 十佛前과 뒤 문장의 관계가 압축되어 있다.</w:t>
      </w:r>
    </w:p>
    <w:p>
      <w:pPr>
        <w:pStyle w:val="EditorialNote"/>
      </w:pPr>
      <w:r>
        <w:t>교감·번역 메모 | [구문 불확실] 何但此處如[18]所現之分齊耳의 어순을 최소 조정하여 직역하였다.</w:t>
      </w:r>
    </w:p>
    <w:p>
      <w:pPr>
        <w:pStyle w:val="EditorialNote"/>
      </w:pPr>
      <w:r>
        <w:t>교감·번역 메모 | [구문 불확실] 大地塊土四天下[19]少土等은 교량 비유의 구체적 대상을 현 TXT만으로 세밀히 확정하기 어렵다.</w:t>
      </w:r>
    </w:p>
    <w:p>
      <w:pPr>
        <w:pStyle w:val="EditorialNote"/>
      </w:pPr>
      <w:r>
        <w:t>교감·번역 메모 | [구문 불확실] 非一乘實行此如所示의 어순이 불안정하여 문맥상 ‘일승의 실제 행이 여기 보인 것에 한정되지 않는다’로 옮겼다.</w:t>
      </w:r>
    </w:p>
    <w:p>
      <w:pPr>
        <w:pStyle w:val="Heading2"/>
      </w:pPr>
      <w:r>
        <w:t>문단 110  ·  [0607c06]</w:t>
      </w:r>
    </w:p>
    <w:p>
      <w:pPr>
        <w:keepNext/>
      </w:pPr>
      <w:r>
        <w:t>원문</w:t>
      </w:r>
    </w:p>
    <w:p>
      <w:pPr>
        <w:pStyle w:val="SourceText"/>
      </w:pPr>
      <w:r>
        <w:t>[0607c06] 問。無盡十地滿相云何。答。如下普賢知識中所現十方世界一切微塵。微塵每有諸佛大會。其中諸佛皆將諸大眾說法。其諸佛前每普賢菩薩在受各諸佛所放光明等事。一微塵一微塵每如是等事。是無盡十地滿足相廣大如法界量。如虛空界。十世九世中無不所至。今此處中為欲現彼相故。依離垢三昧現大蓮華。具眷屬華等十處中。放光明等事現示。若以此現之相校[22]量彼相。如十方世界大地一塊土等不[23]可校量。以非分法校量顯[24]緣勝也。又即此校量之事可知非三乘教所明等覺妙覺之相。所以知者。三乘教所明等[25]覺與妙覺俱所照所斷等一切事皆同一等。但明[26]昧自在別耳。豈如是以大地土等為校量乎。教別如是。可思也。</w:t>
      </w:r>
    </w:p>
    <w:p>
      <w:pPr>
        <w:keepNext/>
      </w:pPr>
      <w:r>
        <w:t>한국어 직역</w:t>
      </w:r>
    </w:p>
    <w:p>
      <w:pPr>
        <w:pStyle w:val="TranslationText"/>
      </w:pPr>
      <w:r>
        <w:t>문: 무진십지가 원만한 모습은 어떠한가? 답: 아래 보현 선지식 가운데 나타나는 시방세계의 일체 미진과 같다. 미진마다 여러 부처의 대회가 있고, 그 가운데 모든 부처가 각각 여러 대중을 거느리고 설법한다. 그 모든 부처 앞마다 보현보살이 있으면서 각 부처가 놓는 광명 등의 일을 받는다. 미진 하나하나마다 이와 같은 일들이 있다. 이것이 무진십지가 원만한 모습이며, 광대하기가 법계의 양과 같다. 허공계와 같다. 십세와 구세 가운데 이르지 않는 곳이 없다. 지금 이곳에서는 그 모습을 나타내려 하기 때문에, 이구삼매에 의지하여 큰 연꽃을 나타내고, 권속의 꽃 등을 갖춘 열 곳 가운데, 광명을 놓는 등의 일을 나타내 보인다. 만약 여기 나타난 모습으로 [22]저 모습을 비교하여 헤아린다면, 시방세계 대지의 한 흙덩이 등과 같아 [23]비교할 수 없다. 분수에 맞지 않는 법으로 비교하여 [24]인연의 수승함을 드러내기 때문이다. 또 바로 이 비교의 일로 보아도 이것이 삼승교에서 밝힌 등각·묘각의 모습이 아님을 알 수 있다. 그렇게 아는 까닭은, 삼승교에서 밝힌 등[25]각과 묘각은 비추는 바와 끊는 바 등의 일체 일이 모두 똑같고, 다만 밝고 [26]어두움의 자재함만 다를 뿐이기 때문이다. 어찌 이와 같이 대지의 흙 등을 가지고 비교하겠는가? 가르침의 차별이 이와 같다. 생각해 볼 수 있다.</w:t>
      </w:r>
    </w:p>
    <w:p>
      <w:pPr>
        <w:pStyle w:val="EditorialNote"/>
      </w:pPr>
      <w:r>
        <w:t>교감·번역 메모 | [구문 불확실] 在受各諸佛所放光明等事의 在受 연결이 불명확하다.</w:t>
      </w:r>
    </w:p>
    <w:p>
      <w:pPr>
        <w:pStyle w:val="EditorialNote"/>
      </w:pPr>
      <w:r>
        <w:t>교감·번역 메모 | [의미 불확실] 非分法校量을 ‘분수에 맞지 않는 법으로 비교함’으로 잠정 옮겼다.</w:t>
      </w:r>
    </w:p>
    <w:p>
      <w:pPr>
        <w:pStyle w:val="EditorialNote"/>
      </w:pPr>
      <w:r>
        <w:t>교감·번역 메모 | [구문 주의] 但明[26]昧自在別耳는 明昧와 自在의 결합 범위가 불확실하여 직역을 우선하였다.</w:t>
      </w:r>
    </w:p>
    <w:p>
      <w:pPr>
        <w:pStyle w:val="Heading2"/>
      </w:pPr>
      <w:r>
        <w:t>문단 111  ·  [0607c21]</w:t>
      </w:r>
    </w:p>
    <w:p>
      <w:pPr>
        <w:keepNext/>
      </w:pPr>
      <w:r>
        <w:t>원문</w:t>
      </w:r>
    </w:p>
    <w:p>
      <w:pPr>
        <w:pStyle w:val="SourceText"/>
      </w:pPr>
      <w:r>
        <w:t>[0607c21] 問。五地中明不住行勝文中。十種四諦其義云何。答。此十種四諦者即是五地菩薩。知[27]一法界一切法[28]界盡。然不得隨所知之法別現故。總舉四諦染淨因果性相。以現示菩薩所知法故。論云。所知法[29]中智清淨勝也。其義云何。謂初四聖諦即實法分別。謂即四諦實法。無作四諦約終教義。即如來性中[30]清淨因果性實之法是。若一乘中無障礙緣起。法性中四諦諦理。實義為四聖諦。即無盡四諦。如是無盡四諦。而總依滿數[1]顯現十諦。為欲現無量故。此中十諦者。一者世諦。謂即四諦之法。一切[2]差別義為世諦也。二者第一義諦者。即以四諦空理為第一義。三者相諦者。前二諦以有無為二諦。計人即為二法[3]故。即以非有無之中道自相為相諦。四者差別諦者。以非有無中道為相諦。計人但為一法故。即以有無差別法不壞為中道。非謂捨有無二法方為中道故。不壞有無之差別諦。五者說成諦者。以有無差別法為差別諦。又計人不知此有無法緣集義故。以陰入界等諸因緣假施設。有非實有以為說諦。六者事諦。謂通迷四諦成苦事以為事諦。七者生諦。謂通迷四諦作集以為生諦。八者無生諦。謂通解四諦入寂滅以為無生諦。以苦集本不生故。九者入道諦者。通解四諦。趣入滅諦之行以為入道諦。此四諦非有。四諦即是事諦也。第十菩薩地及如來地諦者。即前四諦緣起實相大乘因果。是義以為第十諦。此十諦現菩薩自所知法。而自以現難。故依所化緣以顯示。此中前九為小乘可化眾生。後一為大乘可化眾生。此言小乘者。非但愚法小乘。[4]設大乘中隨教行者等為小乘。謂地前教修行等。已論云。為根未熟眾生故說世諦。謂如愚法小乘及十信以前眾生等。不解諦理故。隨計情以為說事法等。為欲熟[5]其根欲故也。為化已根熟眾生說第一義諦。以得聞諸法空理故為解[6]深法眾生故說相諦。謂聞前俗真有空諦。又有不解者。真俗為別法耶。為一法耶。即迷有即無無即有有無無二之深理。故說非有無中道自相之四諦。令入中道深理也。為謬解眾生故說差別諦。謂聞前說非有無中道自相之諦。即計實道為一法。故為說有無差別示深理。令人無[7]遍有無中。謂無即是有。有即[8]無。即無故非無。無即有故非有。[9]有故即是無。非無故即是有。不壞非有無。而不壞有無法。故常有無。而有無不別。不別而非一。是故能入無邊有無以為差別諦。此差別即無別之別也。為化離[10]念眾生故說說成諦理。又有眾生。不知諸法因緣集成之義者。為說陰界處等諸因緣互資集之義等。為正見眾生故。次[11]四諦說入四諦[12]之因果之理故。為大乘可化眾生故說後一諦。即是令入緣起無分別因果理事成大乘因果。因果即菩薩及佛也。如是理法差別隨所化眾生說十諦也。如是十種四諦一乘三乘小乘共行也。廣如論說也。十忍者十地中。內會理用為忍。何等為十。一隨順音聲忍。二順忍。三無生忍。此三法說忍。四如幻忍。五如炎忍。六如夢忍。七如響忍。八如電忍。九如化忍。十如空忍。後七喻說忍。此十中約位者。隨順音聲者初三地。順忍四五六地。無生忍七八地。後七忍九地以上。約三智者。[13]音聲順二忍加行智。無生忍正體智。後七後得智。此十忍約行實地地皆有也。</w:t>
      </w:r>
    </w:p>
    <w:p>
      <w:pPr>
        <w:keepNext/>
      </w:pPr>
      <w:r>
        <w:t>한국어 직역</w:t>
      </w:r>
    </w:p>
    <w:p>
      <w:pPr>
        <w:pStyle w:val="TranslationText"/>
      </w:pPr>
      <w:r>
        <w:t>문: 제5지에서 불주행(不住行)의 수승함을 밝힌 글 가운데, 열 가지 사제(四諦)의 뜻은 어떠한가? 답: 이 열 가지 사제란 곧 제5지 보살이 [27]하나의 법계와 일체 법[28]계를 다 아는 것이다. 그러나 아는 바의 법을 따라 각각 따로 나타낼 수 없기 때문에, 사제의 염정(染淨)·인과·성상(性相)을 총괄하여 들고, 보살이 아는 법을 나타내 보인 것이다. 논에서 말하였다. “아는 바의 법[29] 가운데 지혜가 청정하여 수승하다.” 그 뜻은 어떠한가? 이를테면 첫째 사성제는 곧 실제 법을 분별한 것이다. 즉 사제라는 실제 법을 말한다. 무작사제(無作四諦)는 종교(終教)의 뜻에 의거한 것이며, 곧 여래성 가운데 [30]청정한 인과의 성품인 실제 법이다. 만약 일승 가운데의 무장애 연기라면, 법성 가운데 사제의 제리(諦理)를 실다운 뜻으로 삼아 사성제라 한다. 곧 무진한 사제이다. 이와 같은 무진한 사제를 총괄하여 원만한 수[1]에 의거해 십제(十諦)로 나타내는 것은 무량함을 나타내고자 하기 때문이다. 이 가운데 십제란 다음과 같다. 첫째는 세제(世諦)이다. 곧 사제의 법을 말하며, 일체의 [2]차별된 뜻을 세제라 한다. 둘째는 제일의제(第一義諦)이다. 곧 사제의 공리(空理)를 제일의로 삼는다. 셋째는 상제(相諦)이다. 앞의 두 제를 유와 무의 두 제로 삼고, 집착하는 사람은 곧 그것을 두 법으로 [3]여기기 때문에, 유도 아니고 무도 아닌 중도의 자상(自相)을 상제로 삼는다. 넷째는 차별제(差別諦)이다. 유도 아니고 무도 아닌 중도를 상제로 삼았는데, 집착하는 사람은 그것을 다만 하나의 법으로 여기기 때문에, 곧 유와 무라는 차별법을 무너뜨리지 않는 것을 중도로 삼는다. 유와 무의 두 법을 버리고서야 비로소 중도가 된다는 뜻이 아니기 때문이다. 그러므로 유와 무를 무너뜨리지 않는 것이 차별제이다. 다섯째는 설성제(說成諦)이다. 유와 무라는 차별법을 차별제로 삼았으나, 또 집착하는 사람이 이 유무의 법이 인연으로 모여 이루어진 뜻을 알지 못하기 때문에, 음·입·계 등의 여러 인연으로 임시 시설된 것이 있기는 하지만 참으로 있는 것은 아님을 설제(說諦)로 삼는다. 여섯째는 사제(事諦)이다. 곧 사제를 두루 미혹하여 괴로움의 일을 이루는 것을 사제로 삼는다. 일곱째는 생제(生諦)이다. 곧 사제를 두루 미혹하여 집(集)을 짓는 것을 생제로 삼는다. 여덟째는 무생제(無生諦)이다. 곧 사제를 두루 이해하여 적멸에 들어가는 것을 무생제로 삼는다. 고와 집이 본래 생겨나지 않기 때문이다. 아홉째는 입도제(入道諦)이다. 사제를 두루 이해하여, 멸제로 나아가 들어가는 행을 입도제로 삼는다. 이 사제는 있는 것이 아니며, 사제는 곧 사제(事諦)이다. 열째는 보살지 및 여래지제(菩薩地及如來地諦)이다. 곧 앞의 사제가 연기와 실상이라는 대승의 인과인 것이며, 이 뜻을 제10제로 삼는다. 이 십제는 보살 자신이 아는 법을 나타낸다. 그러나 스스로 그것을 나타내기는 어렵기 때문에, 교화할 인연에 의거하여 드러내 보인다. 이 가운데 앞의 아홉은 소승으로 교화할 수 있는 중생을 위한 것이고, 뒤의 하나는 대승으로 교화할 수 있는 중생을 위한 것이다. 여기서 말하는 소승이란 다만 우법소승(愚法小乘)만을 뜻하는 것이 아니다. [4]설령 대승 가운데 가르침을 따라 수행하는 이들까지도 소승이라 한다. 이를테면 지전(地前)에서 가르침에 따라 수행하는 이들이다. 이미 논에서 말하였다. “근기가 아직 익지 않은 중생을 위하여 세제를 설한다.” 이를테면 우법소승과 십신 이전의 중생 등과 같다. 제리(諦理)를 이해하지 못하기 때문에, 그들이 헤아리는 정에 따라 사법(事法) 등을 설하는 것은 [5]그 근기와 욕구를 익게 하고자 하기 때문이다. 이미 근기가 익은 중생을 교화하기 위하여 제일의제를 설한다. 제법의 공리를 들어 알았으므로 [6]깊은 법을 이해하는 중생을 위하여 상제를 설한다. 이를테면 앞에서 속제와 진제가 유와 공의 제라고 한 말을 듣고도, 또 이해하지 못하는 이가 있어, 진과 속이 서로 다른 법인가, 하나의 법인가 하고 여기면, 곧 유가 무이고 무가 유이며 유와 무가 둘이 아니라는 깊은 이치를 미혹한다. 그러므로 유도 아니고 무도 아닌 중도의 자상이라는 사제를 설하여, 중도의 깊은 이치에 들어가게 한다. 그릇되게 이해하는 중생을 위하여 차별제를 설한다. 이를테면 앞에서 유도 아니고 무도 아닌 중도의 자상이라는 제를 설한 것을 듣고, 곧 실제 도를 하나의 법이라고 헤아린다. 그러므로 유와 무라는 차별을 설하여 깊은 이치를 보인다. 사람으로 하여금 [7]유와 무에 두루 걸림이 없게 한다. 이를테면 무는 곧 유이고, 유는 곧 [8]무이다. 곧 무이기 때문에 무가 아니며, 무가 곧 유이기 때문에 유가 아니다. [9]유이기 때문에 곧 무이고, 무가 아니기 때문에 곧 유이다. 유도 아니고 무도 아님을 무너뜨리지 않으면서, 유와 무의 법도 무너뜨리지 않는다. 그러므로 항상 유와 무가 있으면서도, 유와 무는 서로 다르지 않고, 다르지 않으면서도 하나는 아니다. 그러므로 끝없는 유와 무에 들어갈 수 있는 것을 차별제라 한다. 이 차별은 곧 차별 없음의 차별이다. [10]생각을 여읜 중생을 교화하기 위하여 설성제의 이치를 설한다. 또 어떤 중생이 제법이 인연으로 모여 이루어진 뜻을 알지 못하면, 그를 위하여 음·계·처 등의 여러 인연이 서로 돕고 모이는 뜻 등을 설한다. 정견을 지닌 중생을 위하여, 다음 [11]네 가지 제를 설하여 사제[12]에 들어가는 인과의 이치를 밝히기 때문이다. 대승으로 교화할 수 있는 중생을 위하여 마지막 한 제를 설한다. 이는 곧 연기의 무분별한 인과와 리·사를 깨달아 대승의 인과를 이루게 하는 것이다. 인과란 곧 보살과 부처이다. 이와 같이 이법의 차별을 교화할 중생에 따라 십제로 설한다. 이와 같은 열 가지 사제는 일승·삼승·소승이 함께 행하는 것이다. 자세한 것은 논에서 설한 것과 같다. 십인(十忍)이란 십지 가운데에서, 안으로 이치와 작용을 계합하는 것을 인(忍)이라 한다. 어떤 것이 열 가지인가? 첫째는 수순음성인(隨順音聲忍)이다. 둘째는 순인(順忍)이다. 셋째는 무생인(無生忍)이다. 이 세 가지는 법으로 설한 인이다. 넷째는 여환인(如幻忍)이다. 다섯째는 여염인(如炎忍)이다. 여섯째는 여몽인(如夢忍)이다. 일곱째는 여향인(如響忍)이다. 여덟째는 여전인(如電忍)이다. 아홉째는 여화인(如化忍)이다. 열째는 여공인(如空忍)이다. 뒤의 일곱은 비유로 설한 인이다. 이 열 가지를 지위에 따라 말하면, 수순음성인은 처음 세 지이고, 순인은 제4·제5·제6지이며, 무생인은 제7·제8지이고, 뒤의 일곱 인은 제9지 이상이다. 삼지(三智)에 따라 말하면, [13]음성인과 순인 두 인은 가행지이고, 무생인은 정체지이며, 뒤의 일곱은 후득지이다. 이 십인은 실제 수행으로는 지지(地地)마다 모두 있다.</w:t>
      </w:r>
    </w:p>
    <w:p>
      <w:pPr>
        <w:pStyle w:val="EditorialNote"/>
      </w:pPr>
      <w:r>
        <w:t>교감·번역 메모 | [구문 불확실] 知[27]一法界一切法[28]界盡의 수식 범위가 압축되어 있어 원문의 어순을 최대한 보존하였다.</w:t>
      </w:r>
    </w:p>
    <w:p>
      <w:pPr>
        <w:pStyle w:val="EditorialNote"/>
      </w:pPr>
      <w:r>
        <w:t>교감·번역 메모 | [용어] 所知法中智清淨勝은 십지의 ‘소지법 가운데 지혜의 청정함이 수승함’을 말하는 구절로 직역하였다.</w:t>
      </w:r>
    </w:p>
    <w:p>
      <w:pPr>
        <w:pStyle w:val="EditorialNote"/>
      </w:pPr>
      <w:r>
        <w:t>교감·번역 메모 | [구문 불확실] 而自以現難의 주어와 自以의 기능이 불명확하여 ‘스스로 그것을 나타내기 어렵다’로 잠정 번역하였다.</w:t>
      </w:r>
    </w:p>
    <w:p>
      <w:pPr>
        <w:pStyle w:val="EditorialNote"/>
      </w:pPr>
      <w:r>
        <w:t>교감·번역 메모 | [구문 주의] 設은 여기서 가정·포괄의 뜻으로 보아 ‘설령’으로 옮겼다.</w:t>
      </w:r>
    </w:p>
    <w:p>
      <w:pPr>
        <w:pStyle w:val="EditorialNote"/>
      </w:pPr>
      <w:r>
        <w:t>교감·번역 메모 | [구문 불확실] 以得聞諸法空理故為解[6]深法眾生故는 故가 중첩되어 문장 연결이 불안정하다.</w:t>
      </w:r>
    </w:p>
    <w:p>
      <w:pPr>
        <w:pStyle w:val="EditorialNote"/>
      </w:pPr>
      <w:r>
        <w:t>교감·번역 메모 | [구문 불확실] 令人無[7]遍有無中은 현 TXT만으로 정확한 구두와 글자 관계를 확정하기 어렵다.</w:t>
      </w:r>
    </w:p>
    <w:p>
      <w:pPr>
        <w:pStyle w:val="EditorialNote"/>
      </w:pPr>
      <w:r>
        <w:t>교감·번역 메모 | [교감 주의] 원문은 說說成諦理로 說이 중복되어 있으나 임의로 삭제하지 않았다.</w:t>
      </w:r>
    </w:p>
    <w:p>
      <w:pPr>
        <w:pStyle w:val="EditorialNote"/>
      </w:pPr>
      <w:r>
        <w:t>교감·번역 메모 | [구문 주의] 音聲順二忍은 수순음성인과 순인 두 가지를 가리키는 것으로 보아 옮겼다.</w:t>
      </w:r>
    </w:p>
    <w:p>
      <w:pPr>
        <w:pStyle w:val="Heading2"/>
      </w:pPr>
      <w:r>
        <w:t>문단 112  ·  [0608b27]</w:t>
      </w:r>
    </w:p>
    <w:p>
      <w:pPr>
        <w:keepNext/>
      </w:pPr>
      <w:r>
        <w:t>원문</w:t>
      </w:r>
    </w:p>
    <w:p>
      <w:pPr>
        <w:pStyle w:val="SourceText"/>
      </w:pPr>
      <w:r>
        <w:t>[0608b27] 問。此十忍行相云何。答。聞甚深法而無驚怖。[14]心至信為隨順音聲忍。能順真實無生[15]理生。生決定印可。而未已時為順忍。已證會無不所及時為無生忍。後七忍轉遣疑心立。謂疑云。一切無生者何現見是有乎。為答此疑故如幻。幻法都無生。實法不可得而現[16]耳有。如是諸法可知。又疑云。幻法不得生耳識。世法云何知乎。為答此疑云如炎。炎都無水而能生渴愛心。諸法亦爾。又疑云。炎法不得受用物。世法能受用物。云何無乎。為答此疑如夢。夢法都無。而夢中皆能受用。世時亦爾。實無而妄想夢故為受用耳。又疑云。夢法覺都無。世法不爾。覺時得有。云何無乎。為答此疑故如響。響法都無得物。而猶現可聞。世法亦爾。都不得而因緣現有。又疑云。響法都無前人[17]無益。世法不爾。人實得益。云何如響乎。為答此疑故如電光。電光不得物。而能照物令人得益。世法亦爾。無得而能益。又疑云。電有照用。[18]即是實法耶。為答此疑故如化。化法有用。而非實。世法亦爾。豈有實乎。又疑云。一切法無作者。誰能作是也。為答此疑故如虛空。能化一切色法。而其空體不可得。一切法亦爾。實體空不可得。而無所不為如虛空[19]耳。菩薩知是得無生忍等。故其身如幻。乃至如空。非有非無。常住[20]中道實相。以無緣慈悲故不捨生死。不住寂滅。恒修佛法利益眾生也。是即說十地菩薩為心之德用也。</w:t>
      </w:r>
    </w:p>
    <w:p>
      <w:pPr>
        <w:keepNext/>
      </w:pPr>
      <w:r>
        <w:t>한국어 직역</w:t>
      </w:r>
    </w:p>
    <w:p>
      <w:pPr>
        <w:pStyle w:val="TranslationText"/>
      </w:pPr>
      <w:r>
        <w:t>문: 이 십인의 행상은 어떠한가? 답: 매우 깊은 법을 듣고도 놀라거나 두려워하지 않으며, [14]마음으로 지극히 믿는 것이 수순음성인이다. 참된 무생의 [15]이치에 수순하여 생기고, 결정적으로 인정하는 마음이 생기지만, 아직 완전히 마치지 못한 때를 순인이라 한다. 이미 증득하여 계합해서 미치지 않는 바가 없을 때를 무생인이라 한다. 뒤의 일곱 인은 의심하는 마음을 차례로 없애기 위해 세운 것이다. 이를테면 의심하여 말한다. “일체가 무생이라면 어찌하여 현재 보건대 있는가?” 이 의심에 답하기 위하여 여환을 설한다. 환(幻)의 법은 도무지 생겨난 것이 없고, 실다운 법은 얻을 수 없지만 나타나 [16]있을 뿐이다. 제법도 이와 같음을 알 수 있다. 또 의심하여 말한다. “환법은 이식(耳識)을 생기게 하지 못한다. 세간법은 어떻게 알 수 있는가?” 이 의심에 답하기 위하여 여염(如炎)을 설한다. 아지랑이는 도무지 물이 없지만 갈애의 마음을 일으킬 수 있다. 제법도 또한 그러하다. 또 의심하여 말한다. “아지랑이의 법은 실제로 사용할 물건을 얻지 못하지만, 세간법은 물건을 실제로 사용할 수 있다. 어찌 없다고 하는가?” 이 의심에 답하기 위하여 여몽을 설한다. 꿈속의 법은 도무지 없지만, 꿈속에서는 모두 실제로 수용할 수 있다. 세간의 때도 또한 그러하다. 실제로는 없으나 망상이 꿈과 같기 때문에 수용할 뿐이다. 또 의심하여 말한다. “꿈속의 법은 깨어나면 도무지 없지만, 세간법은 그렇지 않다. 깨어 있을 때 실제로 존재한다. 어찌 없다고 하는가?” 이 의심에 답하기 위하여 여향(如響)을 설한다. 메아리는 도무지 얻을 만한 물건이 없지만, 오히려 나타나 들을 수 있다. 세간법도 또한 그러하다. 도무지 얻을 수 없지만 인연으로 나타나 존재한다. 또 의심하여 말한다. “메아리는 도무지 실체가 없어 앞사람에게 [17]이익을 주지 못하지만, 세간법은 그렇지 않다. 사람이 실제로 이익을 얻는다. 어찌 메아리와 같다고 하는가?” 이 의심에 답하기 위하여 번갯빛과 같다고 한다. 번갯빛은 물건을 얻는 것은 아니지만, 사물을 비추어 사람으로 하여금 이익을 얻게 할 수 있다. 세간법도 또한 그러하다. 얻을 것이 없으면서도 능히 이익을 준다. 또 의심하여 말한다. “번개에는 비추는 작용이 있으니, [18]곧 실다운 법이 아닌가?” 이 의심에 답하기 위하여 여화(如化)를 설한다. 변화로 된 법에는 작용이 있지만, 실다운 것은 아니다. 세간법도 또한 그러하다. 어찌 실다운 것이 있겠는가? 또 의심하여 말한다. “일체법에 작자가 없다면, 누가 능히 이것을 만드는가?” 이 의심에 답하기 위하여 허공과 같다고 한다. 허공은 일체 색법을 변화시킬 수 있으나, 그 허공의 자체는 얻을 수 없다. 일체법도 또한 그러하다. 실체는 공하여 얻을 수 없지만, 허공과 같이 [19]하지 못하는 바가 없다. 보살은 이것을 알아 무생인 등을 얻기 때문에, 그러므로 그 몸은 환과 같고, 나아가 허공과 같다. 있는 것도 아니고 없는 것도 아니며, 항상 [20]중도의 실상에 머문다. 무연자비(無緣慈悲) 때문에 생사를 버리지 않고, 적멸에도 머물지 않으며, 항상 불법을 닦아 중생을 이롭게 한다. 이것이 곧 십지보살 마음의 덕용(德用)을 설한 것이다.</w:t>
      </w:r>
    </w:p>
    <w:p>
      <w:pPr>
        <w:pStyle w:val="EditorialNote"/>
      </w:pPr>
      <w:r>
        <w:t>교감·번역 메모 | [구문 불확실] [14]心至信의 정확한 구두가 불명확하다.</w:t>
      </w:r>
    </w:p>
    <w:p>
      <w:pPr>
        <w:pStyle w:val="EditorialNote"/>
      </w:pPr>
      <w:r>
        <w:t>교감·번역 메모 | [구문 불확실] 能順真實無生[15]理生은 ‘진실한 무생의 이치에 수순하여 생김’으로 잠정 해석하였다.</w:t>
      </w:r>
    </w:p>
    <w:p>
      <w:pPr>
        <w:pStyle w:val="EditorialNote"/>
      </w:pPr>
      <w:r>
        <w:t>교감·번역 메모 | [구문 불확실] 現[16]耳有의 耳를 한정의 어기로 보아 ‘나타나 있을 뿐’으로 옮겼다.</w:t>
      </w:r>
    </w:p>
    <w:p>
      <w:pPr>
        <w:pStyle w:val="EditorialNote"/>
      </w:pPr>
      <w:r>
        <w:t>교감·번역 메모 | [구문 불확실] 響法都無前人[17]無益은 글자 배열이 불안정하여 문맥에 따라 잠정 번역하였다.</w:t>
      </w:r>
    </w:p>
    <w:p>
      <w:pPr>
        <w:pStyle w:val="EditorialNote"/>
      </w:pPr>
      <w:r>
        <w:t>교감·번역 메모 | [구문 불확실] 為心之德用의 為心 연결이 모호하여 ‘마음의 덕용’으로 옮겼다.</w:t>
      </w:r>
    </w:p>
    <w:p>
      <w:pPr>
        <w:pStyle w:val="Heading2"/>
      </w:pPr>
      <w:r>
        <w:t>문단 113  ·  [0608c25]</w:t>
      </w:r>
    </w:p>
    <w:p>
      <w:pPr>
        <w:keepNext/>
      </w:pPr>
      <w:r>
        <w:t>원문</w:t>
      </w:r>
    </w:p>
    <w:p>
      <w:pPr>
        <w:pStyle w:val="SourceText"/>
      </w:pPr>
      <w:r>
        <w:t>[0608c25] 問。三乘緣起一乘緣起有何別耶。答。三乘緣起者。緣集有。緣散即無。一乘緣起即不爾。緣合不有。緣散不無。</w:t>
      </w:r>
    </w:p>
    <w:p>
      <w:pPr>
        <w:keepNext/>
      </w:pPr>
      <w:r>
        <w:t>한국어 직역</w:t>
      </w:r>
    </w:p>
    <w:p>
      <w:pPr>
        <w:pStyle w:val="TranslationText"/>
      </w:pPr>
      <w:r>
        <w:t>문: 삼승연기와 일승연기는 어떤 차이가 있는가? 답: 삼승연기란, 인연이 모이면 있고, 인연이 흩어지면 곧 없는 것이다. 일승연기는 그렇지 않다. 인연이 합해도 있는 것이 아니고, 인연이 흩어져도 없는 것이 아니다.</w:t>
      </w:r>
    </w:p>
    <w:p>
      <w:pPr>
        <w:pStyle w:val="Heading2"/>
      </w:pPr>
      <w:r>
        <w:t>문단 114  ·  [0608c28]</w:t>
      </w:r>
    </w:p>
    <w:p>
      <w:pPr>
        <w:keepNext/>
      </w:pPr>
      <w:r>
        <w:t>원문</w:t>
      </w:r>
    </w:p>
    <w:p>
      <w:pPr>
        <w:pStyle w:val="SourceText"/>
      </w:pPr>
      <w:r>
        <w:t>[0608c28] 問。一乘緣起法。若緣集不有。緣散不無者。何用為緣合及散乎。答。雖法無增減而隨順處以說。故非無益空言。不知緣合之人中。即言為緣集有[1]言。不知緣散之人中。即言為[2]緣散。散門[3]以生解人中。[4]即言散。而非方散。以昔無非散時故。於合門[5]以生解人[6]中。即言合。而非方合。以昔無非合時故。</w:t>
      </w:r>
    </w:p>
    <w:p>
      <w:pPr>
        <w:keepNext/>
      </w:pPr>
      <w:r>
        <w:t>한국어 직역</w:t>
      </w:r>
    </w:p>
    <w:p>
      <w:pPr>
        <w:pStyle w:val="TranslationText"/>
      </w:pPr>
      <w:r>
        <w:t>문: 일승의 연기법에서, 만약 인연이 모여도 있는 것이 아니고, 인연이 흩어져도 없는 것이 아니라면, 무엇 때문에 인연의 합과 산을 말하는가? 답: 비록 법에는 증감이 없지만 수순해야 할 곳에 따라 설하므로, 그러므로 이익 없는 빈말은 아니다. 인연의 합을 알지 못하는 사람에게는 곧 ‘인연이 모이면 있다’고 [1]말한다. 인연의 흩어짐을 알지 못하는 사람에게는 곧 [2]‘인연이 흩어진다’고 말한다. 산문(散門)으로 [3]이해를 내는 사람에게는 [4]곧 ‘흩어진다’고 말한다. 그러나 이제 막 흩어지는 것은 아니다. 예전부터 흩어져 있지 않은 때가 없었기 때문이다. 합문(合門)으로 [5]이해를 내는 사람[6]에게는 곧 ‘합한다’고 말한다. 그러나 이제 막 합하는 것은 아니다. 예전부터 합해 있지 않은 때가 없었기 때문이다.</w:t>
      </w:r>
    </w:p>
    <w:p>
      <w:pPr>
        <w:pStyle w:val="Heading2"/>
      </w:pPr>
      <w:r>
        <w:t>문단 115  ·  [0609a06]</w:t>
      </w:r>
    </w:p>
    <w:p>
      <w:pPr>
        <w:keepNext/>
      </w:pPr>
      <w:r>
        <w:t>원문</w:t>
      </w:r>
    </w:p>
    <w:p>
      <w:pPr>
        <w:pStyle w:val="SourceText"/>
      </w:pPr>
      <w:r>
        <w:t>[0609a06] 問。若爾法[7]古定為無合散耶。答。不爾。若定無合散者。何亦言方為合散乎。</w:t>
      </w:r>
    </w:p>
    <w:p>
      <w:pPr>
        <w:keepNext/>
      </w:pPr>
      <w:r>
        <w:t>한국어 직역</w:t>
      </w:r>
    </w:p>
    <w:p>
      <w:pPr>
        <w:pStyle w:val="TranslationText"/>
      </w:pPr>
      <w:r>
        <w:t>문: 그렇다면 법은 [7]본래 결정적으로 합도 산도 없는 것인가? 답: 그렇지 않다. 만약 결정적으로 합도 산도 없다면, 어찌 또한 이제 막 합하고 흩어진다고 말하겠는가?</w:t>
      </w:r>
    </w:p>
    <w:p>
      <w:pPr>
        <w:pStyle w:val="EditorialNote"/>
      </w:pPr>
      <w:r>
        <w:t>교감·번역 메모 | [구문 불확실] 法[7]古定為無合散의 古를 ‘본래’의 뜻으로 잠정 번역하였다.</w:t>
      </w:r>
    </w:p>
    <w:p>
      <w:pPr>
        <w:pStyle w:val="Heading2"/>
      </w:pPr>
      <w:r>
        <w:t>문단 116  ·  [0609a08]</w:t>
      </w:r>
    </w:p>
    <w:p>
      <w:pPr>
        <w:keepNext/>
      </w:pPr>
      <w:r>
        <w:t>원문</w:t>
      </w:r>
    </w:p>
    <w:p>
      <w:pPr>
        <w:pStyle w:val="SourceText"/>
      </w:pPr>
      <w:r>
        <w:t>[0609a08] 問。若爾法亦可緣合有緣散無耶。答。亦得隨緣有無。雖言有無而既言隨緣。故即可知。非[8]有定有。非無定無。故即知非非定有無。以非有無故。隨緣時非增減。以非非定有無故。隨緣時即非有無。如是諸義能隨緣言無不當。亦無所當。無所當故即無自處。無自處故無是非處。一乘緣起之法非計情所及。雖非[9]計情所及而不遠求。返情即是也。</w:t>
      </w:r>
    </w:p>
    <w:p>
      <w:pPr>
        <w:keepNext/>
      </w:pPr>
      <w:r>
        <w:t>한국어 직역</w:t>
      </w:r>
    </w:p>
    <w:p>
      <w:pPr>
        <w:pStyle w:val="TranslationText"/>
      </w:pPr>
      <w:r>
        <w:t>문: 그렇다면 법은 또한 인연이 합하면 있고 인연이 흩어지면 없다고 해도 되는가? 답: 또한 인연을 따라 유와 무가 된다고 해도 된다. 비록 유와 무라고 말하지만 이미 ‘인연을 따른다’고 하였으므로, 그러므로 곧 알 수 있다. [8]유라고 해서 결정적으로 유인 것은 아니고, 무라고 해서 결정적으로 무인 것도 아니다. 그러므로 결정적인 유무가 아님이 아님도 곧 알 수 있다. 유무가 아니기 때문에, 인연을 따를 때 증감이 없고, 결정적인 유무가 아님이 또한 아니기 때문에, 인연을 따를 때 곧 유무가 아니다. 이와 같은 여러 뜻은 인연을 따라 말하면 맞지 않음이 없지만, 또한 정해져 맞는 바도 없다. 정해져 맞는 바가 없기 때문에 곧 스스로 정해진 처소가 없고, 스스로 정해진 처소가 없기 때문에 옳고 그름의 처소도 없다. 일승연기의 법은 분별의 정이 미칠 수 있는 것이 아니다. 비록 [9]분별의 정이 미칠 수 없지만 멀리서 구할 것은 아니다. 분별의 정을 돌이키면 곧 그것이다.</w:t>
      </w:r>
    </w:p>
    <w:p>
      <w:pPr>
        <w:pStyle w:val="EditorialNote"/>
      </w:pPr>
      <w:r>
        <w:t>교감·번역 메모 | [구문 불확실] 非非定有無는 이중부정 구조가 매우 압축되어 있어 원문의 논리 형식을 보존하였다.</w:t>
      </w:r>
    </w:p>
    <w:p>
      <w:pPr>
        <w:pStyle w:val="EditorialNote"/>
      </w:pPr>
      <w:r>
        <w:t>교감·번역 메모 | [구문 주의] 앞뒤가 의도적인 상반 명제로 구성되어 있으므로 임의로 논리적 모순을 제거하지 않았다.</w:t>
      </w:r>
    </w:p>
    <w:p>
      <w:pPr>
        <w:pStyle w:val="Heading2"/>
      </w:pPr>
      <w:r>
        <w:t>문단 117  ·  [0609a16]</w:t>
      </w:r>
    </w:p>
    <w:p>
      <w:pPr>
        <w:keepNext/>
      </w:pPr>
      <w:r>
        <w:t>원문</w:t>
      </w:r>
    </w:p>
    <w:p>
      <w:pPr>
        <w:pStyle w:val="SourceText"/>
      </w:pPr>
      <w:r>
        <w:t>[0609a16] 問言返情者。不知其方便。云何。答。雖方便無量。而其要言之。隨所見處即不[10]著心為是。隨所聞之法不取如聞。即能解其所由。又即解法實性也。</w:t>
      </w:r>
    </w:p>
    <w:p>
      <w:pPr>
        <w:keepNext/>
      </w:pPr>
      <w:r>
        <w:t>한국어 직역</w:t>
      </w:r>
    </w:p>
    <w:p>
      <w:pPr>
        <w:pStyle w:val="TranslationText"/>
      </w:pPr>
      <w:r>
        <w:t>문: ‘분별의 정을 돌이킨다[返情]’는 말은, 그 방편을 알지 못하겠다. 어떠한가? 답: 비록 방편은 무량하지만, 그 요점을 말하면, 보는 곳마다 곧 마음을 [10]붙잡아 집착하지 않는 것이 옳다. 듣는 법마다 들은 그대로 취하지 않으면, 곧 그 까닭을 이해할 수 있고, 또 법의 실성(實性)을 이해하게 된다.</w:t>
      </w:r>
    </w:p>
    <w:p>
      <w:pPr>
        <w:pStyle w:val="EditorialNote"/>
      </w:pPr>
      <w:r>
        <w:t>교감·번역 메모 | [구문 불확실] 不[10]著心為是는 ‘마음을 집착시키지 않는 것’을 요지로 잠정 번역하였다.</w:t>
      </w:r>
    </w:p>
    <w:p>
      <w:pPr>
        <w:pStyle w:val="Heading2"/>
      </w:pPr>
      <w:r>
        <w:t>문단 118  ·  [0609a20]</w:t>
      </w:r>
    </w:p>
    <w:p>
      <w:pPr>
        <w:keepNext/>
      </w:pPr>
      <w:r>
        <w:t>원문</w:t>
      </w:r>
    </w:p>
    <w:p>
      <w:pPr>
        <w:pStyle w:val="SourceText"/>
      </w:pPr>
      <w:r>
        <w:t>[0609a20] 問。雖有此言而不知所以。答。汎聖教之言[11]趣皆有於機緣之所由。謂教是藥。能治眾生病故。若以生而治即以生。若以不生治者即以不生。若法空是生不生者。以生為是。以不生為非。以非生為是。以生即非是也。其法非有於不生生故。即能以生不生治病無障。</w:t>
      </w:r>
    </w:p>
    <w:p>
      <w:pPr>
        <w:keepNext/>
      </w:pPr>
      <w:r>
        <w:t>한국어 직역</w:t>
      </w:r>
    </w:p>
    <w:p>
      <w:pPr>
        <w:pStyle w:val="TranslationText"/>
      </w:pPr>
      <w:r>
        <w:t>문: 비록 이런 말이 있으나 그 까닭을 알지 못하겠다. 답: 대체로 성교(聖教)의 말[11]이 지향하는 바에는 모두 근기와 인연의 까닭이 있다. 이를테면 가르침은 약이다. 중생의 병을 치료할 수 있기 때문이다. 만약 ‘생’으로 치료해야 하면 곧 생으로 하고, 만약 ‘불생’으로 치료해야 하면 곧 불생으로 한다. 만약 법 자체가 공한 데에 생과 불생이 정해져 있다면, 생을 옳다 하고, 불생을 그르다 하거나, 비생(非生)을 옳다 하고, 생을 곧 그르다고 하게 될 것이다. 그러나 그 법에는 불생이나 생이 정해져 있지 않기 때문에, 곧 생과 불생으로 병을 치료하는 데 장애가 없다.</w:t>
      </w:r>
    </w:p>
    <w:p>
      <w:pPr>
        <w:pStyle w:val="EditorialNote"/>
      </w:pPr>
      <w:r>
        <w:t>교감·번역 메모 | [의미 불확실] 若法空是生不生者 이하의 가정문은 구두에 따라 해석이 달라질 수 있어 문맥에 따라 직역하였다.</w:t>
      </w:r>
    </w:p>
    <w:p>
      <w:pPr>
        <w:pStyle w:val="Heading2"/>
      </w:pPr>
      <w:r>
        <w:t>문단 119  ·  [0609a26]</w:t>
      </w:r>
    </w:p>
    <w:p>
      <w:pPr>
        <w:keepNext/>
      </w:pPr>
      <w:r>
        <w:t>원문</w:t>
      </w:r>
    </w:p>
    <w:p>
      <w:pPr>
        <w:pStyle w:val="SourceText"/>
      </w:pPr>
      <w:r>
        <w:t>[0609a26] 問。其法為有不當生不生法耶不。答。不也。若有不當生不生法者。云何能以生不生治病乎。非有不當生不生法故。乃能以生不生治病也。</w:t>
      </w:r>
    </w:p>
    <w:p>
      <w:pPr>
        <w:keepNext/>
      </w:pPr>
      <w:r>
        <w:t>한국어 직역</w:t>
      </w:r>
    </w:p>
    <w:p>
      <w:pPr>
        <w:pStyle w:val="TranslationText"/>
      </w:pPr>
      <w:r>
        <w:t>문: 그 법에는 생이나 불생에 해당하지 않는 법이 따로 있는가, 없는가? 답: 없다. 만약 생이나 불생에 해당하지 않는 법이 따로 있다면, 어찌 생과 불생으로 병을 치료할 수 있겠는가? 생이나 불생에 해당하지 않는 별도의 법이 없기 때문에, 비로소 생과 불생으로 병을 치료할 수 있다.</w:t>
      </w:r>
    </w:p>
    <w:p>
      <w:pPr>
        <w:pStyle w:val="EditorialNote"/>
      </w:pPr>
      <w:r>
        <w:t>교감·번역 메모 | [구문 불확실] 不當生不生法의 當 기능이 불명확하여 ‘생·불생에 해당하지 않는 법’으로 잠정 번역하였다.</w:t>
      </w:r>
    </w:p>
    <w:p>
      <w:pPr>
        <w:pStyle w:val="Heading2"/>
      </w:pPr>
      <w:r>
        <w:t>문단 120  ·  [0609b01]</w:t>
      </w:r>
    </w:p>
    <w:p>
      <w:pPr>
        <w:keepNext/>
      </w:pPr>
      <w:r>
        <w:t>원문</w:t>
      </w:r>
    </w:p>
    <w:p>
      <w:pPr>
        <w:pStyle w:val="SourceText"/>
      </w:pPr>
      <w:r>
        <w:t>[0609b01] 問。不知其所治之處。為即眾生不解不生病耶。不知此病離處耶。答。當不解之病不得治。以已是病故。又[12]非已離解處。以已無病故。但此不解心令生解之處。以名為治病所由。以此治病所由故聖教藥起。是故但言。教有於機緣所由不有於法。</w:t>
      </w:r>
    </w:p>
    <w:p>
      <w:pPr>
        <w:keepNext/>
      </w:pPr>
      <w:r>
        <w:t>한국어 직역</w:t>
      </w:r>
    </w:p>
    <w:p>
      <w:pPr>
        <w:pStyle w:val="TranslationText"/>
      </w:pPr>
      <w:r>
        <w:t>문: 치료되는 곳을 알지 못하겠다. 곧 중생이 불생을 이해하지 못하는 병을 말하는가? 아니면 이 병에서 이미 벗어난 곳을 말하는가? 답: 바로 이해하지 못하고 있는 그 병 자체는 치료되는 곳이 아니다. 이미 병이기 때문이다. 또 [12]이미 이해하여 벗어난 곳도 아니다. 이미 병이 없기 때문이다. 다만 이 이해하지 못하는 마음에서 이해가 생기게 되는 그곳을 ‘병을 치료하는 까닭’이라 이름한다. 이 병을 치료하는 까닭으로 인해 성교라는 약이 일어난다. 그러므로 다만 이렇게 말한다. 가르침은 근기와 인연의 까닭에는 있으나 법 자체에는 있지 않다.</w:t>
      </w:r>
    </w:p>
    <w:p>
      <w:pPr>
        <w:pStyle w:val="Heading2"/>
      </w:pPr>
      <w:r>
        <w:t>문단 121  ·  [0609b07]</w:t>
      </w:r>
    </w:p>
    <w:p>
      <w:pPr>
        <w:keepNext/>
      </w:pPr>
      <w:r>
        <w:t>원문</w:t>
      </w:r>
    </w:p>
    <w:p>
      <w:pPr>
        <w:pStyle w:val="SourceText"/>
      </w:pPr>
      <w:r>
        <w:t>[0609b07] 問。[13]其法為所者何乎。答。此即諸法實性。無住本道。無住本故即無可約法。無可約法故即無分別相。無分別相故即非心所行處。但證者境界非未證者知。是名為法實相。一切法而無不爾。此處十佛普賢境界。</w:t>
      </w:r>
    </w:p>
    <w:p>
      <w:pPr>
        <w:keepNext/>
      </w:pPr>
      <w:r>
        <w:t>한국어 직역</w:t>
      </w:r>
    </w:p>
    <w:p>
      <w:pPr>
        <w:pStyle w:val="TranslationText"/>
      </w:pPr>
      <w:r>
        <w:t>문: [13]그렇다면 ‘법’이라고 하는 것은 무엇인가? 답: 이것이 곧 제법의 실성이다. 곧 무주본도(無住本道)이다. 무주가 근본이므로 곧 법에 의거해 집착할 만한 것이 없고, 법에 의거해 집착할 만한 것이 없으므로 곧 분별할 상이 없으며, 분별할 상이 없으므로 곧 마음이 행할 수 있는 곳이 아니다. 다만 증득한 이의 경계일 뿐, 아직 증득하지 못한 이가 알 수 있는 것은 아니다. 이를 법의 실상이라 한다. 일체법이 그렇지 않은 것이 없다. 이곳은 십불과 보현의 경계이다.</w:t>
      </w:r>
    </w:p>
    <w:p>
      <w:pPr>
        <w:pStyle w:val="EditorialNote"/>
      </w:pPr>
      <w:r>
        <w:t>교감·번역 메모 | [판독·구문 불확실] [13]其法為所者何乎는 원문 자체가 매끄럽지 않아 ‘그 법이라고 하는 것은 무엇인가’로 잠정 번역하였다.</w:t>
      </w:r>
    </w:p>
    <w:p>
      <w:pPr>
        <w:pStyle w:val="EditorialNote"/>
      </w:pPr>
      <w:r>
        <w:t>교감·번역 메모 | [용어] 無住本道는 문헌의 핵심 표현이므로 ‘무주본도’로 음독하여 병기하였다.</w:t>
      </w:r>
    </w:p>
    <w:p>
      <w:pPr>
        <w:pStyle w:val="Heading2"/>
      </w:pPr>
      <w:r>
        <w:t>문단 122  ·  [0609b12]</w:t>
      </w:r>
    </w:p>
    <w:p>
      <w:pPr>
        <w:keepNext/>
      </w:pPr>
      <w:r>
        <w:t>원문</w:t>
      </w:r>
    </w:p>
    <w:p>
      <w:pPr>
        <w:pStyle w:val="SourceText"/>
      </w:pPr>
      <w:r>
        <w:t>[0609b12] 問。既普賢境界者。普賢即臨機門[14]無於機所[15]殘現。若爾亦可諸法[16]實相即餘人境界[17]也。答。亦得。普賢如自所得法。[18]無於機緣殘現故。經云。正義中置隨義[19]語。正說中置隨語義。謂其義也。</w:t>
      </w:r>
    </w:p>
    <w:p>
      <w:pPr>
        <w:keepNext/>
      </w:pPr>
      <w:r>
        <w:t>한국어 직역</w:t>
      </w:r>
    </w:p>
    <w:p>
      <w:pPr>
        <w:pStyle w:val="TranslationText"/>
      </w:pPr>
      <w:r>
        <w:t>문: 이미 보현의 경계라면, 보현은 곧 근기에 임하는 문[14]으로서 근기에 대하여 남김없이 [15]나타나므로, 그렇다면 제법의 [16]실상도 또한 다른 사람의 경계[17]라고 할 수 있는가? 답: 또한 그렇게 말할 수 있다. 보현은 자신이 얻은 법과 같이, [18]근기와 인연에 남김없이 나타나기 때문이다. 경에서 말하였다. “정의(正義) 가운데 수의어(隨義[19]語)를 두고, 정설(正說) 가운데 수어의(隨語義)를 둔다.” 그 뜻을 말한 것이다.</w:t>
      </w:r>
    </w:p>
    <w:p>
      <w:pPr>
        <w:pStyle w:val="EditorialNote"/>
      </w:pPr>
      <w:r>
        <w:t>교감·번역 메모 | [구문 불확실] 普賢即臨機門[14]無於機所[15]殘現은 ‘근기에 임하여 남김없이 나타남’의 뜻으로 잠정 파악하였다.</w:t>
      </w:r>
    </w:p>
    <w:p>
      <w:pPr>
        <w:pStyle w:val="EditorialNote"/>
      </w:pPr>
      <w:r>
        <w:t>교감·번역 메모 | [용어·구문] 隨義語와 다음 단위의 隨語義는 서로 대응하는 전문표현이므로 원어를 병기하였다.</w:t>
      </w:r>
    </w:p>
    <w:p>
      <w:pPr>
        <w:pStyle w:val="Heading2"/>
      </w:pPr>
      <w:r>
        <w:t>문단 123  ·  [0609b17]</w:t>
      </w:r>
    </w:p>
    <w:p>
      <w:pPr>
        <w:keepNext/>
      </w:pPr>
      <w:r>
        <w:t>원문</w:t>
      </w:r>
    </w:p>
    <w:p>
      <w:pPr>
        <w:pStyle w:val="SourceText"/>
      </w:pPr>
      <w:r>
        <w:t>[0609b17] 問。不知其義云何。答。言正義者為一乘義。正說者三乘義。三乘義中隨情安立故。其義但在言中耳。以言攝義故。義即有於言。一乘中語即是義語故。無語而不義。語[20]義即是語義故。無義而不語義。語即義故義而無言不及。義義即語故語而[21]無不及。義語語義無礙自在。圓融無礙故。故其緣起無住令在顯說。終日說非有說。非有[22]有故與不說無分別說。說既爾。能聞者亦爾。一聞即一切聞。可[23]知思也。</w:t>
      </w:r>
    </w:p>
    <w:p>
      <w:pPr>
        <w:keepNext/>
      </w:pPr>
      <w:r>
        <w:t>한국어 직역</w:t>
      </w:r>
    </w:p>
    <w:p>
      <w:pPr>
        <w:pStyle w:val="TranslationText"/>
      </w:pPr>
      <w:r>
        <w:t>문: 그 뜻을 알지 못하겠다. 어떠한가? 답: ‘정의’라고 하는 것은 일승의 뜻이고, ‘정설’이라고 하는 것은 삼승의 뜻이다. 삼승의 뜻에서는 중생의 정에 따라 시설하기 때문에, 그 뜻은 다만 말의 범위 안에 있을 뿐이다. 말로 뜻을 포섭하기 때문에, 뜻은 곧 말 속에 있다. 일승에서는 말이 곧 뜻을 지닌 말이므로, 말이면서 뜻이 아닌 것이 없고, 말[20]의 뜻이 곧 뜻을 지닌 말이므로, 뜻이면서 말의 뜻이 아닌 것이 없다. 말이 곧 뜻이기 때문에 뜻이면서 말이 미치지 못하는 것이 없고, 뜻의 뜻이 곧 말이기 때문에 말이면서 [21]미치지 못하는 것이 없다. 말과 뜻, 뜻과 말이 걸림 없이 자재하고, 원융하여 걸림이 없기 때문에, 그러므로 그 연기의 무주를 드러내어 말할 수 있게 한다. 종일토록 말하지만 말함이 있는 것이 아니고, 있음이 [22]있는 것이 아니기 때문에 말하지 않음과도 분별되지 않는 말이다. 말함이 이미 그러하니, 듣는 자 또한 그러하다. 한 번 들음이 곧 일체를 들음이다. [23]알아 생각해 볼 수 있다.</w:t>
      </w:r>
    </w:p>
    <w:p>
      <w:pPr>
        <w:pStyle w:val="EditorialNote"/>
      </w:pPr>
      <w:r>
        <w:t>교감·번역 메모 | [구문 불확실] 語[20]義即是語義는 동일 글자가 중첩되어 구조가 모호하므로 원문 형식을 최대한 따라 옮겼다.</w:t>
      </w:r>
    </w:p>
    <w:p>
      <w:pPr>
        <w:pStyle w:val="EditorialNote"/>
      </w:pPr>
      <w:r>
        <w:t>교감·번역 메모 | [구문 불확실] 義而無言不及의 부정 범위가 압축되어 있다.</w:t>
      </w:r>
    </w:p>
    <w:p>
      <w:pPr>
        <w:pStyle w:val="EditorialNote"/>
      </w:pPr>
      <w:r>
        <w:t>교감·번역 메모 | [구문 불확실] 語而[21]無不及 역시 앞 단위와 대구를 이루나 정확한 구두는 불확실하다.</w:t>
      </w:r>
    </w:p>
    <w:p>
      <w:pPr>
        <w:pStyle w:val="EditorialNote"/>
      </w:pPr>
      <w:r>
        <w:t>교감·번역 메모 | [구문 불확실] 令在顯說의 연결이 불명확하여 ‘드러내어 말할 수 있게 한다’로 잠정 번역하였다.</w:t>
      </w:r>
    </w:p>
    <w:p>
      <w:pPr>
        <w:pStyle w:val="EditorialNote"/>
      </w:pPr>
      <w:r>
        <w:t>교감·번역 메모 | [구문 불확실] 非有[22]有故는 교감이 필요한 구절로 보이며 원문을 고치지 않았다.</w:t>
      </w:r>
    </w:p>
    <w:p>
      <w:pPr>
        <w:pStyle w:val="Heading2"/>
      </w:pPr>
      <w:r>
        <w:t>문단 124  ·  [0609b27]</w:t>
      </w:r>
    </w:p>
    <w:p>
      <w:pPr>
        <w:keepNext/>
      </w:pPr>
      <w:r>
        <w:t>원문</w:t>
      </w:r>
    </w:p>
    <w:p>
      <w:pPr>
        <w:pStyle w:val="SourceText"/>
      </w:pPr>
      <w:r>
        <w:t>[0609b27] 問。可於[24]相當如是聞者。一聞一切聞一切聞一聞。若三乘法但有語。故即無所詮之義耶。答。非無所詮[25]義。然而其義但有言分齊。一相法門[26]謂有者但有中盡非不有。不有者即不有中盡非有義。如是一相法門也。雖有無二諦相即相融。而非即其事法相圓融自在故。故語義能詮所詮分齊不[27]不參也。一乘正義中即不如是。隨舉一法盡攝一切故。即中中自在故。可思也。</w:t>
      </w:r>
    </w:p>
    <w:p>
      <w:pPr>
        <w:keepNext/>
      </w:pPr>
      <w:r>
        <w:t>한국어 직역</w:t>
      </w:r>
    </w:p>
    <w:p>
      <w:pPr>
        <w:pStyle w:val="TranslationText"/>
      </w:pPr>
      <w:r>
        <w:t>문: [24]그에 상응하게 이와 같이 듣는다면, 한 번 들음이 곧 일체를 들음이고 일체를 들음이 곧 한 번 들음인데, 만약 삼승의 법이라면 다만 말만 있고, 그러므로 곧 그 말이 드러내는 뜻은 없는 것인가? 답: 드러내는 [25]뜻이 없는 것은 아니다. 그러나 그 뜻은 다만 말의 분제 안에 있을 뿐이다. 일상법문[26]에서 ‘있다’고 하면 오직 있음 가운데에서 다할 뿐, 없음이 아닌 것은 아니며, ‘없다’고 하면 곧 없음 가운데에서 다할 뿐, 있음이라는 뜻은 아니다. 이와 같은 것이 일상법문이다. 비록 유와 무의 이제가 서로 상즉하고 상융하지만, 그 사법 자체가 서로 원융하여 자재한 것은 아니기 때문이다. 그러므로 말과 뜻, 능전과 소전의 분제는 서로 [27]섞이지 않는다. 일승의 정의 가운데서는 그렇지 않다. 하나의 법을 들면 일체를 다 포섭하기 때문에, 상즉 가운데 또 상즉이 자재하기 때문이다. 생각해 볼 수 있다.</w:t>
      </w:r>
    </w:p>
    <w:p>
      <w:pPr>
        <w:pStyle w:val="EditorialNote"/>
      </w:pPr>
      <w:r>
        <w:t>교감·번역 메모 | [구문 불확실] 可於[24]相當如是聞者는 질문의 첫 구절로서 어순이 불안정하다.</w:t>
      </w:r>
    </w:p>
    <w:p>
      <w:pPr>
        <w:pStyle w:val="EditorialNote"/>
      </w:pPr>
      <w:r>
        <w:t>교감·번역 메모 | [구문 불확실] 一相法門[26]謂有者但有中盡非不有의 부정·한정 관계를 원문대로 보존하였다.</w:t>
      </w:r>
    </w:p>
    <w:p>
      <w:pPr>
        <w:pStyle w:val="EditorialNote"/>
      </w:pPr>
      <w:r>
        <w:t>교감·번역 메모 | [교감 주의] 원문 不[27]不參에는 不이 중복되어 있으나 삭제하지 않았다.</w:t>
      </w:r>
    </w:p>
    <w:p>
      <w:pPr>
        <w:pStyle w:val="Heading2"/>
      </w:pPr>
      <w:r>
        <w:t>문단 125  ·  [0609c07]</w:t>
      </w:r>
    </w:p>
    <w:p>
      <w:pPr>
        <w:keepNext/>
      </w:pPr>
      <w:r>
        <w:t>원문</w:t>
      </w:r>
    </w:p>
    <w:p>
      <w:pPr>
        <w:pStyle w:val="SourceText"/>
      </w:pPr>
      <w:r>
        <w:t>[0609c07] 問。若爾一乘法但語說盡。何故言緣起[28]之際不可說但證者乃知乎。答。是汝見耳。但汝見法語中盡故起如是問耳。其法無留處。豈但有語聞。聞處令有於聞。不得聞之處中令有於不聞耳。語中無殘。法無盡故令證者知耳。</w:t>
      </w:r>
    </w:p>
    <w:p>
      <w:pPr>
        <w:keepNext/>
      </w:pPr>
      <w:r>
        <w:t>한국어 직역</w:t>
      </w:r>
    </w:p>
    <w:p>
      <w:pPr>
        <w:pStyle w:val="TranslationText"/>
      </w:pPr>
      <w:r>
        <w:t>문: 그렇다면 일승의 법은 다만 말로 다 설할 수 있다는 것인가? 어찌하여 연기의 [28]경계는 말할 수 없고 오직 증득한 자만 안다고 말하는가? 답: 그것은 네가 그렇게 볼 뿐이다. 다만 네가 법이 말 가운데서 다한다고 보기 때문에 이런 질문을 일으킨 것이다. 그 법에는 머무는 곳이 없다. 어찌 다만 말이 있는 곳에서만 듣게 하겠는가? 들을 곳에서는 들음이 있게 하고, 들을 수 없는 곳에서는 듣지 못함이 있게 할 뿐이다. 말 가운데 남김이 없지만, 법은 다하지 않기 때문에 증득한 자로 하여금 알게 할 뿐이다.</w:t>
      </w:r>
    </w:p>
    <w:p>
      <w:pPr>
        <w:pStyle w:val="EditorialNote"/>
      </w:pPr>
      <w:r>
        <w:t>교감·번역 메모 | [구문 불확실] 聞處令有於聞과 다음 단위는 상호 대구로 보아 직역하였다.</w:t>
      </w:r>
    </w:p>
    <w:p>
      <w:pPr>
        <w:pStyle w:val="Heading2"/>
      </w:pPr>
      <w:r>
        <w:t>문단 126  ·  [0609c13]</w:t>
      </w:r>
    </w:p>
    <w:p>
      <w:pPr>
        <w:keepNext/>
      </w:pPr>
      <w:r>
        <w:t>원문</w:t>
      </w:r>
    </w:p>
    <w:p>
      <w:pPr>
        <w:pStyle w:val="SourceText"/>
      </w:pPr>
      <w:r>
        <w:t>[0609c13] 問。此經以名號品至小相光明品明緣修因果。自普賢性起二品明性起因果。不知云何為緣修因果。云何為性起因果耶。答。從聞熏習等三慧方便緣。以修行所生顯之義名為緣修因果。即此緣修因果法順自不住實性故。雖隨緣生顯而從本不生。不生故生即不生。不生相不可得之義等名為性起因果。譬如無我報心。以睡眠因緣故成虎之義為緣修因果。即其虎無我報心作故。雖作虎而[29]無其心之量過之義。名為性起因果也。</w:t>
      </w:r>
    </w:p>
    <w:p>
      <w:pPr>
        <w:keepNext/>
      </w:pPr>
      <w:r>
        <w:t>한국어 직역</w:t>
      </w:r>
    </w:p>
    <w:p>
      <w:pPr>
        <w:pStyle w:val="TranslationText"/>
      </w:pPr>
      <w:r>
        <w:t>문: 이 경에서는 명호품에서 소상광명품까지 연수인과(緣修因果)를 밝히고, 보현성기 두 품부터는 성기인과(性起因果)를 밝힌다. 무엇을 연수인과라 하는지, 무엇을 성기인과라 하는지 알지 못하겠다. 답: 문훈습 등의 삼혜라는 방편 인연을 따라, 수행하여 생겨나 드러나는 뜻을 연수인과라 한다. 바로 이 연수인과의 법이 스스로 머물지 않는 실성에 순응하기 때문에, 비록 인연을 따라 생겨 드러나지만 본래부터 생겨난 것이 없다. 생겨나지 않기 때문에 생이 곧 불생이고, 불생의 상을 얻을 수 없다는 뜻 등을 성기인과라 한다. 비유하면 무아인 보심(報心)이, 수면의 인연 때문에 호랑이가 되는 뜻은 연수인과이고, 그 호랑이는 무아인 보심이 지은 것이므로, 비록 호랑이가 되었어도 [29]그 마음의 분량을 벗어나지 않는다는 뜻을 성기인과라 한다.</w:t>
      </w:r>
    </w:p>
    <w:p>
      <w:pPr>
        <w:pStyle w:val="EditorialNote"/>
      </w:pPr>
      <w:r>
        <w:t>교감·번역 메모 | [구문 불확실] 無其心之量過之義를 ‘그 마음의 분량을 벗어나지 않음’으로 잠정 해석하였다.</w:t>
      </w:r>
    </w:p>
    <w:p>
      <w:pPr>
        <w:pStyle w:val="Heading2"/>
      </w:pPr>
      <w:r>
        <w:t>문단 127  ·  [0609c23]</w:t>
      </w:r>
    </w:p>
    <w:p>
      <w:pPr>
        <w:keepNext/>
      </w:pPr>
      <w:r>
        <w:t>원문</w:t>
      </w:r>
    </w:p>
    <w:p>
      <w:pPr>
        <w:pStyle w:val="SourceText"/>
      </w:pPr>
      <w:r>
        <w:t>[0609c23] 問。若爾者其虎即無眠緣即無。從本以來不自有。云何性起[30]為修生因果別[31]耶。答。實爾。其無緣修即無性起。無性起即不成緣修。然即其緣修是離相順體故為性起。性起即是隨緣故為緣修。雖無二體二義不相是也。</w:t>
      </w:r>
    </w:p>
    <w:p>
      <w:pPr>
        <w:keepNext/>
      </w:pPr>
      <w:r>
        <w:t>한국어 직역</w:t>
      </w:r>
    </w:p>
    <w:p>
      <w:pPr>
        <w:pStyle w:val="TranslationText"/>
      </w:pPr>
      <w:r>
        <w:t>문: 그렇다면 그 호랑이는 수면의 인연이 없으면 곧 없고, 본래부터 스스로 있는 것이 아닌데, 어찌 성기를 [30]수생인과와 다른 것[31]이라 하는가? 답: 참으로 그렇다. 연수가 없으면 곧 성기도 없고, 성기가 없으면 곧 연수도 이루어지지 않는다. 그러나 그 연수는 상을 여의어 체에 순응하기 때문에 성기라 하고, 성기는 곧 인연을 따르는 것이므로 연수라 한다. 비록 두 가지 체가 없지만 두 뜻은 서로 같은 것은 아니다.</w:t>
      </w:r>
    </w:p>
    <w:p>
      <w:pPr>
        <w:pStyle w:val="EditorialNote"/>
      </w:pPr>
      <w:r>
        <w:t>교감·번역 메모 | [구문 불확실] 性起[30]為修生因果別[31]耶는 ‘성기를 수생인과와 다른 것으로 삼는가’의 뜻으로 잠정 번역하였다.</w:t>
      </w:r>
    </w:p>
    <w:p>
      <w:pPr>
        <w:pStyle w:val="EditorialNote"/>
      </w:pPr>
      <w:r>
        <w:t>교감·번역 메모 | [구문 주의] 二義不相是는 두 뜻이 서로 동일하지 않다는 의미로 옮겼다.</w:t>
      </w:r>
    </w:p>
    <w:p>
      <w:pPr>
        <w:pStyle w:val="Heading2"/>
      </w:pPr>
      <w:r>
        <w:t>문단 128  ·  [0609c28]</w:t>
      </w:r>
    </w:p>
    <w:p>
      <w:pPr>
        <w:keepNext/>
      </w:pPr>
      <w:r>
        <w:t>원문</w:t>
      </w:r>
    </w:p>
    <w:p>
      <w:pPr>
        <w:pStyle w:val="SourceText"/>
      </w:pPr>
      <w:r>
        <w:t>[0609c28] 問。其緣修德即離性相。故與體無差別。與性起離相有何別耶。答。雖二俱離性相。而緣修離[1]緣不成。性起離緣不損。故有別也。</w:t>
      </w:r>
    </w:p>
    <w:p>
      <w:pPr>
        <w:keepNext/>
      </w:pPr>
      <w:r>
        <w:t>한국어 직역</w:t>
      </w:r>
    </w:p>
    <w:p>
      <w:pPr>
        <w:pStyle w:val="TranslationText"/>
      </w:pPr>
      <w:r>
        <w:t>문: 그 연수의 덕도 곧 성상을 여의므로, 그러므로 체와 차별이 없는데, 성기가 상을 여읜 것과 어떤 차이가 있는가? 답: 비록 둘 다 성상을 여의지만, 연수는 [1]인연을 여의면 이루어지지 않고, 성기는 인연을 여의어도 손상되지 않는다. 그러므로 차이가 있다.</w:t>
      </w:r>
    </w:p>
    <w:p>
      <w:pPr>
        <w:pStyle w:val="Heading2"/>
      </w:pPr>
      <w:r>
        <w:t>문단 129  ·  [0610a02]</w:t>
      </w:r>
    </w:p>
    <w:p>
      <w:pPr>
        <w:keepNext/>
      </w:pPr>
      <w:r>
        <w:t>원문</w:t>
      </w:r>
    </w:p>
    <w:p>
      <w:pPr>
        <w:pStyle w:val="SourceText"/>
      </w:pPr>
      <w:r>
        <w:t>[0610a02] 問。若性起離緣不損者。非待緣修可成耶。答。言不損者。緣集時中不增。自無我量故緣散時亦不損。自無我性故云不損。非謂無緣自體有也。</w:t>
      </w:r>
    </w:p>
    <w:p>
      <w:pPr>
        <w:keepNext/>
      </w:pPr>
      <w:r>
        <w:t>한국어 직역</w:t>
      </w:r>
    </w:p>
    <w:p>
      <w:pPr>
        <w:pStyle w:val="TranslationText"/>
      </w:pPr>
      <w:r>
        <w:t>문: 만약 성기가 인연을 여의어도 손상되지 않는다면, 연수를 기다리지 않고도 이루어질 수 있는 것 아닌가? 답: ‘손상되지 않는다’고 한 것은, 인연이 모일 때에도 더 늘지 않고, 스스로 무아의 분량이기 때문에 인연이 흩어질 때에도 또한 손상되지 않으며, 스스로 무아의 성품이기 때문에 ‘손상되지 않는다’고 한 것이다. 인연 없이 자체가 있다는 뜻은 아니다.</w:t>
      </w:r>
    </w:p>
    <w:p>
      <w:pPr>
        <w:pStyle w:val="Heading2"/>
      </w:pPr>
      <w:r>
        <w:t>문단 130  ·  [0610a06]</w:t>
      </w:r>
    </w:p>
    <w:p>
      <w:pPr>
        <w:keepNext/>
      </w:pPr>
      <w:r>
        <w:t>원문</w:t>
      </w:r>
    </w:p>
    <w:p>
      <w:pPr>
        <w:pStyle w:val="SourceText"/>
      </w:pPr>
      <w:r>
        <w:t>[0610a06] 問。若爾者即非緣修無性起。非性起無緣修。[2]非性起無緣修故修生由無不本有。非緣修無本有故本有非修生無由。既其力齊。何故其有本末義。答。如是緣起無分別法中。其能隨順解者隨先舉為本。無礙[3]之何有[4]定本末之義乎。可思解也。</w:t>
      </w:r>
    </w:p>
    <w:p>
      <w:pPr>
        <w:keepNext/>
      </w:pPr>
      <w:r>
        <w:t>한국어 직역</w:t>
      </w:r>
    </w:p>
    <w:p>
      <w:pPr>
        <w:pStyle w:val="TranslationText"/>
      </w:pPr>
      <w:r>
        <w:t>문: 그렇다면 연수가 없으면 성기도 없고, 성기가 없으면 연수도 없으며, [2]성기가 없으면 연수가 없기 때문에 수생은 본유하지 않을 수 없고, 연수가 없으면 본유도 없기 때문에 본유는 수생 없이는 말미암을 바가 없다. 이미 그 힘이 같다면, 어찌하여 본과 말의 뜻이 있는가? 답: 이와 같은 연기의 무분별법 가운데에서는, 그에 수순하여 이해하는 자가 먼저 든 것을 따라 그것을 근본으로 삼는다. 무애한 [3]데에 어찌 [4]결정된 본말의 뜻이 있겠는가? 생각하여 이해할 수 있다.</w:t>
      </w:r>
    </w:p>
    <w:p>
      <w:pPr>
        <w:pStyle w:val="EditorialNote"/>
      </w:pPr>
      <w:r>
        <w:t>교감·번역 메모 | [구문 불확실] 修生由無不本有의 부정 범위가 압축되어 있다.</w:t>
      </w:r>
    </w:p>
    <w:p>
      <w:pPr>
        <w:pStyle w:val="EditorialNote"/>
      </w:pPr>
      <w:r>
        <w:t>교감·번역 메모 | [구문 불확실] 本有非修生無由 역시 앞 문장과 대구를 이루는 것으로 보아 직역하였다.</w:t>
      </w:r>
    </w:p>
    <w:p>
      <w:pPr>
        <w:pStyle w:val="EditorialNote"/>
      </w:pPr>
      <w:r>
        <w:t>교감·번역 메모 | [구문 불확실] 無礙[3]之何有[4]定本末之義乎에서 [3]之의 연결이 불안정하다.</w:t>
      </w:r>
    </w:p>
    <w:p>
      <w:pPr>
        <w:pStyle w:val="Heading2"/>
      </w:pPr>
      <w:r>
        <w:t>문단 131  ·  [0610a12]</w:t>
      </w:r>
    </w:p>
    <w:p>
      <w:pPr>
        <w:keepNext/>
      </w:pPr>
      <w:r>
        <w:t>원문</w:t>
      </w:r>
    </w:p>
    <w:p>
      <w:pPr>
        <w:pStyle w:val="SourceText"/>
      </w:pPr>
      <w:r>
        <w:t>[0610a12] 問。本有修生等四句中。有修生本有本有修生二句。其即緣起法故非本有無修生。非修生無本有。此二句因緣法可解。唯本有但修生此二句。何為因緣法乎。若非由修生而有本有者。與習種以前有本有之義有何別乎。答。聖者能見機益故四句此善說。若有機緣眾生以性種為前。習種為後利益。即說本有前有修生後[5]有。若有眾生以修生為前。本有為後利益。即說性種為後。習種為前。但隨機處中說耳。勿見法定[6]本有前後。以其法無前後故。即善當於先後耳。是故諸聖教之說前後不定。然而如言取者。定本有前有法故。失因緣旨違聖意故。與彼人不[7]同。</w:t>
      </w:r>
    </w:p>
    <w:p>
      <w:pPr>
        <w:keepNext/>
      </w:pPr>
      <w:r>
        <w:t>한국어 직역</w:t>
      </w:r>
    </w:p>
    <w:p>
      <w:pPr>
        <w:pStyle w:val="TranslationText"/>
      </w:pPr>
      <w:r>
        <w:t>문: 본유·수생 등의 사구 가운데, 수생본유와 본유수생의 두 구가 있다. 그것들은 곧 연기법이므로 본유가 아니면 수생이 없고, 수생이 아니면 본유가 없다. 이 두 구가 인연법이라는 것은 이해할 수 있다. 그런데 ‘오직 본유’와 ‘다만 수생’이라는 이 두 구는, 어떻게 인연법이 되는가? 만약 수생으로 말미암지 않고 본유가 있다면, 습종 이전에 본유가 있다는 뜻과 무엇이 다른가? 답: 성자는 근기에 맞추어 이익을 줄 수 있으므로 이 사구를 잘 설한다. 만약 어떤 근기의 중생에게 성종(性種)을 앞에 두고, 습종(習種)을 뒤에 두는 것이 이익이 된다면, 곧 본유가 앞에 있고 수생이 뒤에 [5]있다고 설한다. 만약 어떤 중생에게 수생을 앞에 두고, 본유를 뒤에 두는 것이 이익이 된다면, 곧 성종을 뒤로 두고, 습종을 앞에 둔다. 다만 근기에 응하는 곳에 따라 설할 뿐이다. 법에 결정적으로 [6]본유의 전후가 있다고 보지 말라. 그 법에는 전후가 없기 때문에, 곧 선후에 잘 맞추어 설할 뿐이다. 그러므로 여러 성교에서 설하는 전후는 일정하지 않다. 그런데 말을 그대로 취하는 자는, 본유라는 법이 결정적으로 앞에 있다고 여기기 때문에, 인연의 뜻을 잃고 성인의 뜻을 어기기 때문에, 저 사람과 [7]같지 않다.</w:t>
      </w:r>
    </w:p>
    <w:p>
      <w:pPr>
        <w:pStyle w:val="EditorialNote"/>
      </w:pPr>
      <w:r>
        <w:t>교감·번역 메모 | [구문 불확실] 四句此善說은 어순이 불안정하여 ‘이 사구를 잘 설한다’로 잠정 번역하였다.</w:t>
      </w:r>
    </w:p>
    <w:p>
      <w:pPr>
        <w:pStyle w:val="EditorialNote"/>
      </w:pPr>
      <w:r>
        <w:t>교감·번역 메모 | [구문 불확실] 即善當於先後耳는 ‘선후에 잘 맞추어 설함’으로 잠정 번역하였다.</w:t>
      </w:r>
    </w:p>
    <w:p>
      <w:pPr>
        <w:pStyle w:val="Heading2"/>
      </w:pPr>
      <w:r>
        <w:t>문단 132  ·  [0610a25]</w:t>
      </w:r>
    </w:p>
    <w:p>
      <w:pPr>
        <w:keepNext/>
      </w:pPr>
      <w:r>
        <w:t>원문</w:t>
      </w:r>
    </w:p>
    <w:p>
      <w:pPr>
        <w:pStyle w:val="SourceText"/>
      </w:pPr>
      <w:r>
        <w:t>[0610a25] 問。潛用資成門中。經云。如來性起光明益邪見眾生。如日光益生盲眾生不知。其邪見眾生大違理。云何得益乎。為[8]益當時。為後時耶。答。二時得益。</w:t>
      </w:r>
    </w:p>
    <w:p>
      <w:pPr>
        <w:keepNext/>
      </w:pPr>
      <w:r>
        <w:t>한국어 직역</w:t>
      </w:r>
    </w:p>
    <w:p>
      <w:pPr>
        <w:pStyle w:val="TranslationText"/>
      </w:pPr>
      <w:r>
        <w:t>문: 잠용자성문(潛用資成門)에서, 경에 말하였다. “여래 성기의 광명이 사견 중생을 이롭게 하는 것은, 햇빛이 태어나면서부터 눈먼 중생을 이롭게 하지만 그 중생은 알지 못하는 것과 같다.” 그 사견 중생은 이치에 크게 어긋나는데, 어찌 이익을 얻는가? [8]이익을 얻는 것이 바로 그때인가, 아니면 뒤의 때인가? 답: 두 때에 모두 이익을 얻는다.</w:t>
      </w:r>
    </w:p>
    <w:p>
      <w:pPr>
        <w:pStyle w:val="EditorialNote"/>
      </w:pPr>
      <w:r>
        <w:t>교감·번역 메모 | [용어] 生盲眾生은 태어나면서부터 눈먼 중생을 뜻하는 것으로 옮겼다.</w:t>
      </w:r>
    </w:p>
    <w:p>
      <w:pPr>
        <w:pStyle w:val="Heading2"/>
      </w:pPr>
      <w:r>
        <w:t>문단 133  ·  [0610a29]</w:t>
      </w:r>
    </w:p>
    <w:p>
      <w:pPr>
        <w:keepNext/>
      </w:pPr>
      <w:r>
        <w:t>원문</w:t>
      </w:r>
    </w:p>
    <w:p>
      <w:pPr>
        <w:pStyle w:val="SourceText"/>
      </w:pPr>
      <w:r>
        <w:t>[0610a29] 問。其後時益可知。當時益何也。答。雖其邪見之性違理眾生。即其蒙性起慈故得受身心果報。其果報非性起慈。即無果報故。是即深慈一切眾生所不可知之慈也。</w:t>
      </w:r>
    </w:p>
    <w:p>
      <w:pPr>
        <w:keepNext/>
      </w:pPr>
      <w:r>
        <w:t>한국어 직역</w:t>
      </w:r>
    </w:p>
    <w:p>
      <w:pPr>
        <w:pStyle w:val="TranslationText"/>
      </w:pPr>
      <w:r>
        <w:t>문: 뒤의 때에 이익을 얻는 것은 알 수 있다. 바로 그때의 이익은 무엇인가? 답: 비록 그 사견의 성품이 이치에 어긋난 중생이라도, 곧 성기의 자비를 입기 때문에 몸과 마음의 과보를 받아 얻는다. 그 과보가 성기의 자비가 아니라면, 곧 과보 자체가 없기 때문이다. 이것이 곧 일체중생이 알 수 없는 매우 깊은 자비이다.</w:t>
      </w:r>
    </w:p>
    <w:p>
      <w:pPr>
        <w:pStyle w:val="EditorialNote"/>
      </w:pPr>
      <w:r>
        <w:t>교감·번역 메모 | [구문 불확실] 雖其邪見之性違理眾生은 수식 관계가 압축되어 있다.</w:t>
      </w:r>
    </w:p>
    <w:p>
      <w:pPr>
        <w:pStyle w:val="Heading2"/>
      </w:pPr>
      <w:r>
        <w:t>문단 134  ·  [0610b04]</w:t>
      </w:r>
    </w:p>
    <w:p>
      <w:pPr>
        <w:keepNext/>
      </w:pPr>
      <w:r>
        <w:t>원문</w:t>
      </w:r>
    </w:p>
    <w:p>
      <w:pPr>
        <w:pStyle w:val="SourceText"/>
      </w:pPr>
      <w:r>
        <w:t>[0610b04] 問。眾生苦果以眾生自惡心業所感。云何佛慈故所得乎。答。眾生諸苦但以如來藏佛作。無餘法能作眾生苦報故。經云。法種眾苦也。</w:t>
      </w:r>
    </w:p>
    <w:p>
      <w:pPr>
        <w:keepNext/>
      </w:pPr>
      <w:r>
        <w:t>한국어 직역</w:t>
      </w:r>
    </w:p>
    <w:p>
      <w:pPr>
        <w:pStyle w:val="TranslationText"/>
      </w:pPr>
      <w:r>
        <w:t>문: 중생의 고과(苦果)는 중생 자신의 악한 마음과 업이 감득한 것인데, 어찌 부처의 자비 때문에 얻는다고 하는가? 답: 중생의 모든 괴로움은 다만 여래장불이 지은 것이다. 그 밖의 어떤 법도 중생의 고보를 지을 수 없기 때문이다. 경에서 말하였다. “법종(法種)이 여러 괴로움이다.”</w:t>
      </w:r>
    </w:p>
    <w:p>
      <w:pPr>
        <w:pStyle w:val="EditorialNote"/>
      </w:pPr>
      <w:r>
        <w:t>교감·번역 메모 | [인용·의미 불확실] 法種眾苦也의 정확한 출전과 교감은 현 TXT만으로 확인할 수 없어 원문 그대로 번역하였다.</w:t>
      </w:r>
    </w:p>
    <w:p>
      <w:pPr>
        <w:pStyle w:val="Heading2"/>
      </w:pPr>
      <w:r>
        <w:t>문단 135  ·  [0610b08]</w:t>
      </w:r>
    </w:p>
    <w:p>
      <w:pPr>
        <w:keepNext/>
      </w:pPr>
      <w:r>
        <w:t>원문</w:t>
      </w:r>
    </w:p>
    <w:p>
      <w:pPr>
        <w:pStyle w:val="SourceText"/>
      </w:pPr>
      <w:r>
        <w:t>[0610b08] 問。此但一切眾生如來藏作。何為慈乎。答。既舉體如來藏作故。以其如來藏熏[9]習故。方離苦得樂果[10]故。其慈甚深莫過於此。</w:t>
      </w:r>
    </w:p>
    <w:p>
      <w:pPr>
        <w:keepNext/>
      </w:pPr>
      <w:r>
        <w:t>한국어 직역</w:t>
      </w:r>
    </w:p>
    <w:p>
      <w:pPr>
        <w:pStyle w:val="TranslationText"/>
      </w:pPr>
      <w:r>
        <w:t>문: 이것은 다만 일체중생의 여래장이 짓는다는 것인데, 어찌 자비가 되는가? 답: 이미 전체가 여래장이 지은 것이기 때문에, 그 여래장의 훈[9]습으로 말미암아, 비로소 괴로움을 떠나 즐거운 과보를 얻기 [10]때문이다. 그 자비의 심오함은 이보다 더한 것이 없다.</w:t>
      </w:r>
    </w:p>
    <w:p>
      <w:pPr>
        <w:pStyle w:val="Heading2"/>
      </w:pPr>
      <w:r>
        <w:t>문단 136  ·  [0610b11]</w:t>
      </w:r>
    </w:p>
    <w:p>
      <w:pPr>
        <w:keepNext/>
      </w:pPr>
      <w:r>
        <w:t>원문</w:t>
      </w:r>
    </w:p>
    <w:p>
      <w:pPr>
        <w:pStyle w:val="SourceText"/>
      </w:pPr>
      <w:r>
        <w:t>[0610b11] 問。益義可爾。然而其眾生受苦[11]者何佛慈乎。答。若佛令不受苦者。其眾生不得厭苦求樂。要令受苦方得生厭苦心。[12]以此義故。得其眾生苦即佛慈故令受也。此言如來藏等。且約終教等言之。若一[13]乘者。即性起之法作[14]也。</w:t>
      </w:r>
    </w:p>
    <w:p>
      <w:pPr>
        <w:keepNext/>
      </w:pPr>
      <w:r>
        <w:t>한국어 직역</w:t>
      </w:r>
    </w:p>
    <w:p>
      <w:pPr>
        <w:pStyle w:val="TranslationText"/>
      </w:pPr>
      <w:r>
        <w:t>문: 이익이라는 뜻은 그렇다고 할 수 있다. 그러나 그 중생이 괴로움을 받는 [11]것은 어찌 부처의 자비인가? 답: 만약 부처가 괴로움을 받지 않게 한다면, 그 중생은 괴로움을 싫어하고 즐거움을 구하는 마음을 내지 못한다. 반드시 괴로움을 받게 해야 비로소 괴로움을 싫어하는 마음을 낼 수 있다. [12]이 뜻 때문에, 그 중생의 괴로움조차 곧 부처의 자비로 말미암아 받게 된다고 할 수 있다. 여기서 말한 여래장 등은, 우선 종교(終教) 등에 의거하여 말한 것이다. 만약 일[13]승이라면, 곧 성기의 법이 짓는 [14]것이다.</w:t>
      </w:r>
    </w:p>
    <w:p>
      <w:pPr>
        <w:pStyle w:val="EditorialNote"/>
      </w:pPr>
      <w:r>
        <w:t>교감·번역 메모 | [구문 불확실] 得其眾生苦即佛慈故令受也는 ‘중생의 고통을 받게 하는 것 또한 불자비’라는 문맥에 따라 잠정 번역하였다.</w:t>
      </w:r>
    </w:p>
    <w:p>
      <w:pPr>
        <w:pStyle w:val="Heading2"/>
      </w:pPr>
      <w:r>
        <w:t>문단 137  ·  [0610b17]</w:t>
      </w:r>
    </w:p>
    <w:p>
      <w:pPr>
        <w:keepNext/>
      </w:pPr>
      <w:r>
        <w:t>원문</w:t>
      </w:r>
    </w:p>
    <w:p>
      <w:pPr>
        <w:pStyle w:val="SourceText"/>
      </w:pPr>
      <w:r>
        <w:t>[0610b17] 問。性起及緣起。此二言有何別耶。答。性起者即[15]自是言不從緣[16]言緣起者。此中入之近方便。謂法從緣而[17]起。無自性[18]故。即[19]其法不起中令入解之。其性起者。即其法[20]性。即[21]無起以為性故。即[22]其以不起為起。</w:t>
      </w:r>
    </w:p>
    <w:p>
      <w:pPr>
        <w:keepNext/>
      </w:pPr>
      <w:r>
        <w:t>한국어 직역</w:t>
      </w:r>
    </w:p>
    <w:p>
      <w:pPr>
        <w:pStyle w:val="TranslationText"/>
      </w:pPr>
      <w:r>
        <w:t>문: 성기와 연기는, 이 두 말에 어떤 차이가 있는가? 답: 성기란 곧 [15]스스로 그러한 것이라고 말하여 인연을 따르지 않는다는 [16]뜻이고, 연기란, 여기에서 들어가게 하는 가까운 방편이다. 이를테면 법이 인연을 따라 [17]일어나지만, 자성이 없기 [18]때문에, 곧 [19]그 법이 일어나지 않는 데로 들어가 이해하게 하는 것이다. 성기라는 것은, 곧 그 법의 [20]성품이며, 곧 [21]일어남이 없는 것을 성품으로 삼기 때문에, 곧 [22]그 일어나지 않음을 일어남으로 삼는 것이다.</w:t>
      </w:r>
    </w:p>
    <w:p>
      <w:pPr>
        <w:pStyle w:val="EditorialNote"/>
      </w:pPr>
      <w:r>
        <w:t>교감·번역 메모 | [구두 불확실] 性起者即[15]自是言不從緣[16]言緣起者는 言을 경계로 구두가 복수 가능하다.</w:t>
      </w:r>
    </w:p>
    <w:p>
      <w:pPr>
        <w:pStyle w:val="EditorialNote"/>
      </w:pPr>
      <w:r>
        <w:t>교감·번역 메모 | [구문 불확실] 其法不起中令入解之는 ‘그 법이 불기(不起)인 데로 들어가 이해하게 함’으로 옮겼다.</w:t>
      </w:r>
    </w:p>
    <w:p>
      <w:pPr>
        <w:pStyle w:val="Heading2"/>
      </w:pPr>
      <w:r>
        <w:t>문단 138  ·  [0610b22]</w:t>
      </w:r>
    </w:p>
    <w:p>
      <w:pPr>
        <w:keepNext/>
      </w:pPr>
      <w:r>
        <w:t>원문</w:t>
      </w:r>
    </w:p>
    <w:p>
      <w:pPr>
        <w:pStyle w:val="SourceText"/>
      </w:pPr>
      <w:r>
        <w:t>[0610b22] 問。若爾者[23]即不起何故言為起耶。答。言起者即其法性離分別。菩提心中現前在故[24]云為起。是即以不起為起。如其法[25]本性故名起耳。非有起相之起。</w:t>
      </w:r>
    </w:p>
    <w:p>
      <w:pPr>
        <w:keepNext/>
      </w:pPr>
      <w:r>
        <w:t>한국어 직역</w:t>
      </w:r>
    </w:p>
    <w:p>
      <w:pPr>
        <w:pStyle w:val="TranslationText"/>
      </w:pPr>
      <w:r>
        <w:t>문: 그렇다면 [23]곧 일어나지 않는 것인데 어찌하여 ‘일어난다’고 말하는가? 답: ‘일어난다’고 하는 것은 곧 그 법성이 분별을 여의고, 보리심 가운데 현전해 있기 때문에 [24]‘일어난다’고 하는 것이다. 이것이 곧 일어나지 않음을 일어남으로 삼는 것이다. 그 법의 [25]본성 그대로이기 때문에 ‘일어난다’고 이름할 뿐이다. 일어나는 상이 따로 있는 일어남은 아니다.</w:t>
      </w:r>
    </w:p>
    <w:p>
      <w:pPr>
        <w:pStyle w:val="Heading2"/>
      </w:pPr>
      <w:r>
        <w:t>문단 139  ·  [0610b26]</w:t>
      </w:r>
    </w:p>
    <w:p>
      <w:pPr>
        <w:keepNext/>
      </w:pPr>
      <w:r>
        <w:t>원문</w:t>
      </w:r>
    </w:p>
    <w:p>
      <w:pPr>
        <w:pStyle w:val="SourceText"/>
      </w:pPr>
      <w:r>
        <w:t>[0610b26] 問。若爾要待離分別心方起者。[26]為本不起[27]別。何即之以本不起為起乎。答。雖待無分別心[28]方起與本不起[29]非別相。[30]起與不起同無異故。無增減故。是故經中。以虛空中[31]鳥所行不所行。俱無別空[32]為喻說。</w:t>
      </w:r>
    </w:p>
    <w:p>
      <w:pPr>
        <w:keepNext/>
      </w:pPr>
      <w:r>
        <w:t>한국어 직역</w:t>
      </w:r>
    </w:p>
    <w:p>
      <w:pPr>
        <w:pStyle w:val="TranslationText"/>
      </w:pPr>
      <w:r>
        <w:t>문: 그렇다면 반드시 분별을 여읜 마음을 기다려야 비로소 일어난다면, [26]본래 일어나지 않음과 [27]다른 것이 아닌가? 어찌 곧 그것을 본래 일어나지 않음을 일어남으로 삼는다고 하는가? 답: 비록 무분별심을 기다려 [28]비로소 일어나지만 본래 일어나지 않음과 [29]별개의 상이 아니다. [30]일어남과 일어나지 않음이 한가지로 다름이 없기 때문이다. 증감이 없기 때문이다. 그러므로 경에서는, 허공 가운데 [31]새가 다니는 곳과 다니지 않는 곳이 모두 별개의 허공이 없는 것[32]을 비유로 설한다.</w:t>
      </w:r>
    </w:p>
    <w:p>
      <w:pPr>
        <w:pStyle w:val="EditorialNote"/>
      </w:pPr>
      <w:r>
        <w:t>교감·번역 메모 | [판독·구문 불확실] [26]為本不起[27]別은 현 TXT만으로 문장을 완전히 복원하기 어렵다.</w:t>
      </w:r>
    </w:p>
    <w:p>
      <w:pPr>
        <w:pStyle w:val="EditorialNote"/>
      </w:pPr>
      <w:r>
        <w:t>교감·번역 메모 | [구문 불확실] 與本不起[29]非別相을 ‘본래 일어나지 않음과 별개의 상이 아님’으로 옮겼다.</w:t>
      </w:r>
    </w:p>
    <w:p>
      <w:pPr>
        <w:pStyle w:val="EditorialNote"/>
      </w:pPr>
      <w:r>
        <w:t>교감·번역 메모 | [구문 불확실] 鳥所行不所行은 ‘새가 다니는 곳과 다니지 않는 곳’으로 잠정 번역하였다.</w:t>
      </w:r>
    </w:p>
    <w:p>
      <w:pPr>
        <w:pStyle w:val="Heading2"/>
      </w:pPr>
      <w:r>
        <w:t>문단 140  ·  [0610c02]</w:t>
      </w:r>
    </w:p>
    <w:p>
      <w:pPr>
        <w:keepNext/>
      </w:pPr>
      <w:r>
        <w:t>원문</w:t>
      </w:r>
    </w:p>
    <w:p>
      <w:pPr>
        <w:pStyle w:val="SourceText"/>
      </w:pPr>
      <w:r>
        <w:t>[0610c02] 問。雖虛空無異而行不行不同。何為無異乎。若無異者[33]不行處亦云行。行處亦不行[34]耶。答。但以見鳥緣為別耳。若不見其鳥緣即冥無別。如是但見其菩提心。緣為別耳。然而其論[35]法何有別[36]也。[37]性起法[38]其爾。[39]可思也。</w:t>
      </w:r>
    </w:p>
    <w:p>
      <w:pPr>
        <w:keepNext/>
      </w:pPr>
      <w:r>
        <w:t>한국어 직역</w:t>
      </w:r>
    </w:p>
    <w:p>
      <w:pPr>
        <w:pStyle w:val="TranslationText"/>
      </w:pPr>
      <w:r>
        <w:t>문: 비록 허공은 다름이 없으나 다니고 다니지 않음은 같지 않다. 어찌 다름이 없다고 하는가? 만약 다름이 없다면 [33]다니지 않는 곳도 또한 다닌다고 해야 하고, 다니는 곳도 또한 다니지 않는다고 [34]해야 하는가? 답: 다만 새를 보는 인연으로써 차별을 삼을 뿐이다. 만약 그 새의 인연을 보지 않으면 곧 그윽히 차별이 없다. 이와 같이 다만 그 보리심의 인연을 보는 것으로 차별을 삼을 뿐이다. 그러나 그 논하는 [35]법에 무슨 차별[36]이 있겠는가? [37]성기의 법도 [38]그러하다. [39]생각해 볼 만하다.</w:t>
      </w:r>
    </w:p>
    <w:p>
      <w:pPr>
        <w:pStyle w:val="EditorialNote"/>
      </w:pPr>
      <w:r>
        <w:t>교감·번역 메모 | [구두] 원문은 如是但見其菩提心。緣為別耳。로 끊겨 있으나, 구문상 菩提心緣이 이어지는 것으로 보아 하나의 의미 단위로 처리하였다. 원문 문장부호는 그대로 병기하였다.</w:t>
      </w:r>
    </w:p>
    <w:p>
      <w:pPr>
        <w:pStyle w:val="Heading2"/>
      </w:pPr>
      <w:r>
        <w:t>문단 141  ·  [0610c07]</w:t>
      </w:r>
    </w:p>
    <w:p>
      <w:pPr>
        <w:keepNext/>
      </w:pPr>
      <w:r>
        <w:t>원문</w:t>
      </w:r>
    </w:p>
    <w:p>
      <w:pPr>
        <w:pStyle w:val="SourceText"/>
      </w:pPr>
      <w:r>
        <w:t>[0610c07] 問。若不見緣者何須其法中為起不起耶。答實爾。不見其緣即[40]不論起不起。然而[41]即其緣中[42]即約離[43]緣性論為性起。皆斯隨機緣說。勿見其法中有如是起[44]不起等相。</w:t>
      </w:r>
    </w:p>
    <w:p>
      <w:pPr>
        <w:keepNext/>
      </w:pPr>
      <w:r>
        <w:t>한국어 직역</w:t>
      </w:r>
    </w:p>
    <w:p>
      <w:pPr>
        <w:pStyle w:val="TranslationText"/>
      </w:pPr>
      <w:r>
        <w:t>문: 만약 인연을 보지 않는다면 어찌 그 법 가운데 일어남과 일어나지 않음을 논할 필요가 있는가? 답: 실로 그러하다. 그 인연을 보지 않으면 곧 [40]일어남과 일어나지 않음을 논하지 않는다. 그러나 [41]바로 그 인연 가운데서 [42]곧 [43]인연을 여읜 성품에 의거하여 논하여 성기라 한다. 모두 이처럼 기연을 따라 설한 것이다. 그 법 가운데 이와 같은 일어남[44]과 일어나지 않음 등의 상이 있다고 보지 말라.</w:t>
      </w:r>
    </w:p>
    <w:p>
      <w:pPr>
        <w:pStyle w:val="EditorialNote"/>
      </w:pPr>
      <w:r>
        <w:t>교감·번역 메모 | [구문 불확실] 即約離緣性論為性起의 수식 관계가 압축되어 있다. 현 문면을 따라 ‘인연을 여읜 성품에 의거하여 논하여 성기라 한다’로 옮겼다.</w:t>
      </w:r>
    </w:p>
    <w:p>
      <w:pPr>
        <w:pStyle w:val="Heading2"/>
      </w:pPr>
      <w:r>
        <w:t>문단 142  ·  [0610c11]</w:t>
      </w:r>
    </w:p>
    <w:p>
      <w:pPr>
        <w:keepNext/>
      </w:pPr>
      <w:r>
        <w:t>원문</w:t>
      </w:r>
    </w:p>
    <w:p>
      <w:pPr>
        <w:pStyle w:val="SourceText"/>
      </w:pPr>
      <w:r>
        <w:t>[0610c11] 問。若待無分別心方與本同無異起說者。何故經中以微塵經卷為喻。顯示於眾生無明心中有自然智無師智等性起智乎。答。聖人能見眾生性起法。故[45]如是說有何妨也。</w:t>
      </w:r>
    </w:p>
    <w:p>
      <w:pPr>
        <w:keepNext/>
      </w:pPr>
      <w:r>
        <w:t>한국어 직역</w:t>
      </w:r>
    </w:p>
    <w:p>
      <w:pPr>
        <w:pStyle w:val="TranslationText"/>
      </w:pPr>
      <w:r>
        <w:t>문: 만약 무분별심을 기다린 뒤에야 비로소 본래와 한가지여서 다름 없이 일어난다고 말한다면, 어째서 경 가운데 미진 속의 경권을 비유로 삼아, 중생의 무명심 가운데 자연지·무사지 등의 성기지가 있음을 드러내 보이는가? 답: 성인은 중생의 성기법을 능히 본다. 그러므로 [45]이와 같이 설하는 데 무슨 방해가 있겠는가?</w:t>
      </w:r>
    </w:p>
    <w:p>
      <w:pPr>
        <w:pStyle w:val="EditorialNote"/>
      </w:pPr>
      <w:r>
        <w:t>교감·번역 메모 | [구문 불확실] 方與本同無異起說者는 구두와 수식 관계가 분명하지 않다. 앞 문답의 ‘본래 불기와 다르지 않은 기(起)’라는 문맥을 따라 직역하였다.</w:t>
      </w:r>
    </w:p>
    <w:p>
      <w:pPr>
        <w:pStyle w:val="Heading2"/>
      </w:pPr>
      <w:r>
        <w:t>문단 143  ·  [0610c15]</w:t>
      </w:r>
    </w:p>
    <w:p>
      <w:pPr>
        <w:keepNext/>
      </w:pPr>
      <w:r>
        <w:t>원문</w:t>
      </w:r>
    </w:p>
    <w:p>
      <w:pPr>
        <w:pStyle w:val="SourceText"/>
      </w:pPr>
      <w:r>
        <w:t>[0610c15] 問。若眾生未得自性起智時中。先說有性起智者。此性起智即非緣起法耶。答。聖者即能見其眾生後起時即知本有。故其眾生雖不知自成時而得其法。即緣起法也。</w:t>
      </w:r>
    </w:p>
    <w:p>
      <w:pPr>
        <w:keepNext/>
      </w:pPr>
      <w:r>
        <w:t>한국어 직역</w:t>
      </w:r>
    </w:p>
    <w:p>
      <w:pPr>
        <w:pStyle w:val="TranslationText"/>
      </w:pPr>
      <w:r>
        <w:t>문: 만약 중생이 아직 자기의 성기지를 얻지 못했을 때, 먼저 성기지가 있다고 설한다면, 이 성기지는 곧 연기법이 아닌가? 답: 성인은 곧 그 중생이 뒤에 일어날 때를 능히 보고 곧 본래 있음을 안다. 그러므로 그 중생이 스스로 이루어질 때를 알지 못하더라도 그 법을 얻게 된다. 곧 연기법이다.</w:t>
      </w:r>
    </w:p>
    <w:p>
      <w:pPr>
        <w:pStyle w:val="Heading2"/>
      </w:pPr>
      <w:r>
        <w:t>문단 144  ·  [0610c19]</w:t>
      </w:r>
    </w:p>
    <w:p>
      <w:pPr>
        <w:keepNext/>
      </w:pPr>
      <w:r>
        <w:t>원문</w:t>
      </w:r>
    </w:p>
    <w:p>
      <w:pPr>
        <w:pStyle w:val="SourceText"/>
      </w:pPr>
      <w:r>
        <w:t>[0610c19] 問。經云。雪山樹芽等生時。閻浮提一切樹等皆同時芽等生。如是佛菩薩樹芽等生一切菩薩芽等生者。其義云何。答。此義顯示本有新生不異。謂但一心中有故。新生菩提心等發時定由本有菩提心等。無不由本有行德而有新生行德也。</w:t>
      </w:r>
    </w:p>
    <w:p>
      <w:pPr>
        <w:keepNext/>
      </w:pPr>
      <w:r>
        <w:t>한국어 직역</w:t>
      </w:r>
    </w:p>
    <w:p>
      <w:pPr>
        <w:pStyle w:val="TranslationText"/>
      </w:pPr>
      <w:r>
        <w:t>문: 경에서 말한다. 설산의 나무 싹 등이 날 때, 염부제의 일체 나무 등도 모두 동시에 싹 등이 난다. 이와 같이 불보살 나무의 싹 등이 나면 일체 보살의 싹 등이 난다고 하는데, 그 뜻은 무엇인가? 답: 이 뜻은 본유와 신생이 다르지 않음을 드러낸다. 즉 다만 한 마음 가운데 있기 때문이다. 새로 생긴 보리심 등이 발할 때에는 반드시 본래 있는 보리심 등에 말미암는다. 본래 있는 행덕에 말미암지 않고 새로 생긴 행덕이 있는 경우는 없다.</w:t>
      </w:r>
    </w:p>
    <w:p>
      <w:pPr>
        <w:pStyle w:val="Heading2"/>
      </w:pPr>
      <w:r>
        <w:t>문단 145  ·  [0611a01]</w:t>
      </w:r>
    </w:p>
    <w:p>
      <w:pPr>
        <w:keepNext/>
      </w:pPr>
      <w:r>
        <w:t>원문</w:t>
      </w:r>
    </w:p>
    <w:p>
      <w:pPr>
        <w:pStyle w:val="SourceText"/>
      </w:pPr>
      <w:r>
        <w:t>[0611a01] 問。此樹以何為樹。答。以大緣起[1]大樹。</w:t>
      </w:r>
    </w:p>
    <w:p>
      <w:pPr>
        <w:keepNext/>
      </w:pPr>
      <w:r>
        <w:t>한국어 직역</w:t>
      </w:r>
    </w:p>
    <w:p>
      <w:pPr>
        <w:pStyle w:val="TranslationText"/>
      </w:pPr>
      <w:r>
        <w:t>문: 이 나무는 무엇을 나무로 삼는가? 답: 대연기[1]의 큰 나무로 삼는다.</w:t>
      </w:r>
    </w:p>
    <w:p>
      <w:pPr>
        <w:pStyle w:val="Heading2"/>
      </w:pPr>
      <w:r>
        <w:t>문단 146  ·  [0611a02]</w:t>
      </w:r>
    </w:p>
    <w:p>
      <w:pPr>
        <w:keepNext/>
      </w:pPr>
      <w:r>
        <w:t>원문</w:t>
      </w:r>
    </w:p>
    <w:p>
      <w:pPr>
        <w:pStyle w:val="SourceText"/>
      </w:pPr>
      <w:r>
        <w:t>[0611a02] 問。先以大緣起樹[2]者即一切眾生界盡[3]攝。若爾亦得一眾生發心時。一切眾生發心等耶。答。既緣起樹豈不一切眾生即一眾生一眾生即一切眾生。眾生既爾。起行豈不爾。然而此處中文顯者。但示本有新生同時並起義本即佛新即菩薩等。</w:t>
      </w:r>
    </w:p>
    <w:p>
      <w:pPr>
        <w:keepNext/>
      </w:pPr>
      <w:r>
        <w:t>한국어 직역</w:t>
      </w:r>
    </w:p>
    <w:p>
      <w:pPr>
        <w:pStyle w:val="TranslationText"/>
      </w:pPr>
      <w:r>
        <w:t>문: 앞에서 대연기의 나무[2]라고 한 것은 곧 일체중생계를 모두[3] 포섭한다. 그렇다면 한 중생이 발심할 때, 일체중생도 발심한다고 해도 되는가? 답: 이미 연기의 나무이니, 어찌 일체중생이 곧 한 중생이고 한 중생이 곧 일체중생이 아니겠는가? 중생이 이미 그러하니, 행을 일으키는 것도 어찌 그러하지 않겠는가? 그러나 여기서 문장이 드러내는 것은, 다만 본유와 신생이 동시에 함께 일어난다는 뜻, 곧 본래는 부처이고 새것은 보살인 것 등을 보이는 것이다.</w:t>
      </w:r>
    </w:p>
    <w:p>
      <w:pPr>
        <w:pStyle w:val="Heading2"/>
      </w:pPr>
      <w:r>
        <w:t>문단 147  ·  [0611a08]</w:t>
      </w:r>
    </w:p>
    <w:p>
      <w:pPr>
        <w:keepNext/>
      </w:pPr>
      <w:r>
        <w:t>원문</w:t>
      </w:r>
    </w:p>
    <w:p>
      <w:pPr>
        <w:pStyle w:val="SourceText"/>
      </w:pPr>
      <w:r>
        <w:t>[0611a08] 問。若大緣起樹者。而六道中通有。何故地獄二乘涅槃等中不生乎。答。約[4]本皆[5]有。然約行用故簡別也。</w:t>
      </w:r>
    </w:p>
    <w:p>
      <w:pPr>
        <w:keepNext/>
      </w:pPr>
      <w:r>
        <w:t>한국어 직역</w:t>
      </w:r>
    </w:p>
    <w:p>
      <w:pPr>
        <w:pStyle w:val="TranslationText"/>
      </w:pPr>
      <w:r>
        <w:t>문: 만약 대연기의 나무라면, 육도 가운데 두루 있어야 한다. 어째서 지옥과 이승의 열반 등에서는 나지 않는가? 답: [4]본래에 의하면 모두 [5]있다. 그러나 행의 작용에 의거하기 때문에 간별한 것이다.</w:t>
      </w:r>
    </w:p>
    <w:p>
      <w:pPr>
        <w:pStyle w:val="Heading2"/>
      </w:pPr>
      <w:r>
        <w:t>문단 148  ·  [0611a11]</w:t>
      </w:r>
    </w:p>
    <w:p>
      <w:pPr>
        <w:keepNext/>
      </w:pPr>
      <w:r>
        <w:t>원문</w:t>
      </w:r>
    </w:p>
    <w:p>
      <w:pPr>
        <w:pStyle w:val="SourceText"/>
      </w:pPr>
      <w:r>
        <w:t>[0611a11] 問。若約行用者。二乘等有行用。何故不生乎。答。約行中有向背。故曰生不生。其樹中有何所為也。</w:t>
      </w:r>
    </w:p>
    <w:p>
      <w:pPr>
        <w:keepNext/>
      </w:pPr>
      <w:r>
        <w:t>한국어 직역</w:t>
      </w:r>
    </w:p>
    <w:p>
      <w:pPr>
        <w:pStyle w:val="TranslationText"/>
      </w:pPr>
      <w:r>
        <w:t>문: 만약 행의 작용에 의한다면, 이승 등에도 행의 작용이 있다. 어째서 나지 않는가? 답: 행 가운데 향함과 등짐이 있기 때문이다. 그러므로 난다거나 나지 않는다고 말한다. 그 나무 가운데 무엇을 따로 할 것이 있겠는가?</w:t>
      </w:r>
    </w:p>
    <w:p>
      <w:pPr>
        <w:pStyle w:val="EditorialNote"/>
      </w:pPr>
      <w:r>
        <w:t>교감·번역 메모 | [의미 불확실] 其樹中有何所為也의 所為가 구체적으로 무엇을 가리키는지 현 TXT만으로 확정하기 어렵다.</w:t>
      </w:r>
    </w:p>
    <w:p>
      <w:pPr>
        <w:pStyle w:val="Heading2"/>
      </w:pPr>
      <w:r>
        <w:t>문단 149  ·  [0611a14]</w:t>
      </w:r>
    </w:p>
    <w:p>
      <w:pPr>
        <w:keepNext/>
      </w:pPr>
      <w:r>
        <w:t>원문</w:t>
      </w:r>
    </w:p>
    <w:p>
      <w:pPr>
        <w:pStyle w:val="SourceText"/>
      </w:pPr>
      <w:r>
        <w:t>[0611a14] 問。云何向背耶。答。若能[6]自知自性起法名為向。不知自性起菩提名為背。若約此義者。但發無上菩提心[7]乃名為芽生。不發無上菩提心者。為背不名芽生。地獄二乘涅槃等永不知自性起法。故不生芽。若人天等中。能如是知者[8]為順。名生芽等。若不知者不生芽。又自雖不知而有果藥等。為二乘人等。不入時中行德等可[9]迴心也。</w:t>
      </w:r>
    </w:p>
    <w:p>
      <w:pPr>
        <w:keepNext/>
      </w:pPr>
      <w:r>
        <w:t>한국어 직역</w:t>
      </w:r>
    </w:p>
    <w:p>
      <w:pPr>
        <w:pStyle w:val="TranslationText"/>
      </w:pPr>
      <w:r>
        <w:t>문: 무엇이 향함이고 등짐인가? 답: 만약 능히 [6]스스로 자기의 성기법을 알면 향함이라 한다. 자기의 성기보리를 알지 못하면 등짐이라 한다. 만약 이 뜻에 의하면, 오직 무상보리심을 발해야 [7]비로소 싹이 난다고 이름한다. 무상보리심을 발하지 않는 자는, 등지는 것이므로 싹이 난다고 이름하지 않는다. 지옥과 이승의 열반 등은 영원히 자기의 성기법을 알지 못한다. 그러므로 싹이 나지 않는다. 만약 인간과 천상 등의 가운데에서, 능히 이와 같이 아는 자는 [8]따르는 것이 된다. 싹이 나는 것 등이라 이름한다. 만약 알지 못하는 자는 싹이 나지 않는다. 또 스스로는 비록 알지 못하더라도 과(果)·약(藥) 등이 있다. 이승의 사람들 등에 대해서는, 들어가지 못한 때의 행덕 등으로 [9]회심할 수 있다.</w:t>
      </w:r>
    </w:p>
    <w:p>
      <w:pPr>
        <w:pStyle w:val="EditorialNote"/>
      </w:pPr>
      <w:r>
        <w:t>교감·번역 메모 | [용어·판독 불확실] 果藥은 현 문면을 그대로 ‘과(果)·약(藥)’으로 옮겼다. 다른 판본 대조가 필요하다.</w:t>
      </w:r>
    </w:p>
    <w:p>
      <w:pPr>
        <w:pStyle w:val="EditorialNote"/>
      </w:pPr>
      <w:r>
        <w:t>교감·번역 메모 | [구문 불확실] 不入時中行德等可迴心也는 문장 구조가 불안정하다. 현 문면을 최대한 보존하여 옮겼다.</w:t>
      </w:r>
    </w:p>
    <w:p>
      <w:pPr>
        <w:pStyle w:val="Heading2"/>
      </w:pPr>
      <w:r>
        <w:t>문단 150  ·  [0611a22]</w:t>
      </w:r>
    </w:p>
    <w:p>
      <w:pPr>
        <w:keepNext/>
      </w:pPr>
      <w:r>
        <w:t>원문</w:t>
      </w:r>
    </w:p>
    <w:p>
      <w:pPr>
        <w:pStyle w:val="SourceText"/>
      </w:pPr>
      <w:r>
        <w:t>[0611a22] 問。云何不迴而得為性起果藥耶。答。雖自以不迴。而約其法不無性起[10]之起。故得也。</w:t>
      </w:r>
    </w:p>
    <w:p>
      <w:pPr>
        <w:keepNext/>
      </w:pPr>
      <w:r>
        <w:t>한국어 직역</w:t>
      </w:r>
    </w:p>
    <w:p>
      <w:pPr>
        <w:pStyle w:val="TranslationText"/>
      </w:pPr>
      <w:r>
        <w:t>문: 어떻게 회심하지 않으면서 성기의 과(果)·약(藥)이 될 수 있는가? 답: 비록 스스로는 회심하지 않지만, 그 법에 의하면 성기[10]의 일어남이 없지 않다. 그러므로 가능하다.</w:t>
      </w:r>
    </w:p>
    <w:p>
      <w:pPr>
        <w:pStyle w:val="Heading2"/>
      </w:pPr>
      <w:r>
        <w:t>문단 151  ·  [0611a24]</w:t>
      </w:r>
    </w:p>
    <w:p>
      <w:pPr>
        <w:keepNext/>
      </w:pPr>
      <w:r>
        <w:t>원문</w:t>
      </w:r>
    </w:p>
    <w:p>
      <w:pPr>
        <w:pStyle w:val="SourceText"/>
      </w:pPr>
      <w:r>
        <w:t>[0611a24] 問。若爾一切惡業等及地獄等果皆爾。何故地獄等中無果[11]也。答。約實一切逆順[12]法無不[13]從性起法。然而約善行相顯處。故作如是說。地獄等中不[14]顯行相故也。</w:t>
      </w:r>
    </w:p>
    <w:p>
      <w:pPr>
        <w:keepNext/>
      </w:pPr>
      <w:r>
        <w:t>한국어 직역</w:t>
      </w:r>
    </w:p>
    <w:p>
      <w:pPr>
        <w:pStyle w:val="TranslationText"/>
      </w:pPr>
      <w:r>
        <w:t>문: 그렇다면 일체의 악업 등과 지옥 등의 과보도 모두 그러하다. 어째서 지옥 등의 가운데에는 과[11]가 없는가? 답: 실제에 의하면 일체의 역순[12]법도 성기법[13]에서 나오지 않는 것이 없다. 그러나 선행의 모습이 드러나는 곳에 의거하기 때문에, 그러므로 이와 같이 설한 것이다. 지옥 등의 가운데에서는 행의 모습이 [14]드러나지 않기 때문이다.</w:t>
      </w:r>
    </w:p>
    <w:p>
      <w:pPr>
        <w:pStyle w:val="Heading2"/>
      </w:pPr>
      <w:r>
        <w:t>문단 152  ·  [0611a28]</w:t>
      </w:r>
    </w:p>
    <w:p>
      <w:pPr>
        <w:keepNext/>
      </w:pPr>
      <w:r>
        <w:t>원문</w:t>
      </w:r>
    </w:p>
    <w:p>
      <w:pPr>
        <w:pStyle w:val="SourceText"/>
      </w:pPr>
      <w:r>
        <w:t>[0611a28] 問。小相品文云。菩薩小相光明照地獄眾生。被光眾生從地獄出。以生兜率天得十眼等。乃至廣說。疏云。此文難解。謂釋迦菩薩光益一眾生。其一眾生亦益一切眾生。如是益盡窮後際等。其義云何。答。是顯菩薩光明力大。故至未來雖[15]益。且舉所化生展轉[16]益。以顯本光明力大義。所以者[17]何。其光即稱法光明。故如其法作不思議利益。是即一時至三世。望一一眾生每各各差別益。亦能利他。如是作不思議利益事也。此事不思議也。</w:t>
      </w:r>
    </w:p>
    <w:p>
      <w:pPr>
        <w:keepNext/>
      </w:pPr>
      <w:r>
        <w:t>한국어 직역</w:t>
      </w:r>
    </w:p>
    <w:p>
      <w:pPr>
        <w:pStyle w:val="TranslationText"/>
      </w:pPr>
      <w:r>
        <w:t>문: 「소상품」의 글에서 말한다. 보살의 소상광명이 지옥 중생을 비춘다. 빛을 받은 중생이 지옥에서 나온다. 그리하여 도솔천에 태어나 십안 등을 얻는다. 나아가 널리 설한다. 소에서 말한다. 이 글은 이해하기 어렵다. 이른바 석가보살의 광명이 한 중생을 이롭게 한다. 그 한 중생도 또한 일체중생을 이롭게 한다. 이와 같이 이익이 후제까지 다하여 궁극하는 것 등이다. 그 뜻은 무엇인가? 답: 이는 보살의 광명력이 큼을 드러낸다. 그러므로 미래에 이르기까지 비록 [15]이익을 주지만, 우선 소화 중생이 전전하여 [16]이롭게 하는 것을 들어, 본래 광명력의 큼을 드러낸다는 뜻이다. 그 까닭은 [17]무엇인가? 그 광명은 곧 법에 걸맞은 광명이다. 그러므로 그 법과 같이 불가사의한 이익을 짓는다. 이는 곧 한때가 삼세에 이르는 것이다. 한 중생 한 중생을 대하여 저마다 각각 차별된 이익을 주고, 또한 능히 남을 이롭게 한다. 이와 같이 불가사의한 이익의 일을 짓는 것이다. 이 일은 불가사의하다.</w:t>
      </w:r>
    </w:p>
    <w:p>
      <w:pPr>
        <w:pStyle w:val="EditorialNote"/>
      </w:pPr>
      <w:r>
        <w:t>교감·번역 메모 | [구문 불확실] 故至未來雖益의 雖는 뒤 절과의 호응이 명확하지 않다. 원문을 교정하지 않고 직역하였다.</w:t>
      </w:r>
    </w:p>
    <w:p>
      <w:pPr>
        <w:pStyle w:val="Heading2"/>
      </w:pPr>
      <w:r>
        <w:t>문단 153  ·  [0611b09]</w:t>
      </w:r>
    </w:p>
    <w:p>
      <w:pPr>
        <w:keepNext/>
      </w:pPr>
      <w:r>
        <w:t>원문</w:t>
      </w:r>
    </w:p>
    <w:p>
      <w:pPr>
        <w:pStyle w:val="SourceText"/>
      </w:pPr>
      <w:r>
        <w:t>[0611b09] 問。此但菩薩光明何故現佛智德乎。答。舉菩薩劣光明校顯佛小相身勝。舉小相顯大相勝耳。</w:t>
      </w:r>
    </w:p>
    <w:p>
      <w:pPr>
        <w:keepNext/>
      </w:pPr>
      <w:r>
        <w:t>한국어 직역</w:t>
      </w:r>
    </w:p>
    <w:p>
      <w:pPr>
        <w:pStyle w:val="TranslationText"/>
      </w:pPr>
      <w:r>
        <w:t>문: 이것은 다만 보살의 광명인데 어째서 부처 지혜의 덕을 나타내는가? 답: 보살의 열등한 광명을 들어 비교하여 부처의 소상신이 수승함을 드러낸다. 소상을 들어 대상이 수승함을 드러낼 뿐이다.</w:t>
      </w:r>
    </w:p>
    <w:p>
      <w:pPr>
        <w:pStyle w:val="Heading2"/>
      </w:pPr>
      <w:r>
        <w:t>문단 154  ·  [0611b12]</w:t>
      </w:r>
    </w:p>
    <w:p>
      <w:pPr>
        <w:keepNext/>
      </w:pPr>
      <w:r>
        <w:t>원문</w:t>
      </w:r>
    </w:p>
    <w:p>
      <w:pPr>
        <w:pStyle w:val="SourceText"/>
      </w:pPr>
      <w:r>
        <w:t>[0611b12] 問。離世間品中。諸行法皆前諸位所行者。何故重說乎。答。約行實無異。然而前但說依位顯示普法。而未說其所顯示普法行者行何等道品行。故今更寄起行之始會普光處。一乘菩薩所行二千道品行說也。</w:t>
      </w:r>
    </w:p>
    <w:p>
      <w:pPr>
        <w:keepNext/>
      </w:pPr>
      <w:r>
        <w:t>한국어 직역</w:t>
      </w:r>
    </w:p>
    <w:p>
      <w:pPr>
        <w:pStyle w:val="TranslationText"/>
      </w:pPr>
      <w:r>
        <w:t>문: 「이세간품」 가운데, 모든 행법은 모두 앞의 여러 계위에서 행한 것인데, 어째서 거듭 설하는가? 답: 행에 의하면 실제로 다름이 없다. 그러나 앞에서는 다만 계위에 의거하여 보법을 드러내 보였을 뿐이다. 그 드러내 보인 보법의 행자가 어떠한 도품의 행을 행하는지는 아직 설하지 않았다. 그러므로 이제 다시 행을 일으키는 처음인 보광회처에 의탁하여, 일승보살이 행하는 이천 도품행을 설한 것이다.</w:t>
      </w:r>
    </w:p>
    <w:p>
      <w:pPr>
        <w:pStyle w:val="Heading2"/>
      </w:pPr>
      <w:r>
        <w:t>문단 155  ·  [0611b17]</w:t>
      </w:r>
    </w:p>
    <w:p>
      <w:pPr>
        <w:keepNext/>
      </w:pPr>
      <w:r>
        <w:t>원문</w:t>
      </w:r>
    </w:p>
    <w:p>
      <w:pPr>
        <w:pStyle w:val="SourceText"/>
      </w:pPr>
      <w:r>
        <w:t>[0611b17] 問。前已說諸位地因果方便及性起道理。有何不及故更說。答。前來示現方便修成因果及此因果行德[18]何成以何來。然而未說得此行以修行者如是行修[19]之儀則。故今方說。為信解知法人修行如是如是行[20]耶。</w:t>
      </w:r>
    </w:p>
    <w:p>
      <w:pPr>
        <w:keepNext/>
      </w:pPr>
      <w:r>
        <w:t>한국어 직역</w:t>
      </w:r>
    </w:p>
    <w:p>
      <w:pPr>
        <w:pStyle w:val="TranslationText"/>
      </w:pPr>
      <w:r>
        <w:t>문: 앞에서 이미 여러 계위의 인과·방편 및 성기의 도리를 설하였다. 무엇이 미진하여 다시 설하는가? 답: 앞에서는 방편으로 닦아 이루는 인과와 이 인과의 행덕이 [18]어떻게 이루어지고 무엇으로부터 오는지를 드러내 보였다. 그러나 이 행을 얻어 수행하는 사람이 이와 같은 행을 닦는 [19]의칙은 아직 설하지 않았다. 그러므로 이제야 비로소 설한다. 신해로 법을 아는 사람이 수행할 때 이와 같은 행을 닦는다는 것[20]이다.</w:t>
      </w:r>
    </w:p>
    <w:p>
      <w:pPr>
        <w:pStyle w:val="EditorialNote"/>
      </w:pPr>
      <w:r>
        <w:t>교감·번역 메모 | [구문 불확실] 何成以何來는 ‘어떻게 이루어지고 무엇으로부터 오는가’로 읽었으나, 구두에 따라 다른 해석 가능성이 있다.</w:t>
      </w:r>
    </w:p>
    <w:p>
      <w:pPr>
        <w:pStyle w:val="EditorialNote"/>
      </w:pPr>
      <w:r>
        <w:t>교감·번역 메모 | [구두 불확실] 답변 문맥인데 문말에 耶가 있어 의문형과 서술형의 경계가 불안정하다. 앞 문맥에 따라 설명문으로 옮겼다.</w:t>
      </w:r>
    </w:p>
    <w:p>
      <w:pPr>
        <w:pStyle w:val="Heading2"/>
      </w:pPr>
      <w:r>
        <w:t>문단 156  ·  [0611b22]</w:t>
      </w:r>
    </w:p>
    <w:p>
      <w:pPr>
        <w:keepNext/>
      </w:pPr>
      <w:r>
        <w:t>원문</w:t>
      </w:r>
    </w:p>
    <w:p>
      <w:pPr>
        <w:pStyle w:val="SourceText"/>
      </w:pPr>
      <w:r>
        <w:t>[0611b22] 問。離世間中已說修因得果行相。何故祇林中更說得法門相乎。答。離世間中依所信行之法進修相說。然而未示依人修行得如是法之義。是故入法界品中。更示現依善知識人修得行相。以為後人軌則也。</w:t>
      </w:r>
    </w:p>
    <w:p>
      <w:pPr>
        <w:keepNext/>
      </w:pPr>
      <w:r>
        <w:t>한국어 직역</w:t>
      </w:r>
    </w:p>
    <w:p>
      <w:pPr>
        <w:pStyle w:val="TranslationText"/>
      </w:pPr>
      <w:r>
        <w:t>문: 「이세간」 가운데 이미 인을 닦아 과를 얻는 행상을 설하였다. 어째서 기림 가운데 다시 법문을 얻는 모습을 설하는가? 답: 「이세간」에서는 믿고 행하는 법에 의거하여 나아가 닦는 모습을 설하였다. 그러나 사람에 의지하여 수행하고 이와 같은 법을 얻는 뜻은 아직 드러내지 않았다. 그러므로 「입법계품」 가운데, 다시 선지식이라는 사람에게 의지하여 수행하고 법을 얻는 행상을 드러내어, 후대 사람의 규칙으로 삼은 것이다.</w:t>
      </w:r>
    </w:p>
    <w:p>
      <w:pPr>
        <w:pStyle w:val="Heading2"/>
      </w:pPr>
      <w:r>
        <w:t>문단 157  ·  [0611b27]</w:t>
      </w:r>
    </w:p>
    <w:p>
      <w:pPr>
        <w:keepNext/>
      </w:pPr>
      <w:r>
        <w:t>원문</w:t>
      </w:r>
    </w:p>
    <w:p>
      <w:pPr>
        <w:pStyle w:val="SourceText"/>
      </w:pPr>
      <w:r>
        <w:t>[0611b27] 問。此祇林佛成道第八[21]年中所造。又身子等諸弟子等。成道以後異國中出家入道人等。云何即此第二七日一時述例乎。答。此皆依如來解脫無障礙九世十世等時。一切處一處一切時一時中說。在事述[22]列不可說。現漸教相[23]列耶。</w:t>
      </w:r>
    </w:p>
    <w:p>
      <w:pPr>
        <w:keepNext/>
      </w:pPr>
      <w:r>
        <w:t>한국어 직역</w:t>
      </w:r>
    </w:p>
    <w:p>
      <w:pPr>
        <w:pStyle w:val="TranslationText"/>
      </w:pPr>
      <w:r>
        <w:t>문: 이 기림은 부처가 성도한 제8[21]년에 조성되었다. 또 신자(身子) 등 여러 제자들은, 성도 이후 다른 나라에서 출가하여 도에 들어간 사람들이기도 하다. 어찌 이들을 곧 성도 제2칠일의 한때에 서술하여 열거하는가? 답: 이는 모두 여래의 해탈과 무장애한 구세·십세 등의 시간에 의거한다. 일체처가 한 곳이고 일체시가 한때인 가운데 설한다. 사(事)에 있어서 서술하여 [22]열거하는 것은 말할 수 없고, 점교의 모습을 드러내어 [23]열거한 것인가?</w:t>
      </w:r>
    </w:p>
    <w:p>
      <w:pPr>
        <w:pStyle w:val="EditorialNote"/>
      </w:pPr>
      <w:r>
        <w:t>교감·번역 메모 | [구문 불확실] 在事述列不可說은 ‘사(事)에 있어서 서술·열거하는 것은 말할 수 없다’로 잠정 직역하였다.</w:t>
      </w:r>
    </w:p>
    <w:p>
      <w:pPr>
        <w:pStyle w:val="EditorialNote"/>
      </w:pPr>
      <w:r>
        <w:t>교감·번역 메모 | [구두·구문 불확실] 現漸教相列耶는 앞 답변과의 연결 및 문말 耶의 기능이 불분명하다.</w:t>
      </w:r>
    </w:p>
    <w:p>
      <w:pPr>
        <w:pStyle w:val="Heading2"/>
      </w:pPr>
      <w:r>
        <w:t>문단 158  ·  [0611c04]</w:t>
      </w:r>
    </w:p>
    <w:p>
      <w:pPr>
        <w:keepNext/>
      </w:pPr>
      <w:r>
        <w:t>원문</w:t>
      </w:r>
    </w:p>
    <w:p>
      <w:pPr>
        <w:pStyle w:val="SourceText"/>
      </w:pPr>
      <w:r>
        <w:t>[0611c04] 問。漸教相中。舍利弗等[24]法華會至方[25]一乘入。所入一乘即是華嚴別教。既入別教者。何故此文中同在祇林。而如盲聾不見聞佛菩薩所現之事。答。為欲顯教義深故。順前未入時及愚法說不分。約根欲熟有分故同在會後聞法。此即迴入一乘相。</w:t>
      </w:r>
    </w:p>
    <w:p>
      <w:pPr>
        <w:keepNext/>
      </w:pPr>
      <w:r>
        <w:t>한국어 직역</w:t>
      </w:r>
    </w:p>
    <w:p>
      <w:pPr>
        <w:pStyle w:val="TranslationText"/>
      </w:pPr>
      <w:r>
        <w:t>문: 점교의 모습 가운데, 사리불 등은 [24]『법화』 회상에 이르러서야 비로소 [25]일승에 들어간다. 그들이 들어간 일승은 곧 화엄의 별교이다. 이미 별교에 들어갔다면, 어째서 이 글에서는 함께 기림에 있으면서, 맹인과 귀머거리처럼 부처와 보살이 나타낸 일을 보지도 듣지도 못하는가? 답: 교의 뜻이 깊음을 드러내려 하기 때문이다. 앞서 아직 들어가지 않았을 때와 우법에 따라 설한 것을 따르되 구분하지 않는다. 근기가 성숙하려는 데 단계가 있기 때문에 같은 회상에 있으면서 뒤에 법을 듣는다. 이것이 곧 일승으로 회입하는 모습이다.</w:t>
      </w:r>
    </w:p>
    <w:p>
      <w:pPr>
        <w:pStyle w:val="EditorialNote"/>
      </w:pPr>
      <w:r>
        <w:t>교감·번역 메모 | [구문 불확실] 順前未入時及愚法說不分은 수식 관계가 압축되어 있어 복수 해석이 가능하다.</w:t>
      </w:r>
    </w:p>
    <w:p>
      <w:pPr>
        <w:pStyle w:val="Heading2"/>
      </w:pPr>
      <w:r>
        <w:t>문단 159  ·  [0611c10]</w:t>
      </w:r>
    </w:p>
    <w:p>
      <w:pPr>
        <w:keepNext/>
      </w:pPr>
      <w:r>
        <w:t>원문</w:t>
      </w:r>
    </w:p>
    <w:p>
      <w:pPr>
        <w:pStyle w:val="SourceText"/>
      </w:pPr>
      <w:r>
        <w:t>[0611c10] 問。此處入一乘。聲聞等但愚法[26]也。為有三乘中聲聞等耶。答。通有二教二乘。若入一乘機熟。如來一代中皆在此[27]會。</w:t>
      </w:r>
    </w:p>
    <w:p>
      <w:pPr>
        <w:keepNext/>
      </w:pPr>
      <w:r>
        <w:t>한국어 직역</w:t>
      </w:r>
    </w:p>
    <w:p>
      <w:pPr>
        <w:pStyle w:val="TranslationText"/>
      </w:pPr>
      <w:r>
        <w:t>문: 이곳에서 일승에 들어가는 성문 등은 다만 우법[26]의 이승인가? 아니면 삼승 가운데의 성문 등도 있는가? 답: 두 교의 이승에 모두 통한다. 만약 일승에 들어갈 근기가 성숙했다면, 여래의 일대 가운데 모두 이 [27]회상에 있다.</w:t>
      </w:r>
    </w:p>
    <w:p>
      <w:pPr>
        <w:pStyle w:val="Heading2"/>
      </w:pPr>
      <w:r>
        <w:t>문단 160  ·  [0611c13]</w:t>
      </w:r>
    </w:p>
    <w:p>
      <w:pPr>
        <w:keepNext/>
      </w:pPr>
      <w:r>
        <w:t>원문</w:t>
      </w:r>
    </w:p>
    <w:p>
      <w:pPr>
        <w:pStyle w:val="SourceText"/>
      </w:pPr>
      <w:r>
        <w:t>[0611c13] 問。何故前[28]餘會不在乎。答。約相前諸會唯菩薩依位地說。菩薩因果故。為顯不共相不在。今此會為顯入法界之心及入法界之人廣大無限故。得法成德之處故。通始終迴也。</w:t>
      </w:r>
    </w:p>
    <w:p>
      <w:pPr>
        <w:keepNext/>
      </w:pPr>
      <w:r>
        <w:t>한국어 직역</w:t>
      </w:r>
    </w:p>
    <w:p>
      <w:pPr>
        <w:pStyle w:val="TranslationText"/>
      </w:pPr>
      <w:r>
        <w:t>문: 어째서 앞의 [28]다른 회상에는 있지 않았는가? 답: 모습에 의하면 앞의 여러 회상에서는 오직 보살에 대해 계위에 의거하여 설하였다. 보살의 인과이기 때문이다. 불공의 모습을 드러내기 위해 [그들은] 있지 않았다. 이제 이 회상은 법계에 들어가는 마음과 법계에 들어가는 사람이 광대하여 한이 없음을 드러내기 위한 것이다. 법을 얻어 덕을 이루는 곳이기 때문이다. 그러므로 처음과 끝에 통하여 회입한다.</w:t>
      </w:r>
    </w:p>
    <w:p>
      <w:pPr>
        <w:pStyle w:val="Heading2"/>
      </w:pPr>
      <w:r>
        <w:t>문단 161  ·  [0611c18]</w:t>
      </w:r>
    </w:p>
    <w:p>
      <w:pPr>
        <w:keepNext/>
      </w:pPr>
      <w:r>
        <w:t>원문</w:t>
      </w:r>
    </w:p>
    <w:p>
      <w:pPr>
        <w:pStyle w:val="SourceText"/>
      </w:pPr>
      <w:r>
        <w:t>[0611c18] 問。此顯不共中。但二乘乃不共耶。三乘大乘菩薩等為不共耶。答。若約未入一乘之義者。皆得為不共。[29]且從下說二乘耳。</w:t>
      </w:r>
    </w:p>
    <w:p>
      <w:pPr>
        <w:keepNext/>
      </w:pPr>
      <w:r>
        <w:t>한국어 직역</w:t>
      </w:r>
    </w:p>
    <w:p>
      <w:pPr>
        <w:pStyle w:val="TranslationText"/>
      </w:pPr>
      <w:r>
        <w:t>문: 이 불공을 드러내는 가운데, 다만 이승만 불공한 것인가? 삼승의 대승보살 등도 불공한 것인가? 답: 아직 일승에 들어가지 않았다는 뜻에 의하면, 모두 불공한 것이 될 수 있다. [29]우선 아래의 설명에 따라 이승만을 말했을 뿐이다.</w:t>
      </w:r>
    </w:p>
    <w:p>
      <w:pPr>
        <w:pStyle w:val="Heading2"/>
      </w:pPr>
      <w:r>
        <w:t>문단 162  ·  [0611c21]</w:t>
      </w:r>
    </w:p>
    <w:p>
      <w:pPr>
        <w:keepNext/>
      </w:pPr>
      <w:r>
        <w:t>원문</w:t>
      </w:r>
    </w:p>
    <w:p>
      <w:pPr>
        <w:pStyle w:val="SourceText"/>
      </w:pPr>
      <w:r>
        <w:t>[0611c21] 問。此會入法界人幾有品類乎。答。雖無限而且約文顯者有二類。謂會初中由佛入奮迅定故。所現之法界行德。見諸菩薩及天王等即入法界。得不思議法等為一類。此即[30]臨證之際至人等也。由此菩薩等類入佛法即與佛等。以得法故。後文殊等諸知識以所得之法。下攝機緣令入法界故。身子等及善財等人[31]彼攝。入法界人等為第二類也。</w:t>
      </w:r>
    </w:p>
    <w:p>
      <w:pPr>
        <w:keepNext/>
      </w:pPr>
      <w:r>
        <w:t>한국어 직역</w:t>
      </w:r>
    </w:p>
    <w:p>
      <w:pPr>
        <w:pStyle w:val="TranslationText"/>
      </w:pPr>
      <w:r>
        <w:t>문: 이 회상에서 법계에 들어가는 사람은 몇 부류가 있는가? 답: 비록 한정이 없지만 우선 문장에 드러난 것에 의하면 두 부류가 있다. 이른바 회상의 처음에 부처가 분신정(奮迅定)에 들었기 때문에, 드러난 법계의 행덕을 여러 보살과 천왕 등이 보고 곧 법계에 들어가, 불가사의한 법 등을 얻는 것이 한 부류이다. 이는 곧 [30]증득에 임박한 경계에 이른 사람들 등이다. 이 보살 등의 부류가 불법에 들어가면 곧 부처와 같아진다. 법을 얻었기 때문이다. 뒤에는 문수 등 여러 선지식이 얻은 법으로써, 아래의 기연을 섭수하여 법계에 들게 하기 때문에, 신자(身子) 등과 선재 등의 사람들이 [31]그들에게 섭수된다. 이와 같이 법계에 들어가는 사람들이 두 번째 부류가 된다.</w:t>
      </w:r>
    </w:p>
    <w:p>
      <w:pPr>
        <w:pStyle w:val="EditorialNote"/>
      </w:pPr>
      <w:r>
        <w:t>교감·번역 메모 | [구문 불확실] 臨證之際至人等은 ‘증득에 임박한 경계에 이른 사람들’로 잠정 번역하였다.</w:t>
      </w:r>
    </w:p>
    <w:p>
      <w:pPr>
        <w:pStyle w:val="Heading2"/>
      </w:pPr>
      <w:r>
        <w:t>문단 163  ·  [0611c29]</w:t>
      </w:r>
    </w:p>
    <w:p>
      <w:pPr>
        <w:keepNext/>
      </w:pPr>
      <w:r>
        <w:t>원문</w:t>
      </w:r>
    </w:p>
    <w:p>
      <w:pPr>
        <w:pStyle w:val="SourceText"/>
      </w:pPr>
      <w:r>
        <w:t>[0611c29] 問。善財值知識時所聞法門皆如聞得證耶。聞以後修行方得耶。答。隨所聞法[1]聞即得證也。</w:t>
      </w:r>
    </w:p>
    <w:p>
      <w:pPr>
        <w:keepNext/>
      </w:pPr>
      <w:r>
        <w:t>한국어 직역</w:t>
      </w:r>
    </w:p>
    <w:p>
      <w:pPr>
        <w:pStyle w:val="TranslationText"/>
      </w:pPr>
      <w:r>
        <w:t>문: 선재가 선지식을 만날 때 들은 법문은 모두 듣는 그대로 증득하는가? 들은 뒤에 수행해야 비로소 얻는가? 답: 들은 법[1]에 따라 듣는 즉시 증득한다.</w:t>
      </w:r>
    </w:p>
    <w:p>
      <w:pPr>
        <w:pStyle w:val="Heading2"/>
      </w:pPr>
      <w:r>
        <w:t>문단 164  ·  [0612a03]</w:t>
      </w:r>
    </w:p>
    <w:p>
      <w:pPr>
        <w:keepNext/>
      </w:pPr>
      <w:r>
        <w:t>원문</w:t>
      </w:r>
    </w:p>
    <w:p>
      <w:pPr>
        <w:pStyle w:val="SourceText"/>
      </w:pPr>
      <w:r>
        <w:t>[0612a03] 問。若爾既得法門因。緣得[2]益中明過去無量劫中值諸佛。聞法供養等[3]諸行修方得此法門。善財今方但聞所說法門耳。非修行無量劫行云何得乎。答。已得此法門即入法性。入法性即自他無二。三世無前後故。善知識所得因果。自利利他法門。即是善財自行成故。隨所得法門其因果前後之法。皆自無不行得法。[4]不移一時而即成無量劫。隨所聞法門無量劫中修行以得。豈不修有得果之義乎。</w:t>
      </w:r>
    </w:p>
    <w:p>
      <w:pPr>
        <w:keepNext/>
      </w:pPr>
      <w:r>
        <w:t>한국어 직역</w:t>
      </w:r>
    </w:p>
    <w:p>
      <w:pPr>
        <w:pStyle w:val="TranslationText"/>
      </w:pPr>
      <w:r>
        <w:t>문: 그렇다면 이미 법문을 얻는 인(因)에 관하여, 연(緣)으로 [2]이익을 얻는 가운데서는 과거 무량겁 동안 여러 부처를 만났다고 밝혔고, 법을 듣고 공양하는 등의 [3]여러 행을 닦은 뒤에야 이 법문을 얻었다. 선재는 지금에야 다만 설해진 법문을 들었을 뿐인데, 무량겁의 행을 수행하지 않고서 어찌 얻을 수 있는가? 답: 이미 이 법문을 얻으면 곧 법성에 들어간다. 법성에 들어가면 곧 자신과 남이 둘이 아니다. 삼세에 전후가 없기 때문이다. 선지식이 얻은 인과와 자리·이타의 법문은 곧 선재 자신의 수행이 이루어진 것이기 때문이다. 얻은 법문을 따라 그 인과의 전후에 속하는 법은 모두 스스로 행하여 얻지 않은 법이 없다. [4]한때를 옮기지 않고 곧 무량겁을 이룬다. 들은 법문을 따라 무량겁 가운데 수행하여 얻는다. 어찌 수행하지 않고서 과를 얻는 뜻이 있겠는가?</w:t>
      </w:r>
    </w:p>
    <w:p>
      <w:pPr>
        <w:pStyle w:val="EditorialNote"/>
      </w:pPr>
      <w:r>
        <w:t>교감·번역 메모 | [구두 불확실] 원문 既得法門因。緣得[2]益中明…은 因緣이 문장부호로 갈라졌을 가능성이 있다. 원문 표지는 그대로 두고 두 U단위로 보존하였다.</w:t>
      </w:r>
    </w:p>
    <w:p>
      <w:pPr>
        <w:pStyle w:val="EditorialNote"/>
      </w:pPr>
      <w:r>
        <w:t>교감·번역 메모 | [구두 불확실] 앞 단위의 因과 이어 因緣得益中明…으로 읽을 가능성이 있다.</w:t>
      </w:r>
    </w:p>
    <w:p>
      <w:pPr>
        <w:pStyle w:val="Heading2"/>
      </w:pPr>
      <w:r>
        <w:t>문단 165  ·  [0612a13]</w:t>
      </w:r>
    </w:p>
    <w:p>
      <w:pPr>
        <w:keepNext/>
      </w:pPr>
      <w:r>
        <w:t>원문</w:t>
      </w:r>
    </w:p>
    <w:p>
      <w:pPr>
        <w:pStyle w:val="SourceText"/>
      </w:pPr>
      <w:r>
        <w:t>[0612a13] 問。若隨所值知識同因行發心時節者。諸知識聞法[5]皆可齊同。何故諸知識發心。值佛修行時節。皆不同耶。答。欲顯法不同故。如是示現耳。諸不同皆由同方不同耳。准可思也。</w:t>
      </w:r>
    </w:p>
    <w:p>
      <w:pPr>
        <w:keepNext/>
      </w:pPr>
      <w:r>
        <w:t>한국어 직역</w:t>
      </w:r>
    </w:p>
    <w:p>
      <w:pPr>
        <w:pStyle w:val="TranslationText"/>
      </w:pPr>
      <w:r>
        <w:t>문: 만약 만난 선지식에 따라 인행과 발심의 시절이 같다면, 여러 선지식이 법을 들은 것[5]도 모두 같아야 할 것이다. 어째서 여러 선지식의 발심과, 부처를 만나 수행한 시절이, 모두 같지 않은가? 답: 법이 같지 않음을 드러내려 하기 때문이다. 이와 같이 드러내 보였을 뿐이다. 모든 다름은 모두 같음으로 말미암아 비로소 다른 것이다. 예에 따라 생각할 수 있다.</w:t>
      </w:r>
    </w:p>
    <w:p>
      <w:pPr>
        <w:pStyle w:val="Heading2"/>
      </w:pPr>
      <w:r>
        <w:t>문단 166  ·  [0612a17]</w:t>
      </w:r>
    </w:p>
    <w:p>
      <w:pPr>
        <w:keepNext/>
      </w:pPr>
      <w:r>
        <w:t>원문</w:t>
      </w:r>
    </w:p>
    <w:p>
      <w:pPr>
        <w:pStyle w:val="SourceText"/>
      </w:pPr>
      <w:r>
        <w:t>[0612a17] 問。鈔[6]又云。初菩提心法門中。得信法門逕十千劫成佛者。行佛非位佛。瓔珞經十信行[7]中非位[＊]中等者。此約一乘行佛成時節逕十千耶。為三乘行佛成時節耶。答。諸三乘教中。十千劫中十信行滿更示現一乘行佛滿之處耳。非三乘滿佛。亦非一乘行[8]滿佛。但十千劫不動此十千劫。不可說不可說劫方行佛滿成。如是八萬劫等。乃至一劫二劫到等之義例可[9]知思也。又孔目云。華嚴經中成佛有五中。寶莊嚴童子等[10]二人現身成佛等。云何知其相。答。寶莊嚴童子即現身中。值佛聞法得信解自分勝進位諸三昧門[11]等。即知成信滿佛等。又兜率天子等既現身中即得離垢三昧少分。[12]速諸功德等。故知現身成佛。善財童子既現身至普賢菩薩知識。而彌勒知識言。當來我成佛時。汝見我故知後生中成佛。此等且約文相。據見聞等三位為三生。故作如是說耳。約實共皆[13]同。但以一身中成佛言一身者。法性身無別分段等身。若隨緣現成佛即同三乘教所說也。約一乘教實法念念每成佛等。如前說也。</w:t>
      </w:r>
    </w:p>
    <w:p>
      <w:pPr>
        <w:keepNext/>
      </w:pPr>
      <w:r>
        <w:t>한국어 직역</w:t>
      </w:r>
    </w:p>
    <w:p>
      <w:pPr>
        <w:pStyle w:val="TranslationText"/>
      </w:pPr>
      <w:r>
        <w:t>문: 초[6]에서 또 말한다. 초보리심법문 가운데, 신법문을 얻고 십천겁을 지나 성불한다고 한 것은, 행불(行佛)이지 위불(位佛)이 아니다. 『영락경』의 십신행[7] 가운데이며 위[＊] 가운데가 아니다 등이라고 한 것은, 이것은 일승의 행불이 성취되는 시절이 십천겁을 지난다는 뜻인가? 아니면 삼승의 행불이 성취되는 시절인가? 답: 여러 삼승교 가운데, 십천겁 동안 십신행이 원만해지는 데서 다시 일승 행불이 원만한 곳을 드러내 보인 것일 뿐이다. 삼승의 만불(滿佛)이 아니다. 또한 일승의 행만불(行滿佛)[8]도 아니다. 다만 십천겁에서 이 십천겁을 움직이지 않은 채, 불가설불가설겁이 되어야 비로소 행불이 원만히 이루어진다. 이와 같이 팔만겁 등도, 나아가 일겁·이겁에 이른다는 등의 뜻도 예에 따라 [9]알고 생각할 수 있다. 또 『공목』에서 말한다. 『화엄경』 가운데 성불에는 다섯 [종류가] 있는데, 보장엄동자 등 [10]두 사람이 현신에서 성불한다는 것 등이다. 어떻게 그 모습을 아는가? 답: 보장엄동자는 곧 현신 가운데, 부처를 만나 법을 듣고 신해의 자분·승진위의 여러 삼매문[11] 등을 얻었다. 곧 신만불(信滿佛)을 이룬 것 등을 알 수 있다. 또 도솔천자 등은 이미 현신 가운데 곧 이구삼매의 소분을 얻고, [12]속히 여러 공덕 등 [을 갖추므로], 그러므로 현신에서 성불한 것임을 알 수 있다. 선재동자는 이미 현신으로 보현보살 선지식에게 이르렀으나, 미륵 선지식이 말하기를, 장차 내가 성불할 때, 네가 나를 보게 된다고 하였으므로 후생 가운데 성불함을 알 수 있다. 이러한 것들은 우선 문장의 모습에 의한 것으로, 견문 등의 삼위를 삼생으로 삼은 것이다. 그러므로 이와 같이 설했을 뿐이다. 실제에 의하면 모두 다 [13]같다. 다만 한 몸 가운데 성불한다고 할 때의 ‘한 몸’이란, 법성신으로서 별도의 분단신 등의 몸이 없는 것이다. 만약 인연을 따라 성불을 나타내면 곧 삼승교에서 설한 것과 같다. 일승교의 실제 법에 의하면 생각생각마다 매번 성불하는 것 등은, 앞에서 설한 것과 같다.</w:t>
      </w:r>
    </w:p>
    <w:p>
      <w:pPr>
        <w:pStyle w:val="EditorialNote"/>
      </w:pPr>
      <w:r>
        <w:t>교감·번역 메모 | [구문·교감 주의] 十信行[7]中非位[＊]中은 교감표지와 함께 문면이 불안정하다. 원문을 고치지 않았다.</w:t>
      </w:r>
    </w:p>
    <w:p>
      <w:pPr>
        <w:pStyle w:val="EditorialNote"/>
      </w:pPr>
      <w:r>
        <w:t>교감·번역 메모 | [용어] 行[8]滿佛은 문맥상 ‘행만불(行滿佛)’로 읽어 음역·직역을 병기하였다.</w:t>
      </w:r>
    </w:p>
    <w:p>
      <w:pPr>
        <w:pStyle w:val="EditorialNote"/>
      </w:pPr>
      <w:r>
        <w:t>교감·번역 메모 | [판독·구문 불확실] [12]速諸功德等은 술어 또는 목적어가 생략·결락된 듯하나 현 TXT만으로 확정할 수 없어 최소한으로 보충하였다.</w:t>
      </w:r>
    </w:p>
    <w:p>
      <w:pPr>
        <w:pStyle w:val="Heading2"/>
      </w:pPr>
      <w:r>
        <w:t>문단 167  ·  [0612b09]</w:t>
      </w:r>
    </w:p>
    <w:p>
      <w:pPr>
        <w:keepNext/>
      </w:pPr>
      <w:r>
        <w:t>원문</w:t>
      </w:r>
    </w:p>
    <w:p>
      <w:pPr>
        <w:pStyle w:val="SourceText"/>
      </w:pPr>
      <w:r>
        <w:t>[0612b09] 問。大解大行等八大人等。所行之行法甚極微細。而樂世有趣闡提道。墮無盡阿鼻地獄等者。其義云何。答。此人等從未入種性等下。至世間毛[14]里無正善人等[15]列。即第三階人。其行雖極細而有樂世有之病。故不得出世正善根也。</w:t>
      </w:r>
    </w:p>
    <w:p>
      <w:pPr>
        <w:keepNext/>
      </w:pPr>
      <w:r>
        <w:t>한국어 직역</w:t>
      </w:r>
    </w:p>
    <w:p>
      <w:pPr>
        <w:pStyle w:val="TranslationText"/>
      </w:pPr>
      <w:r>
        <w:t>문: 대해·대행 등 팔대인 등은, 행하는 행법이 지극히 미세하다. 그러면서 세유(世有)를 즐겨 천제의 길로 나아가고, 무진한 아비지옥 등에 떨어진다고 하는데, 그 뜻은 무엇인가? 답: 이 사람들은 미입종성 등의 아래부터, 세간의 모[14] 가운데 바른 선이 없는 사람들 등의 [15]열에 이르기까지이다. 곧 제3계(第三階)의 사람들이다. 그 행이 비록 지극히 미세하지만 낙세유(樂世有)의 병이 있다. 그러므로 출세간의 바른 선근을 얻지 못한다.</w:t>
      </w:r>
    </w:p>
    <w:p>
      <w:pPr>
        <w:pStyle w:val="EditorialNote"/>
      </w:pPr>
      <w:r>
        <w:t>교감·번역 메모 | [판독 불확실] 世間毛[14]里無正善人等[15]列 가운데 毛里의 의미와 판독이 확정되지 않는다. 원문을 수정하지 않았다.</w:t>
      </w:r>
    </w:p>
    <w:p>
      <w:pPr>
        <w:pStyle w:val="Heading2"/>
      </w:pPr>
      <w:r>
        <w:t>문단 168  ·  [0612b15]</w:t>
      </w:r>
    </w:p>
    <w:p>
      <w:pPr>
        <w:keepNext/>
      </w:pPr>
      <w:r>
        <w:t>원문</w:t>
      </w:r>
    </w:p>
    <w:p>
      <w:pPr>
        <w:pStyle w:val="SourceText"/>
      </w:pPr>
      <w:r>
        <w:t>[0612b15] 問。何等樂世有之病乎。答。此病有麁細。麁可知。細者設聞甚深教法及師語極細理。以自分別心尋伺觀察。即計佛法如是。即見法分齊。自心即住於其見聞處故。不得思修慧。及障出世無分別智故。名為樂世有。此即墮隨聲取義五過故。不能進修。無正信解故。</w:t>
      </w:r>
    </w:p>
    <w:p>
      <w:pPr>
        <w:keepNext/>
      </w:pPr>
      <w:r>
        <w:t>한국어 직역</w:t>
      </w:r>
    </w:p>
    <w:p>
      <w:pPr>
        <w:pStyle w:val="TranslationText"/>
      </w:pPr>
      <w:r>
        <w:t>문: 어떠한 것이 낙세유의 병인가? 답: 이 병에는 거친 것과 미세한 것이 있다. 거친 것은 알 수 있다. 미세한 것은 설령 심오한 교법과 스승이 말한 지극히 미세한 이치를 듣더라도, 자기의 분별심으로 심사하고 관찰하여, 곧 불법이 이와 같다고 헤아리고, 곧 법의 분제를 본다. 자기 마음이 곧 그 견문처에 머물기 때문에, 사혜와 수혜를 얻지 못하고, 또 출세간의 무분별지를 장애하기 때문에, 낙세유라 이름한다. 이는 곧 소리를 따라 뜻을 취하는 다섯 허물에 떨어지기 때문에, 더 나아가 닦지 못하고, 바른 신해가 없기 때문이다.</w:t>
      </w:r>
    </w:p>
    <w:p>
      <w:pPr>
        <w:pStyle w:val="Heading2"/>
      </w:pPr>
      <w:r>
        <w:t>문단 169  ·  [0612b21]</w:t>
      </w:r>
    </w:p>
    <w:p>
      <w:pPr>
        <w:keepNext/>
      </w:pPr>
      <w:r>
        <w:t>원문</w:t>
      </w:r>
    </w:p>
    <w:p>
      <w:pPr>
        <w:pStyle w:val="SourceText"/>
      </w:pPr>
      <w:r>
        <w:t>[0612b21] 問。若爾何等人離此過乎。答。若自心以不能計處中至者仰推於佛。不自為已心[16]之分。唯佛所知非我境界。如是人乃深信佛智慧者也。</w:t>
      </w:r>
    </w:p>
    <w:p>
      <w:pPr>
        <w:keepNext/>
      </w:pPr>
      <w:r>
        <w:t>한국어 직역</w:t>
      </w:r>
    </w:p>
    <w:p>
      <w:pPr>
        <w:pStyle w:val="TranslationText"/>
      </w:pPr>
      <w:r>
        <w:t>문: 그렇다면 어떠한 사람이 이 허물을 여의는가? 답: 자기 마음으로 헤아릴 수 없는 곳에 이른 자라면 부처께 우러러 미룬다. 스스로 자기 마음[16]의 분한으로 삼지 않는다. 오직 부처만 아는 것이며 나의 경계가 아니다. 이러한 사람이야말로 부처의 지혜를 깊이 믿는 자이다.</w:t>
      </w:r>
    </w:p>
    <w:p>
      <w:pPr>
        <w:pStyle w:val="EditorialNote"/>
      </w:pPr>
      <w:r>
        <w:t>교감·번역 메모 | [구문 불확실] 若自心以不能計處中至者仰推於佛은 구두가 불명확하다. ‘자기 마음으로 헤아릴 수 없는 곳에 이르면 부처께 우러러 미룬다’로 잠정 번역하였다.</w:t>
      </w:r>
    </w:p>
    <w:p>
      <w:pPr>
        <w:pStyle w:val="EditorialNote"/>
      </w:pPr>
      <w:r>
        <w:t>교감·번역 메모 | [교감 주의] 已心은 문맥상 己心일 가능성이 있으나 원문을 교정하지 않고 ‘자기 마음’으로 옮겼다.</w:t>
      </w:r>
    </w:p>
    <w:p>
      <w:pPr>
        <w:pStyle w:val="Heading2"/>
      </w:pPr>
      <w:r>
        <w:t>문단 170  ·  [0612b25]</w:t>
      </w:r>
    </w:p>
    <w:p>
      <w:pPr>
        <w:keepNext/>
      </w:pPr>
      <w:r>
        <w:t>원문</w:t>
      </w:r>
    </w:p>
    <w:p>
      <w:pPr>
        <w:pStyle w:val="SourceText"/>
      </w:pPr>
      <w:r>
        <w:t>[0612b25] 問。何等[17]深理聞乎。[18]答。一切言皆同乃至一切法皆無住無我之言[19]聞。如聞取不得。不聞故。即迷其無住之理。</w:t>
      </w:r>
    </w:p>
    <w:p>
      <w:pPr>
        <w:keepNext/>
      </w:pPr>
      <w:r>
        <w:t>한국어 직역</w:t>
      </w:r>
    </w:p>
    <w:p>
      <w:pPr>
        <w:pStyle w:val="TranslationText"/>
      </w:pPr>
      <w:r>
        <w:t>문: 어떠한 [17]깊은 이치를 듣는가? [18]답: 모든 말이 모두 같고 나아가 일체법은 모두 무주·무아라는 말을 [19]듣는다. 들은 그대로 취해서는 안 된다. 그렇게 듣지 못하기 때문이다. 곧 그 무주의 이치에 미혹한다.</w:t>
      </w:r>
    </w:p>
    <w:p>
      <w:pPr>
        <w:pStyle w:val="EditorialNote"/>
      </w:pPr>
      <w:r>
        <w:t>교감·번역 메모 | [구문 불확실] 一切言皆同乃至一切法皆無住無我之言[19]聞은 문장 구조가 압축되어 있다.</w:t>
      </w:r>
    </w:p>
    <w:p>
      <w:pPr>
        <w:pStyle w:val="EditorialNote"/>
      </w:pPr>
      <w:r>
        <w:t>교감·번역 메모 | [의미 불확실] 不聞故가 앞의 ‘如聞取不得’와 어떻게 연결되는지 불명확하여 현 문면을 따라 직역하였다.</w:t>
      </w:r>
    </w:p>
    <w:p>
      <w:pPr>
        <w:pStyle w:val="Heading2"/>
      </w:pPr>
      <w:r>
        <w:t>문단 171  ·  [0612b28]</w:t>
      </w:r>
    </w:p>
    <w:p>
      <w:pPr>
        <w:keepNext/>
      </w:pPr>
      <w:r>
        <w:t>원문</w:t>
      </w:r>
    </w:p>
    <w:p>
      <w:pPr>
        <w:pStyle w:val="SourceText"/>
      </w:pPr>
      <w:r>
        <w:t>[0612b28] 問。既聞無住言能信解無住理豈迷乎。答。便解。若聞無住言。其心見為無住理者。即是但自心作無住耳。非佛所言之無住理。所以者何。以自心不得無分別智故。何能見彼無住之理乎。若不見而為見者。豈為正信乎。自中不正信。而亦為他傳說者。即亦誑他。又未得證見佛境。而言佛如是說者。即謗佛。又不見佛境界為見。即增上慢故退勇猛精進。又如是人若值[20]其所見違者。即[21]起盡瞋恚。造諸惡業故。即趣闡提道。不應不慎。行人大要。</w:t>
      </w:r>
    </w:p>
    <w:p>
      <w:pPr>
        <w:keepNext/>
      </w:pPr>
      <w:r>
        <w:t>한국어 직역</w:t>
      </w:r>
    </w:p>
    <w:p>
      <w:pPr>
        <w:pStyle w:val="TranslationText"/>
      </w:pPr>
      <w:r>
        <w:t>문: 이미 무주라는 말을 듣고 무주의 이치를 믿고 이해할 수 있는데 어찌 미혹하는가? 답: 곧 풀이하겠다. 만약 무주라는 말을 듣고, 그 마음이 무주의 이치라고 보게 되면, 이는 다만 자기 마음이 무주를 만들어 낸 것일 뿐이다. 부처가 말한 무주의 이치가 아니다. 그 까닭은 무엇인가? 자기 마음이 무분별지를 얻지 못했기 때문이다. 어찌 저 무주의 이치를 볼 수 있겠는가? 만약 보지 못하면서 보았다고 한다면, 어찌 바른 믿음이겠는가? 자신에게 바른 믿음이 없으면서, 또 남을 위해 전하여 말한다면, 곧 또한 남을 속이는 것이다. 또 아직 부처의 경계를 증득하여 보지 못했으면서, 부처가 이와 같이 말했다고 하면, 곧 부처를 비방하는 것이다. 또 부처의 경계를 보지 못했으면서 보았다고 하면, 곧 증상만 때문에 용맹정진에서 물러난다. 또 이러한 사람이 만약 [20]자기가 본 것과 어긋나는 것을 만나면, 곧 [21]온통 진에를 일으키고, 여러 악업을 짓기 때문에, 곧 천제의 길로 나아간다. 삼가지 않아서는 안 된다. 수행인의 큰 요점이다.</w:t>
      </w:r>
    </w:p>
    <w:p>
      <w:pPr>
        <w:pStyle w:val="EditorialNote"/>
      </w:pPr>
      <w:r>
        <w:t>교감·번역 메모 | [해석 가능성] 便解는 ‘곧 이해한다’ 또는 ‘곧 풀이한다’로 읽을 수 있다. 여기서는 문답의 응답 표지로 보아 ‘곧 풀이하겠다’로 옮겼다.</w:t>
      </w:r>
    </w:p>
    <w:p>
      <w:pPr>
        <w:pStyle w:val="EditorialNote"/>
      </w:pPr>
      <w:r>
        <w:t>교감·번역 메모 | [구문 불확실] 起盡瞋恚의 盡의 기능이 분명하지 않아 ‘온통 진에를 일으킨다’로 잠정 번역하였다.</w:t>
      </w:r>
    </w:p>
    <w:p>
      <w:pPr>
        <w:pStyle w:val="Heading2"/>
      </w:pPr>
      <w:r>
        <w:t>문단 172  ·  [0612c09]</w:t>
      </w:r>
    </w:p>
    <w:p>
      <w:pPr>
        <w:keepNext/>
      </w:pPr>
      <w:r>
        <w:t>원문</w:t>
      </w:r>
    </w:p>
    <w:p>
      <w:pPr>
        <w:pStyle w:val="SourceText"/>
      </w:pPr>
      <w:r>
        <w:t>[0612c09] 問。若爾云何見彼理乎。答。既聞無分別之理。但以無分別智乃證者。念念修無分別智方便[22]可無餘事也。</w:t>
      </w:r>
    </w:p>
    <w:p>
      <w:pPr>
        <w:keepNext/>
      </w:pPr>
      <w:r>
        <w:t>한국어 직역</w:t>
      </w:r>
    </w:p>
    <w:p>
      <w:pPr>
        <w:pStyle w:val="TranslationText"/>
      </w:pPr>
      <w:r>
        <w:t>문: 그렇다면 어떻게 저 이치를 보는가? 답: 이미 무분별의 이치를 들었고, 오직 무분별지로써만 증득할 수 있으므로, 생각생각마다 무분별지의 방편[22]을 닦는 것 외에 다른 일이 있을 수 없다.</w:t>
      </w:r>
    </w:p>
    <w:p>
      <w:pPr>
        <w:pStyle w:val="EditorialNote"/>
      </w:pPr>
      <w:r>
        <w:t>교감·번역 메모 | [구문 불확실] 可無餘事也는 ‘다른 일이 없어야 한다/다른 일이 있을 수 없다’의 양쪽 해석이 가능하다.</w:t>
      </w:r>
    </w:p>
    <w:p>
      <w:pPr>
        <w:pStyle w:val="Heading2"/>
      </w:pPr>
      <w:r>
        <w:t>문단 173  ·  [0612c12]</w:t>
      </w:r>
    </w:p>
    <w:p>
      <w:pPr>
        <w:keepNext/>
      </w:pPr>
      <w:r>
        <w:t>원문</w:t>
      </w:r>
    </w:p>
    <w:p>
      <w:pPr>
        <w:pStyle w:val="SourceText"/>
      </w:pPr>
      <w:r>
        <w:t>[0612c12] 問。云何正信佛言乎。答。須解佛言緣[23]處中言耳。非謂其法如所言法故如是言也。若能如是解無定見處者。即為欲所信解。不解之處得證知。故速速修無分別智。聖意[24]蓋其如是令進修乎。上來所作之諸文義。皆如是解。莫如言取解也。</w:t>
      </w:r>
    </w:p>
    <w:p>
      <w:pPr>
        <w:keepNext/>
      </w:pPr>
      <w:r>
        <w:t>한국어 직역</w:t>
      </w:r>
    </w:p>
    <w:p>
      <w:pPr>
        <w:pStyle w:val="TranslationText"/>
      </w:pPr>
      <w:r>
        <w:t>문: 어떻게 부처의 말을 바르게 믿는가? 답: 부처의 말은 인연[23]의 처소 가운데서 한 말임을 알아야 할 뿐이다. 그 법이 말해진 법과 같은 까닭에 그렇게 말했다는 뜻은 아니다. 만약 이와 같이 이해하여 정해진 견해가 없는 곳을 안다면, 곧 믿고 이해하고자 하는 바가 된다. 이해하지 못한 곳은 증득하여 알게 된다. 그러므로 빨리빨리 무분별지를 닦아야 한다. 성인의 뜻은 [24]아마 이와 같이 더 나아가 닦게 하려는 것이리라. 위에서 지은 여러 문의(文義)는, 모두 이와 같이 이해하고, 말 그대로 취하여 이해하지 말라.</w:t>
      </w:r>
    </w:p>
    <w:p>
      <w:pPr>
        <w:pStyle w:val="EditorialNote"/>
      </w:pPr>
      <w:r>
        <w:t>교감·번역 메모 | [구문 불확실] 佛言緣[23]處中言耳는 ‘부처의 말은 기연의 처소 가운데서 한 말’이라는 뜻으로 잠정 해석하였다.</w:t>
      </w:r>
    </w:p>
    <w:p>
      <w:pPr>
        <w:pStyle w:val="EditorialNote"/>
      </w:pPr>
      <w:r>
        <w:t>교감·번역 메모 | [구문 불확실] 解無定見處者의 목적 관계가 압축되어 있다. ‘정해진 견해가 없는 곳을 안다’로 옮겼다.</w:t>
      </w:r>
    </w:p>
    <w:p>
      <w:pPr>
        <w:pStyle w:val="EditorialNote"/>
      </w:pPr>
      <w:r>
        <w:t>교감·번역 메모 | [구문 불확실] 即為欲所信解는 문법적으로 불완전해 보인다. 문맥에 따라 ‘믿고 이해하고자 하는 바’로 잠정 번역하였다.</w:t>
      </w:r>
    </w:p>
    <w:p>
      <w:pPr>
        <w:pStyle w:val="EditorialNote"/>
      </w:pPr>
      <w:r>
        <w:t>교감·번역 메모 | [구문 불확실] 不解之處得證知는 ‘이해하지 못한 곳을 증득하여 안다’로 직역하였다.</w:t>
      </w:r>
    </w:p>
    <w:p>
      <w:pPr>
        <w:pStyle w:val="EditorialNote"/>
      </w:pPr>
      <w:r>
        <w:t>교감·번역 메모 | [해석 가능성] 蓋를 추정·완곡의 뜻으로 보아 ‘아마’로 옮겼다.</w:t>
      </w:r>
    </w:p>
    <w:p>
      <w:pPr>
        <w:pStyle w:val="Heading1"/>
      </w:pPr>
      <w:r>
        <w:t>최종 대조·검증 결과</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AEAEA"/>
            <w:vAlign w:val="center"/>
          </w:tcPr>
          <w:p>
            <w:pPr/>
            <w:r>
              <w:rPr>
                <w:b/>
                <w:sz w:val="18"/>
              </w:rPr>
              <w:t>항목</w:t>
            </w:r>
          </w:p>
        </w:tc>
        <w:tc>
          <w:tcPr>
            <w:tcW w:type="dxa" w:w="4824"/>
            <w:shd w:fill="EAEAEA"/>
            <w:vAlign w:val="center"/>
          </w:tcPr>
          <w:p>
            <w:pPr/>
            <w:r>
              <w:rPr>
                <w:b/>
                <w:sz w:val="18"/>
              </w:rPr>
              <w:t>내용</w:t>
            </w:r>
          </w:p>
        </w:tc>
      </w:tr>
      <w:tr>
        <w:tc>
          <w:tcPr>
            <w:tcW w:type="dxa" w:w="4824"/>
            <w:vAlign w:val="center"/>
          </w:tcPr>
          <w:p>
            <w:pPr/>
            <w:r>
              <w:rPr>
                <w:sz w:val="18"/>
              </w:rPr>
              <w:t>전체 선독</w:t>
            </w:r>
          </w:p>
        </w:tc>
        <w:tc>
          <w:tcPr>
            <w:tcW w:type="dxa" w:w="4824"/>
            <w:vAlign w:val="center"/>
          </w:tcPr>
          <w:p>
            <w:pPr/>
            <w:r>
              <w:rPr>
                <w:sz w:val="18"/>
              </w:rPr>
              <w:t>완료</w:t>
            </w:r>
          </w:p>
        </w:tc>
      </w:tr>
      <w:tr>
        <w:tc>
          <w:tcPr>
            <w:tcW w:type="dxa" w:w="4824"/>
            <w:vAlign w:val="center"/>
          </w:tcPr>
          <w:p>
            <w:pPr/>
            <w:r>
              <w:rPr>
                <w:sz w:val="18"/>
              </w:rPr>
              <w:t>원문 위치표지 문단</w:t>
            </w:r>
          </w:p>
        </w:tc>
        <w:tc>
          <w:tcPr>
            <w:tcW w:type="dxa" w:w="4824"/>
            <w:vAlign w:val="center"/>
          </w:tcPr>
          <w:p>
            <w:pPr/>
            <w:r>
              <w:rPr>
                <w:sz w:val="18"/>
              </w:rPr>
              <w:t>173개</w:t>
            </w:r>
          </w:p>
        </w:tc>
      </w:tr>
      <w:tr>
        <w:tc>
          <w:tcPr>
            <w:tcW w:type="dxa" w:w="4824"/>
            <w:vAlign w:val="center"/>
          </w:tcPr>
          <w:p>
            <w:pPr/>
            <w:r>
              <w:rPr>
                <w:sz w:val="18"/>
              </w:rPr>
              <w:t>번역 문단</w:t>
            </w:r>
          </w:p>
        </w:tc>
        <w:tc>
          <w:tcPr>
            <w:tcW w:type="dxa" w:w="4824"/>
            <w:vAlign w:val="center"/>
          </w:tcPr>
          <w:p>
            <w:pPr/>
            <w:r>
              <w:rPr>
                <w:sz w:val="18"/>
              </w:rPr>
              <w:t>173개</w:t>
            </w:r>
          </w:p>
        </w:tc>
      </w:tr>
      <w:tr>
        <w:tc>
          <w:tcPr>
            <w:tcW w:type="dxa" w:w="4824"/>
            <w:vAlign w:val="center"/>
          </w:tcPr>
          <w:p>
            <w:pPr/>
            <w:r>
              <w:rPr>
                <w:sz w:val="18"/>
              </w:rPr>
              <w:t>미번역 문단</w:t>
            </w:r>
          </w:p>
        </w:tc>
        <w:tc>
          <w:tcPr>
            <w:tcW w:type="dxa" w:w="4824"/>
            <w:vAlign w:val="center"/>
          </w:tcPr>
          <w:p>
            <w:pPr/>
            <w:r>
              <w:rPr>
                <w:sz w:val="18"/>
              </w:rPr>
              <w:t>0개</w:t>
            </w:r>
          </w:p>
        </w:tc>
      </w:tr>
      <w:tr>
        <w:tc>
          <w:tcPr>
            <w:tcW w:type="dxa" w:w="4824"/>
            <w:vAlign w:val="center"/>
          </w:tcPr>
          <w:p>
            <w:pPr/>
            <w:r>
              <w:rPr>
                <w:sz w:val="18"/>
              </w:rPr>
              <w:t>순서 대조</w:t>
            </w:r>
          </w:p>
        </w:tc>
        <w:tc>
          <w:tcPr>
            <w:tcW w:type="dxa" w:w="4824"/>
            <w:vAlign w:val="center"/>
          </w:tcPr>
          <w:p>
            <w:pPr/>
            <w:r>
              <w:rPr>
                <w:sz w:val="18"/>
              </w:rPr>
              <w:t>원문 위치표지와 번역 문단의 순서·개수 일치</w:t>
            </w:r>
          </w:p>
        </w:tc>
      </w:tr>
      <w:tr>
        <w:tc>
          <w:tcPr>
            <w:tcW w:type="dxa" w:w="4824"/>
            <w:vAlign w:val="center"/>
          </w:tcPr>
          <w:p>
            <w:pPr/>
            <w:r>
              <w:rPr>
                <w:sz w:val="18"/>
              </w:rPr>
              <w:t>원문 재결합 대조</w:t>
            </w:r>
          </w:p>
        </w:tc>
        <w:tc>
          <w:tcPr>
            <w:tcW w:type="dxa" w:w="4824"/>
            <w:vAlign w:val="center"/>
          </w:tcPr>
          <w:p>
            <w:pPr/>
            <w:r>
              <w:rPr>
                <w:sz w:val="18"/>
              </w:rPr>
              <w:t>기존 2,376개 세부 번역단위의 원문을 위치표지별로 재결합한 결과 첨부 TXT와 문자 순서 일치</w:t>
            </w:r>
          </w:p>
        </w:tc>
      </w:tr>
      <w:tr>
        <w:tc>
          <w:tcPr>
            <w:tcW w:type="dxa" w:w="4824"/>
            <w:vAlign w:val="center"/>
          </w:tcPr>
          <w:p>
            <w:pPr/>
            <w:r>
              <w:rPr>
                <w:sz w:val="18"/>
              </w:rPr>
              <w:t>교감 표지</w:t>
            </w:r>
          </w:p>
        </w:tc>
        <w:tc>
          <w:tcPr>
            <w:tcW w:type="dxa" w:w="4824"/>
            <w:vAlign w:val="center"/>
          </w:tcPr>
          <w:p>
            <w:pPr/>
            <w:r>
              <w:rPr>
                <w:sz w:val="18"/>
              </w:rPr>
              <w:t>숫자형 344개 + [＊] 14개 = 358개 보존</w:t>
            </w:r>
          </w:p>
        </w:tc>
      </w:tr>
      <w:tr>
        <w:tc>
          <w:tcPr>
            <w:tcW w:type="dxa" w:w="4824"/>
            <w:vAlign w:val="center"/>
          </w:tcPr>
          <w:p>
            <w:pPr/>
            <w:r>
              <w:rPr>
                <w:sz w:val="18"/>
              </w:rPr>
              <w:t>U번호</w:t>
            </w:r>
          </w:p>
        </w:tc>
        <w:tc>
          <w:tcPr>
            <w:tcW w:type="dxa" w:w="4824"/>
            <w:vAlign w:val="center"/>
          </w:tcPr>
          <w:p>
            <w:pPr/>
            <w:r>
              <w:rPr>
                <w:sz w:val="18"/>
              </w:rPr>
              <w:t>최종 편집본에서 전부 제거</w:t>
            </w:r>
          </w:p>
        </w:tc>
      </w:tr>
      <w:tr>
        <w:tc>
          <w:tcPr>
            <w:tcW w:type="dxa" w:w="4824"/>
            <w:vAlign w:val="center"/>
          </w:tcPr>
          <w:p>
            <w:pPr/>
            <w:r>
              <w:rPr>
                <w:sz w:val="18"/>
              </w:rPr>
              <w:t>본문 편집</w:t>
            </w:r>
          </w:p>
        </w:tc>
        <w:tc>
          <w:tcPr>
            <w:tcW w:type="dxa" w:w="4824"/>
            <w:vAlign w:val="center"/>
          </w:tcPr>
          <w:p>
            <w:pPr/>
            <w:r>
              <w:rPr>
                <w:sz w:val="18"/>
              </w:rPr>
              <w:t>위치표지별로 번역문을 재결합하고 문장 호응·문장부호를 제한적으로 정리</w:t>
            </w:r>
          </w:p>
        </w:tc>
      </w:tr>
      <w:tr>
        <w:tc>
          <w:tcPr>
            <w:tcW w:type="dxa" w:w="4824"/>
            <w:vAlign w:val="center"/>
          </w:tcPr>
          <w:p>
            <w:pPr/>
            <w:r>
              <w:rPr>
                <w:sz w:val="18"/>
              </w:rPr>
              <w:t>외부 판본 대조</w:t>
            </w:r>
          </w:p>
        </w:tc>
        <w:tc>
          <w:tcPr>
            <w:tcW w:type="dxa" w:w="4824"/>
            <w:vAlign w:val="center"/>
          </w:tcPr>
          <w:p>
            <w:pPr/>
            <w:r>
              <w:rPr>
                <w:sz w:val="18"/>
              </w:rPr>
              <w:t>시행하지 않음; 필요한 곳은 [이문 검토 필요] 등으로 표시</w:t>
            </w:r>
          </w:p>
        </w:tc>
      </w:tr>
    </w:tbl>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『화엄경문답』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화엄경문답 원문·한국어 전문번역</dc:title>
  <dc:subject>위치표지 173개 기준 재배열 직역 대조본</dc:subject>
  <dc:creator/>
  <cp:keywords>화엄경문답, 화엄, 한문불교문헌, 전문번역, 위치표지</cp:keywords>
  <dc:description>generated by python-docx</dc:description>
  <cp:lastModifiedBy/>
  <cp:revision>1</cp:revision>
  <dcterms:created xsi:type="dcterms:W3CDTF">2013-12-23T23:15:00Z</dcterms:created>
  <dcterms:modified xsi:type="dcterms:W3CDTF">2013-12-23T23:15:00Z</dcterms:modified>
  <cp:category/>
</cp:coreProperties>
</file>