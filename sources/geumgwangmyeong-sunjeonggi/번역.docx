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jc w:val="center"/>
      </w:pPr>
      <w:r>
        <w:t>金光明經玄義順正記</w:t>
      </w:r>
    </w:p>
    <w:p>
      <w:pPr>
        <w:pStyle w:val="Subtitle"/>
        <w:jc w:val="center"/>
      </w:pPr>
      <w:r>
        <w:t>『금광명경현의순정기』 원문·한국어 전문 번역</w:t>
      </w:r>
    </w:p>
    <w:p>
      <w:pPr>
        <w:spacing w:before="160" w:after="120"/>
        <w:jc w:val="center"/>
      </w:pPr>
      <w:r>
        <w:t>永嘉沙門釋  從義  撰  ·  영가 사문 석 종의 지음</w:t>
      </w:r>
    </w:p>
    <w:p>
      <w:pPr>
        <w:spacing w:before="440"/>
        <w:jc w:val="center"/>
        <w:pBdr>
          <w:top w:val="single" w:sz="6" w:space="5" w:color="2E74B5"/>
        </w:pBdr>
      </w:pPr>
      <w:r>
        <w:t>첨부 저본의 위치 표지와 결락 표지를 보존한 직역 대조본</w:t>
        <w:br/>
        <w:t>전체 선독 · 구조 분석 · 위치 표지 1,068개 문단 대응 검증 완료</w:t>
      </w:r>
    </w:p>
    <w:p>
      <w:r>
        <w:br w:type="page"/>
      </w:r>
    </w:p>
    <w:p>
      <w:pPr>
        <w:pStyle w:val="Heading1"/>
      </w:pPr>
      <w:r>
        <w:t>편집·번역 안내</w:t>
      </w:r>
    </w:p>
    <w:tbl>
      <w:tblPr>
        <w:tblW w:type="auto" w:w="0"/>
        <w:jc w:val="center"/>
        <w:tblLayout w:type="fixed"/>
        <w:tblLook w:firstColumn="1" w:firstRow="1" w:lastColumn="0" w:lastRow="0" w:noHBand="0" w:noVBand="1" w:val="04A0"/>
      </w:tblPr>
      <w:tblGrid>
        <w:gridCol w:w="4824"/>
        <w:gridCol w:w="4824"/>
      </w:tblGrid>
      <w:tr>
        <w:tc>
          <w:tcPr>
            <w:tcW w:type="dxa" w:w="1944"/>
            <w:vAlign w:val="center"/>
            <w:tcMar>
              <w:top w:w="70" w:type="dxa"/>
              <w:start w:w="90" w:type="dxa"/>
              <w:bottom w:w="70" w:type="dxa"/>
              <w:end w:w="90" w:type="dxa"/>
            </w:tcMar>
            <w:tcBorders>
              <w:top w:val="nil"/>
              <w:left w:val="nil"/>
              <w:bottom w:val="nil"/>
              <w:right w:val="nil"/>
              <w:insideH w:val="nil"/>
              <w:insideV w:val="nil"/>
            </w:tcBorders>
            <w:shd w:fill="2F75B5"/>
          </w:tcPr>
          <w:p>
            <w:pPr>
              <w:jc w:val="center"/>
            </w:pPr>
            <w:r>
              <w:rPr>
                <w:rFonts w:ascii="Noto Sans KR" w:hAnsi="Noto Sans KR"/>
                <w:b/>
                <w:color w:val="FFFFFF"/>
                <w:sz w:val="17"/>
              </w:rPr>
              <w:t>항목</w:t>
            </w:r>
          </w:p>
        </w:tc>
        <w:tc>
          <w:tcPr>
            <w:tcW w:type="dxa" w:w="8424"/>
            <w:vAlign w:val="center"/>
            <w:tcMar>
              <w:top w:w="70" w:type="dxa"/>
              <w:start w:w="90" w:type="dxa"/>
              <w:bottom w:w="70" w:type="dxa"/>
              <w:end w:w="90" w:type="dxa"/>
            </w:tcMar>
            <w:tcBorders>
              <w:top w:val="nil"/>
              <w:left w:val="nil"/>
              <w:bottom w:val="nil"/>
              <w:right w:val="nil"/>
              <w:insideH w:val="nil"/>
              <w:insideV w:val="nil"/>
            </w:tcBorders>
            <w:shd w:fill="2F75B5"/>
          </w:tcPr>
          <w:p>
            <w:pPr>
              <w:jc w:val="center"/>
            </w:pPr>
            <w:r>
              <w:rPr>
                <w:rFonts w:ascii="Noto Sans KR" w:hAnsi="Noto Sans KR"/>
                <w:b/>
                <w:color w:val="FFFFFF"/>
                <w:sz w:val="17"/>
              </w:rPr>
              <w:t>내용</w:t>
            </w:r>
          </w:p>
        </w:tc>
      </w:tr>
      <w:tr>
        <w:tc>
          <w:tcPr>
            <w:tcW w:type="dxa" w:w="1944"/>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문헌명</w:t>
            </w:r>
          </w:p>
        </w:tc>
        <w:tc>
          <w:tcPr>
            <w:tcW w:type="dxa" w:w="8424"/>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『金光明經玄義順正記』(『금광명경현의순정기』)</w:t>
            </w:r>
          </w:p>
        </w:tc>
      </w:tr>
      <w:tr>
        <w:tc>
          <w:tcPr>
            <w:tcW w:type="dxa" w:w="1944"/>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찬자</w:t>
            </w:r>
          </w:p>
        </w:tc>
        <w:tc>
          <w:tcPr>
            <w:tcW w:type="dxa" w:w="8424"/>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영가 사문 석 종의(永嘉沙門釋 從義)</w:t>
            </w:r>
          </w:p>
        </w:tc>
      </w:tr>
      <w:tr>
        <w:tc>
          <w:tcPr>
            <w:tcW w:type="dxa" w:w="1944"/>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저본 범위</w:t>
            </w:r>
          </w:p>
        </w:tc>
        <w:tc>
          <w:tcPr>
            <w:tcW w:type="dxa" w:w="8424"/>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첨부 TXT 전체, [0300a08]–[0367c23]</w:t>
            </w:r>
          </w:p>
        </w:tc>
      </w:tr>
      <w:tr>
        <w:tc>
          <w:tcPr>
            <w:tcW w:type="dxa" w:w="1944"/>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권차</w:t>
            </w:r>
          </w:p>
        </w:tc>
        <w:tc>
          <w:tcPr>
            <w:tcW w:type="dxa" w:w="8424"/>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권상(서문 포함) · 권중 · 권하</w:t>
            </w:r>
          </w:p>
        </w:tc>
      </w:tr>
      <w:tr>
        <w:tc>
          <w:tcPr>
            <w:tcW w:type="dxa" w:w="1944"/>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저본 단위</w:t>
            </w:r>
          </w:p>
        </w:tc>
        <w:tc>
          <w:tcPr>
            <w:tcW w:type="dxa" w:w="8424"/>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위치 표지 1,068개 문단(고유 위치표지 1,045개, 동일 표지 반복 23곳 포함)</w:t>
            </w:r>
          </w:p>
        </w:tc>
      </w:tr>
      <w:tr>
        <w:tc>
          <w:tcPr>
            <w:tcW w:type="dxa" w:w="1944"/>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배치 원칙</w:t>
            </w:r>
          </w:p>
        </w:tc>
        <w:tc>
          <w:tcPr>
            <w:tcW w:type="dxa" w:w="8424"/>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각 문단마다 문단 번호·위치 표지 → 원문 → 한국어 직역 → 필요한 교감·번역 메모 순서</w:t>
            </w:r>
          </w:p>
        </w:tc>
      </w:tr>
      <w:tr>
        <w:tc>
          <w:tcPr>
            <w:tcW w:type="dxa" w:w="1944"/>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번역 원칙</w:t>
            </w:r>
          </w:p>
        </w:tc>
        <w:tc>
          <w:tcPr>
            <w:tcW w:type="dxa" w:w="8424"/>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원문의 논리·문답·과문·열거와 불교 교학 용어를 보존하는 전문 직역. 이전 작업용 세분 번호에서 생긴 인위적 분절은 제거</w:t>
            </w:r>
          </w:p>
        </w:tc>
      </w:tr>
      <w:tr>
        <w:tc>
          <w:tcPr>
            <w:tcW w:type="dxa" w:w="1944"/>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원문 보존</w:t>
            </w:r>
          </w:p>
        </w:tc>
        <w:tc>
          <w:tcPr>
            <w:tcW w:type="dxa" w:w="8424"/>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원문의 글자·순서·○ 과문 표지·[1]/[2] 편집 표지·□ 결락을 임의로 교정하지 않음</w:t>
            </w:r>
          </w:p>
        </w:tc>
      </w:tr>
      <w:tr>
        <w:tc>
          <w:tcPr>
            <w:tcW w:type="dxa" w:w="1944"/>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대조 범위</w:t>
            </w:r>
          </w:p>
        </w:tc>
        <w:tc>
          <w:tcPr>
            <w:tcW w:type="dxa" w:w="8424"/>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외부 판본과의 교감은 시행하지 않음. 첨부 TXT와 기존 전수 교열 완역본을 대조하여 재편집</w:t>
            </w:r>
          </w:p>
        </w:tc>
      </w:tr>
    </w:tbl>
    <w:p/>
    <w:p>
      <w:pPr>
        <w:pStyle w:val="Heading2"/>
      </w:pPr>
      <w:r>
        <w:t>전체 선독 결과와 문헌 구조</w:t>
      </w:r>
    </w:p>
    <w:p>
      <w:pPr>
        <w:ind w:left="173" w:hanging="173"/>
      </w:pPr>
      <w:r>
        <w:t>• 서문 [0300a08]–[0300a16]: 종의가 관심(觀心) 한 과의 진위와 사명(四明)의 분과·석의를 둘러싼 문제를 제기하고, “금광명” 세 글자의 명의(名義)를 바로잡아 경지를 밝히려는 저술 취지를 밝힌다.</w:t>
      </w:r>
    </w:p>
    <w:p>
      <w:pPr>
        <w:ind w:left="173" w:hanging="173"/>
      </w:pPr>
      <w:r>
        <w:t>• 권상 [0300a19]–[0323b07]: 『금광명경현의』의 제목·설주(說主)에서 시작하여 오중현의의 총강, 생기·간별, 석명(釋名)의 통별·번역·비유·부문·당체와 십종삼법의 해석 및 요간을 전개한다.</w:t>
      </w:r>
    </w:p>
    <w:p>
      <w:pPr>
        <w:ind w:left="173" w:hanging="173"/>
      </w:pPr>
      <w:r>
        <w:t>• 권중 [0323c07]–[0343c08]: 십종삼법의 요간을 이어 삼열반 이하를 해석하고, 부문석·당체석을 통해 “금광명”의 법·비유 문제를 논한 뒤 관심석명(觀心釋名)으로 들어간다.</w:t>
      </w:r>
    </w:p>
    <w:p>
      <w:pPr>
        <w:ind w:left="173" w:hanging="173"/>
      </w:pPr>
      <w:r>
        <w:t>• 권하 [0343c18]–[0367c23]: 관심에 의한 십종삼법의 해석을 마무리하고, 제2 변체(辨體)·제3 명종(明宗)·제4 논용(論用)·제5 판교상(判教相)을 차례로 전개하여 통교(通教) 가운데 대별명원(帶別明圓)이라는 판정으로 끝맺는다.</w:t>
      </w:r>
    </w:p>
    <w:p>
      <w:pPr>
        <w:ind w:left="173" w:hanging="173"/>
      </w:pPr>
      <w:r>
        <w:t>• 서술 형식: 지자(智者)의 『금광명경현의』 원문·과문을 짧게 제시한 뒤 종의가 어구를 풀이하고, 선행 주석과 경론을 인용하며 문답·반론으로 논증한다. ○ 표지는 다층 과문을 나타내므로 원문과 번역에서 그대로 보존한다.</w:t>
      </w:r>
    </w:p>
    <w:p>
      <w:pPr>
        <w:ind w:left="173" w:hanging="173"/>
      </w:pPr>
      <w:r>
        <w:t>• 파일 상태: 빈 줄을 제외한 내용행 1,078개 가운데 위치표지 문단은 1,068개이다. □ 결락은 139자로 [0340a12]·[0360c05]·[0361a14] 세 문단에 집중되어 있으며, [1]/[2] 형식의 편집 표지는 총 15회 남아 있다. 동일 위치표지가 23곳에서 반복되므로 문단 번호를 별도로 부여하였다.</w:t>
      </w:r>
    </w:p>
    <w:p>
      <w:pPr>
        <w:pStyle w:val="Heading2"/>
      </w:pPr>
      <w:r>
        <w:t>주요 번역어</w:t>
      </w:r>
    </w:p>
    <w:tbl>
      <w:tblPr>
        <w:tblW w:type="auto" w:w="0"/>
        <w:jc w:val="center"/>
        <w:tblLayout w:type="fixed"/>
        <w:tblLook w:firstColumn="1" w:firstRow="1" w:lastColumn="0" w:lastRow="0" w:noHBand="0" w:noVBand="1" w:val="04A0"/>
      </w:tblPr>
      <w:tblGrid>
        <w:gridCol w:w="3216"/>
        <w:gridCol w:w="3216"/>
        <w:gridCol w:w="3216"/>
      </w:tblGrid>
      <w:tr>
        <w:tc>
          <w:tcPr>
            <w:tcW w:type="dxa" w:w="2088"/>
            <w:vAlign w:val="center"/>
            <w:tcMar>
              <w:top w:w="70" w:type="dxa"/>
              <w:start w:w="90" w:type="dxa"/>
              <w:bottom w:w="70" w:type="dxa"/>
              <w:end w:w="90" w:type="dxa"/>
            </w:tcMar>
            <w:tcBorders>
              <w:top w:val="nil"/>
              <w:left w:val="nil"/>
              <w:bottom w:val="nil"/>
              <w:right w:val="nil"/>
              <w:insideH w:val="nil"/>
              <w:insideV w:val="nil"/>
            </w:tcBorders>
            <w:shd w:fill="2F75B5"/>
          </w:tcPr>
          <w:p>
            <w:pPr>
              <w:jc w:val="center"/>
            </w:pPr>
            <w:r>
              <w:rPr>
                <w:rFonts w:ascii="Noto Sans KR" w:hAnsi="Noto Sans KR"/>
                <w:b/>
                <w:color w:val="FFFFFF"/>
                <w:sz w:val="17"/>
              </w:rPr>
              <w:t>번역어</w:t>
            </w:r>
          </w:p>
        </w:tc>
        <w:tc>
          <w:tcPr>
            <w:tcW w:type="dxa" w:w="1944"/>
            <w:vAlign w:val="center"/>
            <w:tcMar>
              <w:top w:w="70" w:type="dxa"/>
              <w:start w:w="90" w:type="dxa"/>
              <w:bottom w:w="70" w:type="dxa"/>
              <w:end w:w="90" w:type="dxa"/>
            </w:tcMar>
            <w:tcBorders>
              <w:top w:val="nil"/>
              <w:left w:val="nil"/>
              <w:bottom w:val="nil"/>
              <w:right w:val="nil"/>
              <w:insideH w:val="nil"/>
              <w:insideV w:val="nil"/>
            </w:tcBorders>
            <w:shd w:fill="2F75B5"/>
          </w:tcPr>
          <w:p>
            <w:pPr>
              <w:jc w:val="center"/>
            </w:pPr>
            <w:r>
              <w:rPr>
                <w:rFonts w:ascii="Noto Sans KR" w:hAnsi="Noto Sans KR"/>
                <w:b/>
                <w:color w:val="FFFFFF"/>
                <w:sz w:val="17"/>
              </w:rPr>
              <w:t>원어</w:t>
            </w:r>
          </w:p>
        </w:tc>
        <w:tc>
          <w:tcPr>
            <w:tcW w:type="dxa" w:w="6336"/>
            <w:vAlign w:val="center"/>
            <w:tcMar>
              <w:top w:w="70" w:type="dxa"/>
              <w:start w:w="90" w:type="dxa"/>
              <w:bottom w:w="70" w:type="dxa"/>
              <w:end w:w="90" w:type="dxa"/>
            </w:tcMar>
            <w:tcBorders>
              <w:top w:val="nil"/>
              <w:left w:val="nil"/>
              <w:bottom w:val="nil"/>
              <w:right w:val="nil"/>
              <w:insideH w:val="nil"/>
              <w:insideV w:val="nil"/>
            </w:tcBorders>
            <w:shd w:fill="2F75B5"/>
          </w:tcPr>
          <w:p>
            <w:pPr>
              <w:jc w:val="center"/>
            </w:pPr>
            <w:r>
              <w:rPr>
                <w:rFonts w:ascii="Noto Sans KR" w:hAnsi="Noto Sans KR"/>
                <w:b/>
                <w:color w:val="FFFFFF"/>
                <w:sz w:val="17"/>
              </w:rPr>
              <w:t>이 문서에서의 뜻</w:t>
            </w:r>
          </w:p>
        </w:tc>
      </w:tr>
      <w:tr>
        <w:tc>
          <w:tcPr>
            <w:tcW w:type="dxa" w:w="2088"/>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현의</w:t>
            </w:r>
          </w:p>
        </w:tc>
        <w:tc>
          <w:tcPr>
            <w:tcW w:type="dxa" w:w="1944"/>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玄義</w:t>
            </w:r>
          </w:p>
        </w:tc>
        <w:tc>
          <w:tcPr>
            <w:tcW w:type="dxa" w:w="6336"/>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경 제목을 중심으로 한 경 전체의 깊은 뜻과 오중현의를 통괄하는 해석</w:t>
            </w:r>
          </w:p>
        </w:tc>
      </w:tr>
      <w:tr>
        <w:tc>
          <w:tcPr>
            <w:tcW w:type="dxa" w:w="2088"/>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오중현의</w:t>
            </w:r>
          </w:p>
        </w:tc>
        <w:tc>
          <w:tcPr>
            <w:tcW w:type="dxa" w:w="1944"/>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五重玄義</w:t>
            </w:r>
          </w:p>
        </w:tc>
        <w:tc>
          <w:tcPr>
            <w:tcW w:type="dxa" w:w="6336"/>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석명·변체·명종·논용·교상의 다섯 대의</w:t>
            </w:r>
          </w:p>
        </w:tc>
      </w:tr>
      <w:tr>
        <w:tc>
          <w:tcPr>
            <w:tcW w:type="dxa" w:w="2088"/>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석명</w:t>
            </w:r>
          </w:p>
        </w:tc>
        <w:tc>
          <w:tcPr>
            <w:tcW w:type="dxa" w:w="1944"/>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釋名</w:t>
            </w:r>
          </w:p>
        </w:tc>
        <w:tc>
          <w:tcPr>
            <w:tcW w:type="dxa" w:w="6336"/>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경 제목의 명칭과 그 뜻을 해석하는 첫째 장</w:t>
            </w:r>
          </w:p>
        </w:tc>
      </w:tr>
      <w:tr>
        <w:tc>
          <w:tcPr>
            <w:tcW w:type="dxa" w:w="2088"/>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변체</w:t>
            </w:r>
          </w:p>
        </w:tc>
        <w:tc>
          <w:tcPr>
            <w:tcW w:type="dxa" w:w="1944"/>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辨體</w:t>
            </w:r>
          </w:p>
        </w:tc>
        <w:tc>
          <w:tcPr>
            <w:tcW w:type="dxa" w:w="6336"/>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경이 의거하고 드러내는 근본 체성을 판별하는 둘째 장</w:t>
            </w:r>
          </w:p>
        </w:tc>
      </w:tr>
      <w:tr>
        <w:tc>
          <w:tcPr>
            <w:tcW w:type="dxa" w:w="2088"/>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명종</w:t>
            </w:r>
          </w:p>
        </w:tc>
        <w:tc>
          <w:tcPr>
            <w:tcW w:type="dxa" w:w="1944"/>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明宗</w:t>
            </w:r>
          </w:p>
        </w:tc>
        <w:tc>
          <w:tcPr>
            <w:tcW w:type="dxa" w:w="6336"/>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수행의 인과 가운데 이 경의 종요를 밝히는 셋째 장</w:t>
            </w:r>
          </w:p>
        </w:tc>
      </w:tr>
      <w:tr>
        <w:tc>
          <w:tcPr>
            <w:tcW w:type="dxa" w:w="2088"/>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논용</w:t>
            </w:r>
          </w:p>
        </w:tc>
        <w:tc>
          <w:tcPr>
            <w:tcW w:type="dxa" w:w="1944"/>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論用</w:t>
            </w:r>
          </w:p>
        </w:tc>
        <w:tc>
          <w:tcPr>
            <w:tcW w:type="dxa" w:w="6336"/>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멸악생선(滅惡生善)의 힘과 작용을 밝히는 넷째 장</w:t>
            </w:r>
          </w:p>
        </w:tc>
      </w:tr>
      <w:tr>
        <w:tc>
          <w:tcPr>
            <w:tcW w:type="dxa" w:w="2088"/>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교상</w:t>
            </w:r>
          </w:p>
        </w:tc>
        <w:tc>
          <w:tcPr>
            <w:tcW w:type="dxa" w:w="1944"/>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教相</w:t>
            </w:r>
          </w:p>
        </w:tc>
        <w:tc>
          <w:tcPr>
            <w:tcW w:type="dxa" w:w="6336"/>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오미·사장·사교 등의 체계로 이 경의 교판을 분별하는 다섯째 장</w:t>
            </w:r>
          </w:p>
        </w:tc>
      </w:tr>
      <w:tr>
        <w:tc>
          <w:tcPr>
            <w:tcW w:type="dxa" w:w="2088"/>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법성</w:t>
            </w:r>
          </w:p>
        </w:tc>
        <w:tc>
          <w:tcPr>
            <w:tcW w:type="dxa" w:w="1944"/>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法性</w:t>
            </w:r>
          </w:p>
        </w:tc>
        <w:tc>
          <w:tcPr>
            <w:tcW w:type="dxa" w:w="6336"/>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제법의 진실한 성품. 본문에서는 특히 여래가 노니고 증득한 체와 관련하여 논함</w:t>
            </w:r>
          </w:p>
        </w:tc>
      </w:tr>
      <w:tr>
        <w:tc>
          <w:tcPr>
            <w:tcW w:type="dxa" w:w="2088"/>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삼덕</w:t>
            </w:r>
          </w:p>
        </w:tc>
        <w:tc>
          <w:tcPr>
            <w:tcW w:type="dxa" w:w="1944"/>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三德</w:t>
            </w:r>
          </w:p>
        </w:tc>
        <w:tc>
          <w:tcPr>
            <w:tcW w:type="dxa" w:w="6336"/>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법신·반야·해탈의 세 덕</w:t>
            </w:r>
          </w:p>
        </w:tc>
      </w:tr>
      <w:tr>
        <w:tc>
          <w:tcPr>
            <w:tcW w:type="dxa" w:w="2088"/>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십종삼법</w:t>
            </w:r>
          </w:p>
        </w:tc>
        <w:tc>
          <w:tcPr>
            <w:tcW w:type="dxa" w:w="1944"/>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十種三法</w:t>
            </w:r>
          </w:p>
        </w:tc>
        <w:tc>
          <w:tcPr>
            <w:tcW w:type="dxa" w:w="6336"/>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삼도·삼식·삼불성·삼반야·삼보리·삼대승·삼신·삼열반·삼보·삼덕의 열 종류</w:t>
            </w:r>
          </w:p>
        </w:tc>
      </w:tr>
      <w:tr>
        <w:tc>
          <w:tcPr>
            <w:tcW w:type="dxa" w:w="2088"/>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관심</w:t>
            </w:r>
          </w:p>
        </w:tc>
        <w:tc>
          <w:tcPr>
            <w:tcW w:type="dxa" w:w="1944"/>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觀心</w:t>
            </w:r>
          </w:p>
        </w:tc>
        <w:tc>
          <w:tcPr>
            <w:tcW w:type="dxa" w:w="6336"/>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자기 마음을 관하여 금광명과 십종삼법의 뜻을 드러내는 관법</w:t>
            </w:r>
          </w:p>
        </w:tc>
      </w:tr>
      <w:tr>
        <w:tc>
          <w:tcPr>
            <w:tcW w:type="dxa" w:w="2088"/>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단비 / 단법</w:t>
            </w:r>
          </w:p>
        </w:tc>
        <w:tc>
          <w:tcPr>
            <w:tcW w:type="dxa" w:w="1944"/>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單譬 / 單法</w:t>
            </w:r>
          </w:p>
        </w:tc>
        <w:tc>
          <w:tcPr>
            <w:tcW w:type="dxa" w:w="6336"/>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경의 별제 “금광명”을 단일 비유 또는 단일 법으로 분류하는 제목론 용어</w:t>
            </w:r>
          </w:p>
        </w:tc>
      </w:tr>
      <w:tr>
        <w:tc>
          <w:tcPr>
            <w:tcW w:type="dxa" w:w="2088"/>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비유로 법에 견줌</w:t>
            </w:r>
          </w:p>
        </w:tc>
        <w:tc>
          <w:tcPr>
            <w:tcW w:type="dxa" w:w="1944"/>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以譬擬法</w:t>
            </w:r>
          </w:p>
        </w:tc>
        <w:tc>
          <w:tcPr>
            <w:tcW w:type="dxa" w:w="6336"/>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둔근을 위해 금광명의 비유로 법성을 견주어 이해하는 방식</w:t>
            </w:r>
          </w:p>
        </w:tc>
      </w:tr>
      <w:tr>
        <w:tc>
          <w:tcPr>
            <w:tcW w:type="dxa" w:w="2088"/>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법에 즉하여 비유를 지음</w:t>
            </w:r>
          </w:p>
        </w:tc>
        <w:tc>
          <w:tcPr>
            <w:tcW w:type="dxa" w:w="1944"/>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即法作譬</w:t>
            </w:r>
          </w:p>
        </w:tc>
        <w:tc>
          <w:tcPr>
            <w:tcW w:type="dxa" w:w="6336"/>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이근이 법성 자체에서 금광명의 비유를 성립시키는 방식</w:t>
            </w:r>
          </w:p>
        </w:tc>
      </w:tr>
      <w:tr>
        <w:tc>
          <w:tcPr>
            <w:tcW w:type="dxa" w:w="2088"/>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통교</w:t>
            </w:r>
          </w:p>
        </w:tc>
        <w:tc>
          <w:tcPr>
            <w:tcW w:type="dxa" w:w="1944"/>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通教</w:t>
            </w:r>
          </w:p>
        </w:tc>
        <w:tc>
          <w:tcPr>
            <w:tcW w:type="dxa" w:w="6336"/>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삼승에 통하는 천태 사교의 둘째 교</w:t>
            </w:r>
          </w:p>
        </w:tc>
      </w:tr>
      <w:tr>
        <w:tc>
          <w:tcPr>
            <w:tcW w:type="dxa" w:w="2088"/>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대별명원</w:t>
            </w:r>
          </w:p>
        </w:tc>
        <w:tc>
          <w:tcPr>
            <w:tcW w:type="dxa" w:w="1944"/>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帶別明圓</w:t>
            </w:r>
          </w:p>
        </w:tc>
        <w:tc>
          <w:tcPr>
            <w:tcW w:type="dxa" w:w="6336"/>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통교를 바탕으로 별교를 겸하고 원교를 드러낸다는 본서의 판정</w:t>
            </w:r>
          </w:p>
        </w:tc>
      </w:tr>
    </w:tbl>
    <w:p/>
    <w:p>
      <w:pPr>
        <w:pStyle w:val="Heading2"/>
      </w:pPr>
      <w:r>
        <w:t>교감 표시 규칙</w:t>
      </w:r>
    </w:p>
    <w:tbl>
      <w:tblPr>
        <w:tblW w:type="auto" w:w="0"/>
        <w:jc w:val="center"/>
        <w:tblLayout w:type="fixed"/>
        <w:tblLook w:firstColumn="1" w:firstRow="1" w:lastColumn="0" w:lastRow="0" w:noHBand="0" w:noVBand="1" w:val="04A0"/>
      </w:tblPr>
      <w:tblGrid>
        <w:gridCol w:w="4824"/>
        <w:gridCol w:w="4824"/>
      </w:tblGrid>
      <w:tr>
        <w:tc>
          <w:tcPr>
            <w:tcW w:type="dxa" w:w="2880"/>
            <w:vAlign w:val="center"/>
            <w:tcMar>
              <w:top w:w="70" w:type="dxa"/>
              <w:start w:w="90" w:type="dxa"/>
              <w:bottom w:w="70" w:type="dxa"/>
              <w:end w:w="90" w:type="dxa"/>
            </w:tcMar>
            <w:tcBorders>
              <w:top w:val="nil"/>
              <w:left w:val="nil"/>
              <w:bottom w:val="nil"/>
              <w:right w:val="nil"/>
              <w:insideH w:val="nil"/>
              <w:insideV w:val="nil"/>
            </w:tcBorders>
            <w:shd w:fill="2F75B5"/>
          </w:tcPr>
          <w:p>
            <w:pPr>
              <w:jc w:val="center"/>
            </w:pPr>
            <w:r>
              <w:rPr>
                <w:rFonts w:ascii="Noto Sans KR" w:hAnsi="Noto Sans KR"/>
                <w:b/>
                <w:color w:val="FFFFFF"/>
                <w:sz w:val="17"/>
              </w:rPr>
              <w:t>항목</w:t>
            </w:r>
          </w:p>
        </w:tc>
        <w:tc>
          <w:tcPr>
            <w:tcW w:type="dxa" w:w="7488"/>
            <w:vAlign w:val="center"/>
            <w:tcMar>
              <w:top w:w="70" w:type="dxa"/>
              <w:start w:w="90" w:type="dxa"/>
              <w:bottom w:w="70" w:type="dxa"/>
              <w:end w:w="90" w:type="dxa"/>
            </w:tcMar>
            <w:tcBorders>
              <w:top w:val="nil"/>
              <w:left w:val="nil"/>
              <w:bottom w:val="nil"/>
              <w:right w:val="nil"/>
              <w:insideH w:val="nil"/>
              <w:insideV w:val="nil"/>
            </w:tcBorders>
            <w:shd w:fill="2F75B5"/>
          </w:tcPr>
          <w:p>
            <w:pPr>
              <w:jc w:val="center"/>
            </w:pPr>
            <w:r>
              <w:rPr>
                <w:rFonts w:ascii="Noto Sans KR" w:hAnsi="Noto Sans KR"/>
                <w:b/>
                <w:color w:val="FFFFFF"/>
                <w:sz w:val="17"/>
              </w:rPr>
              <w:t>내용</w:t>
            </w:r>
          </w:p>
        </w:tc>
      </w:tr>
      <w:tr>
        <w:tc>
          <w:tcPr>
            <w:tcW w:type="dxa" w:w="2880"/>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[판독 불확실]</w:t>
            </w:r>
          </w:p>
        </w:tc>
        <w:tc>
          <w:tcPr>
            <w:tcW w:type="dxa" w:w="7488"/>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글자 자체의 판독이나 자형을 확정하기 어려운 부분</w:t>
            </w:r>
          </w:p>
        </w:tc>
      </w:tr>
      <w:tr>
        <w:tc>
          <w:tcPr>
            <w:tcW w:type="dxa" w:w="2880"/>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[구두 불확실]</w:t>
            </w:r>
          </w:p>
        </w:tc>
        <w:tc>
          <w:tcPr>
            <w:tcW w:type="dxa" w:w="7488"/>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구두점 또는 문장 경계를 하나로 확정하기 어려운 부분</w:t>
            </w:r>
          </w:p>
        </w:tc>
      </w:tr>
      <w:tr>
        <w:tc>
          <w:tcPr>
            <w:tcW w:type="dxa" w:w="2880"/>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[구문 불확실]</w:t>
            </w:r>
          </w:p>
        </w:tc>
        <w:tc>
          <w:tcPr>
            <w:tcW w:type="dxa" w:w="7488"/>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현존 원문의 문법적 연결이 복수로 가능한 부분</w:t>
            </w:r>
          </w:p>
        </w:tc>
      </w:tr>
      <w:tr>
        <w:tc>
          <w:tcPr>
            <w:tcW w:type="dxa" w:w="2880"/>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[의미 불확실]</w:t>
            </w:r>
          </w:p>
        </w:tc>
        <w:tc>
          <w:tcPr>
            <w:tcW w:type="dxa" w:w="7488"/>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용어나 문장의 정확한 의미를 단정하기 어려운 부분</w:t>
            </w:r>
          </w:p>
        </w:tc>
      </w:tr>
      <w:tr>
        <w:tc>
          <w:tcPr>
            <w:tcW w:type="dxa" w:w="2880"/>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[결락]</w:t>
            </w:r>
          </w:p>
        </w:tc>
        <w:tc>
          <w:tcPr>
            <w:tcW w:type="dxa" w:w="7488"/>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원문의 □ 등으로 글자가 빠지거나 손상된 부분. 임의 복원하지 않음</w:t>
            </w:r>
          </w:p>
        </w:tc>
      </w:tr>
      <w:tr>
        <w:tc>
          <w:tcPr>
            <w:tcW w:type="dxa" w:w="2880"/>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[이문 검토 필요]</w:t>
            </w:r>
          </w:p>
        </w:tc>
        <w:tc>
          <w:tcPr>
            <w:tcW w:type="dxa" w:w="7488"/>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과문 번호·수량·어구 등이 맞지 않아 다른 판본과의 대조가 필요한 부분</w:t>
            </w:r>
          </w:p>
        </w:tc>
      </w:tr>
      <w:tr>
        <w:tc>
          <w:tcPr>
            <w:tcW w:type="dxa" w:w="2880"/>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[편집기호]</w:t>
            </w:r>
          </w:p>
        </w:tc>
        <w:tc>
          <w:tcPr>
            <w:tcW w:type="dxa" w:w="7488"/>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[1]·[2] 등 저본에 남아 있는 교감 호출 표지. 대응 주기가 없으면 그대로 보존</w:t>
            </w:r>
          </w:p>
        </w:tc>
      </w:tr>
      <w:tr>
        <w:tc>
          <w:tcPr>
            <w:tcW w:type="dxa" w:w="2880"/>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보충</w:t>
            </w:r>
          </w:p>
        </w:tc>
        <w:tc>
          <w:tcPr>
            <w:tcW w:type="dxa" w:w="7488"/>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한국어 문장이 성립하는 데 필요한 최소한의 성분만 보충하며, 의미에 영향을 줄 수 있으면 메모에서 밝힘</w:t>
            </w:r>
          </w:p>
        </w:tc>
      </w:tr>
    </w:tbl>
    <w:p/>
    <w:p>
      <w:r>
        <w:br w:type="page"/>
      </w:r>
    </w:p>
    <w:p>
      <w:pPr>
        <w:pStyle w:val="Heading1"/>
      </w:pPr>
      <w:r>
        <w:t>서문</w:t>
      </w:r>
    </w:p>
    <w:p>
      <w:pPr>
        <w:pStyle w:val="SmallMeta"/>
      </w:pPr>
      <w:r>
        <w:t>金光明經玄義順正記卷上(并序)  |  『금광명경현의순정기』 권상(서문 포함)</w:t>
      </w:r>
    </w:p>
    <w:p>
      <w:pPr>
        <w:pStyle w:val="Heading2"/>
      </w:pPr>
      <w:r>
        <w:t>문단 0001  ·  [0300a08]</w:t>
      </w:r>
    </w:p>
    <w:p>
      <w:pPr/>
      <w:r>
        <w:rPr>
          <w:b/>
          <w:color w:val="2F75B5"/>
        </w:rPr>
        <w:t>원문</w:t>
      </w:r>
    </w:p>
    <w:p>
      <w:pPr>
        <w:pStyle w:val="SourceText"/>
      </w:pPr>
      <w:r>
        <w:t>[0300a08] 或問曰此經玄義自昔以來述記者多矣而錢唐諸師皆謂觀心一科是後人擅加耳唯四明法智力救以為吾祖親說人到于今莫不傳習子今何故復更改作竊恐眾人之不取而見棄於當途也答今所記奚甞廢於觀心但患四明分科釋義頗有疎失又復克定金光明三字是單法為名既乖利鈍之機仍戾兩存之說孔子曰必也正名乎名不正則言不順今欲順其言正其名以申祖語發明經旨豈青眼之人舍而不用邪。</w:t>
      </w:r>
    </w:p>
    <w:p>
      <w:pPr/>
      <w:r>
        <w:rPr>
          <w:b/>
          <w:color w:val="2F75B5"/>
        </w:rPr>
        <w:t>한국어 직역</w:t>
      </w:r>
    </w:p>
    <w:p>
      <w:pPr>
        <w:pStyle w:val="TranslationText"/>
      </w:pPr>
      <w:r>
        <w:t>어떤 이가 물었다. “이 『경현의』는 예로부터 주기(註記)를 지은 사람이 많았습니다. 그런데 전당(錢唐)의 여러 스승은 모두 ‘관심(觀心)’ 한 과목은 후인이 제멋대로 덧붙인 것일 뿐이라고 하였고, 오직 사명(四明) 법지(法智)만이 힘써 구제하여 우리 조사께서 친히 설한 것이라 하였습니다. 사람들이 지금까지 전해 익히지 않는 이가 없는데, 그대는 지금 무슨 까닭으로 다시 고쳐 짓습니까? 삼가 염려하건대 여러 사람이 받아들이지 않고 당세의 길에서 버림받을까 두렵습니다.” 답하였다. “지금 내가 기록하는 것이 어찌 일찍이 관심을 폐한 적이 있겠는가. 다만 사명이 과목을 나누고 뜻을 풀이한 데 자못 소략함과 잘못이 있음을 근심할 뿐이다. 또 ‘금광명’ 세 글자를 단일한 법을 이름으로 삼은 것이라고 확정하였으니, 이미 예리한 근기와 둔한 근기에 어긋나고 또한 두 설을 함께 보존하는 주장에도 어긋난다. 공자가 말하기를 ‘반드시 이름을 바로잡을 것이다. 이름이 바르지 않으면 말이 순조롭지 않다.’고 하였다. 지금 그 말을 순하게 하고 그 이름을 바로잡아 조사의 말씀을 펴고 경의 뜻을 밝히려 하니, 어찌 안목 있는 사람이 버리고 쓰지 않겠는가.”</w:t>
      </w:r>
    </w:p>
    <w:p>
      <w:pPr>
        <w:pStyle w:val="Heading2"/>
      </w:pPr>
      <w:r>
        <w:t>문단 0002  ·  [0300a16]</w:t>
      </w:r>
    </w:p>
    <w:p>
      <w:pPr/>
      <w:r>
        <w:rPr>
          <w:b/>
          <w:color w:val="2F75B5"/>
        </w:rPr>
        <w:t>원문</w:t>
      </w:r>
    </w:p>
    <w:p>
      <w:pPr>
        <w:pStyle w:val="SourceText"/>
      </w:pPr>
      <w:r>
        <w:t>[0300a16] 時皇宋元豐七年歲次甲子暮春月上巳日於安固寶積教院方丈序</w:t>
      </w:r>
    </w:p>
    <w:p>
      <w:pPr/>
      <w:r>
        <w:rPr>
          <w:b/>
          <w:color w:val="2F75B5"/>
        </w:rPr>
        <w:t>한국어 직역</w:t>
      </w:r>
    </w:p>
    <w:p>
      <w:pPr>
        <w:pStyle w:val="TranslationText"/>
      </w:pPr>
      <w:r>
        <w:t>때는 황송(皇宋) 원풍(元豐) 7년 갑자년 늦봄, 상사일(上巳日)에 안고(安固) 보적교원(寶積教院)의 방장에서 서문을 쓰다.</w:t>
      </w:r>
    </w:p>
    <w:p>
      <w:pPr>
        <w:pStyle w:val="SmallMeta"/>
      </w:pPr>
      <w:r>
        <w:t>永嘉沙門釋  從義  撰  |  영가 사문 석 종의 지음</w:t>
      </w:r>
    </w:p>
    <w:p>
      <w:r>
        <w:br w:type="page"/>
      </w:r>
    </w:p>
    <w:p>
      <w:pPr>
        <w:pStyle w:val="Heading1"/>
      </w:pPr>
      <w:r>
        <w:t>권상</w:t>
      </w:r>
    </w:p>
    <w:p>
      <w:pPr>
        <w:pStyle w:val="SmallMeta"/>
      </w:pPr>
      <w:r>
        <w:t>『금광명경현의순정기』 권상 본문  ·  [0300a19]–[0323b07]</w:t>
      </w:r>
    </w:p>
    <w:p>
      <w:pPr>
        <w:pStyle w:val="Heading2"/>
      </w:pPr>
      <w:r>
        <w:t>문단 0003  ·  [0300a19]</w:t>
      </w:r>
    </w:p>
    <w:p>
      <w:pPr/>
      <w:r>
        <w:rPr>
          <w:b/>
          <w:color w:val="2F75B5"/>
        </w:rPr>
        <w:t>원문</w:t>
      </w:r>
    </w:p>
    <w:p>
      <w:pPr>
        <w:pStyle w:val="SourceText"/>
      </w:pPr>
      <w:r>
        <w:t>[0300a19] ○初總為二初所說題目。</w:t>
      </w:r>
    </w:p>
    <w:p>
      <w:pPr/>
      <w:r>
        <w:rPr>
          <w:b/>
          <w:color w:val="2F75B5"/>
        </w:rPr>
        <w:t>한국어 직역</w:t>
      </w:r>
    </w:p>
    <w:p>
      <w:pPr>
        <w:pStyle w:val="TranslationText"/>
      </w:pPr>
      <w:r>
        <w:t>○ 처음 전체를 둘로 나누니, 첫째는 설해진 제목이다.</w:t>
      </w:r>
    </w:p>
    <w:p>
      <w:pPr>
        <w:pStyle w:val="Heading2"/>
      </w:pPr>
      <w:r>
        <w:t>문단 0004  ·  [0300a20]</w:t>
      </w:r>
    </w:p>
    <w:p>
      <w:pPr/>
      <w:r>
        <w:rPr>
          <w:b/>
          <w:color w:val="2F75B5"/>
        </w:rPr>
        <w:t>원문</w:t>
      </w:r>
    </w:p>
    <w:p>
      <w:pPr>
        <w:pStyle w:val="SourceText"/>
      </w:pPr>
      <w:r>
        <w:t>[0300a20] 金光明經玄義</w:t>
      </w:r>
    </w:p>
    <w:p>
      <w:pPr/>
      <w:r>
        <w:rPr>
          <w:b/>
          <w:color w:val="2F75B5"/>
        </w:rPr>
        <w:t>한국어 직역</w:t>
      </w:r>
    </w:p>
    <w:p>
      <w:pPr>
        <w:pStyle w:val="TranslationText"/>
      </w:pPr>
      <w:r>
        <w:t>금광명경현의(金光明經玄義)</w:t>
      </w:r>
    </w:p>
    <w:p>
      <w:pPr>
        <w:pStyle w:val="Heading2"/>
      </w:pPr>
      <w:r>
        <w:t>문단 0005  ·  [0300a21]</w:t>
      </w:r>
    </w:p>
    <w:p>
      <w:pPr/>
      <w:r>
        <w:rPr>
          <w:b/>
          <w:color w:val="2F75B5"/>
        </w:rPr>
        <w:t>원문</w:t>
      </w:r>
    </w:p>
    <w:p>
      <w:pPr>
        <w:pStyle w:val="SourceText"/>
      </w:pPr>
      <w:r>
        <w:t>[0300a21] 言玄義者釋籤云五義釋經統收五味故名為玄今此應云統收一部名為玄也文句記云略舉經題玄收一部斯之謂矣又文選東京賦云睿哲玄覽註云睿聖哲智玄通今亦例然玄者通也即統收也又輔行中引廣雅云玄者黑色謂幽寂也玉篇云妙也法華文句云遙觀玄覽文句記云非局一方故云玄覽非局即通此可證於玄者通也又云察深理為玄覽深理即妙此可證於玄者妙也義者涅槃疏云名之所以也。</w:t>
      </w:r>
    </w:p>
    <w:p>
      <w:pPr/>
      <w:r>
        <w:rPr>
          <w:b/>
          <w:color w:val="2F75B5"/>
        </w:rPr>
        <w:t>한국어 직역</w:t>
      </w:r>
    </w:p>
    <w:p>
      <w:pPr>
        <w:pStyle w:val="TranslationText"/>
      </w:pPr>
      <w:r>
        <w:t>‘현의(玄義)’라고 한 것은 『석첨(釋籤)』에서 “다섯 가지 뜻으로 경을 풀이하여 오미(五味)를 통틀어 거두므로 현(玄)이라 한다.”고 하였기 때문이다. 지금 여기서는 마땅히 “한 부 전체를 통틀어 거두므로 현이라 한다.”고 해야 한다. 『문구기(文句記)』에서는 “경 제목을 간략히 들었으나 현묘하게 한 부 전체를 거둔다.”고 하였으니 이것을 말한다. 또 『문선』 「동경부」에서 “예철현람(睿哲玄覽)”이라 하였고 주에서는 “예(睿)는 성스럽고 철(哲)은 지혜로우며 현(玄)은 통한다.”고 하였다. 지금도 이에 준한다. 현이란 통한다는 뜻이다. 곧 통틀어 거둔다는 뜻이다. 또 『보행』에서 『광아』를 인용하여 “현은 검은 빛이니 그윽하고 고요함을 이른다.”고 하였고, 『옥편』에서는 “묘하다.”고 하였다. 『법화문구』에서는 “멀리 관하고 현람한다.”고 하였고, 『문구기』에서는 “한 방면에 국한되지 않으므로 현람이라 한다.”고 하였다. 한 방면에 국한되지 않는 것이 곧 통함이니, 이것으로 현이 ‘통함’임을 증명할 수 있다. 또 “깊은 이치를 살피는 것을 현람이라 한다.”고 하였으니, 깊은 이치가 곧 묘함이다. 이것으로 현이 ‘묘함’임을 증명할 수 있다. ‘의(義)’는 『열반소』에서 “명칭의 까닭”이라고 하였다.</w:t>
      </w:r>
    </w:p>
    <w:p>
      <w:pPr>
        <w:pStyle w:val="Heading2"/>
      </w:pPr>
      <w:r>
        <w:t>문단 0006  ·  [0300b05]</w:t>
      </w:r>
    </w:p>
    <w:p>
      <w:pPr/>
      <w:r>
        <w:rPr>
          <w:b/>
          <w:color w:val="2F75B5"/>
        </w:rPr>
        <w:t>원문</w:t>
      </w:r>
    </w:p>
    <w:p>
      <w:pPr>
        <w:pStyle w:val="SourceText"/>
      </w:pPr>
      <w:r>
        <w:t>[0300b05] ○次能說師。</w:t>
      </w:r>
    </w:p>
    <w:p>
      <w:pPr/>
      <w:r>
        <w:rPr>
          <w:b/>
          <w:color w:val="2F75B5"/>
        </w:rPr>
        <w:t>한국어 직역</w:t>
      </w:r>
    </w:p>
    <w:p>
      <w:pPr>
        <w:pStyle w:val="TranslationText"/>
      </w:pPr>
      <w:r>
        <w:t>○ 다음은 설하는 스승이다.</w:t>
      </w:r>
    </w:p>
    <w:p>
      <w:pPr>
        <w:pStyle w:val="Heading2"/>
      </w:pPr>
      <w:r>
        <w:t>문단 0007  ·  [0300b06]</w:t>
      </w:r>
    </w:p>
    <w:p>
      <w:pPr/>
      <w:r>
        <w:rPr>
          <w:b/>
          <w:color w:val="2F75B5"/>
        </w:rPr>
        <w:t>원문</w:t>
      </w:r>
    </w:p>
    <w:p>
      <w:pPr>
        <w:pStyle w:val="SourceText"/>
      </w:pPr>
      <w:r>
        <w:t>[0300b06] 天台智者大師說</w:t>
      </w:r>
    </w:p>
    <w:p>
      <w:pPr/>
      <w:r>
        <w:rPr>
          <w:b/>
          <w:color w:val="2F75B5"/>
        </w:rPr>
        <w:t>한국어 직역</w:t>
      </w:r>
    </w:p>
    <w:p>
      <w:pPr>
        <w:pStyle w:val="TranslationText"/>
      </w:pPr>
      <w:r>
        <w:t>천태 지자대사(天台智者大師)가 설하였다.</w:t>
      </w:r>
    </w:p>
    <w:p>
      <w:pPr>
        <w:pStyle w:val="Heading2"/>
      </w:pPr>
      <w:r>
        <w:t>문단 0008  ·  [0300b07]</w:t>
      </w:r>
    </w:p>
    <w:p>
      <w:pPr/>
      <w:r>
        <w:rPr>
          <w:b/>
          <w:color w:val="2F75B5"/>
        </w:rPr>
        <w:t>원문</w:t>
      </w:r>
    </w:p>
    <w:p>
      <w:pPr>
        <w:pStyle w:val="SourceText"/>
      </w:pPr>
      <w:r>
        <w:t>[0300b07] 號天台是所居之山名智者乃隋帝所召大是有大德行師乃人之模範說者悅也兌為口舌故言資悅懌縱無礙辨樂說不窮異乎諸師握筆撰述勾足改治軋軋如抽也。</w:t>
      </w:r>
    </w:p>
    <w:p>
      <w:pPr/>
      <w:r>
        <w:rPr>
          <w:b/>
          <w:color w:val="2F75B5"/>
        </w:rPr>
        <w:t>한국어 직역</w:t>
      </w:r>
    </w:p>
    <w:p>
      <w:pPr>
        <w:pStyle w:val="TranslationText"/>
      </w:pPr>
      <w:r>
        <w:t>‘천태’라는 호는 거처한 산의 이름이다. ‘지자’라는 이름은 수나라 황제가 부른 것이다. ‘대’는 큰 덕행이 있다는 뜻이고, ‘사’는 사람의 모범이라는 뜻이다. ‘설(說)’은 기쁘게 한다는 뜻이다. 태괘(兌卦)는 입과 혀를 뜻하므로 말이 사람을 기쁘고 즐겁게 하며, 걸림 없는 변재를 풀어 설하기를 좋아함이 다함이 없었다. 여러 스승이 붓을 잡아 찬술하고 글귀를 고치며 힘겹게 끌어내듯 한 것과는 다르다.</w:t>
      </w:r>
    </w:p>
    <w:p>
      <w:pPr>
        <w:pStyle w:val="Heading2"/>
      </w:pPr>
      <w:r>
        <w:t>문단 0009  ·  [0300b10]</w:t>
      </w:r>
    </w:p>
    <w:p>
      <w:pPr/>
      <w:r>
        <w:rPr>
          <w:b/>
          <w:color w:val="2F75B5"/>
        </w:rPr>
        <w:t>원문</w:t>
      </w:r>
    </w:p>
    <w:p>
      <w:pPr>
        <w:pStyle w:val="SourceText"/>
      </w:pPr>
      <w:r>
        <w:t>[0300b10] ○次別文為二初敘致次正釋初文為二初明理本說默俱亡次明隨緣教法斯立初文為二初明法體橫竪深廣又為二初舉名歎德上句舉其經題之名下句歎於題名之德。</w:t>
      </w:r>
    </w:p>
    <w:p>
      <w:pPr/>
      <w:r>
        <w:rPr>
          <w:b/>
          <w:color w:val="2F75B5"/>
        </w:rPr>
        <w:t>한국어 직역</w:t>
      </w:r>
    </w:p>
    <w:p>
      <w:pPr>
        <w:pStyle w:val="TranslationText"/>
      </w:pPr>
      <w:r>
        <w:t>○ 다음 별문을 둘로 나눈다. 첫째는 서치(敘致), 둘째는 정식 해석이다. 첫 문장을 둘로 나누니, 첫째는 이치의 근본에서는 말과 침묵이 모두 사라짐을 밝히고, 둘째는 인연을 따름에 교법이 이에 성립함을 밝힌다. 첫 문장을 다시 둘로 나누니, 첫째는 법체가 가로와 세로로 깊고 넓음을 밝힌다. 다시 둘로 나누니, 첫째는 이름을 들어 덕을 찬탄한다. 윗구절은 경 제목의 이름을 들고, 아랫구절은 제목의 덕을 찬탄한다.</w:t>
      </w:r>
    </w:p>
    <w:p>
      <w:pPr>
        <w:pStyle w:val="Heading2"/>
      </w:pPr>
      <w:r>
        <w:t>문단 0010  ·  [0300b15]</w:t>
      </w:r>
    </w:p>
    <w:p>
      <w:pPr/>
      <w:r>
        <w:rPr>
          <w:b/>
          <w:color w:val="2F75B5"/>
        </w:rPr>
        <w:t>원문</w:t>
      </w:r>
    </w:p>
    <w:p>
      <w:pPr>
        <w:pStyle w:val="SourceText"/>
      </w:pPr>
      <w:r>
        <w:t>[0300b15] 此金光明甚深無量。</w:t>
      </w:r>
    </w:p>
    <w:p>
      <w:pPr/>
      <w:r>
        <w:rPr>
          <w:b/>
          <w:color w:val="2F75B5"/>
        </w:rPr>
        <w:t>한국어 직역</w:t>
      </w:r>
    </w:p>
    <w:p>
      <w:pPr>
        <w:pStyle w:val="TranslationText"/>
      </w:pPr>
      <w:r>
        <w:t>이 금광명은 매우 깊고 한량이 없다.</w:t>
      </w:r>
    </w:p>
    <w:p>
      <w:pPr>
        <w:pStyle w:val="Heading2"/>
      </w:pPr>
      <w:r>
        <w:t>문단 0011  ·  [0300b16]</w:t>
      </w:r>
    </w:p>
    <w:p>
      <w:pPr/>
      <w:r>
        <w:rPr>
          <w:b/>
          <w:color w:val="2F75B5"/>
        </w:rPr>
        <w:t>원문</w:t>
      </w:r>
    </w:p>
    <w:p>
      <w:pPr>
        <w:pStyle w:val="SourceText"/>
      </w:pPr>
      <w:r>
        <w:t>[0300b16] 所言此者指定之辭也準下附文乃是指事而立名耳故經文云此金光明經文又云是金光明是字亦指金光明事耳然首題三字孤山謂之單譬四明謂之單法又解經文是金光明乃將是字直指法性仍示所以云佛游無量甚深法性乃住此定即便唱云是金光明不云法性如金光明所以題名是單法耳不從譬也(云云)今謂四明所立是義不然何者佛游法性即便唱云是金光明而所游法性是法金光明是譬若鈍根人以譬擬法若利根人即法作譬何得定云是法非譬邪故知經文是字此字不可直指所游法性若乃直指所游法性非但不順首題之名亦乃乖於利鈍之機是故應知此金光明既乃譬於法性又復全法而作故舉其名仍歎其德所以謂之此金光明甚深無量也文句云體包法界故言無量徹到三諦故言甚深非是二乘下地菩薩之所逮及也。</w:t>
      </w:r>
    </w:p>
    <w:p>
      <w:pPr/>
      <w:r>
        <w:rPr>
          <w:b/>
          <w:color w:val="2F75B5"/>
        </w:rPr>
        <w:t>한국어 직역</w:t>
      </w:r>
    </w:p>
    <w:p>
      <w:pPr>
        <w:pStyle w:val="TranslationText"/>
      </w:pPr>
      <w:r>
        <w:t>‘이[此]’라고 한 것은 지정하는 말이다. 아래의 ‘부문(附文)’에 준하면 곧 사물을 가리켜 이름을 세운 것일 뿐이다. 그러므로 경문에서는 “이 금광명경”이라고 하였고, 또 “이것이 금광명이다.”라고 하였다. ‘시(是)’ 자 역시 금광명이라는 일을 가리킬 뿐이다. 그러나 첫 제목의 세 글자를 고산(孤山)은 ‘단비(單譬)’라고 하였고, 사명은 ‘단법(單法)’이라고 하였다. 또 경문의 “이것이 금광명이다.”를 풀이하면서 ‘시(是)’ 자가 곧바로 법성을 가리킨다고 하였다. 이어 그 까닭을 보이기를 “부처님께서 한량없이 깊은 법성에 노닐어 이 선정에 머무시고 곧 ‘이것이 금광명이다’라고 말씀하셨지 ‘법성이 금광명과 같다’고 말씀하지 않으셨으므로, 제목은 단법일 뿐 비유를 따른 것이 아니다.”라고 하였다. 비유를 따른 것이 아니라는 것이다(운운). 지금 내가 생각하건대, 사명이 세운 이 뜻은 옳지 않다. 왜냐하면 부처님께서 법성에 노닐고 곧 “이것이 금광명이다.”라고 말씀하셨는데, 노닌 법성은 법이고 금광명은 비유이기 때문이다. 둔근의 사람이라면 비유로 법에 견주고, 이근의 사람이라면 곧 법으로 비유를 짓는다. 어찌 이것은 법이고 비유가 아니라고 확정할 수 있겠는가. 그러므로 경문의 ‘시(是)’라는 이 글자는 노닌 법성을 곧바로 가리킬 수 없음을 알아야 한다. 만약 노닌 법성을 곧바로 가리킨다면 첫 제목의 이름에 순응하지 않을 뿐 아니라 이근과 둔근의 근기에도 어긋난다. 그러므로 이 금광명은 법성을 비유하기도 하고 또한 온전히 법으로 이루어진 것임을 알아야 한다. 그래서 그 이름을 들면서 그 덕을 찬탄하여 “이 금광명은 매우 깊고 한량이 없다.”고 한 것이다. 『문구』에서 “체가 법계를 포괄하므로 한량없다고 하고, 삼제(三諦)를 꿰뚫어 도달하므로 매우 깊다고 한다. 이는 이승이나 아래 지위의 보살이 미칠 수 있는 것이 아니다.”라고 하였다.</w:t>
      </w:r>
    </w:p>
    <w:p>
      <w:pPr>
        <w:pStyle w:val="Heading2"/>
      </w:pPr>
      <w:r>
        <w:t>문단 0012  ·  [0300c07]</w:t>
      </w:r>
    </w:p>
    <w:p>
      <w:pPr/>
      <w:r>
        <w:rPr>
          <w:b/>
          <w:color w:val="2F75B5"/>
        </w:rPr>
        <w:t>원문</w:t>
      </w:r>
    </w:p>
    <w:p>
      <w:pPr>
        <w:pStyle w:val="SourceText"/>
      </w:pPr>
      <w:r>
        <w:t>[0300c07] ○大虗空下次明世喻莫窮。</w:t>
      </w:r>
    </w:p>
    <w:p>
      <w:pPr/>
      <w:r>
        <w:rPr>
          <w:b/>
          <w:color w:val="2F75B5"/>
        </w:rPr>
        <w:t>한국어 직역</w:t>
      </w:r>
    </w:p>
    <w:p>
      <w:pPr>
        <w:pStyle w:val="TranslationText"/>
      </w:pPr>
      <w:r>
        <w:t>○ ‘큰 허공[大虗空]’ 이하는 다음으로 세간의 비유가 다할 수 없음을 밝힌다.</w:t>
      </w:r>
    </w:p>
    <w:p>
      <w:pPr>
        <w:pStyle w:val="Heading2"/>
      </w:pPr>
      <w:r>
        <w:t>문단 0013  ·  [0300c09]</w:t>
      </w:r>
    </w:p>
    <w:p>
      <w:pPr/>
      <w:r>
        <w:rPr>
          <w:b/>
          <w:color w:val="2F75B5"/>
        </w:rPr>
        <w:t>원문</w:t>
      </w:r>
    </w:p>
    <w:p>
      <w:pPr>
        <w:pStyle w:val="SourceText"/>
      </w:pPr>
      <w:r>
        <w:t>[0300c09] 大虗空界尚不喻其高廣況山斤海滴寧得盡其邊崖。</w:t>
      </w:r>
    </w:p>
    <w:p>
      <w:pPr/>
      <w:r>
        <w:rPr>
          <w:b/>
          <w:color w:val="2F75B5"/>
        </w:rPr>
        <w:t>한국어 직역</w:t>
      </w:r>
    </w:p>
    <w:p>
      <w:pPr>
        <w:pStyle w:val="TranslationText"/>
      </w:pPr>
      <w:r>
        <w:t>큰 허공계조차도 그 높고 넓음을 비유하지 못하는데, 하물며 산의 근수와 바다의 물방울로 어찌 그 변두리와 벼랑 끝을 다할 수 있겠는가.</w:t>
      </w:r>
    </w:p>
    <w:p>
      <w:pPr>
        <w:pStyle w:val="Heading2"/>
      </w:pPr>
      <w:r>
        <w:t>문단 0014  ·  [0300c11]</w:t>
      </w:r>
    </w:p>
    <w:p>
      <w:pPr/>
      <w:r>
        <w:rPr>
          <w:b/>
          <w:color w:val="2F75B5"/>
        </w:rPr>
        <w:t>원문</w:t>
      </w:r>
    </w:p>
    <w:p>
      <w:pPr>
        <w:pStyle w:val="SourceText"/>
      </w:pPr>
      <w:r>
        <w:t>[0300c11] 經文四佛舉四種喻一者一切諸水可知幾渧二者諸須彌山可知斤兩三者大地微塵亦可知數四者虗空分界亦可知邊然四喻中虗空周徧尚乃不能喻其高廣豈況山斤海渧之數寧得窮盡其邊崖邪高之與崖喻甚深也廣之與邊喻無量也崖(五佳切)高崖也寧者輔行云願辭也亦豈也應知經中四佛喻乃是舉量以況無量量物尚非思算所知無量之法安可圖度無量既然甚深亦爾故金光明甚深無量虗空等喻皆不及也。</w:t>
      </w:r>
    </w:p>
    <w:p>
      <w:pPr/>
      <w:r>
        <w:rPr>
          <w:b/>
          <w:color w:val="2F75B5"/>
        </w:rPr>
        <w:t>한국어 직역</w:t>
      </w:r>
    </w:p>
    <w:p>
      <w:pPr>
        <w:pStyle w:val="TranslationText"/>
      </w:pPr>
      <w:r>
        <w:t>경문에서 네 부처님은 네 가지 비유를 들었다. 첫째, 일체의 모든 물에 몇 방울이 있는지를 알 수 있다는 것, 둘째, 모든 수미산의 근량을 알 수 있다는 것, 셋째, 대지의 티끌 수도 알 수 있다는 것, 넷째, 허공의 구역도 그 끝을 알 수 있다는 것이다. 그러나 네 비유 가운데 두루 퍼진 허공조차 그 높고 넓음을 비유하지 못하는데, 하물며 산의 근수와 바다 물방울의 수로 어찌 그 변두리와 벼랑 끝을 다할 수 있겠는가. 높음과 벼랑은 ‘매우 깊음’을 비유하고, 넓음과 변두리는 ‘한량없음’을 비유한다. ‘애(崖)’는 오가절(五佳切)이니 높은 벼랑이다. ‘녕(寧)’은 『보행』에서 바람을 나타내는 말[願辭]이라고 하였고, 또한 ‘어찌’라는 뜻이다. 경 가운데 네 부처님의 비유는 유량(有量)을 들어 무량(無量)에 견준 것임을 알아야 한다. 유량의 사물조차 생각하고 계산하여 알 수 있는 것이 아닌데, 무량한 법을 어찌 헤아릴 수 있겠는가. 무량이 그러하니 매우 깊음도 또한 그러하다. 그러므로 금광명의 매우 깊고 한량없음은 허공 등의 비유로도 모두 미치지 못한다.</w:t>
      </w:r>
    </w:p>
    <w:p>
      <w:pPr>
        <w:pStyle w:val="Heading2"/>
      </w:pPr>
      <w:r>
        <w:t>문단 0015  ·  [0300c19]</w:t>
      </w:r>
    </w:p>
    <w:p>
      <w:pPr/>
      <w:r>
        <w:rPr>
          <w:b/>
          <w:color w:val="2F75B5"/>
        </w:rPr>
        <w:t>원문</w:t>
      </w:r>
    </w:p>
    <w:p>
      <w:pPr>
        <w:pStyle w:val="SourceText"/>
      </w:pPr>
      <w:r>
        <w:t>[0300c19] ○日輪下次明極聖能游非下位所及文為二初喻。</w:t>
      </w:r>
    </w:p>
    <w:p>
      <w:pPr/>
      <w:r>
        <w:rPr>
          <w:b/>
          <w:color w:val="2F75B5"/>
        </w:rPr>
        <w:t>한국어 직역</w:t>
      </w:r>
    </w:p>
    <w:p>
      <w:pPr>
        <w:pStyle w:val="TranslationText"/>
      </w:pPr>
      <w:r>
        <w:t>○ ‘해의 바퀴[日輪]’ 이하는 다음으로 지극한 성인이 능히 노니는 곳이 낮은 지위가 미칠 바가 아님을 밝힌다. 글을 둘로 나누니, 첫째는 비유이다.</w:t>
      </w:r>
    </w:p>
    <w:p>
      <w:pPr>
        <w:pStyle w:val="Heading2"/>
      </w:pPr>
      <w:r>
        <w:t>문단 0016  ·  [0300c21]</w:t>
      </w:r>
    </w:p>
    <w:p>
      <w:pPr/>
      <w:r>
        <w:rPr>
          <w:b/>
          <w:color w:val="2F75B5"/>
        </w:rPr>
        <w:t>원문</w:t>
      </w:r>
    </w:p>
    <w:p>
      <w:pPr>
        <w:pStyle w:val="SourceText"/>
      </w:pPr>
      <w:r>
        <w:t>[0300c21] 日輪赫弈非嬰兒之所瞻仰大舶樓櫓豈新產者之所執持。</w:t>
      </w:r>
    </w:p>
    <w:p>
      <w:pPr/>
      <w:r>
        <w:rPr>
          <w:b/>
          <w:color w:val="2F75B5"/>
        </w:rPr>
        <w:t>한국어 직역</w:t>
      </w:r>
    </w:p>
    <w:p>
      <w:pPr>
        <w:pStyle w:val="TranslationText"/>
      </w:pPr>
      <w:r>
        <w:t>해의 바퀴가 찬란하게 빛나는 것은 갓난아이가 우러러볼 수 있는 것이 아니며, 큰 배의 누로(樓櫓)를 어찌 갓 아이를 낳은 사람이 붙들 수 있겠는가.</w:t>
      </w:r>
    </w:p>
    <w:p>
      <w:pPr>
        <w:pStyle w:val="Heading2"/>
      </w:pPr>
      <w:r>
        <w:t>문단 0017  ·  [0300c23]</w:t>
      </w:r>
    </w:p>
    <w:p>
      <w:pPr/>
      <w:r>
        <w:rPr>
          <w:b/>
          <w:color w:val="2F75B5"/>
        </w:rPr>
        <w:t>원문</w:t>
      </w:r>
    </w:p>
    <w:p>
      <w:pPr>
        <w:pStyle w:val="SourceText"/>
      </w:pPr>
      <w:r>
        <w:t>[0300c23] 意者日體周圓故云輪也赫弈者明之盛也嬰兒者倉頡篇云女曰嬰男曰兒說文云頸飾也釋名云人之始生曰嬰兒者以胷前曰嬰故抱之嬰前而乳養之也妙玄引大品云大人蒙其光用嬰兒喪其晴明釋籤云菩薩大人蒙般若光諸法之用二乘之人既無此用是故譬如七日嬰兒若視日輪令眼失光故名為喪以一切智明於般若光無明全在義之如喪故也舶(傍百切)海中大船也樓者重屋也櫓(郎古切)城上守禦望樓也釋名云櫓露也上無覆屋也說文云大盾也產者生也喻文出在真諦所譯新金光明彼經偈云如海大船舶具足諸財寶新生女人力執持無是處應知今文日輪赫弈喻佛智窮高甚深也大舶樓櫓喻佛智極廣無量也嬰兒喻聲聞也新產喻緣覺此從別說若從通者嬰兒新產通皆喻於聲聞緣覺若將嬰兒以喻菩薩一則貶之太甚二乃違於大品故知但喻二乘人耳以佛行處尚乃過於諸大菩薩所行清淨豈是二乘心之所思是故喻云日輪赫弈非嬰兒之所瞻仰復非二乘口之所說故再喻云大舶樓櫓非新產者之所執持請觀合文其意自顯不須別作異塗消之。</w:t>
      </w:r>
    </w:p>
    <w:p>
      <w:pPr/>
      <w:r>
        <w:rPr>
          <w:b/>
          <w:color w:val="2F75B5"/>
        </w:rPr>
        <w:t>한국어 직역</w:t>
      </w:r>
    </w:p>
    <w:p>
      <w:pPr>
        <w:pStyle w:val="TranslationText"/>
      </w:pPr>
      <w:r>
        <w:t>뜻은 이러하다. 해의 몸체가 두루 둥글기 때문에 ‘륜(輪)’이라 한다. ‘혁혁(赫弈)’은 빛남이 성한 것이다. ‘영아(嬰兒)’는 『창힐편』에서 “여자는 영(嬰), 남자는 아(兒)라 한다.”고 하였고, 『설문』에서는 “목의 장식이다.”라고 하였다. 『석명』에서는 “사람이 처음 태어난 것을 영아라 하는데, 가슴 앞을 영(嬰)이라 하므로 안아 가슴 앞에 두고 젖을 먹여 기르기 때문이다.”라고 하였다. 『묘현』은 『대품』을 인용하여 “대인은 그 빛의 작용을 입고 영아는 그 밝은 눈을 잃는다.”고 하였다. 『석첨』에서는 “보살이라는 대인은 반야의 빛과 모든 법의 작용을 입지만, 이승의 사람에게는 이미 이 작용이 없다. 그러므로 태어난 지 이레 된 영아가 해의 바퀴를 보면 눈의 빛을 잃는 것에 비유하여 ‘잃는다’고 한다. 일체지로 반야의 빛을 밝히지 못하고 무명이 온전히 남아 있으므로 뜻으로는 잃은 것과 같다.”고 하였다. ‘박(舶, 傍百切)’은 바다의 큰 배이다. ‘루(樓)’는 겹집이다. ‘로(櫓, 郎古切)’는 성 위에서 방어하며 살피는 누대이다. 『석명』에서는 “로(櫓)는 드러남[露]이니 위에 덮은 지붕이 없다.”고 하였고, 『설문』에서는 큰 방패라고 하였다. ‘산(產)’은 낳는다는 뜻이다. 비유의 글은 진제가 번역한 신『금광명경』에 나온다. 그 경의 게송에서 “바다의 큰 선박과 같아 모든 재보를 갖추었으니, 갓 아이를 낳은 여인의 힘으로 붙드는 것은 있을 수 없다.”고 하였다. 지금 글의 “해의 바퀴가 찬란하다.”는 것은 부처 지혜가 높은 데를 다하여 매우 깊음을 비유하고, “큰 배의 누로”는 부처 지혜가 넓은 데를 다하여 한량없음을 비유함을 알아야 한다. 영아는 성문을 비유하고, 갓 아이를 낳은 이는 연각을 비유한다. 이는 개별적으로 말한 것이다. 통틀어 말하면 영아와 갓 아이를 낳은 이는 모두 성문과 연각을 비유한다. 영아를 보살에 비유한다면 첫째 지나치게 낮추는 것이고, 둘째 『대품』에 위배된다. 그러므로 다만 이승의 사람을 비유한 것임을 알아야 한다. 부처님의 행처는 오히려 여러 큰 보살의 청정한 행처도 뛰어넘는데, 어찌 이승의 마음으로 생각할 수 있겠는가. 그러므로 비유에서 “해의 바퀴가 찬란함은 영아가 우러러볼 수 있는 것이 아니다.”라고 한 것이다. 또 이승의 입으로 말할 수 있는 것도 아니므로 다시 “큰 배의 누로는 갓 아이를 낳은 이가 붙들 수 있는 것이 아니다.”라고 비유하였다. 합문을 살펴보면 그 뜻이 저절로 드러나니, 따로 다른 길의 해석을 만들 필요가 없다.</w:t>
      </w:r>
    </w:p>
    <w:p>
      <w:pPr>
        <w:pStyle w:val="Heading2"/>
      </w:pPr>
      <w:r>
        <w:t>문단 0018  ·  [0301a19]</w:t>
      </w:r>
    </w:p>
    <w:p>
      <w:pPr/>
      <w:r>
        <w:rPr>
          <w:b/>
          <w:color w:val="2F75B5"/>
        </w:rPr>
        <w:t>원문</w:t>
      </w:r>
    </w:p>
    <w:p>
      <w:pPr>
        <w:pStyle w:val="SourceText"/>
      </w:pPr>
      <w:r>
        <w:t>[0301a19] ○諸佛下次合文為二初正合。</w:t>
      </w:r>
    </w:p>
    <w:p>
      <w:pPr/>
      <w:r>
        <w:rPr>
          <w:b/>
          <w:color w:val="2F75B5"/>
        </w:rPr>
        <w:t>한국어 직역</w:t>
      </w:r>
    </w:p>
    <w:p>
      <w:pPr>
        <w:pStyle w:val="TranslationText"/>
      </w:pPr>
      <w:r>
        <w:t>○ ‘제불[諸佛]’ 이하는 다음으로 합문이다. 둘로 나누니, 첫째는 바로 합하는 것이다.</w:t>
      </w:r>
    </w:p>
    <w:p>
      <w:pPr>
        <w:pStyle w:val="Heading2"/>
      </w:pPr>
      <w:r>
        <w:t>문단 0019  ·  [0301a21]</w:t>
      </w:r>
    </w:p>
    <w:p>
      <w:pPr/>
      <w:r>
        <w:rPr>
          <w:b/>
          <w:color w:val="2F75B5"/>
        </w:rPr>
        <w:t>원문</w:t>
      </w:r>
    </w:p>
    <w:p>
      <w:pPr>
        <w:pStyle w:val="SourceText"/>
      </w:pPr>
      <w:r>
        <w:t>[0301a21] 諸佛行處。</w:t>
      </w:r>
    </w:p>
    <w:p>
      <w:pPr/>
      <w:r>
        <w:rPr>
          <w:b/>
          <w:color w:val="2F75B5"/>
        </w:rPr>
        <w:t>한국어 직역</w:t>
      </w:r>
    </w:p>
    <w:p>
      <w:pPr>
        <w:pStyle w:val="TranslationText"/>
      </w:pPr>
      <w:r>
        <w:t>모든 부처님의 행처이다.</w:t>
      </w:r>
    </w:p>
    <w:p>
      <w:pPr>
        <w:pStyle w:val="Heading2"/>
      </w:pPr>
      <w:r>
        <w:t>문단 0020  ·  [0301a22]</w:t>
      </w:r>
    </w:p>
    <w:p>
      <w:pPr/>
      <w:r>
        <w:rPr>
          <w:b/>
          <w:color w:val="2F75B5"/>
        </w:rPr>
        <w:t>원문</w:t>
      </w:r>
    </w:p>
    <w:p>
      <w:pPr>
        <w:pStyle w:val="SourceText"/>
      </w:pPr>
      <w:r>
        <w:t>[0301a22] 文句云諸佛行處者正顯佛智無量甚深佛智無量甚深故行處亦無量甚深行處無量甚深故佛智亦無量甚深舉函顯蓋舉蓋顯函正在此也。</w:t>
      </w:r>
    </w:p>
    <w:p>
      <w:pPr/>
      <w:r>
        <w:rPr>
          <w:b/>
          <w:color w:val="2F75B5"/>
        </w:rPr>
        <w:t>한국어 직역</w:t>
      </w:r>
    </w:p>
    <w:p>
      <w:pPr>
        <w:pStyle w:val="TranslationText"/>
      </w:pPr>
      <w:r>
        <w:t>『문구』에서는 “‘모든 부처님의 행처’라는 것은 바로 부처 지혜가 한량없고 매우 깊음을 드러낸다. 부처 지혜가 한량없고 매우 깊으므로 행처도 한량없고 매우 깊으며, 행처가 한량없고 매우 깊으므로 부처 지혜도 한량없고 매우 깊다. 함을 들어 뚜껑을 드러내고 뚜껑을 들어 함을 드러낸다는 것이 바로 여기에 있다.”고 하였다.</w:t>
      </w:r>
    </w:p>
    <w:p>
      <w:pPr>
        <w:pStyle w:val="Heading2"/>
      </w:pPr>
      <w:r>
        <w:t>문단 0021  ·  [0301a24]</w:t>
      </w:r>
    </w:p>
    <w:p>
      <w:pPr/>
      <w:r>
        <w:rPr>
          <w:b/>
          <w:color w:val="2F75B5"/>
        </w:rPr>
        <w:t>원문</w:t>
      </w:r>
    </w:p>
    <w:p>
      <w:pPr>
        <w:pStyle w:val="SourceText"/>
      </w:pPr>
      <w:r>
        <w:t>[0301a24] ○過諸菩薩所行清淨者正簡也。</w:t>
      </w:r>
    </w:p>
    <w:p>
      <w:pPr/>
      <w:r>
        <w:rPr>
          <w:b/>
          <w:color w:val="2F75B5"/>
        </w:rPr>
        <w:t>한국어 직역</w:t>
      </w:r>
    </w:p>
    <w:p>
      <w:pPr>
        <w:pStyle w:val="TranslationText"/>
      </w:pPr>
      <w:r>
        <w:t>○ “여러 보살의 청정한 행을 뛰어넘는다.”는 것은 바로 가려내는 것이다.</w:t>
      </w:r>
    </w:p>
    <w:p>
      <w:pPr>
        <w:pStyle w:val="Heading2"/>
      </w:pPr>
      <w:r>
        <w:t>문단 0022  ·  [0301b02]</w:t>
      </w:r>
    </w:p>
    <w:p>
      <w:pPr/>
      <w:r>
        <w:rPr>
          <w:b/>
          <w:color w:val="2F75B5"/>
        </w:rPr>
        <w:t>원문</w:t>
      </w:r>
    </w:p>
    <w:p>
      <w:pPr>
        <w:pStyle w:val="SourceText"/>
      </w:pPr>
      <w:r>
        <w:t>[0301b02] 過諸菩薩所行清淨況二乘心口安可思說。</w:t>
      </w:r>
    </w:p>
    <w:p>
      <w:pPr/>
      <w:r>
        <w:rPr>
          <w:b/>
          <w:color w:val="2F75B5"/>
        </w:rPr>
        <w:t>한국어 직역</w:t>
      </w:r>
    </w:p>
    <w:p>
      <w:pPr>
        <w:pStyle w:val="TranslationText"/>
      </w:pPr>
      <w:r>
        <w:t>여러 보살의 청정한 행을 뛰어넘는데, 하물며 이승이 마음으로 생각하고 입으로 말하는 것이 어찌 가능하겠는가.</w:t>
      </w:r>
    </w:p>
    <w:p>
      <w:pPr>
        <w:pStyle w:val="Heading2"/>
      </w:pPr>
      <w:r>
        <w:t>문단 0023  ·  [0301b03]</w:t>
      </w:r>
    </w:p>
    <w:p>
      <w:pPr/>
      <w:r>
        <w:rPr>
          <w:b/>
          <w:color w:val="2F75B5"/>
        </w:rPr>
        <w:t>원문</w:t>
      </w:r>
    </w:p>
    <w:p>
      <w:pPr>
        <w:pStyle w:val="SourceText"/>
      </w:pPr>
      <w:r>
        <w:t>[0301b03] 菩薩居未及之地智之所行未能深廣故地持菩薩得九種禪初名自性若入此禪即入法性清淨之境二乘不聞其名況有其行若入第九清淨淨禪通別惑累正習俱盡故云清淨佛住此禪過諸菩薩尚過菩薩況二乘乎故云況二乘心口安可思說也。</w:t>
      </w:r>
    </w:p>
    <w:p>
      <w:pPr/>
      <w:r>
        <w:rPr>
          <w:b/>
          <w:color w:val="2F75B5"/>
        </w:rPr>
        <w:t>한국어 직역</w:t>
      </w:r>
    </w:p>
    <w:p>
      <w:pPr>
        <w:pStyle w:val="TranslationText"/>
      </w:pPr>
      <w:r>
        <w:t>보살은 아직 미치지 못한 지위에 머물러 지혜가 행하는 바가 아직 깊고 넓지 못하다. 그러므로 『지지』에서 보살이 아홉 종류의 선정을 얻는다고 하였는데, 처음을 자성(自性)이라 한다. 이 선정에 들어가면 곧 법성의 청정한 경계에 들어간다. 이승은 그 이름조차 듣지 못하는데 하물며 그 행이 있겠는가. 만약 아홉째 청정정선(清淨淨禪)에 들어가면 통혹·별혹의 번뇌와 정사(正使)·습기(習氣)가 모두 다하므로 청정하다고 한다. 부처님은 이 선정에 머물러 여러 보살을 뛰어넘는다. 보살조차 뛰어넘는데 하물며 이승이겠는가. 그러므로 “하물며 이승이 마음과 입으로 어찌 생각하고 말할 수 있겠는가.”라고 한 것이다.</w:t>
      </w:r>
    </w:p>
    <w:p>
      <w:pPr>
        <w:pStyle w:val="Heading2"/>
      </w:pPr>
      <w:r>
        <w:t>문단 0024  ·  [0301b08]</w:t>
      </w:r>
    </w:p>
    <w:p>
      <w:pPr/>
      <w:r>
        <w:rPr>
          <w:b/>
          <w:color w:val="2F75B5"/>
        </w:rPr>
        <w:t>원문</w:t>
      </w:r>
    </w:p>
    <w:p>
      <w:pPr>
        <w:pStyle w:val="SourceText"/>
      </w:pPr>
      <w:r>
        <w:t>[0301b08] ○凡夫下次斥凡文為二初正斥。</w:t>
      </w:r>
    </w:p>
    <w:p>
      <w:pPr/>
      <w:r>
        <w:rPr>
          <w:b/>
          <w:color w:val="2F75B5"/>
        </w:rPr>
        <w:t>한국어 직역</w:t>
      </w:r>
    </w:p>
    <w:p>
      <w:pPr>
        <w:pStyle w:val="TranslationText"/>
      </w:pPr>
      <w:r>
        <w:t>○ ‘범부[凡夫]’ 이하는 다음으로 범부를 배척한다. 글을 둘로 나누니, 첫째는 바로 배척하는 것이다.</w:t>
      </w:r>
    </w:p>
    <w:p>
      <w:pPr>
        <w:pStyle w:val="Heading2"/>
      </w:pPr>
      <w:r>
        <w:t>문단 0025  ·  [0301b09]</w:t>
      </w:r>
    </w:p>
    <w:p>
      <w:pPr/>
      <w:r>
        <w:rPr>
          <w:b/>
          <w:color w:val="2F75B5"/>
        </w:rPr>
        <w:t>원문</w:t>
      </w:r>
    </w:p>
    <w:p>
      <w:pPr>
        <w:pStyle w:val="SourceText"/>
      </w:pPr>
      <w:r>
        <w:t>[0301b09] 凡夫徒欲言之言則傷其實徒欲不言默則致其失二俱不可欲以言之言亦不可欲以默之默亦不可。</w:t>
      </w:r>
    </w:p>
    <w:p>
      <w:pPr/>
      <w:r>
        <w:rPr>
          <w:b/>
          <w:color w:val="2F75B5"/>
        </w:rPr>
        <w:t>한국어 직역</w:t>
      </w:r>
    </w:p>
    <w:p>
      <w:pPr>
        <w:pStyle w:val="TranslationText"/>
      </w:pPr>
      <w:r>
        <w:t>범부가 헛되이 그것을 말하고자 하면 말하는 순간 그 진실을 손상하고, 헛되이 말하지 않으려 하면 침묵하는 순간 그 잘못을 이룬다. 둘 다 옳지 않다. 말하고자 하여 말하는 것도 옳지 않고, 침묵하고자 하여 침묵하는 것도 옳지 않다.</w:t>
      </w:r>
    </w:p>
    <w:p>
      <w:pPr>
        <w:pStyle w:val="Heading2"/>
      </w:pPr>
      <w:r>
        <w:t>문단 0026  ·  [0301b12]</w:t>
      </w:r>
    </w:p>
    <w:p>
      <w:pPr/>
      <w:r>
        <w:rPr>
          <w:b/>
          <w:color w:val="2F75B5"/>
        </w:rPr>
        <w:t>원문</w:t>
      </w:r>
    </w:p>
    <w:p>
      <w:pPr>
        <w:pStyle w:val="SourceText"/>
      </w:pPr>
      <w:r>
        <w:t>[0301b12] 凡謂凡常博地未見道者也徒者空也言之者作單複具足等言說之也傷者損也實者性理無虗假也不言者於單複具足等四句外各一無言即默也致者玉篇云至也失者過也錯也傷實必致失致失必傷實綺文互現耳二俱不可者說之與默俱不當也縱引經論說之與默而為證據亦是助執增見長非耳欲以言之至默亦不可者列示二俱不可也又未達者於四教四門皆生四見於四門外各有無言見亦是傷實致失也故第一義中一法不可得而凡夫達便作說默等而取著之所以傷其真實致其過失也。</w:t>
      </w:r>
    </w:p>
    <w:p>
      <w:pPr/>
      <w:r>
        <w:rPr>
          <w:b/>
          <w:color w:val="2F75B5"/>
        </w:rPr>
        <w:t>한국어 직역</w:t>
      </w:r>
    </w:p>
    <w:p>
      <w:pPr>
        <w:pStyle w:val="TranslationText"/>
      </w:pPr>
      <w:r>
        <w:t>‘범(凡)’은 평범한 박지범부로 아직 도를 보지 못한 이를 이른다. ‘도(徒)’는 헛되다는 뜻이다. ‘말한다’는 것은 단구·복구·구족구 등의 말로 설하는 것이다. ‘상(傷)’은 손상한다는 뜻이다. ‘실(實)’은 성리(性理)에 허망함이 없다는 뜻이다. ‘말하지 않는다’는 것은 단·복·구족 등의 사구 밖에 각각 하나의 무언(無言)을 두는 것이니 곧 침묵이다. ‘치(致)’는 『옥편』에서 이른다는 뜻이라고 하였다. ‘실(失)’은 허물이자 잘못이다. 진실을 손상하면 반드시 잘못에 이르고, 잘못에 이르면 반드시 진실을 손상한다. 꾸민 문장에서는 서로 바꾸어 드러냈을 뿐이다. “둘 다 옳지 않다.”는 것은 말함과 침묵이 모두 마땅하지 않다는 뜻이다. 비록 경론을 인용하여 말함과 침묵의 증거로 삼더라도 또한 집착을 돕고 견해를 더하며 잘못을 키울 뿐이다. “말하고자 하여 말하는 것도 … 침묵하는 것도 옳지 않다.”는 것은 둘 다 옳지 않음을 나열하여 보인 것이다. 또 아직 통달하지 못한 사람은 사교(四教)의 사문(四門)마다 모두 네 가지 견해를 내고, 사문 밖에도 각각 무언(無言)의 견해가 있으니, 이것도 진실을 손상하고 잘못에 이르는 것이다. 그러므로 제일의 가운데에는 한 법도 얻을 수 없는데 범부가 통달하지 못하고 곧 말함·침묵 등을 만들어 거기에 취착하므로 그 진실을 손상하고 그 잘못에 이르는 것이다.</w:t>
      </w:r>
    </w:p>
    <w:p>
      <w:pPr>
        <w:pStyle w:val="Heading2"/>
      </w:pPr>
      <w:r>
        <w:t>문단 0027  ·  [0301b22]</w:t>
      </w:r>
    </w:p>
    <w:p>
      <w:pPr/>
      <w:r>
        <w:rPr>
          <w:b/>
          <w:color w:val="2F75B5"/>
        </w:rPr>
        <w:t>원문</w:t>
      </w:r>
    </w:p>
    <w:p>
      <w:pPr>
        <w:pStyle w:val="SourceText"/>
      </w:pPr>
      <w:r>
        <w:t>[0301b22] ○故大品下次引證文為二初引大品。</w:t>
      </w:r>
    </w:p>
    <w:p>
      <w:pPr/>
      <w:r>
        <w:rPr>
          <w:b/>
          <w:color w:val="2F75B5"/>
        </w:rPr>
        <w:t>한국어 직역</w:t>
      </w:r>
    </w:p>
    <w:p>
      <w:pPr>
        <w:pStyle w:val="TranslationText"/>
      </w:pPr>
      <w:r>
        <w:t>○ ‘그러므로 『대품』에서[故大品]’ 이하는 다음으로 증거를 인용한다. 글을 둘로 나누니, 첫째는 『대품』을 인용한다.</w:t>
      </w:r>
    </w:p>
    <w:p>
      <w:pPr>
        <w:pStyle w:val="Heading2"/>
      </w:pPr>
      <w:r>
        <w:t>문단 0028  ·  [0301b24]</w:t>
      </w:r>
    </w:p>
    <w:p>
      <w:pPr/>
      <w:r>
        <w:rPr>
          <w:b/>
          <w:color w:val="2F75B5"/>
        </w:rPr>
        <w:t>원문</w:t>
      </w:r>
    </w:p>
    <w:p>
      <w:pPr>
        <w:pStyle w:val="SourceText"/>
      </w:pPr>
      <w:r>
        <w:t>[0301b24] 故大品中梵志云非內觀故得是菩提非外觀故得是菩提非亦內亦外觀故得是菩提。</w:t>
      </w:r>
    </w:p>
    <w:p>
      <w:pPr/>
      <w:r>
        <w:rPr>
          <w:b/>
          <w:color w:val="2F75B5"/>
        </w:rPr>
        <w:t>한국어 직역</w:t>
      </w:r>
    </w:p>
    <w:p>
      <w:pPr>
        <w:pStyle w:val="TranslationText"/>
      </w:pPr>
      <w:r>
        <w:t>그러므로 『대품』에서 범지가 말하기를 “안에서 관찰하기 때문에 이 보리를 얻는 것이 아니고, 밖에서 관찰하기 때문에 이 보리를 얻는 것도 아니며, 또한 안과 밖에서 함께 관찰하기 때문에 이 보리를 얻는 것도 아니다.”라고 하였다.</w:t>
      </w:r>
    </w:p>
    <w:p>
      <w:pPr>
        <w:pStyle w:val="Heading2"/>
      </w:pPr>
      <w:r>
        <w:t>문단 0029  ·  [0301c02]</w:t>
      </w:r>
    </w:p>
    <w:p>
      <w:pPr/>
      <w:r>
        <w:rPr>
          <w:b/>
          <w:color w:val="2F75B5"/>
        </w:rPr>
        <w:t>원문</w:t>
      </w:r>
    </w:p>
    <w:p>
      <w:pPr>
        <w:pStyle w:val="SourceText"/>
      </w:pPr>
      <w:r>
        <w:t>[0301c02] 言梵志者文句記云在家事梵名為梵志出家外道通名尼乾非內觀等者非內色中見是智慧四陰亦然非外色中見是智慧四陰亦然非內外亦然內謂六根外謂六塵又自五陰名內他五陰名外根塵自他合故名亦內亦外準經第三句云非內非外即是非唯內非專外是內外合也正當兩亦句耳彼經第四句云亦不以無智慧觀故得是智慧即雙非句也菩提是智德故不乖也應知若有內外等見即有住著若有住著則非諸佛所行之處故止觀云有住著先尼梵志小信尚不可得況捨邪入正輔行引大論云若佛法中有微法而可得者先尼於一切法中終不生信云何生信信般若波羅蜜不以有相不以無相不取相故住信行中論問此中何故引先尼邪答此經種種因緣說法空乃至無有微相可得人心疑怪不信此理難見是故須菩提引小乘中尚有法空況大乘法論文引意先尼有著信小乘法空尚難況信大乘法空邪先尼者大論云有外道梵志名長爪亦名先尼(云云)。</w:t>
      </w:r>
    </w:p>
    <w:p>
      <w:pPr/>
      <w:r>
        <w:rPr>
          <w:b/>
          <w:color w:val="2F75B5"/>
        </w:rPr>
        <w:t>한국어 직역</w:t>
      </w:r>
    </w:p>
    <w:p>
      <w:pPr>
        <w:pStyle w:val="TranslationText"/>
      </w:pPr>
      <w:r>
        <w:t>‘범지’에 대해 『문구기』에서는 “재가하여 범천을 섬기는 이를 범지라 하고, 출가 외도는 통칭 니건(尼乾)이라 한다.”고 하였다. “안에서 관찰하지 않는다.” 등에서, 안의 색 가운데서 이것이 지혜라고 보는 것이 아니며 나머지 네 음도 또한 그러하다. 밖의 색 가운데서 이것이 지혜라고 보는 것도 아니며 나머지 네 음도 또한 그러하다. 안팎에서도 또한 그러하다. 안은 육근이고 밖은 육진이다. 또 자기의 오음을 안이라 하고 남의 오음을 밖이라 하며, 근과 진·자기와 남을 합하므로 ‘안이기도 하고 밖이기도 하다’고 한다. 경의 셋째 구절에 준하면 “안도 아니고 밖도 아니다.”라고 하였는데, 곧 오직 안도 아니며 오직 밖도 아니라는 뜻이니 안과 밖을 합한 것이다. 바로 ‘둘 다’라는 구절에 해당한다. 그 경의 넷째 구절은 “또한 지혜가 없음으로 관찰하기 때문에 이 지혜를 얻는 것도 아니다.”라고 하였으니 곧 둘 다 부정하는 구절이다. 보리는 지덕(智德)이므로 어긋나지 않는다. 안팎 등의 견해가 있으면 곧 머무르고 집착함이 있고, 머무르고 집착함이 있으면 모든 부처님의 행처가 아님을 알아야 한다. 그러므로 『지관』에서 “머무르고 집착함이 있으면 선니 범지가 소승을 조금 믿는 것조차 얻을 수 없는데, 하물며 삿됨을 버리고 바름에 들어감이겠는가.”라고 하였다. 『보행』은 『대론』을 인용하여 “만약 불법 가운데 아주 미세한 법이라도 얻을 수 있는 것이 있다면 선니는 일체법 가운데 끝내 믿음을 내지 못할 것이다. 어떻게 믿음을 내는가? 반야바라밀을 믿되 유상으로도 아니고 무상으로도 아니며, 상을 취하지 않기 때문에 신행 가운데 머문다.”고 하였다. 논에서 묻기를 “여기서는 무슨 까닭으로 선니를 인용하는가?”라고 하였다. 답하였다. “이 경은 여러 인연으로 법공(法空)을 설하여 아주 미세한 상조차 얻을 수 없음에 이르므로 사람의 마음이 의심하고 괴이하게 여겨 이 이치를 믿지 못한다. 이 이치는 보기 어렵기 때문에 수보리가 소승 가운데에도 오히려 법공이 있음을 인용한 것이니, 하물며 대승법이겠는가.” 논문의 뜻을 인용하면, 선니는 집착이 있으므로 소승의 법공을 믿는 것조차 어려운데 하물며 대승의 법공을 믿겠는가라는 뜻이다. 선니에 대해 『대론』에서는 “외도 범지 가운데 장조(長爪)라는 이가 있는데 또한 선니라고 한다.”고 하였다(운운).</w:t>
      </w:r>
    </w:p>
    <w:p>
      <w:pPr>
        <w:pStyle w:val="Heading2"/>
      </w:pPr>
      <w:r>
        <w:t>문단 0030  ·  [0301c20]</w:t>
      </w:r>
    </w:p>
    <w:p>
      <w:pPr/>
      <w:r>
        <w:rPr>
          <w:b/>
          <w:color w:val="2F75B5"/>
        </w:rPr>
        <w:t>원문</w:t>
      </w:r>
    </w:p>
    <w:p>
      <w:pPr>
        <w:pStyle w:val="SourceText"/>
      </w:pPr>
      <w:r>
        <w:t>[0301c20] ○經言下次引大經。</w:t>
      </w:r>
    </w:p>
    <w:p>
      <w:pPr/>
      <w:r>
        <w:rPr>
          <w:b/>
          <w:color w:val="2F75B5"/>
        </w:rPr>
        <w:t>한국어 직역</w:t>
      </w:r>
    </w:p>
    <w:p>
      <w:pPr>
        <w:pStyle w:val="TranslationText"/>
      </w:pPr>
      <w:r>
        <w:t>○ ‘경에서 말하기를[經言]’ 이하는 다음으로 『대경』을 인용한다.</w:t>
      </w:r>
    </w:p>
    <w:p>
      <w:pPr>
        <w:pStyle w:val="Heading2"/>
      </w:pPr>
      <w:r>
        <w:t>문단 0031  ·  [0301c21]</w:t>
      </w:r>
    </w:p>
    <w:p>
      <w:pPr/>
      <w:r>
        <w:rPr>
          <w:b/>
          <w:color w:val="2F75B5"/>
        </w:rPr>
        <w:t>원문</w:t>
      </w:r>
    </w:p>
    <w:p>
      <w:pPr>
        <w:pStyle w:val="SourceText"/>
      </w:pPr>
      <w:r>
        <w:t>[0301c21] 經言皆不可思說。</w:t>
      </w:r>
    </w:p>
    <w:p>
      <w:pPr/>
      <w:r>
        <w:rPr>
          <w:b/>
          <w:color w:val="2F75B5"/>
        </w:rPr>
        <w:t>한국어 직역</w:t>
      </w:r>
    </w:p>
    <w:p>
      <w:pPr>
        <w:pStyle w:val="TranslationText"/>
      </w:pPr>
      <w:r>
        <w:t>경에서 “모두 생각할 수도 말할 수도 없다.”고 하였다.</w:t>
      </w:r>
    </w:p>
    <w:p>
      <w:pPr>
        <w:pStyle w:val="Heading2"/>
      </w:pPr>
      <w:r>
        <w:t>문단 0032  ·  [0301c22]</w:t>
      </w:r>
    </w:p>
    <w:p>
      <w:pPr/>
      <w:r>
        <w:rPr>
          <w:b/>
          <w:color w:val="2F75B5"/>
        </w:rPr>
        <w:t>원문</w:t>
      </w:r>
    </w:p>
    <w:p>
      <w:pPr>
        <w:pStyle w:val="SourceText"/>
      </w:pPr>
      <w:r>
        <w:t>[0301c22] 皆不可思說者經文雖云皆不可說準例應云皆不可思故今謂之皆不可思說也以內外等思自他等說並皆傷實致失所以俱不可也。</w:t>
      </w:r>
    </w:p>
    <w:p>
      <w:pPr/>
      <w:r>
        <w:rPr>
          <w:b/>
          <w:color w:val="2F75B5"/>
        </w:rPr>
        <w:t>한국어 직역</w:t>
      </w:r>
    </w:p>
    <w:p>
      <w:pPr>
        <w:pStyle w:val="TranslationText"/>
      </w:pPr>
      <w:r>
        <w:t>“모두 생각할 수도 말할 수도 없다.”는 것은 경문에는 비록 “모두 말할 수 없다.”고 되어 있으나, 준례에 따르면 마땅히 “모두 생각할 수 없다.”고도 해야 하므로 지금 “모두 생각할 수도 말할 수도 없다.”고 한 것이다. 안팎 등을 생각하는 것과 자기·남 등을 말하는 것이 모두 진실을 손상하고 잘못을 일으키므로 둘 다 옳지 않다.</w:t>
      </w:r>
    </w:p>
    <w:p>
      <w:pPr>
        <w:pStyle w:val="Heading2"/>
      </w:pPr>
      <w:r>
        <w:t>문단 0033  ·  [0301c24]</w:t>
      </w:r>
    </w:p>
    <w:p>
      <w:pPr/>
      <w:r>
        <w:rPr>
          <w:b/>
          <w:color w:val="2F75B5"/>
        </w:rPr>
        <w:t>원문</w:t>
      </w:r>
    </w:p>
    <w:p>
      <w:pPr>
        <w:pStyle w:val="SourceText"/>
      </w:pPr>
      <w:r>
        <w:t>[0301c24] ○又生生下次明隨緣教法斯立文為二初結前生後。</w:t>
      </w:r>
    </w:p>
    <w:p>
      <w:pPr/>
      <w:r>
        <w:rPr>
          <w:b/>
          <w:color w:val="2F75B5"/>
        </w:rPr>
        <w:t>한국어 직역</w:t>
      </w:r>
    </w:p>
    <w:p>
      <w:pPr>
        <w:pStyle w:val="TranslationText"/>
      </w:pPr>
      <w:r>
        <w:t>○ ‘또 생생[又生生]’ 이하는 다음으로 인연을 따라 교법이 이에 성립함을 밝힌다. 글을 둘로 나누니, 첫째는 앞을 맺고 뒤를 일으킨다.</w:t>
      </w:r>
    </w:p>
    <w:p>
      <w:pPr>
        <w:pStyle w:val="Heading2"/>
      </w:pPr>
      <w:r>
        <w:t>문단 0034  ·  [0302a02]</w:t>
      </w:r>
    </w:p>
    <w:p>
      <w:pPr/>
      <w:r>
        <w:rPr>
          <w:b/>
          <w:color w:val="2F75B5"/>
        </w:rPr>
        <w:t>원문</w:t>
      </w:r>
    </w:p>
    <w:p>
      <w:pPr>
        <w:pStyle w:val="SourceText"/>
      </w:pPr>
      <w:r>
        <w:t>[0302a02] 又生生不可說生不生不可說不生生不可說不生不生不可說有因緣故亦可得說者。</w:t>
      </w:r>
    </w:p>
    <w:p>
      <w:pPr/>
      <w:r>
        <w:rPr>
          <w:b/>
          <w:color w:val="2F75B5"/>
        </w:rPr>
        <w:t>한국어 직역</w:t>
      </w:r>
    </w:p>
    <w:p>
      <w:pPr>
        <w:pStyle w:val="TranslationText"/>
      </w:pPr>
      <w:r>
        <w:t>또 생생(生生)은 말할 수 없고, 생불생(生不生)은 말할 수 없고, 불생생(不生生)은 말할 수 없고, 불생불생(不生不生)은 말할 수 없으나, 인연이 있으므로 또한 설할 수 있다는 것이다.</w:t>
      </w:r>
    </w:p>
    <w:p>
      <w:pPr>
        <w:pStyle w:val="Heading2"/>
      </w:pPr>
      <w:r>
        <w:t>문단 0035  ·  [0302a04]</w:t>
      </w:r>
    </w:p>
    <w:p>
      <w:pPr/>
      <w:r>
        <w:rPr>
          <w:b/>
          <w:color w:val="2F75B5"/>
        </w:rPr>
        <w:t>원문</w:t>
      </w:r>
    </w:p>
    <w:p>
      <w:pPr>
        <w:pStyle w:val="SourceText"/>
      </w:pPr>
      <w:r>
        <w:t>[0302a04] 生生不可說等四句是結前文理本說默俱亡也有因緣故亦可得說兩句是生後隨緣教法斯立也生生等者輔行云大生生小生故名生生又因緣是生成所生法又名為生故名生生又因生果生故名生生設於中道而起性過亦屬生死況復餘邪若起四執尚無初觀故屬生死名為生生即三藏教也破此等生入於涅槃名為不生此之不生待生得名名生不生即通教也待真不生說於俗生名不生生即別教也待邊說中二邊俱生破此二生不生不生即圓教也理非四教偏圓之殊故生生等皆不可說尚乃不可作圓而說豈可作於偏教說邪說既不可默亦不可說默俱亡良由於此有因緣故亦可得說者輔行云凡諸文中不可說後必明可說者先自證己必化他故又云若聖若凡凡欲利他皆須四句橫竪破執乃可四句慈悲為他今經正明極果自證不可說理有因緣故亦可作於生生等說蓋於無名相中假名相說耳因緣者玅玄止觀皆云十因緣也始從無明終至有支故云十也此有三義一立眾生二立根機三立聲教立眾生者過去二因現在五果更互因緣而立五陰假名眾生也立根機者過去或修析體別圓四行為業無明潤之致今五果於此陰果更起本習或起析體別圓愛取有等也立聲教者析愛取有起故感三藏教是為生生不可說十因緣法為生生作因亦可得說生生也體及別圓生不生等十因緣法準此可知輔行云十二因緣中不云生死者此屬未來今明從過至現以成機緣故不取也故大經中續前不可說文後即云十因緣法為生作因所言十因緣法為生作因者以宿種子在無明行中來至今世復依本習起愛取有復由現聞法發習此中因緣且語眾生十因緣邊亦應義兼感應因緣謂感謂感佛四說即因緣義(云云)今經既屬方等故通生生等四故文句釋如是等文皆約四教(云云)。</w:t>
      </w:r>
    </w:p>
    <w:p>
      <w:pPr/>
      <w:r>
        <w:rPr>
          <w:b/>
          <w:color w:val="2F75B5"/>
        </w:rPr>
        <w:t>한국어 직역</w:t>
      </w:r>
    </w:p>
    <w:p>
      <w:pPr>
        <w:pStyle w:val="TranslationText"/>
      </w:pPr>
      <w:r>
        <w:t>“생생은 말할 수 없다.” 등의 네 구절은 앞의 글, 곧 이치의 근본에서는 말함과 침묵이 모두 사라진다는 것을 맺은 것이다. “인연이 있으므로 또한 설할 수 있다.”는 두 구절은 뒤의 글, 곧 인연을 따라 교법이 이에 성립함을 일으킨 것이다. ‘생생’ 등에 대해 『보행』은 “큰 생이 작은 생을 낳으므로 생생이라 한다. 또 인연은 생성하여 생겨난 법이고 또한 ‘생’이라 이름하므로 생생이라 한다. 또 원인의 생이 결과의 생을 낳으므로 생생이라 한다.”고 하였다. 설령 중도에서 자성에 대한 허물을 일으켜도 또한 생사에 속하는데, 하물며 그 밖의 것이겠는가. 만약 네 가지 집착을 일으키면 아직 초관(初觀)조차 없으므로 생사에 속하여 ‘생생’이라 하니 곧 삼장교이다. 이러한 생을 깨뜨려 열반에 들어가는 것을 ‘불생’이라 하는데, 이 불생은 생을 상대하여 이름을 얻으므로 ‘생불생’이라 하니 곧 통교이다. 진제의 불생을 상대하여 속제의 생을 말하는 것을 ‘불생생’이라 하니 곧 별교이다. 양변을 상대하여 중도를 말하면 두 변은 모두 생이다. 이 두 생을 깨뜨린 것을 ‘불생불생’이라 하니 곧 원교이다. 이치는 사교의 편교·원교라는 차별이 없으므로 생생 등은 모두 말할 수 없다. 심지어 원교라고 만들어 말할 수도 없는데, 어찌 편교라고 만들어 말할 수 있겠는가. 설하는 것이 이미 옳지 않으면 침묵 또한 옳지 않다. 말함과 침묵이 모두 사라지는 것은 실로 이 때문이다. “인연이 있으므로 또한 설할 수 있다”는 것에 대해 『보행』에서는 “모든 글에서 ‘말할 수 없다’고 한 뒤에는 반드시 ‘말할 수 있다’는 것을 밝히니, 먼저 스스로 증득한 뒤에는 반드시 남을 교화하기 때문이다.”라고 하였다. 또 말한다. “성인이든 범부이든, 무릇 남을 이롭게 하려면 모두 반드시 사구로 횡·수로 집착을 깨뜨려야 하며, 그런 뒤에야 사구로 자비를 베풀어 남을 위할 수 있다. 지금 이 경은 바로 극과에서 스스로 증득한 말할 수 없는 이치를 밝히지만, 인연이 있으므로 또한 생생 등으로 설할 수 있다. 대개 이름과 상이 없는 가운데 거짓으로 이름과 상을 설할 뿐이다. 인연이라는 것은 『묘현』과 『지관』에서 모두 십인연이라고 한다. 무명에서 시작하여 유지(有支)에 이르므로 열이라고 한다. 여기에는 세 가지 뜻이 있다. 첫째 중생을 세우고, 둘째 근기를 세우며, 셋째 성교(聲教)를 세운다. 중생을 세운다는 것은 과거의 두 원인과 현재의 다섯 결과가 서로 인연이 되어 오음이라는 가명의 중생을 세운다는 것이다. 근기를 세운다는 것은 과거에 혹 분석·체공·별교·원교의 네 행을 닦아 업으로 삼고 무명이 그것을 적셔 지금의 다섯 결과를 초래하며, 이 음의 결과에서 다시 본래 익힌 습기를 일으켜 혹 분석·체공·별교·원교의 애·취·유 등을 일으키는 것이다. 성교를 세운다는 것은 분석의 애·취·유가 일어나므로 삼장교를 감득하는 것이다. 이것이 ‘생생은 말할 수 없다’는 열 인연법이 생생의 원인이 되어 또한 생생을 설할 수 있다는 뜻이다. 체공 및 별교·원교의 생불생 등 열 인연법도 이에 준하면 알 수 있다. 『보행』에서 “십이인연 가운데 생과 사를 말하지 않는 것은 이것이 미래에 속하기 때문이다. 지금은 과거에서 현재에 이르기까지를 밝혀 근기의 인연을 이루므로 취하지 않는다.”고 하였다. 그러므로 『대경』에서 앞의 ‘말할 수 없다’는 글에 이어 곧 “열 인연법이 생의 원인이 된다.”고 하였다. ‘열 인연법이 생의 원인이 된다’는 것은 숙세의 종자가 무명과 행 가운데 있다가 금세에 이르고, 다시 본래의 습기에 의지하여 애·취·유를 일으키며, 또 현재 법을 듣는 것으로 말미암아 습기를 발한다는 것이다. 이 가운데 인연은 우선 중생의 열 인연이라는 측면을 말하지만, 뜻으로는 감응의 인연도 아울러야 한다. 곧 중생이 감하고 부처가 네 가지로 설하는 것이 인연의 뜻이다(운운). 지금 이 경은 이미 방등에 속하므로 생생 등 네 가지에 두루 통한다. 그러므로 『문구』에서 ‘이와 같은’ 등의 글을 풀이할 때 모두 사교에 의거하였다(운운).</w:t>
      </w:r>
    </w:p>
    <w:p>
      <w:pPr>
        <w:pStyle w:val="Heading2"/>
      </w:pPr>
      <w:r>
        <w:t>문단 0036  ·  [0302b13]</w:t>
      </w:r>
    </w:p>
    <w:p>
      <w:pPr/>
      <w:r>
        <w:rPr>
          <w:b/>
          <w:color w:val="2F75B5"/>
        </w:rPr>
        <w:t>원문</w:t>
      </w:r>
    </w:p>
    <w:p>
      <w:pPr>
        <w:pStyle w:val="SourceText"/>
      </w:pPr>
      <w:r>
        <w:t>[0302b13] ○以金為名下次正明立法即是從緣說於五章也文為二初總明所立之法不出五重大義又為二初正示五章。</w:t>
      </w:r>
    </w:p>
    <w:p>
      <w:pPr/>
      <w:r>
        <w:rPr>
          <w:b/>
          <w:color w:val="2F75B5"/>
        </w:rPr>
        <w:t>한국어 직역</w:t>
      </w:r>
    </w:p>
    <w:p>
      <w:pPr>
        <w:pStyle w:val="TranslationText"/>
      </w:pPr>
      <w:r>
        <w:t>○ ‘금을 이름으로 삼는다[以金為名]’ 이하는 다음으로 바로 법을 세움을 밝힌다. 곧 인연을 따라 다섯 장을 설하는 것이다. 글을 둘로 나누니, 첫째는 세우는 법이 오중대의에서 벗어나지 않음을 총괄해 밝힌다. 다시 둘로 나누니, 첫째는 오장을 바로 보인다.</w:t>
      </w:r>
    </w:p>
    <w:p>
      <w:pPr>
        <w:pStyle w:val="Heading2"/>
      </w:pPr>
      <w:r>
        <w:t>문단 0037  ·  [0302b16]</w:t>
      </w:r>
    </w:p>
    <w:p>
      <w:pPr/>
      <w:r>
        <w:rPr>
          <w:b/>
          <w:color w:val="2F75B5"/>
        </w:rPr>
        <w:t>원문</w:t>
      </w:r>
    </w:p>
    <w:p>
      <w:pPr>
        <w:pStyle w:val="SourceText"/>
      </w:pPr>
      <w:r>
        <w:t>[0302b16] 以金為名名葢眾寶之上以法性為體義則如來所游莊嚴菩薩深玅功德以為宗照曜諸天心生歡喜以為用故文號經王教攝眾典。</w:t>
      </w:r>
    </w:p>
    <w:p>
      <w:pPr/>
      <w:r>
        <w:rPr>
          <w:b/>
          <w:color w:val="2F75B5"/>
        </w:rPr>
        <w:t>한국어 직역</w:t>
      </w:r>
    </w:p>
    <w:p>
      <w:pPr>
        <w:pStyle w:val="TranslationText"/>
      </w:pPr>
      <w:r>
        <w:t>금(金)을 이름으로 삼으니 그 이름은 여러 보배 가운데 가장 위에 있고, 법성을 체로 삼으니 그 뜻은 여래께서 노니는 것이며, 보살의 깊고 묘한 공덕을 장엄함을 종으로 삼고, 모든 하늘을 비추어 마음에 환희를 내게 함을 용으로 삼으므로, 글에서는 ‘경왕’이라 부르고 교는 여러 전적을 포섭한다.</w:t>
      </w:r>
    </w:p>
    <w:p>
      <w:pPr>
        <w:pStyle w:val="Heading2"/>
      </w:pPr>
      <w:r>
        <w:t>문단 0038  ·  [0302b19]</w:t>
      </w:r>
    </w:p>
    <w:p>
      <w:pPr/>
      <w:r>
        <w:rPr>
          <w:b/>
          <w:color w:val="2F75B5"/>
        </w:rPr>
        <w:t>원문</w:t>
      </w:r>
    </w:p>
    <w:p>
      <w:pPr>
        <w:pStyle w:val="SourceText"/>
      </w:pPr>
      <w:r>
        <w:t>[0302b19] 金為名者以者用也佛說此經用金光明而為別號文中雖標金之一字然必約金以論光明名蓋眾寶之上者葢者語助也又發語之端也眾寶者寶雖眾多不出七種一金二銀三瑠璃四頗梨五硨磲六赤珠七碼碯(七寶之名經論不同今且引此)上者以七寶中金最第一故諸經論皆列在初故云以金為名名葢眾寶之上也若被鈍根以譬擬法乃將此金比況法性若被利根即法作譬乃金法性而作此金若不爾者如何消於以金為名名葢眾寶之上邪故此亦是創首標名彌為可信明識者審之無俟多云仍患後昆為他所惑更須辨之四明云別題三字是法非譬又云以金光明為名以金光明為體以金光明為宗以金光明為用以金光明為教相今謂不然何者此文明示以金為名法性為體以至文號經王教攝眾典何曾一槩以金光明為體宗用教相邪若謂別題是法非譬則今文中應須改云以法性為名義則如來所游顛之倒之何其甚歟問若爾何故不云以譬為名而特標云以金為名答斯問甚善能破羣迷何者若如法華別題四字妙法是法蓮華是譬文既分明是故乃云法譬為名而今經者經文雖云甚深法性是金光明然別題中但云三字金光明耳不云無量甚深法性故特標云以金為名非但顯於別題三字是單譬攝亦乃彰於利鈍親疎一不可廢何者若鈍根人以譬擬法乃知別題三字之譬擬於經文無量甚深法性之法若利根人即法作譬乃知經文無量甚深法性之法而作別題三字之譬但以譬擬法是今家義推名為疎遠即法作譬是經正意名為親近親疎雖異若將今家七種立題而往收之既非複具又非單法及以單人何者若云單法則同經文甚深法性何不題云法性經乎而必題云金光明邪又與妙法大般若等如何異邪既非單法又非單人若不約單譬收之於單三中如何攝屬人不見之聞金光明是單譬收輙便難云何異古師嗚呼哀哉膠手易著䆿夢難醒一至於此應知今立三字別題以金為名是單譬攝傍通鈍根以譬擬法乃收下文第三譬喻正屬利根即法作譬乃收下文第四第五附文當體如何謬聽望文斥同古師之說古師尚於以譬擬法而不周足豈能解於即法作譬下文既云即法作譬四明何得謂之單法今問四明指何為法指何為譬如何即法而作譬邪任彼答之自然矛盾何者若指經文法性為法未審指何而為作譬若指經文是金光明而為作譬且金光明三別題為是法為是譬邪若云法者經文法性既乃是法別題三字又復是法若全法性作金光明却成即法作法何名即法作譬由是觀之經文法性名之為法別題三字名之為譬若全法性作金光明正符即法作譬之說兼與以譬擬法不違何者以金光明之譬擬法性之法又全法性之法作金光明之譬佛言善巧經旨幽深若非吾祖智者妙悟發明其孰能臻立題所以故但云以金為名與夫下文第三譬喻第四附文第五當體其義泯合以法性為體義則如來所游者四明云義者即是究竟第一義也今謂不然何者義者所以也所以者何以法性語通因通果今以佛游法性為體則簡因中所觀法性故云義則如來所游何得濫用第一義消今義字邪莊嚴菩薩深玅功德以為宗者下文明宗專取於果今云菩薩乃是於因如何會通文句釋云此因乃是果家之因因必成果不乖宗也不二門云若謂因異果因亦非因曉果從因因方克果四王品云莊嚴菩薩深妙功德文句釋云約體修行能令菩薩具二莊嚴成於極果既言莊嚴知是歎宗也照耀諸天心生歡喜以為用者四王品云常為諸天之所恭敬能令天王心生歡喜亦為護世之所讚歎此經能照諸天宮殿是經能與眾生快樂是經能令地獄餓鬼畜生諸河焦乾枯竭乃至云舉要言之是經能滅一切眾生無量百千苦惱文句釋云世天淨天義天(大經德王品說四種天一世間天如諸國王二生天即四王已上是也三淨天即初果已去是也四義天即十住菩薩見法空義是也而今但三者恐脫生天耳)皆宗仰極地絕三業供養又下從地獄上至菩薩無明未盡通有熱惱此經能除如月清涼知是歎用下文謂之諸有悉乾枯三塗除熱惱準此知之故文號經王教攝眾典者故之一字屬在經文也文號經王雖通諸品今正指於四王品初以前宗用之文皆是約四王品初故也故四王品云是金光明微妙經典眾經之王諸佛世尊之所護念文句釋云法性之理佛所護念文詮此理故言經王既言經王知是歎體又序品云諸經之王文句釋之乃云敘體而今謂之文號經王教攝眾典是教相者若約所詮即屬敘體若約能詮乃是教相今從能詮故云教相若不爾者如何消於文號教攝是故須知文即教也所詮之理王既統攝能必稱所是以文教乃攝眾典況復教相只是分別前之四章而前四章通於事理故文號經王教攝眾典能所無妨今且從能詮故屬於教耳言眾典者此經教相乃是第三方等生酥四教明義正當通教即得帶別明圓又朱雀門不妨民庶故大亦攝小眾典之言良由於此是知諸部小乘文既不號經王教則不攝眾典也。</w:t>
      </w:r>
    </w:p>
    <w:p>
      <w:pPr/>
      <w:r>
        <w:rPr>
          <w:b/>
          <w:color w:val="2F75B5"/>
        </w:rPr>
        <w:t>한국어 직역</w:t>
      </w:r>
    </w:p>
    <w:p>
      <w:pPr>
        <w:pStyle w:val="TranslationText"/>
      </w:pPr>
      <w:r>
        <w:t>“금을 이름으로 삼는다.”에서 ‘이(以)’는 쓴다는 뜻이다. 부처님께서 이 경을 설할 때 금광명을 써서 별호로 삼으셨다. 글에서는 비록 ‘금’ 한 글자만 표방했지만 반드시 금을 기준으로 광명을 논한다. “이름은 여러 보배 가운데 가장 위에 있다.”에서 ‘개(葢)’는 어조사이고 또 말을 꺼내는 첫머리이다. 여러 보배란 보배가 비록 많아도 일곱 종류를 벗어나지 않는다. 첫째 금, 둘째 은, 셋째 유리, 넷째 파리(頗梨), 다섯째 차거(硨磲), 여섯째 적주(赤珠), 일곱째 마노(碼碯)이다(칠보의 이름은 경론마다 다르지만 지금은 우선 이것을 인용한다). ‘위[上]’라는 것은 칠보 가운데 금이 가장 으뜸이기 때문에 여러 경론에서 모두 처음에 열거한 것이다. 그러므로 “금을 이름으로 삼으니 이름은 여러 보배 가운데 가장 위에 있다.”고 하였다. 둔근을 위한 것이라면 비유로 법에 견주므로 이 금을 가지고 법성에 견주고, 이근을 위한 것이라면 곧 법으로 비유를 지으므로 법성을 금으로 삼아 이 금을 이룬다. 그렇지 않다면 “금을 이름으로 삼으니 이름은 여러 보배 가운데 가장 위에 있다.”는 말을 어떻게 풀이하겠는가. 그러므로 이것 역시 첫머리에서 이름을 표방한 것이니 더욱 믿을 만하다. 밝게 아는 이는 자세히 살펴야 하며 많은 말을 기다릴 필요가 없다. 그러나 후학이 남에게 미혹될까 염려되므로 다시 분별해야 한다. 사명은 “별제의 세 글자는 법이지 비유가 아니다.”라고 하였고 또 “금광명을 이름으로 삼고, 금광명을 체로 삼고, 금광명을 종으로 삼고, 금광명을 용으로 삼고, 금광명을 교상으로 삼는다.”고 하였다. 지금 내가 생각하건대 그렇지 않다. 왜냐하면 이 글은 분명히 “금을 이름으로 삼고 법성을 체로 삼는다.”고 보이고, 나아가 “글에서는 경왕이라 부르고 교는 여러 전적을 포섭한다.”고 한다. 언제 한결같이 금광명을 체·종·용·교상으로 삼는다고 하였는가. 만약 별제가 법이고 비유가 아니라고 한다면 지금 글에서는 반드시 “법성을 이름으로 삼으니 그 뜻은 여래께서 노니는 것이다.”라고 고쳐야 할 것이다. 거꾸로 하고 뒤집음이 어찌 이리 심한가. 묻는다. “그렇다면 무슨 까닭으로 ‘비유를 이름으로 삼는다’고 하지 않고 특별히 ‘금을 이름으로 삼는다’고 표방하였는가?” 답한다. “이 질문은 매우 훌륭하여 여러 미혹을 깨뜨릴 수 있다. 왜냐하면 『법화경』의 별제 네 글자에서 ‘묘법’은 법이고 ‘연화’는 비유이다. 글이 이미 분명하므로 ‘법과 비유를 이름으로 삼는다’고 한다. 그런데 지금 이 경은 경문에서 비록 ‘매우 깊은 법성이 금광명이다’라고 하였으나 별제에는 다만 ‘금광명’ 세 글자만 있을 뿐 한량없고 매우 깊은 법성”이라고 하지 않는다. 그러므로 특별히 “금을 이름으로 삼는다.”고 표방한 것이다. 이는 별제의 세 글자가 단비(單譬)에 포섭됨을 드러낼 뿐 아니라 이근·둔근과 친근·소원의 두 뜻 가운데 어느 하나도 폐할 수 없음을 드러낸다. 왜냐하면 둔근의 사람은 비유로 법에 견주므로 별제 세 글자의 비유가 경문의 한량없고 매우 깊은 법성이라는 법에 견준다는 것을 알기 때문이다. 이근의 사람은 곧 법으로 비유를 지으므로, 경문의 한량없고 매우 깊은 법성이라는 법이 별제 세 글자의 비유를 이룬다는 것을 안다. 다만 ‘비유로 법에 견준다’는 것은 우리 종가가 뜻으로 추론한 것이므로 소원하다고 하고, ‘곧 법으로 비유를 짓는다’는 것은 경의 바른 뜻이므로 친근하다고 한다. 친근함과 소원함은 비록 다르지만 우리 종가의 일곱 가지 제목 설정으로 이를 거두어 보면, 이미 복제(複具)도 아니고 단법도 아니며 단인(單人)도 아니다. 왜냐하면 만약 단법이라고 한다면 경문에서 말한 매우 깊은 법성과 같을 터인데, 어째서 ‘법성경’이라고 제목하지 않고 반드시 ‘금광명경’이라고 제목했겠는가. 또 『묘법』이나 『대반야』 등과 무엇이 다르겠는가. 이미 단법도 아니고 단인도 아니다. 단비에 의거하여 거두지 않는다면 단일 제목 세 종류 가운데 어디에 소속시키겠는가. 사람들이 이를 보지 못하고 ‘금광명은 단비에 포섭된다’는 말을 듣기만 하면 문득 “옛 스승과 무엇이 다른가?”라고 따진다. 아아, 슬프다. 손에 아교가 묻으면 쉽게 달라붙고 막힌 꿈은 깨기 어렵듯 미혹이 이 지경에 이르렀다. 마땅히 알아야 한다. 지금 세 글자의 별제를 세워 “금을 이름으로 삼는다.”고 한 것은 단비에 포섭된다. 곁으로는 둔근의 ‘비유로 법에 견줌’에도 통하니 아래 제3 ‘비유’를 거두고, 바로는 이근의 ‘곧 법으로 비유를 지음’에 속하니 아래 제4 ‘부문’과 제5 ‘당체’를 거둔다. 어찌 글만 보고 그릇되게 듣고는 옛 스승의 설과 같다고 배척하는가. 옛 스승조차 ‘비유로 법에 견줌’을 두루 갖추지 못했는데 어찌 ‘곧 법으로 비유를 지음’을 이해할 수 있겠는가. 아래 글에서 이미 “곧 법으로 비유를 짓는다.”고 했는데 사명이 어찌 단법이라고 말할 수 있겠는가. 이제 사명에게 묻겠다. 무엇을 법이라 가리키고 무엇을 비유라 가리키는가. 어떻게 법으로 곧 비유를 짓는가. 그가 대답하게 내버려 두면 저절로 모순될 것이다. 왜냐하면 경문의 법성을 법이라고 가리킨다면 무엇을 가리켜 비유를 짓는 것인지 알 수 없다. 경문의 “이것이 금광명이다.”를 가리켜 비유를 짓는다고 한다면, 금광명 세 글자의 별제는 법인가 비유인가. 만약 법이라고 한다면 경문의 법성도 이미 법이고 별제의 세 글자도 다시 법이다. 온전히 법성으로 금광명을 만든다면 오히려 ‘곧 법으로 법을 짓는 것’이 되니 어찌 ‘곧 법으로 비유를 짓는 것’이라 하겠는가. 이로써 보면 경문의 법성을 법이라 하고 별제의 세 글자를 비유라 해야 한다. 온전히 법성으로 금광명을 짓는다면 바로 ‘곧 법으로 비유를 짓는다’는 설에 부합하며, 또한 ‘비유로 법에 견준다’는 것과도 어긋나지 않는다. 왜냐하면 금광명의 비유로 법성의 법에 견주고, 또 온전히 법성의 법으로 금광명의 비유를 짓기 때문이다. 부처님의 말씀은 교묘하고 경의 뜻은 깊고 그윽하다. 우리 조사 지자(智者)의 묘한 깨달음과 발명이 아니었다면 누가 제목을 세운 까닭에 이를 수 있었겠는가. 그러므로 다만 “금을 이름으로 삼는다.”고 하였고, 아래의 제3 비유·제4 부문·제5 당체와 그 뜻이 완전히 합치한다. “법성을 체로 삼으니 그 뜻은 여래께서 노니는 것이다.”에 대해 사명은 ‘의(義)’가 곧 구경의 제일의라고 하였다. 지금 내가 생각하건대 그렇지 않다. 왜냐하면 ‘의’는 까닭[所以]이라는 뜻이기 때문이다. 까닭이란 무엇인가. 법성이라는 말은 인에도 통하고 과에도 통한다. 지금 부처님이 노니는 법성을 체로 삼으면 인중에서 관하는 법성과 구별되므로 “그 뜻은 곧 여래께서 노니는 것”이라고 한 것이다. 어찌 제일의라는 말을 뒤섞어 지금의 ‘의’ 자를 풀이할 수 있겠는가. “보살의 깊고 묘한 공덕을 장엄함을 종으로 삼는다.”에서, 아래 ‘명종’의 글은 오로지 과를 취하는데 지금은 보살이라 하니 이는 인이다. 어떻게 회통할 것인가. 『문구』의 해석에서 “이 인은 곧 과가의 인이니, 인은 반드시 과를 이루므로 종에 어긋나지 않는다.”고 하였다. 『불이문』에서 “만약 인이 과와 다르다고 한다면 인 또한 인이 아니니, 과가 인으로부터 비롯됨을 깨달아야 인이 비로소 과를 성취한다.”고 하였다. 「사왕품」에서는 “보살의 깊고 묘한 공덕을 장엄한다.”고 하였고, 『문구』의 해석에서는 “체에 의거해 수행하면 보살로 하여금 두 장엄을 갖추어 극과를 이루게 한다.”고 하였다. 이미 ‘장엄’이라고 했으니 종을 찬탄한 것임을 알 수 있다. “모든 하늘을 비추어 마음에 환희를 내게 함을 용으로 삼는다.”에서 「사왕품」은 “항상 모든 하늘의 공경을 받고 천왕으로 하여금 마음에 환희를 내게 하며, 또한 호세의 찬탄을 받는다. 이 경은 모든 하늘의 궁전을 비추고, 이 경은 중생에게 쾌락을 주며, 이 경은 지옥·아귀·축생과 모든 강물이 메말라 없어지게 한다.”고 하였다. 나아가 “요점을 들어 말하면 이 경은 일체 중생의 한량없는 백천 가지 고뇌를 없앨 수 있다.”고 하였다. 『문구』의 해석에서는 “세천(世天)·정천(淨天)·의천(義天)—『대경』 「덕왕품」에서는 네 종류의 하늘을 설한다. 첫째 세간천은 여러 국왕과 같고, 둘째 생천은 사왕천 이상이며, 셋째 정천은 초과 이상이고 넷째 의천은 십주 보살이 법공의 뜻을 보는 것이다. 그런데 지금 셋만 있는 것은 아마 생천이 빠진 듯하다—이 모두 극지(極地)를 우러러 받들어 삼업을 다하여 공양한다.”고 하였다. 또 아래로 지옥에서 위로 보살에 이르기까지 무명이 아직 다하지 않았으므로 모두 열뇌가 있는데, 이 경이 이를 없애는 것이 달처럼 청량하다고 하였다. 이것이 용을 찬탄한 것임을 알 수 있다. 아래 글의 “모든 유가 다 메마르고 삼도에서 열뇌가 제거된다.”는 것도 이에 준하여 알 수 있다. “그러므로 글에서는 경왕이라 부르고 교는 여러 전적을 포섭한다.”에서 ‘고(故)’ 한 글자는 경문에 속한다. “글에서는 경왕이라 부른다.”는 말은 비록 여러 품에 통하지만, 지금은 바로 「사왕품」 첫머리 이전의 종과 용에 관한 글을 가리키니, 모두 「사왕품」 첫머리를 기준으로 하기 때문이다. 그러므로 「사왕품」에서 “이 금광명 미묘경전은 여러 경 가운데 왕이며 모든 불세존이 호념하시는 것이다.”라고 하였다. 『문구』의 해석에서는 “법성의 이치를 부처님이 호념하고, 글이 이 이치를 나타내므로 경왕이라고 한다.”고 하였다. 이미 경왕이라고 했으니 체를 찬탄한 것임을 알 수 있다. 또 「서품」에서 “여러 경의 왕”이라고 하였고, 『문구』는 이를 풀이하여 체를 서술한 것이라고 하였다. 그런데 지금 “글에서는 경왕이라 부르고 교는 여러 전적을 포섭한다.”는 것을 교상이라 한 것은, 소전(所詮)에 의거하면 체를 서술한 데 속하고 능전(能詮)에 의거하면 교상에 속하기 때문이다. 지금은 능전을 따르므로 교상이라고 한다. 그렇지 않다면 “글에서 부르고 교가 포섭한다.”는 말을 어떻게 풀이하겠는가. 그러므로 글이 곧 교임을 알아야 한다. 소전의 이치라는 왕이 이미 통괄하여 포섭하므로, 능전은 반드시 소전에 걸맞아야 한다. 이 때문에 글과 교가 여러 전적을 포섭한다. 더구나 교상은 다만 앞의 네 장을 분별하는 것이고, 앞 네 장은 사와 이치에 통하므로 “글에서는 경왕이라 부르고 교는 여러 전적을 포섭한다.”는 데 능전·소전의 방해가 없다. 지금은 우선 능전을 따르므로 교에 속할 뿐이다. ‘여러 전적[眾典]’이라는 것은 이 경의 교상이 제3 방등, 곧 생소에 해당하고 사교로 뜻을 밝히면 바로 통교에 해당하되 별교를 띠어 원교를 밝힐 수 있다는 뜻이다. 또 주작문(朱雀門)이 백성이 드나드는 것을 막지 않는 것처럼 대승도 소승을 포섭한다. ‘여러 전적’이라는 말은 실로 이 때문이다. 이로써 알 수 있듯이 여러 부의 소승문헌은 이미 ‘경왕’이라 부르지 않으므로 그 교도 여러 전적을 포섭하지 않는다.</w:t>
      </w:r>
    </w:p>
    <w:p>
      <w:pPr>
        <w:pStyle w:val="EditorialNote"/>
      </w:pPr>
      <w:r>
        <w:t>교감·번역 메모 | [판독/의미] ‘䆿夢’의 정확한 자형·훈은 불확실하나 문맥상 ‘깨기 어려운 막힌 꿈’이라는 비유로 옮겼다.</w:t>
      </w:r>
    </w:p>
    <w:p>
      <w:pPr>
        <w:pStyle w:val="EditorialNote"/>
      </w:pPr>
      <w:r>
        <w:t>교감·번역 메모 | [이문 검토 필요] 원문 자체가 ‘생천이 빠진 듯하다’고 교감 가능성을 제기한다. [구문·의미] 「絕三業供養」의 絕은 문맥상 ‘삼업을 다하여/지극히’의 뜻으로 읽었다.</w:t>
      </w:r>
    </w:p>
    <w:p>
      <w:pPr>
        <w:pStyle w:val="Heading2"/>
      </w:pPr>
      <w:r>
        <w:t>문단 0039  ·  [0303c12]</w:t>
      </w:r>
    </w:p>
    <w:p>
      <w:pPr/>
      <w:r>
        <w:rPr>
          <w:b/>
          <w:color w:val="2F75B5"/>
        </w:rPr>
        <w:t>원문</w:t>
      </w:r>
    </w:p>
    <w:p>
      <w:pPr>
        <w:pStyle w:val="SourceText"/>
      </w:pPr>
      <w:r>
        <w:t>[0303c12] ○故唯名下次結示。</w:t>
      </w:r>
    </w:p>
    <w:p>
      <w:pPr/>
      <w:r>
        <w:rPr>
          <w:b/>
          <w:color w:val="2F75B5"/>
        </w:rPr>
        <w:t>한국어 직역</w:t>
      </w:r>
    </w:p>
    <w:p>
      <w:pPr>
        <w:pStyle w:val="TranslationText"/>
      </w:pPr>
      <w:r>
        <w:t>○ ‘그러므로 오직 귀함을 이름으로 삼는다[故唯貴為名]’ 이하는 다음으로 맺어 보인다.</w:t>
      </w:r>
    </w:p>
    <w:p>
      <w:pPr>
        <w:pStyle w:val="Heading2"/>
      </w:pPr>
      <w:r>
        <w:t>문단 0040  ·  [0303c13]</w:t>
      </w:r>
    </w:p>
    <w:p>
      <w:pPr/>
      <w:r>
        <w:rPr>
          <w:b/>
          <w:color w:val="2F75B5"/>
        </w:rPr>
        <w:t>원문</w:t>
      </w:r>
    </w:p>
    <w:p>
      <w:pPr>
        <w:pStyle w:val="SourceText"/>
      </w:pPr>
      <w:r>
        <w:t>[0303c13] 故唯貴為名唯極為體唯深為宗唯大為用唯王為教。</w:t>
      </w:r>
    </w:p>
    <w:p>
      <w:pPr/>
      <w:r>
        <w:rPr>
          <w:b/>
          <w:color w:val="2F75B5"/>
        </w:rPr>
        <w:t>한국어 직역</w:t>
      </w:r>
    </w:p>
    <w:p>
      <w:pPr>
        <w:pStyle w:val="TranslationText"/>
      </w:pPr>
      <w:r>
        <w:t>그러므로 오직 귀함을 이름으로 삼고, 오직 지극함을 체로 삼고, 오직 깊음을 종으로 삼고, 오직 큼을 용으로 삼고, 오직 왕됨을 교로 삼는다.</w:t>
      </w:r>
    </w:p>
    <w:p>
      <w:pPr>
        <w:pStyle w:val="Heading2"/>
      </w:pPr>
      <w:r>
        <w:t>문단 0041  ·  [0303c15]</w:t>
      </w:r>
    </w:p>
    <w:p>
      <w:pPr/>
      <w:r>
        <w:rPr>
          <w:b/>
          <w:color w:val="2F75B5"/>
        </w:rPr>
        <w:t>원문</w:t>
      </w:r>
    </w:p>
    <w:p>
      <w:pPr>
        <w:pStyle w:val="SourceText"/>
      </w:pPr>
      <w:r>
        <w:t>[0303c15] 以金為名既是眾寶之上故知唯貴為名以金寶最上獨貴故也唯者獨也法性為體既是如來所游故唯極為體此體乃是極果所游故也莊嚴菩薩深玅功德以為宗故唯深為宗此因成於極果最高非淺故也照耀諸天心生歡喜以為用故唯大為用以滅惡生善力用廣大故也文號經王教攝眾典故唯王為教以能詮之教稱所詮之理故亦統攝無遺也五重大義骨目在茲識今大旨下文可知。</w:t>
      </w:r>
    </w:p>
    <w:p>
      <w:pPr/>
      <w:r>
        <w:rPr>
          <w:b/>
          <w:color w:val="2F75B5"/>
        </w:rPr>
        <w:t>한국어 직역</w:t>
      </w:r>
    </w:p>
    <w:p>
      <w:pPr>
        <w:pStyle w:val="TranslationText"/>
      </w:pPr>
      <w:r>
        <w:t>금을 이름으로 삼는 것은 이미 여러 보배 가운데 가장 위에 있는 것이므로 오직 귀함을 이름으로 삼는다는 것을 알 수 있다. 금이라는 보배가 가장 위이고 홀로 귀하기 때문이다. ‘유(唯)’는 ‘오직’이라는 뜻이다. 법성을 체로 삼는 것은 이미 여래께서 노니는 것이므로 오직 지극함을 체로 삼는다. 이 체는 곧 극과가 노니는 것이기 때문이다. 보살의 깊고 묘한 공덕을 장엄함을 종으로 삼으므로 오직 깊음을 종으로 삼는다. 이 인은 극과를 이루어 가장 높고 얕지 않기 때문이다. 모든 하늘을 비추어 마음에 환희를 내게 함을 용으로 삼으므로 오직 큼을 용으로 삼는다. 악을 없애고 선을 내는 힘과 작용이 광대하기 때문이다. 글에서 경왕이라 부르고 교가 여러 전적을 포섭하므로 오직 왕됨을 교로 삼는다. 능전의 교가 소전의 이치에 걸맞으므로 또한 남김없이 통괄하여 포섭하기 때문이다. 오중대의의 골격과 항목이 여기에 있으니, 지금의 큰 뜻을 알면 아래 글을 알 수 있다.</w:t>
      </w:r>
    </w:p>
    <w:p>
      <w:pPr>
        <w:pStyle w:val="Heading2"/>
      </w:pPr>
      <w:r>
        <w:t>문단 0042  ·  [0303c23]</w:t>
      </w:r>
    </w:p>
    <w:p>
      <w:pPr/>
      <w:r>
        <w:rPr>
          <w:b/>
          <w:color w:val="2F75B5"/>
        </w:rPr>
        <w:t>원문</w:t>
      </w:r>
    </w:p>
    <w:p>
      <w:pPr>
        <w:pStyle w:val="SourceText"/>
      </w:pPr>
      <w:r>
        <w:t>[0303c23] ○所以下次明不二之體常為眾聖所歎文為二初正明文為五初明諸佛護持。</w:t>
      </w:r>
    </w:p>
    <w:p>
      <w:pPr/>
      <w:r>
        <w:rPr>
          <w:b/>
          <w:color w:val="2F75B5"/>
        </w:rPr>
        <w:t>한국어 직역</w:t>
      </w:r>
    </w:p>
    <w:p>
      <w:pPr>
        <w:pStyle w:val="TranslationText"/>
      </w:pPr>
      <w:r>
        <w:t>○ ‘그러므로[所以]’ 이하는 다음으로 불이(不二)의 체가 항상 여러 성인에게 찬탄받음을 밝힌다. 글을 둘로 나누니, 첫째는 바로 밝히는 것이고, 다시 다섯으로 나누니 첫째는 모든 부처님이 호지함을 밝힌다.</w:t>
      </w:r>
    </w:p>
    <w:p>
      <w:pPr>
        <w:pStyle w:val="Heading2"/>
      </w:pPr>
      <w:r>
        <w:t>문단 0043  ·  [0304a01]</w:t>
      </w:r>
    </w:p>
    <w:p>
      <w:pPr/>
      <w:r>
        <w:rPr>
          <w:b/>
          <w:color w:val="2F75B5"/>
        </w:rPr>
        <w:t>원문</w:t>
      </w:r>
    </w:p>
    <w:p>
      <w:pPr>
        <w:pStyle w:val="SourceText"/>
      </w:pPr>
      <w:r>
        <w:t>[0304a01] 所以不二之體常為四佛世尊之所護持三世十方亦復如是。</w:t>
      </w:r>
    </w:p>
    <w:p>
      <w:pPr/>
      <w:r>
        <w:rPr>
          <w:b/>
          <w:color w:val="2F75B5"/>
        </w:rPr>
        <w:t>한국어 직역</w:t>
      </w:r>
    </w:p>
    <w:p>
      <w:pPr>
        <w:pStyle w:val="TranslationText"/>
      </w:pPr>
      <w:r>
        <w:t>그러므로 불이의 체는 항상 사불 세존에게 호지되며, 삼세 시방도 또한 이와 같다.</w:t>
      </w:r>
    </w:p>
    <w:p>
      <w:pPr>
        <w:pStyle w:val="Heading2"/>
      </w:pPr>
      <w:r>
        <w:t>문단 0044  ·  [0304a03]</w:t>
      </w:r>
    </w:p>
    <w:p>
      <w:pPr/>
      <w:r>
        <w:rPr>
          <w:b/>
          <w:color w:val="2F75B5"/>
        </w:rPr>
        <w:t>원문</w:t>
      </w:r>
    </w:p>
    <w:p>
      <w:pPr>
        <w:pStyle w:val="SourceText"/>
      </w:pPr>
      <w:r>
        <w:t>[0304a03] 前云法性為體義則如來所游今云所以不二之體常為四佛之所護持故知今云所以即是前云義也蓋言性體非但義則如來所游亦乃常為四佛護持所以之言良由於此故文句云釋迦覺智與四佛同法性四德即是體義果智顯體即是宗義護倒斷疑復是用義雖敘宗為正而不妨於體蓋取所護所持法性四德故也言不二者二即高廣甚深無量不二即是非高非廣法性之理故法性雙照即不二而二法性雙遮即二而不二也言護持者護倒不起持理不失也釋迦四佛覺智既同三世十方亦復如是佛佛道同不其然乎故下經云欲知三世諸佛行處應當聽受是玅經典又云十方諸佛常念是經釋迦四佛既是現在又兼四方以例過未四維上下莫不皆然故云三世十方亦復如是也。</w:t>
      </w:r>
    </w:p>
    <w:p>
      <w:pPr/>
      <w:r>
        <w:rPr>
          <w:b/>
          <w:color w:val="2F75B5"/>
        </w:rPr>
        <w:t>한국어 직역</w:t>
      </w:r>
    </w:p>
    <w:p>
      <w:pPr>
        <w:pStyle w:val="TranslationText"/>
      </w:pPr>
      <w:r>
        <w:t>앞에서는 “법성을 체로 삼으니 그 뜻은 여래께서 노니는 것이다.”라고 하였고, 지금은 “그러므로 불이의 체는 항상 사불에게 호지된다.”고 하였다. 그러므로 지금의 ‘소이(所以)’가 곧 앞에서 말한 ‘의(義)’임을 알 수 있다. 이는 성체(性體)가 다만 그 뜻이 여래께서 노니는 데 있을 뿐 아니라 또한 항상 사불에게 호지된다는 말이다. ‘소이’라는 말은 실로 이 때문이다. 그러므로 『문구』에서 “석가의 깨달음의 지혜는 사불과 법성이 같고, 사덕은 곧 체의 뜻이며, 과의 지혜가 체를 드러냄은 곧 종의 뜻이고, 전도됨을 막고 의혹을 끊음은 다시 용의 뜻이다. 비록 종을 서술함이 중심이지만 체를 방해하지 않으니, 호념되고 유지되는 법성의 사덕을 취하기 때문이다.”라고 하였다. ‘불이’라고 한 것은, 이(二)는 곧 높고 넓음·매우 깊음과 한량없음이고, 불이는 곧 높음도 아니고 넓음도 아닌 법성의 이치이다. 그러므로 법성이 양쪽을 비추면 불이이면서 둘이고, 법성이 양쪽을 차단하면 둘이면서 불이이다. ‘호지’란 전도됨을 막아 일어나지 않게 하고 이치를 지켜 잃지 않게 하는 것이다. 석가와 사불의 깨달음의 지혜가 이미 같으니 삼세 시방도 또한 이와 같다. 부처마다 도가 같은 것이 어찌 그렇지 않겠는가. 그러므로 아래 경에서 “삼세 모든 부처님의 행처를 알고자 하면 마땅히 이 묘한 경전을 듣고 받아야 한다.”고 하였고, 또 “시방의 모든 부처님이 항상 이 경을 생각한다.”고 하였다. 석가와 사불은 현재이면서 동시에 사방을 겸하므로, 이에 준하여 과거·미래와 사유·상하까지 어느 것도 그렇지 않음이 없다. 그러므로 “삼세 시방도 또한 이와 같다.”고 한 것이다.</w:t>
      </w:r>
    </w:p>
    <w:p>
      <w:pPr>
        <w:pStyle w:val="Heading2"/>
      </w:pPr>
      <w:r>
        <w:t>문단 0045  ·  [0304a17]</w:t>
      </w:r>
    </w:p>
    <w:p>
      <w:pPr/>
      <w:r>
        <w:rPr>
          <w:b/>
          <w:color w:val="2F75B5"/>
        </w:rPr>
        <w:t>원문</w:t>
      </w:r>
    </w:p>
    <w:p>
      <w:pPr>
        <w:pStyle w:val="SourceText"/>
      </w:pPr>
      <w:r>
        <w:t>[0304a17] ○一切下次明菩薩遙禮。</w:t>
      </w:r>
    </w:p>
    <w:p>
      <w:pPr/>
      <w:r>
        <w:rPr>
          <w:b/>
          <w:color w:val="2F75B5"/>
        </w:rPr>
        <w:t>한국어 직역</w:t>
      </w:r>
    </w:p>
    <w:p>
      <w:pPr>
        <w:pStyle w:val="TranslationText"/>
      </w:pPr>
      <w:r>
        <w:t>○ ‘일체[一切]’ 이하는 다음으로 보살이 멀리 예배함을 밝힌다.</w:t>
      </w:r>
    </w:p>
    <w:p>
      <w:pPr>
        <w:pStyle w:val="Heading2"/>
      </w:pPr>
      <w:r>
        <w:t>문단 0046  ·  [0304a18]</w:t>
      </w:r>
    </w:p>
    <w:p>
      <w:pPr/>
      <w:r>
        <w:rPr>
          <w:b/>
          <w:color w:val="2F75B5"/>
        </w:rPr>
        <w:t>원문</w:t>
      </w:r>
    </w:p>
    <w:p>
      <w:pPr>
        <w:pStyle w:val="SourceText"/>
      </w:pPr>
      <w:r>
        <w:t>[0304a18] 一切菩薩徧他方以遙禮。</w:t>
      </w:r>
    </w:p>
    <w:p>
      <w:pPr/>
      <w:r>
        <w:rPr>
          <w:b/>
          <w:color w:val="2F75B5"/>
        </w:rPr>
        <w:t>한국어 직역</w:t>
      </w:r>
    </w:p>
    <w:p>
      <w:pPr>
        <w:pStyle w:val="TranslationText"/>
      </w:pPr>
      <w:r>
        <w:t>일체 보살이 다른 방토에 두루 가서 멀리 예배한다.</w:t>
      </w:r>
    </w:p>
    <w:p>
      <w:pPr>
        <w:pStyle w:val="Heading2"/>
      </w:pPr>
      <w:r>
        <w:t>문단 0047  ·  [0304a19]</w:t>
      </w:r>
    </w:p>
    <w:p>
      <w:pPr/>
      <w:r>
        <w:rPr>
          <w:b/>
          <w:color w:val="2F75B5"/>
        </w:rPr>
        <w:t>원문</w:t>
      </w:r>
    </w:p>
    <w:p>
      <w:pPr>
        <w:pStyle w:val="SourceText"/>
      </w:pPr>
      <w:r>
        <w:t>[0304a19] 讚佛品云無量百千諸菩薩眾從此世界至金寶蓋山王如來國土到彼土已為佛作禮文句釋云陳列讚眾從此至彼金寶蓋剎是故今云徧他方也所以菩薩徧於他方遙禮釋迦者良由序中敘述大體如來游於深廣法性從始至終利益出現皆是如來大體智用故諸菩薩以讚讚佛稱揚此教及教主也。</w:t>
      </w:r>
    </w:p>
    <w:p>
      <w:pPr/>
      <w:r>
        <w:rPr>
          <w:b/>
          <w:color w:val="2F75B5"/>
        </w:rPr>
        <w:t>한국어 직역</w:t>
      </w:r>
    </w:p>
    <w:p>
      <w:pPr>
        <w:pStyle w:val="TranslationText"/>
      </w:pPr>
      <w:r>
        <w:t>「찬불품」에서 “한량없는 백천의 여러 보살 대중이 이 세계에서 금보개산왕(金寶蓋山王) 여래의 국토에 이르고, 그 국토에 이른 뒤 부처님께 예배하였다.”고 하였다. 『문구』의 해석에서는 “찬탄하는 대중을 진술하여 이곳에서 저 금보개 불찰에 이른다.”고 하였다. 그러므로 지금 “다른 방토에 두루 간다.”고 한 것이다. 보살이 다른 방토에 두루 가서 석가를 멀리 예배하는 까닭은, 서문에서 대체를 서술할 때 여래가 깊고 넓은 법성에 노닐며 처음부터 끝까지 이익의 작용을 나타내는 것이 모두 여래의 대체의 지혜와 작용이기 때문이다. 그러므로 여러 보살은 찬탄으로 부처님을 찬탄하며 이 교와 교주를 칭양한다.</w:t>
      </w:r>
    </w:p>
    <w:p>
      <w:pPr>
        <w:pStyle w:val="Heading2"/>
      </w:pPr>
      <w:r>
        <w:t>문단 0048  ·  [0304b01]</w:t>
      </w:r>
    </w:p>
    <w:p>
      <w:pPr/>
      <w:r>
        <w:rPr>
          <w:b/>
          <w:color w:val="2F75B5"/>
        </w:rPr>
        <w:t>원문</w:t>
      </w:r>
    </w:p>
    <w:p>
      <w:pPr>
        <w:pStyle w:val="SourceText"/>
      </w:pPr>
      <w:r>
        <w:t>[0304b01] ○樹神下三明樹神稱揚。</w:t>
      </w:r>
    </w:p>
    <w:p>
      <w:pPr/>
      <w:r>
        <w:rPr>
          <w:b/>
          <w:color w:val="2F75B5"/>
        </w:rPr>
        <w:t>한국어 직역</w:t>
      </w:r>
    </w:p>
    <w:p>
      <w:pPr>
        <w:pStyle w:val="TranslationText"/>
      </w:pPr>
      <w:r>
        <w:t>○ ‘수신[樹神]’ 이하는 셋째로 수신이 칭양함을 밝힌다.</w:t>
      </w:r>
    </w:p>
    <w:p>
      <w:pPr>
        <w:pStyle w:val="Heading2"/>
      </w:pPr>
      <w:r>
        <w:t>문단 0049  ·  [0304b02]</w:t>
      </w:r>
    </w:p>
    <w:p>
      <w:pPr/>
      <w:r>
        <w:rPr>
          <w:b/>
          <w:color w:val="2F75B5"/>
        </w:rPr>
        <w:t>원문</w:t>
      </w:r>
    </w:p>
    <w:p>
      <w:pPr>
        <w:pStyle w:val="SourceText"/>
      </w:pPr>
      <w:r>
        <w:t>[0304b02] 樹神善女親雨淚以稱揚。</w:t>
      </w:r>
    </w:p>
    <w:p>
      <w:pPr/>
      <w:r>
        <w:rPr>
          <w:b/>
          <w:color w:val="2F75B5"/>
        </w:rPr>
        <w:t>한국어 직역</w:t>
      </w:r>
    </w:p>
    <w:p>
      <w:pPr>
        <w:pStyle w:val="TranslationText"/>
      </w:pPr>
      <w:r>
        <w:t>수신 선녀가 친히 눈물을 비처럼 흘리며 칭양한다.</w:t>
      </w:r>
    </w:p>
    <w:p>
      <w:pPr>
        <w:pStyle w:val="Heading2"/>
      </w:pPr>
      <w:r>
        <w:t>문단 0050  ·  [0304b03]</w:t>
      </w:r>
    </w:p>
    <w:p>
      <w:pPr/>
      <w:r>
        <w:rPr>
          <w:b/>
          <w:color w:val="2F75B5"/>
        </w:rPr>
        <w:t>원문</w:t>
      </w:r>
    </w:p>
    <w:p>
      <w:pPr>
        <w:pStyle w:val="SourceText"/>
      </w:pPr>
      <w:r>
        <w:t>[0304b03] 讚佛品中樹神讚云我常修行最上大悲哀泣雨淚欲見於佛善哉如來入於諸佛所行之處善寂大城無垢清淨甚深三昧。</w:t>
      </w:r>
    </w:p>
    <w:p>
      <w:pPr/>
      <w:r>
        <w:rPr>
          <w:b/>
          <w:color w:val="2F75B5"/>
        </w:rPr>
        <w:t>한국어 직역</w:t>
      </w:r>
    </w:p>
    <w:p>
      <w:pPr>
        <w:pStyle w:val="TranslationText"/>
      </w:pPr>
      <w:r>
        <w:t>「찬불품」에서 수신이 찬탄하기를 “나는 항상 최상의 대비를 닦으며 슬피 울어 눈물을 비처럼 흘리고 부처님을 뵙고자 한다. 훌륭하십니다, 여래께서는 모든 부처님이 행하는 곳, 선적(善寂)의 큰 성, 때 없고 청정한 매우 깊은 삼매에 들어가셨습니다.”라고 하였다.</w:t>
      </w:r>
    </w:p>
    <w:p>
      <w:pPr>
        <w:pStyle w:val="Heading2"/>
      </w:pPr>
      <w:r>
        <w:t>문단 0051  ·  [0304b05]</w:t>
      </w:r>
    </w:p>
    <w:p>
      <w:pPr/>
      <w:r>
        <w:rPr>
          <w:b/>
          <w:color w:val="2F75B5"/>
        </w:rPr>
        <w:t>원문</w:t>
      </w:r>
    </w:p>
    <w:p>
      <w:pPr>
        <w:pStyle w:val="SourceText"/>
      </w:pPr>
      <w:r>
        <w:t>[0304b05] ○諸天下四明諸天覆益文為二初正明。</w:t>
      </w:r>
    </w:p>
    <w:p>
      <w:pPr/>
      <w:r>
        <w:rPr>
          <w:b/>
          <w:color w:val="2F75B5"/>
        </w:rPr>
        <w:t>한국어 직역</w:t>
      </w:r>
    </w:p>
    <w:p>
      <w:pPr>
        <w:pStyle w:val="TranslationText"/>
      </w:pPr>
      <w:r>
        <w:t>○ ‘모든 하늘[諸天]’ 이하는 넷째로 모든 하늘이 덮어 보호하고 이익을 줌을 밝힌다. 글을 둘로 나누니 첫째는 바로 밝히는 것이다.</w:t>
      </w:r>
    </w:p>
    <w:p>
      <w:pPr>
        <w:pStyle w:val="Heading2"/>
      </w:pPr>
      <w:r>
        <w:t>문단 0052  ·  [0304b07]</w:t>
      </w:r>
    </w:p>
    <w:p>
      <w:pPr/>
      <w:r>
        <w:rPr>
          <w:b/>
          <w:color w:val="2F75B5"/>
        </w:rPr>
        <w:t>원문</w:t>
      </w:r>
    </w:p>
    <w:p>
      <w:pPr>
        <w:pStyle w:val="SourceText"/>
      </w:pPr>
      <w:r>
        <w:t>[0304b07] 諸天覆之以天威地神潤之以地肥大辨加之以辨道功德益之以財寶。</w:t>
      </w:r>
    </w:p>
    <w:p>
      <w:pPr/>
      <w:r>
        <w:rPr>
          <w:b/>
          <w:color w:val="2F75B5"/>
        </w:rPr>
        <w:t>한국어 직역</w:t>
      </w:r>
    </w:p>
    <w:p>
      <w:pPr>
        <w:pStyle w:val="TranslationText"/>
      </w:pPr>
      <w:r>
        <w:t>모든 하늘은 천위(天威)로 덮어 주고, 지신은 땅의 비옥함으로 적셔 주며, 대변천은 변도의 능력을 더하고, 공덕천은 재보로 이익을 준다.</w:t>
      </w:r>
    </w:p>
    <w:p>
      <w:pPr>
        <w:pStyle w:val="Heading2"/>
      </w:pPr>
      <w:r>
        <w:t>문단 0053  ·  [0304b09]</w:t>
      </w:r>
    </w:p>
    <w:p>
      <w:pPr/>
      <w:r>
        <w:rPr>
          <w:b/>
          <w:color w:val="2F75B5"/>
        </w:rPr>
        <w:t>원문</w:t>
      </w:r>
    </w:p>
    <w:p>
      <w:pPr>
        <w:pStyle w:val="SourceText"/>
      </w:pPr>
      <w:r>
        <w:t>[0304b09] 諸天覆之以天威者四王品云金光明微妙經典常為諸天威神勢力之所護持覆即護也地祇潤之以地肥者地祇即地神也天神曰靈地神曰祇人神曰鬼地神品云是金光明微妙經典所流布處我當在中常作宿衛於法座下頂戴其足我聞法已增益身力而此大地悉得眾味增長具足豐壤肥膿過於今日大辨加之以辨道者大辨天品云是說法者我當益其樂說辨才乃至云能出生死得三菩提者道也又辨才大智即辨道也功德益之以財寶者功德天品云若有人能稱金光明微妙經典為我供養諸佛世尊當知是人即能聚集資財寶物又云是說法者我當隨其所須之物衣服飲食臥具醫藥及餘資產無所乏少當知天神地祇等為流通法故有茲覆益於人耳若不弘法但以貪婪仰于諸聖欲求益者恐徒為耳。</w:t>
      </w:r>
    </w:p>
    <w:p>
      <w:pPr/>
      <w:r>
        <w:rPr>
          <w:b/>
          <w:color w:val="2F75B5"/>
        </w:rPr>
        <w:t>한국어 직역</w:t>
      </w:r>
    </w:p>
    <w:p>
      <w:pPr>
        <w:pStyle w:val="TranslationText"/>
      </w:pPr>
      <w:r>
        <w:t>“모든 하늘은 천위로 덮어 준다.”는 것에 대해 「사왕품」에서는 “금광명 미묘경전은 항상 모든 하늘의 위신과 세력에 의해 호지된다.”고 하였으니 ‘덮음’은 곧 보호함이다. “지기(地祇)는 땅의 비옥함으로 적셔 준다.”에서 지기는 곧 지신이다. 하늘의 신을 영(靈), 땅의 신을 기(祇), 사람의 신을 귀(鬼)라고 한다. 「지신품」에서는 “이 금광명 미묘경전이 유포되는 곳이면 나는 그 가운데 항상 숙위가 되어 법좌 아래에서 그 발을 정대하겠다. 내가 법을 들으면 몸의 힘이 더해지고, 이 대지도 온갖 맛을 모두 얻어 증장하고 구족하며 풍요롭고 기름져 오늘보다 더 나아진다.”고 하였다. “대변천이 변도를 더한다.”는 것에 대해 「대변천품」에서는 “이 설법자에게 내가 그가 즐겨 설하는 변재를 더해 주겠다.”고 하고, 나아가 “생사를 벗어나 삼보리를 얻을 수 있다.”고 한 데서 보리가 곧 도이다. 또 변재의 큰 지혜 자체가 곧 변도이다. “공덕천이 재보로 이익을 준다.”는 것에 대해 「공덕천품」에서는 “어떤 사람이 금광명 미묘경전을 칭송하여 나를 공양하면 모든 불세존께 공양하는 것이다. 마땅히 알아야 한다. 이 사람은 곧 재물과 보배를 모을 수 있다.”고 하였고, 또 “이 설법자에게 필요한 물건, 곧 의복·음식·침구·의약과 그 밖의 자산을 내가 그 필요에 따라 주어 모자람이 없게 하겠다.”고 하였다. 천신과 지기 등이 법을 유통시키기 위해 이렇게 사람을 덮어 보호하고 이익을 줌을 알아야 할 뿐이다. 만약 법을 널리 펴지 않고 다만 탐욕으로 여러 성인을 우러러 이익을 구하려 한다면 아마 헛될 뿐일 것이다.</w:t>
      </w:r>
    </w:p>
    <w:p>
      <w:pPr>
        <w:pStyle w:val="Heading2"/>
      </w:pPr>
      <w:r>
        <w:t>문단 0054  ·  [0304b23]</w:t>
      </w:r>
    </w:p>
    <w:p>
      <w:pPr/>
      <w:r>
        <w:rPr>
          <w:b/>
          <w:color w:val="2F75B5"/>
        </w:rPr>
        <w:t>원문</w:t>
      </w:r>
    </w:p>
    <w:p>
      <w:pPr>
        <w:pStyle w:val="SourceText"/>
      </w:pPr>
      <w:r>
        <w:t>[0304b23] ○諸有下次兼示宗用文為二初舉滅惡之文以明用。</w:t>
      </w:r>
    </w:p>
    <w:p>
      <w:pPr/>
      <w:r>
        <w:rPr>
          <w:b/>
          <w:color w:val="2F75B5"/>
        </w:rPr>
        <w:t>한국어 직역</w:t>
      </w:r>
    </w:p>
    <w:p>
      <w:pPr>
        <w:pStyle w:val="TranslationText"/>
      </w:pPr>
      <w:r>
        <w:t>○ ‘모든 유[諸有]’ 이하는 다음으로 종과 용을 아울러 보인다. 글을 둘로 나누니, 첫째는 악을 없앤다는 글을 들어 용을 밝힌다.</w:t>
      </w:r>
    </w:p>
    <w:p>
      <w:pPr>
        <w:pStyle w:val="Heading2"/>
      </w:pPr>
      <w:r>
        <w:t>문단 0055  ·  [0304c01]</w:t>
      </w:r>
    </w:p>
    <w:p>
      <w:pPr/>
      <w:r>
        <w:rPr>
          <w:b/>
          <w:color w:val="2F75B5"/>
        </w:rPr>
        <w:t>원문</w:t>
      </w:r>
    </w:p>
    <w:p>
      <w:pPr>
        <w:pStyle w:val="SourceText"/>
      </w:pPr>
      <w:r>
        <w:t>[0304c01] 諸有悉乾枯三塗除熱惱。</w:t>
      </w:r>
    </w:p>
    <w:p>
      <w:pPr/>
      <w:r>
        <w:rPr>
          <w:b/>
          <w:color w:val="2F75B5"/>
        </w:rPr>
        <w:t>한국어 직역</w:t>
      </w:r>
    </w:p>
    <w:p>
      <w:pPr>
        <w:pStyle w:val="TranslationText"/>
      </w:pPr>
      <w:r>
        <w:t>모든 유(有)가 다 메마르고 삼도(三塗)의 열뇌가 제거된다.</w:t>
      </w:r>
    </w:p>
    <w:p>
      <w:pPr>
        <w:pStyle w:val="Heading2"/>
      </w:pPr>
      <w:r>
        <w:t>문단 0056  ·  [0304c02]</w:t>
      </w:r>
    </w:p>
    <w:p>
      <w:pPr/>
      <w:r>
        <w:rPr>
          <w:b/>
          <w:color w:val="2F75B5"/>
        </w:rPr>
        <w:t>원문</w:t>
      </w:r>
    </w:p>
    <w:p>
      <w:pPr>
        <w:pStyle w:val="SourceText"/>
      </w:pPr>
      <w:r>
        <w:t>[0304c02] 諸有者二十五有也三塗但是二十五中之三耳又懺悔品云悉能滅除地獄餓鬼畜生等若及諸有苦諸惱熱等。</w:t>
      </w:r>
    </w:p>
    <w:p>
      <w:pPr/>
      <w:r>
        <w:rPr>
          <w:b/>
          <w:color w:val="2F75B5"/>
        </w:rPr>
        <w:t>한국어 직역</w:t>
      </w:r>
    </w:p>
    <w:p>
      <w:pPr>
        <w:pStyle w:val="TranslationText"/>
      </w:pPr>
      <w:r>
        <w:t>‘모든 유’는 이십오유이다. 삼도는 다만 이십오유 가운데 셋일 뿐이다. 또 「참회품」에서는 “지옥·아귀·축생 등을 모두 없애고, 모든 유의 고통과 모든 번뇌의 열기 등을 없앨 수 있다.”고 하였다.</w:t>
      </w:r>
    </w:p>
    <w:p>
      <w:pPr>
        <w:pStyle w:val="Heading2"/>
      </w:pPr>
      <w:r>
        <w:t>문단 0057  ·  [0304c04]</w:t>
      </w:r>
    </w:p>
    <w:p>
      <w:pPr/>
      <w:r>
        <w:rPr>
          <w:b/>
          <w:color w:val="2F75B5"/>
        </w:rPr>
        <w:t>원문</w:t>
      </w:r>
    </w:p>
    <w:p>
      <w:pPr>
        <w:pStyle w:val="SourceText"/>
      </w:pPr>
      <w:r>
        <w:t>[0304c04] ○舉要下次舉總瑞之文以顯宗。</w:t>
      </w:r>
    </w:p>
    <w:p>
      <w:pPr/>
      <w:r>
        <w:rPr>
          <w:b/>
          <w:color w:val="2F75B5"/>
        </w:rPr>
        <w:t>한국어 직역</w:t>
      </w:r>
    </w:p>
    <w:p>
      <w:pPr>
        <w:pStyle w:val="TranslationText"/>
      </w:pPr>
      <w:r>
        <w:t>○ ‘요점을 들어[舉要]’ 이하는 다음으로 총서(總瑞)의 글을 들어 종을 드러낸다.</w:t>
      </w:r>
    </w:p>
    <w:p>
      <w:pPr>
        <w:pStyle w:val="Heading2"/>
      </w:pPr>
      <w:r>
        <w:t>문단 0058  ·  [0304c05]</w:t>
      </w:r>
    </w:p>
    <w:p>
      <w:pPr/>
      <w:r>
        <w:rPr>
          <w:b/>
          <w:color w:val="2F75B5"/>
        </w:rPr>
        <w:t>원문</w:t>
      </w:r>
    </w:p>
    <w:p>
      <w:pPr>
        <w:pStyle w:val="SourceText"/>
      </w:pPr>
      <w:r>
        <w:t>[0304c05] 舉要言之一切世間未曾有事悉皆出現。</w:t>
      </w:r>
    </w:p>
    <w:p>
      <w:pPr/>
      <w:r>
        <w:rPr>
          <w:b/>
          <w:color w:val="2F75B5"/>
        </w:rPr>
        <w:t>한국어 직역</w:t>
      </w:r>
    </w:p>
    <w:p>
      <w:pPr>
        <w:pStyle w:val="TranslationText"/>
      </w:pPr>
      <w:r>
        <w:t>요점을 들어 말하면, 일체 세간에서 일찍이 없었던 일이 모두 나타난다.</w:t>
      </w:r>
    </w:p>
    <w:p>
      <w:pPr>
        <w:pStyle w:val="Heading2"/>
      </w:pPr>
      <w:r>
        <w:t>문단 0059  ·  [0304c06]</w:t>
      </w:r>
    </w:p>
    <w:p>
      <w:pPr/>
      <w:r>
        <w:rPr>
          <w:b/>
          <w:color w:val="2F75B5"/>
        </w:rPr>
        <w:t>원문</w:t>
      </w:r>
    </w:p>
    <w:p>
      <w:pPr>
        <w:pStyle w:val="SourceText"/>
      </w:pPr>
      <w:r>
        <w:t>[0304c06] 此文出自壽量品中經中初從其室自然廣博已下即是別瑞別瑞有十表十地因成也總瑞有一表一果究竟也實相是要果佛實相既圓一切諸法皆滿一切者十法界也世間者三種世間也未曾有者因中所無也悉具出現者因圓理顯也。</w:t>
      </w:r>
    </w:p>
    <w:p>
      <w:pPr/>
      <w:r>
        <w:rPr>
          <w:b/>
          <w:color w:val="2F75B5"/>
        </w:rPr>
        <w:t>한국어 직역</w:t>
      </w:r>
    </w:p>
    <w:p>
      <w:pPr>
        <w:pStyle w:val="TranslationText"/>
      </w:pPr>
      <w:r>
        <w:t>이 글은 「수량품」에서 나온다. 경 가운데 처음 “그 방이 저절로 넓어졌다.”는 이하가 곧 별서(別瑞)이다. 별서는 열 가지가 있어 십지의 인이 성취됨을 나타낸다. 총서는 하나가 있어 하나의 과가 구경임을 나타낸다. 실상이 요체이고, 과불의 실상이 이미 원만하면 일체 모든 법이 모두 충만하다. ‘일체’란 십법계이다. ‘세간’은 세 종류 세간이다. ‘일찍이 없었다’는 것은 인중에는 없었다는 뜻이고, ‘모두 갖추어 나타난다’는 것은 인이 원만하고 이치가 드러난다는 뜻이다.</w:t>
      </w:r>
    </w:p>
    <w:p>
      <w:pPr>
        <w:pStyle w:val="Heading2"/>
      </w:pPr>
      <w:r>
        <w:t>문단 0060  ·  [0304c10]</w:t>
      </w:r>
    </w:p>
    <w:p>
      <w:pPr/>
      <w:r>
        <w:rPr>
          <w:b/>
          <w:color w:val="2F75B5"/>
        </w:rPr>
        <w:t>원문</w:t>
      </w:r>
    </w:p>
    <w:p>
      <w:pPr>
        <w:pStyle w:val="SourceText"/>
      </w:pPr>
      <w:r>
        <w:t>[0304c10] ○是以下五明龍尊地神讚護。</w:t>
      </w:r>
    </w:p>
    <w:p>
      <w:pPr/>
      <w:r>
        <w:rPr>
          <w:b/>
          <w:color w:val="2F75B5"/>
        </w:rPr>
        <w:t>한국어 직역</w:t>
      </w:r>
    </w:p>
    <w:p>
      <w:pPr>
        <w:pStyle w:val="TranslationText"/>
      </w:pPr>
      <w:r>
        <w:t>○ ‘이 때문에[是以]’ 이하는 다섯째로 금룡존왕과 지신이 찬탄하고 보호함을 밝힌다.</w:t>
      </w:r>
    </w:p>
    <w:p>
      <w:pPr>
        <w:pStyle w:val="Heading2"/>
      </w:pPr>
      <w:r>
        <w:t>문단 0061  ·  [0304c12]</w:t>
      </w:r>
    </w:p>
    <w:p>
      <w:pPr/>
      <w:r>
        <w:rPr>
          <w:b/>
          <w:color w:val="2F75B5"/>
        </w:rPr>
        <w:t>원문</w:t>
      </w:r>
    </w:p>
    <w:p>
      <w:pPr>
        <w:pStyle w:val="SourceText"/>
      </w:pPr>
      <w:r>
        <w:t>[0304c12] 是以金龍尊王三世讚嘆地神發願以護說者。</w:t>
      </w:r>
    </w:p>
    <w:p>
      <w:pPr/>
      <w:r>
        <w:rPr>
          <w:b/>
          <w:color w:val="2F75B5"/>
        </w:rPr>
        <w:t>한국어 직역</w:t>
      </w:r>
    </w:p>
    <w:p>
      <w:pPr>
        <w:pStyle w:val="TranslationText"/>
      </w:pPr>
      <w:r>
        <w:t>이 때문에 금룡존왕은 삼세를 찬탄하고, 지신은 발원하여 설법자를 보호한다.</w:t>
      </w:r>
    </w:p>
    <w:p>
      <w:pPr>
        <w:pStyle w:val="Heading2"/>
      </w:pPr>
      <w:r>
        <w:t>문단 0062  ·  [0304c13]</w:t>
      </w:r>
    </w:p>
    <w:p>
      <w:pPr/>
      <w:r>
        <w:rPr>
          <w:b/>
          <w:color w:val="2F75B5"/>
        </w:rPr>
        <w:t>원문</w:t>
      </w:r>
    </w:p>
    <w:p>
      <w:pPr>
        <w:pStyle w:val="SourceText"/>
      </w:pPr>
      <w:r>
        <w:t>[0304c13] 言是以者仍前之辭也前文明於諸天覆益仍兼示於宗用之文故今續前乃云是以也讚歎品云過去有王名金龍尊常以讚歎讚歎去來現在諸佛又云信相當知爾時國王金龍尊者則汝身是信相菩薩即於此會合掌向佛而說讚言即是現在又云來世無量無邊阿僧祇劫在在生處常於夢中見玅金鼓得聞懺悔深奧之聲今所讚歎面貌清淨願我來世亦得如是即未來也地神發願等者地神品中文有三段初誓涌地味利益行者次如來述成三地神發誓護經文又有三初發誓護說法者次誓護化道不絕三誓護聽法比丘坐法座時我常晝夜衛護隱蔽其形在法座下頂戴其足。</w:t>
      </w:r>
    </w:p>
    <w:p>
      <w:pPr/>
      <w:r>
        <w:rPr>
          <w:b/>
          <w:color w:val="2F75B5"/>
        </w:rPr>
        <w:t>한국어 직역</w:t>
      </w:r>
    </w:p>
    <w:p>
      <w:pPr>
        <w:pStyle w:val="TranslationText"/>
      </w:pPr>
      <w:r>
        <w:t>‘이 때문에’라는 말은 앞을 잇는 말이다. 앞의 글에서 모든 하늘이 덮어 보호하고 이익을 주는 것을 밝히면서 종과 용의 글도 아울러 보였으므로, 지금 앞을 이어 “이 때문에”라고 한 것이다. 「찬탄품」에서는 “과거에 금룡존이라는 왕이 있었는데, 항상 찬탄으로 과거·미래·현재의 모든 부처님을 찬탄하였다.”고 하였다. 또 “신상(信相)아, 마땅히 알아라. 그때의 국왕 금룡존은 곧 너의 몸이다.” 신상보살이 바로 이 법회에서 합장하고 부처님을 향해 찬탄의 말을 설한 것은 곧 현재이다. 또 “미래의 한량없고 끝없는 아승기겁 동안 태어나는 곳마다 항상 꿈속에서 묘한 금고(金鼓)를 보고 참회의 깊은 음성을 들으며, 지금 찬탄한 청정한 얼굴과 같이 되기를 바라니, 내가 내세에도 또한 이와 같아지기를 원한다.”고 하였으니 이것이 곧 미래이다. “지신이 발원한다.”는 것 등에 대해 「지신품」의 글에는 세 단락이 있다. 첫째는 땅의 맛을 솟게 하여 수행자를 이롭게 하겠다고 서원하는 것, 둘째는 여래께서 이를 술성(述成)하는 것, 셋째는 지신이 경을 보호하겠다고 발원하는 것이다. 그 글은 다시 셋이다. 첫째 설법자를 보호하겠다고 발원하고, 둘째 교화의 길이 끊이지 않게 보호하겠다고 서원하며, 셋째 “법을 듣는 비구가 법좌에 앉을 때 나는 항상 밤낮으로 호위하고 형체를 숨겨 법좌 아래에서 그의 발을 정대하겠다.”고 서원한다.</w:t>
      </w:r>
    </w:p>
    <w:p>
      <w:pPr>
        <w:pStyle w:val="Heading2"/>
      </w:pPr>
      <w:r>
        <w:t>문단 0063  ·  [0305a01]</w:t>
      </w:r>
    </w:p>
    <w:p>
      <w:pPr/>
      <w:r>
        <w:rPr>
          <w:b/>
          <w:color w:val="2F75B5"/>
        </w:rPr>
        <w:t>원문</w:t>
      </w:r>
    </w:p>
    <w:p>
      <w:pPr>
        <w:pStyle w:val="SourceText"/>
      </w:pPr>
      <w:r>
        <w:t>[0305a01] ○上聖既爾下次明今家興致文為二初以聖況凡。</w:t>
      </w:r>
    </w:p>
    <w:p>
      <w:pPr/>
      <w:r>
        <w:rPr>
          <w:b/>
          <w:color w:val="2F75B5"/>
        </w:rPr>
        <w:t>한국어 직역</w:t>
      </w:r>
    </w:p>
    <w:p>
      <w:pPr>
        <w:pStyle w:val="TranslationText"/>
      </w:pPr>
      <w:r>
        <w:t>○ ‘위의 성인들이 이미 그러하니[上聖既爾]’ 이하는 다음으로 우리 종가가 이 글을 일으킨 뜻을 밝힌다. 글을 둘로 나누니, 첫째는 성인을 가지고 범부를 견준다.</w:t>
      </w:r>
    </w:p>
    <w:p>
      <w:pPr>
        <w:pStyle w:val="Heading2"/>
      </w:pPr>
      <w:r>
        <w:t>문단 0064  ·  [0305a03]</w:t>
      </w:r>
    </w:p>
    <w:p>
      <w:pPr/>
      <w:r>
        <w:rPr>
          <w:b/>
          <w:color w:val="2F75B5"/>
        </w:rPr>
        <w:t>원문</w:t>
      </w:r>
    </w:p>
    <w:p>
      <w:pPr>
        <w:pStyle w:val="SourceText"/>
      </w:pPr>
      <w:r>
        <w:t>[0305a03] 上聖既爾豈況人乎。</w:t>
      </w:r>
    </w:p>
    <w:p>
      <w:pPr/>
      <w:r>
        <w:rPr>
          <w:b/>
          <w:color w:val="2F75B5"/>
        </w:rPr>
        <w:t>한국어 직역</w:t>
      </w:r>
    </w:p>
    <w:p>
      <w:pPr>
        <w:pStyle w:val="TranslationText"/>
      </w:pPr>
      <w:r>
        <w:t>위의 성인들이 이미 그러한데 하물며 사람이겠는가.</w:t>
      </w:r>
    </w:p>
    <w:p>
      <w:pPr>
        <w:pStyle w:val="Heading2"/>
      </w:pPr>
      <w:r>
        <w:t>문단 0065  ·  [0305a04]</w:t>
      </w:r>
    </w:p>
    <w:p>
      <w:pPr/>
      <w:r>
        <w:rPr>
          <w:b/>
          <w:color w:val="2F75B5"/>
        </w:rPr>
        <w:t>원문</w:t>
      </w:r>
    </w:p>
    <w:p>
      <w:pPr>
        <w:pStyle w:val="SourceText"/>
      </w:pPr>
      <w:r>
        <w:t>[0305a04] 諸佛菩薩天地神明大權眾聖欽慕於法用心既爾豈況下凡之人而欲棄於道乎。</w:t>
      </w:r>
    </w:p>
    <w:p>
      <w:pPr/>
      <w:r>
        <w:rPr>
          <w:b/>
          <w:color w:val="2F75B5"/>
        </w:rPr>
        <w:t>한국어 직역</w:t>
      </w:r>
    </w:p>
    <w:p>
      <w:pPr>
        <w:pStyle w:val="TranslationText"/>
      </w:pPr>
      <w:r>
        <w:t>모든 부처와 보살, 천지의 신명, 대권의 여러 성인들이 법을 공경하고 사모하여 마음을 쓰는 것이 이미 그러한데, 하물며 아래의 범부가 어찌 도를 버리고자 하겠는가.</w:t>
      </w:r>
    </w:p>
    <w:p>
      <w:pPr>
        <w:pStyle w:val="Heading2"/>
      </w:pPr>
      <w:r>
        <w:t>문단 0066  ·  [0305a05]</w:t>
      </w:r>
    </w:p>
    <w:p>
      <w:pPr/>
      <w:r>
        <w:rPr>
          <w:b/>
          <w:color w:val="2F75B5"/>
        </w:rPr>
        <w:t>원문</w:t>
      </w:r>
    </w:p>
    <w:p>
      <w:pPr>
        <w:pStyle w:val="SourceText"/>
      </w:pPr>
      <w:r>
        <w:t>[0305a05] ○敢託下次正明今家興致文為二初託義興言。</w:t>
      </w:r>
    </w:p>
    <w:p>
      <w:pPr/>
      <w:r>
        <w:rPr>
          <w:b/>
          <w:color w:val="2F75B5"/>
        </w:rPr>
        <w:t>한국어 직역</w:t>
      </w:r>
    </w:p>
    <w:p>
      <w:pPr>
        <w:pStyle w:val="TranslationText"/>
      </w:pPr>
      <w:r>
        <w:t>○ ‘감히 이 뜻에 의탁하여[敢託]’ 이하는 다음으로 우리 종가가 이 글을 일으킨 뜻을 바로 밝힌다. 글을 둘로 나누니, 첫째는 뜻에 의탁하여 말을 일으킨다.</w:t>
      </w:r>
    </w:p>
    <w:p>
      <w:pPr>
        <w:pStyle w:val="Heading2"/>
      </w:pPr>
      <w:r>
        <w:t>문단 0067  ·  [0305a07]</w:t>
      </w:r>
    </w:p>
    <w:p>
      <w:pPr/>
      <w:r>
        <w:rPr>
          <w:b/>
          <w:color w:val="2F75B5"/>
        </w:rPr>
        <w:t>원문</w:t>
      </w:r>
    </w:p>
    <w:p>
      <w:pPr>
        <w:pStyle w:val="SourceText"/>
      </w:pPr>
      <w:r>
        <w:t>[0305a07] 敢託斯義輙欲興言。</w:t>
      </w:r>
    </w:p>
    <w:p>
      <w:pPr/>
      <w:r>
        <w:rPr>
          <w:b/>
          <w:color w:val="2F75B5"/>
        </w:rPr>
        <w:t>한국어 직역</w:t>
      </w:r>
    </w:p>
    <w:p>
      <w:pPr>
        <w:pStyle w:val="TranslationText"/>
      </w:pPr>
      <w:r>
        <w:t>감히 이 뜻에 의탁하여 문득 말을 일으키고자 한다.</w:t>
      </w:r>
    </w:p>
    <w:p>
      <w:pPr>
        <w:pStyle w:val="Heading2"/>
      </w:pPr>
      <w:r>
        <w:t>문단 0068  ·  [0305a08]</w:t>
      </w:r>
    </w:p>
    <w:p>
      <w:pPr/>
      <w:r>
        <w:rPr>
          <w:b/>
          <w:color w:val="2F75B5"/>
        </w:rPr>
        <w:t>원문</w:t>
      </w:r>
    </w:p>
    <w:p>
      <w:pPr>
        <w:pStyle w:val="SourceText"/>
      </w:pPr>
      <w:r>
        <w:t>[0305a08] 敢者果也說文云進取也託者依也憑也斯者此也此謂前來所敘上聖宗奉於法之義也輙者專輒也欲者意之所須也興者舉也起也言者直言曰言論難曰語釋名云言者宣也宣述經意也謂敢託上聖奉法之義輒欲興於宣述經意之言也宣述經意者即解釋此經題目說於五重大義也。</w:t>
      </w:r>
    </w:p>
    <w:p>
      <w:pPr/>
      <w:r>
        <w:rPr>
          <w:b/>
          <w:color w:val="2F75B5"/>
        </w:rPr>
        <w:t>한국어 직역</w:t>
      </w:r>
    </w:p>
    <w:p>
      <w:pPr>
        <w:pStyle w:val="TranslationText"/>
      </w:pPr>
      <w:r>
        <w:t>‘감(敢)’은 과감하다는 뜻이다. 『설문』에서는 “나아가 취한다.”고 하였다. ‘탁(託)’은 의지한다, 기대다는 뜻이다. ‘사(斯)’는 이것이니, 여기서는 앞에서 서술한 위 성인들이 법을 받들어 숭상한다는 뜻을 가리킨다. ‘첩(輙)’은 제멋대로 한다는 뜻이다. ‘욕(欲)’은 마음이 필요로 하는 바이다. ‘흥(興)’은 든다, 일으킨다는 뜻이다. ‘언(言)’은 곧바로 말하는 것을 언이라 하고, 논변하고 따지는 것을 어(語)라 한다. 『석명』에서는 “언은 선포함이다.”라고 하였다. 곧 경의 뜻을 선포하여 서술한다는 말이다. 이는 감히 위 성인들이 법을 받드는 뜻에 의탁하여 문득 경의 뜻을 선포해 서술하는 말을 일으키고자 한다는 뜻이다. 경의 뜻을 선포하여 서술한다는 것은 곧 이 경의 제목을 해석하고 오중대의를 설하는 것이다.</w:t>
      </w:r>
    </w:p>
    <w:p>
      <w:pPr>
        <w:pStyle w:val="Heading2"/>
      </w:pPr>
      <w:r>
        <w:t>문단 0069  ·  [0305a14]</w:t>
      </w:r>
    </w:p>
    <w:p>
      <w:pPr/>
      <w:r>
        <w:rPr>
          <w:b/>
          <w:color w:val="2F75B5"/>
        </w:rPr>
        <w:t>원문</w:t>
      </w:r>
    </w:p>
    <w:p>
      <w:pPr>
        <w:pStyle w:val="SourceText"/>
      </w:pPr>
      <w:r>
        <w:t>[0305a14] ○冀涓露下次藉緣求益。</w:t>
      </w:r>
    </w:p>
    <w:p>
      <w:pPr/>
      <w:r>
        <w:rPr>
          <w:b/>
          <w:color w:val="2F75B5"/>
        </w:rPr>
        <w:t>한국어 직역</w:t>
      </w:r>
    </w:p>
    <w:p>
      <w:pPr>
        <w:pStyle w:val="TranslationText"/>
      </w:pPr>
      <w:r>
        <w:t>○ ‘물방울과 이슬이[冀涓露]’ 이하는 다음으로 인연을 빌려 이익을 구한다.</w:t>
      </w:r>
    </w:p>
    <w:p>
      <w:pPr>
        <w:pStyle w:val="Heading2"/>
      </w:pPr>
      <w:r>
        <w:t>문단 0070  ·  [0305a15]</w:t>
      </w:r>
    </w:p>
    <w:p>
      <w:pPr/>
      <w:r>
        <w:rPr>
          <w:b/>
          <w:color w:val="2F75B5"/>
        </w:rPr>
        <w:t>원문</w:t>
      </w:r>
    </w:p>
    <w:p>
      <w:pPr>
        <w:pStyle w:val="SourceText"/>
      </w:pPr>
      <w:r>
        <w:t>[0305a15] 冀涓露入海禽鳥向山實藉片緣同均鹹色。</w:t>
      </w:r>
    </w:p>
    <w:p>
      <w:pPr/>
      <w:r>
        <w:rPr>
          <w:b/>
          <w:color w:val="2F75B5"/>
        </w:rPr>
        <w:t>한국어 직역</w:t>
      </w:r>
    </w:p>
    <w:p>
      <w:pPr>
        <w:pStyle w:val="TranslationText"/>
      </w:pPr>
      <w:r>
        <w:t>바라건대 물방울과 이슬이 바다에 들고 새들이 산을 향하듯, 실로 작은 인연을 빌려 함께 짠맛과 빛깔을 고르게 하려 한다.</w:t>
      </w:r>
    </w:p>
    <w:p>
      <w:pPr>
        <w:pStyle w:val="Heading2"/>
      </w:pPr>
      <w:r>
        <w:t>문단 0071  ·  [0305a16]</w:t>
      </w:r>
    </w:p>
    <w:p>
      <w:pPr/>
      <w:r>
        <w:rPr>
          <w:b/>
          <w:color w:val="2F75B5"/>
        </w:rPr>
        <w:t>원문</w:t>
      </w:r>
    </w:p>
    <w:p>
      <w:pPr>
        <w:pStyle w:val="SourceText"/>
      </w:pPr>
      <w:r>
        <w:t>[0305a16] 冀者庶也望也涓(古玄切)小流也露潤澤也片半也喻少分也均平也今欲興言宣述此經微妙大義冀望猶如涓露入海禽鳥向山耳山海喻於法性高深廣大無量也是故實欲假藉興言解釋片少之緣同法性海一真鹹味均法性山四德之色耳山謂妙高四寶所成出七金表東黃金西白銀南瑠璃北水精禽鳥向於妙高寶山隨其四方皆均一色故也故大論云如大海水百川歸之皆為一味所謂畢竟空味色等諸法亦復如是凡夫心中各各別異入般若中皆為一味又眾鳥至玅高山邊皆同一色般若亦然諸法入中皆同一相所謂無相。</w:t>
      </w:r>
    </w:p>
    <w:p>
      <w:pPr/>
      <w:r>
        <w:rPr>
          <w:b/>
          <w:color w:val="2F75B5"/>
        </w:rPr>
        <w:t>한국어 직역</w:t>
      </w:r>
    </w:p>
    <w:p>
      <w:pPr>
        <w:pStyle w:val="TranslationText"/>
      </w:pPr>
      <w:r>
        <w:t>‘기(冀)’는 바란다는 뜻이다. ‘연(涓, 古玄切)’은 작은 물줄기이고, ‘로(露)’는 적셔 줌이며, ‘편(片)’은 반쪽이니 적은 부분을 비유한다. ‘균(均)’은 고르게 한다는 뜻이다. 지금 말을 일으켜 이 경의 미묘한 큰 뜻을 선포하고 서술하려 하니, 바라건대 마치 물방울과 이슬이 바다에 들고 새들이 산을 향하는 것과 같기를 바란다. 산과 바다는 법성이 높고 깊으며 넓고 크고 한량없음을 비유한다. 그러므로 실로 말을 일으켜 해석하는 이 작은 인연을 빌려 법성의 바다라는 하나의 참된 짠맛과 함께하고, 법성의 산이라는 사덕의 빛깔과 고르게 되기를 바라는 것이다. 산은 묘고산을 말한다. 네 보배로 이루어지고 칠금산 바깥에 솟아 있으며, 동쪽은 황금, 서쪽은 백은, 남쪽은 유리, 북쪽은 수정이다. 새들이 묘고보산으로 향하면 각 방위에 따라 모두 하나의 빛깔로 고르게 되기 때문이다. 그러므로 『대론』에서 “큰 바닷물과 같아서 백천의 강이 돌아가면 모두 한 맛이 되니, 이른바 필경공의 맛이다. 색 등의 모든 법도 또한 이와 같아 범부의 마음에서는 각각 다르지만 반야에 들어가면 모두 한 맛이 된다.”고 하였다. 또 “여러 새가 묘고산 가까이에 이르면 모두 한 빛깔이 된다. 반야도 그러하여 모든 법이 그 가운데 들어가면 모두 한 상, 이른바 무상(無相)이 된다.”고 하였다.</w:t>
      </w:r>
    </w:p>
    <w:p>
      <w:pPr>
        <w:pStyle w:val="Heading2"/>
      </w:pPr>
      <w:r>
        <w:t>문단 0072  ·  [0305b03]</w:t>
      </w:r>
    </w:p>
    <w:p>
      <w:pPr/>
      <w:r>
        <w:rPr>
          <w:b/>
          <w:color w:val="2F75B5"/>
        </w:rPr>
        <w:t>원문</w:t>
      </w:r>
    </w:p>
    <w:p>
      <w:pPr>
        <w:pStyle w:val="SourceText"/>
      </w:pPr>
      <w:r>
        <w:t>[0305b03] ○將釋下次正釋文為二初標列。</w:t>
      </w:r>
    </w:p>
    <w:p>
      <w:pPr/>
      <w:r>
        <w:rPr>
          <w:b/>
          <w:color w:val="2F75B5"/>
        </w:rPr>
        <w:t>한국어 직역</w:t>
      </w:r>
    </w:p>
    <w:p>
      <w:pPr>
        <w:pStyle w:val="TranslationText"/>
      </w:pPr>
      <w:r>
        <w:t>○ ‘장차 풀이하려 한다[將釋]’ 이하는 다음으로 바로 해석한다. 글을 둘로 나누니, 첫째는 항목을 표방해 나열한다.</w:t>
      </w:r>
    </w:p>
    <w:p>
      <w:pPr>
        <w:pStyle w:val="Heading2"/>
      </w:pPr>
      <w:r>
        <w:t>문단 0073  ·  [0305b04]</w:t>
      </w:r>
    </w:p>
    <w:p>
      <w:pPr/>
      <w:r>
        <w:rPr>
          <w:b/>
          <w:color w:val="2F75B5"/>
        </w:rPr>
        <w:t>원문</w:t>
      </w:r>
    </w:p>
    <w:p>
      <w:pPr>
        <w:pStyle w:val="SourceText"/>
      </w:pPr>
      <w:r>
        <w:t>[0305b04] 將釋此經大分為二初釋題二釋文釋題為五一釋名二辨體三明宗四論用五教相就此五章大分為二初總釋二別釋總釋又二初生起二簡別。</w:t>
      </w:r>
    </w:p>
    <w:p>
      <w:pPr/>
      <w:r>
        <w:rPr>
          <w:b/>
          <w:color w:val="2F75B5"/>
        </w:rPr>
        <w:t>한국어 직역</w:t>
      </w:r>
    </w:p>
    <w:p>
      <w:pPr>
        <w:pStyle w:val="TranslationText"/>
      </w:pPr>
      <w:r>
        <w:t>장차 이 경을 풀이함에 크게 둘로 나눈다. 첫째 제목을 풀이하고, 둘째 본문을 풀이한다. 제목을 풀이하는 것은 다섯이다. 첫째 이름을 풀이하고, 둘째 체를 분별하며, 셋째 종을 밝히고, 넷째 용을 논하며, 다섯째 교상을 밝힌다. 이 다섯 장을 다시 크게 둘로 나누니, 첫째 총석이고 둘째 별석이다. 총석은 다시 둘이니, 첫째 생기(生起), 둘째 간별(簡別)이다.</w:t>
      </w:r>
    </w:p>
    <w:p>
      <w:pPr>
        <w:pStyle w:val="Heading2"/>
      </w:pPr>
      <w:r>
        <w:t>문단 0074  ·  [0305b07]</w:t>
      </w:r>
    </w:p>
    <w:p>
      <w:pPr/>
      <w:r>
        <w:rPr>
          <w:b/>
          <w:color w:val="2F75B5"/>
        </w:rPr>
        <w:t>원문</w:t>
      </w:r>
    </w:p>
    <w:p>
      <w:pPr>
        <w:pStyle w:val="SourceText"/>
      </w:pPr>
      <w:r>
        <w:t>[0305b07] 將者發語之助辭也又將者欲也釋者解也散也左傳序云渙然冰釋怡然理順也蓋言欲釋此經之義先須大科分判釋題釋文以為二也釋題即玄義釋文即文句今雖釋題何妨對於釋文為二乎生起下次解釋文為二初總釋次別釋若準玅玄解釋五章有通有別通則七番共解五章別則五章各釋不濫然彼通別即今總別總即通也彼通有七一標章二引證三生起四開合五料簡六觀心七會異標章令易憶持起念心故引證據佛語起信心故生起便不雜亂起定心故開合等三起慧心故觀心為令即聞即行起精進心故五心立成五根排五障成五力乃至入於三解脫門今存略望彼七番但有第三第四第五何者今此簡者即彼料簡也今此別者即彼開合也以由分別只是開合不同故也并生起第三共有三番也四明云今文從略但作兩番者誤也。</w:t>
      </w:r>
    </w:p>
    <w:p>
      <w:pPr/>
      <w:r>
        <w:rPr>
          <w:b/>
          <w:color w:val="2F75B5"/>
        </w:rPr>
        <w:t>한국어 직역</w:t>
      </w:r>
    </w:p>
    <w:p>
      <w:pPr>
        <w:pStyle w:val="TranslationText"/>
      </w:pPr>
      <w:r>
        <w:t>‘장(將)’은 발어의 조사이며 또 ‘하려 한다’는 뜻이다. ‘석(釋)’은 푼다, 풀어 흩는다는 뜻이다. 『춘추좌씨전』 서문에서 “얼음이 풀리듯 환하게 풀리고, 기쁘게 이치가 순해진다.”고 하였다. 곧 이 경의 뜻을 풀려고 하면 먼저 큰 과목으로 나누어 판별하여 제목을 풀이하는 것과 본문을 풀이하는 것의 둘로 삼아야 한다는 말이다. 제목을 풀이하는 것은 곧 현의이고 본문을 풀이하는 것은 곧 문구이다. 지금 비록 제목을 풀이하지만 본문을 풀이하는 것과 상대하여 둘로 나눈들 무엇이 방해되겠는가. ‘생기’ 이하는 다음으로 글을 풀이하는데 둘로 나누어 첫째 총석, 둘째 별석이다. 『묘현』에 준하면 오장을 풀이하는 데 통(通)과 별(別)이 있다. 통은 일곱 차례가 오장을 함께 풀이하고, 별은 오장을 각각 풀어 서로 뒤섞이지 않는다. 그런데 저기의 통·별이 바로 지금의 총·별이며 총이 곧 통이다. 저 통석에는 일곱이 있다. 첫째 표장(標章), 둘째 인증(引證), 셋째 생기, 넷째 개합(開合), 다섯째 요간(料簡), 여섯째 관심, 일곱째 회이(會異)이다. 표장은 쉽게 기억해 지니게 하여 염심(念心)을 일으키기 위한 것이고, 인증은 부처의 말씀을 근거로 하여 신심을 일으키기 위한 것이며, 생기는 뒤섞이지 않게 하여 정심을 일으키기 위한 것이고, 개합 등 세 가지는 혜심을 일으키기 위한 것이다. 관심은 듣는 즉시 행하게 하여 정진심을 일으키기 위한 것이다. 다섯 마음이 성립하면 오근이 되고, 오장을 물리치면 오력이 되며, 나아가 삼해탈문에 들어간다. 지금 글은 저 일곱 차례에 비하면 줄여서 제3·제4·제5만 두었다. 왜냐하면 지금의 ‘간(簡)’은 저 요간이고, 지금의 ‘별(別)’은 저 개합이기 때문이다. 분별은 다만 개합의 같고 다름을 밝히는 것이기 때문이다. 여기에 제3 생기를 합하면 모두 세 차례이다. 사명이 “지금 글은 줄여서 두 차례만 지었다.”고 한 것은 잘못이다.</w:t>
      </w:r>
    </w:p>
    <w:p>
      <w:pPr>
        <w:pStyle w:val="Heading2"/>
      </w:pPr>
      <w:r>
        <w:t>문단 0075  ·  [0305b22]</w:t>
      </w:r>
    </w:p>
    <w:p>
      <w:pPr/>
      <w:r>
        <w:rPr>
          <w:b/>
          <w:color w:val="2F75B5"/>
        </w:rPr>
        <w:t>원문</w:t>
      </w:r>
    </w:p>
    <w:p>
      <w:pPr>
        <w:pStyle w:val="SourceText"/>
      </w:pPr>
      <w:r>
        <w:t>[0305b22] ○今初總釋文自為二初釋生起。</w:t>
      </w:r>
    </w:p>
    <w:p>
      <w:pPr/>
      <w:r>
        <w:rPr>
          <w:b/>
          <w:color w:val="2F75B5"/>
        </w:rPr>
        <w:t>한국어 직역</w:t>
      </w:r>
    </w:p>
    <w:p>
      <w:pPr>
        <w:pStyle w:val="TranslationText"/>
      </w:pPr>
      <w:r>
        <w:t>○ 이제 첫 총석의 글은 스스로 둘로 나뉜다. 첫째는 생기를 풀이한다.</w:t>
      </w:r>
    </w:p>
    <w:p>
      <w:pPr>
        <w:pStyle w:val="Heading2"/>
      </w:pPr>
      <w:r>
        <w:t>문단 0076  ·  [0305b24]</w:t>
      </w:r>
    </w:p>
    <w:p>
      <w:pPr/>
      <w:r>
        <w:rPr>
          <w:b/>
          <w:color w:val="2F75B5"/>
        </w:rPr>
        <w:t>원문</w:t>
      </w:r>
    </w:p>
    <w:p>
      <w:pPr>
        <w:pStyle w:val="SourceText"/>
      </w:pPr>
      <w:r>
        <w:t>[0305b24] 生起者此娑婆國土音聲為佛事或初從善知識所聞名或從經卷中聞名故名在初以聞名故次識法體體顯次行行即是宗宗成則有力力即是用用能益物益物故教他聞名是自行之始施教是化他之初有始有終其唯聖人乎五章生起次第如此。</w:t>
      </w:r>
    </w:p>
    <w:p>
      <w:pPr/>
      <w:r>
        <w:rPr>
          <w:b/>
          <w:color w:val="2F75B5"/>
        </w:rPr>
        <w:t>한국어 직역</w:t>
      </w:r>
    </w:p>
    <w:p>
      <w:pPr>
        <w:pStyle w:val="TranslationText"/>
      </w:pPr>
      <w:r>
        <w:t>생기란 이 사바국토에서는 음성을 불사(佛事)로 삼는다는 뜻이다. 혹 처음 선지식에게서 이름을 듣거나 혹 경권에서 이름을 듣기 때문에 이름이 처음에 있다. 이름을 들었으므로 다음에 법체를 알고, 체가 드러난 뒤에는 행하며, 행이 곧 종이다. 종이 이루어지면 힘이 있고, 힘이 곧 용이다. 용은 사물을 이롭게 할 수 있고, 사물을 이롭게 하므로 남에게 이름을 듣도록 가르친다. 이름을 듣는 것은 자행의 시작이고, 교를 베푸는 것은 화타의 시작이다. 시작과 끝이 있으니 오직 성인뿐인가. 오장의 생기 차례가 이와 같다.</w:t>
      </w:r>
    </w:p>
    <w:p>
      <w:pPr>
        <w:pStyle w:val="Heading2"/>
      </w:pPr>
      <w:r>
        <w:t>문단 0077  ·  [0305c05]</w:t>
      </w:r>
    </w:p>
    <w:p>
      <w:pPr/>
      <w:r>
        <w:rPr>
          <w:b/>
          <w:color w:val="2F75B5"/>
        </w:rPr>
        <w:t>원문</w:t>
      </w:r>
    </w:p>
    <w:p>
      <w:pPr>
        <w:pStyle w:val="SourceText"/>
      </w:pPr>
      <w:r>
        <w:t>[0305c05] 言生起者能生為生所生為起前後有次第麤細不相違凡言生起或從麤至細或從細至麤但使不亂皆名生起今之五章是約行次第故從麤至細何者能詮之名於中最麤是故居首所詮之體次細於名是故居次體但是理取理之行莫過因果是益他逗會根因果之宗雖細於理自行因果猶是總略用是益他逗會根性故細於宗教相既是分別前四故細於四所以最後故知生起只是次第然於次第復含通別通則章章皆具生起別則生在於前謂能生於後也起在於後謂後從前起也娑婆國土音聲為佛事者雖有滅後色經乃至名句行蘊所收淨名香飯及以法行思惟悟等並以金口音聲為本故云娑婆聲為佛事不同餘土嗅香覺觸瞪視得悟者也或初從善知識等者明聞法所從也若從佛所聞則唯佛在世若從善知識所聞則通現在未來若從經卷中聞則唯屬滅後也聞名故名在初者問名既在初名從何出答名從理出問理復從何答理無所在全指無明無明無體全指法性理徧一切而無所依(云云)聞名是自行之始者則顯宗成證果為自行之末也自行因果斯之謂矣施教是化他之初者則顯羣機獲益為化他之後也(孤山改初字為終字)化他能所不其然哉初則對後始必有終是則自行化他皆有始終義故云有始有終其唯聖人乎則凡夫之人靡不有初鮮克有終矣五章生起次第如此者若約教五章則先名次用次體次宗後教若止觀中約行五章則以教相列在宗前彼為成觀此為釋經是故不同具如輔行(云云)。</w:t>
      </w:r>
    </w:p>
    <w:p>
      <w:pPr/>
      <w:r>
        <w:rPr>
          <w:b/>
          <w:color w:val="2F75B5"/>
        </w:rPr>
        <w:t>한국어 직역</w:t>
      </w:r>
    </w:p>
    <w:p>
      <w:pPr>
        <w:pStyle w:val="TranslationText"/>
      </w:pPr>
      <w:r>
        <w:t>‘생기’라고 한 것은 능히 낳는 것을 생이라 하고 낳아진 것을 기라 한다. 앞뒤에 차례가 있고 거칠고 미세함이 서로 어긋나지 않는다. 무릇 생기라고 말하는 것은 혹 거친 데서 미세한 데로 가기도 하고, 미세한 데서 거친 데로 가기도 한다. 다만 어지럽지 않으면 모두 생기라고 한다. 지금 오장은 수행의 차례에 의거하므로 거친 데서 미세한 데로 간다. 왜냐하면 능전의 이름은 그 가운데 가장 거칠기 때문이다. 그러므로 처음에 놓는다. 소전의 체는 이름보다 조금 미세하므로 그 다음에 놓는다. 체는 다만 이치이고, 이치를 취하는 행은 인과를 넘지 않는다. [원문 구두 불확실] “이는 남을 이롭게 하여 근기에 맞춘다.” 인과의 종은 비록 이치보다 미세하지만 자행의 인과는 아직 총략적이다. 용은 남을 이롭게 하며 근성에 맞추므로 종보다 미세하다. 교상은 이미 앞의 네 가지를 분별하는 것이므로 네 가지보다 미세하여 마지막에 놓인다. 그러므로 생기는 다만 차례임을 알아야 한다. 그러나 차례 안에도 다시 통과 별이 포함된다. 통으로 말하면 장마다 모두 생기를 갖추고, 별로 말하면 ‘생’은 앞에 있으니 뒤의 것을 능히 낳는다는 뜻이며, ‘기’는 뒤에 있으니 뒤의 것이 앞에서부터 일어난다는 뜻이다. “사바국토에서는 음성을 불사로 삼는다.”는 것은, 비록 불멸 후의 색경에서부터 나아가 명·구가 행온에 포섭되는 것, 『유마경』의 향반, 법행으로 사유하여 깨닫는 것 등이 있지만 모두 부처님의 금구에서 나온 음성을 근본으로 삼기 때문에 “사바에서는 소리를 불사로 삼는다.”고 한다. 다른 국토에서 향을 맡거나 촉감을 느끼거나 눈을 부릅뜨는 것을 통해 깨닫는 것과는 다르다. “혹 처음 선지식에게서…”라는 것은 법을 듣는 출처를 밝힌 것이다. 부처님에게서 들으면 오직 부처가 세상에 계실 때이고, 선지식에게서 들으면 현재와 미래에 통하며, 경권에서 들으면 오직 불멸 후에 속한다. “이름을 들으므로 이름이 처음에 있다.”고 한 데 대해 묻는다. “이름이 이미 처음에 있다면 이름은 어디에서 나오는가?” 답한다. “이름은 이치에서 나온다.” 묻는다. “이치는 다시 어디에서 나오는가?” 답한다. “이치는 처소가 없다. 온전히 무명을 가리킨다. 무명은 자체가 없고 온전히 법성을 가리킨다. 이치는 일체에 두루하되 의지하는 바가 없다.”(운운) “이름을 듣는 것은 자행의 시작”이라는 것은, 곧 종을 드러내고 과를 이루어 증득하는 것이 자행의 끝임을 드러낸다. 자행의 인과가 바로 이것이다. “교를 베푸는 것은 화타의 시작”이라는 것은, 곧 여러 근기가 이익을 얻는 것이 화타의 뒤라는 뜻이다(고산은 ‘초(初)’ 자를 ‘종(終)’ 자로 고쳤다). 화타의 능화와 소화가 어찌 그렇지 않겠는가. 처음은 뒤를 상대하고 시작에는 반드시 끝이 있으므로 자행과 화타가 모두 시작과 끝의 뜻을 갖는다. 그러므로 “시작과 끝이 있으니 오직 성인뿐인가.”라고 한 것이다. 범부는 처음이 없는 이가 없으나 끝을 이룰 수 있는 이는 드물다. “오장의 생기 차례가 이와 같다.”에서, 교에 의거한 오장이면 먼저 이름, 다음 용, 다음 체, 다음 종, 뒤에 교이고, 『지관』에서 행에 의거한 오장이면 교상을 종 앞에 나열한다. 저것은 관을 이루기 위한 것이고 이것은 경을 풀이하기 위한 것이므로 같지 않다. 자세한 것은 『보행』과 같다(운운).</w:t>
      </w:r>
    </w:p>
    <w:p>
      <w:pPr>
        <w:pStyle w:val="EditorialNote"/>
      </w:pPr>
      <w:r>
        <w:t>교감·번역 메모 | [구두 불확실][구문 불확실] 「取理之行莫過因果是益他逗會根因果之宗…」은 문맥상 구두와 연결이 매끄럽지 않다.</w:t>
      </w:r>
    </w:p>
    <w:p>
      <w:pPr>
        <w:pStyle w:val="EditorialNote"/>
      </w:pPr>
      <w:r>
        <w:t>교감·번역 메모 | [교감] 원문이 고산의 ‘初→終’ 교정을 소개한다.</w:t>
      </w:r>
    </w:p>
    <w:p>
      <w:pPr>
        <w:pStyle w:val="Heading2"/>
      </w:pPr>
      <w:r>
        <w:t>문단 0078  ·  [0306a08]</w:t>
      </w:r>
    </w:p>
    <w:p>
      <w:pPr/>
      <w:r>
        <w:rPr>
          <w:b/>
          <w:color w:val="2F75B5"/>
        </w:rPr>
        <w:t>원문</w:t>
      </w:r>
    </w:p>
    <w:p>
      <w:pPr>
        <w:pStyle w:val="SourceText"/>
      </w:pPr>
      <w:r>
        <w:t>[0306a08] ○次釋簡別文為三初正釋文為二初釋簡次釋別初又為二。</w:t>
      </w:r>
    </w:p>
    <w:p>
      <w:pPr/>
      <w:r>
        <w:rPr>
          <w:b/>
          <w:color w:val="2F75B5"/>
        </w:rPr>
        <w:t>한국어 직역</w:t>
      </w:r>
    </w:p>
    <w:p>
      <w:pPr>
        <w:pStyle w:val="TranslationText"/>
      </w:pPr>
      <w:r>
        <w:t>○ 다음으로 ‘간별’을 풀이하는 글을 셋으로 나눈다. 첫째 바로 풀이하는데, 글을 둘로 나누어 첫째 간(簡)을 풀이하고 둘째 별(別)을 풀이한다. 첫째는 다시 둘로 나눈다.</w:t>
      </w:r>
    </w:p>
    <w:p>
      <w:pPr>
        <w:pStyle w:val="Heading2"/>
      </w:pPr>
      <w:r>
        <w:t>문단 0079  ·  [0306a10]</w:t>
      </w:r>
    </w:p>
    <w:p>
      <w:pPr/>
      <w:r>
        <w:rPr>
          <w:b/>
          <w:color w:val="2F75B5"/>
        </w:rPr>
        <w:t>원문</w:t>
      </w:r>
    </w:p>
    <w:p>
      <w:pPr>
        <w:pStyle w:val="SourceText"/>
      </w:pPr>
      <w:r>
        <w:t>[0306a10] 簡別者簡是料簡也問若略則唯一若廣則無量今此五章進不是廣退不成略何故五耶答非略非廣非略故不一非廣故不多廣則令智退略則義不周我今處中說令義易明了五章中當其義如此。</w:t>
      </w:r>
    </w:p>
    <w:p>
      <w:pPr/>
      <w:r>
        <w:rPr>
          <w:b/>
          <w:color w:val="2F75B5"/>
        </w:rPr>
        <w:t>한국어 직역</w:t>
      </w:r>
    </w:p>
    <w:p>
      <w:pPr>
        <w:pStyle w:val="TranslationText"/>
      </w:pPr>
      <w:r>
        <w:t>간별에서 ‘간’은 요간이다. 묻는다. “만약 줄이면 오직 하나여야 하고 넓히면 한량없어야 하는데, 지금 이 오장은 나아가도 넓은 것이 아니고 물러가도 간략한 것이 되지 않는다. 어째서 다섯인가?” 답한다. “간략하지도 않고 넓지도 않다. 간략하지 않으므로 하나가 아니고, 넓지 않으므로 많지 않다. 넓으면 지혜를 물러나게 하고 간략하면 뜻이 두루하지 못한다. 내가 지금 중간에 처하여 설함으로써 뜻을 쉽게 분명히 알게 한다. 오장은 그 뜻에서 알맞은 것이 이와 같다.”</w:t>
      </w:r>
    </w:p>
    <w:p>
      <w:pPr>
        <w:pStyle w:val="Heading2"/>
      </w:pPr>
      <w:r>
        <w:t>문단 0080  ·  [0306a14]</w:t>
      </w:r>
    </w:p>
    <w:p>
      <w:pPr/>
      <w:r>
        <w:rPr>
          <w:b/>
          <w:color w:val="2F75B5"/>
        </w:rPr>
        <w:t>원문</w:t>
      </w:r>
    </w:p>
    <w:p>
      <w:pPr>
        <w:pStyle w:val="SourceText"/>
      </w:pPr>
      <w:r>
        <w:t>[0306a14] 初問中云料者理也量也料理簡示也亦簡擇也簡字與揀字通用次答者中當兩字並去聲呼不多不少即是中當玅玄料簡亦乃問云何故五章不四不六答設作四六亦復生疑墮無窮過爾問非也以彼例此豈不然乎。</w:t>
      </w:r>
    </w:p>
    <w:p>
      <w:pPr/>
      <w:r>
        <w:rPr>
          <w:b/>
          <w:color w:val="2F75B5"/>
        </w:rPr>
        <w:t>한국어 직역</w:t>
      </w:r>
    </w:p>
    <w:p>
      <w:pPr>
        <w:pStyle w:val="TranslationText"/>
      </w:pPr>
      <w:r>
        <w:t>처음 질문에서 ‘료(料)’는 이치이고 헤아림이며, 정리하여 간별해 보인다는 뜻이고 또한 가려 뽑는다는 뜻이다. ‘간(簡)’ 자는 ‘간(揀)’ 자와 통용된다. 다음 답의 ‘중당(中當)’ 두 글자는 모두 거성으로 읽는다. 많지도 적지도 않은 것이 곧 중당이다. 『묘현』의 요간에서도 “어째서 오장이고 사장이나 육장이 아닌가?”라고 묻고, “가령 넷이나 여섯으로 만들어도 다시 의심을 내어 무궁한 허물에 떨어질 것이니 네 질문이 옳지 않다.”고 답한다. 저것을 여기에 준하면 어찌 그렇지 않겠는가.</w:t>
      </w:r>
    </w:p>
    <w:p>
      <w:pPr>
        <w:pStyle w:val="Heading2"/>
      </w:pPr>
      <w:r>
        <w:t>문단 0081  ·  [0306a18]</w:t>
      </w:r>
    </w:p>
    <w:p>
      <w:pPr/>
      <w:r>
        <w:rPr>
          <w:b/>
          <w:color w:val="2F75B5"/>
        </w:rPr>
        <w:t>원문</w:t>
      </w:r>
    </w:p>
    <w:p>
      <w:pPr>
        <w:pStyle w:val="SourceText"/>
      </w:pPr>
      <w:r>
        <w:t>[0306a18] ○別者下次釋別中言分別者玅玄七番第四開合云五章共釋一經種種分別令易解故今亦例然於中為六初約總別釋。</w:t>
      </w:r>
    </w:p>
    <w:p>
      <w:pPr/>
      <w:r>
        <w:rPr>
          <w:b/>
          <w:color w:val="2F75B5"/>
        </w:rPr>
        <w:t>한국어 직역</w:t>
      </w:r>
    </w:p>
    <w:p>
      <w:pPr>
        <w:pStyle w:val="TranslationText"/>
      </w:pPr>
      <w:r>
        <w:t>○ ‘별(別)’ 이하는 다음으로 별을 풀이한다. 여기서 ‘분별’이라고 한 것은 『묘현』 일곱 차례 중 제4 개합에서 “오장이 함께 한 경을 풀이하되 갖가지로 분별하여 쉽게 알게 한다.”고 한 것과 같다. 지금도 이에 준한다. 그 가운데 여섯이 있는데 첫째는 총·별에 의거하여 풀이한다.</w:t>
      </w:r>
    </w:p>
    <w:p>
      <w:pPr>
        <w:pStyle w:val="Heading2"/>
      </w:pPr>
      <w:r>
        <w:t>문단 0082  ·  [0306a22]</w:t>
      </w:r>
    </w:p>
    <w:p>
      <w:pPr/>
      <w:r>
        <w:rPr>
          <w:b/>
          <w:color w:val="2F75B5"/>
        </w:rPr>
        <w:t>원문</w:t>
      </w:r>
    </w:p>
    <w:p>
      <w:pPr>
        <w:pStyle w:val="SourceText"/>
      </w:pPr>
      <w:r>
        <w:t>[0306a22] 別者分別也前一章總三字共為名次三章派三字以為別後一章兼於總別而明教相也。</w:t>
      </w:r>
    </w:p>
    <w:p>
      <w:pPr/>
      <w:r>
        <w:rPr>
          <w:b/>
          <w:color w:val="2F75B5"/>
        </w:rPr>
        <w:t>한국어 직역</w:t>
      </w:r>
    </w:p>
    <w:p>
      <w:pPr>
        <w:pStyle w:val="TranslationText"/>
      </w:pPr>
      <w:r>
        <w:t>‘별’은 분별이라는 뜻이다. 앞의 한 장은 세 글자를 총괄하여 함께 이름으로 삼고, 다음 세 장은 세 글자를 나누어 각각으로 삼으며, 뒤의 한 장은 총과 별을 겸하여 교상을 밝힌다.</w:t>
      </w:r>
    </w:p>
    <w:p>
      <w:pPr>
        <w:pStyle w:val="Heading2"/>
      </w:pPr>
      <w:r>
        <w:t>문단 0083  ·  [0306a24]</w:t>
      </w:r>
    </w:p>
    <w:p>
      <w:pPr/>
      <w:r>
        <w:rPr>
          <w:b/>
          <w:color w:val="2F75B5"/>
        </w:rPr>
        <w:t>원문</w:t>
      </w:r>
    </w:p>
    <w:p>
      <w:pPr>
        <w:pStyle w:val="SourceText"/>
      </w:pPr>
      <w:r>
        <w:t>[0306a24] 前一章總三字共為名者前釋名一章總以金光明三字共為題名也次三章派三字以為別者派者分開也若以譬擬法乃以金光明比無量甚深法性若即法作譬乃以無量甚深法性為金光明法性體也甚深宗也無量用也後一章兼於總別而明教相者教相既是分別前之四章故知即是兼於總別也。</w:t>
      </w:r>
    </w:p>
    <w:p>
      <w:pPr/>
      <w:r>
        <w:rPr>
          <w:b/>
          <w:color w:val="2F75B5"/>
        </w:rPr>
        <w:t>한국어 직역</w:t>
      </w:r>
    </w:p>
    <w:p>
      <w:pPr>
        <w:pStyle w:val="TranslationText"/>
      </w:pPr>
      <w:r>
        <w:t>“앞의 한 장은 세 글자를 총괄하여 함께 이름으로 삼는다.”는 것은 앞의 석명 한 장이 금광명 세 글자를 총괄하여 제목으로 삼는다는 뜻이다. “다음 세 장은 세 글자를 나누어 각각으로 삼는다.”에서 ‘파(派)’는 나누어 연다는 뜻이다. 비유로 법에 견주면 금광명으로 한량없고 매우 깊은 법성에 견주며, 곧 법으로 비유를 지으면 한량없고 매우 깊은 법성으로 금광명을 삼는다. 법성은 체이다. ‘매우 깊음’은 종이고 ‘한량없음’은 용이다. 뒤의 한 장이 총·별을 겸하여 교상을 밝힌다는 것은, 교상이 이미 앞의 네 장을 분별하므로 곧 총과 별을 겸한다는 것을 알 수 있다는 뜻이다.</w:t>
      </w:r>
    </w:p>
    <w:p>
      <w:pPr>
        <w:pStyle w:val="Heading2"/>
      </w:pPr>
      <w:r>
        <w:t>문단 0084  ·  [0306b06]</w:t>
      </w:r>
    </w:p>
    <w:p>
      <w:pPr/>
      <w:r>
        <w:rPr>
          <w:b/>
          <w:color w:val="2F75B5"/>
        </w:rPr>
        <w:t>원문</w:t>
      </w:r>
    </w:p>
    <w:p>
      <w:pPr>
        <w:pStyle w:val="SourceText"/>
      </w:pPr>
      <w:r>
        <w:t>[0306b06] ○又顯下次約理事釋。</w:t>
      </w:r>
    </w:p>
    <w:p>
      <w:pPr/>
      <w:r>
        <w:rPr>
          <w:b/>
          <w:color w:val="2F75B5"/>
        </w:rPr>
        <w:t>한국어 직역</w:t>
      </w:r>
    </w:p>
    <w:p>
      <w:pPr>
        <w:pStyle w:val="TranslationText"/>
      </w:pPr>
      <w:r>
        <w:t>○ ‘또 체를 드러내는[又顯]’ 이하는 다음으로 이치와 일에 의거하여 풀이한다.</w:t>
      </w:r>
    </w:p>
    <w:p>
      <w:pPr>
        <w:pStyle w:val="Heading2"/>
      </w:pPr>
      <w:r>
        <w:t>문단 0085  ·  [0306b07]</w:t>
      </w:r>
    </w:p>
    <w:p>
      <w:pPr/>
      <w:r>
        <w:rPr>
          <w:b/>
          <w:color w:val="2F75B5"/>
        </w:rPr>
        <w:t>원문</w:t>
      </w:r>
    </w:p>
    <w:p>
      <w:pPr>
        <w:pStyle w:val="SourceText"/>
      </w:pPr>
      <w:r>
        <w:t>[0306b07] 又顯體一章明理餘四章明事。</w:t>
      </w:r>
    </w:p>
    <w:p>
      <w:pPr/>
      <w:r>
        <w:rPr>
          <w:b/>
          <w:color w:val="2F75B5"/>
        </w:rPr>
        <w:t>한국어 직역</w:t>
      </w:r>
    </w:p>
    <w:p>
      <w:pPr>
        <w:pStyle w:val="TranslationText"/>
      </w:pPr>
      <w:r>
        <w:t>또 체를 드러내는 한 장은 이치를 밝히고 나머지 네 장은 일을 밝힌다.</w:t>
      </w:r>
    </w:p>
    <w:p>
      <w:pPr>
        <w:pStyle w:val="Heading2"/>
      </w:pPr>
      <w:r>
        <w:t>문단 0086  ·  [0306b08]</w:t>
      </w:r>
    </w:p>
    <w:p>
      <w:pPr/>
      <w:r>
        <w:rPr>
          <w:b/>
          <w:color w:val="2F75B5"/>
        </w:rPr>
        <w:t>원문</w:t>
      </w:r>
    </w:p>
    <w:p>
      <w:pPr>
        <w:pStyle w:val="SourceText"/>
      </w:pPr>
      <w:r>
        <w:t>[0306b08] 良以體是法性之理故云顯體一章明理也餘四章明事者若準玅玄云釋名通論事理宗用但論事教相分別事理今文且從能詮之名及以施教化他邊說故并宗用四皆屬事其實名教通於事理也。</w:t>
      </w:r>
    </w:p>
    <w:p>
      <w:pPr/>
      <w:r>
        <w:rPr>
          <w:b/>
          <w:color w:val="2F75B5"/>
        </w:rPr>
        <w:t>한국어 직역</w:t>
      </w:r>
    </w:p>
    <w:p>
      <w:pPr>
        <w:pStyle w:val="TranslationText"/>
      </w:pPr>
      <w:r>
        <w:t>체는 법성의 이치이므로 “현체 한 장은 이치를 밝힌다.”고 한다. “나머지 네 장은 일을 밝힌다.”는 것에 대해 『묘현』에 준하면 “석명은 사와 이를 통틀어 논하고, 종과 용은 다만 사를 논하며, 교상은 사와 이를 분별한다.”고 한다. 지금 글은 우선 능전의 이름과 교를 베풀어 남을 교화한다는 측면을 따르므로 종과 용을 합한 네 가지가 모두 사에 속한다고 한 것이다. 실제로는 이름과 교가 사와 이에 통한다.</w:t>
      </w:r>
    </w:p>
    <w:p>
      <w:pPr>
        <w:pStyle w:val="Heading2"/>
      </w:pPr>
      <w:r>
        <w:t>문단 0087  ·  [0306b12]</w:t>
      </w:r>
    </w:p>
    <w:p>
      <w:pPr/>
      <w:r>
        <w:rPr>
          <w:b/>
          <w:color w:val="2F75B5"/>
        </w:rPr>
        <w:t>원문</w:t>
      </w:r>
    </w:p>
    <w:p>
      <w:pPr>
        <w:pStyle w:val="SourceText"/>
      </w:pPr>
      <w:r>
        <w:t>[0306b12] ○又前三下三約因果釋。</w:t>
      </w:r>
    </w:p>
    <w:p>
      <w:pPr/>
      <w:r>
        <w:rPr>
          <w:b/>
          <w:color w:val="2F75B5"/>
        </w:rPr>
        <w:t>한국어 직역</w:t>
      </w:r>
    </w:p>
    <w:p>
      <w:pPr>
        <w:pStyle w:val="TranslationText"/>
      </w:pPr>
      <w:r>
        <w:t>○ ‘또 앞의 세 장[又前三]’ 이하는 셋째로 인과에 의거하여 풀이한다.</w:t>
      </w:r>
    </w:p>
    <w:p>
      <w:pPr>
        <w:pStyle w:val="Heading2"/>
      </w:pPr>
      <w:r>
        <w:t>문단 0088  ·  [0306b13]</w:t>
      </w:r>
    </w:p>
    <w:p>
      <w:pPr/>
      <w:r>
        <w:rPr>
          <w:b/>
          <w:color w:val="2F75B5"/>
        </w:rPr>
        <w:t>원문</w:t>
      </w:r>
    </w:p>
    <w:p>
      <w:pPr>
        <w:pStyle w:val="SourceText"/>
      </w:pPr>
      <w:r>
        <w:t>[0306b13] 又前三章是因後二章是果。</w:t>
      </w:r>
    </w:p>
    <w:p>
      <w:pPr/>
      <w:r>
        <w:rPr>
          <w:b/>
          <w:color w:val="2F75B5"/>
        </w:rPr>
        <w:t>한국어 직역</w:t>
      </w:r>
    </w:p>
    <w:p>
      <w:pPr>
        <w:pStyle w:val="TranslationText"/>
      </w:pPr>
      <w:r>
        <w:t>또 앞의 세 장은 인이고 뒤의 두 장은 과이다.</w:t>
      </w:r>
    </w:p>
    <w:p>
      <w:pPr>
        <w:pStyle w:val="Heading2"/>
      </w:pPr>
      <w:r>
        <w:t>문단 0089  ·  [0306b14]</w:t>
      </w:r>
    </w:p>
    <w:p>
      <w:pPr/>
      <w:r>
        <w:rPr>
          <w:b/>
          <w:color w:val="2F75B5"/>
        </w:rPr>
        <w:t>원문</w:t>
      </w:r>
    </w:p>
    <w:p>
      <w:pPr>
        <w:pStyle w:val="SourceText"/>
      </w:pPr>
      <w:r>
        <w:t>[0306b14] 若準妙玄云釋名通說因果顯體非因非果今云前三章是因者此約行人聞名屬於自行之始以聞名故推理顯體是故名體約人在因也然今經宗自屬於果而言因者四明改云前二屬因後三屬果今謂前文敘宗既云莊嚴菩薩深妙功德此因乃是果家之因因必克果不乖果也後二章是果者用是果成力用教是果後所施故皆屬果也。</w:t>
      </w:r>
    </w:p>
    <w:p>
      <w:pPr/>
      <w:r>
        <w:rPr>
          <w:b/>
          <w:color w:val="2F75B5"/>
        </w:rPr>
        <w:t>한국어 직역</w:t>
      </w:r>
    </w:p>
    <w:p>
      <w:pPr>
        <w:pStyle w:val="TranslationText"/>
      </w:pPr>
      <w:r>
        <w:t>『묘현』에 준하면 “석명은 인과를 통틀어 설하고, 현체는 인도 과도 아니다.”라고 한다. 지금 “앞의 세 장은 인”이라고 한 것은 수행자가 이름을 듣는 것이 자행의 시작에 속하고, 이름을 들었으므로 이치를 추구하여 체를 드러내기 때문이다. 그러므로 이름과 체는 사람을 기준으로 인에 속한다. 그러나 지금 이 경의 종은 본래 과에 속하는데도 인이라고 한 것에 대해, 사명은 “앞의 둘은 인에 속하고 뒤의 셋은 과에 속한다.”고 고쳤다. 지금 내가 생각하건대 앞 글에서 종을 서술하며 이미 “보살의 깊고 묘한 공덕을 장엄한다.”고 하였으니, 이 인은 곧 과가의 인이고 인은 반드시 과를 이룬다. 그러므로 과에 어긋나지 않는다. 뒤의 두 장이 과인 것은 용은 과가 이루어진 뒤의 힘과 작용이고, 교는 과를 이룬 뒤에 베푸는 것이므로 모두 과에 속하기 때문이다.</w:t>
      </w:r>
    </w:p>
    <w:p>
      <w:pPr>
        <w:pStyle w:val="Heading2"/>
      </w:pPr>
      <w:r>
        <w:t>문단 0090  ·  [0306b21]</w:t>
      </w:r>
    </w:p>
    <w:p>
      <w:pPr/>
      <w:r>
        <w:rPr>
          <w:b/>
          <w:color w:val="2F75B5"/>
        </w:rPr>
        <w:t>원문</w:t>
      </w:r>
    </w:p>
    <w:p>
      <w:pPr>
        <w:pStyle w:val="SourceText"/>
      </w:pPr>
      <w:r>
        <w:t>[0306b21] ○又前四下四約教行釋。</w:t>
      </w:r>
    </w:p>
    <w:p>
      <w:pPr/>
      <w:r>
        <w:rPr>
          <w:b/>
          <w:color w:val="2F75B5"/>
        </w:rPr>
        <w:t>한국어 직역</w:t>
      </w:r>
    </w:p>
    <w:p>
      <w:pPr>
        <w:pStyle w:val="TranslationText"/>
      </w:pPr>
      <w:r>
        <w:t>○ ‘또 앞의 네 장[又前四]’ 이하는 넷째로 교와 행에 의거하여 풀이한다.</w:t>
      </w:r>
    </w:p>
    <w:p>
      <w:pPr>
        <w:pStyle w:val="Heading2"/>
      </w:pPr>
      <w:r>
        <w:t>문단 0091  ·  [0306b22]</w:t>
      </w:r>
    </w:p>
    <w:p>
      <w:pPr/>
      <w:r>
        <w:rPr>
          <w:b/>
          <w:color w:val="2F75B5"/>
        </w:rPr>
        <w:t>원문</w:t>
      </w:r>
    </w:p>
    <w:p>
      <w:pPr>
        <w:pStyle w:val="SourceText"/>
      </w:pPr>
      <w:r>
        <w:t>[0306b22] 又前四章是行後一章是教。</w:t>
      </w:r>
    </w:p>
    <w:p>
      <w:pPr/>
      <w:r>
        <w:rPr>
          <w:b/>
          <w:color w:val="2F75B5"/>
        </w:rPr>
        <w:t>한국어 직역</w:t>
      </w:r>
    </w:p>
    <w:p>
      <w:pPr>
        <w:pStyle w:val="TranslationText"/>
      </w:pPr>
      <w:r>
        <w:t>또 앞의 네 장은 행이고 뒤의 한 장은 교이다.</w:t>
      </w:r>
    </w:p>
    <w:p>
      <w:pPr>
        <w:pStyle w:val="Heading2"/>
      </w:pPr>
      <w:r>
        <w:t>문단 0092  ·  [0306b23]</w:t>
      </w:r>
    </w:p>
    <w:p>
      <w:pPr/>
      <w:r>
        <w:rPr>
          <w:b/>
          <w:color w:val="2F75B5"/>
        </w:rPr>
        <w:t>원문</w:t>
      </w:r>
    </w:p>
    <w:p>
      <w:pPr>
        <w:pStyle w:val="SourceText"/>
      </w:pPr>
      <w:r>
        <w:t>[0306b23] 準玅玄云釋名通說教行顯體非教非行宗用但行教相但教今文意者亦約行人聞名推理依體立宗宗成有用故前四章皆是行也故釋籤云雖談經玄義而前四章屬行是故從行說耳後一是教其意可知。</w:t>
      </w:r>
    </w:p>
    <w:p>
      <w:pPr/>
      <w:r>
        <w:rPr>
          <w:b/>
          <w:color w:val="2F75B5"/>
        </w:rPr>
        <w:t>한국어 직역</w:t>
      </w:r>
    </w:p>
    <w:p>
      <w:pPr>
        <w:pStyle w:val="TranslationText"/>
      </w:pPr>
      <w:r>
        <w:t>『묘현』에 준하면 “석명은 교와 행을 통틀어 설하고, 현체는 교도 행도 아니며, 종과 용은 다만 행이고, 교상은 다만 교이다.”라고 한다. 지금 글의 뜻도 수행자가 이름을 듣고 이치를 추구하여 체에 의거해 종을 세우고 종이 이루어지면 용이 생긴다는 데 의거한다. 그러므로 앞의 네 장은 모두 행이다. 『석첨』에서 “비록 경의 현의를 논하지만 앞의 네 장은 행에 속하므로 행을 따라 말한다.”고 한 것도 이 때문이다. 뒤의 하나는 교이니 그 뜻을 알 수 있다.</w:t>
      </w:r>
    </w:p>
    <w:p>
      <w:pPr>
        <w:pStyle w:val="Heading2"/>
      </w:pPr>
      <w:r>
        <w:t>문단 0093  ·  [0306c03]</w:t>
      </w:r>
    </w:p>
    <w:p>
      <w:pPr/>
      <w:r>
        <w:rPr>
          <w:b/>
          <w:color w:val="2F75B5"/>
        </w:rPr>
        <w:t>원문</w:t>
      </w:r>
    </w:p>
    <w:p>
      <w:pPr>
        <w:pStyle w:val="SourceText"/>
      </w:pPr>
      <w:r>
        <w:t>[0306c03] ○又前四下五約自他釋。</w:t>
      </w:r>
    </w:p>
    <w:p>
      <w:pPr/>
      <w:r>
        <w:rPr>
          <w:b/>
          <w:color w:val="2F75B5"/>
        </w:rPr>
        <w:t>한국어 직역</w:t>
      </w:r>
    </w:p>
    <w:p>
      <w:pPr>
        <w:pStyle w:val="TranslationText"/>
      </w:pPr>
      <w:r>
        <w:t>○ ‘또 앞의 네 장[又前四]’ 이하는 다섯째로 자기와 남에 의거하여 풀이한다.</w:t>
      </w:r>
    </w:p>
    <w:p>
      <w:pPr>
        <w:pStyle w:val="Heading2"/>
      </w:pPr>
      <w:r>
        <w:t>문단 0094  ·  [0306c04]</w:t>
      </w:r>
    </w:p>
    <w:p>
      <w:pPr/>
      <w:r>
        <w:rPr>
          <w:b/>
          <w:color w:val="2F75B5"/>
        </w:rPr>
        <w:t>원문</w:t>
      </w:r>
    </w:p>
    <w:p>
      <w:pPr>
        <w:pStyle w:val="SourceText"/>
      </w:pPr>
      <w:r>
        <w:t>[0306c04] 又前四章是自利行後一章是利他行。</w:t>
      </w:r>
    </w:p>
    <w:p>
      <w:pPr/>
      <w:r>
        <w:rPr>
          <w:b/>
          <w:color w:val="2F75B5"/>
        </w:rPr>
        <w:t>한국어 직역</w:t>
      </w:r>
    </w:p>
    <w:p>
      <w:pPr>
        <w:pStyle w:val="TranslationText"/>
      </w:pPr>
      <w:r>
        <w:t>또 앞의 네 장은 자리행이고 뒤의 한 장은 이타행이다.</w:t>
      </w:r>
    </w:p>
    <w:p>
      <w:pPr>
        <w:pStyle w:val="Heading2"/>
      </w:pPr>
      <w:r>
        <w:t>문단 0095  ·  [0306c05]</w:t>
      </w:r>
    </w:p>
    <w:p>
      <w:pPr/>
      <w:r>
        <w:rPr>
          <w:b/>
          <w:color w:val="2F75B5"/>
        </w:rPr>
        <w:t>원문</w:t>
      </w:r>
    </w:p>
    <w:p>
      <w:pPr>
        <w:pStyle w:val="SourceText"/>
      </w:pPr>
      <w:r>
        <w:t>[0306c05] 若準妙玄云釋名通說自他顯體非自非他宗是自行用是化他教相分別自他今亦從於行人而說故以前四為自利行以前四章既是從因至果有用故知即是自利之行耳後一既是施教化他所以名為化他之行也。</w:t>
      </w:r>
    </w:p>
    <w:p>
      <w:pPr/>
      <w:r>
        <w:rPr>
          <w:b/>
          <w:color w:val="2F75B5"/>
        </w:rPr>
        <w:t>한국어 직역</w:t>
      </w:r>
    </w:p>
    <w:p>
      <w:pPr>
        <w:pStyle w:val="TranslationText"/>
      </w:pPr>
      <w:r>
        <w:t>『묘현』에 준하면 “석명은 자기와 남을 통틀어 설하고, 현체는 자기도 남도 아니며, 종은 자행이고, 용은 화타이며, 교상은 자기와 남을 분별한다.”고 한다. 지금도 수행자를 따라 말하므로 앞의 넷을 자리행으로 삼는다. 앞 네 장은 이미 인에서 과에 이르고 용이 생기는 것이므로 곧 자리의 행임을 알 수 있다. 뒤의 한 장은 이미 교를 베풀어 남을 교화하는 것이므로 화타의 행이라고 한다.</w:t>
      </w:r>
    </w:p>
    <w:p>
      <w:pPr>
        <w:pStyle w:val="Heading2"/>
      </w:pPr>
      <w:r>
        <w:t>문단 0096  ·  [0306c09]</w:t>
      </w:r>
    </w:p>
    <w:p>
      <w:pPr/>
      <w:r>
        <w:rPr>
          <w:b/>
          <w:color w:val="2F75B5"/>
        </w:rPr>
        <w:t>원문</w:t>
      </w:r>
    </w:p>
    <w:p>
      <w:pPr>
        <w:pStyle w:val="SourceText"/>
      </w:pPr>
      <w:r>
        <w:t>[0306c09] ○又前四下六約說默釋。</w:t>
      </w:r>
    </w:p>
    <w:p>
      <w:pPr/>
      <w:r>
        <w:rPr>
          <w:b/>
          <w:color w:val="2F75B5"/>
        </w:rPr>
        <w:t>한국어 직역</w:t>
      </w:r>
    </w:p>
    <w:p>
      <w:pPr>
        <w:pStyle w:val="TranslationText"/>
      </w:pPr>
      <w:r>
        <w:t>○ ‘또 앞의 네 장[又前四]’ 이하는 여섯째로 말함과 침묵에 의거하여 풀이한다.</w:t>
      </w:r>
    </w:p>
    <w:p>
      <w:pPr>
        <w:pStyle w:val="Heading2"/>
      </w:pPr>
      <w:r>
        <w:t>문단 0097  ·  [0306c10]</w:t>
      </w:r>
    </w:p>
    <w:p>
      <w:pPr/>
      <w:r>
        <w:rPr>
          <w:b/>
          <w:color w:val="2F75B5"/>
        </w:rPr>
        <w:t>원문</w:t>
      </w:r>
    </w:p>
    <w:p>
      <w:pPr>
        <w:pStyle w:val="SourceText"/>
      </w:pPr>
      <w:r>
        <w:t>[0306c10] 又前四章是聖默然後一章是聖說法。</w:t>
      </w:r>
    </w:p>
    <w:p>
      <w:pPr/>
      <w:r>
        <w:rPr>
          <w:b/>
          <w:color w:val="2F75B5"/>
        </w:rPr>
        <w:t>한국어 직역</w:t>
      </w:r>
    </w:p>
    <w:p>
      <w:pPr>
        <w:pStyle w:val="TranslationText"/>
      </w:pPr>
      <w:r>
        <w:t>또 앞의 네 장은 성인의 침묵이고 뒤의 한 장은 성인의 설법이다.</w:t>
      </w:r>
    </w:p>
    <w:p>
      <w:pPr>
        <w:pStyle w:val="Heading2"/>
      </w:pPr>
      <w:r>
        <w:t>문단 0098  ·  [0306c11]</w:t>
      </w:r>
    </w:p>
    <w:p>
      <w:pPr/>
      <w:r>
        <w:rPr>
          <w:b/>
          <w:color w:val="2F75B5"/>
        </w:rPr>
        <w:t>원문</w:t>
      </w:r>
    </w:p>
    <w:p>
      <w:pPr>
        <w:pStyle w:val="SourceText"/>
      </w:pPr>
      <w:r>
        <w:t>[0306c11] 若準妙玄云釋名通論說默顯體非說非默宗默用說教相分別說默今亦約於行人而論以前四章既是自行因果取體方有勝用是故乃屬聖默然也所言聖者以此因果取理勝用乃是上聖軌範故也後一章是聖人說法意亦可解。</w:t>
      </w:r>
    </w:p>
    <w:p>
      <w:pPr/>
      <w:r>
        <w:rPr>
          <w:b/>
          <w:color w:val="2F75B5"/>
        </w:rPr>
        <w:t>한국어 직역</w:t>
      </w:r>
    </w:p>
    <w:p>
      <w:pPr>
        <w:pStyle w:val="TranslationText"/>
      </w:pPr>
      <w:r>
        <w:t>『묘현』에 준하면 “석명은 말함과 침묵을 통틀어 논하고, 현체는 말함도 침묵도 아니며, 종은 침묵이고, 용은 말함이며, 교상은 말함과 침묵을 분별한다.”고 한다. 지금도 수행자에 의거해 논한다. 앞의 네 장은 이미 자행의 인과로 체를 취한 뒤에야 뛰어난 용이 생기므로 성인의 침묵에 속한다. ‘성인’이라고 한 것은 이 인과로 이치를 취하고 뛰어난 작용을 내는 것이 곧 위 성인의 궤범이기 때문이다. 뒤의 한 장은 성인이 설법하는 것이니 그 뜻도 알 수 있다.</w:t>
      </w:r>
    </w:p>
    <w:p>
      <w:pPr>
        <w:pStyle w:val="Heading2"/>
      </w:pPr>
      <w:r>
        <w:t>문단 0099  ·  [0306c15]</w:t>
      </w:r>
    </w:p>
    <w:p>
      <w:pPr/>
      <w:r>
        <w:rPr>
          <w:b/>
          <w:color w:val="2F75B5"/>
        </w:rPr>
        <w:t>원문</w:t>
      </w:r>
    </w:p>
    <w:p>
      <w:pPr>
        <w:pStyle w:val="SourceText"/>
      </w:pPr>
      <w:r>
        <w:t>[0306c15] ○如此下例廣總結。</w:t>
      </w:r>
    </w:p>
    <w:p>
      <w:pPr/>
      <w:r>
        <w:rPr>
          <w:b/>
          <w:color w:val="2F75B5"/>
        </w:rPr>
        <w:t>한국어 직역</w:t>
      </w:r>
    </w:p>
    <w:p>
      <w:pPr>
        <w:pStyle w:val="TranslationText"/>
      </w:pPr>
      <w:r>
        <w:t>○ ‘이와 같이[如此]’ 이하는 널리 준례를 들어 총결한다.</w:t>
      </w:r>
    </w:p>
    <w:p>
      <w:pPr>
        <w:pStyle w:val="Heading2"/>
      </w:pPr>
      <w:r>
        <w:t>문단 0100  ·  [0306c17]</w:t>
      </w:r>
    </w:p>
    <w:p>
      <w:pPr/>
      <w:r>
        <w:rPr>
          <w:b/>
          <w:color w:val="2F75B5"/>
        </w:rPr>
        <w:t>원문</w:t>
      </w:r>
    </w:p>
    <w:p>
      <w:pPr>
        <w:pStyle w:val="SourceText"/>
      </w:pPr>
      <w:r>
        <w:t>[0306c17] 如此等種種分別料簡。</w:t>
      </w:r>
    </w:p>
    <w:p>
      <w:pPr/>
      <w:r>
        <w:rPr>
          <w:b/>
          <w:color w:val="2F75B5"/>
        </w:rPr>
        <w:t>한국어 직역</w:t>
      </w:r>
    </w:p>
    <w:p>
      <w:pPr>
        <w:pStyle w:val="TranslationText"/>
      </w:pPr>
      <w:r>
        <w:t>이와 같은 갖가지 분별과 요간이다.</w:t>
      </w:r>
    </w:p>
    <w:p>
      <w:pPr>
        <w:pStyle w:val="Heading2"/>
      </w:pPr>
      <w:r>
        <w:t>문단 0101  ·  [0306c18]</w:t>
      </w:r>
    </w:p>
    <w:p>
      <w:pPr/>
      <w:r>
        <w:rPr>
          <w:b/>
          <w:color w:val="2F75B5"/>
        </w:rPr>
        <w:t>원문</w:t>
      </w:r>
    </w:p>
    <w:p>
      <w:pPr>
        <w:pStyle w:val="SourceText"/>
      </w:pPr>
      <w:r>
        <w:t>[0306c18] 準妙玄中第五料簡第四開合乃有多番今但略示故更例廣而總結之故云如此等種種分別料簡也。</w:t>
      </w:r>
    </w:p>
    <w:p>
      <w:pPr/>
      <w:r>
        <w:rPr>
          <w:b/>
          <w:color w:val="2F75B5"/>
        </w:rPr>
        <w:t>한국어 직역</w:t>
      </w:r>
    </w:p>
    <w:p>
      <w:pPr>
        <w:pStyle w:val="TranslationText"/>
      </w:pPr>
      <w:r>
        <w:t>『묘현』의 제5 요간과 제4 개합에는 여러 차례가 있는데 지금은 다만 간략히 보였으므로 다시 널리 준례를 들고 총결하여 “이와 같은 갖가지 분별과 요간”이라고 한 것이다.</w:t>
      </w:r>
    </w:p>
    <w:p>
      <w:pPr>
        <w:pStyle w:val="Heading2"/>
      </w:pPr>
      <w:r>
        <w:t>문단 0102  ·  [0306c20]</w:t>
      </w:r>
    </w:p>
    <w:p>
      <w:pPr/>
      <w:r>
        <w:rPr>
          <w:b/>
          <w:color w:val="2F75B5"/>
        </w:rPr>
        <w:t>원문</w:t>
      </w:r>
    </w:p>
    <w:p>
      <w:pPr>
        <w:pStyle w:val="SourceText"/>
      </w:pPr>
      <w:r>
        <w:t>[0306c20] ○今顯下三舉譬文為三初正舉譬。</w:t>
      </w:r>
    </w:p>
    <w:p>
      <w:pPr/>
      <w:r>
        <w:rPr>
          <w:b/>
          <w:color w:val="2F75B5"/>
        </w:rPr>
        <w:t>한국어 직역</w:t>
      </w:r>
    </w:p>
    <w:p>
      <w:pPr>
        <w:pStyle w:val="TranslationText"/>
      </w:pPr>
      <w:r>
        <w:t>○ ‘이제 비유에서 드러낸다[今顯]’ 이하는 셋째로 비유를 드는데, 글을 셋으로 나누니 첫째는 바로 비유를 든다.</w:t>
      </w:r>
    </w:p>
    <w:p>
      <w:pPr>
        <w:pStyle w:val="Heading2"/>
      </w:pPr>
      <w:r>
        <w:t>문단 0103  ·  [0306c21]</w:t>
      </w:r>
    </w:p>
    <w:p>
      <w:pPr/>
      <w:r>
        <w:rPr>
          <w:b/>
          <w:color w:val="2F75B5"/>
        </w:rPr>
        <w:t>원문</w:t>
      </w:r>
    </w:p>
    <w:p>
      <w:pPr>
        <w:pStyle w:val="SourceText"/>
      </w:pPr>
      <w:r>
        <w:t>[0306c21] 今顯譬中當分明包富如囊中有寶不探示人無知者。</w:t>
      </w:r>
    </w:p>
    <w:p>
      <w:pPr/>
      <w:r>
        <w:rPr>
          <w:b/>
          <w:color w:val="2F75B5"/>
        </w:rPr>
        <w:t>한국어 직역</w:t>
      </w:r>
    </w:p>
    <w:p>
      <w:pPr>
        <w:pStyle w:val="TranslationText"/>
      </w:pPr>
      <w:r>
        <w:t>이제 드러내는 비유에서는 알맞고 분명하며 포괄하고 풍부해야 한다. 마치 주머니 안에 보배가 있으나 꺼내 사람에게 보이지 않으면 아는 이가 없는 것과 같다.</w:t>
      </w:r>
    </w:p>
    <w:p>
      <w:pPr>
        <w:pStyle w:val="Heading2"/>
      </w:pPr>
      <w:r>
        <w:t>문단 0104  ·  [0306c23]</w:t>
      </w:r>
    </w:p>
    <w:p>
      <w:pPr/>
      <w:r>
        <w:rPr>
          <w:b/>
          <w:color w:val="2F75B5"/>
        </w:rPr>
        <w:t>원문</w:t>
      </w:r>
    </w:p>
    <w:p>
      <w:pPr>
        <w:pStyle w:val="SourceText"/>
      </w:pPr>
      <w:r>
        <w:t>[0306c23] 言顯譬者顯法由譬也顯者彰也譬稱於法亦非多少故云中當分明包富如囊有寶等者輔行引大論云若不取相以無著心說有九種令他讀誦能正憶念一者照了不知令知故二者開出如開寶藏隨意取用三者指示如視不明指示好醜小乘眼智不明指示道及非道四者分別謂世出世五者顯現或時毀善以助不善貴令眾生得開解故六者說法說佛意趣七者解釋如囊有寶繫口人則不知應為解佛經囊釋其道理八者析重令輕種種喻令易解故九者淺易如水難渡派令易渡般若水深派令淺易今文雖引探囊一文意盡含於餘之八義說者應須具釋八意(云云)囊者袋也故字統云有底曰囊無底曰槖(音託)探(他含切)取也。</w:t>
      </w:r>
    </w:p>
    <w:p>
      <w:pPr/>
      <w:r>
        <w:rPr>
          <w:b/>
          <w:color w:val="2F75B5"/>
        </w:rPr>
        <w:t>한국어 직역</w:t>
      </w:r>
    </w:p>
    <w:p>
      <w:pPr>
        <w:pStyle w:val="TranslationText"/>
      </w:pPr>
      <w:r>
        <w:t>‘현비(顯譬)’란 비유를 통해 법을 드러낸다는 뜻이다. ‘현’은 드러낸다는 뜻이다. 비유가 법에 걸맞아 많거나 적지 않으므로 “알맞고 분명하며 포괄하고 풍부하다.”고 한다. “주머니 안에 보배가 있는 것과 같다.”는 데 대해 『보행』이 『대론』을 인용하여 말하기를 “상을 취하지 않고 집착 없는 마음으로 설하면 아홉 가지가 있어 남으로 하여금 독송하여 바르게 기억하게 한다. 첫째는 비추어 밝히는 것이니, 모르는 것을 알게 하기 때문이다.”라고 하였다. “둘째는 열어 내는 것이니 보배창고를 열어 뜻대로 취해 쓰게 하는 것과 같다. 셋째는 가리켜 보이는 것이니 눈이 밝지 않은 이에게 좋고 나쁨을 가리켜 보이는 것과 같다. 소승의 눈과 지혜가 밝지 않으므로 도와 비도를 가리켜 보인다. 넷째는 분별하는 것이니 세간과 출세간을 말한다. 다섯째는 드러내어 나타내는 것이니, 때로 선을 헐뜯어 불선을 돕기도 하는데 귀한 것은 중생이 열어 이해하게 하는 데 있기 때문이다.” “여섯째는 설법이니 부처님의 의취를 설한다. 일곱째는 해석이니, 주머니 안에 보배가 있어 입구를 묶어 놓으면 사람이 알지 못하는 것과 같으므로 마땅히 부처 경전이라는 주머니를 풀어 그 도리를 해석해야 한다. 여덟째는 무거운 것을 쪼개 가볍게 하는 것이니 갖가지 비유로 쉽게 이해시키기 때문이다. 아홉째는 얕고 쉽게 하는 것이니 물이 깊어 건너기 어려우면 물길을 나누어 쉽게 건너게 한다. 반야의 물이 깊으므로 물길을 나누어 얕고 쉽게 한다.” 지금 글은 비록 주머니를 뒤지는 한 문장만 인용했지만 뜻은 나머지 여덟 가지를 모두 포함한다. 설하는 사람은 모름지기 여덟 뜻을 갖추어 풀이해야 한다(운운). ‘낭(囊)’은 주머니이다. 그러므로 『자통』에서 “바닥이 있는 것을 낭이라 하고 바닥이 없는 것을 탁(槖, 음은 탁)이라 한다.”고 하였다. ‘탐(探, 他含切)’은 취한다는 뜻이다.</w:t>
      </w:r>
    </w:p>
    <w:p>
      <w:pPr>
        <w:pStyle w:val="Heading2"/>
      </w:pPr>
      <w:r>
        <w:t>문단 0105  ·  [0307a11]</w:t>
      </w:r>
    </w:p>
    <w:p>
      <w:pPr/>
      <w:r>
        <w:rPr>
          <w:b/>
          <w:color w:val="2F75B5"/>
        </w:rPr>
        <w:t>원문</w:t>
      </w:r>
    </w:p>
    <w:p>
      <w:pPr>
        <w:pStyle w:val="SourceText"/>
      </w:pPr>
      <w:r>
        <w:t>[0307a11] ○次此皆下攝屬分別。</w:t>
      </w:r>
    </w:p>
    <w:p>
      <w:pPr/>
      <w:r>
        <w:rPr>
          <w:b/>
          <w:color w:val="2F75B5"/>
        </w:rPr>
        <w:t>한국어 직역</w:t>
      </w:r>
    </w:p>
    <w:p>
      <w:pPr>
        <w:pStyle w:val="TranslationText"/>
      </w:pPr>
      <w:r>
        <w:t>○ 다음 ‘이 모두[此皆]’ 이하는 분별에 소속시킨다.</w:t>
      </w:r>
    </w:p>
    <w:p>
      <w:pPr>
        <w:pStyle w:val="Heading2"/>
      </w:pPr>
      <w:r>
        <w:t>문단 0106  ·  [0307a13]</w:t>
      </w:r>
    </w:p>
    <w:p>
      <w:pPr/>
      <w:r>
        <w:rPr>
          <w:b/>
          <w:color w:val="2F75B5"/>
        </w:rPr>
        <w:t>원문</w:t>
      </w:r>
    </w:p>
    <w:p>
      <w:pPr>
        <w:pStyle w:val="SourceText"/>
      </w:pPr>
      <w:r>
        <w:t>[0307a13] 此皆為分別中作譬也。</w:t>
      </w:r>
    </w:p>
    <w:p>
      <w:pPr/>
      <w:r>
        <w:rPr>
          <w:b/>
          <w:color w:val="2F75B5"/>
        </w:rPr>
        <w:t>한국어 직역</w:t>
      </w:r>
    </w:p>
    <w:p>
      <w:pPr>
        <w:pStyle w:val="TranslationText"/>
      </w:pPr>
      <w:r>
        <w:t>이 모두는 분별 가운데 비유를 지은 것이다.</w:t>
      </w:r>
    </w:p>
    <w:p>
      <w:pPr>
        <w:pStyle w:val="Heading2"/>
      </w:pPr>
      <w:r>
        <w:t>문단 0107  ·  [0307a14]</w:t>
      </w:r>
    </w:p>
    <w:p>
      <w:pPr/>
      <w:r>
        <w:rPr>
          <w:b/>
          <w:color w:val="2F75B5"/>
        </w:rPr>
        <w:t>원문</w:t>
      </w:r>
    </w:p>
    <w:p>
      <w:pPr>
        <w:pStyle w:val="SourceText"/>
      </w:pPr>
      <w:r>
        <w:t>[0307a14] 舉此囊中有寶等喻皆為向來分別之中六種作譬耳故止觀中亦以此譬分別十章也。</w:t>
      </w:r>
    </w:p>
    <w:p>
      <w:pPr/>
      <w:r>
        <w:rPr>
          <w:b/>
          <w:color w:val="2F75B5"/>
        </w:rPr>
        <w:t>한국어 직역</w:t>
      </w:r>
    </w:p>
    <w:p>
      <w:pPr>
        <w:pStyle w:val="TranslationText"/>
      </w:pPr>
      <w:r>
        <w:t>이 ‘주머니 안에 보배가 있다’ 등의 비유는 모두 앞서 분별한 여섯 가지에 비유를 지은 것일 뿐이다. 그러므로 『지관』에서도 이 비유로 십장을 분별한다.</w:t>
      </w:r>
    </w:p>
    <w:p>
      <w:pPr>
        <w:pStyle w:val="Heading2"/>
      </w:pPr>
      <w:r>
        <w:t>문단 0108  ·  [0307a15]</w:t>
      </w:r>
    </w:p>
    <w:p>
      <w:pPr/>
      <w:r>
        <w:rPr>
          <w:b/>
          <w:color w:val="2F75B5"/>
        </w:rPr>
        <w:t>원문</w:t>
      </w:r>
    </w:p>
    <w:p>
      <w:pPr>
        <w:pStyle w:val="SourceText"/>
      </w:pPr>
      <w:r>
        <w:t>[0307a15] ○囊中有寶下三合法文為二初合前二釋即第一總別第二理事也。</w:t>
      </w:r>
    </w:p>
    <w:p>
      <w:pPr/>
      <w:r>
        <w:rPr>
          <w:b/>
          <w:color w:val="2F75B5"/>
        </w:rPr>
        <w:t>한국어 직역</w:t>
      </w:r>
    </w:p>
    <w:p>
      <w:pPr>
        <w:pStyle w:val="TranslationText"/>
      </w:pPr>
      <w:r>
        <w:t>○ ‘주머니 안에 보배가 있다[囊中有寶]’ 이하는 셋째로 법에 합한다. 글을 둘로 나누니, 첫째는 앞의 두 해석에 합한다. 곧 제1 총·별과 제2 이치·일이다.</w:t>
      </w:r>
    </w:p>
    <w:p>
      <w:pPr>
        <w:pStyle w:val="Heading2"/>
      </w:pPr>
      <w:r>
        <w:t>문단 0109  ·  [0307a18]</w:t>
      </w:r>
    </w:p>
    <w:p>
      <w:pPr/>
      <w:r>
        <w:rPr>
          <w:b/>
          <w:color w:val="2F75B5"/>
        </w:rPr>
        <w:t>원문</w:t>
      </w:r>
    </w:p>
    <w:p>
      <w:pPr>
        <w:pStyle w:val="SourceText"/>
      </w:pPr>
      <w:r>
        <w:t>[0307a18] 囊中有寶為總三字作譬探以示人為別三字作譬囊中有寶為理一章作譬探以示人為明事章作譬其餘例皆可知也。</w:t>
      </w:r>
    </w:p>
    <w:p>
      <w:pPr/>
      <w:r>
        <w:rPr>
          <w:b/>
          <w:color w:val="2F75B5"/>
        </w:rPr>
        <w:t>한국어 직역</w:t>
      </w:r>
    </w:p>
    <w:p>
      <w:pPr>
        <w:pStyle w:val="TranslationText"/>
      </w:pPr>
      <w:r>
        <w:t>주머니 안에 보배가 있는 것은 세 글자를 총괄한 것에 비유하고, 꺼내어 사람에게 보이는 것은 세 글자를 각각 나눈 것에 비유한다. 주머니 안에 보배가 있는 것은 이치를 밝히는 한 장에 비유하고, 꺼내어 사람에게 보이는 것은 일을 밝히는 장에 비유한다. 그 나머지는 모두 이에 준하여 알 수 있다.</w:t>
      </w:r>
    </w:p>
    <w:p>
      <w:pPr>
        <w:pStyle w:val="Heading2"/>
      </w:pPr>
      <w:r>
        <w:t>문단 0110  ·  [0307a21]</w:t>
      </w:r>
    </w:p>
    <w:p>
      <w:pPr/>
      <w:r>
        <w:rPr>
          <w:b/>
          <w:color w:val="2F75B5"/>
        </w:rPr>
        <w:t>원문</w:t>
      </w:r>
    </w:p>
    <w:p>
      <w:pPr>
        <w:pStyle w:val="SourceText"/>
      </w:pPr>
      <w:r>
        <w:t>[0307a21] 囊中有寶為總三字作譬者取囊袋能盛種種珍寶之義也探以示人為別三字作譬者示人即示人珍寶不同也次云囊中有寶為理一章作譬者取所盛但是珍寶之義也又聞名識理此理未顯在於因中是故喻如囊中有寶也次其餘下例後四釋者總別理事二種既然因果教行自他說默例之可解何者應云因行自默四種猶如囊中有寶果教他說四種即是探以示人也。</w:t>
      </w:r>
    </w:p>
    <w:p>
      <w:pPr/>
      <w:r>
        <w:rPr>
          <w:b/>
          <w:color w:val="2F75B5"/>
        </w:rPr>
        <w:t>한국어 직역</w:t>
      </w:r>
    </w:p>
    <w:p>
      <w:pPr>
        <w:pStyle w:val="TranslationText"/>
      </w:pPr>
      <w:r>
        <w:t>“주머니 안에 보배가 있는 것은 세 글자를 총괄한 것에 비유한다.”는 것은 주머니가 갖가지 진귀한 보배를 담을 수 있다는 뜻을 취한 것이다. “꺼내어 사람에게 보이는 것은 세 글자를 각각 나눈 것에 비유한다.”는 것은 사람에게 보인다는 것이 곧 서로 다른 진귀한 보배를 사람에게 보이는 것이기 때문이다. 다음 “주머니 안에 보배가 있는 것은 이치를 밝히는 한 장에 비유한다.”는 것은 담긴 것이 다만 진귀한 보배라는 뜻을 취한 것이다. 또 이름을 듣고 이치를 알지만 이 이치가 아직 드러나지 않아 인 가운데 있으므로 주머니 안에 보배가 있는 것에 비유한다. 다음 “그 나머지” 이하는 뒤의 네 해석을 이에 준한 것이다. 총·별과 이치·일 두 가지가 이미 그러하니, 인과·교행·자타·설묵도 이에 준하면 이해할 수 있다. 왜냐하면 인·행·자·묵 네 가지는 주머니 안에 보배가 있는 것과 같고, 과·교·타·설 네 가지는 곧 꺼내어 사람에게 보이는 것과 같기 때문이다.</w:t>
      </w:r>
    </w:p>
    <w:p>
      <w:pPr>
        <w:pStyle w:val="Heading2"/>
      </w:pPr>
      <w:r>
        <w:t>문단 0111  ·  [0307b04]</w:t>
      </w:r>
    </w:p>
    <w:p>
      <w:pPr/>
      <w:r>
        <w:rPr>
          <w:b/>
          <w:color w:val="2F75B5"/>
        </w:rPr>
        <w:t>원문</w:t>
      </w:r>
    </w:p>
    <w:p>
      <w:pPr>
        <w:pStyle w:val="SourceText"/>
      </w:pPr>
      <w:r>
        <w:t>[0307b04] ○次別釋文為五初釋名文為二初釋別題次釋通名初又為二初敘意分章。</w:t>
      </w:r>
    </w:p>
    <w:p>
      <w:pPr/>
      <w:r>
        <w:rPr>
          <w:b/>
          <w:color w:val="2F75B5"/>
        </w:rPr>
        <w:t>한국어 직역</w:t>
      </w:r>
    </w:p>
    <w:p>
      <w:pPr>
        <w:pStyle w:val="TranslationText"/>
      </w:pPr>
      <w:r>
        <w:t>○ 다음 별석의 글은 다섯이다. 첫째 석명인데, 글을 둘로 나누어 첫째 별제를 풀이하고 다음 통명을 풀이한다. 첫째는 다시 둘로 나누어 첫째 뜻을 서술하며 장을 나눈다.</w:t>
      </w:r>
    </w:p>
    <w:p>
      <w:pPr>
        <w:pStyle w:val="Heading2"/>
      </w:pPr>
      <w:r>
        <w:t>문단 0112  ·  [0307b07]</w:t>
      </w:r>
    </w:p>
    <w:p>
      <w:pPr/>
      <w:r>
        <w:rPr>
          <w:b/>
          <w:color w:val="2F75B5"/>
        </w:rPr>
        <w:t>원문</w:t>
      </w:r>
    </w:p>
    <w:p>
      <w:pPr>
        <w:pStyle w:val="SourceText"/>
      </w:pPr>
      <w:r>
        <w:t>[0307b07] 二別釋者別釋五章也今先解釋名章若依四卷題但作三字無帝王兩字若依經文有經王之義若說若不說俱亦無妨今釋名為五一通別二翻譯三譬喻四附文釋五當體釋。</w:t>
      </w:r>
    </w:p>
    <w:p>
      <w:pPr/>
      <w:r>
        <w:rPr>
          <w:b/>
          <w:color w:val="2F75B5"/>
        </w:rPr>
        <w:t>한국어 직역</w:t>
      </w:r>
    </w:p>
    <w:p>
      <w:pPr>
        <w:pStyle w:val="TranslationText"/>
      </w:pPr>
      <w:r>
        <w:t>둘째 별석은 오장을 각각 풀이하는 것이다. 이제 먼저 석명장을 풀이한다. 사권본의 제목에 의하면 다만 세 글자만 있고 ‘제왕’ 두 글자는 없다. 경문에 의하면 ‘경왕’이라는 뜻이 있다. 말하든 말하지 않든 모두 방해가 없다. 이제 석명을 다섯으로 나눈다. 첫째 통별, 둘째 번역, 셋째 비유, 넷째 부문석, 다섯째 당체석이다.</w:t>
      </w:r>
    </w:p>
    <w:p>
      <w:pPr>
        <w:pStyle w:val="Heading2"/>
      </w:pPr>
      <w:r>
        <w:t>문단 0113  ·  [0307b11]</w:t>
      </w:r>
    </w:p>
    <w:p>
      <w:pPr/>
      <w:r>
        <w:rPr>
          <w:b/>
          <w:color w:val="2F75B5"/>
        </w:rPr>
        <w:t>원문</w:t>
      </w:r>
    </w:p>
    <w:p>
      <w:pPr>
        <w:pStyle w:val="SourceText"/>
      </w:pPr>
      <w:r>
        <w:t>[0307b11] 若依北涼讖譯四卷別題但立三字則無帝王兩字依者立也然則別題雖無兩字而經文有經王之義故今釋名帝王兩字若說不說並無所妨何者若說則是攬下經文以驗別題合有兩字但是讖公省略之耳是則別題若無兩字則成題目與下經文兩不相關將何以申攬別為總符文可知故今下文更釋兩字良由於此若不說者則是但依四卷別題唯有三字無兩字也今釋名為五者然今雖是釋於別題而五科中初二兼通然雖兼通但是翻名判屬通耳未是解釋也四明云釋名五段前二兼通號後三唯別名於後三中初一順古後二唯今以由古師解金光明為世物象用譬如來所得深法隨名局解不能徧譬一切諸法大師欲示金光明海無法不備故順古師具足比況十種三法無量三法此乃格他譬法不周因此廣顯法性圓具然雖順他顯法其如經題是法非譬故後自立附文當體二種解釋(云云)今謂前二兼通後三唯別文自分明於後三中初一順古是義不然何者文自標云今釋名五請觀今字那將第三屬於順古若是順古何得謂之大師欲示金光明海無法不備應知今文第三譬喻乃是下文以譬擬法第四附文但是示於此經別題名之與事所出之文耳附文既是附於經文當體豈非附文之兼故附文後又立當體是故附文當體二釋乃是下文即法作譬義有二途應須兩存雖復兩存仍有親疎以譬擬法名為疎遠即法作譬名為親近親疎雖異題目但是金光明耳以金為名斯之謂矣何得定云是法非譬乎況下文云非今就文而害於譬那不思之又今文中列於五章先列通別次翻譯者翻譯屬他通別在今既云今釋名為五不可以翻譯居初故妙玄中釋名為四亦以通別列在於初良由此也。</w:t>
      </w:r>
    </w:p>
    <w:p>
      <w:pPr/>
      <w:r>
        <w:rPr>
          <w:b/>
          <w:color w:val="2F75B5"/>
        </w:rPr>
        <w:t>한국어 직역</w:t>
      </w:r>
    </w:p>
    <w:p>
      <w:pPr>
        <w:pStyle w:val="TranslationText"/>
      </w:pPr>
      <w:r>
        <w:t>북량 담무참이 번역한 사권본에 의하면 별제에 다만 세 글자만 세우므로 ‘제왕’ 두 글자가 없다. ‘의(依)’는 세운다는 뜻이다. 그렇다면 별제에는 비록 두 글자가 없으나 경문에는 ‘경왕’이라는 뜻이 있으므로 지금 석명에서 ‘제왕’ 두 글자를 풀이한다. 설하든 설하지 않든 모두 방해가 없다. 왜냐하면 설한다면 아래 경문을 끌어와 별제에도 두 글자가 있어야 함을 증험하는 것이며, 다만 참공이 생략했을 뿐이기 때문이다. 그러므로 별제에 두 글자가 없다고 하면 제목과 아래 경문이 서로 아무 관련이 없는 셈이다. 무엇으로 별을 끌어 총에 넣고 글에 부합함을 밝히겠는가. 그러므로 지금 아래 글에서 다시 두 글자를 풀이하는 것은 실로 이 때문이다. 만약 말하지 않는다면 다만 사권본의 별제에 오직 세 글자만 있고 두 글자가 없다는 데 의거한 것이다. “이제 석명을 다섯으로 나눈다.”고 하였는데, 지금 비록 별제를 풀이하지만 다섯 과 가운데 앞의 둘은 통명도 겸한다. 비록 통명을 겸하지만 다만 이름을 번역하고 통에 소속됨을 판별할 뿐 아직 해석하는 것은 아니다. 사명은 “석명의 다섯 단락 중 앞 둘은 통호를 겸하고 뒤 셋은 오직 별명이다. 뒤 셋 가운데 처음 하나는 옛것을 따르고 뒤 둘은 오직 지금의 설이다. 옛 스승들은 금광명을 세간 사물의 형상과 작용으로 이해하여 비유를 써서 여래가 얻은 깊은 법에 견주었다. 이름에 따라 국한하여 해석했기 때문에 일체 모든 법을 두루 비유할 수 없었다. 대사는 금광명해에 갖추어지지 않은 법이 없음을 보이고자 하였다.”고 하였다. “그러므로 옛 스승을 따라 십종삼법과 한량없는 삼법을 두루 자세히 비유하였다. 이는 남의 비유가 법에 두루하지 못함을 바로잡고 이로써 법성이 원만하게 갖추어졌음을 널리 드러낸 것이다. 그러나 비록 남을 따라 법을 드러내었지만 경 제목은 법이지 비유가 아니므로 뒤에 스스로 부문과 당체의 두 해석을 세웠다.”고 하였다(운운). 지금 내가 생각하건대, 앞의 둘은 통명을 겸하고 뒤 셋은 오직 별명이라는 것은 글 자체가 분명하다. 그러나 뒤 셋 가운데 처음 하나가 옛것을 따른다는 뜻은 그렇지 않다. 왜냐하면 글 자체가 “이제 석명을 다섯으로 나눈다.”고 표방하기 때문이다. 청컨대 ‘이제[今]’라는 글자를 보라. 어찌 제3을 옛것을 따른 것으로 돌릴 수 있는가. 만약 옛것을 따른 것이라면 어찌 “대사가 금광명해에 갖추어지지 않은 법이 없음을 보이고자 하였다.”고 말할 수 있는가. 마땅히 알아야 한다. 지금 글의 제3 비유는 곧 아래 글에서 ‘비유로 법에 견준다’는 것이며, 제4 부문은 다만 이 경의 별제의 이름과 그 이름이 가리키는 일이 어느 경문에서 나왔는지를 보이는 것일 뿐이다. 부문은 이미 경문에 붙이는 것이고, 당체가 어찌 부문을 겸한 것이 아니겠는가. 부문 뒤에 다시 당체를 세웠으므로 부문과 당체의 두 해석은 곧 아래의 ‘법으로 곧 비유를 짓는다’는 뜻에 두 갈래가 있는 것이다. 마땅히 둘을 함께 보존해야 한다. 비록 둘을 함께 보존하지만 여전히 친소가 있으니, ‘비유로 법에 견줌’은 소원하다고 하고 ‘법으로 곧 비유를 지음’은 친근하다고 한다. 친소는 비록 다르나 제목은 다만 금광명일 뿐이다. “금을 이름으로 삼는다.”는 말이 바로 이것이다. 어찌 법이고 비유가 아니라고 확정할 수 있겠는가. 더구나 아래 글에서 “지금 글에 맞추어 비유를 해치는 것이 아니다.”라고 하였는데 어찌 생각하지 않는가. 또 지금 글에서 다섯 장을 나열하면서 먼저 통별을 두고 다음에 번역을 두었는데, 번역은 남의 것이고 통별은 지금의 것이다. 이미 “이제 석명을 다섯으로 나눈다.”고 했으니 번역을 처음에 놓을 수 없다. 그러므로 『묘현』의 석명 네 가지에서도 통별을 처음에 놓았다. 실로 이 때문이다.</w:t>
      </w:r>
    </w:p>
    <w:p>
      <w:pPr>
        <w:pStyle w:val="Heading2"/>
      </w:pPr>
      <w:r>
        <w:t>문단 0114  ·  [0307c18]</w:t>
      </w:r>
    </w:p>
    <w:p>
      <w:pPr/>
      <w:r>
        <w:rPr>
          <w:b/>
          <w:color w:val="2F75B5"/>
        </w:rPr>
        <w:t>원문</w:t>
      </w:r>
    </w:p>
    <w:p>
      <w:pPr>
        <w:pStyle w:val="SourceText"/>
      </w:pPr>
      <w:r>
        <w:t>[0307c18] ○言通別者下次依章解釋文為二初正釋金光明三字次更釋帝王二字初文又二初約教義釋次約觀心釋若準妙玄釋十妙文乃先標列初正釋二判麤妙三開麤顯妙四觀心今經部屬方等則無判開科故今釋名應先標列初約教次觀心然今但列通別等五而不先標觀心釋者是則下文觀心一科似如後人擅加添入然彼妙玄已具標列約教觀心故此玄義準例可知故不煩耳何以知之如法華文句釋如是等文文之下則先標列約教觀心而今經文句約教釋後便示觀心亦不預先標列約教觀心科目豈非準例可知更不煩文邪初約教義釋中文自為五初釋通別文為二初具列三種。</w:t>
      </w:r>
    </w:p>
    <w:p>
      <w:pPr/>
      <w:r>
        <w:rPr>
          <w:b/>
          <w:color w:val="2F75B5"/>
        </w:rPr>
        <w:t>한국어 직역</w:t>
      </w:r>
    </w:p>
    <w:p>
      <w:pPr>
        <w:pStyle w:val="TranslationText"/>
      </w:pPr>
      <w:r>
        <w:t>○ ‘통별이라고 한 것은[言通別者]’ 이하는 다음으로 장에 의거해 풀이한다. 글을 둘로 나누니, 첫째 금광명 세 글자를 바로 풀이하고 다음에 ‘제왕’ 두 글자를 다시 풀이한다. 첫 문장은 다시 둘로 나누어 첫째 교의에 의거해 풀이하고 다음 관심에 의거해 풀이한다. 『묘현』에서 십묘를 풀이하는 글에 준하면 먼저 표열하고, 첫째 정석, 둘째 추묘 판별, 셋째 추를 열어 묘를 드러냄, 넷째 관심의 순서이다. 지금 이 경은 방등부에 속하므로 판추·개추의 과가 없다. 그러므로 지금 석명은 먼저 표열하여 첫째 교에 의거하고 다음 관심에 의거한다고 해야 한다. 그런데 지금은 다만 통별 등 다섯을 나열하고 관심석을 먼저 표방하지 않았으므로 아래 글의 관심 한 과가 후인이 멋대로 덧붙인 듯 보인다. 그러나 저 『묘현』에는 이미 교와 관심을 표열해 두었으므로 이 『현의』도 준례로 알 수 있어 번거롭게 적지 않은 것이다. 어떻게 아는가. 『법화문구』가 “여시” 등의 글을 풀 때 그 글 아래에 먼저 교와 관심을 표열하지만, 지금 『금광명문구』에서는 교의 해석 뒤에 곧 관심을 보이면서도 교·관심 과목을 미리 표열하지 않는다. 이것이 준례로 알 수 있어 다시 번거롭게 적지 않은 것이 아니겠는가. 첫째 교의에 의거한 해석의 글은 스스로 다섯이다. 첫째 통별을 풀이하는데, 글을 둘로 나누어 첫째 세 종류를 갖추어 열거한다.</w:t>
      </w:r>
    </w:p>
    <w:p>
      <w:pPr>
        <w:pStyle w:val="Heading2"/>
      </w:pPr>
      <w:r>
        <w:t>문단 0115  ·  [0308a07]</w:t>
      </w:r>
    </w:p>
    <w:p>
      <w:pPr/>
      <w:r>
        <w:rPr>
          <w:b/>
          <w:color w:val="2F75B5"/>
        </w:rPr>
        <w:t>원문</w:t>
      </w:r>
    </w:p>
    <w:p>
      <w:pPr>
        <w:pStyle w:val="SourceText"/>
      </w:pPr>
      <w:r>
        <w:t>[0308a07] 言通別者夫教有通別依教明行行有通別從行顯理理有通別。</w:t>
      </w:r>
    </w:p>
    <w:p>
      <w:pPr/>
      <w:r>
        <w:rPr>
          <w:b/>
          <w:color w:val="2F75B5"/>
        </w:rPr>
        <w:t>한국어 직역</w:t>
      </w:r>
    </w:p>
    <w:p>
      <w:pPr>
        <w:pStyle w:val="TranslationText"/>
      </w:pPr>
      <w:r>
        <w:t>통별이라고 한 것은, 대체로 교에 통과 별이 있고 교에 의거해 행을 밝히면 행에도 통과 별이 있으며, 행을 따라 이치를 드러내면 이치에도 통과 별이 있다.</w:t>
      </w:r>
    </w:p>
    <w:p>
      <w:pPr>
        <w:pStyle w:val="Heading2"/>
      </w:pPr>
      <w:r>
        <w:t>문단 0116  ·  [0308a09]</w:t>
      </w:r>
    </w:p>
    <w:p>
      <w:pPr/>
      <w:r>
        <w:rPr>
          <w:b/>
          <w:color w:val="2F75B5"/>
        </w:rPr>
        <w:t>원문</w:t>
      </w:r>
    </w:p>
    <w:p>
      <w:pPr>
        <w:pStyle w:val="SourceText"/>
      </w:pPr>
      <w:r>
        <w:t>[0308a09] 妙玄云從緣故教別從說故教通從能契故行別從所契故行通理從名故別名從理故通釋籤云一代聖教諸名之下無不具此教行理三無不以別而契於通無不以通而應於別故此三中通攝佛法故教則機應相對行則因果相對理則名實相對亦是事理相對若無此三雙則通別虗設孤山濫用他宗能詮所詮灼然迷於三雙通別矣。</w:t>
      </w:r>
    </w:p>
    <w:p>
      <w:pPr/>
      <w:r>
        <w:rPr>
          <w:b/>
          <w:color w:val="2F75B5"/>
        </w:rPr>
        <w:t>한국어 직역</w:t>
      </w:r>
    </w:p>
    <w:p>
      <w:pPr>
        <w:pStyle w:val="TranslationText"/>
      </w:pPr>
      <w:r>
        <w:t>『묘현』에서는 “인연을 따르므로 교는 별이고, 설한 것을 따르므로 교는 통이다. 능히 계합하는 것을 따르므로 행은 별이고, 계합되는 것을 따르므로 행은 통이다. 이치는 이름을 따르므로 별이고, 이름은 이치를 따르므로 통이다.”라고 하였다. 『석첨』에서는 “일대 성교의 모든 이름 아래에는 이 교·행·리 셋을 갖추지 않은 것이 없고, 별로써 통에 계합하지 않는 것이 없으며, 통으로써 별에 응하지 않는 것이 없다.”고 하였다. 그러므로 이 셋이 불법을 통틀어 포섭한다. 교에서는 근기와 감응이 서로 상대하고, 행에서는 인과가 서로 상대하며, 이치에서는 이름과 실상이 서로 상대한다. 또한 사와 이가 서로 상대하는 것이다. 이 세 쌍이 없다면 통별을 헛되이 세운 것이다. 고산은 다른 종의 능전·소전을 함부로 써서 분명히 이 세 쌍의 통별에 미혹되었다.</w:t>
      </w:r>
    </w:p>
    <w:p>
      <w:pPr>
        <w:pStyle w:val="Heading2"/>
      </w:pPr>
      <w:r>
        <w:t>문단 0117  ·  [0308a15]</w:t>
      </w:r>
    </w:p>
    <w:p>
      <w:pPr/>
      <w:r>
        <w:rPr>
          <w:b/>
          <w:color w:val="2F75B5"/>
        </w:rPr>
        <w:t>원문</w:t>
      </w:r>
    </w:p>
    <w:p>
      <w:pPr>
        <w:pStyle w:val="SourceText"/>
      </w:pPr>
      <w:r>
        <w:t>[0308a15] ○次且置下別明於教文為二初標。</w:t>
      </w:r>
    </w:p>
    <w:p>
      <w:pPr/>
      <w:r>
        <w:rPr>
          <w:b/>
          <w:color w:val="2F75B5"/>
        </w:rPr>
        <w:t>한국어 직역</w:t>
      </w:r>
    </w:p>
    <w:p>
      <w:pPr>
        <w:pStyle w:val="TranslationText"/>
      </w:pPr>
      <w:r>
        <w:t>○ 다음 ‘행과 이치를 우선 놓아두고[且置]’ 이하는 교를 따로 밝힌다. 글을 둘로 나누니 첫째 표방한다.</w:t>
      </w:r>
    </w:p>
    <w:p>
      <w:pPr>
        <w:pStyle w:val="Heading2"/>
      </w:pPr>
      <w:r>
        <w:t>문단 0118  ·  [0308a17]</w:t>
      </w:r>
    </w:p>
    <w:p>
      <w:pPr/>
      <w:r>
        <w:rPr>
          <w:b/>
          <w:color w:val="2F75B5"/>
        </w:rPr>
        <w:t>원문</w:t>
      </w:r>
    </w:p>
    <w:p>
      <w:pPr>
        <w:pStyle w:val="SourceText"/>
      </w:pPr>
      <w:r>
        <w:t>[0308a17] 且置行理但明教通別者。</w:t>
      </w:r>
    </w:p>
    <w:p>
      <w:pPr/>
      <w:r>
        <w:rPr>
          <w:b/>
          <w:color w:val="2F75B5"/>
        </w:rPr>
        <w:t>한국어 직역</w:t>
      </w:r>
    </w:p>
    <w:p>
      <w:pPr>
        <w:pStyle w:val="TranslationText"/>
      </w:pPr>
      <w:r>
        <w:t>우선 행과 이치는 놓아두고 다만 교의 통별을 밝힌다.</w:t>
      </w:r>
    </w:p>
    <w:p>
      <w:pPr>
        <w:pStyle w:val="Heading2"/>
      </w:pPr>
      <w:r>
        <w:t>문단 0119  ·  [0308a18]</w:t>
      </w:r>
    </w:p>
    <w:p>
      <w:pPr/>
      <w:r>
        <w:rPr>
          <w:b/>
          <w:color w:val="2F75B5"/>
        </w:rPr>
        <w:t>원문</w:t>
      </w:r>
    </w:p>
    <w:p>
      <w:pPr>
        <w:pStyle w:val="SourceText"/>
      </w:pPr>
      <w:r>
        <w:t>[0308a18] 教行理三展轉互通教既居初故但明教餘之二種憑教自顯故云且置行理但明教通別也又觀經疏及妙玄中委示三種通別之義故今但明於教則行理可知也若欲釋於今經行理通別義者莊嚴菩薩深妙功德現瑞表因此因成果行通別也或言法性或言法身理通別也是故應知教通別者金光明別異諸經故經字是通同名經故是則今經始從序品終至讚佛莫非佛說俱是金寶豈非始終咸別並通是故於此教通別中復論行理故知一經無非機應因果名實不可委引故略示方隅耳。</w:t>
      </w:r>
    </w:p>
    <w:p>
      <w:pPr/>
      <w:r>
        <w:rPr>
          <w:b/>
          <w:color w:val="2F75B5"/>
        </w:rPr>
        <w:t>한국어 직역</w:t>
      </w:r>
    </w:p>
    <w:p>
      <w:pPr>
        <w:pStyle w:val="TranslationText"/>
      </w:pPr>
      <w:r>
        <w:t>교·행·리 셋은 전전하여 서로 통한다. 교가 이미 처음에 있으므로 다만 교를 밝히면 나머지 두 가지는 교에 기대어 저절로 드러난다. 그러므로 “행과 이치를 우선 놓아두고 다만 교의 통별을 밝힌다.”고 한 것이다. 또 『관경소』와 『묘현』에서 세 종류 통별의 뜻을 자세히 보였으므로 지금은 다만 교를 밝히면 행과 이치를 알 수 있다. 만약 지금 이 경의 행과 이치의 통별 뜻을 풀이하고자 한다면, “보살의 깊고 묘한 공덕을 장엄한다.”는 것과 상서가 인을 나타내고 이 인이 과를 이룬다는 것이 행의 통별이다. 혹 법성이라 말하고 혹 법신이라 말하는 것이 이치의 통별이다. 그러므로 교의 통별에서 금광명은 여러 경과 다르므로 별이고, ‘경’ 자는 다른 경과 같은 이름이므로 통임을 알아야 한다. 그렇다면 지금 이 경은 「서품」에서 시작하여 「찬불품」에 이르기까지 부처님의 설법이 아닌 것이 없고 모두 금보(金寶)이니, 어찌 처음부터 끝까지 모두 별이면서 동시에 통이 아니겠는가. 그러므로 이 교의 통별 가운데 다시 행과 이치를 논한다. 한 경 전체가 근기와 감응, 인과, 명실이 아닌 것이 없지만 자세히 인용할 수 없으므로 한 모퉁이만 간략히 보인 것이다.</w:t>
      </w:r>
    </w:p>
    <w:p>
      <w:pPr>
        <w:pStyle w:val="Heading2"/>
      </w:pPr>
      <w:r>
        <w:t>문단 0120  ·  [0308b04]</w:t>
      </w:r>
    </w:p>
    <w:p>
      <w:pPr/>
      <w:r>
        <w:rPr>
          <w:b/>
          <w:color w:val="2F75B5"/>
        </w:rPr>
        <w:t>원문</w:t>
      </w:r>
    </w:p>
    <w:p>
      <w:pPr>
        <w:pStyle w:val="SourceText"/>
      </w:pPr>
      <w:r>
        <w:t>[0308b04] ○夫理無下次解釋文為二初總釋。</w:t>
      </w:r>
    </w:p>
    <w:p>
      <w:pPr/>
      <w:r>
        <w:rPr>
          <w:b/>
          <w:color w:val="2F75B5"/>
        </w:rPr>
        <w:t>한국어 직역</w:t>
      </w:r>
    </w:p>
    <w:p>
      <w:pPr>
        <w:pStyle w:val="TranslationText"/>
      </w:pPr>
      <w:r>
        <w:t>○ ‘대체로 이치에는 이름과 글자가 없다[夫理無]’ 이하는 다음으로 풀이한다. 글을 둘로 나누니 첫째 총괄해 풀이한다.</w:t>
      </w:r>
    </w:p>
    <w:p>
      <w:pPr>
        <w:pStyle w:val="Heading2"/>
      </w:pPr>
      <w:r>
        <w:t>문단 0121  ·  [0308b05]</w:t>
      </w:r>
    </w:p>
    <w:p>
      <w:pPr/>
      <w:r>
        <w:rPr>
          <w:b/>
          <w:color w:val="2F75B5"/>
        </w:rPr>
        <w:t>원문</w:t>
      </w:r>
    </w:p>
    <w:p>
      <w:pPr>
        <w:pStyle w:val="SourceText"/>
      </w:pPr>
      <w:r>
        <w:t>[0308b05] 夫理無名字名字名理如虗空無丈尺丈尺約虗空天王般若云總持無文字文字顯總持若從能顯之文字是名則通若從能顯之所以此名則別。</w:t>
      </w:r>
    </w:p>
    <w:p>
      <w:pPr/>
      <w:r>
        <w:rPr>
          <w:b/>
          <w:color w:val="2F75B5"/>
        </w:rPr>
        <w:t>한국어 직역</w:t>
      </w:r>
    </w:p>
    <w:p>
      <w:pPr>
        <w:pStyle w:val="TranslationText"/>
      </w:pPr>
      <w:r>
        <w:t>대체로 이치에는 이름과 글자가 없지만 이름과 글자가 이치를 이름한다. 허공에는 장척(丈尺)이 없지만 장척은 허공을 기준으로 한다. 『승천왕반야』에서 “총지에는 문자가 없지만 문자가 총지를 드러낸다.”고 하였다. 능히 드러내는 문자를 따라 이 이름을 보면 통이고, 능히 드러내는 까닭에 따라 이 이름을 보면 별이다.</w:t>
      </w:r>
    </w:p>
    <w:p>
      <w:pPr>
        <w:pStyle w:val="Heading2"/>
      </w:pPr>
      <w:r>
        <w:t>문단 0122  ·  [0308b08]</w:t>
      </w:r>
    </w:p>
    <w:p>
      <w:pPr/>
      <w:r>
        <w:rPr>
          <w:b/>
          <w:color w:val="2F75B5"/>
        </w:rPr>
        <w:t>원문</w:t>
      </w:r>
    </w:p>
    <w:p>
      <w:pPr>
        <w:pStyle w:val="SourceText"/>
      </w:pPr>
      <w:r>
        <w:t>[0308b08] 夫理無名字名字名理者問既置行理但明教乃云理無名字名字名理此與約理名實相對論於通別如何辨之答理雖同實名字屬教且置理實但從名字能顯而說故屬於教亦如前文敘教相云文號經王教攝眾典豈可以經王屬體而致妨難乎虗空無丈尺者喻理無名字也丈尺約虗空者喻名字名理也又舉勝天王般若總持無文字文字顯總持以合虗空無丈尺丈尺約虗空耳問文字名字如何分別答名詮自性字即是文金口梵聲句詮差別思之可見故能詮教若別若通必具聲名句文四法以無此四能顯不周故也若從能顯文字是名則通以由文字同諸經故若從文字能顯所以此名則別以金為名異諸經故問當體章云俗諦無名真諦有名今文那云理無名字名字名理答文句記云性本無名具足諸名無說而說說必成教故下當體釋金光明俗本無名隨真而立方有俗諦首題三字金光明號即今教別以無說而說說必成教故也故下真俗成今理教也但須了知性本無名乃是真諦之本體也具足諸名即是真諦之體德耳今文明於理體無差是故乃云理無名字當體章明並由理具方有事用故云俗本無名隨真立名耳四明不曉理具是假便將理具作理體說遂立理體有差別義乃云有無義不相反豈非迷於地具桃李實中有權具如金錍寓言記等委明其義(云云)淨名玄問二諦為定是教答有人云並是理有人云並是教有人云俗諦是教真諦是理今評三家皆有得夫應作四句分別若約隨情明二諦者並皆是教所以二諦皆可說之若約隨情智明二諦者則俗諦是教可說真諦是理不可說也若約隨智明二諦者並皆是理俱不可說也若約隨智世諦隨情真諦則俗諦是不可說也故當體章所明真俗及今文中所明理教須以淨名玄義四句簡辨攝屬方知乃是約隨情智明於二諦以成理教耳。</w:t>
      </w:r>
    </w:p>
    <w:p>
      <w:pPr/>
      <w:r>
        <w:rPr>
          <w:b/>
          <w:color w:val="2F75B5"/>
        </w:rPr>
        <w:t>한국어 직역</w:t>
      </w:r>
    </w:p>
    <w:p>
      <w:pPr>
        <w:pStyle w:val="TranslationText"/>
      </w:pPr>
      <w:r>
        <w:t>“이치에는 이름과 글자가 없지만 이름과 글자가 이치를 이름한다.”고 한 데 대해 묻는다. “이미 행과 이치를 놓아두고 다만 교를 밝힌다고 해 놓고 곧 ‘이치에는 이름과 글자가 없지만 이름과 글자가 이치를 이름한다’고 하니, 이것은 이치에서 명실이 서로 상대하여 통별을 논하는 것과 어떻게 분별하는가?” 답한다. “이치는 비록 실상과 같지만 이름과 글자는 교에 속한다. 우선 이치와 실상은 놓아두고 다만 이름과 글자가 능히 드러낸다는 측면에서 말한 것이다.” 그러므로 교에 속한다. 앞에서 교상을 서술하며 “글에서는 경왕이라 부르고 교는 여러 전적을 포섭한다.”고 한 것과도 같다. 어찌 ‘경왕’이 체에 속한다고 하여 방해되는 힐난을 일으키겠는가. “허공에는 장척이 없다.”는 것은 이치에 이름과 글자가 없음을 비유하고, “장척은 허공을 기준으로 한다.”는 것은 이름과 글자가 이치를 이름함을 비유한다. 또 『승천왕반야』의 “총지에는 문자가 없지만 문자가 총지를 드러낸다.”는 말을 들어 “허공에는 장척이 없지만 장척은 허공을 기준으로 한다.”는 것에 합한 것이다. 묻는다. “문자와 이름·글자는 어떻게 구별하는가?” 답한다. “명(名)은 자성을 나타내고, 자(字)는 곧 문(文)이며, 금구의 범음에서 구(句)는 차별을 나타낸다. 생각하면 알 수 있다. 그러므로 능전의 교는 별이든 통이든 반드시 성·명·구·문의 네 법을 갖춘다. 이 넷이 없으면 능히 드러냄이 두루하지 못하기 때문이다.” 능히 드러내는 문자를 따라 이 이름을 보면 통인데, 문자가 여러 경과 같기 때문이다. 문자가 능히 드러내는 까닭에 따라 이 이름을 보면 별인데, ‘금’을 이름으로 삼는 것이 여러 경과 다르기 때문이다. 묻는다. “당체장에서 ‘속제에는 이름이 없고 진제에는 이름이 있다’고 하는데 지금 글에서는 어째서 ‘이치에는 이름과 글자가 없고 이름과 글자가 이치를 이름한다’고 하는가?” 답한다. “『문구기』에서 ‘성품은 본래 이름이 없으면서 모든 이름을 갖춘다. 말함이 없으나 말하면 말은 반드시 교가 된다.’고 하였다. 그러므로 아래 당체석에서 금광명을 풀이할 때 속제는 본래 이름이 없지만 진제에 따라 세워져 비로소 속제의 첫 제목 세 글자 ‘금광명’이라는 이름이 있게 된다. 이것이 곧 지금의 교별이다. 말함이 없으나 말하면 반드시 교가 되기 때문이다.” 그러므로 아래의 진·속이 지금의 이치·교를 이룬다. 다만 성품이 본래 이름이 없다는 것은 곧 진제의 본체이고, 모든 이름을 갖춘다는 것은 곧 진제의 체덕임을 알아야 한다. 지금 글은 이치의 본체에 차별이 없음을 밝히므로 “이치에는 이름과 글자가 없다.”고 하였고, 당체장은 이치에 갖추어짐으로 말미암아 비로소 사의 작용이 있음을 밝히므로 “속제는 본래 이름이 없으나 진제를 따라 이름을 세운다.”고 하였을 뿐이다. 사명은 이치에 갖추어진 것이 가(假)임을 알지 못하고 곧 이치에 갖추어진 것을 이치의 본체라고 말하여 마침내 이치의 본체에도 차별의 뜻이 있다고 세우고 “유와 무의 뜻이 서로 반대되지 않는다.”고 하였다. 어찌 땅이 복숭아와 오얏을 갖춘다는 것과 열매 가운데 권교를 갖춘다는 비유에 미혹된 것이 아니겠는가. 『금비』·『우언기』 등에 그 뜻이 자세히 밝혀져 있다(운운). 『정명현』에서는 묻는다. “이제(二諦)는 확정적으로 교인가?” 답한다. “어떤 사람은 둘 다 이치라고 하고, 어떤 사람은 둘 다 교라고 하며, 어떤 사람은 속제는 교이고 진제는 이치라고 한다. 이제 세 견해를 평하면 모두 얻은 바가 있다. 마땅히 사구로 분별해야 한다. 수정을 따라 이제를 밝히면 둘 다 교이다. 그러므로 이제는 모두 설할 수 있다. 수정지(隨情智)에 의거해 이제를 밝히면 속제는 교라서 설할 수 있고 진제는 이치라서 설할 수 없다.” “수지(隨智)에 의거해 이제를 밝히면 둘 다 이치여서 함께 설할 수 없다. 수지의 세제와 수정의 진제에 의거하면 속제는 설할 수 없다.” 그러므로 당체장에서 밝힌 진·속과 지금 글에서 밝힌 이치·교는 반드시 『정명현의』의 사구로 간별하여 소속시켜야 비로소 수정지에 의거해 이제를 밝혀 이치와 교를 이룬 것임을 알 수 있다.</w:t>
      </w:r>
    </w:p>
    <w:p>
      <w:pPr>
        <w:pStyle w:val="EditorialNote"/>
      </w:pPr>
      <w:r>
        <w:t>교감·번역 메모 | [구문 불확실] 말미의 네 번째 구분은 원문 표현이 압축되어 있어 그대로 직역했다.</w:t>
      </w:r>
    </w:p>
    <w:p>
      <w:pPr>
        <w:pStyle w:val="Heading2"/>
      </w:pPr>
      <w:r>
        <w:t>문단 0123  ·  [0308c17]</w:t>
      </w:r>
    </w:p>
    <w:p>
      <w:pPr/>
      <w:r>
        <w:rPr>
          <w:b/>
          <w:color w:val="2F75B5"/>
        </w:rPr>
        <w:t>원문</w:t>
      </w:r>
    </w:p>
    <w:p>
      <w:pPr>
        <w:pStyle w:val="SourceText"/>
      </w:pPr>
      <w:r>
        <w:t>[0308c17] ○次云何下別釋文為三初正釋文為二初釋通。</w:t>
      </w:r>
    </w:p>
    <w:p>
      <w:pPr/>
      <w:r>
        <w:rPr>
          <w:b/>
          <w:color w:val="2F75B5"/>
        </w:rPr>
        <w:t>한국어 직역</w:t>
      </w:r>
    </w:p>
    <w:p>
      <w:pPr>
        <w:pStyle w:val="TranslationText"/>
      </w:pPr>
      <w:r>
        <w:t>○ 다음 ‘어떻게 통인가[云何]’ 이하는 별석한다. 글을 셋으로 나누니, 첫째 바로 풀이하며 다시 둘로 나누어 첫째 통을 풀이한다.</w:t>
      </w:r>
    </w:p>
    <w:p>
      <w:pPr>
        <w:pStyle w:val="Heading2"/>
      </w:pPr>
      <w:r>
        <w:t>문단 0124  ·  [0308c19]</w:t>
      </w:r>
    </w:p>
    <w:p>
      <w:pPr/>
      <w:r>
        <w:rPr>
          <w:b/>
          <w:color w:val="2F75B5"/>
        </w:rPr>
        <w:t>원문</w:t>
      </w:r>
    </w:p>
    <w:p>
      <w:pPr>
        <w:pStyle w:val="SourceText"/>
      </w:pPr>
      <w:r>
        <w:t>[0308c19] 云何為通如聖所說一經一時一處一部一偈一句一言皆是文字從此文字通稱為經。</w:t>
      </w:r>
    </w:p>
    <w:p>
      <w:pPr/>
      <w:r>
        <w:rPr>
          <w:b/>
          <w:color w:val="2F75B5"/>
        </w:rPr>
        <w:t>한국어 직역</w:t>
      </w:r>
    </w:p>
    <w:p>
      <w:pPr>
        <w:pStyle w:val="TranslationText"/>
      </w:pPr>
      <w:r>
        <w:t>어떻게 통이 되는가. 성인이 설한 한 경, 한때, 한곳, 한 부, 한 게송, 한 구절, 한 말이 모두 문자이다. 이 문자에서부터 통칭하여 경이라고 한다.</w:t>
      </w:r>
    </w:p>
    <w:p>
      <w:pPr>
        <w:pStyle w:val="Heading2"/>
      </w:pPr>
      <w:r>
        <w:t>문단 0125  ·  [0308c21]</w:t>
      </w:r>
    </w:p>
    <w:p>
      <w:pPr/>
      <w:r>
        <w:rPr>
          <w:b/>
          <w:color w:val="2F75B5"/>
        </w:rPr>
        <w:t>원문</w:t>
      </w:r>
    </w:p>
    <w:p>
      <w:pPr>
        <w:pStyle w:val="SourceText"/>
      </w:pPr>
      <w:r>
        <w:t>[0308c21] 上文總釋既云能顯文字是名則通故今別釋乃云如聖所說乃至通稱為經以由今經文字與諸經文字是同故云皆是文字也。</w:t>
      </w:r>
    </w:p>
    <w:p>
      <w:pPr/>
      <w:r>
        <w:rPr>
          <w:b/>
          <w:color w:val="2F75B5"/>
        </w:rPr>
        <w:t>한국어 직역</w:t>
      </w:r>
    </w:p>
    <w:p>
      <w:pPr>
        <w:pStyle w:val="TranslationText"/>
      </w:pPr>
      <w:r>
        <w:t>위의 총석에서 이미 “능히 드러내는 문자가 이름이면 통이다.”라고 하였으므로 지금 별석에서는 “성인이 설한 것에서부터 나아가 통칭하여 경이라 한다.”고 하였다. 지금 경의 문자가 여러 경의 문자와 같으므로 “모두 문자이다.”라고 한 것이다.</w:t>
      </w:r>
    </w:p>
    <w:p>
      <w:pPr>
        <w:pStyle w:val="Heading2"/>
      </w:pPr>
      <w:r>
        <w:t>문단 0126  ·  [0308c23]</w:t>
      </w:r>
    </w:p>
    <w:p>
      <w:pPr/>
      <w:r>
        <w:rPr>
          <w:b/>
          <w:color w:val="2F75B5"/>
        </w:rPr>
        <w:t>원문</w:t>
      </w:r>
    </w:p>
    <w:p>
      <w:pPr>
        <w:pStyle w:val="SourceText"/>
      </w:pPr>
      <w:r>
        <w:t>[0308c23] ○次云何下釋別。</w:t>
      </w:r>
    </w:p>
    <w:p>
      <w:pPr/>
      <w:r>
        <w:rPr>
          <w:b/>
          <w:color w:val="2F75B5"/>
        </w:rPr>
        <w:t>한국어 직역</w:t>
      </w:r>
    </w:p>
    <w:p>
      <w:pPr>
        <w:pStyle w:val="TranslationText"/>
      </w:pPr>
      <w:r>
        <w:t>○ 다음 ‘어떻게 별인가[云何]’ 이하는 별을 풀이한다.</w:t>
      </w:r>
    </w:p>
    <w:p>
      <w:pPr>
        <w:pStyle w:val="Heading2"/>
      </w:pPr>
      <w:r>
        <w:t>문단 0127  ·  [0308c24]</w:t>
      </w:r>
    </w:p>
    <w:p>
      <w:pPr/>
      <w:r>
        <w:rPr>
          <w:b/>
          <w:color w:val="2F75B5"/>
        </w:rPr>
        <w:t>원문</w:t>
      </w:r>
    </w:p>
    <w:p>
      <w:pPr>
        <w:pStyle w:val="SourceText"/>
      </w:pPr>
      <w:r>
        <w:t>[0308c24] 云何為別別則有四一令世諦不亂歡心悅耳二逗化所宜開發宿善三對其業障令惡滅罪除四點示道理霍然妙悟悅宜對悟各各所以其致不同稱之為別。</w:t>
      </w:r>
    </w:p>
    <w:p>
      <w:pPr/>
      <w:r>
        <w:rPr>
          <w:b/>
          <w:color w:val="2F75B5"/>
        </w:rPr>
        <w:t>한국어 직역</w:t>
      </w:r>
    </w:p>
    <w:p>
      <w:pPr>
        <w:pStyle w:val="TranslationText"/>
      </w:pPr>
      <w:r>
        <w:t>어떻게 별이 되는가. 별에는 넷이 있다. 첫째 세속의 도리가 어지럽지 않게 하여 마음을 기쁘게 하고 귀를 즐겁게 하며, 둘째 교화할 바의 마땅함에 맞추어 숙세의 선을 개발하고, 셋째 그 업장에 대치하여 악을 없애고 죄를 제거하며, 넷째 도리를 가리켜 보아 갑자기 묘하게 깨닫게 한다. 기쁨·마땅함·대치·깨달음은 각각 까닭이 있어 그 취지가 다르므로 별이라고 한다.</w:t>
      </w:r>
    </w:p>
    <w:p>
      <w:pPr>
        <w:pStyle w:val="Heading2"/>
      </w:pPr>
      <w:r>
        <w:t>문단 0128  ·  [0309a04]</w:t>
      </w:r>
    </w:p>
    <w:p>
      <w:pPr/>
      <w:r>
        <w:rPr>
          <w:b/>
          <w:color w:val="2F75B5"/>
        </w:rPr>
        <w:t>원문</w:t>
      </w:r>
    </w:p>
    <w:p>
      <w:pPr>
        <w:pStyle w:val="SourceText"/>
      </w:pPr>
      <w:r>
        <w:t>[0309a04] 言別則有四者四悉檀也釋籤既云教則機應相對今亦例之何者上文既云如聖所說通稱為經豈非從說名為教通今文明別有四悉檀豈非從緣名為教別以四悉檀乃是從於機緣不同故成別耳世諦不亂歡心悅耳世界悉檀歡喜益也逗化所宜開發宿善為人悉檀生善益也對其業障惡滅罪除對治悉檀破惡益也點示道理霍然妙悟第一義悉檀悟理益也故結示云悅宜對悟各各所以其致不同稱之為別霍然者猶忽然也霍謂揮霍速疾之貌。</w:t>
      </w:r>
    </w:p>
    <w:p>
      <w:pPr/>
      <w:r>
        <w:rPr>
          <w:b/>
          <w:color w:val="2F75B5"/>
        </w:rPr>
        <w:t>한국어 직역</w:t>
      </w:r>
    </w:p>
    <w:p>
      <w:pPr>
        <w:pStyle w:val="TranslationText"/>
      </w:pPr>
      <w:r>
        <w:t>“별에는 네 가지가 있다.”는 것은 사싯단(四悉檀)이다. 『석첨』에서 이미 교는 근기와 감응이 서로 상대한다고 하였으니 지금도 이에 준한다. 왜냐하면 위의 글에서 이미 “성인이 설한 것은 통칭하여 경이라 한다.”고 하였으니, 어찌 설한 것을 따라 교통(教通)이라 한 것이 아니겠는가. 지금 글에서 별에 사싯단이 있다고 밝히니, 어찌 인연을 따라 교별(教別)이라 한 것이 아니겠는가. 사싯단은 근기와 인연이 서로 다름을 따르므로 별이 되기 때문이다. “세속의 도리가 어지럽지 않아 마음을 기쁘게 하고 귀를 즐겁게 한다.”는 세계싯단의 환희익이고, “교화할 바의 마땅함에 맞추어 숙세의 선을 개발한다.”는 위인싯단의 생선익이며, “그 업장에 대치하여 악을 없애고 죄를 제거한다.”는 대치싯단의 파악익이고, “도리를 가리켜 보아 갑자기 묘하게 깨닫게 한다.”는 제일의싯단의 오리익이다. 그러므로 맺어 보이기를 “기쁨·마땅함·대치·깨달음은 각각 까닭이 있어 그 취지가 다르므로 별이라 한다.”고 하였다. ‘확연(霍然)’은 ‘홀연히’와 같은 뜻이다. ‘확(霍)’은 빠르고 급한 모양이다.</w:t>
      </w:r>
    </w:p>
    <w:p>
      <w:pPr>
        <w:pStyle w:val="Heading2"/>
      </w:pPr>
      <w:r>
        <w:t>문단 0129  ·  [0309a13]</w:t>
      </w:r>
    </w:p>
    <w:p>
      <w:pPr/>
      <w:r>
        <w:rPr>
          <w:b/>
          <w:color w:val="2F75B5"/>
        </w:rPr>
        <w:t>원문</w:t>
      </w:r>
    </w:p>
    <w:p>
      <w:pPr>
        <w:pStyle w:val="SourceText"/>
      </w:pPr>
      <w:r>
        <w:t>[0309a13] ○次舉譬。</w:t>
      </w:r>
    </w:p>
    <w:p>
      <w:pPr/>
      <w:r>
        <w:rPr>
          <w:b/>
          <w:color w:val="2F75B5"/>
        </w:rPr>
        <w:t>한국어 직역</w:t>
      </w:r>
    </w:p>
    <w:p>
      <w:pPr>
        <w:pStyle w:val="TranslationText"/>
      </w:pPr>
      <w:r>
        <w:t>○ 다음으로 비유를 든다.</w:t>
      </w:r>
    </w:p>
    <w:p>
      <w:pPr>
        <w:pStyle w:val="Heading2"/>
      </w:pPr>
      <w:r>
        <w:t>문단 0130  ·  [0309a14]</w:t>
      </w:r>
    </w:p>
    <w:p>
      <w:pPr/>
      <w:r>
        <w:rPr>
          <w:b/>
          <w:color w:val="2F75B5"/>
        </w:rPr>
        <w:t>원문</w:t>
      </w:r>
    </w:p>
    <w:p>
      <w:pPr>
        <w:pStyle w:val="SourceText"/>
      </w:pPr>
      <w:r>
        <w:t>[0309a14] 譬如鹽梅相和成種種滋味組織交橫成種種文繡。</w:t>
      </w:r>
    </w:p>
    <w:p>
      <w:pPr/>
      <w:r>
        <w:rPr>
          <w:b/>
          <w:color w:val="2F75B5"/>
        </w:rPr>
        <w:t>한국어 직역</w:t>
      </w:r>
    </w:p>
    <w:p>
      <w:pPr>
        <w:pStyle w:val="TranslationText"/>
      </w:pPr>
      <w:r>
        <w:t>비유하면 소금과 매실이 서로 조화하여 갖가지 맛을 이루고, 실을 짜 가로세로 교차하여 갖가지 무늬와 수를 이루는 것과 같다.</w:t>
      </w:r>
    </w:p>
    <w:p>
      <w:pPr>
        <w:pStyle w:val="Heading2"/>
      </w:pPr>
      <w:r>
        <w:t>문단 0131  ·  [0309a15]</w:t>
      </w:r>
    </w:p>
    <w:p>
      <w:pPr/>
      <w:r>
        <w:rPr>
          <w:b/>
          <w:color w:val="2F75B5"/>
        </w:rPr>
        <w:t>원문</w:t>
      </w:r>
    </w:p>
    <w:p>
      <w:pPr>
        <w:pStyle w:val="SourceText"/>
      </w:pPr>
      <w:r>
        <w:t>[0309a15] 鹽鹹也梅醋也尚書說(音悅)命篇殷高宗夢得說使百工求諸野得諸傅巖作說命三篇第三篇云若作和(去聲)羮爾惟鹽梅孔氏傳云鹽梅鹹醋羮須鹹醋以和之組(子古切)織(之力切)說文云作布帛之總名也組織交橫鹽梅相和喻於顯文字則通也種種滋味種種文繡喻於能顯所以則別也何者鹽梅雖通滋味則別組織文繡例之亦然既云種種豈非別邪。</w:t>
      </w:r>
    </w:p>
    <w:p>
      <w:pPr/>
      <w:r>
        <w:rPr>
          <w:b/>
          <w:color w:val="2F75B5"/>
        </w:rPr>
        <w:t>한국어 직역</w:t>
      </w:r>
    </w:p>
    <w:p>
      <w:pPr>
        <w:pStyle w:val="TranslationText"/>
      </w:pPr>
      <w:r>
        <w:t>소금은 짜고 매실은 시다. 『상서』 「열명(說命, 說은 음이 悅)」에서 은 고종이 꿈에서 부열(傅說)을 얻고 백공에게 들에서 찾게 하여 부암(傅巖)에서 얻었으며 「열명」 세 편을 지었다. 제3편에서 “국을 조화롭게 만들려면 네가 소금과 매실이 되어야 한다.”고 하였다. 공씨 전에서는 “소금과 매실은 짠맛과 신맛이니 국은 짠맛과 신맛으로 조화해야 한다.”고 하였다. ‘조(組, 子古切)’와 ‘직(織, 之力切)’에 대해 『설문』은 “포백을 만드는 것을 통칭한다.”고 하였다. 실을 짜 가로세로 교차하는 것과 소금·매실이 서로 조화하는 것은 능히 드러내는 문자가 통임을 비유한다. 갖가지 맛과 갖가지 문수는 능히 드러내는 까닭이 별임을 비유한다. 왜냐하면 소금과 매실은 비록 통하지만 맛은 각각 다르고, 실을 짜는 것과 문수도 이에 준하여 그러하다. 이미 ‘갖가지’라고 했으니 어찌 별이 아니겠는가.</w:t>
      </w:r>
    </w:p>
    <w:p>
      <w:pPr>
        <w:pStyle w:val="Heading2"/>
      </w:pPr>
      <w:r>
        <w:t>문단 0132  ·  [0309a22]</w:t>
      </w:r>
    </w:p>
    <w:p>
      <w:pPr/>
      <w:r>
        <w:rPr>
          <w:b/>
          <w:color w:val="2F75B5"/>
        </w:rPr>
        <w:t>원문</w:t>
      </w:r>
    </w:p>
    <w:p>
      <w:pPr>
        <w:pStyle w:val="SourceText"/>
      </w:pPr>
      <w:r>
        <w:t>[0309a22] ○從別所以下三結示。</w:t>
      </w:r>
    </w:p>
    <w:p>
      <w:pPr/>
      <w:r>
        <w:rPr>
          <w:b/>
          <w:color w:val="2F75B5"/>
        </w:rPr>
        <w:t>한국어 직역</w:t>
      </w:r>
    </w:p>
    <w:p>
      <w:pPr>
        <w:pStyle w:val="TranslationText"/>
      </w:pPr>
      <w:r>
        <w:t>○ ‘별의 까닭을 따라[從別所以]’ 이하는 셋째로 맺어 보인다.</w:t>
      </w:r>
    </w:p>
    <w:p>
      <w:pPr>
        <w:pStyle w:val="Heading2"/>
      </w:pPr>
      <w:r>
        <w:t>문단 0133  ·  [0309a23]</w:t>
      </w:r>
    </w:p>
    <w:p>
      <w:pPr/>
      <w:r>
        <w:rPr>
          <w:b/>
          <w:color w:val="2F75B5"/>
        </w:rPr>
        <w:t>원문</w:t>
      </w:r>
    </w:p>
    <w:p>
      <w:pPr>
        <w:pStyle w:val="SourceText"/>
      </w:pPr>
      <w:r>
        <w:t>[0309a23] 從別所以故有金光明三字標今教異於諸教從通文言故有經之一字眾經通稱也。</w:t>
      </w:r>
    </w:p>
    <w:p>
      <w:pPr/>
      <w:r>
        <w:rPr>
          <w:b/>
          <w:color w:val="2F75B5"/>
        </w:rPr>
        <w:t>한국어 직역</w:t>
      </w:r>
    </w:p>
    <w:p>
      <w:pPr>
        <w:pStyle w:val="TranslationText"/>
      </w:pPr>
      <w:r>
        <w:t>별의 까닭을 따르므로 ‘금광명’ 세 글자가 있어 지금의 교가 다른 교와 다름을 표방하고, 통하는 문언을 따르므로 ‘경’ 한 글자가 있어 여러 경이 통칭하는 이름이 된다.</w:t>
      </w:r>
    </w:p>
    <w:p>
      <w:pPr>
        <w:pStyle w:val="Heading2"/>
      </w:pPr>
      <w:r>
        <w:t>문단 0134  ·  [0309b01]</w:t>
      </w:r>
    </w:p>
    <w:p>
      <w:pPr/>
      <w:r>
        <w:rPr>
          <w:b/>
          <w:color w:val="2F75B5"/>
        </w:rPr>
        <w:t>원문</w:t>
      </w:r>
    </w:p>
    <w:p>
      <w:pPr>
        <w:pStyle w:val="SourceText"/>
      </w:pPr>
      <w:r>
        <w:t>[0309b01] 既從緣異名為教別故從緣別乃以金光明三字為名是標今教異於諸教名為教別也從通文言故有經字名通可知故今題目四字乃是通別共標謂之金光明經也。</w:t>
      </w:r>
    </w:p>
    <w:p>
      <w:pPr/>
      <w:r>
        <w:rPr>
          <w:b/>
          <w:color w:val="2F75B5"/>
        </w:rPr>
        <w:t>한국어 직역</w:t>
      </w:r>
    </w:p>
    <w:p>
      <w:pPr>
        <w:pStyle w:val="TranslationText"/>
      </w:pPr>
      <w:r>
        <w:t>인연의 다름을 따라 교별이라 하므로, 인연의 차별을 따라 금광명 세 글자를 이름으로 삼는 것은 지금의 교가 다른 교와 다름을 표방하여 교별이라 하는 것이다. 통하는 문언을 따르므로 ‘경’ 자가 있으니 명통(名通)임을 알 수 있다. 그러므로 지금 제목 네 글자는 통과 별을 함께 표방한 것으로 ‘금광명경’이라 한다.</w:t>
      </w:r>
    </w:p>
    <w:p>
      <w:pPr>
        <w:pStyle w:val="Heading2"/>
      </w:pPr>
      <w:r>
        <w:t>문단 0135  ·  [0309b04]</w:t>
      </w:r>
    </w:p>
    <w:p>
      <w:pPr/>
      <w:r>
        <w:rPr>
          <w:b/>
          <w:color w:val="2F75B5"/>
        </w:rPr>
        <w:t>원문</w:t>
      </w:r>
    </w:p>
    <w:p>
      <w:pPr>
        <w:pStyle w:val="SourceText"/>
      </w:pPr>
      <w:r>
        <w:t>[0309b04] ○次翻譯。</w:t>
      </w:r>
    </w:p>
    <w:p>
      <w:pPr/>
      <w:r>
        <w:rPr>
          <w:b/>
          <w:color w:val="2F75B5"/>
        </w:rPr>
        <w:t>한국어 직역</w:t>
      </w:r>
    </w:p>
    <w:p>
      <w:pPr>
        <w:pStyle w:val="TranslationText"/>
      </w:pPr>
      <w:r>
        <w:t>○ 다음은 번역이다.</w:t>
      </w:r>
    </w:p>
    <w:p>
      <w:pPr>
        <w:pStyle w:val="Heading2"/>
      </w:pPr>
      <w:r>
        <w:t>문단 0136  ·  [0309b05]</w:t>
      </w:r>
    </w:p>
    <w:p>
      <w:pPr/>
      <w:r>
        <w:rPr>
          <w:b/>
          <w:color w:val="2F75B5"/>
        </w:rPr>
        <w:t>원문</w:t>
      </w:r>
    </w:p>
    <w:p>
      <w:pPr>
        <w:pStyle w:val="SourceText"/>
      </w:pPr>
      <w:r>
        <w:t>[0309b05] 二翻譯者真諦三藏云具存外國音應言修䟦拏婆頗婆鬱多摩因陀羅遮閱那修多羅修䟦拏此言金婆頗婆此言光鬱多摩此言明因陀羅此言帝遮閱那此言王修多羅此言經外國又稱佛陀羅此間所無又略帝王兩字但存三字者漢人好略譯者省之但翻為金光明經也餘師翻不及此委悉也。</w:t>
      </w:r>
    </w:p>
    <w:p>
      <w:pPr/>
      <w:r>
        <w:rPr>
          <w:b/>
          <w:color w:val="2F75B5"/>
        </w:rPr>
        <w:t>한국어 직역</w:t>
      </w:r>
    </w:p>
    <w:p>
      <w:pPr>
        <w:pStyle w:val="TranslationText"/>
      </w:pPr>
      <w:r>
        <w:t>둘째 번역에 대해 진제 삼장은 “외국의 음을 온전히 보존하면 마땅히 ‘수발나바파바울다마인다라차열나수다라(修䟦拏婆頗婆鬱多摩因陀羅遮閱那修多羅)’라고 해야 한다. ‘수발나’는 여기 말로 금이고, ‘바파바’는 광이며, ‘울다마’는 명이고, ‘인다라’는 제이며, ‘차열나’는 왕이고, ‘수다라’는 경이다. 외국에서는 또 ‘불타라(佛陀羅)’라고도 하는데 여기에는 없다. 또 ‘제왕’ 두 글자를 생략하고 세 글자만 둔 것은 한나라 사람들이 간략한 것을 좋아하여 역자가 줄였기 때문이다. 다만 ‘금광명경’이라고 번역하였다. 다른 스승의 번역은 이것만큼 자세하지 않다.”고 하였다.</w:t>
      </w:r>
    </w:p>
    <w:p>
      <w:pPr>
        <w:pStyle w:val="Heading2"/>
      </w:pPr>
      <w:r>
        <w:t>문단 0137  ·  [0309b11]</w:t>
      </w:r>
    </w:p>
    <w:p>
      <w:pPr/>
      <w:r>
        <w:rPr>
          <w:b/>
          <w:color w:val="2F75B5"/>
        </w:rPr>
        <w:t>원문</w:t>
      </w:r>
    </w:p>
    <w:p>
      <w:pPr>
        <w:pStyle w:val="SourceText"/>
      </w:pPr>
      <w:r>
        <w:t>[0309b11] 譯者傳言也又易也變易梵語使同華音也周禮有象胥傳言東方曰寄南方曰象西方曰狄鞮北方曰譯佛教元出西域而言譯者或云漢世多事北方又恐初從北印度來故使傳言謂之譯也翻者如翻錦綺背面雖異其華是一以況華梵雖殊佛意無別也真諦三藏者開皇三寶錄云西天竺優禪尼國三藏法師波羅末陀梁言真諦翻金光明帝王經七卷出疏十三卷解之外國又稱佛陀羅等者謂外國梵文於修多羅下又稱佛陀羅而此間刪除故云所無也言佛陀羅者即佛經也又略帝王兩字但存三字者此辨讖師所譯四卷總題非但無於佛陀羅三字又乃略其帝王二字但存金光明三字也讖師者中天竺國三藏法師曇無羅讖涼言法豐也漢人好略者此從佛教初來始於東漢而說若歷代不同應云涼人即北涼也餘師翻不及此委悉者金光明經前後多本最初乃是曇無讖翻第二真諦翻為七卷第三又有優婆國耶舍崛多周言稱藏翻為五卷第四復有北天竺國闍那崛多隨言至德又翻兩品囑累銀王合為一卷今言餘師不及此委悉者不及真諦最委悉也至唐義淨翻金光明最勝王經頗符真諦翻金光明帝王經也大師既許真諦委悉是故下文重更釋於帝王兩字亦無妨也。</w:t>
      </w:r>
    </w:p>
    <w:p>
      <w:pPr/>
      <w:r>
        <w:rPr>
          <w:b/>
          <w:color w:val="2F75B5"/>
        </w:rPr>
        <w:t>한국어 직역</w:t>
      </w:r>
    </w:p>
    <w:p>
      <w:pPr>
        <w:pStyle w:val="TranslationText"/>
      </w:pPr>
      <w:r>
        <w:t>‘역(譯)’은 말을 전한다는 뜻이고 또 바꾼다는 뜻이다. 범어를 바꾸어 중국의 음과 같게 한다는 것이다. 『주례』에는 상서(象胥)가 말을 전한다고 하여 동방은 기(寄), 남방은 상(象), 서방은 적제(狄鞮), 북방은 역(譯)이라 한다. 불교는 본래 서역에서 나왔는데 ‘역’이라고 하는 까닭에 대해, 혹은 한나라 때 북방과의 일이 많았기 때문이라고도 하고, 혹 처음 북인도에서 왔기 때문이라고도 하여 말을 전하는 것을 ‘역’이라 했다고 한다. ‘번(翻)’은 비단을 뒤집는 것과 같아서 앞뒤 면은 비록 다르나 그 무늬는 하나이다. 이를 가지고 중국어와 범어가 비록 달라도 부처님의 뜻은 다르지 않음을 비유한다. 진제 삼장에 대해 『개황삼보록』은 “서천축 우선니국의 삼장법사 바라말타(波羅末陀)는 양나라 말로 진제라 하며, 『금광명제왕경』 7권을 번역하고 소 13권을 지어 해석하였다.”고 한다. “외국에서는 또 불타라라고도 한다.”는 것은 외국의 범문에서는 ‘수다라’ 아래에 다시 ‘불타라’라고 칭하는데 이곳에서는 삭제했으므로 ‘없다’고 한 것이다. ‘불타라’는 곧 불경이다. 또 ‘제왕’ 두 글자를 생략하고 세 글자만 남겼다는 것은 담무참이 번역한 사권본의 총제목을 말한다. ‘불타라’ 세 글자가 없을 뿐 아니라 또 ‘제왕’ 두 글자도 생략하고 다만 ‘금광명’ 세 글자만 두었다. 담무참은 중천축국의 삼장법사 담무라참(曇無羅讖)이며, 양나라 말로 법풍(法豐)이라 한다. “한나라 사람들이 간략한 것을 좋아했다.”는 것은 불교가 처음 들어온 동한에서 시작해 말한 것이다. 시대에 따라 달리 말한다면 ‘양나라 사람’, 곧 북량 사람이라고 해야 한다. “다른 스승의 번역은 이것만큼 자세하지 않다.”고 한 것은 『금광명경』에 전후 여러 번역본이 있기 때문이다. 가장 처음은 담무참의 번역이고, 둘째는 진제가 번역한 7권본이며, 셋째는 또 우바국야(優婆國耶) 사굴다(舍崛多)가 주나라 말로 칭장(稱藏)이라 번역하며 5권으로 번역한 것이고, 넷째는 다시 북천축국의 사나굴다(闍那崛多), 수나라 말로 지덕(至德)이 두 품을 번역하여 「촉루」와 「은왕」을 합해 1권으로 만든 것이다. 지금 “다른 스승은 이것만큼 자세하지 않다.”는 것은 진제의 번역이 가장 자세하다는 뜻이다. 당나라에 이르러 의정이 『금광명최승왕경』을 번역하였는데, 진제가 번역한 『금광명제왕경』과 자못 부합한다. 대사가 이미 진제의 번역이 자세함을 인정했으므로 아래 글에서 다시 ‘제왕’ 두 글자를 풀이하는 것도 방해가 없다.</w:t>
      </w:r>
    </w:p>
    <w:p>
      <w:pPr>
        <w:pStyle w:val="EditorialNote"/>
      </w:pPr>
      <w:r>
        <w:t>교감·번역 메모 | [판독 불확실] ‘優婆國耶’는 원문 표기를 그대로 보존한다.</w:t>
      </w:r>
    </w:p>
    <w:p>
      <w:pPr>
        <w:pStyle w:val="Heading2"/>
      </w:pPr>
      <w:r>
        <w:t>문단 0138  ·  [0309c09]</w:t>
      </w:r>
    </w:p>
    <w:p>
      <w:pPr/>
      <w:r>
        <w:rPr>
          <w:b/>
          <w:color w:val="2F75B5"/>
        </w:rPr>
        <w:t>원문</w:t>
      </w:r>
    </w:p>
    <w:p>
      <w:pPr>
        <w:pStyle w:val="SourceText"/>
      </w:pPr>
      <w:r>
        <w:t>[0309c09] ○三譬喻釋者四明云若準第四附文釋中明斥譬喻義推疎遠非是佛語驗知附文及當體釋是今正意故至當體章中但定金光明三字是法非譬若譬喻釋文相雖廣蓋見古師譬法不周因茲大師同他用譬徧譬一切圓融法門耳今謂不然第四附文但斥第三以譬擬法名為疎遠附文當體即法作譬名為親近親疎雖異應須兩存雖復兩存別題但是以金為名若鈍根人以譬擬法乃謂此金譬於法性何得判云是順古邪古師但是譬法不周乃被今家之所破耳非謂破其不得以譬而譬法也今家譬法橫竪徧收既稱法性經王之旨何得謂之同他同譬邪若利根人乃即法性而作此金是故名為即法作譬何得斷云當體章中但定三字是法非譬耶今解譬喻於中為二初舉他解次明今意初文為三初舊師釋文為二初敘舊師譬三德。</w:t>
      </w:r>
    </w:p>
    <w:p>
      <w:pPr/>
      <w:r>
        <w:rPr>
          <w:b/>
          <w:color w:val="2F75B5"/>
        </w:rPr>
        <w:t>한국어 직역</w:t>
      </w:r>
    </w:p>
    <w:p>
      <w:pPr>
        <w:pStyle w:val="TranslationText"/>
      </w:pPr>
      <w:r>
        <w:t>○ 셋째 비유석이다. 사명은 “제4 부문석에서 비유의 뜻은 추론하여 소원한 것이고 부처님의 말이 아님을 분명히 배척한 데 준하면, 부문석과 당체석이 지금 종가의 바른 뜻임을 알 수 있다. 그러므로 당체장에 이르면 다만 금광명 세 글자가 법이지 비유가 아니라고 확정한다. 비유석의 글이 비록 넓지만 옛 스승이 법을 비유함이 두루하지 못함을 보고 대사가 그를 따라 비유를 써서 일체의 원융한 법문을 두루 비유한 것일 뿐이다.”라고 하였다. 지금 내가 생각하건대 그렇지 않다. 제4 부문은 다만 제3 ‘비유로 법에 견줌’을 소원하다고 배척했을 뿐이고, 부문과 당체에서 ‘곧 법으로 비유를 지음’을 친근하다고 한 것이다. 친소는 비록 다르지만 마땅히 둘을 함께 보존해야 한다. 둘을 함께 보존하더라도 별제는 다만 ‘금을 이름으로 삼는다’는 것이다. 둔근의 사람이 비유로 법에 견주면 이 금이 법성을 비유한다고 하는데, 어찌 이것을 옛것을 따른 것이라고 판정할 수 있겠는가. 옛 스승은 다만 법을 비유함이 두루하지 못하여 우리 종가에게 비판받은 것일 뿐, 비유로 법을 비유하는 것 자체를 하지 못한다고 비판한 것이 아니다. 우리 종가의 비유는 가로와 세로로 두루 거두어 법성과 경왕의 뜻에 맞는데 어찌 그들과 똑같이 비유했다고 말할 수 있겠는가. 이근의 사람은 곧 법성으로 이 금을 이루므로 이를 ‘곧 법으로 비유를 짓는다’고 한다. 어찌 당체장에서는 다만 세 글자가 법이지 비유가 아니라고 확정한다고 단정할 수 있겠는가. 이제 비유석을 풀이하는데 둘로 나눈다. 첫째 다른 사람의 해석을 들고, 다음 지금 종가의 뜻을 밝힌다. 첫 글은 셋으로 나누며, 첫째 옛 스승의 해석은 다시 둘로 나누어 먼저 옛 스승이 삼덕을 비유한 것을 서술한다.</w:t>
      </w:r>
    </w:p>
    <w:p>
      <w:pPr>
        <w:pStyle w:val="Heading2"/>
      </w:pPr>
      <w:r>
        <w:t>문단 0139  ·  [0310a01]</w:t>
      </w:r>
    </w:p>
    <w:p>
      <w:pPr/>
      <w:r>
        <w:rPr>
          <w:b/>
          <w:color w:val="2F75B5"/>
        </w:rPr>
        <w:t>원문</w:t>
      </w:r>
    </w:p>
    <w:p>
      <w:pPr>
        <w:pStyle w:val="SourceText"/>
      </w:pPr>
      <w:r>
        <w:t>[0310a01] 三譬喻者舊經師以三字譬三德金譬法身光譬般若明譬解脫。</w:t>
      </w:r>
    </w:p>
    <w:p>
      <w:pPr/>
      <w:r>
        <w:rPr>
          <w:b/>
          <w:color w:val="2F75B5"/>
        </w:rPr>
        <w:t>한국어 직역</w:t>
      </w:r>
    </w:p>
    <w:p>
      <w:pPr>
        <w:pStyle w:val="TranslationText"/>
      </w:pPr>
      <w:r>
        <w:t>셋째 비유에서 옛 경사는 세 글자로 삼덕을 비유하였다. 금은 법신을 비유하고, 광은 반야를 비유하며, 명은 해탈을 비유한다.</w:t>
      </w:r>
    </w:p>
    <w:p>
      <w:pPr>
        <w:pStyle w:val="Heading2"/>
      </w:pPr>
      <w:r>
        <w:t>문단 0140  ·  [0310a03]</w:t>
      </w:r>
    </w:p>
    <w:p>
      <w:pPr/>
      <w:r>
        <w:rPr>
          <w:b/>
          <w:color w:val="2F75B5"/>
        </w:rPr>
        <w:t>원문</w:t>
      </w:r>
    </w:p>
    <w:p>
      <w:pPr>
        <w:pStyle w:val="SourceText"/>
      </w:pPr>
      <w:r>
        <w:t>[0310a03] 舊經師者準次文破即數人也正弘數論兼講此經仍對真諦新經而說名舊經師彼以別題金等三字譬於三德。</w:t>
      </w:r>
    </w:p>
    <w:p>
      <w:pPr/>
      <w:r>
        <w:rPr>
          <w:b/>
          <w:color w:val="2F75B5"/>
        </w:rPr>
        <w:t>한국어 직역</w:t>
      </w:r>
    </w:p>
    <w:p>
      <w:pPr>
        <w:pStyle w:val="TranslationText"/>
      </w:pPr>
      <w:r>
        <w:t>‘옛 경사’는 다음 글의 논파에 준하면 수론(數論)을 따르는 사람이다. 수론을 주로 널리 펴면서 이 경도 겸해 강설하였고, 진제가 새로 번역한 경과 상대하여 말했으므로 ‘옛 경사’라고 한다. 그는 별제의 금·광·명 세 글자로 삼덕을 비유하였다.</w:t>
      </w:r>
    </w:p>
    <w:p>
      <w:pPr>
        <w:pStyle w:val="Heading2"/>
      </w:pPr>
      <w:r>
        <w:t>문단 0141  ·  [0310a05]</w:t>
      </w:r>
    </w:p>
    <w:p>
      <w:pPr/>
      <w:r>
        <w:rPr>
          <w:b/>
          <w:color w:val="2F75B5"/>
        </w:rPr>
        <w:t>원문</w:t>
      </w:r>
    </w:p>
    <w:p>
      <w:pPr>
        <w:pStyle w:val="SourceText"/>
      </w:pPr>
      <w:r>
        <w:t>[0310a05] ○次章安舉大師破。</w:t>
      </w:r>
    </w:p>
    <w:p>
      <w:pPr/>
      <w:r>
        <w:rPr>
          <w:b/>
          <w:color w:val="2F75B5"/>
        </w:rPr>
        <w:t>한국어 직역</w:t>
      </w:r>
    </w:p>
    <w:p>
      <w:pPr>
        <w:pStyle w:val="TranslationText"/>
      </w:pPr>
      <w:r>
        <w:t>○ 다음으로 장안이 대사의 논파를 든다.</w:t>
      </w:r>
    </w:p>
    <w:p>
      <w:pPr>
        <w:pStyle w:val="Heading2"/>
      </w:pPr>
      <w:r>
        <w:t>문단 0142  ·  [0310a06]</w:t>
      </w:r>
    </w:p>
    <w:p>
      <w:pPr/>
      <w:r>
        <w:rPr>
          <w:b/>
          <w:color w:val="2F75B5"/>
        </w:rPr>
        <w:t>원문</w:t>
      </w:r>
    </w:p>
    <w:p>
      <w:pPr>
        <w:pStyle w:val="SourceText"/>
      </w:pPr>
      <w:r>
        <w:t>[0310a06] 若大師云數論但明真應二身若以二釋三於論不便若取經文經文無一處明三德若別作義解何義不通而獨譬三德既違己論又不會經非今所用。</w:t>
      </w:r>
    </w:p>
    <w:p>
      <w:pPr/>
      <w:r>
        <w:rPr>
          <w:b/>
          <w:color w:val="2F75B5"/>
        </w:rPr>
        <w:t>한국어 직역</w:t>
      </w:r>
    </w:p>
    <w:p>
      <w:pPr>
        <w:pStyle w:val="TranslationText"/>
      </w:pPr>
      <w:r>
        <w:t>대사가 말하기를 “수론은 다만 진신과 응신의 두 몸만 밝힌다. 만약 둘로 셋을 풀이하면 논에 맞지 않는다. 만약 경문을 취한다면 경문에는 삼덕을 밝힌 곳이 한 곳도 없다. 따로 뜻을 지어 풀이한다면 어느 뜻인들 통하지 않겠는가. 그런데 홀로 삼덕만 비유한다면 자기 논에도 어긋나고 경에도 맞지 않으므로 지금 쓰지 않는다.”고 하였다.</w:t>
      </w:r>
    </w:p>
    <w:p>
      <w:pPr>
        <w:pStyle w:val="Heading2"/>
      </w:pPr>
      <w:r>
        <w:t>문단 0143  ·  [0310a09]</w:t>
      </w:r>
    </w:p>
    <w:p>
      <w:pPr/>
      <w:r>
        <w:rPr>
          <w:b/>
          <w:color w:val="2F75B5"/>
        </w:rPr>
        <w:t>원문</w:t>
      </w:r>
    </w:p>
    <w:p>
      <w:pPr>
        <w:pStyle w:val="SourceText"/>
      </w:pPr>
      <w:r>
        <w:t>[0310a09] 初破弘數論但明真應二身若以二釋三者孤山云二字誤也應作三字所謂若以金光明三字之譬釋於三德則違所弘數論二身二三相反故云不便此則以彼所弘之論破釋今三字之譬也若不愜破經論相乖但取經文譬三德者經文之中無有一處明譬三德若不依文別作義解何義解不通而但局狹譬於三德既違數論真應二身又不會於今經之譬義推徧通一切諸法此於鈍根以譬擬法尚自不周寧知利根附文當體即法作譬是故舊說非今所用。</w:t>
      </w:r>
    </w:p>
    <w:p>
      <w:pPr/>
      <w:r>
        <w:rPr>
          <w:b/>
          <w:color w:val="2F75B5"/>
        </w:rPr>
        <w:t>한국어 직역</w:t>
      </w:r>
    </w:p>
    <w:p>
      <w:pPr>
        <w:pStyle w:val="TranslationText"/>
      </w:pPr>
      <w:r>
        <w:t>처음에 수론을 널리 펴는 사람이 다만 진신·응신 두 몸을 밝힌 것을 논파한다. “둘로 셋을 풀이한다.”고 한 데 대해 고산은 ‘二’ 자가 잘못되어 ‘三’ 자가 되어야 한다고 하였다. 곧 금광명 세 글자의 비유로 삼덕을 풀이하면 그가 널리 펴는 수론의 두 몸과 어긋나서 둘과 셋이 서로 반하므로 맞지 않는다고 한 것이다. 이는 그가 널리 펴는 논을 가지고 지금 제목 세 글자의 비유 해석을 논파한 것이다. 만약 경과 논이 서로 어긋난다는 논파가 마음에 들지 않아 다만 경문을 취해 삼덕을 비유한다고 한다면, 경문 가운데 삼덕을 비유한다고 밝힌 곳은 한 곳도 없다. 경문에 의거하지 않고 따로 뜻을 지어 풀이하면 어느 뜻인들 통하지 않겠는가. 그런데 다만 좁게 삼덕만 비유한다면 이미 수론의 진신·응신 두 몸에도 어긋난다. 또 이 경의 비유 뜻이 추론상 일체 모든 법에 두루 통한다는 것에도 맞지 않는다. 이는 둔근을 위해 비유로 법에 견주는 것조차 두루하지 못한 것이니, 어찌 이근을 위한 부문·당체의 ‘곧 법으로 비유를 지음’을 알겠는가. 그러므로 옛 설은 지금 쓰지 않는다.</w:t>
      </w:r>
    </w:p>
    <w:p>
      <w:pPr>
        <w:pStyle w:val="EditorialNote"/>
      </w:pPr>
      <w:r>
        <w:t>교감·번역 메모 | [교감] 원문이 ‘二字誤也應作三字’라는 교정을 명시한다.</w:t>
      </w:r>
    </w:p>
    <w:p>
      <w:pPr>
        <w:pStyle w:val="Heading2"/>
      </w:pPr>
      <w:r>
        <w:t>문단 0144  ·  [0310a18]</w:t>
      </w:r>
    </w:p>
    <w:p>
      <w:pPr/>
      <w:r>
        <w:rPr>
          <w:b/>
          <w:color w:val="2F75B5"/>
        </w:rPr>
        <w:t>원문</w:t>
      </w:r>
    </w:p>
    <w:p>
      <w:pPr>
        <w:pStyle w:val="SourceText"/>
      </w:pPr>
      <w:r>
        <w:t>[0310a18] ○次地人釋文亦為二初敘。</w:t>
      </w:r>
    </w:p>
    <w:p>
      <w:pPr/>
      <w:r>
        <w:rPr>
          <w:b/>
          <w:color w:val="2F75B5"/>
        </w:rPr>
        <w:t>한국어 직역</w:t>
      </w:r>
    </w:p>
    <w:p>
      <w:pPr>
        <w:pStyle w:val="TranslationText"/>
      </w:pPr>
      <w:r>
        <w:t>○ 다음 지론가의 해석도 글을 둘로 나누어 첫째 서술한다.</w:t>
      </w:r>
    </w:p>
    <w:p>
      <w:pPr>
        <w:pStyle w:val="Heading2"/>
      </w:pPr>
      <w:r>
        <w:t>문단 0145  ·  [0310a20]</w:t>
      </w:r>
    </w:p>
    <w:p>
      <w:pPr/>
      <w:r>
        <w:rPr>
          <w:b/>
          <w:color w:val="2F75B5"/>
        </w:rPr>
        <w:t>원문</w:t>
      </w:r>
    </w:p>
    <w:p>
      <w:pPr>
        <w:pStyle w:val="SourceText"/>
      </w:pPr>
      <w:r>
        <w:t>[0310a20] 地人云金質之上自有光明之能譬於法性從體起用自有般若解脫之力但作體用二義不須分光明異也。</w:t>
      </w:r>
    </w:p>
    <w:p>
      <w:pPr/>
      <w:r>
        <w:rPr>
          <w:b/>
          <w:color w:val="2F75B5"/>
        </w:rPr>
        <w:t>한국어 직역</w:t>
      </w:r>
    </w:p>
    <w:p>
      <w:pPr>
        <w:pStyle w:val="TranslationText"/>
      </w:pPr>
      <w:r>
        <w:t>지론가는 “금의 바탕 위에는 본래 광명의 작용이 있으니, 법성에서 체로부터 용이 일어나 본래 반야와 해탈의 힘이 있는 것을 비유한다. 다만 체와 용 두 뜻으로만 풀이하면 되고 광과 명을 나누어 다르게 할 필요가 없다.”고 하였다.</w:t>
      </w:r>
    </w:p>
    <w:p>
      <w:pPr>
        <w:pStyle w:val="Heading2"/>
      </w:pPr>
      <w:r>
        <w:t>문단 0146  ·  [0310a23]</w:t>
      </w:r>
    </w:p>
    <w:p>
      <w:pPr/>
      <w:r>
        <w:rPr>
          <w:b/>
          <w:color w:val="2F75B5"/>
        </w:rPr>
        <w:t>원문</w:t>
      </w:r>
    </w:p>
    <w:p>
      <w:pPr>
        <w:pStyle w:val="SourceText"/>
      </w:pPr>
      <w:r>
        <w:t>[0310a23] 地人譬體用地人即是弘地論人也質者體也金質單譬法性之體光明合譬般若解脫二德之用故不須分光明為二對體為三也。</w:t>
      </w:r>
    </w:p>
    <w:p>
      <w:pPr/>
      <w:r>
        <w:rPr>
          <w:b/>
          <w:color w:val="2F75B5"/>
        </w:rPr>
        <w:t>한국어 직역</w:t>
      </w:r>
    </w:p>
    <w:p>
      <w:pPr>
        <w:pStyle w:val="TranslationText"/>
      </w:pPr>
      <w:r>
        <w:t>지론가는 체와 용을 비유한다. ‘지론가’는 곧 『지론』을 널리 펴는 사람이다. ‘질(質)’은 체이다. 금의 바탕만으로 법성의 체를 비유하고, 광명은 합하여 반야와 해탈 두 덕의 용을 비유하므로 광과 명을 둘로 나누어 체와 상대해 셋으로 만들 필요가 없다고 한 것이다.</w:t>
      </w:r>
    </w:p>
    <w:p>
      <w:pPr>
        <w:pStyle w:val="Heading2"/>
      </w:pPr>
      <w:r>
        <w:t>문단 0147  ·  [0310b01]</w:t>
      </w:r>
    </w:p>
    <w:p>
      <w:pPr/>
      <w:r>
        <w:rPr>
          <w:b/>
          <w:color w:val="2F75B5"/>
        </w:rPr>
        <w:t>원문</w:t>
      </w:r>
    </w:p>
    <w:p>
      <w:pPr>
        <w:pStyle w:val="SourceText"/>
      </w:pPr>
      <w:r>
        <w:t>[0310b01] ○次章安舉大師破。</w:t>
      </w:r>
    </w:p>
    <w:p>
      <w:pPr/>
      <w:r>
        <w:rPr>
          <w:b/>
          <w:color w:val="2F75B5"/>
        </w:rPr>
        <w:t>한국어 직역</w:t>
      </w:r>
    </w:p>
    <w:p>
      <w:pPr>
        <w:pStyle w:val="TranslationText"/>
      </w:pPr>
      <w:r>
        <w:t>○ 다음으로 장안이 대사의 논파를 든다.</w:t>
      </w:r>
    </w:p>
    <w:p>
      <w:pPr>
        <w:pStyle w:val="Heading2"/>
      </w:pPr>
      <w:r>
        <w:t>문단 0148  ·  [0310b03]</w:t>
      </w:r>
    </w:p>
    <w:p>
      <w:pPr/>
      <w:r>
        <w:rPr>
          <w:b/>
          <w:color w:val="2F75B5"/>
        </w:rPr>
        <w:t>원문</w:t>
      </w:r>
    </w:p>
    <w:p>
      <w:pPr>
        <w:pStyle w:val="SourceText"/>
      </w:pPr>
      <w:r>
        <w:t>[0310b03] 若大師云地論幸明三佛三佛釋題於義自便而棄三身從體用者則非論意若取經文新舊兩本並說三身不道體用亦違己論復不會經進退何之今所不用。</w:t>
      </w:r>
    </w:p>
    <w:p>
      <w:pPr/>
      <w:r>
        <w:rPr>
          <w:b/>
          <w:color w:val="2F75B5"/>
        </w:rPr>
        <w:t>한국어 직역</w:t>
      </w:r>
    </w:p>
    <w:p>
      <w:pPr>
        <w:pStyle w:val="TranslationText"/>
      </w:pPr>
      <w:r>
        <w:t>대사가 말하기를 “『지론』이 다행히 삼불을 밝히고 있으니 삼불로 제목을 풀이하면 뜻에 자연히 편한데, 삼신을 버리고 체와 용을 따른다면 논의 뜻이 아니다. 경문을 취해도 신·구 두 본이 모두 삼신을 설하고 체와 용을 말하지 않으니 또한 자기 논에 어긋나며 다시 경에도 맞지 않는다. 나아가거나 물러나거나 어디로 가겠는가. 지금 쓰지 않는다.”고 하였다.</w:t>
      </w:r>
    </w:p>
    <w:p>
      <w:pPr>
        <w:pStyle w:val="Heading2"/>
      </w:pPr>
      <w:r>
        <w:t>문단 0149  ·  [0310b07]</w:t>
      </w:r>
    </w:p>
    <w:p>
      <w:pPr/>
      <w:r>
        <w:rPr>
          <w:b/>
          <w:color w:val="2F75B5"/>
        </w:rPr>
        <w:t>원문</w:t>
      </w:r>
    </w:p>
    <w:p>
      <w:pPr>
        <w:pStyle w:val="SourceText"/>
      </w:pPr>
      <w:r>
        <w:t>[0310b07] 前斥舊師以三釋三乖論違經今破地人棄本論三佛從體用二法釋今題三字則非地論意讖師初翻名之為舊真諦近譯名之為新亦無體用但有三身以體用二釋三字題退違己論進不會經義無歸趣故云何之問前破舊師經無一處明於三德今何故云三佛釋題於義自便又云新舊並說三身答破立之辭且從一往設使地人若言三身亦須破云何義不通而但譬於三身邪況新舊兩經雖並說三身不以譬擬法故前云經文無一處明三德與今文中云新舊說三身其義不相違。</w:t>
      </w:r>
    </w:p>
    <w:p>
      <w:pPr/>
      <w:r>
        <w:rPr>
          <w:b/>
          <w:color w:val="2F75B5"/>
        </w:rPr>
        <w:t>한국어 직역</w:t>
      </w:r>
    </w:p>
    <w:p>
      <w:pPr>
        <w:pStyle w:val="TranslationText"/>
      </w:pPr>
      <w:r>
        <w:t>앞에서는 옛 스승이 셋으로 셋을 풀이하여 논과 어긋나고 경에 위배됨을 배척하였다. 지금은 지론가가 본래 논의 삼불을 버리고 체·용 두 법으로 지금 제목 세 글자를 풀이하니 『지론』의 뜻이 아님을 논파한다. 담무참이 먼저 번역한 것을 ‘구본’이라 하고 진제가 뒤에 번역한 것을 ‘신본’이라 하는데, 둘 다 체·용은 없고 다만 삼신만 있다. 체·용 둘로 제목 세 글자를 풀이하면 물러나서는 자기 논에 어긋나고 나아가서는 경에 맞지 않아 뜻이 돌아갈 곳이 없다. 그러므로 “어디로 가겠는가.”라고 한 것이다. 묻는다. “앞에서는 옛 스승을 논파하며 경에 삼덕을 밝힌 곳이 한 곳도 없다고 했는데, 지금은 어째서 ‘삼불로 제목을 풀이하면 뜻에 자연히 편하다’고 하고 또 ‘신·구본이 모두 삼신을 설한다’고 하는가?” 답한다. “논파하여 세우는 말은 우선 한 방향을 따른 것이다. 설령 지론가가 삼신이라고 말하더라도 또한 ‘어느 뜻인들 통하지 않겠는가, 그런데 왜 다만 삼신만 비유하는가’라고 논파해야 한다.” 더구나 신·구 두 경이 비록 모두 삼신을 설하지만 비유로 법에 견주지는 않는다. 그러므로 앞에서 “경문에는 삼덕을 밝힌 곳이 한 곳도 없다.”고 한 것과 지금 “신·구본이 삼신을 설한다.”고 한 뜻은 서로 어긋나지 않는다.</w:t>
      </w:r>
    </w:p>
    <w:p>
      <w:pPr>
        <w:pStyle w:val="Heading2"/>
      </w:pPr>
      <w:r>
        <w:t>문단 0150  ·  [0310b17]</w:t>
      </w:r>
    </w:p>
    <w:p>
      <w:pPr/>
      <w:r>
        <w:rPr>
          <w:b/>
          <w:color w:val="2F75B5"/>
        </w:rPr>
        <w:t>원문</w:t>
      </w:r>
    </w:p>
    <w:p>
      <w:pPr>
        <w:pStyle w:val="SourceText"/>
      </w:pPr>
      <w:r>
        <w:t>[0310b17] ○三真諦釋文亦為二初敘真諦譬三種三法文為三初標列次解釋文為三初譬三身。</w:t>
      </w:r>
    </w:p>
    <w:p>
      <w:pPr/>
      <w:r>
        <w:rPr>
          <w:b/>
          <w:color w:val="2F75B5"/>
        </w:rPr>
        <w:t>한국어 직역</w:t>
      </w:r>
    </w:p>
    <w:p>
      <w:pPr>
        <w:pStyle w:val="TranslationText"/>
      </w:pPr>
      <w:r>
        <w:t>○ 셋째 진제의 해석도 글을 둘로 나눈다. 첫째 진제가 세 종류의 삼법을 비유한 것을 서술한다. 글을 셋으로 나누어 첫째 표열하고, 다음 풀이한다. 풀이하는 글은 다시 셋으로 나누어 첫째 삼신을 비유한다.</w:t>
      </w:r>
    </w:p>
    <w:p>
      <w:pPr>
        <w:pStyle w:val="Heading2"/>
      </w:pPr>
      <w:r>
        <w:t>문단 0151  ·  [0310b19]</w:t>
      </w:r>
    </w:p>
    <w:p>
      <w:pPr/>
      <w:r>
        <w:rPr>
          <w:b/>
          <w:color w:val="2F75B5"/>
        </w:rPr>
        <w:t>원문</w:t>
      </w:r>
    </w:p>
    <w:p>
      <w:pPr>
        <w:pStyle w:val="SourceText"/>
      </w:pPr>
      <w:r>
        <w:t>[0310b19] 真諦三藏云三字譬三種三法一譬三身二譬三德三譬三位譬三身者金體真實以譬法身光用能照以譬應身明能徧益以譬化身。</w:t>
      </w:r>
    </w:p>
    <w:p>
      <w:pPr/>
      <w:r>
        <w:rPr>
          <w:b/>
          <w:color w:val="2F75B5"/>
        </w:rPr>
        <w:t>한국어 직역</w:t>
      </w:r>
    </w:p>
    <w:p>
      <w:pPr>
        <w:pStyle w:val="TranslationText"/>
      </w:pPr>
      <w:r>
        <w:t>진제 삼장은 “세 글자는 세 종류의 삼법을 비유한다. 첫째 삼신을 비유하고, 둘째 삼덕을 비유하며, 셋째 삼위를 비유한다.”고 하였다. 삼신을 비유한다면, 금의 체가 진실함으로 법신을 비유하고, 빛의 작용이 능히 비춤으로 응신을 비유하며, 밝음이 두루 이익을 줌으로 화신을 비유한다.</w:t>
      </w:r>
    </w:p>
    <w:p>
      <w:pPr>
        <w:pStyle w:val="Heading2"/>
      </w:pPr>
      <w:r>
        <w:t>문단 0152  ·  [0310b22]</w:t>
      </w:r>
    </w:p>
    <w:p>
      <w:pPr/>
      <w:r>
        <w:rPr>
          <w:b/>
          <w:color w:val="2F75B5"/>
        </w:rPr>
        <w:t>원문</w:t>
      </w:r>
    </w:p>
    <w:p>
      <w:pPr>
        <w:pStyle w:val="SourceText"/>
      </w:pPr>
      <w:r>
        <w:t>[0310b22] 譬三身中云光用能照以譬應(於陵切)身者真諦新翻金光明經乃以報身名為應身即是報智與夫法身相冥相應也故止觀云又金光明稱為應身境智相應就境為法身就智為報身輔行云準彼經意應字平呼智應於境名為應身彼經即以報身為應也明能徧益以譬化身者即應(於證切)身也故止觀引金光明云起用為應身輔行云起化用者可去聲呼即化身也故彼經中三身品云化身應身法身也隨諸眾生種種示現名為化身相應如如如如智願力故得現具足相好名為應身斷一切煩惱具一切法唯有如如智也如如法身為如如智所應依故譯人用名隨情各別亦如地論以他受用報名為生身大乘同性經以淨土成佛名報穢土成佛名應今家但依舊譯經論三身名義一毗盧遮那法身也二盧舍那報身也三釋迦牟尼應身也具如法華文句(云云)。</w:t>
      </w:r>
    </w:p>
    <w:p>
      <w:pPr/>
      <w:r>
        <w:rPr>
          <w:b/>
          <w:color w:val="2F75B5"/>
        </w:rPr>
        <w:t>한국어 직역</w:t>
      </w:r>
    </w:p>
    <w:p>
      <w:pPr>
        <w:pStyle w:val="TranslationText"/>
      </w:pPr>
      <w:r>
        <w:t>삼신을 비유하는 가운데 “빛의 작용이 능히 비춤으로 응(應, 於陵切)신을 비유한다.”고 한 것은, 진제가 새로 번역한 『금광명경』에서는 보신을 ‘응신’이라고 이름했기 때문이다. 곧 보지(報智)가 법신과 서로 계합하여 응하는 것이다. 그러므로 『지관』에서 “또 『금광명』에서는 응신이라 칭한다. 경계와 지혜가 서로 상응하니 경계를 기준으로 하면 법신이고 지혜를 기준으로 하면 보신이다.”라고 하였다. 『보행』에서는 “그 경의 뜻에 준하면 ‘응’ 자를 평성으로 읽어 지혜가 경계에 응하므로 응신이라 한다. 그 경은 곧 보신을 응신이라 한 것이다.”라고 하였다. “밝음이 두루 이익을 줌으로 화신을 비유한다.”는 것은 곧 응(應, 於證切)신이다. 그러므로 『지관』에서 『금광명』을 인용하여 “작용을 일으키는 것을 응신이라 한다.”고 하였고, 『보행』에서는 “교화의 작용을 일으킨다는 뜻에서는 거성으로 읽을 수 있으니 곧 화신이다.”라고 하였다. 그러므로 그 경 「삼신품」에서는 “화신·응신·법신”이라고 하였다. “여러 중생에 따라 갖가지로 나타내는 것을 화신이라 한다. 여여와 상응하고, 여여지의 원력으로 말미암아 구족한 상호를 나타낼 수 있는 것을 응신이라 한다. 일체 번뇌를 끊고 일체법을 갖추면 오직 여여지뿐이다.”라고 하였다. 여여법신은 여여지가 응하여 의지하는 것이 된다. 역자가 이름을 쓰는 것은 사정에 따라 각각 다르다. 예컨대 『지론』에서는 타수용의 보를 생신이라 하고, 『대승동성경』에서는 정토에서 성불한 것을 보신, 예토에서 성불한 것을 응신이라 한다. 지금 우리 종가는 다만 구역 경론의 삼신 명의에 의거한다. 첫째 비로자나는 법신이다. 둘째 노사나는 보신이고, 셋째 석가모니는 응신이다. 자세한 것은 『법화문구』와 같다(운운).</w:t>
      </w:r>
    </w:p>
    <w:p>
      <w:pPr>
        <w:pStyle w:val="Heading2"/>
      </w:pPr>
      <w:r>
        <w:t>문단 0153  ·  [0310c13]</w:t>
      </w:r>
    </w:p>
    <w:p>
      <w:pPr/>
      <w:r>
        <w:rPr>
          <w:b/>
          <w:color w:val="2F75B5"/>
        </w:rPr>
        <w:t>원문</w:t>
      </w:r>
    </w:p>
    <w:p>
      <w:pPr>
        <w:pStyle w:val="SourceText"/>
      </w:pPr>
      <w:r>
        <w:t>[0310c13] ○次譬三德。</w:t>
      </w:r>
    </w:p>
    <w:p>
      <w:pPr/>
      <w:r>
        <w:rPr>
          <w:b/>
          <w:color w:val="2F75B5"/>
        </w:rPr>
        <w:t>한국어 직역</w:t>
      </w:r>
    </w:p>
    <w:p>
      <w:pPr>
        <w:pStyle w:val="TranslationText"/>
      </w:pPr>
      <w:r>
        <w:t>○ 다음은 삼덕을 비유한다.</w:t>
      </w:r>
    </w:p>
    <w:p>
      <w:pPr>
        <w:pStyle w:val="Heading2"/>
      </w:pPr>
      <w:r>
        <w:t>문단 0154  ·  [0310c14]</w:t>
      </w:r>
    </w:p>
    <w:p>
      <w:pPr/>
      <w:r>
        <w:rPr>
          <w:b/>
          <w:color w:val="2F75B5"/>
        </w:rPr>
        <w:t>원문</w:t>
      </w:r>
    </w:p>
    <w:p>
      <w:pPr>
        <w:pStyle w:val="SourceText"/>
      </w:pPr>
      <w:r>
        <w:t>[0310c14] 次譬三德者金有四義一色無變二體無染三轉作無礙四令人富金以譬法身常淨我樂四德光有二義一能照了二能除闇以譬般若照境除惑明有二義一無闇二廣遠以譬解脫眾累永盡溥益有緣。</w:t>
      </w:r>
    </w:p>
    <w:p>
      <w:pPr/>
      <w:r>
        <w:rPr>
          <w:b/>
          <w:color w:val="2F75B5"/>
        </w:rPr>
        <w:t>한국어 직역</w:t>
      </w:r>
    </w:p>
    <w:p>
      <w:pPr>
        <w:pStyle w:val="TranslationText"/>
      </w:pPr>
      <w:r>
        <w:t>다음 삼덕을 비유한다면 금에는 네 뜻이 있다. 첫째 빛깔이 변하지 않고, 둘째 체가 물들지 않으며, 셋째 바꾸어 만들어도 걸림이 없고, 넷째 사람을 부유하게 한다. 금으로 법신의 상·정·아·락 네 덕을 비유한다. 광에는 두 뜻이 있다. 첫째 능히 비추어 알고, 둘째 능히 어둠을 없앤다. 이것으로 반야가 경계를 비추고 미혹을 없애는 것을 비유한다. 명에는 두 뜻이 있다. 첫째 어둠이 없고, 둘째 넓고 멀리 미친다. 이것으로 해탈이 여러 번뇌를 영원히 다 없애고 인연 있는 이를 널리 이롭게 함을 비유한다.</w:t>
      </w:r>
    </w:p>
    <w:p>
      <w:pPr>
        <w:pStyle w:val="Heading2"/>
      </w:pPr>
      <w:r>
        <w:t>문단 0155  ·  [0310c18]</w:t>
      </w:r>
    </w:p>
    <w:p>
      <w:pPr/>
      <w:r>
        <w:rPr>
          <w:b/>
          <w:color w:val="2F75B5"/>
        </w:rPr>
        <w:t>원문</w:t>
      </w:r>
    </w:p>
    <w:p>
      <w:pPr>
        <w:pStyle w:val="SourceText"/>
      </w:pPr>
      <w:r>
        <w:t>[0310c18] 次譬三德中云金有四義等者無變故常無染故淨轉作故我富故即樂光有二義者照境自在即我德也除惑無染即淨德也智德能破名除闇耳明有二義者無闇盡累離苦故樂溥益有緣自在故我斷德盡累名無闇耳。</w:t>
      </w:r>
    </w:p>
    <w:p>
      <w:pPr/>
      <w:r>
        <w:rPr>
          <w:b/>
          <w:color w:val="2F75B5"/>
        </w:rPr>
        <w:t>한국어 직역</w:t>
      </w:r>
    </w:p>
    <w:p>
      <w:pPr>
        <w:pStyle w:val="TranslationText"/>
      </w:pPr>
      <w:r>
        <w:t>다음 삼덕의 비유에서 “금에 네 뜻이 있다.”는 것 등은 변하지 않으므로 상, 물들지 않으므로 정, 바꾸어 만들 수 있으므로 아, 부유하게 하므로 곧 락이다. 광에 두 뜻이 있다는 것은 경계를 비추어 자재한 것이 곧 아덕이고, 미혹을 없애 물들지 않는 것이 곧 정덕이다. 지덕이 능히 깨뜨리는 것을 ‘어둠을 없앤다’고 한 것일 뿐이다. 명에 두 뜻이 있다는 것은 어둠이 없어 번뇌를 다하고 고통을 떠나므로 락이고, 인연 있는 이를 널리 이롭게 하여 자재하므로 아이다. 단덕이 번뇌를 다한 것을 ‘어둠이 없다’고 한 것일 뿐이다.</w:t>
      </w:r>
    </w:p>
    <w:p>
      <w:pPr>
        <w:pStyle w:val="Heading2"/>
      </w:pPr>
      <w:r>
        <w:t>문단 0156  ·  [0310c22]</w:t>
      </w:r>
    </w:p>
    <w:p>
      <w:pPr/>
      <w:r>
        <w:rPr>
          <w:b/>
          <w:color w:val="2F75B5"/>
        </w:rPr>
        <w:t>원문</w:t>
      </w:r>
    </w:p>
    <w:p>
      <w:pPr>
        <w:pStyle w:val="SourceText"/>
      </w:pPr>
      <w:r>
        <w:t>[0310c22] ○三譬三位。</w:t>
      </w:r>
    </w:p>
    <w:p>
      <w:pPr/>
      <w:r>
        <w:rPr>
          <w:b/>
          <w:color w:val="2F75B5"/>
        </w:rPr>
        <w:t>한국어 직역</w:t>
      </w:r>
    </w:p>
    <w:p>
      <w:pPr>
        <w:pStyle w:val="TranslationText"/>
      </w:pPr>
      <w:r>
        <w:t>○ 셋째는 삼위를 비유한다.</w:t>
      </w:r>
    </w:p>
    <w:p>
      <w:pPr>
        <w:pStyle w:val="Heading2"/>
      </w:pPr>
      <w:r>
        <w:t>문단 0157  ·  [0310c23]</w:t>
      </w:r>
    </w:p>
    <w:p>
      <w:pPr/>
      <w:r>
        <w:rPr>
          <w:b/>
          <w:color w:val="2F75B5"/>
        </w:rPr>
        <w:t>원문</w:t>
      </w:r>
    </w:p>
    <w:p>
      <w:pPr>
        <w:pStyle w:val="SourceText"/>
      </w:pPr>
      <w:r>
        <w:t>[0310c23] 次三位者金性先有如道前正因位光融體顯如道中了因位明無瑕垢如道後緣因位。</w:t>
      </w:r>
    </w:p>
    <w:p>
      <w:pPr/>
      <w:r>
        <w:rPr>
          <w:b/>
          <w:color w:val="2F75B5"/>
        </w:rPr>
        <w:t>한국어 직역</w:t>
      </w:r>
    </w:p>
    <w:p>
      <w:pPr>
        <w:pStyle w:val="TranslationText"/>
      </w:pPr>
      <w:r>
        <w:t>다음 삼위에서 금의 성품이 먼저부터 있는 것은 도전의 정인위와 같고, 빛이 녹아 체가 드러나는 것은 도중의 요인위와 같으며, 밝음에 티끌과 때가 없는 것은 도후의 연인위와 같다.</w:t>
      </w:r>
    </w:p>
    <w:p>
      <w:pPr>
        <w:pStyle w:val="Heading2"/>
      </w:pPr>
      <w:r>
        <w:t>문단 0158  ·  [0311a01]</w:t>
      </w:r>
    </w:p>
    <w:p>
      <w:pPr/>
      <w:r>
        <w:rPr>
          <w:b/>
          <w:color w:val="2F75B5"/>
        </w:rPr>
        <w:t>원문</w:t>
      </w:r>
    </w:p>
    <w:p>
      <w:pPr>
        <w:pStyle w:val="SourceText"/>
      </w:pPr>
      <w:r>
        <w:t>[0311a01] 如文可見。</w:t>
      </w:r>
    </w:p>
    <w:p>
      <w:pPr/>
      <w:r>
        <w:rPr>
          <w:b/>
          <w:color w:val="2F75B5"/>
        </w:rPr>
        <w:t>한국어 직역</w:t>
      </w:r>
    </w:p>
    <w:p>
      <w:pPr>
        <w:pStyle w:val="TranslationText"/>
      </w:pPr>
      <w:r>
        <w:t>글과 같으니 알 수 있다.</w:t>
      </w:r>
    </w:p>
    <w:p>
      <w:pPr>
        <w:pStyle w:val="Heading2"/>
      </w:pPr>
      <w:r>
        <w:t>문단 0159  ·  [0311a01]</w:t>
      </w:r>
    </w:p>
    <w:p>
      <w:pPr/>
      <w:r>
        <w:rPr>
          <w:b/>
          <w:color w:val="2F75B5"/>
        </w:rPr>
        <w:t>원문</w:t>
      </w:r>
    </w:p>
    <w:p>
      <w:pPr>
        <w:pStyle w:val="SourceText"/>
      </w:pPr>
      <w:r>
        <w:t>[0311a01] ○彼家下三料簡者真諦約於三種釋已乃更料簡前三義也初料簡三身。</w:t>
      </w:r>
    </w:p>
    <w:p>
      <w:pPr/>
      <w:r>
        <w:rPr>
          <w:b/>
          <w:color w:val="2F75B5"/>
        </w:rPr>
        <w:t>한국어 직역</w:t>
      </w:r>
    </w:p>
    <w:p>
      <w:pPr>
        <w:pStyle w:val="TranslationText"/>
      </w:pPr>
      <w:r>
        <w:t>○ ‘그 집[彼家]’ 이하는 셋째 요간이다. 진제가 세 종류에 의거해 풀이한 뒤 다시 앞의 세 뜻을 요간한다. 처음은 삼신을 요간한다.</w:t>
      </w:r>
    </w:p>
    <w:p>
      <w:pPr>
        <w:pStyle w:val="Heading2"/>
      </w:pPr>
      <w:r>
        <w:t>문단 0160  ·  [0311a03]</w:t>
      </w:r>
    </w:p>
    <w:p>
      <w:pPr/>
      <w:r>
        <w:rPr>
          <w:b/>
          <w:color w:val="2F75B5"/>
        </w:rPr>
        <w:t>원문</w:t>
      </w:r>
    </w:p>
    <w:p>
      <w:pPr>
        <w:pStyle w:val="SourceText"/>
      </w:pPr>
      <w:r>
        <w:t>[0311a03] 彼家料簡云法身是實二身不實法身具四德般若解脫各具二德正因是本有了因是現有緣因是當有。</w:t>
      </w:r>
    </w:p>
    <w:p>
      <w:pPr/>
      <w:r>
        <w:rPr>
          <w:b/>
          <w:color w:val="2F75B5"/>
        </w:rPr>
        <w:t>한국어 직역</w:t>
      </w:r>
    </w:p>
    <w:p>
      <w:pPr>
        <w:pStyle w:val="TranslationText"/>
      </w:pPr>
      <w:r>
        <w:t>그 집의 요간에서는 “법신은 진실하고 두 몸은 진실하지 않다. 법신은 사덕을 갖추고 반야와 해탈은 각각 두 덕을 갖춘다. 정인은 본래부터 있고, 요인은 현재 있으며, 연인은 장차 있다.”고 하였다.</w:t>
      </w:r>
    </w:p>
    <w:p>
      <w:pPr>
        <w:pStyle w:val="Heading2"/>
      </w:pPr>
      <w:r>
        <w:t>문단 0161  ·  [0311a06]</w:t>
      </w:r>
    </w:p>
    <w:p>
      <w:pPr/>
      <w:r>
        <w:rPr>
          <w:b/>
          <w:color w:val="2F75B5"/>
        </w:rPr>
        <w:t>원문</w:t>
      </w:r>
    </w:p>
    <w:p>
      <w:pPr>
        <w:pStyle w:val="SourceText"/>
      </w:pPr>
      <w:r>
        <w:t>[0311a06] 法身是實二身不實者以謂金體真實故譬法身亦然光明但是體上照益故譬應化亦然料簡三德云法身具四般若解脫各二者以謂金有四義故譬法身亦具四德也光明各有二義故譬般若解脫亦各有二義[1]故譬般若解脫亦各具二也料簡三位者正因是本有故名道前位也了因是現有故名道中位也緣因是當有故名道後位也。</w:t>
      </w:r>
    </w:p>
    <w:p>
      <w:pPr/>
      <w:r>
        <w:rPr>
          <w:b/>
          <w:color w:val="2F75B5"/>
        </w:rPr>
        <w:t>한국어 직역</w:t>
      </w:r>
    </w:p>
    <w:p>
      <w:pPr>
        <w:pStyle w:val="TranslationText"/>
      </w:pPr>
      <w:r>
        <w:t>“법신은 진실하고 두 몸은 진실하지 않다.”는 것은 금의 체가 진실하므로 법신을 비유한 것도 그러하고, 광명은 다만 체 위의 비춤과 이익이므로 응신·화신을 비유한 것도 그러하다고 본 것이다. 삼덕을 요간하여 “법신은 넷을 갖추고 반야·해탈은 각각 둘을 갖춘다.”고 한 것은 금에 네 뜻이 있으므로 법신도 사덕을 갖춘다고 본 것이다. 광명은 각각 두 뜻이 있으므로 반야와 해탈도 각각 두 뜻이 있다고 비유한다.[1] 그러므로 반야와 해탈은 각각 둘을 갖춘다. 삼위를 요간하면 정인은 본래 있으므로 도전위라 하고, 요인은 현재 있으므로 도중위라 하며, 연인은 장차 있으므로 도후위라 한다.</w:t>
      </w:r>
    </w:p>
    <w:p>
      <w:pPr>
        <w:pStyle w:val="EditorialNote"/>
      </w:pPr>
      <w:r>
        <w:t>교감·번역 메모 | [편집기호] [1]은 원문에 남은 주석 호출표지로 대응 주석이 파일에 없다.</w:t>
      </w:r>
    </w:p>
    <w:p>
      <w:pPr>
        <w:pStyle w:val="Heading2"/>
      </w:pPr>
      <w:r>
        <w:t>문단 0162  ·  [0311a12]</w:t>
      </w:r>
    </w:p>
    <w:p>
      <w:pPr/>
      <w:r>
        <w:rPr>
          <w:b/>
          <w:color w:val="2F75B5"/>
        </w:rPr>
        <w:t>원문</w:t>
      </w:r>
    </w:p>
    <w:p>
      <w:pPr>
        <w:pStyle w:val="SourceText"/>
      </w:pPr>
      <w:r>
        <w:t>[0311a12] ○次章安舉大師破文為二初總破直諦三種三法之釋。</w:t>
      </w:r>
    </w:p>
    <w:p>
      <w:pPr/>
      <w:r>
        <w:rPr>
          <w:b/>
          <w:color w:val="2F75B5"/>
        </w:rPr>
        <w:t>한국어 직역</w:t>
      </w:r>
    </w:p>
    <w:p>
      <w:pPr>
        <w:pStyle w:val="TranslationText"/>
      </w:pPr>
      <w:r>
        <w:t>○ 다음 장안이 대사의 논파를 든다. 글을 둘로 나누니, 첫째는 진제의 세 종류 삼법 해석을 총괄하여 논파한다.</w:t>
      </w:r>
    </w:p>
    <w:p>
      <w:pPr>
        <w:pStyle w:val="Heading2"/>
      </w:pPr>
      <w:r>
        <w:t>문단 0163  ·  [0311a15]</w:t>
      </w:r>
    </w:p>
    <w:p>
      <w:pPr/>
      <w:r>
        <w:rPr>
          <w:b/>
          <w:color w:val="2F75B5"/>
        </w:rPr>
        <w:t>원문</w:t>
      </w:r>
    </w:p>
    <w:p>
      <w:pPr>
        <w:pStyle w:val="SourceText"/>
      </w:pPr>
      <w:r>
        <w:t>[0311a15] 大師謂三三之釋三義不了一因果不通二乖圓別三不稱法性。</w:t>
      </w:r>
    </w:p>
    <w:p>
      <w:pPr/>
      <w:r>
        <w:rPr>
          <w:b/>
          <w:color w:val="2F75B5"/>
        </w:rPr>
        <w:t>한국어 직역</w:t>
      </w:r>
    </w:p>
    <w:p>
      <w:pPr>
        <w:pStyle w:val="TranslationText"/>
      </w:pPr>
      <w:r>
        <w:t>대사는 세 가지씩의 해석에는 세 뜻이 분명하지 않다고 하였다. 첫째 인과가 통하지 않고, 둘째 원교와 별교에 어긋나며, 셋째 법성에 걸맞지 않는다.</w:t>
      </w:r>
    </w:p>
    <w:p>
      <w:pPr>
        <w:pStyle w:val="Heading2"/>
      </w:pPr>
      <w:r>
        <w:t>문단 0164  ·  [0311a17]</w:t>
      </w:r>
    </w:p>
    <w:p>
      <w:pPr/>
      <w:r>
        <w:rPr>
          <w:b/>
          <w:color w:val="2F75B5"/>
        </w:rPr>
        <w:t>원문</w:t>
      </w:r>
    </w:p>
    <w:p>
      <w:pPr>
        <w:pStyle w:val="SourceText"/>
      </w:pPr>
      <w:r>
        <w:t>[0311a17] 乃有三義不明了也雖有三三闇昧不明是故斥云因果不通等也。</w:t>
      </w:r>
    </w:p>
    <w:p>
      <w:pPr/>
      <w:r>
        <w:rPr>
          <w:b/>
          <w:color w:val="2F75B5"/>
        </w:rPr>
        <w:t>한국어 직역</w:t>
      </w:r>
    </w:p>
    <w:p>
      <w:pPr>
        <w:pStyle w:val="TranslationText"/>
      </w:pPr>
      <w:r>
        <w:t>곧 세 가지 뜻이 분명하지 않다. 비록 세 가지씩의 해석이 있으나 어둡고 분명하지 않으므로 “인과가 통하지 않는다.” 등으로 배척한 것이다.</w:t>
      </w:r>
    </w:p>
    <w:p>
      <w:pPr>
        <w:pStyle w:val="Heading2"/>
      </w:pPr>
      <w:r>
        <w:t>문단 0165  ·  [0311a18]</w:t>
      </w:r>
    </w:p>
    <w:p>
      <w:pPr/>
      <w:r>
        <w:rPr>
          <w:b/>
          <w:color w:val="2F75B5"/>
        </w:rPr>
        <w:t>원문</w:t>
      </w:r>
    </w:p>
    <w:p>
      <w:pPr>
        <w:pStyle w:val="SourceText"/>
      </w:pPr>
      <w:r>
        <w:t>[0311a18] ○次云何下別破文為三初破因果不通。</w:t>
      </w:r>
    </w:p>
    <w:p>
      <w:pPr/>
      <w:r>
        <w:rPr>
          <w:b/>
          <w:color w:val="2F75B5"/>
        </w:rPr>
        <w:t>한국어 직역</w:t>
      </w:r>
    </w:p>
    <w:p>
      <w:pPr>
        <w:pStyle w:val="TranslationText"/>
      </w:pPr>
      <w:r>
        <w:t>○ 다음 ‘어떻게[云何]’ 이하는 따로 논파한다. 글을 셋으로 나누니 첫째는 인과가 통하지 않음을 논파한다.</w:t>
      </w:r>
    </w:p>
    <w:p>
      <w:pPr>
        <w:pStyle w:val="Heading2"/>
      </w:pPr>
      <w:r>
        <w:t>문단 0166  ·  [0311a20]</w:t>
      </w:r>
    </w:p>
    <w:p>
      <w:pPr/>
      <w:r>
        <w:rPr>
          <w:b/>
          <w:color w:val="2F75B5"/>
        </w:rPr>
        <w:t>원문</w:t>
      </w:r>
    </w:p>
    <w:p>
      <w:pPr>
        <w:pStyle w:val="SourceText"/>
      </w:pPr>
      <w:r>
        <w:t>[0311a20] 云何因果不通夫三身三德本是果上圓滿之名而今分置三德殘缺不足何者若法身是道前為是果上之法身為性德之法身若是果上之法身不應在道前若是性德之法身性德何獨有法身亦應有性德之般若性德之解脫(云云)若言般若是道中為是何等之般若若是果上之般若不應在道中若是分得之般若何意無分得之法身解脫(云云)若解脫在道後道後眾善溥會何獨有解脫以是觀之因果不通。</w:t>
      </w:r>
    </w:p>
    <w:p>
      <w:pPr/>
      <w:r>
        <w:rPr>
          <w:b/>
          <w:color w:val="2F75B5"/>
        </w:rPr>
        <w:t>한국어 직역</w:t>
      </w:r>
    </w:p>
    <w:p>
      <w:pPr>
        <w:pStyle w:val="TranslationText"/>
      </w:pPr>
      <w:r>
        <w:t>어떻게 인과가 통하지 않는가. 대체로 삼신과 삼덕은 본래 과위에서 원만한 이름이다. 그런데 지금 삼덕을 나누어 배치하여 불완전하고 부족하게 만들었다. 왜냐하면 법신이 도전이라면 그것은 과상의 법신인가, 성덕의 법신인가. 과상의 법신이라면 도전에 있어서는 안 된다. 성덕의 법신이라면 성덕에 어찌 법신만 있겠는가. 성덕의 반야와 성덕의 해탈도 있어야 한다(운운). 반야가 도중이라고 한다면 어떤 반야인가. 과상의 반야라면 도중에 있어서는 안 된다. 부분적으로 얻은 반야라면 무슨 뜻으로 부분적으로 얻은 법신과 해탈은 없는가(운운). 해탈이 도후에 있다면 도후에는 모든 선이 널리 모이는데 어찌 해탈만 있겠는가. 이로써 보면 인과가 통하지 않는다.</w:t>
      </w:r>
    </w:p>
    <w:p>
      <w:pPr>
        <w:pStyle w:val="Heading2"/>
      </w:pPr>
      <w:r>
        <w:t>문단 0167  ·  [0311b04]</w:t>
      </w:r>
    </w:p>
    <w:p>
      <w:pPr/>
      <w:r>
        <w:rPr>
          <w:b/>
          <w:color w:val="2F75B5"/>
        </w:rPr>
        <w:t>원문</w:t>
      </w:r>
    </w:p>
    <w:p>
      <w:pPr>
        <w:pStyle w:val="SourceText"/>
      </w:pPr>
      <w:r>
        <w:t>[0311b04] 三身三德元是所證舉一即三具足無減故云本是果上圓滿之名故諸文引像法決疑云或見釋迦為毗盧遮那或為盧舍那三佛不二不異又大經云法身亦非般若亦非解脫亦非三法具足名秘密藏即此義也而今分置三德殘闕不足者即是分割安置在於道前道中道後也以三身三德三因名異理同故今破其三身三德即是破其分置對當三因之位也從何者下即是一一難破分置對當不通之失也性德之解脫下註云云者未盡之貌云者言也說文云象雲氣在天迴轉之形言之在口如雲潤物廣雅云云者有也下文尚有雲之言今此性德般若解脫具如下文不稱法性中說故註云云耳又維摩經云煩惱之儔為如來種豈非亦有性德般若乎五無間業皆解脫相豈非亦有性德解脫乎何意無分得之法身解脫下註云云者亦如下文不稱法性中說故註云云耳何獨有解脫下次而無般若法身一句又亦合註云云兩字但是闕略耳故義例云有闕須填也道後三德亦如下文指前因果不通中云三身三德本是果上圓滿之名故真諦分割對當因果不通其失大矣。</w:t>
      </w:r>
    </w:p>
    <w:p>
      <w:pPr/>
      <w:r>
        <w:rPr>
          <w:b/>
          <w:color w:val="2F75B5"/>
        </w:rPr>
        <w:t>한국어 직역</w:t>
      </w:r>
    </w:p>
    <w:p>
      <w:pPr>
        <w:pStyle w:val="TranslationText"/>
      </w:pPr>
      <w:r>
        <w:t>삼신과 삼덕은 본래 증득되는 것으로, 하나를 들면 곧 셋이며 구족하여 줄어듦이 없다. 그러므로 본래 과상에서 원만한 이름이라고 한 것이다. 여러 문헌에서 『상법결의』를 인용하여 “혹 석가를 비로자나로 보기도 하고 혹 노사나로 보기도 하니 삼불은 둘이 아니고 다르지 않다.”고 한다. 또 『대경』에서는 “법신도 아니고 반야도 아니며 해탈도 아니지만 세 법을 구족한 것을 비밀장이라 한다.”고 하였으니 바로 이 뜻이다. 그런데 지금 삼덕을 나누어 배치하여 불완전하게 한 것은 곧 도전·도중·도후에 분할하여 배치한 것이다. 삼신·삼덕·삼인은 이름은 다르나 이치는 같으므로 지금 삼신과 삼덕을 논파하는 것이 곧 삼인의 지위를 나누어 배대하는 것을 논파하는 것이다. “왜냐하면” 이하는 하나하나 따져 나누어 배대함이 통하지 않는 잘못을 논파한다. “성덕의 해탈” 아래의 주석 ‘운운’은 말이 다하지 않았다는 모양이다. ‘운(云)’은 말한다는 뜻이다. 『설문』에서는 하늘의 구름 기운이 회전하는 형상을 본뜬 것이라 하였고, 말이 입에서 나오는 것이 구름이 만물을 적시는 것과 같다고 하였다. 『광아』에서는 ‘운’은 ‘있다’는 뜻이라고 하였다. 아래 글에 아직 더 말할 것이 있으므로 여기서 성덕의 반야와 해탈은 아래 ‘법성에 걸맞지 않음’에서 자세히 설한다. 그래서 ‘운운’이라고 주석했을 뿐이다. 또 『유마경』에서는 “번뇌의 무리가 여래종이다.”라고 하니 어찌 성덕의 반야도 있는 것이 아니겠는가. “오무간업이 모두 해탈상이다.”라고 하니 어찌 성덕의 해탈도 있는 것이 아니겠는가. “무슨 뜻으로 부분적으로 얻은 법신과 해탈은 없는가.” 아래에 ‘운운’이라고 주석한 것도 아래 ‘법성에 걸맞지 않음’에서 설한 것과 같기 때문에 주석했을 뿐이다. “어찌 해탈만 있겠는가.” 아래에는 이어 “반야와 법신은 없다.”라는 한 구절과 또 ‘운운’ 두 글자를 주석했어야 하지만 다만 빠졌을 뿐이다. 그러므로 『의례』에서 “빠진 것이 있으면 반드시 채워야 한다.”고 하였다. 도후의 삼덕 또한 아래 글이 앞의 ‘인과가 통하지 않음’을 가리키며 “삼신과 삼덕은 본래 과상에서 원만한 이름”이라고 한 것과 같다. 그러므로 진제가 분할하여 인과에 배대하니 통하지 않으며 그 잘못이 크다.</w:t>
      </w:r>
    </w:p>
    <w:p>
      <w:pPr>
        <w:pStyle w:val="Heading2"/>
      </w:pPr>
      <w:r>
        <w:t>문단 0168  ·  [0311b24]</w:t>
      </w:r>
    </w:p>
    <w:p>
      <w:pPr/>
      <w:r>
        <w:rPr>
          <w:b/>
          <w:color w:val="2F75B5"/>
        </w:rPr>
        <w:t>원문</w:t>
      </w:r>
    </w:p>
    <w:p>
      <w:pPr>
        <w:pStyle w:val="SourceText"/>
      </w:pPr>
      <w:r>
        <w:t>[0311b24] ○次破乖於圓別者。</w:t>
      </w:r>
    </w:p>
    <w:p>
      <w:pPr/>
      <w:r>
        <w:rPr>
          <w:b/>
          <w:color w:val="2F75B5"/>
        </w:rPr>
        <w:t>한국어 직역</w:t>
      </w:r>
    </w:p>
    <w:p>
      <w:pPr>
        <w:pStyle w:val="TranslationText"/>
      </w:pPr>
      <w:r>
        <w:t>○ 다음은 원교와 별교에 어긋남을 논파한다.</w:t>
      </w:r>
    </w:p>
    <w:p>
      <w:pPr>
        <w:pStyle w:val="Heading2"/>
      </w:pPr>
      <w:r>
        <w:t>문단 0169  ·  [0311c01]</w:t>
      </w:r>
    </w:p>
    <w:p>
      <w:pPr/>
      <w:r>
        <w:rPr>
          <w:b/>
          <w:color w:val="2F75B5"/>
        </w:rPr>
        <w:t>원문</w:t>
      </w:r>
    </w:p>
    <w:p>
      <w:pPr>
        <w:pStyle w:val="SourceText"/>
      </w:pPr>
      <w:r>
        <w:t>[0311c01] 乖圓別者若作圓說法身常樂我淨此自可知(云云)般若與法身相冥法身既具四德般若寧無四德耶解脫脫果縛故樂脫因縛故淨無因果縛故我非因非果故常圓說圓滿無有缺減真諦若作別說應依此經經云法身是常是實實即我德也應身智慧清淨即淨德也化身三昧清淨即樂德也三藏說法身獨具四德二身各具二德故皆乖圓別也。</w:t>
      </w:r>
    </w:p>
    <w:p>
      <w:pPr/>
      <w:r>
        <w:rPr>
          <w:b/>
          <w:color w:val="2F75B5"/>
        </w:rPr>
        <w:t>한국어 직역</w:t>
      </w:r>
    </w:p>
    <w:p>
      <w:pPr>
        <w:pStyle w:val="TranslationText"/>
      </w:pPr>
      <w:r>
        <w:t>원교와 별교에 어긋난다는 것은, 원교로 설하면 법신에 상·락·아·정이 있다는 것은 스스로 알 수 있다(운운). 반야는 법신과 서로 계합하니 법신이 이미 사덕을 갖춘다면 반야에 어찌 사덕이 없겠는가. 해탈은 과의 속박에서 벗어나므로 락이고, 인의 속박에서 벗어나므로 정이며, 인과의 속박이 없으므로 아이고, 인도 과도 아니므로 상이다. 원교로 설하면 원만하여 빠짐이 없다. 진제가 만약 별교로 설한다면 이 경에 의거해야 한다. 경에서는 “법신은 상이며 실이다.”라고 하는데 실은 곧 아덕이다. 응신의 지혜가 청정한 것은 곧 정덕이다. 화신의 삼매가 청정한 것은 곧 락덕이다. 진제 삼장은 법신만 사덕을 갖추고 두 몸은 각각 두 덕을 갖춘다고 설하므로 원교와 별교에 모두 어긋난다.</w:t>
      </w:r>
    </w:p>
    <w:p>
      <w:pPr>
        <w:pStyle w:val="Heading2"/>
      </w:pPr>
      <w:r>
        <w:t>문단 0170  ·  [0311c08]</w:t>
      </w:r>
    </w:p>
    <w:p>
      <w:pPr/>
      <w:r>
        <w:rPr>
          <w:b/>
          <w:color w:val="2F75B5"/>
        </w:rPr>
        <w:t>원문</w:t>
      </w:r>
    </w:p>
    <w:p>
      <w:pPr>
        <w:pStyle w:val="SourceText"/>
      </w:pPr>
      <w:r>
        <w:t>[0311c08] 乖者背也異也非圓非別故乖背也法身常樂我淨此自可知下註云云者以由真諦亦說法身常樂我淨彼說尚然今意可見更不煩示故自可知若欲示於今家所明法身及以般若解脫皆具四德者如止觀云通論三德一一皆具常樂我淨大經云諸佛所師所謂法也以法常故諸佛亦常法即法身佛即般若解脫又云因滅是色獲得常色受想行識亦復如是則法身皆常樂我淨般若解脫亦然也般若寧無二德者難於真諦般若但有二德也般若亦有四德具如下文十種三法中說次明解脫圓具四德以難真諦但有二德如文可解故止觀云三德通具四德依圓是頓義[2]依別是頓義依別是漸義今從圓頓初後不二以破真諦法身有四餘二各二則乖於圓也止觀又別約五陰四念處明三德四德云轉色成法身法身常樂轉識想成般若般若即淨轉受行成解脫解脫則我又轉識成常轉受成樂轉想行成我轉色成淨此二別解依圓是頓依別是漸今從漸別初後兩殊故判經云法身常我應身之淨化身之樂名之為別而真諦云法身具四餘二各二故亦乖別也言此經者即指真諦新翻此經也此經四德別對三身大同止觀轉於五陰以成三德四德之義但止觀云法身常樂此經謂之法身常我而為異耳。</w:t>
      </w:r>
    </w:p>
    <w:p>
      <w:pPr/>
      <w:r>
        <w:rPr>
          <w:b/>
          <w:color w:val="2F75B5"/>
        </w:rPr>
        <w:t>한국어 직역</w:t>
      </w:r>
    </w:p>
    <w:p>
      <w:pPr>
        <w:pStyle w:val="TranslationText"/>
      </w:pPr>
      <w:r>
        <w:t>‘괴(乖)’는 등진다, 다르다는 뜻이다. 원교도 아니고 별교도 아니므로 어긋난다. “법신은 상·락·아·정이니 이것은 스스로 알 수 있다.” 아래에 ‘운운’이라고 한 것은 진제도 법신의 상·락·아·정을 말하므로 그의 설조차 그러하니 지금 뜻은 알 수 있어 더 번거롭게 보이지 않은 것이다. 만약 지금 종가가 밝히는 법신과 반야·해탈이 모두 사덕을 갖춘 것을 보이려면 『지관』에서 “삼덕을 통틀어 논하면 하나하나 모두 상·락·아·정을 갖춘다.”고 한 것과 같다. 『대경』에서는 “모든 부처의 스승은 이른바 법이다. 법이 항상하므로 모든 부처도 또한 항상하다.”고 하였다. 법은 곧 법신이고 부처는 곧 반야와 해탈이다. 또 “색을 없앰으로써 상색을 얻고 수·상·행·식도 또한 이와 같다.”고 하니 법신이 모두 상·락·아·정을 갖추며 반야와 해탈도 또한 그러하다. “반야에 어찌 두 덕이 없겠는가.”라는 것은 진제가 반야에는 다만 두 덕만 있다고 한 것을 따지는 것이다. 반야에도 사덕이 있으며 자세한 것은 아래 십종삼법에서 설한다. 다음 해탈이 원만히 사덕을 갖춘 것을 밝혀 진제의 두 덕만 있다는 설을 논박하는 것도 글과 같아 이해할 수 있다. 그러므로 『지관』에서 “삼덕은 통틀어 사덕을 갖춘다. 원교에 의거하면 돈의이고,[2] 별교에 의거하면 돈의이며, 별교에 의거하면 점의이다.”라고 하였다. 지금은 원돈의 초후불이에 따라 진제의 ‘법신은 넷, 나머지 둘은 각각 둘’이라는 설을 논파하므로 원교에 어긋난다고 한다. 『지관』에서는 또 오음과 사념처에 의거해 삼덕·사덕을 따로 밝히면서 “색을 돌려 법신을 이루니 법신은 상·락이고, 식·상을 돌려 반야를 이루니 반야는 곧 정이며, 수·행을 돌려 해탈을 이루니 해탈은 곧 아이다. 또 식을 돌려 상을 이루고, 수를 돌려 락을 이루고, 상·행을 돌려 아를 이루고, 색을 돌려 정을 이룬다.”고 하였다. 이 두 가지 별해는 원교에 의거하면 돈이고 별교에 의거하면 점이다. 지금은 점차의 별교를 따라 처음과 뒤가 서로 다르므로 판경에서 “법신의 상·아, 응신의 정, 화신의 락을 별이라 한다.”고 하였다. 그런데 진제는 법신이 넷을 갖추고 나머지 둘은 각각 둘이라고 하였으므로 또한 별교에도 어긋난다. 여기의 ‘이 경’은 곧 진제가 새로 번역한 이 경을 가리킨다. 이 경에서 사덕을 삼신에 각각 배대하는 것은 『지관』에서 오음을 돌려 삼덕·사덕을 이루는 뜻과 대체로 같다. 다만 『지관』에서는 법신을 상·락이라 하고 이 경에서는 법신을 상·아라고 한 점이 다를 뿐이다.</w:t>
      </w:r>
    </w:p>
    <w:p>
      <w:pPr>
        <w:pStyle w:val="EditorialNote"/>
      </w:pPr>
      <w:r>
        <w:t>교감·번역 메모 | [편집기호][이문 검토 필요] 원문에는 [2] 호출표지가 있고 「依別是頓義依別是漸義」가 연속되어 서로 긴장된다. 판본 대조가 필요하나 번역에서는 원문을 그대로 보존했다.</w:t>
      </w:r>
    </w:p>
    <w:p>
      <w:pPr>
        <w:pStyle w:val="Heading2"/>
      </w:pPr>
      <w:r>
        <w:t>문단 0171  ·  [0312a07]</w:t>
      </w:r>
    </w:p>
    <w:p>
      <w:pPr/>
      <w:r>
        <w:rPr>
          <w:b/>
          <w:color w:val="2F75B5"/>
        </w:rPr>
        <w:t>원문</w:t>
      </w:r>
    </w:p>
    <w:p>
      <w:pPr>
        <w:pStyle w:val="SourceText"/>
      </w:pPr>
      <w:r>
        <w:t>[0312a07] ○三破不稱法性者。</w:t>
      </w:r>
    </w:p>
    <w:p>
      <w:pPr/>
      <w:r>
        <w:rPr>
          <w:b/>
          <w:color w:val="2F75B5"/>
        </w:rPr>
        <w:t>한국어 직역</w:t>
      </w:r>
    </w:p>
    <w:p>
      <w:pPr>
        <w:pStyle w:val="TranslationText"/>
      </w:pPr>
      <w:r>
        <w:t>○ 셋째는 법성에 걸맞지 않음을 논파한다.</w:t>
      </w:r>
    </w:p>
    <w:p>
      <w:pPr>
        <w:pStyle w:val="Heading2"/>
      </w:pPr>
      <w:r>
        <w:t>문단 0172  ·  [0312a08]</w:t>
      </w:r>
    </w:p>
    <w:p>
      <w:pPr/>
      <w:r>
        <w:rPr>
          <w:b/>
          <w:color w:val="2F75B5"/>
        </w:rPr>
        <w:t>원문</w:t>
      </w:r>
    </w:p>
    <w:p>
      <w:pPr>
        <w:pStyle w:val="SourceText"/>
      </w:pPr>
      <w:r>
        <w:t>[0312a08] 不稱法性者且引一經如淨名眾生如彌勒如一如無二心此性德法身也一切眾生即菩提相不可復得此性德般若也一切眾生即涅槃相不可復滅此性德解脫也如此三義豈非本有道前之位豈獨有金而無光明耶。</w:t>
      </w:r>
    </w:p>
    <w:p>
      <w:pPr/>
      <w:r>
        <w:rPr>
          <w:b/>
          <w:color w:val="2F75B5"/>
        </w:rPr>
        <w:t>한국어 직역</w:t>
      </w:r>
    </w:p>
    <w:p>
      <w:pPr>
        <w:pStyle w:val="TranslationText"/>
      </w:pPr>
      <w:r>
        <w:t>법성에 걸맞지 않는다는 것은 우선 한 경을 인용하면 이와 같다. 『정명경』에서 “중생은 미륵과 같고, 여여하여 하나이며 둘이 아니다.”라고 한 이것이 성덕의 법신이다. “일체 중생은 곧 보리의 상이므로 다시 얻을 수 없다.”고 한 이것이 성덕의 반야이다. “일체 중생은 곧 열반의 상이므로 다시 멸할 수 없다.”고 한 이것이 성덕의 해탈이다. 이 세 뜻이 어찌 본래 갖추어진 도전의 지위가 아니겠는가. 어찌 금만 있고 광명은 없겠는가.</w:t>
      </w:r>
    </w:p>
    <w:p>
      <w:pPr>
        <w:pStyle w:val="Heading2"/>
      </w:pPr>
      <w:r>
        <w:t>문단 0173  ·  [0312a13]</w:t>
      </w:r>
    </w:p>
    <w:p>
      <w:pPr/>
      <w:r>
        <w:rPr>
          <w:b/>
          <w:color w:val="2F75B5"/>
        </w:rPr>
        <w:t>원문</w:t>
      </w:r>
    </w:p>
    <w:p>
      <w:pPr>
        <w:pStyle w:val="SourceText"/>
      </w:pPr>
      <w:r>
        <w:t>[0312a13] 法性之理融通無礙位位具三始終無二故玅玄云從性德之三法起名字之三法修觀行之三法發相似之三法至分證之三法終究竟之三法而真諦不達遂分割對當故今破云不稱法性即是不與法性相稱不相稱者不符合也於中為二初正破文為三初破道前眾生彌勒如理既同是故乃當性德法身菩提乃是證得之道既即眾生故無所得所以名為性德般若以由菩提乃是智德般若故也涅槃即是寂滅之果既即眾生亦無別滅是故名為性德解脫以由涅槃乃是斷德解脫故也。</w:t>
      </w:r>
    </w:p>
    <w:p>
      <w:pPr/>
      <w:r>
        <w:rPr>
          <w:b/>
          <w:color w:val="2F75B5"/>
        </w:rPr>
        <w:t>한국어 직역</w:t>
      </w:r>
    </w:p>
    <w:p>
      <w:pPr>
        <w:pStyle w:val="TranslationText"/>
      </w:pPr>
      <w:r>
        <w:t>법성의 이치는 원융하고 통하여 걸림이 없고 지위마다 셋을 갖추며 처음과 끝이 둘이 아니다. 그러므로 『묘현』에서는 “성덕의 삼법에서 이름자의 삼법을 일으키고, 관행의 삼법을 닦아 상사의 삼법을 발하며, 분증의 삼법에 이르고 마침내 구경의 삼법에 이른다.”고 하였다. 진제가 이를 통달하지 못하고 나누어 배대했으므로 지금 “법성에 걸맞지 않는다.”고 논파한다. 곧 법성과 서로 맞지 않는다는 뜻이며, 맞지 않는다는 것은 부합하지 않는다는 말이다. 그 가운데 둘로 나눈다. 첫째 바로 논파하는데 글을 셋으로 나누어, 첫째 도전을 논파한다. 중생과 미륵은 여여한 이치에서 이미 같으므로 곧 성덕의 법신에 해당한다. 보리는 증득하는 도인데 이미 중생과 같아 얻을 바가 없으므로 성덕의 반야라 한다. 보리는 지덕인 반야이기 때문이다. 열반은 곧 적멸의 과인데 이미 중생과 같아 또한 따로 멸할 것이 없으므로 성덕의 해탈이라 한다. 열반은 곧 단덕인 해탈이기 때문이다.</w:t>
      </w:r>
    </w:p>
    <w:p>
      <w:pPr>
        <w:pStyle w:val="Heading2"/>
      </w:pPr>
      <w:r>
        <w:t>문단 0174  ·  [0312a23]</w:t>
      </w:r>
    </w:p>
    <w:p>
      <w:pPr/>
      <w:r>
        <w:rPr>
          <w:b/>
          <w:color w:val="2F75B5"/>
        </w:rPr>
        <w:t>원문</w:t>
      </w:r>
    </w:p>
    <w:p>
      <w:pPr>
        <w:pStyle w:val="SourceText"/>
      </w:pPr>
      <w:r>
        <w:t>[0312a23] ○又華嚴下次破道中。</w:t>
      </w:r>
    </w:p>
    <w:p>
      <w:pPr/>
      <w:r>
        <w:rPr>
          <w:b/>
          <w:color w:val="2F75B5"/>
        </w:rPr>
        <w:t>한국어 직역</w:t>
      </w:r>
    </w:p>
    <w:p>
      <w:pPr>
        <w:pStyle w:val="TranslationText"/>
      </w:pPr>
      <w:r>
        <w:t>○ 또 『화엄』 이하는 다음으로 도중을 논파한다.</w:t>
      </w:r>
    </w:p>
    <w:p>
      <w:pPr>
        <w:pStyle w:val="Heading2"/>
      </w:pPr>
      <w:r>
        <w:t>문단 0175  ·  [0312a24]</w:t>
      </w:r>
    </w:p>
    <w:p>
      <w:pPr/>
      <w:r>
        <w:rPr>
          <w:b/>
          <w:color w:val="2F75B5"/>
        </w:rPr>
        <w:t>원문</w:t>
      </w:r>
    </w:p>
    <w:p>
      <w:pPr>
        <w:pStyle w:val="SourceText"/>
      </w:pPr>
      <w:r>
        <w:t>[0312a24] 又華嚴云初發心時便成正覺所有慧身不由他悟清淨妙法身湛然應一切妙法身是法身德慧身是般若德應一切即應身是解脫德此之三身地地轉增如月漸滿豈非道始因中之位那得因中祇有般若耶。</w:t>
      </w:r>
    </w:p>
    <w:p>
      <w:pPr/>
      <w:r>
        <w:rPr>
          <w:b/>
          <w:color w:val="2F75B5"/>
        </w:rPr>
        <w:t>한국어 직역</w:t>
      </w:r>
    </w:p>
    <w:p>
      <w:pPr>
        <w:pStyle w:val="TranslationText"/>
      </w:pPr>
      <w:r>
        <w:t>또 『화엄』에서는 “처음 발심할 때 곧 정각을 이루고, 가지고 있는 혜신은 남에게서 깨달은 것이 아니다. 청정하고 묘한 법신이 담연하여 일체에 응한다.”고 하였다. 묘법신은 법신덕이고, 혜신은 반야덕이며, 일체에 응하는 것은 곧 응신으로 해탈덕이다. 이 삼신은 지위마다 점점 증장하여 달이 점점 차는 것과 같다. 어찌 도가 시작되는 인중의 지위가 아니겠는가. 어찌 인중에는 오직 반야만 있다고 할 수 있겠는가.</w:t>
      </w:r>
    </w:p>
    <w:p>
      <w:pPr>
        <w:pStyle w:val="Heading2"/>
      </w:pPr>
      <w:r>
        <w:t>문단 0176  ·  [0312b05]</w:t>
      </w:r>
    </w:p>
    <w:p>
      <w:pPr/>
      <w:r>
        <w:rPr>
          <w:b/>
          <w:color w:val="2F75B5"/>
        </w:rPr>
        <w:t>원문</w:t>
      </w:r>
    </w:p>
    <w:p>
      <w:pPr>
        <w:pStyle w:val="SourceText"/>
      </w:pPr>
      <w:r>
        <w:t>[0312b05] 初發心時便成正覺即是初住八相分果初住既乃分證三德二住已去乃至等覺節節轉明是故謂之地地轉增如初一日至十四日所以謂之如月漸滿此喻智德分分開明豈非道中始開佛知見耶若望前後即是道中也。</w:t>
      </w:r>
    </w:p>
    <w:p>
      <w:pPr/>
      <w:r>
        <w:rPr>
          <w:b/>
          <w:color w:val="2F75B5"/>
        </w:rPr>
        <w:t>한국어 직역</w:t>
      </w:r>
    </w:p>
    <w:p>
      <w:pPr>
        <w:pStyle w:val="TranslationText"/>
      </w:pPr>
      <w:r>
        <w:t>“처음 발심할 때 곧 정각을 이룬다.”는 것은 곧 초주의 팔상분과이다. 초주가 이미 삼덕을 부분적으로 증득하고, 이주 이후에서 등각에 이르기까지 마디마디 더욱 밝아지므로 “지위마다 점점 증장한다.”고 한다. 초하루에서 십사일까지와 같으므로 “달이 점점 찬다.”고 한다. 이 비유는 지덕이 부분부분 열리고 밝아짐을 말한다. 어찌 도중에서 처음 불지견을 여는 것이 아니겠는가. 앞뒤와 견주면 곧 도중이다.</w:t>
      </w:r>
    </w:p>
    <w:p>
      <w:pPr>
        <w:pStyle w:val="Heading2"/>
      </w:pPr>
      <w:r>
        <w:t>문단 0177  ·  [0312b09]</w:t>
      </w:r>
    </w:p>
    <w:p>
      <w:pPr/>
      <w:r>
        <w:rPr>
          <w:b/>
          <w:color w:val="2F75B5"/>
        </w:rPr>
        <w:t>원문</w:t>
      </w:r>
    </w:p>
    <w:p>
      <w:pPr>
        <w:pStyle w:val="SourceText"/>
      </w:pPr>
      <w:r>
        <w:t>[0312b09] ○三破道後。</w:t>
      </w:r>
    </w:p>
    <w:p>
      <w:pPr/>
      <w:r>
        <w:rPr>
          <w:b/>
          <w:color w:val="2F75B5"/>
        </w:rPr>
        <w:t>한국어 직역</w:t>
      </w:r>
    </w:p>
    <w:p>
      <w:pPr>
        <w:pStyle w:val="TranslationText"/>
      </w:pPr>
      <w:r>
        <w:t>○ 셋째는 도후를 논파한다.</w:t>
      </w:r>
    </w:p>
    <w:p>
      <w:pPr>
        <w:pStyle w:val="Heading2"/>
      </w:pPr>
      <w:r>
        <w:t>문단 0178  ·  [0312b10]</w:t>
      </w:r>
    </w:p>
    <w:p>
      <w:pPr/>
      <w:r>
        <w:rPr>
          <w:b/>
          <w:color w:val="2F75B5"/>
        </w:rPr>
        <w:t>원문</w:t>
      </w:r>
    </w:p>
    <w:p>
      <w:pPr>
        <w:pStyle w:val="SourceText"/>
      </w:pPr>
      <w:r>
        <w:t>[0312b10] 道後具三德如上說此事可知。</w:t>
      </w:r>
    </w:p>
    <w:p>
      <w:pPr/>
      <w:r>
        <w:rPr>
          <w:b/>
          <w:color w:val="2F75B5"/>
        </w:rPr>
        <w:t>한국어 직역</w:t>
      </w:r>
    </w:p>
    <w:p>
      <w:pPr>
        <w:pStyle w:val="TranslationText"/>
      </w:pPr>
      <w:r>
        <w:t>도후에도 삼덕을 갖추는 것은 위에서 설한 것과 같으니 이 일은 알 수 있다.</w:t>
      </w:r>
    </w:p>
    <w:p>
      <w:pPr>
        <w:pStyle w:val="Heading2"/>
      </w:pPr>
      <w:r>
        <w:t>문단 0179  ·  [0312b11]</w:t>
      </w:r>
    </w:p>
    <w:p>
      <w:pPr/>
      <w:r>
        <w:rPr>
          <w:b/>
          <w:color w:val="2F75B5"/>
        </w:rPr>
        <w:t>원문</w:t>
      </w:r>
    </w:p>
    <w:p>
      <w:pPr>
        <w:pStyle w:val="SourceText"/>
      </w:pPr>
      <w:r>
        <w:t>[0312b11] 應知今文道後即是玅覺究竟果證之後道中即是初住已上乃至等覺道前即是無始性德本有法華文句又分二義若方便品乃以十地而為道前妙覺究竟而為道中究竟證後而為道後若藥草品乃以博地凡夫無戒善者名為道前以五乘為道中是則道前道後之名有通有別道後定在果後道前通至凡夫故也。</w:t>
      </w:r>
    </w:p>
    <w:p>
      <w:pPr/>
      <w:r>
        <w:rPr>
          <w:b/>
          <w:color w:val="2F75B5"/>
        </w:rPr>
        <w:t>한국어 직역</w:t>
      </w:r>
    </w:p>
    <w:p>
      <w:pPr>
        <w:pStyle w:val="TranslationText"/>
      </w:pPr>
      <w:r>
        <w:t>마땅히 알아야 한다. 지금 글에서 도후는 곧 묘각의 구경과를 증득한 뒤이고, 도중은 곧 초주 이상에서 등각까지이며, 도전은 곧 무시이래 성덕으로 본래 갖추어진 것이다. 『법화문구』에서는 다시 두 뜻으로 나눈다. 「방편품」에서는 십지를 도전으로, 묘각의 구경을 도중으로, 구경을 증득한 뒤를 도후로 삼는다. 「약초품」에서는 넓은 땅의 범부로 계와 선이 없는 이를 도전이라 하고 오승을 도중이라 한다. 그러므로 도전·도후라는 이름에는 통과 별이 있다. 도후는 반드시 과후에 있고, 도전은 범부까지 통하기 때문이다.</w:t>
      </w:r>
    </w:p>
    <w:p>
      <w:pPr>
        <w:pStyle w:val="Heading2"/>
      </w:pPr>
      <w:r>
        <w:t>문단 0180  ·  [0312b17]</w:t>
      </w:r>
    </w:p>
    <w:p>
      <w:pPr/>
      <w:r>
        <w:rPr>
          <w:b/>
          <w:color w:val="2F75B5"/>
        </w:rPr>
        <w:t>원문</w:t>
      </w:r>
    </w:p>
    <w:p>
      <w:pPr>
        <w:pStyle w:val="SourceText"/>
      </w:pPr>
      <w:r>
        <w:t>[0312b17] ○次當知下結斥文為二初正結斥。</w:t>
      </w:r>
    </w:p>
    <w:p>
      <w:pPr/>
      <w:r>
        <w:rPr>
          <w:b/>
          <w:color w:val="2F75B5"/>
        </w:rPr>
        <w:t>한국어 직역</w:t>
      </w:r>
    </w:p>
    <w:p>
      <w:pPr>
        <w:pStyle w:val="TranslationText"/>
      </w:pPr>
      <w:r>
        <w:t>○ 다음 ‘마땅히 알아야 한다[當知]’ 이하는 맺어 배척한다. 글을 둘로 나누니 첫째 바로 맺어 배척한다.</w:t>
      </w:r>
    </w:p>
    <w:p>
      <w:pPr>
        <w:pStyle w:val="Heading2"/>
      </w:pPr>
      <w:r>
        <w:t>문단 0181  ·  [0312b19]</w:t>
      </w:r>
    </w:p>
    <w:p>
      <w:pPr/>
      <w:r>
        <w:rPr>
          <w:b/>
          <w:color w:val="2F75B5"/>
        </w:rPr>
        <w:t>원문</w:t>
      </w:r>
    </w:p>
    <w:p>
      <w:pPr>
        <w:pStyle w:val="SourceText"/>
      </w:pPr>
      <w:r>
        <w:t>[0312b19] 當知道前圓性德道中圓分德道後圓究竟德那忽分割一處唯一耶。</w:t>
      </w:r>
    </w:p>
    <w:p>
      <w:pPr/>
      <w:r>
        <w:rPr>
          <w:b/>
          <w:color w:val="2F75B5"/>
        </w:rPr>
        <w:t>한국어 직역</w:t>
      </w:r>
    </w:p>
    <w:p>
      <w:pPr>
        <w:pStyle w:val="TranslationText"/>
      </w:pPr>
      <w:r>
        <w:t>마땅히 알아야 한다. 도전은 원만한 성덕이고, 도중은 원만한 분덕이며, 도후는 원만한 구경덕이다. 어찌 갑자기 나누어 한 곳에 하나만 있게 하겠는가.</w:t>
      </w:r>
    </w:p>
    <w:p>
      <w:pPr>
        <w:pStyle w:val="Heading2"/>
      </w:pPr>
      <w:r>
        <w:t>문단 0182  ·  [0312b21]</w:t>
      </w:r>
    </w:p>
    <w:p>
      <w:pPr/>
      <w:r>
        <w:rPr>
          <w:b/>
          <w:color w:val="2F75B5"/>
        </w:rPr>
        <w:t>원문</w:t>
      </w:r>
    </w:p>
    <w:p>
      <w:pPr>
        <w:pStyle w:val="SourceText"/>
      </w:pPr>
      <w:r>
        <w:t>[0312b21] 金剛錍云凡有性名多在因理故道前是圓性德也(云云)。</w:t>
      </w:r>
    </w:p>
    <w:p>
      <w:pPr/>
      <w:r>
        <w:rPr>
          <w:b/>
          <w:color w:val="2F75B5"/>
        </w:rPr>
        <w:t>한국어 직역</w:t>
      </w:r>
    </w:p>
    <w:p>
      <w:pPr>
        <w:pStyle w:val="TranslationText"/>
      </w:pPr>
      <w:r>
        <w:t>『금강비』에서는 “무릇 ‘성(性)’이라는 이름이 있으면 대개 인위의 이치에 있다.”고 하므로 도전은 원만한 성덕이다(운운).</w:t>
      </w:r>
    </w:p>
    <w:p>
      <w:pPr>
        <w:pStyle w:val="Heading2"/>
      </w:pPr>
      <w:r>
        <w:t>문단 0183  ·  [0312b22]</w:t>
      </w:r>
    </w:p>
    <w:p>
      <w:pPr/>
      <w:r>
        <w:rPr>
          <w:b/>
          <w:color w:val="2F75B5"/>
        </w:rPr>
        <w:t>원문</w:t>
      </w:r>
    </w:p>
    <w:p>
      <w:pPr>
        <w:pStyle w:val="SourceText"/>
      </w:pPr>
      <w:r>
        <w:t>[0312b22] ○次豈非下引喻又為二初正引喻。</w:t>
      </w:r>
    </w:p>
    <w:p>
      <w:pPr/>
      <w:r>
        <w:rPr>
          <w:b/>
          <w:color w:val="2F75B5"/>
        </w:rPr>
        <w:t>한국어 직역</w:t>
      </w:r>
    </w:p>
    <w:p>
      <w:pPr>
        <w:pStyle w:val="TranslationText"/>
      </w:pPr>
      <w:r>
        <w:t>○ 다음 ‘어찌[豈非]’ 이하는 비유를 인용한다. 다시 둘로 나누어 첫째 바로 비유를 든다.</w:t>
      </w:r>
    </w:p>
    <w:p>
      <w:pPr>
        <w:pStyle w:val="Heading2"/>
      </w:pPr>
      <w:r>
        <w:t>문단 0184  ·  [0312b23]</w:t>
      </w:r>
    </w:p>
    <w:p>
      <w:pPr/>
      <w:r>
        <w:rPr>
          <w:b/>
          <w:color w:val="2F75B5"/>
        </w:rPr>
        <w:t>원문</w:t>
      </w:r>
    </w:p>
    <w:p>
      <w:pPr>
        <w:pStyle w:val="SourceText"/>
      </w:pPr>
      <w:r>
        <w:t>[0312b23] 豈非蹙靈鳳於鳩巢迴神龍於兔窟辱鱗羽之壯勢非法性之圓談。</w:t>
      </w:r>
    </w:p>
    <w:p>
      <w:pPr/>
      <w:r>
        <w:rPr>
          <w:b/>
          <w:color w:val="2F75B5"/>
        </w:rPr>
        <w:t>한국어 직역</w:t>
      </w:r>
    </w:p>
    <w:p>
      <w:pPr>
        <w:pStyle w:val="TranslationText"/>
      </w:pPr>
      <w:r>
        <w:t>어찌 신령한 봉황을 비둘기 둥지에 몰아넣고 신룡을 토끼 굴로 돌려보내 그 비늘과 깃의 장대한 기세를 욕되게 하는 것이 아니겠는가. 이는 법성의 원만한 담론이 아니다.</w:t>
      </w:r>
    </w:p>
    <w:p>
      <w:pPr>
        <w:pStyle w:val="Heading2"/>
      </w:pPr>
      <w:r>
        <w:t>문단 0185  ·  [0312c01]</w:t>
      </w:r>
    </w:p>
    <w:p>
      <w:pPr/>
      <w:r>
        <w:rPr>
          <w:b/>
          <w:color w:val="2F75B5"/>
        </w:rPr>
        <w:t>원문</w:t>
      </w:r>
    </w:p>
    <w:p>
      <w:pPr>
        <w:pStyle w:val="SourceText"/>
      </w:pPr>
      <w:r>
        <w:t>[0312c01] 蹙(子六切)迫也促也靈鳳者玉篇云雄曰鳳雌曰凰有五采栖梧桐食竹實靈鳥也鳩(九牛切)巢者說文云鳥在木上謂之巢在穴謂之窠詩云維鵲有巢維鳩居之註云鳲鳩不自為巢居鵲之成巢鵲之作巢冬至架之至春乃成迴者轉也神龍者龍能變化謂之神也管子云欲小如蠶子欲大滿天地說文云能幽能明能大能小春分登天秋分潛淵靈鳳神龍喻於法性勢分甚深力用廣大也蹙迫迴轉在於巢窟喻於分割局狹不周也辱鱗羽下次提譬帖合辱者耻也抑也鱗謂龍鱗羽謂鳳羽家語云鱗蟲三百有六十龍為之長羽蟲三百有六十鳳為之長壯勢者鳳之飛騰自在龍之變化無方皆壯勢也此喻法性圓妙自在舉一具三橫竪高深廣大無量也若以圓妙三德法性分割但對三種三法其猶蹙靈鳳於鳩巢迴神龍於兔窟耳豈非辱鱗羽之壯勢乎故真諦之說非是今經之法性融妙之圓談矣。</w:t>
      </w:r>
    </w:p>
    <w:p>
      <w:pPr/>
      <w:r>
        <w:rPr>
          <w:b/>
          <w:color w:val="2F75B5"/>
        </w:rPr>
        <w:t>한국어 직역</w:t>
      </w:r>
    </w:p>
    <w:p>
      <w:pPr>
        <w:pStyle w:val="TranslationText"/>
      </w:pPr>
      <w:r>
        <w:t>‘축(蹙, 子六切)’은 핍박한다, 몰아붙인다는 뜻이다. 영봉에 대해 『옥편』에서는 “수컷을 봉, 암컷을 황이라 한다. 다섯 빛깔이 있고 오동나무에 깃들며 대나무 열매를 먹는 영조이다.”라고 하였다. ‘구소(鳩巢)’에서 ‘구(鳩, 九牛切)’에 대해 『설문』은 “새가 나무 위에 있으면 소(巢)라 하고 구멍에 있으면 과(窠)라 한다.”고 하였다. 『시』에서는 “까치에게 둥지가 있는데 비둘기가 거기에 산다.”고 하였고, 주에서는 “시구는 스스로 둥지를 만들지 않고 까치가 만든 둥지에 산다. 까치는 동지부터 틀을 놓아 봄이 되면 완성한다.”고 하였다. ‘회(迴)’는 돌린다는 뜻이다. 신룡은 용이 능히 변화하므로 신이라고 한다. 『관자』에서는 “작아지려 하면 누에씨만 하고 커지려 하면 천지에 가득 찬다.”고 하였다. 『설문』에서는 “능히 숨기도 하고 밝게 드러나기도 하며, 커지기도 작아지기도 하고, 춘분에는 하늘에 오르고 추분에는 못에 잠긴다.”고 하였다. 영봉과 신룡은 법성의 세력이 매우 깊고 그 힘과 작용이 넓고 큼을 비유한다. 억지로 몰아 둥지와 굴에 두는 것은 분할하여 좁게 국한해 두루하지 못하게 함을 비유한다. “비늘과 깃의 장대한 기세를 욕되게 한다.” 이하는 다음으로 비유를 들어 합한다. ‘욕(辱)’은 부끄럽게 한다, 억누른다는 뜻이다. 비늘은 용의 비늘이고 깃은 봉황의 깃이다. 『가어』에서는 “비늘 있는 벌레가 삼백육십인데 용이 그 우두머리이고, 깃 있는 벌레가 삼백육십인데 봉황이 그 우두머리이다.”라고 하였다. 장대한 기세란 봉황이 날아오름에 자재하고 용이 변화함에 일정한 방향이 없는 것이 모두 장대한 기세라는 뜻이다. 이는 법성이 원묘하고 자재하여 하나를 들면 셋을 갖추고, 가로와 세로로 높고 깊으며 넓고 커서 한량없음을 비유한다. 만약 원묘한 삼덕의 법성을 분할하여 다만 세 종류의 삼법에 배대한다면, 마치 신령한 봉황을 비둘기 둥지에 몰아넣고 신룡을 토끼 굴로 돌려보내는 것과 같다. 어찌 비늘과 깃의 장대한 기세를 욕되게 하는 것이 아니겠는가. 그러므로 진제의 설은 지금 경의 법성이 원융하고 묘하다는 원만한 담론이 아니다.</w:t>
      </w:r>
    </w:p>
    <w:p>
      <w:pPr>
        <w:pStyle w:val="Heading2"/>
      </w:pPr>
      <w:r>
        <w:t>문단 0186  ·  [0312c17]</w:t>
      </w:r>
    </w:p>
    <w:p>
      <w:pPr/>
      <w:r>
        <w:rPr>
          <w:b/>
          <w:color w:val="2F75B5"/>
        </w:rPr>
        <w:t>원문</w:t>
      </w:r>
    </w:p>
    <w:p>
      <w:pPr>
        <w:pStyle w:val="SourceText"/>
      </w:pPr>
      <w:r>
        <w:t>[0312c17] ○天台下次明今意文為二初重斥真諦又為二初總斥次何者下別斥對真諦故別舉揀異也所以重斥。</w:t>
      </w:r>
    </w:p>
    <w:p>
      <w:pPr/>
      <w:r>
        <w:rPr>
          <w:b/>
          <w:color w:val="2F75B5"/>
        </w:rPr>
        <w:t>한국어 직역</w:t>
      </w:r>
    </w:p>
    <w:p>
      <w:pPr>
        <w:pStyle w:val="TranslationText"/>
      </w:pPr>
      <w:r>
        <w:t>○ ‘천태[天台]’ 이하는 다음으로 지금 종가의 뜻을 밝힌다. 글을 둘로 나누니 첫째 진제를 다시 배척한다. 다시 둘로 나누어 첫째 총괄해 배척하고, 다음 ‘왜냐하면’ 이하는 따로 배척한다. 진제와 상대하여 따로 들어 가려내기 때문에 다시 배척하는 것이다.</w:t>
      </w:r>
    </w:p>
    <w:p>
      <w:pPr>
        <w:pStyle w:val="Heading2"/>
      </w:pPr>
      <w:r>
        <w:t>문단 0187  ·  [0312c20]</w:t>
      </w:r>
    </w:p>
    <w:p>
      <w:pPr/>
      <w:r>
        <w:rPr>
          <w:b/>
          <w:color w:val="2F75B5"/>
        </w:rPr>
        <w:t>원문</w:t>
      </w:r>
    </w:p>
    <w:p>
      <w:pPr>
        <w:pStyle w:val="SourceText"/>
      </w:pPr>
      <w:r>
        <w:t>[0312c20] 天台師尋其經意義則不然何者經言無量甚深理無不統文稱經王何所不攝豈止於三三九法耶。</w:t>
      </w:r>
    </w:p>
    <w:p>
      <w:pPr/>
      <w:r>
        <w:rPr>
          <w:b/>
          <w:color w:val="2F75B5"/>
        </w:rPr>
        <w:t>한국어 직역</w:t>
      </w:r>
    </w:p>
    <w:p>
      <w:pPr>
        <w:pStyle w:val="TranslationText"/>
      </w:pPr>
      <w:r>
        <w:t>천태 스승이 그 경의 뜻을 찾아보니 뜻은 그렇지 않다. 왜냐하면 경에서는 ‘한량없고 매우 깊다’고 하여 이치가 통괄하지 않는 것이 없고, 글에서는 ‘경왕’이라 하여 포섭하지 않는 것이 없다. 어찌 세 가지씩 세 종류인 아홉 법에 그치겠는가.</w:t>
      </w:r>
    </w:p>
    <w:p>
      <w:pPr>
        <w:pStyle w:val="Heading2"/>
      </w:pPr>
      <w:r>
        <w:t>문단 0188  ·  [0312c22]</w:t>
      </w:r>
    </w:p>
    <w:p>
      <w:pPr/>
      <w:r>
        <w:rPr>
          <w:b/>
          <w:color w:val="2F75B5"/>
        </w:rPr>
        <w:t>원문</w:t>
      </w:r>
    </w:p>
    <w:p>
      <w:pPr>
        <w:pStyle w:val="SourceText"/>
      </w:pPr>
      <w:r>
        <w:t>[0312c22] 言天台者章安但破真諦者以諸師所釋而真諦最優亦如妙玄但破光宅餘者望風耳既云天台師尋其經意義則不然何得謂之今文譬喻是順古邪。</w:t>
      </w:r>
    </w:p>
    <w:p>
      <w:pPr/>
      <w:r>
        <w:rPr>
          <w:b/>
          <w:color w:val="2F75B5"/>
        </w:rPr>
        <w:t>한국어 직역</w:t>
      </w:r>
    </w:p>
    <w:p>
      <w:pPr>
        <w:pStyle w:val="TranslationText"/>
      </w:pPr>
      <w:r>
        <w:t>‘천태’라고 한 데서 장안이 진제만 논파한 것은 여러 스승의 해석 가운데 진제가 가장 뛰어났기 때문이다. 『묘현』에서 광택만 논파하고 나머지는 그 기세에 눌려 저절로 물러난 것과 같다. 이미 “천태 스승이 그 경의 뜻을 찾아보니 뜻은 그렇지 않다.”고 하였는데, 어찌 지금 글의 비유가 옛것을 따른 것이라고 할 수 있겠는가.</w:t>
      </w:r>
    </w:p>
    <w:p>
      <w:pPr>
        <w:pStyle w:val="Heading2"/>
      </w:pPr>
      <w:r>
        <w:t>문단 0189  ·  [0313a01]</w:t>
      </w:r>
    </w:p>
    <w:p>
      <w:pPr/>
      <w:r>
        <w:rPr>
          <w:b/>
          <w:color w:val="2F75B5"/>
        </w:rPr>
        <w:t>원문</w:t>
      </w:r>
    </w:p>
    <w:p>
      <w:pPr>
        <w:pStyle w:val="SourceText"/>
      </w:pPr>
      <w:r>
        <w:t>[0313a01] ○次當知下正明今意文為二初明所譬橫竪徧收。</w:t>
      </w:r>
    </w:p>
    <w:p>
      <w:pPr/>
      <w:r>
        <w:rPr>
          <w:b/>
          <w:color w:val="2F75B5"/>
        </w:rPr>
        <w:t>한국어 직역</w:t>
      </w:r>
    </w:p>
    <w:p>
      <w:pPr>
        <w:pStyle w:val="TranslationText"/>
      </w:pPr>
      <w:r>
        <w:t>○ 다음 ‘마땅히 알아야 한다[當知]’ 이하는 지금 종가의 뜻을 바로 밝힌다. 글을 둘로 나누니 첫째 비유되는 것이 가로와 세로를 두루 거둠을 밝힌다.</w:t>
      </w:r>
    </w:p>
    <w:p>
      <w:pPr>
        <w:pStyle w:val="Heading2"/>
      </w:pPr>
      <w:r>
        <w:t>문단 0190  ·  [0313a03]</w:t>
      </w:r>
    </w:p>
    <w:p>
      <w:pPr/>
      <w:r>
        <w:rPr>
          <w:b/>
          <w:color w:val="2F75B5"/>
        </w:rPr>
        <w:t>원문</w:t>
      </w:r>
    </w:p>
    <w:p>
      <w:pPr>
        <w:pStyle w:val="SourceText"/>
      </w:pPr>
      <w:r>
        <w:t>[0313a03] 當知三字徧譬一切橫法門乃稱法性無量之說徧譬一切竪法門乃稱法性甚深之旨方合經王一切徧收。</w:t>
      </w:r>
    </w:p>
    <w:p>
      <w:pPr/>
      <w:r>
        <w:rPr>
          <w:b/>
          <w:color w:val="2F75B5"/>
        </w:rPr>
        <w:t>한국어 직역</w:t>
      </w:r>
    </w:p>
    <w:p>
      <w:pPr>
        <w:pStyle w:val="TranslationText"/>
      </w:pPr>
      <w:r>
        <w:t>마땅히 알아야 한다. 세 글자가 일체의 가로 법문을 두루 비유해야 법성이 한량없다는 설에 맞고, 일체의 세로 법문을 두루 비유해야 법성이 매우 깊다는 뜻에 맞으며, 그래야 비로소 경왕이 일체를 두루 거둔다는 데 합치한다.</w:t>
      </w:r>
    </w:p>
    <w:p>
      <w:pPr>
        <w:pStyle w:val="Heading2"/>
      </w:pPr>
      <w:r>
        <w:t>문단 0191  ·  [0313a06]</w:t>
      </w:r>
    </w:p>
    <w:p>
      <w:pPr/>
      <w:r>
        <w:rPr>
          <w:b/>
          <w:color w:val="2F75B5"/>
        </w:rPr>
        <w:t>원문</w:t>
      </w:r>
    </w:p>
    <w:p>
      <w:pPr>
        <w:pStyle w:val="SourceText"/>
      </w:pPr>
      <w:r>
        <w:t>[0313a06] 法性之理雖非橫竪而高廣宛然是故橫則無量竪則甚深既以法性為體亦以法性為王體既無量甚深王亦該收徧攝若不爾者華嚴那云一中無量無量中一邪。</w:t>
      </w:r>
    </w:p>
    <w:p>
      <w:pPr/>
      <w:r>
        <w:rPr>
          <w:b/>
          <w:color w:val="2F75B5"/>
        </w:rPr>
        <w:t>한국어 직역</w:t>
      </w:r>
    </w:p>
    <w:p>
      <w:pPr>
        <w:pStyle w:val="TranslationText"/>
      </w:pPr>
      <w:r>
        <w:t>법성의 이치는 비록 가로도 세로도 아니지만 높고 넓음이 분명하다. 그러므로 가로로는 한량없고 세로로는 매우 깊다. 이미 법성을 체로 삼고 또 법성을 왕으로 삼는다. 체가 이미 한량없고 매우 깊으니 왕도 또한 포괄하여 두루 포섭한다. 그렇지 않다면 『화엄』에서 어찌 “하나 가운데 무량이 있고 무량 가운데 하나가 있다.”고 했겠는가.</w:t>
      </w:r>
    </w:p>
    <w:p>
      <w:pPr>
        <w:pStyle w:val="Heading2"/>
      </w:pPr>
      <w:r>
        <w:t>문단 0192  ·  [0313a09]</w:t>
      </w:r>
    </w:p>
    <w:p>
      <w:pPr/>
      <w:r>
        <w:rPr>
          <w:b/>
          <w:color w:val="2F75B5"/>
        </w:rPr>
        <w:t>원문</w:t>
      </w:r>
    </w:p>
    <w:p>
      <w:pPr>
        <w:pStyle w:val="SourceText"/>
      </w:pPr>
      <w:r>
        <w:t>[0313a09] ○次若長下略明十法文為三初敘意。</w:t>
      </w:r>
    </w:p>
    <w:p>
      <w:pPr/>
      <w:r>
        <w:rPr>
          <w:b/>
          <w:color w:val="2F75B5"/>
        </w:rPr>
        <w:t>한국어 직역</w:t>
      </w:r>
    </w:p>
    <w:p>
      <w:pPr>
        <w:pStyle w:val="TranslationText"/>
      </w:pPr>
      <w:r>
        <w:t>○ 다음 ‘길거나 넓거나[若長]’ 이하는 십법을 간략히 밝힌다. 글을 셋으로 나누니 첫째 뜻을 서술한다.</w:t>
      </w:r>
    </w:p>
    <w:p>
      <w:pPr>
        <w:pStyle w:val="Heading2"/>
      </w:pPr>
      <w:r>
        <w:t>문단 0193  ·  [0313a11]</w:t>
      </w:r>
    </w:p>
    <w:p>
      <w:pPr/>
      <w:r>
        <w:rPr>
          <w:b/>
          <w:color w:val="2F75B5"/>
        </w:rPr>
        <w:t>원문</w:t>
      </w:r>
    </w:p>
    <w:p>
      <w:pPr>
        <w:pStyle w:val="SourceText"/>
      </w:pPr>
      <w:r>
        <w:t>[0313a11] 若長若廣教無不統此義淵博不可以言想且寄十種三法以為初門。</w:t>
      </w:r>
    </w:p>
    <w:p>
      <w:pPr/>
      <w:r>
        <w:rPr>
          <w:b/>
          <w:color w:val="2F75B5"/>
        </w:rPr>
        <w:t>한국어 직역</w:t>
      </w:r>
    </w:p>
    <w:p>
      <w:pPr>
        <w:pStyle w:val="TranslationText"/>
      </w:pPr>
      <w:r>
        <w:t>세로로 길든 가로로 넓든 교가 통괄하지 않는 것이 없다. 이 뜻은 깊고 넓어 말과 생각으로 다할 수 없으므로 우선 십종삼법에 기대어 첫 문으로 삼는다.</w:t>
      </w:r>
    </w:p>
    <w:p>
      <w:pPr>
        <w:pStyle w:val="Heading2"/>
      </w:pPr>
      <w:r>
        <w:t>문단 0194  ·  [0313a13]</w:t>
      </w:r>
    </w:p>
    <w:p>
      <w:pPr/>
      <w:r>
        <w:rPr>
          <w:b/>
          <w:color w:val="2F75B5"/>
        </w:rPr>
        <w:t>원문</w:t>
      </w:r>
    </w:p>
    <w:p>
      <w:pPr>
        <w:pStyle w:val="SourceText"/>
      </w:pPr>
      <w:r>
        <w:t>[0313a13] 長即是竪廣即是橫教無不統即前所謂文號經王教攝眾典淵者甚深也博者無量也不可以言想者不可以言而說以心而想也故前文云諸佛行處過諸菩薩所行清淨況二乘心口安可思說凡夫徒欲言之等且寄十法為初門者初必中後且以十法為初門通入法性經王其次百法千法乃至恒沙一切三法類之可見難以言具也。</w:t>
      </w:r>
    </w:p>
    <w:p>
      <w:pPr/>
      <w:r>
        <w:rPr>
          <w:b/>
          <w:color w:val="2F75B5"/>
        </w:rPr>
        <w:t>한국어 직역</w:t>
      </w:r>
    </w:p>
    <w:p>
      <w:pPr>
        <w:pStyle w:val="TranslationText"/>
      </w:pPr>
      <w:r>
        <w:t>‘길다’는 것은 세로이고 ‘넓다’는 것은 가로이다. “교가 통괄하지 않는 것이 없다.”는 것은 앞서 “글에서는 경왕이라 부르고 교는 여러 전적을 포섭한다.”고 한 것이다. ‘연(淵)’은 매우 깊다는 뜻이고 ‘박(博)’은 한량없다는 뜻이다. “말과 생각으로 다할 수 없다.”는 것은 말로 설하거나 마음으로 생각할 수 없다는 뜻이다. 그러므로 앞 글에서 “모든 부처님의 행처는 여러 보살의 청정한 행을 뛰어넘는데 하물며 이승이 마음과 입으로 어찌 생각하고 말하겠는가. 범부가 헛되이 말하려 한다.” 등이라 하였다. “우선 십법에 기대어 첫 문으로 삼는다.”는 것은 처음이 있으면 반드시 중간과 뒤가 있으므로, 우선 십법을 첫 문으로 삼아 법성·경왕에 통하여 들어가고, 그 다음 백법·천법에서 나아가 항하사 같은 일체 삼법도 이에 준해 알 수 있다는 뜻이다. 말로 모두 갖추기 어렵다.</w:t>
      </w:r>
    </w:p>
    <w:p>
      <w:pPr>
        <w:pStyle w:val="Heading2"/>
      </w:pPr>
      <w:r>
        <w:t>문단 0195  ·  [0313a19]</w:t>
      </w:r>
    </w:p>
    <w:p>
      <w:pPr/>
      <w:r>
        <w:rPr>
          <w:b/>
          <w:color w:val="2F75B5"/>
        </w:rPr>
        <w:t>원문</w:t>
      </w:r>
    </w:p>
    <w:p>
      <w:pPr>
        <w:pStyle w:val="SourceText"/>
      </w:pPr>
      <w:r>
        <w:t>[0313a19] ○復為下次列章。</w:t>
      </w:r>
    </w:p>
    <w:p>
      <w:pPr/>
      <w:r>
        <w:rPr>
          <w:b/>
          <w:color w:val="2F75B5"/>
        </w:rPr>
        <w:t>한국어 직역</w:t>
      </w:r>
    </w:p>
    <w:p>
      <w:pPr>
        <w:pStyle w:val="TranslationText"/>
      </w:pPr>
      <w:r>
        <w:t>○ ‘다시[復為]’ 이하는 다음으로 장을 열거한다.</w:t>
      </w:r>
    </w:p>
    <w:p>
      <w:pPr>
        <w:pStyle w:val="Heading2"/>
      </w:pPr>
      <w:r>
        <w:t>문단 0196  ·  [0313a21]</w:t>
      </w:r>
    </w:p>
    <w:p>
      <w:pPr/>
      <w:r>
        <w:rPr>
          <w:b/>
          <w:color w:val="2F75B5"/>
        </w:rPr>
        <w:t>원문</w:t>
      </w:r>
    </w:p>
    <w:p>
      <w:pPr>
        <w:pStyle w:val="SourceText"/>
      </w:pPr>
      <w:r>
        <w:t>[0313a21] 復為三意一標十數二釋十相三簡十法。</w:t>
      </w:r>
    </w:p>
    <w:p>
      <w:pPr/>
      <w:r>
        <w:rPr>
          <w:b/>
          <w:color w:val="2F75B5"/>
        </w:rPr>
        <w:t>한국어 직역</w:t>
      </w:r>
    </w:p>
    <w:p>
      <w:pPr>
        <w:pStyle w:val="TranslationText"/>
      </w:pPr>
      <w:r>
        <w:t>다시 세 뜻으로 나눈다. 첫째 열 가지 수를 표방하고, 둘째 열 가지 상을 풀이하며, 셋째 열 가지 법을 간별한다.</w:t>
      </w:r>
    </w:p>
    <w:p>
      <w:pPr>
        <w:pStyle w:val="Heading2"/>
      </w:pPr>
      <w:r>
        <w:t>문단 0197  ·  [0313a22]</w:t>
      </w:r>
    </w:p>
    <w:p>
      <w:pPr/>
      <w:r>
        <w:rPr>
          <w:b/>
          <w:color w:val="2F75B5"/>
        </w:rPr>
        <w:t>원문</w:t>
      </w:r>
    </w:p>
    <w:p>
      <w:pPr>
        <w:pStyle w:val="SourceText"/>
      </w:pPr>
      <w:r>
        <w:t>[0313a22] ○言標下三隨釋文為三初標十數文為二初正標十數。</w:t>
      </w:r>
    </w:p>
    <w:p>
      <w:pPr/>
      <w:r>
        <w:rPr>
          <w:b/>
          <w:color w:val="2F75B5"/>
        </w:rPr>
        <w:t>한국어 직역</w:t>
      </w:r>
    </w:p>
    <w:p>
      <w:pPr>
        <w:pStyle w:val="TranslationText"/>
      </w:pPr>
      <w:r>
        <w:t>○ ‘열 가지 수를 표방한다[言標]’ 이하는 셋째로 차례에 따라 풀이한다. 글을 셋으로 나누니 첫째 열 가지 수를 표방하고, 다시 둘로 나누어 첫째 바로 열 가지 수를 표방한다.</w:t>
      </w:r>
    </w:p>
    <w:p>
      <w:pPr>
        <w:pStyle w:val="Heading2"/>
      </w:pPr>
      <w:r>
        <w:t>문단 0198  ·  [0313a24]</w:t>
      </w:r>
    </w:p>
    <w:p>
      <w:pPr/>
      <w:r>
        <w:rPr>
          <w:b/>
          <w:color w:val="2F75B5"/>
        </w:rPr>
        <w:t>원문</w:t>
      </w:r>
    </w:p>
    <w:p>
      <w:pPr>
        <w:pStyle w:val="SourceText"/>
      </w:pPr>
      <w:r>
        <w:t>[0313a24] 言標十數者謂三德三法三涅槃三身三大乘三菩提三般若三佛性三識三道也。</w:t>
      </w:r>
    </w:p>
    <w:p>
      <w:pPr/>
      <w:r>
        <w:rPr>
          <w:b/>
          <w:color w:val="2F75B5"/>
        </w:rPr>
        <w:t>한국어 직역</w:t>
      </w:r>
    </w:p>
    <w:p>
      <w:pPr>
        <w:pStyle w:val="TranslationText"/>
      </w:pPr>
      <w:r>
        <w:t>열 가지 수를 표방한다는 것은 삼덕·삼법·삼열반·삼신·삼대승·삼보리·삼반야·삼불성·삼식·삼도를 말한다.</w:t>
      </w:r>
    </w:p>
    <w:p>
      <w:pPr>
        <w:pStyle w:val="Heading2"/>
      </w:pPr>
      <w:r>
        <w:t>문단 0199  ·  [0313b02]</w:t>
      </w:r>
    </w:p>
    <w:p>
      <w:pPr/>
      <w:r>
        <w:rPr>
          <w:b/>
          <w:color w:val="2F75B5"/>
        </w:rPr>
        <w:t>원문</w:t>
      </w:r>
    </w:p>
    <w:p>
      <w:pPr>
        <w:pStyle w:val="SourceText"/>
      </w:pPr>
      <w:r>
        <w:t>[0313b02] 輔行第四略為頌曰道識性般若菩提大乘身涅槃三寶德一一皆三法輔行約順生起故先列三道今文約逆生起故先列三德故今下文逆順備矣。</w:t>
      </w:r>
    </w:p>
    <w:p>
      <w:pPr/>
      <w:r>
        <w:rPr>
          <w:b/>
          <w:color w:val="2F75B5"/>
        </w:rPr>
        <w:t>한국어 직역</w:t>
      </w:r>
    </w:p>
    <w:p>
      <w:pPr>
        <w:pStyle w:val="TranslationText"/>
      </w:pPr>
      <w:r>
        <w:t>『보행』 제4권에서는 간략히 게송으로 “도·식·성·반야·보리·대승·신·열반·삼보·덕, 하나하나 모두 삼법이다.”라고 하였다. 『보행』은 순생기에 의거하므로 먼저 삼도를 열거했고, 지금 글은 역생기에 의거하므로 먼저 삼덕을 열거했다. 그러므로 지금 아래 글에 역과 순이 모두 갖추어진다.</w:t>
      </w:r>
    </w:p>
    <w:p>
      <w:pPr>
        <w:pStyle w:val="Heading2"/>
      </w:pPr>
      <w:r>
        <w:t>문단 0200  ·  [0313b05]</w:t>
      </w:r>
    </w:p>
    <w:p>
      <w:pPr/>
      <w:r>
        <w:rPr>
          <w:b/>
          <w:color w:val="2F75B5"/>
        </w:rPr>
        <w:t>원문</w:t>
      </w:r>
    </w:p>
    <w:p>
      <w:pPr>
        <w:pStyle w:val="SourceText"/>
      </w:pPr>
      <w:r>
        <w:t>[0313b05] ○諸三法下次明十數所以文為二初徵難。</w:t>
      </w:r>
    </w:p>
    <w:p>
      <w:pPr/>
      <w:r>
        <w:rPr>
          <w:b/>
          <w:color w:val="2F75B5"/>
        </w:rPr>
        <w:t>한국어 직역</w:t>
      </w:r>
    </w:p>
    <w:p>
      <w:pPr>
        <w:pStyle w:val="TranslationText"/>
      </w:pPr>
      <w:r>
        <w:t>○ ‘모든 삼법[諸三法]’ 이하는 다음으로 열 가지 수를 취한 까닭을 밝힌다. 글을 둘로 나누니 첫째 힐난을 제기한다.</w:t>
      </w:r>
    </w:p>
    <w:p>
      <w:pPr>
        <w:pStyle w:val="Heading2"/>
      </w:pPr>
      <w:r>
        <w:t>문단 0201  ·  [0313b06]</w:t>
      </w:r>
    </w:p>
    <w:p>
      <w:pPr/>
      <w:r>
        <w:rPr>
          <w:b/>
          <w:color w:val="2F75B5"/>
        </w:rPr>
        <w:t>원문</w:t>
      </w:r>
    </w:p>
    <w:p>
      <w:pPr>
        <w:pStyle w:val="SourceText"/>
      </w:pPr>
      <w:r>
        <w:t>[0313b06] 諸三法無量止取此十法其意云何。</w:t>
      </w:r>
    </w:p>
    <w:p>
      <w:pPr/>
      <w:r>
        <w:rPr>
          <w:b/>
          <w:color w:val="2F75B5"/>
        </w:rPr>
        <w:t>한국어 직역</w:t>
      </w:r>
    </w:p>
    <w:p>
      <w:pPr>
        <w:pStyle w:val="TranslationText"/>
      </w:pPr>
      <w:r>
        <w:t>삼법은 한량없는데 다만 이 열 가지 법만 취한 뜻은 무엇인가.</w:t>
      </w:r>
    </w:p>
    <w:p>
      <w:pPr>
        <w:pStyle w:val="Heading2"/>
      </w:pPr>
      <w:r>
        <w:t>문단 0202  ·  [0313b07]</w:t>
      </w:r>
    </w:p>
    <w:p>
      <w:pPr/>
      <w:r>
        <w:rPr>
          <w:b/>
          <w:color w:val="2F75B5"/>
        </w:rPr>
        <w:t>원문</w:t>
      </w:r>
    </w:p>
    <w:p>
      <w:pPr>
        <w:pStyle w:val="SourceText"/>
      </w:pPr>
      <w:r>
        <w:t>[0313b07] ○此之下次出意文為二初明十法逆順生起文為三初總示。</w:t>
      </w:r>
    </w:p>
    <w:p>
      <w:pPr/>
      <w:r>
        <w:rPr>
          <w:b/>
          <w:color w:val="2F75B5"/>
        </w:rPr>
        <w:t>한국어 직역</w:t>
      </w:r>
    </w:p>
    <w:p>
      <w:pPr>
        <w:pStyle w:val="TranslationText"/>
      </w:pPr>
      <w:r>
        <w:t>○ ‘이 열 법[此之]’ 이하는 다음으로 뜻을 제시한다. 글을 둘로 나누니 첫째 십법의 역·순 생기를 밝히고, 다시 셋으로 나누어 첫째 총괄해 보인다.</w:t>
      </w:r>
    </w:p>
    <w:p>
      <w:pPr>
        <w:pStyle w:val="Heading2"/>
      </w:pPr>
      <w:r>
        <w:t>문단 0203  ·  [0313b09]</w:t>
      </w:r>
    </w:p>
    <w:p>
      <w:pPr/>
      <w:r>
        <w:rPr>
          <w:b/>
          <w:color w:val="2F75B5"/>
        </w:rPr>
        <w:t>원문</w:t>
      </w:r>
    </w:p>
    <w:p>
      <w:pPr>
        <w:pStyle w:val="SourceText"/>
      </w:pPr>
      <w:r>
        <w:t>[0313b09] 此之十法該括始終今作逆順兩番生起。</w:t>
      </w:r>
    </w:p>
    <w:p>
      <w:pPr/>
      <w:r>
        <w:rPr>
          <w:b/>
          <w:color w:val="2F75B5"/>
        </w:rPr>
        <w:t>한국어 직역</w:t>
      </w:r>
    </w:p>
    <w:p>
      <w:pPr>
        <w:pStyle w:val="TranslationText"/>
      </w:pPr>
      <w:r>
        <w:t>이 열 가지 법은 처음과 끝을 모두 포괄하므로 이제 역과 순 두 차례로 생기시킨다.</w:t>
      </w:r>
    </w:p>
    <w:p>
      <w:pPr>
        <w:pStyle w:val="Heading2"/>
      </w:pPr>
      <w:r>
        <w:t>문단 0204  ·  [0313b10]</w:t>
      </w:r>
    </w:p>
    <w:p>
      <w:pPr/>
      <w:r>
        <w:rPr>
          <w:b/>
          <w:color w:val="2F75B5"/>
        </w:rPr>
        <w:t>원문</w:t>
      </w:r>
    </w:p>
    <w:p>
      <w:pPr>
        <w:pStyle w:val="SourceText"/>
      </w:pPr>
      <w:r>
        <w:t>[0313b10] 該括始終者該收統括始終因果也逆則先果次因是故初從三德乃至三道良以果必由因故也順則先因次果所以初從三道乃至三德良以因必至果故也。</w:t>
      </w:r>
    </w:p>
    <w:p>
      <w:pPr/>
      <w:r>
        <w:rPr>
          <w:b/>
          <w:color w:val="2F75B5"/>
        </w:rPr>
        <w:t>한국어 직역</w:t>
      </w:r>
    </w:p>
    <w:p>
      <w:pPr>
        <w:pStyle w:val="TranslationText"/>
      </w:pPr>
      <w:r>
        <w:t>처음과 끝을 포괄한다는 것은 처음과 끝의 인과를 모두 거두어 통괄한다는 뜻이다. 역으로는 먼저 과를 두고 다음 인을 두므로 처음 삼덕에서 삼도에 이른다. 과는 반드시 인에서 말미암기 때문이다. 순으로는 먼저 인을 두고 다음 과를 두므로 처음 삼도에서 삼덕에 이른다. 인은 반드시 과에 이르기 때문이다.</w:t>
      </w:r>
    </w:p>
    <w:p>
      <w:pPr>
        <w:pStyle w:val="Heading2"/>
      </w:pPr>
      <w:r>
        <w:t>문단 0205  ·  [0313b13]</w:t>
      </w:r>
    </w:p>
    <w:p>
      <w:pPr/>
      <w:r>
        <w:rPr>
          <w:b/>
          <w:color w:val="2F75B5"/>
        </w:rPr>
        <w:t>원문</w:t>
      </w:r>
    </w:p>
    <w:p>
      <w:pPr>
        <w:pStyle w:val="SourceText"/>
      </w:pPr>
      <w:r>
        <w:t>[0313b13] ○初從下次別釋文為二初約法性為本逆立一切法。</w:t>
      </w:r>
    </w:p>
    <w:p>
      <w:pPr/>
      <w:r>
        <w:rPr>
          <w:b/>
          <w:color w:val="2F75B5"/>
        </w:rPr>
        <w:t>한국어 직역</w:t>
      </w:r>
    </w:p>
    <w:p>
      <w:pPr>
        <w:pStyle w:val="TranslationText"/>
      </w:pPr>
      <w:r>
        <w:t>○ ‘처음부터[初從]’ 이하는 다음으로 따로 풀이한다. 글을 둘로 나누니 첫째 법성을 근본으로 삼아 역으로 일체법을 세운다.</w:t>
      </w:r>
    </w:p>
    <w:p>
      <w:pPr>
        <w:pStyle w:val="Heading2"/>
      </w:pPr>
      <w:r>
        <w:t>문단 0206  ·  [0313b15]</w:t>
      </w:r>
    </w:p>
    <w:p>
      <w:pPr/>
      <w:r>
        <w:rPr>
          <w:b/>
          <w:color w:val="2F75B5"/>
        </w:rPr>
        <w:t>원문</w:t>
      </w:r>
    </w:p>
    <w:p>
      <w:pPr>
        <w:pStyle w:val="SourceText"/>
      </w:pPr>
      <w:r>
        <w:t>[0313b15] 初從無住本立一切法夫三德者名秘密藏秘密藏顯由於三寶三寶由三涅槃三涅槃由三身三身由三大乘三大乘由三菩提三菩提由三般若三般若由三佛性三佛性由三識三識由三道此從法性立一切法也。</w:t>
      </w:r>
    </w:p>
    <w:p>
      <w:pPr/>
      <w:r>
        <w:rPr>
          <w:b/>
          <w:color w:val="2F75B5"/>
        </w:rPr>
        <w:t>한국어 직역</w:t>
      </w:r>
    </w:p>
    <w:p>
      <w:pPr>
        <w:pStyle w:val="TranslationText"/>
      </w:pPr>
      <w:r>
        <w:t>처음 무주본(無住本)에서 일체법을 세운다. 대체로 삼덕을 비밀장이라 한다. 비밀장이 드러나는 것은 삼보에서 말미암고, 삼보는 삼열반에서 말미암으며, 삼열반은 삼신에서 말미암고, 삼신은 삼대승에서 말미암으며, 삼대승은 삼보리에서 말미암고, 삼보리는 삼반야에서 말미암으며, 삼반야는 삼불성에서 말미암고, 삼불성은 삼식에서 말미암으며, 삼식은 삼도에서 말미암는다. 이것이 법성으로부터 일체법을 세우는 것이다.</w:t>
      </w:r>
    </w:p>
    <w:p>
      <w:pPr>
        <w:pStyle w:val="Heading2"/>
      </w:pPr>
      <w:r>
        <w:t>문단 0207  ·  [0313b20]</w:t>
      </w:r>
    </w:p>
    <w:p>
      <w:pPr/>
      <w:r>
        <w:rPr>
          <w:b/>
          <w:color w:val="2F75B5"/>
        </w:rPr>
        <w:t>원문</w:t>
      </w:r>
    </w:p>
    <w:p>
      <w:pPr>
        <w:pStyle w:val="SourceText"/>
      </w:pPr>
      <w:r>
        <w:t>[0313b20] ○若從下次約無明為本順立一切法。</w:t>
      </w:r>
    </w:p>
    <w:p>
      <w:pPr/>
      <w:r>
        <w:rPr>
          <w:b/>
          <w:color w:val="2F75B5"/>
        </w:rPr>
        <w:t>한국어 직역</w:t>
      </w:r>
    </w:p>
    <w:p>
      <w:pPr>
        <w:pStyle w:val="TranslationText"/>
      </w:pPr>
      <w:r>
        <w:t>○ ‘만약 ~으로부터[若從]’ 이하는 다음으로 무명을 근본으로 삼아 순으로 일체법을 세운다.</w:t>
      </w:r>
    </w:p>
    <w:p>
      <w:pPr>
        <w:pStyle w:val="Heading2"/>
      </w:pPr>
      <w:r>
        <w:t>문단 0208  ·  [0313b21]</w:t>
      </w:r>
    </w:p>
    <w:p>
      <w:pPr/>
      <w:r>
        <w:rPr>
          <w:b/>
          <w:color w:val="2F75B5"/>
        </w:rPr>
        <w:t>원문</w:t>
      </w:r>
    </w:p>
    <w:p>
      <w:pPr>
        <w:pStyle w:val="SourceText"/>
      </w:pPr>
      <w:r>
        <w:t>[0313b21] 若從無明為本立一切法者一切眾生無不具於十二因緣三道迷惑翻惑生解即成三識從識立因即成三佛性從因起智即成三般若從智起行即成三菩提從行進趣即成三大乘乘辨智德即成三身身辨斷德即成三涅槃涅槃辨恩德利物即成三寶究竟寂滅入於三德即成秘密藏也。</w:t>
      </w:r>
    </w:p>
    <w:p>
      <w:pPr/>
      <w:r>
        <w:rPr>
          <w:b/>
          <w:color w:val="2F75B5"/>
        </w:rPr>
        <w:t>한국어 직역</w:t>
      </w:r>
    </w:p>
    <w:p>
      <w:pPr>
        <w:pStyle w:val="TranslationText"/>
      </w:pPr>
      <w:r>
        <w:t>만약 무명을 근본으로 삼아 일체법을 세운다면, 일체 중생은 십이인연의 삼도를 갖추지 않은 이가 없다. 미혹하여 혹을 뒤집어 이해를 내면 곧 삼식이 되고, 식에서 인을 세우면 곧 삼불성이 되며, 인에서 지혜를 일으키면 곧 삼반야가 되고, 지혜에서 행을 일으키면 곧 삼보리가 되며, 행에서 나아가면 곧 삼대승이 되고, 승이 지덕을 드러내면 곧 삼신이 되며, 신이 단덕을 드러내면 곧 삼열반이 되고, 열반이 은덕으로 사물을 이롭게 함을 드러내면 곧 삼보가 되며, 구경에 적멸하여 삼덕에 들어가면 곧 비밀장이 된다.</w:t>
      </w:r>
    </w:p>
    <w:p>
      <w:pPr>
        <w:pStyle w:val="Heading2"/>
      </w:pPr>
      <w:r>
        <w:t>문단 0209  ·  [0313c03]</w:t>
      </w:r>
    </w:p>
    <w:p>
      <w:pPr/>
      <w:r>
        <w:rPr>
          <w:b/>
          <w:color w:val="2F75B5"/>
        </w:rPr>
        <w:t>원문</w:t>
      </w:r>
    </w:p>
    <w:p>
      <w:pPr>
        <w:pStyle w:val="SourceText"/>
      </w:pPr>
      <w:r>
        <w:t>[0313c03] 輔行云無始流轉不出三道流轉由識識內具性照性由智智滿成道道由乘至至故身顯顯必涅槃涅槃具故稱為三寶寶必具德是故始終且列此十又釋籤云此之十條散在他部諸大乘經今經始終無不具足三法無量且用十者舉其大要以明始終耳又從因至果亦名為逆乃是逆於生死之流故也。</w:t>
      </w:r>
    </w:p>
    <w:p>
      <w:pPr/>
      <w:r>
        <w:rPr>
          <w:b/>
          <w:color w:val="2F75B5"/>
        </w:rPr>
        <w:t>한국어 직역</w:t>
      </w:r>
    </w:p>
    <w:p>
      <w:pPr>
        <w:pStyle w:val="TranslationText"/>
      </w:pPr>
      <w:r>
        <w:t>『보행』에서는 “무시이래 유전은 삼도를 벗어나지 않는다. 유전은 식에서 말미암고, 식 안에는 성이 갖추어지며, 성을 비추는 것은 지혜에서 말미암고, 지혜가 가득 차면 도를 이루며, 도는 승으로 말미암아 도달하고, 도달하므로 몸이 드러나며, 드러나면 반드시 열반하고, 열반이 갖추어지므로 삼보라 일컬으며, 보배는 반드시 덕을 갖춘다. 그러므로 처음과 끝에서 우선 이 열 가지를 열거한다.”고 하였다. 또 『석첨』에서는 “이 열 조목은 다른 부의 여러 대승경에 흩어져 있지만 지금 이 경은 처음부터 끝까지 갖추지 않은 것이 없다. 삼법은 한량없으나 우선 열 가지를 쓰는 것은 그 큰 요점을 들어 처음과 끝을 밝힌 것일 뿐이다.”라고 하였다. 또 인에서 과에 이르는 것을 ‘역’이라고도 하는데, 이는 생사의 흐름을 거슬러 가기 때문이다.</w:t>
      </w:r>
    </w:p>
    <w:p>
      <w:pPr>
        <w:pStyle w:val="Heading2"/>
      </w:pPr>
      <w:r>
        <w:t>문단 0210  ·  [0313c09]</w:t>
      </w:r>
    </w:p>
    <w:p>
      <w:pPr/>
      <w:r>
        <w:rPr>
          <w:b/>
          <w:color w:val="2F75B5"/>
        </w:rPr>
        <w:t>원문</w:t>
      </w:r>
    </w:p>
    <w:p>
      <w:pPr>
        <w:pStyle w:val="SourceText"/>
      </w:pPr>
      <w:r>
        <w:t>[0313c09] ○是為下三總結。</w:t>
      </w:r>
    </w:p>
    <w:p>
      <w:pPr/>
      <w:r>
        <w:rPr>
          <w:b/>
          <w:color w:val="2F75B5"/>
        </w:rPr>
        <w:t>한국어 직역</w:t>
      </w:r>
    </w:p>
    <w:p>
      <w:pPr>
        <w:pStyle w:val="TranslationText"/>
      </w:pPr>
      <w:r>
        <w:t>○ ‘이것이[是為]’ 이하는 셋째로 총결한다.</w:t>
      </w:r>
    </w:p>
    <w:p>
      <w:pPr>
        <w:pStyle w:val="Heading2"/>
      </w:pPr>
      <w:r>
        <w:t>문단 0211  ·  [0313c10]</w:t>
      </w:r>
    </w:p>
    <w:p>
      <w:pPr/>
      <w:r>
        <w:rPr>
          <w:b/>
          <w:color w:val="2F75B5"/>
        </w:rPr>
        <w:t>원문</w:t>
      </w:r>
    </w:p>
    <w:p>
      <w:pPr>
        <w:pStyle w:val="SourceText"/>
      </w:pPr>
      <w:r>
        <w:t>[0313c10] 是為逆順次第。</w:t>
      </w:r>
    </w:p>
    <w:p>
      <w:pPr/>
      <w:r>
        <w:rPr>
          <w:b/>
          <w:color w:val="2F75B5"/>
        </w:rPr>
        <w:t>한국어 직역</w:t>
      </w:r>
    </w:p>
    <w:p>
      <w:pPr>
        <w:pStyle w:val="TranslationText"/>
      </w:pPr>
      <w:r>
        <w:t>이것이 역과 순의 차례이다.</w:t>
      </w:r>
    </w:p>
    <w:p>
      <w:pPr>
        <w:pStyle w:val="Heading2"/>
      </w:pPr>
      <w:r>
        <w:t>문단 0212  ·  [0313c11]</w:t>
      </w:r>
    </w:p>
    <w:p>
      <w:pPr/>
      <w:r>
        <w:rPr>
          <w:b/>
          <w:color w:val="2F75B5"/>
        </w:rPr>
        <w:t>원문</w:t>
      </w:r>
    </w:p>
    <w:p>
      <w:pPr>
        <w:pStyle w:val="SourceText"/>
      </w:pPr>
      <w:r>
        <w:t>[0313c11] 應知一家明無住本不出法性及以無明但有或單或離之不同耳所立之法不出迷悟染淨二緣耳言無住本者霅川云無住是無依義引淨名疏云無明依法性法性即無明無二無別豈得性還依性當知無明無本(云云)今謂彼疏自是解釋無明住地則無有本故作此說耳以彼經中六番問答窮眾生源初文殊問善不善孰為本(善謂四正勤中未生善已生善也不善例之)淨名答以身為本(見一處住地也)又問身孰為本答曰欲貪為本(欲愛住地)又問欲貪孰為本答曰虗妄分別為本(色愛住地)又問虗妄分別孰為本答曰顛倒想為本(無色愛住地)又問顛倒想孰為本答無住為本(無明住地)又問無住孰為本答曰無住則無本(解釋之文具如向引)以前身見等惑皆有所依起則有始則有其本此無明無所依起亦無始故無明外無復煩惱為無明本故言無住則無本耳何得認為無住本是無依義邪今謂若釋無住本名須準釋籤云從無住本立一切法者無明為一切法作本無明即法性無明復以法性為本當知諸法亦以法性為本法性即無明法性復以無明為本法性即無明法性無住處無明即法性無明無住處無明法性雖皆無住而與一切諸法為本故云從無住本立一切法故淨名疏云若依法性立一切法者無明不出法性法性即為無明之本此則以法性為本即此義也是則無明法性非但更互相即為本亦乃而為一切法本文句記云無明實相俱名無住今以無相對於差別專指實相名無住本無住即本名無住本立一切法者理則性德緣了事則修德三因迷則三道流轉悟則果中勝用如是四重並由迷中實相而立此無住本具如釋籤第七已釋明文若此可不信乎且法性為本既乃立於四重之法無明為本豈不然乎又無明法性既各立於四重之法若共若離豈不然乎第一義中雖一法叵得而世諦中四說宛然若定性四句則是戲論若假名四句並得為門今從假名而說故作逆順兩番故前文云且寄十法以為初門即此意也然文句記乃以迷中實相法性為無住本立一切法今文則以果上法性為無住本立一切法據事雖分因果之異約理亦何始終之別若以今文所立之法配彼四重應須先了下文所明十種三法對於三位及以六即何者三道三識是本有位屬於理即豈非迷則三道流轉三寶三德是當有位屬究竟即豈非悟則果中勝用其餘六種是現有位乃是中間四即具如十不二門圓通記說(云云)四明云今文法性為本立法即是彼文果中勝用無明為本立法即是彼文修德三因今問法性為本立法既推果由因至於三道何必一向屬於果用又無明為本立法既從因至果何必一向屬修因邪霅川云十種三法中三因佛性即初二兩句也正因一性本具二修即性德緣了緣了二修共發一性即修得三因逆順兩番生起諸法即三四兩句也無明為本立三道流轉法性為本立十種三法即果中勝用又以迷中實相所收豈非事則修德三因事雖有六三因在初是故修德且以三因而為始耳理則性德緣了但是性中之所具即前所謂性德般若性德解脫也是則迷中實相性德正因為無住本既以性德緣了為所立之法當知果上中道法性為無住本亦以般若解脫為所立之法是以今文法性為本準文句記既乃立於四重之法無明為本豈不然乎故無明體空亦乃本具又復力弱順修三因從因至果力強逆修三道流轉無明強弱既爾法性強弱可知此義即是無明為本又有人以法性為本立一切法即文句記三道流轉今並不然意如向說(云云)。</w:t>
      </w:r>
    </w:p>
    <w:p>
      <w:pPr/>
      <w:r>
        <w:rPr>
          <w:b/>
          <w:color w:val="2F75B5"/>
        </w:rPr>
        <w:t>한국어 직역</w:t>
      </w:r>
    </w:p>
    <w:p>
      <w:pPr>
        <w:pStyle w:val="TranslationText"/>
      </w:pPr>
      <w:r>
        <w:t>마땅히 알아야 한다. 우리 종가가 무주본을 밝히는 것은 법성과 무명에서 벗어나지 않고, 다만 혹 단독으로 말하거나 서로 떨어뜨려 말하는 차이가 있을 뿐이다. 세워지는 법도 미혹·깨달음과 염·정 두 인연을 벗어나지 않는다. ‘무주본’에 대해 삽천은 “무주란 의지함이 없다는 뜻”이라고 하면서 『정명소』를 인용하여 “무명은 법성에 의지하고 법성은 곧 무명이므로 둘이 아니고 다르지 않다. 어찌 성품이 다시 성품에 의지하겠는가. 마땅히 알아야 한다. 무명은 근본이 없다.”고 하였다(운운). 지금 내가 생각하건대 그 소는 본래 무명주지에 근본이 없음을 풀이하기 위해 이렇게 말한 것일 뿐이다. 그 경 가운데 여섯 차례 문답으로 중생의 근원을 끝까지 추구한다. 처음 문수가 묻기를 “선과 불선은 무엇을 근본으로 하는가?”라고 한다. (선은 사정근 가운데 아직 생기지 않은 선과 이미 생긴 선을 말하며, 불선도 이에 준한다.) 정명이 “몸을 근본으로 한다.”고 답한다. (견일처주지이다.) 또 묻는다. “몸은 무엇을 근본으로 하는가?” 답한다. “욕탐을 근본으로 한다.”(욕애주지) 또 묻는다. “욕탐은 무엇을 근본으로 하는가?” 답한다. “허망분별을 근본으로 한다.”(색애주지) 또 묻는다. “허망분별은 무엇을 근본으로 하는가?” 답한다. “전도된 생각을 근본으로 한다.”(무색애주지) 또 묻는다. “전도된 생각은 무엇을 근본으로 하는가?” 답한다. “무주를 근본으로 한다.”(무명주지) 또 묻는다. “무주는 무엇을 근본으로 하는가?” 답한다. “무주는 곧 근본이 없다.”(풀이한 글은 앞서 인용한 것과 같다.) 앞의 신견 등 미혹은 모두 의지하여 일어나는 바가 있어 시작이 있고 근본이 있지만, 이 무명은 의지하여 일어나는 바도 없고 시작도 없다. 그러므로 무명 밖에 다시 번뇌가 있어 무명의 근본이 되는 것이 없기에 “무주는 곧 근본이 없다.”고 말한 것일 뿐이다. 어찌 이것을 잘못 알아 무주본이 ‘의지함이 없음’이라는 뜻이라고 할 수 있겠는가. 지금 생각하건대 무주본이라는 이름을 풀이하려면 『석첨』에 준해야 한다. “무주본으로부터 일체법을 세운다.”는 것은 무명이 일체법의 근본이 되고, 무명은 곧 법성이며, 무명은 다시 법성을 근본으로 삼는다는 뜻이다. 마땅히 알아야 한다. 모든 법도 법성을 근본으로 삼는다. 법성은 곧 무명이고, 법성은 다시 무명을 근본으로 삼는다. 법성은 머무는 곳이 없고 무명은 곧 법성이며, 무명도 머무는 곳이 없다. 무명과 법성이 비록 모두 무주이지만 일체 모든 법의 근본이 되므로 “무주본으로부터 일체법을 세운다.”고 한다. 그러므로 『정명소』에서 “법성에 의거하여 일체법을 세운다면 무명은 법성을 벗어나지 않고 법성은 곧 무명의 근본이 된다.”고 하였으니, 이는 법성을 근본으로 삼는다는 것이 바로 이 뜻이다. 그렇다면 무명과 법성은 서로 즉하여 근본이 될 뿐 아니라 또한 일체법의 근본이 된다. 『문구기』에서 “무명과 실상은 모두 무주라고 한다. 지금 무상(無相)을 차별에 상대시키면 오로지 실상을 가리켜 무주본이라 한다. 무주가 곧 근본이므로 무주본이다. 일체법을 세운다는 것은 이치로는 성덕의 연인·요인이고, 일로는 수덕의 삼인이며, 미혹하면 삼도가 유전하고, 깨달으면 과중의 뛰어난 작용이다. 이 네 겹은 모두 미혹 가운데 실상으로 말미암아 세워진다.”고 하였다. 이 무주본은 『석첨』 제7권에서 이미 분명히 풀이했는데 이처럼 명문이 있으니 어찌 믿지 않을 수 있겠는가. 또 법성을 근본으로 삼아 이미 네 겹의 법을 세운다면, 무명을 근본으로 삼아도 어찌 그렇지 않겠는가. 또 무명과 법성이 각각 네 겹의 법을 세운다면 함께 하든 떨어져 하든 어찌 그렇지 않겠는가. 제일의 가운데서는 비록 한 법도 얻을 수 없지만 세제 가운데서는 네 가지 설이 분명히 존재한다. 만약 자성으로 정한 사구라면 희론이지만, 가명인 사구라면 모두 문이 될 수 있다. 지금은 가명을 따라 설하므로 역·순 두 차례를 만든다. 앞에서 “우선 십법에 기대어 첫 문으로 삼는다.”고 한 것이 바로 이 뜻이다. 그러나 『문구기』는 미혹 가운데의 실상법성을 무주본으로 삼아 일체법을 세우고, 지금 글은 과상의 법성을 무주본으로 삼아 일체법을 세운다. 일의 측면에서는 인과의 차이가 있지만 이치를 기준으로 하면 어찌 처음과 끝의 차이가 있겠는가. 지금 글에서 세운 법을 저 네 겹에 배대하려면 먼저 아래 글에서 밝히는 십종삼법을 삼위와 육즉에 대조한 것을 알아야 한다. 왜냐하면 삼도와 삼식은 본유위로 이즉에 속한다. 어찌 ‘미혹하면 삼도가 유전한다’는 것이 아니겠는가. 삼보와 삼덕은 당유위로 구경즉에 속한다. 어찌 ‘깨달으면 과중의 뛰어난 작용’이 아니겠는가. 나머지 여섯 종류는 현유위로 곧 중간의 네 즉이다. 자세한 것은 『십불이문원통기』에서 설한 것과 같다(운운). 사명은 “지금 글에서 법성을 근본으로 삼아 법을 세우는 것은 곧 저 글의 과중 승용이고, 무명을 근본으로 삼아 법을 세우는 것은 곧 저 글의 수덕 삼인이다.”라고 하였다. 지금 묻는다. 법성을 근본으로 법을 세우면서 이미 과를 추구해 인에서 삼도까지 이르는데 어찌 반드시 한결같이 과용에만 속하겠는가. 또 무명을 근본으로 법을 세우면서 이미 인에서 과에 이르는데 어찌 반드시 한결같이 수인에만 속하겠는가. 삽천은 “십종삼법 가운데 삼인불성이 곧 처음 두 구이다. 정인 하나의 성품에 두 수(修)를 본래 갖추는 것이 곧 성덕의 연인·요인이고, 연인·요인 두 수가 함께 한 성품을 발하는 것이 곧 수득 삼인이다. 역·순 두 차례로 모든 법을 생기시키는 것이 곧 셋째·넷째 두 구이다.”라고 하였다. 무명을 근본으로 삼아 삼도의 유전을 세우고, 법성을 근본으로 삼아 십종삼법을 세우는 것이 곧 과중의 뛰어난 작용이다. 또 미혹 가운데 실상에 포섭되는 것이 어찌 일로는 수덕 삼인이 아닌가. 일에는 비록 여섯이 있지만 삼인이 처음에 있으므로 수덕은 우선 삼인을 시작으로 삼을 뿐이다. 이치로는 성덕의 연인·요인이니, 다만 성품 가운데 갖추어진 것이다. 곧 앞에서 말한 성덕 반야와 성덕 해탈이다. 그렇다면 미혹 가운데 실상의 성덕 정인이 무주본이 되어 이미 성덕의 연인·요인을 세우는 법으로 삼는다. 마땅히 알아야 한다. 과상의 중도법성을 무주본으로 삼아도 또한 반야와 해탈을 세우는 법으로 삼는다. 그러므로 지금 글에서 법성을 근본으로 삼는 것은 『문구기』에 준하면 이미 네 겹의 법을 세운다. 무명을 근본으로 삼아도 어찌 그렇지 않겠는가. 따라서 무명의 체가 공한 것 또한 본래 갖추어진다. 또 힘이 약하면 순수(順修)하여 삼인으로 인에서 과에 이르고, 힘이 강하면 역수(逆修)하여 삼도가 유전한다. 무명의 강약이 이와 같다면 법성의 강약도 알 수 있다. 이 뜻이 곧 무명을 근본으로 삼는 것이다. 또 어떤 사람은 법성을 근본으로 삼아 일체법을 세우는 것이 곧 『문구기』의 삼도 유전이라고 하는데 지금은 모두 그렇지 않다고 본다. 뜻은 앞에서 말한 것과 같다(운운).</w:t>
      </w:r>
    </w:p>
    <w:p>
      <w:pPr>
        <w:pStyle w:val="Heading2"/>
      </w:pPr>
      <w:r>
        <w:t>문단 0213  ·  [0314c01]</w:t>
      </w:r>
    </w:p>
    <w:p>
      <w:pPr/>
      <w:r>
        <w:rPr>
          <w:b/>
          <w:color w:val="2F75B5"/>
        </w:rPr>
        <w:t>원문</w:t>
      </w:r>
    </w:p>
    <w:p>
      <w:pPr>
        <w:pStyle w:val="SourceText"/>
      </w:pPr>
      <w:r>
        <w:t>[0314c01] ○次明十法甚深無量文為二初徵起。</w:t>
      </w:r>
    </w:p>
    <w:p>
      <w:pPr/>
      <w:r>
        <w:rPr>
          <w:b/>
          <w:color w:val="2F75B5"/>
        </w:rPr>
        <w:t>한국어 직역</w:t>
      </w:r>
    </w:p>
    <w:p>
      <w:pPr>
        <w:pStyle w:val="TranslationText"/>
      </w:pPr>
      <w:r>
        <w:t>○ 다음으로 십법이 매우 깊고 한량없음을 밝힌다. 글을 둘로 나누니 첫째 질문을 일으킨다.</w:t>
      </w:r>
    </w:p>
    <w:p>
      <w:pPr>
        <w:pStyle w:val="Heading2"/>
      </w:pPr>
      <w:r>
        <w:t>문단 0214  ·  [0314c03]</w:t>
      </w:r>
    </w:p>
    <w:p>
      <w:pPr/>
      <w:r>
        <w:rPr>
          <w:b/>
          <w:color w:val="2F75B5"/>
        </w:rPr>
        <w:t>원문</w:t>
      </w:r>
    </w:p>
    <w:p>
      <w:pPr>
        <w:pStyle w:val="SourceText"/>
      </w:pPr>
      <w:r>
        <w:t>[0314c03] 甚深無量義復云何。</w:t>
      </w:r>
    </w:p>
    <w:p>
      <w:pPr/>
      <w:r>
        <w:rPr>
          <w:b/>
          <w:color w:val="2F75B5"/>
        </w:rPr>
        <w:t>한국어 직역</w:t>
      </w:r>
    </w:p>
    <w:p>
      <w:pPr>
        <w:pStyle w:val="TranslationText"/>
      </w:pPr>
      <w:r>
        <w:t>매우 깊고 한량없다는 뜻은 다시 어떠한가.</w:t>
      </w:r>
    </w:p>
    <w:p>
      <w:pPr>
        <w:pStyle w:val="Heading2"/>
      </w:pPr>
      <w:r>
        <w:t>문단 0215  ·  [0314c04]</w:t>
      </w:r>
    </w:p>
    <w:p>
      <w:pPr/>
      <w:r>
        <w:rPr>
          <w:b/>
          <w:color w:val="2F75B5"/>
        </w:rPr>
        <w:t>원문</w:t>
      </w:r>
    </w:p>
    <w:p>
      <w:pPr>
        <w:pStyle w:val="SourceText"/>
      </w:pPr>
      <w:r>
        <w:t>[0314c04] 甚深無量只是十法非橫非竪而橫而竪耳。</w:t>
      </w:r>
    </w:p>
    <w:p>
      <w:pPr/>
      <w:r>
        <w:rPr>
          <w:b/>
          <w:color w:val="2F75B5"/>
        </w:rPr>
        <w:t>한국어 직역</w:t>
      </w:r>
    </w:p>
    <w:p>
      <w:pPr>
        <w:pStyle w:val="TranslationText"/>
      </w:pPr>
      <w:r>
        <w:t>매우 깊고 한량없음은 다만 십법이 가로도 아니고 세로도 아니면서 가로이고 세로일 뿐이다.</w:t>
      </w:r>
    </w:p>
    <w:p>
      <w:pPr>
        <w:pStyle w:val="Heading2"/>
      </w:pPr>
      <w:r>
        <w:t>문단 0216  ·  [0314c05]</w:t>
      </w:r>
    </w:p>
    <w:p>
      <w:pPr/>
      <w:r>
        <w:rPr>
          <w:b/>
          <w:color w:val="2F75B5"/>
        </w:rPr>
        <w:t>원문</w:t>
      </w:r>
    </w:p>
    <w:p>
      <w:pPr>
        <w:pStyle w:val="SourceText"/>
      </w:pPr>
      <w:r>
        <w:t>[0314c05] ○次解釋文為二初正釋又為二初釋無量文為五初明一種三法具九種三法。</w:t>
      </w:r>
    </w:p>
    <w:p>
      <w:pPr/>
      <w:r>
        <w:rPr>
          <w:b/>
          <w:color w:val="2F75B5"/>
        </w:rPr>
        <w:t>한국어 직역</w:t>
      </w:r>
    </w:p>
    <w:p>
      <w:pPr>
        <w:pStyle w:val="TranslationText"/>
      </w:pPr>
      <w:r>
        <w:t>○ 다음 풀이하는 글을 둘로 나누어 첫째 바로 풀이하고, 다시 둘로 나누어 첫째 무량을 풀이한다. 글을 다섯으로 나누니 첫째 한 종류 삼법이 아홉 종류 삼법을 갖춤을 밝힌다.</w:t>
      </w:r>
    </w:p>
    <w:p>
      <w:pPr>
        <w:pStyle w:val="Heading2"/>
      </w:pPr>
      <w:r>
        <w:t>문단 0217  ·  [0314c07]</w:t>
      </w:r>
    </w:p>
    <w:p>
      <w:pPr/>
      <w:r>
        <w:rPr>
          <w:b/>
          <w:color w:val="2F75B5"/>
        </w:rPr>
        <w:t>원문</w:t>
      </w:r>
    </w:p>
    <w:p>
      <w:pPr>
        <w:pStyle w:val="SourceText"/>
      </w:pPr>
      <w:r>
        <w:t>[0314c07] 無量義者一法門具九法門三德尊重即是三寶三德不生不滅即是三涅槃三德具足諸法聚集名為三身運載荷負即是三大乘不可異趣名三菩提覺了清淨名三般若是如來種名三佛性分別不謬是名三識即事通理故名三道是為一三法門具九三法門亦具一切三法門悉例可知。</w:t>
      </w:r>
    </w:p>
    <w:p>
      <w:pPr/>
      <w:r>
        <w:rPr>
          <w:b/>
          <w:color w:val="2F75B5"/>
        </w:rPr>
        <w:t>한국어 직역</w:t>
      </w:r>
    </w:p>
    <w:p>
      <w:pPr>
        <w:pStyle w:val="TranslationText"/>
      </w:pPr>
      <w:r>
        <w:t>무량의 뜻은 한 법문이 아홉 법문을 갖춘다는 것이다. 삼덕이 존중할 만한 것이 곧 삼보이고, 삼덕이 생하지도 멸하지도 않는 것이 곧 삼열반이며, 삼덕이 모든 법을 구족해 모이는 것을 삼신이라 하고, 싣고 운반하며 짊어지는 것을 삼대승이라 하고, 다른 길로 나아갈 수 없는 것을 삼보리라 하며, 깨달아 알고 청정한 것을 삼반야라 한다. 여래의 종자인 것을 삼불성이라 하고, 분별이 그릇되지 않은 것을 삼식이라 하며, 일에 즉하여 이치에 통하므로 삼도라 한다. 이것이 한 삼법문이 아홉 삼법문을 갖춘 것이다. 또한 일체의 삼법문을 갖추는 것도 모두 이에 준해 알 수 있다.</w:t>
      </w:r>
    </w:p>
    <w:p>
      <w:pPr>
        <w:pStyle w:val="Heading2"/>
      </w:pPr>
      <w:r>
        <w:t>문단 0218  ·  [0314c13]</w:t>
      </w:r>
    </w:p>
    <w:p>
      <w:pPr/>
      <w:r>
        <w:rPr>
          <w:b/>
          <w:color w:val="2F75B5"/>
        </w:rPr>
        <w:t>원문</w:t>
      </w:r>
    </w:p>
    <w:p>
      <w:pPr>
        <w:pStyle w:val="SourceText"/>
      </w:pPr>
      <w:r>
        <w:t>[0314c13] 尊重名寶涅槃即是不生不滅身是聚義乘是運載菩提名道正道非曲名無異趣般若智慧只是覺了一往分別種者能生性者不改今取理同性即是種種即佛性是故三德俱性並種故淨名疏云種是種性義性名不改此之三法從初至後不斷不滅必[1]致三佛三德之果是故種性乃是眼目之異名耳分別名識能通名道是故三德自具餘九也。</w:t>
      </w:r>
    </w:p>
    <w:p>
      <w:pPr/>
      <w:r>
        <w:rPr>
          <w:b/>
          <w:color w:val="2F75B5"/>
        </w:rPr>
        <w:t>한국어 직역</w:t>
      </w:r>
    </w:p>
    <w:p>
      <w:pPr>
        <w:pStyle w:val="TranslationText"/>
      </w:pPr>
      <w:r>
        <w:t>존중할 만한 것을 보배라 하고, 열반은 곧 불생불멸이며, 신은 모인다는 뜻이고, 승은 운반하여 싣는다는 뜻이다. 보리는 도라 한다. 바른 도는 굽지 않으므로 ‘다른 길로 나아감이 없다’고 한다. 반야의 지혜는 다만 깨달아 아는 것이다. 우선 분별해 말하면 종은 능히 낳고 성은 변하지 않는다는 뜻인데, 지금은 이치가 같은 성이 곧 종임을 취한다. 종이 곧 불성이다. 그러므로 삼덕이 모두 성이고 모두 종이다. 『정명소』에서는 “종은 종성이라는 뜻이고 성은 변하지 않는다는 뜻이다. 이 삼법은 처음부터 끝까지 끊어지지도 멸하지도 않아 반드시[1] 삼불·삼덕의 과에 이른다. 그러므로 종성은 곧 안목의 다른 이름일 뿐이다.”라고 하였다. 분별하는 것을 식이라 하고 능히 통하는 것을 도라 한다. 그러므로 삼덕 자체가 나머지 아홉을 갖춘다.</w:t>
      </w:r>
    </w:p>
    <w:p>
      <w:pPr>
        <w:pStyle w:val="EditorialNote"/>
      </w:pPr>
      <w:r>
        <w:t>교감·번역 메모 | [편집기호] [1]은 원문 주석 호출표지로 대응 주석이 없다.</w:t>
      </w:r>
    </w:p>
    <w:p>
      <w:pPr>
        <w:pStyle w:val="Heading2"/>
      </w:pPr>
      <w:r>
        <w:t>문단 0219  ·  [0314c20]</w:t>
      </w:r>
    </w:p>
    <w:p>
      <w:pPr/>
      <w:r>
        <w:rPr>
          <w:b/>
          <w:color w:val="2F75B5"/>
        </w:rPr>
        <w:t>원문</w:t>
      </w:r>
    </w:p>
    <w:p>
      <w:pPr>
        <w:pStyle w:val="SourceText"/>
      </w:pPr>
      <w:r>
        <w:t>[0314c20] ○亦具下次明例具一切三法。</w:t>
      </w:r>
    </w:p>
    <w:p>
      <w:pPr/>
      <w:r>
        <w:rPr>
          <w:b/>
          <w:color w:val="2F75B5"/>
        </w:rPr>
        <w:t>한국어 직역</w:t>
      </w:r>
    </w:p>
    <w:p>
      <w:pPr>
        <w:pStyle w:val="TranslationText"/>
      </w:pPr>
      <w:r>
        <w:t>○ ‘또 갖춘다[亦具]’ 이하는 다음으로 준례에 따라 일체 삼법을 갖춤을 밝힌다.</w:t>
      </w:r>
    </w:p>
    <w:p>
      <w:pPr>
        <w:pStyle w:val="Heading2"/>
      </w:pPr>
      <w:r>
        <w:t>문단 0220  ·  [0314c21]</w:t>
      </w:r>
    </w:p>
    <w:p>
      <w:pPr/>
      <w:r>
        <w:rPr>
          <w:b/>
          <w:color w:val="2F75B5"/>
        </w:rPr>
        <w:t>원문</w:t>
      </w:r>
    </w:p>
    <w:p>
      <w:pPr>
        <w:pStyle w:val="SourceText"/>
      </w:pPr>
      <w:r>
        <w:t>[0314c21] 亦具一切三法門悉例可知。</w:t>
      </w:r>
    </w:p>
    <w:p>
      <w:pPr/>
      <w:r>
        <w:rPr>
          <w:b/>
          <w:color w:val="2F75B5"/>
        </w:rPr>
        <w:t>한국어 직역</w:t>
      </w:r>
    </w:p>
    <w:p>
      <w:pPr>
        <w:pStyle w:val="TranslationText"/>
      </w:pPr>
      <w:r>
        <w:t>또한 일체의 삼법문을 갖추는 것은 모두 이에 준해 알 수 있다.</w:t>
      </w:r>
    </w:p>
    <w:p>
      <w:pPr>
        <w:pStyle w:val="Heading2"/>
      </w:pPr>
      <w:r>
        <w:t>문단 0221  ·  [0314c22]</w:t>
      </w:r>
    </w:p>
    <w:p>
      <w:pPr/>
      <w:r>
        <w:rPr>
          <w:b/>
          <w:color w:val="2F75B5"/>
        </w:rPr>
        <w:t>원문</w:t>
      </w:r>
    </w:p>
    <w:p>
      <w:pPr>
        <w:pStyle w:val="SourceText"/>
      </w:pPr>
      <w:r>
        <w:t>[0314c22] ○又皆下三明具一切增數法。</w:t>
      </w:r>
    </w:p>
    <w:p>
      <w:pPr/>
      <w:r>
        <w:rPr>
          <w:b/>
          <w:color w:val="2F75B5"/>
        </w:rPr>
        <w:t>한국어 직역</w:t>
      </w:r>
    </w:p>
    <w:p>
      <w:pPr>
        <w:pStyle w:val="TranslationText"/>
      </w:pPr>
      <w:r>
        <w:t>○ ‘또 모두[又皆]’ 이하는 셋째로 일체의 증가하는 수의 법을 갖춤을 밝힌다.</w:t>
      </w:r>
    </w:p>
    <w:p>
      <w:pPr>
        <w:pStyle w:val="Heading2"/>
      </w:pPr>
      <w:r>
        <w:t>문단 0222  ·  [0314c23]</w:t>
      </w:r>
    </w:p>
    <w:p>
      <w:pPr/>
      <w:r>
        <w:rPr>
          <w:b/>
          <w:color w:val="2F75B5"/>
        </w:rPr>
        <w:t>원문</w:t>
      </w:r>
    </w:p>
    <w:p>
      <w:pPr>
        <w:pStyle w:val="SourceText"/>
      </w:pPr>
      <w:r>
        <w:t>[0314c23] 又皆具一切一法門一切二法門一切三法門四法門五法門六法門七法門八法門九法門十法門百法門千法門萬法門億法門一恒沙二恒沙百千萬億恒沙法門亦應可知。</w:t>
      </w:r>
    </w:p>
    <w:p>
      <w:pPr/>
      <w:r>
        <w:rPr>
          <w:b/>
          <w:color w:val="2F75B5"/>
        </w:rPr>
        <w:t>한국어 직역</w:t>
      </w:r>
    </w:p>
    <w:p>
      <w:pPr>
        <w:pStyle w:val="TranslationText"/>
      </w:pPr>
      <w:r>
        <w:t>또 모두 일체의 일법문, 일체의 이법문, 일체의 삼법문, 사법문, 오법문, 육법문, 칠법문, 팔법문, 구법문, 십법문, 백법문, 천법문, 만법문, 억법문, 일항사·이항사·백천만억항사 법문을 갖추는 것도 마땅히 알 수 있다.</w:t>
      </w:r>
    </w:p>
    <w:p>
      <w:pPr>
        <w:pStyle w:val="Heading2"/>
      </w:pPr>
      <w:r>
        <w:t>문단 0223  ·  [0315a03]</w:t>
      </w:r>
    </w:p>
    <w:p>
      <w:pPr/>
      <w:r>
        <w:rPr>
          <w:b/>
          <w:color w:val="2F75B5"/>
        </w:rPr>
        <w:t>원문</w:t>
      </w:r>
    </w:p>
    <w:p>
      <w:pPr>
        <w:pStyle w:val="SourceText"/>
      </w:pPr>
      <w:r>
        <w:t>[0315a03] 即是從一增至萬億恒沙法門。</w:t>
      </w:r>
    </w:p>
    <w:p>
      <w:pPr/>
      <w:r>
        <w:rPr>
          <w:b/>
          <w:color w:val="2F75B5"/>
        </w:rPr>
        <w:t>한국어 직역</w:t>
      </w:r>
    </w:p>
    <w:p>
      <w:pPr>
        <w:pStyle w:val="TranslationText"/>
      </w:pPr>
      <w:r>
        <w:t>곧 하나에서 증가하여 만억항사 법문에 이르는 것이다.</w:t>
      </w:r>
    </w:p>
    <w:p>
      <w:pPr>
        <w:pStyle w:val="Heading2"/>
      </w:pPr>
      <w:r>
        <w:t>문단 0224  ·  [0315a03]</w:t>
      </w:r>
    </w:p>
    <w:p>
      <w:pPr/>
      <w:r>
        <w:rPr>
          <w:b/>
          <w:color w:val="2F75B5"/>
        </w:rPr>
        <w:t>원문</w:t>
      </w:r>
    </w:p>
    <w:p>
      <w:pPr>
        <w:pStyle w:val="SourceText"/>
      </w:pPr>
      <w:r>
        <w:t>[0315a03] ○經云下四引證。</w:t>
      </w:r>
    </w:p>
    <w:p>
      <w:pPr/>
      <w:r>
        <w:rPr>
          <w:b/>
          <w:color w:val="2F75B5"/>
        </w:rPr>
        <w:t>한국어 직역</w:t>
      </w:r>
    </w:p>
    <w:p>
      <w:pPr>
        <w:pStyle w:val="TranslationText"/>
      </w:pPr>
      <w:r>
        <w:t>○ ‘경에서 말한다[經云]’ 이하는 넷째로 증거를 인용한다.</w:t>
      </w:r>
    </w:p>
    <w:p>
      <w:pPr>
        <w:pStyle w:val="Heading2"/>
      </w:pPr>
      <w:r>
        <w:t>문단 0225  ·  [0315a04]</w:t>
      </w:r>
    </w:p>
    <w:p>
      <w:pPr/>
      <w:r>
        <w:rPr>
          <w:b/>
          <w:color w:val="2F75B5"/>
        </w:rPr>
        <w:t>원문</w:t>
      </w:r>
    </w:p>
    <w:p>
      <w:pPr>
        <w:pStyle w:val="SourceText"/>
      </w:pPr>
      <w:r>
        <w:t>[0315a04] 經云一法門無量法門以為眷屬一中解無量。</w:t>
      </w:r>
    </w:p>
    <w:p>
      <w:pPr/>
      <w:r>
        <w:rPr>
          <w:b/>
          <w:color w:val="2F75B5"/>
        </w:rPr>
        <w:t>한국어 직역</w:t>
      </w:r>
    </w:p>
    <w:p>
      <w:pPr>
        <w:pStyle w:val="TranslationText"/>
      </w:pPr>
      <w:r>
        <w:t>경에서 “한 법문에 한량없는 법문을 권속으로 삼아, 하나 가운데서 한량없음을 이해한다.”고 하였다.</w:t>
      </w:r>
    </w:p>
    <w:p>
      <w:pPr>
        <w:pStyle w:val="Heading2"/>
      </w:pPr>
      <w:r>
        <w:t>문단 0226  ·  [0315a05]</w:t>
      </w:r>
    </w:p>
    <w:p>
      <w:pPr/>
      <w:r>
        <w:rPr>
          <w:b/>
          <w:color w:val="2F75B5"/>
        </w:rPr>
        <w:t>원문</w:t>
      </w:r>
    </w:p>
    <w:p>
      <w:pPr>
        <w:pStyle w:val="SourceText"/>
      </w:pPr>
      <w:r>
        <w:t>[0315a05] 即華嚴等諸大乘經皆作此說。</w:t>
      </w:r>
    </w:p>
    <w:p>
      <w:pPr/>
      <w:r>
        <w:rPr>
          <w:b/>
          <w:color w:val="2F75B5"/>
        </w:rPr>
        <w:t>한국어 직역</w:t>
      </w:r>
    </w:p>
    <w:p>
      <w:pPr>
        <w:pStyle w:val="TranslationText"/>
      </w:pPr>
      <w:r>
        <w:t>곧 『화엄』 등의 여러 대승경이 모두 이렇게 설한다.</w:t>
      </w:r>
    </w:p>
    <w:p>
      <w:pPr>
        <w:pStyle w:val="Heading2"/>
      </w:pPr>
      <w:r>
        <w:t>문단 0227  ·  [0315a05]</w:t>
      </w:r>
    </w:p>
    <w:p>
      <w:pPr/>
      <w:r>
        <w:rPr>
          <w:b/>
          <w:color w:val="2F75B5"/>
        </w:rPr>
        <w:t>원문</w:t>
      </w:r>
    </w:p>
    <w:p>
      <w:pPr>
        <w:pStyle w:val="SourceText"/>
      </w:pPr>
      <w:r>
        <w:t>[0315a05] ○是為下五結示。</w:t>
      </w:r>
    </w:p>
    <w:p>
      <w:pPr/>
      <w:r>
        <w:rPr>
          <w:b/>
          <w:color w:val="2F75B5"/>
        </w:rPr>
        <w:t>한국어 직역</w:t>
      </w:r>
    </w:p>
    <w:p>
      <w:pPr>
        <w:pStyle w:val="TranslationText"/>
      </w:pPr>
      <w:r>
        <w:t>○ ‘이것이[是為]’ 이하는 다섯째로 맺어 보인다.</w:t>
      </w:r>
    </w:p>
    <w:p>
      <w:pPr>
        <w:pStyle w:val="Heading2"/>
      </w:pPr>
      <w:r>
        <w:t>문단 0228  ·  [0315a06]</w:t>
      </w:r>
    </w:p>
    <w:p>
      <w:pPr/>
      <w:r>
        <w:rPr>
          <w:b/>
          <w:color w:val="2F75B5"/>
        </w:rPr>
        <w:t>원문</w:t>
      </w:r>
    </w:p>
    <w:p>
      <w:pPr>
        <w:pStyle w:val="SourceText"/>
      </w:pPr>
      <w:r>
        <w:t>[0315a06] 是為法性橫廣無量之義也。</w:t>
      </w:r>
    </w:p>
    <w:p>
      <w:pPr/>
      <w:r>
        <w:rPr>
          <w:b/>
          <w:color w:val="2F75B5"/>
        </w:rPr>
        <w:t>한국어 직역</w:t>
      </w:r>
    </w:p>
    <w:p>
      <w:pPr>
        <w:pStyle w:val="TranslationText"/>
      </w:pPr>
      <w:r>
        <w:t>이것이 법성이 가로로 넓어 한량없다는 뜻이다.</w:t>
      </w:r>
    </w:p>
    <w:p>
      <w:pPr>
        <w:pStyle w:val="Heading2"/>
      </w:pPr>
      <w:r>
        <w:t>문단 0229  ·  [0315a07]</w:t>
      </w:r>
    </w:p>
    <w:p>
      <w:pPr/>
      <w:r>
        <w:rPr>
          <w:b/>
          <w:color w:val="2F75B5"/>
        </w:rPr>
        <w:t>원문</w:t>
      </w:r>
    </w:p>
    <w:p>
      <w:pPr>
        <w:pStyle w:val="SourceText"/>
      </w:pPr>
      <w:r>
        <w:t>[0315a07] 又復應知三德一法具餘九法及一切法既乃如此餘九三法及一切法具法亦然即是一法一切法一切法一法又亦應云非一非一切而一而一切也。</w:t>
      </w:r>
    </w:p>
    <w:p>
      <w:pPr/>
      <w:r>
        <w:rPr>
          <w:b/>
          <w:color w:val="2F75B5"/>
        </w:rPr>
        <w:t>한국어 직역</w:t>
      </w:r>
    </w:p>
    <w:p>
      <w:pPr>
        <w:pStyle w:val="TranslationText"/>
      </w:pPr>
      <w:r>
        <w:t>또 알아야 한다. 삼덕 한 법이 나머지 아홉 법과 일체법을 갖추는 것이 이미 이와 같으므로 나머지 아홉 삼법과 일체법이 법을 갖추는 것도 또한 그러하다. 곧 한 법이 일체법이고 일체법이 한 법이다. 또 마땅히 “하나도 아니고 일체도 아니면서 하나이고 일체이다.”라고 해야 한다.</w:t>
      </w:r>
    </w:p>
    <w:p>
      <w:pPr>
        <w:pStyle w:val="Heading2"/>
      </w:pPr>
      <w:r>
        <w:t>문단 0230  ·  [0315a10]</w:t>
      </w:r>
    </w:p>
    <w:p>
      <w:pPr/>
      <w:r>
        <w:rPr>
          <w:b/>
          <w:color w:val="2F75B5"/>
        </w:rPr>
        <w:t>원문</w:t>
      </w:r>
    </w:p>
    <w:p>
      <w:pPr>
        <w:pStyle w:val="SourceText"/>
      </w:pPr>
      <w:r>
        <w:t>[0315a10] ○次釋甚深文為二初正釋文為三初寄三位顯之。</w:t>
      </w:r>
    </w:p>
    <w:p>
      <w:pPr/>
      <w:r>
        <w:rPr>
          <w:b/>
          <w:color w:val="2F75B5"/>
        </w:rPr>
        <w:t>한국어 직역</w:t>
      </w:r>
    </w:p>
    <w:p>
      <w:pPr>
        <w:pStyle w:val="TranslationText"/>
      </w:pPr>
      <w:r>
        <w:t>○ 다음 ‘매우 깊음’을 풀이한다. 글을 둘로 나누니 첫째 바로 풀이하고, 다시 셋으로 나누어 첫째 삼위에 기대어 드러낸다.</w:t>
      </w:r>
    </w:p>
    <w:p>
      <w:pPr>
        <w:pStyle w:val="Heading2"/>
      </w:pPr>
      <w:r>
        <w:t>문단 0231  ·  [0315a12]</w:t>
      </w:r>
    </w:p>
    <w:p>
      <w:pPr/>
      <w:r>
        <w:rPr>
          <w:b/>
          <w:color w:val="2F75B5"/>
        </w:rPr>
        <w:t>원문</w:t>
      </w:r>
    </w:p>
    <w:p>
      <w:pPr>
        <w:pStyle w:val="SourceText"/>
      </w:pPr>
      <w:r>
        <w:t>[0315a12] 甚深義者寄三位顯之如十法門共論者三道三識是本有位三德三寶是當有位其餘是現有位是名法性甚深竪高之義亦成。</w:t>
      </w:r>
    </w:p>
    <w:p>
      <w:pPr/>
      <w:r>
        <w:rPr>
          <w:b/>
          <w:color w:val="2F75B5"/>
        </w:rPr>
        <w:t>한국어 직역</w:t>
      </w:r>
    </w:p>
    <w:p>
      <w:pPr>
        <w:pStyle w:val="TranslationText"/>
      </w:pPr>
      <w:r>
        <w:t>매우 깊다는 뜻은 삼위에 기대어 드러낸다. 십법문을 함께 논하면 삼도와 삼식은 본유위이고, 삼덕과 삼보는 당유위이며, 나머지는 현유위이다. 이것이 법성이 매우 깊고 세로로 높다는 뜻이며 또한 성립한다.</w:t>
      </w:r>
    </w:p>
    <w:p>
      <w:pPr>
        <w:pStyle w:val="Heading2"/>
      </w:pPr>
      <w:r>
        <w:t>문단 0232  ·  [0315a15]</w:t>
      </w:r>
    </w:p>
    <w:p>
      <w:pPr/>
      <w:r>
        <w:rPr>
          <w:b/>
          <w:color w:val="2F75B5"/>
        </w:rPr>
        <w:t>원문</w:t>
      </w:r>
    </w:p>
    <w:p>
      <w:pPr>
        <w:pStyle w:val="SourceText"/>
      </w:pPr>
      <w:r>
        <w:t>[0315a15] 本有者道前也當有者道後也現有者道中也此道中位非獨真因亦兼住前三即之位甚深乃是徹到淵底既徹淵底必極竪高故云竪高義亦成也。</w:t>
      </w:r>
    </w:p>
    <w:p>
      <w:pPr/>
      <w:r>
        <w:rPr>
          <w:b/>
          <w:color w:val="2F75B5"/>
        </w:rPr>
        <w:t>한국어 직역</w:t>
      </w:r>
    </w:p>
    <w:p>
      <w:pPr>
        <w:pStyle w:val="TranslationText"/>
      </w:pPr>
      <w:r>
        <w:t>본유는 도전이고, 당유는 도후이며, 현유는 도중이다. 이 도중위는 진인만을 가리키지 않고 주전의 세 즉 지위도 겸한다. ‘매우 깊다’는 것은 연못의 밑바닥까지 꿰뚫는 것인데, 이미 밑바닥을 꿰뚫으면 반드시 세로로 높음의 극치에 이르므로 “세로로 높다는 뜻도 또한 성립한다.”고 한 것이다.</w:t>
      </w:r>
    </w:p>
    <w:p>
      <w:pPr>
        <w:pStyle w:val="Heading2"/>
      </w:pPr>
      <w:r>
        <w:t>문단 0233  ·  [0315a18]</w:t>
      </w:r>
    </w:p>
    <w:p>
      <w:pPr/>
      <w:r>
        <w:rPr>
          <w:b/>
          <w:color w:val="2F75B5"/>
        </w:rPr>
        <w:t>원문</w:t>
      </w:r>
    </w:p>
    <w:p>
      <w:pPr>
        <w:pStyle w:val="SourceText"/>
      </w:pPr>
      <w:r>
        <w:t>[0315a18] ○次約一法具於九法。</w:t>
      </w:r>
    </w:p>
    <w:p>
      <w:pPr/>
      <w:r>
        <w:rPr>
          <w:b/>
          <w:color w:val="2F75B5"/>
        </w:rPr>
        <w:t>한국어 직역</w:t>
      </w:r>
    </w:p>
    <w:p>
      <w:pPr>
        <w:pStyle w:val="TranslationText"/>
      </w:pPr>
      <w:r>
        <w:t>○ 다음 한 법이 아홉 법을 갖춤에 의거한다.</w:t>
      </w:r>
    </w:p>
    <w:p>
      <w:pPr>
        <w:pStyle w:val="Heading2"/>
      </w:pPr>
      <w:r>
        <w:t>문단 0234  ·  [0315a19]</w:t>
      </w:r>
    </w:p>
    <w:p>
      <w:pPr/>
      <w:r>
        <w:rPr>
          <w:b/>
          <w:color w:val="2F75B5"/>
        </w:rPr>
        <w:t>원문</w:t>
      </w:r>
    </w:p>
    <w:p>
      <w:pPr>
        <w:pStyle w:val="SourceText"/>
      </w:pPr>
      <w:r>
        <w:t>[0315a19] 又一法門具九法門取其三道三識是本有位取三德三寶是當有位取其餘者為現有位甚深義亦成。</w:t>
      </w:r>
    </w:p>
    <w:p>
      <w:pPr/>
      <w:r>
        <w:rPr>
          <w:b/>
          <w:color w:val="2F75B5"/>
        </w:rPr>
        <w:t>한국어 직역</w:t>
      </w:r>
    </w:p>
    <w:p>
      <w:pPr>
        <w:pStyle w:val="TranslationText"/>
      </w:pPr>
      <w:r>
        <w:t>또 한 법문이 아홉 법문을 갖추는데, 그 가운데 삼도·삼식을 취하면 본유위이고, 삼덕·삼보를 취하면 당유위이며, 그 나머지를 취하면 현유위이므로 매우 깊다는 뜻도 또한 성립한다.</w:t>
      </w:r>
    </w:p>
    <w:p>
      <w:pPr>
        <w:pStyle w:val="Heading2"/>
      </w:pPr>
      <w:r>
        <w:t>문단 0235  ·  [0315a21]</w:t>
      </w:r>
    </w:p>
    <w:p>
      <w:pPr/>
      <w:r>
        <w:rPr>
          <w:b/>
          <w:color w:val="2F75B5"/>
        </w:rPr>
        <w:t>원문</w:t>
      </w:r>
    </w:p>
    <w:p>
      <w:pPr>
        <w:pStyle w:val="SourceText"/>
      </w:pPr>
      <w:r>
        <w:t>[0315a21] ○三約一一法具六即位。</w:t>
      </w:r>
    </w:p>
    <w:p>
      <w:pPr/>
      <w:r>
        <w:rPr>
          <w:b/>
          <w:color w:val="2F75B5"/>
        </w:rPr>
        <w:t>한국어 직역</w:t>
      </w:r>
    </w:p>
    <w:p>
      <w:pPr>
        <w:pStyle w:val="TranslationText"/>
      </w:pPr>
      <w:r>
        <w:t>○ 셋째 한 법 하나하나가 육즉의 지위를 갖춤에 의거한다.</w:t>
      </w:r>
    </w:p>
    <w:p>
      <w:pPr>
        <w:pStyle w:val="Heading2"/>
      </w:pPr>
      <w:r>
        <w:t>문단 0236  ·  [0315a22]</w:t>
      </w:r>
    </w:p>
    <w:p>
      <w:pPr/>
      <w:r>
        <w:rPr>
          <w:b/>
          <w:color w:val="2F75B5"/>
        </w:rPr>
        <w:t>원문</w:t>
      </w:r>
    </w:p>
    <w:p>
      <w:pPr>
        <w:pStyle w:val="SourceText"/>
      </w:pPr>
      <w:r>
        <w:t>[0315a22] 又一一法門具六即位理即是本有位究竟即是當有位其餘即是現有位甚深義亦成。</w:t>
      </w:r>
    </w:p>
    <w:p>
      <w:pPr/>
      <w:r>
        <w:rPr>
          <w:b/>
          <w:color w:val="2F75B5"/>
        </w:rPr>
        <w:t>한국어 직역</w:t>
      </w:r>
    </w:p>
    <w:p>
      <w:pPr>
        <w:pStyle w:val="TranslationText"/>
      </w:pPr>
      <w:r>
        <w:t>또 하나하나의 법문은 육즉의 지위를 갖춘다. 이즉은 본유위이고, 구경즉은 당유위이며, 나머지 즉은 현유위이므로 매우 깊다는 뜻도 또한 성립한다.</w:t>
      </w:r>
    </w:p>
    <w:p>
      <w:pPr>
        <w:pStyle w:val="Heading2"/>
      </w:pPr>
      <w:r>
        <w:t>문단 0237  ·  [0315a24]</w:t>
      </w:r>
    </w:p>
    <w:p>
      <w:pPr/>
      <w:r>
        <w:rPr>
          <w:b/>
          <w:color w:val="2F75B5"/>
        </w:rPr>
        <w:t>원문</w:t>
      </w:r>
    </w:p>
    <w:p>
      <w:pPr>
        <w:pStyle w:val="SourceText"/>
      </w:pPr>
      <w:r>
        <w:t>[0315a24] ○次是為下結示。</w:t>
      </w:r>
    </w:p>
    <w:p>
      <w:pPr/>
      <w:r>
        <w:rPr>
          <w:b/>
          <w:color w:val="2F75B5"/>
        </w:rPr>
        <w:t>한국어 직역</w:t>
      </w:r>
    </w:p>
    <w:p>
      <w:pPr>
        <w:pStyle w:val="TranslationText"/>
      </w:pPr>
      <w:r>
        <w:t>○ 다음 ‘이것이[是為]’ 이하는 맺어 보인다.</w:t>
      </w:r>
    </w:p>
    <w:p>
      <w:pPr>
        <w:pStyle w:val="Heading2"/>
      </w:pPr>
      <w:r>
        <w:t>문단 0238  ·  [0315b01]</w:t>
      </w:r>
    </w:p>
    <w:p>
      <w:pPr/>
      <w:r>
        <w:rPr>
          <w:b/>
          <w:color w:val="2F75B5"/>
        </w:rPr>
        <w:t>원문</w:t>
      </w:r>
    </w:p>
    <w:p>
      <w:pPr>
        <w:pStyle w:val="SourceText"/>
      </w:pPr>
      <w:r>
        <w:t>[0315b01] 是為法性竪高甚深之義也。</w:t>
      </w:r>
    </w:p>
    <w:p>
      <w:pPr/>
      <w:r>
        <w:rPr>
          <w:b/>
          <w:color w:val="2F75B5"/>
        </w:rPr>
        <w:t>한국어 직역</w:t>
      </w:r>
    </w:p>
    <w:p>
      <w:pPr>
        <w:pStyle w:val="TranslationText"/>
      </w:pPr>
      <w:r>
        <w:t>이것이 법성이 세로로 높아 매우 깊다는 뜻이다.</w:t>
      </w:r>
    </w:p>
    <w:p>
      <w:pPr>
        <w:pStyle w:val="Heading2"/>
      </w:pPr>
      <w:r>
        <w:t>문단 0239  ·  [0315b02]</w:t>
      </w:r>
    </w:p>
    <w:p>
      <w:pPr/>
      <w:r>
        <w:rPr>
          <w:b/>
          <w:color w:val="2F75B5"/>
        </w:rPr>
        <w:t>원문</w:t>
      </w:r>
    </w:p>
    <w:p>
      <w:pPr>
        <w:pStyle w:val="SourceText"/>
      </w:pPr>
      <w:r>
        <w:t>[0315b02] ○次當知下結示。</w:t>
      </w:r>
    </w:p>
    <w:p>
      <w:pPr/>
      <w:r>
        <w:rPr>
          <w:b/>
          <w:color w:val="2F75B5"/>
        </w:rPr>
        <w:t>한국어 직역</w:t>
      </w:r>
    </w:p>
    <w:p>
      <w:pPr>
        <w:pStyle w:val="TranslationText"/>
      </w:pPr>
      <w:r>
        <w:t>○ 다음 ‘마땅히 알아야 한다[當知]’ 이하는 맺어 보인다.</w:t>
      </w:r>
    </w:p>
    <w:p>
      <w:pPr>
        <w:pStyle w:val="Heading2"/>
      </w:pPr>
      <w:r>
        <w:t>문단 0240  ·  [0315b03]</w:t>
      </w:r>
    </w:p>
    <w:p>
      <w:pPr/>
      <w:r>
        <w:rPr>
          <w:b/>
          <w:color w:val="2F75B5"/>
        </w:rPr>
        <w:t>원문</w:t>
      </w:r>
    </w:p>
    <w:p>
      <w:pPr>
        <w:pStyle w:val="SourceText"/>
      </w:pPr>
      <w:r>
        <w:t>[0315b03] 當知金光明三字徧譬一切橫法門故言無量徧譬一切竪法門故言甚深乃稱法性之文方合經王之旨。</w:t>
      </w:r>
    </w:p>
    <w:p>
      <w:pPr/>
      <w:r>
        <w:rPr>
          <w:b/>
          <w:color w:val="2F75B5"/>
        </w:rPr>
        <w:t>한국어 직역</w:t>
      </w:r>
    </w:p>
    <w:p>
      <w:pPr>
        <w:pStyle w:val="TranslationText"/>
      </w:pPr>
      <w:r>
        <w:t>마땅히 알아야 한다. 금광명 세 글자가 일체의 가로 법문을 두루 비유하므로 ‘한량없다’고 하고, 일체의 세로 법문을 두루 비유하므로 ‘매우 깊다’고 한다. 그래야 법성에 관한 경문의 말에 맞고 비로소 경왕의 뜻에 합치한다.</w:t>
      </w:r>
    </w:p>
    <w:p>
      <w:pPr>
        <w:pStyle w:val="Heading2"/>
      </w:pPr>
      <w:r>
        <w:t>문단 0241  ·  [0315b06]</w:t>
      </w:r>
    </w:p>
    <w:p>
      <w:pPr/>
      <w:r>
        <w:rPr>
          <w:b/>
          <w:color w:val="2F75B5"/>
        </w:rPr>
        <w:t>원문</w:t>
      </w:r>
    </w:p>
    <w:p>
      <w:pPr>
        <w:pStyle w:val="SourceText"/>
      </w:pPr>
      <w:r>
        <w:t>[0315b06] 皆可見。</w:t>
      </w:r>
    </w:p>
    <w:p>
      <w:pPr/>
      <w:r>
        <w:rPr>
          <w:b/>
          <w:color w:val="2F75B5"/>
        </w:rPr>
        <w:t>한국어 직역</w:t>
      </w:r>
    </w:p>
    <w:p>
      <w:pPr>
        <w:pStyle w:val="TranslationText"/>
      </w:pPr>
      <w:r>
        <w:t>모두 알 수 있다.</w:t>
      </w:r>
    </w:p>
    <w:p>
      <w:pPr>
        <w:pStyle w:val="Heading2"/>
      </w:pPr>
      <w:r>
        <w:t>문단 0242  ·  [0315b06]</w:t>
      </w:r>
    </w:p>
    <w:p>
      <w:pPr/>
      <w:r>
        <w:rPr>
          <w:b/>
          <w:color w:val="2F75B5"/>
        </w:rPr>
        <w:t>원문</w:t>
      </w:r>
    </w:p>
    <w:p>
      <w:pPr>
        <w:pStyle w:val="SourceText"/>
      </w:pPr>
      <w:r>
        <w:t>[0315b06] ○次釋十種三法之相文為四初標。</w:t>
      </w:r>
    </w:p>
    <w:p>
      <w:pPr/>
      <w:r>
        <w:rPr>
          <w:b/>
          <w:color w:val="2F75B5"/>
        </w:rPr>
        <w:t>한국어 직역</w:t>
      </w:r>
    </w:p>
    <w:p>
      <w:pPr>
        <w:pStyle w:val="TranslationText"/>
      </w:pPr>
      <w:r>
        <w:t>○ 다음 십종삼법의 상을 풀이한다. 글을 넷으로 나누니 첫째 표방한다.</w:t>
      </w:r>
    </w:p>
    <w:p>
      <w:pPr>
        <w:pStyle w:val="Heading2"/>
      </w:pPr>
      <w:r>
        <w:t>문단 0243  ·  [0315b07]</w:t>
      </w:r>
    </w:p>
    <w:p>
      <w:pPr/>
      <w:r>
        <w:rPr>
          <w:b/>
          <w:color w:val="2F75B5"/>
        </w:rPr>
        <w:t>원문</w:t>
      </w:r>
    </w:p>
    <w:p>
      <w:pPr>
        <w:pStyle w:val="SourceText"/>
      </w:pPr>
      <w:r>
        <w:t>[0315b07] 次釋十種三法相者。</w:t>
      </w:r>
    </w:p>
    <w:p>
      <w:pPr/>
      <w:r>
        <w:rPr>
          <w:b/>
          <w:color w:val="2F75B5"/>
        </w:rPr>
        <w:t>한국어 직역</w:t>
      </w:r>
    </w:p>
    <w:p>
      <w:pPr>
        <w:pStyle w:val="TranslationText"/>
      </w:pPr>
      <w:r>
        <w:t>다음으로 십종삼법의 상을 풀이한다.</w:t>
      </w:r>
    </w:p>
    <w:p>
      <w:pPr>
        <w:pStyle w:val="Heading2"/>
      </w:pPr>
      <w:r>
        <w:t>문단 0244  ·  [0315b08]</w:t>
      </w:r>
    </w:p>
    <w:p>
      <w:pPr/>
      <w:r>
        <w:rPr>
          <w:b/>
          <w:color w:val="2F75B5"/>
        </w:rPr>
        <w:t>원문</w:t>
      </w:r>
    </w:p>
    <w:p>
      <w:pPr>
        <w:pStyle w:val="SourceText"/>
      </w:pPr>
      <w:r>
        <w:t>[0315b08] ○次十名下結前生後。</w:t>
      </w:r>
    </w:p>
    <w:p>
      <w:pPr/>
      <w:r>
        <w:rPr>
          <w:b/>
          <w:color w:val="2F75B5"/>
        </w:rPr>
        <w:t>한국어 직역</w:t>
      </w:r>
    </w:p>
    <w:p>
      <w:pPr>
        <w:pStyle w:val="TranslationText"/>
      </w:pPr>
      <w:r>
        <w:t>○ 다음 ‘열 가지 이름[十名]’ 이하는 앞을 맺고 뒤를 일으킨다.</w:t>
      </w:r>
    </w:p>
    <w:p>
      <w:pPr>
        <w:pStyle w:val="Heading2"/>
      </w:pPr>
      <w:r>
        <w:t>문단 0245  ·  [0315b09]</w:t>
      </w:r>
    </w:p>
    <w:p>
      <w:pPr/>
      <w:r>
        <w:rPr>
          <w:b/>
          <w:color w:val="2F75B5"/>
        </w:rPr>
        <w:t>원문</w:t>
      </w:r>
    </w:p>
    <w:p>
      <w:pPr>
        <w:pStyle w:val="SourceText"/>
      </w:pPr>
      <w:r>
        <w:t>[0315b09] 十名如前已列十相今當分別。</w:t>
      </w:r>
    </w:p>
    <w:p>
      <w:pPr/>
      <w:r>
        <w:rPr>
          <w:b/>
          <w:color w:val="2F75B5"/>
        </w:rPr>
        <w:t>한국어 직역</w:t>
      </w:r>
    </w:p>
    <w:p>
      <w:pPr>
        <w:pStyle w:val="TranslationText"/>
      </w:pPr>
      <w:r>
        <w:t>열 가지 이름은 앞에서 이미 열거했으니, 이제 열 가지 상을 분별하겠다.</w:t>
      </w:r>
    </w:p>
    <w:p>
      <w:pPr>
        <w:pStyle w:val="Heading2"/>
      </w:pPr>
      <w:r>
        <w:t>문단 0246  ·  [0315b10]</w:t>
      </w:r>
    </w:p>
    <w:p>
      <w:pPr/>
      <w:r>
        <w:rPr>
          <w:b/>
          <w:color w:val="2F75B5"/>
        </w:rPr>
        <w:t>원문</w:t>
      </w:r>
    </w:p>
    <w:p>
      <w:pPr>
        <w:pStyle w:val="SourceText"/>
      </w:pPr>
      <w:r>
        <w:t>[0315b10] ○三若分別下簡示。</w:t>
      </w:r>
    </w:p>
    <w:p>
      <w:pPr/>
      <w:r>
        <w:rPr>
          <w:b/>
          <w:color w:val="2F75B5"/>
        </w:rPr>
        <w:t>한국어 직역</w:t>
      </w:r>
    </w:p>
    <w:p>
      <w:pPr>
        <w:pStyle w:val="TranslationText"/>
      </w:pPr>
      <w:r>
        <w:t>○ 셋째 ‘만약 분별한다면[若分別]’ 이하는 간별해 보인다.</w:t>
      </w:r>
    </w:p>
    <w:p>
      <w:pPr>
        <w:pStyle w:val="Heading2"/>
      </w:pPr>
      <w:r>
        <w:t>문단 0247  ·  [0315b11]</w:t>
      </w:r>
    </w:p>
    <w:p>
      <w:pPr/>
      <w:r>
        <w:rPr>
          <w:b/>
          <w:color w:val="2F75B5"/>
        </w:rPr>
        <w:t>원문</w:t>
      </w:r>
    </w:p>
    <w:p>
      <w:pPr>
        <w:pStyle w:val="SourceText"/>
      </w:pPr>
      <w:r>
        <w:t>[0315b11] 若分別色相青黃同異者應用肉眼若分別法相深淺同異者應用智眼今時行者既無智眼應用信解分別同異之相。</w:t>
      </w:r>
    </w:p>
    <w:p>
      <w:pPr/>
      <w:r>
        <w:rPr>
          <w:b/>
          <w:color w:val="2F75B5"/>
        </w:rPr>
        <w:t>한국어 직역</w:t>
      </w:r>
    </w:p>
    <w:p>
      <w:pPr>
        <w:pStyle w:val="TranslationText"/>
      </w:pPr>
      <w:r>
        <w:t>만약 색의 모습을 분별하여 청색·황색의 같고 다름을 알려면 육안을 써야 하고, 법의 모습을 분별하여 깊고 얕음과 같고 다름을 알려면 지안을 써야 한다. 지금 시대의 수행자는 이미 지안이 없으므로 마땅히 신해를 써서 같고 다른 상을 분별해야 한다.</w:t>
      </w:r>
    </w:p>
    <w:p>
      <w:pPr>
        <w:pStyle w:val="Heading2"/>
      </w:pPr>
      <w:r>
        <w:t>문단 0248  ·  [0315b14]</w:t>
      </w:r>
    </w:p>
    <w:p>
      <w:pPr/>
      <w:r>
        <w:rPr>
          <w:b/>
          <w:color w:val="2F75B5"/>
        </w:rPr>
        <w:t>원문</w:t>
      </w:r>
    </w:p>
    <w:p>
      <w:pPr>
        <w:pStyle w:val="SourceText"/>
      </w:pPr>
      <w:r>
        <w:t>[0315b14] 所用肉眼即是博地凡夫智眼乃是初住所證故止觀云聖師有慧眼力明於法藥有法眼力識於病障有化導力應病授藥令得服行凡師雖無三力亦得施化故義例云今家辨師先分凡聖六根淨位尚曰凡流五品弟子理非真應問他設教依病立方四悉便宜二行互益今約五品施化是故闕於智眼今時之言在於滅後行者之言信解之語正屬五品亦兼六根況復五品亦是十信故法華云信力堅固文句但約十信釋之玅玄乃約五品六根故云信力是假名位堅固是鐵輪位故內外凡仰信佛教而生智解分別淺深同異之相如下文中正釋十法相狀各別豈非異乎十法互融無二無別豈非同乎料簡文中簡前三教豈非淺邪唯取圓教豈非深邪又復別教亦淺亦深(云云)若非五品信解圓明何能分別十種三法淺深同異四明記中不見此意學者知之。</w:t>
      </w:r>
    </w:p>
    <w:p>
      <w:pPr/>
      <w:r>
        <w:rPr>
          <w:b/>
          <w:color w:val="2F75B5"/>
        </w:rPr>
        <w:t>한국어 직역</w:t>
      </w:r>
    </w:p>
    <w:p>
      <w:pPr>
        <w:pStyle w:val="TranslationText"/>
      </w:pPr>
      <w:r>
        <w:t>여기서 쓰는 육안은 곧 박지범부의 것이고, 지안은 곧 초주에서 증득하는 것이다. 그러므로 『지관』에서 “성스러운 스승은 혜안의 힘이 있어 법약을 밝히고, 법안의 힘이 있어 병과 장애를 식별하며, 교화·인도의 힘이 있어 병에 맞추어 약을 주어 복용하고 행하게 한다. 범부 스승은 비록 이 세 힘이 없지만 또한 교화를 베풀 수 있다.”고 하였다. 그러므로 『의례』에서 “우리 종가가 스승을 분별할 때 먼저 범부와 성인을 나눈다. 육근청정위도 오히려 범부의 무리라고 하고 오품제자는 이치상 진응이 아니다. 남의 가르침을 묻고 병에 의거해 처방을 세우며, 사싯단의 편의와 두 행이 서로 이롭게 한다.”고 하였다. 지금은 오품에 의거하여 교화를 베푸는 것이므로 지안이 결여되어 있다. ‘지금 시대’라는 말은 불멸 후에 있고, ‘수행자’와 ‘신해’라는 말은 바로 오품에 속하면서 육근도 겸한다. 더구나 오품 또한 십신이다. 그러므로 『법화경』에서 “신력이 견고하다.”고 하였고, 『문구』는 다만 십신에 의거해 풀이했으며, 『묘현』은 오품과 육근에 의거하여 “신력은 가명위이고 견고함은 철륜위이다.”라고 하였다. 그러므로 내외범이 부처의 가르침을 우러러 믿어 지해를 내고 깊고 얕음과 같고 다른 상을 분별한다. 아래 글에서 십법의 모습을 각각 달리 바로 풀이하니 어찌 ‘다름’이 아니겠는가. 십법이 서로 융하여 둘도 아니고 다름도 없으니 어찌 ‘같음’이 아니겠는가. 요간의 글에서 앞의 삼교를 간별하니 어찌 ‘얕음’이 아니겠는가. 오직 원교만 취하니 어찌 ‘깊음’이 아니겠는가. 또 별교도 얕기도 하고 깊기도 하다(운운). 오품의 신해가 원명하지 않다면 어떻게 십종삼법의 깊고 얕음과 같고 다름을 분별할 수 있겠는가. 사명의 기(記)에서는 이 뜻을 보지 못했으니 배우는 이는 알아야 한다.</w:t>
      </w:r>
    </w:p>
    <w:p>
      <w:pPr>
        <w:pStyle w:val="Heading2"/>
      </w:pPr>
      <w:r>
        <w:t>문단 0249  ·  [0315c05]</w:t>
      </w:r>
    </w:p>
    <w:p>
      <w:pPr/>
      <w:r>
        <w:rPr>
          <w:b/>
          <w:color w:val="2F75B5"/>
        </w:rPr>
        <w:t>원문</w:t>
      </w:r>
    </w:p>
    <w:p>
      <w:pPr>
        <w:pStyle w:val="SourceText"/>
      </w:pPr>
      <w:r>
        <w:t>[0315c05] ○四正釋十相文為二初正釋又為二初釋三德又為二初總示。</w:t>
      </w:r>
    </w:p>
    <w:p>
      <w:pPr/>
      <w:r>
        <w:rPr>
          <w:b/>
          <w:color w:val="2F75B5"/>
        </w:rPr>
        <w:t>한국어 직역</w:t>
      </w:r>
    </w:p>
    <w:p>
      <w:pPr>
        <w:pStyle w:val="TranslationText"/>
      </w:pPr>
      <w:r>
        <w:t>○ 넷째 십상을 바로 풀이한다. 글을 둘로 나누니 첫째 바로 풀이하고, 다시 둘로 나누어 첫째 삼덕을 풀이한다. 다시 둘로 나누어 첫째 총괄해 보인다.</w:t>
      </w:r>
    </w:p>
    <w:p>
      <w:pPr>
        <w:pStyle w:val="Heading2"/>
      </w:pPr>
      <w:r>
        <w:t>문단 0250  ·  [0315c07]</w:t>
      </w:r>
    </w:p>
    <w:p>
      <w:pPr/>
      <w:r>
        <w:rPr>
          <w:b/>
          <w:color w:val="2F75B5"/>
        </w:rPr>
        <w:t>원문</w:t>
      </w:r>
    </w:p>
    <w:p>
      <w:pPr>
        <w:pStyle w:val="SourceText"/>
      </w:pPr>
      <w:r>
        <w:t>[0315c07] 初明三德相者云何三云何德法身般若解脫是為三常樂我常是為德。</w:t>
      </w:r>
    </w:p>
    <w:p>
      <w:pPr/>
      <w:r>
        <w:rPr>
          <w:b/>
          <w:color w:val="2F75B5"/>
        </w:rPr>
        <w:t>한국어 직역</w:t>
      </w:r>
    </w:p>
    <w:p>
      <w:pPr>
        <w:pStyle w:val="TranslationText"/>
      </w:pPr>
      <w:r>
        <w:t>처음 삼덕의 상을 밝힌다. 무엇이 셋이고 무엇이 덕인가. 법신·반야·해탈이 셋이고, 상·락·아·상(常)이 덕이다.</w:t>
      </w:r>
    </w:p>
    <w:p>
      <w:pPr>
        <w:pStyle w:val="EditorialNote"/>
      </w:pPr>
      <w:r>
        <w:t>교감·번역 메모 | [원문 상태][이문 검토 필요] 원문은 「常樂我常是為德」로 되어 있다. 끝의 「常」은 문맥상 「淨」의 오자 가능성이 있으나 번역 본문에서는 정상화하지 않고 ‘상(常)’으로 옮겼다. 이하 해설은 「常樂我淨」을 전제로 한다.</w:t>
      </w:r>
    </w:p>
    <w:p>
      <w:pPr>
        <w:pStyle w:val="Heading2"/>
      </w:pPr>
      <w:r>
        <w:t>문단 0251  ·  [0315c09]</w:t>
      </w:r>
    </w:p>
    <w:p>
      <w:pPr/>
      <w:r>
        <w:rPr>
          <w:b/>
          <w:color w:val="2F75B5"/>
        </w:rPr>
        <w:t>원문</w:t>
      </w:r>
    </w:p>
    <w:p>
      <w:pPr>
        <w:pStyle w:val="SourceText"/>
      </w:pPr>
      <w:r>
        <w:t>[0315c09] ○次法者下別釋又為二初釋三次釋德。</w:t>
      </w:r>
    </w:p>
    <w:p>
      <w:pPr/>
      <w:r>
        <w:rPr>
          <w:b/>
          <w:color w:val="2F75B5"/>
        </w:rPr>
        <w:t>한국어 직역</w:t>
      </w:r>
    </w:p>
    <w:p>
      <w:pPr>
        <w:pStyle w:val="TranslationText"/>
      </w:pPr>
      <w:r>
        <w:t>○ 다음 ‘법이란[法者]’ 이하는 따로 풀이한다. 다시 둘로 나누어 첫째 셋을 풀이하고, 다음 덕을 풀이한다.</w:t>
      </w:r>
    </w:p>
    <w:p>
      <w:pPr>
        <w:pStyle w:val="Heading2"/>
      </w:pPr>
      <w:r>
        <w:t>문단 0252  ·  [0315c10]</w:t>
      </w:r>
    </w:p>
    <w:p>
      <w:pPr/>
      <w:r>
        <w:rPr>
          <w:b/>
          <w:color w:val="2F75B5"/>
        </w:rPr>
        <w:t>원문</w:t>
      </w:r>
    </w:p>
    <w:p>
      <w:pPr>
        <w:pStyle w:val="SourceText"/>
      </w:pPr>
      <w:r>
        <w:t>[0315c10] 法者法名可軌諸佛軌之而得成佛故經言諸佛所師所謂法也身者聚也一法具一切法無有缺減故名為身經言我身即是一切眾生真善知識當知身者聚也般若者覺了諸法集散非集非散即是覺了三諦之法解脫者於諸法無染無住名為解脫是名為三。</w:t>
      </w:r>
    </w:p>
    <w:p>
      <w:pPr/>
      <w:r>
        <w:rPr>
          <w:b/>
          <w:color w:val="2F75B5"/>
        </w:rPr>
        <w:t>한국어 직역</w:t>
      </w:r>
    </w:p>
    <w:p>
      <w:pPr>
        <w:pStyle w:val="TranslationText"/>
      </w:pPr>
      <w:r>
        <w:t>법이란, 법은 본받을 수 있음을 이름한다. 모든 부처가 그것을 본받아 성불하기 때문이다. 그러므로 경에서 “모든 부처가 스승으로 삼는 것은 이른바 법이다.”라고 하였다. 몸이란 모인다는 뜻이다. 한 법이 일체법을 갖추어 빠지고 줄어듦이 없으므로 몸이라 한다. 경에서 “나의 몸은 곧 일체 중생의 참된 선지식이다.”라고 하였다. 마땅히 알아야 한다. 몸은 모인다는 뜻이다. 반야란 모든 법의 모임과 흩어짐, 모임도 아니고 흩어짐도 아닌 것을 깨달아 아는 것이니, 곧 삼제의 법을 깨달아 아는 것이다. 해탈이란 모든 법에 물들지 않고 머물지 않는 것을 해탈이라 한다. 이것을 셋이라 한다.</w:t>
      </w:r>
    </w:p>
    <w:p>
      <w:pPr>
        <w:pStyle w:val="Heading2"/>
      </w:pPr>
      <w:r>
        <w:t>문단 0253  ·  [0315c16]</w:t>
      </w:r>
    </w:p>
    <w:p>
      <w:pPr/>
      <w:r>
        <w:rPr>
          <w:b/>
          <w:color w:val="2F75B5"/>
        </w:rPr>
        <w:t>원문</w:t>
      </w:r>
    </w:p>
    <w:p>
      <w:pPr>
        <w:pStyle w:val="SourceText"/>
      </w:pPr>
      <w:r>
        <w:t>[0315c16] 初文意者諸佛順法軌成正覺眾生違法軌成邪迷故經言者即大經也聚者眾也共也會也一法具一切法無有缺減者即涅槃玄義所謂法身攝一切法不縱不橫以當其體也舉能具所融攝雖爾克論法身唯是中道實相法性例如妙玄云三德大乘不縱不橫於大乘不縱不橫於大乘中別指真性以為經體也又引經言我身即是一切眾生真善知識以證法身一法具一切法無有缺減若非法身具一切法何得經云我身即是眾生知識故大經云我今此身即是法身又云即是一切眾生真善知識一切眾生聞法身名見法身體方乃名為真善知識身者聚義斯之謂也集謂聚集即是俗諦散謂分散即是真諦雙非集散即是中道第一義諦法身既乃攝一切法是故般若亦照三諦能照即是三般若也法身般若既乃如此以例解脫豈不然乎但今文中且通釋於解脫之名未別分於三種之相故於諸法無染名解無住名脫具三解脫名為解脫三解脫者一方便淨調伏眾生二者圓淨不見眾生三者性淨雙照二邊此三皆悉無染無住俱名解脫故下文釋解脫四德方乃明於一必具三耳。</w:t>
      </w:r>
    </w:p>
    <w:p>
      <w:pPr/>
      <w:r>
        <w:rPr>
          <w:b/>
          <w:color w:val="2F75B5"/>
        </w:rPr>
        <w:t>한국어 직역</w:t>
      </w:r>
    </w:p>
    <w:p>
      <w:pPr>
        <w:pStyle w:val="TranslationText"/>
      </w:pPr>
      <w:r>
        <w:t>첫 글의 뜻은 모든 부처가 법의 궤칙을 따라 정각을 이루고, 중생은 법의 궤칙을 어겨 삿된 미혹을 이룬다는 것이다. “경에서 말한다.”는 것은 곧 『대경』이다. ‘취(聚)’는 여럿, 함께함, 모임이라는 뜻이다. “한 법이 일체법을 갖추어 빠짐이 없다.”는 것은 곧 『열반현의』에서 “법신은 일체법을 거두되 종도 아니고 횡도 아니며 이것을 그 체로 삼는다.”고 한 것이다. 능히 갖추는 것과 융합되어 포섭되는 것을 들어 말하면 비록 그러하지만, 정확히 논하면 법신은 오직 중도실상법성이다. 예컨대 『묘현』에서 “삼덕대승은 종도 아니고 횡도 아니다.”라고 하고 대승 가운데 진성을 따로 가리켜 경체로 삼은 것과 같다. 또 경의 “나의 몸은 곧 일체 중생의 참된 선지식이다.”라는 말을 인용하여 법신 한 법이 일체법을 갖추어 빠짐이 없음을 증명한다. 만약 법신이 일체법을 갖추지 않는다면 어떻게 경에서 “나의 몸은 곧 중생의 선지식”이라고 할 수 있겠는가. 그러므로 『대경』에서 “나의 지금 이 몸은 곧 법신이다.”라고 하였다. 또 “곧 일체 중생의 참된 선지식이다.”라고 하였다. 일체 중생이 법신의 이름을 듣고 법신의 체를 보고 나서야 비로소 참된 선지식이라 한다. 몸이 모인다는 뜻이라는 말이 이것이다. ‘집(集)’은 모아 모인다는 뜻으로 곧 속제이고, ‘산(散)’은 흩어진다는 뜻으로 곧 진제이며, 집과 산 둘 다 아닌 것은 곧 중도 제일의제이다. 법신이 이미 일체법을 포섭하므로 반야도 삼제를 비추고, 능히 비추는 것이 곧 삼반야이다. 법신과 반야가 이미 이와 같다면 해탈도 어찌 그렇지 않겠는가. 다만 지금 글에서는 우선 해탈이라는 이름을 통틀어 풀이했을 뿐 세 종류의 상을 따로 나누지 않았다. 그러므로 모든 법에 물들지 않는 것을 해라 하고 머물지 않는 것을 탈이라 하며, 삼해탈을 갖춘 것을 해탈이라 한다. 삼해탈은 첫째 방편정으로 중생을 조복하고, 둘째 원정으로 중생을 보지 않으며 셋째 성정으로 양변을 함께 비춘다. 이 셋은 모두 물들지 않고 머물지 않으므로 함께 해탈이라 한다. 그러므로 아래 글에서 해탈의 사덕을 풀이할 때 비로소 하나가 반드시 셋을 갖춤을 밝힌다.</w:t>
      </w:r>
    </w:p>
    <w:p>
      <w:pPr>
        <w:pStyle w:val="Heading2"/>
      </w:pPr>
      <w:r>
        <w:t>문단 0254  ·  [0316a12]</w:t>
      </w:r>
    </w:p>
    <w:p>
      <w:pPr/>
      <w:r>
        <w:rPr>
          <w:b/>
          <w:color w:val="2F75B5"/>
        </w:rPr>
        <w:t>원문</w:t>
      </w:r>
    </w:p>
    <w:p>
      <w:pPr>
        <w:pStyle w:val="SourceText"/>
      </w:pPr>
      <w:r>
        <w:t>[0316a12] ○云何下次釋德文為三初釋法身四德初是總標。</w:t>
      </w:r>
    </w:p>
    <w:p>
      <w:pPr/>
      <w:r>
        <w:rPr>
          <w:b/>
          <w:color w:val="2F75B5"/>
        </w:rPr>
        <w:t>한국어 직역</w:t>
      </w:r>
    </w:p>
    <w:p>
      <w:pPr>
        <w:pStyle w:val="TranslationText"/>
      </w:pPr>
      <w:r>
        <w:t>○ ‘무엇이[云何]’ 이하는 다음으로 덕을 풀이한다. 글을 셋으로 나누니 첫째 법신의 사덕을 풀이한다. 처음은 총괄해 표방한다.</w:t>
      </w:r>
    </w:p>
    <w:p>
      <w:pPr>
        <w:pStyle w:val="Heading2"/>
      </w:pPr>
      <w:r>
        <w:t>문단 0255  ·  [0316a14]</w:t>
      </w:r>
    </w:p>
    <w:p>
      <w:pPr/>
      <w:r>
        <w:rPr>
          <w:b/>
          <w:color w:val="2F75B5"/>
        </w:rPr>
        <w:t>원문</w:t>
      </w:r>
    </w:p>
    <w:p>
      <w:pPr>
        <w:pStyle w:val="SourceText"/>
      </w:pPr>
      <w:r>
        <w:t>[0316a14] 云何為德一一法皆具常樂我淨名之為德。</w:t>
      </w:r>
    </w:p>
    <w:p>
      <w:pPr/>
      <w:r>
        <w:rPr>
          <w:b/>
          <w:color w:val="2F75B5"/>
        </w:rPr>
        <w:t>한국어 직역</w:t>
      </w:r>
    </w:p>
    <w:p>
      <w:pPr>
        <w:pStyle w:val="TranslationText"/>
      </w:pPr>
      <w:r>
        <w:t>무엇을 덕이라 하는가. 하나하나의 법이 모두 상·락·아·정을 갖춘 것을 덕이라 한다.</w:t>
      </w:r>
    </w:p>
    <w:p>
      <w:pPr>
        <w:pStyle w:val="Heading2"/>
      </w:pPr>
      <w:r>
        <w:t>문단 0256  ·  [0316a15]</w:t>
      </w:r>
    </w:p>
    <w:p>
      <w:pPr/>
      <w:r>
        <w:rPr>
          <w:b/>
          <w:color w:val="2F75B5"/>
        </w:rPr>
        <w:t>원문</w:t>
      </w:r>
    </w:p>
    <w:p>
      <w:pPr>
        <w:pStyle w:val="SourceText"/>
      </w:pPr>
      <w:r>
        <w:t>[0316a15] 是故謂之一一法具常樂我淨名之為德。</w:t>
      </w:r>
    </w:p>
    <w:p>
      <w:pPr/>
      <w:r>
        <w:rPr>
          <w:b/>
          <w:color w:val="2F75B5"/>
        </w:rPr>
        <w:t>한국어 직역</w:t>
      </w:r>
    </w:p>
    <w:p>
      <w:pPr>
        <w:pStyle w:val="TranslationText"/>
      </w:pPr>
      <w:r>
        <w:t>그러므로 하나하나의 법이 상·락·아·정을 갖춘 것을 덕이라 한다.</w:t>
      </w:r>
    </w:p>
    <w:p>
      <w:pPr>
        <w:pStyle w:val="Heading2"/>
      </w:pPr>
      <w:r>
        <w:t>문단 0257  ·  [0316a15]</w:t>
      </w:r>
    </w:p>
    <w:p>
      <w:pPr/>
      <w:r>
        <w:rPr>
          <w:b/>
          <w:color w:val="2F75B5"/>
        </w:rPr>
        <w:t>원문</w:t>
      </w:r>
    </w:p>
    <w:p>
      <w:pPr>
        <w:pStyle w:val="SourceText"/>
      </w:pPr>
      <w:r>
        <w:t>[0316a15] ○法身下方是別釋法身四德。</w:t>
      </w:r>
    </w:p>
    <w:p>
      <w:pPr/>
      <w:r>
        <w:rPr>
          <w:b/>
          <w:color w:val="2F75B5"/>
        </w:rPr>
        <w:t>한국어 직역</w:t>
      </w:r>
    </w:p>
    <w:p>
      <w:pPr>
        <w:pStyle w:val="TranslationText"/>
      </w:pPr>
      <w:r>
        <w:t>○ ‘법신[法身]’ 이하는 비로소 법신의 사덕을 따로 풀이한다.</w:t>
      </w:r>
    </w:p>
    <w:p>
      <w:pPr>
        <w:pStyle w:val="Heading2"/>
      </w:pPr>
      <w:r>
        <w:t>문단 0258  ·  [0316a17]</w:t>
      </w:r>
    </w:p>
    <w:p>
      <w:pPr/>
      <w:r>
        <w:rPr>
          <w:b/>
          <w:color w:val="2F75B5"/>
        </w:rPr>
        <w:t>원문</w:t>
      </w:r>
    </w:p>
    <w:p>
      <w:pPr>
        <w:pStyle w:val="SourceText"/>
      </w:pPr>
      <w:r>
        <w:t>[0316a17] 法身無二死為常不受二邊為樂具八自在為我身業淨口業淨意業淨為淨無以為類[1]疆寄世金以喻之世金不變不染轉變富貴譬法身四德也。</w:t>
      </w:r>
    </w:p>
    <w:p>
      <w:pPr/>
      <w:r>
        <w:rPr>
          <w:b/>
          <w:color w:val="2F75B5"/>
        </w:rPr>
        <w:t>한국어 직역</w:t>
      </w:r>
    </w:p>
    <w:p>
      <w:pPr>
        <w:pStyle w:val="TranslationText"/>
      </w:pPr>
      <w:r>
        <w:t>법신에는 두 죽음이 없으므로 상이고, 두 변을 받지 않으므로 락이며, 여덟 가지 자재를 갖추므로 아이고, 신업이 청정하고 구업이 청정하며 의업이 청정하므로 정이다. 이를 견줄 것이 없으므로[1] 억지로 세간의 금에 의탁하여 비유한다. 세간의 금은 변하지 않고 물들지 않으며 자유롭게 전변하고 부귀하게 하니, 법신의 사덕을 비유한다.</w:t>
      </w:r>
    </w:p>
    <w:p>
      <w:pPr>
        <w:pStyle w:val="EditorialNote"/>
      </w:pPr>
      <w:r>
        <w:t>교감·번역 메모 | [편집기호/구문] [1]은 대응 주석이 없는 호출표지이다. ‘疆寄’는 ‘강제로 의탁하다’는 뜻으로 읽었다.</w:t>
      </w:r>
    </w:p>
    <w:p>
      <w:pPr>
        <w:pStyle w:val="Heading2"/>
      </w:pPr>
      <w:r>
        <w:t>문단 0259  ·  [0316a20]</w:t>
      </w:r>
    </w:p>
    <w:p>
      <w:pPr/>
      <w:r>
        <w:rPr>
          <w:b/>
          <w:color w:val="2F75B5"/>
        </w:rPr>
        <w:t>원문</w:t>
      </w:r>
    </w:p>
    <w:p>
      <w:pPr>
        <w:pStyle w:val="SourceText"/>
      </w:pPr>
      <w:r>
        <w:t>[0316a20] 無二死為常者離分段變易所遷故法身無二死為常二邊皆苦中道法身既乃不受故名為樂法身又具八種自在故名為我三業清淨故名為淨是故法身四德無缺所以謂之法身德也八自在者名出大經若大論中名八神變言神變者無而歘有有而欻無言自在者不謀而運一切無礙故與大論義同而名小異今具出之八神變者一能小二能大三能輕四能自在五能有主六能遠至七能動地八能隨意所作八自在者一者能示一身多身數如微塵二者以一塵身滿大千界三者以大千身輕舉遠到四者現無量類常居一國五者諸根互用六者得一切法而無法想七者說於一偈經無量劫八者身如虗空存沒隨宜中道法身本具此八法身方乃名為德耳類者比也強者猶假也寄者託也世金者世中之金也譬者比況也喻者曉訓也託此比彼寄淺訓深也如動樹訓風舉扇喻月耳故世中金其色不變其體無染轉變無礙令人富貴次第對喻法身四德常樂我淨以譬喻彰法既乃如此即法作譬翻此可知。</w:t>
      </w:r>
    </w:p>
    <w:p>
      <w:pPr/>
      <w:r>
        <w:rPr>
          <w:b/>
          <w:color w:val="2F75B5"/>
        </w:rPr>
        <w:t>한국어 직역</w:t>
      </w:r>
    </w:p>
    <w:p>
      <w:pPr>
        <w:pStyle w:val="TranslationText"/>
      </w:pPr>
      <w:r>
        <w:t>“두 죽음이 없으므로 상이다.”라는 것은 분단생사와 변역생사에 옮겨지지 않으므로 법신에 두 죽음이 없어 상이라는 뜻이다. 양변은 모두 괴로움인데 중도법신은 이미 이를 받지 않으므로 락이라 한다. 법신은 또 여덟 자재를 갖추므로 아라 하고, 삼업이 청정하므로 정이라 한다. 그러므로 법신의 사덕은 빠짐이 없어 ‘법신덕’이라고 한다. 여덟 자재라는 이름은 『대경』에 나오고, 『대론』에서는 팔신변이라고 한다. 신변은 없던 것이 갑자기 있고 있던 것이 갑자기 없어지는 것을 말한다. 자재는 꾀하지 않아도 움직여 일체에 걸림이 없는 것을 말한다. 그러므로 『대론』과 뜻은 같으나 이름만 조금 다르다. 이제 자세히 내놓는다. 팔신변은 첫째 능소, 둘째 능대, 셋째 능경, 넷째 능자재, 다섯째 능유주, 여섯째 능원지, 일곱째 능동지, 여덟째 뜻에 따라 지음이다. 팔자재는 첫째 한 몸을 여러 몸으로 보이되 그 수가 티끌과 같게 하는 것이고 둘째 한 티끌 같은 몸으로 대천세계를 가득 채우며, 셋째 대천세계만 한 몸을 가볍게 들어 멀리 가고, 넷째 한 나라에 항상 있으면서 한량없는 부류를 나타내며, 다섯째 모든 근을 서로 바꾸어 쓰고, 여섯째 일체법을 얻으면서 법이라는 생각이 없고, 일곱째 한 게송을 설하여 한량없는 겁을 지나게 하며, 여덟째 몸이 허공과 같아 나타나고 사라짐을 마땅함에 따르게 하는 것이다. 중도법신이 본래 이 여덟을 갖추어야 법신이 비로소 덕이라 불린다. ‘류(類)’는 견준다는 뜻이다. ‘강(強)’은 억지로라는 뜻과 같다. ‘기(寄)’는 의탁한다는 뜻이다. ‘세간의 금’은 세상 가운데의 금이다. ‘비(譬)’는 비교하여 견준다는 뜻이고, ‘유(喻)’는 깨우쳐 가르친다는 뜻이다. 이것에 의탁하여 저것을 견주고 얕은 것에 기대어 깊은 것을 깨우치는 것이다. 나무가 움직이는 것을 보고 바람을 깨닫고 부채를 들어 달을 비유하는 것과 같다. 그러므로 세간의 금은 그 빛깔이 변하지 않고, 그 체가 물들지 않으며, 바꾸어 만들기에 걸림이 없고, 사람을 부유하고 귀하게 한다. 이것을 차례로 법신의 사덕인 상·락·아·정에 대응해 비유한다. 비유로 법을 드러내는 것이 이미 이와 같으니, 곧 법으로 비유를 짓는 것은 이를 뒤집어 알 수 있다.</w:t>
      </w:r>
    </w:p>
    <w:p>
      <w:pPr>
        <w:pStyle w:val="Heading2"/>
      </w:pPr>
      <w:r>
        <w:t>문단 0260  ·  [0316b14]</w:t>
      </w:r>
    </w:p>
    <w:p>
      <w:pPr/>
      <w:r>
        <w:rPr>
          <w:b/>
          <w:color w:val="2F75B5"/>
        </w:rPr>
        <w:t>원문</w:t>
      </w:r>
    </w:p>
    <w:p>
      <w:pPr>
        <w:pStyle w:val="SourceText"/>
      </w:pPr>
      <w:r>
        <w:t>[0316b14] ○次釋般若四德。</w:t>
      </w:r>
    </w:p>
    <w:p>
      <w:pPr/>
      <w:r>
        <w:rPr>
          <w:b/>
          <w:color w:val="2F75B5"/>
        </w:rPr>
        <w:t>한국어 직역</w:t>
      </w:r>
    </w:p>
    <w:p>
      <w:pPr>
        <w:pStyle w:val="TranslationText"/>
      </w:pPr>
      <w:r>
        <w:t>○ 다음은 반야의 사덕을 풀이한다.</w:t>
      </w:r>
    </w:p>
    <w:p>
      <w:pPr>
        <w:pStyle w:val="Heading2"/>
      </w:pPr>
      <w:r>
        <w:t>문단 0261  ·  [0316b16]</w:t>
      </w:r>
    </w:p>
    <w:p>
      <w:pPr/>
      <w:r>
        <w:rPr>
          <w:b/>
          <w:color w:val="2F75B5"/>
        </w:rPr>
        <w:t>원문</w:t>
      </w:r>
    </w:p>
    <w:p>
      <w:pPr>
        <w:pStyle w:val="SourceText"/>
      </w:pPr>
      <w:r>
        <w:t>[0316b16] 般若任運具四德如智冥如境故大品云色淨故般若淨例此即得色常色樂色我諸義皆成又云色大故般若大色無邊故般若無邊此是法性廣大般若亦廣大例此應云色深奧故般若亦深奧此是法性竪高般若亦竪高。</w:t>
      </w:r>
    </w:p>
    <w:p>
      <w:pPr/>
      <w:r>
        <w:rPr>
          <w:b/>
          <w:color w:val="2F75B5"/>
        </w:rPr>
        <w:t>한국어 직역</w:t>
      </w:r>
    </w:p>
    <w:p>
      <w:pPr>
        <w:pStyle w:val="TranslationText"/>
      </w:pPr>
      <w:r>
        <w:t>반야는 자연스럽게 사덕을 갖춘다. 지혜가 여여의 경계에 깊이 합하기 때문이다. 그러므로 『대품』에서 “색이 청정하므로 반야가 청정하다.”고 하였다. 이에 준하면 곧 색의 상·색의 락·색의 아라는 여러 뜻도 모두 성립한다. 또 “색이 크므로 반야도 크고, 색에 끝이 없으므로 반야도 끝이 없다.”고 하였다. 이것은 법성이 광대하므로 반야도 광대하다는 뜻이다. 이에 준하면 마땅히 “색이 깊고 오묘하므로 반야도 또한 깊고 오묘하다.”고 해야 한다. 이것은 법성이 세로로 높으므로 반야도 세로로 높다는 뜻이다.</w:t>
      </w:r>
    </w:p>
    <w:p>
      <w:pPr>
        <w:pStyle w:val="Heading2"/>
      </w:pPr>
      <w:r>
        <w:t>문단 0262  ·  [0316b21]</w:t>
      </w:r>
    </w:p>
    <w:p>
      <w:pPr/>
      <w:r>
        <w:rPr>
          <w:b/>
          <w:color w:val="2F75B5"/>
        </w:rPr>
        <w:t>원문</w:t>
      </w:r>
    </w:p>
    <w:p>
      <w:pPr>
        <w:pStyle w:val="SourceText"/>
      </w:pPr>
      <w:r>
        <w:t>[0316b21] 如智冥如境者智即般若境即法身智與境合故云冥也能所相稱是故境智皆謂之故引大品文別證淨德經文既有般若淨德豈可闕於常樂我三故云例此即得色常等諸義皆成也是故應云色常故般若常乃至色我故般若我也又云色大等者此引經文法性色廣大故般若亦廣大以明今經法性廣大無量故般若亦廣大無量也無邊者廣也例此等者例此廣大無量以明高深淵奧也亦是例橫明竪也。</w:t>
      </w:r>
    </w:p>
    <w:p>
      <w:pPr/>
      <w:r>
        <w:rPr>
          <w:b/>
          <w:color w:val="2F75B5"/>
        </w:rPr>
        <w:t>한국어 직역</w:t>
      </w:r>
    </w:p>
    <w:p>
      <w:pPr>
        <w:pStyle w:val="TranslationText"/>
      </w:pPr>
      <w:r>
        <w:t>“지혜가 여여의 경계에 깊이 합한다.”는 것에서 지혜는 곧 반야이고 경계는 곧 법신이다. 지혜와 경계가 합하므로 ‘명(冥)’이라 한다. 능과 소가 서로 걸맞기 때문에 경계와 지혜를 모두 그렇게 말한다. 그래서 『대품』의 글을 인용해 정덕을 따로 증명하였다. 경문에 이미 반야의 정덕이 있는데 어찌 상·락·아 셋을 빠뜨릴 수 있겠는가. 그러므로 “이에 준하면 색의 상 등 여러 뜻도 모두 성립한다.”고 하였다. 그러므로 마땅히 “색이 상이므로 반야도 상이다.”에서 “색이 아이므로 반야도 아이다.”에 이르기까지 말해야 한다. 또 “색이 크다.” 등은 경문을 인용하여 법성의 색이 광대하므로 반야도 광대함을 보인 것이다. 이는 지금 경의 법성이 광대하고 한량없으므로 반야도 광대하고 한량없음을 밝힌다. ‘끝이 없음’은 넓다는 뜻이다. “이에 준하면”이라는 것은 이 광대하고 한량없음에 준하여 높고 깊고 그윽함을 밝히는 것이다. 또한 가로에 준하여 세로를 밝힌 것이다.</w:t>
      </w:r>
    </w:p>
    <w:p>
      <w:pPr>
        <w:pStyle w:val="Heading2"/>
      </w:pPr>
      <w:r>
        <w:t>문단 0263  ·  [0316c05]</w:t>
      </w:r>
    </w:p>
    <w:p>
      <w:pPr/>
      <w:r>
        <w:rPr>
          <w:b/>
          <w:color w:val="2F75B5"/>
        </w:rPr>
        <w:t>원문</w:t>
      </w:r>
    </w:p>
    <w:p>
      <w:pPr>
        <w:pStyle w:val="SourceText"/>
      </w:pPr>
      <w:r>
        <w:t>[0316c05] ○當知等者結示也。</w:t>
      </w:r>
    </w:p>
    <w:p>
      <w:pPr/>
      <w:r>
        <w:rPr>
          <w:b/>
          <w:color w:val="2F75B5"/>
        </w:rPr>
        <w:t>한국어 직역</w:t>
      </w:r>
    </w:p>
    <w:p>
      <w:pPr>
        <w:pStyle w:val="TranslationText"/>
      </w:pPr>
      <w:r>
        <w:t>○ ‘마땅히 알아야 한다[當知]’ 등은 맺어 보이는 것이다.</w:t>
      </w:r>
    </w:p>
    <w:p>
      <w:pPr>
        <w:pStyle w:val="Heading2"/>
      </w:pPr>
      <w:r>
        <w:t>문단 0264  ·  [0316c06]</w:t>
      </w:r>
    </w:p>
    <w:p>
      <w:pPr/>
      <w:r>
        <w:rPr>
          <w:b/>
          <w:color w:val="2F75B5"/>
        </w:rPr>
        <w:t>원문</w:t>
      </w:r>
    </w:p>
    <w:p>
      <w:pPr>
        <w:pStyle w:val="SourceText"/>
      </w:pPr>
      <w:r>
        <w:t>[0316c06] 當知般若亦具四德明矣。</w:t>
      </w:r>
    </w:p>
    <w:p>
      <w:pPr/>
      <w:r>
        <w:rPr>
          <w:b/>
          <w:color w:val="2F75B5"/>
        </w:rPr>
        <w:t>한국어 직역</w:t>
      </w:r>
    </w:p>
    <w:p>
      <w:pPr>
        <w:pStyle w:val="TranslationText"/>
      </w:pPr>
      <w:r>
        <w:t>마땅히 알아야 한다. 반야도 사덕을 갖춤이 분명하다.</w:t>
      </w:r>
    </w:p>
    <w:p>
      <w:pPr>
        <w:pStyle w:val="Heading2"/>
      </w:pPr>
      <w:r>
        <w:t>문단 0265  ·  [0316c07]</w:t>
      </w:r>
    </w:p>
    <w:p>
      <w:pPr/>
      <w:r>
        <w:rPr>
          <w:b/>
          <w:color w:val="2F75B5"/>
        </w:rPr>
        <w:t>원문</w:t>
      </w:r>
    </w:p>
    <w:p>
      <w:pPr>
        <w:pStyle w:val="SourceText"/>
      </w:pPr>
      <w:r>
        <w:t>[0316c07] 般若非但具四德亦乃具於無量甚深諸義皆成斯之謂也。</w:t>
      </w:r>
    </w:p>
    <w:p>
      <w:pPr/>
      <w:r>
        <w:rPr>
          <w:b/>
          <w:color w:val="2F75B5"/>
        </w:rPr>
        <w:t>한국어 직역</w:t>
      </w:r>
    </w:p>
    <w:p>
      <w:pPr>
        <w:pStyle w:val="TranslationText"/>
      </w:pPr>
      <w:r>
        <w:t>반야는 사덕을 갖출 뿐 아니라 한량없고 매우 깊다는 모든 뜻도 갖추어 모두 성립한다. 바로 이것을 말한다.</w:t>
      </w:r>
    </w:p>
    <w:p>
      <w:pPr>
        <w:pStyle w:val="Heading2"/>
      </w:pPr>
      <w:r>
        <w:t>문단 0266  ·  [0316c08]</w:t>
      </w:r>
    </w:p>
    <w:p>
      <w:pPr/>
      <w:r>
        <w:rPr>
          <w:b/>
          <w:color w:val="2F75B5"/>
        </w:rPr>
        <w:t>원문</w:t>
      </w:r>
    </w:p>
    <w:p>
      <w:pPr>
        <w:pStyle w:val="SourceText"/>
      </w:pPr>
      <w:r>
        <w:t>[0316c08] ○三釋解脫四德。</w:t>
      </w:r>
    </w:p>
    <w:p>
      <w:pPr/>
      <w:r>
        <w:rPr>
          <w:b/>
          <w:color w:val="2F75B5"/>
        </w:rPr>
        <w:t>한국어 직역</w:t>
      </w:r>
    </w:p>
    <w:p>
      <w:pPr>
        <w:pStyle w:val="TranslationText"/>
      </w:pPr>
      <w:r>
        <w:t>○ 셋째 해탈의 사덕을 풀이한다.</w:t>
      </w:r>
    </w:p>
    <w:p>
      <w:pPr>
        <w:pStyle w:val="Heading2"/>
      </w:pPr>
      <w:r>
        <w:t>문단 0267  ·  [0316c09]</w:t>
      </w:r>
    </w:p>
    <w:p>
      <w:pPr/>
      <w:r>
        <w:rPr>
          <w:b/>
          <w:color w:val="2F75B5"/>
        </w:rPr>
        <w:t>원문</w:t>
      </w:r>
    </w:p>
    <w:p>
      <w:pPr>
        <w:pStyle w:val="SourceText"/>
      </w:pPr>
      <w:r>
        <w:t>[0316c09] 解脫亦具四德夫解脫者諸惡永盡即無常無樂無我無淨皆已盡也亦是眾善溥會即常樂我淨溥會也。</w:t>
      </w:r>
    </w:p>
    <w:p>
      <w:pPr/>
      <w:r>
        <w:rPr>
          <w:b/>
          <w:color w:val="2F75B5"/>
        </w:rPr>
        <w:t>한국어 직역</w:t>
      </w:r>
    </w:p>
    <w:p>
      <w:pPr>
        <w:pStyle w:val="TranslationText"/>
      </w:pPr>
      <w:r>
        <w:t>해탈도 사덕을 갖춘다. 대체로 해탈이란 모든 악이 영원히 다한 것이니, 곧 무상·무락·무아·무정이 모두 이미 다한 것이다. 또한 모든 선이 널리 모인 것이니, 곧 상·락·아·정이 널리 모인 것이다.</w:t>
      </w:r>
    </w:p>
    <w:p>
      <w:pPr>
        <w:pStyle w:val="Heading2"/>
      </w:pPr>
      <w:r>
        <w:t>문단 0268  ·  [0316c12]</w:t>
      </w:r>
    </w:p>
    <w:p>
      <w:pPr/>
      <w:r>
        <w:rPr>
          <w:b/>
          <w:color w:val="2F75B5"/>
        </w:rPr>
        <w:t>원문</w:t>
      </w:r>
    </w:p>
    <w:p>
      <w:pPr>
        <w:pStyle w:val="SourceText"/>
      </w:pPr>
      <w:r>
        <w:t>[0316c12] 無常等四即是小乘所行之法若望大乘猶名顛倒還屬諸惡若無此四乃名解脫故云解脫諸惡永盡無常等四皆已盡也解脫若盡無常等四必與常樂我淨溥會說有前後理無異時溥者廣也會者合也次引大經明真解脫即如來者此明解脫具三德也以由前文釋三之中但明法身具一切法及以般若覺了三諦故今乃明解脫具三耳初明解脫具於法身是故謂之真解脫者即是如來。</w:t>
      </w:r>
    </w:p>
    <w:p>
      <w:pPr/>
      <w:r>
        <w:rPr>
          <w:b/>
          <w:color w:val="2F75B5"/>
        </w:rPr>
        <w:t>한국어 직역</w:t>
      </w:r>
    </w:p>
    <w:p>
      <w:pPr>
        <w:pStyle w:val="TranslationText"/>
      </w:pPr>
      <w:r>
        <w:t>무상 등 네 가지는 곧 소승이 행하는 법이다. 대승에 비추면 아직 전도라고 하여 다시 모든 악에 속한다. 이 넷이 없어야 비로소 해탈이라 하므로 “해탈은 모든 악이 영원히 다하여 무상 등 넷이 모두 이미 다했다.”고 한 것이다. 해탈이 무상 등 넷을 다 없앤다면 반드시 상·락·아·정과 널리 모인다. 말에는 앞뒤가 있으나 이치에는 다른 때가 없다. ‘부(溥)’는 넓다는 뜻이다. ‘회(會)’는 합한다는 뜻이다. 다음 『대경』을 인용하여 참된 해탈이 곧 여래라고 밝히는데, 이는 해탈이 삼덕을 갖춤을 밝힌 것이다. 앞에서 ‘셋’을 풀이할 때는 다만 법신이 일체법을 갖추고 반야가 삼제를 깨달아 안다는 것만 밝혔으므로, 지금 해탈이 셋을 갖춤을 밝힌다. 처음은 해탈이 법신을 갖춤을 밝히므로 “참된 해탈은 곧 여래이다.”라고 한다.</w:t>
      </w:r>
    </w:p>
    <w:p>
      <w:pPr>
        <w:pStyle w:val="Heading2"/>
      </w:pPr>
      <w:r>
        <w:t>문단 0269  ·  [0316c20]</w:t>
      </w:r>
    </w:p>
    <w:p>
      <w:pPr/>
      <w:r>
        <w:rPr>
          <w:b/>
          <w:color w:val="2F75B5"/>
        </w:rPr>
        <w:t>원문</w:t>
      </w:r>
    </w:p>
    <w:p>
      <w:pPr>
        <w:pStyle w:val="SourceText"/>
      </w:pPr>
      <w:r>
        <w:t>[0316c20] ○次引大經。</w:t>
      </w:r>
    </w:p>
    <w:p>
      <w:pPr/>
      <w:r>
        <w:rPr>
          <w:b/>
          <w:color w:val="2F75B5"/>
        </w:rPr>
        <w:t>한국어 직역</w:t>
      </w:r>
    </w:p>
    <w:p>
      <w:pPr>
        <w:pStyle w:val="TranslationText"/>
      </w:pPr>
      <w:r>
        <w:t>○ 다음 『대경』을 인용한다.</w:t>
      </w:r>
    </w:p>
    <w:p>
      <w:pPr>
        <w:pStyle w:val="Heading2"/>
      </w:pPr>
      <w:r>
        <w:t>문단 0270  ·  [0316c21]</w:t>
      </w:r>
    </w:p>
    <w:p>
      <w:pPr/>
      <w:r>
        <w:rPr>
          <w:b/>
          <w:color w:val="2F75B5"/>
        </w:rPr>
        <w:t>원문</w:t>
      </w:r>
    </w:p>
    <w:p>
      <w:pPr>
        <w:pStyle w:val="SourceText"/>
      </w:pPr>
      <w:r>
        <w:t>[0316c21] 大經云真解脫者即是如來如來即是法身當知解脫同如來常樂我淨也又大經云三點具足名大涅槃點是文字當知法身般若解脫皆文字也故知三點悉備四德故言具足三因即是三智三智各具四德三德具足名秘密藏具足之文必具四德也當知四德具足即是其相。</w:t>
      </w:r>
    </w:p>
    <w:p>
      <w:pPr/>
      <w:r>
        <w:rPr>
          <w:b/>
          <w:color w:val="2F75B5"/>
        </w:rPr>
        <w:t>한국어 직역</w:t>
      </w:r>
    </w:p>
    <w:p>
      <w:pPr>
        <w:pStyle w:val="TranslationText"/>
      </w:pPr>
      <w:r>
        <w:t>『대경』에서 “참된 해탈은 곧 여래이고, 여래는 곧 법신이다.”라고 하였다. 마땅히 알아야 한다. 해탈은 여래와 같이 상·락·아·정이다. 또 『대경』에서 “세 점이 구족한 것을 대열반이라 한다.”고 하였는데, 점은 문자이다. 마땅히 알아야 한다. 법신·반야·해탈이 모두 문자이다. 그러므로 세 점이 모두 사덕을 갖추므로 “구족한다.”고 한 줄 알 수 있다. 삼인은 곧 삼지이고, 삼지는 각각 사덕을 갖춘다. 삼덕이 구족한 것을 비밀장이라 하니, ‘구족’이라는 글에는 반드시 사덕이 갖추어진다. 마땅히 알아야 한다. 사덕의 구족이 곧 그 상이다.</w:t>
      </w:r>
    </w:p>
    <w:p>
      <w:pPr>
        <w:pStyle w:val="Heading2"/>
      </w:pPr>
      <w:r>
        <w:t>문단 0271  ·  [0317a03]</w:t>
      </w:r>
    </w:p>
    <w:p>
      <w:pPr/>
      <w:r>
        <w:rPr>
          <w:b/>
          <w:color w:val="2F75B5"/>
        </w:rPr>
        <w:t>원문</w:t>
      </w:r>
    </w:p>
    <w:p>
      <w:pPr>
        <w:pStyle w:val="SourceText"/>
      </w:pPr>
      <w:r>
        <w:t>[0317a03] 三點具足即是解脫圓具三德又云三因即是三智者次明解脫亦具三智也般若是智故以三因即是三智是則今文解脫四德非但具於三德亦乃具於三智以驗前文法身般若亦合如然但是前後綺文互彰耳如是方見三法具九法九法即三法也所言三點三德具足名秘密藏者大經哀歎品云云何名為秘密之藏猶如伊字三點若並則不成伊縱亦不成如摩醯首羅面上三目乃得成伊三點若別亦不成伊我亦如是解脫之法亦非涅槃如來之身亦非涅槃摩訶般若亦非涅槃三法各異亦非涅槃我今安住如是三法為眾生故而入涅槃如世伊字章安云釋秘密藏其文為三一譬三點二譬三目三合以三德從我今安住下第四結秘密藏也安住三法結三德也而入涅槃結秘密藏也如世伊字結三點也文略不結天目(云云)今文雖引三點秘藏義必該於第二三目第三三德第四結成。</w:t>
      </w:r>
    </w:p>
    <w:p>
      <w:pPr/>
      <w:r>
        <w:rPr>
          <w:b/>
          <w:color w:val="2F75B5"/>
        </w:rPr>
        <w:t>한국어 직역</w:t>
      </w:r>
    </w:p>
    <w:p>
      <w:pPr>
        <w:pStyle w:val="TranslationText"/>
      </w:pPr>
      <w:r>
        <w:t>세 점이 구족하다는 것은 곧 해탈이 원만히 삼덕을 갖춘다는 뜻이다. 또 “삼인이 곧 삼지이다.”라고 한 것은 다음으로 해탈이 또한 삼지를 갖춤을 밝힌 것이다. 반야는 지혜이므로 삼인이 곧 삼지라고 하였으니, 그렇다면 지금 글의 해탈 사덕은 삼덕을 갖출 뿐 아니라 또한 삼지를 갖춘다. 이로써 앞 글의 법신과 반야도 마땅히 이와 같음을 알 수 있다. 다만 앞뒤의 수사에서 서로 드러냈을 뿐이다. 이와 같아야 비로소 삼법이 구법을 갖추고 구법이 곧 삼법임을 볼 수 있다. “세 점·삼덕이 구족한 것을 비밀장이라 한다.”는 말에 대해 『대경』 「애탄품」에서는 “무엇을 비밀장이라 하는가. 마치 이(伊)자의 세 점과 같다. 만약 나란히 놓으면 이자를 이루지 못하고 세로로 놓아도 이루지 못하며, 마혜수라의 얼굴 위 세 눈과 같아야 비로소 이자의 세 점을 이룬다.”고 하였다. “만약 따로 떨어져도 이자를 이루지 못한다. 나도 또한 이와 같아서 해탈의 법만으로는 열반이 아니고, 여래의 몸만으로도 열반이 아니며, 마하반야만으로도 열반이 아니다. 세 법이 각각 다르면 또한 열반이 아니다. 나는 지금 이와 같은 세 법에 안주하여 중생을 위하기 때문에 열반에 들어가니 세간의 이자와 같다.”고 하였다. 장안은 “비밀장을 풀이하는 글은 셋이다. 첫째 세 점을 비유하고, 둘째 세 눈을 비유하며, 셋째 합한다. ‘나는 지금 안주한다’ 이하는 넷째 비밀장을 맺는다. 세 법에 안주한다는 것은 삼덕을 맺고, 열반에 들어간다는 것은 비밀장을 맺는다.”고 하였다. “세간의 이자와 같다.”는 것은 세 점을 맺는다. 글에서 천안은 생략하여 맺지 않았다(운운). 지금 글은 비록 세 점과 비밀장의 뜻만 인용했지만 뜻으로는 반드시 제2 세 눈, 제3 삼덕, 제4 결성을 포괄한다.</w:t>
      </w:r>
    </w:p>
    <w:p>
      <w:pPr>
        <w:pStyle w:val="Heading2"/>
      </w:pPr>
      <w:r>
        <w:t>문단 0272  ·  [0317a19]</w:t>
      </w:r>
    </w:p>
    <w:p>
      <w:pPr/>
      <w:r>
        <w:rPr>
          <w:b/>
          <w:color w:val="2F75B5"/>
        </w:rPr>
        <w:t>원문</w:t>
      </w:r>
    </w:p>
    <w:p>
      <w:pPr>
        <w:pStyle w:val="SourceText"/>
      </w:pPr>
      <w:r>
        <w:t>[0317a19] ○次若得下釋餘九法文為二初結前生後。</w:t>
      </w:r>
    </w:p>
    <w:p>
      <w:pPr/>
      <w:r>
        <w:rPr>
          <w:b/>
          <w:color w:val="2F75B5"/>
        </w:rPr>
        <w:t>한국어 직역</w:t>
      </w:r>
    </w:p>
    <w:p>
      <w:pPr>
        <w:pStyle w:val="TranslationText"/>
      </w:pPr>
      <w:r>
        <w:t>○ 다음 ‘만약 이 뜻을 얻으면[若得]’ 이하는 나머지 아홉 법을 풀이한다. 글을 둘로 나누니 첫째 앞을 맺고 뒤를 일으킨다.</w:t>
      </w:r>
    </w:p>
    <w:p>
      <w:pPr>
        <w:pStyle w:val="Heading2"/>
      </w:pPr>
      <w:r>
        <w:t>문단 0273  ·  [0317a21]</w:t>
      </w:r>
    </w:p>
    <w:p>
      <w:pPr/>
      <w:r>
        <w:rPr>
          <w:b/>
          <w:color w:val="2F75B5"/>
        </w:rPr>
        <w:t>원문</w:t>
      </w:r>
    </w:p>
    <w:p>
      <w:pPr>
        <w:pStyle w:val="SourceText"/>
      </w:pPr>
      <w:r>
        <w:t>[0317a21] 若得此一章意餘九可解不能默已更復略言。</w:t>
      </w:r>
    </w:p>
    <w:p>
      <w:pPr/>
      <w:r>
        <w:rPr>
          <w:b/>
          <w:color w:val="2F75B5"/>
        </w:rPr>
        <w:t>한국어 직역</w:t>
      </w:r>
    </w:p>
    <w:p>
      <w:pPr>
        <w:pStyle w:val="TranslationText"/>
      </w:pPr>
      <w:r>
        <w:t>만약 이 한 장의 뜻을 얻으면 나머지 아홉은 이해할 수 있다. 그러나 묵묵히 그칠 수 없으므로 다시 간략히 말한다.</w:t>
      </w:r>
    </w:p>
    <w:p>
      <w:pPr>
        <w:pStyle w:val="Heading2"/>
      </w:pPr>
      <w:r>
        <w:t>문단 0274  ·  [0317a22]</w:t>
      </w:r>
    </w:p>
    <w:p>
      <w:pPr/>
      <w:r>
        <w:rPr>
          <w:b/>
          <w:color w:val="2F75B5"/>
        </w:rPr>
        <w:t>원문</w:t>
      </w:r>
    </w:p>
    <w:p>
      <w:pPr>
        <w:pStyle w:val="SourceText"/>
      </w:pPr>
      <w:r>
        <w:t>[0317a22] 舉一例諸故云可解為未了者故更略言已者止也不能寂默而止故也。</w:t>
      </w:r>
    </w:p>
    <w:p>
      <w:pPr/>
      <w:r>
        <w:rPr>
          <w:b/>
          <w:color w:val="2F75B5"/>
        </w:rPr>
        <w:t>한국어 직역</w:t>
      </w:r>
    </w:p>
    <w:p>
      <w:pPr>
        <w:pStyle w:val="TranslationText"/>
      </w:pPr>
      <w:r>
        <w:t>하나를 들어 나머지에 준하므로 “이해할 수 있다.”고 하였다. 아직 분명히 알지 못한 이를 위해 다시 간략히 말한다. ‘이(已)’는 그친다는 뜻이다. 고요히 침묵하여 그칠 수 없다는 것이다.</w:t>
      </w:r>
    </w:p>
    <w:p>
      <w:pPr>
        <w:pStyle w:val="Heading2"/>
      </w:pPr>
      <w:r>
        <w:t>문단 0275  ·  [0317a23]</w:t>
      </w:r>
    </w:p>
    <w:p>
      <w:pPr/>
      <w:r>
        <w:rPr>
          <w:b/>
          <w:color w:val="2F75B5"/>
        </w:rPr>
        <w:t>원문</w:t>
      </w:r>
    </w:p>
    <w:p>
      <w:pPr>
        <w:pStyle w:val="SourceText"/>
      </w:pPr>
      <w:r>
        <w:t>[0317a23] ○次云何下正釋餘九文為九初釋三寶文為三初正釋。</w:t>
      </w:r>
    </w:p>
    <w:p>
      <w:pPr/>
      <w:r>
        <w:rPr>
          <w:b/>
          <w:color w:val="2F75B5"/>
        </w:rPr>
        <w:t>한국어 직역</w:t>
      </w:r>
    </w:p>
    <w:p>
      <w:pPr>
        <w:pStyle w:val="TranslationText"/>
      </w:pPr>
      <w:r>
        <w:t>○ 다음 ‘무엇이[云何]’ 이하는 나머지 아홉을 바로 풀이한다. 글을 아홉으로 나누니 첫째 삼보를 풀이하고, 다시 셋으로 나누어 첫째 바로 풀이한다.</w:t>
      </w:r>
    </w:p>
    <w:p>
      <w:pPr>
        <w:pStyle w:val="Heading2"/>
      </w:pPr>
      <w:r>
        <w:t>문단 0276  ·  [0317b01]</w:t>
      </w:r>
    </w:p>
    <w:p>
      <w:pPr/>
      <w:r>
        <w:rPr>
          <w:b/>
          <w:color w:val="2F75B5"/>
        </w:rPr>
        <w:t>원문</w:t>
      </w:r>
    </w:p>
    <w:p>
      <w:pPr>
        <w:pStyle w:val="SourceText"/>
      </w:pPr>
      <w:r>
        <w:t>[0317b01] 云何三云何寶佛法僧是為三可尊可重名為寶至理可尊名為法寶覺理之智可尊名佛寶毗盧遮那徧一切處即事而理此和可尊名僧寶。</w:t>
      </w:r>
    </w:p>
    <w:p>
      <w:pPr/>
      <w:r>
        <w:rPr>
          <w:b/>
          <w:color w:val="2F75B5"/>
        </w:rPr>
        <w:t>한국어 직역</w:t>
      </w:r>
    </w:p>
    <w:p>
      <w:pPr>
        <w:pStyle w:val="TranslationText"/>
      </w:pPr>
      <w:r>
        <w:t>무엇이 셋이고 무엇이 보배인가. 불·법·승이 셋이고, 존중할 만한 것을 보배라 한다. 지극한 이치가 존중할 만한 것을 법보라 하고, 이치를 깨달은 지혜가 존중할 만한 것을 불보라 하며, 비로자나는 일체처에 두루하여 일에 즉하면서 이치이니 이 화합이 존중할 만한 것을 승보라 한다.</w:t>
      </w:r>
    </w:p>
    <w:p>
      <w:pPr>
        <w:pStyle w:val="Heading2"/>
      </w:pPr>
      <w:r>
        <w:t>문단 0277  ·  [0317b04]</w:t>
      </w:r>
    </w:p>
    <w:p>
      <w:pPr/>
      <w:r>
        <w:rPr>
          <w:b/>
          <w:color w:val="2F75B5"/>
        </w:rPr>
        <w:t>원문</w:t>
      </w:r>
    </w:p>
    <w:p>
      <w:pPr>
        <w:pStyle w:val="SourceText"/>
      </w:pPr>
      <w:r>
        <w:t>[0317b04] 毗盧遮那此翻徧一切處然理無所存徧在於事故即事而理此和可尊名僧寶也。</w:t>
      </w:r>
    </w:p>
    <w:p>
      <w:pPr/>
      <w:r>
        <w:rPr>
          <w:b/>
          <w:color w:val="2F75B5"/>
        </w:rPr>
        <w:t>한국어 직역</w:t>
      </w:r>
    </w:p>
    <w:p>
      <w:pPr>
        <w:pStyle w:val="TranslationText"/>
      </w:pPr>
      <w:r>
        <w:t>비로자나는 여기 말로 ‘일체처에 두루함’이라 번역한다. 그러나 이치는 머무는 곳이 없이 일에 두루 있으므로 일에 즉하여 이치가 된다. 이 화합이 존중할 만한 것을 승보라 한다.</w:t>
      </w:r>
    </w:p>
    <w:p>
      <w:pPr>
        <w:pStyle w:val="Heading2"/>
      </w:pPr>
      <w:r>
        <w:t>문단 0278  ·  [0317b05]</w:t>
      </w:r>
    </w:p>
    <w:p>
      <w:pPr/>
      <w:r>
        <w:rPr>
          <w:b/>
          <w:color w:val="2F75B5"/>
        </w:rPr>
        <w:t>원문</w:t>
      </w:r>
    </w:p>
    <w:p>
      <w:pPr>
        <w:pStyle w:val="SourceText"/>
      </w:pPr>
      <w:r>
        <w:t>[0317b05] ○次此之下與前融通。</w:t>
      </w:r>
    </w:p>
    <w:p>
      <w:pPr/>
      <w:r>
        <w:rPr>
          <w:b/>
          <w:color w:val="2F75B5"/>
        </w:rPr>
        <w:t>한국어 직역</w:t>
      </w:r>
    </w:p>
    <w:p>
      <w:pPr>
        <w:pStyle w:val="TranslationText"/>
      </w:pPr>
      <w:r>
        <w:t>○ 다음 ‘이 삼보[此之]’ 이하는 앞과 서로 융통시킨다.</w:t>
      </w:r>
    </w:p>
    <w:p>
      <w:pPr>
        <w:pStyle w:val="Heading2"/>
      </w:pPr>
      <w:r>
        <w:t>문단 0279  ·  [0317b07]</w:t>
      </w:r>
    </w:p>
    <w:p>
      <w:pPr/>
      <w:r>
        <w:rPr>
          <w:b/>
          <w:color w:val="2F75B5"/>
        </w:rPr>
        <w:t>원문</w:t>
      </w:r>
    </w:p>
    <w:p>
      <w:pPr>
        <w:pStyle w:val="SourceText"/>
      </w:pPr>
      <w:r>
        <w:t>[0317b07] 此之三寶皆常樂我淨常樂我淨故乃可尊可重當知三德與三寶無二無別。</w:t>
      </w:r>
    </w:p>
    <w:p>
      <w:pPr/>
      <w:r>
        <w:rPr>
          <w:b/>
          <w:color w:val="2F75B5"/>
        </w:rPr>
        <w:t>한국어 직역</w:t>
      </w:r>
    </w:p>
    <w:p>
      <w:pPr>
        <w:pStyle w:val="TranslationText"/>
      </w:pPr>
      <w:r>
        <w:t>이 삼보는 모두 상·락·아·정이다. 상·락·아·정이므로 존중할 만하다. 마땅히 알아야 한다. 삼덕과 삼보는 둘도 아니고 다르지도 않다.</w:t>
      </w:r>
    </w:p>
    <w:p>
      <w:pPr>
        <w:pStyle w:val="Heading2"/>
      </w:pPr>
      <w:r>
        <w:t>문단 0280  ·  [0317b09]</w:t>
      </w:r>
    </w:p>
    <w:p>
      <w:pPr/>
      <w:r>
        <w:rPr>
          <w:b/>
          <w:color w:val="2F75B5"/>
        </w:rPr>
        <w:t>원문</w:t>
      </w:r>
    </w:p>
    <w:p>
      <w:pPr>
        <w:pStyle w:val="SourceText"/>
      </w:pPr>
      <w:r>
        <w:t>[0317b09] 融今三寶通前三德寶可尊重良由有德有德可尊豈非是寶是故當知三德三寶無二無別言無二無別者例如法華文句云無二無異文句記云重以不異複於不二以無異故方名不二今亦例然重以無別複於無二以無別故方名無二言無二者體同一也以無別故方顯同一耳。</w:t>
      </w:r>
    </w:p>
    <w:p>
      <w:pPr/>
      <w:r>
        <w:rPr>
          <w:b/>
          <w:color w:val="2F75B5"/>
        </w:rPr>
        <w:t>한국어 직역</w:t>
      </w:r>
    </w:p>
    <w:p>
      <w:pPr>
        <w:pStyle w:val="TranslationText"/>
      </w:pPr>
      <w:r>
        <w:t>지금의 삼보를 앞의 삼덕과 융통시키는 것이다. 보배가 존중할 만한 것은 실로 덕이 있기 때문이다. 덕이 있어 존중할 만하다면 어찌 보배가 아니겠는가. 그러므로 삼덕과 삼보는 둘도 아니고 다르지도 않음을 알아야 한다. “둘도 아니고 다르지도 않다.”는 말은 예컨대 『법화문구』에서 “둘도 아니고 다르지도 않다.”고 한 것과 같다. 『문구기』에서는 “다르지 않다는 말을 거듭하여 ‘둘이 아니다’라는 말을 다시 보충한다. 다름이 없어야 비로소 둘이 아니라고 한다.”고 하였다. 지금도 이에 준한다. ‘다르지 않음’을 거듭하여 ‘둘이 아님’을 다시 보충한다. 다르지 않기 때문에 비로소 둘이 아니라고 한다. ‘둘이 아니다’라는 것은 체가 동일하다는 뜻이다. 다르지 않기 때문에 비로소 동일함이 드러날 뿐이다.</w:t>
      </w:r>
    </w:p>
    <w:p>
      <w:pPr>
        <w:pStyle w:val="Heading2"/>
      </w:pPr>
      <w:r>
        <w:t>문단 0281  ·  [0317b14]</w:t>
      </w:r>
    </w:p>
    <w:p>
      <w:pPr/>
      <w:r>
        <w:rPr>
          <w:b/>
          <w:color w:val="2F75B5"/>
        </w:rPr>
        <w:t>원문</w:t>
      </w:r>
    </w:p>
    <w:p>
      <w:pPr>
        <w:pStyle w:val="SourceText"/>
      </w:pPr>
      <w:r>
        <w:t>[0317b14] ○三既以下準例用譬。</w:t>
      </w:r>
    </w:p>
    <w:p>
      <w:pPr/>
      <w:r>
        <w:rPr>
          <w:b/>
          <w:color w:val="2F75B5"/>
        </w:rPr>
        <w:t>한국어 직역</w:t>
      </w:r>
    </w:p>
    <w:p>
      <w:pPr>
        <w:pStyle w:val="TranslationText"/>
      </w:pPr>
      <w:r>
        <w:t>○ 셋째 ‘이미[既以]’ 이하는 준례에 따라 비유를 쓴다.</w:t>
      </w:r>
    </w:p>
    <w:p>
      <w:pPr>
        <w:pStyle w:val="Heading2"/>
      </w:pPr>
      <w:r>
        <w:t>문단 0282  ·  [0317b16]</w:t>
      </w:r>
    </w:p>
    <w:p>
      <w:pPr/>
      <w:r>
        <w:rPr>
          <w:b/>
          <w:color w:val="2F75B5"/>
        </w:rPr>
        <w:t>원문</w:t>
      </w:r>
    </w:p>
    <w:p>
      <w:pPr>
        <w:pStyle w:val="SourceText"/>
      </w:pPr>
      <w:r>
        <w:t>[0317b16] 既以金光明喻三德還以金光明譬三寶也。</w:t>
      </w:r>
    </w:p>
    <w:p>
      <w:pPr/>
      <w:r>
        <w:rPr>
          <w:b/>
          <w:color w:val="2F75B5"/>
        </w:rPr>
        <w:t>한국어 직역</w:t>
      </w:r>
    </w:p>
    <w:p>
      <w:pPr>
        <w:pStyle w:val="TranslationText"/>
      </w:pPr>
      <w:r>
        <w:t>이미 금광명으로 삼덕을 비유하였으니 다시 금광명으로 삼보를 비유한다.</w:t>
      </w:r>
    </w:p>
    <w:p>
      <w:pPr>
        <w:pStyle w:val="Heading2"/>
      </w:pPr>
      <w:r>
        <w:t>문단 0283  ·  [0317b17]</w:t>
      </w:r>
    </w:p>
    <w:p>
      <w:pPr/>
      <w:r>
        <w:rPr>
          <w:b/>
          <w:color w:val="2F75B5"/>
        </w:rPr>
        <w:t>원문</w:t>
      </w:r>
    </w:p>
    <w:p>
      <w:pPr>
        <w:pStyle w:val="SourceText"/>
      </w:pPr>
      <w:r>
        <w:t>[0317b17] 三寶三德無二無別上文既以別題三字喻於三德是故準例還以三字譬於三寶以譬擬法既乃如此即法作譬翻此可知下去諸文並皆準此。</w:t>
      </w:r>
    </w:p>
    <w:p>
      <w:pPr/>
      <w:r>
        <w:rPr>
          <w:b/>
          <w:color w:val="2F75B5"/>
        </w:rPr>
        <w:t>한국어 직역</w:t>
      </w:r>
    </w:p>
    <w:p>
      <w:pPr>
        <w:pStyle w:val="TranslationText"/>
      </w:pPr>
      <w:r>
        <w:t>삼보와 삼덕은 둘도 아니고 다르지도 않다. 위의 글에서 이미 별제 세 글자로 삼덕을 비유했으므로 준례에 따라 다시 세 글자로 삼보를 비유한다. 비유로 법에 견주는 것이 이미 이와 같으니, 곧 법으로 비유를 짓는 것은 이를 뒤집어 알 수 있다. 이하의 여러 글도 모두 이에 준한다.</w:t>
      </w:r>
    </w:p>
    <w:p>
      <w:pPr>
        <w:pStyle w:val="Heading2"/>
      </w:pPr>
      <w:r>
        <w:t>문단 0284  ·  [0317b19]</w:t>
      </w:r>
    </w:p>
    <w:p>
      <w:pPr/>
      <w:r>
        <w:rPr>
          <w:b/>
          <w:color w:val="2F75B5"/>
        </w:rPr>
        <w:t>원문</w:t>
      </w:r>
    </w:p>
    <w:p>
      <w:pPr>
        <w:pStyle w:val="SourceText"/>
      </w:pPr>
      <w:r>
        <w:t>[0317b19] ○次釋三涅槃文為三初正釋。</w:t>
      </w:r>
    </w:p>
    <w:p>
      <w:pPr/>
      <w:r>
        <w:rPr>
          <w:b/>
          <w:color w:val="2F75B5"/>
        </w:rPr>
        <w:t>한국어 직역</w:t>
      </w:r>
    </w:p>
    <w:p>
      <w:pPr>
        <w:pStyle w:val="TranslationText"/>
      </w:pPr>
      <w:r>
        <w:t>○ 다음 삼열반을 풀이한다. 글을 셋으로 나누니 첫째 바로 풀이한다.</w:t>
      </w:r>
    </w:p>
    <w:p>
      <w:pPr>
        <w:pStyle w:val="Heading2"/>
      </w:pPr>
      <w:r>
        <w:t>문단 0285  ·  [0317b21]</w:t>
      </w:r>
    </w:p>
    <w:p>
      <w:pPr/>
      <w:r>
        <w:rPr>
          <w:b/>
          <w:color w:val="2F75B5"/>
        </w:rPr>
        <w:t>원문</w:t>
      </w:r>
    </w:p>
    <w:p>
      <w:pPr>
        <w:pStyle w:val="SourceText"/>
      </w:pPr>
      <w:r>
        <w:t>[0317b21] 云何三云何涅槃性淨圓淨方便淨是為三不生不滅名涅槃諸法實相不可染不可淨不染即不生不淨即不滅名性淨涅槃修因契理惑畢竟不生智畢竟不滅不生不滅名圓淨涅槃寂而常照機感即生此生非生緣謝即滅此滅非滅不生不滅名方便淨涅槃。</w:t>
      </w:r>
    </w:p>
    <w:p>
      <w:pPr/>
      <w:r>
        <w:rPr>
          <w:b/>
          <w:color w:val="2F75B5"/>
        </w:rPr>
        <w:t>한국어 직역</w:t>
      </w:r>
    </w:p>
    <w:p>
      <w:pPr>
        <w:pStyle w:val="TranslationText"/>
      </w:pPr>
      <w:r>
        <w:t>무엇이 셋이고 무엇이 열반인가. 성정(性淨)·원정(圓淨)·방편정(方便淨)이 셋이고, 생하지도 멸하지도 않는 것을 열반이라 한다. 모든 법의 실상은 물들 수도 없고 깨끗하게 할 수도 없다. 물들지 않음이 곧 불생이고, 깨끗하게 하지 않음이 곧 불멸이므로 성정열반이라 한다. 인을 닦아 이치에 계합하면 미혹은 필경 생하지 않고 지혜는 필경 멸하지 않는다. 이 불생불멸을 원정열반이라 한다. 고요하면서 항상 비추어 근기가 감응하면 곧 생하되 이 생은 생이 아니고, 인연이 다하면 곧 멸하되 이 멸은 멸이 아니다. 이 불생불멸을 방편정열반이라 한다.</w:t>
      </w:r>
    </w:p>
    <w:p>
      <w:pPr>
        <w:pStyle w:val="Heading2"/>
      </w:pPr>
      <w:r>
        <w:t>문단 0286  ·  [0317c03]</w:t>
      </w:r>
    </w:p>
    <w:p>
      <w:pPr/>
      <w:r>
        <w:rPr>
          <w:b/>
          <w:color w:val="2F75B5"/>
        </w:rPr>
        <w:t>원문</w:t>
      </w:r>
    </w:p>
    <w:p>
      <w:pPr>
        <w:pStyle w:val="SourceText"/>
      </w:pPr>
      <w:r>
        <w:t>[0317c03] 不生不滅名涅槃具云摩訶般涅槃那古來翻譯多說不同一家諸文多取翻為大滅度今文乃取翻為不生不滅者淨名疏引大經云涅言不生槃言不滅不生不滅名大涅槃即此意也然今文中明三涅槃皆悉謂之不生不滅諸法實相者諸法權也實相實也若約事理明之諸法之事即俗諦也實相之理即空中也若約中邊明之諸法即二邊也實相即中道也今取諸法即實相二邊即中道以明性淨涅槃耳故法華文句云實相者無相也無生死相無涅槃相唯有中道如實之相故名實相中道性淨無生死相故不可染即不生也中道性淨無涅槃相故不可淨即不滅也言圓淨者修因所成智慧滿足圓者滿也言方便者隨機生滅不定生滅故名方便也。</w:t>
      </w:r>
    </w:p>
    <w:p>
      <w:pPr/>
      <w:r>
        <w:rPr>
          <w:b/>
          <w:color w:val="2F75B5"/>
        </w:rPr>
        <w:t>한국어 직역</w:t>
      </w:r>
    </w:p>
    <w:p>
      <w:pPr>
        <w:pStyle w:val="TranslationText"/>
      </w:pPr>
      <w:r>
        <w:t>불생불멸을 열반이라 한다. 온전히 말하면 마하반열반나(摩訶般涅槃那)이다. 예로부터 번역에 여러 설이 달랐는데 우리 종가의 여러 글에서는 대부분 ‘대멸도(大滅度)’라고 번역한다. 지금 글에서 ‘불생불멸’이라고 번역한 것은 『정명소』가 『대경』을 인용하여 “열(涅)은 불생을 말하고 반(槃)은 불멸을 말하니, 불생불멸을 대열반이라 한다.”고 한 뜻과 같다. 그러나 지금 글에서는 삼열반을 밝히면서 모두 불생불멸이라고 한다. ‘모든 법의 실상’에서 모든 법은 권이고 실상은 실이다. 사와 이에 의거해 밝히면 모든 법이라는 사는 곧 속제이고, 실상이라는 이는 곧 공·중이다. 중과 변에 의거해 밝히면 모든 법은 곧 양변이다. 실상은 곧 중도이다. 지금은 모든 법이 곧 실상이고 양변이 곧 중도임을 취하여 성정열반을 밝힐 뿐이다. 그러므로 『법화문구』에서 “실상이란 무상이다. 생사의 상도 없고 열반의 상도 없으며 오직 중도의 여실한 상만 있으므로 실상이라 한다.”고 하였다. 중도의 성정에는 생사의 상이 없으므로 물들 수 없고, 곧 불생이다. 중도의 성정에는 열반의 상이 없으므로 깨끗하게 할 수 없고, 곧 불멸이다. ‘원정’이라고 한 것은 닦은 인으로 이루어진 지혜가 충족된 것이며, ‘원(圓)’은 가득하다는 뜻이다. ‘방편’이라고 한 것은 근기를 따라 생멸하되 생멸이 일정하지 않으므로 방편이라 한다.</w:t>
      </w:r>
    </w:p>
    <w:p>
      <w:pPr>
        <w:pStyle w:val="Heading2"/>
      </w:pPr>
      <w:r>
        <w:t>문단 0287  ·  [0317c16]</w:t>
      </w:r>
    </w:p>
    <w:p>
      <w:pPr/>
      <w:r>
        <w:rPr>
          <w:b/>
          <w:color w:val="2F75B5"/>
        </w:rPr>
        <w:t>원문</w:t>
      </w:r>
    </w:p>
    <w:p>
      <w:pPr>
        <w:pStyle w:val="SourceText"/>
      </w:pPr>
      <w:r>
        <w:t>[0317c16] ○次當知下與前融通。</w:t>
      </w:r>
    </w:p>
    <w:p>
      <w:pPr/>
      <w:r>
        <w:rPr>
          <w:b/>
          <w:color w:val="2F75B5"/>
        </w:rPr>
        <w:t>한국어 직역</w:t>
      </w:r>
    </w:p>
    <w:p>
      <w:pPr>
        <w:pStyle w:val="TranslationText"/>
      </w:pPr>
      <w:r>
        <w:t>○ 다음 ‘마땅히 알아야 한다[當知]’ 이하는 앞과 서로 융통시킨다.</w:t>
      </w:r>
    </w:p>
    <w:p>
      <w:pPr>
        <w:pStyle w:val="Heading2"/>
      </w:pPr>
      <w:r>
        <w:t>문단 0288  ·  [0317c17]</w:t>
      </w:r>
    </w:p>
    <w:p>
      <w:pPr/>
      <w:r>
        <w:rPr>
          <w:b/>
          <w:color w:val="2F75B5"/>
        </w:rPr>
        <w:t>원문</w:t>
      </w:r>
    </w:p>
    <w:p>
      <w:pPr>
        <w:pStyle w:val="SourceText"/>
      </w:pPr>
      <w:r>
        <w:t>[0317c17] 當知此三涅槃不生不滅即是常常故名樂樂故名我我故名淨涅槃既即常樂我淨即是三德可尊可重故即是三寶無二無別。</w:t>
      </w:r>
    </w:p>
    <w:p>
      <w:pPr/>
      <w:r>
        <w:rPr>
          <w:b/>
          <w:color w:val="2F75B5"/>
        </w:rPr>
        <w:t>한국어 직역</w:t>
      </w:r>
    </w:p>
    <w:p>
      <w:pPr>
        <w:pStyle w:val="TranslationText"/>
      </w:pPr>
      <w:r>
        <w:t>마땅히 알아야 한다. 이 삼열반의 불생불멸은 곧 상이다. 상이므로 락이라 하고, 락이므로 아라 하며, 아이므로 정이라 한다. 열반이 이미 곧 상·락·아·정이므로 곧 삼덕이고, 존중할 만하므로 곧 삼보이다. 둘도 아니고 다르지도 않다.</w:t>
      </w:r>
    </w:p>
    <w:p>
      <w:pPr>
        <w:pStyle w:val="Heading2"/>
      </w:pPr>
      <w:r>
        <w:t>문단 0289  ·  [0317c20]</w:t>
      </w:r>
    </w:p>
    <w:p>
      <w:pPr/>
      <w:r>
        <w:rPr>
          <w:b/>
          <w:color w:val="2F75B5"/>
        </w:rPr>
        <w:t>원문</w:t>
      </w:r>
    </w:p>
    <w:p>
      <w:pPr>
        <w:pStyle w:val="SourceText"/>
      </w:pPr>
      <w:r>
        <w:t>[0317c20] ○三既以下準例用譬。</w:t>
      </w:r>
    </w:p>
    <w:p>
      <w:pPr/>
      <w:r>
        <w:rPr>
          <w:b/>
          <w:color w:val="2F75B5"/>
        </w:rPr>
        <w:t>한국어 직역</w:t>
      </w:r>
    </w:p>
    <w:p>
      <w:pPr>
        <w:pStyle w:val="TranslationText"/>
      </w:pPr>
      <w:r>
        <w:t>○ 셋째 ‘이미[既以]’ 이하는 준례에 따라 비유를 쓴다.</w:t>
      </w:r>
    </w:p>
    <w:p>
      <w:pPr>
        <w:pStyle w:val="Heading2"/>
      </w:pPr>
      <w:r>
        <w:t>문단 0290  ·  [0317c21]</w:t>
      </w:r>
    </w:p>
    <w:p>
      <w:pPr/>
      <w:r>
        <w:rPr>
          <w:b/>
          <w:color w:val="2F75B5"/>
        </w:rPr>
        <w:t>원문</w:t>
      </w:r>
    </w:p>
    <w:p>
      <w:pPr>
        <w:pStyle w:val="SourceText"/>
      </w:pPr>
      <w:r>
        <w:t>[0317c21] 既以金光明喻三德三寶還以金光明喻三涅槃也。</w:t>
      </w:r>
    </w:p>
    <w:p>
      <w:pPr/>
      <w:r>
        <w:rPr>
          <w:b/>
          <w:color w:val="2F75B5"/>
        </w:rPr>
        <w:t>한국어 직역</w:t>
      </w:r>
    </w:p>
    <w:p>
      <w:pPr>
        <w:pStyle w:val="TranslationText"/>
      </w:pPr>
      <w:r>
        <w:t>이미 금광명으로 삼덕과 삼보를 비유했으니 다시 금광명으로 삼열반을 비유한다.</w:t>
      </w:r>
    </w:p>
    <w:p>
      <w:pPr>
        <w:pStyle w:val="Heading2"/>
      </w:pPr>
      <w:r>
        <w:t>문단 0291  ·  [0317c22]</w:t>
      </w:r>
    </w:p>
    <w:p>
      <w:pPr/>
      <w:r>
        <w:rPr>
          <w:b/>
          <w:color w:val="2F75B5"/>
        </w:rPr>
        <w:t>원문</w:t>
      </w:r>
    </w:p>
    <w:p>
      <w:pPr>
        <w:pStyle w:val="SourceText"/>
      </w:pPr>
      <w:r>
        <w:t>[0317c22] ○三釋三身文為三初正釋。</w:t>
      </w:r>
    </w:p>
    <w:p>
      <w:pPr/>
      <w:r>
        <w:rPr>
          <w:b/>
          <w:color w:val="2F75B5"/>
        </w:rPr>
        <w:t>한국어 직역</w:t>
      </w:r>
    </w:p>
    <w:p>
      <w:pPr>
        <w:pStyle w:val="TranslationText"/>
      </w:pPr>
      <w:r>
        <w:t>○ 셋째 삼신을 풀이한다. 글을 셋으로 나누니 첫째 바로 풀이한다.</w:t>
      </w:r>
    </w:p>
    <w:p>
      <w:pPr>
        <w:pStyle w:val="Heading2"/>
      </w:pPr>
      <w:r>
        <w:t>문단 0292  ·  [0317c23]</w:t>
      </w:r>
    </w:p>
    <w:p>
      <w:pPr/>
      <w:r>
        <w:rPr>
          <w:b/>
          <w:color w:val="2F75B5"/>
        </w:rPr>
        <w:t>원문</w:t>
      </w:r>
    </w:p>
    <w:p>
      <w:pPr>
        <w:pStyle w:val="SourceText"/>
      </w:pPr>
      <w:r>
        <w:t>[0317c23] 云何三云何身法報應是為三三種法聚故名身所謂理法聚名法身智法聚名報身功德法聚名應身然理無聚散義言聚散始從初心顯出正理乃至究竟理聚方圓始從初心終至究竟顯理之智智聚方圓始從初心至究竟功德之聚方圓故以三法聚為三身。</w:t>
      </w:r>
    </w:p>
    <w:p>
      <w:pPr/>
      <w:r>
        <w:rPr>
          <w:b/>
          <w:color w:val="2F75B5"/>
        </w:rPr>
        <w:t>한국어 직역</w:t>
      </w:r>
    </w:p>
    <w:p>
      <w:pPr>
        <w:pStyle w:val="TranslationText"/>
      </w:pPr>
      <w:r>
        <w:t>무엇이 셋이고 무엇이 몸인가. 법신·보신·응신이 셋이다. 세 종류의 법이 모였으므로 몸이라 한다. 이른바 이치의 법이 모인 것을 법신, 지혜의 법이 모인 것을 보신, 공덕의 법이 모인 것을 응신이라 한다. 그러나 이치에는 본래 모이고 흩어짐이 없지만 뜻으로 모이고 흩어짐을 말한다. 처음 마음에서 바른 이치를 드러내기 시작하여 구경에 이르러 이치의 모임이 비로소 원만해지고, 처음 마음에서 구경에 이르기까지 이치를 드러내는 지혜의 모임이 비로소 원만해지며, 처음 마음에서 구경에 이르기까지 공덕의 모임이 비로소 원만해진다. 그러므로 세 법의 모임을 삼신이라 한다.</w:t>
      </w:r>
    </w:p>
    <w:p>
      <w:pPr>
        <w:pStyle w:val="Heading2"/>
      </w:pPr>
      <w:r>
        <w:t>문단 0293  ·  [0318a05]</w:t>
      </w:r>
    </w:p>
    <w:p>
      <w:pPr/>
      <w:r>
        <w:rPr>
          <w:b/>
          <w:color w:val="2F75B5"/>
        </w:rPr>
        <w:t>원문</w:t>
      </w:r>
    </w:p>
    <w:p>
      <w:pPr>
        <w:pStyle w:val="SourceText"/>
      </w:pPr>
      <w:r>
        <w:t>[0318a05] 軌則名法法理不變酬因曰報智如如赴物曰應益物功用積功成德故云功德故禪波羅蜜云果上有神通變化益物之用故名為功即以萬德名為德也三種法聚皆云始從初心終至究竟者始從發心終至妙覺也然妙玄中釋三身云深達罪福相徧照於十方即報身也微妙法身即法身也具相三十二即應身也法華文句科此偈云三行半偈文為三初半行明持經得解次二行明成就二身後一行是引佛為證應知持經得解解即是智智即是報次二行明成就二身者準玅玄意則可知矣又二身者亦名生法亦名真應真即法也應即生也文句云深得法身之理即備相好如如意珠二乘但空空無相好故知具相但是應身耳而言深得法身之理備相好者如鏡體發明萬像皆現亦如如意珠雨寶無盡現像雨寶並喻生身應身即假也鏡體及明珠體及光並喻法報即空即中也如意珠中論光論寶不一不異鏡體明像厥意咸然四明不曉便將具相三十二為法身之相亦名尊特報身不亦誤哉。</w:t>
      </w:r>
    </w:p>
    <w:p>
      <w:pPr/>
      <w:r>
        <w:rPr>
          <w:b/>
          <w:color w:val="2F75B5"/>
        </w:rPr>
        <w:t>한국어 직역</w:t>
      </w:r>
    </w:p>
    <w:p>
      <w:pPr>
        <w:pStyle w:val="TranslationText"/>
      </w:pPr>
      <w:r>
        <w:t>궤칙을 법이라 한다. 법의 이치는 변하지 않는다. 인에 보답하는 것을 보(報)라 하고, 지혜가 여여하게 사물에 응하는 것을 응(應)이라 한다. 사물을 이롭게 하는 공용이 있고 공을 쌓아 덕을 이루므로 공덕이라 한다. 그러므로 『선바라밀』에서 “과위에는 신통변화로 사물을 이롭게 하는 작용이 있으므로 공이라 하고, 곧 만덕을 덕이라 한다.”고 하였다. 세 종류 법의 모임에 모두 “처음 마음에서 시작하여 구경에 이른다.”고 한 것은 발심에서 시작하여 묘각에 이른다는 뜻이다. 그러나 『묘현』에서 삼신을 풀이하여 “죄와 복의 상을 깊이 통달하고 시방을 두루 비춘다.”고 한 것은 곧 보신이고, “미묘한 법신”은 곧 법신이며, “삼십이상을 갖춘다.”는 것은 곧 응신이다. 『법화문구』는 이 게송을 과분하여 “세 행 반의 게송을 셋으로 나눈다. 첫 반행은 경을 지녀 이해를 얻음을 밝히고, 다음 두 행은 두 몸을 성취함을 밝히며, 뒤 한 행은 부처를 인용해 증명한다.”고 하였다. 마땅히 알아야 한다. 경을 지녀 이해를 얻는 데서 이해는 곧 지혜이고 지혜는 곧 보신이다. 다음 두 행이 두 몸을 성취함을 밝힌다는 것은 『묘현』의 뜻에 준하면 알 수 있다. 또 ‘두 몸’은 생신·법신이라고도 하고 진신·응신이라고도 한다. 진은 곧 법이고 응은 곧 생이다. 『문구』에서 “법신의 이치를 깊이 얻으면 곧 상호를 갖추니 여의주와 같다. 이승은 다만 공뿐이어서 공에는 상호가 없다.”고 하였으므로 상호를 갖춘 것은 다만 응신일 뿐임을 알 수 있다. 그런데 “법신의 이치를 깊이 얻으면 상호를 갖춘다.”고 한 것은 거울의 체가 밝아지면 만상이 모두 나타나는 것과 같고, 또 여의주가 보배를 한없이 내리는 것과 같다. 형상을 나타내고 보배를 내리는 것은 모두 생신·응신을 비유하며 곧 가이다. 거울의 체와 밝음, 여의주의 체와 빛은 모두 법신·보신을 비유하며 곧 공이고 곧 중이다. 여의주에서 빛과 보배를 논하면 하나도 아니고 다르지도 않으며, 거울의 체·밝음·형상도 그 뜻이 모두 그러하다. 사명은 이를 이해하지 못하고 문득 삼십이상을 갖춘 것을 법신의 상이라고 하였으며 또한 존특보신이라고 이름했으니, 어찌 잘못이 아니겠는가.</w:t>
      </w:r>
    </w:p>
    <w:p>
      <w:pPr>
        <w:pStyle w:val="Heading2"/>
      </w:pPr>
      <w:r>
        <w:t>문단 0294  ·  [0318a23]</w:t>
      </w:r>
    </w:p>
    <w:p>
      <w:pPr/>
      <w:r>
        <w:rPr>
          <w:b/>
          <w:color w:val="2F75B5"/>
        </w:rPr>
        <w:t>원문</w:t>
      </w:r>
    </w:p>
    <w:p>
      <w:pPr>
        <w:pStyle w:val="SourceText"/>
      </w:pPr>
      <w:r>
        <w:t>[0318a23] ○次當知下與前融通。</w:t>
      </w:r>
    </w:p>
    <w:p>
      <w:pPr/>
      <w:r>
        <w:rPr>
          <w:b/>
          <w:color w:val="2F75B5"/>
        </w:rPr>
        <w:t>한국어 직역</w:t>
      </w:r>
    </w:p>
    <w:p>
      <w:pPr>
        <w:pStyle w:val="TranslationText"/>
      </w:pPr>
      <w:r>
        <w:t>○ 다음 ‘마땅히 알아야 한다[當知]’ 이하는 앞과 서로 융통시킨다.</w:t>
      </w:r>
    </w:p>
    <w:p>
      <w:pPr>
        <w:pStyle w:val="Heading2"/>
      </w:pPr>
      <w:r>
        <w:t>문단 0295  ·  [0318b01]</w:t>
      </w:r>
    </w:p>
    <w:p>
      <w:pPr/>
      <w:r>
        <w:rPr>
          <w:b/>
          <w:color w:val="2F75B5"/>
        </w:rPr>
        <w:t>원문</w:t>
      </w:r>
    </w:p>
    <w:p>
      <w:pPr>
        <w:pStyle w:val="SourceText"/>
      </w:pPr>
      <w:r>
        <w:t>[0318b01] 當知三身皆常樂我淨即是三德可尊可重即是三寶不生不滅即是涅槃無二無別。</w:t>
      </w:r>
    </w:p>
    <w:p>
      <w:pPr/>
      <w:r>
        <w:rPr>
          <w:b/>
          <w:color w:val="2F75B5"/>
        </w:rPr>
        <w:t>한국어 직역</w:t>
      </w:r>
    </w:p>
    <w:p>
      <w:pPr>
        <w:pStyle w:val="TranslationText"/>
      </w:pPr>
      <w:r>
        <w:t>마땅히 알아야 한다. 삼신은 모두 상·락·아·정이므로 곧 삼덕이고, 존중할 만하므로 곧 삼보이며, 생하지도 멸하지도 않으므로 곧 열반이다. 둘도 아니고 다르지도 않다.</w:t>
      </w:r>
    </w:p>
    <w:p>
      <w:pPr>
        <w:pStyle w:val="Heading2"/>
      </w:pPr>
      <w:r>
        <w:t>문단 0296  ·  [0318b03]</w:t>
      </w:r>
    </w:p>
    <w:p>
      <w:pPr/>
      <w:r>
        <w:rPr>
          <w:b/>
          <w:color w:val="2F75B5"/>
        </w:rPr>
        <w:t>원문</w:t>
      </w:r>
    </w:p>
    <w:p>
      <w:pPr>
        <w:pStyle w:val="SourceText"/>
      </w:pPr>
      <w:r>
        <w:t>[0318b03] ○三既以下准例用譬。</w:t>
      </w:r>
    </w:p>
    <w:p>
      <w:pPr/>
      <w:r>
        <w:rPr>
          <w:b/>
          <w:color w:val="2F75B5"/>
        </w:rPr>
        <w:t>한국어 직역</w:t>
      </w:r>
    </w:p>
    <w:p>
      <w:pPr>
        <w:pStyle w:val="TranslationText"/>
      </w:pPr>
      <w:r>
        <w:t>○ 셋째 ‘이미[既以]’ 이하는 준례에 따라 비유를 쓴다.</w:t>
      </w:r>
    </w:p>
    <w:p>
      <w:pPr>
        <w:pStyle w:val="Heading2"/>
      </w:pPr>
      <w:r>
        <w:t>문단 0297  ·  [0318b04]</w:t>
      </w:r>
    </w:p>
    <w:p>
      <w:pPr/>
      <w:r>
        <w:rPr>
          <w:b/>
          <w:color w:val="2F75B5"/>
        </w:rPr>
        <w:t>원문</w:t>
      </w:r>
    </w:p>
    <w:p>
      <w:pPr>
        <w:pStyle w:val="SourceText"/>
      </w:pPr>
      <w:r>
        <w:t>[0318b04] 既以金光明譬三德等還以金光明譬三身也。</w:t>
      </w:r>
    </w:p>
    <w:p>
      <w:pPr/>
      <w:r>
        <w:rPr>
          <w:b/>
          <w:color w:val="2F75B5"/>
        </w:rPr>
        <w:t>한국어 직역</w:t>
      </w:r>
    </w:p>
    <w:p>
      <w:pPr>
        <w:pStyle w:val="TranslationText"/>
      </w:pPr>
      <w:r>
        <w:t>이미 금광명으로 삼덕 등을 비유하였으니 다시 금광명으로 삼신을 비유한다.</w:t>
      </w:r>
    </w:p>
    <w:p>
      <w:pPr>
        <w:pStyle w:val="Heading2"/>
      </w:pPr>
      <w:r>
        <w:t>문단 0298  ·  [0318b05]</w:t>
      </w:r>
    </w:p>
    <w:p>
      <w:pPr/>
      <w:r>
        <w:rPr>
          <w:b/>
          <w:color w:val="2F75B5"/>
        </w:rPr>
        <w:t>원문</w:t>
      </w:r>
    </w:p>
    <w:p>
      <w:pPr>
        <w:pStyle w:val="SourceText"/>
      </w:pPr>
      <w:r>
        <w:t>[0318b05] ○四釋三大乘文為三初正釋。</w:t>
      </w:r>
    </w:p>
    <w:p>
      <w:pPr/>
      <w:r>
        <w:rPr>
          <w:b/>
          <w:color w:val="2F75B5"/>
        </w:rPr>
        <w:t>한국어 직역</w:t>
      </w:r>
    </w:p>
    <w:p>
      <w:pPr>
        <w:pStyle w:val="TranslationText"/>
      </w:pPr>
      <w:r>
        <w:t>○ 넷째, 삼대승(三大乘)을 해석한다. 글은 셋으로 나뉘며, 첫째는 바로 해석하는 것이다.</w:t>
      </w:r>
    </w:p>
    <w:p>
      <w:pPr>
        <w:pStyle w:val="EditorialNote"/>
      </w:pPr>
      <w:r>
        <w:t>교감·번역 메모 | [이문 검토 필요] 과문에는 ‘三大乘’이라 되어 있으나 바로 이어지는 본문은 ‘三菩提’를 해석하며, 뒤에서 곧 ‘六釋三般若’로 넘어간다. 원문을 고치지 않는다.</w:t>
      </w:r>
    </w:p>
    <w:p>
      <w:pPr>
        <w:pStyle w:val="Heading2"/>
      </w:pPr>
      <w:r>
        <w:t>문단 0299  ·  [0318b06]</w:t>
      </w:r>
    </w:p>
    <w:p>
      <w:pPr/>
      <w:r>
        <w:rPr>
          <w:b/>
          <w:color w:val="2F75B5"/>
        </w:rPr>
        <w:t>원문</w:t>
      </w:r>
    </w:p>
    <w:p>
      <w:pPr>
        <w:pStyle w:val="SourceText"/>
      </w:pPr>
      <w:r>
        <w:t>[0318b06] 云何三菩提一真性菩提亦名無上菩提此菩提以理為道二實智菩提亦名清淨菩提此菩提以智慧為道三方便菩提亦名究竟菩提此菩提以善巧逗會為道。</w:t>
      </w:r>
    </w:p>
    <w:p>
      <w:pPr/>
      <w:r>
        <w:rPr>
          <w:b/>
          <w:color w:val="2F75B5"/>
        </w:rPr>
        <w:t>한국어 직역</w:t>
      </w:r>
    </w:p>
    <w:p>
      <w:pPr>
        <w:pStyle w:val="TranslationText"/>
      </w:pPr>
      <w:r>
        <w:t>무엇을 세 가지 보리라 하는가? 첫째 진성보리(真性菩提)는 또한 무상보리(無上菩提)라고도 하니, 이 보리는 이치[理]를 도(道)로 삼는다. 둘째 실지보리(實智菩提)는 또한 청정보리(清淨菩提)라고도 하니, 이 보리는 지혜를 도로 삼는다. 셋째 방편보리(方便菩提)는 또한 구경보리(究竟菩提)라고도 하니, 이 보리는 선교하게 근기에 맞추는 것을 도로 삼는다.</w:t>
      </w:r>
    </w:p>
    <w:p>
      <w:pPr>
        <w:pStyle w:val="Heading2"/>
      </w:pPr>
      <w:r>
        <w:t>문단 0300  ·  [0318b10]</w:t>
      </w:r>
    </w:p>
    <w:p>
      <w:pPr/>
      <w:r>
        <w:rPr>
          <w:b/>
          <w:color w:val="2F75B5"/>
        </w:rPr>
        <w:t>원문</w:t>
      </w:r>
    </w:p>
    <w:p>
      <w:pPr>
        <w:pStyle w:val="SourceText"/>
      </w:pPr>
      <w:r>
        <w:t>[0318b10] 菩提此翻為道是故此三皆云道也。</w:t>
      </w:r>
    </w:p>
    <w:p>
      <w:pPr/>
      <w:r>
        <w:rPr>
          <w:b/>
          <w:color w:val="2F75B5"/>
        </w:rPr>
        <w:t>한국어 직역</w:t>
      </w:r>
    </w:p>
    <w:p>
      <w:pPr>
        <w:pStyle w:val="TranslationText"/>
      </w:pPr>
      <w:r>
        <w:t>보리(菩提)는 여기서 ‘도(道)’라고 번역하므로 이 세 가지를 모두 도라고 말한다.</w:t>
      </w:r>
    </w:p>
    <w:p>
      <w:pPr>
        <w:pStyle w:val="Heading2"/>
      </w:pPr>
      <w:r>
        <w:t>문단 0301  ·  [0318b10]</w:t>
      </w:r>
    </w:p>
    <w:p>
      <w:pPr/>
      <w:r>
        <w:rPr>
          <w:b/>
          <w:color w:val="2F75B5"/>
        </w:rPr>
        <w:t>원문</w:t>
      </w:r>
    </w:p>
    <w:p>
      <w:pPr>
        <w:pStyle w:val="SourceText"/>
      </w:pPr>
      <w:r>
        <w:t>[0318b10] ○次當知下與前融通。</w:t>
      </w:r>
    </w:p>
    <w:p>
      <w:pPr/>
      <w:r>
        <w:rPr>
          <w:b/>
          <w:color w:val="2F75B5"/>
        </w:rPr>
        <w:t>한국어 직역</w:t>
      </w:r>
    </w:p>
    <w:p>
      <w:pPr>
        <w:pStyle w:val="TranslationText"/>
      </w:pPr>
      <w:r>
        <w:t>○ 다음 ‘마땅히 알아야 한다[當知]’ 이하는 앞과 서로 융통시킨다.</w:t>
      </w:r>
    </w:p>
    <w:p>
      <w:pPr>
        <w:pStyle w:val="Heading2"/>
      </w:pPr>
      <w:r>
        <w:t>문단 0302  ·  [0318b12]</w:t>
      </w:r>
    </w:p>
    <w:p>
      <w:pPr/>
      <w:r>
        <w:rPr>
          <w:b/>
          <w:color w:val="2F75B5"/>
        </w:rPr>
        <w:t>원문</w:t>
      </w:r>
    </w:p>
    <w:p>
      <w:pPr>
        <w:pStyle w:val="SourceText"/>
      </w:pPr>
      <w:r>
        <w:t>[0318b12] 當知三菩提皆常樂我淨與三德無二無別。</w:t>
      </w:r>
    </w:p>
    <w:p>
      <w:pPr/>
      <w:r>
        <w:rPr>
          <w:b/>
          <w:color w:val="2F75B5"/>
        </w:rPr>
        <w:t>한국어 직역</w:t>
      </w:r>
    </w:p>
    <w:p>
      <w:pPr>
        <w:pStyle w:val="TranslationText"/>
      </w:pPr>
      <w:r>
        <w:t>마땅히 알아야 한다. 세 가지 보리는 모두 상·락·아·정이며 삼덕과 둘도 아니고 다르지도 않다.</w:t>
      </w:r>
    </w:p>
    <w:p>
      <w:pPr>
        <w:pStyle w:val="Heading2"/>
      </w:pPr>
      <w:r>
        <w:t>문단 0303  ·  [0318b13]</w:t>
      </w:r>
    </w:p>
    <w:p>
      <w:pPr/>
      <w:r>
        <w:rPr>
          <w:b/>
          <w:color w:val="2F75B5"/>
        </w:rPr>
        <w:t>원문</w:t>
      </w:r>
    </w:p>
    <w:p>
      <w:pPr>
        <w:pStyle w:val="SourceText"/>
      </w:pPr>
      <w:r>
        <w:t>[0318b13] ○三既以下準例用譬。</w:t>
      </w:r>
    </w:p>
    <w:p>
      <w:pPr/>
      <w:r>
        <w:rPr>
          <w:b/>
          <w:color w:val="2F75B5"/>
        </w:rPr>
        <w:t>한국어 직역</w:t>
      </w:r>
    </w:p>
    <w:p>
      <w:pPr>
        <w:pStyle w:val="TranslationText"/>
      </w:pPr>
      <w:r>
        <w:t>○ 셋째 ‘이미[既以]’ 이하는 준례에 따라 비유를 쓴다.</w:t>
      </w:r>
    </w:p>
    <w:p>
      <w:pPr>
        <w:pStyle w:val="Heading2"/>
      </w:pPr>
      <w:r>
        <w:t>문단 0304  ·  [0318b14]</w:t>
      </w:r>
    </w:p>
    <w:p>
      <w:pPr/>
      <w:r>
        <w:rPr>
          <w:b/>
          <w:color w:val="2F75B5"/>
        </w:rPr>
        <w:t>원문</w:t>
      </w:r>
    </w:p>
    <w:p>
      <w:pPr>
        <w:pStyle w:val="SourceText"/>
      </w:pPr>
      <w:r>
        <w:t>[0318b14] 既以金光明譬三德還以金光明譬三菩提也。</w:t>
      </w:r>
    </w:p>
    <w:p>
      <w:pPr/>
      <w:r>
        <w:rPr>
          <w:b/>
          <w:color w:val="2F75B5"/>
        </w:rPr>
        <w:t>한국어 직역</w:t>
      </w:r>
    </w:p>
    <w:p>
      <w:pPr>
        <w:pStyle w:val="TranslationText"/>
      </w:pPr>
      <w:r>
        <w:t>이미 금광명으로 삼덕을 비유하였으니 다시 금광명으로 세 가지 보리를 비유한다.</w:t>
      </w:r>
    </w:p>
    <w:p>
      <w:pPr>
        <w:pStyle w:val="Heading2"/>
      </w:pPr>
      <w:r>
        <w:t>문단 0305  ·  [0318b15]</w:t>
      </w:r>
    </w:p>
    <w:p>
      <w:pPr/>
      <w:r>
        <w:rPr>
          <w:b/>
          <w:color w:val="2F75B5"/>
        </w:rPr>
        <w:t>원문</w:t>
      </w:r>
    </w:p>
    <w:p>
      <w:pPr>
        <w:pStyle w:val="SourceText"/>
      </w:pPr>
      <w:r>
        <w:t>[0318b15] ○六釋三般若文為三初正釋。</w:t>
      </w:r>
    </w:p>
    <w:p>
      <w:pPr/>
      <w:r>
        <w:rPr>
          <w:b/>
          <w:color w:val="2F75B5"/>
        </w:rPr>
        <w:t>한국어 직역</w:t>
      </w:r>
    </w:p>
    <w:p>
      <w:pPr>
        <w:pStyle w:val="TranslationText"/>
      </w:pPr>
      <w:r>
        <w:t>○ 여섯째, 세 가지 반야를 해석한다. 글은 셋으로 나뉘며, 첫째는 바로 해석하는 것이다.</w:t>
      </w:r>
    </w:p>
    <w:p>
      <w:pPr>
        <w:pStyle w:val="Heading2"/>
      </w:pPr>
      <w:r>
        <w:t>문단 0306  ·  [0318b16]</w:t>
      </w:r>
    </w:p>
    <w:p>
      <w:pPr/>
      <w:r>
        <w:rPr>
          <w:b/>
          <w:color w:val="2F75B5"/>
        </w:rPr>
        <w:t>원문</w:t>
      </w:r>
    </w:p>
    <w:p>
      <w:pPr>
        <w:pStyle w:val="SourceText"/>
      </w:pPr>
      <w:r>
        <w:t>[0318b16] 云何三般若般若名智慧實相般若非寂非照即一切種智觀照般若非照而照即一切智方便般若非寂而寂即道種智。</w:t>
      </w:r>
    </w:p>
    <w:p>
      <w:pPr/>
      <w:r>
        <w:rPr>
          <w:b/>
          <w:color w:val="2F75B5"/>
        </w:rPr>
        <w:t>한국어 직역</w:t>
      </w:r>
    </w:p>
    <w:p>
      <w:pPr>
        <w:pStyle w:val="TranslationText"/>
      </w:pPr>
      <w:r>
        <w:t>무엇을 세 가지 반야라 하는가? 반야는 지혜를 이름한다. 실상반야(實相般若)는 적멸도 아니고 비춤도 아니니 곧 일체종지(一切種智)이다. 관조반야(觀照般若)는 비추지 않으면서 비추니 곧 일체지(一切智)이다. 방편반야(方便般若)는 적멸하지 않으면서 적멸하니 곧 도종지(道種智)이다.</w:t>
      </w:r>
    </w:p>
    <w:p>
      <w:pPr>
        <w:pStyle w:val="Heading2"/>
      </w:pPr>
      <w:r>
        <w:t>문단 0307  ·  [0318b19]</w:t>
      </w:r>
    </w:p>
    <w:p>
      <w:pPr/>
      <w:r>
        <w:rPr>
          <w:b/>
          <w:color w:val="2F75B5"/>
        </w:rPr>
        <w:t>원문</w:t>
      </w:r>
    </w:p>
    <w:p>
      <w:pPr>
        <w:pStyle w:val="SourceText"/>
      </w:pPr>
      <w:r>
        <w:t>[0318b19] 般若名智慧者般若此翻智慧也通途而說智即是慧若大論云因名般若果名薩婆若及以修習智慧等此即智慧俱在於因若云止觀為因眼智為果及以如來智慧等此則智慧俱在於果今且從因而說故云般若名智慧也非寂者非假也非照者非空也一切種者知一切法一相寂滅相種種行類相貌皆識也觀照者觀智照明即非照而照一切智者知一切法一相寂滅也方便善巧即非寂而寂道種智者知十法界諸道種別解惑之相也實相既是非寂非照當知觀照方便乃是而寂而照也。</w:t>
      </w:r>
    </w:p>
    <w:p>
      <w:pPr/>
      <w:r>
        <w:rPr>
          <w:b/>
          <w:color w:val="2F75B5"/>
        </w:rPr>
        <w:t>한국어 직역</w:t>
      </w:r>
    </w:p>
    <w:p>
      <w:pPr>
        <w:pStyle w:val="TranslationText"/>
      </w:pPr>
      <w:r>
        <w:t>‘반야는 지혜를 이름한다’는 것은 반야를 여기서 지혜라고 번역하기 때문이다. 통상적으로 말하면 지(智)가 곧 혜(慧)이다. 만약 『대론』에서 “인은 반야라 하고 과는 살바야라 한다.”고 한 것과 ‘지혜를 닦고 익힌다’는 등의 말은 지와 혜가 모두 인에 있는 경우이다. 만약 “지는 관(觀)을 인으로 삼고 안지(眼智)를 과로 삼는다.”고 한 것과 ‘여래의 지혜’ 등의 말은 지와 혜가 모두 과에 있는 경우이다. 지금은 우선 인에 의거하여 말하므로 ‘반야를 지혜라 이름한다’고 한 것이다. ‘적멸이 아니다[非寂]’라는 것은 가(假)가 아니라는 것이고, ‘비춤이 아니다[非照]’라는 것은 공(空)이 아니라는 것이다. ‘일체종’은 일체법의 한 모양인 적멸상과 갖가지 행의 종류와 상모를 모두 아는 것이다. ‘관조’는 관하는 지혜가 밝게 비추는 것이니, 곧 비추지 않으면서 비추는 것이다. 일체지는 일체법의 한 모양인 적멸상을 아는 것이다. 방편의 선교는 곧 적멸하지 않으면서 적멸하는 것이다. 도종지란 십법계의 여러 도의 종별과 해탈·번뇌의 모습을 아는 것이다. 실상이 이미 적멸도 아니고 비춤도 아니므로, 관조와 방편은 곧 적멸하면서 비추고 비추면서 적멸하는 것임을 알아야 한다.</w:t>
      </w:r>
    </w:p>
    <w:p>
      <w:pPr>
        <w:pStyle w:val="Heading2"/>
      </w:pPr>
      <w:r>
        <w:t>문단 0308  ·  [0318c05]</w:t>
      </w:r>
    </w:p>
    <w:p>
      <w:pPr/>
      <w:r>
        <w:rPr>
          <w:b/>
          <w:color w:val="2F75B5"/>
        </w:rPr>
        <w:t>원문</w:t>
      </w:r>
    </w:p>
    <w:p>
      <w:pPr>
        <w:pStyle w:val="SourceText"/>
      </w:pPr>
      <w:r>
        <w:t>[0318c05] ○次當知下與前融通。</w:t>
      </w:r>
    </w:p>
    <w:p>
      <w:pPr/>
      <w:r>
        <w:rPr>
          <w:b/>
          <w:color w:val="2F75B5"/>
        </w:rPr>
        <w:t>한국어 직역</w:t>
      </w:r>
    </w:p>
    <w:p>
      <w:pPr>
        <w:pStyle w:val="TranslationText"/>
      </w:pPr>
      <w:r>
        <w:t>○ 다음 ‘마땅히 알아야 한다[當知]’ 이하는 앞과 서로 융통시킨다.</w:t>
      </w:r>
    </w:p>
    <w:p>
      <w:pPr>
        <w:pStyle w:val="Heading2"/>
      </w:pPr>
      <w:r>
        <w:t>문단 0309  ·  [0318c06]</w:t>
      </w:r>
    </w:p>
    <w:p>
      <w:pPr/>
      <w:r>
        <w:rPr>
          <w:b/>
          <w:color w:val="2F75B5"/>
        </w:rPr>
        <w:t>원문</w:t>
      </w:r>
    </w:p>
    <w:p>
      <w:pPr>
        <w:pStyle w:val="SourceText"/>
      </w:pPr>
      <w:r>
        <w:t>[0318c06] 當知三般若皆常樂我淨與三德無二無別。</w:t>
      </w:r>
    </w:p>
    <w:p>
      <w:pPr/>
      <w:r>
        <w:rPr>
          <w:b/>
          <w:color w:val="2F75B5"/>
        </w:rPr>
        <w:t>한국어 직역</w:t>
      </w:r>
    </w:p>
    <w:p>
      <w:pPr>
        <w:pStyle w:val="TranslationText"/>
      </w:pPr>
      <w:r>
        <w:t>마땅히 알아야 한다. 세 가지 반야는 모두 상·락·아·정이며 삼덕과 둘도 아니고 다르지도 않다.</w:t>
      </w:r>
    </w:p>
    <w:p>
      <w:pPr>
        <w:pStyle w:val="Heading2"/>
      </w:pPr>
      <w:r>
        <w:t>문단 0310  ·  [0318c07]</w:t>
      </w:r>
    </w:p>
    <w:p>
      <w:pPr/>
      <w:r>
        <w:rPr>
          <w:b/>
          <w:color w:val="2F75B5"/>
        </w:rPr>
        <w:t>원문</w:t>
      </w:r>
    </w:p>
    <w:p>
      <w:pPr>
        <w:pStyle w:val="SourceText"/>
      </w:pPr>
      <w:r>
        <w:t>[0318c07] ○三既以下准例用譬。</w:t>
      </w:r>
    </w:p>
    <w:p>
      <w:pPr/>
      <w:r>
        <w:rPr>
          <w:b/>
          <w:color w:val="2F75B5"/>
        </w:rPr>
        <w:t>한국어 직역</w:t>
      </w:r>
    </w:p>
    <w:p>
      <w:pPr>
        <w:pStyle w:val="TranslationText"/>
      </w:pPr>
      <w:r>
        <w:t>○ 셋째 ‘이미[既以]’ 이하는 준례에 따라 비유를 쓴다.</w:t>
      </w:r>
    </w:p>
    <w:p>
      <w:pPr>
        <w:pStyle w:val="Heading2"/>
      </w:pPr>
      <w:r>
        <w:t>문단 0311  ·  [0318c08]</w:t>
      </w:r>
    </w:p>
    <w:p>
      <w:pPr/>
      <w:r>
        <w:rPr>
          <w:b/>
          <w:color w:val="2F75B5"/>
        </w:rPr>
        <w:t>원문</w:t>
      </w:r>
    </w:p>
    <w:p>
      <w:pPr>
        <w:pStyle w:val="SourceText"/>
      </w:pPr>
      <w:r>
        <w:t>[0318c08] 既以金光明譬三德還以金光明譬三般若也。</w:t>
      </w:r>
    </w:p>
    <w:p>
      <w:pPr/>
      <w:r>
        <w:rPr>
          <w:b/>
          <w:color w:val="2F75B5"/>
        </w:rPr>
        <w:t>한국어 직역</w:t>
      </w:r>
    </w:p>
    <w:p>
      <w:pPr>
        <w:pStyle w:val="TranslationText"/>
      </w:pPr>
      <w:r>
        <w:t>이미 금광명으로 삼덕을 비유하였으니 다시 금광명으로 세 가지 반야를 비유한다.</w:t>
      </w:r>
    </w:p>
    <w:p>
      <w:pPr>
        <w:pStyle w:val="Heading2"/>
      </w:pPr>
      <w:r>
        <w:t>문단 0312  ·  [0318c09]</w:t>
      </w:r>
    </w:p>
    <w:p>
      <w:pPr/>
      <w:r>
        <w:rPr>
          <w:b/>
          <w:color w:val="2F75B5"/>
        </w:rPr>
        <w:t>원문</w:t>
      </w:r>
    </w:p>
    <w:p>
      <w:pPr>
        <w:pStyle w:val="SourceText"/>
      </w:pPr>
      <w:r>
        <w:t>[0318c09] ○七釋三佛性文為三初正釋。</w:t>
      </w:r>
    </w:p>
    <w:p>
      <w:pPr/>
      <w:r>
        <w:rPr>
          <w:b/>
          <w:color w:val="2F75B5"/>
        </w:rPr>
        <w:t>한국어 직역</w:t>
      </w:r>
    </w:p>
    <w:p>
      <w:pPr>
        <w:pStyle w:val="TranslationText"/>
      </w:pPr>
      <w:r>
        <w:t>○ 일곱째, 세 가지 불성을 해석한다. 글은 셋으로 나뉘며, 첫째는 바로 해석하는 것이다.</w:t>
      </w:r>
    </w:p>
    <w:p>
      <w:pPr>
        <w:pStyle w:val="Heading2"/>
      </w:pPr>
      <w:r>
        <w:t>문단 0313  ·  [0318c10]</w:t>
      </w:r>
    </w:p>
    <w:p>
      <w:pPr/>
      <w:r>
        <w:rPr>
          <w:b/>
          <w:color w:val="2F75B5"/>
        </w:rPr>
        <w:t>원문</w:t>
      </w:r>
    </w:p>
    <w:p>
      <w:pPr>
        <w:pStyle w:val="SourceText"/>
      </w:pPr>
      <w:r>
        <w:t>[0318c10] 云何三佛性佛名為覺性名不改不改即是非常非無常如土內金藏天魔外道所不能壞名正因佛性了因佛性者覺智非常非無常智與理相應如人善知金藏此智不可破壞名了因佛性緣因佛性者一切非常非無常功德善根資助覺智開顯正性如耘除草穢掘出金藏名緣因佛性。</w:t>
      </w:r>
    </w:p>
    <w:p>
      <w:pPr/>
      <w:r>
        <w:rPr>
          <w:b/>
          <w:color w:val="2F75B5"/>
        </w:rPr>
        <w:t>한국어 직역</w:t>
      </w:r>
    </w:p>
    <w:p>
      <w:pPr>
        <w:pStyle w:val="TranslationText"/>
      </w:pPr>
      <w:r>
        <w:t>무엇을 세 가지 불성이라 하는가? ‘불(佛)’은 깨달음을 이름하고 ‘성(性)’은 변하지 않음을 이름한다. 변하지 않음은 곧 항상한 것도 아니고 무상한 것도 아니다. 흙 속의 금광(金藏)처럼 천마와 외도가 무너뜨릴 수 없는 것을 정인불성(正因佛性)이라 한다. 요인불성(了因佛性)이란 깨닫는 지혜가 항상한 것도 아니고 무상한 것도 아니며, 지혜와 이치가 상응하는 것이 마치 사람이 금광을 잘 아는 것과 같다. 이 지혜는 파괴될 수 없으므로 요인불성이라 한다. 연인불성(緣因佛性)이란 일체의 항상하지도 않고 무상하지도 않은 공덕과 선근이 깨닫는 지혜를 돕고 바른 성품을 열어 드러내는 것이 마치 잡초를 김매어 없애고 금광을 파내는 것과 같으므로 연인불성이라 한다.</w:t>
      </w:r>
    </w:p>
    <w:p>
      <w:pPr>
        <w:pStyle w:val="Heading2"/>
      </w:pPr>
      <w:r>
        <w:t>문단 0314  ·  [0318c16]</w:t>
      </w:r>
    </w:p>
    <w:p>
      <w:pPr/>
      <w:r>
        <w:rPr>
          <w:b/>
          <w:color w:val="2F75B5"/>
        </w:rPr>
        <w:t>원문</w:t>
      </w:r>
    </w:p>
    <w:p>
      <w:pPr>
        <w:pStyle w:val="SourceText"/>
      </w:pPr>
      <w:r>
        <w:t>[0318c16] 佛名為覺具含三覺性名不改亦具三性正因不可變壞既名非常非無常了因覺智相應亦名非常非無常了因既爾緣因資助了因顯正豈不然乎前釋三般若舉體明用故云非寂非照而寂而照今釋三佛性舉用明體故得緣了皆云非常非無常也如土內金藏乃至掘出金藏等者此用大經如來性品貧女舍內金藏之喻也故輔行引大經云我者即是如來藏義一切眾生悉有佛性即我義也從無始來煩惱所覆不能得見譬如貧女舍內多有真金之藏家人大小都無知者時有異人善知方便語貧女言我今雇汝汝可為我耘除眾穢女人答言我今不能若示我子真金藏者然後乃當速為汝作是人答言我知方便能示汝子女人復言我家大小尚自不知況汝能知是人復言我今審知女人答言我亦欲見并可示我是人即於其家掘出金藏女人見已起奇特想今家諸文多引此喻明於六即故止觀云貧家有寶藏而無知者知識示之即得知之耘除草穢而掘出之漸漸得近近已藏開盡取用之輔行云家有寶藏理即也知識示之名字即也耘除草穢觀行即也漸漸得近相似即也近已藏開分真即也盡取用之究竟即也今文正因引土內金藏者理即也了因覺智者名字即也緣因耘除草穢掘出金藏兼於漸漸得近乃當觀行相似即也故玄籤以性三為理即智三為名字即行三為觀行相似即義與今會也若至初住境智行等三因開發乃至妙覺藏開盡用非今正意故且置之故今文中不云近已藏開及盡取用之等也。</w:t>
      </w:r>
    </w:p>
    <w:p>
      <w:pPr/>
      <w:r>
        <w:rPr>
          <w:b/>
          <w:color w:val="2F75B5"/>
        </w:rPr>
        <w:t>한국어 직역</w:t>
      </w:r>
    </w:p>
    <w:p>
      <w:pPr>
        <w:pStyle w:val="TranslationText"/>
      </w:pPr>
      <w:r>
        <w:t>‘불’은 깨달음을 이름하되 세 가지 깨달음을 모두 포함하고, ‘성’은 변하지 않음을 이름하되 또한 세 가지 성품을 모두 갖춘다. 정인이 변하여 무너질 수 없으므로 이미 ‘항상하지도 않고 무상하지도 않다’고 이름하며, 요인의 깨닫는 지혜가 상응하는 것도 또한 ‘항상하지도 않고 무상하지도 않다’고 이름한다. 요인이 이미 그러하다면 연인이 요인을 도와 정인을 드러내는 것도 어찌 그렇지 않겠는가. 앞에서 세 가지 반야를 해석할 때에는 체를 들어 용을 밝혔으므로 “적멸도 아니고 비춤도 아니며, 적멸하면서 비춘다.”고 하였다. 지금 세 가지 불성을 해석할 때에는 용을 들어 체를 밝히므로 연인과 요인에 모두 ‘항상하지도 않고 무상하지도 않다’고 말할 수 있다. ‘흙 속의 금광’에서 ‘금광을 파낸다’는 데 이르기까지는 『대경』 「여래성품」의 가난한 여인 집 안의 금광 비유를 사용한 것이다. 그러므로 『보행』에서 『대경』을 인용하여 말하였다. “아(我)란 곧 여래장이라는 뜻이다. 일체중생에게 모두 불성이 있다는 것이 곧 아의 뜻이다. 무시 이래 번뇌에 덮여 있어 볼 수 없는 것은, 비유하면 가난한 여인의 집 안에 참된 금의 광장이 많이 있는데 집안사람은 어른과 아이를 막론하고 아무도 알지 못하는 것과 같다. 그때 어떤 낯선 사람이 방편을 잘 알아 가난한 여인에게 말하였다. ‘내가 지금 그대를 고용하려 하니 그대는 나를 위해 온갖 더러운 잡초를 김매어 없애라.’ 여인이 대답하였다. ‘나는 지금 할 수 없습니다. 만약 내 아들에게 참된 금의 광장을 보여 준다면 그런 뒤에야 곧 당신을 위해 하겠습니다.’ 그 사람이 대답하였다. ‘나는 방편을 알아 그대의 아들에게 보여 줄 수 있다.’ 여인이 다시 말하였다. ‘우리 집의 어른과 아이도 오히려 알지 못하는데 하물며 당신이 어찌 알겠습니까?’ 그 사람이 다시 말하였다. ‘나는 지금 분명히 안다.’ 여인이 대답하였다. ‘나도 보고 싶으니 아울러 보여 주십시오.’ 그 사람이 곧 그 집에서 금광을 파내자 여인이 보고 기특하다는 생각을 일으켰다.” 천태가의 여러 문헌은 이 비유를 많이 인용하여 육즉(六即)을 밝힌다. 그러므로 『지관』에서 말하였다. “가난한 집에 보배 광장이 있으나 아는 사람이 없는데, 선지식이 보여 주면 곧 알게 된다. 잡초와 더러운 것을 김매어 없애고 그것을 파내어 점점 가까워지고, 가까워진 뒤 광장이 열리면 모두 취하여 사용한다.” 『보행』에서 말하였다. “집에 보배 광장이 있는 것은 이즉(理即)이고, 선지식이 보여 주는 것은 명자즉(名字即)이며, 잡초와 더러운 것을 김매어 없애는 것은 관행즉(觀行即)이고, 점점 가까워지는 것은 상사즉(相似即)이며, 가까워진 뒤 광장이 열리는 것은 분진즉(分真即)이고, 모두 취하여 사용하는 것은 구경즉(究竟即)이다.” 지금 글에서 정인에 ‘흙 속의 금광’을 인용한 것은 이즉이고, 요인의 깨닫는 지혜는 명자즉이며, 연인으로 잡초와 더러운 것을 김매어 없애고 금광을 파내는 것은 ‘점점 가까워짐’까지 겸하므로 관행즉과 상사즉에 해당한다. 그러므로 『현첨』에서는 성의 셋을 이즉으로, 지의 셋을 명자즉으로, 행의 셋을 관행즉·상사즉으로 삼으니 뜻이 지금과 합치한다. 만약 초주에 이르면 경·지·행 등의 삼인이 개발되고 묘각에 이르기까지 광장이 열려 모두 사용하지만, 이는 지금의 중심 뜻이 아니므로 우선 두었다. 그러므로 지금 글에서는 ‘가까워진 뒤 광장이 열림’과 ‘모두 취하여 사용함’ 등을 말하지 않았다.</w:t>
      </w:r>
    </w:p>
    <w:p>
      <w:pPr>
        <w:pStyle w:val="Heading2"/>
      </w:pPr>
      <w:r>
        <w:t>문단 0315  ·  [0319a19]</w:t>
      </w:r>
    </w:p>
    <w:p>
      <w:pPr/>
      <w:r>
        <w:rPr>
          <w:b/>
          <w:color w:val="2F75B5"/>
        </w:rPr>
        <w:t>원문</w:t>
      </w:r>
    </w:p>
    <w:p>
      <w:pPr>
        <w:pStyle w:val="SourceText"/>
      </w:pPr>
      <w:r>
        <w:t>[0319a19] ○次當知下與前融通。</w:t>
      </w:r>
    </w:p>
    <w:p>
      <w:pPr/>
      <w:r>
        <w:rPr>
          <w:b/>
          <w:color w:val="2F75B5"/>
        </w:rPr>
        <w:t>한국어 직역</w:t>
      </w:r>
    </w:p>
    <w:p>
      <w:pPr>
        <w:pStyle w:val="TranslationText"/>
      </w:pPr>
      <w:r>
        <w:t>○ 다음 ‘마땅히 알아야 한다[當知]’ 이하는 앞과 서로 융통시킨다.</w:t>
      </w:r>
    </w:p>
    <w:p>
      <w:pPr>
        <w:pStyle w:val="Heading2"/>
      </w:pPr>
      <w:r>
        <w:t>문단 0316  ·  [0319a20]</w:t>
      </w:r>
    </w:p>
    <w:p>
      <w:pPr/>
      <w:r>
        <w:rPr>
          <w:b/>
          <w:color w:val="2F75B5"/>
        </w:rPr>
        <w:t>원문</w:t>
      </w:r>
    </w:p>
    <w:p>
      <w:pPr>
        <w:pStyle w:val="SourceText"/>
      </w:pPr>
      <w:r>
        <w:t>[0319a20] 當知三佛性一一皆常樂我淨與三德無二無別。</w:t>
      </w:r>
    </w:p>
    <w:p>
      <w:pPr/>
      <w:r>
        <w:rPr>
          <w:b/>
          <w:color w:val="2F75B5"/>
        </w:rPr>
        <w:t>한국어 직역</w:t>
      </w:r>
    </w:p>
    <w:p>
      <w:pPr>
        <w:pStyle w:val="TranslationText"/>
      </w:pPr>
      <w:r>
        <w:t>마땅히 알아야 한다. 세 가지 불성은 하나하나 모두 상·락·아·정이며 삼덕과 둘도 아니고 다르지도 않다.</w:t>
      </w:r>
    </w:p>
    <w:p>
      <w:pPr>
        <w:pStyle w:val="Heading2"/>
      </w:pPr>
      <w:r>
        <w:t>문단 0317  ·  [0319a21]</w:t>
      </w:r>
    </w:p>
    <w:p>
      <w:pPr/>
      <w:r>
        <w:rPr>
          <w:b/>
          <w:color w:val="2F75B5"/>
        </w:rPr>
        <w:t>원문</w:t>
      </w:r>
    </w:p>
    <w:p>
      <w:pPr>
        <w:pStyle w:val="SourceText"/>
      </w:pPr>
      <w:r>
        <w:t>[0319a21] ○三既以下準例用譬。</w:t>
      </w:r>
    </w:p>
    <w:p>
      <w:pPr/>
      <w:r>
        <w:rPr>
          <w:b/>
          <w:color w:val="2F75B5"/>
        </w:rPr>
        <w:t>한국어 직역</w:t>
      </w:r>
    </w:p>
    <w:p>
      <w:pPr>
        <w:pStyle w:val="TranslationText"/>
      </w:pPr>
      <w:r>
        <w:t>○ 셋째 ‘이미[既以]’ 이하는 준례에 따라 비유를 쓴다.</w:t>
      </w:r>
    </w:p>
    <w:p>
      <w:pPr>
        <w:pStyle w:val="Heading2"/>
      </w:pPr>
      <w:r>
        <w:t>문단 0318  ·  [0319a22]</w:t>
      </w:r>
    </w:p>
    <w:p>
      <w:pPr/>
      <w:r>
        <w:rPr>
          <w:b/>
          <w:color w:val="2F75B5"/>
        </w:rPr>
        <w:t>원문</w:t>
      </w:r>
    </w:p>
    <w:p>
      <w:pPr>
        <w:pStyle w:val="SourceText"/>
      </w:pPr>
      <w:r>
        <w:t>[0319a22] 既以金光明譬三德還以金光明三字譬三佛性也。</w:t>
      </w:r>
    </w:p>
    <w:p>
      <w:pPr/>
      <w:r>
        <w:rPr>
          <w:b/>
          <w:color w:val="2F75B5"/>
        </w:rPr>
        <w:t>한국어 직역</w:t>
      </w:r>
    </w:p>
    <w:p>
      <w:pPr>
        <w:pStyle w:val="TranslationText"/>
      </w:pPr>
      <w:r>
        <w:t>이미 금광명으로 삼덕을 비유하였으니 다시 금광명 세 글자로 세 가지 불성을 비유한다.</w:t>
      </w:r>
    </w:p>
    <w:p>
      <w:pPr>
        <w:pStyle w:val="Heading2"/>
      </w:pPr>
      <w:r>
        <w:t>문단 0319  ·  [0319a23]</w:t>
      </w:r>
    </w:p>
    <w:p>
      <w:pPr/>
      <w:r>
        <w:rPr>
          <w:b/>
          <w:color w:val="2F75B5"/>
        </w:rPr>
        <w:t>원문</w:t>
      </w:r>
    </w:p>
    <w:p>
      <w:pPr>
        <w:pStyle w:val="SourceText"/>
      </w:pPr>
      <w:r>
        <w:t>[0319a23] ○八釋三識文為三初正釋。</w:t>
      </w:r>
    </w:p>
    <w:p>
      <w:pPr/>
      <w:r>
        <w:rPr>
          <w:b/>
          <w:color w:val="2F75B5"/>
        </w:rPr>
        <w:t>한국어 직역</w:t>
      </w:r>
    </w:p>
    <w:p>
      <w:pPr>
        <w:pStyle w:val="TranslationText"/>
      </w:pPr>
      <w:r>
        <w:t>○ 여덟째, 세 가지 식을 해석한다. 글은 셋으로 나뉘며, 첫째는 바로 해석하는 것이다.</w:t>
      </w:r>
    </w:p>
    <w:p>
      <w:pPr>
        <w:pStyle w:val="Heading2"/>
      </w:pPr>
      <w:r>
        <w:t>문단 0320  ·  [0319a24]</w:t>
      </w:r>
    </w:p>
    <w:p>
      <w:pPr/>
      <w:r>
        <w:rPr>
          <w:b/>
          <w:color w:val="2F75B5"/>
        </w:rPr>
        <w:t>원문</w:t>
      </w:r>
    </w:p>
    <w:p>
      <w:pPr>
        <w:pStyle w:val="SourceText"/>
      </w:pPr>
      <w:r>
        <w:t>[0319a24] 云何三識識名為覺了是智慧之異名爾菴摩羅識是第九不動識若分別之即是佛識阿棃耶識即第八無沒識猶有隨眠煩惱與無明合別而分之是菩薩識大論云在菩薩心名為般若即其義也阿陀那識是第七分別識訶惡生死欣羨涅槃別而分之是二乘識於佛即是方便智波浪是凡夫第六識無俟復言。</w:t>
      </w:r>
    </w:p>
    <w:p>
      <w:pPr/>
      <w:r>
        <w:rPr>
          <w:b/>
          <w:color w:val="2F75B5"/>
        </w:rPr>
        <w:t>한국어 직역</w:t>
      </w:r>
    </w:p>
    <w:p>
      <w:pPr>
        <w:pStyle w:val="TranslationText"/>
      </w:pPr>
      <w:r>
        <w:t>무엇을 세 가지 식이라 하는가? 식(識)은 깨달아 앎을 이름하니 지혜의 다른 이름일 뿐이다. 암마라식(菴摩羅識)은 제9식인 부동식(不動識)이다. 나누어 분별하면 곧 부처의 식이다. 아리야식(阿棃耶識)은 곧 제8식인 무몰식(無沒識)으로, 아직 수면번뇌가 있어 무명과 합해 있다. 따로 나누면 보살의 식이다. 『대론』에서 “보살의 마음에 있어서는 반야라 이름한다.”고 한 것이 곧 그 뜻이다. 아타나식(阿陀那識)은 제7의 분별식으로, 나쁜 생사를 꾸짖고 열반을 부러워한다. 따로 나누면 이승의 식이다. 부처에게서는 곧 방편지이다. 파랑은 범부의 제6식이니 다시 말하기를 기다릴 필요가 없다.</w:t>
      </w:r>
    </w:p>
    <w:p>
      <w:pPr>
        <w:pStyle w:val="Heading2"/>
      </w:pPr>
      <w:r>
        <w:t>문단 0321  ·  [0319b07]</w:t>
      </w:r>
    </w:p>
    <w:p>
      <w:pPr/>
      <w:r>
        <w:rPr>
          <w:b/>
          <w:color w:val="2F75B5"/>
        </w:rPr>
        <w:t>원문</w:t>
      </w:r>
    </w:p>
    <w:p>
      <w:pPr>
        <w:pStyle w:val="SourceText"/>
      </w:pPr>
      <w:r>
        <w:t>[0319b07] 初正釋中云識名覺了是智慧之異名爾者釋籤云若唯識論轉於八識以成四智又束四智以成三身則轉第八為大圓鏡智轉第七為平等性智轉第六為妙觀察智轉五識為成所作智大圓鏡智成法身平等性智成報身成所作智成化身玅觀察智徧於三身輔行云論家雖云翻識為智而不即照三識一心即此一心三智具足今明三識本在一心即此一心而具三智故云識名為覺了是智慧異名也菴摩羅等者輔行引真諦三藏云阿陀那七識此云執我識此即惑性體是緣因阿賴邪八識此名藏識以能盛持智種不失體是無沒無明無明之性性是了因菴摩羅九識名清淨識即是正因唐三藏不許此識乃云第九是第八異名故新譯攝論不存第九地論文中亦無第九但以第八對於正因第七對於了因第七對於緣因今依真諦仍合六七共為緣因以第六中有事善惡亦是惑性委明識義非今所論但以三識體性對於三德等法於理即足又釋籤云不取第九乃是教道一途屬對不與今同何者彼居果位三身仍別此在因位三身互融即此三身只是三德三德據內三身約外今從初心常觀三德故與彼義不可雷同又云三識同在理心教門權說且立遠近故知今文以菴摩羅等對佛菩薩等亦附教門權對之耳以次文融通方明三識皆具四德又與三德無二無別故也若玅玄中不論第六今文雖舉第六仍云無俟復言以由第六但能分別諸法故與第七同為緣因也菴摩羅識名不動者本理清淨不可變動也阿梨邪者名阿賴邪言無沒者無始時有未曾斷絕恒不失沒故云無沒非善惡性故云無記含藏種子出生一切言隨眠煩惱與無明合者瑜伽論云復次煩惱所有麤重隨附依身說名隨眠能為種子生起一切煩惱纏故又顯宗論云謂隨流者相續中眠故名隨眠即順流者身中安住增[冰-水+(民/日)]滯義或隨勝者相續中眠故名隨眠故止觀明界內界外相應無明云見思諸使與無明合名為相應不相應者名為獨頭耳又顯識論云阿梨邪即果報識為煩惱所引亦名本識一切有為種子所依故亦名宅識一切種子之所栖故亦名藏識一切種子隱伏處故此識但是自性無記故釋籤云無明之性即是智性對般若故今乃引大論文云在菩薩心名為般若二乘之人厭棄三界故名訶惡喜慕空寂故云欣羨故以七識別對二乘所以云二乘識於佛即是方便權智之所攝也陀那七識此云執我何故欲將別對二乘應知二乘訶惡生死欣羨涅槃正使雖忘習氣猶在故楞嚴云陀那微細識習氣成暴流故知波浪亦通第七是故習氣乃當執我如云我衣及我鉢等既以六識喻如波浪驗知七識喻之如風八識含藏猶如大海也俟者待也不待言者此有二義一以六合七同為緣因故不待言二以六識現行可解故不待言也。</w:t>
      </w:r>
    </w:p>
    <w:p>
      <w:pPr/>
      <w:r>
        <w:rPr>
          <w:b/>
          <w:color w:val="2F75B5"/>
        </w:rPr>
        <w:t>한국어 직역</w:t>
      </w:r>
    </w:p>
    <w:p>
      <w:pPr>
        <w:pStyle w:val="TranslationText"/>
      </w:pPr>
      <w:r>
        <w:t>첫째의 바로 해석하는 부분에서 “식은 깨달아 앎을 이름하니 지혜의 다른 이름일 뿐이다.”라고 한 것에 대해, 『석첨』은 말하였다. “『유식론』에서는 팔식을 전환하여 사지를 이루고, 다시 사지를 묶어 삼신을 이룬다. 곧 제8식을 전환하여 대원경지를 이루고, 제7식을 전환하여 평등성지를 이루며, 제6식을 전환하여 묘관찰지를 이루고, 오식을 전환하여 성소작지를 이룬다. 대원경지는 법신을 이루고, 평등성지는 보신을 이루며, 성소작 지는 화신을 이루고, 묘관찰지는 삼신에 두루한다.” 『보행』에서 말하였다. “논사들이 비록 식을 뒤집어 지혜로 삼는다고 말하지만, 삼식이 한 마음이며 이 한 마음에 삼지가 갖추어져 있음을 곧바로 비춘 것은 아니다.” 지금은 삼식이 본래 한 마음에 있음을 밝히니, 바로 이 한 마음에 삼지가 갖추어져 있다. 그러므로 “식은 깨달아 앎을 이름하니 지혜의 다른 이름이다.”라고 한 것이다. 암마라 등에 대해 『보행』은 진제삼장(真諦三藏)을 인용하여 말하였다. “아타나 제7식은 여기서 집아식(執我識)이라고 번역하니, 이것은 곧 혹성(惑性)으로서 그 체는 연인이다. 아뢰야 제8식은 장식(藏識)이라 이름하는데, 지혜의 종자를 담아 지니고 잃지 않을 수 있기 때문이다. 그 체는 무몰이고, 무명의 성품은 요인이다. 암마라 제9식은 청정식이라 이름하니 곧 정인이다.” 당나라 삼장은 이 식을 인정하지 않고 제9식은 제8식의 다른 이름이라고 하였다. 그러므로 신역 『섭론』에는 제9식이 없고, 『지론』의 글에도 제9식이 없다. 다만 제8식을 정인에, 제7식을 요인에, 제7식을 연인에 대응시킨다. 지금은 진제에 의거하면서도 제6식과 제7식을 합하여 함께 연인으로 삼으니, 제6식 가운데 사(事)에 관한 선악도 있어 역시 혹성이기 때문이다. 식의 뜻을 자세히 밝히는 것은 지금 논할 바가 아니니, 다만 삼식의 체성을 삼덕 등의 법과 대응시키면 이치상 충분하다. 또 『석첨』에서 말하였다. “제9식을 취하지 않는 것은 곧 교도(教道)의 한 가지 방식으로 배대한 것이므로 지금과 같지 않다.” 무엇 때문인가? 저쪽에서는 과위에 있으면서 삼신이 여전히 구별되지만, 여기서는 인위에 있으면서 삼신이 서로 융합한다. 바로 이 삼신은 다만 삼덕이며, 삼덕은 안을 기준으로 하고 삼신은 밖을 기준으로 한다. 지금은 초심부터 항상 삼덕을 관하므로 저 뜻과 동일시할 수 없다. 또 “삼식은 함께 이심(理心)에 있으나 교문에서 방편으로 설하여 우선 원근을 세운다.”고 하였다. 그러므로 지금 글에서 암마라 등을 부처·보살 등에 대응시키는 것도 교문에 붙여 방편으로 대응시킨 것일 뿐임을 알아야 한다. 다음 융통의 글에서 비로소 삼식이 모두 사덕을 갖추며 또 삼덕과 둘도 아니고 다르지도 않음을 밝히기 때문이다. 『묘현』에서는 제6식을 논하지 않는다. 지금 글에서는 비록 제6식을 들었으나 다시 말하기를 기다릴 필요가 없다고 하였는데, 제6식은 다만 여러 법을 분별할 수 있으므로 제7식과 함께 연인이 되기 때문이다. 암마라식을 ‘부동’이라 하는 것은 본래의 이치가 청정하여 변동할 수 없기 때문이다. 아리야란 아뢰야를 이름한다. ‘무몰’이라 한 것은 무시 이래 존재하여 일찍이 끊어진 적이 없고 항상 잃어 없어지지 않기 때문에 무몰이라고 한 것이다. 선도 악도 아닌 성품이므로 무기라 하고, 종자를 간직하여 일체를 낳는다. “수면번뇌가 무명과 합한다.”는 것에 대해 『유가론』에서 말하였다. “또 번뇌에 있는 추중(麤重)이 몸을 따라 붙어 있으므로 수면이라고 하며, 종자가 되어 일체의 번뇌전(煩惱纏)을 일으킬 수 있기 때문이다.” 또 『현종론』에서 말하였다. “흐름을 따르는 자의 상속 가운데 잠들어 있으므로 수면이라 한다. 곧 흐름을 따르는 자의 몸 가운데 안주하여 증장하고 [冰-水+(民/日)]체하는 뜻이다. 혹은 뛰어난 자를 따라 상속 가운데 잠들어 있으므로 수면이라 한다.” 그러므로 『지관』에서 계내·계외의 상응무명을 밝히면서 “견사(見思)의 여러 사(使)가 무명과 합한 것을 상응이라 하고, 상응하지 않는 것을 독두(獨頭)라 한다.”고 하였다. 또 『현식론』에서 말하였다. “아리야는 곧 과보식이다. 번뇌에 끌리므로 또한 본식이라 하고, 일체 유위의 종자가 의지하는 바이므로 또한 택식(宅識)이라 하며, 일체 종자가 깃드는 바이므로 또한 장식이라 하고, 일체 종자가 숨어 엎드려 있는 곳이므로 또한 장식(藏識)이라 한다. 이 식은 다만 자성무기이다.” 그러므로 『석첨』에서 “무명의 성품이 곧 지혜의 성품이다.”라고 하였으니 반야에 대응하기 때문이다. 지금 『대론』의 “보살의 마음에 있어서는 반야라 이름한다.”는 글을 인용한 것이다. 이승의 사람은 삼계를 싫어하여 버리므로 ‘나쁜 것을 꾸짖는다’고 하고, 공적을 기뻐하여 사모하므로 ‘부러워한다’고 한다. 그러므로 제7식을 별도로 이승에 대응시켜 ‘이승의 식’이라고 하였고, 부처에게서는 곧 방편의 권지에 포섭된다고 한 것이다. 아타나 제7식을 여기서 집아라고 번역하는데, 어째서 따로 이승에 대응시키려 하는가? 이승은 생사를 꾸짖고 열반을 부러워하며 정사(正使)는 비록 없어졌으나 습기는 아직 남아 있음을 알아야 한다. 그러므로 『능엄』에서 “아타나의 미세한 식은 습기가 사나운 흐름을 이룬다.”고 하였다. 그러므로 파랑은 또한 제7식에도 통함을 알 수 있다. 따라서 습기는 아집에 해당하니, 예컨대 ‘내 옷’, ‘내 발우’라고 하는 것과 같다. 이미 제6식을 파랑에 비유했으므로 제7식은 바람에 비유되고 제8식의 함장은 큰 바다와 같음을 알 수 있다. ‘사(俟)’는 기다린다는 뜻이다. ‘말하기를 기다리지 않는다’는 데에는 두 뜻이 있다. 첫째, 제6식과 제7식을 합하여 함께 연인으로 삼으므로 말할 필요가 없다는 것이고, 둘째, 제6식의 현행은 이해할 수 있으므로 말할 필요가 없다는 것이다.</w:t>
      </w:r>
    </w:p>
    <w:p>
      <w:pPr>
        <w:pStyle w:val="EditorialNote"/>
      </w:pPr>
      <w:r>
        <w:t>교감·번역 메모 | [이문 검토 필요] 원문은 ‘第七對於了因第七對於緣因’이라 하여 제7식을 두 차례 적는다. 원문대로 번역했으며 판본 대조가 필요하다.</w:t>
      </w:r>
    </w:p>
    <w:p>
      <w:pPr>
        <w:pStyle w:val="EditorialNote"/>
      </w:pPr>
      <w:r>
        <w:t>교감·번역 메모 | [판독 불확실] ‘增[冰-水+(民/日)]滯’에는 조자식 편집표기가 남아 있어 해당 글자의 정확한 자형은 판독을 유보한다.</w:t>
      </w:r>
    </w:p>
    <w:p>
      <w:pPr>
        <w:pStyle w:val="Heading2"/>
      </w:pPr>
      <w:r>
        <w:t>문단 0322  ·  [0320a09]</w:t>
      </w:r>
    </w:p>
    <w:p>
      <w:pPr/>
      <w:r>
        <w:rPr>
          <w:b/>
          <w:color w:val="2F75B5"/>
        </w:rPr>
        <w:t>원문</w:t>
      </w:r>
    </w:p>
    <w:p>
      <w:pPr>
        <w:pStyle w:val="SourceText"/>
      </w:pPr>
      <w:r>
        <w:t>[0320a09] ○次當知下與前融通。</w:t>
      </w:r>
    </w:p>
    <w:p>
      <w:pPr/>
      <w:r>
        <w:rPr>
          <w:b/>
          <w:color w:val="2F75B5"/>
        </w:rPr>
        <w:t>한국어 직역</w:t>
      </w:r>
    </w:p>
    <w:p>
      <w:pPr>
        <w:pStyle w:val="TranslationText"/>
      </w:pPr>
      <w:r>
        <w:t>○ 다음 ‘마땅히 알아야 한다[當知]’ 이하는 앞과 서로 융통시킨다.</w:t>
      </w:r>
    </w:p>
    <w:p>
      <w:pPr>
        <w:pStyle w:val="Heading2"/>
      </w:pPr>
      <w:r>
        <w:t>문단 0323  ·  [0320a10]</w:t>
      </w:r>
    </w:p>
    <w:p>
      <w:pPr/>
      <w:r>
        <w:rPr>
          <w:b/>
          <w:color w:val="2F75B5"/>
        </w:rPr>
        <w:t>원문</w:t>
      </w:r>
    </w:p>
    <w:p>
      <w:pPr>
        <w:pStyle w:val="SourceText"/>
      </w:pPr>
      <w:r>
        <w:t>[0320a10] 當知三識一一皆常樂我淨與三德無二無別。</w:t>
      </w:r>
    </w:p>
    <w:p>
      <w:pPr/>
      <w:r>
        <w:rPr>
          <w:b/>
          <w:color w:val="2F75B5"/>
        </w:rPr>
        <w:t>한국어 직역</w:t>
      </w:r>
    </w:p>
    <w:p>
      <w:pPr>
        <w:pStyle w:val="TranslationText"/>
      </w:pPr>
      <w:r>
        <w:t>마땅히 알아야 한다. 세 가지 식은 하나하나 모두 상·락·아·정이며 삼덕과 둘도 아니고 다르지도 않다.</w:t>
      </w:r>
    </w:p>
    <w:p>
      <w:pPr>
        <w:pStyle w:val="Heading2"/>
      </w:pPr>
      <w:r>
        <w:t>문단 0324  ·  [0320a11]</w:t>
      </w:r>
    </w:p>
    <w:p>
      <w:pPr/>
      <w:r>
        <w:rPr>
          <w:b/>
          <w:color w:val="2F75B5"/>
        </w:rPr>
        <w:t>원문</w:t>
      </w:r>
    </w:p>
    <w:p>
      <w:pPr>
        <w:pStyle w:val="SourceText"/>
      </w:pPr>
      <w:r>
        <w:t>[0320a11] ○三既以下准例用譬。</w:t>
      </w:r>
    </w:p>
    <w:p>
      <w:pPr/>
      <w:r>
        <w:rPr>
          <w:b/>
          <w:color w:val="2F75B5"/>
        </w:rPr>
        <w:t>한국어 직역</w:t>
      </w:r>
    </w:p>
    <w:p>
      <w:pPr>
        <w:pStyle w:val="TranslationText"/>
      </w:pPr>
      <w:r>
        <w:t>○ 셋째 ‘이미[既以]’ 이하는 준례에 따라 비유를 쓴다.</w:t>
      </w:r>
    </w:p>
    <w:p>
      <w:pPr>
        <w:pStyle w:val="Heading2"/>
      </w:pPr>
      <w:r>
        <w:t>문단 0325  ·  [0320a12]</w:t>
      </w:r>
    </w:p>
    <w:p>
      <w:pPr/>
      <w:r>
        <w:rPr>
          <w:b/>
          <w:color w:val="2F75B5"/>
        </w:rPr>
        <w:t>원문</w:t>
      </w:r>
    </w:p>
    <w:p>
      <w:pPr>
        <w:pStyle w:val="SourceText"/>
      </w:pPr>
      <w:r>
        <w:t>[0320a12] 既以三德譬金光明還以金光明譬三識也。</w:t>
      </w:r>
    </w:p>
    <w:p>
      <w:pPr/>
      <w:r>
        <w:rPr>
          <w:b/>
          <w:color w:val="2F75B5"/>
        </w:rPr>
        <w:t>한국어 직역</w:t>
      </w:r>
    </w:p>
    <w:p>
      <w:pPr>
        <w:pStyle w:val="TranslationText"/>
      </w:pPr>
      <w:r>
        <w:t>이미 삼덕을 금광명에 비유하였으니 다시 금광명으로 세 가지 식을 비유한다.</w:t>
      </w:r>
    </w:p>
    <w:p>
      <w:pPr>
        <w:pStyle w:val="Heading2"/>
      </w:pPr>
      <w:r>
        <w:t>문단 0326  ·  [0320a13]</w:t>
      </w:r>
    </w:p>
    <w:p>
      <w:pPr/>
      <w:r>
        <w:rPr>
          <w:b/>
          <w:color w:val="2F75B5"/>
        </w:rPr>
        <w:t>원문</w:t>
      </w:r>
    </w:p>
    <w:p>
      <w:pPr>
        <w:pStyle w:val="SourceText"/>
      </w:pPr>
      <w:r>
        <w:t>[0320a13] ○九釋三道文為三初正釋。</w:t>
      </w:r>
    </w:p>
    <w:p>
      <w:pPr/>
      <w:r>
        <w:rPr>
          <w:b/>
          <w:color w:val="2F75B5"/>
        </w:rPr>
        <w:t>한국어 직역</w:t>
      </w:r>
    </w:p>
    <w:p>
      <w:pPr>
        <w:pStyle w:val="TranslationText"/>
      </w:pPr>
      <w:r>
        <w:t>○ 아홉째, 삼도를 해석한다. 글은 셋으로 나뉘며, 첫째는 바로 해석하는 것이다.</w:t>
      </w:r>
    </w:p>
    <w:p>
      <w:pPr>
        <w:pStyle w:val="Heading2"/>
      </w:pPr>
      <w:r>
        <w:t>문단 0327  ·  [0320a14]</w:t>
      </w:r>
    </w:p>
    <w:p>
      <w:pPr/>
      <w:r>
        <w:rPr>
          <w:b/>
          <w:color w:val="2F75B5"/>
        </w:rPr>
        <w:t>원문</w:t>
      </w:r>
    </w:p>
    <w:p>
      <w:pPr>
        <w:pStyle w:val="SourceText"/>
      </w:pPr>
      <w:r>
        <w:t>[0320a14] 云何三道過去無明現在愛取三支是煩惱道過去行現在有二支是業道現在識名色六入觸受未來生老死七支是苦道道名能通此三更互相通從煩惱通業從業通苦從苦復通煩惱故名三道苦道者謂識名色六入觸受大經云無明與受是二中間名為佛性中間即是苦道名為佛性者名生死身為法身如指氷為水爾煩惱道者謂無明愛取名此為般若者如指薪為火爾業道者謂行有乃至五無間皆解脫相者如指縛為脫爾。</w:t>
      </w:r>
    </w:p>
    <w:p>
      <w:pPr/>
      <w:r>
        <w:rPr>
          <w:b/>
          <w:color w:val="2F75B5"/>
        </w:rPr>
        <w:t>한국어 직역</w:t>
      </w:r>
    </w:p>
    <w:p>
      <w:pPr>
        <w:pStyle w:val="TranslationText"/>
      </w:pPr>
      <w:r>
        <w:t>무엇을 삼도라 하는가? 과거의 무명과 현재의 애·취 세 지분은 번뇌도이고, 과거의 행과 현재의 유 두 지분은 업도이며, 현재의 식·명색·육입·촉·수와 미래의 생·노사 일곱 지분은 고도이다. ‘도’는 능히 통함을 이름하니, 이 셋이 서로서로 통한다. 번뇌로부터 업에 통하고 업으로부터 고에 통하며 고로부터 다시 번뇌에 통하므로 삼도라 이름한다. 고도란 식·명색·육입·촉·수를 말한다. 『대경』에서 “무명과 수가 둘이고 그 중간을 불성이라 한다.”고 하였다. 중간은 곧 고도이다. 이것을 불성이라 이름하는 것은 생사의 몸을 법신이라 이름하는 것이니, 마치 얼음을 가리켜 물이라고 하는 것과 같다. 번뇌도란 무명·애·취를 말한다. 이것을 반야라고 이름하는 것은 마치 땔나무를 가리켜 불이라고 하는 것과 같다. 업도란 행과 유를 말한다. 나아가 오무간업까지도 모두 해탈의 모습이라는 것은, 마치 속박을 가리켜 해탈이라고 하는 것과 같다.</w:t>
      </w:r>
    </w:p>
    <w:p>
      <w:pPr>
        <w:pStyle w:val="Heading2"/>
      </w:pPr>
      <w:r>
        <w:t>문단 0328  ·  [0320a23]</w:t>
      </w:r>
    </w:p>
    <w:p>
      <w:pPr/>
      <w:r>
        <w:rPr>
          <w:b/>
          <w:color w:val="2F75B5"/>
        </w:rPr>
        <w:t>원문</w:t>
      </w:r>
    </w:p>
    <w:p>
      <w:pPr>
        <w:pStyle w:val="SourceText"/>
      </w:pPr>
      <w:r>
        <w:t>[0320a23] 文中初以十二因緣對於三道故云過去無明現在愛取三支是煩惱道乃至七支是苦道也次釋三道之名故云道名能通也無明通行故云從煩惱通業行通識等五支故云從業通苦識等五支通愛取二支故云從苦復通煩惱若從愛取通有又從有通生死例無明通行等可知故不煩文也苦道即法身煩惱即般若結業即解脫三道即三德如義例云問十二因緣束為三道以對三德苦身質礙那對法身答此約理說的相翻對以身對身故作此說實論三體更無前後且論無始苦輪無際與業煩惱不並不別況今文中約於一念以論因緣約此因緣以論三道約此三道以論三德是故三道及以三德並無前後性德三因無時不具豈更問云苦身質礙邪得此意已於下融通文則可解指薪為火者若望指冰為水指縛為脫此喻似疎今以義求火必依薪以況智慧必依煩惱故指煩惱名為般若如指薪為火以無薪則無火無煩惱則無般若故也五無間者若從無間業因而說即五逆是若從果說如南山戒疏引成論云一趣果無間捨身生報故二受苦無間中無樂故三時無間定一劫故四命無間中不絕故五形無間如阿鼻相縱廣八萬由旬一人多人皆徧滿故三道文中皆言兩者說文云詞之必然也。</w:t>
      </w:r>
    </w:p>
    <w:p>
      <w:pPr/>
      <w:r>
        <w:rPr>
          <w:b/>
          <w:color w:val="2F75B5"/>
        </w:rPr>
        <w:t>한국어 직역</w:t>
      </w:r>
    </w:p>
    <w:p>
      <w:pPr>
        <w:pStyle w:val="TranslationText"/>
      </w:pPr>
      <w:r>
        <w:t>글에서는 먼저 십이인연을 삼도에 대응시켰으므로 “과거의 무명과 현재의 애·취 세 지분은 번뇌도이다.”라고 하고 나아가 “일곱 지분은 고도이다.”라고 하였다. 다음에는 삼도의 명칭을 풀이하므로 “도는 능히 통함을 이름한다.”고 하였다. 무명이 행으로 통하므로 ‘번뇌로부터 업에 통한다’고 하며, 행이 식 등의 다섯 지분으로 통하므로 ‘업으로부터 고에 통한다’고 하고, 식 등의 다섯 지분이 애·취 두 지분으로 통하므로 ‘고로부터 다시 번뇌에 통한다’고 한다. 애·취로부터 유로 통하고 또 유로부터 생·노사로 통하는 것도 무명이 행으로 통하는 것 등에 견주어 알 수 있으므로 글을 번거롭게 하지 않았다. 고도가 곧 법신이고, 번뇌가 곧 반야이며, 결업이 곧 해탈이니, 삼도가 곧 삼덕이다. 『의례』에서 말한 것과 같다. “묻는다. 십이인연을 묶어 삼도로 삼고 삼덕에 대응시키는데, 고신(苦身)은 형질에 걸리는데 어찌 법신에 대응시키는가? 답한다. 이것은 이치에 의거하여 분명히 서로 뒤집어 대응시키는 것이며, 몸을 몸에 대응시키므로 이렇게 말한 것이다. 실제로 삼체를 논하면 다시 선후가 없다.” 우선 무시의 고의 윤회는 끝이 없고 업·번뇌와 나란하지도 않고 떨어져 있지도 않다. 더구나 지금 글에서는 한 생각에 의거하여 인연을 논하고, 이 인연에 의거하여 삼도를 논하며, 이 삼도에 의거하여 삼덕을 논한다. 그러므로 삼도와 삼덕에는 모두 선후가 없고 성덕의 삼인은 어느 때나 갖추어져 있으니, 어찌 다시 “고신은 형질에 걸린다.”고 묻겠는가. 이 뜻을 알고 나면 아래 융통의 글을 이해할 수 있다. “땔나무를 가리켜 불이라 한다.”는 것은 얼음을 가리켜 물이라 하고 속박을 가리켜 해탈이라 하는 것에 비하면 이 비유가 조금 성긴 듯하다. 지금 뜻으로 구하면 불은 반드시 땔나무에 의지하니, 지혜가 반드시 번뇌에 의지함을 견준 것이다. 그러므로 번뇌를 가리켜 반야라 이름하는 것이 땔나무를 가리켜 불이라 하는 것과 같다. 땔나무가 없으면 불이 없고 번뇌가 없으면 반야도 없기 때문이다. 오무간(五無間)이란 무간업의 인을 기준으로 말하면 곧 오역이다. 과를 기준으로 말하면 남산의 『계소』가 『성론』을 인용하여 말한 것과 같다. “첫째, 취과(趣果)가 무간이니 몸을 버리자마자 곧 보를 받기 때문이다. 둘째, 고를 받음이 무간이니 그 사이에 즐거움이 없기 때문이다. 셋째, 시간이 무간이니 반드시 한 겁이기 때문이다. 넷째, 목숨이 무간이니 그 가운데 끊어지지 않기 때문이다. 다섯째, 형체가 무간이니 아비지옥의 모습은 가로세로 팔만 유순인데 한 사람이든 여러 사람이든 모두 가득 차기 때문이다.” 삼도의 글에서 모두 ‘兩’이라고 한 것은 『설문』에서 말한 것처럼 말의 필연을 나타내는 것이다.</w:t>
      </w:r>
    </w:p>
    <w:p>
      <w:pPr>
        <w:pStyle w:val="EditorialNote"/>
      </w:pPr>
      <w:r>
        <w:t>교감·번역 메모 | [의미 불확실] 마지막 ‘三道文中皆言兩者’는 현 세분문맥만으로 지시 대상이 분명하지 않아 원문 어휘를 보수적으로 옮겼다.</w:t>
      </w:r>
    </w:p>
    <w:p>
      <w:pPr>
        <w:pStyle w:val="Heading2"/>
      </w:pPr>
      <w:r>
        <w:t>문단 0329  ·  [0320b21]</w:t>
      </w:r>
    </w:p>
    <w:p>
      <w:pPr/>
      <w:r>
        <w:rPr>
          <w:b/>
          <w:color w:val="2F75B5"/>
        </w:rPr>
        <w:t>원문</w:t>
      </w:r>
    </w:p>
    <w:p>
      <w:pPr>
        <w:pStyle w:val="SourceText"/>
      </w:pPr>
      <w:r>
        <w:t>[0320b21] ○次當知下與前融通。</w:t>
      </w:r>
    </w:p>
    <w:p>
      <w:pPr/>
      <w:r>
        <w:rPr>
          <w:b/>
          <w:color w:val="2F75B5"/>
        </w:rPr>
        <w:t>한국어 직역</w:t>
      </w:r>
    </w:p>
    <w:p>
      <w:pPr>
        <w:pStyle w:val="TranslationText"/>
      </w:pPr>
      <w:r>
        <w:t>○ 다음 ‘마땅히 알아야 한다[當知]’ 이하는 앞과 서로 융통시킨다.</w:t>
      </w:r>
    </w:p>
    <w:p>
      <w:pPr>
        <w:pStyle w:val="Heading2"/>
      </w:pPr>
      <w:r>
        <w:t>문단 0330  ·  [0320b23]</w:t>
      </w:r>
    </w:p>
    <w:p>
      <w:pPr/>
      <w:r>
        <w:rPr>
          <w:b/>
          <w:color w:val="2F75B5"/>
        </w:rPr>
        <w:t>원문</w:t>
      </w:r>
    </w:p>
    <w:p>
      <w:pPr>
        <w:pStyle w:val="SourceText"/>
      </w:pPr>
      <w:r>
        <w:t>[0320b23] 當知三道體之即真常樂我淨與三德無二無別。</w:t>
      </w:r>
    </w:p>
    <w:p>
      <w:pPr/>
      <w:r>
        <w:rPr>
          <w:b/>
          <w:color w:val="2F75B5"/>
        </w:rPr>
        <w:t>한국어 직역</w:t>
      </w:r>
    </w:p>
    <w:p>
      <w:pPr>
        <w:pStyle w:val="TranslationText"/>
      </w:pPr>
      <w:r>
        <w:t>마땅히 알아야 한다. 삼도를 그 체에 즉하여 보면 곧 진실이며 상·락·아·정이고, 삼덕과 둘도 아니고 다르지도 않다.</w:t>
      </w:r>
    </w:p>
    <w:p>
      <w:pPr>
        <w:pStyle w:val="Heading2"/>
      </w:pPr>
      <w:r>
        <w:t>문단 0331  ·  [0320b24]</w:t>
      </w:r>
    </w:p>
    <w:p>
      <w:pPr/>
      <w:r>
        <w:rPr>
          <w:b/>
          <w:color w:val="2F75B5"/>
        </w:rPr>
        <w:t>원문</w:t>
      </w:r>
    </w:p>
    <w:p>
      <w:pPr>
        <w:pStyle w:val="SourceText"/>
      </w:pPr>
      <w:r>
        <w:t>[0320b24] 體之即真者如肇論云道遠乎哉觸事而真聖遠乎哉體之即神。</w:t>
      </w:r>
    </w:p>
    <w:p>
      <w:pPr/>
      <w:r>
        <w:rPr>
          <w:b/>
          <w:color w:val="2F75B5"/>
        </w:rPr>
        <w:t>한국어 직역</w:t>
      </w:r>
    </w:p>
    <w:p>
      <w:pPr>
        <w:pStyle w:val="TranslationText"/>
      </w:pPr>
      <w:r>
        <w:t>‘그 체에 즉하면 곧 진실이다[體之即真]’라는 것은 『조론』에서 “도가 멀리 있는가? 사물에 닿으면 곧 진실이다. 성인이 멀리 있는가? 그 체에 즉하면 곧 신묘하다.”고 한 것과 같다.</w:t>
      </w:r>
    </w:p>
    <w:p>
      <w:pPr>
        <w:pStyle w:val="Heading2"/>
      </w:pPr>
      <w:r>
        <w:t>문단 0332  ·  [0320c01]</w:t>
      </w:r>
    </w:p>
    <w:p>
      <w:pPr/>
      <w:r>
        <w:rPr>
          <w:b/>
          <w:color w:val="2F75B5"/>
        </w:rPr>
        <w:t>원문</w:t>
      </w:r>
    </w:p>
    <w:p>
      <w:pPr>
        <w:pStyle w:val="SourceText"/>
      </w:pPr>
      <w:r>
        <w:t>[0320c01] ○三既以下準例用譬。</w:t>
      </w:r>
    </w:p>
    <w:p>
      <w:pPr/>
      <w:r>
        <w:rPr>
          <w:b/>
          <w:color w:val="2F75B5"/>
        </w:rPr>
        <w:t>한국어 직역</w:t>
      </w:r>
    </w:p>
    <w:p>
      <w:pPr>
        <w:pStyle w:val="TranslationText"/>
      </w:pPr>
      <w:r>
        <w:t>○ 셋째 ‘이미[既以]’ 이하는 준례에 따라 비유를 쓴다.</w:t>
      </w:r>
    </w:p>
    <w:p>
      <w:pPr>
        <w:pStyle w:val="Heading2"/>
      </w:pPr>
      <w:r>
        <w:t>문단 0333  ·  [0320c02]</w:t>
      </w:r>
    </w:p>
    <w:p>
      <w:pPr/>
      <w:r>
        <w:rPr>
          <w:b/>
          <w:color w:val="2F75B5"/>
        </w:rPr>
        <w:t>원문</w:t>
      </w:r>
    </w:p>
    <w:p>
      <w:pPr>
        <w:pStyle w:val="SourceText"/>
      </w:pPr>
      <w:r>
        <w:t>[0320c02] 既以金光明譬三德還以金光明譬三道也。</w:t>
      </w:r>
    </w:p>
    <w:p>
      <w:pPr/>
      <w:r>
        <w:rPr>
          <w:b/>
          <w:color w:val="2F75B5"/>
        </w:rPr>
        <w:t>한국어 직역</w:t>
      </w:r>
    </w:p>
    <w:p>
      <w:pPr>
        <w:pStyle w:val="TranslationText"/>
      </w:pPr>
      <w:r>
        <w:t>이미 금광명으로 삼덕을 비유하였으니 다시 금광명으로 삼도를 비유한다.</w:t>
      </w:r>
    </w:p>
    <w:p>
      <w:pPr>
        <w:pStyle w:val="Heading2"/>
      </w:pPr>
      <w:r>
        <w:t>문단 0334  ·  [0320c03]</w:t>
      </w:r>
    </w:p>
    <w:p>
      <w:pPr/>
      <w:r>
        <w:rPr>
          <w:b/>
          <w:color w:val="2F75B5"/>
        </w:rPr>
        <w:t>원문</w:t>
      </w:r>
    </w:p>
    <w:p>
      <w:pPr>
        <w:pStyle w:val="SourceText"/>
      </w:pPr>
      <w:r>
        <w:t>[0320c03] ○次若見下結例融攝文為三初正明。</w:t>
      </w:r>
    </w:p>
    <w:p>
      <w:pPr/>
      <w:r>
        <w:rPr>
          <w:b/>
          <w:color w:val="2F75B5"/>
        </w:rPr>
        <w:t>한국어 직역</w:t>
      </w:r>
    </w:p>
    <w:p>
      <w:pPr>
        <w:pStyle w:val="TranslationText"/>
      </w:pPr>
      <w:r>
        <w:t>○ 다음 ‘만약 본다면[若見]’ 이하는 결론적으로 예를 들어 서로 융섭함을 밝힌다. 글은 셋으로 나뉘며, 첫째는 바로 밝히는 것이다.</w:t>
      </w:r>
    </w:p>
    <w:p>
      <w:pPr>
        <w:pStyle w:val="Heading2"/>
      </w:pPr>
      <w:r>
        <w:t>문단 0335  ·  [0320c04]</w:t>
      </w:r>
    </w:p>
    <w:p>
      <w:pPr/>
      <w:r>
        <w:rPr>
          <w:b/>
          <w:color w:val="2F75B5"/>
        </w:rPr>
        <w:t>원문</w:t>
      </w:r>
    </w:p>
    <w:p>
      <w:pPr>
        <w:pStyle w:val="SourceText"/>
      </w:pPr>
      <w:r>
        <w:t>[0320c04] 若見此十法門若同若異亦是一法門作一切法門相若同若異相相明了即百法千法萬法恒沙塵數亦如是。</w:t>
      </w:r>
    </w:p>
    <w:p>
      <w:pPr/>
      <w:r>
        <w:rPr>
          <w:b/>
          <w:color w:val="2F75B5"/>
        </w:rPr>
        <w:t>한국어 직역</w:t>
      </w:r>
    </w:p>
    <w:p>
      <w:pPr>
        <w:pStyle w:val="TranslationText"/>
      </w:pPr>
      <w:r>
        <w:t>만약 이 열 가지 법문이 같기도 하고 다르기도 한 것을 본다면, 또한 하나의 법문이 일체 법문의 모습을 짓는 것이다. 같기도 하고 다르기도 한 모습 하나하나가 분명하다면 백법·천법·만법·항하사 티끌 수의 법도 또한 이와 같다.</w:t>
      </w:r>
    </w:p>
    <w:p>
      <w:pPr>
        <w:pStyle w:val="Heading2"/>
      </w:pPr>
      <w:r>
        <w:t>문단 0336  ·  [0320c07]</w:t>
      </w:r>
    </w:p>
    <w:p>
      <w:pPr/>
      <w:r>
        <w:rPr>
          <w:b/>
          <w:color w:val="2F75B5"/>
        </w:rPr>
        <w:t>원문</w:t>
      </w:r>
    </w:p>
    <w:p>
      <w:pPr>
        <w:pStyle w:val="SourceText"/>
      </w:pPr>
      <w:r>
        <w:t>[0320c07] 孤山云三德望三寶是同以俱是果故望三道是異以彼是因故餘三法等準此說之今謂不然應知上文十法各別名之為異無二無別名之為同例如釋籤十妙十門一理雖同十門事別不思議一十玅恒殊差而不差斯之謂矣是則即同而異雖同雖異而非同異其旨照然何須曲辨。</w:t>
      </w:r>
    </w:p>
    <w:p>
      <w:pPr/>
      <w:r>
        <w:rPr>
          <w:b/>
          <w:color w:val="2F75B5"/>
        </w:rPr>
        <w:t>한국어 직역</w:t>
      </w:r>
    </w:p>
    <w:p>
      <w:pPr>
        <w:pStyle w:val="TranslationText"/>
      </w:pPr>
      <w:r>
        <w:t>고산은 “삼덕을 삼보에 견주면 같은데, 모두 과이기 때문이다. 삼도에 견주면 다른데, 저것은 인이기 때문이다. 나머지 세 법 등도 이에 준하여 말한다.”고 하였다. 지금 생각하면 그렇지 않다. 위 글의 열 법은 각각 다르므로 ‘다르다’고 이름하고, 둘도 아니고 다르지도 않으므로 ‘같다’고 이름한 것임을 알아야 한다. 예컨대 『석첨』에서 십묘와 십문의 한 이치는 비록 같지만 십문의 일은 다르다고 한 것과 같다. 불가사의한 하나에서 십묘는 항상 서로 다르지만 차별되면서도 차별되지 않으니 이를 말한 것이다. 그렇다면 곧 같으면서 다르고, 비록 같고 비록 다르더라도 같음과 다름이 아니니, 그 뜻이 환하다. 어찌 굽이굽이 분별할 필요가 있겠는가.</w:t>
      </w:r>
    </w:p>
    <w:p>
      <w:pPr>
        <w:pStyle w:val="Heading2"/>
      </w:pPr>
      <w:r>
        <w:t>문단 0337  ·  [0320c12]</w:t>
      </w:r>
    </w:p>
    <w:p>
      <w:pPr/>
      <w:r>
        <w:rPr>
          <w:b/>
          <w:color w:val="2F75B5"/>
        </w:rPr>
        <w:t>원문</w:t>
      </w:r>
    </w:p>
    <w:p>
      <w:pPr>
        <w:pStyle w:val="SourceText"/>
      </w:pPr>
      <w:r>
        <w:t>[0320c12] ○華嚴下次引證。</w:t>
      </w:r>
    </w:p>
    <w:p>
      <w:pPr/>
      <w:r>
        <w:rPr>
          <w:b/>
          <w:color w:val="2F75B5"/>
        </w:rPr>
        <w:t>한국어 직역</w:t>
      </w:r>
    </w:p>
    <w:p>
      <w:pPr>
        <w:pStyle w:val="TranslationText"/>
      </w:pPr>
      <w:r>
        <w:t>○ 『화엄』 이하는 다음으로 증거를 인용한다.</w:t>
      </w:r>
    </w:p>
    <w:p>
      <w:pPr>
        <w:pStyle w:val="Heading2"/>
      </w:pPr>
      <w:r>
        <w:t>문단 0338  ·  [0320c14]</w:t>
      </w:r>
    </w:p>
    <w:p>
      <w:pPr/>
      <w:r>
        <w:rPr>
          <w:b/>
          <w:color w:val="2F75B5"/>
        </w:rPr>
        <w:t>원문</w:t>
      </w:r>
    </w:p>
    <w:p>
      <w:pPr>
        <w:pStyle w:val="SourceText"/>
      </w:pPr>
      <w:r>
        <w:t>[0320c14] 華嚴云一法門無量法門而為眷屬首楞嚴和香丸大品[1]裏珠法華一地所生涅槃大海水浴皆是其義。</w:t>
      </w:r>
    </w:p>
    <w:p>
      <w:pPr/>
      <w:r>
        <w:rPr>
          <w:b/>
          <w:color w:val="2F75B5"/>
        </w:rPr>
        <w:t>한국어 직역</w:t>
      </w:r>
    </w:p>
    <w:p>
      <w:pPr>
        <w:pStyle w:val="TranslationText"/>
      </w:pPr>
      <w:r>
        <w:t>『화엄』에서 “하나의 법문에 무량한 법문이 권속이 된다.”고 하였다. 『수릉엄』의 향을 섞은 환약, 『대품』의 [1] 보배 구슬을 쌈, 『법화』의 한 땅에서 남, 『열반』의 큰 바닷물에 목욕함은 모두 그 뜻이다.</w:t>
      </w:r>
    </w:p>
    <w:p>
      <w:pPr>
        <w:pStyle w:val="EditorialNote"/>
      </w:pPr>
      <w:r>
        <w:t>교감·번역 메모 | [편집기호] 원문의 [1]을 그대로 보존하며 이 TXT에는 대응 교감주가 제시되어 있지 않다.</w:t>
      </w:r>
    </w:p>
    <w:p>
      <w:pPr>
        <w:pStyle w:val="Heading2"/>
      </w:pPr>
      <w:r>
        <w:t>문단 0339  ·  [0320c16]</w:t>
      </w:r>
    </w:p>
    <w:p>
      <w:pPr/>
      <w:r>
        <w:rPr>
          <w:b/>
          <w:color w:val="2F75B5"/>
        </w:rPr>
        <w:t>원문</w:t>
      </w:r>
    </w:p>
    <w:p>
      <w:pPr>
        <w:pStyle w:val="SourceText"/>
      </w:pPr>
      <w:r>
        <w:t>[0320c16] 一法門無量法門為眷屬者一法無量法證於同則俱同無二無別異則俱異名義各殊是故一法及無量法亦同亦異所以名為若同若異總而言之不出體同名異也首楞嚴和香丸者經云擣萬種香為丸若燒一塵具足眾氣此亦證於若同若異也理性如丸此證同也即異而同即同而異觀行如燒諸法頓發名具足眾氣此證異也大品裹珠者經云以眾[2]色裹摩尼珠置之水中隨物變色此亦證於若同若異也真性如珠體習性如物裹聞教如置水習發如現色理性不殊此證同也而能現於諸法之色此證異也即異而同即同而異法華一地所生者一地無差別此證同也所生三草二木此證異也即同而異即異而同涅槃大海水浴者經云譬如有人在大海浴當知是人已用諸河之水理具諸法猶如海水修觀如浴行攝一切名之為用此亦證於即同而異等並由理具方有事用如地具桃李喻實中有權無差即差準上思之。</w:t>
      </w:r>
    </w:p>
    <w:p>
      <w:pPr/>
      <w:r>
        <w:rPr>
          <w:b/>
          <w:color w:val="2F75B5"/>
        </w:rPr>
        <w:t>한국어 직역</w:t>
      </w:r>
    </w:p>
    <w:p>
      <w:pPr>
        <w:pStyle w:val="TranslationText"/>
      </w:pPr>
      <w:r>
        <w:t>‘하나의 법문에 무량한 법문이 권속이 된다’는 것은, 하나의 법과 무량한 법이 ‘같음’을 증명하면 모두 같아서 둘도 아니고 다르지도 않으며, ‘다름’을 증명하면 모두 달라 명칭과 뜻이 각각 다르다는 것이다. 그러므로 하나의 법과 무량한 법은 같기도 하고 다르기도 하여 ‘같기도 하고 다르기도 하다’고 이름한다. 총괄하여 말하면 체는 같고 이름은 다른 데서 벗어나지 않는다. 『수릉엄』의 향을 섞은 환약이란, 경에서 “만 가지 향을 찧어 환약을 만들고 한 티끌만 태워도 온갖 향기가 구족한다.”고 한 것이다. 이것도 같기도 하고 다르기도 함을 증명한다. 이성(理性)이 환약과 같다는 것은 같음을 증명한다. 다르면서 같고 같으면서 다르다. 관행은 태움과 같아서 여러 법이 단박에 발현하는 것을 ‘온갖 향기가 구족한다’고 이름하니, 이는 다름을 증명한다. 『대품』의 보배 구슬을 싼다는 것은 경에서 “여러 [2] 색깔로 마니주를 싸서 물속에 두면 사물에 따라 색이 변한다.”고 한 것이다. 이것도 같기도 하고 다르기도 함을 증명한다. 진성은 구슬과 같고, 체의 습성은 사물을 싸는 것과 같으며, 교를 듣는 것은 물에 넣는 것과 같고, 습성이 발하는 것은 색이 나타나는 것과 같다. 이성은 다르지 않으니 이는 같음을 증명한다. 그러면서도 여러 법의 색을 나타낼 수 있으니 이는 다름을 증명한다. 다르면서 같고 같으면서 다르다. 『법화』의 ‘한 땅에서 난다’는 것은 한 땅이 차별이 없으니 같음을 증명하고, 거기에서 삼초와 이목이 나는 것은 다름을 증명한다. 같으면서 다르고 다르면서 같다. 『열반』의 큰 바닷물에 목욕한다는 것은 경에서 “비유하면 어떤 사람이 큰 바다에서 목욕하면 마땅히 이 사람은 이미 여러 강의 물을 사용한 것임을 알아야 한다.”고 한 것이다. 이치가 여러 법을 갖춘 것이 바닷물과 같고, 관을 닦는 것이 목욕과 같으며, 행이 일체를 포섭하는 것을 ‘사용한다’고 이름한다. 이것도 같으면서 다름 등을 증명하며, 모두 이치가 갖추어져 있기 때문에 비로소 사의 작용이 있는 것이다. 마치 땅이 복숭아와 오얏을 갖추는 것과 같으니, 실 가운데 권이 있고 차별 없음이 곧 차별임을 비유한다. 위에 준하여 생각하라.</w:t>
      </w:r>
    </w:p>
    <w:p>
      <w:pPr>
        <w:pStyle w:val="EditorialNote"/>
      </w:pPr>
      <w:r>
        <w:t>교감·번역 메모 | [편집기호] 원문의 [2]를 그대로 보존한다.</w:t>
      </w:r>
    </w:p>
    <w:p>
      <w:pPr>
        <w:pStyle w:val="Heading2"/>
      </w:pPr>
      <w:r>
        <w:t>문단 0340  ·  [0321a09]</w:t>
      </w:r>
    </w:p>
    <w:p>
      <w:pPr/>
      <w:r>
        <w:rPr>
          <w:b/>
          <w:color w:val="2F75B5"/>
        </w:rPr>
        <w:t>원문</w:t>
      </w:r>
    </w:p>
    <w:p>
      <w:pPr>
        <w:pStyle w:val="SourceText"/>
      </w:pPr>
      <w:r>
        <w:t>[0321a09] ○次料簡文為二初問。</w:t>
      </w:r>
    </w:p>
    <w:p>
      <w:pPr/>
      <w:r>
        <w:rPr>
          <w:b/>
          <w:color w:val="2F75B5"/>
        </w:rPr>
        <w:t>한국어 직역</w:t>
      </w:r>
    </w:p>
    <w:p>
      <w:pPr>
        <w:pStyle w:val="TranslationText"/>
      </w:pPr>
      <w:r>
        <w:t>○ 다음 요간(料簡). 글은 둘로 나뉘며, 첫째는 질문이다.</w:t>
      </w:r>
    </w:p>
    <w:p>
      <w:pPr>
        <w:pStyle w:val="Heading2"/>
      </w:pPr>
      <w:r>
        <w:t>문단 0341  ·  [0321a10]</w:t>
      </w:r>
    </w:p>
    <w:p>
      <w:pPr/>
      <w:r>
        <w:rPr>
          <w:b/>
          <w:color w:val="2F75B5"/>
        </w:rPr>
        <w:t>원문</w:t>
      </w:r>
    </w:p>
    <w:p>
      <w:pPr>
        <w:pStyle w:val="SourceText"/>
      </w:pPr>
      <w:r>
        <w:t>[0321a10] 問若一法即是諸法者唯說一法何用餘法耶。</w:t>
      </w:r>
    </w:p>
    <w:p>
      <w:pPr/>
      <w:r>
        <w:rPr>
          <w:b/>
          <w:color w:val="2F75B5"/>
        </w:rPr>
        <w:t>한국어 직역</w:t>
      </w:r>
    </w:p>
    <w:p>
      <w:pPr>
        <w:pStyle w:val="TranslationText"/>
      </w:pPr>
      <w:r>
        <w:t>묻는다. 만약 하나의 법이 곧 모든 법이라면 오직 하나의 법만 설하면 되지, 어찌 다른 법을 쓸 필요가 있는가?</w:t>
      </w:r>
    </w:p>
    <w:p>
      <w:pPr>
        <w:pStyle w:val="Heading2"/>
      </w:pPr>
      <w:r>
        <w:t>문단 0342  ·  [0321a11]</w:t>
      </w:r>
    </w:p>
    <w:p>
      <w:pPr/>
      <w:r>
        <w:rPr>
          <w:b/>
          <w:color w:val="2F75B5"/>
        </w:rPr>
        <w:t>원문</w:t>
      </w:r>
    </w:p>
    <w:p>
      <w:pPr>
        <w:pStyle w:val="SourceText"/>
      </w:pPr>
      <w:r>
        <w:t>[0321a11] 三德一法既即九法及一切法佛但應說三德一法何用說於餘九法等。</w:t>
      </w:r>
    </w:p>
    <w:p>
      <w:pPr/>
      <w:r>
        <w:rPr>
          <w:b/>
          <w:color w:val="2F75B5"/>
        </w:rPr>
        <w:t>한국어 직역</w:t>
      </w:r>
    </w:p>
    <w:p>
      <w:pPr>
        <w:pStyle w:val="TranslationText"/>
      </w:pPr>
      <w:r>
        <w:t>삼덕이라는 한 법이 이미 아홉 법과 일체법 그대로라면, 부처께서는 다만 삼덕 한 법만 설해야 할 텐데 어찌 나머지 아홉 법 등을 설할 필요가 있는가?</w:t>
      </w:r>
    </w:p>
    <w:p>
      <w:pPr>
        <w:pStyle w:val="Heading2"/>
      </w:pPr>
      <w:r>
        <w:t>문단 0343  ·  [0321a12]</w:t>
      </w:r>
    </w:p>
    <w:p>
      <w:pPr/>
      <w:r>
        <w:rPr>
          <w:b/>
          <w:color w:val="2F75B5"/>
        </w:rPr>
        <w:t>원문</w:t>
      </w:r>
    </w:p>
    <w:p>
      <w:pPr>
        <w:pStyle w:val="SourceText"/>
      </w:pPr>
      <w:r>
        <w:t>[0321a12] ○次答。</w:t>
      </w:r>
    </w:p>
    <w:p>
      <w:pPr/>
      <w:r>
        <w:rPr>
          <w:b/>
          <w:color w:val="2F75B5"/>
        </w:rPr>
        <w:t>한국어 직역</w:t>
      </w:r>
    </w:p>
    <w:p>
      <w:pPr>
        <w:pStyle w:val="TranslationText"/>
      </w:pPr>
      <w:r>
        <w:t>○ 다음은 답이다.</w:t>
      </w:r>
    </w:p>
    <w:p>
      <w:pPr>
        <w:pStyle w:val="Heading2"/>
      </w:pPr>
      <w:r>
        <w:t>문단 0344  ·  [0321a13]</w:t>
      </w:r>
    </w:p>
    <w:p>
      <w:pPr/>
      <w:r>
        <w:rPr>
          <w:b/>
          <w:color w:val="2F75B5"/>
        </w:rPr>
        <w:t>원문</w:t>
      </w:r>
    </w:p>
    <w:p>
      <w:pPr>
        <w:pStyle w:val="SourceText"/>
      </w:pPr>
      <w:r>
        <w:t>[0321a13] 答佛為悅一切人宜一切人對一切人悟一切人若徧說之多有利益一說尚令生種種解徧讀諸異論即知智者意故種種說令得一切解麤言及輭語皆歸第一義皆是示人無違諍法即其義也。</w:t>
      </w:r>
    </w:p>
    <w:p>
      <w:pPr/>
      <w:r>
        <w:rPr>
          <w:b/>
          <w:color w:val="2F75B5"/>
        </w:rPr>
        <w:t>한국어 직역</w:t>
      </w:r>
    </w:p>
    <w:p>
      <w:pPr>
        <w:pStyle w:val="TranslationText"/>
      </w:pPr>
      <w:r>
        <w:t>답한다. 부처는 일체 사람을 기쁘게 하고, 일체 사람에게 알맞게 하며, 일체 사람에게 대하여 설하고, 일체 사람을 깨닫게 하기 위해서이다. 만약 두루 설하면 이익이 많다. 한 가지 설법도 오히려 갖가지 이해를 낳게 하는데, 여러 다른 논서를 두루 읽으면 곧 지자(智者)의 뜻을 알게 된다. 그러므로 갖가지로 설하여 일체의 이해를 얻게 하는 것이다. 거친 말과 부드러운 말이 모두 제일의로 돌아가며 모두 사람들에게 다툼이 없는 법을 보이는 것이라는 말이 곧 그 뜻이다.</w:t>
      </w:r>
    </w:p>
    <w:p>
      <w:pPr>
        <w:pStyle w:val="Heading2"/>
      </w:pPr>
      <w:r>
        <w:t>문단 0345  ·  [0321a17]</w:t>
      </w:r>
    </w:p>
    <w:p>
      <w:pPr/>
      <w:r>
        <w:rPr>
          <w:b/>
          <w:color w:val="2F75B5"/>
        </w:rPr>
        <w:t>원문</w:t>
      </w:r>
    </w:p>
    <w:p>
      <w:pPr>
        <w:pStyle w:val="SourceText"/>
      </w:pPr>
      <w:r>
        <w:t>[0321a17] 答意者一說尚令生於四悉種種之解何況徧說是故徧讀諸異論種種說之令得一切解也麤言等者此引大經世王得悟說偈之文以明雖異而同也且約十法明麤輭者三道三識為麤餘八法為輭麤輭雖異第一義理則無差別示人無諍者此亦明於即異而同故無違諍然大論中本斥三藏以為諍法即以衍門名為無諍今則但以十法不同恐人生諍故示十法無二無別名為無諍但在於圓耳。</w:t>
      </w:r>
    </w:p>
    <w:p>
      <w:pPr/>
      <w:r>
        <w:rPr>
          <w:b/>
          <w:color w:val="2F75B5"/>
        </w:rPr>
        <w:t>한국어 직역</w:t>
      </w:r>
    </w:p>
    <w:p>
      <w:pPr>
        <w:pStyle w:val="TranslationText"/>
      </w:pPr>
      <w:r>
        <w:t>답의 뜻은 한 가지 설법도 오히려 사시단의 갖가지 이해를 낳게 하는데, 하물며 두루 설하는 경우이겠는가 하는 것이다. 그러므로 여러 다른 논서를 두루 읽고 갖가지로 설하여 일체의 이해를 얻게 한다. ‘거친 말 등’은 『대경』에서 세왕(世王)이 깨닫고 게송을 설한 글을 인용하여, 비록 다르지만 같음을 밝힌 것이다. 우선 열 법에 의거해 거칠고 부드러움을 밝히면 삼도와 삼식은 거친 것이고 나머지 여덟 법은 부드러운 것이다. 거칠고 부드러운 것은 비록 다르지만 제일의의 이치는 차별이 없다. ‘사람에게 다툼이 없음을 보인다’는 것도 다르면서 같음을 밝히므로 어긋남과 다툼이 없는 것이다. 그러나 『대론』에서는 본래 삼장을 배척하여 다투는 법이라 하고 대승문을 다툼 없는 법이라 하였다. 지금은 다만 열 법이 같지 않으므로 사람들이 다툼을 일으킬까 염려하여 열 법이 둘도 아니고 다르지도 않음을 보여 다툼이 없다고 이름한 것이니, 오직 원교에 해당한다.</w:t>
      </w:r>
    </w:p>
    <w:p>
      <w:pPr>
        <w:pStyle w:val="Heading2"/>
      </w:pPr>
      <w:r>
        <w:t>문단 0346  ·  [0321b01]</w:t>
      </w:r>
    </w:p>
    <w:p>
      <w:pPr/>
      <w:r>
        <w:rPr>
          <w:b/>
          <w:color w:val="2F75B5"/>
        </w:rPr>
        <w:t>원문</w:t>
      </w:r>
    </w:p>
    <w:p>
      <w:pPr>
        <w:pStyle w:val="SourceText"/>
      </w:pPr>
      <w:r>
        <w:t>[0321b01] ○三料簡十種三法者上文正釋即是十法同異之相今文料簡料簡乃是十法淺深之相若不辨於十法淺深將何以簡大小偏圓故前謂之分別深淺意在於此又輔行云欲釋新伊應須先了他人異釋方免舊伊縱橫等過乃至邪宗橫計等失故塗灰外道亦計大自在天具足三德云法身充滿法界報身居自在天化身隨形六道況大小諸師釋義為是義故須揀淺深於中為二初標。</w:t>
      </w:r>
    </w:p>
    <w:p>
      <w:pPr/>
      <w:r>
        <w:rPr>
          <w:b/>
          <w:color w:val="2F75B5"/>
        </w:rPr>
        <w:t>한국어 직역</w:t>
      </w:r>
    </w:p>
    <w:p>
      <w:pPr>
        <w:pStyle w:val="TranslationText"/>
      </w:pPr>
      <w:r>
        <w:t>○ 셋째, 열 가지 삼법을 요간한다. 위의 바로 해석하는 부분은 곧 열 법의 같고 다른 모습을 밝힌 것이고, 지금의 요간은 열 법의 얕고 깊은 모습을 요간하는 것이다. 열 법의 얕고 깊음을 분별하지 않으면 무엇으로 대·소와 편·원을 가려내겠는가. 그러므로 앞에서 ‘깊고 얕음을 분별한다’고 한 뜻이 여기에 있다. 또 『보행』에서 “새 이(伊)자를 해석하려면 먼저 다른 사람의 여러 해석을 알아야 비로소 옛 이자의 종횡 등의 허물과 나아가 사종의 횡계 등의 잘못을 면할 수 있다.”고 하였다. 그러므로 도회외도도 대자재천이 삼덕을 갖추었다고 헤아려 “법신은 법계를 가득 채우고 보신은 자재천에 머물며 화신은 형상에 따라 육도에 있다.”고 한다. 하물며 대승과 소승의 여러 논사들이 뜻을 해석한 경우이겠는가. 이 때문에 반드시 얕고 깊음을 가려야 한다. 그 가운데 둘로 나뉘며, 첫째는 표방한다.</w:t>
      </w:r>
    </w:p>
    <w:p>
      <w:pPr>
        <w:pStyle w:val="Heading2"/>
      </w:pPr>
      <w:r>
        <w:t>문단 0347  ·  [0321b10]</w:t>
      </w:r>
    </w:p>
    <w:p>
      <w:pPr/>
      <w:r>
        <w:rPr>
          <w:b/>
          <w:color w:val="2F75B5"/>
        </w:rPr>
        <w:t>원문</w:t>
      </w:r>
    </w:p>
    <w:p>
      <w:pPr>
        <w:pStyle w:val="SourceText"/>
      </w:pPr>
      <w:r>
        <w:t>[0321b10] 三料簡者初料簡三德。</w:t>
      </w:r>
    </w:p>
    <w:p>
      <w:pPr/>
      <w:r>
        <w:rPr>
          <w:b/>
          <w:color w:val="2F75B5"/>
        </w:rPr>
        <w:t>한국어 직역</w:t>
      </w:r>
    </w:p>
    <w:p>
      <w:pPr>
        <w:pStyle w:val="TranslationText"/>
      </w:pPr>
      <w:r>
        <w:t>셋째 요간에서는 먼저 삼덕을 요간한다.</w:t>
      </w:r>
    </w:p>
    <w:p>
      <w:pPr>
        <w:pStyle w:val="Heading2"/>
      </w:pPr>
      <w:r>
        <w:t>문단 0348  ·  [0321b11]</w:t>
      </w:r>
    </w:p>
    <w:p>
      <w:pPr/>
      <w:r>
        <w:rPr>
          <w:b/>
          <w:color w:val="2F75B5"/>
        </w:rPr>
        <w:t>원문</w:t>
      </w:r>
    </w:p>
    <w:p>
      <w:pPr>
        <w:pStyle w:val="SourceText"/>
      </w:pPr>
      <w:r>
        <w:t>[0321b11] ○次正料簡文為十初簡三德文為三初簡偏又為三初簡三藏教。</w:t>
      </w:r>
    </w:p>
    <w:p>
      <w:pPr/>
      <w:r>
        <w:rPr>
          <w:b/>
          <w:color w:val="2F75B5"/>
        </w:rPr>
        <w:t>한국어 직역</w:t>
      </w:r>
    </w:p>
    <w:p>
      <w:pPr>
        <w:pStyle w:val="TranslationText"/>
      </w:pPr>
      <w:r>
        <w:t>○ 다음 바로 요간하는 글은 열로 나뉜다. 첫째 삼덕을 가리는데 글은 셋으로 나뉘며, 첫째 편교를 가린다. 다시 셋으로 나뉘며, 첫째 삼장교를 가린다.</w:t>
      </w:r>
    </w:p>
    <w:p>
      <w:pPr>
        <w:pStyle w:val="Heading2"/>
      </w:pPr>
      <w:r>
        <w:t>문단 0349  ·  [0321b13]</w:t>
      </w:r>
    </w:p>
    <w:p>
      <w:pPr/>
      <w:r>
        <w:rPr>
          <w:b/>
          <w:color w:val="2F75B5"/>
        </w:rPr>
        <w:t>원문</w:t>
      </w:r>
    </w:p>
    <w:p>
      <w:pPr>
        <w:pStyle w:val="SourceText"/>
      </w:pPr>
      <w:r>
        <w:t>[0321b13] 若指太子相好體為法身法身在前樹王下時明無漏慧三十四心為般若般若在中八十滅度燒身不受後身為解脫解脫在後異而且縱法身時無般若般若時無解脫解脫時無般若法身此即三法各異斯乃阿含三藏數家所用此之三意悉不得稱常樂我淨也。</w:t>
      </w:r>
    </w:p>
    <w:p>
      <w:pPr/>
      <w:r>
        <w:rPr>
          <w:b/>
          <w:color w:val="2F75B5"/>
        </w:rPr>
        <w:t>한국어 직역</w:t>
      </w:r>
    </w:p>
    <w:p>
      <w:pPr>
        <w:pStyle w:val="TranslationText"/>
      </w:pPr>
      <w:r>
        <w:t>만약 태자의 상호를 갖춘 몸을 법신이라 지목하면 법신은 앞에 있다. 보리수왕 아래에 있을 때 무루혜를 밝히고 삼십사심을 반야라 하면 반야는 가운데 있다. 여든 살에 멸도하여 몸을 태워 다시 뒷몸을 받지 않는 것을 해탈이라 하면 해탈은 뒤에 있다. 서로 다르면서 또 세로로 늘어서니, 법신일 때에는 반야가 없고 반야일 때에는 해탈이 없으며, 해탈일 때에는 반야와 법신이 없다. 이는 곧 세 법이 각각 다른 것이니, 바로 아함 삼장 수가(數家)가 사용하는 것이다. 이 세 뜻은 모두 상·락·아·정이라고 일컬을 수 없다.</w:t>
      </w:r>
    </w:p>
    <w:p>
      <w:pPr>
        <w:pStyle w:val="Heading2"/>
      </w:pPr>
      <w:r>
        <w:t>문단 0350  ·  [0321b19]</w:t>
      </w:r>
    </w:p>
    <w:p>
      <w:pPr/>
      <w:r>
        <w:rPr>
          <w:b/>
          <w:color w:val="2F75B5"/>
        </w:rPr>
        <w:t>원문</w:t>
      </w:r>
    </w:p>
    <w:p>
      <w:pPr>
        <w:pStyle w:val="SourceText"/>
      </w:pPr>
      <w:r>
        <w:t>[0321b19] 若指太子至法身在前者此因中悉達太子之體丈六之質而為法身故此法身則在於前諸樹之中菩提之樹最為第一故名樹王明無漏慧三十四心等者此依大論云下地諸惑因時未斷至樹下時乃以九地九品思惑通名一九故云三藏菩薩位同凡夫以九無礙及九解脫合為十八并見道中八忍八智合十六心總前乃成三十四心若準俱舍婆沙之意下八地惑初修禪時先已斷竟唯非想地九品見思全在是故但以三十四心斷於非想見思之惑以根勝故不復更修下八地定然雖已斷下八地惑未斷非想但是有漏故大論中沒有漏名至樹王下方云用於三十四心斷於三界見修之惑是故此時方得無漏名為般若耳不受後身者今此即是最後之身既乃滅度灰斷無餘是故更不受於後身何者若受後身則有生死今既永盡故無後身此之三德既有三時初中後殊是故名為異而且縱文中從於法身時無般若已去即是釋於縱異之相解脫時無般若法身者灰身故無法身滅智故無般若止觀中引小乘三師說三德義今此即彼所引小乘第二師也故止觀云先有相好之身次得種智般若後滅身智方具解脫既有前後上下之義譬之縱三點水也輔行云先得好者謂百劫已滿也次得種智者謂三十四心也後滅身智者謂八十入滅也此既即是阿含三藏小乘數論之意是故不得稱此以為今經圓妙三德故須簡之。</w:t>
      </w:r>
    </w:p>
    <w:p>
      <w:pPr/>
      <w:r>
        <w:rPr>
          <w:b/>
          <w:color w:val="2F75B5"/>
        </w:rPr>
        <w:t>한국어 직역</w:t>
      </w:r>
    </w:p>
    <w:p>
      <w:pPr>
        <w:pStyle w:val="TranslationText"/>
      </w:pPr>
      <w:r>
        <w:t>‘태자를 지목한다’에서 ‘법신이 앞에 있다’에 이르기까지는, 인위의 실달태자의 몸인 장륙의 형질을 법신으로 삼는다는 것이다. 그러므로 이 법신은 앞에 있다. 여러 나무 가운데 보리수가 가장 으뜸이므로 수왕(樹王)이라 이름한다. ‘무루혜 삼십사심을 밝힌다’는 것 등은 『대론』에 의거한다. 하위 지위의 여러 혹은 인위에 있을 때 끊지 않고 보리수 아래에 이르러 비로소 구지(九地)의 구품 사혹을 통틀어 하나의 ‘구’로 이름한다. 그러므로 삼장보살의 지위는 범부와 같다고 한다. 아홉 무애와 아홉 해탈을 합하여 열여덟이 되고, 견도의 팔인·팔지를 합하여 열여섯 마음이 되니, 앞의 것과 합하면 모두 삼십사심이 된다. 만약 『구사』와 『바사』의 뜻에 준하면 하팔지의 혹은 처음 선정을 닦을 때 이미 먼저 다 끊었고 오직 비상지만 구품의 견·사가 전부 남아 있다. 그러므로 다만 삼십사심으로 비상지의 견·사혹을 끊는다. 근기가 뛰어나므로 다시 하팔지의 선정을 닦지 않는다. 비록 이미 하팔지의 혹을 끊었지만 비상지의 혹을 끊지 못했으므로 다만 유루일 뿐이다. 그러므로 『대론』에서는 유루라는 명칭을 없애고 보리수왕 아래에 이르러서야 비로소 삼십사심을 사용해 삼계의 견혹·수혹을 끊는다고 하였다. 그러므로 이때 비로소 무루를 얻어 반야라고 이름할 뿐이다. ‘뒷몸을 받지 않는다’는 것은 지금 이 몸이 곧 최후의 몸이고, 이미 멸도하여 회신단지(灰身斷智)의 무여에 들었으므로 다시 뒤의 몸을 받지 않는다는 것이다. 왜냐하면 만약 뒷몸을 받는다면 생사가 있기 때문이다. 지금 이미 영원히 다했으므로 뒤의 몸이 없다. 이 삼덕은 이미 세 때가 있어 처음·가운데·뒤가 다르므로 ‘다르면서 또 세로로 늘어선다’고 이름한다. 글에서 “법신일 때에는 반야가 없다”부터 이하는 곧 종(縱)으로 다른 모습을 풀이한 것이다. 해탈일 때 반야와 법신이 없다는 것은 몸을 재로 만들었으므로 법신이 없고 지혜를 멸했으므로 반야가 없는 것이다. 『지관』에서는 소승의 세 논사가 삼덕을 말한 설을 인용하는데, 지금 것은 곧 거기서 인용한 소승 제2사의 설이다. 그러므로 『지관』에서 말하였다. “먼저 상호를 갖춘 몸이 있고, 다음 종지반야를 얻으며, 뒤에 몸과 지혜를 멸해야 비로소 해탈을 갖춘다. 이미 전후와 상하의 뜻이 있으므로 세로로 늘어선 세 물방울에 비유한다.” 『보행』에서 말하였다. “먼저 좋은 상을 얻는다는 것은 백겁이 이미 찼음을 말하고, 다음 종지를 얻는다는 것은 삼십사심을 말하며, 뒤에 몸과 지혜를 멸한다는 것은 여든 살에 입멸함을 말한다.” 이것은 이미 아함 삼장 소승 수론(數論)의 뜻이므로, 이를 지금 경의 원묘한 삼덕이라고 일컬을 수 없어 반드시 가려내야 한다.</w:t>
      </w:r>
    </w:p>
    <w:p>
      <w:pPr>
        <w:pStyle w:val="Heading2"/>
      </w:pPr>
      <w:r>
        <w:t>문단 0351  ·  [0321c20]</w:t>
      </w:r>
    </w:p>
    <w:p>
      <w:pPr/>
      <w:r>
        <w:rPr>
          <w:b/>
          <w:color w:val="2F75B5"/>
        </w:rPr>
        <w:t>원문</w:t>
      </w:r>
    </w:p>
    <w:p>
      <w:pPr>
        <w:pStyle w:val="SourceText"/>
      </w:pPr>
      <w:r>
        <w:t>[0321c20] ○若指空境下次簡通教。</w:t>
      </w:r>
    </w:p>
    <w:p>
      <w:pPr/>
      <w:r>
        <w:rPr>
          <w:b/>
          <w:color w:val="2F75B5"/>
        </w:rPr>
        <w:t>한국어 직역</w:t>
      </w:r>
    </w:p>
    <w:p>
      <w:pPr>
        <w:pStyle w:val="TranslationText"/>
      </w:pPr>
      <w:r>
        <w:t>○ ‘만약 공경을 지목하면[若指空境]’ 이하는 다음으로 통교를 가린다.</w:t>
      </w:r>
    </w:p>
    <w:p>
      <w:pPr>
        <w:pStyle w:val="Heading2"/>
      </w:pPr>
      <w:r>
        <w:t>문단 0352  ·  [0321c22]</w:t>
      </w:r>
    </w:p>
    <w:p>
      <w:pPr/>
      <w:r>
        <w:rPr>
          <w:b/>
          <w:color w:val="2F75B5"/>
        </w:rPr>
        <w:t>원문</w:t>
      </w:r>
    </w:p>
    <w:p>
      <w:pPr>
        <w:pStyle w:val="SourceText"/>
      </w:pPr>
      <w:r>
        <w:t>[0321c22] 若指空境為法身是本有照真之慧為般若般若是今有子果兩縛盡為解脫解脫是當有異而且縱斯乃三乘通教中所說前代探明大乘人所用亦不得稱常樂我淨。</w:t>
      </w:r>
    </w:p>
    <w:p>
      <w:pPr/>
      <w:r>
        <w:rPr>
          <w:b/>
          <w:color w:val="2F75B5"/>
        </w:rPr>
        <w:t>한국어 직역</w:t>
      </w:r>
    </w:p>
    <w:p>
      <w:pPr>
        <w:pStyle w:val="TranslationText"/>
      </w:pPr>
      <w:r>
        <w:t>만약 공한 경계를 법신이라 하면 이것은 본래 있는 것이고, 진제를 비추는 지혜를 반야라 하면 반야는 지금 있는 것이며, 자박과 과박 두 속박이 다한 것을 해탈이라 하면 해탈은 장차 있는 것이다. 서로 다르면서 또 세로로 늘어서니, 이는 삼승 통교에서 설하는 것으로 전대에 대승을 미리 밝혀 두었다고 보는 사람들이 사용한 것이다. 이것도 상·락·아·정이라 일컬을 수 없다.</w:t>
      </w:r>
    </w:p>
    <w:p>
      <w:pPr>
        <w:pStyle w:val="Heading2"/>
      </w:pPr>
      <w:r>
        <w:t>문단 0353  ·  [0322a02]</w:t>
      </w:r>
    </w:p>
    <w:p>
      <w:pPr/>
      <w:r>
        <w:rPr>
          <w:b/>
          <w:color w:val="2F75B5"/>
        </w:rPr>
        <w:t>원문</w:t>
      </w:r>
    </w:p>
    <w:p>
      <w:pPr>
        <w:pStyle w:val="SourceText"/>
      </w:pPr>
      <w:r>
        <w:t>[0322a02] 此指空境名為法身異前三藏相好之體丈六之質然三藏中亦有指於空理法身如須菩提在石室中觀諸法空得見法身又前三藏指於因中相好之體法身在前若至成佛乃名五分法身無作戒為戒身無漏禪為定身無漏慧身二種解脫為解脫身一有為解脫謂無漏智相應二無為解脫謂一切煩惱無餘又盡智為解脫身無生智為解脫知見身須知五分法身之中慧身即是三十四心般若之義故但指前相好之體為法身耳照真之慧者無生之慧也子果兩縛盡為解脫者前三藏中八十滅度為解脫者此語無餘涅槃為解脫耳以三十四心斷於見思即子縛已盡故也故大經云眾生繫縛名色名色繫縛眾生師子吼難云若有名色是繫縛者諸阿羅漢未離名色亦應繫縛佛言善男子解脫二種一者子斷二者果斷言子斷者諸阿羅漢已斷煩惱諸結爛壞未斷果故名果繫縛不得說言名色繫縛雖未斷果必定斷故煩惱即是果家之子陰果即是子家之果故子縛盡名有餘涅槃果縛盡名無餘涅槃涅槃亦名解脫故也三乘通教者三乘共行十地通當教之義也前代探明大乘人所用者玅玄云舊云成論探明大乘解菩薩義此則不然論主自云今正明三藏中實義實義者空是人師豈可誣論主邪然止觀云成論所明我人本無雖有法浮虗非有論師不知三藏小乘成論空門實法浮虗便謂浮虗同於般若如幻如化遂引大品共般若義以解成論浮虗非有而不知觀幻有與浮虗不同由是相承皆云成論分通大乘南山亦謂四分成論分通大乘今家諸文並皆不許(云云)是故前代探明大乘成實論人所用三乘共般若意亦不得稱三德圓妙何者縱如論人謂成實論探明大乘亦乃只是共般若耳且非不共般若之意況不共般若義通別圓今經三德尚非別教不共般若豈是通教共般若邪。</w:t>
      </w:r>
    </w:p>
    <w:p>
      <w:pPr/>
      <w:r>
        <w:rPr>
          <w:b/>
          <w:color w:val="2F75B5"/>
        </w:rPr>
        <w:t>한국어 직역</w:t>
      </w:r>
    </w:p>
    <w:p>
      <w:pPr>
        <w:pStyle w:val="TranslationText"/>
      </w:pPr>
      <w:r>
        <w:t>이는 공한 경계를 가리켜 법신이라 이름하므로, 앞의 삼장교에서 상호를 갖춘 장륙의 형질을 가리킨 것과 다르다. 그러나 삼장 가운데에도 공리를 가리켜 법신이라 하는 경우가 있다. 예컨대 수보리가 석실 가운데에서 모든 법의 공함을 관하여 법신을 보았다는 것과 같다. 또 앞의 삼장에서는 인위의 상호를 갖춘 몸을 가리켜 법신이라 하므로 법신이 앞에 있었다. 성불한 뒤에 이르면 비로소 오분법신이라 이름한다. 무작계를 계신(戒身)이라 하고, 무루선을 정신(定身)이라 하며, 무루혜를 혜신이라 하고, 두 가지 해탈을 해탈신이라 한다. 하나는 유위해탈이니 무루지와 상응하는 것이고, 둘은 무위해탈이니 일체 번뇌가 남김없이 없어진 것이다. 또 진지(盡智)를 해탈신이라 하고 무생지(無生智)를 해탈지견신이라 한다. 오분법신 가운데 혜신은 곧 삼십사심 반야의 뜻임을 알아야 한다. 그러므로 다만 앞의 상호를 갖춘 몸을 가리켜 법신이라 한 것이다. ‘진제를 비추는 지혜’란 무생의 지혜이다. ‘자박·과박 두 속박이 다한 것을 해탈이라 한다’는 것에 대해, 앞의 삼장에서는 여든 살에 멸도하는 것을 해탈이라 하였는데 이는 무여열반을 해탈이라 말한 것일 뿐이다. 삼십사심으로 견사혹을 끊으면 곧 자박은 이미 다했기 때문이다. 그러므로 『대경』에서 말하였다. “중생이 명색을 속박하고 명색이 중생을 속박한다.” 사자후가 난문하였다. “만약 명색이 속박이라면 여러 아라한은 아직 명색을 떠나지 않았으므로 역시 속박되어 있어야 합니다.” 부처께서 말씀하셨다. “선남자여, 해탈에는 두 가지가 있다. 첫째는 자(子)가 끊어진 것이고 둘째는 과(果)가 끊어진 것이다.” ‘자가 끊어진다’는 것은 여러 아라한이 이미 번뇌의 여러 결을 끊어 썩혀 버렸으나 아직 과를 끊지는 못했기 때문에 과의 속박이라 이름한다는 것이다. 명색이 속박한다고 말할 수는 없다. 비록 아직 과를 끊지는 못했으나 반드시 끊을 것이기 때문이다. 번뇌는 곧 과를 낳는 자이고 음의 과보는 곧 자의 과이다. 그러므로 자박이 다한 것을 유여열반이라 하고 과박이 다한 것을 무여열반이라 하며, 열반은 또한 해탈이라 이름하기 때문이다. ‘삼승 통교’란 삼승이 함께 십지를 행하는 것이 통교라는 명칭의 뜻이다. ‘전대에 대승을 미리 밝혀 둔 사람들이 사용한 것’에 대해 『묘현』은 말하였다. “옛 사람은 『성론』이 대승을 미리 밝혀 보살의 뜻을 해석한다고 하였으나 이는 그렇지 않다. 논주 스스로 ‘지금은 바로 삼장 가운데의 실의를 밝힌다’고 하였다. 실의란 공이다. 후대의 스승이 어찌 논주를 무고할 수 있겠는가.” 그러나 『지관』에서 말하였다. “『성론』이 밝힌 바는 아와 인은 본래 없고, 비록 법이 있으나 부허하여 참으로 있는 것이 아니다.” 논사들은 삼장 소승 『성론』의 공문에서 실법이 부허함을 알지 못하고, 문득 이 부허가 『반야』의 환과 같고 화와 같다는 뜻과 같다고 여겼다. 그래서 『대품』의 공반야 뜻을 끌어다가 『성론』의 ‘부허하여 참으로 있지 않음’을 해석하면서, 환유를 관하는 것과 부허가 서로 다름을 알지 못하였다. 이 때문에 서로 전하여 모두 『성론』은 일부가 대승에 통한다고 말하였고, 남산도 『사분율』과 『성론』은 일부가 대승에 통한다고 하였다. 천태가의 여러 글은 모두 이를 인정하지 않는다. 그러므로 전대에 대승을 미리 밝혀 둔다고 본 『성실론』 사람들이 사용한 삼승 공반야의 뜻 역시 원묘한 삼덕이라 일컬을 수 없다. 왜냐하면 설령 논사들의 말처럼 『성실론』이 대승을 미리 밝혔다고 하더라도 그것은 또한 다만 공반야일 뿐이기 때문이다. 더구나 이는 불공반야의 뜻도 아니다. 하물며 불공반야의 뜻은 별교와 원교에도 통하는데, 지금 경의 삼덕은 오히려 별교의 불공반야도 아니거늘 어찌 통교의 공반야이겠는가.</w:t>
      </w:r>
    </w:p>
    <w:p>
      <w:pPr>
        <w:pStyle w:val="Heading2"/>
      </w:pPr>
      <w:r>
        <w:t>문단 0354  ·  [0322b11]</w:t>
      </w:r>
    </w:p>
    <w:p>
      <w:pPr/>
      <w:r>
        <w:rPr>
          <w:b/>
          <w:color w:val="2F75B5"/>
        </w:rPr>
        <w:t>원문</w:t>
      </w:r>
    </w:p>
    <w:p>
      <w:pPr>
        <w:pStyle w:val="SourceText"/>
      </w:pPr>
      <w:r>
        <w:t>[0322b11] ○若如真諦下三簡別教。</w:t>
      </w:r>
    </w:p>
    <w:p>
      <w:pPr/>
      <w:r>
        <w:rPr>
          <w:b/>
          <w:color w:val="2F75B5"/>
        </w:rPr>
        <w:t>한국어 직역</w:t>
      </w:r>
    </w:p>
    <w:p>
      <w:pPr>
        <w:pStyle w:val="TranslationText"/>
      </w:pPr>
      <w:r>
        <w:t>○ ‘진제사와 같다면[若如真諦]’ 이하는 셋째, 별교를 가린다.</w:t>
      </w:r>
    </w:p>
    <w:p>
      <w:pPr>
        <w:pStyle w:val="Heading2"/>
      </w:pPr>
      <w:r>
        <w:t>문단 0355  ·  [0322b12]</w:t>
      </w:r>
    </w:p>
    <w:p>
      <w:pPr/>
      <w:r>
        <w:rPr>
          <w:b/>
          <w:color w:val="2F75B5"/>
        </w:rPr>
        <w:t>원문</w:t>
      </w:r>
    </w:p>
    <w:p>
      <w:pPr>
        <w:pStyle w:val="SourceText"/>
      </w:pPr>
      <w:r>
        <w:t>[0322b12] 若如真諦師明法身具四德般若解脫各二。</w:t>
      </w:r>
    </w:p>
    <w:p>
      <w:pPr/>
      <w:r>
        <w:rPr>
          <w:b/>
          <w:color w:val="2F75B5"/>
        </w:rPr>
        <w:t>한국어 직역</w:t>
      </w:r>
    </w:p>
    <w:p>
      <w:pPr>
        <w:pStyle w:val="TranslationText"/>
      </w:pPr>
      <w:r>
        <w:t>만약 진제법사가 밝힌 것처럼 법신은 사덕을 갖추고 반야와 해탈은 각각 둘씩 갖춘다고 한다면,</w:t>
      </w:r>
    </w:p>
    <w:p>
      <w:pPr>
        <w:pStyle w:val="Heading2"/>
      </w:pPr>
      <w:r>
        <w:t>문단 0356  ·  [0322b13]</w:t>
      </w:r>
    </w:p>
    <w:p>
      <w:pPr/>
      <w:r>
        <w:rPr>
          <w:b/>
          <w:color w:val="2F75B5"/>
        </w:rPr>
        <w:t>원문</w:t>
      </w:r>
    </w:p>
    <w:p>
      <w:pPr>
        <w:pStyle w:val="SourceText"/>
      </w:pPr>
      <w:r>
        <w:t>[0322b13] 真諦所明如前已引彼料簡文。</w:t>
      </w:r>
    </w:p>
    <w:p>
      <w:pPr/>
      <w:r>
        <w:rPr>
          <w:b/>
          <w:color w:val="2F75B5"/>
        </w:rPr>
        <w:t>한국어 직역</w:t>
      </w:r>
    </w:p>
    <w:p>
      <w:pPr>
        <w:pStyle w:val="TranslationText"/>
      </w:pPr>
      <w:r>
        <w:t>진제가 밝힌 것은 앞에서 이미 인용한 그의 요간문과 같다.</w:t>
      </w:r>
    </w:p>
    <w:p>
      <w:pPr>
        <w:pStyle w:val="Heading2"/>
      </w:pPr>
      <w:r>
        <w:t>문단 0357  ·  [0322b13]</w:t>
      </w:r>
    </w:p>
    <w:p>
      <w:pPr/>
      <w:r>
        <w:rPr>
          <w:b/>
          <w:color w:val="2F75B5"/>
        </w:rPr>
        <w:t>원문</w:t>
      </w:r>
    </w:p>
    <w:p>
      <w:pPr>
        <w:pStyle w:val="SourceText"/>
      </w:pPr>
      <w:r>
        <w:t>[0322b13] ○從此乃下今家破也。</w:t>
      </w:r>
    </w:p>
    <w:p>
      <w:pPr/>
      <w:r>
        <w:rPr>
          <w:b/>
          <w:color w:val="2F75B5"/>
        </w:rPr>
        <w:t>한국어 직역</w:t>
      </w:r>
    </w:p>
    <w:p>
      <w:pPr>
        <w:pStyle w:val="TranslationText"/>
      </w:pPr>
      <w:r>
        <w:t>○ ‘이것은 곧[此乃]’ 이하는 천태가의 논파이다.</w:t>
      </w:r>
    </w:p>
    <w:p>
      <w:pPr>
        <w:pStyle w:val="Heading2"/>
      </w:pPr>
      <w:r>
        <w:t>문단 0358  ·  [0322b15]</w:t>
      </w:r>
    </w:p>
    <w:p>
      <w:pPr/>
      <w:r>
        <w:rPr>
          <w:b/>
          <w:color w:val="2F75B5"/>
        </w:rPr>
        <w:t>원문</w:t>
      </w:r>
    </w:p>
    <w:p>
      <w:pPr>
        <w:pStyle w:val="SourceText"/>
      </w:pPr>
      <w:r>
        <w:t>[0322b15] 此乃橫而且異乃別教一途所明而真諦師偏用當知法身可稱為德般若解脫無德可稱不會無量甚深之高廣亦不得稱為經王。</w:t>
      </w:r>
    </w:p>
    <w:p>
      <w:pPr/>
      <w:r>
        <w:rPr>
          <w:b/>
          <w:color w:val="2F75B5"/>
        </w:rPr>
        <w:t>한국어 직역</w:t>
      </w:r>
    </w:p>
    <w:p>
      <w:pPr>
        <w:pStyle w:val="TranslationText"/>
      </w:pPr>
      <w:r>
        <w:t>이는 곧 가로로 늘어서면서 또 서로 다른 것이니, 별교에서 한 길로 밝힌 것이다. 그런데 진제법사는 이를 치우치게 사용하였다. 마땅히 알아야 한다. 법신은 덕이라 일컬을 수 있지만 반야와 해탈에는 일컬을 만한 덕이 없으니, 무량하고 심심한 높고 넓음을 깨닫지 못하며 또한 경왕이라 일컬을 수도 없다.</w:t>
      </w:r>
    </w:p>
    <w:p>
      <w:pPr>
        <w:pStyle w:val="Heading2"/>
      </w:pPr>
      <w:r>
        <w:t>문단 0359  ·  [0322b18]</w:t>
      </w:r>
    </w:p>
    <w:p>
      <w:pPr/>
      <w:r>
        <w:rPr>
          <w:b/>
          <w:color w:val="2F75B5"/>
        </w:rPr>
        <w:t>원문</w:t>
      </w:r>
    </w:p>
    <w:p>
      <w:pPr>
        <w:pStyle w:val="SourceText"/>
      </w:pPr>
      <w:r>
        <w:t>[0322b18] 橫而且異者異即縱也法身般若解脫具德多少不同故名為橫又謂法身是本有般若是現有解脫是當有復名為縱前文既斥乖於圓別故非別教通方之義但是一途耳言一途者即一往也以別教中三德縱橫義趣非一法華文句云性德三如來名橫修德三如來名縱前法次報後應亦是縱義而真諦之說雖乖圓別之旨亦是別教一途之所收故真諦偏用深乖圓意當知法身可稱四德而般若解脫無四德可稱故知真諦不會今經法性深廣經王圓妙矣。</w:t>
      </w:r>
    </w:p>
    <w:p>
      <w:pPr/>
      <w:r>
        <w:rPr>
          <w:b/>
          <w:color w:val="2F75B5"/>
        </w:rPr>
        <w:t>한국어 직역</w:t>
      </w:r>
    </w:p>
    <w:p>
      <w:pPr>
        <w:pStyle w:val="TranslationText"/>
      </w:pPr>
      <w:r>
        <w:t>‘가로로 늘어서면서 또 서로 다르다’는 데서 ‘다르다’는 곧 세로로 늘어선다는 뜻이다. 법신·반야·해탈이 갖춘 덕의 많고 적음이 서로 다르므로 횡이라 이름하고, 또 법신은 본래 있는 것, 반야는 현재 있는 것, 해탈은 장차 있는 것이라 하므로 다시 종이라 이름한다. 앞 글에서 이미 원교·별교에 어긋난다고 꾸짖었으므로 별교의 통방한 뜻이 아니라 다만 한 길일 뿐이다. ‘한 길[一途]’이란 일단 그렇게 말한다는 뜻이다. 별교 가운데 삼덕의 종횡에 관한 뜻과 취지가 하나가 아니기 때문이다. 『법화문구』에서 “성덕의 세 여래는 횡이라 하고 수덕의 세 여래는 종이라 한다.”고 하였으며, 먼저 법신이고 다음 보신이며 뒤에 응신인 것도 역시 종의 뜻이다. 진제의 설은 비록 원교·별교의 취지에 어긋나지만 역시 별교 한 길에 포섭된다. 그러므로 진제가 치우치게 사용한 것은 원교의 뜻에 크게 어긋난다. 마땅히 알아야 한다. 법신은 사덕을 일컬을 수 있지만 반야와 해탈에는 일컬을 만한 사덕이 없다. 그러므로 진제는 지금 경의 법성이 깊고 넓으며 경왕이 원묘하다는 뜻을 깨닫지 못했음을 알 수 있다.</w:t>
      </w:r>
    </w:p>
    <w:p>
      <w:pPr>
        <w:pStyle w:val="Heading2"/>
      </w:pPr>
      <w:r>
        <w:t>문단 0360  ·  [0322c03]</w:t>
      </w:r>
    </w:p>
    <w:p>
      <w:pPr/>
      <w:r>
        <w:rPr>
          <w:b/>
          <w:color w:val="2F75B5"/>
        </w:rPr>
        <w:t>원문</w:t>
      </w:r>
    </w:p>
    <w:p>
      <w:pPr>
        <w:pStyle w:val="SourceText"/>
      </w:pPr>
      <w:r>
        <w:t>[0322c03] ○今所明下次顯圓。</w:t>
      </w:r>
    </w:p>
    <w:p>
      <w:pPr/>
      <w:r>
        <w:rPr>
          <w:b/>
          <w:color w:val="2F75B5"/>
        </w:rPr>
        <w:t>한국어 직역</w:t>
      </w:r>
    </w:p>
    <w:p>
      <w:pPr>
        <w:pStyle w:val="TranslationText"/>
      </w:pPr>
      <w:r>
        <w:t>○ ‘지금 밝히는 바[今所明]’ 이하는 다음으로 원교를 드러낸다.</w:t>
      </w:r>
    </w:p>
    <w:p>
      <w:pPr>
        <w:pStyle w:val="Heading2"/>
      </w:pPr>
      <w:r>
        <w:t>문단 0361  ·  [0322c04]</w:t>
      </w:r>
    </w:p>
    <w:p>
      <w:pPr/>
      <w:r>
        <w:rPr>
          <w:b/>
          <w:color w:val="2F75B5"/>
        </w:rPr>
        <w:t>원문</w:t>
      </w:r>
    </w:p>
    <w:p>
      <w:pPr>
        <w:pStyle w:val="SourceText"/>
      </w:pPr>
      <w:r>
        <w:t>[0322c04] 今所明三德如上說一一皆具常樂我淨論廣則無量論高則甚深。</w:t>
      </w:r>
    </w:p>
    <w:p>
      <w:pPr/>
      <w:r>
        <w:rPr>
          <w:b/>
          <w:color w:val="2F75B5"/>
        </w:rPr>
        <w:t>한국어 직역</w:t>
      </w:r>
    </w:p>
    <w:p>
      <w:pPr>
        <w:pStyle w:val="TranslationText"/>
      </w:pPr>
      <w:r>
        <w:t>지금 밝히는 삼덕은 위에서 말한 것과 같아서 하나하나 모두 상·락·아·정을 갖추며, 넓음을 논하면 무량하고 높음을 논하면 심심하다.</w:t>
      </w:r>
    </w:p>
    <w:p>
      <w:pPr>
        <w:pStyle w:val="Heading2"/>
      </w:pPr>
      <w:r>
        <w:t>문단 0362  ·  [0322c06]</w:t>
      </w:r>
    </w:p>
    <w:p>
      <w:pPr/>
      <w:r>
        <w:rPr>
          <w:b/>
          <w:color w:val="2F75B5"/>
        </w:rPr>
        <w:t>원문</w:t>
      </w:r>
    </w:p>
    <w:p>
      <w:pPr>
        <w:pStyle w:val="SourceText"/>
      </w:pPr>
      <w:r>
        <w:t>[0322c06] 即指如上正釋中說法身般若解脫一一皆具四德又復論於深廣等義故止觀云今明三德皆不可思議那忽縱橫一異此約理藏釋也身常智圓斷具一切皆是佛法無有優劣故不縱三德相冥同一法界故不橫種種建立故不一同歸第一義故不異此約行因釋也即一而三故不橫即三而一故不縱不三而三故不一而一故不異此約宗用釋也。</w:t>
      </w:r>
    </w:p>
    <w:p>
      <w:pPr/>
      <w:r>
        <w:rPr>
          <w:b/>
          <w:color w:val="2F75B5"/>
        </w:rPr>
        <w:t>한국어 직역</w:t>
      </w:r>
    </w:p>
    <w:p>
      <w:pPr>
        <w:pStyle w:val="TranslationText"/>
      </w:pPr>
      <w:r>
        <w:t>곧 위의 바로 해석하는 부분에서 법신·반야·해탈 하나하나가 모두 사덕을 갖추고 또 깊고 넓은 등의 뜻을 논한 것을 가리킨다. 그러므로 『지관』에서 말하였다. “지금 밝히는 삼덕은 모두 불가사의한데 어찌 갑자기 종횡·일이(一異)를 따지겠는가.” 이는 이장(理藏)에 의거한 해석이다. 몸은 항상하고 지혜는 원만하며 단(斷)은 일체를 갖추니 모두 불법이라 우열이 없으므로 종이 아니다. 삼덕은 서로 어우러져 하나의 법계와 같으므로 횡이 아니다. 갖가지로 건립하므로 하나가 아니고, 함께 제일의로 돌아가므로 다르지 않다. 이는 행인의 인에 의거한 해석이다. 하나이면서 셋이므로 횡이 아니고 셋이면서 하나이므로 종이 아니며, 셋이 아니면서 셋이므로 하나가 아니고 하나이면서 하나이므로 다르지 않다. 이는 종과 용에 의거한 해석이다.</w:t>
      </w:r>
    </w:p>
    <w:p>
      <w:pPr>
        <w:pStyle w:val="EditorialNote"/>
      </w:pPr>
      <w:r>
        <w:t>교감·번역 메모 | [구문 불확실] 마지막 ‘而一故不異’는 전후의 불일·불이 논리를 따라 직역했으며 판본·구두에 따라 미세한 해석 차이가 있을 수 있다.</w:t>
      </w:r>
    </w:p>
    <w:p>
      <w:pPr>
        <w:pStyle w:val="Heading2"/>
      </w:pPr>
      <w:r>
        <w:t>문단 0363  ·  [0322c13]</w:t>
      </w:r>
    </w:p>
    <w:p>
      <w:pPr/>
      <w:r>
        <w:rPr>
          <w:b/>
          <w:color w:val="2F75B5"/>
        </w:rPr>
        <w:t>원문</w:t>
      </w:r>
    </w:p>
    <w:p>
      <w:pPr>
        <w:pStyle w:val="SourceText"/>
      </w:pPr>
      <w:r>
        <w:t>[0322c13] ○若諸學人下三斥迷。</w:t>
      </w:r>
    </w:p>
    <w:p>
      <w:pPr/>
      <w:r>
        <w:rPr>
          <w:b/>
          <w:color w:val="2F75B5"/>
        </w:rPr>
        <w:t>한국어 직역</w:t>
      </w:r>
    </w:p>
    <w:p>
      <w:pPr>
        <w:pStyle w:val="TranslationText"/>
      </w:pPr>
      <w:r>
        <w:t>○ ‘만약 여러 학인이[若諸學人]’ 이하는 셋째, 미혹함을 꾸짖는다.</w:t>
      </w:r>
    </w:p>
    <w:p>
      <w:pPr>
        <w:pStyle w:val="Heading2"/>
      </w:pPr>
      <w:r>
        <w:t>문단 0364  ·  [0322c14]</w:t>
      </w:r>
    </w:p>
    <w:p>
      <w:pPr/>
      <w:r>
        <w:rPr>
          <w:b/>
          <w:color w:val="2F75B5"/>
        </w:rPr>
        <w:t>원문</w:t>
      </w:r>
    </w:p>
    <w:p>
      <w:pPr>
        <w:pStyle w:val="SourceText"/>
      </w:pPr>
      <w:r>
        <w:t>[0322c14] 若諸學人聞諸經之王四佛所護不解此意如牛羊心眼不足論道也。</w:t>
      </w:r>
    </w:p>
    <w:p>
      <w:pPr/>
      <w:r>
        <w:rPr>
          <w:b/>
          <w:color w:val="2F75B5"/>
        </w:rPr>
        <w:t>한국어 직역</w:t>
      </w:r>
    </w:p>
    <w:p>
      <w:pPr>
        <w:pStyle w:val="TranslationText"/>
      </w:pPr>
      <w:r>
        <w:t>만약 여러 학인이 ‘모든 경의 왕’이며 ‘네 부처께서 호지한다’는 말을 듣고도 이 뜻을 이해하지 못한다면 소와 양의 마음과 눈과 같으니, 도를 논하기에 부족하다.</w:t>
      </w:r>
    </w:p>
    <w:p>
      <w:pPr>
        <w:pStyle w:val="Heading2"/>
      </w:pPr>
      <w:r>
        <w:t>문단 0365  ·  [0322c16]</w:t>
      </w:r>
    </w:p>
    <w:p>
      <w:pPr/>
      <w:r>
        <w:rPr>
          <w:b/>
          <w:color w:val="2F75B5"/>
        </w:rPr>
        <w:t>원문</w:t>
      </w:r>
    </w:p>
    <w:p>
      <w:pPr>
        <w:pStyle w:val="SourceText"/>
      </w:pPr>
      <w:r>
        <w:t>[0322c16] 不達今經法性深廣諸經之王圓妙之意但作小乘偏漸之解喻如牛羊心眼不足以論圓常妙道也以無信解智眼分別淺深猶如牛羊心眼不辨方隅故也簡下九法一一皆須作此斥文但是文略耳。</w:t>
      </w:r>
    </w:p>
    <w:p>
      <w:pPr/>
      <w:r>
        <w:rPr>
          <w:b/>
          <w:color w:val="2F75B5"/>
        </w:rPr>
        <w:t>한국어 직역</w:t>
      </w:r>
    </w:p>
    <w:p>
      <w:pPr>
        <w:pStyle w:val="TranslationText"/>
      </w:pPr>
      <w:r>
        <w:t>지금 경의 법성이 깊고 넓고 모든 경의 왕으로서 원묘하다는 뜻에 통달하지 못하고 다만 소승의 편벽하고 점차적인 해석만 하는 것을 소와 양의 마음과 눈에 비유하니, 원만하고 항상한 묘도를 논하기에 부족하다. 신해의 지혜눈이 없어 얕고 깊음을 분별하지 못하는 것이 마치 소와 양의 마음과 눈이 방향을 분별하지 못하는 것과 같기 때문이다. 아래의 아홉 법을 가릴 때에도 하나하나 모두 이런 꾸짖는 글이 있어야 하지만 다만 글에서 생략했을 뿐이다.</w:t>
      </w:r>
    </w:p>
    <w:p>
      <w:pPr>
        <w:pStyle w:val="Heading2"/>
      </w:pPr>
      <w:r>
        <w:t>문단 0366  ·  [0322c20]</w:t>
      </w:r>
    </w:p>
    <w:p>
      <w:pPr/>
      <w:r>
        <w:rPr>
          <w:b/>
          <w:color w:val="2F75B5"/>
        </w:rPr>
        <w:t>원문</w:t>
      </w:r>
    </w:p>
    <w:p>
      <w:pPr>
        <w:pStyle w:val="SourceText"/>
      </w:pPr>
      <w:r>
        <w:t>[0322c20] ○次料簡三寶者準前亦應合有顯圓亦是文略耳下去準知於中為二初簡藏教。</w:t>
      </w:r>
    </w:p>
    <w:p>
      <w:pPr/>
      <w:r>
        <w:rPr>
          <w:b/>
          <w:color w:val="2F75B5"/>
        </w:rPr>
        <w:t>한국어 직역</w:t>
      </w:r>
    </w:p>
    <w:p>
      <w:pPr>
        <w:pStyle w:val="TranslationText"/>
      </w:pPr>
      <w:r>
        <w:t>○ 다음 삼보를 요간한다. 앞에 준하면 역시 원교를 드러내는 부분이 있어야 하지만 이것도 글에서 생략했을 뿐이다. 이하도 이에 준해 알아야 한다. 그 가운데 둘로 나뉘며, 첫째는 장교를 가린다.</w:t>
      </w:r>
    </w:p>
    <w:p>
      <w:pPr>
        <w:pStyle w:val="Heading2"/>
      </w:pPr>
      <w:r>
        <w:t>문단 0367  ·  [0322c22]</w:t>
      </w:r>
    </w:p>
    <w:p>
      <w:pPr/>
      <w:r>
        <w:rPr>
          <w:b/>
          <w:color w:val="2F75B5"/>
        </w:rPr>
        <w:t>원문</w:t>
      </w:r>
    </w:p>
    <w:p>
      <w:pPr>
        <w:pStyle w:val="SourceText"/>
      </w:pPr>
      <w:r>
        <w:t>[0322c22] 料簡三寶者若指樹王得道為佛寶轉生滅四諦法輪為法寶度陳如等五人先得智眼明覺者為僧寶由是三寶故到于今即有相從三寶者此乃阿含中所明階梯三寶亦是數論宗用也。</w:t>
      </w:r>
    </w:p>
    <w:p>
      <w:pPr/>
      <w:r>
        <w:rPr>
          <w:b/>
          <w:color w:val="2F75B5"/>
        </w:rPr>
        <w:t>한국어 직역</w:t>
      </w:r>
    </w:p>
    <w:p>
      <w:pPr>
        <w:pStyle w:val="TranslationText"/>
      </w:pPr>
      <w:r>
        <w:t>삼보를 요간한다. 만약 보리수왕 아래에서 도를 얻은 이를 불보라 하고, 생멸사제의 법륜을 굴린 것을 법보라 하며, 교진여 등 다섯 사람이 제도되어 먼저 지혜의 눈이 밝게 깨인 이를 승보라 한다면, 이 삼보로 말미암아 지금에 이르기까지 상종삼보(相從三寶)가 있게 된다. 이는 곧 아함에서 밝힌 계단식 삼보이며 또한 수론종에서 사용하는 것이다.</w:t>
      </w:r>
    </w:p>
    <w:p>
      <w:pPr>
        <w:pStyle w:val="Heading2"/>
      </w:pPr>
      <w:r>
        <w:t>문단 0368  ·  [0323a02]</w:t>
      </w:r>
    </w:p>
    <w:p>
      <w:pPr/>
      <w:r>
        <w:rPr>
          <w:b/>
          <w:color w:val="2F75B5"/>
        </w:rPr>
        <w:t>원문</w:t>
      </w:r>
    </w:p>
    <w:p>
      <w:pPr>
        <w:pStyle w:val="SourceText"/>
      </w:pPr>
      <w:r>
        <w:t>[0323a02] 生滅四諦者止觀云苦集是世間因果道滅是出世間因果苦則三相遷移集則四心流動道則對治易奪滅則滅有還無雖世出世皆是變異故名生滅轉者度也轉度此法入於他心令彼得悟輪具二義一轉義二摧碾義以四諦輪轉度與他摧彼結惑如王輪寶能壞能安法輪亦爾壞煩惱怨安住諦理陳如等五人者一陳如二頞鞞三䟦提四十力迦葉五拘利太子眼智明覺者苦法忍為眼苦法智為智苦比忍為明苦比智為覺餘三諦亦爾由是三寶者法華云即趣波羅奈為五比丘說是名轉法輪便有阿羅漢法僧差別名故到于今者始自佛日故到于今雕檀泥塑貝葉黃卷染衣剃髮以像末住持三寶從於佛三寶而立故名相從既次第不同故喻階梯耳。</w:t>
      </w:r>
    </w:p>
    <w:p>
      <w:pPr/>
      <w:r>
        <w:rPr>
          <w:b/>
          <w:color w:val="2F75B5"/>
        </w:rPr>
        <w:t>한국어 직역</w:t>
      </w:r>
    </w:p>
    <w:p>
      <w:pPr>
        <w:pStyle w:val="TranslationText"/>
      </w:pPr>
      <w:r>
        <w:t>‘생멸사제’에 대해 『지관』에서 말하였다. “고·집은 세간의 인과이고 도·멸은 출세간의 인과이다. 고는 삼상이 옮겨가고 집은 사심이 흘러 움직이며, 도는 대치하여 바꾸고 빼앗고 멸은 유를 멸하여 무로 돌아간다. 세간과 출세간이 비록 모두 있지만 다 변이하므로 생멸이라 이름한다.” ‘전(轉)’은 건넨다는 뜻이다. 이 법을 굴려 다른 사람의 마음으로 건네어 그로 하여금 깨닫게 한다. ‘륜’에는 두 뜻이 있으니, 첫째 굴러감의 뜻이고 둘째 부수어 가는 뜻이다. 사제의 바퀴를 굴려 다른 이에게 건네어 그의 결혹을 부수는 것이 전륜성왕의 윤보가 무너뜨릴 수도 있고 편안하게 할 수도 있는 것과 같으니 법륜도 또한 그러하다. 번뇌라는 원수를 무너뜨리고 진리의 이치에 안주하게 한다. 교진여 등 다섯 사람은 첫째 교진여, 둘째 알비(頞鞞), 셋째 발제(䟦提), 넷째 십력가섭, 다섯째 구리태자이다. ‘안·지·명·각’이란 고법인을 안이라 하고 고법지를 지라 하며 고비인을 명이라 하고 고비지를 각이라 하는 것이다. 나머지 세 진리도 이와 같다. ‘이 삼보로 말미암아’라는 것은 『법화』에서 “곧 바라나시로 나아가 다섯 비구를 위하여 설하니 이것을 법륜을 굴렸다고 이름한다. 곧 아라한·법·승의 차별된 이름이 있게 되었다.”고 한 것이다. ‘지금에 이르기까지’란 처음 부처의 시대부터 지금에 이르기까지 조각한 전단나무상·진흙으로 만든 불상, 패엽과 황권, 물들인 옷과 삭발로 상법·말법에 주지하는 삼보가 불삼보를 따라 세워졌으므로 상종이라 이름한 것이다. 차례가 서로 다르므로 계단에 비유했을 뿐이다.</w:t>
      </w:r>
    </w:p>
    <w:p>
      <w:pPr>
        <w:pStyle w:val="Heading2"/>
      </w:pPr>
      <w:r>
        <w:t>문단 0369  ·  [0323a15]</w:t>
      </w:r>
    </w:p>
    <w:p>
      <w:pPr/>
      <w:r>
        <w:rPr>
          <w:b/>
          <w:color w:val="2F75B5"/>
        </w:rPr>
        <w:t>원문</w:t>
      </w:r>
    </w:p>
    <w:p>
      <w:pPr>
        <w:pStyle w:val="SourceText"/>
      </w:pPr>
      <w:r>
        <w:t>[0323a15] ○次簡通教。</w:t>
      </w:r>
    </w:p>
    <w:p>
      <w:pPr/>
      <w:r>
        <w:rPr>
          <w:b/>
          <w:color w:val="2F75B5"/>
        </w:rPr>
        <w:t>한국어 직역</w:t>
      </w:r>
    </w:p>
    <w:p>
      <w:pPr>
        <w:pStyle w:val="TranslationText"/>
      </w:pPr>
      <w:r>
        <w:t>○ 다음 통교를 가린다.</w:t>
      </w:r>
    </w:p>
    <w:p>
      <w:pPr>
        <w:pStyle w:val="Heading2"/>
      </w:pPr>
      <w:r>
        <w:t>문단 0370  ·  [0323a16]</w:t>
      </w:r>
    </w:p>
    <w:p>
      <w:pPr/>
      <w:r>
        <w:rPr>
          <w:b/>
          <w:color w:val="2F75B5"/>
        </w:rPr>
        <w:t>원문</w:t>
      </w:r>
    </w:p>
    <w:p>
      <w:pPr>
        <w:pStyle w:val="SourceText"/>
      </w:pPr>
      <w:r>
        <w:t>[0323a16] 若指樹王得道為佛寶所說無生四諦為法寶二乘菩薩脩真無漏斷結成聖理和為僧寶者此亦三乘通教中所說探明大乘人所用此兩種三寶並無常樂我淨。</w:t>
      </w:r>
    </w:p>
    <w:p>
      <w:pPr/>
      <w:r>
        <w:rPr>
          <w:b/>
          <w:color w:val="2F75B5"/>
        </w:rPr>
        <w:t>한국어 직역</w:t>
      </w:r>
    </w:p>
    <w:p>
      <w:pPr>
        <w:pStyle w:val="TranslationText"/>
      </w:pPr>
      <w:r>
        <w:t>만약 보리수왕 아래에서 도를 얻은 이를 불보라 하고, 설한 무생사제를 법보라 하며, 이승과 보살이 진무루를 닦아 결혹을 끊고 성인이 되어 이치로 화합한 것을 승보라 한다면, 이것도 삼승 통교에서 설한 것으로 대승을 미리 밝혀 두었다고 본 사람들이 사용한 것이다. 이 두 종류의 삼보에는 모두 상·락·아·정이 없다.</w:t>
      </w:r>
    </w:p>
    <w:p>
      <w:pPr>
        <w:pStyle w:val="Heading2"/>
      </w:pPr>
      <w:r>
        <w:t>문단 0371  ·  [0323a20]</w:t>
      </w:r>
    </w:p>
    <w:p>
      <w:pPr/>
      <w:r>
        <w:rPr>
          <w:b/>
          <w:color w:val="2F75B5"/>
        </w:rPr>
        <w:t>원문</w:t>
      </w:r>
    </w:p>
    <w:p>
      <w:pPr>
        <w:pStyle w:val="SourceText"/>
      </w:pPr>
      <w:r>
        <w:t>[0323a20] 通教中樹王得道為佛寶者初成正覺大見寂場別圓之佛小見鹿苑三藏之佛今通佛者即二酥中所見之相故不須以兩處初成而為妨也無生四諦者止觀云苦無逼迫相集無和合相道不二相法本不然今則無滅一切皆空故名無生二乘菩薩修真無漏者三乘同以無言說道斷惑成聖也言理和者通教無生迷真輕故從理受名耳言此兩者總結藏通也。</w:t>
      </w:r>
    </w:p>
    <w:p>
      <w:pPr/>
      <w:r>
        <w:rPr>
          <w:b/>
          <w:color w:val="2F75B5"/>
        </w:rPr>
        <w:t>한국어 직역</w:t>
      </w:r>
    </w:p>
    <w:p>
      <w:pPr>
        <w:pStyle w:val="TranslationText"/>
      </w:pPr>
      <w:r>
        <w:t>통교에서 보리수왕 아래에서 도를 얻은 것을 불보라고 한 것은, 처음 정각을 이루었을 때 대근기는 적멸도량에서 별·원의 부처를 보고 소근기는 녹야원에서 삼장교의 부처를 보았는데, 지금의 통교 부처는 곧 두 소(酥) 가운데에서 본 모습이므로 두 곳에서 처음 성불했다는 점을 장애로 삼을 필요가 없다. ‘무생사제’에 대해 『지관』에서 말하였다. “고에는 핍박하는 모습이 없고, 집에는 화합하는 모습이 없으며, 도에는 둘인 모습이 없고, 법은 본래 그러하지 않으므로 지금 곧 멸도 없다. 일체가 모두 공이므로 무생이라 이름한다.” ‘이승과 보살이 진무루를 닦는다’는 것은 삼승이 함께 언설 없는 도로 혹을 끊고 성인이 된다는 것이다. ‘이치로 화합한다’는 것은 통교 무생의 경우 진리에 미혹함이 가볍기 때문에 이치에 따라 이름을 받은 것뿐이다. ‘이 둘’이라는 말은 장교와 통교를 총괄하여 맺은 것이다.</w:t>
      </w:r>
    </w:p>
    <w:p>
      <w:pPr>
        <w:pStyle w:val="Heading2"/>
      </w:pPr>
      <w:r>
        <w:t>문단 0372  ·  [0323b03]</w:t>
      </w:r>
    </w:p>
    <w:p>
      <w:pPr/>
      <w:r>
        <w:rPr>
          <w:b/>
          <w:color w:val="2F75B5"/>
        </w:rPr>
        <w:t>원문</w:t>
      </w:r>
    </w:p>
    <w:p>
      <w:pPr>
        <w:pStyle w:val="SourceText"/>
      </w:pPr>
      <w:r>
        <w:t>[0323b03] ○若指華王下次簡別教。</w:t>
      </w:r>
    </w:p>
    <w:p>
      <w:pPr/>
      <w:r>
        <w:rPr>
          <w:b/>
          <w:color w:val="2F75B5"/>
        </w:rPr>
        <w:t>한국어 직역</w:t>
      </w:r>
    </w:p>
    <w:p>
      <w:pPr>
        <w:pStyle w:val="TranslationText"/>
      </w:pPr>
      <w:r>
        <w:t>○ ‘만약 화왕을 지목하면[若指華王]’ 이하는 다음으로 별교를 가린다.</w:t>
      </w:r>
    </w:p>
    <w:p>
      <w:pPr>
        <w:pStyle w:val="Heading2"/>
      </w:pPr>
      <w:r>
        <w:t>문단 0373  ·  [0323b04]</w:t>
      </w:r>
    </w:p>
    <w:p>
      <w:pPr/>
      <w:r>
        <w:rPr>
          <w:b/>
          <w:color w:val="2F75B5"/>
        </w:rPr>
        <w:t>원문</w:t>
      </w:r>
    </w:p>
    <w:p>
      <w:pPr>
        <w:pStyle w:val="SourceText"/>
      </w:pPr>
      <w:r>
        <w:t>[0323b04] 若指華王世界坐蓮華臺成道為佛寶所說恒沙佛法無量四諦為法寶四十一賢聖為僧寶此則異前雖非階梯未是同體亦非金光明所譬三寶也。</w:t>
      </w:r>
    </w:p>
    <w:p>
      <w:pPr/>
      <w:r>
        <w:rPr>
          <w:b/>
          <w:color w:val="2F75B5"/>
        </w:rPr>
        <w:t>한국어 직역</w:t>
      </w:r>
    </w:p>
    <w:p>
      <w:pPr>
        <w:pStyle w:val="TranslationText"/>
      </w:pPr>
      <w:r>
        <w:t>만약 화왕세계에서 연화대에 앉아 도를 이룬 것을 불보라 하고, 설한 항하사 같은 불법과 무량사제를 법보라 하며, 사십일 현성을 승보라 한다면, 이는 앞과 다르다. 비록 계단식은 아니지만 아직 동체는 아니며 또한 금광명이 비유하는 삼보도 아니다.</w:t>
      </w:r>
    </w:p>
    <w:p>
      <w:pPr>
        <w:pStyle w:val="Heading2"/>
      </w:pPr>
      <w:r>
        <w:t>문단 0374  ·  [0323b07]</w:t>
      </w:r>
    </w:p>
    <w:p>
      <w:pPr/>
      <w:r>
        <w:rPr>
          <w:b/>
          <w:color w:val="2F75B5"/>
        </w:rPr>
        <w:t>원문</w:t>
      </w:r>
    </w:p>
    <w:p>
      <w:pPr>
        <w:pStyle w:val="SourceText"/>
      </w:pPr>
      <w:r>
        <w:t>[0323b07] 華王世界亦言華藏世界具如華嚴華藏世界品中所說寶華王座亦如華嚴又梵網云於寂滅道場坐金剛華王座舊攝論云大蓮華王清淨世界新攝論云大寶華王清淨佛土坐蓮華臺亦如華嚴又梵網云我今盧舍那方坐蓮華臺成道為佛寶者即舍那報佛也恒沙佛法無量四諦者止觀云分別校計苦集道滅一一皆有無量之相四十一賢聖者三賢十聖及等覺也此則異前者報佛異前勝劣兩應法僧準知雖非前兩階梯次第未是同體還成別相何者以別教中三寶條然亦非今經圓妙三字之所譬也準前顯圓此亦應云今所明三寶如上說一一皆具常樂我淨等亦應斥云若諸學人不解此意如牛羊心眼等是故圓頓三寶融妙佛寶如云虗空為座一成一切成毗盧遮那舍那釋迦皆徧一切無一異相法寶即是無作四諦僧寶即是始初發心終訖補處故此三寶名為同體何者法名不覺佛名為覺佛即是法法即是僧豈可條然下八三法準此思之。</w:t>
      </w:r>
    </w:p>
    <w:p>
      <w:pPr/>
      <w:r>
        <w:rPr>
          <w:b/>
          <w:color w:val="2F75B5"/>
        </w:rPr>
        <w:t>한국어 직역</w:t>
      </w:r>
    </w:p>
    <w:p>
      <w:pPr>
        <w:pStyle w:val="TranslationText"/>
      </w:pPr>
      <w:r>
        <w:t>화왕세계는 또한 화장세계라고도 하니 자세한 것은 『화엄』 「화장세계품」의 설명과 같다. 보화왕좌도 또한 『화엄』과 같다. 또 『범망』에서 “적멸도량에서 금강화왕좌에 앉는다.”고 하였고, 구역 『섭론』에서는 “대연화왕 청정세계”라고 하였으며, 신역 『섭론』에서는 “대보화왕 청정불토”라고 하였다. 연화대에 앉는다는 것도 또한 『화엄』과 같다. 또 『범망』에서 “나 노사나는 이제 막 연화대에 앉는다.”고 하였다. 도를 이루어 불보가 된다는 것은 곧 사나보불이다. ‘항하사 같은 불법과 무량사제’에 대해 『지관』에서 “고·집·도·멸을 분별하고 헤아리면 하나하나 모두 무량한 모습이 있다.”고 하였다. 사십일 현성이란 삼현·십성 및 등각이다. ‘이는 앞과 다르다’는 것은 보불이 앞의 승응신과 열응신 두 응신과 다르다는 것이며, 법보와 승보도 이에 준해 알아야 한다. 비록 앞의 두 계단식 차례와는 다르지만 아직 동체는 아니어서 다시 별상의 삼보가 된다. 왜냐하면 별교 가운데 삼보가 조목조목 갈라져 있어 지금 경의 원묘한 세 글자가 비유하는 바가 아니기 때문이다. 앞에서 원교를 드러낸 데에 준하면 여기에서도 “지금 밝히는 삼보는 위에서 말한 것과 같아서 하나하나 모두 상·락·아·정 등을 갖춘다.”고 말해야 하며, 또한 “만약 여러 학인이 이 뜻을 이해하지 못한다면 소와 양의 마음과 눈과 같다.”고 꾸짖어야 한다. 그러므로 원돈의 삼보는 융묘하다. 불보는 예컨대 “허공을 자리로 삼아 하나를 이루면 일체를 이룬다.”고 한 것과 같아서 비로자나·사나·석가가 모두 일체에 두루하며 하나의 다른 모습도 없다. 법보는 곧 무작사제이고, 승보는 곧 처음 발심한 때부터 보처에 이르기까지이다. 그러므로 이 삼보를 동체라고 이름한다. 왜냐하면 법은 깨닫지 못함을 이름하고 불은 깨달음을 이름하는데, 불이 곧 법이고 법이 곧 승이니 어찌 조목조목 갈라져 있을 수 있겠는가. 아래 여덟 가지 삼법도 이에 준하여 생각하라.</w:t>
      </w:r>
    </w:p>
    <w:p>
      <w:pPr>
        <w:pStyle w:val="SmallMeta"/>
      </w:pPr>
      <w:r>
        <w:t>金光明經玄義順正記卷上  |  『금광명경현의순정기』 권상 끝</w:t>
      </w:r>
    </w:p>
    <w:p>
      <w:r>
        <w:br w:type="page"/>
      </w:r>
    </w:p>
    <w:p>
      <w:pPr>
        <w:pStyle w:val="Heading1"/>
      </w:pPr>
      <w:r>
        <w:t>권중</w:t>
      </w:r>
    </w:p>
    <w:p>
      <w:pPr>
        <w:pStyle w:val="SmallMeta"/>
      </w:pPr>
      <w:r>
        <w:t>金光明經玄義順正記卷中  ·  永嘉沙門釋 從義 撰  |  『금광명경현의순정기』 권중 · 영가 사문 석 종의 지음</w:t>
      </w:r>
    </w:p>
    <w:p>
      <w:pPr>
        <w:pStyle w:val="Heading2"/>
      </w:pPr>
      <w:r>
        <w:t>문단 0375  ·  [0323c07]</w:t>
      </w:r>
    </w:p>
    <w:p>
      <w:pPr/>
      <w:r>
        <w:rPr>
          <w:b/>
          <w:color w:val="2F75B5"/>
        </w:rPr>
        <w:t>원문</w:t>
      </w:r>
    </w:p>
    <w:p>
      <w:pPr>
        <w:pStyle w:val="SourceText"/>
      </w:pPr>
      <w:r>
        <w:t>[0323c07] ○三料簡三涅槃文亦為二初簡世人及邪。</w:t>
      </w:r>
    </w:p>
    <w:p>
      <w:pPr/>
      <w:r>
        <w:rPr>
          <w:b/>
          <w:color w:val="2F75B5"/>
        </w:rPr>
        <w:t>한국어 직역</w:t>
      </w:r>
    </w:p>
    <w:p>
      <w:pPr>
        <w:pStyle w:val="TranslationText"/>
      </w:pPr>
      <w:r>
        <w:t>○ 셋째, 세 가지 열반을 요간한다. 글은 또한 둘로 나뉘며, 첫째는 세간 사람과 삿된 견해를 가린다.</w:t>
      </w:r>
    </w:p>
    <w:p>
      <w:pPr>
        <w:pStyle w:val="Heading2"/>
      </w:pPr>
      <w:r>
        <w:t>문단 0376  ·  [0323c08]</w:t>
      </w:r>
    </w:p>
    <w:p>
      <w:pPr/>
      <w:r>
        <w:rPr>
          <w:b/>
          <w:color w:val="2F75B5"/>
        </w:rPr>
        <w:t>원문</w:t>
      </w:r>
    </w:p>
    <w:p>
      <w:pPr>
        <w:pStyle w:val="SourceText"/>
      </w:pPr>
      <w:r>
        <w:t>[0323c08] 料簡三涅槃者若饑得食病得差獄得出獼猴得酒旃遮婆羅門飽食指腹皆是世人暢情為涅槃爾若計非想定無想天為涅槃者此是邪見妄謂涅槃爾。</w:t>
      </w:r>
    </w:p>
    <w:p>
      <w:pPr/>
      <w:r>
        <w:rPr>
          <w:b/>
          <w:color w:val="2F75B5"/>
        </w:rPr>
        <w:t>한국어 직역</w:t>
      </w:r>
    </w:p>
    <w:p>
      <w:pPr>
        <w:pStyle w:val="TranslationText"/>
      </w:pPr>
      <w:r>
        <w:t>세 가지 열반을 요간한다. 배고플 때 음식을 얻고, 병들었을 때 병이 낫고, 옥에서 풀려나고, 원숭이가 술을 얻고, 전차바라문이 배불리 먹고 배를 가리키는 것은 모두 세간 사람이 감정을 후련하게 하는 것을 열반으로 삼은 것일 뿐이다. 만약 비상정이나 무상천을 열반이라 헤아린다면 이는 사견으로 망령되이 열반이라 여긴 것일 뿐이다.</w:t>
      </w:r>
    </w:p>
    <w:p>
      <w:pPr>
        <w:pStyle w:val="Heading2"/>
      </w:pPr>
      <w:r>
        <w:t>문단 0377  ·  [0323c11]</w:t>
      </w:r>
    </w:p>
    <w:p>
      <w:pPr/>
      <w:r>
        <w:rPr>
          <w:b/>
          <w:color w:val="2F75B5"/>
        </w:rPr>
        <w:t>원문</w:t>
      </w:r>
    </w:p>
    <w:p>
      <w:pPr>
        <w:pStyle w:val="SourceText"/>
      </w:pPr>
      <w:r>
        <w:t>[0323c11] 謂暢情為涅槃等者涅槃是安樂之法而安樂名通故此涅槃等非大涅槃也章安云涅槃安樂亘十法界梵行品云寒地獄中若遇熱風以之為樂熱地獄中若遇寒風以之為樂獼猴得酒則能起舞餓鬼飢渴得食則飽亦名涅槃修羅怖畏得歸依處如貧得藏如病得差如是安樂亦名涅槃檀提婆羅門飽食撫腹我今此身即是涅槃此計欲界果報法為涅槃阿羅羅仙得無相定此計色界法為涅槃鬱頭藍弗得非想定此計無色界法為涅槃無想定者留色滅心情謂無想其實想在外人不識計為涅槃若非想定但是不緣前來識處故名非想又不緣於前不用處名非非想此定雖無麤煩惱而有細煩惱十種一受二想三行四觸五思六欲七解八念九定十慧外人不識計為涅槃實是暗證具足苦集垂盡三有還墮三途豈是涅槃畢竟安樂乎。</w:t>
      </w:r>
    </w:p>
    <w:p>
      <w:pPr/>
      <w:r>
        <w:rPr>
          <w:b/>
          <w:color w:val="2F75B5"/>
        </w:rPr>
        <w:t>한국어 직역</w:t>
      </w:r>
    </w:p>
    <w:p>
      <w:pPr>
        <w:pStyle w:val="TranslationText"/>
      </w:pPr>
      <w:r>
        <w:t>‘감정을 후련하게 하는 것을 열반이라 한다’는 것 등에 대해, 열반은 안락의 법이지만 ‘안락’이라는 이름은 널리 통하므로 이러한 열반 등은 대열반이 아니다. 장안은 “열반의 안락은 십법계에 걸친다.”고 하였다. 「범행품」에서 “한지옥에서 뜨거운 바람을 만나면 그것을 즐거움으로 삼고, 열지옥에서 찬 바람을 만나면 그것을 즐거움으로 삼는다. 원숭이가 술을 얻으면 춤을 출 수 있고, 아귀가 굶주리고 목마르다가 음식을 얻으면 배부르게 되니 이것도 열반이라 한다. 수라가 두려워하다가 귀의할 곳을 얻는 것은 가난한 이가 창고를 얻는 것과 같고 병든 이가 병이 낫는 것과 같으니, 이러한 안락도 열반이라 한다. 단제바라문이 배불리 먹고 배를 어루만지며 ‘지금 나의 이 몸이 곧 열반이다.’라고 하였다.” 이것은 욕계의 과보법을 열반으로 헤아린 것이다. 아라라선인이 무상정을 얻은 것은 색 계의 법을 열반으로 헤아린 것이며, 울두람불이 비상정을 얻은 것은 무색계의 법을 열반으로 헤아린 것이다. 무상정이란 색은 남겨 두고 마음을 멸하여 생각으로는 무상이라고 여기지만 실제로는 상이 남아 있는데 외도가 이를 알지 못하고 열반이라고 헤아리는 것이다. 비상정은 다만 앞의 식처를 반연하지 않기 때문에 비상이라 이름하고, 또 앞의 불용처를 반연하지 않기 때문에 비비상이라 이름한다. 이 선정은 비록 거친 번뇌는 없지만 미세한 번뇌 열 가지가 있다. 첫째 수, 둘째 상, 셋째 행, 넷째 촉, 다섯째 사, 여섯째 욕, 일곱째 해, 여덟째 염, 아홉째 정, 열째 혜이다. 외도가 이를 알지 못하고 열반이라 헤아리지만 실제로는 어둡게 증득한 것으로 고·집을 구족하고 삼유를 거의 다했다가 다시 삼도에 떨어지는 것이니, 어찌 열반의 필경 안락이겠는가.</w:t>
      </w:r>
    </w:p>
    <w:p>
      <w:pPr>
        <w:pStyle w:val="Heading2"/>
      </w:pPr>
      <w:r>
        <w:t>문단 0378  ·  [0324a02]</w:t>
      </w:r>
    </w:p>
    <w:p>
      <w:pPr/>
      <w:r>
        <w:rPr>
          <w:b/>
          <w:color w:val="2F75B5"/>
        </w:rPr>
        <w:t>원문</w:t>
      </w:r>
    </w:p>
    <w:p>
      <w:pPr>
        <w:pStyle w:val="SourceText"/>
      </w:pPr>
      <w:r>
        <w:t>[0324a02] ○若多貪下次簡前三教。</w:t>
      </w:r>
    </w:p>
    <w:p>
      <w:pPr/>
      <w:r>
        <w:rPr>
          <w:b/>
          <w:color w:val="2F75B5"/>
        </w:rPr>
        <w:t>한국어 직역</w:t>
      </w:r>
    </w:p>
    <w:p>
      <w:pPr>
        <w:pStyle w:val="TranslationText"/>
      </w:pPr>
      <w:r>
        <w:t>○ ‘만약 탐욕이 많은 이[若多貪]’ 이하는 다음으로 앞의 세 교를 가린다.</w:t>
      </w:r>
    </w:p>
    <w:p>
      <w:pPr>
        <w:pStyle w:val="Heading2"/>
      </w:pPr>
      <w:r>
        <w:t>문단 0379  ·  [0324a03]</w:t>
      </w:r>
    </w:p>
    <w:p>
      <w:pPr/>
      <w:r>
        <w:rPr>
          <w:b/>
          <w:color w:val="2F75B5"/>
        </w:rPr>
        <w:t>원문</w:t>
      </w:r>
    </w:p>
    <w:p>
      <w:pPr>
        <w:pStyle w:val="SourceText"/>
      </w:pPr>
      <w:r>
        <w:t>[0324a03] 若多貪欲人得不淨觀為涅槃者此乃四善根方便行人涅槃也若三界煩惱盡證有餘涅槃焚身灰智入無餘涅槃菩薩未得此涅槃此即阿含中析法二乘之涅槃若三乘人同盡子果兩縛即是通教中共涅槃若指中道如理為性淨涅槃中道智為圓淨涅槃同緣出世薪盡火滅為方便淨涅槃三種各別互不相關是為別教涅槃若言但有性淨方便淨兩涅槃不明緣因涅槃各別不融者還是別教非今經所譬涅槃也。</w:t>
      </w:r>
    </w:p>
    <w:p>
      <w:pPr/>
      <w:r>
        <w:rPr>
          <w:b/>
          <w:color w:val="2F75B5"/>
        </w:rPr>
        <w:t>한국어 직역</w:t>
      </w:r>
    </w:p>
    <w:p>
      <w:pPr>
        <w:pStyle w:val="TranslationText"/>
      </w:pPr>
      <w:r>
        <w:t>만약 탐욕이 많은 사람이 부정관을 얻은 것을 열반이라 한다면, 이는 사선근 방편행인의 열반이다. 만약 삼계 번뇌가 다하여 유여열반을 증득하고 몸을 태우고 지혜를 재로 만들어 무여열반에 들면, 보살은 이 열반을 아직 얻지 못한다. 이것은 곧 아함 가운데 석법 이승의 열반이다. 만약 삼승의 사람이 함께 자박과 과박 두 속박을 다한다면 곧 통교의 공열반이다. 만약 중도의 여리(如理)를 성정열반이라 하고 중도지를 원정열반이라 하며, 함께 반연하여 세간을 벗어나되 땔나무가 다하면 불이 꺼지는 것을 방편정열반이라 하여 세 종류가 각각 달라 서로 관계하지 않는다면 이것은 별교의 열반이다. 만약 성정과 방편정이라는 두 열반만 있고 연인열반은 밝히지 않으며 각각 구별되어 서로 융합하지 않는다고 한다면 역시 별교이므로 지금 경에서 비유하는 열반이 아니다.</w:t>
      </w:r>
    </w:p>
    <w:p>
      <w:pPr>
        <w:pStyle w:val="Heading2"/>
      </w:pPr>
      <w:r>
        <w:t>문단 0380  ·  [0324a12]</w:t>
      </w:r>
    </w:p>
    <w:p>
      <w:pPr/>
      <w:r>
        <w:rPr>
          <w:b/>
          <w:color w:val="2F75B5"/>
        </w:rPr>
        <w:t>원문</w:t>
      </w:r>
    </w:p>
    <w:p>
      <w:pPr>
        <w:pStyle w:val="SourceText"/>
      </w:pPr>
      <w:r>
        <w:t>[0324a12] 偏多貪欲入得不淨觀乃是外凡五停中一準例慈心數息念佛因緣可知故此外凡乃是內凡四善根人方便涅槃良以外凡即是內凡之方便故亦可謂之多貪欲人得不淨觀而為涅槃斯乃可入四善根人內凡涅槃文中語略總而言之應兼七賢方便涅槃故章安云此計二乘方便法為涅槃也三界煩惱即是見思煩惱子縛雖斷有餘果縛尚存焚者燒也焚身即是戒身定身及二解脫灰者死火也滅智亦然故云灰智也灰智即是慧及知見身智俱盡故曰無餘章安云此計二乘果法為涅槃也此約二乘若論菩薩但是伏惑位既同凡是故未得有餘無餘故此乃是阿含三藏二乘耳通教三乘同證安樂名共涅槃別教涅槃中言薪盡火滅者機緣為薪逗應為火眾生機盡聖應亦亡此約大乘若約小乘佛身為薪智慧為火慧依報身身滅智亡故前兩教灰身滅智即此意也若言但有性淨方便兩涅槃等者此舉地人所說故妙玄云地人言但有性淨方便淨今家破云若將修因所成為方便淨者以薪盡火滅為何等邪今以理性為性修因所成為圓淨薪盡火滅為方便淨以三涅槃類通性淨即正因圓淨即了因方便即緣因所言不明緣因涅槃者以由地人錯將圓淨為方便淨是故地人說方便淨但是今家所明圓淨是則地人雖說方便還是不明緣因涅槃以方便淨緣因涅槃乃是薪盡火滅故也彼未說此故云未明耳復次地人雖說性淨及方便淨體非相即故更斥云各別不融還成別教有二無一故非圓妙也。</w:t>
      </w:r>
    </w:p>
    <w:p>
      <w:pPr/>
      <w:r>
        <w:rPr>
          <w:b/>
          <w:color w:val="2F75B5"/>
        </w:rPr>
        <w:t>한국어 직역</w:t>
      </w:r>
    </w:p>
    <w:p>
      <w:pPr>
        <w:pStyle w:val="TranslationText"/>
      </w:pPr>
      <w:r>
        <w:t>탐욕이 치우치게 많은 사람이 들어가 부정관을 얻는 것은 곧 외범의 오정 가운데 하나이다. 이에 준하면 자심·수식·염불·인연도 알 수 있다. 그러므로 이 외범은 곧 내범 사선근인의 방편열반이다. 참으로 외범이 곧 내범의 방편이기 때문이다. 외범이 곧 내범의 방편이기 때문이다. 그러므로 또한 “탐욕이 많은 사람이 부정관을 얻어 열반으로 삼는다.”고 말할 수 있다. 이는 사선근에 들어갈 수 있는 사람의 내범 열반이다. 글이 간략할 뿐, 총괄하여 말하면 칠현의 방편열반도 겸해야 한다. 그러므로 장안은 “이는 이승의 방편법을 열반으로 헤아린 것이다.”라고 하였다. 삼계의 번뇌는 곧 견사번뇌이다. 자박은 비록 끊었으나 유여의 과박은 아직 남아 있다. ‘분(焚)’은 태운다는 뜻이다. 몸을 태운다는 것은 곧 계신·정신 및 두 해탈을 태우는 것이고, ‘회(灰)’는 죽은 불이다. 지혜를 멸함도 또한 그러하므로 ‘지혜를 재로 만든다’고 한다. 지혜를 재로 만든다는 것은 곧 혜신과 지견신을 없애는 것이다. 몸과 지혜가 함께 다하므로 무여라 한다. 장안은 “이는 이승의 과법을 열반으로 헤아린 것이다.”라고 하였다. 이는 이승에 의거한 것이다. 보살을 논하면 다만 혹을 눌러 둔 지위이므로 이미 범부와 같아 유여·무여를 얻지 못한다. 그러므로 이것은 곧 아함 삼장의 이승일 뿐이다. 통교의 삼승은 함께 안락을 증득하므로 공열반이라 한다. 별교 열반 가운데 ‘땔나무가 다하면 불이 꺼진다’는 것은 중생의 기연을 땔나무로 삼고 감응에 맞추는 응을 불로 삼아서, 중생의 기가 다하면 성인의 응도 없어진다는 뜻이다. 이는 대승에 의거한 것이다. 만약 소승에 의거하면 불신이 땔나무이고 지혜가 불이며, 지혜는 보신에 의지하므로 몸이 멸하면 지혜도 없어진다. 그러므로 앞의 두 교에서 몸을 재로 만들고 지혜를 멸한다는 것이 곧 이 뜻이다. ‘만약 성정과 방편 두 열반만 있다고 말한다’는 것 등은 지론사들이 말한 것을 든 것이다. 그러므로 『묘현』에서 “지론사는 오직 성정과 방편정만 있다고 말한다.”고 하였다. 천태가는 이를 논파하여 “만약 수인으로 이룬 것을 방편정이라 한다면 땔나무가 다하고 불이 꺼지는 것은 무엇이라 할 것인가?”라고 하였다. 지금은 이성을 성정으로, 수인으로 이룬 것을 원정으로, 땔나무가 다하고 불이 꺼지는 것을 방편정으로 삼는다. 세 열반을 같은 종류로 보면 성정은 곧 정인이고, 원정은 곧 요인이며, 방편은 곧 연인이다. ‘연인열반을 밝히지 않는다’는 것은 지론사들이 잘못하여 원정을 방편정으로 삼았기 때문이다. 그러므로 지론사가 말한 방편정은 다만 천태가가 밝힌 원정일 뿐이다. 그렇다면 지론사는 비록 방편을 설했어도 도리어 연인열반을 밝히지 않은 셈이다. 방편정인 연인열반은 바로 땔나무가 다하고 불이 꺼지는 것이기 때문이다. 그들은 이를 설하지 않았으므로 ‘밝히지 않았다’고 한 것이다. 또 지론사는 비록 성정과 방편정을 설했지만 그 체가 서로 즉하지 않으므로 다시 “각각 달라 서로 융합하지 않는다.”고 꾸짖었다. 결국 별교가 되어 둘은 있으나 하나는 없으므로 원묘하지 않다.</w:t>
      </w:r>
    </w:p>
    <w:p>
      <w:pPr>
        <w:pStyle w:val="Heading2"/>
      </w:pPr>
      <w:r>
        <w:t>문단 0381  ·  [0324b15]</w:t>
      </w:r>
    </w:p>
    <w:p>
      <w:pPr/>
      <w:r>
        <w:rPr>
          <w:b/>
          <w:color w:val="2F75B5"/>
        </w:rPr>
        <w:t>원문</w:t>
      </w:r>
    </w:p>
    <w:p>
      <w:pPr>
        <w:pStyle w:val="SourceText"/>
      </w:pPr>
      <w:r>
        <w:t>[0324b15] ○四料簡三身文為三初簡偏文為二初簡藏通又為二初簡三藏次簡通教文為二初正簡藏通二教。</w:t>
      </w:r>
    </w:p>
    <w:p>
      <w:pPr/>
      <w:r>
        <w:rPr>
          <w:b/>
          <w:color w:val="2F75B5"/>
        </w:rPr>
        <w:t>한국어 직역</w:t>
      </w:r>
    </w:p>
    <w:p>
      <w:pPr>
        <w:pStyle w:val="TranslationText"/>
      </w:pPr>
      <w:r>
        <w:t>○ 넷째, 삼신을 요간한다. 글은 셋으로 나뉘며, 첫째는 편교를 가린다. 글은 다시 둘로 나뉘며, 첫째는 장교와 통교를 가린다. 다시 둘로 나뉘며, 첫째는 삼장을 가리고 다음은 통교를 가린다. 글은 둘로 나뉘며, 첫째는 장·통 두 교를 바로 가린다.</w:t>
      </w:r>
    </w:p>
    <w:p>
      <w:pPr>
        <w:pStyle w:val="Heading2"/>
      </w:pPr>
      <w:r>
        <w:t>문단 0382  ·  [0324b18]</w:t>
      </w:r>
    </w:p>
    <w:p>
      <w:pPr/>
      <w:r>
        <w:rPr>
          <w:b/>
          <w:color w:val="2F75B5"/>
        </w:rPr>
        <w:t>원문</w:t>
      </w:r>
    </w:p>
    <w:p>
      <w:pPr>
        <w:pStyle w:val="SourceText"/>
      </w:pPr>
      <w:r>
        <w:t>[0324b18] 料簡三身者若取樹王下佛為真身神通變化猨猴鹿馬為應身不明三身者此小乘析法意爾若取即事而真為真身化用為應身不明三身者此體法中意爾。</w:t>
      </w:r>
    </w:p>
    <w:p>
      <w:pPr/>
      <w:r>
        <w:rPr>
          <w:b/>
          <w:color w:val="2F75B5"/>
        </w:rPr>
        <w:t>한국어 직역</w:t>
      </w:r>
    </w:p>
    <w:p>
      <w:pPr>
        <w:pStyle w:val="TranslationText"/>
      </w:pPr>
      <w:r>
        <w:t>삼신을 요간한다. 만약 보리수왕 아래의 부처를 진신이라 취하고, 신통으로 변화한 원숭이·사슴·말을 응신이라 하며 삼신을 밝히지 않는다면, 이는 소승 석법의 뜻일 뿐이다. 만약 사에 즉하여 진인 것을 진신이라 하고 변화하여 작용하는 것을 응신이라 하며 삼신을 밝히지 않는다면, 이는 체법 가운데의 뜻일 뿐이다.</w:t>
      </w:r>
    </w:p>
    <w:p>
      <w:pPr>
        <w:pStyle w:val="Heading2"/>
      </w:pPr>
      <w:r>
        <w:t>문단 0383  ·  [0324b22]</w:t>
      </w:r>
    </w:p>
    <w:p>
      <w:pPr/>
      <w:r>
        <w:rPr>
          <w:b/>
          <w:color w:val="2F75B5"/>
        </w:rPr>
        <w:t>원문</w:t>
      </w:r>
    </w:p>
    <w:p>
      <w:pPr>
        <w:pStyle w:val="SourceText"/>
      </w:pPr>
      <w:r>
        <w:t>[0324b22] 言體析者三藏名假而法實折實使空如破柱令空大乘名實皆假自相是空如鏡柱本自非柱不待柱滅方見於空即影是空不生不滅不同實柱即事而真為真身者即前文云指空境為法身也化用為應身者亦指神通變化猨猴鹿馬之相為化用耳然三藏教神通變化但是依根本禪定一心作一不得眾多如化主語時化事即語化主默時化事即默語默既爾餘儀亦然以非任運真化故也若通教中化用為應乃是依於無生之理不以二相應諸眾生故使眾生各見不同也次料簡文為二初問意者若如上說即事而真名為真身化用為應者是則通教樹王下得道丈六之身既非即事而真之法又非化用鹿馬之應為是何身所攝邪次答意者通於二身初明從事一往而說樹王下佛丈六之身乃是應同人界之像則屬應身故止觀輔行引大論云現作丈六之形者示同端正人耳或復現作師僧父母猨猴鹿馬一切色像等又一解者前且一往寄事而說判屬應身今此一解則是二往故屬真身於中先例別圓大乘心中智合中理智與體冥函蓋相應為真法身今此通教亦復如是從事而說體是人像雖是應身即事而真還同空境此則豈非亦屬真身是故通教即事而真名為真身例如別圓中智合中理名為法身耳故此法身亦名真身空中為理斯之謂也次若依下簡別教者法身是真實二身不真實奪之雖則乖於圓別與之亦是別教一途故真諦之說非今所用之譬也。</w:t>
      </w:r>
    </w:p>
    <w:p>
      <w:pPr/>
      <w:r>
        <w:rPr>
          <w:b/>
          <w:color w:val="2F75B5"/>
        </w:rPr>
        <w:t>한국어 직역</w:t>
      </w:r>
    </w:p>
    <w:p>
      <w:pPr>
        <w:pStyle w:val="TranslationText"/>
      </w:pPr>
      <w:r>
        <w:t>‘체·석’이라고 한 것은 삼장에서는 이름은 가이지만 법은 실재한다고 하여 실법을 분석해 공하게 하니, 기둥을 부수어 공하게 만드는 것과 같다. 대승에서는 이름과 실체가 모두 가이며 자상이 곧 공하니, 거울 속 기둥의 영상이 본래부터 기둥이 아닌 것과 같다. 기둥이 멸한 뒤에야 비로소 공을 보는 것이 아니라 바로 영상 그대로 공이고 불생불멸이므로 실제 기둥과 다르다. ‘사에 즉하여 진인 것을 진신이라 한다’는 것은 곧 앞의 글에서 “공한 경계를 지목하여 법신으로 삼는다.”고 한 것이다. ‘변화하여 작용하는 것을 응신이라 한다’는 것도 신통으로 변화한 원숭이·사슴·말의 모습을 변화의 작용으로 가리킨 것일 뿐이다. 그러나 삼장교의 신통변화는 다만 근본선정에 의지해 한 마음으로 하나씩 지을 뿐 여럿을 동시에 지을 수 없다. 예컨대 화주가 말할 때에는 변화된 것도 곧 말하고, 화주가 침묵할 때에는 변화된 것도 곧 침묵한다. 말하고 침묵하는 것이 이미 그러하니 나머지 위의도 또한 그러하다. 임의자재한 참된 변화가 아니기 때문이다. 통교에서 ‘변화하여 작용하는 것을 응신이라 한다’는 것은 무생의 이치에 의지하여 두 모습으로 중생에게 응하는 것이 아니므로 중생들로 하여금 각각 서로 다른 모습을 보게 하는 것이다. 다음 요간의 글은 둘로 나뉜다. 첫째 질문의 뜻은 이렇다. 만약 위에서 말한 것처럼 사에 즉하여 진인 것을 진신이라 하고 변화의 작용을 응신이라 한다면, 통교에서 보리수왕 아래에서 도를 얻은 장륙의 몸은 이미 사에 즉한 진법도 아니고 변화작용인 사슴·말 등의 응신도 아니니 어느 몸에 포섭되는가? 다음 답의 뜻은 두 몸에 통한다는 것이다. 처음에는 사에 따라 일단 말하면 보리수왕 아래의 장륙불은 인간세계의 형상에 맞추어 응한 것이므로 응신에 속한다고 밝힌다. 그러므로 『지관보행』이 『대론』을 인용하여 “장륙의 형상을 나타내는 것은 단정한 사람과 같음을 보인 것일 뿐이다.”라고 하였다. 혹 다시 스승·승려·부모·원숭이·사슴·말 등 일체의 색상을 나타내기도 한다. 또 하나의 해석은 앞에서는 우선 일단 사에 의탁해 말하여 응신에 속한다고 판정했지만, 지금의 이 해석은 두 번째 층위이므로 진신에 속한다는 것이다. 그 가운데 먼저 별·원의 대승 마음에서 지혜가 중리와 합하고 지혜와 체가 어우러져 함과 뚜껑이 서로 맞듯 상응하는 것을 참된 법신으로 삼는 데 견준다. 지금 이 통교도 또한 그와 같다. 사를 따라 말하면 체가 사람의 형상이므로 비록 응신이지만 사에 즉하여 진이므로 도리어 공한 경계와 같다. 그렇다면 어찌 역시 진신에 속하지 않겠는가. 그러므로 통교에서 사에 즉하여 진인 것을 진신이라 하는 것은 별·원 가운데 지혜가 중리와 합한 것을 법신이라 하는 데 견줄 수 있다. 그러므로 이 법신을 또한 진신이라 이름하니 공 가운데의 이치가 바로 이를 말한 것이다. 다음 ‘만약 의거한다면[若依]’ 이하는 별교를 가린다. 법신은 진실하고 두 몸은 진실하지 않다고 하는데, 빼앗아 논하면 비록 원교·별교에 어긋나지만 허여해 논하면 역시 별교 한 길이다. 그러므로 진제의 설은 지금 사용하는 비유가 아니다.</w:t>
      </w:r>
    </w:p>
    <w:p>
      <w:pPr>
        <w:pStyle w:val="Heading2"/>
      </w:pPr>
      <w:r>
        <w:t>문단 0384  ·  [0324c24]</w:t>
      </w:r>
    </w:p>
    <w:p>
      <w:pPr/>
      <w:r>
        <w:rPr>
          <w:b/>
          <w:color w:val="2F75B5"/>
        </w:rPr>
        <w:t>원문</w:t>
      </w:r>
    </w:p>
    <w:p>
      <w:pPr>
        <w:pStyle w:val="SourceText"/>
      </w:pPr>
      <w:r>
        <w:t>[0324c24] ○次若言下顯圓文為二初明三身。</w:t>
      </w:r>
    </w:p>
    <w:p>
      <w:pPr/>
      <w:r>
        <w:rPr>
          <w:b/>
          <w:color w:val="2F75B5"/>
        </w:rPr>
        <w:t>한국어 직역</w:t>
      </w:r>
    </w:p>
    <w:p>
      <w:pPr>
        <w:pStyle w:val="TranslationText"/>
      </w:pPr>
      <w:r>
        <w:t>○ 다음 ‘만약 말한다면[若言]’ 이하는 원교를 드러낸다. 글은 둘로 나뉘며, 첫째는 삼신을 밝힌다.</w:t>
      </w:r>
    </w:p>
    <w:p>
      <w:pPr>
        <w:pStyle w:val="Heading2"/>
      </w:pPr>
      <w:r>
        <w:t>문단 0385  ·  [0325a02]</w:t>
      </w:r>
    </w:p>
    <w:p>
      <w:pPr/>
      <w:r>
        <w:rPr>
          <w:b/>
          <w:color w:val="2F75B5"/>
        </w:rPr>
        <w:t>원문</w:t>
      </w:r>
    </w:p>
    <w:p>
      <w:pPr>
        <w:pStyle w:val="SourceText"/>
      </w:pPr>
      <w:r>
        <w:t>[0325a02] 若言三身皆真實至理是法身契理之智是報身起用是應身應身是實佛所化皆實不虗大經云不淨觀亦實亦虗非實不淨作不淨想是為虗能破貪心是為實應身例爾非本體故為虗能利益故為實今取實邊不取虗邊故言三身皆實是今所用。</w:t>
      </w:r>
    </w:p>
    <w:p>
      <w:pPr/>
      <w:r>
        <w:rPr>
          <w:b/>
          <w:color w:val="2F75B5"/>
        </w:rPr>
        <w:t>한국어 직역</w:t>
      </w:r>
    </w:p>
    <w:p>
      <w:pPr>
        <w:pStyle w:val="TranslationText"/>
      </w:pPr>
      <w:r>
        <w:t>만약 삼신이 모두 진실하다고 말한다면, 지극한 이치는 법신이고 이치에 계합한 지혜는 보신이며 작용을 일으키는 것은 응신이다. 응신은 진실한 부처이고 교화되는 바가 모두 진실하여 허망하지 않다. 『대경』에서 “부정관은 또한 진실하고 또한 허망하다. 실제로 부정하지 않은 것에 부정하다는 생각을 일으키므로 허망하지만 탐욕심을 깨뜨릴 수 있으므로 진실하다.”고 하였다. 응신도 이에 견줄 수 있다. 본체가 아니므로 허망하지만 이익을 줄 수 있으므로 진실하다. 지금은 진실한 쪽을 취하고 허망한 쪽을 취하지 않으므로 “삼신이 모두 진실하다.”고 말한다. 이것이 지금 사용하는 것이다.</w:t>
      </w:r>
    </w:p>
    <w:p>
      <w:pPr>
        <w:pStyle w:val="Heading2"/>
      </w:pPr>
      <w:r>
        <w:t>문단 0386  ·  [0325a07]</w:t>
      </w:r>
    </w:p>
    <w:p>
      <w:pPr/>
      <w:r>
        <w:rPr>
          <w:b/>
          <w:color w:val="2F75B5"/>
        </w:rPr>
        <w:t>원문</w:t>
      </w:r>
    </w:p>
    <w:p>
      <w:pPr>
        <w:pStyle w:val="SourceText"/>
      </w:pPr>
      <w:r>
        <w:t>[0325a07] 皆實者法報屬實此則可解應身是實者以應身是智與體冥能起大用故既是法報實佛所化是故應身及以法報皆實不虗故引大經不淨觀例非實不淨作不淨想此是假想所以為虗雖是假想又能破於貪欲之心復名為實應身例此但是隨機種種假設云云自彼於我何為隨機假設既非本體所以名虗雖則假設又能利益一切眾生故復名實今但取其利益實邊不取種種假設虗邊是故前云三身皆實正是今經所用之譬也。</w:t>
      </w:r>
    </w:p>
    <w:p>
      <w:pPr/>
      <w:r>
        <w:rPr>
          <w:b/>
          <w:color w:val="2F75B5"/>
        </w:rPr>
        <w:t>한국어 직역</w:t>
      </w:r>
    </w:p>
    <w:p>
      <w:pPr>
        <w:pStyle w:val="TranslationText"/>
      </w:pPr>
      <w:r>
        <w:t>‘모두 진실하다’는 것에서 법신과 보신이 진실에 속한다는 것은 이해할 수 있다. 응신이 진실하다는 것은 응신이 지혜와 체가 어우러져 큰 작용을 일으킬 수 있기 때문이다. 이미 법신·보신의 진실한 부처가 교화하는 바이므로 응신과 법신·보신이 모두 진실하여 허망하지 않다. 그러므로 『대경』의 부정관을 인용하여 견준다. 실제로 부정하지 않은 것에 부정하다는 생각을 하는 것은 가상(假想)이므로 허망하다. 비록 가상이지만 또한 탐욕심을 깨뜨릴 수 있으므로 다시 진실이라 이름한다. 응신도 이에 견주면 다만 근기에 따라 갖가지로 가설하는 것일 뿐이다. 이러쿵저러쿵하는 것은 저들에게 있을 뿐 나에게 무슨 상관이 있겠는가. 근기에 따라 가설한 것은 본체가 아니므로 허망이라 이름하지만, 비록 가설이라도 일체중생을 이익되게 할 수 있으므로 다시 진실이라 이름한다. 지금은 다만 이익을 주는 진실한 쪽을 취하고 갖가지 가설이라는 허망한 쪽은 취하지 않는다. 그러므로 앞에서 “삼신이 모두 진실하다.”고 한 것이 바로 지금 경에서 사용하는 비유이다.</w:t>
      </w:r>
    </w:p>
    <w:p>
      <w:pPr>
        <w:pStyle w:val="Heading2"/>
      </w:pPr>
      <w:r>
        <w:t>문단 0387  ·  [0325a15]</w:t>
      </w:r>
    </w:p>
    <w:p>
      <w:pPr/>
      <w:r>
        <w:rPr>
          <w:b/>
          <w:color w:val="2F75B5"/>
        </w:rPr>
        <w:t>원문</w:t>
      </w:r>
    </w:p>
    <w:p>
      <w:pPr>
        <w:pStyle w:val="SourceText"/>
      </w:pPr>
      <w:r>
        <w:t>[0325a15] ○次若復下例。</w:t>
      </w:r>
    </w:p>
    <w:p>
      <w:pPr/>
      <w:r>
        <w:rPr>
          <w:b/>
          <w:color w:val="2F75B5"/>
        </w:rPr>
        <w:t>한국어 직역</w:t>
      </w:r>
    </w:p>
    <w:p>
      <w:pPr>
        <w:pStyle w:val="TranslationText"/>
      </w:pPr>
      <w:r>
        <w:t>○ 다음 ‘또 만약[若復]’ 이하는 준례이다.</w:t>
      </w:r>
    </w:p>
    <w:p>
      <w:pPr>
        <w:pStyle w:val="Heading2"/>
      </w:pPr>
      <w:r>
        <w:t>문단 0388  ·  [0325a17]</w:t>
      </w:r>
    </w:p>
    <w:p>
      <w:pPr/>
      <w:r>
        <w:rPr>
          <w:b/>
          <w:color w:val="2F75B5"/>
        </w:rPr>
        <w:t>원문</w:t>
      </w:r>
    </w:p>
    <w:p>
      <w:pPr>
        <w:pStyle w:val="SourceText"/>
      </w:pPr>
      <w:r>
        <w:t>[0325a17] 若復圓論三身皆實皆虗皆亦實亦虗皆非實非虗。</w:t>
      </w:r>
    </w:p>
    <w:p>
      <w:pPr/>
      <w:r>
        <w:rPr>
          <w:b/>
          <w:color w:val="2F75B5"/>
        </w:rPr>
        <w:t>한국어 직역</w:t>
      </w:r>
    </w:p>
    <w:p>
      <w:pPr>
        <w:pStyle w:val="TranslationText"/>
      </w:pPr>
      <w:r>
        <w:t>또 원만하게 논한다면 삼신은 모두 진실하고, 모두 허망하며, 모두 또한 진실하면서 또한 허망하고, 모두 진실도 아니고 허망도 아니다.</w:t>
      </w:r>
    </w:p>
    <w:p>
      <w:pPr>
        <w:pStyle w:val="Heading2"/>
      </w:pPr>
      <w:r>
        <w:t>문단 0389  ·  [0325a18]</w:t>
      </w:r>
    </w:p>
    <w:p>
      <w:pPr/>
      <w:r>
        <w:rPr>
          <w:b/>
          <w:color w:val="2F75B5"/>
        </w:rPr>
        <w:t>원문</w:t>
      </w:r>
    </w:p>
    <w:p>
      <w:pPr>
        <w:pStyle w:val="SourceText"/>
      </w:pPr>
      <w:r>
        <w:t>[0325a18] 通四句孤山云報應即法故三身皆實法即報應故三身皆虗約事則三身相對為雙亦約理則三無三相為雙非四明云圓說三身舉一即三各有四句報身真證故實應身假設故虗法身平等遮照皆雙三身互具四句皆融今謂不然何者別論三身皆真實一句既如上說而三身皆虗等三句準之可解何以故至理本無三身但是隨順世間假施設故豈非三身皆虗雙亦雙非但是俱照俱亡三身之虗實耳。</w:t>
      </w:r>
    </w:p>
    <w:p>
      <w:pPr/>
      <w:r>
        <w:rPr>
          <w:b/>
          <w:color w:val="2F75B5"/>
        </w:rPr>
        <w:t>한국어 직역</w:t>
      </w:r>
    </w:p>
    <w:p>
      <w:pPr>
        <w:pStyle w:val="TranslationText"/>
      </w:pPr>
      <w:r>
        <w:t>네 구에 통한다. 고산은 “보신·응신이 곧 법신이므로 삼신이 모두 진실하고, 법신이 곧 보신·응신이므로 삼신이 모두 허망하다. 사에 의거하면 삼신을 서로 상대시켜 쌍역으로 삼고, 이치에 의거하면 셋에 세 모습이 없어 쌍비로 삼는다.”고 하였다. 사명은 “삼신을 원만하게 설하면 하나를 들면 곧 셋이며 각각 네 구가 있다. 보신은 참으로 증득하므로 진실하고, 응신은 가설이므로 허망하며, 법신은 평등하여 가리고 비추므로 둘을 모두 갖춘다. 삼신이 서로 네 구를 갖추어 모두 융합한다.”고 하였다. 지금 생각하면 그렇지 않다. 왜냐하면 삼신이 모두 진실하다는 첫 한 구를 별도로 논한 것이 이미 위에서 말한 바와 같으니, 삼신이 모두 허망하다는 등의 세 구도 이에 준해 이해할 수 있기 때문이다. 무슨 까닭인가? 지극한 이치에는 본래 삼신이 없고 다만 세간을 따라 방편으로 가설했을 뿐이므로, 어찌 삼신이 모두 허망한 것이 아니겠는가. 쌍역과 쌍비는 다만 삼신의 허망과 진실을 함께 비추고 함께 없애는 것일 뿐이다.</w:t>
      </w:r>
    </w:p>
    <w:p>
      <w:pPr>
        <w:pStyle w:val="Heading2"/>
      </w:pPr>
      <w:r>
        <w:t>문단 0390  ·  [0325b02]</w:t>
      </w:r>
    </w:p>
    <w:p>
      <w:pPr/>
      <w:r>
        <w:rPr>
          <w:b/>
          <w:color w:val="2F75B5"/>
        </w:rPr>
        <w:t>원문</w:t>
      </w:r>
    </w:p>
    <w:p>
      <w:pPr>
        <w:pStyle w:val="SourceText"/>
      </w:pPr>
      <w:r>
        <w:t>[0325b02] ○當約等者結束向意。</w:t>
      </w:r>
    </w:p>
    <w:p>
      <w:pPr/>
      <w:r>
        <w:rPr>
          <w:b/>
          <w:color w:val="2F75B5"/>
        </w:rPr>
        <w:t>한국어 직역</w:t>
      </w:r>
    </w:p>
    <w:p>
      <w:pPr>
        <w:pStyle w:val="TranslationText"/>
      </w:pPr>
      <w:r>
        <w:t>○ ‘마땅히 약해야 한다[當約]’는 것은 앞의 뜻을 결속한다.</w:t>
      </w:r>
    </w:p>
    <w:p>
      <w:pPr>
        <w:pStyle w:val="Heading2"/>
      </w:pPr>
      <w:r>
        <w:t>문단 0391  ·  [0325b03]</w:t>
      </w:r>
    </w:p>
    <w:p>
      <w:pPr/>
      <w:r>
        <w:rPr>
          <w:b/>
          <w:color w:val="2F75B5"/>
        </w:rPr>
        <w:t>원문</w:t>
      </w:r>
    </w:p>
    <w:p>
      <w:pPr>
        <w:pStyle w:val="SourceText"/>
      </w:pPr>
      <w:r>
        <w:t>[0325b03] 當約三身並作四句如別記(云云)。</w:t>
      </w:r>
    </w:p>
    <w:p>
      <w:pPr/>
      <w:r>
        <w:rPr>
          <w:b/>
          <w:color w:val="2F75B5"/>
        </w:rPr>
        <w:t>한국어 직역</w:t>
      </w:r>
    </w:p>
    <w:p>
      <w:pPr>
        <w:pStyle w:val="TranslationText"/>
      </w:pPr>
      <w:r>
        <w:t>마땅히 삼신에 의거하여 함께 네 구를 지어야 한다. 별기(別記)와 같다(운운).</w:t>
      </w:r>
    </w:p>
    <w:p>
      <w:pPr>
        <w:pStyle w:val="Heading2"/>
      </w:pPr>
      <w:r>
        <w:t>문단 0392  ·  [0325b04]</w:t>
      </w:r>
    </w:p>
    <w:p>
      <w:pPr/>
      <w:r>
        <w:rPr>
          <w:b/>
          <w:color w:val="2F75B5"/>
        </w:rPr>
        <w:t>원문</w:t>
      </w:r>
    </w:p>
    <w:p>
      <w:pPr>
        <w:pStyle w:val="SourceText"/>
      </w:pPr>
      <w:r>
        <w:t>[0325b04] 故知三身既通四句即是三身並四句也言並作者即一一身皆有四句也此意難見今更言之且如法身作四句者至理不變法身實也隨世假立法身虗也雙亦俱照第三句也雙非俱亡第四句也法身四句既爾報應四句準知故云當約三身並作四句也何者文中既云應身非本體故虗當知三身皆是假立非本體故虗也人不見之徒事文記(云云)如別記下注云云者例如法華文句云四句詮量其義已顯為未解者更以常等四句料簡先別作次通作別者法身非常非無常也報身常也應身亦常亦無常也自金剛心通至凡夫無常也通者通途圓說一一如來悉備四句應知彼文通途圓說一一如來皆備四句可例今文三身並作四句之義何者實即是常虗即無常雙亦雙非思之可解。</w:t>
      </w:r>
    </w:p>
    <w:p>
      <w:pPr/>
      <w:r>
        <w:rPr>
          <w:b/>
          <w:color w:val="2F75B5"/>
        </w:rPr>
        <w:t>한국어 직역</w:t>
      </w:r>
    </w:p>
    <w:p>
      <w:pPr>
        <w:pStyle w:val="TranslationText"/>
      </w:pPr>
      <w:r>
        <w:t>그러므로 삼신이 이미 네 구에 통한다면 곧 삼신 각각이 모두 네 구라는 것을 알 수 있다. ‘함께 짓는다[並作]’는 것은 하나하나의 몸마다 모두 네 구가 있다는 뜻이다. 이 뜻은 보기 어려우므로 지금 다시 말한다. 우선 법신에 네 구를 짓는다면 지극한 이치가 변하지 않으므로 법신은 진실하고, 세간을 따라 가설하므로 법신은 허망하다. 둘을 모두 갖추어 함께 비추는 것이 셋째 구이고, 둘을 함께 부정하여 모두 없애는 것이 넷째 구이다. 법신의 네 구가 이미 그러하니 보신·응신의 네 구도 이에 준해 알 수 있다. 그러므로 “삼신에 의거하여 함께 네 구를 지어야 한다.”고 한 것이다. 왜냐하면 글에서 이미 “응신은 본체가 아니므로 허망하다.”고 했으니, 삼신은 모두 가립한 것이고 본체가 아니므로 허망하다는 것을 알아야 하기 때문이다. 사람들은 이를 보지 못하고 헛되이 글만 일삼는다. 『별기』 아래에 ‘운운’이라고 주를 단 것은 예컨대 『법화문구』에서 “네 구로 헤아려 그 뜻을 이미 드러냈지만 이해하지 못한 이를 위하여 다시 상 등의 네 구로 요간한다. 먼저 별도로 짓고 다음 통틀어 짓는다. 별도로 한다는 것은 법신은 상도 아니고 무상도 아니다.”라고 한 것과 같다. “보신은 상이고, 응신은 또한 상이면서 또한 무상이며, 금강심에서 범부에 이르기까지는 무상이다. 통틀어 한다는 것은 통도에서 원만하게 설하여 하나하나의 여래가 모두 네 구를 갖춘다는 것이다.” 저 글에서 통도 원설로 하나하나의 여래가 모두 네 구를 갖춘다고 한 것은 지금 글에서 삼신이 함께 네 구를 짓는다는 뜻에 견줄 수 있음을 알아야 한다. 왜냐하면 진실은 곧 상이고 허망은 곧 무상이며, 쌍역·쌍비는 생각하면 알 수 있기 때문이다.</w:t>
      </w:r>
    </w:p>
    <w:p>
      <w:pPr>
        <w:pStyle w:val="Heading2"/>
      </w:pPr>
      <w:r>
        <w:t>문단 0393  ·  [0325b18]</w:t>
      </w:r>
    </w:p>
    <w:p>
      <w:pPr/>
      <w:r>
        <w:rPr>
          <w:b/>
          <w:color w:val="2F75B5"/>
        </w:rPr>
        <w:t>원문</w:t>
      </w:r>
    </w:p>
    <w:p>
      <w:pPr>
        <w:pStyle w:val="SourceText"/>
      </w:pPr>
      <w:r>
        <w:t>[0325b18] ○問三字下三準例用譬文為二初問次答為二初正答又為二初明義。</w:t>
      </w:r>
    </w:p>
    <w:p>
      <w:pPr/>
      <w:r>
        <w:rPr>
          <w:b/>
          <w:color w:val="2F75B5"/>
        </w:rPr>
        <w:t>한국어 직역</w:t>
      </w:r>
    </w:p>
    <w:p>
      <w:pPr>
        <w:pStyle w:val="TranslationText"/>
      </w:pPr>
      <w:r>
        <w:t>○ ‘묻는다. 세 글자[問三字]’ 이하는 셋째, 준례에 따라 비유한다. 글은 둘로 나뉘며, 첫째는 질문이고 다음 답은 둘로 나뉘며, 첫째 바로 답하고 다시 둘로 나뉘며, 첫째는 뜻을 밝힌다.</w:t>
      </w:r>
    </w:p>
    <w:p>
      <w:pPr>
        <w:pStyle w:val="Heading2"/>
      </w:pPr>
      <w:r>
        <w:t>문단 0394  ·  [0325b20]</w:t>
      </w:r>
    </w:p>
    <w:p>
      <w:pPr/>
      <w:r>
        <w:rPr>
          <w:b/>
          <w:color w:val="2F75B5"/>
        </w:rPr>
        <w:t>원문</w:t>
      </w:r>
    </w:p>
    <w:p>
      <w:pPr>
        <w:pStyle w:val="SourceText"/>
      </w:pPr>
      <w:r>
        <w:t>[0325b20] 問三字譬三身亦得譬一身二身四身無身不答佛赴緣以三字名經義家作三身解釋若得意者作四三二一無義亦復何咎。</w:t>
      </w:r>
    </w:p>
    <w:p>
      <w:pPr/>
      <w:r>
        <w:rPr>
          <w:b/>
          <w:color w:val="2F75B5"/>
        </w:rPr>
        <w:t>한국어 직역</w:t>
      </w:r>
    </w:p>
    <w:p>
      <w:pPr>
        <w:pStyle w:val="TranslationText"/>
      </w:pPr>
      <w:r>
        <w:t>묻는다. 세 글자로 삼신을 비유한다면 한 몸·두 몸·네 몸·무신도 비유할 수 있는가, 없는가? 답한다. 부처께서는 기연에 응하여 세 글자로 경의 이름을 삼으셨고, 뜻을 해석하는 사람은 삼신으로 해석하였다. 만약 뜻을 안다면 넷·셋·둘·하나·없음의 뜻으로 해석해도 또한 무슨 허물이 있겠는가.</w:t>
      </w:r>
    </w:p>
    <w:p>
      <w:pPr>
        <w:pStyle w:val="Heading2"/>
      </w:pPr>
      <w:r>
        <w:t>문단 0395  ·  [0325b23]</w:t>
      </w:r>
    </w:p>
    <w:p>
      <w:pPr/>
      <w:r>
        <w:rPr>
          <w:b/>
          <w:color w:val="2F75B5"/>
        </w:rPr>
        <w:t>원문</w:t>
      </w:r>
    </w:p>
    <w:p>
      <w:pPr>
        <w:pStyle w:val="SourceText"/>
      </w:pPr>
      <w:r>
        <w:t>[0325b23] 通佛赴一類機緣以金光明三字名此經別目義解之家乃以三字作三身譬而解釋之若得譬於三身之意亦可例作四二一無等也復言三者對上兼舉耳言義家者解義之家也亦如下文云上來舉譬多是義推之例也亦復何咎者義推無壅有何過邪。</w:t>
      </w:r>
    </w:p>
    <w:p>
      <w:pPr/>
      <w:r>
        <w:rPr>
          <w:b/>
          <w:color w:val="2F75B5"/>
        </w:rPr>
        <w:t>한국어 직역</w:t>
      </w:r>
    </w:p>
    <w:p>
      <w:pPr>
        <w:pStyle w:val="TranslationText"/>
      </w:pPr>
      <w:r>
        <w:t>통틀어 부처께서는 한 부류의 기연에 응하여 ‘금광명’ 세 글자로 이 경의 별목을 이름하셨고, 뜻을 해석하는 사람은 세 글자를 삼신의 비유로 삼아 해석한 것이다. 삼신을 비유하는 뜻을 얻으면 또한 이에 준하여 네 몸·두 몸·한 몸·무신 등으로도 해석할 수 있다. 다시 ‘셋’이라고 말한 것은 위에 대응하여 겸해 든 것일 뿐이다. ‘의가(義家)’란 뜻을 해석하는 사람이다. 또한 아래 글에서 “위에서 든 비유는 대부분 뜻으로 미루어 본 것이다.”라고 한 예와 같다. ‘또 무슨 허물이 있겠는가’란 뜻으로 미루어 봄에 막힘이 없는데 무슨 잘못이 있겠는가라는 말이다.</w:t>
      </w:r>
    </w:p>
    <w:p>
      <w:pPr>
        <w:pStyle w:val="Heading2"/>
      </w:pPr>
      <w:r>
        <w:t>문단 0396  ·  [0325c04]</w:t>
      </w:r>
    </w:p>
    <w:p>
      <w:pPr/>
      <w:r>
        <w:rPr>
          <w:b/>
          <w:color w:val="2F75B5"/>
        </w:rPr>
        <w:t>원문</w:t>
      </w:r>
    </w:p>
    <w:p>
      <w:pPr>
        <w:pStyle w:val="SourceText"/>
      </w:pPr>
      <w:r>
        <w:t>[0325c04] ○下經中悉有其文等者次示文通。</w:t>
      </w:r>
    </w:p>
    <w:p>
      <w:pPr/>
      <w:r>
        <w:rPr>
          <w:b/>
          <w:color w:val="2F75B5"/>
        </w:rPr>
        <w:t>한국어 직역</w:t>
      </w:r>
    </w:p>
    <w:p>
      <w:pPr>
        <w:pStyle w:val="TranslationText"/>
      </w:pPr>
      <w:r>
        <w:t>○ ‘아래 경 가운데 모두 그 글이 있다[下經中悉有其文]’는 것은 다음으로 경문이 두루 있음을 보인다.</w:t>
      </w:r>
    </w:p>
    <w:p>
      <w:pPr>
        <w:pStyle w:val="Heading2"/>
      </w:pPr>
      <w:r>
        <w:t>문단 0397  ·  [0325c05]</w:t>
      </w:r>
    </w:p>
    <w:p>
      <w:pPr/>
      <w:r>
        <w:rPr>
          <w:b/>
          <w:color w:val="2F75B5"/>
        </w:rPr>
        <w:t>원문</w:t>
      </w:r>
    </w:p>
    <w:p>
      <w:pPr>
        <w:pStyle w:val="SourceText"/>
      </w:pPr>
      <w:r>
        <w:t>[0325c05] 下經中悉有其文若作四身者新本云釋迦牟尼能種種示現此則開出應化是為四身若作三身者即有三身分別品專論其義若作二身者佛真法身猶若虗空應物現形如水中月若作一身者新本云一切諸佛以真法為身若作無身如來行處淨若虗空而復遊入善寂大城虗空中則無三之數此是無身之文。</w:t>
      </w:r>
    </w:p>
    <w:p>
      <w:pPr/>
      <w:r>
        <w:rPr>
          <w:b/>
          <w:color w:val="2F75B5"/>
        </w:rPr>
        <w:t>한국어 직역</w:t>
      </w:r>
    </w:p>
    <w:p>
      <w:pPr>
        <w:pStyle w:val="TranslationText"/>
      </w:pPr>
      <w:r>
        <w:t>아래 경 가운데 모두 그 글이 있다. 네 몸으로 해석한다면 신본에서 “석가모니는 갖가지로 시현할 수 있다.”고 하였으니, 이는 응과 화를 나누어 낸 것이므로 네 몸이다. 삼신으로 해석한다면 곧 「삼신분별품」이 있어 그 뜻을 오로지 논한다. 두 몸으로 해석한다면 “부처의 참된 법신은 허공과 같고 사물에 응하여 형상을 나타내는 것은 물속의 달과 같다.”고 하였다. 한 몸으로 해석한다면 신본에서 “일체 제불은 진법으로 몸을 삼는다.”고 하였다. 무신으로 해석한다면 “여래의 행처는 청정하기가 허공과 같으면서 다시 선적대성(善寂大城)에 노닐어 들어간다.”고 하였으니, 허공 가운데에는 세라는 수가 없으므로 이것이 무신의 글이다.</w:t>
      </w:r>
    </w:p>
    <w:p>
      <w:pPr>
        <w:pStyle w:val="Heading2"/>
      </w:pPr>
      <w:r>
        <w:t>문단 0398  ·  [0325c12]</w:t>
      </w:r>
    </w:p>
    <w:p>
      <w:pPr/>
      <w:r>
        <w:rPr>
          <w:b/>
          <w:color w:val="2F75B5"/>
        </w:rPr>
        <w:t>원문</w:t>
      </w:r>
    </w:p>
    <w:p>
      <w:pPr>
        <w:pStyle w:val="SourceText"/>
      </w:pPr>
      <w:r>
        <w:t>[0325c12] 非但義通而佛經中悉有其文故真諦譯新本云釋迦牟尼種種示現名為化身亦可於此化身之中開出應身故云開出應化也現同始終名應無而欻有為化若不開者應即是化故新本中謂之化身又云千百億化身亦是此意也故於釋迦種種示現之中開出應化即是四身之文也三身分別品亦指新本也專論其義者三身之義也如前具錄止觀輔行引彼經文二身則指讖譯今經也一身無身其文可解今經天王讚佛既云佛真法身猶如虗空學四明者何得輙云法身理體相相宛然妙玄文句皆判龍女說偈讚佛具相三十二名為應身何不思之問若以具相為應身者化城喻品文句那云具相三十二是法身邪答此約三德消文便故何者以一切智是般若德以真實滅是解脫德故以具名為法身雖以具相而為法身須了其旨其旨云何達三十二即法身故尚非報智之無相況是應化之有相約中邊而說則法身雙非約事理而言則法身無相故約事理說達相即無相若乃直以四八之相便是法身不論達相即無相者金剛般若斥為邪道佛頂楞嚴辨其妄見豈不由斯乎普賢觀云釋迦名為毗盧遮那徧一切處涅槃經云我今此身即是法身淨名疏記云歎於應身即歎法身故三十二名為法身乃是達於應身即法身相即無相耳故云佛眼既為四眼之體當知四眼即法身相故使尋相見無相也況無相之相諸相中上請觀記文無相之語以祛世人有相之談若能深達如斯意已則一家諸部文義咸通誠由一以貫之不待二隅備舉也華嚴云法性本空寂性空即是佛法性本清淨如空無有相一切法無相是則真佛體生法師云法身無色觀經疏云法身無像斯等格言那不思之輒謂法身相相宛然法身若乃相相宛然報應二身如何說邪莫不三身皆有相乎進退俱非無所名也是故須知三身融妙不出四句何者若存三身法身定無相報通二義應化定有相若其相即俱相俱無相若但從理非相非無相若事理相對無相即相相即無相情通妙契諍論咸失身相既爾說默例然(云云)問若引四王讚佛法身如虗空者荊谿那云非謂太虗名為圓佛答斯問甚善能破羣疑具如十六觀經疏往生記亦如今經文句新記釋四王讚偈中明之(云云)。</w:t>
      </w:r>
    </w:p>
    <w:p>
      <w:pPr/>
      <w:r>
        <w:rPr>
          <w:b/>
          <w:color w:val="2F75B5"/>
        </w:rPr>
        <w:t>한국어 직역</w:t>
      </w:r>
    </w:p>
    <w:p>
      <w:pPr>
        <w:pStyle w:val="TranslationText"/>
      </w:pPr>
      <w:r>
        <w:t>뜻으로만 통하는 것이 아니라 불경 가운데에도 모두 그 글이 있다. 그러므로 진제가 번역한 신본에서 “석가모니가 갖가지로 시현한 것을 화신이라 이름한다.”고 하였다. 또한 이 화신 가운데에서 응신을 나누어 낼 수 있으므로 ‘응과 화를 나누어 낸다’고 한 것이다. 처음부터 끝까지 같게 나타나는 것을 응이라 하고, 없다가 홀연히 있는 것을 화라 한다. 만약 나누지 않으면 응이 곧 화이므로 신본에서 화신이라고 하였다. 또 “천백억 화신”이라고 한 것도 이 뜻이다. 그러므로 석가가 갖가지로 시현하는 가운데에서 응과 화를 나누어 내는 것이 곧 사신의 글이다. 「삼신분별품」도 신본을 가리킨다. ‘그 뜻을 오로지 논한다’는 것은 삼신의 뜻이다. 앞에서 『지관보행』이 그 경문을 인용한 것을 자세히 기록하였다. 두 몸은 곧 담무참이 번역한 지금 경을 가리킨다. 한 몸과 무신은 그 글을 이해할 수 있다. 지금 경에서 천왕이 부처를 찬탄하면서 이미 “부처의 참된 법신은 허공과 같다.”고 하였는데, 사명을 배우는 사람들은 어찌 함부로 “법신 이체에 하나하나의 상이 완연하다.”고 말하는가? 『묘현』과 『문구』는 모두 용녀가 게송으로 부처를 찬탄하면서 삼십이상을 갖추었다고 한 것을 응신이라 판정했는데, 어찌 생각하지 않는가. 묻는다. 만약 상을 갖춘 것을 응신이라 한다면 「화성유품」의 『문구』에서는 어째서 “삼십이상을 갖춘 것이 법신이다.”라고 하였는가? 답한다. 이는 삼덕에 의거해 글을 풀이하기 편리해서 그런 것이다. 왜냐하면 일체지는 반야덕이고 진실멸은 해탈덕이기 때문이다. 그러므로 ‘갖춤’이라는 이름을 법신으로 삼은 것이다. 비록 상을 갖춘 것을 법신이라 하였지만 반드시 그 취지를 알아야 한다. 그 취지는 무엇인가? 삼십이상에 통달하여 그것이 곧 법신임을 아는 것이기 때문이다. 오히려 보지의 무상도 아닌데 하물며 응화의 유상이겠는가. 중과 변에 의거하여 말하면 법신은 둘을 모두 부정하고, 사와 이에 의거하여 말하면 법신은 무상이다. 그러므로 사와 이에 의거해 말하면 상에 통달하여 곧 무상임을 아는 것이다. 만약 곧바로 삼십이의 상 자체를 법신이라 하고 상에 통달하여 곧 무상임을 논하지 않는다면 『금강반야』에서는 이를 사도라고 꾸짖고 『불정능엄』에서는 그 망견을 분별하였으니, 어찌 이 때문이 아니겠는가. 『보현관』에서 “석가를 비로자나라고 이름하며 일체처에 두루한다.”고 하였고, 『열반경』에서 “지금 나의 이 몸이 곧 법신이다.”라고 하였다. 『정명소기』에서 “응신을 찬탄하는 것이 곧 법신을 찬탄하는 것이다.”라고 하였으므로, 삼십이상을 법신이라 이름하는 것은 응신이 곧 법신이며 상이 곧 무상임에 통달한 것일 뿐이다. 그러므로 “불안이 이미 네 눈의 체가 되므로 네 눈이 곧 법신의 상임을 알아야 한다.”고 하여 상을 찾아 무상을 보게 한 것이다. 하물며 무상의 상은 모든 상 가운데 으뜸이다. 청컨대 기문의 무상이라는 말을 살펴 세간 사람들이 말하는 유상의 논의를 제거하라. 만약 이 뜻에 깊이 통달한다면 천태가 여러 부의 글과 뜻이 모두 통하게 된다. 참으로 하나로 꿰뚫기 때문이니 다른 두 모퉁이를 모두 들어 줄 필요가 없다. 『화엄』에서 “법성은 본래 공적하고 성품의 공이 곧 부처이며, 법성은 본래 청정하여 허공과 같아 상이 없고, 일체법에 상이 없는 것이 바로 참된 부처의 체이다.”라고 하였다. 생법사는 “법신에는 색이 없다.”고 하였고, 『관경소』에서는 “법신에는 형상이 없다.”고 하였다. 이러한 격언들을 어찌 생각하지 않고 함부로 법신에는 하나하나의 상이 완연하다고 하는가? 법신에 만약 하나하나의 상이 완연하다면 보신과 응신 두 몸은 어떻게 설명할 것인가. 그렇다면 삼신이 모두 상이 있는 것이 되지 않겠는가? 나아가도 물러가도 모두 옳지 않아 이름 붙일 바가 없다. 그러므로 삼신의 융묘함은 네 구를 벗어나지 않음을 알아야 한다. 왜냐하면 삼신을 보존하여 말하면 법신에는 반드시 상이 없고, 보신은 두 뜻에 통하며, 응화에는 반드시 상이 있다. 만약 서로 즉한다면 모두 상이기도 하고 모두 무상이기도 하며, 다만 이치에서 말하면 상도 아니고 무상도 아니다. 만약 사와 이를 상대시키면 무상이 곧 상이고 상이 곧 무상이다. 정이 통하고 묘리에 계합하면 쟁론이 모두 사라진다. 몸의 상이 이미 그러하니 설함과 침묵도 이에 준한다(운운). 묻는다. 만약 사왕이 부처의 법신을 찬탄하여 허공과 같다고 한 것을 인용한다면 형계는 어째서 “태허를 원불이라 이름한다는 뜻이 아니다.”라고 했는가? 답한다. 이 질문은 매우 좋아 여러 의심을 깨뜨릴 수 있다. 자세한 것은 『십육관경소왕생기』와 같고, 또한 지금 경의 『문구신기』가 사왕의 찬탄 게송을 해석하는 가운데 밝힌 것과 같다(운운).</w:t>
      </w:r>
    </w:p>
    <w:p>
      <w:pPr>
        <w:pStyle w:val="Heading2"/>
      </w:pPr>
      <w:r>
        <w:t>문단 0399  ·  [0326b04]</w:t>
      </w:r>
    </w:p>
    <w:p>
      <w:pPr/>
      <w:r>
        <w:rPr>
          <w:b/>
          <w:color w:val="2F75B5"/>
        </w:rPr>
        <w:t>원문</w:t>
      </w:r>
    </w:p>
    <w:p>
      <w:pPr>
        <w:pStyle w:val="SourceText"/>
      </w:pPr>
      <w:r>
        <w:t>[0326b04] ○問若爾下次簡用譬盈縮文為二初問。</w:t>
      </w:r>
    </w:p>
    <w:p>
      <w:pPr/>
      <w:r>
        <w:rPr>
          <w:b/>
          <w:color w:val="2F75B5"/>
        </w:rPr>
        <w:t>한국어 직역</w:t>
      </w:r>
    </w:p>
    <w:p>
      <w:pPr>
        <w:pStyle w:val="TranslationText"/>
      </w:pPr>
      <w:r>
        <w:t>○ ‘묻는다. 만약 그렇다면[問若爾]’ 이하는 다음으로 비유 사용의 증감(盈縮)을 요간한다. 글은 둘로 나뉘며, 첫째는 질문이다.</w:t>
      </w:r>
    </w:p>
    <w:p>
      <w:pPr>
        <w:pStyle w:val="Heading2"/>
      </w:pPr>
      <w:r>
        <w:t>문단 0400  ·  [0326b06]</w:t>
      </w:r>
    </w:p>
    <w:p>
      <w:pPr/>
      <w:r>
        <w:rPr>
          <w:b/>
          <w:color w:val="2F75B5"/>
        </w:rPr>
        <w:t>원문</w:t>
      </w:r>
    </w:p>
    <w:p>
      <w:pPr>
        <w:pStyle w:val="SourceText"/>
      </w:pPr>
      <w:r>
        <w:t>[0326b06] 問若爾云何以金光明譬四身二身一身無身。</w:t>
      </w:r>
    </w:p>
    <w:p>
      <w:pPr/>
      <w:r>
        <w:rPr>
          <w:b/>
          <w:color w:val="2F75B5"/>
        </w:rPr>
        <w:t>한국어 직역</w:t>
      </w:r>
    </w:p>
    <w:p>
      <w:pPr>
        <w:pStyle w:val="TranslationText"/>
      </w:pPr>
      <w:r>
        <w:t>묻는다. 만약 그렇다면 어떻게 금광명으로 사신·이신·일신·무신을 비유하는가?</w:t>
      </w:r>
    </w:p>
    <w:p>
      <w:pPr>
        <w:pStyle w:val="Heading2"/>
      </w:pPr>
      <w:r>
        <w:t>문단 0401  ·  [0326b07]</w:t>
      </w:r>
    </w:p>
    <w:p>
      <w:pPr/>
      <w:r>
        <w:rPr>
          <w:b/>
          <w:color w:val="2F75B5"/>
        </w:rPr>
        <w:t>원문</w:t>
      </w:r>
    </w:p>
    <w:p>
      <w:pPr>
        <w:pStyle w:val="SourceText"/>
      </w:pPr>
      <w:r>
        <w:t>[0326b07] 可解。</w:t>
      </w:r>
    </w:p>
    <w:p>
      <w:pPr/>
      <w:r>
        <w:rPr>
          <w:b/>
          <w:color w:val="2F75B5"/>
        </w:rPr>
        <w:t>한국어 직역</w:t>
      </w:r>
    </w:p>
    <w:p>
      <w:pPr>
        <w:pStyle w:val="TranslationText"/>
      </w:pPr>
      <w:r>
        <w:t>이해할 수 있다.</w:t>
      </w:r>
    </w:p>
    <w:p>
      <w:pPr>
        <w:pStyle w:val="Heading2"/>
      </w:pPr>
      <w:r>
        <w:t>문단 0402  ·  [0326b07]</w:t>
      </w:r>
    </w:p>
    <w:p>
      <w:pPr/>
      <w:r>
        <w:rPr>
          <w:b/>
          <w:color w:val="2F75B5"/>
        </w:rPr>
        <w:t>원문</w:t>
      </w:r>
    </w:p>
    <w:p>
      <w:pPr>
        <w:pStyle w:val="SourceText"/>
      </w:pPr>
      <w:r>
        <w:t>[0326b07] ○次答。</w:t>
      </w:r>
    </w:p>
    <w:p>
      <w:pPr/>
      <w:r>
        <w:rPr>
          <w:b/>
          <w:color w:val="2F75B5"/>
        </w:rPr>
        <w:t>한국어 직역</w:t>
      </w:r>
    </w:p>
    <w:p>
      <w:pPr>
        <w:pStyle w:val="TranslationText"/>
      </w:pPr>
      <w:r>
        <w:t>○ 다음은 답이다.</w:t>
      </w:r>
    </w:p>
    <w:p>
      <w:pPr>
        <w:pStyle w:val="Heading2"/>
      </w:pPr>
      <w:r>
        <w:t>문단 0403  ·  [0326b08]</w:t>
      </w:r>
    </w:p>
    <w:p>
      <w:pPr/>
      <w:r>
        <w:rPr>
          <w:b/>
          <w:color w:val="2F75B5"/>
        </w:rPr>
        <w:t>원문</w:t>
      </w:r>
    </w:p>
    <w:p>
      <w:pPr>
        <w:pStyle w:val="SourceText"/>
      </w:pPr>
      <w:r>
        <w:t>[0326b08] 答若以義名譬盈縮由義爾若譬四身者取光明之上有煜爚之𦦨文云金光晃曜此是譬四身之文若譬三身如即所用若譬二身金是正體光明只是功能以此為譬若譬一身但舉於金以為正譬光明既是枝末非正所論若譬無身者至寶以無貪為金楊震四知亦以無貪為金今以世之至寶譬出世之至理彌會文義也。</w:t>
      </w:r>
    </w:p>
    <w:p>
      <w:pPr/>
      <w:r>
        <w:rPr>
          <w:b/>
          <w:color w:val="2F75B5"/>
        </w:rPr>
        <w:t>한국어 직역</w:t>
      </w:r>
    </w:p>
    <w:p>
      <w:pPr>
        <w:pStyle w:val="TranslationText"/>
      </w:pPr>
      <w:r>
        <w:t>답한다. 만약 뜻에 따라 비유를 이름 붙인다면 비유의 더하고 줄임도 뜻에 말미암을 뿐이다. 만약 사신을 비유한다면 광명 위에 욱약(煜爚)의 불꽃이 있음을 취한다. 글에서 “금빛이 찬란하게 빛난다[金光晃曜]”고 하였으니 이것이 사신을 비유하는 글이다. 삼신을 비유하면 바로 위에서 사용한 것과 같다. 이신을 비유하면 금은 바른 체이고 광명은 다만 그 기능이므로 이것으로 비유한다. 일신을 비유하면 다만 금을 들어 바른 비유로 삼고, 광명은 이미 지말이므로 바르게 논할 바가 아니다. 무신을 비유한다면 지극한 보배는 탐욕 없음으로써 금이 되고, 양진(楊震)의 ‘사람이 네 가지가 안다[四知]’는 일도 탐욕 없음으로써 금을 삼았다. 지금 세간의 지극한 보배로 출세간의 지극한 이치를 비유하면 글과 뜻에 더욱 부합한다.</w:t>
      </w:r>
    </w:p>
    <w:p>
      <w:pPr>
        <w:pStyle w:val="Heading2"/>
      </w:pPr>
      <w:r>
        <w:t>문단 0404  ·  [0326b15]</w:t>
      </w:r>
    </w:p>
    <w:p>
      <w:pPr/>
      <w:r>
        <w:rPr>
          <w:b/>
          <w:color w:val="2F75B5"/>
        </w:rPr>
        <w:t>원문</w:t>
      </w:r>
    </w:p>
    <w:p>
      <w:pPr>
        <w:pStyle w:val="SourceText"/>
      </w:pPr>
      <w:r>
        <w:t>[0326b15] 答中云以義名譬者名字去聲即以譬擬法是以義名譬也既以義名譬故譬之盈縮亦由於義爾故云盈縮由義也盈縮者進退增減也煜(余六切)爚(以灼切)者光明之焰也又盛也𦦨字當為焰字煜爚之焰即晃耀也故引證云金光晃耀煜爚晃耀欻有欻無可譬化身也若譬三身如即所用者此如即今上文所用也若譬二身金是正體等者亦如文句引他人云鑛石中金金體乃非光非明不妨約金論內外用法性非宗非力亦依法性起於宗力故知金體可譬真身光明既是體上功能有內外用可譬應身若譬一身但取正體其義可知譬無身中引楊震四知者後漢書列傳云楊震字伯起弘農華陰人也年五十乃始仕州郡大將軍鄧隲聞其賢舉茂才四遷荊州刺史東萊太守當之郡道經昌邑故所舉荊州茂才王密為昌邑令謁見至夜懷金十斤以遺震震曰故人知君君不知故人何也密曰暮夜無知者震曰天知神知我知子知何謂無知密愧而出後轉涿郡太守性公廉不受私謁子孫常蔬食步行故舊長者或欲令為開產業震不肯曰使後世稱為清白吏子孫以此遺之不亦厚乎故楊震公廉清白乃是國之至寶故以無貪為金也以世間無貪至寶之金喻於出世無相至妙之理彌益會通文之與義也。</w:t>
      </w:r>
    </w:p>
    <w:p>
      <w:pPr/>
      <w:r>
        <w:rPr>
          <w:b/>
          <w:color w:val="2F75B5"/>
        </w:rPr>
        <w:t>한국어 직역</w:t>
      </w:r>
    </w:p>
    <w:p>
      <w:pPr>
        <w:pStyle w:val="TranslationText"/>
      </w:pPr>
      <w:r>
        <w:t>답 가운데 “뜻으로 비유를 이름한다[以義名譬]”는 데서 名은 거성으로 읽는다. 곧 비유로 법에 견주는 것이 뜻으로 비유를 이름하는 것이다. 이미 뜻으로 비유를 이름하므로 비유의 더하고 줄임도 뜻에 말미암을 뿐이다. 그러므로 ‘증감은 뜻에 말미암는다’고 하였다. ‘盈縮’은 나아가고 물러가며 더하고 줄인다는 뜻이다. 煜(余六切)·爚(以灼切)은 광명의 불꽃이다. 또 성대하다는 뜻이다. 𦦨자는 마땅히 焰자가 되어야 한다. 욱약의 불꽃은 곧 황요(晃耀)이다. 그러므로 증거로 “금빛이 황요한다.”고 인용하였다. 욱약·황요는 홀연히 있다가 홀연히 없어지므로 화신을 비유할 수 있다. ‘삼신을 비유하면 바로 사용한 바와 같다’는 것은 지금 바로 위 글에서 사용한 것과 같다는 말이다. ‘이신을 비유하면 금이 바른 체이다’라는 것 등은 또한 『문구』가 다른 사람의 말을 인용한 것과 같다. “광석 속의 금은 금의 체가 빛도 아니고 밝음도 아니지만, 금을 기준으로 안팎의 작용을 논하는 데 방해가 없다. 법성은 종도 아니고 힘도 아니지만 법성에 의지하여 종과 힘을 일으킨다.” 그러므로 금의 체는 진신을 비유할 수 있고, 광명은 체 위의 기능으로서 안팎의 작용이 있으므로 응신을 비유할 수 있음을 알 수 있다. 일신을 비유하면 다만 바른 체를 취하니 그 뜻은 알 수 있다. 무신을 비유하는 가운데 양진의 사지를 인용한 것에 대해, 『후한서』 「열전」에서 말하였다. “양진은 자가 백기이고 홍농 화음 사람이다. 나이 쉰에 비로소 주군에서 벼슬하기 시작하였다. 대장군 등즐이 그 현명함을 듣고 무재로 천거하였으며 네 번 옮겨 형주자사와 동래태수가 되었다. 그 군으로 부임하는 길에 창읍을 지나는데, 옛날 자신이 천거했던 형주의 무재 왕밀이 창읍령으로 있다가 찾아와 밤이 되자 금 열 근을 품고 와 양진에게 주었다. 양진이 말하였다. ‘옛 친구인 나는 그대를 아는데 그대는 옛 친구인 나를 알지 못하니 어째서인가?’ 왕밀이 말하였다. ‘늦은 밤이라 아는 사람이 없습니다.’ 양진이 말하였다. ‘하늘이 알고 신이 알고 내가 알고 그대가 아는데, 어찌 아는 사람이 없다고 하는가?’ 왕밀은 부끄러워하며 나갔다. 뒤에 탁군태수로 옮겼는데 성품이 공정하고 청렴하여 사사로운 청탁을 받지 않았다. 자손들은 늘 채소만 먹고 걸어 다녔다. 옛 친구와 어른들 중 어떤 이들이 그에게 자손을 위해 산업을 마련하게 하려 하였지만 양진은 받아들이지 않고 말하였다. ‘후세 사람들이 청백리의 자손이라고 부르게 하는 것을 이것으로 물려준다면 또한 후하지 않은가?’” 그러므로 양진의 공정하고 청렴한 청백은 바로 나라의 지극한 보배였으므로 탐욕 없음으로 금을 삼은 것이다. 세간의 탐욕 없는 지극한 보배인 금으로 출세간의 무상하고 지극히 묘한 이치를 비유하면 글과 뜻이 더욱 잘 회통된다.</w:t>
      </w:r>
    </w:p>
    <w:p>
      <w:pPr>
        <w:pStyle w:val="EditorialNote"/>
      </w:pPr>
      <w:r>
        <w:t>교감·번역 메모 | [교감] 저자가 원문 자형 ‘𦦨’을 ‘焰’의 오자로 지적하는 문장 자체이므로 수정하지 않고 그대로 번역했다.</w:t>
      </w:r>
    </w:p>
    <w:p>
      <w:pPr>
        <w:pStyle w:val="Heading2"/>
      </w:pPr>
      <w:r>
        <w:t>문단 0405  ·  [0326c13]</w:t>
      </w:r>
    </w:p>
    <w:p>
      <w:pPr/>
      <w:r>
        <w:rPr>
          <w:b/>
          <w:color w:val="2F75B5"/>
        </w:rPr>
        <w:t>원문</w:t>
      </w:r>
    </w:p>
    <w:p>
      <w:pPr>
        <w:pStyle w:val="SourceText"/>
      </w:pPr>
      <w:r>
        <w:t>[0326c13] ○五料簡三大乘。</w:t>
      </w:r>
    </w:p>
    <w:p>
      <w:pPr/>
      <w:r>
        <w:rPr>
          <w:b/>
          <w:color w:val="2F75B5"/>
        </w:rPr>
        <w:t>한국어 직역</w:t>
      </w:r>
    </w:p>
    <w:p>
      <w:pPr>
        <w:pStyle w:val="TranslationText"/>
      </w:pPr>
      <w:r>
        <w:t>○ 다섯째, 세 가지 대승을 요간한다.</w:t>
      </w:r>
    </w:p>
    <w:p>
      <w:pPr>
        <w:pStyle w:val="Heading2"/>
      </w:pPr>
      <w:r>
        <w:t>문단 0406  ·  [0326c15]</w:t>
      </w:r>
    </w:p>
    <w:p>
      <w:pPr/>
      <w:r>
        <w:rPr>
          <w:b/>
          <w:color w:val="2F75B5"/>
        </w:rPr>
        <w:t>원문</w:t>
      </w:r>
    </w:p>
    <w:p>
      <w:pPr>
        <w:pStyle w:val="SourceText"/>
      </w:pPr>
      <w:r>
        <w:t>[0326c15] 料簡三大乘者若約因緣六度大乘者此還是三人名別義同也若約三人同用無生斷煩惱三人同乘一乘此則通教中乘也若理隨得三乘體相別異不同者此則別教中乘也三種並為得乘方便所攝也正法華中明象乘足三為四羊鹿牛乘為得乘所攝象乘即是理乘如今之所明三乘也華嚴中明四乘三乘亦為得乘所攝佛乘正是今之三乘義也。</w:t>
      </w:r>
    </w:p>
    <w:p>
      <w:pPr/>
      <w:r>
        <w:rPr>
          <w:b/>
          <w:color w:val="2F75B5"/>
        </w:rPr>
        <w:t>한국어 직역</w:t>
      </w:r>
    </w:p>
    <w:p>
      <w:pPr>
        <w:pStyle w:val="TranslationText"/>
      </w:pPr>
      <w:r>
        <w:t>세 가지 대승을 요간한다. 만약 인연과 육도에 의거한 대승이라면 이는 도리어 세 사람의 이름은 다르지만 뜻은 같은 것이다. 만약 세 사람이 함께 무생을 사용해 번뇌를 끊고 세 사람이 함께 하나의 승을 탄다면 이는 통교 가운데의 승이다. 만약 이치가 얻는 바에 따라 삼승의 체와 상이 각각 달라 같지 않다면 이는 별교 가운데의 승이다. 이 세 종류는 모두 득승(得乘)의 방편에 포섭된다. 『정법화』에서는 상승을 밝혀 앞의 셋과 합해 넷으로 삼으니, 양·사슴·소의 승은 득승에 포섭되고 상승은 곧 이승(理乘)으로 지금 밝히는 세 승과 같다. 『화엄』에서는 사승을 밝히는데 그 가운데 삼승 역시 득승에 포섭되고 불승이 바로 지금의 삼승 뜻이다.</w:t>
      </w:r>
    </w:p>
    <w:p>
      <w:pPr>
        <w:pStyle w:val="Heading2"/>
      </w:pPr>
      <w:r>
        <w:t>문단 0407  ·  [0326c22]</w:t>
      </w:r>
    </w:p>
    <w:p>
      <w:pPr/>
      <w:r>
        <w:rPr>
          <w:b/>
          <w:color w:val="2F75B5"/>
        </w:rPr>
        <w:t>원문</w:t>
      </w:r>
    </w:p>
    <w:p>
      <w:pPr>
        <w:pStyle w:val="SourceText"/>
      </w:pPr>
      <w:r>
        <w:t>[0326c22] 若約因緣六度至三人名別義同者此簡三藏教也故妙玄云三因大異三果小同釋籤云諦緣度殊故因大異俱斷見思三乘微異故果小同諦緣既是開合之異故今但舉因緣六度則兼四諦法華文句別以聲聞四諦為小支佛因緣名中菩薩六度為大今文通途舉之故云因緣六度大乘意則別以六度為大乘耳三人名別即三因大異也義同即三果小異也又三人名別義同者三人所觀諦緣度等名目雖異其義大同何者諦緣開合義同可知菩薩六度亦何出於四諦因緣是故菩薩最初發心緣四諦境起四弘誓修六度行於四門上治其六蔽且六蔽初即是慳蔽慳蔽乃是煩惱集諦集招餓鬼即是苦諦觀苦集而行布施即道諦也此苦集息即滅諦也治慳既爾治餘亦然故諦緣度皆可通故三人修之故云義同耳不然豈有慳貪破戒等聲聞緣覺邪諦緣度三其義既同但約自行化他而揀則有三乘大小等異也通教中言三人同用無生至同乘一乘等者玅玄云三因大同三果小異釋籤云俱學般若故因大同同坐解脫習盡不等故果小異同一解脫故云三人同一乘也通教中乘者中字但是語助而已別教中乘中字例然別教三乘體相別異者妙玄云以緣修觀照為乘體諸行是資成以此二法為緣修智慧慧能破惑顯理故用智為乘體而攝大乘論明三種乘理乘即是道前真如隨乘則是觀真如慧得乘即是一切行願重習無分別智契無分別境而此三乘前後未融何者九識乃是道後真如真如無事智行根本種子皆在梨邪識中熏習成就得無分別智光成真實性是則理乘本有隨得今有道後真如方能化物豈非縱義三乘悉為梨邪所攝豈非橫義既有縱橫則非涅槃真伊所喻當知此乃界外一途之法門耳不可被於末代重痛眾生也三種並為得乘方便所攝者前三教三種乘並為圓教三乘之中得乘方便所攝也以前三教之乘悉是圓乘方便故也此乃體內之方便耳故妙玄引經云佛自住大乘是理乘也於道場知已是隨乘也導師方便說是得乘也故方便說即前三教三種之乘耳正法華中明象乘足三為四者即妙經中明大白牛車足羊鹿牛車之三為四也故羊鹿牛喻於昔日三乘之異故昔三乘並是圓教得乘方便所攝耳若正法華中明象乘及妙經中明大白牛車即是圓妙理乘故此即如今之所明別題三字以譬三乘圓玅四德也文句記云正法華中亦先云象馬羊後乃各賜大白象車同一梵文誰非誰是(云云)象乘即是理乘者此約乘體而言也體必眾寶莊校白牛引駕則三乘備矣故云如今之所明三乘也文句記云準對三德應車體中分正及緣對牛為了此則義當修二性一一復具三高廣不二故妙玄云圓教以真性軌為乘體只點真性寂而常照便是觀照只點真具性法界包含乃是資成三法不一不異(云云)華嚴中明四乘者釋籤云謂聲聞乘支佛乘菩薩乘[1]佛也若約地相教道四皆未融今從地實證道故取佛乘同今圓妙一乘具三乘也華嚴之大必兼於小故通舉四乘耳況復約菩薩觀知四乘之相故不須以小乘妨於華嚴之大。</w:t>
      </w:r>
    </w:p>
    <w:p>
      <w:pPr/>
      <w:r>
        <w:rPr>
          <w:b/>
          <w:color w:val="2F75B5"/>
        </w:rPr>
        <w:t>한국어 직역</w:t>
      </w:r>
    </w:p>
    <w:p>
      <w:pPr>
        <w:pStyle w:val="TranslationText"/>
      </w:pPr>
      <w:r>
        <w:t>‘인연과 육도에 의거한다’에서 ‘세 사람의 이름은 다르지만 뜻은 같다’에 이르기까지는 삼장교를 가리는 것이다. 그러므로 『묘현』에서 “세 인은 크게 다르고 세 과는 조금 같다.”고 하였다. 『석첨』에서 “제·연·도가 다르므로 인은 크게 다르고, 모두 견사를 끊으므로 삼승은 조금만 달라 과는 조금 같다.”고 하였다. 제와 연은 이미 펼치고 합한 차이일 뿐이므로 지금은 다만 인연과 육도를 들었지만 사제도 겸한다. 『법화문구』에서는 별도로 성문의 사제를 소라 하고 벽지불의 인연을 중이라 하며 보살의 육도를 대라 한다. 지금 글은 통틀어 들어 말했으므로 ‘인연과 육도의 대승’이라 하였는데, 뜻은 따로 육도를 대승으로 삼은 것일 뿐이다. ‘세 사람의 이름은 다르다’는 것은 세 인이 크게 다르다는 것이고, ‘뜻이 같다’는 것은 세 과가 조금 다르다는 것이다. 또 세 사람의 이름은 다르고 뜻은 같다는 것은 세 사람이 관하는 제·연·도 등의 명목은 비록 다르지만 그 뜻은 크게 같다는 것이다. 왜냐하면 사제와 인연은 펼치고 합한 차이로 뜻이 같다는 것을 알 수 있고, 보살의 육도 또한 어찌 사제와 인연을 벗어나겠는가. 그러므로 보살은 처음 발심할 때 사제의 경계를 반연하여 사홍서를 일으키고 육도의 행을 닦으며 사문 위에서 육폐를 다스린다. 우선 육폐의 첫째는 간폐(慳蔽)이다. 간폐는 곧 번뇌인 집제이고, 집은 아귀를 불러오니 곧 고제이다. 고·집을 관하여 보시를 행하는 것이 곧 도제이다. 이 고와 집이 그치는 것이 곧 멸제이다. 간탐을 다스리는 것이 이미 그러하니 나머지를 다스리는 것도 그렇다. 그러므로 사제·인연·육도는 모두 서로 통하고 세 사람이 이를 닦으므로 ‘뜻이 같다’고 한 것이다. 그렇지 않다면 어찌 간탐하고 파계하는 성문과 연각이 있겠는가. 제·연·도 셋의 뜻은 이미 같고, 다만 자리와 화타에 의거해 가리면 삼승의 대소 등의 차이가 있게 된다. 통교에서 “세 사람이 함께 무생을 사용한다”에서 “함께 한 승을 탄다”에 이르기까지에 대해 『묘현』은 “세 인은 크게 같고 세 과는 조금 다르다.”고 하였다. 『석첨』은 “모두 반야를 배우므로 인은 크게 같고, 함께 해탈에 앉지만 습기가 다한 정도는 같지 않으므로 과는 조금 다르다.”고 하였다. 같은 하나의 해탈이므로 세 사람이 함께 한 승을 탄다고 한 것이다. ‘통교 가운데의 승’에서 ‘가운데[中]’라는 글자는 다만 어조를 돕는 말일 뿐이다. ‘별교 가운데의 승’의 中자도 이에 준한다. 별교의 삼승 체와 상이 각각 다르다는 것에 대해 『묘현』은 “연수(緣修)의 관조를 승의 체로 삼고 여러 행을 자성으로 삼아, 이 두 법으로 연수 지혜를 삼는다. 지혜가 혹을 깨뜨려 이치를 드러낼 수 있으므로 지혜를 승의 체로 삼는다.”고 하였다. 『섭대승론』은 세 가지 승을 밝히니, 이승은 곧 도전진여이고 수승은 곧 진여를 관하는 지혜이며 득승은 곧 일체의 행원으로 거듭 무분별지를 익혀 무분별경에 계합하는 것이다. 그러나 이 삼승은 전후가 아직 융합하지 않는다. 왜냐하면 제9식은 곧 도후진여이고, 진여에는 일이 없으며 지혜와 행의 근본 종자는 모두 아리야 식 가운데 있어 훈습으로 성취되어 무분별지의 빛을 얻어 진실성을 이룬다. 그렇다면 이승은 본래 있고 수승·득승은 지금 있으며 도후진여에 이르러야 비로소 중생을 교화할 수 있으니 어찌 종의 뜻이 아니겠는가. 삼승이 모두 아리야에 포섭되니 어찌 횡의 뜻이 아니겠는가. 이미 종횡이 있으므로 열반의 참된 이자가 비유하는 바가 아니다. 마땅히 알아야 한다. 이것은 곧 계외 한 길의 법문일 뿐이다. 말대에 거듭 고통받는 중생에게 적용할 수 없다. ‘세 종류는 모두 득승의 방편에 포섭된다’는 것은 앞의 세 교의 세 가지 승이 모두 원교 삼승 가운데 득승의 방편에 포섭된다는 것이다. 앞의 삼교의 승이 모두 원승의 방편이기 때문이다. 이는 곧 체내의 방편이다. 그러므로 『묘현』은 경을 인용하여 “부처는 스스로 대승에 머문다.”고 하였으니 이승이다. “도량에서 알고 나서”는 수승이고, “도사가 방편으로 설한다.”는 것은 득승이다. 그러므로 방편으로 설한 것은 곧 앞의 삼교의 세 가지 승일 뿐이다. 『정법화』에서 상승을 밝혀 셋을 합쳐 넷으로 삼았다는 것은 곧 『묘경』에서 대백우거를 밝혀 양거·녹거·우거 세 수레와 합해 넷으로 삼은 것이다. 그러므로 양·사슴·소는 옛날 삼승의 차이를 비유한다. 그러므로 옛 삼승은 모두 원교에서 승을 얻는 방편에 포섭될 뿐이다. 만약 『정법화경』에서 밝힌 코끼리 수레와 『묘경』에서 밝힌 큰 흰 소 수레라면 곧 원묘한 이승(理乘)이다. 그러므로 이는 바로 지금 밝히는 별제 세 글자로 삼승의 원묘한 사덕을 비유하는 것과 같다. 『문구기』에서 “『정법화』에서도 먼저 코끼리·말·양을 말한 뒤에 각각 대백상거를 하사한다. 같은 하나의 범문인데 어느 것이 그르고 어느 것이 옳겠는가(운운).”라고 하였다. ‘상승이 곧 이승이다’라는 것은 승의 체에 의거하여 말한 것이다. 체에는 반드시 온갖 보배 장식과 흰 소가 끄는 것이 갖추어져 있으므로 삼승이 갖추어진다. 그러므로 “지금 밝히는 삼승과 같다.”고 한 것이다. 『문구기』에서 “삼덕에 준하여 대응시키면 수레의 체 가운데 정인과 연인을 나누고 소를 요인에 대응시켜야 한다.”고 하였다. 그렇다면 뜻으로는 수덕의 둘과 성덕의 하나에 해당하며 하나하나가 다시 세 가지 높고 넓음을 갖추어 둘이 아니다. 그러므로 『묘현』에서 “원교는 진성궤를 승의 체로 삼는다. 다만 진성의 적하면서 항상 비추는 점을 가리키면 곧 관조이고, 다만 진성이 법계를 갖추어 포함하는 점을 가리키면 곧 자성이니, 세 법은 하나도 아니고 다르지도 않다(운운).”고 하였다. 『화엄』에서 사승을 밝힌다는 것에 대해 『석첨』은 “성문승·지불승·보살승·[1]불승을 말한다.”고 하였다. 만약 지상의 교도에 의거하면 넷이 모두 아직 융합하지 않지만, 지금은 지의 실제 증도에 따르므로 불승이 지금의 원묘한 일승이 삼승을 갖춘 것과 같음을 취한다. 『화엄』의 대승에는 반드시 소승도 겸하므로 사승을 통틀어 들었을 뿐이다. 하물며 보살의 관지에 의거해 사승의 모습을 아는 것이므로 소승 때문에 『화엄』의 대승을 방해할 필요가 없다.</w:t>
      </w:r>
    </w:p>
    <w:p>
      <w:pPr>
        <w:pStyle w:val="EditorialNote"/>
      </w:pPr>
      <w:r>
        <w:t>교감·번역 메모 | [구문 불확실] ‘修二性一’의 수식 관계는 천태 삼궤·삼덕 대응에 따라 ‘수덕 둘·성덕 하나’로 옮겼다.</w:t>
      </w:r>
    </w:p>
    <w:p>
      <w:pPr>
        <w:pStyle w:val="EditorialNote"/>
      </w:pPr>
      <w:r>
        <w:t>교감·번역 메모 | [편집기호] 원문의 [1]을 그대로 보존한다.</w:t>
      </w:r>
    </w:p>
    <w:p>
      <w:pPr>
        <w:pStyle w:val="Heading2"/>
      </w:pPr>
      <w:r>
        <w:t>문단 0408  ·  [0327c05]</w:t>
      </w:r>
    </w:p>
    <w:p>
      <w:pPr/>
      <w:r>
        <w:rPr>
          <w:b/>
          <w:color w:val="2F75B5"/>
        </w:rPr>
        <w:t>원문</w:t>
      </w:r>
    </w:p>
    <w:p>
      <w:pPr>
        <w:pStyle w:val="SourceText"/>
      </w:pPr>
      <w:r>
        <w:t>[0327c05] ○六料簡三菩提。</w:t>
      </w:r>
    </w:p>
    <w:p>
      <w:pPr/>
      <w:r>
        <w:rPr>
          <w:b/>
          <w:color w:val="2F75B5"/>
        </w:rPr>
        <w:t>한국어 직역</w:t>
      </w:r>
    </w:p>
    <w:p>
      <w:pPr>
        <w:pStyle w:val="TranslationText"/>
      </w:pPr>
      <w:r>
        <w:t>○ 여섯째, 세 가지 보리를 요간한다.</w:t>
      </w:r>
    </w:p>
    <w:p>
      <w:pPr>
        <w:pStyle w:val="Heading2"/>
      </w:pPr>
      <w:r>
        <w:t>문단 0409  ·  [0327c06]</w:t>
      </w:r>
    </w:p>
    <w:p>
      <w:pPr/>
      <w:r>
        <w:rPr>
          <w:b/>
          <w:color w:val="2F75B5"/>
        </w:rPr>
        <w:t>원문</w:t>
      </w:r>
    </w:p>
    <w:p>
      <w:pPr>
        <w:pStyle w:val="SourceText"/>
      </w:pPr>
      <w:r>
        <w:t>[0327c06] 料簡三菩提者如請觀音云修三種清淨三菩提心此即緣三乘人心而修心也乃是方便菩提所攝若緣真如實理發菩提心者或緣如來智慧說法發菩提心者或緣如來神通變化發菩提心者亦非今所用文殊問般若云無發是發菩提心又若一發一切發是發菩提心又若非一非一切而一而一切是發菩提心如此菩提即一而三並今所用於一而論三於三而論一爾(云云)。</w:t>
      </w:r>
    </w:p>
    <w:p>
      <w:pPr/>
      <w:r>
        <w:rPr>
          <w:b/>
          <w:color w:val="2F75B5"/>
        </w:rPr>
        <w:t>한국어 직역</w:t>
      </w:r>
    </w:p>
    <w:p>
      <w:pPr>
        <w:pStyle w:val="TranslationText"/>
      </w:pPr>
      <w:r>
        <w:t>세 가지 보리를 요간한다. 『청관음경』에서 “세 가지 청정한 삼보리심을 닦는다.”고 한 것처럼, 이는 곧 삼승 사람의 마음을 반연하여 마음을 닦는 것이므로 방편보리에 포섭된다. 만약 진여실리를 반연하여 보리심을 내거나, 혹은 여래의 지혜로운 설법을 반연하여 보리심을 내거나, 혹은 여래의 신통변화를 반연하여 보리심을 내는 것도 지금 사용하는 바가 아니다. 문수문반야에서 “발함이 없음이 곧 보리심을 발하는 것이다.”라고 하고, 또 “하나를 발하면 일체를 발하는 것이 보리심을 발하는 것이다.”라고 하며, 또 “하나도 아니고 일체도 아니면서 하나이고 일체인 것이 보리심을 발하는 것이다.”라고 하였다. 이와 같은 보리는 곧 하나이면서 셋이므로 모두 지금 사용하는 바이다. 하나에서 셋을 논하고 셋에서 하나를 논할 뿐이다(운운).</w:t>
      </w:r>
    </w:p>
    <w:p>
      <w:pPr>
        <w:pStyle w:val="Heading2"/>
      </w:pPr>
      <w:r>
        <w:t>문단 0410  ·  [0327c14]</w:t>
      </w:r>
    </w:p>
    <w:p>
      <w:pPr/>
      <w:r>
        <w:rPr>
          <w:b/>
          <w:color w:val="2F75B5"/>
        </w:rPr>
        <w:t>원문</w:t>
      </w:r>
    </w:p>
    <w:p>
      <w:pPr>
        <w:pStyle w:val="SourceText"/>
      </w:pPr>
      <w:r>
        <w:t>[0327c14] 請觀音經三乘發心乃是方便菩提心攝準前料簡三種大乘三種並為得乘所攝其義可知若緣真如或緣智慧或緣神變既皆言或即是各各不融之相是故亦非今之所用雖非今用準前文意亦可並為方便菩提之所攝也文殊問般若云無發是發菩提心者即畢竟空也又若一發一切發是發菩提心者即空不定空空必具於不思議假也又若非一非一切而一而一切是發菩提心者即空假不二名為妙中雙遮雙照也是故結云即一而三並今所用也於一論三既爾於三論一亦然注云云者良由於此孤山云文殊問者問字誤也應作說字有文殊問菩提經有文殊說般若經今引文殊說般若經耳然止觀中引文殊問經云破一切發名發菩提心常隨菩提相而發菩提心又無發而發無隨而隨又過一切破過一切隨雙照破隨名發菩提心如此三種不一不異如理如事非事非理輔行云此有三經同為一卷初卷題為文殊問次卷題云伽邪山頂後卷題云象頭山今文所引多是伽邪山頂經三經並是文殊發問義味大同故今引云文殊問經隨即是假破即是空雙非雙照即是中道此約法界無緣大慈而發心也故與今文圓妙發心無二無別。</w:t>
      </w:r>
    </w:p>
    <w:p>
      <w:pPr/>
      <w:r>
        <w:rPr>
          <w:b/>
          <w:color w:val="2F75B5"/>
        </w:rPr>
        <w:t>한국어 직역</w:t>
      </w:r>
    </w:p>
    <w:p>
      <w:pPr>
        <w:pStyle w:val="TranslationText"/>
      </w:pPr>
      <w:r>
        <w:t>『청관음경』의 삼승 발심은 곧 방편보리심에 포섭된다. 앞에서 세 가지 대승을 요간하면서 “세 종류가 모두 득승에 포섭된다.”고 한 데 준하면 그 뜻을 알 수 있다. 진여를 반연하거나 지혜를 반연하거나 신변을 반연하는 경우는 모두 ‘혹[或]’이라고 하였으니 곧 각각 서로 융합하지 않는 모습이다. 그러므로 또한 지금 사용하는 바가 아니다. 비록 지금 사용하지는 않지만 앞 글의 뜻에 준하면 역시 모두 방편보리에 포섭될 수 있다. 『문수문반야』에서 “발함이 없음이 곧 보리심을 발함이다.”라고 한 것은 곧 필경공이다. 또 “하나를 발하면 일체를 발함이 보리심을 발함이다.”라고 한 것은 곧 공이 정해진 공이 아니어서 공이 반드시 불가사의한 가를 갖춘다는 뜻이다. 또 “하나도 아니고 일체도 아니면서 하나이고 일체인 것이 보리심을 발함이다.”라고 한 것은 곧 공과 가가 둘이 아님을 묘중이라 이름하여 둘을 모두 가리고 모두 비추는 것이다. 그러므로 결론에서 “곧 하나이면서 셋인 것이 모두 지금 사용하는 바이다.”라고 하였다. 하나에서 셋을 논하는 것이 이미 그러하니 셋에서 하나를 논하는 것도 또한 그러하다. 주에서 ‘운운’이라 한 까닭이 바로 이것이다. 고산은 “‘문수문’의 問자는 잘못이니 說자로 해야 한다. 『문수문보리경』이 있고 『문수설반야경』이 있는데 지금 인용한 것은 『문수설반야경』이다.”라고 하였다. 그러나 『지관』에서는 『문수문경』을 인용하여 “일체의 발함을 깨뜨리는 것을 보리심을 발함이라 이름하고, 항상 보리의 모습을 따라 보리심을 발한다. 또 발함이 없으면서 발하고 따름이 없으면서 따르며, 또 일체의 깨뜨림을 넘고 일체의 따름을 넘으며, 깨뜨림과 따름을 함께 비추는 것을 보리심을 발함이라 이름한다. 이와 같은 세 종류는 하나도 아니고 다르지도 않으며 여리·여사이고 사도 아니고 이도 아니다.”라고 하였다. 『보행』에서 “이에는 세 경이 있는데 함께 한 권으로 되어 있다. 첫 권의 제목은 『문수문』이고, 다음 권의 제목은 『가야산정』이며, 뒤 권의 제목은 『상두산』이다. 지금 글에서 인용하는 것은 대부분 『가야산정경』이다. 세 경은 모두 문수가 질문을 일으킨 것이고 뜻과 맛이 크게 같으므로 지금 인용하면서 『문수문경』이라 하였다.”고 하였다. ‘따름’은 곧 가이고 ‘깨뜨림’은 곧 공이며, 쌍비·쌍조는 곧 중도이다. 이는 법계의 무연대자에 의거하여 발심한 것이다. 그러므로 지금 글의 원묘한 발심과 둘도 아니고 다르지도 않다.</w:t>
      </w:r>
    </w:p>
    <w:p>
      <w:pPr>
        <w:pStyle w:val="EditorialNote"/>
      </w:pPr>
      <w:r>
        <w:t>교감·번역 메모 | [교감] 問/說의 이문을 저자가 직접 논하는 대목이므로 원문을 보존했다.</w:t>
      </w:r>
    </w:p>
    <w:p>
      <w:pPr>
        <w:pStyle w:val="Heading2"/>
      </w:pPr>
      <w:r>
        <w:t>문단 0411  ·  [0328a11]</w:t>
      </w:r>
    </w:p>
    <w:p>
      <w:pPr/>
      <w:r>
        <w:rPr>
          <w:b/>
          <w:color w:val="2F75B5"/>
        </w:rPr>
        <w:t>원문</w:t>
      </w:r>
    </w:p>
    <w:p>
      <w:pPr>
        <w:pStyle w:val="SourceText"/>
      </w:pPr>
      <w:r>
        <w:t>[0328a11] ○七料簡三般若。</w:t>
      </w:r>
    </w:p>
    <w:p>
      <w:pPr/>
      <w:r>
        <w:rPr>
          <w:b/>
          <w:color w:val="2F75B5"/>
        </w:rPr>
        <w:t>한국어 직역</w:t>
      </w:r>
    </w:p>
    <w:p>
      <w:pPr>
        <w:pStyle w:val="TranslationText"/>
      </w:pPr>
      <w:r>
        <w:t>○ 일곱째, 세 가지 반야를 요간한다.</w:t>
      </w:r>
    </w:p>
    <w:p>
      <w:pPr>
        <w:pStyle w:val="Heading2"/>
      </w:pPr>
      <w:r>
        <w:t>문단 0412  ·  [0328a13]</w:t>
      </w:r>
    </w:p>
    <w:p>
      <w:pPr/>
      <w:r>
        <w:rPr>
          <w:b/>
          <w:color w:val="2F75B5"/>
        </w:rPr>
        <w:t>원문</w:t>
      </w:r>
    </w:p>
    <w:p>
      <w:pPr>
        <w:pStyle w:val="SourceText"/>
      </w:pPr>
      <w:r>
        <w:t>[0328a13] 料簡三般若者問般若至忘至寂云何分別諸法耶若一切智觀慧眼見見法皆非法道種智觀法眼見見非法皆是法一切種智觀佛眼見見法非法非非法雙照法非法若三智三眼一時圓觀一切法寂滅相種種行類相貌皆知五眼具足成菩提汝所問者乃是眇眼所見偏觀所觀與則是曲見奪則墮尼犍也。</w:t>
      </w:r>
    </w:p>
    <w:p>
      <w:pPr/>
      <w:r>
        <w:rPr>
          <w:b/>
          <w:color w:val="2F75B5"/>
        </w:rPr>
        <w:t>한국어 직역</w:t>
      </w:r>
    </w:p>
    <w:p>
      <w:pPr>
        <w:pStyle w:val="TranslationText"/>
      </w:pPr>
      <w:r>
        <w:t>세 가지 반야를 요간한다. 묻는다. 반야는 지극히 망각되고 지극히 적멸한데 어떻게 모든 법을 분별하는가? 만약 일체지가 관하고 혜안이 보아, 법을 보면 모두 법이 아니라고 한다면, 도종지가 관하고 법안이 보아, 법 아닌 것을 보면 모두 법이라고 한다. 일체종지가 관하고 불안이 보면 법도 아니고 법 아님도 아니며 법과 법 아님을 함께 비춘다. 만약 삼지와 삼안이 한때에 원만하게 관하여 일체법의 적멸한 모습과 갖가지 행의 종류와 상모를 모두 안다면 오안이 구족하여 보리를 이룬다. 그대가 물은 것은 애꾸눈이 보는 것이고 편벽된 관이 관하는 것이다. 허여하여 말하면 곡견이고, 빼앗아 말하면 니건에 떨어진다.</w:t>
      </w:r>
    </w:p>
    <w:p>
      <w:pPr>
        <w:pStyle w:val="Heading2"/>
      </w:pPr>
      <w:r>
        <w:t>문단 0413  ·  [0328a20]</w:t>
      </w:r>
    </w:p>
    <w:p>
      <w:pPr/>
      <w:r>
        <w:rPr>
          <w:b/>
          <w:color w:val="2F75B5"/>
        </w:rPr>
        <w:t>원문</w:t>
      </w:r>
    </w:p>
    <w:p>
      <w:pPr>
        <w:pStyle w:val="SourceText"/>
      </w:pPr>
      <w:r>
        <w:t>[0328a20] 問般若至忘至寂云何分別諸法者此約但空般若為問也但空般若如頗棃珠不能雨寶亦如得銅不能照面若不但空甚深般若如如意珠雨寶無盡亦如明鏡萬像具彰並由理具方有事用不許心具妙理徒施故不可以但空般若而難甚深妙空般若具於妙有也答中言一切智觀慧眼見見法皆非法者從假入空也道種智觀法眼見見非法皆是法者從空入假也一切種智觀佛眼見法非法非非法雙照法非法者因前二觀為方便得入中道第一義觀雙遮雙照也若三智三眼一時圓觀等者以此驗知三眼智約次第義即是別教非今所用故此所明三智三眼一時圓觀一切法等乃是今文所用之譬也一切法寂滅相等者此文存略止觀具云一相寂滅相種種行類相貌皆知名一切種智此智觀三諦者若言一相寂滅相即是觀於中道若言種種行類相貌皆知即是雙照二諦也三智既圓五眼必具三諦若融能所乃妙諦觀無別方成圓頓如汝所問至忘至寂斯乃小乘眇目偏觀但空斷無之般若耳故與而言之乃是偏小曲見奪而言之乃是外道尼犍斷見非是圓頓行大直道空中之理本具妙假之意也言眇目者說文云一目小也故法華云眇目矬陋言尼犍者此云不繫也出家外道之通稱也然偏空無物妙理本具一家諸部文義雖顯學者猶迷故不獲已更略言之法華文句云體即實相無有分別用則立法差降不同無住無相即無差別立一切法即有差別差別如卉木無差如一地地雖無差而能生於桃李卉木差別等異桃李卉木雖差而同是一堅相若知地具桃李即識實中有權解無差別即是差別若知桃李堅相即識權中有實解差別即是無差別由是明之大師正以地具桃李喻於空中實相本具三千妙假之諸法耳故金錍云若不許心具圓頓之理徒施一家所立不思議境於一念中理具三千故所變處無非三千故至止觀正明觀法並以三千而為指南良由於此以無三千妙假本具而實相空中乃成偏空但中故也圓理徒施蓋由此也四明不曉空中實相本具妙假三千諸法便謂實相相相宛然遂立空中之理自有三千之相此與一家諸文不合何者輔行云一家觀門永異諸說該攝一切十方佛法良由觀具具即是假又云別教已還尚不識具況識空中又云故知具一切法即是於假如此等文皆明性具三千是不思議假與法華文句云若知地具桃李即識實中有權不亦同邪是故當知實相故則三千亡絕矣若謂不然輔行那云假即空中乃達理具即中釋籤那云照故三千恒具遮故法爾空中況釋籤云若以心性觀彼界如界如皆空豈非三千即空亡泯無相乎又云常具諸法豈非三千即假雖亡而存乎又云非空非具豈非三千即中雙遮二邊心性不動乎又云而空而具豈非三千即中雙照空假乎又云非遮非照豈非三千三諦三觀俱不可得乎得斯意已方見今文三種般若圓妙之旨何者約事理而說則是觀照實相般若之理本無諸相而具方便般若之事諸相宛然如地具桃李即識實中有權也若約中邊而說乃是實相般若本非寂照而具寂照兩種般若二邊之相也地具桃李喻意可識若即邊而中即事而理乃是桃李堅相權中有實差即無差耳何有諸法相相宛然邪四明不曉聞說空中亡泯寂絕輙便破云與而言之幻有即空奪而為語外道斷見若爾法華文句云非但光宅不知實智無若干梁代諸師皆不知實智無若干文句記云四教實智皆無若干豈圓實智更有若干又云實智尚無阿鼻等豈是幻有即空外道斷見邪具如金錍不二門記廣辨其謬(云云)。</w:t>
      </w:r>
    </w:p>
    <w:p>
      <w:pPr/>
      <w:r>
        <w:rPr>
          <w:b/>
          <w:color w:val="2F75B5"/>
        </w:rPr>
        <w:t>한국어 직역</w:t>
      </w:r>
    </w:p>
    <w:p>
      <w:pPr>
        <w:pStyle w:val="TranslationText"/>
      </w:pPr>
      <w:r>
        <w:t>“반야는 지극히 망각되고 지극히 적멸한데 어떻게 모든 법을 분별하는가?”라는 질문은 단공반야에 의거해 물은 것이다. 단공반야는 파리주가 보배를 비처럼 내릴 수 없는 것과 같고 또한 구리를 얻어도 얼굴을 비추지 못하는 것과 같다. 만약 단공이 아닌 심심한 반야라면 여의주가 보배를 한없이 비처럼 내리는 것과 같고 밝은 거울에 만상이 모두 드러나는 것과 같다. 모두 이치가 갖추어져 있기 때문에 비로소 사의 작용이 있는 것이다. 마음이 묘리를 갖춘다는 것을 인정하지 않으면 원교·돈교의 이치가 헛되게 베풀어질 뿐이다. 그러므로 단공반야로 심심한 묘공반야에 묘유가 갖추어졌다는 것을 논난해서는 안 된다. 답 가운데 “일체지가 관하고 혜안이 보아 법을 보면 모두 법이 아니다.”라는 것은 가에서 공으로 들어가는 것이다. “도종지가 관하고 법안이 보아 법 아닌 것을 보면 모두 법이다.”라는 것은 공에서 가로 들어가는 것이다. “일체종지가 관하고 불안이 보아 법도 아니고 법 아님도 아니며 법과 법 아님을 함께 비춘다.”라는 것은 앞의 두 관을 방편으로 삼아 중도 제일의관에 들어가 둘을 모두 가리고 모두 비추는 것이다. “만약 삼지와 삼안이 한때에 원만하게 관한다.”는 것 등에 의하면, 삼안과 삼지를 차례의 뜻으로 잡으면 곧 별교여서 지금 사용하는 바가 아님을 알 수 있다. 그러므로 여기서 밝히는 삼지·삼안이 한때에 원만하게 일체법 등을 관하는 것이 곧 지금 글에서 사용하는 비유이다. ‘일체법의 적멸한 모습’ 등은 글이 생략되어 있다. 『지관』에서는 자세히 “한 모습인 적멸한 모습과 갖가지 행의 종류와 상모를 모두 아는 것을 일체종지라 한다.”고 하였다. 이 지혜가 삼제를 관하는 경우, “한 모습인 적멸한 모습”이라고 하면 곧 중도를 관하는 것이고, “갖가지 행의 종류와 상모를 모두 안다.”고 하면 곧 이제를 함께 비추는 것이다. 삼지가 이미 원만하면 오안도 반드시 삼제를 갖춘다. 만약 삼제가 융합하여 능과 소가 묘해지면 묘제와 관이 따로 있지 않아야 비로소 원돈을 이룬다. 그대가 말한 “지극히 망각되고 지극히 적멸하다.”는 것은 곧 소승의 애꾸눈으로 편벽되게 관하는 단공·단무의 반야일 뿐이다. 그러므로 허여하여 말하면 편소의 곡견이고, 빼앗아 말하면 외도 니건의 단견으로 원돈의 큰 곧은 도에서 공·중의 이치가 본래 묘가를 갖춘 뜻이 아니다. ‘묘목(眇目)’은 『설문』에서 “한 눈이 작다.”고 하였으므로 『법화』에서 “애꾸눈이고 키가 작고 누추하다.”고 하였다. ‘니건’은 여기서 ‘매이지 않음[不繫]’이라 번역한다. 출가외도를 통칭하는 이름이다. 그러나 편공에는 물건이 없고 묘리는 본래 갖춘다는 것은 천태가 여러 부의 글과 뜻에 비록 분명하지만 학자들이 여전히 미혹하므로 부득이 다시 간략히 말한다. 『법화문구』에서 “체는 곧 실상이므로 분별이 없고, 용은 법을 세우므로 차등이 같지 않다. 무주·무상은 곧 차별 없음이고, 일체법을 세우는 것은 곧 차별이 있음이다. 차별은 풀과 나무 같고 무차별은 한 땅과 같다. 땅은 비록 차별이 없지만 능히 복숭아와 오얏을 낳고, 풀과 나무는 차별되어 복숭아와 오얏 등이 서로 다르지만 모두 한 가지 견고한 모습이라는 점은 같다. 땅이 복숭아와 오얏을 갖춘 줄 알면 실 가운데 권이 있음을 알아 무차별이 곧 차별임을 이해하고, 복숭아와 오얏의 견고한 모습을 알면 권 가운데 실이 있음을 알아 차별이 곧 무차별임을 이해한다.”고 하였다. 이로써 밝히면 대사는 바로 땅이 복숭아와 오얏을 갖춘 것을 공·중의 실상이 본래 삼천 묘가의 모든 법을 갖추는 것에 비유한 것이다. 그러므로 『금비』에서 “마음이 갖춘다는 것을 인정하지 않으면 원돈의 이치를 헛되이 베풀게 된다.”고 하였다. 천태가가 세운 불가사의경은 한 생각 가운데 이치로 삼천을 갖추므로 변하는 곳마다 삼천 아닌 것이 없다. 그러므로 『지관』에서 관법을 바로 밝히는 데 이르러서는 모두 삼천을 지침으로 삼았으니 참으로 이 때문이다. 삼천 묘가가 본래 갖추어지지 않으면 실상의 공·중은 곧 편공·단중이 되고 말기 때문이다. 원교의 이치가 헛되이 베풀어진다는 것이 바로 이 때문이다. 사명은 공·중의 실상이 본래 묘가인 삼천 모든 법을 갖춘다는 것을 이해하지 못하고, 문득 실상에 하나하나의 상이 완연하다고 하여 공·중의 이치 자체에 삼천의 상이 있다고 세웠으니, 이는 천태가의 여러 글과 합치하지 않는다. 왜냐하면 『보행』에서 “천태가의 관문은 여러 설과 영원히 다른데 일체의 시방 불법을 포섭하는 것은 참으로 관이 ‘갖춤[具]’을 관하기 때문이다. 갖춤이 곧 가이다.”라고 하였고, 또 “별교 이하에서는 오히려 갖춤을 알지 못하는데 하물며 공·중을 알겠는가.”라고 하였으며, 또 “그러므로 일체법을 갖춘다는 것이 곧 가이다.”라고 하였다. 이와 같은 글은 모두 성품이 삼천을 갖춤이 불가사의한 가임을 밝힌 것이다. 『법화문구』에서 “땅이 복숭아와 오얏을 갖춘 줄 알면 곧 실 가운데 권이 있음을 안다.”고 한 것과 또한 같지 않은가. 그러므로 마땅히 알아야 한다. 실상이므로 삼천은 없어져 끊어진다. 만약 그렇지 않다면 『보행』에서 어째서 “가는 곧 공·중이니, 이치가 갖춘 것에 통달하는 것이 곧 중이다.”라고 하였으며, 『석첨』에서는 어째서 “비추므로 삼천은 항상 갖추어지고, 가리므로 법 그대로 공·중이다.”라고 하였겠는가. 더구나 『석첨』에서 “마음의 성품으로 저 계를 관하면 여와 계가 모두 공하다.”고 했으니, 어찌 삼천이 곧 공하여 소멸되고 무상이 되는 것이 아니겠는가. 또 “항상 모든 법을 갖춘다.”고 했으니 어찌 삼천이 곧 가여서 비록 없어지지만 존재하는 것이 아니겠는가. 또 “공도 아니고 갖춤도 아니다.”라고 했으니 어찌 삼천이 곧 중으로서 이제를 함께 가리고 심성이 움직이지 않는 것이 아니겠는가. 또 “공하면서 갖춘다.”고 했으니 어찌 삼천이 곧 중으로서 공과 가를 함께 비추는 것이 아니겠는가. 또 “가림도 아니고 비춤도 아니다.”라고 했으니 어찌 삼천·삼제·삼관이 모두 얻을 수 없는 것이 아니겠는가. 이 뜻을 얻은 뒤에야 지금 글의 세 가지 반야가 원묘하다는 취지를 보게 된다. 왜냐하면 사와 이에 의거해 말하면 관조반야는 실상반야의 이치가 본래 모든 상이 없으면서도 방편반야의 사를 갖추므로 모든 상이 완연하다는 것이다. 땅이 복숭아와 오얏을 갖추는 것을 알면 실 가운데 권이 있음을 아는 것과 같다. 만약 중과 변에 의거해 말하면 실상반야는 본래 적도 조도 아니면서 적·조의 두 반야라는 양변의 상을 갖춘다. 땅이 복숭아와 오얏을 갖추는 비유의 뜻으로 알 수 있다. 만약 변에 즉하여 중이고 사에 즉하여 이라면, 곧 복숭아와 오얏의 견고한 모습에서 권 가운데 실이 있고 차별이 곧 무차별임을 아는 것이다. 어찌 모든 법의 상이 하나하나 완연하게 존재하겠는가. 사명은 이를 이해하지 못하고 공·중이 없어지고 적절하다는 말을 듣자 곧 논파하여 “허여해서 말하면 환유가 곧 공이고, 빼앗아 말하면 외도의 단견이다.”라고 하였다. 만약 그렇다면 『법화문구』에서 “광택만 실지에는 약간의 차이가 없다는 것을 알지 못한 것이 아니라 양대의 여러 스승도 모두 실지에는 약간의 차이가 없다는 것을 알지 못했다.”고 하였고, 『문구기』에서 “사교의 실지는 모두 약간의 차이가 없다.”고 하였는데, 어찌 원교의 실지에 다시 약간의 차이가 있겠는가. 또 “실지는 오히려 아비 등의 차별도 없다.”고 했으니 어찌 이것이 환유가 곧 공이라는 외도 단견이겠는가. 자세한 것은 『금비』와 『십불이문기』에서 그 오류를 널리 분별한 것과 같다(운운).</w:t>
      </w:r>
    </w:p>
    <w:p>
      <w:pPr>
        <w:pStyle w:val="Heading2"/>
      </w:pPr>
      <w:r>
        <w:t>문단 0414  ·  [0329a12]</w:t>
      </w:r>
    </w:p>
    <w:p>
      <w:pPr/>
      <w:r>
        <w:rPr>
          <w:b/>
          <w:color w:val="2F75B5"/>
        </w:rPr>
        <w:t>원문</w:t>
      </w:r>
    </w:p>
    <w:p>
      <w:pPr>
        <w:pStyle w:val="SourceText"/>
      </w:pPr>
      <w:r>
        <w:t>[0329a12] ○八料簡三佛性。</w:t>
      </w:r>
    </w:p>
    <w:p>
      <w:pPr/>
      <w:r>
        <w:rPr>
          <w:b/>
          <w:color w:val="2F75B5"/>
        </w:rPr>
        <w:t>한국어 직역</w:t>
      </w:r>
    </w:p>
    <w:p>
      <w:pPr>
        <w:pStyle w:val="TranslationText"/>
      </w:pPr>
      <w:r>
        <w:t>○ 여덟째, 세 가지 불성을 요간한다.</w:t>
      </w:r>
    </w:p>
    <w:p>
      <w:pPr>
        <w:pStyle w:val="Heading2"/>
      </w:pPr>
      <w:r>
        <w:t>문단 0415  ·  [0329a13]</w:t>
      </w:r>
    </w:p>
    <w:p>
      <w:pPr/>
      <w:r>
        <w:rPr>
          <w:b/>
          <w:color w:val="2F75B5"/>
        </w:rPr>
        <w:t>원문</w:t>
      </w:r>
    </w:p>
    <w:p>
      <w:pPr>
        <w:pStyle w:val="SourceText"/>
      </w:pPr>
      <w:r>
        <w:t>[0329a13] 料簡三佛性者真諦師云正性在道前了性在道中緣性在道後此一往別說推理不然華嚴云一中具無量大品云一心具萬行淨名云舉足下足具於佛法矣法華云一切智願猶在不失涅槃云金剛寶藏具足無缺但有淺深明昧之殊爾。</w:t>
      </w:r>
    </w:p>
    <w:p>
      <w:pPr/>
      <w:r>
        <w:rPr>
          <w:b/>
          <w:color w:val="2F75B5"/>
        </w:rPr>
        <w:t>한국어 직역</w:t>
      </w:r>
    </w:p>
    <w:p>
      <w:pPr>
        <w:pStyle w:val="TranslationText"/>
      </w:pPr>
      <w:r>
        <w:t>세 가지 불성을 요간한다. 진제법사는 “정성은 도 이전에 있고 요성은 도 가운데에 있으며 연성은 도 뒤에 있다.”고 하였다. 이는 일단 별도로 말한 것이어서 이치를 미루어 보면 그렇지 않다. 『화엄』에서 “하나 가운데 무량을 갖춘다.”고 하였고, 『대품』에서 “한 마음에 만행을 갖춘다.”고 하였으며, 『정명』에서 “발을 들고 발을 내리는 데 불법을 갖춘다.”고 하였다. 『법화』에서는 “일체지의 서원이 오히려 남아 잃어버리지 않는다.”고 하였고, 『열반』에서는 “금강보장은 구족하여 모자람이 없다.”고 하였다. 다만 얕고 깊음, 밝고 어두움의 차이가 있을 뿐이다.</w:t>
      </w:r>
    </w:p>
    <w:p>
      <w:pPr>
        <w:pStyle w:val="Heading2"/>
      </w:pPr>
      <w:r>
        <w:t>문단 0416  ·  [0329a18]</w:t>
      </w:r>
    </w:p>
    <w:p>
      <w:pPr/>
      <w:r>
        <w:rPr>
          <w:b/>
          <w:color w:val="2F75B5"/>
        </w:rPr>
        <w:t>원문</w:t>
      </w:r>
    </w:p>
    <w:p>
      <w:pPr>
        <w:pStyle w:val="SourceText"/>
      </w:pPr>
      <w:r>
        <w:t>[0329a18] 破真諦云一往別說者例如玅玄引攝大乘明別教三乘是界外一途之法門耳引華嚴云一中具無量等者通途證於道前道中道後一一圓具三佛性耳但有深淺明昧之殊者以道前道中道後不出六即之位故義開六即名智淺深由淺深故乃論明昧應約六即迭分淺深明昧之相(云云)故妙玄云若知三軌即三佛性是名理佛性五品觀行見佛性六根相似見佛性乃至等覺分真見佛性妙覺究竟見佛性是稱妙也又妙玄中十種三法皆約六即若爾今文淺深明昧亦可例通餘九三法然淨名疏引大品云諸法雖空而能一心具足萬行又止觀中明假觀云但觀空智能令不空於一心中點示萬行即發法眼徧知法藥故名假觀也華嚴云一中具無量無量中一等一多相即而輔行云能了妄念無一異相達此無明具一切心三千具足方能照於一多相即等故知法華一切智願及大經云金剛寶藏具足無缺等皆是真空不礙玅有理必具事意彰三諦不出一心耳人不見之誠堪愍矣。</w:t>
      </w:r>
    </w:p>
    <w:p>
      <w:pPr/>
      <w:r>
        <w:rPr>
          <w:b/>
          <w:color w:val="2F75B5"/>
        </w:rPr>
        <w:t>한국어 직역</w:t>
      </w:r>
    </w:p>
    <w:p>
      <w:pPr>
        <w:pStyle w:val="TranslationText"/>
      </w:pPr>
      <w:r>
        <w:t>진제를 논파하면서 ‘일단 별도로 말한 것’이라고 한 것은 예컨대 『묘현』이 『섭대승』을 인용하여 별교의 삼승을 계외 한 길의 법문일 뿐이라고 밝힌 것과 같다. 『화엄』의 “하나 가운데 무량을 갖춘다” 등을 인용한 것은 통틀어 도전·도중·도후 하나하나가 세 불성을 원만히 갖춤을 증명한 것이다. ‘다만 얕고 깊음, 밝고 어두움의 차이가 있다’는 것은 도전·도중·도후가 육즉의 지위를 벗어나지 않기 때문이다. 그러므로 뜻으로 육즉을 열어 지혜의 얕고 깊음을 이름하고, 얕고 깊음 때문에 밝고 어두움을 논한다. 육즉에 의거해 서로서로 얕고 깊고 밝고 어두운 모습을 나누어야 한다(운운). 그러므로 『묘현』에서 말하였다. “만약 삼궤가 곧 삼불성임을 알면 이를 이불성이라 하고, 오품의 관행은 불성을 보며, 육근의 상사는 불성을 보고, 나아가 등각의 분진이 불성을 보며, 묘각의 구경이 불성을 보니 이것을 묘라고 일컫는다.” 또 『묘현』에서는 열 가지 삼법을 모두 육즉에 의거한다. 그렇다면 지금 글의 얕고 깊음, 밝고 어두움도 나머지 아홉 가지 삼법에 준해 통하게 할 수 있다. 그러나 『정명소』가 『대품』을 인용하여 “모든 법이 비록 공하지만 한 마음에 만행을 구족할 수 있다.”고 하였고, 또 『지관』에서 가관을 밝히며 “다만 공을 관하는 지혜가 능히 공하지 않게 하여 한 마음 가운데 만행을 점시하면 곧 법안을 발하여 법약을 두루 알므로 가관이라 이름한다.”고 하였다. 『화엄』에서 “하나 가운데 무량을 갖추고 무량 가운데 하나를 갖춘다.”고 하였으니 일과 다가 서로 즉한다. 『보행』에서는 “망념에 하나와 다름의 상이 없음을 능히 알아 이 무명이 일체의 마음을 갖추고 삼천을 구족함에 통달해야 비로소 일과 다가 서로 즉하는 것 등을 비출 수 있다.”고 하였다. 그러므로 『법화』의 일체지 원과 『대경』의 “금강보장은 구족하여 모자람이 없다.”는 등의 말은 모두 진공이 묘유를 방해하지 않고 이치가 반드시 사를 갖춘다는 뜻을 드러내며, 삼제가 한 마음을 벗어나지 않음을 알 수 있다. 사람들이 이를 보지 못하니 참으로 불쌍하다.</w:t>
      </w:r>
    </w:p>
    <w:p>
      <w:pPr>
        <w:pStyle w:val="Heading2"/>
      </w:pPr>
      <w:r>
        <w:t>문단 0417  ·  [0329b12]</w:t>
      </w:r>
    </w:p>
    <w:p>
      <w:pPr/>
      <w:r>
        <w:rPr>
          <w:b/>
          <w:color w:val="2F75B5"/>
        </w:rPr>
        <w:t>원문</w:t>
      </w:r>
    </w:p>
    <w:p>
      <w:pPr>
        <w:pStyle w:val="SourceText"/>
      </w:pPr>
      <w:r>
        <w:t>[0329b12] ○九料簡三識。</w:t>
      </w:r>
    </w:p>
    <w:p>
      <w:pPr/>
      <w:r>
        <w:rPr>
          <w:b/>
          <w:color w:val="2F75B5"/>
        </w:rPr>
        <w:t>한국어 직역</w:t>
      </w:r>
    </w:p>
    <w:p>
      <w:pPr>
        <w:pStyle w:val="TranslationText"/>
      </w:pPr>
      <w:r>
        <w:t>○ 아홉째, 세 가지 식을 요간한다.</w:t>
      </w:r>
    </w:p>
    <w:p>
      <w:pPr>
        <w:pStyle w:val="Heading2"/>
      </w:pPr>
      <w:r>
        <w:t>문단 0418  ·  [0329b13]</w:t>
      </w:r>
    </w:p>
    <w:p>
      <w:pPr/>
      <w:r>
        <w:rPr>
          <w:b/>
          <w:color w:val="2F75B5"/>
        </w:rPr>
        <w:t>원문</w:t>
      </w:r>
    </w:p>
    <w:p>
      <w:pPr>
        <w:pStyle w:val="SourceText"/>
      </w:pPr>
      <w:r>
        <w:t>[0329b13] 料簡三識若分別說者則屬三人此乃別教意非今所用若依攝論如土染金之文即是圓意土即阿陀那染即阿棃耶金即菴摩羅此即圓說也問如經云依智不依識既云三識此那可依答經言不依識者是生死識今則不爾今言依識者是智之異名名清淨識又道前通名識道後轉依即是智慧(未詳)。</w:t>
      </w:r>
    </w:p>
    <w:p>
      <w:pPr/>
      <w:r>
        <w:rPr>
          <w:b/>
          <w:color w:val="2F75B5"/>
        </w:rPr>
        <w:t>한국어 직역</w:t>
      </w:r>
    </w:p>
    <w:p>
      <w:pPr>
        <w:pStyle w:val="TranslationText"/>
      </w:pPr>
      <w:r>
        <w:t>세 가지 식을 요간한다. 만약 분별하여 설한다면 곧 세 사람에게 각각 속하니, 이는 별교의 뜻으로 지금 사용하는 바가 아니다. 만약 『섭론』의 흙·물듦·금의 글에 의거한다면 곧 원교의 뜻이다. 흙은 아타나이고 물듦은 아리야이며 금은 암마라이니, 이것이 곧 원만한 설이다. 묻는다. 경에서 “지혜에 의지하고 식에 의지하지 말라.”고 하였는데, 이미 세 식을 말하면서 여기서는 어찌 식에 의지할 수 있는가? 답한다. 경에서 식에 의지하지 말라고 한 것은 생사의 식이다. 지금은 그렇지 않다. 지금 ‘식에 의지한다’고 한 것은 지혜의 다른 이름이니 청정식이라 이름한다. 또 도전에는 통틀어 식이라 하고 도후에는 전의하므로 곧 지혜이다(미상).</w:t>
      </w:r>
    </w:p>
    <w:p>
      <w:pPr>
        <w:pStyle w:val="EditorialNote"/>
      </w:pPr>
      <w:r>
        <w:t>교감·번역 메모 | [의미 불확실] 원문 자체가 ‘未詳’이라고 주기하므로 그 불확실성을 그대로 보존한다.</w:t>
      </w:r>
    </w:p>
    <w:p>
      <w:pPr>
        <w:pStyle w:val="Heading2"/>
      </w:pPr>
      <w:r>
        <w:t>문단 0419  ·  [0329b19]</w:t>
      </w:r>
    </w:p>
    <w:p>
      <w:pPr/>
      <w:r>
        <w:rPr>
          <w:b/>
          <w:color w:val="2F75B5"/>
        </w:rPr>
        <w:t>원문</w:t>
      </w:r>
    </w:p>
    <w:p>
      <w:pPr>
        <w:pStyle w:val="SourceText"/>
      </w:pPr>
      <w:r>
        <w:t>[0329b19] 言若分別說則屬三人是別教意者如前文中別以三識分對二乘菩薩及佛各別不融乃是別意若約三人一一具三方成圓意是故前文於別對後即便融通三識一一皆具四德常樂我淨與夫三德無二無別也若依攝論如土染金等者以土染金三不相離可喻圓教三識一念也然妙玄中引攝論云如金土染淨染譬六識金譬淨識土譬棃邪識此與今文以譬對法有同有異金譬淨識金同今文金譬菴羅染譬六識土譬棃邪與今全異者以妙玄中取事中染汙故譬六識今取根本染汙故對棃耶耳然玅玄中既以染譬六識應合六七共為緣因故知六七皆喻於染而玅玄以土譬棃邪者此取土有含藏種子之義如棃邪中有生死種子智慧種子也今文以十譬陀那者此取第七識所持諸法以助藏識執持諸法故也是則妙玄及以今文各隨義便所以法譬對當不同耳然攝論云世尊說法有三種一染汙分二清淨分三染汙清淨分依何義故說此三分於依他性中(三無性論云一切諸法不出三性一分別性二依他性三真實性分別性者諸名言所顯諸法自性依他性者謂待因緣顯法自性真實性者謂法如如云云)分別性為染汙分真實性為清淨分依他性為染汙清淨分依如此義故說三分於此義中說何為譬以金藏土為譬譬如於金藏土中見有三法一地界二金三土於地界中土非有而顯現金實有不顯現此土若以火燒煉土則不現金相自現此地界土顯現時由虗妄相顯現金顯現時由真實相顯現是故地界有二分如此本識未為無分別智火所燒煉時此識由虗妄分別性顯現不由真實性顯現若為無分別智火所燒煉時此識由成就真實性顯現不由虗妄分別性顯現是故虗妄分別性識即依他性有二分譬如金藏土中所有地界(云云)然今文云如土染金及妙玄云如金土染淨者此恐大師引彼攝論法喻之文隨義轉用以譬三識耳以論地界不出於土故且置之但取金土兩種之喻及以法中染淨之說共成三識之譬故也亦如玅玄引地論云金藏說佛甚微智空有不二不異不盡然彼論偈但云自體本來空(句)有不二不盡(句)是則彼論但說三句而無第三不異句也今家引之乃是準義增加句法耳具如大部補注中示(云云)經云依智不依識者即涅槃等經也法界次第云照了之心名之為智妄想之心名之為識故今文云識是生死也識是智之異名名清淨識者三識即是一心三智皆具四德也智識籌量無所染著故名清淨故妙玄云菴摩羅識名無分別智光若無分別即分別者當知七八皆名智光又道前通名為識者道前猶屬凡位是故通名為識此生死也道後轉依即是智慧者道後即果證之後此顯識是智慧也言轉依者妙玄云若棃耶中有生死種子熏習增長即成分別識若棃邪中有智慧種子聞熏習增長即轉依成道後真如名為淨識釋籤云轉於染依而依於淨是故在染則種子依棃耶在淨則轉於能依以成第九注云未詳者四明云潛斥之意耳唯識論轉於八識以成四智乃是教道一途之說既是菩薩所造之論不欲顯言其非故但注云未詳如諸文中破古多云此語難解故知未詳不異難解也今謂不然何者今文兩解並是今家所立正義況復道後轉依之義亦與玄籤所明三識即一論三即三論一大旨是同故非潛斥唯識論意若云菩薩造論不欲顯言其非但潛斥之者妙玄那忽彈龍樹云天竺大論尚非其類莫以中論相比等由是言之非潛斥矣應知未詳即章安自謂大師所說道前名識道後轉依即是智慧未暇詳廣委悉明也而妙玄既釋籤又解故今不可得而詳之矣例如妙玄及止觀中皆云若依普賢觀則以五品在十信內而章安觀心論疏乃云普賢觀明五品即十信未詳若謂今文未詳兩字是潛斥者觀心論疏未詳兩字豈亦然邪故寧僧錄撰四分鈔音義指歸云言未詳者辭有詳略言未詳者即不廣述刪古疏也今亦例然故知未詳即未暇廣明轉依之義耳非潛斥之辭也然普賢觀以五品在十信內如大部補注中示(云云)故章安有兩處未詳之文今皆詳之以貽後學。</w:t>
      </w:r>
    </w:p>
    <w:p>
      <w:pPr/>
      <w:r>
        <w:rPr>
          <w:b/>
          <w:color w:val="2F75B5"/>
        </w:rPr>
        <w:t>한국어 직역</w:t>
      </w:r>
    </w:p>
    <w:p>
      <w:pPr>
        <w:pStyle w:val="TranslationText"/>
      </w:pPr>
      <w:r>
        <w:t>“만약 분별하여 설하면 세 사람에게 속하니 별교의 뜻이다.”라는 것은 앞 글에서 별도로 세 식을 이승·보살·부처에 각각 대응시켜 각기 달라 융합하지 않는 것이 곧 별교의 뜻이라는 말이다. 만약 세 사람 각각이 세 가지를 갖춘다고 해야 비로소 원교의 뜻이 된다. 그러므로 앞 글에서 별도로 대응시킨 뒤에 곧바로 삼식 하나하나가 모두 사덕인 상·락·아·정을 갖추고 삼덕과 둘도 아니고 다르지도 않다고 융통시켰다. “만약 『섭론』의 흙·물듦·금과 같다면”이라는 것은 흙·물듦·금 셋이 서로 떠나지 않으므로 원교의 삼식 한 생각을 비유할 수 있다는 뜻이다. 그러나 『묘현』에서는 『섭론』을 인용하여 “금·흙·물듦·청정과 같다. 물듦은 육식을 비유하고 금은 청정식을 비유하며 흙은 아리야 식을 비유한다.”고 하였다. 이는 지금 글과 비유와 법의 대응에서 같은 점과 다른 점이 있다. 금이 청정식을 비유하는 점은 지금 글에서 금으로 암마라를 비유한 것과 같다. 물듦으로 육식을 비유하고 흙으로 아리야를 비유한 것은 지금과 완전히 다르다. 『묘현』에서는 사 가운데의 염오를 취하므로 육식을 비유했고, 지금은 근본 염오를 취하므로 아리야에 대응시켰을 뿐이다. 그러나 『묘현』에서 이미 물듦으로 육식을 비유했다면 마땅히 육식과 칠식을 합해 함께 연인으로 삼아야 한다. 그러므로 육식과 칠식은 모두 물듦에 비유됨을 알 수 있다. 『묘현』에서 흙으로 아리야를 비유한 것은 흙에 종자를 함장하는 뜻이 있음을 취한 것이니, 아리야 가운데 생사의 종자와 지혜의 종자가 있기 때문이다. 지금 글에서 흙으로 아타나를 비유한 것은 제7식이 지니는 모든 법이 장식을 도와 모든 법을 집지하는 뜻을 취한 것이다. 그렇다면 『묘현』과 지금 글은 각각 뜻에 편한 바를 따랐기 때문에 법과 비유의 대응이 같지 않을 뿐이다. 그러나 『섭론』에서 말하였다. “세존의 설법에는 세 종류가 있다. 첫째 염오분, 둘째 청정분, 셋째 염오청정분이다. 무슨 뜻에 의거하여 이 세 부분을 설하는가? 의타성 가운데에서(『삼무성론』에서 ‘일체의 모든 법은 삼성을 벗어나지 않는다. 첫째 분별성, 둘째 의타성, 셋째 진실성이다. 분별성이란 여러 명칭과 말이 드러내는 모든 법의 자성이고, 의타성이란 인연을 기다려 법의 자성을 드러내는 것이며, 진실성이란 법의 여여를 말한다(운운).’) 분별성은 염오분이고 진실성은 청정분이며 의타성은 염오청정분이다. 이러한 뜻에 의거하기 때문에 세 부분을 설한다. 이 뜻에서 무엇을 비유로 삼는가? 금장과 흙으로 비유한다. 비유하면 금이 묻힌 흙 가운데 세 법이 보이는 것과 같다. 첫째 지계, 둘째 금, 셋째 흙이다. 지계 가운데 흙은 실제로 있지 않지만 나타나고 금은 실제로 있지만 나타나지 않는다. 이 흙을 불로 태워 제련하면 흙은 나타나지 않고 금의 모습이 스스로 나타난다. 이 지계에서 흙이 나타날 때에는 허망분별성으로 말미암아 나타나고 금이 나타날 때에는 진실상으로 말미암아 나타난다. 그러므로 지계에는 두 부분이 있다. 이와 같이 본식이 아직 무분별지의 불에 태워 제련되지 않았을 때에는 이 식이 허망분별성으로 말미암아 나타나고 진실성으로 말미암아 나타나는 것이 아니며, 만약 무분별지의 불에 태워 제련되었을 때에는 이 식이 성취된 진실성으로 말미암아 나타나고 허망분별성으로 말미암아 나타나는 것이 아니다. 그러므로 허망분별성의 식은 곧 의타성에 두 부분이 있는 것이니, 금이 묻힌 흙 가운데 있는 지계와 같다(운운).” 그러나 지금 글에서 “흙·물듦·금과 같다.”고 하고 『묘현』에서 “금·흙·물듦·청정과 같다.”고 한 것은, 아마 대사가 저 『섭론』의 법과 비유의 글을 인용하면서 뜻에 따라 바꾸어 사용하여 삼식을 비유한 것일 것이다. 논에서 말한 지계는 흙을 벗어나지 않으므로 우선 그것은 두고, 다만 금과 흙 두 비유 및 법 가운데 염오와 청정이라는 설을 취해 함께 삼식의 비유를 이룬 것이다. 또 『묘현』이 『지론』을 인용하여 “금장으로 부처의 매우 미묘한 지혜를 설하니, 공과 유가 둘도 아니고 다르지도 않고 다하지 않는다.”고 한 것과 같다. 그러나 저 논의 게송은 다만 “자체가 본래 공하다(한 구), 유가 둘도 아니고 다하지 않는다(한 구).”고 했을 뿐이다. 그렇다면 저 논은 다만 세 구만 설하고 셋째 ‘다르지 않다’는 구는 없다. 천태가가 이를 인용하면서 뜻에 준하여 구법을 늘린 것일 뿐이다. 자세한 것은 『대부보주』에서 보인 것과 같다(운운). 경에서 “지혜에 의지하고 식에 의지하지 말라.”고 한 것은 곧 『열반』 등의 경이다. 『법계차제』에서 “비추어 아는 마음을 지라 하고 망상하는 마음을 식이라 한다.”고 하였으므로 지금 글에서 “식은 생사이다.”라고 한 것이다. ‘식은 지혜의 다른 이름이니 청정식이라 한다’는 것은 삼식이 곧 한 마음의 삼지이며 모두 사덕을 갖춘다는 것이다. 지와 식이 헤아리되 물들어 집착함이 없으므로 청정이라 이름한다. 그러므로 『묘현』에서 “암마라식을 무분별지광이라 한다.”고 하였다. 만약 무분별이 곧 분별이라면 칠식과 팔식도 모두 지광이라 이름함을 알아야 한다. 또 ‘도 이전에는 통틀어 식이라 한다’는 것은 도 이전은 아직 범위에 속하므로 통틀어 식이라 이름하는 것이다. 이것이 생사이다. ‘도 뒤에 전의하면 곧 지혜이다’라는 것은 도후가 곧 과를 증득한 뒤라는 뜻으로, 이는 식이 곧 지혜임을 드러낸다. ‘전의’에 대해 『묘현』에서 말하였다. “만약 아리야 가운데 생사의 종자가 훈습되어 증장하면 곧 분별식을 이루고, 만약 아리야 가운데 지혜의 종자가 문훈되어 증장하면 곧 전의하여 도후진여를 이루어 정식이라 이름한다.” 『석첨』은 “염오한 의지를 전환하여 청정한 것에 의지하므로, 염오에 있을 때에는 종자가 아리야에 의지하고 청정해지면 능의를 전환하여 제9식을 이룬다.”고 하였다. 주에 ‘미상’이라고 한 것에 대해 사명은 “은근히 배척한 뜻일 뿐이다.”라고 하였다. 『유식론』에서 팔식을 전환하여 사지를 이룬다고 한 것은 교도의 한 가지 방식의 설이다. 이미 보살이 지은 논이므로 그 잘못을 드러내 말하려 하지 않아 다만 “미상”이라고 주를 달았다는 것이다. 여러 글에서 고인을 논파할 때 흔히 “이 말은 이해하기 어렵다.”고 한 것처럼, ‘미상’은 ‘이해하기 어렵다’와 다르지 않다는 것이다. 지금 생각하면 그렇지 않다. 왜냐하면 지금 글의 두 해석은 모두 천태가가 세운 바른 뜻이기 때문이다. 더구나 도후 전의의 뜻도 『현의』와 『석첨』에서 밝힌 삼식이 곧 하나이며 하나를 논하면 셋이고 셋을 논하면 하나라는 큰 뜻과 같다. 그러므로 유식론의 뜻을 은근히 배척한 것이 아니다. 만약 “보살이 논을 지었으므로 드러내 그 잘못을 말하지 않고 은근히 배척했다.”고 한다면 『묘현』에서는 어찌 갑자기 용수를 비판하며 “천축의 『대론』조차 그 부류가 아니니 『중론』을 견주지 말라.”고 하였겠는가. 이로써 말하면 은근한 배척이 아니다. 마땅히 알아야 한다. ‘미상’은 장안 자신이 대사가 설한 “도전에는 식이라 하고 도후에 전의하면 곧 지혜이다.”라는 말을 아직 자세하고 널리 다 밝힐 겨를이 없었다고 말한 것이다. 그런데 『묘현』에서 이미 설명하고 『석첨』이 또 풀이했으므로 지금은 자세히 말할 수 없다. 예컨대 『묘현』과 『지관』에서 모두 “만약 『보현관』에 의거하면 오품을 십신 안에 둔다.”고 했는데, 장안의 『관심론소』에서는 “『보현관』은 오품이 곧 십신이라고 밝힌다. 미상이다.”라고 한 것과 같다. 만약 지금 글의 ‘미상’ 두 글자가 은근한 배척이라면 『관심론소』의 ‘미상’ 두 글자도 어찌 또한 그러하겠는가. 그러므로 영승록이 지은 『사분초음의지귀』에서 “미상이라고 말한 것은 말에 자세함과 간략함이 있기 때문이다. 미상이라는 것은 곧 널리 서술하지 않았다는 뜻으로, 옛 소를 삭제한 것이다.”라고 하였다. 지금도 이에 견주어 그러하다. 그러므로 ‘미상’은 전의의 뜻을 널리 밝힐 겨를이 없었다는 말일 뿐 은근히 배척하는 말이 아님을 알 수 있다. 그러나 『보현관』에서 오품을 십신 안에 둔 것은 『대부보주』에서 보인 것과 같다(운운). 그러므로 장안에게 두 곳의 ‘미상’ 문장이 있는데, 지금 모두 자세히 밝혀 후학에게 남긴다.</w:t>
      </w:r>
    </w:p>
    <w:p>
      <w:pPr>
        <w:pStyle w:val="EditorialNote"/>
      </w:pPr>
      <w:r>
        <w:t>교감·번역 메모 | [교감] 인용문과 원전 게송의 구수 차이를 저자가 지적하는 대목이다.</w:t>
      </w:r>
    </w:p>
    <w:p>
      <w:pPr>
        <w:pStyle w:val="Heading2"/>
      </w:pPr>
      <w:r>
        <w:t>문단 0420  ·  [0330b18]</w:t>
      </w:r>
    </w:p>
    <w:p>
      <w:pPr/>
      <w:r>
        <w:rPr>
          <w:b/>
          <w:color w:val="2F75B5"/>
        </w:rPr>
        <w:t>원문</w:t>
      </w:r>
    </w:p>
    <w:p>
      <w:pPr>
        <w:pStyle w:val="SourceText"/>
      </w:pPr>
      <w:r>
        <w:t>[0330b18] ○十料簡三道。</w:t>
      </w:r>
    </w:p>
    <w:p>
      <w:pPr/>
      <w:r>
        <w:rPr>
          <w:b/>
          <w:color w:val="2F75B5"/>
        </w:rPr>
        <w:t>한국어 직역</w:t>
      </w:r>
    </w:p>
    <w:p>
      <w:pPr>
        <w:pStyle w:val="TranslationText"/>
      </w:pPr>
      <w:r>
        <w:t>○ 열째, 삼도를 요간한다.</w:t>
      </w:r>
    </w:p>
    <w:p>
      <w:pPr>
        <w:pStyle w:val="Heading2"/>
      </w:pPr>
      <w:r>
        <w:t>문단 0421  ·  [0330b20]</w:t>
      </w:r>
    </w:p>
    <w:p>
      <w:pPr/>
      <w:r>
        <w:rPr>
          <w:b/>
          <w:color w:val="2F75B5"/>
        </w:rPr>
        <w:t>원문</w:t>
      </w:r>
    </w:p>
    <w:p>
      <w:pPr>
        <w:pStyle w:val="SourceText"/>
      </w:pPr>
      <w:r>
        <w:t>[0330b20] 料簡三道者問界內可有十二輪轉三道迷惑界外復云何答寶性論云生界外有四種障謂緣相生壞緣即無明為行作緣即煩惱道也相即結業即業道也生即名色等是苦之初壞即老死是苦之終即苦道也有此四障障於四德緣障淨相障我生障樂壞障常四障破四德顯也。</w:t>
      </w:r>
    </w:p>
    <w:p>
      <w:pPr/>
      <w:r>
        <w:rPr>
          <w:b/>
          <w:color w:val="2F75B5"/>
        </w:rPr>
        <w:t>한국어 직역</w:t>
      </w:r>
    </w:p>
    <w:p>
      <w:pPr>
        <w:pStyle w:val="TranslationText"/>
      </w:pPr>
      <w:r>
        <w:t>삼도를 요간한다. 묻는다. 계내에서는 십이인연이 윤전하는 삼도가 있을 수 있지만 계외에서는 또 어떠한가? 답한다. 『보성론』에서 “계외에 태어나면 네 가지 장애가 있다. 이른바 연·상·생·괴이다.”라고 하였다. 연은 곧 무명으로서 행에 연이 되니 곧 번뇌도이고, 상은 곧 결업이니 곧 업도이다. 생은 곧 명색 등이니 고의 처음이고, 괴는 곧 노사이니 고의 끝으로 곧 고도이다. 이 네 장애가 있어 사덕을 장애한다. 연은 정을 장애하고, 상은 아를 장애하며, 생은 락을 장애하고, 괴는 상을 장애한다. 네 장애가 깨지면 사덕이 드러난다.</w:t>
      </w:r>
    </w:p>
    <w:p>
      <w:pPr>
        <w:pStyle w:val="Heading2"/>
      </w:pPr>
      <w:r>
        <w:t>문단 0422  ·  [0330c02]</w:t>
      </w:r>
    </w:p>
    <w:p>
      <w:pPr/>
      <w:r>
        <w:rPr>
          <w:b/>
          <w:color w:val="2F75B5"/>
        </w:rPr>
        <w:t>원문</w:t>
      </w:r>
    </w:p>
    <w:p>
      <w:pPr>
        <w:pStyle w:val="SourceText"/>
      </w:pPr>
      <w:r>
        <w:t>[0330c02] 引寶性論明界外十二因緣者妙玄止觀皆作是說與今文同但彼又云二乘之人雖有無常苦空無我等對治於佛法身猶是顛倒故有無明等也所以然者降佛已還皆有無明無明潤業那得無苦此十二輪雖不退界墮下不妨從無明輪至老死輪從老死輪至無明障於實理也凡界內之名通於界外者名同體異若不爾者此與二乘所斷何別應知今文四種之障障於四德障德若異猶是教道德障融妙方是今經三字所譬之三道也。</w:t>
      </w:r>
    </w:p>
    <w:p>
      <w:pPr/>
      <w:r>
        <w:rPr>
          <w:b/>
          <w:color w:val="2F75B5"/>
        </w:rPr>
        <w:t>한국어 직역</w:t>
      </w:r>
    </w:p>
    <w:p>
      <w:pPr>
        <w:pStyle w:val="TranslationText"/>
      </w:pPr>
      <w:r>
        <w:t>『보성론』을 인용하여 계외 십이인연을 밝힌 것은 『묘현』과 『지관』도 모두 이렇게 말하여 지금 글과 같다. 다만 거기서는 또 “이승의 사람이 비록 무상·고·공·무아 등의 대치를 가지고 있지만 부처의 법신에 대해서는 여전히 전도되어 있으므로 무명 등이 있다.”고 하였다. 그 까닭은 부처보다 아래에 있는 자는 모두 무명이 있고 무명이 업을 적시니 어찌 고가 없을 수 있겠는가. 이 십이륜은 비록 계를 물러나 아래로 떨어지지는 않지만 무명륜에서 노사륜에 이르고 노사륜에서 다시 무명륜에 이르러 실리를 장애하는 데 방해가 없다. 계내의 명칭이 계외에도 통하는 경우는 이름은 같아도 체가 다르다. 그렇지 않다면 이것이 이승이 끊는 것과 무엇이 다르겠는가. 지금 글의 네 장애가 사덕을 장애한다는 것은 장애와 덕이 서로 다르면 여전히 교도이고, 덕과 장애가 융묘해야 비로소 지금 경의 세 글자가 비유하는 삼도임을 알아야 한다.</w:t>
      </w:r>
    </w:p>
    <w:p>
      <w:pPr>
        <w:pStyle w:val="Heading2"/>
      </w:pPr>
      <w:r>
        <w:t>문단 0423  ·  [0330c11]</w:t>
      </w:r>
    </w:p>
    <w:p>
      <w:pPr/>
      <w:r>
        <w:rPr>
          <w:b/>
          <w:color w:val="2F75B5"/>
        </w:rPr>
        <w:t>원문</w:t>
      </w:r>
    </w:p>
    <w:p>
      <w:pPr>
        <w:pStyle w:val="SourceText"/>
      </w:pPr>
      <w:r>
        <w:t>[0330c11] ○四附文釋文為二初標。</w:t>
      </w:r>
    </w:p>
    <w:p>
      <w:pPr/>
      <w:r>
        <w:rPr>
          <w:b/>
          <w:color w:val="2F75B5"/>
        </w:rPr>
        <w:t>한국어 직역</w:t>
      </w:r>
    </w:p>
    <w:p>
      <w:pPr>
        <w:pStyle w:val="TranslationText"/>
      </w:pPr>
      <w:r>
        <w:t>○ 넷째, 부문석(附文釋). 글은 둘로 나뉘며, 첫째는 표방한다.</w:t>
      </w:r>
    </w:p>
    <w:p>
      <w:pPr>
        <w:pStyle w:val="Heading2"/>
      </w:pPr>
      <w:r>
        <w:t>문단 0424  ·  [0330c12]</w:t>
      </w:r>
    </w:p>
    <w:p>
      <w:pPr/>
      <w:r>
        <w:rPr>
          <w:b/>
          <w:color w:val="2F75B5"/>
        </w:rPr>
        <w:t>원문</w:t>
      </w:r>
    </w:p>
    <w:p>
      <w:pPr>
        <w:pStyle w:val="SourceText"/>
      </w:pPr>
      <w:r>
        <w:t>[0330c12] 第四　經文立名者。</w:t>
      </w:r>
    </w:p>
    <w:p>
      <w:pPr/>
      <w:r>
        <w:rPr>
          <w:b/>
          <w:color w:val="2F75B5"/>
        </w:rPr>
        <w:t>한국어 직역</w:t>
      </w:r>
    </w:p>
    <w:p>
      <w:pPr>
        <w:pStyle w:val="TranslationText"/>
      </w:pPr>
      <w:r>
        <w:t>넷째, 경문에 의거해 이름을 세운다.</w:t>
      </w:r>
    </w:p>
    <w:p>
      <w:pPr>
        <w:pStyle w:val="Heading2"/>
      </w:pPr>
      <w:r>
        <w:t>문단 0425  ·  [0330c13]</w:t>
      </w:r>
    </w:p>
    <w:p>
      <w:pPr/>
      <w:r>
        <w:rPr>
          <w:b/>
          <w:color w:val="2F75B5"/>
        </w:rPr>
        <w:t>원문</w:t>
      </w:r>
    </w:p>
    <w:p>
      <w:pPr>
        <w:pStyle w:val="SourceText"/>
      </w:pPr>
      <w:r>
        <w:t>[0330c13] 前云附文今云依經文依即附也四明云前作譬釋葢為古師不知三字從法得名謂是譬喻大師見他譬法不周是故同他用譬擬法然而三字是法非譬茲自立附文當體今謂不然何者前既標云今釋名為五何謂之以譬擬法同他用譬從茲自立附文當體若謂三字是法非譬為非以譬擬法之譬為非即法作譬之譬任彼答之矛盾斯現(云云)應知古師但是以譬擬法不周乃為今家之所破耳非謂今家以譬擬法橫豎該羅是同他也若謂今家以譬擬法是同他人從茲自立附文當體捨譬從法者顯違下文非今就文而害於譬是故須知以譬擬法即法非譬但隨利鈍親疎不同現題只是金光明耳非單法也故不可云從茲自立附文當體捨譬從法利根親近尚非捨譬況鈍根以利根親近解即法作譬是即無量甚深法性作金光明之譬故也。</w:t>
      </w:r>
    </w:p>
    <w:p>
      <w:pPr/>
      <w:r>
        <w:rPr>
          <w:b/>
          <w:color w:val="2F75B5"/>
        </w:rPr>
        <w:t>한국어 직역</w:t>
      </w:r>
    </w:p>
    <w:p>
      <w:pPr>
        <w:pStyle w:val="TranslationText"/>
      </w:pPr>
      <w:r>
        <w:t>앞에서는 ‘부문’이라 했고 지금은 ‘경문에 의거한다’고 했는데, 의(依)는 곧 부(附)이다. 사명은 “앞에서 비유로 해석한 것은 옛 스승들이 세 글자가 법을 따라 이름을 얻는 줄 모르고 비유라고 여겼기 때문이다. 대사는 그들이 법에 비유한 것이 두루하지 않음을 보고 그들과 함께 비유를 사용해 법에 견주었다. 그러나 세 글자는 법이지 비유가 아니다. 이에 스스로 부문과 당체를 세웠다.”고 하였다. 지금 생각하면 그렇지 않다. 왜냐하면 앞에서 이미 “지금 석명을 다섯으로 한다.”고 표방했는데, 어찌 ‘비유로 법에 견줌’이 다른 사람과 함께 비유를 사용한 것이고 여기서부터 스스로 부문·당체를 세운 것이라고 하겠는가. 만약 “세 글자는 법이지 비유가 아니다.”라는 말에서 ‘비유가 아니다’가 ‘비유로 법에 견줌’의 비유를 부정하는 것인지 ‘법에 즉하여 비유를 짓는다’의 비유를 부정하는 것인지 그에게 대답하게 하면 모순이 드러날 것이다(운운). 마땅히 알아야 한다. 옛 스승은 다만 비유로 법에 견준 것이 두루하지 않았으므로 천태가가 논파한 것일 뿐이다. 천태가가 비유로 법에 견주어 횡과 종을 두루 포괄한 것이 다른 사람과 같다는 뜻이 아니다. 만약 천태가의 비유로 법에 견줌이 다른 사람과 같아서 여기서부터 스스로 부문·당체를 세워 비유를 버리고 법을 따른다고 한다면, 아래 글의 “지금은 글에 나아가 비유를 해쳐서는 안 된다.”는 말에 분명히 어긋난다. 그러므로 비유로 법에 견줌과 법에 즉하여 비유를 짓는 것은 다만 이근·둔근에 따라 친하고 소원함이 다를 뿐임을 알아야 한다. 현재의 제목은 그저 ‘금광명’일 뿐 단법이 아니다. 그러므로 “여기서부터 스스로 부문·당체를 세워 비유를 버리고 법을 따른다.”고 해서는 안 된다. 이근의 친근한 해석조차 비유를 버리는 것이 아닌데 하물며 둔근의 경우이겠는가. 이근의 친근한 해석인 ‘법에 즉하여 비유를 짓는다’는 것은 곧 무량하고 심심한 법성을 금광명의 비유로 짓는 것이기 때문이다.</w:t>
      </w:r>
    </w:p>
    <w:p>
      <w:pPr>
        <w:pStyle w:val="Heading2"/>
      </w:pPr>
      <w:r>
        <w:t>문단 0426  ·  [0331a04]</w:t>
      </w:r>
    </w:p>
    <w:p>
      <w:pPr/>
      <w:r>
        <w:rPr>
          <w:b/>
          <w:color w:val="2F75B5"/>
        </w:rPr>
        <w:t>원문</w:t>
      </w:r>
    </w:p>
    <w:p>
      <w:pPr>
        <w:pStyle w:val="SourceText"/>
      </w:pPr>
      <w:r>
        <w:t>[0331a04] ○次上來下釋文為四初明來意文為二初略示。</w:t>
      </w:r>
    </w:p>
    <w:p>
      <w:pPr/>
      <w:r>
        <w:rPr>
          <w:b/>
          <w:color w:val="2F75B5"/>
        </w:rPr>
        <w:t>한국어 직역</w:t>
      </w:r>
    </w:p>
    <w:p>
      <w:pPr>
        <w:pStyle w:val="TranslationText"/>
      </w:pPr>
      <w:r>
        <w:t>○ ‘위에서부터[上來]’ 이하는 글을 해석한다. 넷으로 나뉘며, 첫째는 이 부분의 뜻이 나오게 된 까닭을 밝힌다. 글은 둘로 나뉘며, 첫째는 간략히 보인다.</w:t>
      </w:r>
    </w:p>
    <w:p>
      <w:pPr>
        <w:pStyle w:val="Heading2"/>
      </w:pPr>
      <w:r>
        <w:t>문단 0427  ·  [0331a06]</w:t>
      </w:r>
    </w:p>
    <w:p>
      <w:pPr/>
      <w:r>
        <w:rPr>
          <w:b/>
          <w:color w:val="2F75B5"/>
        </w:rPr>
        <w:t>원문</w:t>
      </w:r>
    </w:p>
    <w:p>
      <w:pPr>
        <w:pStyle w:val="SourceText"/>
      </w:pPr>
      <w:r>
        <w:t>[0331a06] 上來舉譬多是義推依文立名顯然可解。</w:t>
      </w:r>
    </w:p>
    <w:p>
      <w:pPr/>
      <w:r>
        <w:rPr>
          <w:b/>
          <w:color w:val="2F75B5"/>
        </w:rPr>
        <w:t>한국어 직역</w:t>
      </w:r>
    </w:p>
    <w:p>
      <w:pPr>
        <w:pStyle w:val="TranslationText"/>
      </w:pPr>
      <w:r>
        <w:t>위에서 비유를 든 것은 대부분 뜻으로 미루어 본 것이고, 글에 의거해 이름을 세운 것은 분명하여 이해할 수 있다.</w:t>
      </w:r>
    </w:p>
    <w:p>
      <w:pPr>
        <w:pStyle w:val="Heading2"/>
      </w:pPr>
      <w:r>
        <w:t>문단 0428  ·  [0331a07]</w:t>
      </w:r>
    </w:p>
    <w:p>
      <w:pPr/>
      <w:r>
        <w:rPr>
          <w:b/>
          <w:color w:val="2F75B5"/>
        </w:rPr>
        <w:t>원문</w:t>
      </w:r>
    </w:p>
    <w:p>
      <w:pPr>
        <w:pStyle w:val="SourceText"/>
      </w:pPr>
      <w:r>
        <w:t>[0331a07] 上來所舉別題三字橫竪譬法多是大師用於法性融通之旨及以經王統攝之義推究三字所譬法門橫豎無礙若依經文以別題三字之名顯然可解此葢詳究別題三字所出經文故結集家依於經文云金光明而立別題之三字耳是則第三以譬擬法少分可通古來諸師若乃附文當體二釋一向唯是今家發明故知第三第四第五三釋並是今家用於利鈍親疏之義非謂第三以譬擬法是同他也。</w:t>
      </w:r>
    </w:p>
    <w:p>
      <w:pPr/>
      <w:r>
        <w:rPr>
          <w:b/>
          <w:color w:val="2F75B5"/>
        </w:rPr>
        <w:t>한국어 직역</w:t>
      </w:r>
    </w:p>
    <w:p>
      <w:pPr>
        <w:pStyle w:val="TranslationText"/>
      </w:pPr>
      <w:r>
        <w:t>위에서 든 별제 세 글자로 횡과 종의 법을 비유한 것은 대부분 대사가 법성이 융통하는 취지와 경왕이 통섭하는 뜻을 사용하여 세 글자가 비유하는 법문을 추구해 횡과 종에 걸림이 없게 한 것이다. 만약 경문에 의거해 별제 세 글자의 이름을 보면 분명하여 이해할 수 있다. 이는 대체로 별제 세 글자가 나온 경문을 자세히 살핀 것이다. 그러므로 결집자가 경문의 ‘금광명’에 의거하여 별제 세 글자를 세운 것일 뿐이다. 그렇다면 셋째 ‘비유로 법에 견줌’은 일부 옛 여러 스승에게 통할 수 있지만, 부문과 당체 두 해석은 오로지 천태가가 밝힌 것이다. 그러므로 셋째·넷째·다섯째 세 해석은 모두 천태가가 이근·둔근과 친근·소원의 뜻을 사용한 것이지 셋째 ‘비유로 법에 견줌’이 다른 사람과 같다는 뜻이 아니다.</w:t>
      </w:r>
    </w:p>
    <w:p>
      <w:pPr>
        <w:pStyle w:val="Heading2"/>
      </w:pPr>
      <w:r>
        <w:t>문단 0429  ·  [0331a15]</w:t>
      </w:r>
    </w:p>
    <w:p>
      <w:pPr/>
      <w:r>
        <w:rPr>
          <w:b/>
          <w:color w:val="2F75B5"/>
        </w:rPr>
        <w:t>원문</w:t>
      </w:r>
    </w:p>
    <w:p>
      <w:pPr>
        <w:pStyle w:val="SourceText"/>
      </w:pPr>
      <w:r>
        <w:t>[0331a15] ○次何者下徵釋。</w:t>
      </w:r>
    </w:p>
    <w:p>
      <w:pPr/>
      <w:r>
        <w:rPr>
          <w:b/>
          <w:color w:val="2F75B5"/>
        </w:rPr>
        <w:t>한국어 직역</w:t>
      </w:r>
    </w:p>
    <w:p>
      <w:pPr>
        <w:pStyle w:val="TranslationText"/>
      </w:pPr>
      <w:r>
        <w:t>○ 다음 ‘무엇 때문인가[何者]’ 이하는 징문하여 해석한다.</w:t>
      </w:r>
    </w:p>
    <w:p>
      <w:pPr>
        <w:pStyle w:val="Heading2"/>
      </w:pPr>
      <w:r>
        <w:t>문단 0430  ·  [0331a16]</w:t>
      </w:r>
    </w:p>
    <w:p>
      <w:pPr/>
      <w:r>
        <w:rPr>
          <w:b/>
          <w:color w:val="2F75B5"/>
        </w:rPr>
        <w:t>원문</w:t>
      </w:r>
    </w:p>
    <w:p>
      <w:pPr>
        <w:pStyle w:val="SourceText"/>
      </w:pPr>
      <w:r>
        <w:t>[0331a16] 何者。</w:t>
      </w:r>
    </w:p>
    <w:p>
      <w:pPr/>
      <w:r>
        <w:rPr>
          <w:b/>
          <w:color w:val="2F75B5"/>
        </w:rPr>
        <w:t>한국어 직역</w:t>
      </w:r>
    </w:p>
    <w:p>
      <w:pPr>
        <w:pStyle w:val="TranslationText"/>
      </w:pPr>
      <w:r>
        <w:t>무엇 때문인가?</w:t>
      </w:r>
    </w:p>
    <w:p>
      <w:pPr>
        <w:pStyle w:val="Heading2"/>
      </w:pPr>
      <w:r>
        <w:t>문단 0431  ·  [0331a17]</w:t>
      </w:r>
    </w:p>
    <w:p>
      <w:pPr/>
      <w:r>
        <w:rPr>
          <w:b/>
          <w:color w:val="2F75B5"/>
        </w:rPr>
        <w:t>원문</w:t>
      </w:r>
    </w:p>
    <w:p>
      <w:pPr>
        <w:pStyle w:val="SourceText"/>
      </w:pPr>
      <w:r>
        <w:t>[0331a17] 何者兩字即是徵起解釋之辭又公羊傳云將設事類之辭也。</w:t>
      </w:r>
    </w:p>
    <w:p>
      <w:pPr/>
      <w:r>
        <w:rPr>
          <w:b/>
          <w:color w:val="2F75B5"/>
        </w:rPr>
        <w:t>한국어 직역</w:t>
      </w:r>
    </w:p>
    <w:p>
      <w:pPr>
        <w:pStyle w:val="TranslationText"/>
      </w:pPr>
      <w:r>
        <w:t>‘何者’ 두 글자는 곧 징문하여 해석을 일으키는 말이다. 또 『공양전』에서 “장차 사류를 베풀 때 쓰는 말이다.”라고 하였다.</w:t>
      </w:r>
    </w:p>
    <w:p>
      <w:pPr>
        <w:pStyle w:val="Heading2"/>
      </w:pPr>
      <w:r>
        <w:t>문단 0432  ·  [0331a18]</w:t>
      </w:r>
    </w:p>
    <w:p>
      <w:pPr/>
      <w:r>
        <w:rPr>
          <w:b/>
          <w:color w:val="2F75B5"/>
        </w:rPr>
        <w:t>원문</w:t>
      </w:r>
    </w:p>
    <w:p>
      <w:pPr>
        <w:pStyle w:val="SourceText"/>
      </w:pPr>
      <w:r>
        <w:t>[0331a18] ○次義推下兩句雙判譬喻附文。</w:t>
      </w:r>
    </w:p>
    <w:p>
      <w:pPr/>
      <w:r>
        <w:rPr>
          <w:b/>
          <w:color w:val="2F75B5"/>
        </w:rPr>
        <w:t>한국어 직역</w:t>
      </w:r>
    </w:p>
    <w:p>
      <w:pPr>
        <w:pStyle w:val="TranslationText"/>
      </w:pPr>
      <w:r>
        <w:t>○ 다음 ‘뜻으로 미루면[義推]’ 이하 두 구는 비유석과 부문석을 함께 판정한다.</w:t>
      </w:r>
    </w:p>
    <w:p>
      <w:pPr>
        <w:pStyle w:val="Heading2"/>
      </w:pPr>
      <w:r>
        <w:t>문단 0433  ·  [0331a19]</w:t>
      </w:r>
    </w:p>
    <w:p>
      <w:pPr/>
      <w:r>
        <w:rPr>
          <w:b/>
          <w:color w:val="2F75B5"/>
        </w:rPr>
        <w:t>원문</w:t>
      </w:r>
    </w:p>
    <w:p>
      <w:pPr>
        <w:pStyle w:val="SourceText"/>
      </w:pPr>
      <w:r>
        <w:t>[0331a19] 義推疎遠依文親近。</w:t>
      </w:r>
    </w:p>
    <w:p>
      <w:pPr/>
      <w:r>
        <w:rPr>
          <w:b/>
          <w:color w:val="2F75B5"/>
        </w:rPr>
        <w:t>한국어 직역</w:t>
      </w:r>
    </w:p>
    <w:p>
      <w:pPr>
        <w:pStyle w:val="TranslationText"/>
      </w:pPr>
      <w:r>
        <w:t>뜻으로 미루는 것은 소원하고 멀며, 글에 의거하는 것은 친하고 가깝다.</w:t>
      </w:r>
    </w:p>
    <w:p>
      <w:pPr>
        <w:pStyle w:val="Heading2"/>
      </w:pPr>
      <w:r>
        <w:t>문단 0434  ·  [0331a20]</w:t>
      </w:r>
    </w:p>
    <w:p>
      <w:pPr/>
      <w:r>
        <w:rPr>
          <w:b/>
          <w:color w:val="2F75B5"/>
        </w:rPr>
        <w:t>원문</w:t>
      </w:r>
    </w:p>
    <w:p>
      <w:pPr>
        <w:pStyle w:val="SourceText"/>
      </w:pPr>
      <w:r>
        <w:t>[0331a20] ○次以已下乃是雙釋疎遠親近。</w:t>
      </w:r>
    </w:p>
    <w:p>
      <w:pPr/>
      <w:r>
        <w:rPr>
          <w:b/>
          <w:color w:val="2F75B5"/>
        </w:rPr>
        <w:t>한국어 직역</w:t>
      </w:r>
    </w:p>
    <w:p>
      <w:pPr>
        <w:pStyle w:val="TranslationText"/>
      </w:pPr>
      <w:r>
        <w:t>○ 다음 ‘자기의 정으로[以己]’ 이하는 소원하고 멂과 친하고 가까움을 함께 풀이한다.</w:t>
      </w:r>
    </w:p>
    <w:p>
      <w:pPr>
        <w:pStyle w:val="Heading2"/>
      </w:pPr>
      <w:r>
        <w:t>문단 0435  ·  [0331a21]</w:t>
      </w:r>
    </w:p>
    <w:p>
      <w:pPr/>
      <w:r>
        <w:rPr>
          <w:b/>
          <w:color w:val="2F75B5"/>
        </w:rPr>
        <w:t>원문</w:t>
      </w:r>
    </w:p>
    <w:p>
      <w:pPr>
        <w:pStyle w:val="SourceText"/>
      </w:pPr>
      <w:r>
        <w:t>[0331a21] 以己情推度是故言疎彼義例此是故言遠用佛口說是故言親即此經文是故言近豈可棄親近而從疎遠耶。</w:t>
      </w:r>
    </w:p>
    <w:p>
      <w:pPr/>
      <w:r>
        <w:rPr>
          <w:b/>
          <w:color w:val="2F75B5"/>
        </w:rPr>
        <w:t>한국어 직역</w:t>
      </w:r>
    </w:p>
    <w:p>
      <w:pPr>
        <w:pStyle w:val="TranslationText"/>
      </w:pPr>
      <w:r>
        <w:t>자기 생각으로 헤아리므로 소원하다고 하고, 저 뜻을 이곳에 견주므로 멀다고 한다. 부처의 입에서 나온 말을 사용하므로 친하다고 하고, 바로 이 경의 글이므로 가깝다고 한다. 어찌 친하고 가까운 것을 버리고 소원하고 먼 것을 따르겠는가.</w:t>
      </w:r>
    </w:p>
    <w:p>
      <w:pPr>
        <w:pStyle w:val="Heading2"/>
      </w:pPr>
      <w:r>
        <w:t>문단 0436  ·  [0331a24]</w:t>
      </w:r>
    </w:p>
    <w:p>
      <w:pPr/>
      <w:r>
        <w:rPr>
          <w:b/>
          <w:color w:val="2F75B5"/>
        </w:rPr>
        <w:t>원문</w:t>
      </w:r>
    </w:p>
    <w:p>
      <w:pPr>
        <w:pStyle w:val="SourceText"/>
      </w:pPr>
      <w:r>
        <w:t>[0331a24] 以己情推用佛口說親疎明矣彼義例此即經文是遠近彰矣彼義例此者謂前文中以譬擬法乃是用於諸大乘經三德等義例此所譬法性融通經王統攝橫豎等也豈可等者此意葢言若苟執於第三譬喻復害第四依文親近故云豈可捐棄第四依文親近而獨從前義推疎遠邪下文既云非今就文而害於譬四明何得獨執附文當體二釋而害前來以譬擬法橫豎該羅況復執於附文當體謂是單法殊乖即法作譬之言又今文云義推疎遠乃是大師自以附文望前以譬擬法橫豎比決親疎非謂斥於古來諸師何者以斥古師即前所謂蹙靈鳳於鳩巢迴神龍於兔窟故也而四明云人師推度是故言疎灼然誤矣。</w:t>
      </w:r>
    </w:p>
    <w:p>
      <w:pPr/>
      <w:r>
        <w:rPr>
          <w:b/>
          <w:color w:val="2F75B5"/>
        </w:rPr>
        <w:t>한국어 직역</w:t>
      </w:r>
    </w:p>
    <w:p>
      <w:pPr>
        <w:pStyle w:val="TranslationText"/>
      </w:pPr>
      <w:r>
        <w:t>‘자기 생각으로 미룸’과 ‘부처의 입에서 나온 말을 사용함’으로 친함과 소원함이 분명하고, ‘저 뜻을 이곳에 견줌’과 ‘바로 경문임’으로 멀고 가까움이 드러난다. ‘저 뜻을 이곳에 견준다’는 것은 앞 글에서 비유로 법에 견준 것이 여러 대승경의 삼덕 등의 뜻을 이곳의 비유되는 법성이 융통하고 경왕이 통섭하는 횡·종 등에 견준 것을 말한다. ‘어찌…’라는 것은 대체로 만약 셋째 비유석에 집착하여 넷째 경문 의거의 친근함을 해치게 되므로 “어찌 넷째 경문 의거의 친근함을 버리고 앞의 뜻으로 미루는 소원함만 따르겠는가?”라고 한 것이다. 아래 글에서 이미 “지금 글에 나아가 비유를 해쳐서는 안 된다.”고 하였는데 사명은 어찌 부문·당체 두 해석만 고집하여 앞에서 비유로 법에 견주어 횡종을 두루 포괄한 것을 해칠 수 있겠는가. 하물며 부문·당체에 집착해 단법이라고 하는 것은 ‘법에 즉하여 비유를 짓는다’는 말에 크게 어긋난다. 또 지금 글의 “뜻으로 미루면 소원하고 멀다.”는 것은 대사 자신이 부문을 앞의 ‘비유로 법에 견주어 횡종을 두루 포괄함’과 비교해 친소를 결정한 것이지 옛 여러 스승을 배척한 것이 아니다. 왜냐하면 옛 스승을 배척한 것은 곧 앞에서 말한 “영봉을 비둘기 둥지에 옹색하게 하고 신룡을 토끼굴에 돌려 넣는다.”는 것이기 때문이다. 그런데 사명은 “사람 스승이 헤아린 것이므로 소원하다고 한다.”고 했으니 명백한 잘못이다.</w:t>
      </w:r>
    </w:p>
    <w:p>
      <w:pPr>
        <w:pStyle w:val="Heading2"/>
      </w:pPr>
      <w:r>
        <w:t>문단 0437  ·  [0331b12]</w:t>
      </w:r>
    </w:p>
    <w:p>
      <w:pPr/>
      <w:r>
        <w:rPr>
          <w:b/>
          <w:color w:val="2F75B5"/>
        </w:rPr>
        <w:t>원문</w:t>
      </w:r>
    </w:p>
    <w:p>
      <w:pPr>
        <w:pStyle w:val="SourceText"/>
      </w:pPr>
      <w:r>
        <w:t>[0331b12] ○始從序品下次正釋文為三初總示。</w:t>
      </w:r>
    </w:p>
    <w:p>
      <w:pPr/>
      <w:r>
        <w:rPr>
          <w:b/>
          <w:color w:val="2F75B5"/>
        </w:rPr>
        <w:t>한국어 직역</w:t>
      </w:r>
    </w:p>
    <w:p>
      <w:pPr>
        <w:pStyle w:val="TranslationText"/>
      </w:pPr>
      <w:r>
        <w:t>○ ‘처음 서품에서[始從序品]’ 이하는 다음으로 바로 해석한다. 글은 셋으로 나뉘며, 첫째는 총괄하여 보인다.</w:t>
      </w:r>
    </w:p>
    <w:p>
      <w:pPr>
        <w:pStyle w:val="Heading2"/>
      </w:pPr>
      <w:r>
        <w:t>문단 0438  ·  [0331b14]</w:t>
      </w:r>
    </w:p>
    <w:p>
      <w:pPr/>
      <w:r>
        <w:rPr>
          <w:b/>
          <w:color w:val="2F75B5"/>
        </w:rPr>
        <w:t>원문</w:t>
      </w:r>
    </w:p>
    <w:p>
      <w:pPr>
        <w:pStyle w:val="SourceText"/>
      </w:pPr>
      <w:r>
        <w:t>[0331b14] 始從序品終乎讚佛品品之中若不說金光明名即說金光明事或一品說名不說事或一品說事不說名或一品名事兼明或一品名事獨說或一品重說名重說事故知品品不空篇篇悉有為此義故依文立名也。</w:t>
      </w:r>
    </w:p>
    <w:p>
      <w:pPr/>
      <w:r>
        <w:rPr>
          <w:b/>
          <w:color w:val="2F75B5"/>
        </w:rPr>
        <w:t>한국어 직역</w:t>
      </w:r>
    </w:p>
    <w:p>
      <w:pPr>
        <w:pStyle w:val="TranslationText"/>
      </w:pPr>
      <w:r>
        <w:t>처음 「서품」에서 마지막 「찬불품」에 이르기까지, 각 품에서 금광명이라는 이름을 설하지 않으면 곧 금광명의 일을 설한다. 혹 어떤 한 품에서는 이름을 설하고 일을 설하지 않으며, 혹 어떤 한 품에서는 일을 설하고 이름을 설하지 않으며, 혹 어떤 한 품에서는 이름과 일을 함께 밝히고, 혹 어떤 한 품에서는 이름과 일을 각각 단독으로 설하며, 혹 어떤 한 품에서는 이름을 거듭 설하고 일을 거듭 설한다. 그러므로 품마다 비어 있지 않고 편마다 모두 있으니, 이 뜻 때문에 글에 의거해 이름을 세운다.</w:t>
      </w:r>
    </w:p>
    <w:p>
      <w:pPr>
        <w:pStyle w:val="Heading2"/>
      </w:pPr>
      <w:r>
        <w:t>문단 0439  ·  [0331b19]</w:t>
      </w:r>
    </w:p>
    <w:p>
      <w:pPr/>
      <w:r>
        <w:rPr>
          <w:b/>
          <w:color w:val="2F75B5"/>
        </w:rPr>
        <w:t>원문</w:t>
      </w:r>
    </w:p>
    <w:p>
      <w:pPr>
        <w:pStyle w:val="SourceText"/>
      </w:pPr>
      <w:r>
        <w:t>[0331b19] 始從序品終乎讚佛者舉其初後中間可知品品即是十八品也若不說名即說事者此乃通途明品品中之所說也或一品說名不說事或一品說事不說名者此別明於十八品中或單說於名或單說於事也如序品云是金光明即是一品單說於名如壽量品云放大光明等即是一品單說於事兩品既爾餘十六品尋文可知不煩委引或一品名事兼明者兼謂相兼即一品中名事俱說也如空品云故此尊經豈非說名又云金銀瑠璃豈非說事或一品名事獨說者獨即單也故此一句收於上文或一品說名不說事或一品說事不說名兩句也為對名事兼明故更加於名事獨說耳或一品重說名重說事者即一品內兩番三番等說名事也如懺悔品數言金鼓之事頻說別題之名餘諸品中準思可見唯四王品名事重重故下文云重說其名重明其事也品品即是不空篇篇即是悉有既十八品中悉有名事為此義故須用第四依於經文而立別題三字之名也品者類也文句氣類相從者節之為品也篇者編簡也古者殺青為簡以韋編之編簡成篇猶今連紙成卷也故春秋左傳序云大事書之於策小事簡牘而已四明云名是理名事是事用今謂不然何者金光明事既是事用金光明名豈非乃是事上之名而此事名並由法性理體本具方有世間事用之名是故下文引於稻稈斧柯等事指此等事仍即為名請熟思之豈非今經乃指金鼓光明等事仍即為名若不爾者則名無所召之事事無能召之名矣故知經云是金光明此金光明是此兩字皆是指召金光明事以立名耳四明乃將是之一字專指法性若爾別題應云法性何謂之金光明邪四明難云是之一字不指法性為指何物是金光明今為答之指事為名文義炳然何得難云更指何物四明又云故知別題三字直名深廣法性不從譬喻此文最顯故云創首標名彌為可用也今問四明譬之一字準下料簡自有以譬擬法自有即法作譬而言三字直名法性不從譬者為是不從以譬擬法之譬為是不從即法作譬之譬任彼自答乘違愈彰(云云)今謂依附經文中云是金光明以立別題三字之名此名元是事用之名並由理具方有事用故更立於當體仰則真法俯立俗號全法性事用之名乃是即法作譬耳故此利根親近不妨鈍根疎遠所以用於別題三字事用之名而擬無量甚深法性知只一事用金光明名非但以此譬法亦乃即法作譬四明問他是之一字不指法性更指何物今問四明即法作譬即法兩字若指法性作譬兩字若不指於別題三字事用之名未審作譬兩字為指於何若指法性一何可笑若指別題豈非別題三字金法性作金光明是即法依譬乎何得謂之別題三字直指法性不從譬耶。</w:t>
      </w:r>
    </w:p>
    <w:p>
      <w:pPr/>
      <w:r>
        <w:rPr>
          <w:b/>
          <w:color w:val="2F75B5"/>
        </w:rPr>
        <w:t>한국어 직역</w:t>
      </w:r>
    </w:p>
    <w:p>
      <w:pPr>
        <w:pStyle w:val="TranslationText"/>
      </w:pPr>
      <w:r>
        <w:t>“처음 「서품」에서 마지막 「찬불품」에 이른다”는 것은 처음과 끝을 든 것이니 중간은 알 수 있다. 품마다라는 것은 곧 열여덟 품이다. “이름을 설하지 않으면 곧 일을 설한다”는 것은 통상적으로 품마다 설하는 바를 밝힌 것이다. “혹 한 품에서 이름을 설하고 일을 설하지 않으며, 혹 한 품에서 일을 설하고 이름을 설하지 않는다”는 것은 열여덟 품 가운데 혹은 이름만 단독으로 설하고 혹은 일만 단독으로 설하는 것을 따로 밝힌 것이다. 예컨대 「서품」에서 “이 금광명[是金光明]”이라고 한 것은 한 품에서 이름만 단독으로 설한 것이고, 「수량품」에서 “큰 광명을 놓는다.”고 한 것은 한 품에서 일만 단독으로 설한 것이다. 두 품이 이미 그러하니 나머지 열여섯 품도 글을 찾아보면 알 수 있어 번거롭게 자세히 인용하지 않는다. “혹 한 품에서 이름과 일을 겸하여 밝힌다”는 데서 ‘겸’은 서로 겸한다는 뜻이니, 한 품 가운데 이름과 일을 모두 설하는 것이다. 예컨대 「공품」에서 “그러므로 이 존경[尊經]”이라고 했으니 어찌 이름을 설한 것이 아니겠는가. 또 “금·은·유리”라고 했으니 어찌 일을 설한 것이 아니겠는가. “혹 한 품에서 이름과 일을 독설한다”는 데서 ‘독’은 곧 단독이라는 뜻이다. 그러므로 이 한 구는 위 글의 “혹 한 품에서 이름을 설하고 일을 설하지 않으며, 혹 한 품에서 일을 설하고 이름을 설하지 않는다”는 두 구를 거둔다. 이름과 일을 함께 밝히는 것과 상대시키기 위해 다시 “이름과 일을 독설한다”는 말을 보탰을 뿐이다. “혹 한 품에서 이름을 거듭 설하고 일을 거듭 설한다”는 것은 한 품 안에서 두 번·세 번 등으로 이름과 일을 설하는 것이다. 예컨대 「참회품」에서 금고의 일을 여러 번 말하고 별제의 이름을 빈번히 설한다. 나머지 여러 품도 이에 준하여 생각하면 알 수 있다. 오직 「사왕품」에서는 이름과 일이 거듭거듭 나오므로 아래 글에서 “그 이름을 거듭 설하고 그 일을 거듭 밝힌다.”고 하였다. 품마다라는 것은 비어 있지 않다는 것이고 편마다라는 것은 모두 있다는 뜻이다. 열여덟 품 가운데 모두 이름과 일이 있기 때문에 이 뜻으로 넷째 ‘경문에 의거하여 별제 세 글자의 이름을 세움’을 사용해야 한다. ‘품’은 부류라는 뜻이다. 『문구』에서 “기류가 서로 따르는 것을 절단하여 품으로 삼는다.”고 하였다. ‘편’은 죽간을 엮는 것이다. 옛날에는 대나무를 푸르게 찐 뒤 죽간을 만들어 가죽끈으로 엮었으니, 죽간을 엮어 편을 이루는 것은 지금 종이를 이어 권을 만드는 것과 같다. 그러므로 『춘추좌전서』에서 “큰일은 책에 쓰고 작은 일은 간독에 쓸 뿐이다.”라고 하였다. 사명은 “이름은 이치의 이름이고 일은 사의 작용이다.”라고 하였다. 지금 생각하면 그렇지 않다. 왜냐하면 금광명의 일이 이미 사의 작용이라면 금광명의 이름도 어찌 사 위의 이름이 아니겠는가. 이 사와 이름은 모두 법성의 이체가 본래 갖추었기 때문에 비로소 세간의 사와 작용의 이름이 있다. 그러므로 아래 글에서 볏짚·도끼자루 등의 일을 인용하여 이 일들을 가리키고 곧 이름으로 삼는다. 자세히 생각해 보라. 어찌 지금 경이 금고·광명 등의 일을 가리켜 곧 이름으로 삼은 것이 아니겠는가. 그렇지 않다면 이름에는 불러 가리킬 일이 없고 일에는 그것을 불러 가리킬 이름이 없게 된다. 그러므로 경에서 “이 금광명이다[是金光明]”, “이 금광명[此金光明]”이라고 한 ‘是’와 ‘此’ 두 글자는 모두 금광명의 일을 가리켜 부르고 이름을 세운 것임을 알아야 한다. 사명은 도리어 ‘是’ 한 글자를 오로지 법성만 가리킨다고 하였다. 그렇다면 별제는 마땅히 ‘법성’이라고 해야 하는데 어째서 ‘금광명’이라 하는가. 사명은 “是 한 글자가 법성을 가리키지 않는다면 무엇을 가리켜 금광명이라 하는가?”라고 힐난하였다. 지금 이에 답한다. 일을 가리켜 이름을 삼는다는 것이 글과 뜻에 명백한데 어찌 다시 무엇을 가리키느냐고 힐난할 수 있겠는가. 사명은 또 “그러므로 별제 세 글자가 바로 심광한 법성을 이름하며 비유를 따르지 않는다는 것은 이 글에서 가장 분명하다. 그러므로 처음 표제한 이름이 더욱 사용할 만하다고 하였다.”고 하였다. 지금 사명에게 묻는다. ‘비유’ 한 글자는 아래의 요간에 준하면 ‘비유로 법에 견줌’도 있고 ‘법에 즉하여 비유를 지음’도 있다. 그런데 “세 글자가 바로 법성을 이름하며 비유를 따르지 않는다.”고 한 것은 비유로 법에 견주는 비유를 따르지 않는다는 것인가, 법에 즉하여 비유를 짓는 비유를 따르지 않는다는 것인가. 그가 스스로 답하게 하면 모순이 더욱 드러날 것이다(운운). 지금 생각하면 경문의 “이 금광명[是金光明]”에 의거하여 별제 세 글자의 이름을 세운 것이다. 이 이름은 본래 사의 작용에 붙은 이름이고, 모두 이치가 갖추었기 때문에 비로소 사의 작용이 있다. 그러므로 다시 당체를 세워 위로 진법을 본받고 아래로 속호를 세우니, 법성 전체가 사의 작용의 이름이 되는 것이 바로 ‘법에 즉하여 비유를 짓는다’는 것이다. 그러므로 이근의 친근함은 둔근의 소원함을 방해하지 않는다. 그래서 별제 세 글자의 사의 작용에 붙은 이름으로 무량하고 심심한 법성에 견준다. 하나의 사의 작용인 금광명 이름이 이 비유로 법에 견줄 뿐 아니라 또한 곧 법에 즉하여 비유를 짓는 것임을 알아야 한다. 사명은 다른 사람에게 “是 한 글자가 법성을 가리키지 않는다면 또 무엇을 가리키는가?”라고 물었다. 지금 사명에게 묻는다. ‘법에 즉하여 비유를 짓는다’에서 ‘즉법’ 두 글자가 법성을 가리킨다면 ‘작비’ 두 글자가 별제 세 글자인 사의 작용에 붙은 이름을 가리키지 않는다고 할 때, 도대체 ‘작비’ 두 글자는 무엇을 가리키는가? 법성을 가리킨다면 얼마나 우스운가. 별제를 가리킨다면 별제 세 글자가 법성을 금으로 삼아 금광명을 만든 것이니 어찌 곧 법에 의거한 비유가 아니겠는가. 어떻게 별제 세 글자가 바로 법성을 가리켜 비유를 따르지 않는다고 할 수 있는가.</w:t>
      </w:r>
    </w:p>
    <w:p>
      <w:pPr>
        <w:pStyle w:val="Heading2"/>
      </w:pPr>
      <w:r>
        <w:t>문단 0440  ·  [0332a20]</w:t>
      </w:r>
    </w:p>
    <w:p>
      <w:pPr/>
      <w:r>
        <w:rPr>
          <w:b/>
          <w:color w:val="2F75B5"/>
        </w:rPr>
        <w:t>원문</w:t>
      </w:r>
    </w:p>
    <w:p>
      <w:pPr>
        <w:pStyle w:val="SourceText"/>
      </w:pPr>
      <w:r>
        <w:t>[0332a20] ○序品云下次別釋文為二初歷舉諸文。</w:t>
      </w:r>
    </w:p>
    <w:p>
      <w:pPr/>
      <w:r>
        <w:rPr>
          <w:b/>
          <w:color w:val="2F75B5"/>
        </w:rPr>
        <w:t>한국어 직역</w:t>
      </w:r>
    </w:p>
    <w:p>
      <w:pPr>
        <w:pStyle w:val="TranslationText"/>
      </w:pPr>
      <w:r>
        <w:t>○ 「서품」에서 말하기를[序品云] 이하는 다음으로 따로 해석한다. 글은 둘로 나뉘며, 첫째는 여러 경문을 차례로 든다.</w:t>
      </w:r>
    </w:p>
    <w:p>
      <w:pPr>
        <w:pStyle w:val="Heading2"/>
      </w:pPr>
      <w:r>
        <w:t>문단 0441  ·  [0332a21]</w:t>
      </w:r>
    </w:p>
    <w:p>
      <w:pPr/>
      <w:r>
        <w:rPr>
          <w:b/>
          <w:color w:val="2F75B5"/>
        </w:rPr>
        <w:t>원문</w:t>
      </w:r>
    </w:p>
    <w:p>
      <w:pPr>
        <w:pStyle w:val="SourceText"/>
      </w:pPr>
      <w:r>
        <w:t>[0332a21] 序品云是金光明諸經之王創首標名彌為可用次壽量品四佛俱集王舍城放大光明照王舍城及此三千大千世界發起其事懺悔品信相夢見金皷其狀姝大共明溥照過夜至旦向佛說之讚嘆品金龍尊王奉貢金皷發大誓願願我當來夜則夢見晝如實說空品云故此尊經略而說之尊經即金光明也四王品六番問答問問之中重說其名答答之內重明其事又以手擎香爐時香煙變為香蓋金光不但徧此大千亦徧十方佛土(云云)大辨功德已下標名舉事其例甚多。</w:t>
      </w:r>
    </w:p>
    <w:p>
      <w:pPr/>
      <w:r>
        <w:rPr>
          <w:b/>
          <w:color w:val="2F75B5"/>
        </w:rPr>
        <w:t>한국어 직역</w:t>
      </w:r>
    </w:p>
    <w:p>
      <w:pPr>
        <w:pStyle w:val="TranslationText"/>
      </w:pPr>
      <w:r>
        <w:t>「서품」에서 “이 금광명은 모든 경의 왕이다.”라고 하였으니 처음에 이름을 표방해 더욱 사용할 만하다. 다음 「수량품」에서는 네 부처가 모두 왕사성에 모여 큰 광명을 놓아 왕사성과 이 삼천대천세계를 비추어 그 일을 일으킨다. 「참회품」에서는 신상이 꿈에서 금고를 보았는데 그 모습이 아름답고 크며 함께 밝아 널리 비추었고, 밤이 지나 아침이 되자 부처께 가서 이를 말하였다. 「찬탄품」에서는 금룡존왕이 금고를 받들어 바치며 큰 서원을 일으켰다. “바라건대 나는 미래에 밤이면 꿈에서 보고 낮이면 사실대로 말하리라.” 「공품」에서는 “그러므로 이 존귀한 경을 간략히 설한다.”고 하였으니 존경은 곧 금광명이다. 「사왕품」에는 여섯 차례 문답이 있는데 질문마다 이름을 거듭 설하고 답마다 그 일을 거듭 밝힌다. 또 손으로 향로를 받쳐 들자 향연기가 변하여 향 덮개가 되고 금빛이 이 대천세계에만 두루한 것이 아니라 시방 불토에도 두루한다(운운). 「대변품」·「공덕품」 이하는 이름을 표방하고 일을 드는 사례가 매우 많다.</w:t>
      </w:r>
    </w:p>
    <w:p>
      <w:pPr>
        <w:pStyle w:val="Heading2"/>
      </w:pPr>
      <w:r>
        <w:t>문단 0442  ·  [0332b07]</w:t>
      </w:r>
    </w:p>
    <w:p>
      <w:pPr/>
      <w:r>
        <w:rPr>
          <w:b/>
          <w:color w:val="2F75B5"/>
        </w:rPr>
        <w:t>원문</w:t>
      </w:r>
    </w:p>
    <w:p>
      <w:pPr>
        <w:pStyle w:val="SourceText"/>
      </w:pPr>
      <w:r>
        <w:t>[0332b07] 引序品云是金光明諸經之王者只應但引是金光明下句乃是文勢相帶來耳是故次句但云創首標名也創首者始初也彌者益也彌為可用者用此經文首初標於三字之名立於別題是故謂之依文立名顯然可解也引壽量品四佛放光發起其事者四佛之身咸皆金色於金色身既放光明故知即是發起別題三字名下金光明事耳以由序品創首標名既乃謂之是金光明未知是字為指於何是故四佛從金色身放大光明發起名下所召之事名下必有所召之事事上必有能召之名創首標云是金光明是之一字良由於此如何不見妄生建立懺悔讚歎兩品之中有名有事今且引事故云夢見金鼓等也空品之中亦有名事今且引名故云尊經即金光明為眾寶之上故是尊貴之經也問問之中重說其名者即以白佛名為問耳如來述成即是答也如初問中初白佛云是金光明次乃又云世尊是金光明又云此經能照諸天宮殿乃至云是經能滅苦惱又云持經及是經等初問之中重重說名既乃如此下之五問尋文可知今不煩引又復六番問問之中非但重說其名亦乃重說其事如第四番白佛問中云燒種種香變成香葢其香微妙金色晃耀照我等宮又云聞是妙香及見香葢光明普照又云是香葢光明亦照一切諸天宮殿等豈非重說其事乎又第五番白佛問中云見是種種香煙雲葢等又第一番白佛問中云此經能照諸天宮殿照即光明明能除暗是故又云滅苦惱等又云增益身力心進勇銳等又云以淨天眼過於人眼等皆是事用之文也第二第三白佛問中準此可解今且綺文互現故云問中說名答中明事耳答答之中重明其事者若以能召名下之事是則六番述成答中重明其事其文甚多如第一番述成答中云供養供敬此金光明又云若能護念是經典者又云若能護念此經等若乃單從事用而說者如云種諸善根乃至以法治世為人天王汝等今日長夜利益又云與修羅共戰常得勝利等皆是金光明之事用也初番述成既爾後之五番可知所召之事既乃如此能召之名準斯可見故答答之中亦重說名也然則六番述成答中明事之文最彰顯者莫過第四述成答中所以復云又以手擎香爐時煙變為香蓋金光不但徧此大千亦徧十方佛土也注云云者略有二意一者令更引下文云於諸佛上虗空之中亦成香蓋金光普照亦復如是又云諸佛聞是妙香見是香葢及金色光於十方界作如是等神力變化又云汝已能坐金剛座處等二者應知此香蓋等乃是事用金光明耳恐不了者直作理解故注云云故次文中便約三世而簡辨之此香葢等即是未來金光明事然文句中釋此之事仍分二義初約因緣解云人王心存至典是故香作金光迴施必得是故天宮相現次約觀心解云以智慧火然實相香起戒定慧煙實相是真法故言金光戒慧與理冥故徹照無礙既云戒慧與理冥故徹照無礙當知乃是智與體冥能起大用即理之事耳又云實相是真法故言金光者是法性可尊可貴寂而常照金法性為金光是即法作譬耳若爾戒慧與理冥故徹照無礙豈非法性大悲能多利益名之為明邪是故文句觀心文云實相真法及戒慧等不出法性甚深無量乃即法也又云故言金光及徹照無礙等不出別題三字名事斯乃作譬也故即法作譬是金理之事不其然乎故妙玄中解蓮華云法理而制事即此意也然此乃是下文第五當體章意今預明之是故云耳須知第四依文立名但是詳究別題三字名之與事所出之文耳不可於此附文釋中便談全理成事之意若不爾者何殊下文第五當體四明不知此意乃解是金光明云是之一字即指法性不從譬喻此文最顯又解四佛放大光明云從法性金光明起又解空品尊經云以理為尊經也今謂此說略有二失一者濫於下文當體如向所示二者依文立名名必召事是故乃指事金光明而為所召此事此名至下第五約當體釋並由法性理體本具此名此事方有今日別題三字事之與名即法作譬良由於此如何不見直作法性理名而解若作法性理名而解是則別題應須改云法性經也何故謂之金光明乎以此觀之別題三字事用之名須明二義一者並由理具事名方有今日別體事名即當體章之正意也二者若將今日事名以擬本理三德等法乃是第三譬喻之意也是故只一事用之名利鈍皆通親疎俱暢俱即法作譬利根親近其義為正以譬擬法鈍根疎遠其意屬傍雖有傍正親疎利鈍一不可廢何得於中妄生去取大辨功德已下標名舉事其例甚多者大辨品云若經中有失文字等又云是說法者廣宣流布是妙經典又云復令眾生得聞是經等功德天品云思惟是經又云聽是經已又云金山照明如來又云金銀七寶等又云若有人能稱金光明又云園名功德華光有最勝園名金幢七寶極妙又云寶華瑠璃佛等此之兩品名事既如此多下去諸品讚佛品云從此世界至金寶蓋山王如來國土又云如來之身金色微妙其明照耀如金山王身淨柔輭如金蓮華淨潔無比如紫金山如融真金光明赫弈等故云其例甚多也。</w:t>
      </w:r>
    </w:p>
    <w:p>
      <w:pPr/>
      <w:r>
        <w:rPr>
          <w:b/>
          <w:color w:val="2F75B5"/>
        </w:rPr>
        <w:t>한국어 직역</w:t>
      </w:r>
    </w:p>
    <w:p>
      <w:pPr>
        <w:pStyle w:val="TranslationText"/>
      </w:pPr>
      <w:r>
        <w:t>「서품」의 “이 금광명은 모든 경의 왕이다.”라는 것을 인용할 때에는 마땅히 다만 “이 금광명”만 인용했어야 하고 아래 구는 문세를 따라 함께 온 것일 뿐이다. 그러므로 다음 구에서는 다만 “처음에 이름을 표방한다.”고 했다. ‘創首’는 처음이라는 뜻이고 ‘彌’는 더욱이라는 뜻이다. ‘더욱 사용할 만하다’는 것은 이 경문의 첫머리에서 세 글자의 이름을 표방한 것을 사용해 별제를 세우므로 ‘경문에 의거해 이름을 세운 것은 분명하여 이해할 수 있다’고 한 것이다. 「수량품」에서 네 부처가 빛을 놓아 그 일을 일으킨 것을 인용한 것은, 네 부처의 몸이 모두 금색이고 금색 몸에서 이미 광명을 놓았으므로 바로 별제 세 글자 이름 아래의 금광명이라는 일을 일으킨 것임을 알 수 있다. 「서품」에서 처음 이름을 표방하면서 이미 “이 금광명[是金光明]”이라 했지만 ‘是’자가 무엇을 가리키는지 아직 알지 못하므로, 네 부처가 금색 몸에서 큰 광명을 놓아 이름 아래에서 불러 가리키는 일을 일으킨 것이다. 이름 아래에는 반드시 불러 가리킬 일이 있고 일 위에는 반드시 그것을 불러 가리킬 이름이 있다. 처음 “이 금광명”이라고 표방한 ‘是’ 한 글자는 바로 이 때문이다. 어찌 이를 보지 못하고 망령되이 주장을 세우는가. 「참회품」과 「찬탄품」 두 품 가운데에는 이름과 일이 있는데 지금은 우선 일을 인용하므로 “꿈에서 금고를 보았다” 등을 말한다. 「공품」 가운데에도 이름과 일이 있으나 지금은 우선 이름을 인용하므로 ‘존경’은 곧 금광명이라고 한다. 모든 보배 가운데 으뜸이므로 존귀한 경이다. “질문마다 그 이름을 거듭 설한다”는 것은 부처께 아뢰는 것을 질문이라 이름한 것이다. 여래가 인정해 주는 것이 곧 답이다. 예컨대 첫 번째 질문에서 먼저 부처께 “이 금광명”이라고 아뢰고, 다음 또 “세존이시여, 이 금광명”이라고 하며, 또 “이 경은 여러 천궁을 비출 수 있다.”고 하고, 나아가 “이 경은 고뇌를 없앨 수 있다.”고 하며, 또 “경을 지니는 것”과 “이 경” 등을 말한다. 첫 번째 질문 가운데 이름을 거듭거듭 설한 것이 이미 이와 같으니 아래 다섯 질문은 글을 찾아보면 알 수 있어 지금 번거롭게 인용하지 않는다. 또 여섯 차례 질문 가운데 이름만 거듭 설한 것이 아니라 일도 거듭 설한다. 예컨대 네 번째 부처께 아뢰는 질문 가운데 “갖가지 향을 사르면 변하여 향개가 되고, 그 향이 미묘하며 금색으로 빛나 우리 궁전을 비춘다.”고 하였고, 또 “이 묘향을 듣고 향개와 광명이 널리 비추는 것을 본다.”고 하며, 또 “이 향개의 광명이 또한 일체 천궁을 비춘다.”고 하였다. 어찌 그 일을 거듭 설한 것이 아니겠는가. 또 다섯째 부처께 아뢰는 질문 가운데 “이러한 갖가지 향연기와 구름 덮개 등을 본다.”고 하였고, 첫째 질문 가운데 “이 경은 여러 천궁을 비출 수 있다.”고 하였다. ‘비춘다’는 것이 곧 광명이고 밝음은 어둠을 없앨 수 있으므로 또 “고뇌를 멸한다.”고 하며, 또 “몸의 힘을 늘리고 마음이 정진하여 용맹하고 예리하게 한다.”고 하고, 또 “청정한 천안으로 인간의 눈을 넘어선다.”고 하는 등은 모두 사의 작용을 말하는 글이다. 둘째·셋째 부처께 아뢰는 질문도 이에 준하면 이해할 수 있다. 지금은 다만 문장을 교차시켜 서로 드러내므로 “질문에서는 이름을 설하고 답에서는 일을 밝힌다.”고 한 것이다. “답마다 그 일을 거듭 밝힌다”는 것에서 만약 능히 부르는 이름 아래의 일을 말한다면 여섯 차례의 여래 인정 답 가운데 그 일을 거듭 밝히는 글이 매우 많다. 예컨대 첫 번째 인정 답에서 “이 금광명을 공양하고 공경한다.”고 하고, 또 “만약 이 경전을 호념할 수 있는 자”라고 하며, 또 “만약 이 경을 호념할 수 있다면”이라고 하였다. 만약 사의 작용만을 따라 말한다면 “모든 선근을 심는다.”고 하고 나아가 “법으로 세상을 다스려 인천의 왕이 된다. 그대들은 오늘부터 긴 밤 동안 이익을 얻으리라.”고 하며, 또 “아수라와 함께 싸워도 항상 승리를 얻는다.”고 하는 등의 말이 모두 금광명의 사의 작용이다. 첫 번째 인정이 이미 그러하니 뒤의 다섯 번도 알 수 있다. 불러 가리키는 일이 이미 이와 같으므로 그것을 불러 가리키는 이름도 이에 준해 볼 수 있다. 그러므로 답마다 역시 이름을 거듭 설한다. 그렇다면 여섯 차례의 인정 답 가운데 일을 밝힌 글에서 가장 뚜렷한 것은 네 번째 인정 답보다 더한 것이 없다. 그래서 다시 “또 손으로 향로를 받쳐 들었을 때 연기가 변하여 향개가 되고 금빛이 이 대천세계뿐 아니라 시방 불토에도 두루한다.”고 하였다. 주에 ‘운운’이라 한 데에는 대략 두 뜻이 있다. 첫째는 아래 글을 더 인용하게 한 것이다. “여러 부처 위 허공 가운데에도 또한 향개가 이루어지고 금빛이 널리 비추는 것도 역시 그러하다.” 또 “여러 부처께서 이 묘향을 맡고 이 향개와 금색 광명을 보며 시방세계에서 이와 같은 신력변화를 짓는다.”라고 하였다. 또 “그대들은 이미 금강좌에 앉을 수 있는 곳…”이라고 하였다. 둘째는 이 향개 등이 곧 사의 작용인 금광명임을 알아야 한다는 뜻이다. 이해하지 못한 사람이 곧바로 이치로 해석할까 염려하여 ‘운운’이라고 주한 것이다. 그러므로 다음 글에서 곧 삼세에 의거하여 이를 가려 분별한다. 이 향개 등은 곧 미래의 금광명이라는 일이다. 그러나 『문구』에서 이 일을 해석하면서 다시 두 뜻으로 나누었다. 먼저 인연에 의거해 풀이하여 “인왕의 마음이 지극한 경전에 있으므로 향이 금빛을 이루고, 돌려 베풀면 반드시 얻으므로 천궁의 모습이 나타난다.”고 하였다. 다음 관심에 의거해 풀이하여 “지혜의 불로 실상의 향을 사르면 계·정·혜의 연기가 일어난다. 실상은 참된 법이므로 금광이라 하고, 계와 혜가 이치와 어우러지므로 철저히 비추어 걸림이 없다.”고 하였다. 이미 “계와 혜가 이치와 어우러지므로 철저히 비추어 걸림이 없다.”고 하였으니, 이는 곧 지혜와 체가 어우러져 큰 작용을 일으키는 이치에 즉한 사임을 알아야 한다. 또 “실상은 참된 법이므로 금광이라고 한다.”는 것은 법성이 존귀하고 적하면서 항상 비추므로 법성을 금으로 삼고 빛으로 삼는 것이니 곧 법에 즉하여 비유를 짓는 것이다. 그렇다면 “계와 혜가 이치와 어우러지므로 철저히 비추어 걸림이 없다.”는 것이 어찌 법성의 대비가 많은 이익을 줄 수 있어 이를 ‘명’이라 이름하는 것이 아니겠는가. 그러므로 『문구』의 관심문에서 말한 실상진법과 계·혜 등은 무량하고 심심한 법성을 벗어나지 않으니 곧 법에 즉한 것이다. 또 “그러므로 금광이라 한다.”와 “철저히 비추어 걸림이 없다.” 등은 별제 세 글자의 이름과 일을 벗어나지 않으니 바로 비유를 지은 것이다. 그러므로 ‘법에 즉하여 비유를 짓는다’는 것은 금이라는 이치에 즉한 사가 아니겠는가. 『묘현』에서 연화를 해석하며 “법의 이치로 사를 제정한다.”고 한 것이 바로 이 뜻이다. 그러나 이것은 아래 제5 당체장의 뜻인데 지금 미리 밝힌 것이므로 이렇게 말할 뿐이다. 마땅히 알아야 한다. 제4 ‘경문에 의거해 이름을 세움’은 다만 별제 세 글자의 이름과 일이 나온 경문을 자세히 살핀 것일 뿐이다. 여기 부문석에서 곧바로 이치 전체가 사를 이룬다는 뜻을 말해서는 안 된다. 그렇지 않다면 아래 제5 당체와 무엇이 다르겠는가. 사명은 이 뜻을 알지 못하고 “이 금광명[是金光明]”을 해석하여 “是 한 글자는 곧 법성을 가리키며 비유를 따르지 않는다는 것이 이 글에서 가장 분명하다.”고 하였고, 또 네 부처가 큰 광명을 놓는 것을 해석하여 “법성 금광명으로부터 일어난다.”고 하였으며, 또 「공품」의 존경을 해석하여 “이치가 존귀하므로 경이 존귀하다.”고 하였다. 지금 생각하면 이 설명에는 대략 두 가지 잘못이 있다. 첫째는 앞에서 보인 것처럼 아래의 당체와 뒤섞이는 것이다. 둘째는 경문에 의거해 이름을 세운다면 이름은 반드시 일을 불러야 하므로 사의 금광명을 가리켜 불러 가리키는 바를 삼는다는 점이다. 이 일과 이 이름이 아래 제5 당체석에 이르면 모두 법성의 이체가 본래 갖추었기 때문에 비로소 오늘의 별제 세 글자인 사와 이름이 생겨나니, 이것이 법에 즉하여 비유를 짓는 것이다. 참으로 이 때문이다. 어찌 이를 보지 못하고 곧바로 법성의 이치 이름으로 풀이하는가. 만약 법성의 이치 이름으로 풀이한다면 별제는 마땅히 ‘법성경’이라고 고쳐야 한다. 어째서 ‘금광명’이라 하는가. 이로써 보면 별제 세 글자인 사의 작용의 이름에 두 뜻을 밝혀야 한다. 첫째, 모두 이치가 갖추었기 때문에 비로소 사와 이름이 생겨 오늘의 별체 사와 이름이 있으니, 이것이 당체장의 바른 뜻이다. 둘째, 오늘의 사와 이름을 본래 이치인 삼덕 등의 법에 견준다면 곧 제3 비유석의 뜻이다. 그러므로 하나의 사의 작용에 붙은 이름이 이근·둔근에 모두 통하고 친근함·소원함을 함께 펼친다. 둘 다 ‘법에 즉하여 비유를 짓는다’는 가운데서는 이근의 친근한 뜻이 바르고, ‘비유로 법에 견준다’는 가운데서는 둔근의 소원한 뜻이 곁이다. 비록 곁과 바름, 친하고 소원함, 이근과 둔근의 차이가 있어도 하나도 폐할 수 없다. 어찌 그 가운데 망령되이 취사할 수 있겠는가. 「대변품」·「공덕품」 이하에 이름을 표방하고 일을 든 사례가 매우 많다는 것은, 「대변품」에서 “만약 경 가운데 빠진 문자가 있다면”이라 하고 또 “이 설법자는 이 묘경전을 널리 펴 유포한다.”고 하며 또 “다시 중생으로 하여금 이 경을 듣게 한다.”고 한 것과 같다. 「공덕천품」에서는 “이 경을 사유한다.”고 하고 또 “이 경을 듣고 나서”라고 하며, 또 “금산조명여래”라고 하고 “금·은·칠보”라고 하며, 또 “만약 어떤 사람이 금광명을 일컬을 수 있다면”이라고 하고, 또 “동산 이름은 공덕화광이고 가장 뛰어난 동산 이름은 금당칠보극묘이며, 보화유리불” 등이라 하였다. 이 두 품의 이름과 일이 이미 이처럼 많다. 아래 여러 품 가운데 「찬불품」에서는 “이 세계에서 금보개산왕여래의 국토에 이른다.”고 하였고, 또 “여래의 몸은 금색으로 미묘하며 그 밝음이 비친다. 금산왕과 같고 몸이 청정하고 부드러우며 금련화처럼 청정하여 견줄 바 없고 자금산과 같으며 녹인 진금처럼 광명이 혁혁하다.”고 하였다. 그러므로 그 사례가 매우 많다고 한 것이다.</w:t>
      </w:r>
    </w:p>
    <w:p>
      <w:pPr>
        <w:pStyle w:val="Heading2"/>
      </w:pPr>
      <w:r>
        <w:t>문단 0443  ·  [0333c02]</w:t>
      </w:r>
    </w:p>
    <w:p>
      <w:pPr/>
      <w:r>
        <w:rPr>
          <w:b/>
          <w:color w:val="2F75B5"/>
        </w:rPr>
        <w:t>원문</w:t>
      </w:r>
    </w:p>
    <w:p>
      <w:pPr>
        <w:pStyle w:val="SourceText"/>
      </w:pPr>
      <w:r>
        <w:t>[0333c02] ○若信相下次約三世結判。</w:t>
      </w:r>
    </w:p>
    <w:p>
      <w:pPr/>
      <w:r>
        <w:rPr>
          <w:b/>
          <w:color w:val="2F75B5"/>
        </w:rPr>
        <w:t>한국어 직역</w:t>
      </w:r>
    </w:p>
    <w:p>
      <w:pPr>
        <w:pStyle w:val="TranslationText"/>
      </w:pPr>
      <w:r>
        <w:t>○ ‘만약 신상이[若信相]’ 이하는 다음으로 삼세에 의거해 결론적으로 판정한다.</w:t>
      </w:r>
    </w:p>
    <w:p>
      <w:pPr>
        <w:pStyle w:val="Heading2"/>
      </w:pPr>
      <w:r>
        <w:t>문단 0444  ·  [0333c04]</w:t>
      </w:r>
    </w:p>
    <w:p>
      <w:pPr/>
      <w:r>
        <w:rPr>
          <w:b/>
          <w:color w:val="2F75B5"/>
        </w:rPr>
        <w:t>원문</w:t>
      </w:r>
    </w:p>
    <w:p>
      <w:pPr>
        <w:pStyle w:val="SourceText"/>
      </w:pPr>
      <w:r>
        <w:t>[0333c04] 若信相所夢是現在金光明之事龍尊發願是過去金光明之事香葢徧滿是未來金光明之事。</w:t>
      </w:r>
    </w:p>
    <w:p>
      <w:pPr/>
      <w:r>
        <w:rPr>
          <w:b/>
          <w:color w:val="2F75B5"/>
        </w:rPr>
        <w:t>한국어 직역</w:t>
      </w:r>
    </w:p>
    <w:p>
      <w:pPr>
        <w:pStyle w:val="TranslationText"/>
      </w:pPr>
      <w:r>
        <w:t>신상이 꿈에서 본 것은 현재의 금광명이라는 일이고, 용존이 서원을 낸 것은 과거의 금광명이라는 일이며, 향개가 가득 찬 것은 미래의 금광명이라는 일이다.</w:t>
      </w:r>
    </w:p>
    <w:p>
      <w:pPr>
        <w:pStyle w:val="Heading2"/>
      </w:pPr>
      <w:r>
        <w:t>문단 0445  ·  [0333c06]</w:t>
      </w:r>
    </w:p>
    <w:p>
      <w:pPr/>
      <w:r>
        <w:rPr>
          <w:b/>
          <w:color w:val="2F75B5"/>
        </w:rPr>
        <w:t>원문</w:t>
      </w:r>
    </w:p>
    <w:p>
      <w:pPr>
        <w:pStyle w:val="SourceText"/>
      </w:pPr>
      <w:r>
        <w:t>[0333c06] 信相夜夢晝對佛說現在可知龍尊發願是過去者經云過去有王名金龍尊讚歎去來現在諸佛讚歎佛已復作如是無量誓願若我來世無量無邊阿僧祇劫在在生處常於夢中見玅金鼓夜則夢見晝如實說香葢是未來者經云若未來世有諸人王作如是等恭敬正法為自利故以己功德施與我等為我等故燒種種香是妙香氣於一念頃變成香蓋金色晃耀照我等宮乃至如來述成文云是諸人王手擎香爐其香一念徧三千界十方國土等金光明事既通三世金光明名亦復如是何者善集品云過去有佛名曰寶勝般涅槃後有一比丘名曰寶冥能持甚深諸佛行處名金光明敷揚宣暢是金光明豈非過去序品中云是金光明是今佛說豈非現在四王品云若未來世有諸人王至心聽受是妙經典豈非未來。</w:t>
      </w:r>
    </w:p>
    <w:p>
      <w:pPr/>
      <w:r>
        <w:rPr>
          <w:b/>
          <w:color w:val="2F75B5"/>
        </w:rPr>
        <w:t>한국어 직역</w:t>
      </w:r>
    </w:p>
    <w:p>
      <w:pPr>
        <w:pStyle w:val="TranslationText"/>
      </w:pPr>
      <w:r>
        <w:t>신상이 밤에 꿈꾸고 낮에 부처 앞에서 말했으니 현재라는 것은 알 수 있다. 용존이 서원을 낸 것이 과거라는 것은 경에서 “과거에 왕이 있었는데 이름이 금룡존이었다. 과거·미래·현재의 여러 부처를 찬탄하였다. 부처를 찬탄한 뒤 다시 이와 같은 한량없는 서원을 세웠다.”고 하였기 때문이다. “바라건대 내가 오는 세상 무량무변 아승기겁 동안 태어나는 곳마다 항상 꿈속에서 묘한 금고를 보고, 밤이면 꿈에서 보고 낮이면 사실대로 말하리라.”고 하였다. 향개가 미래라는 것은 경에서 “만약 미래세에 여러 인왕이 이와 같은 방식으로 정법을 공경하고 자기 이익을 위해 자기 공덕을 우리에게 베풀며 우리를 위해 갖가지 향을 사른다면, 이 묘향의 기운이 한 생각 사이에 변하여 향개가 되고 금색으로 빛나 우리 궁전을 비춘다.”고 하였기 때문이다. 나아가 여래가 인정한 글에서 “이 여러 인왕이 손에 향로를 들면 그 향이 한 생각에 삼천세계와 시방 국토 등에 두루한다.”고 하였다. 금광명의 일이 이미 삼세에 통하므로 금광명의 이름도 또한 이와 같다. 왜냐하면 「선집품」에서 “과거에 부처가 있었는데 이름이 보승이었다. 반열반한 뒤에 한 비구가 있었는데 이름이 보명이었다. 심심한 제불의 행처를 지닐 수 있었으며 이름을 금광명이라 하여 널리 펴고 드날렸다.”고 하였으니, 이 금광명이 어찌 과거가 아니겠는가. 「서품」에서 “이 금광명이다.”라고 한 것은 지금 부처의 설이니 어찌 현재가 아니겠는가. 「사왕품」에서 “만약 미래세에 여러 인왕이 지극한 마음으로 이 묘경전을 듣고 받아들인다면”이라고 하였으니 어찌 미래가 아니겠는가.</w:t>
      </w:r>
    </w:p>
    <w:p>
      <w:pPr>
        <w:pStyle w:val="Heading2"/>
      </w:pPr>
      <w:r>
        <w:t>문단 0446  ·  [0333c20]</w:t>
      </w:r>
    </w:p>
    <w:p>
      <w:pPr/>
      <w:r>
        <w:rPr>
          <w:b/>
          <w:color w:val="2F75B5"/>
        </w:rPr>
        <w:t>원문</w:t>
      </w:r>
    </w:p>
    <w:p>
      <w:pPr>
        <w:pStyle w:val="SourceText"/>
      </w:pPr>
      <w:r>
        <w:t>[0333c20] ○一部下三結示。</w:t>
      </w:r>
    </w:p>
    <w:p>
      <w:pPr/>
      <w:r>
        <w:rPr>
          <w:b/>
          <w:color w:val="2F75B5"/>
        </w:rPr>
        <w:t>한국어 직역</w:t>
      </w:r>
    </w:p>
    <w:p>
      <w:pPr>
        <w:pStyle w:val="TranslationText"/>
      </w:pPr>
      <w:r>
        <w:t>○ ‘한 부[一部]’ 이하는 셋째, 결론적으로 보인다.</w:t>
      </w:r>
    </w:p>
    <w:p>
      <w:pPr>
        <w:pStyle w:val="Heading2"/>
      </w:pPr>
      <w:r>
        <w:t>문단 0447  ·  [0333c22]</w:t>
      </w:r>
    </w:p>
    <w:p>
      <w:pPr/>
      <w:r>
        <w:rPr>
          <w:b/>
          <w:color w:val="2F75B5"/>
        </w:rPr>
        <w:t>원문</w:t>
      </w:r>
    </w:p>
    <w:p>
      <w:pPr>
        <w:pStyle w:val="SourceText"/>
      </w:pPr>
      <w:r>
        <w:t>[0333c22] 一部名事徧十八品一處起煙十方光葢非但現在亘通三世若名事縱橫高廣無量甚深為若此也。</w:t>
      </w:r>
    </w:p>
    <w:p>
      <w:pPr/>
      <w:r>
        <w:rPr>
          <w:b/>
          <w:color w:val="2F75B5"/>
        </w:rPr>
        <w:t>한국어 직역</w:t>
      </w:r>
    </w:p>
    <w:p>
      <w:pPr>
        <w:pStyle w:val="TranslationText"/>
      </w:pPr>
      <w:r>
        <w:t>한 부의 이름과 일이 열여덟 품에 두루하고, 한 곳에서 연기가 일어나면 시방에 광명의 덮개가 퍼진다. 현재에만 그치는 것이 아니라 삼세에 걸쳐 통한다. 이름과 일이 종횡으로 높고 넓으며 무량하고 심심함이 이와 같다.</w:t>
      </w:r>
    </w:p>
    <w:p>
      <w:pPr>
        <w:pStyle w:val="Heading2"/>
      </w:pPr>
      <w:r>
        <w:t>문단 0448  ·  [0333c24]</w:t>
      </w:r>
    </w:p>
    <w:p>
      <w:pPr/>
      <w:r>
        <w:rPr>
          <w:b/>
          <w:color w:val="2F75B5"/>
        </w:rPr>
        <w:t>원문</w:t>
      </w:r>
    </w:p>
    <w:p>
      <w:pPr>
        <w:pStyle w:val="SourceText"/>
      </w:pPr>
      <w:r>
        <w:t>[0333c24] 中言縱橫者豎通三世故云縱廣徧十方故云橫縱橫即是高廣無量甚深之義也為若此也者若者如也此者十方三世也四明亦云此事乃是即理之事若爾何故不云即理之名是即法作譬之名即理之事是即法作譬之事而一向作法性解於名之與事豈不違於事上之名別題三字是即法作譬乎。</w:t>
      </w:r>
    </w:p>
    <w:p>
      <w:pPr/>
      <w:r>
        <w:rPr>
          <w:b/>
          <w:color w:val="2F75B5"/>
        </w:rPr>
        <w:t>한국어 직역</w:t>
      </w:r>
    </w:p>
    <w:p>
      <w:pPr>
        <w:pStyle w:val="TranslationText"/>
      </w:pPr>
      <w:r>
        <w:t>여기서 ‘종횡’이라고 한 것은 세로로 삼세에 통하므로 종이라 하고 넓게 시방에 두루하므로 횡이라 한다. 종횡은 곧 높고 넓으며 무량하고 심심하다는 뜻이다. ‘이와 같다[若此]’에서 若은 ‘같다’는 뜻이고 此는 시방과 삼세를 가리킨다. 사명도 “이 일은 곧 이치에 즉한 일이다.”라고 하였다. 그렇다면 어째서 “이치에 즉한 이름”이라고 말하지 않는가. 이는 곧 법에 즉하여 비유를 짓는 이름이고, 이치에 즉한 일은 곧 법에 즉하여 비유를 짓는 일이다. 그런데 이름과 일에 대해 한결같이 법성으로만 풀이하니, 어찌 사 위의 이름인 별제 세 글자가 법에 즉하여 비유를 지은 것임에 어긋나지 않겠는가.</w:t>
      </w:r>
    </w:p>
    <w:p>
      <w:pPr>
        <w:pStyle w:val="Heading2"/>
      </w:pPr>
      <w:r>
        <w:t>문단 0449  ·  [0334a06]</w:t>
      </w:r>
    </w:p>
    <w:p>
      <w:pPr/>
      <w:r>
        <w:rPr>
          <w:b/>
          <w:color w:val="2F75B5"/>
        </w:rPr>
        <w:t>원문</w:t>
      </w:r>
    </w:p>
    <w:p>
      <w:pPr>
        <w:pStyle w:val="SourceText"/>
      </w:pPr>
      <w:r>
        <w:t>[0334a06] ○而不用下第三總結。</w:t>
      </w:r>
    </w:p>
    <w:p>
      <w:pPr/>
      <w:r>
        <w:rPr>
          <w:b/>
          <w:color w:val="2F75B5"/>
        </w:rPr>
        <w:t>한국어 직역</w:t>
      </w:r>
    </w:p>
    <w:p>
      <w:pPr>
        <w:pStyle w:val="TranslationText"/>
      </w:pPr>
      <w:r>
        <w:t>○ ‘그런데 이것을 쓰지 않고[而不用]’ 이하는 셋째, 총결한다.</w:t>
      </w:r>
    </w:p>
    <w:p>
      <w:pPr>
        <w:pStyle w:val="Heading2"/>
      </w:pPr>
      <w:r>
        <w:t>문단 0450  ·  [0334a07]</w:t>
      </w:r>
    </w:p>
    <w:p>
      <w:pPr/>
      <w:r>
        <w:rPr>
          <w:b/>
          <w:color w:val="2F75B5"/>
        </w:rPr>
        <w:t>원문</w:t>
      </w:r>
    </w:p>
    <w:p>
      <w:pPr>
        <w:pStyle w:val="SourceText"/>
      </w:pPr>
      <w:r>
        <w:t>[0334a07] 而不用此標名義推譬喻無有一文無而[1]疆用有而不遵明識者審之無俟多云。</w:t>
      </w:r>
    </w:p>
    <w:p>
      <w:pPr/>
      <w:r>
        <w:rPr>
          <w:b/>
          <w:color w:val="2F75B5"/>
        </w:rPr>
        <w:t>한국어 직역</w:t>
      </w:r>
    </w:p>
    <w:p>
      <w:pPr>
        <w:pStyle w:val="TranslationText"/>
      </w:pPr>
      <w:r>
        <w:t>그런데 이 이름을 표방한 것을 사용하지 않고 뜻으로 미루어 비유하며, 한 글도 없는데 [1] 억지로 사용하고 글이 있는데도 따르지 않으니, 분명히 아는 사람은 살펴야 한다. 번거롭게 더 말할 필요가 없다.</w:t>
      </w:r>
    </w:p>
    <w:p>
      <w:pPr>
        <w:pStyle w:val="EditorialNote"/>
      </w:pPr>
      <w:r>
        <w:t>교감·번역 메모 | [편집기호] 원문의 [1]을 그대로 보존한다. ‘疆’은 문맥상 ‘強’과 통하는 표기로 보이나 원문을 고치지 않는다.</w:t>
      </w:r>
    </w:p>
    <w:p>
      <w:pPr>
        <w:pStyle w:val="Heading2"/>
      </w:pPr>
      <w:r>
        <w:t>문단 0451  ·  [0334a09]</w:t>
      </w:r>
    </w:p>
    <w:p>
      <w:pPr/>
      <w:r>
        <w:rPr>
          <w:b/>
          <w:color w:val="2F75B5"/>
        </w:rPr>
        <w:t>원문</w:t>
      </w:r>
    </w:p>
    <w:p>
      <w:pPr>
        <w:pStyle w:val="SourceText"/>
      </w:pPr>
      <w:r>
        <w:t>[0334a09] 而不用此依於經文指事上之名立別題三字而獨約於以譬擬法耶故以譬擬法雖則橫豎該羅但是義推而已而經且無文故云義推譬喻無有一文故十八品無一處文以金光明譬三德等橫豎之義故前第三以譬擬法經本無文但是今家推法性之理究經王之義不能緘默而強用耳況別題三字有經文可準而不遵依邪故依文立名具如前文所引明眼識鑑之人必能審諦之也豈更待於煩多委曲言之然前第三譬法橫豎一往雖是無而強用二往亦與經文符合是故下文引空品云為鈍根故起大悲心經但總說今則具明故有第三譬法橫豎人不見之誠堪愍矣。</w:t>
      </w:r>
    </w:p>
    <w:p>
      <w:pPr/>
      <w:r>
        <w:rPr>
          <w:b/>
          <w:color w:val="2F75B5"/>
        </w:rPr>
        <w:t>한국어 직역</w:t>
      </w:r>
    </w:p>
    <w:p>
      <w:pPr>
        <w:pStyle w:val="TranslationText"/>
      </w:pPr>
      <w:r>
        <w:t>‘그런데 이것을 쓰지 않는다’는 것은 경문에 의거해 사 위의 이름을 가리켜 별제 세 글자를 세우지 않고 오직 비유로 법에 견주는 데만 의거하겠느냐는 뜻이다. 그러므로 비유로 법에 견주는 것이 비록 횡종을 두루 포괄하지만 다만 뜻으로 미루어 본 것일 뿐이고 경에는 당장 글이 없다. 그러므로 “뜻으로 미루어 비유한 것은 한 글도 없다.”고 하였다. 열여덟 품 어디에도 금광명으로 삼덕 등의 횡종의 뜻을 비유한 글이 없기 때문이다. 그러므로 앞의 제3 ‘비유로 법에 견줌’은 경에 본래 글이 없고 다만 천태가가 법성의 이치를 미루고 경왕의 뜻을 궁구하여 침묵할 수 없어 억지로 사용한 것일 뿐이다. 하물며 별제 세 글자에는 준거할 경문이 있는데 어찌 따르지 않겠는가. 그러므로 경문에 의거해 이름을 세운 것은 앞 글에서 인용한 것과 같다. 밝은 눈으로 감식하는 사람이라면 반드시 자세히 살필 수 있으니 어찌 다시 번거롭게 곡절을 다 말하기를 기다리겠는가. 그러나 앞의 제3 비유법이 횡종을 밝힌 것은 일단은 비록 ‘없는 것을 억지로 사용한 것’이지만, 두 번째로 보면 또한 경문과 부합한다. 그러므로 아래 글에서 「공품」의 “둔근을 위해 대비심을 일으킨다.”는 말을 인용한다. 경에서는 다만 총괄하여 설했지만 지금은 자세히 밝히므로 제3 비유법의 횡종이 있게 된 것이다. 사람들이 이를 보지 못하니 참으로 불쌍하다.</w:t>
      </w:r>
    </w:p>
    <w:p>
      <w:pPr>
        <w:pStyle w:val="Heading2"/>
      </w:pPr>
      <w:r>
        <w:t>문단 0452  ·  [0334a20]</w:t>
      </w:r>
    </w:p>
    <w:p>
      <w:pPr/>
      <w:r>
        <w:rPr>
          <w:b/>
          <w:color w:val="2F75B5"/>
        </w:rPr>
        <w:t>원문</w:t>
      </w:r>
    </w:p>
    <w:p>
      <w:pPr>
        <w:pStyle w:val="SourceText"/>
      </w:pPr>
      <w:r>
        <w:t>[0334a20] ○又諸經下四引例。</w:t>
      </w:r>
    </w:p>
    <w:p>
      <w:pPr/>
      <w:r>
        <w:rPr>
          <w:b/>
          <w:color w:val="2F75B5"/>
        </w:rPr>
        <w:t>한국어 직역</w:t>
      </w:r>
    </w:p>
    <w:p>
      <w:pPr>
        <w:pStyle w:val="TranslationText"/>
      </w:pPr>
      <w:r>
        <w:t>○ 또 ‘여러 경[又諸經]’ 이하는 넷째, 예를 인용한다.</w:t>
      </w:r>
    </w:p>
    <w:p>
      <w:pPr>
        <w:pStyle w:val="Heading2"/>
      </w:pPr>
      <w:r>
        <w:t>문단 0453  ·  [0334a22]</w:t>
      </w:r>
    </w:p>
    <w:p>
      <w:pPr/>
      <w:r>
        <w:rPr>
          <w:b/>
          <w:color w:val="2F75B5"/>
        </w:rPr>
        <w:t>원문</w:t>
      </w:r>
    </w:p>
    <w:p>
      <w:pPr>
        <w:pStyle w:val="SourceText"/>
      </w:pPr>
      <w:r>
        <w:t>[0334a22] 又諸經例多如稻稈斧柯象步城經等說其事指所說事仍即為名又如說稻稈事斧柯事象步事等即名為稻稈斧柯象步經事也。</w:t>
      </w:r>
    </w:p>
    <w:p>
      <w:pPr/>
      <w:r>
        <w:rPr>
          <w:b/>
          <w:color w:val="2F75B5"/>
        </w:rPr>
        <w:t>한국어 직역</w:t>
      </w:r>
    </w:p>
    <w:p>
      <w:pPr>
        <w:pStyle w:val="TranslationText"/>
      </w:pPr>
      <w:r>
        <w:t>또 여러 경의 사례도 많다. 『도간경』·『부가경』·『상보경』·『성경』 등에서 그 일을 설하고, 설한 일을 가리켜 그대로 이름으로 삼는다. 또 볏짚의 일, 도끼자루의 일, 코끼리 걸음의 일 등을 설하여 곧 『도간경』·『부가경』·『상보경』이라는 일이 되는 것과 같다.</w:t>
      </w:r>
    </w:p>
    <w:p>
      <w:pPr>
        <w:pStyle w:val="Heading2"/>
      </w:pPr>
      <w:r>
        <w:t>문단 0454  ·  [0334b01]</w:t>
      </w:r>
    </w:p>
    <w:p>
      <w:pPr/>
      <w:r>
        <w:rPr>
          <w:b/>
          <w:color w:val="2F75B5"/>
        </w:rPr>
        <w:t>원문</w:t>
      </w:r>
    </w:p>
    <w:p>
      <w:pPr>
        <w:pStyle w:val="SourceText"/>
      </w:pPr>
      <w:r>
        <w:t>[0334b01] 此有二義初例指事為名故云如稻稈等也次例以召事故云又如說稻稈事等即為名也總而言之名是事上之名事是名下之事得斯例已方知今經別題三字金光明是事上之名序品謂之是金光明創首標名彌為可用豈非指事而立名乎指事為名經文既云是金光明當知此名必須召事是故別題三字之名乃召金鼓光明等事也請觀此文引例之意豈非今經別題三字乃是指事而立名乎況前文云以金為名名葢眾寶之上何不思之妄生建立稻稈經者彼經云身子至彌勒所問云今日世尊覩見稻稈而作是說汝等比丘見十二因緣即是見法即是見佛(云云)斧柯經等者如成論中引斧柯經象步喻經城喻經等(云云)象步經者即無所希望經也題下注云一名象步西晉竺法護譯經云佛告文殊經名喻象此喻象經若有眾生信樂斯法舉動進止如象遊步信此法者如大象遊亦如龍步又名象腋經宋朝曇摩密多譯問彼經既云經名喻象信此法者如象遊步顯是以譬擬法何得引例附文耶答附文而立事上之名含於兩向正通當體法理而制事傍通譬喻以事而比法今雖是引例附文何妨經云如象遊步經事也孤山云事字剩也今謂象步經是從事立名故云象步經事也。</w:t>
      </w:r>
    </w:p>
    <w:p>
      <w:pPr/>
      <w:r>
        <w:rPr>
          <w:b/>
          <w:color w:val="2F75B5"/>
        </w:rPr>
        <w:t>한국어 직역</w:t>
      </w:r>
    </w:p>
    <w:p>
      <w:pPr>
        <w:pStyle w:val="TranslationText"/>
      </w:pPr>
      <w:r>
        <w:t>여기에는 두 뜻이 있다. 처음은 일을 가리켜 이름으로 삼는 데 견주므로 “『도간』 등과 같다.”고 하였다. 다음은 이름으로 일을 불러 가리키는 데 견주므로 “또 볏짚의 일 등을 설하여 곧 이름으로 삼는다.”고 하였다. 총괄하여 말하면 이름은 일 위의 이름이고 일은 이름 아래의 일이다. 이 사례를 얻은 뒤에야 지금 경의 별제 세 글자 ‘금광명’이 사 위의 이름임을 알게 된다. 「서품」에서 “이 금광명[是金光明]”이라고 하여 처음에 이름을 표방한 것이 더욱 사용할 만하다고 했으니, 어찌 일을 가리켜 이름을 세운 것이 아니겠는가. 일을 가리켜 이름으로 삼으면서 경문에서 이미 “이 금광명”이라고 하였으니, 이 이름은 반드시 일을 불러 가리켜야 한다. 그러므로 별제 세 글자의 이름은 금고와 광명 등의 일을 불러 가리킨다. 청컨대 이 글에서 사례를 인용한 뜻을 살펴보라. 어찌 지금 경의 별제 세 글자가 일을 가리켜 이름을 세운 것이 아니겠는가. 더구나 앞 글에서 “금을 이름으로 삼으니 이름이 모든 보배의 으뜸이다.”라고 했는데 어찌 생각하지 않고 망령되이 주장을 세우는가. 『도간경』은 그 경에서 “사리자가 미륵에게 가서 묻기를 ‘오늘 세존께서 볏짚을 보고 이렇게 말씀하셨습니다. 그대들 비구여, 십이인연을 보는 것이 곧 법을 보는 것이고 곧 부처를 보는 것이다(운운).’”라고 한 것이다. 『부가경』 등은 『성론』에서 『부가경』·『상보유경』·『성유경』 등을 인용한 것과 같다. 『상보경』은 곧 『무소희망경』이다. 제목 아래 주에 “일명 『상보』”라고 하였고 서진의 축법호가 번역하였다. 경에서 “부처께서 문수에게 말씀하셨다. 경의 이름은 ‘코끼리에 비유함[喻象]’이다. 이 『유상경』에서 어떤 중생이 이 법을 믿고 좋아하면 거동하고 나아가고 멈춤이 코끼리가 노니는 걸음과 같고, 이 법을 믿는 자는 큰 코끼리가 노니는 것과 같으며 또한 용의 걸음과 같다.”고 하였다. 또 『상액경』이라고도 이름하며 송나라 담마밀다가 번역하였다. 묻는다. 저 경에서 이미 “경의 이름은 코끼리에 비유함이고, 이 법을 믿는 자는 코끼리가 노니는 걸음과 같다.”고 했으니 분명히 비유로 법에 견준 것이다. 어찌 부문석의 사례로 인용할 수 있는가? 답한다. 부문하여 사 위의 이름을 세운 것은 두 방향을 포함한다. 바르게는 당체에 통하여 법의 이치로 사를 제정하고, 곁으로는 비유에 통하여 사로 법을 견준다. 지금 비록 부문의 사례를 인용했지만 경에서 “코끼리가 노니는 걸음과 같다.”고 한 경의 일을 말하는 데 무슨 방해가 있겠는가. 고산은 “事자는 군더더기이다.”라고 하였다. 지금 생각하면 『상보경』은 사를 따라 이름을 세운 것이므로 ‘상보경의 일’이라고 한 것이다.</w:t>
      </w:r>
    </w:p>
    <w:p>
      <w:pPr>
        <w:pStyle w:val="Heading2"/>
      </w:pPr>
      <w:r>
        <w:t>문단 0455  ·  [0334b23]</w:t>
      </w:r>
    </w:p>
    <w:p>
      <w:pPr/>
      <w:r>
        <w:rPr>
          <w:b/>
          <w:color w:val="2F75B5"/>
        </w:rPr>
        <w:t>원문</w:t>
      </w:r>
    </w:p>
    <w:p>
      <w:pPr>
        <w:pStyle w:val="SourceText"/>
      </w:pPr>
      <w:r>
        <w:t>[0334b23] ○第五當體釋文為二初標。</w:t>
      </w:r>
    </w:p>
    <w:p>
      <w:pPr/>
      <w:r>
        <w:rPr>
          <w:b/>
          <w:color w:val="2F75B5"/>
        </w:rPr>
        <w:t>한국어 직역</w:t>
      </w:r>
    </w:p>
    <w:p>
      <w:pPr>
        <w:pStyle w:val="TranslationText"/>
      </w:pPr>
      <w:r>
        <w:t>○ 제5 당체석. 글은 둘로 나뉘며, 첫째는 표방한다.</w:t>
      </w:r>
    </w:p>
    <w:p>
      <w:pPr>
        <w:pStyle w:val="Heading2"/>
      </w:pPr>
      <w:r>
        <w:t>문단 0456  ·  [0334c01]</w:t>
      </w:r>
    </w:p>
    <w:p>
      <w:pPr/>
      <w:r>
        <w:rPr>
          <w:b/>
          <w:color w:val="2F75B5"/>
        </w:rPr>
        <w:t>원문</w:t>
      </w:r>
    </w:p>
    <w:p>
      <w:pPr>
        <w:pStyle w:val="SourceText"/>
      </w:pPr>
      <w:r>
        <w:t>[0334c01] 第五當體得名者。</w:t>
      </w:r>
    </w:p>
    <w:p>
      <w:pPr/>
      <w:r>
        <w:rPr>
          <w:b/>
          <w:color w:val="2F75B5"/>
        </w:rPr>
        <w:t>한국어 직역</w:t>
      </w:r>
    </w:p>
    <w:p>
      <w:pPr>
        <w:pStyle w:val="TranslationText"/>
      </w:pPr>
      <w:r>
        <w:t>다섯째, 당체로 이름을 얻는다는 것이다.</w:t>
      </w:r>
    </w:p>
    <w:p>
      <w:pPr>
        <w:pStyle w:val="Heading2"/>
      </w:pPr>
      <w:r>
        <w:t>문단 0457  ·  [0334c02]</w:t>
      </w:r>
    </w:p>
    <w:p>
      <w:pPr/>
      <w:r>
        <w:rPr>
          <w:b/>
          <w:color w:val="2F75B5"/>
        </w:rPr>
        <w:t>원문</w:t>
      </w:r>
    </w:p>
    <w:p>
      <w:pPr>
        <w:pStyle w:val="SourceText"/>
      </w:pPr>
      <w:r>
        <w:t>[0334c02] 言當體者一家諸文明於當體必對所依故文句記明方便品體云所言體者為取所依為用當體若取所依乃是即權而實為體若取當體乃是即實而權為體此之二義離則不分混亦不雜故所依體即權而實與夫當體即實而權區以別矣是則實相空中之理為事所依名所依體諸法事用由理本具名當體體當者自也本也諸法事上之名並由實相自體本具故也故下文云第一義諦有實名義即此意也第一義諦既乃具有事用名實是故諸法事用之名本非世俗全由理具所以今經別題三字若附經文則序品云是金光明乃是吾佛創首指於金光明事而標別題三字之名若約當體須知指事標立別題三字之名本是法性自體所具而吾佛聖人仰則真實法性本具事用之名而立俗諦別題之號金光明耳應知實相空中之體亡泯寂滅非相無名故文句云體則實相無有分別又妙玄云名無召物之功物無應名之實葢第一義中無相之意耳釋籤解云法本無名名假無實故云名無召物之功物體性空無應假名之實名實俱無但真諦意耳然第一義真諦本體雖則無名而本具於俗諦之名是故聖人乃準真諦本具俗假之名而立事用之號耳故文句云用則立法差降不同又玅玄云世諦為言無名無以顯法故初論釋名也釋籤解云今論世諦故須辨名是則玄籤談第一義真諦本體所以謂之無名無相今文談於真諦本具事用之名是故謂第一義諦有實名義須知理具是金剛錍體德之假無名無相是金剛錍性體性量即空即中是則性空中恒具諸法假事用諸法假常即性空中理事之融通良在於茲矣而今文中但云真諦有實名義不言真諦無名相者由前文中釋於通別已云理無名字故也是則玄籤雖則但云真諦無名理合更云本具諸名以玄籤中上下諸文盛明理具故於釋名文中且略而不言耳又復解於玅法之中雖則不言理具諸名解蓮華中乃云蓮華當體得名法理制事今文雖則但談真諦本具名實而前文中已說理體本無名字是則玄籤及以今文束而言之只是真諦本體無名而常具於俗假諸名聖人仰則真諦無名而具諸名乃隨世間立於諸法事用之名耳是故當知若乃偏執真諦無名但得真諦之本體耳失於體德之本具也又若偏執理具諸名但得體德之本具耳失於真諦之本體也故今文中斥於古師真諦無名乃立真諦有實名者良由於此人不見之但執今文真諦有名不許真諦本無名相輒便難云若謂真諦無名相者何異古師嗚呼哀哉謬之甚矣何者若乃不許真諦無名前文那云理無名字玄籤那云真諦無名葢是前文理無名字及玄籤云真諦無名亦是古師之說不是今家之義乎文句記云性本無名具足諸名無說而說即成教即此意也是故須知今文中云仰則真法俯立俗號必扶前文理無名字名字名理故前理教與今真俗辯異意同若不爾者文句記中何故謂之性本無名具足諸名無說而說說必成教邪故知前文明教別既是別題三字之名今立俗號亦是別題金光明耳故玄籤云世諦辨名即此意也若不爾者豈前文教別非今文俗號邪是故當知若得斯旨消釋下文如觀掌果不見此意任運失趣何但迷於今文之旨亦乃乖於玄籤之意四明云當謂主當三字之名直名法性故云當體今問若乃直名法性名當體者下文那云即法作譬四明又云前附文釋名事雙附今當體釋即理之名直召法性附文但是指事立名當體乃是召理之名今問別題之名但有三字將何以辨事名理名兩種之殊是故須知當體理具事用之名便是附文指事之名但前直附經文所出今乃明於理體本具故分附文當體之異雖分二途意成一轍故下料簡但將附文以對第三譬法問答良由於此非謂附文事用之名異於當體理具之名也。</w:t>
      </w:r>
    </w:p>
    <w:p>
      <w:pPr/>
      <w:r>
        <w:rPr>
          <w:b/>
          <w:color w:val="2F75B5"/>
        </w:rPr>
        <w:t>한국어 직역</w:t>
      </w:r>
    </w:p>
    <w:p>
      <w:pPr>
        <w:pStyle w:val="TranslationText"/>
      </w:pPr>
      <w:r>
        <w:t>‘당체’라고 한 것에 대해 천태가의 여러 글은 당체를 밝힐 때 반드시 소의와 상대시킨다. 그러므로 『문구기』가 「방편품」의 체를 밝히며 말하였다. “이른바 체란 소의를 취하는 것인가 당체를 사용하는 것인가. 소의를 취하면 곧 권에 즉하여 실인 것을 체로 삼고, 당체를 취하면 곧 실에 즉하여 권인 것을 체로 삼는다. 이 두 뜻은 떨어뜨려도 나뉘지 않고 섞어도 뒤섞이지 않는다.” 그러므로 소의체인 ‘권에 즉하여 실’과 당체인 ‘실에 즉하여 권’은 구별된다. 실상의 공·중 이치가 사가 의지하는 바가 되는 것을 소의체라 하고, 모든 법의 사와 작용이 이치가 본래 갖춘 데서 말미암는 것을 당체라 한다. ‘체에 당한다[體當]’는 것은 스스로라는 뜻이고 본래라는 뜻이다. 모든 법의 사 위의 이름은 모두 실상의 자체가 본래 갖춘 데서 말미암기 때문이다. 그러므로 아래 글에서 “제일의제에는 진실한 이름과 뜻이 있다.”고 했으니 바로 이 뜻이다. 제일의제가 이미 사의 작용에 관한 이름과 실상을 갖추므로 모든 법의 사와 작용의 이름은 본래 세속에만 있는 것이 아니라 전적으로 이치가 갖춘 데서 말미암는다. 그러므로 지금 경의 별제 세 글자는 경문에 붙여 보면 「서품」에서 “이 금광명”이라고 한 것이니, 우리 부처께서 처음 금광명의 일을 가리켜 별제 세 글자의 이름을 표방한 것이다. 당체에 의거하면, 일을 가리켜 세운 별제 세 글자의 이름은 본래 법성 자체가 갖춘 것임을 알아야 한다. 우리 부처 성인이 위로 진실한 법성이 본래 갖춘 사의 작용의 이름을 본받아 아래로 속제의 별제 명호인 금광명을 세운 것일 뿐이다. 마땅히 알아야 한다. 실상의 공·중의 체는 없어지고 적멸하여 상도 아니고 이름도 없다. 그러므로 『문구』에서 “체는 곧 실상이므로 분별이 없다.”고 하였고, 또 『묘현』에서 “이름은 사물을 부르는 공능이 없고 사물은 이름에 응하는 실체가 없다.”고 하였다. 이는 대체로 제일의 가운데 무상이라는 뜻일 뿐이다. 『석첨』이 풀이하여 “법은 본래 이름이 없고 이름은 가라서 실재하지 않으므로 ‘이름은 사물을 부르는 공능이 없다’고 하며, 사물의 체성은 공하여 가명의 실재에 응함이 없으므로 이름과 실체가 모두 없다고 한다. 이는 다만 진제의 뜻이다.”라고 하였다. 그러나 제일의인 진제의 본체는 비록 이름이 없지만 본래 속제의 이름을 갖춘다. 그러므로 성인은 진제가 본래 갖춘 속가의 이름을 기준으로 삼아 사의 작용의 명호를 세운다. 그러므로 『문구』에서 “용은 법을 세우므로 차등이 같지 않다.”고 하였고, 또 『묘현』에서 “세제의 말로는 이름이 없으면 법을 드러낼 수 없으므로 처음 석명을 논한다.”고 하였다. 『석첨』은 “지금 세제를 논하므로 반드시 이름을 분별해야 한다.”고 해석하였다. 그렇다면 『현의』와 『석첨』이 제일의 진제의 본체를 말할 때에는 무명무상이라고 하고, 지금 글은 진제가 본래 사의 작용의 이름을 갖춘다고 말하므로 “제일의제에 진실한 이름과 뜻이 있다.”고 한 것이다. 마땅히 알아야 한다. 이치가 갖춘 것은 『금강비』에서 말한 체덕의 가이고, 무명무상은 『금강비』에서 말한 성체·성량으로서 곧 공이고 곧 중이다. 그러므로 성품인 공·중은 항상 모든 법의 가인 사의 작용을 갖추고, 모든 법의 가는 항상 성품인 공·중의 이치에 즉한다. 이와 사의 융통이 참으로 여기에 있다. 그런데 지금 글에서는 다만 “진제에 진실한 이름과 뜻이 있다.”고 하고 “진제에는 이름과 상이 없다.”고 하지 않은 것은 앞 글에서 통과 별을 해석하면서 이미 “이치에는 명자가 없다.”고 했기 때문이다. 그러므로 『현의』와 『석첨』은 비록 다만 진제에는 이름이 없다고 말했지만, 이치상 마땅히 다시 “본래 모든 이름을 갖춘다.”고 해야 한다. 『현의』와 『석첨』의 위아래 여러 글에서 이치가 갖춤을 매우 많이 밝히기 때문에 석명의 글에서는 우선 생략하고 말하지 않았을 뿐이다. 또 『묘법』을 해석할 때에는 비록 이치가 모든 이름을 갖춘다고 말하지 않았지만 연화를 해석하는 가운데 “연화는 당체로 이름을 얻고 법의 이치가 사를 제정한다.”고 하였다. 지금 글에서는 비록 진제가 본래 이름과 실상을 갖춘다는 것만 말했지만 앞 글에서 이미 이체는 본래 명자가 없다고 설하였다. 그러므로 『현의』·『석첨』과 지금 글을 묶어 말하면 그저 진제의 본체는 이름이 없으면서도 항상 속가의 여러 이름을 갖춘다는 것이다. 성인은 위로 진제가 이름이 없으면서 여러 이름을 갖추는 것을 본받아 세간을 따라 여러 법의 사와 작용의 이름을 세울 뿐이다. 그러므로 마땅히 알아야 한다. 만약 진제에 이름이 없다는 것만 치우쳐 집착하면 진제의 본체만 얻을 뿐이고 체덕의 본구를 잃는다. 또 만약 이치가 여러 이름을 갖춘다는 것만 치우쳐 집착하면 체덕의 본구만 얻고 진제의 본체를 잃는다. 그러므로 지금 글에서 옛 스승의 “진제에는 이름이 없다.”는 말을 꾸짖고 “진제에는 진실한 이름이 있다.”고 세운 것은 바로 이 때문이다. 사람들이 이를 보지 못하고 다만 지금 글의 ‘진제에 이름이 있다’는 말에 집착하여 진제는 본래 이름과 상이 없다는 것을 인정하지 않고 곧 힐난하여 말한다. “만약 진제에 이름과 상이 없다고 한다면 옛 스승과 무엇이 다른가?” 아아, 잘못이 심하다. 왜냐하면 만약 진제에 이름이 없음을 인정하지 않는다면 앞 글에서는 어째서 “이치에는 명자가 없다.”고 하였고 『현의』와 『석첨』에서는 어째서 “진제에는 이름이 없다.”고 하였겠는가. 그렇다면 앞 글의 “이치에는 명자가 없다.”와 『현의』·『석첨』의 “진제에는 이름이 없다.”는 말도 옛 스승의 설이고 천태가의 뜻이 아니란 말인가. 『문구기』에서 “성품은 본래 이름이 없으나 모든 이름을 구족하고, 설함이 없으면서 설하면 곧 교가 된다.”고 하였으니 바로 이 뜻이다. 그러므로 지금 글의 “위로 진법을 본받고 아래로 속호를 세운다.”는 말은 반드시 앞 글의 “이치에는 명자가 없다.”는 것을 떠받쳐야 한다. 명자는 이름이고 이치는 이름의 이치이다. 그러므로 앞의 이·교와 지금의 진·속은 표현은 달라도 뜻은 같다. 그렇지 않다면 『문구기』에서는 어째서 “성품은 본래 이름이 없으나 모든 이름을 구족하고, 설함이 없으면서 설하면 설한 것이 반드시 교가 된다.”고 하였겠는가. 그러므로 앞 글에서 교별을 밝힌 것이 이미 별제 세 글자의 이름이라면 지금 속호를 세운 것도 역시 별제 ‘금광명’임을 알 수 있다. 그러므로 『현의』와 『석첨』에서 “세제에서 이름을 분별한다.”고 한 것이 바로 이 뜻이다. 그렇지 않다면 어찌 앞 글의 교별이 지금 글의 속호가 아니겠는가. 그러므로 이 취지를 얻으면 아래 글을 해석하는 것이 손바닥의 과실을 보는 것과 같고, 이 뜻을 보지 못하면 저절로 취지를 잃는다. 지금 글의 취지만 미혹하는 것이 아니라 『현의』와 『석첨』의 뜻에도 어긋난다. 사명은 “當은 주재하여 해당한다는 뜻으로 세 글자의 이름이 바로 법성을 이름하므로 당체라고 한다.”고 하였다. 지금 묻는다. 만약 바로 법성을 이름하는 것을 당체라고 한다면 아래 글에서는 어째서 “곧 법에 즉하여 비유를 짓는다.”고 하였는가. 사명은 또 “앞의 부문석은 이름과 일이 둘 다 붙고, 지금 당체석은 이치에 즉한 이름이 바로 법성을 부른다. 부문은 다만 일을 가리켜 이름을 세우고 당체는 곧 이치를 부르는 이름이다.”라고 하였다. 지금 묻는다. 별제의 이름은 다만 세 글자뿐인데 무엇으로 사의 이름과 이치의 이름 두 종류의 차이를 분별하겠는가. 그러므로 마땅히 알아야 한다. 당체에서 이치가 사의 작용의 이름을 갖춘다는 것이 곧 부문에서 일을 가리키는 이름이다. 다만 앞에서는 바로 경문에서 나온 바에 붙였고 지금은 이체가 본래 갖춘 것을 밝힐 뿐이다. 그러므로 부문과 당체의 차이를 나누지만 비록 두 길로 나누어도 뜻은 한 궤를 이룬다. 그래서 아래 요간에서는 다만 부문을 제3 비유법과 상대시켜 문답한다. 참으로 이 때문이다. 부문의 사의 작용에 붙은 이름이 당체의 이치가 갖춘 이름과 다르다는 뜻이 아니다.</w:t>
      </w:r>
    </w:p>
    <w:p>
      <w:pPr>
        <w:pStyle w:val="Heading2"/>
      </w:pPr>
      <w:r>
        <w:t>문단 0458  ·  [0335b22]</w:t>
      </w:r>
    </w:p>
    <w:p>
      <w:pPr/>
      <w:r>
        <w:rPr>
          <w:b/>
          <w:color w:val="2F75B5"/>
        </w:rPr>
        <w:t>원문</w:t>
      </w:r>
    </w:p>
    <w:p>
      <w:pPr>
        <w:pStyle w:val="SourceText"/>
      </w:pPr>
      <w:r>
        <w:t>[0335b22] ○有師云下次釋文為二初正釋次料簡初文為二初明來意文又為二初舉他說。</w:t>
      </w:r>
    </w:p>
    <w:p>
      <w:pPr/>
      <w:r>
        <w:rPr>
          <w:b/>
          <w:color w:val="2F75B5"/>
        </w:rPr>
        <w:t>한국어 직역</w:t>
      </w:r>
    </w:p>
    <w:p>
      <w:pPr>
        <w:pStyle w:val="TranslationText"/>
      </w:pPr>
      <w:r>
        <w:t>○ ‘어떤 스승이 말하기를[有師云]’ 이하는 다음으로 글을 해석한다. 글은 둘로 나뉘며, 첫째는 바로 해석하고 다음은 요간한다. 첫째 글은 둘로 나뉘며, 첫째는 이 부분이 나오게 된 까닭을 밝힌다. 글은 다시 둘로 나뉘며, 첫째는 다른 사람의 설을 든다.</w:t>
      </w:r>
    </w:p>
    <w:p>
      <w:pPr>
        <w:pStyle w:val="Heading2"/>
      </w:pPr>
      <w:r>
        <w:t>문단 0459  ·  [0335c01]</w:t>
      </w:r>
    </w:p>
    <w:p>
      <w:pPr/>
      <w:r>
        <w:rPr>
          <w:b/>
          <w:color w:val="2F75B5"/>
        </w:rPr>
        <w:t>원문</w:t>
      </w:r>
    </w:p>
    <w:p>
      <w:pPr>
        <w:pStyle w:val="SourceText"/>
      </w:pPr>
      <w:r>
        <w:t>[0335c01] 有師云真諦無名世諦有名寄名名於無名假俗而談真爾成論云無名相中假名相說。</w:t>
      </w:r>
    </w:p>
    <w:p>
      <w:pPr/>
      <w:r>
        <w:rPr>
          <w:b/>
          <w:color w:val="2F75B5"/>
        </w:rPr>
        <w:t>한국어 직역</w:t>
      </w:r>
    </w:p>
    <w:p>
      <w:pPr>
        <w:pStyle w:val="TranslationText"/>
      </w:pPr>
      <w:r>
        <w:t>어떤 스승이 말하였다. “진제에는 이름이 없고 세제에는 이름이 있다. 이름을 빌려 이름 없음에 이름을 붙이고, 가속에 의탁하여 진을 말할 뿐이다.” 『성론』에서 “이름과 상이 없는 가운데 가명과 가상을 설한다.”고 하였다.</w:t>
      </w:r>
    </w:p>
    <w:p>
      <w:pPr>
        <w:pStyle w:val="Heading2"/>
      </w:pPr>
      <w:r>
        <w:t>문단 0460  ·  [0335c03]</w:t>
      </w:r>
    </w:p>
    <w:p>
      <w:pPr/>
      <w:r>
        <w:rPr>
          <w:b/>
          <w:color w:val="2F75B5"/>
        </w:rPr>
        <w:t>원문</w:t>
      </w:r>
    </w:p>
    <w:p>
      <w:pPr>
        <w:pStyle w:val="SourceText"/>
      </w:pPr>
      <w:r>
        <w:t>[0335c03] 須知此文全同玄籤釋妙法中真諦無名世諦有名及教相中初明大意云佛於無名相中假名相說但是古師不知性體雖本無名而具諸法俗假之名故今下文乃破之耳若不爾者何故今文反於古師真諦無名俗諦有名玄籤用於真諦無名世諦有名又用成論名相中假名相說邪是知性具諸法全由理體亡泯如鏡現像皆因鑑明故輔行云能了妄念無一異相達此無相具一切心三千具足方能照於一多相即性具既由性體亡泯性體若不具於諸實俗假事用何異頗棃不能雨寶是故古師但談真諦本體亡泯無名無相不知性具諸法俗假所以今家下文破之耳非謂今家但談性具諸法俗假而不明於性體性量亡泯寂滅邇來學者罔測厥由唯談性具相相宛然謗於性體亡泯無相是則一家諸文所說實相空中亡泯叵得便成虗設矣。</w:t>
      </w:r>
    </w:p>
    <w:p>
      <w:pPr/>
      <w:r>
        <w:rPr>
          <w:b/>
          <w:color w:val="2F75B5"/>
        </w:rPr>
        <w:t>한국어 직역</w:t>
      </w:r>
    </w:p>
    <w:p>
      <w:pPr>
        <w:pStyle w:val="TranslationText"/>
      </w:pPr>
      <w:r>
        <w:t>이 글은 『현의』와 『석첨』이 묘법을 해석할 때 말한 “진제에는 이름이 없고 세제에는 이름이 있다.”는 것 및 교상 가운데 처음 대의를 밝히며 “부처가 무명무상의 가운데 가명과 가상을 설한다.”고 한 것과 완전히 같음을 알아야 한다. 다만 옛 스승이 성체는 비록 본래 이름이 없으나 모든 법의 속가 이름을 갖춘다는 것을 몰랐기 때문에 지금 아래 글에서 이를 논파할 뿐이다. 그렇지 않다면 어째서 지금 글은 옛 스승의 “진제에는 이름이 없고 속제에는 이름이 있다.”는 말과 반대로 하면서, 『현의』와 『석첨』은 다시 “진제에는 이름이 없고 세제에는 이름이 있다.”는 말을 사용하고 또 『성론』의 “이름과 상 가운데 가명과 가상을 설한다”는 말을 사용했겠는가. 이로써 성품이 모든 법을 갖추는 것은 전적으로 이체가 없어져 있음에서 비롯함을 알 수 있다. 거울이 형상을 나타내는 것이 모두 거울의 밝음에 말미암는 것과 같다. 그러므로 『보행』에서 “망념에 하나와 다름의 상이 없음을 능히 알고 이 무상이 일체의 마음을 갖추며 삼천을 구족함에 통달해야 비로소 일과 다가 서로 즉함을 비출 수 있다.”고 하였다. 성구가 이미 성체의 없어짐에 말미암는다면 성체가 모든 진실한 속가의 사와 작용을 갖추지 않는다면 보배를 비처럼 내리지 못하는 파리주와 무엇이 다르겠는가. 그러므로 옛 스승은 다만 진제의 본체가 없어져 무명무상임만 말하고 성품이 모든 법의 속가를 갖춤을 알지 못했으므로 천태가가 아래 글에서 논파한 것이다. 천태가가 다만 성품이 모든 법의 속가를 갖춘다는 것만 말하고 성체·성량이 없어져 적멸함을 밝히지 않았다는 뜻이 아니다. 근래 학자들은 그 까닭을 헤아리지 못하고 오직 성품이 갖추어 하나하나의 상이 완연하다고 말하면서 성체가 없어져 무상임을 비방한다. 그렇다면 천태가 여러 글에서 설한 실상의 공·중이 없어져 얻을 수 없다는 말은 헛된 시설이 되고 만다.</w:t>
      </w:r>
    </w:p>
    <w:p>
      <w:pPr>
        <w:pStyle w:val="EditorialNote"/>
      </w:pPr>
      <w:r>
        <w:t>교감·번역 메모 | [구문 불확실] 원문 ‘名相中假名相說’은 앞의 인용 ‘無名相中假名相說’과 대비되나 탈문 가능성이 있어 원문 형태를 보존해 옮겼다.</w:t>
      </w:r>
    </w:p>
    <w:p>
      <w:pPr>
        <w:pStyle w:val="Heading2"/>
      </w:pPr>
      <w:r>
        <w:t>문단 0461  ·  [0335c18]</w:t>
      </w:r>
    </w:p>
    <w:p>
      <w:pPr/>
      <w:r>
        <w:rPr>
          <w:b/>
          <w:color w:val="2F75B5"/>
        </w:rPr>
        <w:t>원문</w:t>
      </w:r>
    </w:p>
    <w:p>
      <w:pPr>
        <w:pStyle w:val="SourceText"/>
      </w:pPr>
      <w:r>
        <w:t>[0335c18] ○今反下次明今意文為三初總立。</w:t>
      </w:r>
    </w:p>
    <w:p>
      <w:pPr/>
      <w:r>
        <w:rPr>
          <w:b/>
          <w:color w:val="2F75B5"/>
        </w:rPr>
        <w:t>한국어 직역</w:t>
      </w:r>
    </w:p>
    <w:p>
      <w:pPr>
        <w:pStyle w:val="TranslationText"/>
      </w:pPr>
      <w:r>
        <w:t>○ ‘지금 이 뜻을 뒤집는다[今反]’ 이하는 다음으로 지금의 뜻을 밝힌다. 글은 셋으로 나뉘며, 첫째는 총괄하여 세운다.</w:t>
      </w:r>
    </w:p>
    <w:p>
      <w:pPr>
        <w:pStyle w:val="Heading2"/>
      </w:pPr>
      <w:r>
        <w:t>문단 0462  ·  [0335c20]</w:t>
      </w:r>
    </w:p>
    <w:p>
      <w:pPr/>
      <w:r>
        <w:rPr>
          <w:b/>
          <w:color w:val="2F75B5"/>
        </w:rPr>
        <w:t>원문</w:t>
      </w:r>
    </w:p>
    <w:p>
      <w:pPr>
        <w:pStyle w:val="SourceText"/>
      </w:pPr>
      <w:r>
        <w:t>[0335c20] 今反此義俗本無名隨真立名。</w:t>
      </w:r>
    </w:p>
    <w:p>
      <w:pPr/>
      <w:r>
        <w:rPr>
          <w:b/>
          <w:color w:val="2F75B5"/>
        </w:rPr>
        <w:t>한국어 직역</w:t>
      </w:r>
    </w:p>
    <w:p>
      <w:pPr>
        <w:pStyle w:val="TranslationText"/>
      </w:pPr>
      <w:r>
        <w:t>지금 이 뜻을 뒤집는다. 속은 본래 이름이 없고 진을 따라 이름을 세운다.</w:t>
      </w:r>
    </w:p>
    <w:p>
      <w:pPr>
        <w:pStyle w:val="Heading2"/>
      </w:pPr>
      <w:r>
        <w:t>문단 0463  ·  [0335c21]</w:t>
      </w:r>
    </w:p>
    <w:p>
      <w:pPr/>
      <w:r>
        <w:rPr>
          <w:b/>
          <w:color w:val="2F75B5"/>
        </w:rPr>
        <w:t>원문</w:t>
      </w:r>
    </w:p>
    <w:p>
      <w:pPr>
        <w:pStyle w:val="SourceText"/>
      </w:pPr>
      <w:r>
        <w:t>[0335c21] 反者違也不順也古師偏執真諦無名俗諦有名不知真諦雖本無名而具諸名故今反違不順古師乃明世俗元本無名皆是隨於真諦本具而立諸名耳。</w:t>
      </w:r>
    </w:p>
    <w:p>
      <w:pPr/>
      <w:r>
        <w:rPr>
          <w:b/>
          <w:color w:val="2F75B5"/>
        </w:rPr>
        <w:t>한국어 직역</w:t>
      </w:r>
    </w:p>
    <w:p>
      <w:pPr>
        <w:pStyle w:val="TranslationText"/>
      </w:pPr>
      <w:r>
        <w:t>‘뒤집는다[反]’는 것은 어긋나고 따르지 않는다는 뜻이다. 옛 스승은 진제에는 이름이 없고 속제에는 이름이 있다는 데 치우쳐 집착하여 진제가 비록 본래 이름은 없지만 모든 이름을 갖춘다는 것을 알지 못했다. 그러므로 지금 옛 스승에 어긋나고 따르지 않아 세속은 원래 본래 이름이 없고 모두 진제가 본래 갖춘 것을 따라 모든 이름을 세울 뿐임을 밝힌다.</w:t>
      </w:r>
    </w:p>
    <w:p>
      <w:pPr>
        <w:pStyle w:val="Heading2"/>
      </w:pPr>
      <w:r>
        <w:t>문단 0464  ·  [0335c24]</w:t>
      </w:r>
    </w:p>
    <w:p>
      <w:pPr/>
      <w:r>
        <w:rPr>
          <w:b/>
          <w:color w:val="2F75B5"/>
        </w:rPr>
        <w:t>원문</w:t>
      </w:r>
    </w:p>
    <w:p>
      <w:pPr>
        <w:pStyle w:val="SourceText"/>
      </w:pPr>
      <w:r>
        <w:t>[0335c24] ○次何者下別示。</w:t>
      </w:r>
    </w:p>
    <w:p>
      <w:pPr/>
      <w:r>
        <w:rPr>
          <w:b/>
          <w:color w:val="2F75B5"/>
        </w:rPr>
        <w:t>한국어 직역</w:t>
      </w:r>
    </w:p>
    <w:p>
      <w:pPr>
        <w:pStyle w:val="TranslationText"/>
      </w:pPr>
      <w:r>
        <w:t>○ 다음 ‘무엇 때문인가[何者]’ 이하는 따로 보인다.</w:t>
      </w:r>
    </w:p>
    <w:p>
      <w:pPr>
        <w:pStyle w:val="Heading2"/>
      </w:pPr>
      <w:r>
        <w:t>문단 0465  ·  [0336a01]</w:t>
      </w:r>
    </w:p>
    <w:p>
      <w:pPr/>
      <w:r>
        <w:rPr>
          <w:b/>
          <w:color w:val="2F75B5"/>
        </w:rPr>
        <w:t>원문</w:t>
      </w:r>
    </w:p>
    <w:p>
      <w:pPr>
        <w:pStyle w:val="SourceText"/>
      </w:pPr>
      <w:r>
        <w:t>[0336a01] 何者如劫初廓然萬物無字聖人仰則真法俯立俗號如理能通依真以名道如理尊貴依真以名寶如理能該羅依真以名網如理能起應依真以名響。</w:t>
      </w:r>
    </w:p>
    <w:p>
      <w:pPr/>
      <w:r>
        <w:rPr>
          <w:b/>
          <w:color w:val="2F75B5"/>
        </w:rPr>
        <w:t>한국어 직역</w:t>
      </w:r>
    </w:p>
    <w:p>
      <w:pPr>
        <w:pStyle w:val="TranslationText"/>
      </w:pPr>
      <w:r>
        <w:t>무엇 때문인가? 예컨대 겁초에 휑하여 만물에 글자가 없었을 때 성인이 위로 진법을 본받고 아래로 속호를 세웠다. 이치 그대로 능히 통하므로 진을 의지해 ‘도’라고 이름하고, 이치 그대로 존귀하므로 진을 의지해 ‘보배’라고 이름하며, 이치 그대로 능히 망라하므로 진을 의지해 ‘그물’이라고 이름하고, 이치 그대로 능히 응을 일으키므로 진을 의지해 ‘메아리’라고 이름한다.</w:t>
      </w:r>
    </w:p>
    <w:p>
      <w:pPr>
        <w:pStyle w:val="Heading2"/>
      </w:pPr>
      <w:r>
        <w:t>문단 0466  ·  [0336a04]</w:t>
      </w:r>
    </w:p>
    <w:p>
      <w:pPr/>
      <w:r>
        <w:rPr>
          <w:b/>
          <w:color w:val="2F75B5"/>
        </w:rPr>
        <w:t>원문</w:t>
      </w:r>
    </w:p>
    <w:p>
      <w:pPr>
        <w:pStyle w:val="SourceText"/>
      </w:pPr>
      <w:r>
        <w:t>[0336a04] 言劫初者成劫之始也廓者空也虗也然空虗者即成劫之始物皆無名謂之空廓耳故下句云萬物無字也非謂空劫名廓然也以空劫中無物故也今論成劫之始雖則有物而無名召故云廓然耳聖人上軌真法本具故云仰則下順世情以名召物故云俯立從如理下乃是歷示仰則真法俯立俗號之事皆言如理者並是仰則真法本具也皆言依真以名者並是俯立俗號也仰則真理本具俗諦能通之名依真本具俯順世情以能通名而立於道能通即是道路故也仰則真理本具俗諦尊貴之名依真本具俯順世情以尊貴名而立於寶尊貴即是珍寶故也仰則真理本具俗諦該羅之名依真本具俯順世情以該羅名而立於網該羅即是網罟故也仰則真理本具俗諦起應之名依真本具俯順世情以起應名而立聲響起應即是響答故也文中雖則歷舉四事正以第二如理尊貴依真名寶以明今經別題三字指事立名乃是聖人仰則真諦理體本具事用金寶尊貴之名俯順世情以尊貴名而立別題俗諦之號金光明耳故前文云有因緣故亦可得說以金為名名葢眾寶之上若爾豈非世諦有名故玄籤云今論世諦故須辨名但須了知世諦之名本是真諦之所具耳所具是假可不信乎是則今經別題三字世諦之名全由真諦理體本具依真本具俯順世情而立之耳即法作譬不其然乎玅玄第七解蓮華云蓮華非譬(非以譬擬法也)當體得名類如劫初萬物無名聖人視理準則作名如蛛羅引絲倣之結網蓬飛獨運依而造車浮槎汎流而立舟鳥迹成文而寫字皆法理而制事耳請視法理制事之言可知今經別題三字乃是法理本具制立事用之名矣何得謂之附文但是附事之名當體乃是召理之名邪四明云真諦有名者即是圓教始終二諦以不思議故但名真諦真諦具德故云真諦有名也俗諦無名者即前三教及諸凡夫所有二諦以可思議故但名為俗此俗虗假無實名義故云俗諦無名也今謂不然何者所言俗本無名隨真立名者葢由俗諦本自無名但隨真諦本具諸名以立俗號乃是圓家情智二諦耳何者隨智真諦體本無名而具俗諦事用之名於是隨情俯立俗諦諸法之名既是正明即真而俗何得將前三教凡夫對圓而明情智二諦以解今文仰則真法俯立俗號邪仰則真法尊貴之名以立別題三字之號豈是前之三教凡夫邪前文明於以譬擬法尚委簡偏小今文即法作譬法理制事那忽屬前三教凡夫邪問四明既云真諦具德今何斥之答四明雖談真論具德不知具德即是玅假既與一家諸文相違故今不取耳四明解於如理能通依真以名道等云聖人見於萬物有淺近義乃則真法深遠之義而立世諦淺近之名如世道路有少能通乃則如理究竟之道名於世間淺近之道也今問若爾乃是俗諦先自有名豈是俗諦本無名邪。</w:t>
      </w:r>
    </w:p>
    <w:p>
      <w:pPr/>
      <w:r>
        <w:rPr>
          <w:b/>
          <w:color w:val="2F75B5"/>
        </w:rPr>
        <w:t>한국어 직역</w:t>
      </w:r>
    </w:p>
    <w:p>
      <w:pPr>
        <w:pStyle w:val="TranslationText"/>
      </w:pPr>
      <w:r>
        <w:t>‘겁초’란 성겁의 시작이다. ‘廓’은 비었다는 뜻이고 허하다는 뜻이다. 휑하다는 것은 성겁의 시작에 사물들이 모두 이름이 없음을 공활하다고 한 것일 뿐이다. 그러므로 아래 구에서 “만물에 글자가 없다.”고 하였다. 공겁을 ‘휑하다’고 이름한 것이 아니다. 공겁에는 사물이 없기 때문이다. 지금 성겁의 시작을 논하니 비록 사물은 있으나 불러 가리키는 이름이 없으므로 ‘휑하다’고 했을 뿐이다. 성인이 위로 진법의 본구를 법칙으로 삼으므로 ‘위로 본받는다’고 하고, 아래로 세간의 정에 순응해 이름으로 사물을 부르므로 ‘아래로 세운다’고 한다. “이치 그대로[如理]” 이하에서는 위로 진법을 본받고 아래로 속호를 세운 일을 차례로 보이는데, 모두 ‘이치 그대로’라고 한 것은 모두 위로 진법의 본구를 본받는 것이다. 모두 “진을 의지해 이름한다[依真以名]”고 한 것은 모두 아래로 속호를 세운 것이다. 위로 진리의 본구에 있는 속제의 ‘능히 통한다’는 이름을 본받고, 진의 본구에 의지해 아래로 세간의 정에 순응하여 능히 통한다는 이름으로 ‘도’를 세운다. 능히 통하는 것은 곧 도로이기 때문이다. 위로 진리의 본구에 있는 속제의 ‘존귀하다’는 이름을 본받고 진의 본구에 의지해 아래로 세간의 정에 순응하여 존귀하다는 이름으로 ‘보배’를 세운다. 존귀한 것이 곧 진보이기 때문이다. 위로 진리의 본구에 있는 속제의 ‘망라한다’는 이름을 본받고 진의 본구에 의지해 아래로 세간의 정에 순응하여 망라한다는 이름으로 ‘그물’을 세운다. 망라하는 것이 곧 그물이기 때문이다. 위로 진리의 본구에 있는 속제의 ‘응을 일으킨다’는 이름을 본받고 진의 본구에 의지해 아래로 세간의 정에 순응하여 응을 일으킨다는 이름으로 소리의 ‘메아리’를 세운다. 응을 일으킨 것이 곧 메아리의 응답이기 때문이다. 글에서는 비록 네 가지 일을 차례로 들었지만, 바르게는 둘째 “이치 그대로 존귀하므로 진을 의지해 보배라 이름한다.”는 것으로 지금 경의 별제 세 글자가 일을 가리켜 이름을 세운 것을 밝힌다. 곧 성인이 위로 진제의 이체가 본래 갖춘 사의 작용인 금보의 존귀한 이름을 본받고 아래로 세간의 정에 순응하여 존귀하다는 이름으로 별제의 속제 명호인 금광명을 세운 것일 뿐이다. 그러므로 앞 글에서 “인연이 있으므로 또한 설할 수 있다. 금을 이름으로 삼으니 그 이름은 모든 보배의 으뜸이다.”라고 하였다. 그렇다면 어찌 세제에 이름이 있는 것이 아니겠는가. 그러므로 『현의』와 『석첨』에서 “지금은 세제를 논하므로 반드시 이름을 분별해야 한다.”고 하였다. 다만 세제의 이름은 본래 진제가 갖춘 것임을 알아야 한다. 갖춘 것이 곧 가라는 것을 어찌 믿지 않을 수 있겠는가. 그렇다면 지금 경 별제 세 글자인 세제의 이름은 전적으로 진제의 이체가 본래 갖춘 데서 말미암아, 진의 본구에 의지하고 아래로 세간의 정에 순응하여 세운 것일 뿐이다. ‘법에 즉하여 비유를 짓는다’는 것이 어찌 그렇지 않겠는가. 『묘현』 제7에서 연화를 해석하며 “연화는 비유가 아니다(비유를 빌려 법에 견주는 것이 아니다). 당체로 이름을 얻는다. 예컨대 겁초에 만물에 이름이 없을 때 성인이 이치를 보고 준칙을 삼아 이름을 지은 것과 같다. 거미가 실을 끌어내는 것을 본받아 그물을 맺고, 쑥대가 홀로 날아가는 데 의지하여 수레를 만들며, 뗏목이 물에 떠 흘러가는 것을 보고 배를 세우고, 새의 발자국이 무늬를 이루는 것을 따라 글자를 썼다. 모두 법의 이치에 따라 사를 제정한 것일 뿐이다.”라고 하였다. 청컨대 “법의 이치가 사를 제정한다.”는 말을 보라. 지금 경의 별제 세 글자가 곧 법의 이치가 본래 갖춘 데 따라 사의 작용의 이름을 제정하여 세운 것임을 알 수 있다. 어찌 “부문은 다만 사에 붙은 이름이고 당체는 이치를 부르는 이름이다.”라고 할 수 있는가. 사명은 “진제에 이름이 있다는 것은 곧 원교의 처음부터 끝까지의 이제가 불가사의하기 때문에 다만 진제라고 이름한 것이고, 진제가 덕을 갖추므로 ‘진제에 이름이 있다’고 한 것이다. 속제에 이름이 없다는 것은 곧 앞의 삼교와 여러 범부에게 있는 이제가 사의 가능하므로 다만 속이라고 이름한 것이다. 이 속은 허가하여 진실한 이름과 뜻이 없으므로 ‘속제에 이름이 없다’고 한 것이다.”라고 하였다. 지금 생각하면 그렇지 않다. 왜냐하면 “속은 본래 이름이 없고 진을 따라 이름을 세운다.”고 한 것은 대체로 속제에는 본래 스스로 이름이 없고 다만 진제가 본래 갖춘 모든 이름을 따라 속호를 세운다는 것이므로, 바로 원가(圓家)의 정(情)·지(智) 이제일 뿐이다. 왜냐하면 지혜를 따르는 진제의 체는 본래 이름이 없으면서 속제 사의 작용의 이름을 갖추고, 이에 정을 따라 아래로 속제의 모든 법의 이름을 세운다. 이미 바로 진에 즉하여 속임을 밝힌 것인데, 어찌 앞의 삼교와 범부를 원교와 상대시켜 정·지 이제를 밝히는 것으로 지금 글의 “위로 진법을 본받고 아래로 속호를 세운다.”를 해석할 수 있겠는가. 위로 진법의 존귀한 이름을 본받아 별제 세 글자의 명호를 세우는 것이 어찌 앞의 삼교와 범부이겠는가. 앞 글에서 ‘비유로 법에 견줌’을 밝힐 때에도 오히려 편교·소승을 자세히 가렸는데, 지금 ‘법에 즉하여 비유를 짓고 법의 이치로 사를 제정함’을 어찌 갑자기 앞의 삼교와 범부에 속하게 할 수 있는가. 묻는다. 사명도 이미 “진제가 덕을 갖춘다.”고 했는데 지금 왜 그를 꾸짖는가? 답한다. 사명은 비록 진을 말하고 덕을 갖춘다고 논했지만 ‘덕을 갖춘 것’이 곧 묘가임을 알지 못하고 또 천태가의 여러 글과 어긋났으므로 지금 취하지 않을 뿐이다. 사명은 “이치 그대로 능히 통하므로 진을 의지해 도라 이름한다.”는 등의 글을 해석하여 “성인은 만물에 얕고 가까운 뜻이 있음을 보고 진법의 깊고 먼 뜻을 본받아 세제의 얕고 가까운 이름을 세운다. 예컨대 세간의 도로가 조금 능히 통하는 점이 있으므로 이치 그대로 궁극적인 도를 본받아 세간의 얕고 가까운 도를 이름한다.”고 하였다. 지금 묻는다. 그렇다면 속제에 먼저 스스로 이름이 있었던 것이니 어찌 ‘속제는 본래 이름이 없다’고 하겠는가.</w:t>
      </w:r>
    </w:p>
    <w:p>
      <w:pPr>
        <w:pStyle w:val="Heading2"/>
      </w:pPr>
      <w:r>
        <w:t>문단 0467  ·  [0336c06]</w:t>
      </w:r>
    </w:p>
    <w:p>
      <w:pPr/>
      <w:r>
        <w:rPr>
          <w:b/>
          <w:color w:val="2F75B5"/>
        </w:rPr>
        <w:t>원문</w:t>
      </w:r>
    </w:p>
    <w:p>
      <w:pPr>
        <w:pStyle w:val="SourceText"/>
      </w:pPr>
      <w:r>
        <w:t>[0336c06] ○華嚴下三引證文為四初引華嚴。</w:t>
      </w:r>
    </w:p>
    <w:p>
      <w:pPr/>
      <w:r>
        <w:rPr>
          <w:b/>
          <w:color w:val="2F75B5"/>
        </w:rPr>
        <w:t>한국어 직역</w:t>
      </w:r>
    </w:p>
    <w:p>
      <w:pPr>
        <w:pStyle w:val="TranslationText"/>
      </w:pPr>
      <w:r>
        <w:t>○ 『화엄』 이하는 셋째, 증거를 인용한다. 글은 넷으로 나뉘며, 첫째는 『화엄』을 인용한다.</w:t>
      </w:r>
    </w:p>
    <w:p>
      <w:pPr>
        <w:pStyle w:val="Heading2"/>
      </w:pPr>
      <w:r>
        <w:t>문단 0468  ·  [0336c08]</w:t>
      </w:r>
    </w:p>
    <w:p>
      <w:pPr/>
      <w:r>
        <w:rPr>
          <w:b/>
          <w:color w:val="2F75B5"/>
        </w:rPr>
        <w:t>원문</w:t>
      </w:r>
    </w:p>
    <w:p>
      <w:pPr>
        <w:pStyle w:val="SourceText"/>
      </w:pPr>
      <w:r>
        <w:t>[0336c08] 華嚴中云耕田轉耒衣裳作井皆聖人所為。</w:t>
      </w:r>
    </w:p>
    <w:p>
      <w:pPr/>
      <w:r>
        <w:rPr>
          <w:b/>
          <w:color w:val="2F75B5"/>
        </w:rPr>
        <w:t>한국어 직역</w:t>
      </w:r>
    </w:p>
    <w:p>
      <w:pPr>
        <w:pStyle w:val="TranslationText"/>
      </w:pPr>
      <w:r>
        <w:t>『화엄』에서 “밭을 갈고 쟁기를 돌리며 옷을 만들고 우물을 파는 것은 모두 성인이 한 일이다.”라고 하였다.</w:t>
      </w:r>
    </w:p>
    <w:p>
      <w:pPr>
        <w:pStyle w:val="Heading2"/>
      </w:pPr>
      <w:r>
        <w:t>문단 0469  ·  [0336c09]</w:t>
      </w:r>
    </w:p>
    <w:p>
      <w:pPr/>
      <w:r>
        <w:rPr>
          <w:b/>
          <w:color w:val="2F75B5"/>
        </w:rPr>
        <w:t>원문</w:t>
      </w:r>
    </w:p>
    <w:p>
      <w:pPr>
        <w:pStyle w:val="SourceText"/>
      </w:pPr>
      <w:r>
        <w:t>[0336c09] 耒(盧對切)耜(音似)說文云耒手耕曲木也法華文句云一切世間及出世間所有事業皆菩薩所為文句記云如華嚴云若有世界初成時眾生所須資生具菩薩爾時為工匠終不造作殺生器又釋籤云貨狄造舟(黃帝臣也)維父造臼杵(黃帝臣也)蚩尤造兵(火帝臣也)黃帝造冠冕容成造曆(黃帝臣也)歧伯造醫(黃帝臣也)隷首造數(黃帝臣也)皐陶造獄(虞舜臣也)嵆仲造車伯益造井蒙恬造筆蔡倫造紙古人所造皆法理而立也。</w:t>
      </w:r>
    </w:p>
    <w:p>
      <w:pPr/>
      <w:r>
        <w:rPr>
          <w:b/>
          <w:color w:val="2F75B5"/>
        </w:rPr>
        <w:t>한국어 직역</w:t>
      </w:r>
    </w:p>
    <w:p>
      <w:pPr>
        <w:pStyle w:val="TranslationText"/>
      </w:pPr>
      <w:r>
        <w:t>耒(盧對切)와 耜(음은 似)에 대해 『설문』은 “耒는 손으로 밭 가는 굽은 나무이다.”라고 하였다. 『법화문구』에서 “일체 세간과 출세간에 있는 모든 사업은 다 보살이 하는 것이다.”라고 하였고, 『문구기』에서 “『화엄』에서 말한 것과 같다. 만약 어떤 세계가 처음 이루어질 때 중생에게 필요한 자생구가 있으면 보살이 그때 장인이 되지만 끝내 살생하는 도구를 만들지는 않는다.”고 하였다. 또 『석첨』에서 “화적이 배를 만들었고(황제의 신하이다), 유부가 절구와 공이를 만들었고(황제의 신하이다), 치우가 병기를 만들었고(화제의 신하이다), 황제가 관면을 만들었고, 용성이 역법을 만들었으며(황제의 신하이다), 기백이 의술을 만들었고(황제의 신하이다), 예수가 수를 만들었고(황제의 신하이다), 고요가 감옥을 만들었으며(우순의 신하이다), 혜중이 수레를 만들고 백익이 우물을 만들었으며 몽염이 붓을 만들고 채륜이 종이를 만들었다.”고 하였다. 옛사람이 만든 것은 모두 법의 이치에 따라 세운 것이다.</w:t>
      </w:r>
    </w:p>
    <w:p>
      <w:pPr>
        <w:pStyle w:val="Heading2"/>
      </w:pPr>
      <w:r>
        <w:t>문단 0470  ·  [0336c16]</w:t>
      </w:r>
    </w:p>
    <w:p>
      <w:pPr/>
      <w:r>
        <w:rPr>
          <w:b/>
          <w:color w:val="2F75B5"/>
        </w:rPr>
        <w:t>원문</w:t>
      </w:r>
    </w:p>
    <w:p>
      <w:pPr>
        <w:pStyle w:val="SourceText"/>
      </w:pPr>
      <w:r>
        <w:t>[0336c16] ○次引大經文為二初正引。</w:t>
      </w:r>
    </w:p>
    <w:p>
      <w:pPr/>
      <w:r>
        <w:rPr>
          <w:b/>
          <w:color w:val="2F75B5"/>
        </w:rPr>
        <w:t>한국어 직역</w:t>
      </w:r>
    </w:p>
    <w:p>
      <w:pPr>
        <w:pStyle w:val="TranslationText"/>
      </w:pPr>
      <w:r>
        <w:t>○ 다음은 『대경』을 인용한다. 글은 둘로 나뉘며, 첫째는 바로 인용한다.</w:t>
      </w:r>
    </w:p>
    <w:p>
      <w:pPr>
        <w:pStyle w:val="Heading2"/>
      </w:pPr>
      <w:r>
        <w:t>문단 0471  ·  [0336c18]</w:t>
      </w:r>
    </w:p>
    <w:p>
      <w:pPr/>
      <w:r>
        <w:rPr>
          <w:b/>
          <w:color w:val="2F75B5"/>
        </w:rPr>
        <w:t>원문</w:t>
      </w:r>
    </w:p>
    <w:p>
      <w:pPr>
        <w:pStyle w:val="SourceText"/>
      </w:pPr>
      <w:r>
        <w:t>[0336c18] 大經云世諦但有名無實義第一義諦有名有實義。</w:t>
      </w:r>
    </w:p>
    <w:p>
      <w:pPr/>
      <w:r>
        <w:rPr>
          <w:b/>
          <w:color w:val="2F75B5"/>
        </w:rPr>
        <w:t>한국어 직역</w:t>
      </w:r>
    </w:p>
    <w:p>
      <w:pPr>
        <w:pStyle w:val="TranslationText"/>
      </w:pPr>
      <w:r>
        <w:t>『대경』에서 말하였다. “세제는 다만 이름만 있고 진실한 뜻이 없으며, 제일의제는 이름도 있고 진실한 뜻도 있다.”</w:t>
      </w:r>
    </w:p>
    <w:p>
      <w:pPr>
        <w:pStyle w:val="Heading2"/>
      </w:pPr>
      <w:r>
        <w:t>문단 0472  ·  [0336c19]</w:t>
      </w:r>
    </w:p>
    <w:p>
      <w:pPr/>
      <w:r>
        <w:rPr>
          <w:b/>
          <w:color w:val="2F75B5"/>
        </w:rPr>
        <w:t>원문</w:t>
      </w:r>
    </w:p>
    <w:p>
      <w:pPr>
        <w:pStyle w:val="SourceText"/>
      </w:pPr>
      <w:r>
        <w:t>[0336c19] 世諦有名無實等者俗本無名雖則隨真而立俗號而世俗名但是權設名下之義終非究竟何者如理能通依真名道此道豈能徧通一切以世間道亦有阻絕終歸敗壞是故世諦但有虗名而無實義若真無相本具道名此之名義其實徧通一切無礙故云第一義諦有名有實義也此以性具實名實義而奪隨世假名無實耳道名既爾餘可準知。</w:t>
      </w:r>
    </w:p>
    <w:p>
      <w:pPr/>
      <w:r>
        <w:rPr>
          <w:b/>
          <w:color w:val="2F75B5"/>
        </w:rPr>
        <w:t>한국어 직역</w:t>
      </w:r>
    </w:p>
    <w:p>
      <w:pPr>
        <w:pStyle w:val="TranslationText"/>
      </w:pPr>
      <w:r>
        <w:t>‘세제는 이름이 있으나 진실한 뜻이 없다’는 것 등에 대해 말하면, 속은 본래 이름이 없고 비록 진을 따라 속호를 세우지만 세속의 이름은 다만 권으로 시설한 것이어서 이름 아래의 뜻이 끝내 구경이 아니다. 왜냐하면 “이치 그대로 능히 통하므로 진을 의지해 도라 이름한다.”고 할 때 이 도가 어찌 일체에 두루 통할 수 있겠는가. 세간의 길에는 또한 막히고 끊어지는 곳이 있으며 끝내 무너져 없어지기 때문이다. 그러므로 세제에는 다만 허명만 있고 진실한 뜻이 없다. 만약 진이 무상이면서 본래 도라는 이름을 갖춘다면 이 이름과 뜻은 실제로 일체에 두루 통하여 걸림이 없다. 그러므로 “제일의제에는 이름이 있고 진실한 뜻도 있다.”고 하였다. 이는 성품이 갖춘 진실한 이름과 진실한 뜻으로 세간을 따라 세운 가명의 무실함을 빼앗아 논한 것이다. 도라는 이름이 이미 그러하니 나머지도 이에 준해 알 수 있다.</w:t>
      </w:r>
    </w:p>
    <w:p>
      <w:pPr>
        <w:pStyle w:val="Heading2"/>
      </w:pPr>
      <w:r>
        <w:t>문단 0473  ·  [0337a02]</w:t>
      </w:r>
    </w:p>
    <w:p>
      <w:pPr/>
      <w:r>
        <w:rPr>
          <w:b/>
          <w:color w:val="2F75B5"/>
        </w:rPr>
        <w:t>원문</w:t>
      </w:r>
    </w:p>
    <w:p>
      <w:pPr>
        <w:pStyle w:val="SourceText"/>
      </w:pPr>
      <w:r>
        <w:t>[0337a02] ○以此下次反斥。</w:t>
      </w:r>
    </w:p>
    <w:p>
      <w:pPr/>
      <w:r>
        <w:rPr>
          <w:b/>
          <w:color w:val="2F75B5"/>
        </w:rPr>
        <w:t>한국어 직역</w:t>
      </w:r>
    </w:p>
    <w:p>
      <w:pPr>
        <w:pStyle w:val="TranslationText"/>
      </w:pPr>
      <w:r>
        <w:t>○ ‘이로써[以此]’ 이하는 다음으로 되돌아 꾸짖는다.</w:t>
      </w:r>
    </w:p>
    <w:p>
      <w:pPr>
        <w:pStyle w:val="Heading2"/>
      </w:pPr>
      <w:r>
        <w:t>문단 0474  ·  [0337a03]</w:t>
      </w:r>
    </w:p>
    <w:p>
      <w:pPr/>
      <w:r>
        <w:rPr>
          <w:b/>
          <w:color w:val="2F75B5"/>
        </w:rPr>
        <w:t>원문</w:t>
      </w:r>
    </w:p>
    <w:p>
      <w:pPr>
        <w:pStyle w:val="SourceText"/>
      </w:pPr>
      <w:r>
        <w:t>[0337a03] 以此而推真諦有名更何所惑。</w:t>
      </w:r>
    </w:p>
    <w:p>
      <w:pPr/>
      <w:r>
        <w:rPr>
          <w:b/>
          <w:color w:val="2F75B5"/>
        </w:rPr>
        <w:t>한국어 직역</w:t>
      </w:r>
    </w:p>
    <w:p>
      <w:pPr>
        <w:pStyle w:val="TranslationText"/>
      </w:pPr>
      <w:r>
        <w:t>이로써 미루어 보면 진제에 이름이 있다는 데 또 무엇을 의혹하겠는가.</w:t>
      </w:r>
    </w:p>
    <w:p>
      <w:pPr>
        <w:pStyle w:val="Heading2"/>
      </w:pPr>
      <w:r>
        <w:t>문단 0475  ·  [0337a04]</w:t>
      </w:r>
    </w:p>
    <w:p>
      <w:pPr/>
      <w:r>
        <w:rPr>
          <w:b/>
          <w:color w:val="2F75B5"/>
        </w:rPr>
        <w:t>원문</w:t>
      </w:r>
    </w:p>
    <w:p>
      <w:pPr>
        <w:pStyle w:val="SourceText"/>
      </w:pPr>
      <w:r>
        <w:t>[0337a04] 以此大經明文推之真諦本具名之與義更何所惑而可不信乎問大經但云真諦有名何得將有作具說邪答具即是假假即是有故輔行引觀音玄文問既有性德善亦有性德惡不答具有況一家諸文皆指性具名之為有故知大經真諦有名有即是具也。</w:t>
      </w:r>
    </w:p>
    <w:p>
      <w:pPr/>
      <w:r>
        <w:rPr>
          <w:b/>
          <w:color w:val="2F75B5"/>
        </w:rPr>
        <w:t>한국어 직역</w:t>
      </w:r>
    </w:p>
    <w:p>
      <w:pPr>
        <w:pStyle w:val="TranslationText"/>
      </w:pPr>
      <w:r>
        <w:t>이 『대경』의 명문으로 미루어 보면 진제가 본래 이름과 뜻을 갖추었다는 데 또 무엇을 의혹하여 믿지 않겠는가. 묻는다. 『대경』에서는 다만 진제에 이름이 있다고 했는데 어째서 ‘있다[有]’를 ‘갖춘다[具]’라고 풀이하는가? 답한다. 갖춤이 곧 가이고 가가 곧 유이다. 그러므로 『보행』이 『관음현문』을 인용하여 “묻는다. 이미 성덕의 선이 있다면 또한 성덕의 악도 있는가? 답한다. 갖추고 있다[具有].”고 하였다. 더구나 천태가의 여러 글은 모두 성품의 갖춤을 가리켜 ‘유’라고 이름한다. 그러므로 『대경』의 “진제에 이름이 있다”에서 ‘유’는 곧 ‘구’임을 알 수 있다.</w:t>
      </w:r>
    </w:p>
    <w:p>
      <w:pPr>
        <w:pStyle w:val="Heading2"/>
      </w:pPr>
      <w:r>
        <w:t>문단 0476  ·  [0337a09]</w:t>
      </w:r>
    </w:p>
    <w:p>
      <w:pPr/>
      <w:r>
        <w:rPr>
          <w:b/>
          <w:color w:val="2F75B5"/>
        </w:rPr>
        <w:t>원문</w:t>
      </w:r>
    </w:p>
    <w:p>
      <w:pPr>
        <w:pStyle w:val="SourceText"/>
      </w:pPr>
      <w:r>
        <w:t>[0337a09] ○三引龍樹文亦為二初正引。</w:t>
      </w:r>
    </w:p>
    <w:p>
      <w:pPr/>
      <w:r>
        <w:rPr>
          <w:b/>
          <w:color w:val="2F75B5"/>
        </w:rPr>
        <w:t>한국어 직역</w:t>
      </w:r>
    </w:p>
    <w:p>
      <w:pPr>
        <w:pStyle w:val="TranslationText"/>
      </w:pPr>
      <w:r>
        <w:t>○ 셋째는 용수의 글을 인용한다. 또한 둘로 나뉘며, 첫째는 바로 인용한다.</w:t>
      </w:r>
    </w:p>
    <w:p>
      <w:pPr>
        <w:pStyle w:val="Heading2"/>
      </w:pPr>
      <w:r>
        <w:t>문단 0477  ·  [0337a10]</w:t>
      </w:r>
    </w:p>
    <w:p>
      <w:pPr/>
      <w:r>
        <w:rPr>
          <w:b/>
          <w:color w:val="2F75B5"/>
        </w:rPr>
        <w:t>원문</w:t>
      </w:r>
    </w:p>
    <w:p>
      <w:pPr>
        <w:pStyle w:val="SourceText"/>
      </w:pPr>
      <w:r>
        <w:t>[0337a10] 龍樹四依菩薩隨義理為立名字。</w:t>
      </w:r>
    </w:p>
    <w:p>
      <w:pPr/>
      <w:r>
        <w:rPr>
          <w:b/>
          <w:color w:val="2F75B5"/>
        </w:rPr>
        <w:t>한국어 직역</w:t>
      </w:r>
    </w:p>
    <w:p>
      <w:pPr>
        <w:pStyle w:val="TranslationText"/>
      </w:pPr>
      <w:r>
        <w:t>용수는 사의보살로서 뜻과 이치를 따라 이름을 세웠다.</w:t>
      </w:r>
    </w:p>
    <w:p>
      <w:pPr>
        <w:pStyle w:val="Heading2"/>
      </w:pPr>
      <w:r>
        <w:t>문단 0478  ·  [0337a11]</w:t>
      </w:r>
    </w:p>
    <w:p>
      <w:pPr/>
      <w:r>
        <w:rPr>
          <w:b/>
          <w:color w:val="2F75B5"/>
        </w:rPr>
        <w:t>원문</w:t>
      </w:r>
    </w:p>
    <w:p>
      <w:pPr>
        <w:pStyle w:val="SourceText"/>
      </w:pPr>
      <w:r>
        <w:t>[0337a11] 止觀引釋論云菩薩依隨經教為作名字名為法施立名無咎今文龍樹字下少一箇云字釋論乃是龍樹菩薩所造故知今文與止觀即人法互舉耳言龍樹者初生之時在於樹下由龍成道故云龍樹龍生法身樹生生身亦云龍猛或云龍是華言樹是梵語譯為猛也佛去世後三百年出壽七百歲(云云)言四依者此有二說一者住前名初依初住至五住名第二依六住七住名第三依八住至十住名第四依二者住前名初依十住名二依十行十向名三依十地等覺名四依此之四依亦是師位亦弟子位(云云)。</w:t>
      </w:r>
    </w:p>
    <w:p>
      <w:pPr/>
      <w:r>
        <w:rPr>
          <w:b/>
          <w:color w:val="2F75B5"/>
        </w:rPr>
        <w:t>한국어 직역</w:t>
      </w:r>
    </w:p>
    <w:p>
      <w:pPr>
        <w:pStyle w:val="TranslationText"/>
      </w:pPr>
      <w:r>
        <w:t>『지관』은 『석론』을 인용하여 “보살은 경교에 의지하고 따라 이름을 지어 법시라고 하니 이름을 세워도 허물이 없다.”고 하였다. 지금 글에는 ‘용수’ 두 글자 아래에 ‘云’ 한 글자가 빠져 있다. 『석론』은 바로 용수보살이 지은 것이므로 지금 글과 『지관』은 사람과 법을 서로 들어 표현한 것임을 알 수 있다. ‘용수’란 처음 태어났을 때 나무 아래에 있었고 용을 통해 도를 이루었으므로 ‘용수’라고 한 것이다. 용은 법신을 낳고 나무는 생신을 낳았다는 말도 있다. 또 용맹이라 하기도 하고, 혹은 ‘용’은 중국말이고 ‘수’는 범어인데 번역하면 ‘맹’이라고 한다. 부처가 세상을 떠난 뒤 삼백 년에 출현하여 칠백 세를 살았다(운운). ‘사의’에는 두 설이 있다. 첫째는 주전이 초의이고, 초주에서 오주까지가 제2의이며, 육주·칠주가 제3의이고, 팔주에서 십주까지가 제4의이다. 둘째는 주전이 초의이고 십주가 제2의이며, 십행·십회향이 제3의이고, 십지·등각이 제4의이다. 이 사의는 또한 스승의 지위이면서 제자의 지위이기도 하다(운운).</w:t>
      </w:r>
    </w:p>
    <w:p>
      <w:pPr>
        <w:pStyle w:val="EditorialNote"/>
      </w:pPr>
      <w:r>
        <w:t>교감·번역 메모 | [교감] 저자가 ‘云’ 한 글자의 탈락을 지적한다. 원문을 보정하지 않는다.</w:t>
      </w:r>
    </w:p>
    <w:p>
      <w:pPr>
        <w:pStyle w:val="Heading2"/>
      </w:pPr>
      <w:r>
        <w:t>문단 0479  ·  [0337a21]</w:t>
      </w:r>
    </w:p>
    <w:p>
      <w:pPr/>
      <w:r>
        <w:rPr>
          <w:b/>
          <w:color w:val="2F75B5"/>
        </w:rPr>
        <w:t>원문</w:t>
      </w:r>
    </w:p>
    <w:p>
      <w:pPr>
        <w:pStyle w:val="SourceText"/>
      </w:pPr>
      <w:r>
        <w:t>[0337a21] ○義即下次釋意。</w:t>
      </w:r>
    </w:p>
    <w:p>
      <w:pPr/>
      <w:r>
        <w:rPr>
          <w:b/>
          <w:color w:val="2F75B5"/>
        </w:rPr>
        <w:t>한국어 직역</w:t>
      </w:r>
    </w:p>
    <w:p>
      <w:pPr>
        <w:pStyle w:val="TranslationText"/>
      </w:pPr>
      <w:r>
        <w:t>○ ‘의는 곧[義即]’ 이하는 다음으로 뜻을 풀이한다.</w:t>
      </w:r>
    </w:p>
    <w:p>
      <w:pPr>
        <w:pStyle w:val="Heading2"/>
      </w:pPr>
      <w:r>
        <w:t>문단 0480  ·  [0337a22]</w:t>
      </w:r>
    </w:p>
    <w:p>
      <w:pPr/>
      <w:r>
        <w:rPr>
          <w:b/>
          <w:color w:val="2F75B5"/>
        </w:rPr>
        <w:t>원문</w:t>
      </w:r>
    </w:p>
    <w:p>
      <w:pPr>
        <w:pStyle w:val="SourceText"/>
      </w:pPr>
      <w:r>
        <w:t>[0337a22] 義即第一義理即如理也。</w:t>
      </w:r>
    </w:p>
    <w:p>
      <w:pPr/>
      <w:r>
        <w:rPr>
          <w:b/>
          <w:color w:val="2F75B5"/>
        </w:rPr>
        <w:t>한국어 직역</w:t>
      </w:r>
    </w:p>
    <w:p>
      <w:pPr>
        <w:pStyle w:val="TranslationText"/>
      </w:pPr>
      <w:r>
        <w:t>의(義)는 곧 제일의이고, 이(理)는 곧 여리이다.</w:t>
      </w:r>
    </w:p>
    <w:p>
      <w:pPr>
        <w:pStyle w:val="Heading2"/>
      </w:pPr>
      <w:r>
        <w:t>문단 0481  ·  [0337a23]</w:t>
      </w:r>
    </w:p>
    <w:p>
      <w:pPr/>
      <w:r>
        <w:rPr>
          <w:b/>
          <w:color w:val="2F75B5"/>
        </w:rPr>
        <w:t>원문</w:t>
      </w:r>
    </w:p>
    <w:p>
      <w:pPr>
        <w:pStyle w:val="SourceText"/>
      </w:pPr>
      <w:r>
        <w:t>[0337a23] 言隨義理為立名者即是隨於第一義諦真如實理體本無相而具假名故隨世間立種種號故云義即第一義理即如理也問何以得知龍樹談第一義諦本無諸相邪答輔行引釋論云佛法有二諦世諦有相第一義諦無相何但龍樹談第一義諦無相諸佛菩薩經論皆爾故知真諦本無諸相方能具於俗諦名相具即是假不其然哉故不可見真諦具法便謂理體相相宛然文句記云今家依於智論準理準義緣於心性立此二空應知彼文準理準義即今文云義即第一義理即如理也又復準理緣於心性即真如觀理唯達法性更不餘塗準義緣於心性即唯識歷事四性叵得是故謂之故於實道須閑修性本自二空即是性德是故止觀初性德境乃是理觀唯達法性法性任運具於二空不待歷事一一推檢方悟二空若推撿入空即是修德境唯識歷事推撿四性方達二空故知準理即真如觀準義即是唯識觀也故輔行云今文準經以義開拓委作觀法故於四大各以四性推令如空所以然者以由義推四大等法皆非自他等性故也故知若得義例中云從理唯達法性更不餘塗從事專照起心四性叵得則止觀一部十乘妙觀不出真如唯識二觀所收何者諸文若云但觀法即是法性法界實相即真如觀理也若云四運四性推檢方悟二空法性妙理即唯識歷事也事理二觀具如十不二門圓通記辨(云云)。</w:t>
      </w:r>
    </w:p>
    <w:p>
      <w:pPr/>
      <w:r>
        <w:rPr>
          <w:b/>
          <w:color w:val="2F75B5"/>
        </w:rPr>
        <w:t>한국어 직역</w:t>
      </w:r>
    </w:p>
    <w:p>
      <w:pPr>
        <w:pStyle w:val="TranslationText"/>
      </w:pPr>
      <w:r>
        <w:t>“뜻과 이치를 따라 이름을 세운다.”는 것은 곧 제일의제의 진여실리가 그 체로는 본래 무상이지만 가명을 갖추므로, 세간을 따라 갖가지 명호를 세운다는 것이다. 그러므로 “의는 곧 제일의이고 이는 곧 여리이다.”라고 하였다. 묻는다. 용수가 제일의제에는 본래 모든 상이 없다고 말했음을 어떻게 아는가? 답한다. 『보행』이 『석론』을 인용하여 “불법에는 이제가 있으니 세제에는 상이 있고 제일의제에는 상이 없다.”고 하였다. 용수만 제일의제의 무상을 말한 것이 아니라 제불·보살의 경론이 모두 그러하다. 그러므로 진제에는 본래 모든 상이 없어야 비로소 속제의 이름과 상을 갖출 수 있음을 알 수 있다. 갖춤이 곧 가라는 것이 어찌 그렇지 않겠는가. 그러므로 진제가 법을 갖춘 것을 보고 곧 이체에 하나하나의 상이 완연하다고 해서는 안 된다. 『문구기』에서 “천태가는 『지론』에 의거하고 이치와 뜻을 기준으로 하여 심성을 반연해 이 이공을 세운다.”고 하였다. 저 글의 ‘이치와 뜻을 기준으로 한다’는 것이 곧 지금 글의 “의는 곧 제일의이고 이는 곧 여리이다.”라는 말임을 알아야 한다. 또 이치에 준하여 심성을 반연하는 것은 곧 진여관으로서 이치에서 오직 법성에 통달할 뿐 다시 다른 길이 없고, 뜻에 준하여 심성을 반연하는 것은 곧 유식에서 사를 차례로 겪으며 사성이 얻을 수 없음을 관하는 것이다. 그러므로 “실도에서는 수성과 본래의 이공을 익숙히 알아야 하니, 이것이 곧 성덕이다.”라고 한다. 그러므로 『지관』 첫째의 성덕경은 곧 이관으로 오직 법성에 통달하는 것이다. 법성은 저절로 이공을 갖추므로 사를 차례로 겪으며 하나하나 추검한 뒤에야 비로소 이공을 깨닫는 것을 기다리지 않는다. 만약 추검하여 공에 들어가면 곧 수덕경으로서 유식에서 사를 차례로 겪으며 사성을 추검한 뒤에야 비로소 이공에 통달하는 것이다. 그러므로 준리 즉 진여관이고 준의 즉 유식관임을 알 수 있다. 그러므로 『보행』에서 “지금 글은 경에 준하여 뜻으로 개척해 자세히 관법을 짓는다. 그러므로 사대 하나하나에 모두 사성을 추구하여 허공과 같게 한다.”고 하였다. 그 까닭은 뜻으로 미루어 사대 등의 법이 모두 자성·타성 등의 성이 아니기 때문이다. 그러므로 『의례』에서 “이치로부터는 오직 법성에 통달하여 다시 다른 길이 없고, 사로부터는 오로지 일어나는 마음을 비추어 사성을 얻을 수 없다.”고 한 뜻을 얻는다면 『지관』 한 부의 십승묘관이 진여와 유식 두 관에 포섭되지 않는 것이 없음을 알 수 있다. 왜냐하면 여러 글에서 “다만 법을 관하면 곧 법성·법계·실상이다.”라고 하면 진여의 이관이고, “사운·사성을 추검한 뒤에야 이공·법성의 묘리를 깨닫는다.”고 하면 곧 유식에서 사를 차례로 겪는 것이다. 사관과 이관 두 관은 자세한 것이 『십불이문원통기』에서 분별한 것과 같다(운운).</w:t>
      </w:r>
    </w:p>
    <w:p>
      <w:pPr>
        <w:pStyle w:val="Heading2"/>
      </w:pPr>
      <w:r>
        <w:t>문단 0482  ·  [0337b24]</w:t>
      </w:r>
    </w:p>
    <w:p>
      <w:pPr/>
      <w:r>
        <w:rPr>
          <w:b/>
          <w:color w:val="2F75B5"/>
        </w:rPr>
        <w:t>원문</w:t>
      </w:r>
    </w:p>
    <w:p>
      <w:pPr>
        <w:pStyle w:val="SourceText"/>
      </w:pPr>
      <w:r>
        <w:t>[0337b24] ○四引淨名文亦為二初正引。</w:t>
      </w:r>
    </w:p>
    <w:p>
      <w:pPr/>
      <w:r>
        <w:rPr>
          <w:b/>
          <w:color w:val="2F75B5"/>
        </w:rPr>
        <w:t>한국어 직역</w:t>
      </w:r>
    </w:p>
    <w:p>
      <w:pPr>
        <w:pStyle w:val="TranslationText"/>
      </w:pPr>
      <w:r>
        <w:t>○ 넷째, 『정명』의 글을 인용한다. 또한 둘로 나뉘며, 첫째는 바로 인용한다.</w:t>
      </w:r>
    </w:p>
    <w:p>
      <w:pPr>
        <w:pStyle w:val="Heading2"/>
      </w:pPr>
      <w:r>
        <w:t>문단 0483  ·  [0337c01]</w:t>
      </w:r>
    </w:p>
    <w:p>
      <w:pPr/>
      <w:r>
        <w:rPr>
          <w:b/>
          <w:color w:val="2F75B5"/>
        </w:rPr>
        <w:t>원문</w:t>
      </w:r>
    </w:p>
    <w:p>
      <w:pPr>
        <w:pStyle w:val="SourceText"/>
      </w:pPr>
      <w:r>
        <w:t>[0337c01] 淨名云從無住本立一切法。</w:t>
      </w:r>
    </w:p>
    <w:p>
      <w:pPr/>
      <w:r>
        <w:rPr>
          <w:b/>
          <w:color w:val="2F75B5"/>
        </w:rPr>
        <w:t>한국어 직역</w:t>
      </w:r>
    </w:p>
    <w:p>
      <w:pPr>
        <w:pStyle w:val="TranslationText"/>
      </w:pPr>
      <w:r>
        <w:t>『정명』에서 말하였다. “무주를 근본으로 하여 일체법을 세운다.”</w:t>
      </w:r>
    </w:p>
    <w:p>
      <w:pPr>
        <w:pStyle w:val="Heading2"/>
      </w:pPr>
      <w:r>
        <w:t>문단 0484  ·  [0337c02]</w:t>
      </w:r>
    </w:p>
    <w:p>
      <w:pPr/>
      <w:r>
        <w:rPr>
          <w:b/>
          <w:color w:val="2F75B5"/>
        </w:rPr>
        <w:t>원문</w:t>
      </w:r>
    </w:p>
    <w:p>
      <w:pPr>
        <w:pStyle w:val="SourceText"/>
      </w:pPr>
      <w:r>
        <w:t>[0337c02] 無明法性俱名無住染淨二緣皆名立法今文既明聖人隨智內證真諦外順機緣俯立俗號當知須以法性為本淨緣而為所立法也。</w:t>
      </w:r>
    </w:p>
    <w:p>
      <w:pPr/>
      <w:r>
        <w:rPr>
          <w:b/>
          <w:color w:val="2F75B5"/>
        </w:rPr>
        <w:t>한국어 직역</w:t>
      </w:r>
    </w:p>
    <w:p>
      <w:pPr>
        <w:pStyle w:val="TranslationText"/>
      </w:pPr>
      <w:r>
        <w:t>무명과 법성은 모두 무주라고 이름하고, 염과 정의 두 연은 모두 법을 세운다고 이름한다. 지금 글은 이미 성인이 지혜를 따라 안으로 진제를 증득하고 밖으로 기연에 순응하여 아래로 속호를 세운다고 밝힌다. 그러므로 법성을 근본으로 삼고 정연을 세워지는 법으로 삼아야 함을 알아야 한다.</w:t>
      </w:r>
    </w:p>
    <w:p>
      <w:pPr>
        <w:pStyle w:val="Heading2"/>
      </w:pPr>
      <w:r>
        <w:t>문단 0485  ·  [0337c04]</w:t>
      </w:r>
    </w:p>
    <w:p>
      <w:pPr/>
      <w:r>
        <w:rPr>
          <w:b/>
          <w:color w:val="2F75B5"/>
        </w:rPr>
        <w:t>원문</w:t>
      </w:r>
    </w:p>
    <w:p>
      <w:pPr>
        <w:pStyle w:val="SourceText"/>
      </w:pPr>
      <w:r>
        <w:t>[0337c04] ○經論下總結勸信。</w:t>
      </w:r>
    </w:p>
    <w:p>
      <w:pPr/>
      <w:r>
        <w:rPr>
          <w:b/>
          <w:color w:val="2F75B5"/>
        </w:rPr>
        <w:t>한국어 직역</w:t>
      </w:r>
    </w:p>
    <w:p>
      <w:pPr>
        <w:pStyle w:val="TranslationText"/>
      </w:pPr>
      <w:r>
        <w:t>○ ‘경과 논[經論]’ 이하는 총결하여 믿도록 권한다.</w:t>
      </w:r>
    </w:p>
    <w:p>
      <w:pPr>
        <w:pStyle w:val="Heading2"/>
      </w:pPr>
      <w:r>
        <w:t>문단 0486  ·  [0337c06]</w:t>
      </w:r>
    </w:p>
    <w:p>
      <w:pPr/>
      <w:r>
        <w:rPr>
          <w:b/>
          <w:color w:val="2F75B5"/>
        </w:rPr>
        <w:t>원문</w:t>
      </w:r>
    </w:p>
    <w:p>
      <w:pPr>
        <w:pStyle w:val="SourceText"/>
      </w:pPr>
      <w:r>
        <w:t>[0337c06] 經論咸然豈可不信。</w:t>
      </w:r>
    </w:p>
    <w:p>
      <w:pPr/>
      <w:r>
        <w:rPr>
          <w:b/>
          <w:color w:val="2F75B5"/>
        </w:rPr>
        <w:t>한국어 직역</w:t>
      </w:r>
    </w:p>
    <w:p>
      <w:pPr>
        <w:pStyle w:val="TranslationText"/>
      </w:pPr>
      <w:r>
        <w:t>경과 논이 모두 그러하니 어찌 믿지 않을 수 있겠는가.</w:t>
      </w:r>
    </w:p>
    <w:p>
      <w:pPr>
        <w:pStyle w:val="Heading2"/>
      </w:pPr>
      <w:r>
        <w:t>문단 0487  ·  [0337c07]</w:t>
      </w:r>
    </w:p>
    <w:p>
      <w:pPr/>
      <w:r>
        <w:rPr>
          <w:b/>
          <w:color w:val="2F75B5"/>
        </w:rPr>
        <w:t>원문</w:t>
      </w:r>
    </w:p>
    <w:p>
      <w:pPr>
        <w:pStyle w:val="SourceText"/>
      </w:pPr>
      <w:r>
        <w:t>[0337c07] 經謂華嚴大經淨名論謂龍樹釋論咸然者咸皆如是也謂經論中皆是談於俗本無名隨真立名今既學佛豈可不信諸佛菩薩經論誠言。</w:t>
      </w:r>
    </w:p>
    <w:p>
      <w:pPr/>
      <w:r>
        <w:rPr>
          <w:b/>
          <w:color w:val="2F75B5"/>
        </w:rPr>
        <w:t>한국어 직역</w:t>
      </w:r>
    </w:p>
    <w:p>
      <w:pPr>
        <w:pStyle w:val="TranslationText"/>
      </w:pPr>
      <w:r>
        <w:t>‘경’은 『화엄』·『대경』·『정명』을 말하고, ‘논’은 용수의 『석론』을 말한다. ‘모두 그러하다’는 것은 모두 이와 같다는 뜻이다. 곧 경론에서는 모두 “속은 본래 이름이 없고 진을 따라 이름을 세운다.”는 것을 말한다. 지금 이미 불법을 배우는데 어찌 제불·보살의 경론에 담긴 성실한 말을 믿지 않을 수 있겠는가.</w:t>
      </w:r>
    </w:p>
    <w:p>
      <w:pPr>
        <w:pStyle w:val="Heading2"/>
      </w:pPr>
      <w:r>
        <w:t>문단 0488  ·  [0337c09]</w:t>
      </w:r>
    </w:p>
    <w:p>
      <w:pPr/>
      <w:r>
        <w:rPr>
          <w:b/>
          <w:color w:val="2F75B5"/>
        </w:rPr>
        <w:t>원문</w:t>
      </w:r>
    </w:p>
    <w:p>
      <w:pPr>
        <w:pStyle w:val="SourceText"/>
      </w:pPr>
      <w:r>
        <w:t>[0337c09] ○次今言下正釋文為二初明經題是即法作譬。</w:t>
      </w:r>
    </w:p>
    <w:p>
      <w:pPr/>
      <w:r>
        <w:rPr>
          <w:b/>
          <w:color w:val="2F75B5"/>
        </w:rPr>
        <w:t>한국어 직역</w:t>
      </w:r>
    </w:p>
    <w:p>
      <w:pPr>
        <w:pStyle w:val="TranslationText"/>
      </w:pPr>
      <w:r>
        <w:t>○ 다음 ‘지금 말하는[今言]’ 이하는 바로 해석한다. 글은 둘로 나뉘며, 첫째는 경의 제목이 법에 즉하여 비유를 지은 것임을 밝힌다.</w:t>
      </w:r>
    </w:p>
    <w:p>
      <w:pPr>
        <w:pStyle w:val="Heading2"/>
      </w:pPr>
      <w:r>
        <w:t>문단 0489  ·  [0337c11]</w:t>
      </w:r>
    </w:p>
    <w:p>
      <w:pPr/>
      <w:r>
        <w:rPr>
          <w:b/>
          <w:color w:val="2F75B5"/>
        </w:rPr>
        <w:t>원문</w:t>
      </w:r>
    </w:p>
    <w:p>
      <w:pPr>
        <w:pStyle w:val="SourceText"/>
      </w:pPr>
      <w:r>
        <w:t>[0337c11] 今言法性之可尊可貴名法性為金此法性寂而常照名為光此法性大悲能多利益名為明即是金光明之法門也。</w:t>
      </w:r>
    </w:p>
    <w:p>
      <w:pPr/>
      <w:r>
        <w:rPr>
          <w:b/>
          <w:color w:val="2F75B5"/>
        </w:rPr>
        <w:t>한국어 직역</w:t>
      </w:r>
    </w:p>
    <w:p>
      <w:pPr>
        <w:pStyle w:val="TranslationText"/>
      </w:pPr>
      <w:r>
        <w:t>지금 법성이 존중하고 귀하게 여길 만함을 말하여 법성을 ‘금’이라고 이름하고, 이 법성이 적하면서 항상 비추는 것을 ‘광’이라 이름하며, 이 법성이 대비로 많은 이익을 줄 수 있음을 ‘명’이라 이름한다. 곧 이것이 금광명의 법문이다.</w:t>
      </w:r>
    </w:p>
    <w:p>
      <w:pPr>
        <w:pStyle w:val="Heading2"/>
      </w:pPr>
      <w:r>
        <w:t>문단 0490  ·  [0337c14]</w:t>
      </w:r>
    </w:p>
    <w:p>
      <w:pPr/>
      <w:r>
        <w:rPr>
          <w:b/>
          <w:color w:val="2F75B5"/>
        </w:rPr>
        <w:t>원문</w:t>
      </w:r>
    </w:p>
    <w:p>
      <w:pPr>
        <w:pStyle w:val="SourceText"/>
      </w:pPr>
      <w:r>
        <w:t>[0337c14] 前云如理尊貴即今文云法性之法可尊可貴前云依真以名寶即今文云名法性為金依真名金既乃如此依真以立光明準知當體得名即實之權法理制事即法作譬既金法性作金光明何得謂之三字別題是單法邪若云單法未審指何而為作譬所言即是金光明之法門者當體立號非從他得金是法性本具之名以此為門能通大道故知別題三字乃是金光明之法門耳故下文引即於是典金光明中而得見我釋迦牟尼即此意也故妙玄云蓮華之稱非是假喻(不是假借以譬擬法也)乃是法華法門清淨因果微妙名此法門為蓮華即法華三昧當體之名也今亦例然法性本具尊貴寂照大悲益物故立別題三字之名為能通門令悟法性本具尊貴寂照大悲益物故云法門耳所言法者法即教法良以無說而已說必成教故也此則通指凡有所說皆名為教若於所說更細論者全法性作金寶尊貴乃是即法而作譬耳。</w:t>
      </w:r>
    </w:p>
    <w:p>
      <w:pPr/>
      <w:r>
        <w:rPr>
          <w:b/>
          <w:color w:val="2F75B5"/>
        </w:rPr>
        <w:t>한국어 직역</w:t>
      </w:r>
    </w:p>
    <w:p>
      <w:pPr>
        <w:pStyle w:val="TranslationText"/>
      </w:pPr>
      <w:r>
        <w:t>앞에서 “이치 그대로 존귀하다.”고 한 것은 곧 지금 글의 “법성의 법이 존중하고 귀하게 여길 만하다.”는 것이고, 앞에서 “진을 의지해 보배라 이름한다.”고 한 것은 곧 지금 글의 “법성을 금이라 이름한다.”는 것이다. 진을 의지해 금이라고 이름하는 것이 이미 이와 같으니 진을 의지해 광명을 세우는 것도 이에 준해 알 수 있다. 당체로 이름을 얻는 것은 곧 실에 즉한 권이고, 법의 이치로 사를 제정하는 것은 곧 법에 즉하여 비유를 짓는 것이다. 이미 법성을 금으로 삼아 금광명을 지었는데 어찌 별제 세 글자가 단법이라고 하겠는가. 만약 단법이라고 한다면 무엇을 가리켜 비유를 짓는지 알 수 없다. “곧 금광명의 법문이다.”라고 한 것은 당체로 명호를 세워 다른 데서 얻은 것이 아니라, 금은 법성이 본래 갖춘 이름이고 이것을 문으로 삼아 대도에 통할 수 있다는 뜻이다. 그러므로 별제 세 글자가 곧 금광명의 법문일 뿐임을 알 수 있다. 그러므로 아래 글에서 “바로 이 경전 금광명 가운데에서 나 석가모니를 보게 된다.”는 말을 인용하니 바로 이 뜻이다. 그러므로 『묘현』에서 “연화라는 이름은 가차한 비유가 아니라(가차하여 비유로 법에 견주는 것이 아니다), 법화법문의 청정한 인과가 미묘함을 이 법문에 ‘연화’라고 이름한 것이니 곧 법화삼매의 당체 이름이다.”라고 하였다. 지금도 이에 견주어 그러하다. 법성이 본래 존귀함·적조·대비·이익 주기를 갖추었으므로 별제 세 글자의 이름을 능통의 문으로 세워, 법성이 본래 존귀함·적조·대비·이익 주기를 갖추었음을 깨닫게 한다. 그러므로 법문이라고 할 뿐이다. 이른바 ‘법’이란 법이 곧 교법이다. 진실로 설함이 없더라도 한번 설하면 반드시 교가 되기 때문이다. 이는 통틀어 무릇 설해진 것은 모두 교라고 가리킨 것이다. 만약 설해진 바를 더 세밀하게 논하면 법성 전체가 금보의 존귀함을 이룬 것이 바로 법에 즉하여 비유를 지은 것이다.</w:t>
      </w:r>
    </w:p>
    <w:p>
      <w:pPr>
        <w:pStyle w:val="Heading2"/>
      </w:pPr>
      <w:r>
        <w:t>문단 0491  ·  [0338a06]</w:t>
      </w:r>
    </w:p>
    <w:p>
      <w:pPr/>
      <w:r>
        <w:rPr>
          <w:b/>
          <w:color w:val="2F75B5"/>
        </w:rPr>
        <w:t>원문</w:t>
      </w:r>
    </w:p>
    <w:p>
      <w:pPr>
        <w:pStyle w:val="SourceText"/>
      </w:pPr>
      <w:r>
        <w:t>[0338a06] ○菩薩入此下次明眾聖從法門金光明立名文為二初正明。</w:t>
      </w:r>
    </w:p>
    <w:p>
      <w:pPr/>
      <w:r>
        <w:rPr>
          <w:b/>
          <w:color w:val="2F75B5"/>
        </w:rPr>
        <w:t>한국어 직역</w:t>
      </w:r>
    </w:p>
    <w:p>
      <w:pPr>
        <w:pStyle w:val="TranslationText"/>
      </w:pPr>
      <w:r>
        <w:t>○ ‘보살이 이 법문에 들어가면[菩薩入此]’ 이하는 다음으로 여러 성인이 금광명 법문을 따라 이름을 세움을 밝힌다. 글은 둘로 나뉘며, 첫째는 바로 밝힌다.</w:t>
      </w:r>
    </w:p>
    <w:p>
      <w:pPr>
        <w:pStyle w:val="Heading2"/>
      </w:pPr>
      <w:r>
        <w:t>문단 0492  ·  [0338a09]</w:t>
      </w:r>
    </w:p>
    <w:p>
      <w:pPr/>
      <w:r>
        <w:rPr>
          <w:b/>
          <w:color w:val="2F75B5"/>
        </w:rPr>
        <w:t>원문</w:t>
      </w:r>
    </w:p>
    <w:p>
      <w:pPr>
        <w:pStyle w:val="SourceText"/>
      </w:pPr>
      <w:r>
        <w:t>[0338a09] 菩薩入此法門從法為名即是金光明菩薩佛究竟此法門即有金𦦨光明如來金百光明照藏如來等。</w:t>
      </w:r>
    </w:p>
    <w:p>
      <w:pPr/>
      <w:r>
        <w:rPr>
          <w:b/>
          <w:color w:val="2F75B5"/>
        </w:rPr>
        <w:t>한국어 직역</w:t>
      </w:r>
    </w:p>
    <w:p>
      <w:pPr>
        <w:pStyle w:val="TranslationText"/>
      </w:pPr>
      <w:r>
        <w:t>보살이 이 법문에 들어가 법을 따라 이름을 얻으면 곧 금광명보살이다. 부처가 이 법문을 구경하면 곧 금염광명여래·금백광명조장여래 등이 있다.</w:t>
      </w:r>
    </w:p>
    <w:p>
      <w:pPr>
        <w:pStyle w:val="EditorialNote"/>
      </w:pPr>
      <w:r>
        <w:t>교감·번역 메모 | [판독] 원문 ‘金𦦨光明’의 𦦨은 앞에서 저자가 焰의 오자로 지적했으나 이 단위에서도 원문을 그대로 보존하고 독음은 ‘염’으로 처리했다.</w:t>
      </w:r>
    </w:p>
    <w:p>
      <w:pPr>
        <w:pStyle w:val="Heading2"/>
      </w:pPr>
      <w:r>
        <w:t>문단 0493  ·  [0338a11]</w:t>
      </w:r>
    </w:p>
    <w:p>
      <w:pPr/>
      <w:r>
        <w:rPr>
          <w:b/>
          <w:color w:val="2F75B5"/>
        </w:rPr>
        <w:t>원문</w:t>
      </w:r>
    </w:p>
    <w:p>
      <w:pPr>
        <w:pStyle w:val="SourceText"/>
      </w:pPr>
      <w:r>
        <w:t>[0338a11] 入此法門等者入此入此金光明三字性具之名即實之權即法作譬能通之門乃從即實之權即法作譬而為名號故名金光菩薩耳亦如法華經中華德菩薩亦是從於法華三昧即法作譬當體得名耳菩薩分得佛乃究竟故有金𦦨光明如來等也人見今文云從法得名不看下文即法作譬便謂別題乃是單法殊不思惟若是單法何謂作譬又不思惟若是單法乃是所依何謂當體又不思惟若是單法將何以被鈍根之人以譬擬法又不思惟若是單法則同法華妙法兩字且彼妙法何曾有於當體之談至解蓮華方論二義若以蓮華喻於妙法豈非今文以譬擬法若乃法理而制於事豈非今文即法作譬彼解蓮華既具二義此釋金寶亦復如是若謂今經別題三字是單法者此與玅玄解於妙法如何辨之故知今文從法為名乃是從於即法作譬而為名耳。</w:t>
      </w:r>
    </w:p>
    <w:p>
      <w:pPr/>
      <w:r>
        <w:rPr>
          <w:b/>
          <w:color w:val="2F75B5"/>
        </w:rPr>
        <w:t>한국어 직역</w:t>
      </w:r>
    </w:p>
    <w:p>
      <w:pPr>
        <w:pStyle w:val="TranslationText"/>
      </w:pPr>
      <w:r>
        <w:t>“이 법문에 들어간다”는 것 등에서 ‘이 법문’은 이 금광명 세 글자, 곧 성품이 갖춘 이름이자 실에 즉한 권이고 법에 즉하여 비유를 짓는 능통의 문에 들어간다는 뜻이다. 바로 실에 즉한 권, 법에 즉하여 비유를 짓는 데서 명호를 얻으므로 금광보살이라 이름할 뿐이다. 또 『법화경』의 화덕보살도 법화삼매에서 법에 즉하여 비유를 짓는 당체의 이름을 얻은 것일 뿐이다. 보살은 부분적으로 얻고 부처는 구경하므로 금염광명여래 등이 있다. 사람들이 지금 글에서 “법을 따라 이름을 얻는다.”고 한 것만 보고 아래의 “법에 즉하여 비유를 짓는다.”는 말을 보지 않은 채 별제가 곧 단법이라고 한다. 만약 단법이라면 어째서 ‘비유를 짓는다’고 하는지를 전혀 생각하지 않는다. 또 만약 단법이라면 곧 소의인데 어째서 당체라고 하는지도 생각하지 않는다. 또 만약 단법이라면 무엇으로 둔근의 사람에게 비유로 법에 견주어 적용할 것인지도 생각하지 않는다. 또 만약 단법이라면 『법화』의 ‘묘법’ 두 글자와 같게 되는데, 저 ‘묘법’에 언제 당체의 논의가 있었는가. 연화를 해석할 때에 이르러 비로소 두 뜻을 논한다. 만약 연화로 묘법을 비유한다면 어찌 지금 글의 ‘비유로 법에 견줌’이 아니겠는가. 만약 법의 이치가 사를 제정한다면 어찌 지금 글의 ‘법에 즉하여 비유를 짓는다’가 아니겠는가. 저쪽의 연화 해석이 이미 두 뜻을 갖추었으니 여기의 금보 해석도 또한 그러하다. 만약 지금 경의 별제 세 글자가 단법이라고 한다면 이는 『묘현』에서 묘법을 해석한 것과 어떻게 구별하겠는가. 그러므로 지금 글에서 ‘법을 따라 이름을 얻는다’는 것은 곧 법에 즉하여 비유를 짓는 데서 이름을 얻는 것임을 알 수 있다.</w:t>
      </w:r>
    </w:p>
    <w:p>
      <w:pPr>
        <w:pStyle w:val="Heading2"/>
      </w:pPr>
      <w:r>
        <w:t>문단 0494  ·  [0338b02]</w:t>
      </w:r>
    </w:p>
    <w:p>
      <w:pPr/>
      <w:r>
        <w:rPr>
          <w:b/>
          <w:color w:val="2F75B5"/>
        </w:rPr>
        <w:t>원문</w:t>
      </w:r>
    </w:p>
    <w:p>
      <w:pPr>
        <w:pStyle w:val="SourceText"/>
      </w:pPr>
      <w:r>
        <w:t>[0338b02] ○若爾下次釋疑文為二初疑。</w:t>
      </w:r>
    </w:p>
    <w:p>
      <w:pPr/>
      <w:r>
        <w:rPr>
          <w:b/>
          <w:color w:val="2F75B5"/>
        </w:rPr>
        <w:t>한국어 직역</w:t>
      </w:r>
    </w:p>
    <w:p>
      <w:pPr>
        <w:pStyle w:val="TranslationText"/>
      </w:pPr>
      <w:r>
        <w:t>○ ‘만약 그렇다면[若爾]’ 이하는 다음으로 의심을 풀이한다. 글은 둘로 나뉘며, 첫째는 의문이다.</w:t>
      </w:r>
    </w:p>
    <w:p>
      <w:pPr>
        <w:pStyle w:val="Heading2"/>
      </w:pPr>
      <w:r>
        <w:t>문단 0495  ·  [0338b04]</w:t>
      </w:r>
    </w:p>
    <w:p>
      <w:pPr/>
      <w:r>
        <w:rPr>
          <w:b/>
          <w:color w:val="2F75B5"/>
        </w:rPr>
        <w:t>원문</w:t>
      </w:r>
    </w:p>
    <w:p>
      <w:pPr>
        <w:pStyle w:val="SourceText"/>
      </w:pPr>
      <w:r>
        <w:t>[0338b04] 若爾何故名釋迦。</w:t>
      </w:r>
    </w:p>
    <w:p>
      <w:pPr/>
      <w:r>
        <w:rPr>
          <w:b/>
          <w:color w:val="2F75B5"/>
        </w:rPr>
        <w:t>한국어 직역</w:t>
      </w:r>
    </w:p>
    <w:p>
      <w:pPr>
        <w:pStyle w:val="TranslationText"/>
      </w:pPr>
      <w:r>
        <w:t>만약 그렇다면 어째서 석가라고 이름하는가?</w:t>
      </w:r>
    </w:p>
    <w:p>
      <w:pPr>
        <w:pStyle w:val="Heading2"/>
      </w:pPr>
      <w:r>
        <w:t>문단 0496  ·  [0338b05]</w:t>
      </w:r>
    </w:p>
    <w:p>
      <w:pPr/>
      <w:r>
        <w:rPr>
          <w:b/>
          <w:color w:val="2F75B5"/>
        </w:rPr>
        <w:t>원문</w:t>
      </w:r>
    </w:p>
    <w:p>
      <w:pPr>
        <w:pStyle w:val="SourceText"/>
      </w:pPr>
      <w:r>
        <w:t>[0338b05] 若謂諸佛菩薩從於法門金光明為名者何故釋迦不名金光明而名為釋迦邪。</w:t>
      </w:r>
    </w:p>
    <w:p>
      <w:pPr/>
      <w:r>
        <w:rPr>
          <w:b/>
          <w:color w:val="2F75B5"/>
        </w:rPr>
        <w:t>한국어 직역</w:t>
      </w:r>
    </w:p>
    <w:p>
      <w:pPr>
        <w:pStyle w:val="TranslationText"/>
      </w:pPr>
      <w:r>
        <w:t>만약 제불과 보살이 금광명 법문을 따라 이름을 삼는다고 한다면, 어째서 석가는 금광명이라고 이름하지 않고 석가라고 이름하는가?</w:t>
      </w:r>
    </w:p>
    <w:p>
      <w:pPr>
        <w:pStyle w:val="Heading2"/>
      </w:pPr>
      <w:r>
        <w:t>문단 0497  ·  [0338b06]</w:t>
      </w:r>
    </w:p>
    <w:p>
      <w:pPr/>
      <w:r>
        <w:rPr>
          <w:b/>
          <w:color w:val="2F75B5"/>
        </w:rPr>
        <w:t>원문</w:t>
      </w:r>
    </w:p>
    <w:p>
      <w:pPr>
        <w:pStyle w:val="SourceText"/>
      </w:pPr>
      <w:r>
        <w:t>[0338b06] ○釋迦此有通別下釋疑文為二初正釋。</w:t>
      </w:r>
    </w:p>
    <w:p>
      <w:pPr/>
      <w:r>
        <w:rPr>
          <w:b/>
          <w:color w:val="2F75B5"/>
        </w:rPr>
        <w:t>한국어 직역</w:t>
      </w:r>
    </w:p>
    <w:p>
      <w:pPr>
        <w:pStyle w:val="TranslationText"/>
      </w:pPr>
      <w:r>
        <w:t>○ ‘석가에는 통과 별이 있다[釋迦此有通別]’ 이하는 의심을 풀이한다. 글은 둘로 나뉘며, 첫째는 바로 풀이한다.</w:t>
      </w:r>
    </w:p>
    <w:p>
      <w:pPr>
        <w:pStyle w:val="Heading2"/>
      </w:pPr>
      <w:r>
        <w:t>문단 0498  ·  [0338b08]</w:t>
      </w:r>
    </w:p>
    <w:p>
      <w:pPr/>
      <w:r>
        <w:rPr>
          <w:b/>
          <w:color w:val="2F75B5"/>
        </w:rPr>
        <w:t>원문</w:t>
      </w:r>
    </w:p>
    <w:p>
      <w:pPr>
        <w:pStyle w:val="SourceText"/>
      </w:pPr>
      <w:r>
        <w:t>[0338b08] 釋迦此有通別名從通即名金光明允同諸佛從別即受釋迦之稱耳。</w:t>
      </w:r>
    </w:p>
    <w:p>
      <w:pPr/>
      <w:r>
        <w:rPr>
          <w:b/>
          <w:color w:val="2F75B5"/>
        </w:rPr>
        <w:t>한국어 직역</w:t>
      </w:r>
    </w:p>
    <w:p>
      <w:pPr>
        <w:pStyle w:val="TranslationText"/>
      </w:pPr>
      <w:r>
        <w:t>석가라는 이 이름에는 통명과 별명이 있다. 통명을 따르면 곧 금광명이라 이름하여 진실로 여러 부처와 같고, 별명을 따르면 곧 석가라는 명칭을 받을 뿐이다.</w:t>
      </w:r>
    </w:p>
    <w:p>
      <w:pPr>
        <w:pStyle w:val="Heading2"/>
      </w:pPr>
      <w:r>
        <w:t>문단 0499  ·  [0338b10]</w:t>
      </w:r>
    </w:p>
    <w:p>
      <w:pPr/>
      <w:r>
        <w:rPr>
          <w:b/>
          <w:color w:val="2F75B5"/>
        </w:rPr>
        <w:t>원문</w:t>
      </w:r>
    </w:p>
    <w:p>
      <w:pPr>
        <w:pStyle w:val="SourceText"/>
      </w:pPr>
      <w:r>
        <w:t>[0338b10] 應知釋迦此名從別別必具通故云釋迦此有通別名也從通即是名金光明允合符同金百光明照藏佛等從別不妨受釋迦稱若爾釋迦之別既具於通諸佛之通豈不具別。</w:t>
      </w:r>
    </w:p>
    <w:p>
      <w:pPr/>
      <w:r>
        <w:rPr>
          <w:b/>
          <w:color w:val="2F75B5"/>
        </w:rPr>
        <w:t>한국어 직역</w:t>
      </w:r>
    </w:p>
    <w:p>
      <w:pPr>
        <w:pStyle w:val="TranslationText"/>
      </w:pPr>
      <w:r>
        <w:t>마땅히 알아야 한다. 석가라는 이 이름은 별명을 따른 것이지만 별명은 반드시 통명을 갖춘다. 그러므로 “석가라는 이름에는 통과 별이 있다.”고 한다. 통명을 따르면 곧 금광명이라 이름하여 금백광명조장불 등과 진실로 부합해 같고, 별명을 따르면 석가라는 명칭을 받는 데 방해가 없다. 그렇다면 석가의 별명이 이미 통명을 갖춘다면 여러 부처의 통명도 어찌 별명을 갖추지 않겠는가.</w:t>
      </w:r>
    </w:p>
    <w:p>
      <w:pPr>
        <w:pStyle w:val="Heading2"/>
      </w:pPr>
      <w:r>
        <w:t>문단 0500  ·  [0338b13]</w:t>
      </w:r>
    </w:p>
    <w:p>
      <w:pPr/>
      <w:r>
        <w:rPr>
          <w:b/>
          <w:color w:val="2F75B5"/>
        </w:rPr>
        <w:t>원문</w:t>
      </w:r>
    </w:p>
    <w:p>
      <w:pPr>
        <w:pStyle w:val="SourceText"/>
      </w:pPr>
      <w:r>
        <w:t>[0338b13] ○故讚佛品下次引證即是證於釋迦別號具於通名允同諸佛也於中為三初引讚佛品證別名具通。</w:t>
      </w:r>
    </w:p>
    <w:p>
      <w:pPr/>
      <w:r>
        <w:rPr>
          <w:b/>
          <w:color w:val="2F75B5"/>
        </w:rPr>
        <w:t>한국어 직역</w:t>
      </w:r>
    </w:p>
    <w:p>
      <w:pPr>
        <w:pStyle w:val="TranslationText"/>
      </w:pPr>
      <w:r>
        <w:t>○ 그러므로 「찬불품」 이하는 다음으로 증거를 인용한다. 곧 석가의 별호가 통명을 갖추어 참으로 여러 부처와 같음을 증명한다. 그 가운데 셋으로 나뉘며, 첫째는 「찬불품」을 인용하여 별명이 통명을 갖춤을 증명한다.</w:t>
      </w:r>
    </w:p>
    <w:p>
      <w:pPr>
        <w:pStyle w:val="Heading2"/>
      </w:pPr>
      <w:r>
        <w:t>문단 0501  ·  [0338b16]</w:t>
      </w:r>
    </w:p>
    <w:p>
      <w:pPr/>
      <w:r>
        <w:rPr>
          <w:b/>
          <w:color w:val="2F75B5"/>
        </w:rPr>
        <w:t>원문</w:t>
      </w:r>
    </w:p>
    <w:p>
      <w:pPr>
        <w:pStyle w:val="SourceText"/>
      </w:pPr>
      <w:r>
        <w:t>[0338b16] 故讚佛品云如來之身金色微玅其明照耀耀即是光此是讚佛法體非讚世金也當佛法性為金非借世金也。</w:t>
      </w:r>
    </w:p>
    <w:p>
      <w:pPr/>
      <w:r>
        <w:rPr>
          <w:b/>
          <w:color w:val="2F75B5"/>
        </w:rPr>
        <w:t>한국어 직역</w:t>
      </w:r>
    </w:p>
    <w:p>
      <w:pPr>
        <w:pStyle w:val="TranslationText"/>
      </w:pPr>
      <w:r>
        <w:t>그러므로 「찬불품」에서 “여래의 몸은 금색으로 미묘하고 그 밝음이 빛난다.”고 하였다. ‘빛난다[耀]’는 곧 광이다. 이는 부처의 법체를 찬탄한 것이지 세간의 금을 찬탄한 것이 아니다. 부처의 법성을 금으로 삼은 것이지 세간의 금을 빌린 것이 아니다.</w:t>
      </w:r>
    </w:p>
    <w:p>
      <w:pPr>
        <w:pStyle w:val="Heading2"/>
      </w:pPr>
      <w:r>
        <w:t>문단 0502  ·  [0338b19]</w:t>
      </w:r>
    </w:p>
    <w:p>
      <w:pPr/>
      <w:r>
        <w:rPr>
          <w:b/>
          <w:color w:val="2F75B5"/>
        </w:rPr>
        <w:t>원문</w:t>
      </w:r>
    </w:p>
    <w:p>
      <w:pPr>
        <w:pStyle w:val="SourceText"/>
      </w:pPr>
      <w:r>
        <w:t>[0338b19] 讚佛品中諸菩薩等既讚別名釋迦之身金色微玅其明照耀故知別名雖是釋迦不妨通名金光明也若不爾者釋迦之身金色微妙其明照耀如何會通此是讚佛法體者佛法身體具於事用金光明也非讚世金者既是法體本具金寶而立事用故非讚於世間之金以世間金但有尊貴之名而無真實之義故也當佛法性為金者當字去聲當佛自證法性之體本具尊貴即法作譬名為金耳非借世金者不假世間之金以譬擬法也故下文云非假世金寄況佛法即此意也若知即法作譬隨真而立世間之金有何不可但大經云世諦有名而無實義故且奪之順於性具所以謂之非讚世金耳究而言之性本無名而具諸名無說而已說必成教如理尊貴依真本其俯順世間以名金寶即隨情智二諦所攝當知佛通別之名皆是隨世假立耳故玅玄云法性之理非古非今非本非迹非實非權但約法性而論本迹權實麤妙耳故知但以世俗文字有去來今非謂菩提有去來今也法身理性之名尚是隨世假立豈理體所具即法作譬而非世諦乎。</w:t>
      </w:r>
    </w:p>
    <w:p>
      <w:pPr/>
      <w:r>
        <w:rPr>
          <w:b/>
          <w:color w:val="2F75B5"/>
        </w:rPr>
        <w:t>한국어 직역</w:t>
      </w:r>
    </w:p>
    <w:p>
      <w:pPr>
        <w:pStyle w:val="TranslationText"/>
      </w:pPr>
      <w:r>
        <w:t>「찬불품」에서 여러 보살 등이 이미 별명인 석가의 몸을 “금색으로 미묘하며 그 밝음이 빛난다.”고 찬탄했으므로, 별명은 비록 석가이지만 통명인 금광명임에 방해가 없음을 알 수 있다. 그렇지 않다면 “석가의 몸은 금색으로 미묘하며 그 밝음이 빛난다.”는 말을 어떻게 회통하겠는가. 이것이 부처의 법체를 찬탄한 것이라는 것은 부처의 법신의 체가 사의 작용인 금광명을 갖추었다는 뜻이다. “세간의 금을 찬탄한 것이 아니다”라는 것은 이미 법체가 본래 금보를 갖추어 사의 작용을 세운 것이므로 세간의 금을 찬탄한 것이 아니라는 뜻이다. 세간의 금은 다만 존귀하다는 이름만 있고 진실한 뜻은 없기 때문이다. “부처의 법성을 금으로 삼는다.”에서 當은 거성으로 읽으니, 부처가 스스로 증득한 법성의 체가 본래 존귀함을 갖추어 법에 즉하여 비유를 짓고 이를 금이라 이름할 뿐이다. “세간의 금을 빌리지 않는다.”는 것은 세간의 금을 빌려 비유로 법에 견주지 않는다는 뜻이다. 그러므로 아래 글에서 “세간의 금을 빌려 부처의 법을 견주지 않는다.”고 한 것이 바로 이 뜻이다. 법에 즉하여 비유를 짓고 진을 따라 세우는 것을 안다면 세간의 금을 말하는 데 무슨 불가함이 있겠는가. 다만 『대경』에서 “세제에는 이름은 있지만 진실한 뜻은 없다.”고 했으므로 우선 빼앗아 말하고 성품의 갖춤에 순응하여 “세간의 금을 찬탄한 것이 아니다.”라고 한 것일 뿐이다. 궁극적으로 말하면 성품은 본래 이름이 없으면서 모든 이름을 갖추고, 설함이 없지만 한번 설하면 반드시 교가 된다. 이치 그대로 존귀하여 진의 본구에 의지하고 아래로 세간에 순응해 금보라고 이름하는 것은 곧 정·지 이제에 포섭된다. 부처의 통명과 별명은 모두 세간을 따라 가립한 것임을 알아야 한다. 그러므로 『묘현』에서 “법성의 이치는 옛것도 지금 것도 아니고 본도 적도 아니며 실도 권도 아니다. 다만 법성에 의거하여 본·적, 권·실, 추·묘를 논할 뿐이다.”라고 하였다. 그러므로 다만 세속의 문자에 과거·현재·미래가 있는 것이지 보리에 과거·현재·미래가 있다는 뜻이 아님을 알 수 있다. 법신의 이성이라는 이름조차 세간을 따라 가립한 것인데, 어찌 이체가 갖추어 법에 즉하여 비유를 짓는 것이 세제가 아니겠는가.</w:t>
      </w:r>
    </w:p>
    <w:p>
      <w:pPr>
        <w:pStyle w:val="Heading2"/>
      </w:pPr>
      <w:r>
        <w:t>문단 0503  ·  [0338c14]</w:t>
      </w:r>
    </w:p>
    <w:p>
      <w:pPr/>
      <w:r>
        <w:rPr>
          <w:b/>
          <w:color w:val="2F75B5"/>
        </w:rPr>
        <w:t>원문</w:t>
      </w:r>
    </w:p>
    <w:p>
      <w:pPr>
        <w:pStyle w:val="SourceText"/>
      </w:pPr>
      <w:r>
        <w:t>[0338c14] ○次引三身品及華嚴證。</w:t>
      </w:r>
    </w:p>
    <w:p>
      <w:pPr/>
      <w:r>
        <w:rPr>
          <w:b/>
          <w:color w:val="2F75B5"/>
        </w:rPr>
        <w:t>한국어 직역</w:t>
      </w:r>
    </w:p>
    <w:p>
      <w:pPr>
        <w:pStyle w:val="TranslationText"/>
      </w:pPr>
      <w:r>
        <w:t>○ 다음으로 「삼신품」과 『화엄』을 인용해 증명한다.</w:t>
      </w:r>
    </w:p>
    <w:p>
      <w:pPr>
        <w:pStyle w:val="Heading2"/>
      </w:pPr>
      <w:r>
        <w:t>문단 0504  ·  [0338c15]</w:t>
      </w:r>
    </w:p>
    <w:p>
      <w:pPr/>
      <w:r>
        <w:rPr>
          <w:b/>
          <w:color w:val="2F75B5"/>
        </w:rPr>
        <w:t>원문</w:t>
      </w:r>
    </w:p>
    <w:p>
      <w:pPr>
        <w:pStyle w:val="SourceText"/>
      </w:pPr>
      <w:r>
        <w:t>[0338c15] 三身品云與諸佛同體與諸佛同意與諸佛同事同體者是同法性金也同意者同法性光也同事者同法性明也故華嚴云一切諸如來同共一法身一身一智慧力無畏亦然一身即是同金智慧即是同光力無畏即是同明於一法體三義具足非假世金寄況佛法。</w:t>
      </w:r>
    </w:p>
    <w:p>
      <w:pPr/>
      <w:r>
        <w:rPr>
          <w:b/>
          <w:color w:val="2F75B5"/>
        </w:rPr>
        <w:t>한국어 직역</w:t>
      </w:r>
    </w:p>
    <w:p>
      <w:pPr>
        <w:pStyle w:val="TranslationText"/>
      </w:pPr>
      <w:r>
        <w:t>「삼신품」에서 “여러 부처와 체가 같고, 여러 부처와 뜻이 같으며, 여러 부처와 일이 같다.”고 하였다. 체가 같다는 것은 법성의 금과 같다는 것이고, 뜻이 같다는 것은 법성의 광과 같다는 것이며, 일이 같다는 것은 법성의 명과 같다는 것이다. 그러므로 『화엄』에서 “일체의 모든 여래는 함께 한 법신을 같이하며, 한 몸·한 지혜이고 힘과 무외도 또한 그러하다.”고 하였다. 한 몸은 곧 금과 같다는 것이고, 지혜는 곧 광과 같다는 것이며, 힘과 무외는 곧 명과 같다는 것이다. 한 법체에 세 뜻이 구족되어 있으니 세간의 금을 빌려 부처의 법을 견준 것이 아니다.</w:t>
      </w:r>
    </w:p>
    <w:p>
      <w:pPr>
        <w:pStyle w:val="Heading2"/>
      </w:pPr>
      <w:r>
        <w:t>문단 0505  ·  [0338c21]</w:t>
      </w:r>
    </w:p>
    <w:p>
      <w:pPr/>
      <w:r>
        <w:rPr>
          <w:b/>
          <w:color w:val="2F75B5"/>
        </w:rPr>
        <w:t>원문</w:t>
      </w:r>
    </w:p>
    <w:p>
      <w:pPr>
        <w:pStyle w:val="SourceText"/>
      </w:pPr>
      <w:r>
        <w:t>[0338c21] 別必具通允同諸佛法性之理具金光明佛佛皆同故云同體是同法性金光明也故引華嚴證成同體具金光明次從一身即是已下乃是釋於華嚴經意以明同體金光明耳於一法體三義具足者法體雖一何妨具於金等三義舉一即三良由於此故此非具假借世金寄況比喻佛法性體也。</w:t>
      </w:r>
    </w:p>
    <w:p>
      <w:pPr/>
      <w:r>
        <w:rPr>
          <w:b/>
          <w:color w:val="2F75B5"/>
        </w:rPr>
        <w:t>한국어 직역</w:t>
      </w:r>
    </w:p>
    <w:p>
      <w:pPr>
        <w:pStyle w:val="TranslationText"/>
      </w:pPr>
      <w:r>
        <w:t>별명은 반드시 통명을 갖추어 참으로 여러 부처와 같고, 법성의 이치는 금광명을 갖추어 부처마다 모두 같다. 그러므로 “동체는 법성의 금광명과 같다.”고 한 것이다. 따라서 『화엄』을 인용하여 동체가 금광명을 갖춤을 증명했다. 다음 “한 몸은 곧…” 이하에서는 『화엄경』의 뜻을 해석하여 동체의 금광명을 밝힌 것일 뿐이다. “한 법체에 세 뜻이 구족되어 있다.”는 것은 법체가 비록 하나이지만 금 등 세 뜻을 갖추는 데 무슨 방해가 있겠는가라는 뜻이다. 하나를 들면 곧 셋인 것이 참으로 이 때문이다. 그러므로 이것은 세간의 금을 가차하여 부처의 법성체를 견주어 비유한 것이 아니다.</w:t>
      </w:r>
    </w:p>
    <w:p>
      <w:pPr>
        <w:pStyle w:val="Heading2"/>
      </w:pPr>
      <w:r>
        <w:t>문단 0506  ·  [0339a03]</w:t>
      </w:r>
    </w:p>
    <w:p>
      <w:pPr/>
      <w:r>
        <w:rPr>
          <w:b/>
          <w:color w:val="2F75B5"/>
        </w:rPr>
        <w:t>원문</w:t>
      </w:r>
    </w:p>
    <w:p>
      <w:pPr>
        <w:pStyle w:val="SourceText"/>
      </w:pPr>
      <w:r>
        <w:t>[0339a03] ○三引樹神云證別題。</w:t>
      </w:r>
    </w:p>
    <w:p>
      <w:pPr/>
      <w:r>
        <w:rPr>
          <w:b/>
          <w:color w:val="2F75B5"/>
        </w:rPr>
        <w:t>한국어 직역</w:t>
      </w:r>
    </w:p>
    <w:p>
      <w:pPr>
        <w:pStyle w:val="TranslationText"/>
      </w:pPr>
      <w:r>
        <w:t>○ 셋째, 수신의 말을 인용하여 별제를 증명한다.</w:t>
      </w:r>
    </w:p>
    <w:p>
      <w:pPr>
        <w:pStyle w:val="Heading2"/>
      </w:pPr>
      <w:r>
        <w:t>문단 0507  ·  [0339a04]</w:t>
      </w:r>
    </w:p>
    <w:p>
      <w:pPr/>
      <w:r>
        <w:rPr>
          <w:b/>
          <w:color w:val="2F75B5"/>
        </w:rPr>
        <w:t>원문</w:t>
      </w:r>
    </w:p>
    <w:p>
      <w:pPr>
        <w:pStyle w:val="SourceText"/>
      </w:pPr>
      <w:r>
        <w:t>[0339a04] 故樹神云無量大悲宣說如是玅寶經典當體並是妙寶此寶具足光明非借世金以譬法也。</w:t>
      </w:r>
    </w:p>
    <w:p>
      <w:pPr/>
      <w:r>
        <w:rPr>
          <w:b/>
          <w:color w:val="2F75B5"/>
        </w:rPr>
        <w:t>한국어 직역</w:t>
      </w:r>
    </w:p>
    <w:p>
      <w:pPr>
        <w:pStyle w:val="TranslationText"/>
      </w:pPr>
      <w:r>
        <w:t>그러므로 수신이 말하였다. “무량한 대비로 이와 같은 묘보경전을 설하신다.” 당체가 모두 묘한 보배이고 이 보배가 광명을 구족하니, 세간의 금을 빌려 법을 비유한 것이 아니다.</w:t>
      </w:r>
    </w:p>
    <w:p>
      <w:pPr>
        <w:pStyle w:val="Heading2"/>
      </w:pPr>
      <w:r>
        <w:t>문단 0508  ·  [0339a06]</w:t>
      </w:r>
    </w:p>
    <w:p>
      <w:pPr/>
      <w:r>
        <w:rPr>
          <w:b/>
          <w:color w:val="2F75B5"/>
        </w:rPr>
        <w:t>원문</w:t>
      </w:r>
    </w:p>
    <w:p>
      <w:pPr>
        <w:pStyle w:val="SourceText"/>
      </w:pPr>
      <w:r>
        <w:t>[0339a06] 是即法作譬樹神讚云釋迦牟尼為欲利益諸眾生故宣說如是妙寶經典言玅寶者以金乃是眾寶之上故云妙寶也玅寶具足光明即別題三字也經典兩字即通號也是則妙寶經典四字乃是首題金光明經通別俱舉耳既隨法性當體本具而立世諦金光明教故知但是即法作譬不是以譬擬法故云當體並是妙寶此寶具足光明非借世金以譬擬法也。</w:t>
      </w:r>
    </w:p>
    <w:p>
      <w:pPr/>
      <w:r>
        <w:rPr>
          <w:b/>
          <w:color w:val="2F75B5"/>
        </w:rPr>
        <w:t>한국어 직역</w:t>
      </w:r>
    </w:p>
    <w:p>
      <w:pPr>
        <w:pStyle w:val="TranslationText"/>
      </w:pPr>
      <w:r>
        <w:t>이것이 곧 법에 즉하여 비유를 짓는 것이다. 수신이 찬탄하여 “석가모니께서 여러 중생을 이익되게 하려고 이와 같은 묘보경전을 설하신다.”고 하였다. ‘묘보’라고 한 것은 금이 모든 보배의 으뜸이므로 묘보라고 한 것이다. 묘보가 광명을 구족한다는 것은 곧 별제 세 글자이고, ‘경전’ 두 글자는 곧 통호이다. 그렇다면 ‘묘보경전’ 네 글자는 곧 첫 제목인 ‘금광명경’의 통과 별을 함께 든 것일 뿐이다. 이미 법성이 당체로 본래 갖춘 것을 따라 세제의 금광명 교를 세웠으므로, 다만 법에 즉하여 비유를 지은 것이지 비유로 법에 견준 것이 아님을 알 수 있다. 그러므로 “당체가 모두 묘보이고 이 보배가 광명을 구족하니 세간의 금을 빌려 비유로 법에 견준 것이 아니다.”라고 한 것이다.</w:t>
      </w:r>
    </w:p>
    <w:p>
      <w:pPr>
        <w:pStyle w:val="Heading2"/>
      </w:pPr>
      <w:r>
        <w:t>문단 0509  ·  [0339a13]</w:t>
      </w:r>
    </w:p>
    <w:p>
      <w:pPr/>
      <w:r>
        <w:rPr>
          <w:b/>
          <w:color w:val="2F75B5"/>
        </w:rPr>
        <w:t>원문</w:t>
      </w:r>
    </w:p>
    <w:p>
      <w:pPr>
        <w:pStyle w:val="SourceText"/>
      </w:pPr>
      <w:r>
        <w:t>[0339a13] ○次料簡文為二初問。</w:t>
      </w:r>
    </w:p>
    <w:p>
      <w:pPr/>
      <w:r>
        <w:rPr>
          <w:b/>
          <w:color w:val="2F75B5"/>
        </w:rPr>
        <w:t>한국어 직역</w:t>
      </w:r>
    </w:p>
    <w:p>
      <w:pPr>
        <w:pStyle w:val="TranslationText"/>
      </w:pPr>
      <w:r>
        <w:t>○ 다음은 요간(料簡)이며, 글은 둘로 나뉜다. 첫째는 질문이다.</w:t>
      </w:r>
    </w:p>
    <w:p>
      <w:pPr>
        <w:pStyle w:val="Heading2"/>
      </w:pPr>
      <w:r>
        <w:t>문단 0510  ·  [0339a14]</w:t>
      </w:r>
    </w:p>
    <w:p>
      <w:pPr/>
      <w:r>
        <w:rPr>
          <w:b/>
          <w:color w:val="2F75B5"/>
        </w:rPr>
        <w:t>원문</w:t>
      </w:r>
    </w:p>
    <w:p>
      <w:pPr>
        <w:pStyle w:val="SourceText"/>
      </w:pPr>
      <w:r>
        <w:t>[0339a14] 問舊云此經從譬得名云何矯異而依文耶。</w:t>
      </w:r>
    </w:p>
    <w:p>
      <w:pPr/>
      <w:r>
        <w:rPr>
          <w:b/>
          <w:color w:val="2F75B5"/>
        </w:rPr>
        <w:t>한국어 직역</w:t>
      </w:r>
    </w:p>
    <w:p>
      <w:pPr>
        <w:pStyle w:val="TranslationText"/>
      </w:pPr>
      <w:r>
        <w:t>묻는다. 옛사람은 이 경이 비유를 따라 이름을 얻었다고 하였는데, 어찌 억지로 달리하여 경문에 의거하는가?</w:t>
      </w:r>
    </w:p>
    <w:p>
      <w:pPr>
        <w:pStyle w:val="Heading2"/>
      </w:pPr>
      <w:r>
        <w:t>문단 0511  ·  [0339a15]</w:t>
      </w:r>
    </w:p>
    <w:p>
      <w:pPr/>
      <w:r>
        <w:rPr>
          <w:b/>
          <w:color w:val="2F75B5"/>
        </w:rPr>
        <w:t>원문</w:t>
      </w:r>
    </w:p>
    <w:p>
      <w:pPr>
        <w:pStyle w:val="SourceText"/>
      </w:pPr>
      <w:r>
        <w:t>[0339a15] 意者前文既標云今釋名為五而第三科謂之譬喻今文乃指舊云此經從譬得名者此有二義一者古今同用譬法舊人譬法不周所以今家破之耳非謂斥於古人不得以譬擬法故今乃指舊云此經從譬得名不妨今家釋名五科之中第三謂之譬喻也二者古今雖同用譬而古人以譬擬法尚自不周何由能解附文當體即法作譬故今乃指舊云此經從譬得名以對今家附文為問是故謂之云何矯異而依文邪非謂今家獨約附文當體兩釋棄於第三以譬擬法也矯者詐也異者不同也不同於古但用譬法而自依文立名者何邪當體一釋但明附文指事之名金是法性理體本具俯順世間假立之金耳故但對於附文為問自然攝得當體之說故下答中仍分二意初約附文對譬法為答次約當體對譬法而明又復應知問中雖指舊云此經從譬得名以對今家附文為問至下答中乃兼今家以譬擬法而對附文當體為答故下文云義推疎遠引空品云為鈍根故起大悲心即此意也是則彌顯以譬擬法古今咸用但是古人譬法不周為今家所破耳。</w:t>
      </w:r>
    </w:p>
    <w:p>
      <w:pPr/>
      <w:r>
        <w:rPr>
          <w:b/>
          <w:color w:val="2F75B5"/>
        </w:rPr>
        <w:t>한국어 직역</w:t>
      </w:r>
    </w:p>
    <w:p>
      <w:pPr>
        <w:pStyle w:val="TranslationText"/>
      </w:pPr>
      <w:r>
        <w:t>뜻은 이렇다. 앞 글에서 이미 “이제 석명은 다섯으로 한다.”고 표방하였고, 제3과를 ‘비유’라고 하였다. 그런데 지금 글에서 옛사람을 가리켜 “이 경은 비유를 따라 이름을 얻었다.”고 한 데에는 두 뜻이 있다. 첫째, 옛사람과 지금 사람이 모두 비유로 법을 설명하는 방법을 썼으나 옛사람의 비유법이 두루 갖추어지지 않았으므로 지금 우리 종가에서 이를 논파한 것일 뿐이다. 옛사람이 비유로 법에 견주어서는 안 된다고 배척한 것이 아니다. 그러므로 지금 옛사람을 가리켜 “이 경은 비유를 따라 이름을 얻었다.”고 한 것이며, 지금 우리 종가의 석명 다섯 과 가운데 제3을 ‘비유’라고 한 것과도 모순되지 않는다. 둘째, 옛사람과 지금 사람이 비록 함께 비유를 사용하더라도 옛사람은 비유로 법에 견주는 것조차 두루 갖추지 못했으니, 어떻게 부문(附文)과 당체(當體)의 ‘법에 즉하여 비유를 짓는 것’을 이해할 수 있었겠는가. 그러므로 지금 옛사람의 “이 경은 비유를 따라 이름을 얻었다.”는 말을 들어 우리 종가의 부문에 상대하여 질문한 것이다. 그래서 “어찌 억지로 달리하여 경문에 의거하는가?”라고 한 것이다. 지금 우리 종가가 오직 부문과 당체 두 해석만 취하여 제3의 ‘비유로 법에 견줌’을 버렸다는 뜻이 아니다. ‘矯’는 속인다는 뜻이고, ‘異’는 같지 않다는 뜻이다. 옛사람처럼 단지 비유로 법에 견주지 않고 스스로 경문에 의거하여 이름을 세운 것은 무엇 때문인가라고 묻는 것이다. 당체라는 한 해석은 다만 부문에서 일을 가리켜 세운 이름인 ‘금’이 법성이라는 이체에 본래 갖추어져 있으면서 세간에 굽혀 순응하여 가립한 금임을 밝힌 것일 뿐이다. 그러므로 오직 부문에 상대하여 질문해도 자연히 당체의 설까지 포섭된다. 그래서 아래의 답에서는 다시 두 뜻으로 나눈다. 처음에는 부문을 비유법에 상대하여 답하고, 다음에는 당체를 비유법에 상대하여 밝힌다. 또 알아야 할 것은, 질문 가운데서는 비록 옛사람의 “이 경은 비유를 따라 이름을 얻었다.”는 말을 들어 우리 종가의 부문에 상대하여 질문했지만, 아래 답에 이르면 우리 종가의 ‘비유로 법에 견줌’까지 아울러 부문·당체에 상대하여 답한다는 것이다. 그러므로 아래 글에서 “뜻으로 미루면 소원하다.”고 하고, 「공품」을 인용하여 “둔근을 위하여 대비심을 일으켰다.”고 한 것이 바로 이 뜻이다. 그렇다면 비유로 법에 견주는 것은 옛사람과 지금 사람이 모두 사용했음이 더욱 분명하다. 다만 옛사람의 비유법이 두루 갖추어지지 않아 우리 종가가 논파한 것일 뿐이다.</w:t>
      </w:r>
    </w:p>
    <w:p>
      <w:pPr>
        <w:pStyle w:val="Heading2"/>
      </w:pPr>
      <w:r>
        <w:t>문단 0512  ·  [0339b10]</w:t>
      </w:r>
    </w:p>
    <w:p>
      <w:pPr/>
      <w:r>
        <w:rPr>
          <w:b/>
          <w:color w:val="2F75B5"/>
        </w:rPr>
        <w:t>원문</w:t>
      </w:r>
    </w:p>
    <w:p>
      <w:pPr>
        <w:pStyle w:val="SourceText"/>
      </w:pPr>
      <w:r>
        <w:t>[0339b10] ○次答文為二初約附文對以譬擬法答又為二初正答。</w:t>
      </w:r>
    </w:p>
    <w:p>
      <w:pPr/>
      <w:r>
        <w:rPr>
          <w:b/>
          <w:color w:val="2F75B5"/>
        </w:rPr>
        <w:t>한국어 직역</w:t>
      </w:r>
    </w:p>
    <w:p>
      <w:pPr>
        <w:pStyle w:val="TranslationText"/>
      </w:pPr>
      <w:r>
        <w:t>○ 다음은 답이며, 글은 둘로 나뉜다. 첫째는 부문을 비유로 법에 견주는 것과 상대하여 답한다. 다시 둘로 나뉘며, 첫째는 바로 답하는 것이다.</w:t>
      </w:r>
    </w:p>
    <w:p>
      <w:pPr>
        <w:pStyle w:val="Heading2"/>
      </w:pPr>
      <w:r>
        <w:t>문단 0513  ·  [0339b12]</w:t>
      </w:r>
    </w:p>
    <w:p>
      <w:pPr/>
      <w:r>
        <w:rPr>
          <w:b/>
          <w:color w:val="2F75B5"/>
        </w:rPr>
        <w:t>원문</w:t>
      </w:r>
    </w:p>
    <w:p>
      <w:pPr>
        <w:pStyle w:val="SourceText"/>
      </w:pPr>
      <w:r>
        <w:t>[0339b12] 答非今就文而害於譬若苟執譬復害於文義有二途應須兩存。</w:t>
      </w:r>
    </w:p>
    <w:p>
      <w:pPr/>
      <w:r>
        <w:rPr>
          <w:b/>
          <w:color w:val="2F75B5"/>
        </w:rPr>
        <w:t>한국어 직역</w:t>
      </w:r>
    </w:p>
    <w:p>
      <w:pPr>
        <w:pStyle w:val="TranslationText"/>
      </w:pPr>
      <w:r>
        <w:t>답한다. 지금 경문에 의거한다고 해서 비유를 해치는 것은 아니다. 만약 구차하게 비유만 고집하면 도리어 경문을 해친다. 뜻에는 두 길이 있으니 반드시 둘 다 보존해야 한다.</w:t>
      </w:r>
    </w:p>
    <w:p>
      <w:pPr>
        <w:pStyle w:val="Heading2"/>
      </w:pPr>
      <w:r>
        <w:t>문단 0514  ·  [0339b14]</w:t>
      </w:r>
    </w:p>
    <w:p>
      <w:pPr/>
      <w:r>
        <w:rPr>
          <w:b/>
          <w:color w:val="2F75B5"/>
        </w:rPr>
        <w:t>원문</w:t>
      </w:r>
    </w:p>
    <w:p>
      <w:pPr>
        <w:pStyle w:val="SourceText"/>
      </w:pPr>
      <w:r>
        <w:t>[0339b14] 非謂今家就於經文立附文釋而傷害於以譬擬法若乃苟且唯獨執於以譬擬法又復傷害附於經文指事為名詳其所以合有二途途者道也是故當知以譬擬法及以附文應須兩存不可局定偏執一邊四明前云大師順古同他用譬其如經題非譬是法故後文中自立附文當體二釋至今文中又乃解云今釋經題存於二意是故二途不偏廢一汝專執譬則棄親逐疎我今雙存則親疎俱得今謂此說矛盾難解何者前云順古同他用譬其如經題是法非譬至今何故却云今釋經題存於二意邪既云經題非譬是法此則定作單法而解至今何故又云二途不偏廢一邪既云二途不偏廢一那忽定云是法非譬邪文中明說非今就文而害於譬那忽執於附文當體捨前譬法邪後學昏蒙望聲傳習但聞四明之說便謂亞聖之談不能擇善誠可悲哉。</w:t>
      </w:r>
    </w:p>
    <w:p>
      <w:pPr/>
      <w:r>
        <w:rPr>
          <w:b/>
          <w:color w:val="2F75B5"/>
        </w:rPr>
        <w:t>한국어 직역</w:t>
      </w:r>
    </w:p>
    <w:p>
      <w:pPr>
        <w:pStyle w:val="TranslationText"/>
      </w:pPr>
      <w:r>
        <w:t>지금 우리 종가가 경문에 의거해 부문석을 세웠다고 해서 비유로 법에 견주는 것을 해친다는 뜻이 아니다. 만약 구차하게 오직 비유로 법에 견주는 것만 고집하면 또한 경문에 붙어 일을 가리켜 이름으로 삼는 뜻을 해치게 된다. 그 까닭을 자세히 살피면 마땅히 두 길이 있다. ‘途’는 길이다. 그러므로 비유로 법에 견주는 것과 부문은 반드시 둘 다 보존해야 하며, 한쪽만 국한하여 고집해서는 안 됨을 알아야 한다. 사명은 앞에서 “대사는 옛사람을 따라 그들과 같이 비유를 썼으나, 경의 제목은 비유가 아니라 법이므로 뒤의 글에서 스스로 부문과 당체 두 해석을 세웠다.”고 하였는데, 지금 글에 이르러서는 또 해석하기를 “지금 경의 제목을 해석하는 데에는 두 뜻을 보존한다. 그러므로 두 길 가운데 어느 하나도 치우쳐 폐하지 않는다. 그대는 오로지 비유만 고집하여 친근한 것을 버리고 소원한 것을 좇지만, 나는 이제 둘 다 보존하므로 친근함과 소원함을 모두 얻는다.”고 하였다. 지금 생각하면 이 설은 모순되어 이해하기 어렵다. 왜냐하면 앞에서는 “옛사람을 따라 그들과 같이 비유를 썼으나 경의 제목은 법이지 비유가 아니다.”라고 해 놓고, 지금에 와서는 어찌 다시 “지금 경의 제목을 해석하는 데에는 두 뜻을 보존한다.”고 하는가? 이미 “경의 제목은 비유가 아니라 법이다.”라고 했다면 이는 단법(單法)으로 확정하여 이해한 것이다. 그런데 지금에 와서는 어찌 또 “두 길 가운데 어느 하나도 치우쳐 폐하지 않는다.”고 하는가? 이미 두 길 가운데 어느 하나도 폐하지 않는다고 했다면 어찌 갑자기 “법이지 비유가 아니다.”라고 확정하는가? 글에서 분명히 “지금 경문에 의거한다고 해서 비유를 해치는 것은 아니다.”라고 했는데, 어찌 갑자기 부문과 당체를 고집하여 앞의 비유법을 버리는가? 후학들이 어둡고 몽매하여 소리만 좇아 전하고 익히면서, 사명의 설을 듣기만 하면 곧 아성(亞聖)의 말씀이라고 여기고 좋은 것을 가려 취하지 못하니 참으로 슬퍼할 만하다.</w:t>
      </w:r>
    </w:p>
    <w:p>
      <w:pPr>
        <w:pStyle w:val="Heading2"/>
      </w:pPr>
      <w:r>
        <w:t>문단 0515  ·  [0339c05]</w:t>
      </w:r>
    </w:p>
    <w:p>
      <w:pPr/>
      <w:r>
        <w:rPr>
          <w:b/>
          <w:color w:val="2F75B5"/>
        </w:rPr>
        <w:t>원문</w:t>
      </w:r>
    </w:p>
    <w:p>
      <w:pPr>
        <w:pStyle w:val="SourceText"/>
      </w:pPr>
      <w:r>
        <w:t>[0339c05] ○故前云下次引前文以證親疎義有二途。</w:t>
      </w:r>
    </w:p>
    <w:p>
      <w:pPr/>
      <w:r>
        <w:rPr>
          <w:b/>
          <w:color w:val="2F75B5"/>
        </w:rPr>
        <w:t>한국어 직역</w:t>
      </w:r>
    </w:p>
    <w:p>
      <w:pPr>
        <w:pStyle w:val="TranslationText"/>
      </w:pPr>
      <w:r>
        <w:t>○ “그러므로 앞에서 말하였다.” 이하는 다음으로 앞글을 인용하여, 친소의 뜻에 두 길이 있음을 증명한다.</w:t>
      </w:r>
    </w:p>
    <w:p>
      <w:pPr>
        <w:pStyle w:val="Heading2"/>
      </w:pPr>
      <w:r>
        <w:t>문단 0516  ·  [0339c07]</w:t>
      </w:r>
    </w:p>
    <w:p>
      <w:pPr/>
      <w:r>
        <w:rPr>
          <w:b/>
          <w:color w:val="2F75B5"/>
        </w:rPr>
        <w:t>원문</w:t>
      </w:r>
    </w:p>
    <w:p>
      <w:pPr>
        <w:pStyle w:val="SourceText"/>
      </w:pPr>
      <w:r>
        <w:t>[0339c07] 故前云義推疎遠依文親近。</w:t>
      </w:r>
    </w:p>
    <w:p>
      <w:pPr/>
      <w:r>
        <w:rPr>
          <w:b/>
          <w:color w:val="2F75B5"/>
        </w:rPr>
        <w:t>한국어 직역</w:t>
      </w:r>
    </w:p>
    <w:p>
      <w:pPr>
        <w:pStyle w:val="TranslationText"/>
      </w:pPr>
      <w:r>
        <w:t>그러므로 앞에서 “뜻으로 미루면 소원하고, 경문에 의거하면 친근하다.”고 하였다.</w:t>
      </w:r>
    </w:p>
    <w:p>
      <w:pPr>
        <w:pStyle w:val="Heading2"/>
      </w:pPr>
      <w:r>
        <w:t>문단 0517  ·  [0339c08]</w:t>
      </w:r>
    </w:p>
    <w:p>
      <w:pPr/>
      <w:r>
        <w:rPr>
          <w:b/>
          <w:color w:val="2F75B5"/>
        </w:rPr>
        <w:t>원문</w:t>
      </w:r>
    </w:p>
    <w:p>
      <w:pPr>
        <w:pStyle w:val="SourceText"/>
      </w:pPr>
      <w:r>
        <w:t>[0339c08] 雖則兩存於中非無親疎之相是故第三以譬擬法義推疎遠第四依文顯然親近復須更云雖有親疎一不可廢若偏廢一乃是就文害譬執譬害文也故前文標云今釋名名為五於茲明矣。</w:t>
      </w:r>
    </w:p>
    <w:p>
      <w:pPr/>
      <w:r>
        <w:rPr>
          <w:b/>
          <w:color w:val="2F75B5"/>
        </w:rPr>
        <w:t>한국어 직역</w:t>
      </w:r>
    </w:p>
    <w:p>
      <w:pPr>
        <w:pStyle w:val="TranslationText"/>
      </w:pPr>
      <w:r>
        <w:t>비록 둘 다 보존하지만 그 가운데 친하고 소원한 차이가 없는 것은 아니다. 그러므로 제3의 ‘비유로 법에 견줌’은 뜻으로 미루어 낸 것이어서 소원하고, 제4의 ‘경문에 의거함’은 분명하여 친근하다. 다시 반드시 “비록 친소가 있지만 어느 하나도 폐해서는 안 된다. 만약 한쪽을 치우쳐 폐하면 경문에 의거해 비유를 해치거나 비유를 고집해 경문을 해치는 것이 된다.”고 해야 한다. 그러므로 앞 글에서 “지금 석명은 다섯으로 한다.”고 표방한 뜻이 여기에서 분명해진다.</w:t>
      </w:r>
    </w:p>
    <w:p>
      <w:pPr>
        <w:pStyle w:val="Heading2"/>
      </w:pPr>
      <w:r>
        <w:t>문단 0518  ·  [0339c11]</w:t>
      </w:r>
    </w:p>
    <w:p>
      <w:pPr/>
      <w:r>
        <w:rPr>
          <w:b/>
          <w:color w:val="2F75B5"/>
        </w:rPr>
        <w:t>원문</w:t>
      </w:r>
    </w:p>
    <w:p>
      <w:pPr>
        <w:pStyle w:val="SourceText"/>
      </w:pPr>
      <w:r>
        <w:t>[0339c11] ○若鈍根下次約當體對以譬擬法答文為三初正答。</w:t>
      </w:r>
    </w:p>
    <w:p>
      <w:pPr/>
      <w:r>
        <w:rPr>
          <w:b/>
          <w:color w:val="2F75B5"/>
        </w:rPr>
        <w:t>한국어 직역</w:t>
      </w:r>
    </w:p>
    <w:p>
      <w:pPr>
        <w:pStyle w:val="TranslationText"/>
      </w:pPr>
      <w:r>
        <w:t>○ “둔근이라면[若鈍根]” 이하는 다음으로 당체를 비유로 법에 견주는 것과 상대하여 답한다. 글은 셋으로 나뉘며, 첫째는 바로 답한다.</w:t>
      </w:r>
    </w:p>
    <w:p>
      <w:pPr>
        <w:pStyle w:val="Heading2"/>
      </w:pPr>
      <w:r>
        <w:t>문단 0519  ·  [0339c13]</w:t>
      </w:r>
    </w:p>
    <w:p>
      <w:pPr/>
      <w:r>
        <w:rPr>
          <w:b/>
          <w:color w:val="2F75B5"/>
        </w:rPr>
        <w:t>원문</w:t>
      </w:r>
    </w:p>
    <w:p>
      <w:pPr>
        <w:pStyle w:val="SourceText"/>
      </w:pPr>
      <w:r>
        <w:t>[0339c13] 若鈍根人以譬擬法若利根人即法作譬。</w:t>
      </w:r>
    </w:p>
    <w:p>
      <w:pPr/>
      <w:r>
        <w:rPr>
          <w:b/>
          <w:color w:val="2F75B5"/>
        </w:rPr>
        <w:t>한국어 직역</w:t>
      </w:r>
    </w:p>
    <w:p>
      <w:pPr>
        <w:pStyle w:val="TranslationText"/>
      </w:pPr>
      <w:r>
        <w:t>둔근인 사람이라면 비유로 법에 견주고, 이근인 사람이라면 법에 즉하여 비유를 짓는다.</w:t>
      </w:r>
    </w:p>
    <w:p>
      <w:pPr>
        <w:pStyle w:val="Heading2"/>
      </w:pPr>
      <w:r>
        <w:t>문단 0520  ·  [0339c14]</w:t>
      </w:r>
    </w:p>
    <w:p>
      <w:pPr/>
      <w:r>
        <w:rPr>
          <w:b/>
          <w:color w:val="2F75B5"/>
        </w:rPr>
        <w:t>원문</w:t>
      </w:r>
    </w:p>
    <w:p>
      <w:pPr>
        <w:pStyle w:val="SourceText"/>
      </w:pPr>
      <w:r>
        <w:t>[0339c14] 若鈍根人以譬擬法即前第三以金光明譬於橫竪一切法門若利根人即法作譬乃是前文第五當體即真諦法本具俗諦事用之名而作三字金光明譬良以別題三字只是事用之名若鈍根人乃以此譬擬於橫竪一切諸法若利根人乃知即法而作此譬三字之名故前但云以金為名不乖今文利鈍之意是故只一別題三字不妨利鈍兩根解之所以文中皆言若也以此明之豈非別題三字只是單譬所攝乎人不見之纔聞此經別題三字是單譬收輒便難云何異古師嗚呼哀哉昧之甚矣古師以譬擬法尚自不周豈知即法而作譬乎四明云利根之人知其能譬世金光明乃是聖人仰則真法而作其名故云利根即法行譬今問若爾既即真法作金光明乃是利根即法作譬豈非別題是單譬乎若云別題是單法者應須改云即法作法況復若定金等是法將何以被鈍根之人以譬擬法邪今定別題三字是譬若鈍根人乃以此譬橫竪等法若利根人乃知即法而作此譬文順理顯炳然易見世人何事固執迷方。</w:t>
      </w:r>
    </w:p>
    <w:p>
      <w:pPr/>
      <w:r>
        <w:rPr>
          <w:b/>
          <w:color w:val="2F75B5"/>
        </w:rPr>
        <w:t>한국어 직역</w:t>
      </w:r>
    </w:p>
    <w:p>
      <w:pPr>
        <w:pStyle w:val="TranslationText"/>
      </w:pPr>
      <w:r>
        <w:t>둔근인 사람이 비유로 법에 견준다는 것은 앞의 제3에서 금광명으로 횡·수의 일체 법문을 비유한 것이다. 이근인 사람이 법에 즉하여 비유를 짓는다는 것은 앞 글의 제5 당체에서, 진제의 법이 본래 갖춘 속제의 사와 용의 이름을 가지고 ‘금광명’ 세 글자의 비유를 만든 것이다. 별제 세 글자는 다만 사와 용의 이름이기 때문이다. 둔근인 사람은 이 비유로 횡·수의 일체 법에 견주고, 이근인 사람은 곧 법에 즉하여 이 세 글자의 비유 이름을 만든 줄 안다. 그러므로 앞에서 다만 “금을 이름으로 삼는다.”고 한 것은 지금 글의 이근·둔근의 뜻에 어긋나지 않는다. 따라서 하나의 별제 세 글자를 두고 이근과 둔근 두 근기가 이해하는 데 아무런 방해가 없다. 그래서 글에서 모두 ‘若’이라고 한 것이다. 이로써 밝히면 별제 세 글자가 단지 단비(單譬)에 속하는 것이 아니겠는가? 사람들이 이를 보지 못하고 이 경의 별제 세 글자가 단비에 속한다고 듣기만 하면 문득 “옛 스승과 무엇이 다른가?”라고 힐난한다. 아, 슬프다. 어두움이 심하다. 옛 스승은 비유로 법에 견주는 것조차 두루 갖추지 못했는데, 어찌 법에 즉하여 비유를 짓는 것을 알았겠는가? 사명은 “이근인 사람은 능히 비유하는 세간의 금광명이 성인이 진법을 우러러 본떠 그 이름을 만든 것임을 아는 까닭에 ‘이근은 법에 즉하여 비유를 행한다’고 한다.”고 하였다. 지금 묻겠다. 만일 그렇다면 이미 진법에 즉하여 금광명을 만든 것이 곧 이근이 법에 즉하여 비유를 만든 것인데, 어찌 별제가 단비가 아니겠는가? 만약 별제가 단법이라고 한다면 마땅히 “법에 즉하여 법을 만든다[即法作法]”고 고쳐 말해야 한다. 더구나 만약 금 등을 법으로 확정한다면 장차 무엇을 가지고 둔근인 사람에게 비유로 법에 견주게 하겠는가? 지금 별제 세 글자를 비유라고 확정하면, 둔근인 사람은 이 비유로 횡·수 등의 법에 견주고, 이근인 사람은 곧 법에 즉하여 이 비유를 만든 줄 안다. 글도 순조롭고 이치도 분명하여 환히 알기 쉬운데, 세상 사람들은 무슨 까닭으로 굳게 고집하여 방향을 잃는가?</w:t>
      </w:r>
    </w:p>
    <w:p>
      <w:pPr>
        <w:pStyle w:val="Heading2"/>
      </w:pPr>
      <w:r>
        <w:t>문단 0521  ·  [0340a08]</w:t>
      </w:r>
    </w:p>
    <w:p>
      <w:pPr/>
      <w:r>
        <w:rPr>
          <w:b/>
          <w:color w:val="2F75B5"/>
        </w:rPr>
        <w:t>원문</w:t>
      </w:r>
    </w:p>
    <w:p>
      <w:pPr>
        <w:pStyle w:val="SourceText"/>
      </w:pPr>
      <w:r>
        <w:t>[0340a08] ○下文云下次引證。</w:t>
      </w:r>
    </w:p>
    <w:p>
      <w:pPr/>
      <w:r>
        <w:rPr>
          <w:b/>
          <w:color w:val="2F75B5"/>
        </w:rPr>
        <w:t>한국어 직역</w:t>
      </w:r>
    </w:p>
    <w:p>
      <w:pPr>
        <w:pStyle w:val="TranslationText"/>
      </w:pPr>
      <w:r>
        <w:t>○ “아래 글에서 말하기를[下文云]” 이하는 다음으로 증거를 인용한다.</w:t>
      </w:r>
    </w:p>
    <w:p>
      <w:pPr>
        <w:pStyle w:val="Heading2"/>
      </w:pPr>
      <w:r>
        <w:t>문단 0522  ·  [0340a10]</w:t>
      </w:r>
    </w:p>
    <w:p>
      <w:pPr/>
      <w:r>
        <w:rPr>
          <w:b/>
          <w:color w:val="2F75B5"/>
        </w:rPr>
        <w:t>원문</w:t>
      </w:r>
    </w:p>
    <w:p>
      <w:pPr>
        <w:pStyle w:val="SourceText"/>
      </w:pPr>
      <w:r>
        <w:t>[0340a10] 下文云如深法性安住其中即於是典金光明中而得見我釋迦牟尼又空品云為鈍根故起大悲心。</w:t>
      </w:r>
    </w:p>
    <w:p>
      <w:pPr/>
      <w:r>
        <w:rPr>
          <w:b/>
          <w:color w:val="2F75B5"/>
        </w:rPr>
        <w:t>한국어 직역</w:t>
      </w:r>
    </w:p>
    <w:p>
      <w:pPr>
        <w:pStyle w:val="TranslationText"/>
      </w:pPr>
      <w:r>
        <w:t>아래 글에서 말한다. “깊은 법성과 같이 그 가운데 안주하면 곧 이 금광명 경전 가운데서 나 석가모니를 보게 된다.” 또 「공품」에서 “둔근을 위하여 대비심을 일으킨다.”고 하였다.</w:t>
      </w:r>
    </w:p>
    <w:p>
      <w:pPr>
        <w:pStyle w:val="Heading2"/>
      </w:pPr>
      <w:r>
        <w:t>문단 0523  ·  [0340a12]</w:t>
      </w:r>
    </w:p>
    <w:p>
      <w:pPr/>
      <w:r>
        <w:rPr>
          <w:b/>
          <w:color w:val="2F75B5"/>
        </w:rPr>
        <w:t>원문</w:t>
      </w:r>
    </w:p>
    <w:p>
      <w:pPr>
        <w:pStyle w:val="SourceText"/>
      </w:pPr>
      <w:r>
        <w:t>[0340a12] 今既釋題故指經文為下文也即下文中鬼神品云也如深法性安住其中即於是典金光明中而得見我釋迦牟尼此證利根即法作譬也釋迦之號雖則從別今取別必具通以明作譬之說故前文引讚佛品云如來之身金色微妙其明照耀[1]□□□□□□□□□□□□□□□□□□□□□□□□□□□□□□□□□□□□□□□□□□□□□□□□□□□□□□□□□□□□□□□□□□□□□□□□□□□□□□□□□□□□□□□□□於橫竪一切諸法故也又復準於文句消經其意雖□□從借用證成而說焉知鈍根以譬擬法不是空品為鈍根故起大悲心邪佛意兼通隨類各解故引空品為鈍之文證今鈍根以譬擬法義亦何爽又第二卷四王品云譬如寶樹在人家中悉能出生一切珍寶是玅經典亦復如是悉能出生諸王功德亦可證今以譬擬法而欲難云經文不云如金光明其可得乎又縱不云如金光明以定別題是法非譬者若即法性作金光明文中顯云即法作譬何可定云是單法邪四明不曉當體章云從法為名乃是從法而作於譬茲訛說耳四明解今鈍根文云此經所被非純利根故空品云為鈍根故起大悲又云佛說茲典既被二根故通經者釋三字題亦須兩說赴其利鈍今問若爾何得謂之順古立譬若云所被非純利根何得定云非譬是法既云佛說茲典被於二根何得鈍根以譬擬法是順古邪順古用譬何關佛說被於鈍根況空品云為鈍根故起大悲心豈亦順古名鈍根邪既通經者釋三字題亦順兩說赴其利鈍何得謂之今家自立附文當體捨譬從法若但自立附文當體將何兩說赴其利鈍若赴利鈍須存兩說驗知以譬擬於橫竪一切諸法定非順古矣願諸上德審而思之。</w:t>
      </w:r>
    </w:p>
    <w:p>
      <w:pPr/>
      <w:r>
        <w:rPr>
          <w:b/>
          <w:color w:val="2F75B5"/>
        </w:rPr>
        <w:t>한국어 직역</w:t>
      </w:r>
    </w:p>
    <w:p>
      <w:pPr>
        <w:pStyle w:val="TranslationText"/>
      </w:pPr>
      <w:r>
        <w:t>지금은 이미 제목을 해석하고 있으므로 경문을 가리켜 ‘아래 글’이라고 한 것이다. 곧 아래 「귀신품」의 글이다. “깊은 법성과 같이 그 가운데 안주하면 곧 이 금광명 가운데서 나 석가모니를 보게 된다.” 이것은 이근이 법에 즉하여 비유를 짓는다는 것을 증명한다. ‘석가’라는 호칭은 비록 별을 따르지만, 지금은 별을 취하되 반드시 통을 갖추는 뜻으로 비유를 짓는 설을 밝힌다. 그러므로 앞 글에서 「찬불품」을 인용하여 “여래의 몸은 금빛으로 미묘하고 그 광명이 비추며[1]□□□□□□□□□□□□□□□□□□□□□□□□□□□□□□□□□□□□□□□□□□□□□□□”라고 하였다. □□□□□□□□□□□□□□□□□□□□□□□□□□□□□□□□□□□□□□□□□□ 횡·수의 일체 모든 법에 대해서이기 때문이다. 또 『문구』에서 경을 풀이한 데 준하면 그 뜻이 비록 □□ 빌려 써서 증명하는 것으로 말한 것이지만, 어찌 둔근이 비유로 법에 견주는 것이 「공품」에서 “둔근을 위하여 대비심을 일으킨다.”고 한 뜻이 아니라고 알겠는가? 부처의 뜻은 겸하여 통하고 부류에 따라 각각 이해하게 한다. 그러므로 「공품」의 둔근에 관한 글을 인용하여 지금의 둔근이 비유로 법에 견준다는 것을 증명해도 그 뜻에 무슨 어긋남이 있겠는가? 또 제2권 「사왕품」에서 말한다. “비유하면 보배나무가 사람의 집에 있으면 능히 온갖 진귀한 보배를 낳는 것과 같다. 이 묘한 경전도 또한 이와 같아 모든 왕의 공덕을 능히 낳는다.” 이것도 지금의 비유로 법에 견주는 것을 증명할 수 있다. 그런데 “경문에는 ‘금광명과 같다’는 말이 없지 않은가?”라고 힐난하려 한다면 어찌 옳겠는가? 또 설령 “금광명과 같다.”고 말하지 않았다는 이유로 별제가 법이지 비유가 아니라고 확정하려 한다 해도, 만약 법성에 즉하여 금광명을 만들었다면 글에서 분명히 “법에 즉하여 비유를 짓는다.”고 하였으니 어찌 단법이라고 확정할 수 있겠는가? 사명은 당체장을 이해하지 못하여 “법을 따라 이름을 삼는다.”고 했는데, 이는 곧 법을 따라 비유를 만든다는 뜻이니, 이것은 잘못된 설명일 뿐이다. 사명은 지금의 둔근에 관한 글을 해석하여 “이 경이 교화하는 대상이 순전히 이근만은 아니므로 「공품」에서 ‘둔근을 위하여 대비심을 일으킨다.’고 하였다.”고 하였다. 또 “부처가 이 경전을 설함은 이미 두 근기를 교화 대상으로 삼았으므로 경을 유통시키는 사람이 세 글자의 제목을 해석할 때에도 또한 반드시 두 가지 설로 그 이근과 둔근에 응해야 한다.”고 하였다. 지금 묻겠다. 만일 그렇다면, 어찌 그것을 ‘옛사람을 따라 비유를 세운 것’이라고 하는가? 교화 대상이 순전히 이근만이 아니라고 한다면 어찌 “비유가 아니라 법이다.”라고 확정하는가? 이미 부처가 이 경전을 설하여 두 근기를 교화 대상으로 삼았다고 했는데, 어찌 둔근이 비유로 법에 견주는 것을 옛사람을 따른 것이라고 하는가? 옛사람을 따라 비유를 쓴 것이 부처가 둔근을 교화 대상으로 삼은 것과 무슨 관계가 있는가? 더구나 「공품」에서 “둔근을 위하여 대비심을 일으킨다.”고 한 것까지 어찌 옛사람을 따라서 ‘둔근’이라고 이름 붙인 것이겠는가? 이미 경을 유통시키는 사람이 세 글자의 제목을 해석할 때 두 가지 설을 따라 이근과 둔근에 응해야 한다고 했다면, 어찌 우리 종가가 스스로 부문과 당체를 세우고 비유를 버려 법을 따랐다고 말할 수 있는가? 만약 단지 스스로 부문과 당체를 세웠을 뿐이라면 무엇을 가지고 두 가지 설로 이근과 둔근에 응하겠는가? 이근과 둔근에 응하려면 반드시 두 설을 보존해야 한다. 이로써 횡·수의 일체 법에 비유로 견주는 것이 결코 옛사람을 따른 것만은 아님을 알 수 있다. 바라건대 여러 상덕은 자세히 생각해 보라.</w:t>
      </w:r>
    </w:p>
    <w:p>
      <w:pPr>
        <w:pStyle w:val="EditorialNote"/>
      </w:pPr>
      <w:r>
        <w:t>교감·번역 메모 | [결락] 원문에 ‘□’가 연속되어 있어 결락 부분을 추정·보충하지 않았다. [편집기호] [1]의 대응 각주가 이 TXT에는 수록되어 있지 않다.</w:t>
      </w:r>
    </w:p>
    <w:p>
      <w:pPr>
        <w:pStyle w:val="EditorialNote"/>
      </w:pPr>
      <w:r>
        <w:t>교감·번역 메모 | [결락] 원문 전반과 ‘□□’ 부분이 결락되어 있어 그대로 보존하였다.</w:t>
      </w:r>
    </w:p>
    <w:p>
      <w:pPr>
        <w:pStyle w:val="Heading2"/>
      </w:pPr>
      <w:r>
        <w:t>문단 0524  ·  [0340b19]</w:t>
      </w:r>
    </w:p>
    <w:p>
      <w:pPr/>
      <w:r>
        <w:rPr>
          <w:b/>
          <w:color w:val="2F75B5"/>
        </w:rPr>
        <w:t>원문</w:t>
      </w:r>
    </w:p>
    <w:p>
      <w:pPr>
        <w:pStyle w:val="SourceText"/>
      </w:pPr>
      <w:r>
        <w:t>[0340b19] ○鈍人守指下三舉喻。</w:t>
      </w:r>
    </w:p>
    <w:p>
      <w:pPr/>
      <w:r>
        <w:rPr>
          <w:b/>
          <w:color w:val="2F75B5"/>
        </w:rPr>
        <w:t>한국어 직역</w:t>
      </w:r>
    </w:p>
    <w:p>
      <w:pPr>
        <w:pStyle w:val="TranslationText"/>
      </w:pPr>
      <w:r>
        <w:t>○ “둔한 사람은 손가락을 지킨다[鈍人守指]” 이하는 셋째, 비유를 든다.</w:t>
      </w:r>
    </w:p>
    <w:p>
      <w:pPr>
        <w:pStyle w:val="Heading2"/>
      </w:pPr>
      <w:r>
        <w:t>문단 0525  ·  [0340b21]</w:t>
      </w:r>
    </w:p>
    <w:p>
      <w:pPr/>
      <w:r>
        <w:rPr>
          <w:b/>
          <w:color w:val="2F75B5"/>
        </w:rPr>
        <w:t>원문</w:t>
      </w:r>
    </w:p>
    <w:p>
      <w:pPr>
        <w:pStyle w:val="SourceText"/>
      </w:pPr>
      <w:r>
        <w:t>[0340b21] 鈍人守指守株寧知兔月利人懸解不須株指(云云)。</w:t>
      </w:r>
    </w:p>
    <w:p>
      <w:pPr/>
      <w:r>
        <w:rPr>
          <w:b/>
          <w:color w:val="2F75B5"/>
        </w:rPr>
        <w:t>한국어 직역</w:t>
      </w:r>
    </w:p>
    <w:p>
      <w:pPr>
        <w:pStyle w:val="TranslationText"/>
      </w:pPr>
      <w:r>
        <w:t>둔한 사람은 손가락을 지키고 그루터기를 지키니 어찌 토끼와 달을 알겠는가. 영리한 사람은 멀리서도 깨달으므로 그루터기와 손가락이 필요 없다(운운).</w:t>
      </w:r>
    </w:p>
    <w:p>
      <w:pPr>
        <w:pStyle w:val="Heading2"/>
      </w:pPr>
      <w:r>
        <w:t>문단 0526  ·  [0340b22]</w:t>
      </w:r>
    </w:p>
    <w:p>
      <w:pPr/>
      <w:r>
        <w:rPr>
          <w:b/>
          <w:color w:val="2F75B5"/>
        </w:rPr>
        <w:t>원문</w:t>
      </w:r>
    </w:p>
    <w:p>
      <w:pPr>
        <w:pStyle w:val="SourceText"/>
      </w:pPr>
      <w:r>
        <w:t>[0340b22] 指月如圓覺經云修多羅教如標月指株兔如輔行引宋有耕者於野有兔觸株而死後遂廢耕恒守此株冀復有兔傍人喻之而不肯止故俗相傳以執迷者謂之守株守株既爾守指例然指本示月而不看月但守於指故但守指則不見月以例守株不見於兔亦復如是故今斥於鈍根苟執以譬擬法如守株指不及利根能解即法而作於譬是故謂之寧知兔月寧者豈也利根超悟即法作譬故云懸解不煩以譬而擬於法是故謂之不須株指註云云者利根懸解即法作譬雖則不須以譬擬法不可將此害於鈍根以譬擬法何者附文對於以譬擬法既乃兩存當體對於以譬擬法亦須俱立恐人不曉雙存之意故注云云耳故妙玄云利根即名解理不假譬喻即今文云利人懸解不須株指也所言利根即名解理者即於事用之名懸解理具即法作譬耳故妙玄云法理而制事也今文既云利人懸解不須株指玅玄又云利根即名解理不假譬喻故知此中一番料簡不可謂之他人擅添也問玅玄中明上根但作法蓮華解中下未悟須假草華故有三周說法逗上中下根今文但分根鈍之異豈有三周上中下別答例亦須有何者文句中引新舊兩文三處明宗上根人聞四佛拂疑既長遠本難窮極中根人聞王子明蚊蚋脚可以作城樓鼠登兔角梯蝕月除修羅法身無舍利下根人聞釋迦論三身共說廣分別之此即三周說法逗上中下根之明文也。</w:t>
      </w:r>
    </w:p>
    <w:p>
      <w:pPr/>
      <w:r>
        <w:rPr>
          <w:b/>
          <w:color w:val="2F75B5"/>
        </w:rPr>
        <w:t>한국어 직역</w:t>
      </w:r>
    </w:p>
    <w:p>
      <w:pPr>
        <w:pStyle w:val="TranslationText"/>
      </w:pPr>
      <w:r>
        <w:t>손가락과 달의 비유는 『원각경』에서 “수다라의 가르침은 달을 가리키는 손가락과 같다.”고 한 것과 같다. 그루터기와 토끼의 비유는 『보행』에서 인용한 이야기와 같다. 송나라에 밭을 가는 사람이 있었는데 들에서 토끼 한 마리가 그루터기에 부딪혀 죽었다. 그 뒤 그는 마침내 농사를 버리고 늘 그 그루터기를 지키며 다시 토끼가 오기를 바랐다. 곁의 사람이 깨우쳐 주어도 그만두려 하지 않았다. 그러므로 세속에서 전하여 미혹에 집착하는 사람을 ‘그루터기를 지킨다[守株]’고 하게 되었다. 그루터기를 지키는 것이 이미 그러하듯, 손가락을 지키는 것도 그와 같다. 손가락은 본래 달을 가리키는데 달은 보지 않고 다만 손가락만 지키므로 손가락만 지키면 달을 보지 못한다. 이를 그루터기를 지켜 토끼를 보지 못하는 데 견주는 것도 마찬가지다. 그러므로 지금 둔근이 구차하게 비유로 법에 견주는 것만 집착함을 그루터기와 손가락을 지키는 것과 같다고 배척하고, 이근이 능히 법에 즉하여 비유를 짓는 줄 아는 데 미치지 못한다고 한다. 그래서 “어찌 토끼와 달을 알겠는가.”라고 한 것이다. ‘寧’은 ‘어찌’라는 뜻이다. 이근은 뛰어넘어 깨닫고 법에 즉하여 비유를 짓기 때문에 ‘멀리서도 깨닫는다[懸解]’고 하며, 번거롭게 비유로 법에 견줄 필요가 없으므로 ‘그루터기와 손가락이 필요 없다.’고 한다. 주에서 ‘운운’이라고 한 것은, 이근이 멀리서 깨달아 법에 즉하여 비유를 지으므로 비록 비유로 법에 견줄 필요는 없지만 이것을 가지고 둔근의 비유로 법에 견줌을 해쳐서는 안 된다는 뜻이다. 왜냐하면 부문을 비유로 법에 견주는 것과 상대할 때 이미 둘 다 보존했으니, 당체를 비유로 법에 견주는 것과 상대할 때에도 또한 둘 다 세워야 하기 때문이다. 사람들이 두 가지를 함께 보존하는 뜻을 이해하지 못할까 염려하여 주에 ‘운운’이라고 한 것이다. 그러므로 『묘현』에서 “이근은 이름에 즉하여 이치를 이해하므로 비유를 빌리지 않는다.”고 했는데, 곧 지금 글의 “영리한 사람은 멀리서도 깨달으므로 그루터기와 손가락이 필요 없다.”는 말이다. ‘이근은 이름에 즉하여 이치를 이해한다.’는 것은 곧 사와 용의 이름에서 곧바로 이치에 본래 갖추어진 것을 멀리서 이해하여 법에 즉해 비유를 짓는다는 뜻이다. 그러므로 『묘현』에서 “법의 이치에 따라 사를 제정한다.”고 하였다. 지금 글에서 이미 “영리한 사람은 멀리서도 깨달으므로 그루터기와 손가락이 필요 없다.”고 했고, 『묘현』에서도 “이근은 이름에 즉하여 이치를 이해하므로 비유를 빌리지 않는다.”고 했으니, 이 한 차례의 요간을 다른 사람이 멋대로 덧붙인 것이라고 해서는 안 됨을 알 수 있다. 묻는다. 『묘현』에서는 상근은 다만 법련화(法蓮華)로 이해하고 중·하근은 깨닫지 못하여 풀꽃[草華]을 빌려야 하므로 삼주설법(三周說法)으로 상·중·하근에 맞춘다고 하였다. 지금 글에서는 단지 근기의 이근·둔근만 나누었는데 어찌 삼주에서 상·중·하의 구별이 있겠는가? 답한다. 사례상 역시 반드시 있다. 왜냐하면 『문구』에서 신·구 두 문장을 인용하여 세 곳에서 종을 밝힌다. 상근인은 사불(四佛)이 의심을 떨쳐 줌을 듣고 이미 장원하여 근본을 궁구하기 어렵다는 것을 깨닫는다. 중근인은 왕자가 밝힌 “모기와 등에의 다리로 성루를 만들 수 있고, 쥐가 토끼 뿔의 사다리를 오르며, 월식은 아수라를 없앤다.”는 말을 듣는다. 하근인은 석가가 삼신을 논하여 함께 설하고 자세히 분별하는 것을 듣는다. 이것이 곧 삼주설법으로 상·중·하근에 맞춘다는 명문이다.</w:t>
      </w:r>
    </w:p>
    <w:p>
      <w:pPr>
        <w:pStyle w:val="Heading2"/>
      </w:pPr>
      <w:r>
        <w:t>문단 0527  ·  [0340c23]</w:t>
      </w:r>
    </w:p>
    <w:p>
      <w:pPr/>
      <w:r>
        <w:rPr>
          <w:b/>
          <w:color w:val="2F75B5"/>
        </w:rPr>
        <w:t>원문</w:t>
      </w:r>
    </w:p>
    <w:p>
      <w:pPr>
        <w:pStyle w:val="SourceText"/>
      </w:pPr>
      <w:r>
        <w:t>[0340c23] ○次觀心釋名者此觀心文及前料簡并後重明帝王之義昔錢唐諸師皆謂後人擅添非大師親說而四明救之往復數回(云云)今謂觀心存則有益不徒數寶是故玅玄法華文句皆先約教次明觀行今經文句既存觀心豈可玄義但有約教孤山云吾觀其辭繁而寡要質而少文苟留心於翰者讀之則知其言非向者之言筆非向者之筆則真偽可辨矣豈待潛心佛學然後能斷其是非乎今謂不然何者若謂此文繁而寡要蓋亦責前正釋料簡十種三法廣而無味若謂此文質而少文則諸文觀行亦可責之如觀心論等比之今文而彼之辭又成太質矣且法華文句云箇是畢竟空等豈可責其文藻耶今準四明乃存觀釋但分科解義不無同異也於中為二初標。</w:t>
      </w:r>
    </w:p>
    <w:p>
      <w:pPr/>
      <w:r>
        <w:rPr>
          <w:b/>
          <w:color w:val="2F75B5"/>
        </w:rPr>
        <w:t>한국어 직역</w:t>
      </w:r>
    </w:p>
    <w:p>
      <w:pPr>
        <w:pStyle w:val="TranslationText"/>
      </w:pPr>
      <w:r>
        <w:t>○ 다음은 ‘관심으로 이름을 해석함[觀心釋名]’이다. 이 관심의 글과 앞의 요간, 뒤에서 거듭 밝히는 제왕의 뜻에 대하여 옛날 전당의 여러 스승은 모두 후인이 멋대로 더한 것이며 대사가 친히 설한 것이 아니라고 하였다. 사명은 이를 구제하며 여러 차례 왕복 논변하였다(운운). 지금 생각하면 관심을 보존하면 이익이 있어 헛되이 남의 보배만 세는 것이 되지 않는다. 그러므로 『묘현』과 『법화문구』도 모두 먼저 교에 의거하고 다음에 관행을 밝힌다. 지금 경의 『문구』에도 이미 관심을 두었는데, 어찌 『현의』에 단지 약교만 있을 수 있겠는가? 고산은 “내가 그 문장을 보니 번잡하되 요체가 적고 질박하되 문채가 적다. 진실로 문장에 유의하는 사람이라면 읽어 보고 그 말이 앞사람의 말이 아니고 그 문필이 앞사람의 문필이 아님을 알 것이니, 곧 진위를 분별할 수 있다. 어찌 불학에 잠심한 뒤에야 그 시비를 판단할 수 있겠는가?”라고 하였다. 지금 생각하면 그렇지 않다. 왜냐하면 이 글이 번잡하고 요체가 적다고 한다면 앞의 정석·요간에서 십종삼법을 널리 설명한 것 역시 넓기만 하고 맛이 없다고 책망해야 한다. 이 글이 질박하고 문채가 적다고 한다면 여러 글의 관행도 또한 책망할 수 있다. 예컨대 『관심론』 등을 지금 글과 비교하면 그 문사는 오히려 더욱 질박하다. 또 『법화문구』에서 “이것이 바로 필경공이다.”라고 한 것까지 어찌 그 문채를 책망할 수 있겠는가? 지금 사명에 준하여 관심석은 보존하되, 과문을 나누고 뜻을 해석하는 데에는 같고 다른 점이 없지 않다. 그 가운데 글은 둘로 나뉘며, 첫째는 표방이다.</w:t>
      </w:r>
    </w:p>
    <w:p>
      <w:pPr>
        <w:pStyle w:val="Heading2"/>
      </w:pPr>
      <w:r>
        <w:t>문단 0528  ·  [0341a14]</w:t>
      </w:r>
    </w:p>
    <w:p>
      <w:pPr/>
      <w:r>
        <w:rPr>
          <w:b/>
          <w:color w:val="2F75B5"/>
        </w:rPr>
        <w:t>원문</w:t>
      </w:r>
    </w:p>
    <w:p>
      <w:pPr>
        <w:pStyle w:val="SourceText"/>
      </w:pPr>
      <w:r>
        <w:t>[0341a14] 次觀心釋名者。</w:t>
      </w:r>
    </w:p>
    <w:p>
      <w:pPr/>
      <w:r>
        <w:rPr>
          <w:b/>
          <w:color w:val="2F75B5"/>
        </w:rPr>
        <w:t>한국어 직역</w:t>
      </w:r>
    </w:p>
    <w:p>
      <w:pPr>
        <w:pStyle w:val="TranslationText"/>
      </w:pPr>
      <w:r>
        <w:t>다음은 관심으로 이름을 해석하는 것이다.</w:t>
      </w:r>
    </w:p>
    <w:p>
      <w:pPr>
        <w:pStyle w:val="Heading2"/>
      </w:pPr>
      <w:r>
        <w:t>문단 0529  ·  [0341a15]</w:t>
      </w:r>
    </w:p>
    <w:p>
      <w:pPr/>
      <w:r>
        <w:rPr>
          <w:b/>
          <w:color w:val="2F75B5"/>
        </w:rPr>
        <w:t>원문</w:t>
      </w:r>
    </w:p>
    <w:p>
      <w:pPr>
        <w:pStyle w:val="SourceText"/>
      </w:pPr>
      <w:r>
        <w:t>[0341a15] 然前釋名通別等五翻譯只是變梵成華於言中別題三字初約鈍根譬法而釋次附經文指事立名後約利根即法作譬今觀心釋通攝於前何者觀心釋名論金光明豈非是別別必有通以此擬於一切法門豈非譬法原此三字出自經文豈非附文即此事名隨真而立豈非當體通論雖爾而下文中但準前約十種三法論金光明而辨觀心釋名之相以金光明譬法既爾即法作譬思之可知又前先明逆順生起正釋料簡但從三德以至三道今論觀心乃從三道以至三德所以然者前從三德逆而推之以至三道葢約施教推果由因今論觀心始從三道順而推之以至三德葢約自行研因克果故今觀心約於十法論金光明次第與前逆順須辨四明但約觀心論於當體釋名今準十種三法之文元屬於前以譬擬法故今觀心不可違之若謂不然何故文中指上十種三法而論觀心釋名邪復次須知今文觀心自分二意若乃直託別題三字事用之名而論觀心即託事觀此如下文總論觀心釋金光明心即是金心即是光心即是明即其意也次文別約十種三法而論觀心即附法觀釋金光明於附法中三道三識及三大乘既推四運四性叵得豈非占察唯識歷事若觀三佛性乃至三德等豈非占察真如觀理唯達法性更不餘塗況下文中觀三涅槃顯云心性本來寂滅不染不淨一文既然餘六準說以義例中但約推撿及不推撿區分事理二觀之相故茲云爾。</w:t>
      </w:r>
    </w:p>
    <w:p>
      <w:pPr/>
      <w:r>
        <w:rPr>
          <w:b/>
          <w:color w:val="2F75B5"/>
        </w:rPr>
        <w:t>한국어 직역</w:t>
      </w:r>
    </w:p>
    <w:p>
      <w:pPr>
        <w:pStyle w:val="TranslationText"/>
      </w:pPr>
      <w:r>
        <w:t>앞에서 석명 가운데 통별 등 다섯을 말했는데, 번역은 다만 범어를 바꾸어 중국어로 만든 것이다. 언어 가운데 별제 세 글자는 처음에는 둔근에 의거해 비유로 법에 견주어 해석하고, 다음에는 경문에 붙어 일을 가리켜 이름을 세우며, 뒤에는 이근에 의거해 법에 즉하여 비유를 짓는다. 지금의 관심석은 앞의 것들을 통틀어 포섭한다. 왜냐하면 관심으로 이름을 해석하면서 금광명을 논하는 것이 어찌 별(別)이 아니겠는가? 별에는 반드시 통(通)이 있다. 이것으로 일체 법문에 견주는 것이 어찌 비유로 법에 견주는 것이 아니겠는가? 이 세 글자의 근원을 따지면 경문에서 나왔으니 어찌 부문이 아니겠는가? 바로 이 사의 이름이 진리를 따라 세워졌으니 어찌 당체가 아니겠는가? 통틀어 논하면 비록 그러하지만, 아래 글에서는 다만 앞의 십종삼법에 의거해 금광명을 논하면서 관심석명의 모습을 분별한다. 금광명으로 법을 비유한 것이 이미 그렇다면 법에 즉하여 비유를 짓는 것도 생각하면 알 수 있다. 또 앞에서는 먼저 역순의 생기를 밝히고 정석과 요간에서는 삼덕에서 삼도에 이르기까지 설명했으나, 지금 관심을 논할 때에는 삼도에서 시작하여 삼덕에 이른다. 그 까닭은 앞에서는 삼덕으로부터 거슬러 미루어 삼도에 이르렀으니, 대개 교를 베푸는 입장에서 결과를 미루어 원인을 밝힌 것이다. 지금 관심을 논할 때에는 삼도에서 시작하여 순차로 미루어 삼덕에 이르니, 대개 자기 수행의 입장에서 원인을 닦아 결과를 성취하는 것이다. 그러므로 지금 관심에서는 십법에 의거하여 금광명을 논한다. 그 차례가 앞의 역순과 순차와 어떻게 다른지 반드시 분별해야 한다. 사명은 다만 관심에 의거하여 당체석명만 논하였다. 지금 십종삼법의 글에 준하면 본래 앞의 ‘비유로 법에 견줌’에 속하므로, 지금의 관심도 이를 어겨서는 안 된다. 그렇지 않다면 어째서 글에서 위의 십종삼법을 가리켜 관심석명을 논하겠는가? 또 반드시 알아야 한다. 지금 글의 관심은 스스로 두 뜻으로 나뉜다. 만약 별제 세 글자의 사와 용의 이름에 곧바로 의탁하여 관심을 논한다면 이것은 탁사관(託事觀)이다. 이는 아래 글에서 총괄하여 관심으로 금광명을 해석하면서 “마음이 곧 금이고, 마음이 곧 광이며, 마음이 곧 명이다.”라고 한 것이 바로 그 뜻이다. 다음 글에서 십종삼법에 각각 의거하여 관심으로 이름을 해석하는 것은 곧 부법관(附法觀)으로 금광명을 해석하는 것이다. 부법 가운데 삼도·삼식·삼대승에서 사운과 사성을 미루어 검사하여 얻을 수 없음을 밝힌 것은 어찌 『점찰』의 유식역사관(唯識歷事觀)이 아니겠는가? 만약 삼불성을 관하고 나아가 삼덕 등을 관하는 것은 어찌 『점찰』의 진여관리(真如觀理)가 아니겠는가? 오직 법성에 통달할 뿐 다른 길이 없다. 더구나 아래 글에서 삼열반을 관하며 분명히 “심성은 본래 적멸하여 물들지도 않고 깨끗하지도 않다.”고 하였다. 한 문장이 이미 그러하니 나머지 여섯도 이에 준하여 말할 수 있다. 「의례」 가운데서도 다만 추검하는 것과 추검하지 않는 것에 의거해 사관과 이관 두 관법의 모습을 구분한다. 그러므로 이렇게 말한 것이다.</w:t>
      </w:r>
    </w:p>
    <w:p>
      <w:pPr>
        <w:pStyle w:val="Heading2"/>
      </w:pPr>
      <w:r>
        <w:t>문단 0530  ·  [0341b17]</w:t>
      </w:r>
    </w:p>
    <w:p>
      <w:pPr/>
      <w:r>
        <w:rPr>
          <w:b/>
          <w:color w:val="2F75B5"/>
        </w:rPr>
        <w:t>원문</w:t>
      </w:r>
    </w:p>
    <w:p>
      <w:pPr>
        <w:pStyle w:val="SourceText"/>
      </w:pPr>
      <w:r>
        <w:t>[0341b17] ○次何故下釋文為二初正釋次斥謬初文為二初明來意又為二初徵起。</w:t>
      </w:r>
    </w:p>
    <w:p>
      <w:pPr/>
      <w:r>
        <w:rPr>
          <w:b/>
          <w:color w:val="2F75B5"/>
        </w:rPr>
        <w:t>한국어 직역</w:t>
      </w:r>
    </w:p>
    <w:p>
      <w:pPr>
        <w:pStyle w:val="TranslationText"/>
      </w:pPr>
      <w:r>
        <w:t>○ 다음 “무슨 까닭에[何故]” 이하는 해석하는 글이며, 둘로 나뉜다. 첫째는 바로 해석하고, 둘째는 잘못을 배척한다. 첫째 글은 다시 둘로 나뉘며, 첫째는 이 관법을 밝히는 까닭이다. 또 둘로 나뉘며, 첫째는 물음을 일으킨다.</w:t>
      </w:r>
    </w:p>
    <w:p>
      <w:pPr>
        <w:pStyle w:val="Heading2"/>
      </w:pPr>
      <w:r>
        <w:t>문단 0531  ·  [0341b19]</w:t>
      </w:r>
    </w:p>
    <w:p>
      <w:pPr/>
      <w:r>
        <w:rPr>
          <w:b/>
          <w:color w:val="2F75B5"/>
        </w:rPr>
        <w:t>원문</w:t>
      </w:r>
    </w:p>
    <w:p>
      <w:pPr>
        <w:pStyle w:val="SourceText"/>
      </w:pPr>
      <w:r>
        <w:t>[0341b19] 何故須是。</w:t>
      </w:r>
    </w:p>
    <w:p>
      <w:pPr/>
      <w:r>
        <w:rPr>
          <w:b/>
          <w:color w:val="2F75B5"/>
        </w:rPr>
        <w:t>한국어 직역</w:t>
      </w:r>
    </w:p>
    <w:p>
      <w:pPr>
        <w:pStyle w:val="TranslationText"/>
      </w:pPr>
      <w:r>
        <w:t>무슨 까닭에 반드시 이렇게 해야 하는가?</w:t>
      </w:r>
    </w:p>
    <w:p>
      <w:pPr>
        <w:pStyle w:val="Heading2"/>
      </w:pPr>
      <w:r>
        <w:t>문단 0532  ·  [0341b20]</w:t>
      </w:r>
    </w:p>
    <w:p>
      <w:pPr/>
      <w:r>
        <w:rPr>
          <w:b/>
          <w:color w:val="2F75B5"/>
        </w:rPr>
        <w:t>원문</w:t>
      </w:r>
    </w:p>
    <w:p>
      <w:pPr>
        <w:pStyle w:val="SourceText"/>
      </w:pPr>
      <w:r>
        <w:t>[0341b20] 前已廣約五科釋名何故須用是觀心乎玅玄亦云事解已足何煩觀心即今意也況下答中亦與妙玄大意是同今不暇引既同妙玄豈可斥為後人檀添。</w:t>
      </w:r>
    </w:p>
    <w:p>
      <w:pPr/>
      <w:r>
        <w:rPr>
          <w:b/>
          <w:color w:val="2F75B5"/>
        </w:rPr>
        <w:t>한국어 직역</w:t>
      </w:r>
    </w:p>
    <w:p>
      <w:pPr>
        <w:pStyle w:val="TranslationText"/>
      </w:pPr>
      <w:r>
        <w:t>앞에서 이미 다섯 과에 의거해 이름을 널리 해석했는데 무슨 까닭에 반드시 이 관심을 써야 하는가? 『묘현』에서도 “사에 대한 이해가 이미 충분한데 어찌 관심을 번거롭게 하는가?”라고 하였으니, 곧 지금의 뜻이다. 더구나 아래 답도 『묘현』과 대의가 같다. 지금은 번거로워 인용하지 않지만 이미 『묘현』과 같으니 어찌 후인이 멋대로 덧붙인 것이라고 배척할 수 있겠는가?</w:t>
      </w:r>
    </w:p>
    <w:p>
      <w:pPr>
        <w:pStyle w:val="Heading2"/>
      </w:pPr>
      <w:r>
        <w:t>문단 0533  ·  [0341b23]</w:t>
      </w:r>
    </w:p>
    <w:p>
      <w:pPr/>
      <w:r>
        <w:rPr>
          <w:b/>
          <w:color w:val="2F75B5"/>
        </w:rPr>
        <w:t>원문</w:t>
      </w:r>
    </w:p>
    <w:p>
      <w:pPr>
        <w:pStyle w:val="SourceText"/>
      </w:pPr>
      <w:r>
        <w:t>[0341b23] ○次上來下答釋文為二初正答。</w:t>
      </w:r>
    </w:p>
    <w:p>
      <w:pPr/>
      <w:r>
        <w:rPr>
          <w:b/>
          <w:color w:val="2F75B5"/>
        </w:rPr>
        <w:t>한국어 직역</w:t>
      </w:r>
    </w:p>
    <w:p>
      <w:pPr>
        <w:pStyle w:val="TranslationText"/>
      </w:pPr>
      <w:r>
        <w:t>○ 다음 “위에서 말한 것[上來]” 이하는 답하여 해석하며, 글은 둘로 나뉜다. 첫째는 바로 답한다.</w:t>
      </w:r>
    </w:p>
    <w:p>
      <w:pPr>
        <w:pStyle w:val="Heading2"/>
      </w:pPr>
      <w:r>
        <w:t>문단 0534  ·  [0341b24]</w:t>
      </w:r>
    </w:p>
    <w:p>
      <w:pPr/>
      <w:r>
        <w:rPr>
          <w:b/>
          <w:color w:val="2F75B5"/>
        </w:rPr>
        <w:t>원문</w:t>
      </w:r>
    </w:p>
    <w:p>
      <w:pPr>
        <w:pStyle w:val="SourceText"/>
      </w:pPr>
      <w:r>
        <w:t>[0341b24] 上來所說專是聖人聖寶非己智分鸚鵡學語似客作數錢不能開發自身寶藏今欲論道前凡夫地之珍寶即聞而脩故明觀心釋也。</w:t>
      </w:r>
    </w:p>
    <w:p>
      <w:pPr/>
      <w:r>
        <w:rPr>
          <w:b/>
          <w:color w:val="2F75B5"/>
        </w:rPr>
        <w:t>한국어 직역</w:t>
      </w:r>
    </w:p>
    <w:p>
      <w:pPr>
        <w:pStyle w:val="TranslationText"/>
      </w:pPr>
      <w:r>
        <w:t>위에서 말한 것은 오로지 성인의 일이며 성인의 보배이지 자기 지혜의 몫이 아니다. 앵무새가 사람 말을 배우는 것과 같고 객작이 남의 돈을 세는 것과 같아서 자기 몸의 보장(寶藏)을 열어 드러낼 수 없다. 이제 도 이전 범부지의 진귀한 보배를 논하여 듣자마자 닦게 하려 하므로 관심석을 밝힌다.</w:t>
      </w:r>
    </w:p>
    <w:p>
      <w:pPr>
        <w:pStyle w:val="Heading2"/>
      </w:pPr>
      <w:r>
        <w:t>문단 0535  ·  [0341c03]</w:t>
      </w:r>
    </w:p>
    <w:p>
      <w:pPr/>
      <w:r>
        <w:rPr>
          <w:b/>
          <w:color w:val="2F75B5"/>
        </w:rPr>
        <w:t>원문</w:t>
      </w:r>
    </w:p>
    <w:p>
      <w:pPr>
        <w:pStyle w:val="SourceText"/>
      </w:pPr>
      <w:r>
        <w:t>[0341c03] 上來所說五科釋名約教開解但是論於聖人珍寶非是自己珍寶智分如鸚鵡等者前五科釋名說聖人之事何益於己其猶鸚鵡雖學人語不名為人故禮記曲禮篇云鸚鵡能言不離飛鳥猩猩能言不離禽獸今人而無禮不亦禽獸乎似客作等者似亦如也華嚴經云譬如貧窮人日夜數他寶自無半錢分於法不修行多聞亦如是貧窮為他數錢即客作也不能開發自身寶藏即是自無半錢分也今欲論於道前凡夫珍寶故即向所聞五科釋名而論修相故須明於觀心釋名也故玅玄云觀心即聞即行起精進心釋籤云隨聞一句攝事成理不待觀境方名修觀無事間雜故云精進故妙玄云隨諸事釋一一向心為觀觀慧彌成於事無乖如火益薪事理無失即文字無文字不捨文字而別作觀也昔人謂事法二觀不許人修豈非違戾乎。</w:t>
      </w:r>
    </w:p>
    <w:p>
      <w:pPr/>
      <w:r>
        <w:rPr>
          <w:b/>
          <w:color w:val="2F75B5"/>
        </w:rPr>
        <w:t>한국어 직역</w:t>
      </w:r>
    </w:p>
    <w:p>
      <w:pPr>
        <w:pStyle w:val="TranslationText"/>
      </w:pPr>
      <w:r>
        <w:t>위에서 말한 다섯 과의 석명은 교에 의거해 이해를 열어 준 것이어서 다만 성인의 진귀한 보배를 논했을 뿐 자기의 진귀한 보배나 지혜의 몫이 아니다. 앵무새 등과 같다는 것은 앞의 다섯 과 석명에서 성인의 일을 설해도 자기에게 무슨 이익이 있겠느냐는 뜻이다. 마치 앵무새가 비록 사람의 말을 배우더라도 사람이라고 부르지 않는 것과 같다. 그러므로 『예기』 「곡례」에서 “앵무새가 능히 말하지만 나는 새에서 벗어나지 못하고, 성성이가 능히 말하지만 금수에서 벗어나지 못한다. 지금 사람이 예가 없다면 또한 금수가 아니겠는가?”라고 하였다. ‘객작과 같다’에서 ‘似’도 ‘如’와 같다. 『화엄경』에서 “비유하면 가난한 사람이 밤낮으로 남의 보배를 세지만 자신에게는 반 푼도 없는 것과 같다. 법에 대하여 수행하지 않는 다문도 이와 같다.”고 하였다. 가난하여 남을 위해 돈을 세는 것이 곧 객작이다. “자기 몸의 보장을 열어 드러낼 수 없다.”는 것은 곧 “자신에게는 반 푼도 없다.”는 뜻이다. 지금 도 이전 범부의 진귀한 보배를 논하고자 하므로, 바로 앞에서 들은 다섯 과의 석명에 의거해 수행의 모습을 논하는 것이다. 그래서 관심석명을 밝힐 필요가 있다. 그러므로 『묘현』에서 “관심은 들음에 즉하여 행하므로 정진심을 일으킨다.”고 하였다. 『석첨』에서는 “한 구절을 듣는 데 따라 사를 거두어 이치를 이루며, 별도로 관경을 기다려야 비로소 관을 닦는다고 하는 것이 아니다. 다른 일이 섞이지 않으므로 정진이라 한다.”고 하였다. 그래서 『묘현』에서 “여러 사를 해석하는 데 따라 하나하나 마음을 향하여 관으로 삼으면 관혜가 더욱 이루어지고 사에도 어긋남이 없다. 불이 땔나무를 더 얻는 것과 같아 사와 이치를 함께 잃지 않는다. 곧 문자가 무문자이고, 문자를 버리고 별도로 관을 짓지 않는다.”고 하였다. 옛사람이 사관과 법관을 사람들이 닦는 것을 허락하지 않았으니, 어찌 어긋난 일이 아니겠는가?</w:t>
      </w:r>
    </w:p>
    <w:p>
      <w:pPr>
        <w:pStyle w:val="Heading2"/>
      </w:pPr>
      <w:r>
        <w:t>문단 0536  ·  [0341c18]</w:t>
      </w:r>
    </w:p>
    <w:p>
      <w:pPr/>
      <w:r>
        <w:rPr>
          <w:b/>
          <w:color w:val="2F75B5"/>
        </w:rPr>
        <w:t>원문</w:t>
      </w:r>
    </w:p>
    <w:p>
      <w:pPr>
        <w:pStyle w:val="SourceText"/>
      </w:pPr>
      <w:r>
        <w:t>[0341c18] ○淨名下次引證。</w:t>
      </w:r>
    </w:p>
    <w:p>
      <w:pPr/>
      <w:r>
        <w:rPr>
          <w:b/>
          <w:color w:val="2F75B5"/>
        </w:rPr>
        <w:t>한국어 직역</w:t>
      </w:r>
    </w:p>
    <w:p>
      <w:pPr>
        <w:pStyle w:val="TranslationText"/>
      </w:pPr>
      <w:r>
        <w:t>○ 「정명」 이하는 다음으로 증거를 인용한다.</w:t>
      </w:r>
    </w:p>
    <w:p>
      <w:pPr>
        <w:pStyle w:val="Heading2"/>
      </w:pPr>
      <w:r>
        <w:t>문단 0537  ·  [0341c19]</w:t>
      </w:r>
    </w:p>
    <w:p>
      <w:pPr/>
      <w:r>
        <w:rPr>
          <w:b/>
          <w:color w:val="2F75B5"/>
        </w:rPr>
        <w:t>원문</w:t>
      </w:r>
    </w:p>
    <w:p>
      <w:pPr>
        <w:pStyle w:val="SourceText"/>
      </w:pPr>
      <w:r>
        <w:t>[0341c19] 淨名曰諸佛解脫當於眾生心行中求釋論云有聞有智慧是所說應受即此意也。</w:t>
      </w:r>
    </w:p>
    <w:p>
      <w:pPr/>
      <w:r>
        <w:rPr>
          <w:b/>
          <w:color w:val="2F75B5"/>
        </w:rPr>
        <w:t>한국어 직역</w:t>
      </w:r>
    </w:p>
    <w:p>
      <w:pPr>
        <w:pStyle w:val="TranslationText"/>
      </w:pPr>
      <w:r>
        <w:t>『정명경』에서 말하였다. “모든 부처의 해탈은 마땅히 중생의 심행 가운데서 구해야 한다.” 『석론』에서 “들음도 있고 지혜도 있는 사람은 설해진 바를 마땅히 받아들인다.”고 하였으니 바로 이 뜻이다.</w:t>
      </w:r>
    </w:p>
    <w:p>
      <w:pPr>
        <w:pStyle w:val="Heading2"/>
      </w:pPr>
      <w:r>
        <w:t>문단 0538  ·  [0341c21]</w:t>
      </w:r>
    </w:p>
    <w:p>
      <w:pPr/>
      <w:r>
        <w:rPr>
          <w:b/>
          <w:color w:val="2F75B5"/>
        </w:rPr>
        <w:t>원문</w:t>
      </w:r>
    </w:p>
    <w:p>
      <w:pPr>
        <w:pStyle w:val="SourceText"/>
      </w:pPr>
      <w:r>
        <w:t>[0341c21] 諸佛解脫者聖人珍寶也當於眾生心行中求者佛法非遠全是我心故觀我心開發自身本有寶藏即是求於佛法解脫故佛解脫須於眾生心中求之釋論等者輔行引大論云有慧無多聞亦不知實相譬如大暗中有目無所見多聞無智慧亦不知實相譬如大明中有燈而無照無聞無智慧譬如人牛如安息國邊地生人雖生中國不可教化根不具支不完不識義理著邪見等皆名人身牛也有聞有智慧是所說應受名字位人是有聞也觀行位人是有智慧也故觀行即乃是第四句也若直聞真此聞非即若直暗證尚未及於有慧無聞當知暗證恐是第三句無聞無慧如人身牛耳。</w:t>
      </w:r>
    </w:p>
    <w:p>
      <w:pPr/>
      <w:r>
        <w:rPr>
          <w:b/>
          <w:color w:val="2F75B5"/>
        </w:rPr>
        <w:t>한국어 직역</w:t>
      </w:r>
    </w:p>
    <w:p>
      <w:pPr>
        <w:pStyle w:val="TranslationText"/>
      </w:pPr>
      <w:r>
        <w:t>‘모든 부처의 해탈’은 성인의 진귀한 보배이다. ‘마땅히 중생의 심행 가운데서 구해야 한다.’는 것은 불법이 멀리 있는 것이 아니라 온전히 내 마음이라는 뜻이다. 그러므로 내 마음을 관하여 자기 몸에 본래 있는 보장을 열어 드러내는 것이 곧 불법의 해탈을 구하는 것이다. 그래서 부처의 해탈은 반드시 중생의 마음 가운데서 구해야 한다. 『석론』 등의 말은 『보행』에서 『대론』을 인용한 것이다. “지혜는 있으나 다문이 없으면 또한 실상을 알지 못한다. 비유하면 큰 어둠 속에서 눈은 있으나 볼 것이 없는 것과 같다. 다문은 있으나 지혜가 없으면 또한 실상을 알지 못한다. 비유하면 크게 밝은 곳에 등불이 있으나 비추지 못하는 것과 같다. 들음도 없고 지혜도 없는 것은 사람 모습을 한 소와 같다.” 안식국의 변방에서 태어난 사람, 비록 중국에 태어났어도 교화할 수 없는 사람, 근이 온전하지 않고 지체가 완전하지 않은 사람, 의리를 알지 못하고 삿된 견해 등에 집착한 사람은 모두 ‘사람 모습을 한 소’라고 한다. 들음도 있고 지혜도 있는 사람은 설해진 바를 마땅히 받아들인다. 명자위의 사람은 들음이 있는 사람이고, 관행위의 사람은 지혜가 있는 사람이다. 그러므로 관행은 곧 제4구이다. 만약 단지 진리를 듣기만 하면 이 들음은 곧바로 관행이 아니고, 만약 단지 어둡게 증득했을 뿐이라면 아직 ‘지혜는 있으나 들음이 없음’에도 미치지 못한다. 어둡게 증득한 것은 아마 제3구인 ‘들음도 없고 지혜도 없어 사람 모습을 한 소와 같은 것’일 것이다.</w:t>
      </w:r>
    </w:p>
    <w:p>
      <w:pPr>
        <w:pStyle w:val="Heading2"/>
      </w:pPr>
      <w:r>
        <w:t>문단 0539  ·  [0342a09]</w:t>
      </w:r>
    </w:p>
    <w:p>
      <w:pPr/>
      <w:r>
        <w:rPr>
          <w:b/>
          <w:color w:val="2F75B5"/>
        </w:rPr>
        <w:t>원문</w:t>
      </w:r>
    </w:p>
    <w:p>
      <w:pPr>
        <w:pStyle w:val="SourceText"/>
      </w:pPr>
      <w:r>
        <w:t>[0342a09] ○次正明觀心文為二初總約觀心釋名又為二初問。</w:t>
      </w:r>
    </w:p>
    <w:p>
      <w:pPr/>
      <w:r>
        <w:rPr>
          <w:b/>
          <w:color w:val="2F75B5"/>
        </w:rPr>
        <w:t>한국어 직역</w:t>
      </w:r>
    </w:p>
    <w:p>
      <w:pPr>
        <w:pStyle w:val="TranslationText"/>
      </w:pPr>
      <w:r>
        <w:t>○ 다음은 바로 관심을 밝히며, 글은 둘로 나뉜다. 첫째는 총괄하여 관심에 의거해 이름을 해석한다. 다시 둘로 나뉘며, 첫째는 질문이다.</w:t>
      </w:r>
    </w:p>
    <w:p>
      <w:pPr>
        <w:pStyle w:val="Heading2"/>
      </w:pPr>
      <w:r>
        <w:t>문단 0540  ·  [0342a11]</w:t>
      </w:r>
    </w:p>
    <w:p>
      <w:pPr/>
      <w:r>
        <w:rPr>
          <w:b/>
          <w:color w:val="2F75B5"/>
        </w:rPr>
        <w:t>원문</w:t>
      </w:r>
    </w:p>
    <w:p>
      <w:pPr>
        <w:pStyle w:val="SourceText"/>
      </w:pPr>
      <w:r>
        <w:t>[0342a11] 問心有四陰何以棄三觀一。</w:t>
      </w:r>
    </w:p>
    <w:p>
      <w:pPr/>
      <w:r>
        <w:rPr>
          <w:b/>
          <w:color w:val="2F75B5"/>
        </w:rPr>
        <w:t>한국어 직역</w:t>
      </w:r>
    </w:p>
    <w:p>
      <w:pPr>
        <w:pStyle w:val="TranslationText"/>
      </w:pPr>
      <w:r>
        <w:t>묻는다. 마음에는 네 음이 있는데 어찌 셋을 버리고 하나만 관하는가?</w:t>
      </w:r>
    </w:p>
    <w:p>
      <w:pPr>
        <w:pStyle w:val="Heading2"/>
      </w:pPr>
      <w:r>
        <w:t>문단 0541  ·  [0342a12]</w:t>
      </w:r>
    </w:p>
    <w:p>
      <w:pPr/>
      <w:r>
        <w:rPr>
          <w:b/>
          <w:color w:val="2F75B5"/>
        </w:rPr>
        <w:t>원문</w:t>
      </w:r>
    </w:p>
    <w:p>
      <w:pPr>
        <w:pStyle w:val="SourceText"/>
      </w:pPr>
      <w:r>
        <w:t>[0342a12] 意者前文標云觀心釋名次文又云即聞即修故明觀心心即是識屬第五陰今問五陰不出色心一陰屬色餘四屬心心有四陰何以上來棄於受想行等三心而但觀於識陰心邪孤山不曉此問來由乃云今家三種觀法唯約行觀則有簡境事法二觀全不觀陰故無簡境四明破之引文句記釋耆山觀亦應辨於方便正修簡境及心具如止觀託事既爾附法例然況記文云又諸觀境不出五陰何得謂之事法二觀全不觀陰無簡境邪又妙玄云一心成觀轉教餘心豈非一心即是識陰觀成方能轉教受等三心故事法觀觀陰簡境文義昭然又妙玄中若不觀陰及簡境者何故觀心引釋論證一陰是色四陰是名此與今文心有四陰不亦同邪一心成觀轉教餘心此與今文棄三觀一若為有異是知一家明三種觀皆論簡境而觀識陰矣。</w:t>
      </w:r>
    </w:p>
    <w:p>
      <w:pPr/>
      <w:r>
        <w:rPr>
          <w:b/>
          <w:color w:val="2F75B5"/>
        </w:rPr>
        <w:t>한국어 직역</w:t>
      </w:r>
    </w:p>
    <w:p>
      <w:pPr>
        <w:pStyle w:val="TranslationText"/>
      </w:pPr>
      <w:r>
        <w:t>뜻은 이렇다. 앞 글에서 “관심으로 이름을 해석한다.”고 표방했고, 다음 글에서는 또 “들음에 즉하여 곧 닦는다.”고 하였다. 마음은 곧 식(識)으로 제5음에 속한다. 지금 묻는 것은 이렇다. 오음은 색과 마음을 벗어나지 않는데, 한 음은 색에 속하고 나머지 네 음은 마음에 속한다. 마음에 네 음이 있는데 어째서 위에서는 수·상·행 등 세 마음을 버리고 단지 식음의 마음만 관하는가? 고산은 이 질문이 생겨난 까닭을 이해하지 못하고 “우리 종가의 세 가지 관법 가운데 오직 행관에만 경계를 가리는 일이 있고, 사관과 법관 두 관법은 전혀 음을 관하지 않으므로 경계를 가리는 일이 없다.”고 하였다. 사명은 이를 논파하며 『문구기』의 기사굴산 관법 해석을 인용하여 “또한 마땅히 방편·정수·간경과 마음을 분별해야 하며 자세한 것은 『지관』과 같다. 탁사관이 이미 그러하니 부법관도 이에 준한다.”고 하였다. 더구나 『문구기』에서 “또 여러 관의 경계는 오음을 벗어나지 않는다.”고 했는데, 어찌 사관과 법관 두 관법은 전혀 음을 관하지 않아 간경이 없다고 할 수 있겠는가? 또 『묘현』에서 “한 마음에 관이 이루어지면 나머지 마음을 돌이켜 가르친다.”고 하였으니, 어찌 ‘한 마음’이 곧 식음이고 관이 이루어진 뒤에야 수 등의 세 마음을 돌이켜 가르치는 것이 아니겠는가? 그러므로 사관과 법관에서도 음을 관하고 경계를 가리는 것은 문리상 환히 분명하다. 또 『묘현』에서 만약 음을 관하고 간경하지 않았다면 어찌 관심에서 『석론』을 인용하여 “한 음은 색이고 네 음은 명이다.”라고 증명했겠는가? 이것은 지금 글의 “마음에는 네 음이 있다.”는 말과 또한 같지 않은가? “한 마음에 관이 이루어지면 나머지 마음을 돌이켜 가르친다.”는 것은 지금 글의 “셋을 버리고 하나를 관한다.”는 말과 어떻게 다르겠는가? 이로써 우리 종가의 세 가지 관법은 모두 간경하여 식음을 관함을 알 수 있다.</w:t>
      </w:r>
    </w:p>
    <w:p>
      <w:pPr>
        <w:pStyle w:val="Heading2"/>
      </w:pPr>
      <w:r>
        <w:t>문단 0542  ·  [0342b03]</w:t>
      </w:r>
    </w:p>
    <w:p>
      <w:pPr/>
      <w:r>
        <w:rPr>
          <w:b/>
          <w:color w:val="2F75B5"/>
        </w:rPr>
        <w:t>원문</w:t>
      </w:r>
    </w:p>
    <w:p>
      <w:pPr>
        <w:pStyle w:val="SourceText"/>
      </w:pPr>
      <w:r>
        <w:t>[0342b03] ○次答文為二初正答又為二初明觀心。</w:t>
      </w:r>
    </w:p>
    <w:p>
      <w:pPr/>
      <w:r>
        <w:rPr>
          <w:b/>
          <w:color w:val="2F75B5"/>
        </w:rPr>
        <w:t>한국어 직역</w:t>
      </w:r>
    </w:p>
    <w:p>
      <w:pPr>
        <w:pStyle w:val="TranslationText"/>
      </w:pPr>
      <w:r>
        <w:t>○ 다음 답은 둘로 나뉜다. 첫째는 바로 답하며 다시 둘로 나뉜다. 첫째는 관심을 밝힌다.</w:t>
      </w:r>
    </w:p>
    <w:p>
      <w:pPr>
        <w:pStyle w:val="Heading2"/>
      </w:pPr>
      <w:r>
        <w:t>문단 0543  ·  [0342b05]</w:t>
      </w:r>
    </w:p>
    <w:p>
      <w:pPr/>
      <w:r>
        <w:rPr>
          <w:b/>
          <w:color w:val="2F75B5"/>
        </w:rPr>
        <w:t>원문</w:t>
      </w:r>
    </w:p>
    <w:p>
      <w:pPr>
        <w:pStyle w:val="SourceText"/>
      </w:pPr>
      <w:r>
        <w:t>[0342b05] 答夫天下萬物唯人為貴七尺形骸唯頭為貴頭有七孔目為貴目雖貴不如靈智為貴。</w:t>
      </w:r>
    </w:p>
    <w:p>
      <w:pPr/>
      <w:r>
        <w:rPr>
          <w:b/>
          <w:color w:val="2F75B5"/>
        </w:rPr>
        <w:t>한국어 직역</w:t>
      </w:r>
    </w:p>
    <w:p>
      <w:pPr>
        <w:pStyle w:val="TranslationText"/>
      </w:pPr>
      <w:r>
        <w:t>답한다. 천하의 만물 가운데 오직 사람이 귀하고, 일곱 자 되는 형체 가운데 오직 머리가 귀하며, 머리의 일곱 구멍 가운데 눈이 귀하고, 눈이 비록 귀하지만 영묘한 지혜가 귀한 것만 못하다.</w:t>
      </w:r>
    </w:p>
    <w:p>
      <w:pPr>
        <w:pStyle w:val="Heading2"/>
      </w:pPr>
      <w:r>
        <w:t>문단 0544  ·  [0342b07]</w:t>
      </w:r>
    </w:p>
    <w:p>
      <w:pPr/>
      <w:r>
        <w:rPr>
          <w:b/>
          <w:color w:val="2F75B5"/>
        </w:rPr>
        <w:t>원문</w:t>
      </w:r>
    </w:p>
    <w:p>
      <w:pPr>
        <w:pStyle w:val="SourceText"/>
      </w:pPr>
      <w:r>
        <w:t>[0342b07] 是金心雖有四心王尊貴是故棄三但觀識陰即是金也從初答下至唯人為貴即去丈就尺之意以由人身具於五陰故也從七尺下至四陰心為貴即去尺就寸之意也於中復有二意初從七尺至靈智為貴即簡色存心也。</w:t>
      </w:r>
    </w:p>
    <w:p>
      <w:pPr/>
      <w:r>
        <w:rPr>
          <w:b/>
          <w:color w:val="2F75B5"/>
        </w:rPr>
        <w:t>한국어 직역</w:t>
      </w:r>
    </w:p>
    <w:p>
      <w:pPr>
        <w:pStyle w:val="TranslationText"/>
      </w:pPr>
      <w:r>
        <w:t>이것이 금이다. 마음에 비록 네 마음이 있으나 심왕이 존귀하므로 셋을 버리고 단지 식음을 관하며, 이것이 곧 금이다. 처음 답의 시작부터 “오직 사람이 귀하다.”까지는 장(丈)을 버리고 척(尺)을 취하는 뜻이다. 사람의 몸에 오음이 갖추어져 있기 때문이다. “일곱 자” 이하부터 “네 음 가운데 마음이 귀하다.”까지는 척을 버리고 촌(寸)을 취하는 뜻이다. 그 가운데 다시 두 뜻이 있다. 처음 “일곱 자”부터 “영묘한 지혜가 귀하다.”까지는 곧 색을 가려 버리고 마음을 보존하는 것이다.</w:t>
      </w:r>
    </w:p>
    <w:p>
      <w:pPr>
        <w:pStyle w:val="Heading2"/>
      </w:pPr>
      <w:r>
        <w:t>문단 0545  ·  [0342b11]</w:t>
      </w:r>
    </w:p>
    <w:p>
      <w:pPr/>
      <w:r>
        <w:rPr>
          <w:b/>
          <w:color w:val="2F75B5"/>
        </w:rPr>
        <w:t>원문</w:t>
      </w:r>
    </w:p>
    <w:p>
      <w:pPr>
        <w:pStyle w:val="SourceText"/>
      </w:pPr>
      <w:r>
        <w:t>[0342b11] ○次從當知下至心為貴即簡心所而取心王也。</w:t>
      </w:r>
    </w:p>
    <w:p>
      <w:pPr/>
      <w:r>
        <w:rPr>
          <w:b/>
          <w:color w:val="2F75B5"/>
        </w:rPr>
        <w:t>한국어 직역</w:t>
      </w:r>
    </w:p>
    <w:p>
      <w:pPr>
        <w:pStyle w:val="TranslationText"/>
      </w:pPr>
      <w:r>
        <w:t>○ 다음 “마땅히 알아야 한다[當知]”부터 “마음이 귀하다[心為貴]”까지는 심소를 가려 버리고 심왕을 취하는 것이다.</w:t>
      </w:r>
    </w:p>
    <w:p>
      <w:pPr>
        <w:pStyle w:val="Heading2"/>
      </w:pPr>
      <w:r>
        <w:t>문단 0546  ·  [0342b13]</w:t>
      </w:r>
    </w:p>
    <w:p>
      <w:pPr/>
      <w:r>
        <w:rPr>
          <w:b/>
          <w:color w:val="2F75B5"/>
        </w:rPr>
        <w:t>원문</w:t>
      </w:r>
    </w:p>
    <w:p>
      <w:pPr>
        <w:pStyle w:val="SourceText"/>
      </w:pPr>
      <w:r>
        <w:t>[0342b13] 當知四陰心為貴貴故所以觀之心貴故心即是金。</w:t>
      </w:r>
    </w:p>
    <w:p>
      <w:pPr/>
      <w:r>
        <w:rPr>
          <w:b/>
          <w:color w:val="2F75B5"/>
        </w:rPr>
        <w:t>한국어 직역</w:t>
      </w:r>
    </w:p>
    <w:p>
      <w:pPr>
        <w:pStyle w:val="TranslationText"/>
      </w:pPr>
      <w:r>
        <w:t>마땅히 알아야 한다. 네 음 가운데 마음이 귀하니, 귀하기 때문에 그것을 관한다. 마음이 귀하므로 마음이 곧 금이다.</w:t>
      </w:r>
    </w:p>
    <w:p>
      <w:pPr>
        <w:pStyle w:val="Heading2"/>
      </w:pPr>
      <w:r>
        <w:t>문단 0547  ·  [0342b14]</w:t>
      </w:r>
    </w:p>
    <w:p>
      <w:pPr/>
      <w:r>
        <w:rPr>
          <w:b/>
          <w:color w:val="2F75B5"/>
        </w:rPr>
        <w:t>원문</w:t>
      </w:r>
    </w:p>
    <w:p>
      <w:pPr>
        <w:pStyle w:val="SourceText"/>
      </w:pPr>
      <w:r>
        <w:t>[0342b14] 問中雖則略問棄三觀一答中何妨具明去丈就尺去尺就寸故輔行云從廣至狹正示境體陰界入三並可為境寬漫難示故促指的略二就陰如去丈就尺略四從識如去尺就寸以由界入所攝寬多此如今文天下萬物也五陰既乃具於色心故置色存心心名復含心及心所今且觀心王置於所故初觀識心釋名為金也故前文云以金為名又云唯名為貴即此意也大意雖爾今更消文萬物唯人為貴者尚書泰誓篇云惟天地萬物父母惟人萬物之靈孔安國傳云生之謂父母靈神也天地所生惟人為貴七尺形骸(戶皆切骨也)者如俱舍云瞻部州人量三肘牛四肘唯頭為貴者雖有六分頭最在上是故為貴故大論云一身之中頭貴足賤頭有七孔者兩目兩耳雙鼻面門也雖有七孔目為神候是故為貴孟子云存乎人者莫良於眸子(眸目瞳子也)眸子不能奄其惡胸中正則眸子瞭(音了明也)焉胸中不正則眸子眊(莫報切少精也)焉靈智者心也目為神候外不及內是故內心靈智為貴荀子云相形不如論心此之謂也心名復兼故四陰中三為心所不及心王自在最貴故云四陰心為貴也貴故所以觀之者心王雖貴若不觀之則不能顯本有之寶荀子云論心不如擇術亦此意也心貴故心即是金者利根觀明即見自心法性無名本具諸名而作此金鈍根反此思之可知。</w:t>
      </w:r>
    </w:p>
    <w:p>
      <w:pPr/>
      <w:r>
        <w:rPr>
          <w:b/>
          <w:color w:val="2F75B5"/>
        </w:rPr>
        <w:t>한국어 직역</w:t>
      </w:r>
    </w:p>
    <w:p>
      <w:pPr>
        <w:pStyle w:val="TranslationText"/>
      </w:pPr>
      <w:r>
        <w:t>질문에서는 비록 간략히 “셋을 버리고 하나를 관한다.”고 물었지만, 답에서 장을 버리고 척을 취하고 척을 버리고 촌을 취하는 뜻을 갖추어 밝히는 데 무슨 방해가 있겠는가? 그러므로 『보행』에서 “넓은 데서 좁은 데로 가며 바로 경계의 체를 제시한다. 음·계·입 세 가지가 모두 경계가 될 수 있으나 넓고 산만하여 제시하기 어려우므로 좁혀 정확히 가리킨다. 둘을 생략하고 음에 나아가는 것은 장을 버리고 척을 취하는 것과 같고, 넷을 생략하고 식을 따르는 것은 척을 버리고 촌을 취하는 것과 같다.”고 하였다. 계와 입이 포섭하는 바가 넓고 많기 때문인데, 이는 지금 글의 ‘천하의 만물’과 같다. 오음에는 이미 색과 마음이 갖추어져 있으므로 색을 제쳐 두고 마음을 보존한다. ‘마음’이라는 이름은 다시 심왕과 심소를 함께 포함하는데, 지금은 우선 심왕을 관하고 심소는 제쳐 둔다. 그러므로 처음에 식심을 관하여 이름을 해석해 금이라 한다. 그래서 앞 글에서 “금을 이름으로 삼는다.”고 했고 또 “오직 이름이 귀하다.”고 했으니 바로 이 뜻이다. 대의는 비록 이러하지만, 지금 다시 글을 해석하겠다. “만물 가운데 오직 사람이 귀하다.”는 것은 『상서』 「태서」에서 “오직 천지는 만물의 부모이고 오직 사람은 만물의 영장이다.”라고 한 것과 같다. 공안국의 전에서는 “낳아 주는 것을 부모라 하고, 영은 신령함이다. 천지가 낳은 것 가운데 오직 사람이 귀하다.”고 하였다. “일곱 자의 형해(形骸)”에서 ‘骸’(戶皆切)은 뼈이다. 예컨대 『구사론』에서 “섬부주의 사람 키는 세 주(肘)이고 소는 네 주이다.”라고 하였다. “오직 머리가 귀하다.”는 것은 비록 여섯 부분이 있지만 머리가 가장 위에 있으므로 귀하다고 한 것이다. 그러므로 『대론』에서 “한 몸 가운데 머리는 귀하고 발은 천하다.”고 하였다. 머리에 일곱 구멍이 있다는 것은 두 눈, 두 귀, 두 콧구멍, 입이다. 비록 일곱 구멍이 있지만 눈은 정신의 징후가 되므로 귀하다. 『맹자』에서 “사람에게 보존된 것 가운데 눈동자보다 좋은 것은 없다. 눈동자는 그 악을 감추지 못한다. 가슴속이 바르면 눈동자가 맑고, 가슴속이 바르지 않으면 눈동자가 흐리다.”고 하였다. ‘眸’는 눈동자이고, ‘瞭’(音了)는 밝다는 뜻이며, ‘眊’(莫報切)는 정기가 적다는 뜻이다. 영지(靈智)는 마음이다. 눈이 정신의 징후가 되더라도 밖은 안에 미치지 못하므로 안의 마음, 곧 영지가 귀하다. 『순자』에서 “형상을 살피는 것은 마음을 논하는 것만 못하다.”고 한 것이 이것을 말한다. ‘마음’이라는 이름도 다시 여러 뜻을 겸한다. 네 음 가운데 세 가지는 심소이고 심왕의 자재함과 가장 귀함에 미치지 못하므로 “네 음 가운데 마음이 귀하다.”고 한 것이다. “귀하기 때문에 그것을 관한다.”는 것은 심왕이 비록 귀해도 관하지 않으면 본래 있는 보배를 드러낼 수 없다는 뜻이다. 『순자』에서 “마음을 논하는 것은 방법을 가려 취하는 것만 못하다.”고 한 것도 이 뜻이다. “마음이 귀하므로 마음이 곧 금이다.”라는 것은 이근이 관행을 밝게 하면 곧 자기 마음의 법성이 본래 이름이 없으면서 모든 이름을 갖추어 이 금이라는 이름을 만든 줄을 본다는 뜻이다. 둔근은 이와 반대이니 생각하면 알 수 있다.</w:t>
      </w:r>
    </w:p>
    <w:p>
      <w:pPr>
        <w:pStyle w:val="Heading2"/>
      </w:pPr>
      <w:r>
        <w:t>문단 0548  ·  [0342c13]</w:t>
      </w:r>
    </w:p>
    <w:p>
      <w:pPr/>
      <w:r>
        <w:rPr>
          <w:b/>
          <w:color w:val="2F75B5"/>
        </w:rPr>
        <w:t>원문</w:t>
      </w:r>
    </w:p>
    <w:p>
      <w:pPr>
        <w:pStyle w:val="SourceText"/>
      </w:pPr>
      <w:r>
        <w:t>[0342c13] ○夫螢火下次明觀心是光明文為二初正明又為二初釋光。</w:t>
      </w:r>
    </w:p>
    <w:p>
      <w:pPr/>
      <w:r>
        <w:rPr>
          <w:b/>
          <w:color w:val="2F75B5"/>
        </w:rPr>
        <w:t>한국어 직역</w:t>
      </w:r>
    </w:p>
    <w:p>
      <w:pPr>
        <w:pStyle w:val="TranslationText"/>
      </w:pPr>
      <w:r>
        <w:t>○ “반딧불[螢火]” 이하는 다음으로 관심이 광명임을 밝힌다. 글은 둘로 나뉘며, 첫째는 바로 밝힌다. 다시 둘로 나뉘며, 첫째는 광(光)을 해석한다.</w:t>
      </w:r>
    </w:p>
    <w:p>
      <w:pPr>
        <w:pStyle w:val="Heading2"/>
      </w:pPr>
      <w:r>
        <w:t>문단 0549  ·  [0342c16]</w:t>
      </w:r>
    </w:p>
    <w:p>
      <w:pPr/>
      <w:r>
        <w:rPr>
          <w:b/>
          <w:color w:val="2F75B5"/>
        </w:rPr>
        <w:t>원문</w:t>
      </w:r>
    </w:p>
    <w:p>
      <w:pPr>
        <w:pStyle w:val="SourceText"/>
      </w:pPr>
      <w:r>
        <w:t>[0342c16] 夫螢火自照燈燭珠火雖復照他光不及遠星月之光與暗共住日光能照天下不能照理心智之光能發智照理故心是光。</w:t>
      </w:r>
    </w:p>
    <w:p>
      <w:pPr/>
      <w:r>
        <w:rPr>
          <w:b/>
          <w:color w:val="2F75B5"/>
        </w:rPr>
        <w:t>한국어 직역</w:t>
      </w:r>
    </w:p>
    <w:p>
      <w:pPr>
        <w:pStyle w:val="TranslationText"/>
      </w:pPr>
      <w:r>
        <w:t>반딧불은 자기만 비추고, 등불·촛불·구슬의 불은 비록 다른 것을 비추지만 빛이 멀리 미치지 못한다. 별과 달의 빛은 어둠과 함께 머물며, 해의 빛은 천하를 비출 수 있으나 이치를 비출 수 없다. 마음 지혜의 빛은 지혜를 일으켜 이치를 비출 수 있으므로 마음이 곧 광이다.</w:t>
      </w:r>
    </w:p>
    <w:p>
      <w:pPr>
        <w:pStyle w:val="Heading2"/>
      </w:pPr>
      <w:r>
        <w:t>문단 0550  ·  [0342c19]</w:t>
      </w:r>
    </w:p>
    <w:p>
      <w:pPr/>
      <w:r>
        <w:rPr>
          <w:b/>
          <w:color w:val="2F75B5"/>
        </w:rPr>
        <w:t>원문</w:t>
      </w:r>
    </w:p>
    <w:p>
      <w:pPr>
        <w:pStyle w:val="SourceText"/>
      </w:pPr>
      <w:r>
        <w:t>[0342c19] 從劣至勝次第校量唯取心貴之智以為光也星月之光與暗共住者法華文句亦云月光與暗共住以星月之夜非全明全暗則是明暗共住也。</w:t>
      </w:r>
    </w:p>
    <w:p>
      <w:pPr/>
      <w:r>
        <w:rPr>
          <w:b/>
          <w:color w:val="2F75B5"/>
        </w:rPr>
        <w:t>한국어 직역</w:t>
      </w:r>
    </w:p>
    <w:p>
      <w:pPr>
        <w:pStyle w:val="TranslationText"/>
      </w:pPr>
      <w:r>
        <w:t>열등한 것에서 뛰어난 것으로 차례로 비교하여, 오직 마음의 귀한 지혜를 취해 광으로 삼는다. “별과 달의 빛은 어둠과 함께 머문다.”는 것은 『법화문구』에서도 “달빛은 어둠과 함께 머문다.”고 한 것과 같다. 별과 달이 있는 밤은 완전히 밝지도 완전히 어둡지도 않으므로 곧 밝음과 어둠이 함께 머무는 것이다.</w:t>
      </w:r>
    </w:p>
    <w:p>
      <w:pPr>
        <w:pStyle w:val="Heading2"/>
      </w:pPr>
      <w:r>
        <w:t>문단 0551  ·  [0342c21]</w:t>
      </w:r>
    </w:p>
    <w:p>
      <w:pPr/>
      <w:r>
        <w:rPr>
          <w:b/>
          <w:color w:val="2F75B5"/>
        </w:rPr>
        <w:t>원문</w:t>
      </w:r>
    </w:p>
    <w:p>
      <w:pPr>
        <w:pStyle w:val="SourceText"/>
      </w:pPr>
      <w:r>
        <w:t>[0342c21] ○若心下次釋明。</w:t>
      </w:r>
    </w:p>
    <w:p>
      <w:pPr/>
      <w:r>
        <w:rPr>
          <w:b/>
          <w:color w:val="2F75B5"/>
        </w:rPr>
        <w:t>한국어 직역</w:t>
      </w:r>
    </w:p>
    <w:p>
      <w:pPr>
        <w:pStyle w:val="TranslationText"/>
      </w:pPr>
      <w:r>
        <w:t>○ “만약 마음이[若心]” 이하는 다음으로 명(明)을 해석한다.</w:t>
      </w:r>
    </w:p>
    <w:p>
      <w:pPr>
        <w:pStyle w:val="Heading2"/>
      </w:pPr>
      <w:r>
        <w:t>문단 0552  ·  [0342c23]</w:t>
      </w:r>
    </w:p>
    <w:p>
      <w:pPr/>
      <w:r>
        <w:rPr>
          <w:b/>
          <w:color w:val="2F75B5"/>
        </w:rPr>
        <w:t>원문</w:t>
      </w:r>
    </w:p>
    <w:p>
      <w:pPr>
        <w:pStyle w:val="SourceText"/>
      </w:pPr>
      <w:r>
        <w:t>[0342c23] 若心癡暗體則憔悴心有智光膚色充澤故大品云般若大故色大般若淨故色淨亦能充益受想行等心則明也。</w:t>
      </w:r>
    </w:p>
    <w:p>
      <w:pPr/>
      <w:r>
        <w:rPr>
          <w:b/>
          <w:color w:val="2F75B5"/>
        </w:rPr>
        <w:t>한국어 직역</w:t>
      </w:r>
    </w:p>
    <w:p>
      <w:pPr>
        <w:pStyle w:val="TranslationText"/>
      </w:pPr>
      <w:r>
        <w:t>만약 마음이 어리석고 어두우면 몸은 초췌해진다. 마음에 지혜의 빛이 있으면 피부의 빛깔이 충실하고 윤택해진다. 그러므로 『대품』에서 “반야가 크므로 색도 크고, 반야가 청정하므로 색도 청정하다.”고 하였다. 또한 수·상·행 등도 충실하게 이롭게 하므로 마음이 곧 명이다.</w:t>
      </w:r>
    </w:p>
    <w:p>
      <w:pPr>
        <w:pStyle w:val="Heading2"/>
      </w:pPr>
      <w:r>
        <w:t>문단 0553  ·  [0343a02]</w:t>
      </w:r>
    </w:p>
    <w:p>
      <w:pPr/>
      <w:r>
        <w:rPr>
          <w:b/>
          <w:color w:val="2F75B5"/>
        </w:rPr>
        <w:t>원문</w:t>
      </w:r>
    </w:p>
    <w:p>
      <w:pPr>
        <w:pStyle w:val="SourceText"/>
      </w:pPr>
      <w:r>
        <w:t>[0343a02] 智光照理故屬於內明多利益故屬於外初先辨於內心愚暗是故外相形則憔悴憔悴羸瘦則無明益次辨內有智光照理是故外見膚色充澤美色豐潤則是明益膚色者皮膚美也充者滿也澤者潤也次引大品般若大淨證於內心有智光也色大色淨證於外相膚色充澤也亦能充益受想行等者非但明益外色亦乃明益心所明兼內外益及色心是故云也。</w:t>
      </w:r>
    </w:p>
    <w:p>
      <w:pPr/>
      <w:r>
        <w:rPr>
          <w:b/>
          <w:color w:val="2F75B5"/>
        </w:rPr>
        <w:t>한국어 직역</w:t>
      </w:r>
    </w:p>
    <w:p>
      <w:pPr>
        <w:pStyle w:val="TranslationText"/>
      </w:pPr>
      <w:r>
        <w:t>지혜의 빛이 이치를 비추므로 내면에 속하고, 명은 이익을 많이 주므로 외면에 속한다. 처음에는 먼저 내면의 마음이 어둡고 어리석으므로 외형이 초췌해짐을 분별한다. 초췌하고 여위면 밝음의 이익이 없다. 다음에는 안에 지혜의 빛이 있어 이치를 비추므로 밖으로 피부 빛깔이 충실하고 윤택하게 보임을 분별한다. 빛깔이 아름답고 풍윤한 것이 곧 명의 이익이다. ‘膚色’은 피부의 아름다운 빛깔이다. ‘充’은 가득함이고 ‘澤’은 윤택함이다. 다음에 『대품』의 “반야가 크고 청정하다.”는 말을 인용하여 안의 마음에 지혜의 빛이 있음을 증명하였다. “색이 크고 색이 청정하다.”는 것은 밖의 모습인 피부 빛깔이 충실하고 윤택함을 증명한다. “또한 수·상·행 등도 충실하게 이롭게 한다.”는 것은 명이 외부의 색만 이롭게 하는 것이 아니라 심소까지도 밝게 이롭게 한다는 뜻이다. 명은 안팎을 겸하여 색과 마음을 모두 이롭게 하므로 이렇게 말한 것이다.</w:t>
      </w:r>
    </w:p>
    <w:p>
      <w:pPr>
        <w:pStyle w:val="Heading2"/>
      </w:pPr>
      <w:r>
        <w:t>문단 0554  ·  [0343a09]</w:t>
      </w:r>
    </w:p>
    <w:p>
      <w:pPr/>
      <w:r>
        <w:rPr>
          <w:b/>
          <w:color w:val="2F75B5"/>
        </w:rPr>
        <w:t>원문</w:t>
      </w:r>
    </w:p>
    <w:p>
      <w:pPr>
        <w:pStyle w:val="SourceText"/>
      </w:pPr>
      <w:r>
        <w:t>[0343a09] ○又知心下次重示。</w:t>
      </w:r>
    </w:p>
    <w:p>
      <w:pPr/>
      <w:r>
        <w:rPr>
          <w:b/>
          <w:color w:val="2F75B5"/>
        </w:rPr>
        <w:t>한국어 직역</w:t>
      </w:r>
    </w:p>
    <w:p>
      <w:pPr>
        <w:pStyle w:val="TranslationText"/>
      </w:pPr>
      <w:r>
        <w:t>○ “또 마음을 알되[又知心]” 이하는 다음으로 거듭 보인다.</w:t>
      </w:r>
    </w:p>
    <w:p>
      <w:pPr>
        <w:pStyle w:val="Heading2"/>
      </w:pPr>
      <w:r>
        <w:t>문단 0555  ·  [0343a10]</w:t>
      </w:r>
    </w:p>
    <w:p>
      <w:pPr/>
      <w:r>
        <w:rPr>
          <w:b/>
          <w:color w:val="2F75B5"/>
        </w:rPr>
        <w:t>원문</w:t>
      </w:r>
    </w:p>
    <w:p>
      <w:pPr>
        <w:pStyle w:val="SourceText"/>
      </w:pPr>
      <w:r>
        <w:t>[0343a10] 又知心無心名為光知想無想知行無行名為明又知四陰非四陰名為光知色陰非色陰名為明又知五陰非五陰名為光知假人非假人名為明又知正報非正報名為光知依報非依報名為明又知依正非依正名為光知一切法無一切法名為明。</w:t>
      </w:r>
    </w:p>
    <w:p>
      <w:pPr/>
      <w:r>
        <w:rPr>
          <w:b/>
          <w:color w:val="2F75B5"/>
        </w:rPr>
        <w:t>한국어 직역</w:t>
      </w:r>
    </w:p>
    <w:p>
      <w:pPr>
        <w:pStyle w:val="TranslationText"/>
      </w:pPr>
      <w:r>
        <w:t>또 마음이 마음 아님을 아는 것을 광이라 하고, 상이 상 아님을 알고 행이 행 아님을 아는 것을 명이라 한다. 또 네 음이 네 음 아님을 아는 것을 광이라 하고, 색음이 색음 아님을 아는 것을 명이라 한다. 또 오음이 오음 아님을 아는 것을 광이라 하고, 가명인이 가명인이 아님을 아는 것을 명이라 한다. 또 정보가 정보 아님을 아는 것을 광이라 하고, 의보가 의보 아님을 아는 것을 명이라 한다. 또 의보와 정보가 의보와 정보 아님을 아는 것을 광이라 하고, 일체법이 일체법 아님을 아는 것을 명이라 한다.</w:t>
      </w:r>
    </w:p>
    <w:p>
      <w:pPr>
        <w:pStyle w:val="Heading2"/>
      </w:pPr>
      <w:r>
        <w:t>문단 0556  ·  [0343a15]</w:t>
      </w:r>
    </w:p>
    <w:p>
      <w:pPr/>
      <w:r>
        <w:rPr>
          <w:b/>
          <w:color w:val="2F75B5"/>
        </w:rPr>
        <w:t>원문</w:t>
      </w:r>
    </w:p>
    <w:p>
      <w:pPr>
        <w:pStyle w:val="SourceText"/>
      </w:pPr>
      <w:r>
        <w:t>[0343a15] 問何故重示言無心等為光明邪答初釋光明皆約於有故云心智之光發智照理心有智光膚色充澤今恐滯於有是故蕩之言無心等也問若爾何故但云知心無心等以顯光明而不蕩有以顯於金邪答準例合有但前料簡三身文中已明至寶以無貪為金故茲略耳至寶既以無貪為金故知心無心等名為光明也知心無心名為光者翻前心有智光也知想行無想行者文中略一受字故上文云亦能充益受想行等今既翻此故不可闕但是文略耳又知四陰非四陰名為光者前云心智之光且別語識陰今通論心王心所故知四陰非四陰名為光也知色陰非色陰名為明者前云膚色充澤故今翻此乃云色非色名為明也又知五陰非五陰名為光明者前約去丈就尺去尺就寸從廣之狹但論觀心以釋金名金體必具光明之用故以心智為光色淨為明又以無貪為金知心無心知四陰非四陰等為光明今文又云知五陰非五陰等為光明者以前文云天下萬物唯人為貴乃至目雖貴不如靈智為貴既皆可貴亦皆可觀既皆可觀亦皆是金亦皆是光亦皆是明故輔行云陰界入三並可為境又云三科開合之異欲以識界而為觀初有何不可又如止觀破徧文末亦更例觀餘陰界入輔行謂之欲融諸法示觀境徧非但心攝一切亦乃一切攝心前既從廣之狹今乃從狹之廣故歷五陰假名依正非依非正及一切法名為光明光明既爾金體可知良以無貪即是不著假名實法依等法故也故前文中萬物之言該收依正及一切法前文既云唯人為貴豈不可觀若不可觀何故謂之觀身實相邪天下萬物若不可觀何故謂之託彼依正即空假中故不可以從廣之狹而難從狹之廣徧歷五陰假名等也攬五陰之法成假名之人假實既是正報豈無依報故今文中對翻前文假實依正及一切法是故文中皆云非也然此文中歷觀五陰假名等法非必便同止觀義例內心若淨觀成歷法任運泯合何者彼明觀成歷法泯合今明發軫歷法用觀如止觀中破徧文末例餘四陰及界入等豈是觀成例餘界入邪四明雖則救此觀心及至消釋此一段文殊為疎遠故今不取學者知之。</w:t>
      </w:r>
    </w:p>
    <w:p>
      <w:pPr/>
      <w:r>
        <w:rPr>
          <w:b/>
          <w:color w:val="2F75B5"/>
        </w:rPr>
        <w:t>한국어 직역</w:t>
      </w:r>
    </w:p>
    <w:p>
      <w:pPr>
        <w:pStyle w:val="TranslationText"/>
      </w:pPr>
      <w:r>
        <w:t>묻는다. 무슨 까닭에 거듭 보이면서 “마음이 없음을 아는 것” 등을 광명이라 하는가? 답한다. 처음 광명을 해석할 때에는 모두 ‘유’에 의거하였다. 그래서 “마음 지혜의 빛이 지혜를 일으켜 이치를 비춘다.”, “마음에 지혜의 빛이 있으면 피부 빛깔이 충실하고 윤택하다.”고 하였다. 지금 ‘유’에 막힐까 염려하므로 이를 쓸어 버려 “마음이 없음” 등으로 말한다. 묻는다. 그렇다면 어째서 단지 “마음이 마음 아님을 안다.”는 등으로 광명을 드러내고, ‘유’를 쓸어 버려 금을 드러내지는 않는가? 답한다. 준례상 마땅히 있어야 하지만, 앞의 삼신 요간에서 이미 지극한 보배는 무탐을 금으로 삼는다고 밝혔으므로 여기서는 생략한 것일 뿐이다. 지극한 보배가 이미 무탐을 금으로 삼으므로, 마음이 마음 아님을 아는 것 등을 광명이라 함을 알 수 있다. “마음이 마음 아님을 아는 것을 광이라 한다.”는 것은 앞의 “마음에 지혜의 빛이 있다.”는 말을 뒤집은 것이다. “상과 행이 상과 행 아님을 안다.”는 것은 글 가운데 ‘수(受)’ 한 글자를 생략한 것이다. 그러므로 위 글에서 “또한 수·상·행 등을 충실하게 이롭게 한다.”고 하였다. 지금 이를 뒤집는 것이므로 ‘수’를 빠뜨릴 수 없지만 글에서 생략했을 뿐이다. 또 “네 음이 네 음 아님을 아는 것을 광이라 한다.”는 것은 앞에서는 “마음 지혜의 빛”이라고 하여 우선 식음만 별도로 말했지만 지금은 심왕과 심소를 통틀어 논하므로 네 음이 네 음 아님을 아는 것을 광이라 한 것이다. “색음이 색음 아님을 아는 것을 명이라 한다.”는 것은 앞에서 “피부 빛깔이 충실하고 윤택하다.”고 했으므로, 지금 이를 뒤집어 “색이 색 아님을 명이라 한다.”고 한 것이다. 또 “오음이 오음 아님을 아는 것을 광명이라 한다.”는 것은 앞에서 장을 버리고 척을 취하고 척을 버리고 촌을 취하여 넓은 데서 좁은 데로 가며 단지 관심만 논하여 ‘금’이라는 이름을 해석했기 때문이다. 금의 체에는 반드시 광명의 작용이 갖추어지므로 심지(心智)를 광으로 삼고 색의 청정을 명으로 삼으며, 또 무탐을 금으로 삼고 마음이 마음 아님을 알고 네 음이 네 음 아님을 아는 것 등을 광명으로 삼았다. 그런데 지금 글에서는 다시 “오음이 오음 아님을 아는 것” 등을 광명이라 한다. 이는 앞 글에서 “천하의 만물 가운데 오직 사람이 귀하다.”고 하고 나아가 “눈이 비록 귀하지만 영지가 귀한 것만 못하다.”고 했기 때문이다. 이미 모두 귀할 수 있다면 또한 모두 관할 수 있고, 이미 모두 관할 수 있다면 또한 모두 금이며 모두 광이고 모두 명이다. 그러므로 『보행』에서 “음·계·입 세 가지가 모두 경계가 될 수 있다.”고 하였고, 또 “삼과는 열고 합침이 다를 뿐이니 식계를 관의 처음으로 삼고자 한들 무엇이 불가한가?”라고 하였다. 또 『지관』의 「파편」 말미에서 나머지 음·계·입을 예로 들어 관하는 것과 같다. 『보행』에서는 이를 두고 “모든 법을 융합하여 관경이 두루함을 보이려는 것으로, 마음이 일체를 포섭할 뿐 아니라 일체도 마음을 포섭한다.”고 하였다. 앞에서는 이미 넓은 데서 좁은 데로 갔으나 지금은 좁은 데서 넓은 데로 간다. 그러므로 오음·가명·의보와 정보·의보 아님과 정보 아님·일체법을 두루 거치며 광명이라 한다. 광명이 이미 그렇다면 금의 체도 알 수 있다. 무탐이란 곧 가명·실법·의보 등의 법에 집착하지 않는 것이기 때문이다. 그러므로 앞 글의 ‘만물’이라는 말은 의보·정보와 일체법을 두루 포괄한다. 앞 글에서 이미 “오직 사람이 귀하다.”고 했는데 어찌 관할 수 없겠는가? 관할 수 없다면 어째서 “몸의 실상을 관한다.”고 하겠는가? 천하의 만물을 관할 수 없다면 어째서 “저 의보와 정보에 의탁하여 곧 공·가·중을 관한다.”고 하겠는가? 그러므로 넓은 데서 좁은 데로 간다는 이유로 좁은 데서 넓은 데로 나아가 오음·가명 등을 두루 관하는 것을 힐난해서는 안 된다. 오음의 법을 모아 가명의 사람을 이루고, 가와 실이 이미 정보인데 어찌 의보가 없겠는가? 그러므로 지금 글에서는 앞 글의 가·실, 의·정 및 일체법을 상대하여 뒤집어 말하므로 글에서 모두 ‘아니다[非]’라고 한 것이다. 그러나 이 글에서 오음·가명 등의 법을 차례로 관하는 것이 반드시 곧 『지관』 「의례」에서 “내심이 청정하여 관이 이루어지면 여러 법을 두루 거쳐도 저절로 사라져 합한다.”고 한 것과 같은 것은 아니다. 왜냐하면 저쪽은 관이 이루어진 뒤 여러 법을 거쳐 사라져 합함을 밝힌 것이고, 지금은 처음 발심하는 자리에서 여러 법을 거쳐 관을 쓰는 것을 밝힌 것이기 때문이다. 예컨대 『지관』 「파편」 말미에서 나머지 사음과 계·입 등에 예를 들어 관하는 것이 어찌 관이 이루어진 뒤에 나머지 계·입을 예관한 것이겠는가? 사명이 비록 이 관심을 구제했지만 이 한 단락을 해석하는 데 이르면 매우 소원하므로 지금은 취하지 않는다. 배우는 사람은 이를 알라.</w:t>
      </w:r>
    </w:p>
    <w:p>
      <w:pPr>
        <w:pStyle w:val="EditorialNote"/>
      </w:pPr>
      <w:r>
        <w:t>교감·번역 메모 | [원문 생략 지적] 저자가 원문에 ‘受’가 생략되었다고 직접 지적한다. 원문을 보충하지 않았다.</w:t>
      </w:r>
    </w:p>
    <w:p>
      <w:pPr>
        <w:pStyle w:val="Heading2"/>
      </w:pPr>
      <w:r>
        <w:t>문단 0557  ·  [0343c05]</w:t>
      </w:r>
    </w:p>
    <w:p>
      <w:pPr/>
      <w:r>
        <w:rPr>
          <w:b/>
          <w:color w:val="2F75B5"/>
        </w:rPr>
        <w:t>원문</w:t>
      </w:r>
    </w:p>
    <w:p>
      <w:pPr>
        <w:pStyle w:val="SourceText"/>
      </w:pPr>
      <w:r>
        <w:t>[0343c05] ○次得此下總結。</w:t>
      </w:r>
    </w:p>
    <w:p>
      <w:pPr/>
      <w:r>
        <w:rPr>
          <w:b/>
          <w:color w:val="2F75B5"/>
        </w:rPr>
        <w:t>한국어 직역</w:t>
      </w:r>
    </w:p>
    <w:p>
      <w:pPr>
        <w:pStyle w:val="TranslationText"/>
      </w:pPr>
      <w:r>
        <w:t>○ 다음 “이 뜻을 얻으면[得此]” 이하는 총결한다.</w:t>
      </w:r>
    </w:p>
    <w:p>
      <w:pPr>
        <w:pStyle w:val="Heading2"/>
      </w:pPr>
      <w:r>
        <w:t>문단 0558  ·  [0343c07]</w:t>
      </w:r>
    </w:p>
    <w:p>
      <w:pPr/>
      <w:r>
        <w:rPr>
          <w:b/>
          <w:color w:val="2F75B5"/>
        </w:rPr>
        <w:t>원문</w:t>
      </w:r>
    </w:p>
    <w:p>
      <w:pPr>
        <w:pStyle w:val="SourceText"/>
      </w:pPr>
      <w:r>
        <w:t>[0343c07] 得此意者即觀心金光明也。</w:t>
      </w:r>
    </w:p>
    <w:p>
      <w:pPr/>
      <w:r>
        <w:rPr>
          <w:b/>
          <w:color w:val="2F75B5"/>
        </w:rPr>
        <w:t>한국어 직역</w:t>
      </w:r>
    </w:p>
    <w:p>
      <w:pPr>
        <w:pStyle w:val="TranslationText"/>
      </w:pPr>
      <w:r>
        <w:t>이 뜻을 얻은 것이 곧 관심의 금광명이다.</w:t>
      </w:r>
    </w:p>
    <w:p>
      <w:pPr>
        <w:pStyle w:val="Heading2"/>
      </w:pPr>
      <w:r>
        <w:t>문단 0559  ·  [0343c08]</w:t>
      </w:r>
    </w:p>
    <w:p>
      <w:pPr/>
      <w:r>
        <w:rPr>
          <w:b/>
          <w:color w:val="2F75B5"/>
        </w:rPr>
        <w:t>원문</w:t>
      </w:r>
    </w:p>
    <w:p>
      <w:pPr>
        <w:pStyle w:val="SourceText"/>
      </w:pPr>
      <w:r>
        <w:t>[0343c08] 雖則觀心何妨例餘假實依正雖則例餘假實依正何妨結成觀心釋名故總結云得此意者即觀心金光明也。</w:t>
      </w:r>
    </w:p>
    <w:p>
      <w:pPr/>
      <w:r>
        <w:rPr>
          <w:b/>
          <w:color w:val="2F75B5"/>
        </w:rPr>
        <w:t>한국어 직역</w:t>
      </w:r>
    </w:p>
    <w:p>
      <w:pPr>
        <w:pStyle w:val="TranslationText"/>
      </w:pPr>
      <w:r>
        <w:t>비록 관심이라 하더라도 어찌 나머지 가·실과 의·정을 예로 드는 데 방해가 있겠는가? 비록 나머지 가·실과 의·정을 예로 든다 하더라도 어찌 관심석명으로 결론내리는 데 방해가 있겠는가? 그러므로 총결하여 “이 뜻을 얻은 것이 곧 관심의 금광명이다.”라고 한 것이다.</w:t>
      </w:r>
    </w:p>
    <w:p>
      <w:pPr>
        <w:pStyle w:val="SmallMeta"/>
      </w:pPr>
      <w:r>
        <w:t>金光明經玄義順正記卷中  |  『금광명경현의순정기』 권중 끝</w:t>
      </w:r>
    </w:p>
    <w:p>
      <w:r>
        <w:br w:type="page"/>
      </w:r>
    </w:p>
    <w:p>
      <w:pPr>
        <w:pStyle w:val="Heading1"/>
      </w:pPr>
      <w:r>
        <w:t>권하</w:t>
      </w:r>
    </w:p>
    <w:p>
      <w:pPr>
        <w:pStyle w:val="SmallMeta"/>
      </w:pPr>
      <w:r>
        <w:t>金光明經玄義順正記卷下  ·  永嘉沙門釋 從義 撰  |  『금광명경현의순정기』 권하 · 영가 사문 석 종의 지음</w:t>
      </w:r>
    </w:p>
    <w:p>
      <w:pPr>
        <w:pStyle w:val="Heading2"/>
      </w:pPr>
      <w:r>
        <w:t>문단 0560  ·  [0343c18]</w:t>
      </w:r>
    </w:p>
    <w:p>
      <w:pPr/>
      <w:r>
        <w:rPr>
          <w:b/>
          <w:color w:val="2F75B5"/>
        </w:rPr>
        <w:t>원문</w:t>
      </w:r>
    </w:p>
    <w:p>
      <w:pPr>
        <w:pStyle w:val="SourceText"/>
      </w:pPr>
      <w:r>
        <w:t>[0343c18] ○次別約十種三法觀心釋名文為二初總舉上文次別示觀行文為十初觀三道釋名文為二初正明觀法又為二初正示又為二初觀王數為三道釋名次觀假實等為三道釋名以三道之義多途故且約兩意而對耳若不先約王數對三道何謂觀心釋名邪四明約於正助而分此之兩文今所不取初觀王數文自為二初正觀。</w:t>
      </w:r>
    </w:p>
    <w:p>
      <w:pPr/>
      <w:r>
        <w:rPr>
          <w:b/>
          <w:color w:val="2F75B5"/>
        </w:rPr>
        <w:t>한국어 직역</w:t>
      </w:r>
    </w:p>
    <w:p>
      <w:pPr>
        <w:pStyle w:val="TranslationText"/>
      </w:pPr>
      <w:r>
        <w:t>○ 다음은 별도로 십종삼법에 의거해 관심으로 이름을 해석한다. 글은 둘로 나뉜다. 첫째는 위 글을 총괄하여 들고, 둘째는 관행을 별도로 보인다. 글은 열로 나뉜다. 첫째, 삼도를 관하여 이름을 해석한다. 글은 둘로 나뉘며, 첫째는 바로 관법을 밝힌다. 다시 둘로 나뉘며, 첫째는 바로 보인다. 다시 둘로 나뉘며, 첫째는 왕수(王數)를 관하여 삼도로 삼아 이름을 해석하고, 다음은 가·실 등을 관하여 삼도로 삼아 이름을 해석한다. 삼도의 뜻에 여러 길이 있으므로 우선 두 뜻에 의거해 상대시켰을 뿐이다. 만약 먼저 왕수를 삼도에 상대하지 않는다면 어찌 관심석명이라고 하겠는가? 사명은 정행과 조행에 의거해 이 두 글을 나누었지만 지금은 취하지 않는다. 처음 왕수를 관하는 글은 스스로 둘로 나뉘며, 첫째는 바로 관한다.</w:t>
      </w:r>
    </w:p>
    <w:p>
      <w:pPr>
        <w:pStyle w:val="Heading2"/>
      </w:pPr>
      <w:r>
        <w:t>문단 0561  ·  [0344a01]</w:t>
      </w:r>
    </w:p>
    <w:p>
      <w:pPr/>
      <w:r>
        <w:rPr>
          <w:b/>
          <w:color w:val="2F75B5"/>
        </w:rPr>
        <w:t>원문</w:t>
      </w:r>
    </w:p>
    <w:p>
      <w:pPr>
        <w:pStyle w:val="SourceText"/>
      </w:pPr>
      <w:r>
        <w:t>[0344a01] 上約十種三法論金光明今觀心王即觀苦道觀慧數即煩惱道觀諸數是業道。</w:t>
      </w:r>
    </w:p>
    <w:p>
      <w:pPr/>
      <w:r>
        <w:rPr>
          <w:b/>
          <w:color w:val="2F75B5"/>
        </w:rPr>
        <w:t>한국어 직역</w:t>
      </w:r>
    </w:p>
    <w:p>
      <w:pPr>
        <w:pStyle w:val="TranslationText"/>
      </w:pPr>
      <w:r>
        <w:t>위에서는 십종삼법에 의거하여 금광명을 논하였다. 지금 심왕을 관하는 것은 곧 고도를 관하는 것이고, 혜수를 관하는 것은 곧 번뇌도를 관하는 것이며, 여러 심수를 관하는 것은 업도이다.</w:t>
      </w:r>
    </w:p>
    <w:p>
      <w:pPr>
        <w:pStyle w:val="Heading2"/>
      </w:pPr>
      <w:r>
        <w:t>문단 0562  ·  [0344a03]</w:t>
      </w:r>
    </w:p>
    <w:p>
      <w:pPr/>
      <w:r>
        <w:rPr>
          <w:b/>
          <w:color w:val="2F75B5"/>
        </w:rPr>
        <w:t>원문</w:t>
      </w:r>
    </w:p>
    <w:p>
      <w:pPr>
        <w:pStyle w:val="SourceText"/>
      </w:pPr>
      <w:r>
        <w:t>[0344a03] 言王數者法華文句中自有二意初列善心數有十能輔心王改惡從善革凡成聖謂信進念定慧喜猗捨覺戒次明通大地十數與心王俱起入善入惡徧通一切謂想欲觸慧念思解脫憶定受文句記云創心修觀莫不皆以第六王數為發觀之始是故今文初觀心王即觀苦道慧即煩惱諸數是業又淨名疏亦以王數對三佛性故彼文云一切眾生皆有王數即三佛性王即正因慧即了因餘數緣因佛性宛然煩惱數覆不能得發況三佛性與夫三道名異理同無二無別故知今文大意與彼淨名疏同。</w:t>
      </w:r>
    </w:p>
    <w:p>
      <w:pPr/>
      <w:r>
        <w:rPr>
          <w:b/>
          <w:color w:val="2F75B5"/>
        </w:rPr>
        <w:t>한국어 직역</w:t>
      </w:r>
    </w:p>
    <w:p>
      <w:pPr>
        <w:pStyle w:val="TranslationText"/>
      </w:pPr>
      <w:r>
        <w:t>‘왕수’라고 한 것은 『법화문구』에 스스로 두 뜻이 있다. 처음에는 선한 심수 열 가지를 열거했는데, 심왕을 도와 악을 고쳐 선을 따르게 하고 범부를 바꾸어 성인이 되게 할 수 있다. 곧 신·진·념·정·혜·희·의·사·각·계이다. 다음에는 통대지의 열 가지 수를 밝혔는데 심왕과 함께 일어나 선에도 들어가고 악에도 들어가 일체에 두루 통한다. 곧 상·욕·촉·혜·념·사·해탈·억·정·수이다. 『문구기』에서 “처음 마음을 내어 관을 닦을 때에는 모두 제6식의 왕과 수를 발관의 시작으로 삼지 않는 것이 없다.”고 하였다. 그러므로 지금 글에서 처음 심왕을 관하는 것은 곧 고도를 관하는 것이고, 혜는 곧 번뇌이며, 여러 수는 업이다. 또 『정명소』에서도 왕수를 삼불성에 상대하였다. 그러므로 그 글에서 “일체중생에게 모두 왕수가 있으니 곧 삼불성이다. 왕은 정인이고 혜는 요인이며 나머지 수는 연인불성이다. 불성이 완연하지만 번뇌의 수가 덮어 드러나지 못한다.”고 하였다. 더구나 삼불성과 삼도는 이름은 다르지만 이치는 같아 둘도 아니고 다르지도 않다. 그러므로 지금 글의 대의가 저 『정명소』와 같음을 알 수 있다.</w:t>
      </w:r>
    </w:p>
    <w:p>
      <w:pPr>
        <w:pStyle w:val="Heading2"/>
      </w:pPr>
      <w:r>
        <w:t>문단 0563  ·  [0344a13]</w:t>
      </w:r>
    </w:p>
    <w:p>
      <w:pPr/>
      <w:r>
        <w:rPr>
          <w:b/>
          <w:color w:val="2F75B5"/>
        </w:rPr>
        <w:t>원문</w:t>
      </w:r>
    </w:p>
    <w:p>
      <w:pPr>
        <w:pStyle w:val="SourceText"/>
      </w:pPr>
      <w:r>
        <w:t>[0344a13] ○心王是金下次釋名。</w:t>
      </w:r>
    </w:p>
    <w:p>
      <w:pPr/>
      <w:r>
        <w:rPr>
          <w:b/>
          <w:color w:val="2F75B5"/>
        </w:rPr>
        <w:t>한국어 직역</w:t>
      </w:r>
    </w:p>
    <w:p>
      <w:pPr>
        <w:pStyle w:val="TranslationText"/>
      </w:pPr>
      <w:r>
        <w:t>○ “심왕은 금이다[心王是金]” 이하는 다음으로 이름을 해석한다.</w:t>
      </w:r>
    </w:p>
    <w:p>
      <w:pPr>
        <w:pStyle w:val="Heading2"/>
      </w:pPr>
      <w:r>
        <w:t>문단 0564  ·  [0344a14]</w:t>
      </w:r>
    </w:p>
    <w:p>
      <w:pPr/>
      <w:r>
        <w:rPr>
          <w:b/>
          <w:color w:val="2F75B5"/>
        </w:rPr>
        <w:t>원문</w:t>
      </w:r>
    </w:p>
    <w:p>
      <w:pPr>
        <w:pStyle w:val="SourceText"/>
      </w:pPr>
      <w:r>
        <w:t>[0344a14] 心王是金慧數是光餘數是明。</w:t>
      </w:r>
    </w:p>
    <w:p>
      <w:pPr/>
      <w:r>
        <w:rPr>
          <w:b/>
          <w:color w:val="2F75B5"/>
        </w:rPr>
        <w:t>한국어 직역</w:t>
      </w:r>
    </w:p>
    <w:p>
      <w:pPr>
        <w:pStyle w:val="TranslationText"/>
      </w:pPr>
      <w:r>
        <w:t>심왕은 금이고, 혜수는 광이며, 나머지 수는 명이다.</w:t>
      </w:r>
    </w:p>
    <w:p>
      <w:pPr>
        <w:pStyle w:val="Heading2"/>
      </w:pPr>
      <w:r>
        <w:t>문단 0565  ·  [0344a15]</w:t>
      </w:r>
    </w:p>
    <w:p>
      <w:pPr/>
      <w:r>
        <w:rPr>
          <w:b/>
          <w:color w:val="2F75B5"/>
        </w:rPr>
        <w:t>원문</w:t>
      </w:r>
    </w:p>
    <w:p>
      <w:pPr>
        <w:pStyle w:val="SourceText"/>
      </w:pPr>
      <w:r>
        <w:t>[0344a15] 文可解。</w:t>
      </w:r>
    </w:p>
    <w:p>
      <w:pPr/>
      <w:r>
        <w:rPr>
          <w:b/>
          <w:color w:val="2F75B5"/>
        </w:rPr>
        <w:t>한국어 직역</w:t>
      </w:r>
    </w:p>
    <w:p>
      <w:pPr>
        <w:pStyle w:val="TranslationText"/>
      </w:pPr>
      <w:r>
        <w:t>글의 뜻은 이해할 수 있다.</w:t>
      </w:r>
    </w:p>
    <w:p>
      <w:pPr>
        <w:pStyle w:val="Heading2"/>
      </w:pPr>
      <w:r>
        <w:t>문단 0566  ·  [0344a15]</w:t>
      </w:r>
    </w:p>
    <w:p>
      <w:pPr/>
      <w:r>
        <w:rPr>
          <w:b/>
          <w:color w:val="2F75B5"/>
        </w:rPr>
        <w:t>원문</w:t>
      </w:r>
    </w:p>
    <w:p>
      <w:pPr>
        <w:pStyle w:val="SourceText"/>
      </w:pPr>
      <w:r>
        <w:t>[0344a15] ○如淨名下次觀假實等文為三初觀苦道文為二初正明又為二初正觀假名文為三初牒經文。</w:t>
      </w:r>
    </w:p>
    <w:p>
      <w:pPr/>
      <w:r>
        <w:rPr>
          <w:b/>
          <w:color w:val="2F75B5"/>
        </w:rPr>
        <w:t>한국어 직역</w:t>
      </w:r>
    </w:p>
    <w:p>
      <w:pPr>
        <w:pStyle w:val="TranslationText"/>
      </w:pPr>
      <w:r>
        <w:t>○ “『정명』과 같이[如淨名]” 이하는 다음으로 가·실 등을 관한다. 글은 셋으로 나뉜다. 첫째는 고도를 관한다. 글은 둘로 나뉘며, 첫째는 바로 밝힌다. 다시 둘로 나뉘며, 첫째는 가명을 바로 관한다. 글은 셋으로 나뉘며, 첫째는 경문을 든다.</w:t>
      </w:r>
    </w:p>
    <w:p>
      <w:pPr>
        <w:pStyle w:val="Heading2"/>
      </w:pPr>
      <w:r>
        <w:t>문단 0567  ·  [0344a18]</w:t>
      </w:r>
    </w:p>
    <w:p>
      <w:pPr/>
      <w:r>
        <w:rPr>
          <w:b/>
          <w:color w:val="2F75B5"/>
        </w:rPr>
        <w:t>원문</w:t>
      </w:r>
    </w:p>
    <w:p>
      <w:pPr>
        <w:pStyle w:val="SourceText"/>
      </w:pPr>
      <w:r>
        <w:t>[0344a18] 如淨名曰觀身實相觀佛亦然者。</w:t>
      </w:r>
    </w:p>
    <w:p>
      <w:pPr/>
      <w:r>
        <w:rPr>
          <w:b/>
          <w:color w:val="2F75B5"/>
        </w:rPr>
        <w:t>한국어 직역</w:t>
      </w:r>
    </w:p>
    <w:p>
      <w:pPr>
        <w:pStyle w:val="TranslationText"/>
      </w:pPr>
      <w:r>
        <w:t>『정명경』에서 “몸의 실상을 관하는 것과 부처를 관하는 것도 또한 그러하다.”고 한 것과 같다.</w:t>
      </w:r>
    </w:p>
    <w:p>
      <w:pPr>
        <w:pStyle w:val="Heading2"/>
      </w:pPr>
      <w:r>
        <w:t>문단 0568  ·  [0344a19]</w:t>
      </w:r>
    </w:p>
    <w:p>
      <w:pPr/>
      <w:r>
        <w:rPr>
          <w:b/>
          <w:color w:val="2F75B5"/>
        </w:rPr>
        <w:t>원문</w:t>
      </w:r>
    </w:p>
    <w:p>
      <w:pPr>
        <w:pStyle w:val="SourceText"/>
      </w:pPr>
      <w:r>
        <w:t>[0344a19] ○若頭等下次正明觀法文為二初正推檢為二初正明又二初約六分橫檢。</w:t>
      </w:r>
    </w:p>
    <w:p>
      <w:pPr/>
      <w:r>
        <w:rPr>
          <w:b/>
          <w:color w:val="2F75B5"/>
        </w:rPr>
        <w:t>한국어 직역</w:t>
      </w:r>
    </w:p>
    <w:p>
      <w:pPr>
        <w:pStyle w:val="TranslationText"/>
      </w:pPr>
      <w:r>
        <w:t>○ “만약 머리 등[若頭等]” 이하는 다음으로 바로 관법을 밝힌다. 글은 둘로 나뉘며, 첫째는 바로 추검한다. 다시 둘로 나뉘며, 첫째는 바로 밝힌다. 또 둘로 나뉘며, 첫째는 여섯 부분에 의거해 횡으로 검사한다.</w:t>
      </w:r>
    </w:p>
    <w:p>
      <w:pPr>
        <w:pStyle w:val="Heading2"/>
      </w:pPr>
      <w:r>
        <w:t>문단 0569  ·  [0344a21]</w:t>
      </w:r>
    </w:p>
    <w:p>
      <w:pPr/>
      <w:r>
        <w:rPr>
          <w:b/>
          <w:color w:val="2F75B5"/>
        </w:rPr>
        <w:t>원문</w:t>
      </w:r>
    </w:p>
    <w:p>
      <w:pPr>
        <w:pStyle w:val="SourceText"/>
      </w:pPr>
      <w:r>
        <w:t>[0344a21] 若頭等六分各各是身此即多身若別有一身則無是處各各非身合時亦無。</w:t>
      </w:r>
    </w:p>
    <w:p>
      <w:pPr/>
      <w:r>
        <w:rPr>
          <w:b/>
          <w:color w:val="2F75B5"/>
        </w:rPr>
        <w:t>한국어 직역</w:t>
      </w:r>
    </w:p>
    <w:p>
      <w:pPr>
        <w:pStyle w:val="TranslationText"/>
      </w:pPr>
      <w:r>
        <w:t>만약 머리 등 여섯 부분이 각각 몸이라면 곧 여러 몸이 된다. 만약 별도로 하나의 몸이 있다면 그런 이치는 없다. 각각이 몸이 아니라면 합쳐질 때에도 또한 몸이 없다.</w:t>
      </w:r>
    </w:p>
    <w:p>
      <w:pPr>
        <w:pStyle w:val="Heading2"/>
      </w:pPr>
      <w:r>
        <w:t>문단 0570  ·  [0344a23]</w:t>
      </w:r>
    </w:p>
    <w:p>
      <w:pPr/>
      <w:r>
        <w:rPr>
          <w:b/>
          <w:color w:val="2F75B5"/>
        </w:rPr>
        <w:t>원문</w:t>
      </w:r>
    </w:p>
    <w:p>
      <w:pPr>
        <w:pStyle w:val="SourceText"/>
      </w:pPr>
      <w:r>
        <w:t>[0344a23] 各各是身即多身者檢自生也別有一身則無是處檢他生也各各非身檢離生也合時亦無檢共生也又各各非身合時亦無者提前各各是叵得以檢共生亦無耳若爾文中亦應更云共既叵得離亦不可也。</w:t>
      </w:r>
    </w:p>
    <w:p>
      <w:pPr/>
      <w:r>
        <w:rPr>
          <w:b/>
          <w:color w:val="2F75B5"/>
        </w:rPr>
        <w:t>한국어 직역</w:t>
      </w:r>
    </w:p>
    <w:p>
      <w:pPr>
        <w:pStyle w:val="TranslationText"/>
      </w:pPr>
      <w:r>
        <w:t>“각각이 몸이라면 곧 여러 몸이다.”라는 것은 자생을 검사한 것이다. “별도로 하나의 몸이 있다면 그런 이치는 없다.”는 것은 타생을 검사한 것이다. “각각이 몸이 아니다.”는 것은 이생을 검사한 것이고, “합쳐질 때에도 또한 없다.”는 것은 공생을 검사한 것이다. 또 “각각이 몸이 아니고 합칠 때도 또한 없다.”는 것은 앞에서 각각이 얻을 수 없음을 끌어와 공생도 또한 없음을 검사한 것이다. 그렇다면 글에서는 또한 다시 “공이 이미 얻을 수 없으니 이도 또한 불가하다.”고 했어야 한다.</w:t>
      </w:r>
    </w:p>
    <w:p>
      <w:pPr>
        <w:pStyle w:val="Heading2"/>
      </w:pPr>
      <w:r>
        <w:t>문단 0571  ·  [0344b03]</w:t>
      </w:r>
    </w:p>
    <w:p>
      <w:pPr/>
      <w:r>
        <w:rPr>
          <w:b/>
          <w:color w:val="2F75B5"/>
        </w:rPr>
        <w:t>원문</w:t>
      </w:r>
    </w:p>
    <w:p>
      <w:pPr>
        <w:pStyle w:val="SourceText"/>
      </w:pPr>
      <w:r>
        <w:t>[0344b03] ○次若頭等下約三世豎檢。</w:t>
      </w:r>
    </w:p>
    <w:p>
      <w:pPr/>
      <w:r>
        <w:rPr>
          <w:b/>
          <w:color w:val="2F75B5"/>
        </w:rPr>
        <w:t>한국어 직역</w:t>
      </w:r>
    </w:p>
    <w:p>
      <w:pPr>
        <w:pStyle w:val="TranslationText"/>
      </w:pPr>
      <w:r>
        <w:t>○ 다음 “만약 머리 등[若頭等]” 이하는 삼세에 의거해 수직으로 검사한다.</w:t>
      </w:r>
    </w:p>
    <w:p>
      <w:pPr>
        <w:pStyle w:val="Heading2"/>
      </w:pPr>
      <w:r>
        <w:t>문단 0572  ·  [0344b04]</w:t>
      </w:r>
    </w:p>
    <w:p>
      <w:pPr/>
      <w:r>
        <w:rPr>
          <w:b/>
          <w:color w:val="2F75B5"/>
        </w:rPr>
        <w:t>원문</w:t>
      </w:r>
    </w:p>
    <w:p>
      <w:pPr>
        <w:pStyle w:val="SourceText"/>
      </w:pPr>
      <w:r>
        <w:t>[0344b04] 若頭等六分求身叵得現在不住故不可得過去因滅亦不可得未來未至亦不可得。</w:t>
      </w:r>
    </w:p>
    <w:p>
      <w:pPr/>
      <w:r>
        <w:rPr>
          <w:b/>
          <w:color w:val="2F75B5"/>
        </w:rPr>
        <w:t>한국어 직역</w:t>
      </w:r>
    </w:p>
    <w:p>
      <w:pPr>
        <w:pStyle w:val="TranslationText"/>
      </w:pPr>
      <w:r>
        <w:t>만약 머리 등 여섯 부분에서 몸을 구하면 얻을 수 없다. 현재는 머물지 않으므로 얻을 수 없고, 과거의 원인은 이미 멸했으므로 또한 얻을 수 없으며, 미래는 아직 오지 않았으므로 또한 얻을 수 없다.</w:t>
      </w:r>
    </w:p>
    <w:p>
      <w:pPr>
        <w:pStyle w:val="Heading2"/>
      </w:pPr>
      <w:r>
        <w:t>문단 0573  ·  [0344b06]</w:t>
      </w:r>
    </w:p>
    <w:p>
      <w:pPr/>
      <w:r>
        <w:rPr>
          <w:b/>
          <w:color w:val="2F75B5"/>
        </w:rPr>
        <w:t>원문</w:t>
      </w:r>
    </w:p>
    <w:p>
      <w:pPr>
        <w:pStyle w:val="SourceText"/>
      </w:pPr>
      <w:r>
        <w:t>[0344b06] 文意可見。</w:t>
      </w:r>
    </w:p>
    <w:p>
      <w:pPr/>
      <w:r>
        <w:rPr>
          <w:b/>
          <w:color w:val="2F75B5"/>
        </w:rPr>
        <w:t>한국어 직역</w:t>
      </w:r>
    </w:p>
    <w:p>
      <w:pPr>
        <w:pStyle w:val="TranslationText"/>
      </w:pPr>
      <w:r>
        <w:t>글의 뜻은 알 수 있다.</w:t>
      </w:r>
    </w:p>
    <w:p>
      <w:pPr>
        <w:pStyle w:val="Heading2"/>
      </w:pPr>
      <w:r>
        <w:t>문단 0574  ·  [0344b06]</w:t>
      </w:r>
    </w:p>
    <w:p>
      <w:pPr/>
      <w:r>
        <w:rPr>
          <w:b/>
          <w:color w:val="2F75B5"/>
        </w:rPr>
        <w:t>원문</w:t>
      </w:r>
    </w:p>
    <w:p>
      <w:pPr>
        <w:pStyle w:val="SourceText"/>
      </w:pPr>
      <w:r>
        <w:t>[0344b06] ○如是下次總結。</w:t>
      </w:r>
    </w:p>
    <w:p>
      <w:pPr/>
      <w:r>
        <w:rPr>
          <w:b/>
          <w:color w:val="2F75B5"/>
        </w:rPr>
        <w:t>한국어 직역</w:t>
      </w:r>
    </w:p>
    <w:p>
      <w:pPr>
        <w:pStyle w:val="TranslationText"/>
      </w:pPr>
      <w:r>
        <w:t>○ “이와 같이[如是]” 이하는 다음으로 총결한다.</w:t>
      </w:r>
    </w:p>
    <w:p>
      <w:pPr>
        <w:pStyle w:val="Heading2"/>
      </w:pPr>
      <w:r>
        <w:t>문단 0575  ·  [0344b07]</w:t>
      </w:r>
    </w:p>
    <w:p>
      <w:pPr/>
      <w:r>
        <w:rPr>
          <w:b/>
          <w:color w:val="2F75B5"/>
        </w:rPr>
        <w:t>원문</w:t>
      </w:r>
    </w:p>
    <w:p>
      <w:pPr>
        <w:pStyle w:val="SourceText"/>
      </w:pPr>
      <w:r>
        <w:t>[0344b07] 如是橫竪求身畢竟不可得即是無此無亦不可得亦有亦無亦不可得非有非無亦不可得。</w:t>
      </w:r>
    </w:p>
    <w:p>
      <w:pPr/>
      <w:r>
        <w:rPr>
          <w:b/>
          <w:color w:val="2F75B5"/>
        </w:rPr>
        <w:t>한국어 직역</w:t>
      </w:r>
    </w:p>
    <w:p>
      <w:pPr>
        <w:pStyle w:val="TranslationText"/>
      </w:pPr>
      <w:r>
        <w:t>이와 같이 횡과 수로 몸을 구해도 필경 얻을 수 없다. 곧 ‘없음’도 또한 얻을 수 없고, ‘있기도 하고 없기도 함’도 또한 얻을 수 없으며, ‘있지도 않고 없지도 않음’도 또한 얻을 수 없다.</w:t>
      </w:r>
    </w:p>
    <w:p>
      <w:pPr>
        <w:pStyle w:val="Heading2"/>
      </w:pPr>
      <w:r>
        <w:t>문단 0576  ·  [0344b09]</w:t>
      </w:r>
    </w:p>
    <w:p>
      <w:pPr/>
      <w:r>
        <w:rPr>
          <w:b/>
          <w:color w:val="2F75B5"/>
        </w:rPr>
        <w:t>원문</w:t>
      </w:r>
    </w:p>
    <w:p>
      <w:pPr>
        <w:pStyle w:val="SourceText"/>
      </w:pPr>
      <w:r>
        <w:t>[0344b09] 六分各別名之為橫三世次第名之為竪橫竪求身畢竟不可得者結示推檢有身不可得也此無亦不可得者有身執忘必計無身故茲遣耳雙亦雙非準說可解。</w:t>
      </w:r>
    </w:p>
    <w:p>
      <w:pPr/>
      <w:r>
        <w:rPr>
          <w:b/>
          <w:color w:val="2F75B5"/>
        </w:rPr>
        <w:t>한국어 직역</w:t>
      </w:r>
    </w:p>
    <w:p>
      <w:pPr>
        <w:pStyle w:val="TranslationText"/>
      </w:pPr>
      <w:r>
        <w:t>여섯 부분이 각각 다른 것을 횡이라 하고, 삼세가 차례인 것을 수라 한다. “횡과 수로 몸을 구해도 필경 얻을 수 없다.”는 것은 몸이 있다고 추검해도 얻을 수 없음을 결론내어 보인 것이다. “이 없음도 또한 얻을 수 없다.”는 것은 몸이 있다는 집착을 잊으면 반드시 몸이 없다는 생각을 내므로 이를 제거한 것이다. 양역과 쌍비도 이에 준하여 이해할 수 있다.</w:t>
      </w:r>
    </w:p>
    <w:p>
      <w:pPr>
        <w:pStyle w:val="Heading2"/>
      </w:pPr>
      <w:r>
        <w:t>문단 0577  ·  [0344b12]</w:t>
      </w:r>
    </w:p>
    <w:p>
      <w:pPr/>
      <w:r>
        <w:rPr>
          <w:b/>
          <w:color w:val="2F75B5"/>
        </w:rPr>
        <w:t>원문</w:t>
      </w:r>
    </w:p>
    <w:p>
      <w:pPr>
        <w:pStyle w:val="SourceText"/>
      </w:pPr>
      <w:r>
        <w:t>[0344b12] ○次但有下結成性空文為二初正結成。</w:t>
      </w:r>
    </w:p>
    <w:p>
      <w:pPr/>
      <w:r>
        <w:rPr>
          <w:b/>
          <w:color w:val="2F75B5"/>
        </w:rPr>
        <w:t>한국어 직역</w:t>
      </w:r>
    </w:p>
    <w:p>
      <w:pPr>
        <w:pStyle w:val="TranslationText"/>
      </w:pPr>
      <w:r>
        <w:t>○ 다음 “다만 이름만 있다[但有]” 이하는 성공(性空)을 결론내어 이룬다. 글은 둘로 나뉘며, 첫째는 바로 결론내어 이룬다.</w:t>
      </w:r>
    </w:p>
    <w:p>
      <w:pPr>
        <w:pStyle w:val="Heading2"/>
      </w:pPr>
      <w:r>
        <w:t>문단 0578  ·  [0344b14]</w:t>
      </w:r>
    </w:p>
    <w:p>
      <w:pPr/>
      <w:r>
        <w:rPr>
          <w:b/>
          <w:color w:val="2F75B5"/>
        </w:rPr>
        <w:t>원문</w:t>
      </w:r>
    </w:p>
    <w:p>
      <w:pPr>
        <w:pStyle w:val="SourceText"/>
      </w:pPr>
      <w:r>
        <w:t>[0344b14] 但有名字名之為身如是名字不在內非四陰中故不在外非色陰中故不在中間非色心合故亦不常自有非離色心故。</w:t>
      </w:r>
    </w:p>
    <w:p>
      <w:pPr/>
      <w:r>
        <w:rPr>
          <w:b/>
          <w:color w:val="2F75B5"/>
        </w:rPr>
        <w:t>한국어 직역</w:t>
      </w:r>
    </w:p>
    <w:p>
      <w:pPr>
        <w:pStyle w:val="TranslationText"/>
      </w:pPr>
      <w:r>
        <w:t>다만 이름만 있어 이를 몸이라 한다. 이와 같은 이름은 안에 있지 않으니 네 음 가운데 있는 것이 아니기 때문이다. 밖에 있지 않으니 색음 가운데 있는 것이 아니기 때문이다. 중간에도 있지 않으니 색과 마음이 합한 것이 아니기 때문이다. 또한 항상 스스로 존재하는 것도 아니니 색과 마음을 떠난 것이 아니기 때문이다.</w:t>
      </w:r>
    </w:p>
    <w:p>
      <w:pPr>
        <w:pStyle w:val="Heading2"/>
      </w:pPr>
      <w:r>
        <w:t>문단 0579  ·  [0344b17]</w:t>
      </w:r>
    </w:p>
    <w:p>
      <w:pPr/>
      <w:r>
        <w:rPr>
          <w:b/>
          <w:color w:val="2F75B5"/>
        </w:rPr>
        <w:t>원문</w:t>
      </w:r>
    </w:p>
    <w:p>
      <w:pPr>
        <w:pStyle w:val="SourceText"/>
      </w:pPr>
      <w:r>
        <w:t>[0344b17] 撿有無等既皆叵得當知此身但有名字名之為身其實無身然身名字亦不可得不在於內非是受想行識四陰之中故也又不在外非是色陰之中故也不在色心兩中間非是色心共合故也亦不常自有非是離於色心故也然實相理必具二空性空既爾相空準知是故文中略而不說此即假名生空具性相二空也若不爾者豈假名生空無性相二空邪豈性相叵得而假名眾生不空邪生空之中性相叵得既乃知此法空準例思之可知故止觀云復次性相中求陰界入不可得即是法空性相中求我人不得即是生空性相中求法叵得既爾生法中求性相叵得例然人不見之便將生法性相二空抗分而說深不可也。</w:t>
      </w:r>
    </w:p>
    <w:p>
      <w:pPr/>
      <w:r>
        <w:rPr>
          <w:b/>
          <w:color w:val="2F75B5"/>
        </w:rPr>
        <w:t>한국어 직역</w:t>
      </w:r>
    </w:p>
    <w:p>
      <w:pPr>
        <w:pStyle w:val="TranslationText"/>
      </w:pPr>
      <w:r>
        <w:t>유와 무 등을 검사해 이미 모두 얻을 수 없으니, 이 몸은 다만 이름만 있어 몸이라 부를 뿐 실로 몸은 없음을 알아야 한다. 그러나 ‘몸’이라는 이름도 또한 얻을 수 없다. 안에 있지 않다는 것은 수·상·행·식 네 음 가운데 있는 것이 아니기 때문이다. 또 밖에 있지 않다는 것은 색음 가운데 있는 것이 아니기 때문이다. 색과 마음 두 가지의 중간에 있지 않은 것은 색과 마음이 함께 합한 것이 아니기 때문이다. 또한 항상 스스로 존재하는 것도 아닌 것은 색과 마음을 떠난 것이 아니기 때문이다. 그러나 실상의 이치에는 반드시 이공이 갖추어져 있다. 성공이 이미 그러하다면 상공도 이에 준하여 알 수 있다. 그러므로 글에서는 생략하여 말하지 않았다. 이것은 곧 가명의 생공에 성공과 상공 두 공이 갖추어진 것이다. 그렇지 않다면 어찌 가명의 생공에 성공과 상공 두 공이 없겠는가? 어찌 성과 상을 얻을 수 없는데 가명의 중생만 공하지 않겠는가? 생공 가운데 성과 상을 얻을 수 없음을 이미 알았으니, 이 법공도 준례에 따라 생각하면 알 수 있다. 그러므로 『지관』에서 “또 성과 상 가운데 음·계·입을 구해 얻을 수 없으면 곧 법공이고, 성과 상 가운데 아와 인을 구해 얻을 수 없으면 곧 생공이다.”라고 하였다. 성과 상 가운데 법을 구해 얻을 수 없는 것이 이미 그러하니, 생과 법 가운데 성과 상을 구해 얻을 수 없는 것도 준례상 그러하다. 사람들이 이를 보지 못하고 생공·법공과 성공·상공을 서로 맞세워 나누어 설명하니 매우 옳지 않다.</w:t>
      </w:r>
    </w:p>
    <w:p>
      <w:pPr>
        <w:pStyle w:val="Heading2"/>
      </w:pPr>
      <w:r>
        <w:t>문단 0580  ·  [0344c05]</w:t>
      </w:r>
    </w:p>
    <w:p>
      <w:pPr/>
      <w:r>
        <w:rPr>
          <w:b/>
          <w:color w:val="2F75B5"/>
        </w:rPr>
        <w:t>원문</w:t>
      </w:r>
    </w:p>
    <w:p>
      <w:pPr>
        <w:pStyle w:val="SourceText"/>
      </w:pPr>
      <w:r>
        <w:t>[0344c05] ○當知下次引肇論證。</w:t>
      </w:r>
    </w:p>
    <w:p>
      <w:pPr/>
      <w:r>
        <w:rPr>
          <w:b/>
          <w:color w:val="2F75B5"/>
        </w:rPr>
        <w:t>한국어 직역</w:t>
      </w:r>
    </w:p>
    <w:p>
      <w:pPr>
        <w:pStyle w:val="TranslationText"/>
      </w:pPr>
      <w:r>
        <w:t>○ “마땅히 알아야 한다[當知]” 이하는 다음으로 조론을 인용하여 증명한다.</w:t>
      </w:r>
    </w:p>
    <w:p>
      <w:pPr>
        <w:pStyle w:val="Heading2"/>
      </w:pPr>
      <w:r>
        <w:t>문단 0581  ·  [0344c07]</w:t>
      </w:r>
    </w:p>
    <w:p>
      <w:pPr/>
      <w:r>
        <w:rPr>
          <w:b/>
          <w:color w:val="2F75B5"/>
        </w:rPr>
        <w:t>원문</w:t>
      </w:r>
    </w:p>
    <w:p>
      <w:pPr>
        <w:pStyle w:val="SourceText"/>
      </w:pPr>
      <w:r>
        <w:t>[0344c07] 當知名無召物之功物無應名之實假實既空名物安在。</w:t>
      </w:r>
    </w:p>
    <w:p>
      <w:pPr/>
      <w:r>
        <w:rPr>
          <w:b/>
          <w:color w:val="2F75B5"/>
        </w:rPr>
        <w:t>한국어 직역</w:t>
      </w:r>
    </w:p>
    <w:p>
      <w:pPr>
        <w:pStyle w:val="TranslationText"/>
      </w:pPr>
      <w:r>
        <w:t>마땅히 알아야 한다. 이름에는 사물을 불러오는 공능이 없고, 사물에는 이름에 응하는 실체가 없다. 가와 실이 이미 공하니 이름과 사물이 어디에 있겠는가?</w:t>
      </w:r>
    </w:p>
    <w:p>
      <w:pPr>
        <w:pStyle w:val="Heading2"/>
      </w:pPr>
      <w:r>
        <w:t>문단 0582  ·  [0344c09]</w:t>
      </w:r>
    </w:p>
    <w:p>
      <w:pPr/>
      <w:r>
        <w:rPr>
          <w:b/>
          <w:color w:val="2F75B5"/>
        </w:rPr>
        <w:t>원문</w:t>
      </w:r>
    </w:p>
    <w:p>
      <w:pPr>
        <w:pStyle w:val="SourceText"/>
      </w:pPr>
      <w:r>
        <w:t>[0344c09] 此文元出肇公四論不真空論今文存略彼文具云夫以名求物物無當名之實以物求名名無得物之功物無當名之實非物也名無得物之功非名也是以名不當實實不當名名實無當萬物安在釋籤云法本無名名假無實故云名無召物之功物體性空無應假名之實名實俱無即真諦意也應知名物即是假實假即能召之名實即所召之質非謂實是五陰實法也。</w:t>
      </w:r>
    </w:p>
    <w:p>
      <w:pPr/>
      <w:r>
        <w:rPr>
          <w:b/>
          <w:color w:val="2F75B5"/>
        </w:rPr>
        <w:t>한국어 직역</w:t>
      </w:r>
    </w:p>
    <w:p>
      <w:pPr>
        <w:pStyle w:val="TranslationText"/>
      </w:pPr>
      <w:r>
        <w:t>이 글은 본래 조공의 『사론』 가운데 「부진공론」에서 나왔다. 지금 글은 생략되어 있고, 저 글에는 갖추어 말한다. “이름으로 사물을 구하면 사물에는 이름에 해당하는 실체가 없고, 사물로 이름을 구하면 이름에는 사물을 얻는 공능이 없다. 사물에 이름에 해당하는 실체가 없으니 사물이 아니고, 이름에 사물을 얻는 공능이 없으니 이름이 아니다.” “그러므로 이름은 실체에 해당하지 않고 실체는 이름에 해당하지 않으니, 이름과 실체가 서로 맞지 않는다면 만물이 어디에 있겠는가?” 『석첨』에서는 “법은 본래 이름이 없고 이름은 가립되어 실체가 없다. 그러므로 ‘이름에는 사물을 불러오는 공능이 없다.’고 한다. 사물의 체성은 공하여 가명의 실체에 응함이 없다. 이름과 실체가 모두 없으니 곧 진제의 뜻이다.”라고 하였다. 마땅히 알아야 한다. ‘이름과 사물’은 곧 가와 실이다. 가는 능히 부르는 이름이고 실은 불리는 바탕이다. ‘실’이 오음의 실법을 뜻한다는 말은 아니다.</w:t>
      </w:r>
    </w:p>
    <w:p>
      <w:pPr>
        <w:pStyle w:val="Heading2"/>
      </w:pPr>
      <w:r>
        <w:t>문단 0583  ·  [0344c16]</w:t>
      </w:r>
    </w:p>
    <w:p>
      <w:pPr/>
      <w:r>
        <w:rPr>
          <w:b/>
          <w:color w:val="2F75B5"/>
        </w:rPr>
        <w:t>원문</w:t>
      </w:r>
    </w:p>
    <w:p>
      <w:pPr>
        <w:pStyle w:val="SourceText"/>
      </w:pPr>
      <w:r>
        <w:t>[0344c16] ○三如此下結示文為二初結示觀身實相。</w:t>
      </w:r>
    </w:p>
    <w:p>
      <w:pPr/>
      <w:r>
        <w:rPr>
          <w:b/>
          <w:color w:val="2F75B5"/>
        </w:rPr>
        <w:t>한국어 직역</w:t>
      </w:r>
    </w:p>
    <w:p>
      <w:pPr>
        <w:pStyle w:val="TranslationText"/>
      </w:pPr>
      <w:r>
        <w:t>○ 셋째 “이와 같이[如此]” 이하는 결론내어 보인다. 글은 둘로 나뉘며, 첫째는 몸을 관하는 것이 실상을 관하는 것임을 결론내어 보인다.</w:t>
      </w:r>
    </w:p>
    <w:p>
      <w:pPr>
        <w:pStyle w:val="Heading2"/>
      </w:pPr>
      <w:r>
        <w:t>문단 0584  ·  [0344c18]</w:t>
      </w:r>
    </w:p>
    <w:p>
      <w:pPr/>
      <w:r>
        <w:rPr>
          <w:b/>
          <w:color w:val="2F75B5"/>
        </w:rPr>
        <w:t>원문</w:t>
      </w:r>
    </w:p>
    <w:p>
      <w:pPr>
        <w:pStyle w:val="SourceText"/>
      </w:pPr>
      <w:r>
        <w:t>[0344c18] 如此觀身是觀實相。</w:t>
      </w:r>
    </w:p>
    <w:p>
      <w:pPr/>
      <w:r>
        <w:rPr>
          <w:b/>
          <w:color w:val="2F75B5"/>
        </w:rPr>
        <w:t>한국어 직역</w:t>
      </w:r>
    </w:p>
    <w:p>
      <w:pPr>
        <w:pStyle w:val="TranslationText"/>
      </w:pPr>
      <w:r>
        <w:t>이와 같이 몸을 관하는 것이 실상을 관하는 것이다.</w:t>
      </w:r>
    </w:p>
    <w:p>
      <w:pPr>
        <w:pStyle w:val="Heading2"/>
      </w:pPr>
      <w:r>
        <w:t>문단 0585  ·  [0344c19]</w:t>
      </w:r>
    </w:p>
    <w:p>
      <w:pPr/>
      <w:r>
        <w:rPr>
          <w:b/>
          <w:color w:val="2F75B5"/>
        </w:rPr>
        <w:t>원문</w:t>
      </w:r>
    </w:p>
    <w:p>
      <w:pPr>
        <w:pStyle w:val="SourceText"/>
      </w:pPr>
      <w:r>
        <w:t>[0344c19] 空中之理具足二空名為實相俗假之事名為諸法諸法實相即是三諦三諦即是事理中邊然則三觀一念中修意明三觀自他不二以由自行唯在空中化他但是三千妙假今從自行唯在空中以明觀身顯於實相自行空中實相若顯化他妙假諸法必彰豈可鑑明而像不現是故一家諸文之意莫不皆爾所以止觀不思議境修德境中從事修觀專照起心四性叵得即是自行唯在空中推於三千一法不存故止觀云第一義中一法尚不可得何況三千世諦之中尚具無量何但三千夫一念三千是性善性惡而性善性惡乃即實之權耳而四明以性惡為實相不亦誤哉又以今文四性推檢但作破於見思而說安能會於四句推檢乃是觀身實相之義是故須知淨名經云觀身實相既約四句推撿二空以例觀佛實相可知故前牒經云佛亦然也良以心佛眾生事用雖異實相之理元無差別故也故云心性無外攝無不周十方諸佛法界有情性體無殊一切咸徧故心性之言其言甚略應須具足佛法生法心性既爾生性佛性豈不然乎故但觀身以明實相任運見於生佛實相三法對簡雖分難易若隨宜樂不必局心是故三法皆可觀心今文雖標觀心釋名何妨明於觀身實相故不可執觀心之言以害觀身假實之說也。</w:t>
      </w:r>
    </w:p>
    <w:p>
      <w:pPr/>
      <w:r>
        <w:rPr>
          <w:b/>
          <w:color w:val="2F75B5"/>
        </w:rPr>
        <w:t>한국어 직역</w:t>
      </w:r>
    </w:p>
    <w:p>
      <w:pPr>
        <w:pStyle w:val="TranslationText"/>
      </w:pPr>
      <w:r>
        <w:t>공과 중의 이치에 두 공이 갖추어진 것을 실상이라 하고, 속가의 사를 제법이라 한다. 제법과 실상은 곧 삼제이고, 삼제는 곧 사와 이치, 중도와 양변이다. 그렇다면 삼관을 한 생각 가운데 닦는 뜻은 삼관의 자행과 화타가 둘이 아님을 밝힌다. 자행은 오직 공·중에 있고 화타는 다만 삼천의 묘가이기 때문이다. 지금은 자행을 따라 오직 공·중에 두고 몸을 관하여 실상을 드러냄을 밝힌다. 자행의 공·중 실상이 드러나면 화타의 묘가 제법도 반드시 드러난다. 어찌 거울이 밝아졌는데 형상이 나타나지 않겠는가? 그러므로 우리 종가의 여러 글의 뜻은 모두 이와 같다. 그래서 『지관』의 부사의경 가운데 수덕경에서는 사에서 관을 닦으면서 오로지 일어나는 마음을 비추어 사성으로 얻을 수 없음을 밝힌다. 이것이 곧 자행은 오직 공·중에 있는 것이며, 삼천을 추검하면 한 법도 남지 않는다. 그러므로 『지관』에서 “제일의 가운데서는 한 법도 오히려 얻을 수 없는데 하물며 삼천이겠는가? 세제 가운데서는 오히려 무량을 갖추는데 어찌 다만 삼천뿐이겠는가?”라고 하였다. 일념삼천은 성선·성악이고, 성선·성악은 곧 실에 즉한 권일 뿐이다. 그런데 사명은 성악을 실상으로 삼았으니 또한 잘못이 아니겠는가? 또 지금 글의 사성 추검을 단지 견혹·사혹을 깨뜨리는 것으로만 설명했으니, 어찌 사구추검이 곧 몸의 실상을 관하는 뜻임을 이해할 수 있겠는가? 그러므로 반드시 알아야 한다. 『정명경』에서 “몸의 실상을 관한다.”고 한 것은 이미 사구로 추검하여 이공을 밝힌 것이며, 이에 준해 부처의 실상을 관하는 것도 알 수 있다. 그러므로 앞에서 경을 들어 “부처도 또한 그러하다.”고 한 것이다. 마음·부처·중생은 사와 용이 비록 다르지만 실상의 이치는 본래 차별이 없기 때문이다. 그러므로 “심성은 밖이 없어 포섭하지 않는 것이 없고, 시방의 모든 부처와 법계의 유정은 성체가 다르지 않아 일체에 모두 두루하다.”고 한다. 그러므로 ‘심성’이라는 말은 매우 간략한 표현일 뿐, 반드시 불법·생법까지 갖추어 말해야 한다. 심성이 이미 그러하다면 중생성과 불성도 어찌 그렇지 않겠는가? 그러므로 다만 몸을 관하여 실상을 밝히면 저절로 중생과 부처의 실상도 보게 된다. 세 법을 서로 상대해 가리면 비록 쉽고 어려움이 나뉘지만, 적합함과 좋아함을 따르면 반드시 마음에만 국한할 필요는 없다. 그러므로 세 법은 모두 관할 수 있다. 지금 글이 비록 ‘관심석명’이라고 표방했지만 몸의 실상을 관하는 것을 밝히는 데 무슨 방해가 있겠는가? 그러므로 ‘관심’이라는 말을 고집하여 몸의 가·실을 관하는 설을 해쳐서는 안 된다.</w:t>
      </w:r>
    </w:p>
    <w:p>
      <w:pPr>
        <w:pStyle w:val="Heading2"/>
      </w:pPr>
      <w:r>
        <w:t>문단 0586  ·  [0345a18]</w:t>
      </w:r>
    </w:p>
    <w:p>
      <w:pPr/>
      <w:r>
        <w:rPr>
          <w:b/>
          <w:color w:val="2F75B5"/>
        </w:rPr>
        <w:t>원문</w:t>
      </w:r>
    </w:p>
    <w:p>
      <w:pPr>
        <w:pStyle w:val="SourceText"/>
      </w:pPr>
      <w:r>
        <w:t>[0345a18] ○次實相即是金下結示釋名。</w:t>
      </w:r>
    </w:p>
    <w:p>
      <w:pPr/>
      <w:r>
        <w:rPr>
          <w:b/>
          <w:color w:val="2F75B5"/>
        </w:rPr>
        <w:t>한국어 직역</w:t>
      </w:r>
    </w:p>
    <w:p>
      <w:pPr>
        <w:pStyle w:val="TranslationText"/>
      </w:pPr>
      <w:r>
        <w:t>○ 다음 “실상이 곧 금이다[實相即是金]” 이하는 결론내어 이름을 해석한다.</w:t>
      </w:r>
    </w:p>
    <w:p>
      <w:pPr>
        <w:pStyle w:val="Heading2"/>
      </w:pPr>
      <w:r>
        <w:t>문단 0587  ·  [0345a19]</w:t>
      </w:r>
    </w:p>
    <w:p>
      <w:pPr/>
      <w:r>
        <w:rPr>
          <w:b/>
          <w:color w:val="2F75B5"/>
        </w:rPr>
        <w:t>원문</w:t>
      </w:r>
    </w:p>
    <w:p>
      <w:pPr>
        <w:pStyle w:val="SourceText"/>
      </w:pPr>
      <w:r>
        <w:t>[0345a19] 實相即是金實相觀智即是光緣身諸心心數寂不行者即是明也。</w:t>
      </w:r>
    </w:p>
    <w:p>
      <w:pPr/>
      <w:r>
        <w:rPr>
          <w:b/>
          <w:color w:val="2F75B5"/>
        </w:rPr>
        <w:t>한국어 직역</w:t>
      </w:r>
    </w:p>
    <w:p>
      <w:pPr>
        <w:pStyle w:val="TranslationText"/>
      </w:pPr>
      <w:r>
        <w:t>실상이 곧 금이고, 실상을 관하는 지혜가 곧 광이며, 몸을 반연하는 여러 마음과 심수가 적멸하여 행하지 않는 것이 곧 명이다.</w:t>
      </w:r>
    </w:p>
    <w:p>
      <w:pPr>
        <w:pStyle w:val="Heading2"/>
      </w:pPr>
      <w:r>
        <w:t>문단 0588  ·  [0345a21]</w:t>
      </w:r>
    </w:p>
    <w:p>
      <w:pPr/>
      <w:r>
        <w:rPr>
          <w:b/>
          <w:color w:val="2F75B5"/>
        </w:rPr>
        <w:t>원문</w:t>
      </w:r>
    </w:p>
    <w:p>
      <w:pPr>
        <w:pStyle w:val="SourceText"/>
      </w:pPr>
      <w:r>
        <w:t>[0345a21] 諸法實相既通理事及以中邊故前約於空中之理結示實相以由空中屬於寂滅故也今約中邊結示釋名故以中道名實相金照理觀智名之為光緣身心數寂而不行即是明也理明既乃事顯中道亦具二邊故前結示觀身實相與夫今文結示釋名但是理事中邊開合之異耳。</w:t>
      </w:r>
    </w:p>
    <w:p>
      <w:pPr/>
      <w:r>
        <w:rPr>
          <w:b/>
          <w:color w:val="2F75B5"/>
        </w:rPr>
        <w:t>한국어 직역</w:t>
      </w:r>
    </w:p>
    <w:p>
      <w:pPr>
        <w:pStyle w:val="TranslationText"/>
      </w:pPr>
      <w:r>
        <w:t>제법실상은 이미 이와 사 및 중도와 양변에 통한다. 그러므로 앞에서는 공·중의 이치에 의거하여 실상을 결론내어 보였다. 공·중은 적멸에 속하기 때문이다. 지금은 중도와 양변에 의거하여 이름의 해석을 결론내어 보인다. 그러므로 중도를 실상의 금이라 하고, 이치를 비추는 관지를 광이라 하며, 몸을 반연하는 심수가 적멸하여 행하지 않는 것을 곧 명이라 한다. 이치가 밝아지면 이미 사가 드러나고, 중도에도 또한 양변이 갖추어진다. 그러므로 앞에서 몸을 관하는 것이 실상임을 결론내어 보인 것과 지금 글에서 이름의 해석을 결론내어 보인 것은 단지 이와 사, 중도와 양변을 열고 합한 차이일 뿐이다.</w:t>
      </w:r>
    </w:p>
    <w:p>
      <w:pPr>
        <w:pStyle w:val="Heading2"/>
      </w:pPr>
      <w:r>
        <w:t>문단 0589  ·  [0345b02]</w:t>
      </w:r>
    </w:p>
    <w:p>
      <w:pPr/>
      <w:r>
        <w:rPr>
          <w:b/>
          <w:color w:val="2F75B5"/>
        </w:rPr>
        <w:t>원문</w:t>
      </w:r>
    </w:p>
    <w:p>
      <w:pPr>
        <w:pStyle w:val="SourceText"/>
      </w:pPr>
      <w:r>
        <w:t>[0345b02] ○次觀身是假名下例觀實法。</w:t>
      </w:r>
    </w:p>
    <w:p>
      <w:pPr/>
      <w:r>
        <w:rPr>
          <w:b/>
          <w:color w:val="2F75B5"/>
        </w:rPr>
        <w:t>한국어 직역</w:t>
      </w:r>
    </w:p>
    <w:p>
      <w:pPr>
        <w:pStyle w:val="TranslationText"/>
      </w:pPr>
      <w:r>
        <w:t>○ 다음 “몸을 관하는 것은 가명이다[觀身是假名]” 이하는 실법을 관하는 것에 예를 든다.</w:t>
      </w:r>
    </w:p>
    <w:p>
      <w:pPr>
        <w:pStyle w:val="Heading2"/>
      </w:pPr>
      <w:r>
        <w:t>문단 0590  ·  [0345b04]</w:t>
      </w:r>
    </w:p>
    <w:p>
      <w:pPr/>
      <w:r>
        <w:rPr>
          <w:b/>
          <w:color w:val="2F75B5"/>
        </w:rPr>
        <w:t>원문</w:t>
      </w:r>
    </w:p>
    <w:p>
      <w:pPr>
        <w:pStyle w:val="SourceText"/>
      </w:pPr>
      <w:r>
        <w:t>[0345b04] 觀身是假名假名既如此觀色受想行識亦如是。</w:t>
      </w:r>
    </w:p>
    <w:p>
      <w:pPr/>
      <w:r>
        <w:rPr>
          <w:b/>
          <w:color w:val="2F75B5"/>
        </w:rPr>
        <w:t>한국어 직역</w:t>
      </w:r>
    </w:p>
    <w:p>
      <w:pPr>
        <w:pStyle w:val="TranslationText"/>
      </w:pPr>
      <w:r>
        <w:t>몸을 관하는 것은 가명이다. 가명이 이미 이와 같다면 색·수·상·행·식을 관하는 것도 또한 이와 같다.</w:t>
      </w:r>
    </w:p>
    <w:p>
      <w:pPr>
        <w:pStyle w:val="Heading2"/>
      </w:pPr>
      <w:r>
        <w:t>문단 0591  ·  [0345b05]</w:t>
      </w:r>
    </w:p>
    <w:p>
      <w:pPr/>
      <w:r>
        <w:rPr>
          <w:b/>
          <w:color w:val="2F75B5"/>
        </w:rPr>
        <w:t>원문</w:t>
      </w:r>
    </w:p>
    <w:p>
      <w:pPr>
        <w:pStyle w:val="SourceText"/>
      </w:pPr>
      <w:r>
        <w:t>[0345b05] 五陰即是實法故也實法之觀例前而說故云亦如是也故止觀中明觀色陰四大云若謂地是有有即是堅實若謂地是無是亦有亦無是非有非無是事實皆是堅義今明畢竟不可得亡其堅性也水性不住風性無礙火大不實及受想行識等皆不可得一一皆入如實之際實際之言雖通偏小今正取圓空中妙理以明實相也。</w:t>
      </w:r>
    </w:p>
    <w:p>
      <w:pPr/>
      <w:r>
        <w:rPr>
          <w:b/>
          <w:color w:val="2F75B5"/>
        </w:rPr>
        <w:t>한국어 직역</w:t>
      </w:r>
    </w:p>
    <w:p>
      <w:pPr>
        <w:pStyle w:val="TranslationText"/>
      </w:pPr>
      <w:r>
        <w:t>오음은 곧 실법이기 때문이다. 실법을 관하는 것도 앞의 예에 따라 설명하므로 “또한 이와 같다.”고 하였다. 그러므로 『지관』에서 색음을 관하고 사대를 밝히면서 “만약 지(地)가 유라고 말하면 유는 곧 견실함이고, 지가 무라고 말하면 무도 또한 견실한 뜻이며, 유이면서 무라고 해도, 유도 아니고 무도 아니라고 해도 실제로는 모두 견고하다는 뜻이다. 지금은 필경 얻을 수 없음을 밝히므로 그 견고한 성품을 없앤다.”고 하였다. 수의 성품은 머물지 않고, 풍의 성품은 걸림이 없으며, 화대는 실하지 않고, 수·상·행·식 등도 모두 얻을 수 없다. 하나하나가 모두 여실한 경계에 들어간다. ‘실제’라는 말은 편교와 소승에도 통하지만, 지금은 바로 원교의 공·중 묘리를 취하여 실상을 밝힌다.</w:t>
      </w:r>
    </w:p>
    <w:p>
      <w:pPr>
        <w:pStyle w:val="Heading2"/>
      </w:pPr>
      <w:r>
        <w:t>문단 0592  ·  [0345b11]</w:t>
      </w:r>
    </w:p>
    <w:p>
      <w:pPr/>
      <w:r>
        <w:rPr>
          <w:b/>
          <w:color w:val="2F75B5"/>
        </w:rPr>
        <w:t>원문</w:t>
      </w:r>
    </w:p>
    <w:p>
      <w:pPr>
        <w:pStyle w:val="SourceText"/>
      </w:pPr>
      <w:r>
        <w:t>[0345b11] ○次即為下總結。</w:t>
      </w:r>
    </w:p>
    <w:p>
      <w:pPr/>
      <w:r>
        <w:rPr>
          <w:b/>
          <w:color w:val="2F75B5"/>
        </w:rPr>
        <w:t>한국어 직역</w:t>
      </w:r>
    </w:p>
    <w:p>
      <w:pPr>
        <w:pStyle w:val="TranslationText"/>
      </w:pPr>
      <w:r>
        <w:t>○ 다음 “곧 …가 된다[即為]” 이하는 총결한다.</w:t>
      </w:r>
    </w:p>
    <w:p>
      <w:pPr>
        <w:pStyle w:val="Heading2"/>
      </w:pPr>
      <w:r>
        <w:t>문단 0593  ·  [0345b13]</w:t>
      </w:r>
    </w:p>
    <w:p>
      <w:pPr/>
      <w:r>
        <w:rPr>
          <w:b/>
          <w:color w:val="2F75B5"/>
        </w:rPr>
        <w:t>원문</w:t>
      </w:r>
    </w:p>
    <w:p>
      <w:pPr>
        <w:pStyle w:val="SourceText"/>
      </w:pPr>
      <w:r>
        <w:t>[0345b13] 即為苦道觀也。</w:t>
      </w:r>
    </w:p>
    <w:p>
      <w:pPr/>
      <w:r>
        <w:rPr>
          <w:b/>
          <w:color w:val="2F75B5"/>
        </w:rPr>
        <w:t>한국어 직역</w:t>
      </w:r>
    </w:p>
    <w:p>
      <w:pPr>
        <w:pStyle w:val="TranslationText"/>
      </w:pPr>
      <w:r>
        <w:t>이것이 곧 고도(苦道)를 관하는 것이다.</w:t>
      </w:r>
    </w:p>
    <w:p>
      <w:pPr>
        <w:pStyle w:val="Heading2"/>
      </w:pPr>
      <w:r>
        <w:t>문단 0594  ·  [0345b14]</w:t>
      </w:r>
    </w:p>
    <w:p>
      <w:pPr/>
      <w:r>
        <w:rPr>
          <w:b/>
          <w:color w:val="2F75B5"/>
        </w:rPr>
        <w:t>원문</w:t>
      </w:r>
    </w:p>
    <w:p>
      <w:pPr>
        <w:pStyle w:val="SourceText"/>
      </w:pPr>
      <w:r>
        <w:t>[0345b14] ○次觀煩惱道文為二初簡示。</w:t>
      </w:r>
    </w:p>
    <w:p>
      <w:pPr/>
      <w:r>
        <w:rPr>
          <w:b/>
          <w:color w:val="2F75B5"/>
        </w:rPr>
        <w:t>한국어 직역</w:t>
      </w:r>
    </w:p>
    <w:p>
      <w:pPr>
        <w:pStyle w:val="TranslationText"/>
      </w:pPr>
      <w:r>
        <w:t>○ 다음은 번뇌도를 관한다. 글은 둘로 나뉘며, 첫째는 가려서 보인다.</w:t>
      </w:r>
    </w:p>
    <w:p>
      <w:pPr>
        <w:pStyle w:val="Heading2"/>
      </w:pPr>
      <w:r>
        <w:t>문단 0595  ·  [0345b15]</w:t>
      </w:r>
    </w:p>
    <w:p>
      <w:pPr/>
      <w:r>
        <w:rPr>
          <w:b/>
          <w:color w:val="2F75B5"/>
        </w:rPr>
        <w:t>원문</w:t>
      </w:r>
    </w:p>
    <w:p>
      <w:pPr>
        <w:pStyle w:val="SourceText"/>
      </w:pPr>
      <w:r>
        <w:t>[0345b15] 次觀煩惱道者煩惱與業皆是身因今且取煩惱為身因而起觀也。</w:t>
      </w:r>
    </w:p>
    <w:p>
      <w:pPr/>
      <w:r>
        <w:rPr>
          <w:b/>
          <w:color w:val="2F75B5"/>
        </w:rPr>
        <w:t>한국어 직역</w:t>
      </w:r>
    </w:p>
    <w:p>
      <w:pPr>
        <w:pStyle w:val="TranslationText"/>
      </w:pPr>
      <w:r>
        <w:t>다음 번뇌도를 관한다는 것은, 번뇌와 업이 모두 몸의 원인이지만 지금은 우선 번뇌를 몸의 원인으로 취하여 관을 일으키는 것이다.</w:t>
      </w:r>
    </w:p>
    <w:p>
      <w:pPr>
        <w:pStyle w:val="Heading2"/>
      </w:pPr>
      <w:r>
        <w:t>문단 0596  ·  [0345b17]</w:t>
      </w:r>
    </w:p>
    <w:p>
      <w:pPr/>
      <w:r>
        <w:rPr>
          <w:b/>
          <w:color w:val="2F75B5"/>
        </w:rPr>
        <w:t>원문</w:t>
      </w:r>
    </w:p>
    <w:p>
      <w:pPr>
        <w:pStyle w:val="SourceText"/>
      </w:pPr>
      <w:r>
        <w:t>[0345b17] 若以三道分於因果則苦道為果惑業為因故云煩惱與業皆是身因也今既開因以為惑業故且置業而取煩惱以為所觀言且取者惑業雖則通是身因今且別取煩惱為因以觀業因在於下文方說故也。</w:t>
      </w:r>
    </w:p>
    <w:p>
      <w:pPr/>
      <w:r>
        <w:rPr>
          <w:b/>
          <w:color w:val="2F75B5"/>
        </w:rPr>
        <w:t>한국어 직역</w:t>
      </w:r>
    </w:p>
    <w:p>
      <w:pPr>
        <w:pStyle w:val="TranslationText"/>
      </w:pPr>
      <w:r>
        <w:t>만약 삼도를 인과로 나누면 고도는 과이고 혹과 업은 인이다. 그러므로 “번뇌와 업이 모두 몸의 원인이다.”라고 한 것이다. 지금은 이미 원인을 혹과 업으로 나누었으므로 우선 업을 제쳐 두고 번뇌를 관할 것으로 취한다. “우선 취한다[且取]”고 한 것은 혹과 업이 비록 모두 몸의 원인에 통하지만 지금은 우선 번뇌를 별도로 원인으로 취해 관하고, 업이라는 원인은 아래 글에서 비로소 설명하기 때문이다.</w:t>
      </w:r>
    </w:p>
    <w:p>
      <w:pPr>
        <w:pStyle w:val="Heading2"/>
      </w:pPr>
      <w:r>
        <w:t>문단 0597  ·  [0345b21]</w:t>
      </w:r>
    </w:p>
    <w:p>
      <w:pPr/>
      <w:r>
        <w:rPr>
          <w:b/>
          <w:color w:val="2F75B5"/>
        </w:rPr>
        <w:t>원문</w:t>
      </w:r>
    </w:p>
    <w:p>
      <w:pPr>
        <w:pStyle w:val="SourceText"/>
      </w:pPr>
      <w:r>
        <w:t>[0345b21] ○次淨名下正明觀法文為二初牒經文。</w:t>
      </w:r>
    </w:p>
    <w:p>
      <w:pPr/>
      <w:r>
        <w:rPr>
          <w:b/>
          <w:color w:val="2F75B5"/>
        </w:rPr>
        <w:t>한국어 직역</w:t>
      </w:r>
    </w:p>
    <w:p>
      <w:pPr>
        <w:pStyle w:val="TranslationText"/>
      </w:pPr>
      <w:r>
        <w:t>○ 다음 『정명』 이하는 바로 관법을 밝힌다. 글은 둘로 나뉘며, 첫째는 경문을 든다.</w:t>
      </w:r>
    </w:p>
    <w:p>
      <w:pPr>
        <w:pStyle w:val="Heading2"/>
      </w:pPr>
      <w:r>
        <w:t>문단 0598  ·  [0345b23]</w:t>
      </w:r>
    </w:p>
    <w:p>
      <w:pPr/>
      <w:r>
        <w:rPr>
          <w:b/>
          <w:color w:val="2F75B5"/>
        </w:rPr>
        <w:t>원문</w:t>
      </w:r>
    </w:p>
    <w:p>
      <w:pPr>
        <w:pStyle w:val="SourceText"/>
      </w:pPr>
      <w:r>
        <w:t>[0345b23] 淨名云不壞身因而隨一相者。</w:t>
      </w:r>
    </w:p>
    <w:p>
      <w:pPr/>
      <w:r>
        <w:rPr>
          <w:b/>
          <w:color w:val="2F75B5"/>
        </w:rPr>
        <w:t>한국어 직역</w:t>
      </w:r>
    </w:p>
    <w:p>
      <w:pPr>
        <w:pStyle w:val="TranslationText"/>
      </w:pPr>
      <w:r>
        <w:t>『정명경』에서 “몸의 원인을 무너뜨리지 않고 한 상을 따른다.”고 하였다.</w:t>
      </w:r>
    </w:p>
    <w:p>
      <w:pPr>
        <w:pStyle w:val="Heading2"/>
      </w:pPr>
      <w:r>
        <w:t>문단 0599  ·  [0345b24]</w:t>
      </w:r>
    </w:p>
    <w:p>
      <w:pPr/>
      <w:r>
        <w:rPr>
          <w:b/>
          <w:color w:val="2F75B5"/>
        </w:rPr>
        <w:t>원문</w:t>
      </w:r>
    </w:p>
    <w:p>
      <w:pPr>
        <w:pStyle w:val="SourceText"/>
      </w:pPr>
      <w:r>
        <w:t>[0345b24] 彼經但云不壞於身而隨一相而今謂之不壞身因者兼取經中上兩句文不斷淫怒癡亦不與俱也然彼疏釋不斷淫怒癡亦不與俱者集諦也不壞於身而隨一相者苦諦也。</w:t>
      </w:r>
    </w:p>
    <w:p>
      <w:pPr/>
      <w:r>
        <w:rPr>
          <w:b/>
          <w:color w:val="2F75B5"/>
        </w:rPr>
        <w:t>한국어 직역</w:t>
      </w:r>
    </w:p>
    <w:p>
      <w:pPr>
        <w:pStyle w:val="TranslationText"/>
      </w:pPr>
      <w:r>
        <w:t>저 경에는 다만 “몸을 무너뜨리지 않고 한 상을 따른다.”고 되어 있는데, 지금 “몸의 원인을 무너뜨리지 않는다.”고 한 것은 경 가운데 위의 두 구절 “음·노·치를 끊지 않으며 또한 그것과 함께하지도 않는다.”까지 아울러 취한 것이다. 저 소에서는 “음·노·치를 끊지 않으며 또한 그것과 함께하지도 않는다.”는 것을 집제로 해석하고, “몸을 무너뜨리지 않고 한 상을 따른다.”는 것을 고제로 해석하였다.</w:t>
      </w:r>
    </w:p>
    <w:p>
      <w:pPr>
        <w:pStyle w:val="Heading2"/>
      </w:pPr>
      <w:r>
        <w:t>문단 0600  ·  [0345c03]</w:t>
      </w:r>
    </w:p>
    <w:p>
      <w:pPr/>
      <w:r>
        <w:rPr>
          <w:b/>
          <w:color w:val="2F75B5"/>
        </w:rPr>
        <w:t>원문</w:t>
      </w:r>
    </w:p>
    <w:p>
      <w:pPr>
        <w:pStyle w:val="SourceText"/>
      </w:pPr>
      <w:r>
        <w:t>[0345c03] ○次應作下解釋文為三初開為四句。</w:t>
      </w:r>
    </w:p>
    <w:p>
      <w:pPr/>
      <w:r>
        <w:rPr>
          <w:b/>
          <w:color w:val="2F75B5"/>
        </w:rPr>
        <w:t>한국어 직역</w:t>
      </w:r>
    </w:p>
    <w:p>
      <w:pPr>
        <w:pStyle w:val="TranslationText"/>
      </w:pPr>
      <w:r>
        <w:t>○ 다음 “마땅히 사구를 지어야 한다[應作]” 이하는 해석하며, 글은 셋으로 나뉜다. 첫째는 네 구를 연다.</w:t>
      </w:r>
    </w:p>
    <w:p>
      <w:pPr>
        <w:pStyle w:val="Heading2"/>
      </w:pPr>
      <w:r>
        <w:t>문단 0601  ·  [0345c05]</w:t>
      </w:r>
    </w:p>
    <w:p>
      <w:pPr/>
      <w:r>
        <w:rPr>
          <w:b/>
          <w:color w:val="2F75B5"/>
        </w:rPr>
        <w:t>원문</w:t>
      </w:r>
    </w:p>
    <w:p>
      <w:pPr>
        <w:pStyle w:val="SourceText"/>
      </w:pPr>
      <w:r>
        <w:t>[0345c05] 應作四句分別誰身因果俱壞誰身因果俱不壞誰壞果不壞因誰壞因不壞果。</w:t>
      </w:r>
    </w:p>
    <w:p>
      <w:pPr/>
      <w:r>
        <w:rPr>
          <w:b/>
          <w:color w:val="2F75B5"/>
        </w:rPr>
        <w:t>한국어 직역</w:t>
      </w:r>
    </w:p>
    <w:p>
      <w:pPr>
        <w:pStyle w:val="TranslationText"/>
      </w:pPr>
      <w:r>
        <w:t>마땅히 네 구로 분별해야 한다. 누가 몸의 인과 과를 모두 무너뜨리는가? 누가 몸의 인과 과를 모두 무너뜨리지 않는가? 누가 과는 무너뜨리고 인은 무너뜨리지 않는가? 누가 인은 무너뜨리고 과는 무너뜨리지 않는가?</w:t>
      </w:r>
    </w:p>
    <w:p>
      <w:pPr>
        <w:pStyle w:val="Heading2"/>
      </w:pPr>
      <w:r>
        <w:t>문단 0602  ·  [0345c07]</w:t>
      </w:r>
    </w:p>
    <w:p>
      <w:pPr/>
      <w:r>
        <w:rPr>
          <w:b/>
          <w:color w:val="2F75B5"/>
        </w:rPr>
        <w:t>원문</w:t>
      </w:r>
    </w:p>
    <w:p>
      <w:pPr>
        <w:pStyle w:val="SourceText"/>
      </w:pPr>
      <w:r>
        <w:t>[0345c07] 誰者何也即徵問之辭耳例如止觀云十章幾真幾非真非俗等自在作問也。</w:t>
      </w:r>
    </w:p>
    <w:p>
      <w:pPr/>
      <w:r>
        <w:rPr>
          <w:b/>
          <w:color w:val="2F75B5"/>
        </w:rPr>
        <w:t>한국어 직역</w:t>
      </w:r>
    </w:p>
    <w:p>
      <w:pPr>
        <w:pStyle w:val="TranslationText"/>
      </w:pPr>
      <w:r>
        <w:t>‘誰’는 ‘무엇’이라는 뜻이니 곧 징문하는 말이다. 예컨대 『지관』에서 “십장 가운데 몇은 진이고 몇은 진도 아니고 속도 아닌가?”라고 자유롭게 질문을 만드는 것과 같다.</w:t>
      </w:r>
    </w:p>
    <w:p>
      <w:pPr>
        <w:pStyle w:val="Heading2"/>
      </w:pPr>
      <w:r>
        <w:t>문단 0603  ·  [0345c08]</w:t>
      </w:r>
    </w:p>
    <w:p>
      <w:pPr/>
      <w:r>
        <w:rPr>
          <w:b/>
          <w:color w:val="2F75B5"/>
        </w:rPr>
        <w:t>원문</w:t>
      </w:r>
    </w:p>
    <w:p>
      <w:pPr>
        <w:pStyle w:val="SourceText"/>
      </w:pPr>
      <w:r>
        <w:t>[0345c08] ○次云何下分別因果文為二初正分別。</w:t>
      </w:r>
    </w:p>
    <w:p>
      <w:pPr/>
      <w:r>
        <w:rPr>
          <w:b/>
          <w:color w:val="2F75B5"/>
        </w:rPr>
        <w:t>한국어 직역</w:t>
      </w:r>
    </w:p>
    <w:p>
      <w:pPr>
        <w:pStyle w:val="TranslationText"/>
      </w:pPr>
      <w:r>
        <w:t>○ 다음 “무엇이[云何]” 이하는 인과를 분별하며, 글은 둘로 나뉜다. 첫째는 바로 분별한다.</w:t>
      </w:r>
    </w:p>
    <w:p>
      <w:pPr>
        <w:pStyle w:val="Heading2"/>
      </w:pPr>
      <w:r>
        <w:t>문단 0604  ·  [0345c10]</w:t>
      </w:r>
    </w:p>
    <w:p>
      <w:pPr/>
      <w:r>
        <w:rPr>
          <w:b/>
          <w:color w:val="2F75B5"/>
        </w:rPr>
        <w:t>원문</w:t>
      </w:r>
    </w:p>
    <w:p>
      <w:pPr>
        <w:pStyle w:val="SourceText"/>
      </w:pPr>
      <w:r>
        <w:t>[0345c10] 云何是身果父母所生頭等六分是也云何是身因貪恚癡身口意業等是也。</w:t>
      </w:r>
    </w:p>
    <w:p>
      <w:pPr/>
      <w:r>
        <w:rPr>
          <w:b/>
          <w:color w:val="2F75B5"/>
        </w:rPr>
        <w:t>한국어 직역</w:t>
      </w:r>
    </w:p>
    <w:p>
      <w:pPr>
        <w:pStyle w:val="TranslationText"/>
      </w:pPr>
      <w:r>
        <w:t>무엇이 몸의 과인가? 부모가 낳은 머리 등 여섯 부분이 그것이다. 무엇이 몸의 인인가? 탐·진·치와 몸·입·뜻의 업 등이 그것이다.</w:t>
      </w:r>
    </w:p>
    <w:p>
      <w:pPr>
        <w:pStyle w:val="Heading2"/>
      </w:pPr>
      <w:r>
        <w:t>문단 0605  ·  [0345c12]</w:t>
      </w:r>
    </w:p>
    <w:p>
      <w:pPr/>
      <w:r>
        <w:rPr>
          <w:b/>
          <w:color w:val="2F75B5"/>
        </w:rPr>
        <w:t>원문</w:t>
      </w:r>
    </w:p>
    <w:p>
      <w:pPr>
        <w:pStyle w:val="SourceText"/>
      </w:pPr>
      <w:r>
        <w:t>[0345c12] ○次今且下去取。</w:t>
      </w:r>
    </w:p>
    <w:p>
      <w:pPr/>
      <w:r>
        <w:rPr>
          <w:b/>
          <w:color w:val="2F75B5"/>
        </w:rPr>
        <w:t>한국어 직역</w:t>
      </w:r>
    </w:p>
    <w:p>
      <w:pPr>
        <w:pStyle w:val="TranslationText"/>
      </w:pPr>
      <w:r>
        <w:t>○ 다음 “지금 우선[今且]” 이하는 취사한다.</w:t>
      </w:r>
    </w:p>
    <w:p>
      <w:pPr>
        <w:pStyle w:val="Heading2"/>
      </w:pPr>
      <w:r>
        <w:t>문단 0606  ·  [0345c13]</w:t>
      </w:r>
    </w:p>
    <w:p>
      <w:pPr/>
      <w:r>
        <w:rPr>
          <w:b/>
          <w:color w:val="2F75B5"/>
        </w:rPr>
        <w:t>원문</w:t>
      </w:r>
    </w:p>
    <w:p>
      <w:pPr>
        <w:pStyle w:val="SourceText"/>
      </w:pPr>
      <w:r>
        <w:t>[0345c13] 今且置三業觀貪恚癡等。</w:t>
      </w:r>
    </w:p>
    <w:p>
      <w:pPr/>
      <w:r>
        <w:rPr>
          <w:b/>
          <w:color w:val="2F75B5"/>
        </w:rPr>
        <w:t>한국어 직역</w:t>
      </w:r>
    </w:p>
    <w:p>
      <w:pPr>
        <w:pStyle w:val="TranslationText"/>
      </w:pPr>
      <w:r>
        <w:t>지금은 우선 삼업을 제쳐 두고 탐·진·치 등을 관한다.</w:t>
      </w:r>
    </w:p>
    <w:p>
      <w:pPr>
        <w:pStyle w:val="Heading2"/>
      </w:pPr>
      <w:r>
        <w:t>문단 0607  ·  [0345c14]</w:t>
      </w:r>
    </w:p>
    <w:p>
      <w:pPr/>
      <w:r>
        <w:rPr>
          <w:b/>
          <w:color w:val="2F75B5"/>
        </w:rPr>
        <w:t>원문</w:t>
      </w:r>
    </w:p>
    <w:p>
      <w:pPr>
        <w:pStyle w:val="SourceText"/>
      </w:pPr>
      <w:r>
        <w:t>[0345c14] ○三從四果下正釋四句文為二初約小乘釋。</w:t>
      </w:r>
    </w:p>
    <w:p>
      <w:pPr/>
      <w:r>
        <w:rPr>
          <w:b/>
          <w:color w:val="2F75B5"/>
        </w:rPr>
        <w:t>한국어 직역</w:t>
      </w:r>
    </w:p>
    <w:p>
      <w:pPr>
        <w:pStyle w:val="TranslationText"/>
      </w:pPr>
      <w:r>
        <w:t>○ 셋째 “사과[四果]” 이하는 바로 사구를 해석한다. 글은 둘로 나뉘며, 첫째는 소승에 의거해 해석한다.</w:t>
      </w:r>
    </w:p>
    <w:p>
      <w:pPr>
        <w:pStyle w:val="Heading2"/>
      </w:pPr>
      <w:r>
        <w:t>문단 0608  ·  [0345c15]</w:t>
      </w:r>
    </w:p>
    <w:p>
      <w:pPr/>
      <w:r>
        <w:rPr>
          <w:b/>
          <w:color w:val="2F75B5"/>
        </w:rPr>
        <w:t>원문</w:t>
      </w:r>
    </w:p>
    <w:p>
      <w:pPr>
        <w:pStyle w:val="SourceText"/>
      </w:pPr>
      <w:r>
        <w:t>[0345c15] 四果以無常苦空觀智破貪恚癡子縛斷名壞身因不受後有名壞身果。</w:t>
      </w:r>
    </w:p>
    <w:p>
      <w:pPr/>
      <w:r>
        <w:rPr>
          <w:b/>
          <w:color w:val="2F75B5"/>
        </w:rPr>
        <w:t>한국어 직역</w:t>
      </w:r>
    </w:p>
    <w:p>
      <w:pPr>
        <w:pStyle w:val="TranslationText"/>
      </w:pPr>
      <w:r>
        <w:t>제4과는 무상·고·공의 관지로 탐·진·치의 자박을 깨뜨려 끊는 것을 ‘몸의 원인을 무너뜨린다.’고 하고, 후유를 받지 않는 것을 ‘몸의 과를 무너뜨린다.’고 한다.</w:t>
      </w:r>
    </w:p>
    <w:p>
      <w:pPr>
        <w:pStyle w:val="Heading2"/>
      </w:pPr>
      <w:r>
        <w:t>문단 0609  ·  [0345c17]</w:t>
      </w:r>
    </w:p>
    <w:p>
      <w:pPr/>
      <w:r>
        <w:rPr>
          <w:b/>
          <w:color w:val="2F75B5"/>
        </w:rPr>
        <w:t>원문</w:t>
      </w:r>
    </w:p>
    <w:p>
      <w:pPr>
        <w:pStyle w:val="SourceText"/>
      </w:pPr>
      <w:r>
        <w:t>[0345c17] 言四果者第四果也子縛如前釋不受後有者輔行云未來生陰名為後有陰復生陰名後有田若入無餘無生處故名為不生不生即是不受後有此釋初句因果俱壞也。</w:t>
      </w:r>
    </w:p>
    <w:p>
      <w:pPr/>
      <w:r>
        <w:rPr>
          <w:b/>
          <w:color w:val="2F75B5"/>
        </w:rPr>
        <w:t>한국어 직역</w:t>
      </w:r>
    </w:p>
    <w:p>
      <w:pPr>
        <w:pStyle w:val="TranslationText"/>
      </w:pPr>
      <w:r>
        <w:t>‘사과’는 제4과를 말한다. 자박은 앞에서 해석한 것과 같다. ‘후유를 받지 않는다.’는 것에 대하여 『보행』은 “미래에 생길 음을 후유라고 하고, 음이 다시 음을 낳는 것을 후유전(後有田)이라고 한다. 만약 무여에 들어가면 다시 태어날 곳이 없으므로 불생이라 하고, 불생은 곧 후유를 받지 않는 것이다.”라고 하였다. 이것은 첫째 구인 인과가 모두 무너지는 것을 해석한 것이다.</w:t>
      </w:r>
    </w:p>
    <w:p>
      <w:pPr>
        <w:pStyle w:val="Heading2"/>
      </w:pPr>
      <w:r>
        <w:t>문단 0610  ·  [0345c20]</w:t>
      </w:r>
    </w:p>
    <w:p>
      <w:pPr/>
      <w:r>
        <w:rPr>
          <w:b/>
          <w:color w:val="2F75B5"/>
        </w:rPr>
        <w:t>원문</w:t>
      </w:r>
    </w:p>
    <w:p>
      <w:pPr>
        <w:pStyle w:val="SourceText"/>
      </w:pPr>
      <w:r>
        <w:t>[0345c20] ○次凡俗下釋第二句。</w:t>
      </w:r>
    </w:p>
    <w:p>
      <w:pPr/>
      <w:r>
        <w:rPr>
          <w:b/>
          <w:color w:val="2F75B5"/>
        </w:rPr>
        <w:t>한국어 직역</w:t>
      </w:r>
    </w:p>
    <w:p>
      <w:pPr>
        <w:pStyle w:val="TranslationText"/>
      </w:pPr>
      <w:r>
        <w:t>○ 다음 “범속의 무리[凡俗]” 이하는 둘째 구를 해석한다.</w:t>
      </w:r>
    </w:p>
    <w:p>
      <w:pPr>
        <w:pStyle w:val="Heading2"/>
      </w:pPr>
      <w:r>
        <w:t>문단 0611  ·  [0345c21]</w:t>
      </w:r>
    </w:p>
    <w:p>
      <w:pPr/>
      <w:r>
        <w:rPr>
          <w:b/>
          <w:color w:val="2F75B5"/>
        </w:rPr>
        <w:t>원문</w:t>
      </w:r>
    </w:p>
    <w:p>
      <w:pPr>
        <w:pStyle w:val="SourceText"/>
      </w:pPr>
      <w:r>
        <w:t>[0345c21] 凡俗之流名衣好食長養五陰縱心適性放逸貪恚癡自惱惱他一身死壞復受一身因果相續無有邊際是名因果俱不壞。</w:t>
      </w:r>
    </w:p>
    <w:p>
      <w:pPr/>
      <w:r>
        <w:rPr>
          <w:b/>
          <w:color w:val="2F75B5"/>
        </w:rPr>
        <w:t>한국어 직역</w:t>
      </w:r>
    </w:p>
    <w:p>
      <w:pPr>
        <w:pStyle w:val="TranslationText"/>
      </w:pPr>
      <w:r>
        <w:t>범속한 무리는 명예로운 옷과 좋은 음식을 취해 오음을 기르고, 마음을 놓아 성정에 맞추며 방일하고 탐·진·치로 스스로를 괴롭히고 남도 괴롭힌다. 한 몸이 죽어 무너지면 다시 한 몸을 받아 인과가 계속 이어져 끝이 없다. 이것을 인과가 모두 무너지지 않는다고 한다.</w:t>
      </w:r>
    </w:p>
    <w:p>
      <w:pPr>
        <w:pStyle w:val="Heading2"/>
      </w:pPr>
      <w:r>
        <w:t>문단 0612  ·  [0345c24]</w:t>
      </w:r>
    </w:p>
    <w:p>
      <w:pPr/>
      <w:r>
        <w:rPr>
          <w:b/>
          <w:color w:val="2F75B5"/>
        </w:rPr>
        <w:t>원문</w:t>
      </w:r>
    </w:p>
    <w:p>
      <w:pPr>
        <w:pStyle w:val="SourceText"/>
      </w:pPr>
      <w:r>
        <w:t>[0345c24] 文意可見。</w:t>
      </w:r>
    </w:p>
    <w:p>
      <w:pPr/>
      <w:r>
        <w:rPr>
          <w:b/>
          <w:color w:val="2F75B5"/>
        </w:rPr>
        <w:t>한국어 직역</w:t>
      </w:r>
    </w:p>
    <w:p>
      <w:pPr>
        <w:pStyle w:val="TranslationText"/>
      </w:pPr>
      <w:r>
        <w:t>글의 뜻은 알 수 있다.</w:t>
      </w:r>
    </w:p>
    <w:p>
      <w:pPr>
        <w:pStyle w:val="Heading2"/>
      </w:pPr>
      <w:r>
        <w:t>문단 0613  ·  [0345c24]</w:t>
      </w:r>
    </w:p>
    <w:p>
      <w:pPr/>
      <w:r>
        <w:rPr>
          <w:b/>
          <w:color w:val="2F75B5"/>
        </w:rPr>
        <w:t>원문</w:t>
      </w:r>
    </w:p>
    <w:p>
      <w:pPr>
        <w:pStyle w:val="SourceText"/>
      </w:pPr>
      <w:r>
        <w:t>[0345c24] ○次如犯下釋第三句。</w:t>
      </w:r>
    </w:p>
    <w:p>
      <w:pPr/>
      <w:r>
        <w:rPr>
          <w:b/>
          <w:color w:val="2F75B5"/>
        </w:rPr>
        <w:t>한국어 직역</w:t>
      </w:r>
    </w:p>
    <w:p>
      <w:pPr>
        <w:pStyle w:val="TranslationText"/>
      </w:pPr>
      <w:r>
        <w:t>○ 다음 “왕법을 범한 것과 같이[如犯]” 이하는 셋째 구를 해석한다.</w:t>
      </w:r>
    </w:p>
    <w:p>
      <w:pPr>
        <w:pStyle w:val="Heading2"/>
      </w:pPr>
      <w:r>
        <w:t>문단 0614  ·  [0346a01]</w:t>
      </w:r>
    </w:p>
    <w:p>
      <w:pPr/>
      <w:r>
        <w:rPr>
          <w:b/>
          <w:color w:val="2F75B5"/>
        </w:rPr>
        <w:t>원문</w:t>
      </w:r>
    </w:p>
    <w:p>
      <w:pPr>
        <w:pStyle w:val="SourceText"/>
      </w:pPr>
      <w:r>
        <w:t>[0346a01] 如犯王憲付旃陀羅如怨對者自害其體身既爛壞四陰亦盡是為壞果貪恚癡身因轉更熾盛彌綸生死無得脫期是為第三句也餘三果亦以無常觀智斷五下分因縛五下分果身猶未盡是名壞身因不壞身果。</w:t>
      </w:r>
    </w:p>
    <w:p>
      <w:pPr/>
      <w:r>
        <w:rPr>
          <w:b/>
          <w:color w:val="2F75B5"/>
        </w:rPr>
        <w:t>한국어 직역</w:t>
      </w:r>
    </w:p>
    <w:p>
      <w:pPr>
        <w:pStyle w:val="TranslationText"/>
      </w:pPr>
      <w:r>
        <w:t>왕법을 범하여 전다라에게 넘겨지거나 원수와 맞선 사람이 스스로 자기 몸을 해치는 것과 같다. 몸이 이미 썩어 무너지면 사음도 함께 다하니 이것이 과를 무너뜨리는 것이다. 그러나 탐·진·치라는 몸의 원인은 더욱 치성해져 생사에 두루 얽혀 벗어날 기약이 없으니 이것이 셋째 구이다. 나머지 세 과도 무상관지로 오하분의 인박을 끊지만 오하분의 과인 몸은 아직 다하지 않았으니, 이것을 몸의 원인은 무너뜨리되 몸의 과는 무너뜨리지 않는다고 한다.</w:t>
      </w:r>
    </w:p>
    <w:p>
      <w:pPr>
        <w:pStyle w:val="Heading2"/>
      </w:pPr>
      <w:r>
        <w:t>문단 0615  ·  [0346a06]</w:t>
      </w:r>
    </w:p>
    <w:p>
      <w:pPr/>
      <w:r>
        <w:rPr>
          <w:b/>
          <w:color w:val="2F75B5"/>
        </w:rPr>
        <w:t>원문</w:t>
      </w:r>
    </w:p>
    <w:p>
      <w:pPr>
        <w:pStyle w:val="SourceText"/>
      </w:pPr>
      <w:r>
        <w:t>[0346a06] 憲者法也旃陀羅此云嚴[1]熾又云主殺人即屠殺者之總名耳自害者自殺也彌綸(音倫)者易繫辭云彌綸天地陸德明釋文云彌者徧也終也綸者纏裹也餘三果者前既以第四果釋初句故今以前三果釋第四句也五下分者身見戒取疑貪瞋也此五繫欲故名為下對上五分得下名耳貪雖通上不是唯上瞋一唯下不通於上餘三徧攝一切見惑雖則通上而能牽下故俱舍云由二不超欲由三復還下是故此五俱名下分又身見等三亦名三結此三重故略言三耳廣說乃有八十八使思惑有四亦從重說略言貪瞋諸文謂之初果斷見至第三果又言斷於五下分者以後望前故兼舉耳五上分者掉舉慢無明色染無色染一向唯上掉慢等三雖則通下不能牽下是故此五俱名上分上即色界無色界也以色無色通名為類故合為一耳五下分果身猶未盡者父母所生之形猶在故也。</w:t>
      </w:r>
    </w:p>
    <w:p>
      <w:pPr/>
      <w:r>
        <w:rPr>
          <w:b/>
          <w:color w:val="2F75B5"/>
        </w:rPr>
        <w:t>한국어 직역</w:t>
      </w:r>
    </w:p>
    <w:p>
      <w:pPr>
        <w:pStyle w:val="TranslationText"/>
      </w:pPr>
      <w:r>
        <w:t>‘憲’은 법이다. 전다라는 여기서 엄치(嚴熾)라고 번역하며 또 살인을 주관하는 사람이라고도 하니 곧 도살자를 통틀어 이르는 이름일 뿐이다. ‘스스로 해친다.’는 것은 자살한다는 뜻이다. ‘彌綸’(음 倫)은 『주역』 「계사」에서 “천지를 미륜한다.”고 하였고 육덕명의 『석문』에서는 “彌는 두루함이고 끝까지라는 뜻이며 綸은 얽어 싼다는 뜻이다.”라고 하였다. ‘나머지 세 과’라는 것은 앞에서 이미 제4과로 첫째 구를 해석했기 때문에 지금 앞의 세 과로 넷째 구를 해석한 것이다. 오하분은 신견·계취·의·탐·진이다. 이 다섯이 욕계에 매어 있으므로 ‘하’라고 하고, 위의 오분에 상대하여 하라는 이름을 얻는다. 탐은 위에도 통하므로 오직 상계만의 것이 아니지만, 진 한 가지는 오직 하계에만 있고 상계에는 통하지 않는다. 나머지 세 가지는 일체의 견혹을 두루 포섭하여 비록 상계에도 통하지만 하계로 끌어당길 수 있다. 그러므로 『구사론』에서 “둘 때문에 욕계를 뛰어넘지 못하고 셋 때문에 다시 아래로 돌아온다.”고 하였다. 그래서 이 다섯을 모두 하분이라고 한다. 또 신견 등 세 가지를 삼결이라고도 하는데, 이 셋이 무겁기 때문에 간략히 셋만 말했을 뿐이다. 널리 말하면 견혹에는 팔십팔사가 있고 사혹에는 네 가지가 있지만 역시 무거운 것을 따라 말하므로 간략히 탐·진이라 한다. 여러 글에서 초과가 견혹을 끊는다고 하고 제3과에 이르러 다시 오하분을 끊는다고 말한 것은 뒤의 단계에서 앞을 바라보아 앞의 끊음까지 겸하여 든 것이다. 오상분은 도거·만·무명·색염·무색염이다. 한결같이 오직 상계에만 속한다. 도거·만 등 세 가지는 비록 하계에도 통하지만 하계로 끌어당기지는 못하므로 이 다섯을 모두 상분이라 한다. ‘상’은 곧 색계와 무색계이다. 색계와 무색계를 통틀어 같은 종류라고 하므로 합하여 하나로 말한 것일 뿐이다. “오하분의 과인 몸은 아직 다하지 않았다.”는 것은 부모에게서 받은 형체가 아직 남아 있기 때문이다.</w:t>
      </w:r>
    </w:p>
    <w:p>
      <w:pPr>
        <w:pStyle w:val="EditorialNote"/>
      </w:pPr>
      <w:r>
        <w:t>교감·번역 메모 | [편집기호] 원문의 [1]은 대응 각주가 TXT에 별도로 수록되어 있지 않다.</w:t>
      </w:r>
    </w:p>
    <w:p>
      <w:pPr>
        <w:pStyle w:val="Heading2"/>
      </w:pPr>
      <w:r>
        <w:t>문단 0616  ·  [0346a22]</w:t>
      </w:r>
    </w:p>
    <w:p>
      <w:pPr/>
      <w:r>
        <w:rPr>
          <w:b/>
          <w:color w:val="2F75B5"/>
        </w:rPr>
        <w:t>원문</w:t>
      </w:r>
    </w:p>
    <w:p>
      <w:pPr>
        <w:pStyle w:val="SourceText"/>
      </w:pPr>
      <w:r>
        <w:t>[0346a22] ○次如此下約大乘釋文為二初斥小。</w:t>
      </w:r>
    </w:p>
    <w:p>
      <w:pPr/>
      <w:r>
        <w:rPr>
          <w:b/>
          <w:color w:val="2F75B5"/>
        </w:rPr>
        <w:t>한국어 직역</w:t>
      </w:r>
    </w:p>
    <w:p>
      <w:pPr>
        <w:pStyle w:val="TranslationText"/>
      </w:pPr>
      <w:r>
        <w:t>○ 다음 “이와 같은[如此]” 이하는 대승에 의거해 해석한다. 글은 둘로 나뉘며, 첫째는 소승을 배척한다.</w:t>
      </w:r>
    </w:p>
    <w:p>
      <w:pPr>
        <w:pStyle w:val="Heading2"/>
      </w:pPr>
      <w:r>
        <w:t>문단 0617  ·  [0346a23]</w:t>
      </w:r>
    </w:p>
    <w:p>
      <w:pPr/>
      <w:r>
        <w:rPr>
          <w:b/>
          <w:color w:val="2F75B5"/>
        </w:rPr>
        <w:t>원문</w:t>
      </w:r>
    </w:p>
    <w:p>
      <w:pPr>
        <w:pStyle w:val="SourceText"/>
      </w:pPr>
      <w:r>
        <w:t>[0346a23] 如此四句存壞不同皆不隨一相。</w:t>
      </w:r>
    </w:p>
    <w:p>
      <w:pPr/>
      <w:r>
        <w:rPr>
          <w:b/>
          <w:color w:val="2F75B5"/>
        </w:rPr>
        <w:t>한국어 직역</w:t>
      </w:r>
    </w:p>
    <w:p>
      <w:pPr>
        <w:pStyle w:val="TranslationText"/>
      </w:pPr>
      <w:r>
        <w:t>이와 같은 네 구는 보존하고 무너뜨림이 서로 다르지만 모두 한 상을 따르는 것이 아니다.</w:t>
      </w:r>
    </w:p>
    <w:p>
      <w:pPr>
        <w:pStyle w:val="Heading2"/>
      </w:pPr>
      <w:r>
        <w:t>문단 0618  ·  [0346a24]</w:t>
      </w:r>
    </w:p>
    <w:p>
      <w:pPr/>
      <w:r>
        <w:rPr>
          <w:b/>
          <w:color w:val="2F75B5"/>
        </w:rPr>
        <w:t>원문</w:t>
      </w:r>
    </w:p>
    <w:p>
      <w:pPr>
        <w:pStyle w:val="SourceText"/>
      </w:pPr>
      <w:r>
        <w:t>[0346a24] 言存壞者存謂第二句因果俱不壞及第三不壞因半句第四不壞果半句也壞謂第一句因果俱壞及第二壞果半句第四不壞果半句也皆不隨一相者縱如初句因果具壞乃是實有因果俱滅滅因果空豈得名為隨順真如一實之相故此小乘及諸凡夫存壞不同皆非隨順一實相也。</w:t>
      </w:r>
    </w:p>
    <w:p>
      <w:pPr/>
      <w:r>
        <w:rPr>
          <w:b/>
          <w:color w:val="2F75B5"/>
        </w:rPr>
        <w:t>한국어 직역</w:t>
      </w:r>
    </w:p>
    <w:p>
      <w:pPr>
        <w:pStyle w:val="TranslationText"/>
      </w:pPr>
      <w:r>
        <w:t>‘보존하고 무너뜨린다[存壞]’에서 ‘보존’은 둘째 구의 인과를 모두 무너뜨리지 않음과 셋째 구의 인을 무너뜨리지 않는 반구, 넷째 구의 과를 무너뜨리지 않는 반구를 말한다. ‘무너뜨림’은 첫째 구의 인과를 모두 무너뜨림과 둘째의 ‘과를 무너뜨림’ 반구, 넷째의 ‘과를 무너뜨리지 않음’ 반구를 말한다. “모두 한 상을 따르지 않는다.”는 것은 설령 첫째 구처럼 인과가 모두 무너지더라도 이는 실재하는 인과가 함께 소멸하고 인과가 소멸하여 공해졌다는 것일 뿐이니, 어찌 진여의 한 실상을 수순한다고 할 수 있겠는가? 그러므로 이 소승과 여러 범부는 보존하고 무너뜨림이 서로 달라도 모두 하나의 실상을 수순하는 것은 아니다.</w:t>
      </w:r>
    </w:p>
    <w:p>
      <w:pPr>
        <w:pStyle w:val="EditorialNote"/>
      </w:pPr>
      <w:r>
        <w:t>교감·번역 메모 | [이문 검토 필요] 후반의 원문은 「第二壞果…第四不壞果」라고 적혀 앞의 사구 배열 및 ‘壞’를 설명하는 문맥과 맞지 않는다. 각각 「第三壞果」·「第四壞因」 등의 이문 가능성이 있으나 본문 번역에서는 원문을 정상화하지 않았다.</w:t>
      </w:r>
    </w:p>
    <w:p>
      <w:pPr>
        <w:pStyle w:val="Heading2"/>
      </w:pPr>
      <w:r>
        <w:t>문단 0619  ·  [0346b05]</w:t>
      </w:r>
    </w:p>
    <w:p>
      <w:pPr/>
      <w:r>
        <w:rPr>
          <w:b/>
          <w:color w:val="2F75B5"/>
        </w:rPr>
        <w:t>원문</w:t>
      </w:r>
    </w:p>
    <w:p>
      <w:pPr>
        <w:pStyle w:val="SourceText"/>
      </w:pPr>
      <w:r>
        <w:t>[0346b05] ○次從隨一相者下正約大乘釋大雖通三今正從圓於中為二初釋不壞身因一句又為二初正釋。</w:t>
      </w:r>
    </w:p>
    <w:p>
      <w:pPr/>
      <w:r>
        <w:rPr>
          <w:b/>
          <w:color w:val="2F75B5"/>
        </w:rPr>
        <w:t>한국어 직역</w:t>
      </w:r>
    </w:p>
    <w:p>
      <w:pPr>
        <w:pStyle w:val="TranslationText"/>
      </w:pPr>
      <w:r>
        <w:t>○ 다음 “한 상을 따른다는 것은[隨一相者]” 이하는 바로 대승에 의거해 해석한다. 대승은 비록 세 교에 통하지만 지금은 바로 원교를 따른다. 그 가운데 글은 둘로 나뉘며, 첫째는 ‘몸의 원인을 무너뜨리지 않는다.’는 한 구를 해석한다. 다시 둘로 나뉘며, 첫째는 바로 해석한다.</w:t>
      </w:r>
    </w:p>
    <w:p>
      <w:pPr>
        <w:pStyle w:val="Heading2"/>
      </w:pPr>
      <w:r>
        <w:t>문단 0620  ·  [0346b08]</w:t>
      </w:r>
    </w:p>
    <w:p>
      <w:pPr/>
      <w:r>
        <w:rPr>
          <w:b/>
          <w:color w:val="2F75B5"/>
        </w:rPr>
        <w:t>원문</w:t>
      </w:r>
    </w:p>
    <w:p>
      <w:pPr>
        <w:pStyle w:val="SourceText"/>
      </w:pPr>
      <w:r>
        <w:t>[0346b08] 隨一相者所謂脩大乘觀觀一念貪恚癡心心為自起為對塵起為根塵共起為離根塵起皆無此義非自非他非共非無因亦非前念滅故起非生非非生非滅非非滅如是橫竪求心叵得心尚本無何所論壞。</w:t>
      </w:r>
    </w:p>
    <w:p>
      <w:pPr/>
      <w:r>
        <w:rPr>
          <w:b/>
          <w:color w:val="2F75B5"/>
        </w:rPr>
        <w:t>한국어 직역</w:t>
      </w:r>
    </w:p>
    <w:p>
      <w:pPr>
        <w:pStyle w:val="TranslationText"/>
      </w:pPr>
      <w:r>
        <w:t>한 상을 따른다는 것은 이른바 대승관을 닦아 한 생각의 탐·진·치 마음을 관하는 것이다. 마음은 스스로 일어나는가, 대상을 마주하여 일어나는가, 근과 대상이 함께하여 일어나는가, 근과 대상을 떠나 일어나는가? 모두 이런 이치는 없다. 스스로도 아니고 남으로부터도 아니며, 함께도 아니고 무인도 아니다. 또한 앞 생각이 멸했기 때문에 일어나는 것도 아니며, 생도 아니고 비생도 아니며, 멸도 아니고 비멸도 아니다. 이와 같이 횡과 수로 마음을 구해도 얻을 수 없다. 마음조차 본래 없는데 무엇을 무너뜨린다고 논하겠는가?</w:t>
      </w:r>
    </w:p>
    <w:p>
      <w:pPr>
        <w:pStyle w:val="Heading2"/>
      </w:pPr>
      <w:r>
        <w:t>문단 0621  ·  [0346b13]</w:t>
      </w:r>
    </w:p>
    <w:p>
      <w:pPr/>
      <w:r>
        <w:rPr>
          <w:b/>
          <w:color w:val="2F75B5"/>
        </w:rPr>
        <w:t>원문</w:t>
      </w:r>
    </w:p>
    <w:p>
      <w:pPr>
        <w:pStyle w:val="SourceText"/>
      </w:pPr>
      <w:r>
        <w:t>[0346b13] 心即意根塵即法塵先約四句定其所起是故謂之為自起等起即生也皆無此義者此文甚略止觀具云法塵對意根生一念心起即因成假觀此一念為從心自生心為對塵生心為根塵共生心為根塵離生心若心自生者前念為根後念為識為從根生心為從識生心若根能生識根為有識故生識根為無識故生識根若有識根識則並又無能所根若無識而能生識諸無識物不能生識根既無識何能生識如是推求畢竟知心不從自生推檢自生既不可得推撿塵生共生離生亦準可解是故今云皆無此義具如止觀(云云)心既名自塵即是他和合名共離即無因既皆叵得是故謂之非自他等準止觀中破因成假即是橫破橫即根塵對檢故也破相續假即是竪破故下結云如是橫竪求心叵得言破相續是竪破者止觀云雖因成四破不得心生今現見心念念生滅相續不斷何謂不生此之念念為當前念滅後念生為前念不滅後念生為前念亦滅亦不滅後念生為前念非滅非不滅後念生若前念不滅後念生者此則念自生念兩生相並亦無能所若前念滅後念生者前不滅生名為自性今由滅生不滅望滅豈非他性他性滅中有生故生無生故生有生是生生生滅相違乃是生生何謂滅生若滅生無何能生若前念亦滅亦不滅後念生非滅非不滅後念生破之具如止觀(云云)今文初破第一句執故云亦非前念滅故起也亦之一字但是因前橫破而來耳後破第四句執故云非滅非非滅也非非滅者非不滅也不即非也文中闕破第二第三句前念不滅後念生前念亦滅亦不滅後念生而於初後兩句中間更加非生非非生者此是兼破相待假中第四句耳此句合在非滅非非滅文後列之今從語勢便故所以先言耳故止觀破相待假云為待無生心生為待有生心生為待亦生亦無生而心生為待非生非不生而心生若待非生非不生而心生者從因緣生尚自不可何況無因緣邪故非生非不生亦不可得也今云非生非非生非生非不生也止觀云破相待假是亦橫亦竪破故今結云如是橫竪求心叵得即是結破因成之橫相續之竪相待之亦橫亦竪耳四明云非生等者生即不滅若爾非生既非不滅如何消於非非生邪心尚本無者本自不生也何所論壞者今則無滅也。</w:t>
      </w:r>
    </w:p>
    <w:p>
      <w:pPr/>
      <w:r>
        <w:rPr>
          <w:b/>
          <w:color w:val="2F75B5"/>
        </w:rPr>
        <w:t>한국어 직역</w:t>
      </w:r>
    </w:p>
    <w:p>
      <w:pPr>
        <w:pStyle w:val="TranslationText"/>
      </w:pPr>
      <w:r>
        <w:t>마음은 곧 의근이고, 대상은 곧 법진이다. 먼저 사구에 의거해 그 일어남을 판정하므로 ‘스스로 일어남’ 등이라고 하였다. ‘일어남[起]’은 곧 생이다. “모두 이런 이치는 없다.”는 이 글은 매우 간략하다. 『지관』에서는 갖추어 말한다. “법진이 의근을 대하여 한 생각의 마음이 생기는 것이 곧 인성가이다. 이 한 생각이 마음 스스로에서 생기는가, 대상을 대하여 생기는가, 근과 대상이 함께하여 생기는가, 근과 대상을 떠나 생기는가를 관한다.” “마음이 스스로 생긴다면 앞 생각이 근이 되고 뒤 생각이 식이 된다. 근에서 마음이 생기는가, 식에서 마음이 생기는가? 근이 식을 지녔기 때문에 식을 낳는가, 근이 식이 없기 때문에 식을 낳는가? 만약 식이 있는 근이라면 식과 근이 나란히 있게 되고 또한 능·소도 없어진다.” “만약 식이 없는데 식을 낳을 수 있다면 식이 없는 모든 사물도 식을 낳을 수 있어야 한다. 근이 이미 식이 없는데 어찌 식을 낳을 수 있겠는가?” 이와 같이 추구하여 마침내 마음이 스스로 생기지 않음을 안다. 자생을 추검하여 이미 얻을 수 없다면 대상에서 생김, 함께 생김, 떠나서 생김을 추검하는 것도 이에 준하여 이해할 수 있다. 그러므로 지금 “모두 이런 이치는 없다.”고 하였으니, 자세한 것은 『지관』과 같다(운운). 마음을 ‘자’라 하고 대상을 ‘타’라 하며 화합을 ‘공’이라 하고 업과 업자를 떠나는 것은 곧 무인생이다. 넷이 모두 옳지 않아 성과 상을 얻을 수 없으므로 “자도 아니고 타도 아니다.” 등이라고 한다. 『지관』에서 인성가를 깨뜨리는 데 준하면 이것은 횡파이다. 횡은 곧 근과 대상을 서로 대하여 검사하는 것이기 때문이다. 상속가를 깨뜨리는 것은 곧 수파이다. 그러므로 아래에서 “이와 같이 횡과 수로 마음을 구해도 얻을 수 없다.”고 결론낸다. 상속을 깨뜨리는 것이 수파라는 것은 『지관』에서 “비록 인성의 네 구를 깨뜨려 마음이 생기는 것을 얻지 못했으나 지금 마음이 생각마다 생멸하여 서로 이어 끊어지지 않는 것이 분명히 보이는데 어찌 불생이라 하는가? 이 생각마다 이어지는 것은 앞 생각이 멸하고 뒤 생각이 생기는 것인가, 앞 생각이 멸하지 않고 뒤 생각이 생기는 것인가, 앞 생각이 또한 멸하고 또한 멸하지 않는데 뒤 생각이 생기는 것인가, 앞 생각이 멸하지도 않고 멸하지 않는 것도 아닌데 뒤 생각이 생기는 것인가? 만약 앞 생각이 멸하지 않고 뒤 생각이 생긴다면 생각이 스스로 생각을 낳아 두 생이 나란히 있게 되고 또한 능·소도 없어진다. 만약 앞 생각이 멸하여 뒤 생각이 생긴다면 앞의 ‘멸하지 않고 생김’을 자성이라 했으니, 지금은 멸함으로 말미암아 생긴다. 멸하지 않음이 멸함을 바라보면 어찌 타성이 아니겠는가? 타성인 멸 가운데 생이 있어서 생기는가, 생이 없어서 생기는가? 생이 있어 생긴다면 생이 생을 낳는 것이어서 멸과 생이 서로 어긋나는데 곧 생이 생을 낳는 셈이니 어찌 멸에서 생긴다고 하겠는가? 멸 가운데 생이 없다면 무엇이 능히 낳겠는가? 만약 앞 생각이 또한 멸하고 또한 멸하지 않는데 뒤 생각이 생기는 것과, 앞 생각이 멸하지도 않고 멸하지 않는 것도 아닌데 뒤 생각이 생기는 것은, 이를 깨뜨리는 자세한 내용이 『지관』과 같다(운운). 지금 글은 처음에 제1구의 집착을 깨뜨리므로 “또 앞 생각이 멸했기 때문에 일어나는 것도 아니다.”라고 하였다. ‘또[亦]’ 한 글자는 다만 앞의 횡파를 이어서 나온 말일 뿐이다. 뒤에서는 제4구의 집착을 깨뜨리므로 “멸도 아니고 비멸도 아니다.”라고 한다. ‘비비멸’은 불멸이 아님이라는 뜻이다. ‘不’이 곧 ‘非’이다. 글에는 제2·제3구인 “앞 생각이 멸하지 않고 뒤 생각이 생긴다.”와 “앞 생각이 또한 멸하고 또한 멸하지 않는데 뒤 생각이 생긴다.”를 깨뜨리는 내용이 빠져 있다. 그런데 첫째와 마지막 두 구 사이에 다시 “생도 아니고 비생도 아니다.”를 더했으니, 이것은 상대가 가운데 제4구를 겸하여 깨뜨린 것일 뿐이다. 이 구는 마땅히 “멸도 아니고 비멸도 아니다.” 뒤에 놓여야 하지만, 지금은 말의 흐름이 편하기 때문에 먼저 말했을 뿐이다. 그러므로 『지관』에서 상대가를 깨뜨리며 “무생을 기다려 마음이 생기는가, 유생을 기다려 마음이 생기는가, 또한 생하고 또한 무생함을 기다려 마음이 생기는가, 생도 아니고 불생도 아님을 기다려 마음이 생기는가? 만약 생도 아니고 불생도 아님을 기다려 마음이 생긴다면 인연으로 생김조차 오히려 옳지 않은데 하물며 무인연이겠는가?”라고 하였다. 그러므로 “생도 아니고 불생도 아님” 또한 얻을 수 없다. 지금의 “생도 아니고 비생도 아니다.”는 곧 “생도 아니고 불생도 아니다.”라는 뜻이다. 『지관』에서는 상대가를 깨뜨리는 것이 또한 횡이면서 또한 수인 파척이라고 한다. 그러므로 지금 결론에서 “이와 같이 횡과 수로 마음을 구해도 얻을 수 없다.”고 하였으니, 곧 인성의 횡, 상속의 수, 상대의 역횡역수를 깨뜨린 것을 결론낸 것이다. 사명은 “비생 등에서 생은 곧 불멸이다.”라고 하였다. 그렇다면 비생은 이미 불멸이 아님인데, ‘비비생’은 어떻게 해석할 것인가? “마음조차 본래 없다.”는 것은 본래 스스로 생하지 않는다는 뜻이고, “무엇을 무너뜨린다고 논하겠는가?”라는 것은 지금 또한 멸함이 없다는 뜻이다.</w:t>
      </w:r>
    </w:p>
    <w:p>
      <w:pPr>
        <w:pStyle w:val="EditorialNote"/>
      </w:pPr>
      <w:r>
        <w:t>교감·번역 메모 | [원문 생략 지적] 저자가 원문에서 제2·제3구 파척이 빠졌다고 지적한다.</w:t>
      </w:r>
    </w:p>
    <w:p>
      <w:pPr>
        <w:pStyle w:val="Heading2"/>
      </w:pPr>
      <w:r>
        <w:t>문단 0622  ·  [0347a06]</w:t>
      </w:r>
    </w:p>
    <w:p>
      <w:pPr/>
      <w:r>
        <w:rPr>
          <w:b/>
          <w:color w:val="2F75B5"/>
        </w:rPr>
        <w:t>원문</w:t>
      </w:r>
    </w:p>
    <w:p>
      <w:pPr>
        <w:pStyle w:val="SourceText"/>
      </w:pPr>
      <w:r>
        <w:t>[0347a06] ○是名下次結示文為二初正結。</w:t>
      </w:r>
    </w:p>
    <w:p>
      <w:pPr/>
      <w:r>
        <w:rPr>
          <w:b/>
          <w:color w:val="2F75B5"/>
        </w:rPr>
        <w:t>한국어 직역</w:t>
      </w:r>
    </w:p>
    <w:p>
      <w:pPr>
        <w:pStyle w:val="TranslationText"/>
      </w:pPr>
      <w:r>
        <w:t>○ “이것을 이름하여[是名]” 이하는 다음으로 결론내어 보인다. 글은 둘로 나뉘며, 첫째는 바로 결론낸다.</w:t>
      </w:r>
    </w:p>
    <w:p>
      <w:pPr>
        <w:pStyle w:val="Heading2"/>
      </w:pPr>
      <w:r>
        <w:t>문단 0623  ·  [0347a07]</w:t>
      </w:r>
    </w:p>
    <w:p>
      <w:pPr/>
      <w:r>
        <w:rPr>
          <w:b/>
          <w:color w:val="2F75B5"/>
        </w:rPr>
        <w:t>원문</w:t>
      </w:r>
    </w:p>
    <w:p>
      <w:pPr>
        <w:pStyle w:val="SourceText"/>
      </w:pPr>
      <w:r>
        <w:t>[0347a07] 是名不壞身因而隨一相。</w:t>
      </w:r>
    </w:p>
    <w:p>
      <w:pPr/>
      <w:r>
        <w:rPr>
          <w:b/>
          <w:color w:val="2F75B5"/>
        </w:rPr>
        <w:t>한국어 직역</w:t>
      </w:r>
    </w:p>
    <w:p>
      <w:pPr>
        <w:pStyle w:val="TranslationText"/>
      </w:pPr>
      <w:r>
        <w:t>이것을 ‘몸의 원인을 무너뜨리지 않고 한 상을 따른다.’고 한다.</w:t>
      </w:r>
    </w:p>
    <w:p>
      <w:pPr>
        <w:pStyle w:val="Heading2"/>
      </w:pPr>
      <w:r>
        <w:t>문단 0624  ·  [0347a08]</w:t>
      </w:r>
    </w:p>
    <w:p>
      <w:pPr/>
      <w:r>
        <w:rPr>
          <w:b/>
          <w:color w:val="2F75B5"/>
        </w:rPr>
        <w:t>원문</w:t>
      </w:r>
    </w:p>
    <w:p>
      <w:pPr>
        <w:pStyle w:val="SourceText"/>
      </w:pPr>
      <w:r>
        <w:t>[0347a08] 一念惑心不生不滅是則名為不壞身因不生不滅既順妙理是故名為而隨一相。</w:t>
      </w:r>
    </w:p>
    <w:p>
      <w:pPr/>
      <w:r>
        <w:rPr>
          <w:b/>
          <w:color w:val="2F75B5"/>
        </w:rPr>
        <w:t>한국어 직역</w:t>
      </w:r>
    </w:p>
    <w:p>
      <w:pPr>
        <w:pStyle w:val="TranslationText"/>
      </w:pPr>
      <w:r>
        <w:t>한 생각의 혹심이 생하지도 멸하지도 않는 것이 곧 ‘몸의 원인을 무너뜨리지 않는다.’고 하는 것이다. 불생불멸은 이미 묘리를 따르므로 ‘한 상을 따른다.’고 한다.</w:t>
      </w:r>
    </w:p>
    <w:p>
      <w:pPr>
        <w:pStyle w:val="Heading2"/>
      </w:pPr>
      <w:r>
        <w:t>문단 0625  ·  [0347a09]</w:t>
      </w:r>
    </w:p>
    <w:p>
      <w:pPr/>
      <w:r>
        <w:rPr>
          <w:b/>
          <w:color w:val="2F75B5"/>
        </w:rPr>
        <w:t>원문</w:t>
      </w:r>
    </w:p>
    <w:p>
      <w:pPr>
        <w:pStyle w:val="SourceText"/>
      </w:pPr>
      <w:r>
        <w:t>[0347a09] ○隨一相者下釋名。</w:t>
      </w:r>
    </w:p>
    <w:p>
      <w:pPr/>
      <w:r>
        <w:rPr>
          <w:b/>
          <w:color w:val="2F75B5"/>
        </w:rPr>
        <w:t>한국어 직역</w:t>
      </w:r>
    </w:p>
    <w:p>
      <w:pPr>
        <w:pStyle w:val="TranslationText"/>
      </w:pPr>
      <w:r>
        <w:t>○ “한 상을 따른다는 것은[隨一相者]” 이하는 이름을 해석한다.</w:t>
      </w:r>
    </w:p>
    <w:p>
      <w:pPr>
        <w:pStyle w:val="Heading2"/>
      </w:pPr>
      <w:r>
        <w:t>문단 0626  ·  [0347a11]</w:t>
      </w:r>
    </w:p>
    <w:p>
      <w:pPr/>
      <w:r>
        <w:rPr>
          <w:b/>
          <w:color w:val="2F75B5"/>
        </w:rPr>
        <w:t>원문</w:t>
      </w:r>
    </w:p>
    <w:p>
      <w:pPr>
        <w:pStyle w:val="SourceText"/>
      </w:pPr>
      <w:r>
        <w:t>[0347a11] 隨一相者即是隨金隨相智即是隨光諸數寂滅即是隨明。</w:t>
      </w:r>
    </w:p>
    <w:p>
      <w:pPr/>
      <w:r>
        <w:rPr>
          <w:b/>
          <w:color w:val="2F75B5"/>
        </w:rPr>
        <w:t>한국어 직역</w:t>
      </w:r>
    </w:p>
    <w:p>
      <w:pPr>
        <w:pStyle w:val="TranslationText"/>
      </w:pPr>
      <w:r>
        <w:t>한 상을 따른다는 것은 곧 금을 따르는 것이고, 상을 따르는 지혜는 곧 광을 따르는 것이며, 여러 심수가 적멸한 것은 곧 명을 따르는 것이다.</w:t>
      </w:r>
    </w:p>
    <w:p>
      <w:pPr>
        <w:pStyle w:val="Heading2"/>
      </w:pPr>
      <w:r>
        <w:t>문단 0627  ·  [0347a13]</w:t>
      </w:r>
    </w:p>
    <w:p>
      <w:pPr/>
      <w:r>
        <w:rPr>
          <w:b/>
          <w:color w:val="2F75B5"/>
        </w:rPr>
        <w:t>원문</w:t>
      </w:r>
    </w:p>
    <w:p>
      <w:pPr>
        <w:pStyle w:val="SourceText"/>
      </w:pPr>
      <w:r>
        <w:t>[0347a13] 准前思之。</w:t>
      </w:r>
    </w:p>
    <w:p>
      <w:pPr/>
      <w:r>
        <w:rPr>
          <w:b/>
          <w:color w:val="2F75B5"/>
        </w:rPr>
        <w:t>한국어 직역</w:t>
      </w:r>
    </w:p>
    <w:p>
      <w:pPr>
        <w:pStyle w:val="TranslationText"/>
      </w:pPr>
      <w:r>
        <w:t>앞의 예에 준하여 생각하라.</w:t>
      </w:r>
    </w:p>
    <w:p>
      <w:pPr>
        <w:pStyle w:val="Heading2"/>
      </w:pPr>
      <w:r>
        <w:t>문단 0628  ·  [0347a13]</w:t>
      </w:r>
    </w:p>
    <w:p>
      <w:pPr/>
      <w:r>
        <w:rPr>
          <w:b/>
          <w:color w:val="2F75B5"/>
        </w:rPr>
        <w:t>원문</w:t>
      </w:r>
    </w:p>
    <w:p>
      <w:pPr>
        <w:pStyle w:val="SourceText"/>
      </w:pPr>
      <w:r>
        <w:t>[0347a13] ○次既得下例餘三句。</w:t>
      </w:r>
    </w:p>
    <w:p>
      <w:pPr/>
      <w:r>
        <w:rPr>
          <w:b/>
          <w:color w:val="2F75B5"/>
        </w:rPr>
        <w:t>한국어 직역</w:t>
      </w:r>
    </w:p>
    <w:p>
      <w:pPr>
        <w:pStyle w:val="TranslationText"/>
      </w:pPr>
      <w:r>
        <w:t>○ 다음 “이미 얻었다[既得]” 이하는 나머지 세 구에 예를 든다.</w:t>
      </w:r>
    </w:p>
    <w:p>
      <w:pPr>
        <w:pStyle w:val="Heading2"/>
      </w:pPr>
      <w:r>
        <w:t>문단 0629  ·  [0347a14]</w:t>
      </w:r>
    </w:p>
    <w:p>
      <w:pPr/>
      <w:r>
        <w:rPr>
          <w:b/>
          <w:color w:val="2F75B5"/>
        </w:rPr>
        <w:t>원문</w:t>
      </w:r>
    </w:p>
    <w:p>
      <w:pPr>
        <w:pStyle w:val="SourceText"/>
      </w:pPr>
      <w:r>
        <w:t>[0347a14] 既得不壞一句而隨一相了壞身因亦隨一相壞身果不壞身果亦隨一相皆亦如是(云云)。</w:t>
      </w:r>
    </w:p>
    <w:p>
      <w:pPr/>
      <w:r>
        <w:rPr>
          <w:b/>
          <w:color w:val="2F75B5"/>
        </w:rPr>
        <w:t>한국어 직역</w:t>
      </w:r>
    </w:p>
    <w:p>
      <w:pPr>
        <w:pStyle w:val="TranslationText"/>
      </w:pPr>
      <w:r>
        <w:t>이미 ‘무너뜨리지 않는다.’는 한 구에서 한 상을 따르는 것을 얻었으면, 몸의 원인을 무너뜨리는 것도 또한 한 상을 따르는 것임을 알 수 있다. 몸의 과를 무너뜨리는 것과 몸의 과를 무너뜨리지 않는 것도 또한 한 상을 따르며 모두 이와 같다(운운).</w:t>
      </w:r>
    </w:p>
    <w:p>
      <w:pPr>
        <w:pStyle w:val="Heading2"/>
      </w:pPr>
      <w:r>
        <w:t>문단 0630  ·  [0347a16]</w:t>
      </w:r>
    </w:p>
    <w:p>
      <w:pPr/>
      <w:r>
        <w:rPr>
          <w:b/>
          <w:color w:val="2F75B5"/>
        </w:rPr>
        <w:t>원문</w:t>
      </w:r>
    </w:p>
    <w:p>
      <w:pPr>
        <w:pStyle w:val="SourceText"/>
      </w:pPr>
      <w:r>
        <w:t>[0347a16] 不壞身因一句既然壞因壞果及不壞果三句亦爾何者壞則約斷不壞約不斷因果皆然別但論斷圓具二義教道論斷證道不斷應知斷是離義不斷是即義凡言即者意顯於離如冰雖則不離於水理須融冰義同於離方乃顯即是故即離及斷皆得名為而隨一相所以謂之了壞身因亦隨一相壞果不壞果亦隨一相皆亦如是注云云者令如向說也又復應知亦須於此以論釋名故注云云耳然前四句但以今文壞因不壞因壞果不壞果更互相對而言之耳何者今云壞因壞果即前初句因果俱壞也不壞因不壞果即前第二句因果俱不壞也壞果不壞因壞因不壞果三四兩句如文可見但今因果單說前文因果互說辭有小異耳。</w:t>
      </w:r>
    </w:p>
    <w:p>
      <w:pPr/>
      <w:r>
        <w:rPr>
          <w:b/>
          <w:color w:val="2F75B5"/>
        </w:rPr>
        <w:t>한국어 직역</w:t>
      </w:r>
    </w:p>
    <w:p>
      <w:pPr>
        <w:pStyle w:val="TranslationText"/>
      </w:pPr>
      <w:r>
        <w:t>‘몸의 원인을 무너뜨리지 않는다.’는 한 구가 이미 그러하다면, 인을 무너뜨림·과를 무너뜨림·과를 무너뜨리지 않음 세 구도 또한 그러하다. 왜냐하면 무너뜨린다는 것은 단절에 의거하고, 무너뜨리지 않는다는 것은 단절하지 않음에 의거하기 때문이다. 인과가 모두 그러하다. 별교는 단절만을 논하지만 원교에는 두 뜻이 모두 갖추어진다. 교도에서는 단절을 논하고 증도에서는 단절하지 않음을 논한다. 마땅히 알아야 한다. 단절은 떠난다는 뜻이고, 단절하지 않음은 즉한다는 뜻이다. 무릇 ‘즉’이라고 말하는 것은 뜻으로는 ‘떠남’을 드러낸다. 얼음이 비록 물을 떠나지 않지만 이치상 얼음을 녹여야 하므로 뜻은 떠남과 같아야 비로소 즉함을 드러낼 수 있다. 그러므로 즉과 이 및 단절은 모두 ‘한 상을 따른다.’고 할 수 있다. 그래서 “몸의 원인을 무너뜨리는 것도 한 상을 따르고, 과를 무너뜨리는 것과 과를 무너뜨리지 않는 것도 한 상을 따르며 모두 이와 같다.”고 한 것이다. 주에서 ‘운운’이라고 한 것은 위에서 말한 것처럼 하라는 뜻이다. 또 반드시 알아야 한다. 여기에서도 이름을 해석하는 것을 논해야 하므로 주에서 ‘운운’이라고 한 것이다. 그러나 앞의 네 구는 단지 지금 글의 ‘인을 무너뜨림·인을 무너뜨리지 않음·과를 무너뜨림·과를 무너뜨리지 않음’을 서로 상대시켜 말했을 뿐이다. 왜냐하면 지금 말하는 인을 무너뜨리고 과를 무너뜨리는 것은 곧 앞의 첫째 구인 인과를 모두 무너뜨리는 것이기 때문이다. 인을 무너뜨리지 않고 과를 무너뜨리지 않는 것은 곧 앞의 둘째 구인 인과를 모두 무너뜨리지 않는 것이다. 과는 무너뜨리고 인은 무너뜨리지 않는 것, 인은 무너뜨리고 과는 무너뜨리지 않는 것은 셋째·넷째 두 구이니 글에서 알 수 있다. 다만 지금은 인과를 따로 말하고 앞 글은 인과를 서로 섞어 말하므로 표현에 조금 차이가 있을 뿐이다.</w:t>
      </w:r>
    </w:p>
    <w:p>
      <w:pPr>
        <w:pStyle w:val="Heading2"/>
      </w:pPr>
      <w:r>
        <w:t>문단 0631  ·  [0347b05]</w:t>
      </w:r>
    </w:p>
    <w:p>
      <w:pPr/>
      <w:r>
        <w:rPr>
          <w:b/>
          <w:color w:val="2F75B5"/>
        </w:rPr>
        <w:t>원문</w:t>
      </w:r>
    </w:p>
    <w:p>
      <w:pPr>
        <w:pStyle w:val="SourceText"/>
      </w:pPr>
      <w:r>
        <w:t>[0347b05] ○次觀業道文為三初牒經文。</w:t>
      </w:r>
    </w:p>
    <w:p>
      <w:pPr/>
      <w:r>
        <w:rPr>
          <w:b/>
          <w:color w:val="2F75B5"/>
        </w:rPr>
        <w:t>한국어 직역</w:t>
      </w:r>
    </w:p>
    <w:p>
      <w:pPr>
        <w:pStyle w:val="TranslationText"/>
      </w:pPr>
      <w:r>
        <w:t>○ 다음은 업도를 관하며, 글은 셋으로 나뉜다. 첫째는 경문을 든다.</w:t>
      </w:r>
    </w:p>
    <w:p>
      <w:pPr>
        <w:pStyle w:val="Heading2"/>
      </w:pPr>
      <w:r>
        <w:t>문단 0632  ·  [0347b06]</w:t>
      </w:r>
    </w:p>
    <w:p>
      <w:pPr/>
      <w:r>
        <w:rPr>
          <w:b/>
          <w:color w:val="2F75B5"/>
        </w:rPr>
        <w:t>원문</w:t>
      </w:r>
    </w:p>
    <w:p>
      <w:pPr>
        <w:pStyle w:val="SourceText"/>
      </w:pPr>
      <w:r>
        <w:t>[0347b06] 次觀業道者如淨名云舉足下足無非道場具足一切佛法矣。</w:t>
      </w:r>
    </w:p>
    <w:p>
      <w:pPr/>
      <w:r>
        <w:rPr>
          <w:b/>
          <w:color w:val="2F75B5"/>
        </w:rPr>
        <w:t>한국어 직역</w:t>
      </w:r>
    </w:p>
    <w:p>
      <w:pPr>
        <w:pStyle w:val="TranslationText"/>
      </w:pPr>
      <w:r>
        <w:t>다음 업도를 관한다는 것은 『정명경』에서 “발을 들고 발을 내리는 것이 도량 아닌 것이 없어 일체 불법을 갖춘다.”고 한 것과 같다.</w:t>
      </w:r>
    </w:p>
    <w:p>
      <w:pPr>
        <w:pStyle w:val="Heading2"/>
      </w:pPr>
      <w:r>
        <w:t>문단 0633  ·  [0347b08]</w:t>
      </w:r>
    </w:p>
    <w:p>
      <w:pPr/>
      <w:r>
        <w:rPr>
          <w:b/>
          <w:color w:val="2F75B5"/>
        </w:rPr>
        <w:t>원문</w:t>
      </w:r>
    </w:p>
    <w:p>
      <w:pPr>
        <w:pStyle w:val="SourceText"/>
      </w:pPr>
      <w:r>
        <w:t>[0347b08] 止觀中明歷緣對境觀陰界入初觀行緣亦引此文但彼與今用觀乃有理事之殊何者彼觀行緣無明陰入即是法界豈非從理唯達法性更不餘塗今文約於四性推檢豈非從事專照叵得理事離分本末相映是故止觀隨自意中復以四運推於行緣彼文既爾今亦例之故今觀於舉足下足一切諸業亦可謂之陰界入等即是法界能了此者可與論道。</w:t>
      </w:r>
    </w:p>
    <w:p>
      <w:pPr/>
      <w:r>
        <w:rPr>
          <w:b/>
          <w:color w:val="2F75B5"/>
        </w:rPr>
        <w:t>한국어 직역</w:t>
      </w:r>
    </w:p>
    <w:p>
      <w:pPr>
        <w:pStyle w:val="TranslationText"/>
      </w:pPr>
      <w:r>
        <w:t>『지관』에서 연을 거치고 경계를 대하여 음·계·입을 관하는 것을 밝힐 때, 처음 행연을 관하면서 또한 이 글을 인용한다. 다만 저 글과 지금 글에서 관을 쓰는 데에는 이관과 사관의 차이가 있다. 왜냐하면 저쪽에서 행연의 무명 음입을 관하여 곧 법계라고 하는 것은 어찌 이치를 따라 오직 법성에 통달할 뿐 다른 길이 없는 것이 아니겠는가? 지금 글에서 사성에 의거해 추검하는 것은 어찌 사를 따라 오로지 얻을 수 없음을 비추는 것이 아니겠는가? 이와 사를 나누되 본말이 서로 비춘다. 그러므로 『지관』의 수자의 가운데서 다시 사운으로 행연을 추검한다. 저 글이 이미 그러하니 지금도 이에 준한다. 그러므로 지금 발을 들고 내리는 일체의 모든 업을 관하는 것을 또한 음·계·입 등이 곧 법계라고 말할 수 있다. 이를 이해할 수 있는 사람이라야 함께 도를 논할 만하다.</w:t>
      </w:r>
    </w:p>
    <w:p>
      <w:pPr>
        <w:pStyle w:val="Heading2"/>
      </w:pPr>
      <w:r>
        <w:t>문단 0634  ·  [0347b15]</w:t>
      </w:r>
    </w:p>
    <w:p>
      <w:pPr/>
      <w:r>
        <w:rPr>
          <w:b/>
          <w:color w:val="2F75B5"/>
        </w:rPr>
        <w:t>원문</w:t>
      </w:r>
    </w:p>
    <w:p>
      <w:pPr>
        <w:pStyle w:val="SourceText"/>
      </w:pPr>
      <w:r>
        <w:t>[0347b15] ○次觀舉足下正明觀法文為二初觀行緣。</w:t>
      </w:r>
    </w:p>
    <w:p>
      <w:pPr/>
      <w:r>
        <w:rPr>
          <w:b/>
          <w:color w:val="2F75B5"/>
        </w:rPr>
        <w:t>한국어 직역</w:t>
      </w:r>
    </w:p>
    <w:p>
      <w:pPr>
        <w:pStyle w:val="TranslationText"/>
      </w:pPr>
      <w:r>
        <w:t>○ 다음 “발을 드는 것을 관하면[觀舉足]” 이하는 바로 관법을 밝힌다. 글은 둘로 나뉘며, 첫째는 행연을 관한다.</w:t>
      </w:r>
    </w:p>
    <w:p>
      <w:pPr>
        <w:pStyle w:val="Heading2"/>
      </w:pPr>
      <w:r>
        <w:t>문단 0635  ·  [0347b17]</w:t>
      </w:r>
    </w:p>
    <w:p>
      <w:pPr/>
      <w:r>
        <w:rPr>
          <w:b/>
          <w:color w:val="2F75B5"/>
        </w:rPr>
        <w:t>원문</w:t>
      </w:r>
    </w:p>
    <w:p>
      <w:pPr>
        <w:pStyle w:val="SourceText"/>
      </w:pPr>
      <w:r>
        <w:t>[0347b17] 觀舉足時為是業舉為是業者舉為業業者共舉為離業業者舉若業舉不關業者業者舉不關於業各既無舉合亦無舉合既無舉離那得舉舉足既無下足亦無。</w:t>
      </w:r>
    </w:p>
    <w:p>
      <w:pPr/>
      <w:r>
        <w:rPr>
          <w:b/>
          <w:color w:val="2F75B5"/>
        </w:rPr>
        <w:t>한국어 직역</w:t>
      </w:r>
    </w:p>
    <w:p>
      <w:pPr>
        <w:pStyle w:val="TranslationText"/>
      </w:pPr>
      <w:r>
        <w:t>발을 들 때 관한다. 업이 드는 것인가, 업자가 드는 것인가, 업과 업자가 함께 드는 것인가, 업과 업자를 떠나 드는 것인가? 만약 업이 든다면 업자와 관계없고, 업자가 든다면 업과 관계없다. 각각 이미 듦이 없다면 합해도 또한 듦이 없다. 합해도 이미 듦이 없다면 떠나서 어찌 들 수 있겠는가? 발을 드는 것이 이미 없다면 발을 내리는 것도 또한 없다.</w:t>
      </w:r>
    </w:p>
    <w:p>
      <w:pPr>
        <w:pStyle w:val="Heading2"/>
      </w:pPr>
      <w:r>
        <w:t>문단 0636  ·  [0347b21]</w:t>
      </w:r>
    </w:p>
    <w:p>
      <w:pPr/>
      <w:r>
        <w:rPr>
          <w:b/>
          <w:color w:val="2F75B5"/>
        </w:rPr>
        <w:t>원문</w:t>
      </w:r>
    </w:p>
    <w:p>
      <w:pPr>
        <w:pStyle w:val="SourceText"/>
      </w:pPr>
      <w:r>
        <w:t>[0347b21] 前觀煩惱簡身口意屬於業道今於行緣既觀業道須以意三名之為業身口等七名為業者故十不善名為業道意三是業不名為道身口等七亦業亦道意即是業於中行故名為業道故知業道即是業者業舉屬自生業者是他生業與業者和合名共離業業者即無因生四皆不然性相叵得舉足既爾下足亦然如是方名無非道場實相妙理具足一切佛無量佛法矣。</w:t>
      </w:r>
    </w:p>
    <w:p>
      <w:pPr/>
      <w:r>
        <w:rPr>
          <w:b/>
          <w:color w:val="2F75B5"/>
        </w:rPr>
        <w:t>한국어 직역</w:t>
      </w:r>
    </w:p>
    <w:p>
      <w:pPr>
        <w:pStyle w:val="TranslationText"/>
      </w:pPr>
      <w:r>
        <w:t>앞에서 번뇌를 관할 때 신·구·의를 가려 업도에 속한다고 하였다. 지금 행연에서 이미 업도를 관하므로 반드시 의업 세 가지를 ‘업’이라고 하고 신·구 등 일곱 가지를 ‘업자’라고 해야 한다. 그러므로 십불선 가운데 의업 세 가지는 업이지만 도라고 부르지 않고, 신·구 등 일곱은 업이면서 또한 도이다. 뜻은 곧 업이 그 가운데에서 행하는 것이므로 업도라고 한다. 그러므로 업도는 곧 업자임을 알 수 있다. ‘업이 든다’는 것은 자생이고, 업자는 타생이며, 업과 업자가 화합하는 것은 공생이고, 업과 업자를 떠나는 것은 무인생이다. 네 가지가 모두 성립하지 않아 성과 상을 얻을 수 없다. 발을 드는 것이 이미 그러하다면 발을 내리는 것도 또한 그러하다. 이와 같아야 비로소 “도량 아닌 것이 없다.”고 하며, 실상의 묘리에 일체 부처의 무량한 불법이 갖추어져 있음을 말할 수 있다.</w:t>
      </w:r>
    </w:p>
    <w:p>
      <w:pPr>
        <w:pStyle w:val="Heading2"/>
      </w:pPr>
      <w:r>
        <w:t>문단 0637  ·  [0347c04]</w:t>
      </w:r>
    </w:p>
    <w:p>
      <w:pPr/>
      <w:r>
        <w:rPr>
          <w:b/>
          <w:color w:val="2F75B5"/>
        </w:rPr>
        <w:t>원문</w:t>
      </w:r>
    </w:p>
    <w:p>
      <w:pPr>
        <w:pStyle w:val="SourceText"/>
      </w:pPr>
      <w:r>
        <w:t>[0347c04] ○觀行既然下次例。</w:t>
      </w:r>
    </w:p>
    <w:p>
      <w:pPr/>
      <w:r>
        <w:rPr>
          <w:b/>
          <w:color w:val="2F75B5"/>
        </w:rPr>
        <w:t>한국어 직역</w:t>
      </w:r>
    </w:p>
    <w:p>
      <w:pPr>
        <w:pStyle w:val="TranslationText"/>
      </w:pPr>
      <w:r>
        <w:t>○ “행을 관하는 것이 이미 그러하면[觀行既然]” 이하는 다음으로 예를 든다.</w:t>
      </w:r>
    </w:p>
    <w:p>
      <w:pPr>
        <w:pStyle w:val="Heading2"/>
      </w:pPr>
      <w:r>
        <w:t>문단 0638  ·  [0347c05]</w:t>
      </w:r>
    </w:p>
    <w:p>
      <w:pPr/>
      <w:r>
        <w:rPr>
          <w:b/>
          <w:color w:val="2F75B5"/>
        </w:rPr>
        <w:t>원문</w:t>
      </w:r>
    </w:p>
    <w:p>
      <w:pPr>
        <w:pStyle w:val="SourceText"/>
      </w:pPr>
      <w:r>
        <w:t>[0347c05] 觀行既然住坐臥言語執作亦復如是。</w:t>
      </w:r>
    </w:p>
    <w:p>
      <w:pPr/>
      <w:r>
        <w:rPr>
          <w:b/>
          <w:color w:val="2F75B5"/>
        </w:rPr>
        <w:t>한국어 직역</w:t>
      </w:r>
    </w:p>
    <w:p>
      <w:pPr>
        <w:pStyle w:val="TranslationText"/>
      </w:pPr>
      <w:r>
        <w:t>행을 관하는 것이 이미 그러하다면 머묾·앉음·누움·말함·붙잡아 짓는 것도 또한 이와 같다.</w:t>
      </w:r>
    </w:p>
    <w:p>
      <w:pPr>
        <w:pStyle w:val="Heading2"/>
      </w:pPr>
      <w:r>
        <w:t>문단 0639  ·  [0347c06]</w:t>
      </w:r>
    </w:p>
    <w:p>
      <w:pPr/>
      <w:r>
        <w:rPr>
          <w:b/>
          <w:color w:val="2F75B5"/>
        </w:rPr>
        <w:t>원문</w:t>
      </w:r>
    </w:p>
    <w:p>
      <w:pPr>
        <w:pStyle w:val="SourceText"/>
      </w:pPr>
      <w:r>
        <w:t>[0347c06] 觀於餘緣亦然故下結云亦復如是故止觀云若有諸塵須捨六受若無財物須運六作捨運共論有十二事然今文云行住坐臥四緣與彼止觀名同但彼第五謂之語默第六謂之作作耳(作作兩字並祖餓切)作所作事名作作也。</w:t>
      </w:r>
    </w:p>
    <w:p>
      <w:pPr/>
      <w:r>
        <w:rPr>
          <w:b/>
          <w:color w:val="2F75B5"/>
        </w:rPr>
        <w:t>한국어 직역</w:t>
      </w:r>
    </w:p>
    <w:p>
      <w:pPr>
        <w:pStyle w:val="TranslationText"/>
      </w:pPr>
      <w:r>
        <w:t>나머지 연을 관하는 것도 또한 그러하므로 아래에서 “또한 이와 같다.”고 결론낸다. 그러므로 『지관』에서 “대상들이 있으면 반드시 육수(六受)를 버리고, 재물이 없으면 반드시 육작(六作)을 운용한다. 버림과 운용을 함께 논하면 열두 가지 일이 있다.”고 하였다. 그러나 지금 글의 행·주·좌·와 네 연은 저 『지관』과 이름이 같지만, 저쪽의 다섯째는 ‘어묵’이라 하고 여섯째는 ‘작작’이라고 할 뿐이다. ‘作作’ 두 글자는 모두 祖餓切이다. 짓는 바의 일을 짓는 것을 ‘작작’이라고 한다.</w:t>
      </w:r>
    </w:p>
    <w:p>
      <w:pPr>
        <w:pStyle w:val="Heading2"/>
      </w:pPr>
      <w:r>
        <w:t>문단 0640  ·  [0347c10]</w:t>
      </w:r>
    </w:p>
    <w:p>
      <w:pPr/>
      <w:r>
        <w:rPr>
          <w:b/>
          <w:color w:val="2F75B5"/>
        </w:rPr>
        <w:t>원문</w:t>
      </w:r>
    </w:p>
    <w:p>
      <w:pPr>
        <w:pStyle w:val="SourceText"/>
      </w:pPr>
      <w:r>
        <w:t>[0347c10] ○是為觀業下三釋名。</w:t>
      </w:r>
    </w:p>
    <w:p>
      <w:pPr/>
      <w:r>
        <w:rPr>
          <w:b/>
          <w:color w:val="2F75B5"/>
        </w:rPr>
        <w:t>한국어 직역</w:t>
      </w:r>
    </w:p>
    <w:p>
      <w:pPr>
        <w:pStyle w:val="TranslationText"/>
      </w:pPr>
      <w:r>
        <w:t>○ “이것이 업을 관함이다[是為觀業]” 이하는 셋째, 이름을 해석한다.</w:t>
      </w:r>
    </w:p>
    <w:p>
      <w:pPr>
        <w:pStyle w:val="Heading2"/>
      </w:pPr>
      <w:r>
        <w:t>문단 0641  ·  [0347c11]</w:t>
      </w:r>
    </w:p>
    <w:p>
      <w:pPr/>
      <w:r>
        <w:rPr>
          <w:b/>
          <w:color w:val="2F75B5"/>
        </w:rPr>
        <w:t>원문</w:t>
      </w:r>
    </w:p>
    <w:p>
      <w:pPr>
        <w:pStyle w:val="SourceText"/>
      </w:pPr>
      <w:r>
        <w:t>[0347c11] 是為觀業實相名為金此觀智名為光諸威儀中心數悉寂名為明。</w:t>
      </w:r>
    </w:p>
    <w:p>
      <w:pPr/>
      <w:r>
        <w:rPr>
          <w:b/>
          <w:color w:val="2F75B5"/>
        </w:rPr>
        <w:t>한국어 직역</w:t>
      </w:r>
    </w:p>
    <w:p>
      <w:pPr>
        <w:pStyle w:val="TranslationText"/>
      </w:pPr>
      <w:r>
        <w:t>이것이 업을 관하는 것이다. 실상을 금이라 하고, 이 관지를 광이라 하며, 여러 위의 가운데 심수가 모두 적멸한 것을 명이라 한다.</w:t>
      </w:r>
    </w:p>
    <w:p>
      <w:pPr>
        <w:pStyle w:val="Heading2"/>
      </w:pPr>
      <w:r>
        <w:t>문단 0642  ·  [0347c13]</w:t>
      </w:r>
    </w:p>
    <w:p>
      <w:pPr/>
      <w:r>
        <w:rPr>
          <w:b/>
          <w:color w:val="2F75B5"/>
        </w:rPr>
        <w:t>원문</w:t>
      </w:r>
    </w:p>
    <w:p>
      <w:pPr>
        <w:pStyle w:val="SourceText"/>
      </w:pPr>
      <w:r>
        <w:t>[0347c13] 是為三道辯金光明。</w:t>
      </w:r>
    </w:p>
    <w:p>
      <w:pPr/>
      <w:r>
        <w:rPr>
          <w:b/>
          <w:color w:val="2F75B5"/>
        </w:rPr>
        <w:t>한국어 직역</w:t>
      </w:r>
    </w:p>
    <w:p>
      <w:pPr>
        <w:pStyle w:val="TranslationText"/>
      </w:pPr>
      <w:r>
        <w:t>이것이 삼도에 의거하여 금광명을 분별한 것이다.</w:t>
      </w:r>
    </w:p>
    <w:p>
      <w:pPr>
        <w:pStyle w:val="Heading2"/>
      </w:pPr>
      <w:r>
        <w:t>문단 0643  ·  [0347c13]</w:t>
      </w:r>
    </w:p>
    <w:p>
      <w:pPr/>
      <w:r>
        <w:rPr>
          <w:b/>
          <w:color w:val="2F75B5"/>
        </w:rPr>
        <w:t>원문</w:t>
      </w:r>
    </w:p>
    <w:p>
      <w:pPr>
        <w:pStyle w:val="SourceText"/>
      </w:pPr>
      <w:r>
        <w:t>[0347c13] ○夫有心下次約六即判位。</w:t>
      </w:r>
    </w:p>
    <w:p>
      <w:pPr/>
      <w:r>
        <w:rPr>
          <w:b/>
          <w:color w:val="2F75B5"/>
        </w:rPr>
        <w:t>한국어 직역</w:t>
      </w:r>
    </w:p>
    <w:p>
      <w:pPr>
        <w:pStyle w:val="TranslationText"/>
      </w:pPr>
      <w:r>
        <w:t>○ “무릇 마음이 있는 자[夫有心]” 이하는 다음으로 육즉에 의거해 지위를 판정한다.</w:t>
      </w:r>
    </w:p>
    <w:p>
      <w:pPr>
        <w:pStyle w:val="Heading2"/>
      </w:pPr>
      <w:r>
        <w:t>문단 0644  ·  [0347c14]</w:t>
      </w:r>
    </w:p>
    <w:p>
      <w:pPr/>
      <w:r>
        <w:rPr>
          <w:b/>
          <w:color w:val="2F75B5"/>
        </w:rPr>
        <w:t>원문</w:t>
      </w:r>
    </w:p>
    <w:p>
      <w:pPr>
        <w:pStyle w:val="SourceText"/>
      </w:pPr>
      <w:r>
        <w:t>[0347c14] 夫有心者即具法界法性金光明能如此解了但是名字金光明常依此觀念念不休心心相續即是觀行金光明若蒙籠如羅縠中視未得分明閉目則見開眼則失此是相似金光明若了了分明閉目開目俱見者是分證金光明若妙覺果圓究竟明了名究竟金光明也。</w:t>
      </w:r>
    </w:p>
    <w:p>
      <w:pPr/>
      <w:r>
        <w:rPr>
          <w:b/>
          <w:color w:val="2F75B5"/>
        </w:rPr>
        <w:t>한국어 직역</w:t>
      </w:r>
    </w:p>
    <w:p>
      <w:pPr>
        <w:pStyle w:val="TranslationText"/>
      </w:pPr>
      <w:r>
        <w:t>무릇 마음이 있는 자는 곧 법계 법성의 금광명을 갖춘다. 이와 같이 이해할 수 있으면 다만 명자 금광명이다. 항상 이 관에 의지하여 생각마다 쉬지 않고 마음마다 이어지면 곧 관행 금광명이다. 만약 어렴풋하여 얇은 비단을 사이에 두고 보는 것처럼 아직 분명함을 얻지 못하고, 눈을 감으면 보이나 눈을 뜨면 잃는다면 이것은 상사 금광명이다. 만약 또렷하고 분명하여 눈을 감거나 뜨거나 모두 본다면 이것은 분증 금광명이다. 만약 묘각의 과가 원만하여 궁극적으로 명료하면 구경 금광명이라 한다.</w:t>
      </w:r>
    </w:p>
    <w:p>
      <w:pPr>
        <w:pStyle w:val="Heading2"/>
      </w:pPr>
      <w:r>
        <w:t>문단 0645  ·  [0347c20]</w:t>
      </w:r>
    </w:p>
    <w:p>
      <w:pPr/>
      <w:r>
        <w:rPr>
          <w:b/>
          <w:color w:val="2F75B5"/>
        </w:rPr>
        <w:t>원문</w:t>
      </w:r>
    </w:p>
    <w:p>
      <w:pPr>
        <w:pStyle w:val="SourceText"/>
      </w:pPr>
      <w:r>
        <w:t>[0347c20] 有心本具理即位也蒙籠者奄覆也若作朦字月下不分明也羅縠者羅綺紗縠也閉目則見喻入觀則相似見中道妙理也開目則失翻此可知若至初住方能出入任運分明故此相似入觀雖見出觀猶失此語元出普賢觀經故彼經云雖見諸佛猶未了了閉目則見開目則失妙玄判云普賢觀明無生忍前有十境界即十信也無生忍位乃指經云六根淨已諸如來摩頂授記授記即是入於初住故初住前有十境界而閉目則見開目則失正是住前十境界中七信所收故今相似閉目即見開目則失正與普賢觀經意同(以十境界對十信位具如補注)孤山乃據十六觀疏觀行即云開眼閉目若明若闇常得不離見佛世尊以斥今文相似即云閉見開失然則孤山甞撰疏解普賢觀經全迷住前有十境界屬十信位致茲妄斥耳若斥今文違觀經疏何不斥於觀經疏違普賢觀經況諸文中準普賢觀以五品位在十信中何不疑之而獨惑此四明謂彼十六觀疏開閉俱見乃是想彼色身事境而修三觀故觀行即開閉常見今論理性金光明顯在初住故相似即閉見開失四明此說非無其致但觀經疏觀行即中亦乃觀於一體三身然雖如此其如開閉常得見佛按文次第正屬色身應佛相好故彼疏云心緣妙色與眼作對開眼閉目常得不離見佛世尊。</w:t>
      </w:r>
    </w:p>
    <w:p>
      <w:pPr/>
      <w:r>
        <w:rPr>
          <w:b/>
          <w:color w:val="2F75B5"/>
        </w:rPr>
        <w:t>한국어 직역</w:t>
      </w:r>
    </w:p>
    <w:p>
      <w:pPr>
        <w:pStyle w:val="TranslationText"/>
      </w:pPr>
      <w:r>
        <w:t>마음이 있으면 본래 갖추었다는 것은 이즉위이다. ‘몽롱[蒙籠]’은 가려 덮는다는 뜻이다. 만약 ‘朦’ 자를 쓰면 달빛 아래에서 분명하지 않다는 뜻이다. ‘羅縠’은 비단과 얇은 비단이다. 눈을 감으면 보인다는 것은 관에 들어가면 중도의 묘리를 상사하게 본다는 것을 비유한다. 눈을 뜨면 잃는다는 것은 이를 뒤집어 알 수 있다. 초주에 이르러야 비로소 관에 들고 나옴이 저절로 분명해진다. 그러므로 이 상사위는 관에 들어가면 비록 보지만 관에서 나오면 아직 잃는다. 이 말은 본래 『보현관경』에서 나왔다. 그 경에서 “비록 여러 부처를 보더라도 아직 또렷하지 못하여 눈을 감으면 보이고 눈을 뜨면 잃는다.”고 하였다. 『묘현』에서는 판정하여 “『보현관』에서 무생인 이전에 열 경계가 있음을 밝혔으니 곧 십신이다.”라고 하였다. 무생인위는 곧 경에서 “육근이 청정해진 뒤 여러 여래가 정수리를 어루만져 수기한다.”고 한 것을 가리킨다. 수기는 곧 초주에 들어가는 것이므로 초주 이전에 열 경계가 있고, 눈을 감으면 보이나 눈을 뜨면 잃는 것은 바로 주 이전의 열 경계 가운데 칠신에 속한다. 그러므로 지금 상사위에서 눈을 감으면 보이고 눈을 뜨면 잃는다는 것은 바로 『보현관경』의 뜻과 같다(열 경계를 십신위에 배대하는 것은 자세히 『보주』와 같다). 고산은 도리어 『십육관소』의 관행즉에서 “눈을 뜨거나 감거나, 밝거나 어둡거나 항상 부처 세존을 떠나지 않고 볼 수 있다.”고 한 것을 근거로 지금 글의 상사즉 “눈을 감으면 보고 뜨면 잃는다.”는 말을 배척하였다. 그렇다면 고산은 일찍이 『보현관경』에 소를 지었으면서도 주 이전에 열 경계가 십신위에 속함을 전혀 알지 못하여 이런 잘못된 배척에 이르렀을 뿐이다. 만약 지금 글이 『관경소』에 어긋난다고 배척한다면, 어찌 『관경소』가 『보현관경』에 어긋난다고 배척하지 않는가? 하물며 여러 글에서 『보현관』에 준하여 오품위를 십신 가운데 두는데 어찌 그것은 의심하지 않고 유독 이것에만 미혹하는가? 사명은 “저 『십육관소』에서 눈을 뜨고 감아도 모두 본다는 것은 저 색신이라는 사경(事境)을 생각하여 삼관을 닦기 때문에 관행즉에서는 눈을 뜨거나 감거나 항상 본다는 것이다. 지금은 이성의 금광명이 초주에서 드러나는 것을 논하므로 상사즉에서는 눈을 감으면 보고 뜨면 잃는다.”고 하였다. 사명의 이 설은 그 취지가 없지는 않다. 다만 『관경소』의 관행즉 가운데서도 또한 일체삼신을 관한다. 비록 그러하지만 그 글에서 “눈을 뜨거나 감거나 항상 부처를 본다.”는 것은 문장의 차례를 살피면 바로 색신인 응불의 상호에 속한다. 그러므로 그 소에서 “마음이 묘색을 반연하여 눈과 서로 대하므로 눈을 뜨거나 감거나 항상 부처 세존을 떠나지 않고 본다.”고 하였다.</w:t>
      </w:r>
    </w:p>
    <w:p>
      <w:pPr>
        <w:pStyle w:val="Heading2"/>
      </w:pPr>
      <w:r>
        <w:t>문단 0646  ·  [0348a19]</w:t>
      </w:r>
    </w:p>
    <w:p>
      <w:pPr/>
      <w:r>
        <w:rPr>
          <w:b/>
          <w:color w:val="2F75B5"/>
        </w:rPr>
        <w:t>원문</w:t>
      </w:r>
    </w:p>
    <w:p>
      <w:pPr>
        <w:pStyle w:val="SourceText"/>
      </w:pPr>
      <w:r>
        <w:t>[0348a19] ○次觀三識釋名文為二初標次釋文為二初正明觀法文為三初總示。</w:t>
      </w:r>
    </w:p>
    <w:p>
      <w:pPr/>
      <w:r>
        <w:rPr>
          <w:b/>
          <w:color w:val="2F75B5"/>
        </w:rPr>
        <w:t>한국어 직역</w:t>
      </w:r>
    </w:p>
    <w:p>
      <w:pPr>
        <w:pStyle w:val="TranslationText"/>
      </w:pPr>
      <w:r>
        <w:t>○ 다음은 삼식을 관하여 이름을 해석한다. 글은 둘로 나뉘며, 첫째는 표방이고 다음은 해석이다. 해석은 둘로 나뉘며, 첫째는 바로 관법을 밝힌다. 글은 셋으로 나뉘며, 첫째는 총괄하여 보인다.</w:t>
      </w:r>
    </w:p>
    <w:p>
      <w:pPr>
        <w:pStyle w:val="Heading2"/>
      </w:pPr>
      <w:r>
        <w:t>문단 0647  ·  [0348a21]</w:t>
      </w:r>
    </w:p>
    <w:p>
      <w:pPr/>
      <w:r>
        <w:rPr>
          <w:b/>
          <w:color w:val="2F75B5"/>
        </w:rPr>
        <w:t>원문</w:t>
      </w:r>
    </w:p>
    <w:p>
      <w:pPr>
        <w:pStyle w:val="SourceText"/>
      </w:pPr>
      <w:r>
        <w:t>[0348a21] 次觀心明三識論金光明者諦觀一念心即空即假即中即是觀心識於三識。</w:t>
      </w:r>
    </w:p>
    <w:p>
      <w:pPr/>
      <w:r>
        <w:rPr>
          <w:b/>
          <w:color w:val="2F75B5"/>
        </w:rPr>
        <w:t>한국어 직역</w:t>
      </w:r>
    </w:p>
    <w:p>
      <w:pPr>
        <w:pStyle w:val="TranslationText"/>
      </w:pPr>
      <w:r>
        <w:t>다음 관심으로 삼식을 밝히며 금광명을 논한다는 것은 한 생각의 마음을 자세히 관하여 곧 공이고 곧 가이며 곧 중인 것이, 곧 마음의 식을 삼식으로 관하는 것이다.</w:t>
      </w:r>
    </w:p>
    <w:p>
      <w:pPr>
        <w:pStyle w:val="Heading2"/>
      </w:pPr>
      <w:r>
        <w:t>문단 0648  ·  [0348a23]</w:t>
      </w:r>
    </w:p>
    <w:p>
      <w:pPr/>
      <w:r>
        <w:rPr>
          <w:b/>
          <w:color w:val="2F75B5"/>
        </w:rPr>
        <w:t>원문</w:t>
      </w:r>
    </w:p>
    <w:p>
      <w:pPr>
        <w:pStyle w:val="SourceText"/>
      </w:pPr>
      <w:r>
        <w:t>[0348a23] ○次何者下別釋文為二初正釋文為三初釋空觀。</w:t>
      </w:r>
    </w:p>
    <w:p>
      <w:pPr/>
      <w:r>
        <w:rPr>
          <w:b/>
          <w:color w:val="2F75B5"/>
        </w:rPr>
        <w:t>한국어 직역</w:t>
      </w:r>
    </w:p>
    <w:p>
      <w:pPr>
        <w:pStyle w:val="TranslationText"/>
      </w:pPr>
      <w:r>
        <w:t>○ 다음 “어째서인가[何者]” 이하는 별도로 해석한다. 글은 둘로 나뉘며, 첫째는 바로 해석한다. 다시 셋으로 나뉘며, 첫째는 공관을 해석한다.</w:t>
      </w:r>
    </w:p>
    <w:p>
      <w:pPr>
        <w:pStyle w:val="Heading2"/>
      </w:pPr>
      <w:r>
        <w:t>문단 0649  ·  [0348b01]</w:t>
      </w:r>
    </w:p>
    <w:p>
      <w:pPr/>
      <w:r>
        <w:rPr>
          <w:b/>
          <w:color w:val="2F75B5"/>
        </w:rPr>
        <w:t>원문</w:t>
      </w:r>
    </w:p>
    <w:p>
      <w:pPr>
        <w:pStyle w:val="SourceText"/>
      </w:pPr>
      <w:r>
        <w:t>[0348b01] 何者意識託緣發意本無識緣何所發又緣中為有識為無識若有識緣即是識何謂為緣若無識那能發識若意緣合發二俱無故合不能發離最不可當知此識不在一處從眾緣生從緣生法我說即是空。</w:t>
      </w:r>
    </w:p>
    <w:p>
      <w:pPr/>
      <w:r>
        <w:rPr>
          <w:b/>
          <w:color w:val="2F75B5"/>
        </w:rPr>
        <w:t>한국어 직역</w:t>
      </w:r>
    </w:p>
    <w:p>
      <w:pPr>
        <w:pStyle w:val="TranslationText"/>
      </w:pPr>
      <w:r>
        <w:t>어째서인가? 의식은 인연에 의탁해 발한다. 의근이 본래 식이 없다면 인연이 무엇을 발하겠는가? 또 인연 가운데 식이 있는가, 식이 없는가? 만약 식이 있다면 인연 자체가 곧 식인데 무엇을 인연이라고 하겠는가? 만약 식이 없다면 어떻게 식을 발할 수 있겠는가? 만약 의근과 인연이 합쳐져 발한다면 둘이 모두 없으므로 합쳐져도 발할 수 없다. 떠나서는 더욱 불가능하다. 마땅히 알아야 한다. 이 식은 한 곳에 있지 않고 여러 인연을 따라 생긴다. 인연을 따라 생긴 법을 나는 곧 공이라 설한다.</w:t>
      </w:r>
    </w:p>
    <w:p>
      <w:pPr>
        <w:pStyle w:val="Heading2"/>
      </w:pPr>
      <w:r>
        <w:t>문단 0650  ·  [0348b05]</w:t>
      </w:r>
    </w:p>
    <w:p>
      <w:pPr/>
      <w:r>
        <w:rPr>
          <w:b/>
          <w:color w:val="2F75B5"/>
        </w:rPr>
        <w:t>원문</w:t>
      </w:r>
    </w:p>
    <w:p>
      <w:pPr>
        <w:pStyle w:val="SourceText"/>
      </w:pPr>
      <w:r>
        <w:t>[0348b05] 言眾緣者輔行云今此虗假賴眾緣成非從空出設權利物。</w:t>
      </w:r>
    </w:p>
    <w:p>
      <w:pPr/>
      <w:r>
        <w:rPr>
          <w:b/>
          <w:color w:val="2F75B5"/>
        </w:rPr>
        <w:t>한국어 직역</w:t>
      </w:r>
    </w:p>
    <w:p>
      <w:pPr>
        <w:pStyle w:val="TranslationText"/>
      </w:pPr>
      <w:r>
        <w:t>‘여러 인연’이라고 한 데 대하여 『보행』에서는 “지금 이 허가(虛假)는 여러 인연에 의지하여 이루어진 것이지 허공에서 나온 것이 아니며, 방편으로 시설하여 중생을 이롭게 한다.”고 하였다.</w:t>
      </w:r>
    </w:p>
    <w:p>
      <w:pPr>
        <w:pStyle w:val="Heading2"/>
      </w:pPr>
      <w:r>
        <w:t>문단 0651  ·  [0348b06]</w:t>
      </w:r>
    </w:p>
    <w:p>
      <w:pPr/>
      <w:r>
        <w:rPr>
          <w:b/>
          <w:color w:val="2F75B5"/>
        </w:rPr>
        <w:t>원문</w:t>
      </w:r>
    </w:p>
    <w:p>
      <w:pPr>
        <w:pStyle w:val="SourceText"/>
      </w:pPr>
      <w:r>
        <w:t>[0348b06] ○次於此下釋假觀。</w:t>
      </w:r>
    </w:p>
    <w:p>
      <w:pPr/>
      <w:r>
        <w:rPr>
          <w:b/>
          <w:color w:val="2F75B5"/>
        </w:rPr>
        <w:t>한국어 직역</w:t>
      </w:r>
    </w:p>
    <w:p>
      <w:pPr>
        <w:pStyle w:val="TranslationText"/>
      </w:pPr>
      <w:r>
        <w:t>○ 다음 “이 공 가운데서[於此]” 이하는 가관을 해석한다.</w:t>
      </w:r>
    </w:p>
    <w:p>
      <w:pPr>
        <w:pStyle w:val="Heading2"/>
      </w:pPr>
      <w:r>
        <w:t>문단 0652  ·  [0348b07]</w:t>
      </w:r>
    </w:p>
    <w:p>
      <w:pPr/>
      <w:r>
        <w:rPr>
          <w:b/>
          <w:color w:val="2F75B5"/>
        </w:rPr>
        <w:t>원문</w:t>
      </w:r>
    </w:p>
    <w:p>
      <w:pPr>
        <w:pStyle w:val="SourceText"/>
      </w:pPr>
      <w:r>
        <w:t>[0348b07] 於此空中假作分別是惡識是善識是非惡非善識種種推畫強謂是非。</w:t>
      </w:r>
    </w:p>
    <w:p>
      <w:pPr/>
      <w:r>
        <w:rPr>
          <w:b/>
          <w:color w:val="2F75B5"/>
        </w:rPr>
        <w:t>한국어 직역</w:t>
      </w:r>
    </w:p>
    <w:p>
      <w:pPr>
        <w:pStyle w:val="TranslationText"/>
      </w:pPr>
      <w:r>
        <w:t>이 공 가운데서 임시로 분별을 지어 이것은 악식이고 이것은 선식이며 이것은 악도 선도 아닌 식이라고 하여 여러 가지로 헤아려 그으며 억지로 시비를 말한다.</w:t>
      </w:r>
    </w:p>
    <w:p>
      <w:pPr>
        <w:pStyle w:val="Heading2"/>
      </w:pPr>
      <w:r>
        <w:t>문단 0653  ·  [0348b09]</w:t>
      </w:r>
    </w:p>
    <w:p>
      <w:pPr/>
      <w:r>
        <w:rPr>
          <w:b/>
          <w:color w:val="2F75B5"/>
        </w:rPr>
        <w:t>원문</w:t>
      </w:r>
    </w:p>
    <w:p>
      <w:pPr>
        <w:pStyle w:val="SourceText"/>
      </w:pPr>
      <w:r>
        <w:t>[0348b09] 善惡等者四趣為惡人天為善四聖乃是非惡非善又止觀云善惡無定二乘無漏雖名為善不能兼濟三教菩薩迭論善惡唯圓名善又輔行中亦以十界互為善惡今文既云種種推畫必約十界以明善惡何者三界皆惡二乘菩薩俱名為善佛界乃是非善非惡又復分別生死有邊名之為惡涅槃空邊名之為善非有非無乃是非善非惡也言強謂者猶假設也言是非者即善惡等也。</w:t>
      </w:r>
    </w:p>
    <w:p>
      <w:pPr/>
      <w:r>
        <w:rPr>
          <w:b/>
          <w:color w:val="2F75B5"/>
        </w:rPr>
        <w:t>한국어 직역</w:t>
      </w:r>
    </w:p>
    <w:p>
      <w:pPr>
        <w:pStyle w:val="TranslationText"/>
      </w:pPr>
      <w:r>
        <w:t>선·악 등에 대하여 사취는 악이고 인간·천상은 선이며 사성은 악도 선도 아닌 것이다. 또 『지관』에서 “선악은 정해져 있지 않다. 이승의 무루는 비록 선이라 하지만 다른 이를 함께 구제하지 못하며, 삼교의 보살도 서로 비교하면 선악이 달라지고 오직 원교만 선이라 한다.”고 하였다. 또 『보행』에서도 십계를 서로 선악으로 삼는다. 지금 글에서 이미 “여러 가지로 헤아려 그린다.”고 했으니 반드시 십계에 의거해 선악을 밝혀야 한다. 왜냐하면 삼계는 모두 악이라 하고 이승과 보살은 모두 선이라 하며, 불계는 곧 선도 악도 아닌 것이라 할 수 있기 때문이다. 또 생사의 유변을 분별하는 것을 악이라 하고 열반의 공변을 선이라 하며, 유도 아니고 무도 아닌 것을 곧 선도 악도 아닌 것이라 한다. “억지로 말한다[強謂]”는 것은 가설한다는 뜻과 같고, “시비”는 곧 선악 등을 말한다.</w:t>
      </w:r>
    </w:p>
    <w:p>
      <w:pPr>
        <w:pStyle w:val="Heading2"/>
      </w:pPr>
      <w:r>
        <w:t>문단 0654  ·  [0348b16]</w:t>
      </w:r>
    </w:p>
    <w:p>
      <w:pPr/>
      <w:r>
        <w:rPr>
          <w:b/>
          <w:color w:val="2F75B5"/>
        </w:rPr>
        <w:t>원문</w:t>
      </w:r>
    </w:p>
    <w:p>
      <w:pPr>
        <w:pStyle w:val="SourceText"/>
      </w:pPr>
      <w:r>
        <w:t>[0348b16] ○識若定空下三釋中觀。</w:t>
      </w:r>
    </w:p>
    <w:p>
      <w:pPr/>
      <w:r>
        <w:rPr>
          <w:b/>
          <w:color w:val="2F75B5"/>
        </w:rPr>
        <w:t>한국어 직역</w:t>
      </w:r>
    </w:p>
    <w:p>
      <w:pPr>
        <w:pStyle w:val="TranslationText"/>
      </w:pPr>
      <w:r>
        <w:t>○ “식이 만약 결정코 공이라면[識若定空]” 이하는 셋째로 중관을 해석한다.</w:t>
      </w:r>
    </w:p>
    <w:p>
      <w:pPr>
        <w:pStyle w:val="Heading2"/>
      </w:pPr>
      <w:r>
        <w:t>문단 0655  ·  [0348b18]</w:t>
      </w:r>
    </w:p>
    <w:p>
      <w:pPr/>
      <w:r>
        <w:rPr>
          <w:b/>
          <w:color w:val="2F75B5"/>
        </w:rPr>
        <w:t>원문</w:t>
      </w:r>
    </w:p>
    <w:p>
      <w:pPr>
        <w:pStyle w:val="SourceText"/>
      </w:pPr>
      <w:r>
        <w:t>[0348b18] 識若定空不可作假識若定假不可作空當知空非空假非假非空非假雙亡二邊正顯中道一念識中三觀具足。</w:t>
      </w:r>
    </w:p>
    <w:p>
      <w:pPr/>
      <w:r>
        <w:rPr>
          <w:b/>
          <w:color w:val="2F75B5"/>
        </w:rPr>
        <w:t>한국어 직역</w:t>
      </w:r>
    </w:p>
    <w:p>
      <w:pPr>
        <w:pStyle w:val="TranslationText"/>
      </w:pPr>
      <w:r>
        <w:t>식이 만약 결정코 공이라면 가를 지을 수 없고, 식이 만약 결정코 가라면 공을 지을 수 없다. 마땅히 알아야 한다. 공은 공이 아니고 가는 가가 아니며, 공도 아니고 가도 아니어서 두 변을 함께 없애는 것이 바로 중도를 드러내는 것이다. 한 생각의 식 가운데 삼관이 구족한다.</w:t>
      </w:r>
    </w:p>
    <w:p>
      <w:pPr>
        <w:pStyle w:val="Heading2"/>
      </w:pPr>
      <w:r>
        <w:t>문단 0656  ·  [0348b21]</w:t>
      </w:r>
    </w:p>
    <w:p>
      <w:pPr/>
      <w:r>
        <w:rPr>
          <w:b/>
          <w:color w:val="2F75B5"/>
        </w:rPr>
        <w:t>원문</w:t>
      </w:r>
    </w:p>
    <w:p>
      <w:pPr>
        <w:pStyle w:val="SourceText"/>
      </w:pPr>
      <w:r>
        <w:t>[0348b21] ○次一念下融通文為二初明即照而亡又為二初正明三觀具足。</w:t>
      </w:r>
    </w:p>
    <w:p>
      <w:pPr/>
      <w:r>
        <w:rPr>
          <w:b/>
          <w:color w:val="2F75B5"/>
        </w:rPr>
        <w:t>한국어 직역</w:t>
      </w:r>
    </w:p>
    <w:p>
      <w:pPr>
        <w:pStyle w:val="TranslationText"/>
      </w:pPr>
      <w:r>
        <w:t>○ 다음 “한 생각[一念]” 이하는 서로 융통한다. 글은 둘로 나뉘며, 첫째는 비추면서도 없앰을 밝힌다. 다시 둘로 나뉘며, 첫째는 삼관이 구족함을 바로 밝힌다.</w:t>
      </w:r>
    </w:p>
    <w:p>
      <w:pPr>
        <w:pStyle w:val="Heading2"/>
      </w:pPr>
      <w:r>
        <w:t>문단 0657  ·  [0348b23]</w:t>
      </w:r>
    </w:p>
    <w:p>
      <w:pPr/>
      <w:r>
        <w:rPr>
          <w:b/>
          <w:color w:val="2F75B5"/>
        </w:rPr>
        <w:t>원문</w:t>
      </w:r>
    </w:p>
    <w:p>
      <w:pPr>
        <w:pStyle w:val="SourceText"/>
      </w:pPr>
      <w:r>
        <w:t>[0348b23] 識於三識亦不得三識觀。</w:t>
      </w:r>
    </w:p>
    <w:p>
      <w:pPr/>
      <w:r>
        <w:rPr>
          <w:b/>
          <w:color w:val="2F75B5"/>
        </w:rPr>
        <w:t>한국어 직역</w:t>
      </w:r>
    </w:p>
    <w:p>
      <w:pPr>
        <w:pStyle w:val="TranslationText"/>
      </w:pPr>
      <w:r>
        <w:t>삼식에 대하여 식별하되 또한 삼식과 삼관을 얻을 수 없다.</w:t>
      </w:r>
    </w:p>
    <w:p>
      <w:pPr>
        <w:pStyle w:val="Heading2"/>
      </w:pPr>
      <w:r>
        <w:t>문단 0658  ·  [0348b24]</w:t>
      </w:r>
    </w:p>
    <w:p>
      <w:pPr/>
      <w:r>
        <w:rPr>
          <w:b/>
          <w:color w:val="2F75B5"/>
        </w:rPr>
        <w:t>원문</w:t>
      </w:r>
    </w:p>
    <w:p>
      <w:pPr>
        <w:pStyle w:val="SourceText"/>
      </w:pPr>
      <w:r>
        <w:t>[0348b24] 識於三識是即照也亦不得於三識三觀是而亡也即三識三觀俱照俱亡矣。</w:t>
      </w:r>
    </w:p>
    <w:p>
      <w:pPr/>
      <w:r>
        <w:rPr>
          <w:b/>
          <w:color w:val="2F75B5"/>
        </w:rPr>
        <w:t>한국어 직역</w:t>
      </w:r>
    </w:p>
    <w:p>
      <w:pPr>
        <w:pStyle w:val="TranslationText"/>
      </w:pPr>
      <w:r>
        <w:t>“삼식을 식별한다.”는 것은 곧 비추는 것이고, “또한 삼식과 삼관을 얻을 수 없다.”는 것은 없애는 것이다. 곧 삼식과 삼관을 함께 비추고 함께 없애는 것이다.</w:t>
      </w:r>
    </w:p>
    <w:p>
      <w:pPr>
        <w:pStyle w:val="Heading2"/>
      </w:pPr>
      <w:r>
        <w:t>문단 0659  ·  [0348c01]</w:t>
      </w:r>
    </w:p>
    <w:p>
      <w:pPr/>
      <w:r>
        <w:rPr>
          <w:b/>
          <w:color w:val="2F75B5"/>
        </w:rPr>
        <w:t>원문</w:t>
      </w:r>
    </w:p>
    <w:p>
      <w:pPr>
        <w:pStyle w:val="SourceText"/>
      </w:pPr>
      <w:r>
        <w:t>[0348c01] ○故淨名下次引證。</w:t>
      </w:r>
    </w:p>
    <w:p>
      <w:pPr/>
      <w:r>
        <w:rPr>
          <w:b/>
          <w:color w:val="2F75B5"/>
        </w:rPr>
        <w:t>한국어 직역</w:t>
      </w:r>
    </w:p>
    <w:p>
      <w:pPr>
        <w:pStyle w:val="TranslationText"/>
      </w:pPr>
      <w:r>
        <w:t>○ “그러므로 『정명』에서[故淨名]” 이하는 다음으로 증거를 인용한다.</w:t>
      </w:r>
    </w:p>
    <w:p>
      <w:pPr>
        <w:pStyle w:val="Heading2"/>
      </w:pPr>
      <w:r>
        <w:t>문단 0660  ·  [0348c02]</w:t>
      </w:r>
    </w:p>
    <w:p>
      <w:pPr/>
      <w:r>
        <w:rPr>
          <w:b/>
          <w:color w:val="2F75B5"/>
        </w:rPr>
        <w:t>원문</w:t>
      </w:r>
    </w:p>
    <w:p>
      <w:pPr>
        <w:pStyle w:val="SourceText"/>
      </w:pPr>
      <w:r>
        <w:t>[0348c02] 故淨名云不觀色不觀色如不觀色性乃至不觀識不觀識如不觀識性。</w:t>
      </w:r>
    </w:p>
    <w:p>
      <w:pPr/>
      <w:r>
        <w:rPr>
          <w:b/>
          <w:color w:val="2F75B5"/>
        </w:rPr>
        <w:t>한국어 직역</w:t>
      </w:r>
    </w:p>
    <w:p>
      <w:pPr>
        <w:pStyle w:val="TranslationText"/>
      </w:pPr>
      <w:r>
        <w:t>그러므로 『정명경』에서 “색을 관하지 않고 색의 여(如)를 관하지 않으며 색의 성품을 관하지 않는다. … 식을 관하지 않고 식의 여를 관하지 않으며 식의 성품을 관하지 않는다.”고 하였다.</w:t>
      </w:r>
    </w:p>
    <w:p>
      <w:pPr>
        <w:pStyle w:val="Heading2"/>
      </w:pPr>
      <w:r>
        <w:t>문단 0661  ·  [0348c04]</w:t>
      </w:r>
    </w:p>
    <w:p>
      <w:pPr/>
      <w:r>
        <w:rPr>
          <w:b/>
          <w:color w:val="2F75B5"/>
        </w:rPr>
        <w:t>원문</w:t>
      </w:r>
    </w:p>
    <w:p>
      <w:pPr>
        <w:pStyle w:val="SourceText"/>
      </w:pPr>
      <w:r>
        <w:t>[0348c04] 五陰雖則但舉初後正取最後不觀識等以證今文耳。</w:t>
      </w:r>
    </w:p>
    <w:p>
      <w:pPr/>
      <w:r>
        <w:rPr>
          <w:b/>
          <w:color w:val="2F75B5"/>
        </w:rPr>
        <w:t>한국어 직역</w:t>
      </w:r>
    </w:p>
    <w:p>
      <w:pPr>
        <w:pStyle w:val="TranslationText"/>
      </w:pPr>
      <w:r>
        <w:t>오음 가운데 비록 처음과 마지막만 들었지만, 지금은 바로 마지막의 “식을 관하지 않는다.” 등을 취하여 지금 글을 증명한 것이다.</w:t>
      </w:r>
    </w:p>
    <w:p>
      <w:pPr>
        <w:pStyle w:val="Heading2"/>
      </w:pPr>
      <w:r>
        <w:t>문단 0662  ·  [0348c05]</w:t>
      </w:r>
    </w:p>
    <w:p>
      <w:pPr/>
      <w:r>
        <w:rPr>
          <w:b/>
          <w:color w:val="2F75B5"/>
        </w:rPr>
        <w:t>원문</w:t>
      </w:r>
    </w:p>
    <w:p>
      <w:pPr>
        <w:pStyle w:val="SourceText"/>
      </w:pPr>
      <w:r>
        <w:t>[0348c05] ○次雖不得下明即亡而照文為二初正明。</w:t>
      </w:r>
    </w:p>
    <w:p>
      <w:pPr/>
      <w:r>
        <w:rPr>
          <w:b/>
          <w:color w:val="2F75B5"/>
        </w:rPr>
        <w:t>한국어 직역</w:t>
      </w:r>
    </w:p>
    <w:p>
      <w:pPr>
        <w:pStyle w:val="TranslationText"/>
      </w:pPr>
      <w:r>
        <w:t>○ 다음 “비록 얻을 수 없으나[雖不得]” 이하는 없애면서도 비추는 것을 밝힌다. 글은 둘로 나뉘며, 첫째는 바로 밝힌다.</w:t>
      </w:r>
    </w:p>
    <w:p>
      <w:pPr>
        <w:pStyle w:val="Heading2"/>
      </w:pPr>
      <w:r>
        <w:t>문단 0663  ·  [0348c06]</w:t>
      </w:r>
    </w:p>
    <w:p>
      <w:pPr/>
      <w:r>
        <w:rPr>
          <w:b/>
          <w:color w:val="2F75B5"/>
        </w:rPr>
        <w:t>원문</w:t>
      </w:r>
    </w:p>
    <w:p>
      <w:pPr>
        <w:pStyle w:val="SourceText"/>
      </w:pPr>
      <w:r>
        <w:t>[0348c06] 雖不得識不得識如不得識性雙照識識如識性宛然無濫。</w:t>
      </w:r>
    </w:p>
    <w:p>
      <w:pPr/>
      <w:r>
        <w:rPr>
          <w:b/>
          <w:color w:val="2F75B5"/>
        </w:rPr>
        <w:t>한국어 직역</w:t>
      </w:r>
    </w:p>
    <w:p>
      <w:pPr>
        <w:pStyle w:val="TranslationText"/>
      </w:pPr>
      <w:r>
        <w:t>비록 식을 얻을 수 없고, 식의 여를 얻을 수 없으며, 식의 성품을 얻을 수 없지만, 식과 식의 여와 식의 성품을 함께 비추면 완연하여 뒤섞임이 없다.</w:t>
      </w:r>
    </w:p>
    <w:p>
      <w:pPr>
        <w:pStyle w:val="Heading2"/>
      </w:pPr>
      <w:r>
        <w:t>문단 0664  ·  [0348c08]</w:t>
      </w:r>
    </w:p>
    <w:p>
      <w:pPr/>
      <w:r>
        <w:rPr>
          <w:b/>
          <w:color w:val="2F75B5"/>
        </w:rPr>
        <w:t>원문</w:t>
      </w:r>
    </w:p>
    <w:p>
      <w:pPr>
        <w:pStyle w:val="SourceText"/>
      </w:pPr>
      <w:r>
        <w:t>[0348c08] 從雖不得下至不得識性是即亡也從雙照下是而照也言雙照者識有也識如空也識性中也中道雙照識及識如也又中邊叵得名為雙亡中邊宛然名為雙照宛然無濫者即三相不混也如鏡明像雖不相離而三相炳然邊高中下邊下中高名之為宛宛然即是顯了可見不參雜也。</w:t>
      </w:r>
    </w:p>
    <w:p>
      <w:pPr/>
      <w:r>
        <w:rPr>
          <w:b/>
          <w:color w:val="2F75B5"/>
        </w:rPr>
        <w:t>한국어 직역</w:t>
      </w:r>
    </w:p>
    <w:p>
      <w:pPr>
        <w:pStyle w:val="TranslationText"/>
      </w:pPr>
      <w:r>
        <w:t>“비록 얻을 수 없다.” 이하 “식의 성품을 얻을 수 없다.”까지는 곧 없애는 것이고, “함께 비춘다.” 이하는 곧 비추는 것이다. ‘함께 비춘다.’는 것은 식은 유이고 식의 여는 공이며 식의 성품은 중이기 때문이다. 중도는 식과 식의 여를 함께 비춘다. 또 중도와 양변을 얻을 수 없는 것을 쌍망이라 하고, 중도와 양변이 완연한 것을 쌍조라 한다. “완연하여 뒤섞임이 없다.”는 것은 곧 세 상이 서로 혼동되지 않는다는 뜻이다. 거울·밝음·형상이 비록 서로 떨어지지 않지만 세 상이 환히 분명한 것과 같다. 양변은 높고 중은 낮으며, 양변은 낮고 중은 높다고 하는 것이 ‘완연함’이다. ‘완연’은 곧 환히 드러나 볼 수 있고 서로 섞이지 않는다는 뜻이다.</w:t>
      </w:r>
    </w:p>
    <w:p>
      <w:pPr>
        <w:pStyle w:val="Heading2"/>
      </w:pPr>
      <w:r>
        <w:t>문단 0665  ·  [0348c13]</w:t>
      </w:r>
    </w:p>
    <w:p>
      <w:pPr/>
      <w:r>
        <w:rPr>
          <w:b/>
          <w:color w:val="2F75B5"/>
        </w:rPr>
        <w:t>원문</w:t>
      </w:r>
    </w:p>
    <w:p>
      <w:pPr>
        <w:pStyle w:val="SourceText"/>
      </w:pPr>
      <w:r>
        <w:t>[0348c13] ○以照識性下次對識。</w:t>
      </w:r>
    </w:p>
    <w:p>
      <w:pPr/>
      <w:r>
        <w:rPr>
          <w:b/>
          <w:color w:val="2F75B5"/>
        </w:rPr>
        <w:t>한국어 직역</w:t>
      </w:r>
    </w:p>
    <w:p>
      <w:pPr>
        <w:pStyle w:val="TranslationText"/>
      </w:pPr>
      <w:r>
        <w:t>○ “식의 성품을 비추므로[以照識性]” 이하는 다음으로 삼식에 상대시킨다.</w:t>
      </w:r>
    </w:p>
    <w:p>
      <w:pPr>
        <w:pStyle w:val="Heading2"/>
      </w:pPr>
      <w:r>
        <w:t>문단 0666  ·  [0348c15]</w:t>
      </w:r>
    </w:p>
    <w:p>
      <w:pPr/>
      <w:r>
        <w:rPr>
          <w:b/>
          <w:color w:val="2F75B5"/>
        </w:rPr>
        <w:t>원문</w:t>
      </w:r>
    </w:p>
    <w:p>
      <w:pPr>
        <w:pStyle w:val="SourceText"/>
      </w:pPr>
      <w:r>
        <w:t>[0348c15] 以照識性故是菴摩羅識照識如故是阿黎耶識亦照亦滅故是阿陀那識。</w:t>
      </w:r>
    </w:p>
    <w:p>
      <w:pPr/>
      <w:r>
        <w:rPr>
          <w:b/>
          <w:color w:val="2F75B5"/>
        </w:rPr>
        <w:t>한국어 직역</w:t>
      </w:r>
    </w:p>
    <w:p>
      <w:pPr>
        <w:pStyle w:val="TranslationText"/>
      </w:pPr>
      <w:r>
        <w:t>식의 성품을 비추므로 암마라식이고, 식의 여를 비추므로 아뢰야식이며, 또한 비추고 또한 멸하므로 아타나식이다.</w:t>
      </w:r>
    </w:p>
    <w:p>
      <w:pPr>
        <w:pStyle w:val="Heading2"/>
      </w:pPr>
      <w:r>
        <w:t>문단 0667  ·  [0348c17]</w:t>
      </w:r>
    </w:p>
    <w:p>
      <w:pPr/>
      <w:r>
        <w:rPr>
          <w:b/>
          <w:color w:val="2F75B5"/>
        </w:rPr>
        <w:t>원문</w:t>
      </w:r>
    </w:p>
    <w:p>
      <w:pPr>
        <w:pStyle w:val="SourceText"/>
      </w:pPr>
      <w:r>
        <w:t>[0348c17] 識性屬中故對菴摩羅識如屬空故對棃邪亦照亦滅是陀那者亦照即是七識所持一切諸法以助第八藏識盛持智種不失亦滅正是第七識體訶惡生死欣羨涅槃四明云能生第六故名亦照常緣第八故名亦滅(云云)。</w:t>
      </w:r>
    </w:p>
    <w:p>
      <w:pPr/>
      <w:r>
        <w:rPr>
          <w:b/>
          <w:color w:val="2F75B5"/>
        </w:rPr>
        <w:t>한국어 직역</w:t>
      </w:r>
    </w:p>
    <w:p>
      <w:pPr>
        <w:pStyle w:val="TranslationText"/>
      </w:pPr>
      <w:r>
        <w:t>식의 성품은 중에 속하므로 암마라에 상대하고, 식의 여는 공에 속하므로 아뢰야에 상대한다. “또한 비추고 또한 멸하므로 아타나이다.”라는 것에서 ‘또한 비춘다.’는 것은 제7식이 일체 제법을 지녀 제8 장식을 도와 지혜의 종자를 담아 지녀 잃지 않게 하는 것이고, ‘또한 멸한다.’는 것은 바로 제7식의 체가 악한 생사를 꾸짖고 열반을 흠모하는 것이다. 사명은 “제6식을 능히 낳으므로 ‘또한 비춘다.’고 하고 항상 제8식을 반연하므로 ‘또한 멸한다.’고 한다.”고 하였다(운운).</w:t>
      </w:r>
    </w:p>
    <w:p>
      <w:pPr>
        <w:pStyle w:val="Heading2"/>
      </w:pPr>
      <w:r>
        <w:t>문단 0668  ·  [0348c21]</w:t>
      </w:r>
    </w:p>
    <w:p>
      <w:pPr/>
      <w:r>
        <w:rPr>
          <w:b/>
          <w:color w:val="2F75B5"/>
        </w:rPr>
        <w:t>원문</w:t>
      </w:r>
    </w:p>
    <w:p>
      <w:pPr>
        <w:pStyle w:val="SourceText"/>
      </w:pPr>
      <w:r>
        <w:t>[0348c21] ○是名下三釋名。</w:t>
      </w:r>
    </w:p>
    <w:p>
      <w:pPr/>
      <w:r>
        <w:rPr>
          <w:b/>
          <w:color w:val="2F75B5"/>
        </w:rPr>
        <w:t>한국어 직역</w:t>
      </w:r>
    </w:p>
    <w:p>
      <w:pPr>
        <w:pStyle w:val="TranslationText"/>
      </w:pPr>
      <w:r>
        <w:t>○ “이것을 이름하여[是名]” 이하는 셋째로 이름을 해석한다.</w:t>
      </w:r>
    </w:p>
    <w:p>
      <w:pPr>
        <w:pStyle w:val="Heading2"/>
      </w:pPr>
      <w:r>
        <w:t>문단 0669  ·  [0348c22]</w:t>
      </w:r>
    </w:p>
    <w:p>
      <w:pPr/>
      <w:r>
        <w:rPr>
          <w:b/>
          <w:color w:val="2F75B5"/>
        </w:rPr>
        <w:t>원문</w:t>
      </w:r>
    </w:p>
    <w:p>
      <w:pPr>
        <w:pStyle w:val="SourceText"/>
      </w:pPr>
      <w:r>
        <w:t>[0348c22] 是名觀心中三識金光明。</w:t>
      </w:r>
    </w:p>
    <w:p>
      <w:pPr/>
      <w:r>
        <w:rPr>
          <w:b/>
          <w:color w:val="2F75B5"/>
        </w:rPr>
        <w:t>한국어 직역</w:t>
      </w:r>
    </w:p>
    <w:p>
      <w:pPr>
        <w:pStyle w:val="TranslationText"/>
      </w:pPr>
      <w:r>
        <w:t>이것을 마음 가운데 삼식의 금광명을 관하는 것이라 한다.</w:t>
      </w:r>
    </w:p>
    <w:p>
      <w:pPr>
        <w:pStyle w:val="Heading2"/>
      </w:pPr>
      <w:r>
        <w:t>문단 0670  ·  [0348c23]</w:t>
      </w:r>
    </w:p>
    <w:p>
      <w:pPr/>
      <w:r>
        <w:rPr>
          <w:b/>
          <w:color w:val="2F75B5"/>
        </w:rPr>
        <w:t>원문</w:t>
      </w:r>
    </w:p>
    <w:p>
      <w:pPr>
        <w:pStyle w:val="SourceText"/>
      </w:pPr>
      <w:r>
        <w:t>[0348c23] ○次約六即判位。</w:t>
      </w:r>
    </w:p>
    <w:p>
      <w:pPr/>
      <w:r>
        <w:rPr>
          <w:b/>
          <w:color w:val="2F75B5"/>
        </w:rPr>
        <w:t>한국어 직역</w:t>
      </w:r>
    </w:p>
    <w:p>
      <w:pPr>
        <w:pStyle w:val="TranslationText"/>
      </w:pPr>
      <w:r>
        <w:t>○ 다음은 육즉에 의거해 지위를 판정한다.</w:t>
      </w:r>
    </w:p>
    <w:p>
      <w:pPr>
        <w:pStyle w:val="Heading2"/>
      </w:pPr>
      <w:r>
        <w:t>문단 0671  ·  [0348c24]</w:t>
      </w:r>
    </w:p>
    <w:p>
      <w:pPr/>
      <w:r>
        <w:rPr>
          <w:b/>
          <w:color w:val="2F75B5"/>
        </w:rPr>
        <w:t>원문</w:t>
      </w:r>
    </w:p>
    <w:p>
      <w:pPr>
        <w:pStyle w:val="SourceText"/>
      </w:pPr>
      <w:r>
        <w:t>[0348c24] 六即位如上說。</w:t>
      </w:r>
    </w:p>
    <w:p>
      <w:pPr/>
      <w:r>
        <w:rPr>
          <w:b/>
          <w:color w:val="2F75B5"/>
        </w:rPr>
        <w:t>한국어 직역</w:t>
      </w:r>
    </w:p>
    <w:p>
      <w:pPr>
        <w:pStyle w:val="TranslationText"/>
      </w:pPr>
      <w:r>
        <w:t>육즉의 지위는 위에서 설한 것과 같다.</w:t>
      </w:r>
    </w:p>
    <w:p>
      <w:pPr>
        <w:pStyle w:val="Heading2"/>
      </w:pPr>
      <w:r>
        <w:t>문단 0672  ·  [0349a01]</w:t>
      </w:r>
    </w:p>
    <w:p>
      <w:pPr/>
      <w:r>
        <w:rPr>
          <w:b/>
          <w:color w:val="2F75B5"/>
        </w:rPr>
        <w:t>원문</w:t>
      </w:r>
    </w:p>
    <w:p>
      <w:pPr>
        <w:pStyle w:val="SourceText"/>
      </w:pPr>
      <w:r>
        <w:t>[0349a01] 皆可見。</w:t>
      </w:r>
    </w:p>
    <w:p>
      <w:pPr/>
      <w:r>
        <w:rPr>
          <w:b/>
          <w:color w:val="2F75B5"/>
        </w:rPr>
        <w:t>한국어 직역</w:t>
      </w:r>
    </w:p>
    <w:p>
      <w:pPr>
        <w:pStyle w:val="TranslationText"/>
      </w:pPr>
      <w:r>
        <w:t>모두 알 수 있다.</w:t>
      </w:r>
    </w:p>
    <w:p>
      <w:pPr>
        <w:pStyle w:val="Heading2"/>
      </w:pPr>
      <w:r>
        <w:t>문단 0673  ·  [0349a01]</w:t>
      </w:r>
    </w:p>
    <w:p>
      <w:pPr/>
      <w:r>
        <w:rPr>
          <w:b/>
          <w:color w:val="2F75B5"/>
        </w:rPr>
        <w:t>원문</w:t>
      </w:r>
    </w:p>
    <w:p>
      <w:pPr>
        <w:pStyle w:val="SourceText"/>
      </w:pPr>
      <w:r>
        <w:t>[0349a01] ○三觀三佛性釋名文為二初標。</w:t>
      </w:r>
    </w:p>
    <w:p>
      <w:pPr/>
      <w:r>
        <w:rPr>
          <w:b/>
          <w:color w:val="2F75B5"/>
        </w:rPr>
        <w:t>한국어 직역</w:t>
      </w:r>
    </w:p>
    <w:p>
      <w:pPr>
        <w:pStyle w:val="TranslationText"/>
      </w:pPr>
      <w:r>
        <w:t>○ 셋째, 삼불성을 관하여 이름을 해석한다. 글은 둘로 나뉘며, 첫째는 표방한다.</w:t>
      </w:r>
    </w:p>
    <w:p>
      <w:pPr>
        <w:pStyle w:val="Heading2"/>
      </w:pPr>
      <w:r>
        <w:t>문단 0674  ·  [0349a02]</w:t>
      </w:r>
    </w:p>
    <w:p>
      <w:pPr/>
      <w:r>
        <w:rPr>
          <w:b/>
          <w:color w:val="2F75B5"/>
        </w:rPr>
        <w:t>원문</w:t>
      </w:r>
    </w:p>
    <w:p>
      <w:pPr>
        <w:pStyle w:val="SourceText"/>
      </w:pPr>
      <w:r>
        <w:t>[0349a02] 次觀心明三佛性金光明者。</w:t>
      </w:r>
    </w:p>
    <w:p>
      <w:pPr/>
      <w:r>
        <w:rPr>
          <w:b/>
          <w:color w:val="2F75B5"/>
        </w:rPr>
        <w:t>한국어 직역</w:t>
      </w:r>
    </w:p>
    <w:p>
      <w:pPr>
        <w:pStyle w:val="TranslationText"/>
      </w:pPr>
      <w:r>
        <w:t>다음 관심으로 삼불성의 금광명을 밝힌다는 것은,</w:t>
      </w:r>
    </w:p>
    <w:p>
      <w:pPr>
        <w:pStyle w:val="Heading2"/>
      </w:pPr>
      <w:r>
        <w:t>문단 0675  ·  [0349a03]</w:t>
      </w:r>
    </w:p>
    <w:p>
      <w:pPr/>
      <w:r>
        <w:rPr>
          <w:b/>
          <w:color w:val="2F75B5"/>
        </w:rPr>
        <w:t>원문</w:t>
      </w:r>
    </w:p>
    <w:p>
      <w:pPr>
        <w:pStyle w:val="SourceText"/>
      </w:pPr>
      <w:r>
        <w:t>[0349a03] ○次觀一念下釋文為二初正釋又為二初正明觀法文為四初正釋。</w:t>
      </w:r>
    </w:p>
    <w:p>
      <w:pPr/>
      <w:r>
        <w:rPr>
          <w:b/>
          <w:color w:val="2F75B5"/>
        </w:rPr>
        <w:t>한국어 직역</w:t>
      </w:r>
    </w:p>
    <w:p>
      <w:pPr>
        <w:pStyle w:val="TranslationText"/>
      </w:pPr>
      <w:r>
        <w:t>○ 다음 “한 생각을 관한다[觀一念]” 이하는 해석한다. 글은 둘로 나뉘며, 첫째는 바로 해석한다. 다시 둘로 나뉘며, 첫째는 바로 관법을 밝힌다. 글은 넷으로 나뉘며, 첫째는 바로 해석한다.</w:t>
      </w:r>
    </w:p>
    <w:p>
      <w:pPr>
        <w:pStyle w:val="Heading2"/>
      </w:pPr>
      <w:r>
        <w:t>문단 0676  ·  [0349a05]</w:t>
      </w:r>
    </w:p>
    <w:p>
      <w:pPr/>
      <w:r>
        <w:rPr>
          <w:b/>
          <w:color w:val="2F75B5"/>
        </w:rPr>
        <w:t>원문</w:t>
      </w:r>
    </w:p>
    <w:p>
      <w:pPr>
        <w:pStyle w:val="SourceText"/>
      </w:pPr>
      <w:r>
        <w:t>[0349a05] 觀一念心起即空即假即中是見三佛性何者心從緣起是故即空強謂有心是故即假不出法性是故即中。</w:t>
      </w:r>
    </w:p>
    <w:p>
      <w:pPr/>
      <w:r>
        <w:rPr>
          <w:b/>
          <w:color w:val="2F75B5"/>
        </w:rPr>
        <w:t>한국어 직역</w:t>
      </w:r>
    </w:p>
    <w:p>
      <w:pPr>
        <w:pStyle w:val="TranslationText"/>
      </w:pPr>
      <w:r>
        <w:t>한 생각의 마음이 일어나는 것을 관하여 곧 공이고 곧 가이며 곧 중이면 이것이 삼불성을 보는 것이다. 어째서인가? 마음은 인연을 따라 일어나므로 곧 공이고, 억지로 마음이 있다고 말하므로 곧 가이며, 법성을 벗어나지 않으므로 곧 중이다.</w:t>
      </w:r>
    </w:p>
    <w:p>
      <w:pPr>
        <w:pStyle w:val="Heading2"/>
      </w:pPr>
      <w:r>
        <w:t>문단 0677  ·  [0349a08]</w:t>
      </w:r>
    </w:p>
    <w:p>
      <w:pPr/>
      <w:r>
        <w:rPr>
          <w:b/>
          <w:color w:val="2F75B5"/>
        </w:rPr>
        <w:t>원문</w:t>
      </w:r>
    </w:p>
    <w:p>
      <w:pPr>
        <w:pStyle w:val="SourceText"/>
      </w:pPr>
      <w:r>
        <w:t>[0349a08] 此與止觀文意大同故止觀云根塵相對一念心起即空假中云何即空並從緣生緣生即無主無主即空云何即假無主而生即是假云何即中不出法性並皆即中輔行釋云並緣生者謂一念心並具百界千如等法如是緣生悉皆無主無主故空即此千如名為妙假即是法性名為妙中。</w:t>
      </w:r>
    </w:p>
    <w:p>
      <w:pPr/>
      <w:r>
        <w:rPr>
          <w:b/>
          <w:color w:val="2F75B5"/>
        </w:rPr>
        <w:t>한국어 직역</w:t>
      </w:r>
    </w:p>
    <w:p>
      <w:pPr>
        <w:pStyle w:val="TranslationText"/>
      </w:pPr>
      <w:r>
        <w:t>이것은 『지관』의 글과 뜻이 대체로 같다. 그러므로 『지관』에서 “근과 진이 서로 대하여 한 생각의 마음이 일어나면 곧 공·가·중이다. 어떻게 곧 공인가? 모두 인연을 따라 생긴다. 인연생은 곧 주재자가 없고, 주재자가 없으면 곧 공이다. 어떻게 곧 가인가? 주재자가 없으면서도 생기니 곧 가이다. 어떻게 곧 중인가? 법성을 벗어나지 않으므로 모두 곧 중이다.”라고 하였다. 『보행』은 해석하기를 “모두 인연생이라는 것은 한 생각의 마음에 백계천여 등의 법이 모두 갖추어짐을 말한다. 이와 같은 인연생은 모두 주재자가 없고, 주재자가 없으므로 공이다. 바로 이 천여를 묘가라 하고, 이것이 곧 법성이므로 묘중이라 한다.”고 하였다.</w:t>
      </w:r>
    </w:p>
    <w:p>
      <w:pPr>
        <w:pStyle w:val="Heading2"/>
      </w:pPr>
      <w:r>
        <w:t>문단 0678  ·  [0349a13]</w:t>
      </w:r>
    </w:p>
    <w:p>
      <w:pPr/>
      <w:r>
        <w:rPr>
          <w:b/>
          <w:color w:val="2F75B5"/>
        </w:rPr>
        <w:t>원문</w:t>
      </w:r>
    </w:p>
    <w:p>
      <w:pPr>
        <w:pStyle w:val="SourceText"/>
      </w:pPr>
      <w:r>
        <w:t>[0349a13] ○此釋下次引證文為二初引淨名華嚴。</w:t>
      </w:r>
    </w:p>
    <w:p>
      <w:pPr/>
      <w:r>
        <w:rPr>
          <w:b/>
          <w:color w:val="2F75B5"/>
        </w:rPr>
        <w:t>한국어 직역</w:t>
      </w:r>
    </w:p>
    <w:p>
      <w:pPr>
        <w:pStyle w:val="TranslationText"/>
      </w:pPr>
      <w:r>
        <w:t>○ “이 해석은[此釋]” 이하는 다음으로 증거를 인용한다. 글은 둘로 나뉘며, 첫째는 『정명』과 『화엄』을 인용한다.</w:t>
      </w:r>
    </w:p>
    <w:p>
      <w:pPr>
        <w:pStyle w:val="Heading2"/>
      </w:pPr>
      <w:r>
        <w:t>문단 0679  ·  [0349a15]</w:t>
      </w:r>
    </w:p>
    <w:p>
      <w:pPr/>
      <w:r>
        <w:rPr>
          <w:b/>
          <w:color w:val="2F75B5"/>
        </w:rPr>
        <w:t>원문</w:t>
      </w:r>
    </w:p>
    <w:p>
      <w:pPr>
        <w:pStyle w:val="SourceText"/>
      </w:pPr>
      <w:r>
        <w:t>[0349a15] 此釋已顯更引經證之淨名云何謂病本所謂攀緣何謂攀緣謂緣三界證其假也何謂息攀緣謂心無所得此證即空我及眾生病皆非真非有此證即中華嚴云心佛及眾生是三無差別此證觀心即三佛性也。</w:t>
      </w:r>
    </w:p>
    <w:p>
      <w:pPr/>
      <w:r>
        <w:rPr>
          <w:b/>
          <w:color w:val="2F75B5"/>
        </w:rPr>
        <w:t>한국어 직역</w:t>
      </w:r>
    </w:p>
    <w:p>
      <w:pPr>
        <w:pStyle w:val="TranslationText"/>
      </w:pPr>
      <w:r>
        <w:t>이 해석이 이미 분명하지만 다시 경을 인용하여 증명한다. 『정명경』에서 “무엇을 병의 근본이라 하는가? 이른바 반연이다. 무엇을 반연이라 하는가? 삼계를 반연하는 것이다.”라고 한 것은 가를 증명한다. “무엇을 반연을 쉬는 것이라 하는가? 마음에 얻을 바가 없는 것이다.”라고 한 것은 곧 공을 증명한다. “나와 중생의 병은 모두 참이 아니고 있는 것도 아니다.”라고 한 것은 곧 중을 증명한다. 『화엄』에서 “마음과 부처와 중생, 이 셋은 차별이 없다.”고 한 것은 관심이 곧 삼불성임을 증명한다.</w:t>
      </w:r>
    </w:p>
    <w:p>
      <w:pPr>
        <w:pStyle w:val="Heading2"/>
      </w:pPr>
      <w:r>
        <w:t>문단 0680  ·  [0349a20]</w:t>
      </w:r>
    </w:p>
    <w:p>
      <w:pPr/>
      <w:r>
        <w:rPr>
          <w:b/>
          <w:color w:val="2F75B5"/>
        </w:rPr>
        <w:t>원문</w:t>
      </w:r>
    </w:p>
    <w:p>
      <w:pPr>
        <w:pStyle w:val="SourceText"/>
      </w:pPr>
      <w:r>
        <w:t>[0349a20] 然止觀中亦引華嚴淨名為證引華嚴文與今全同引淨名文其文雖異其意亦同何者彼引淨名諸佛解脫當於眾生心行中求解脫既乃具於三種故今所引攀緣等三證空假中亦何乖異況前觀心明中已引淨名諸佛解脫當於眾生心行中求故此不煩所以但引攀緣等義以證三觀耳然三觀次第必先即空今先證假者此約觀心具法而說點此具法即空即中是故先假次空次中如義例云觀此一運即具十界百界千如即空即中又如不二門云照故三千恒具遮故法爾空中然則妙假兼於能所能化雖多不出十界物機無量不出三千今且從於所化機說故引病本攀緣三界以證即假故止觀明假有三意一者知病二者識藥三者應病授藥今文雖舉第一知病義必須兼第二第三識藥授藥方成玅假自他機應也玅假百界一法叵得故息攀緣心無所得以證即空故釋籤云言有則一念都無言無復起三千慮想故無三千慮想即是息於攀緣矣我及眾生病有權實既病非真有當知此證中道雙遮其義明矣引華嚴者心佛眾生迷悟雖殊三觀三諦理體何別是故引此及以淨名證於觀心即空假中即三佛性故輔行云引華嚴者證理齊也彼止觀中又引普賢觀經毗慮遮那徧一切處輔行釋云煩惱體淨眾德悉備身土相稱徧一切處顯前兩經眾生理徧不了之者尚隔無情故知金錍立無情佛性乃是有情性徧不隔瓦石即是無情有佛性耳人不見之尤多妄說具如金錍寓言記辨(云云)又止觀云根塵相對一念心起並畢竟空並如來藏並中道輔行釋云如此三諦在根在塵如來藏者即當假(此是不空如來藏耳)豈如來藏而無佛性(此是緣因佛性耳)故知今文引於淨名華嚴等文證三佛性既與止觀輔行文同不可斥為後人[1]檀添矣。</w:t>
      </w:r>
    </w:p>
    <w:p>
      <w:pPr/>
      <w:r>
        <w:rPr>
          <w:b/>
          <w:color w:val="2F75B5"/>
        </w:rPr>
        <w:t>한국어 직역</w:t>
      </w:r>
    </w:p>
    <w:p>
      <w:pPr>
        <w:pStyle w:val="TranslationText"/>
      </w:pPr>
      <w:r>
        <w:t>그러나 『지관』에서도 『화엄』과 『정명』을 인용하여 증명한다. 『화엄』을 인용한 글은 지금과 완전히 같고, 『정명』을 인용한 글은 문장은 비록 다르지만 뜻은 역시 같다. 왜냐하면 저기서는 『정명』의 “모든 부처의 해탈은 마땅히 중생의 심행 가운데서 구해야 한다.”는 말을 인용한다. 해탈에는 이미 세 가지가 갖추어져 있다. 그러므로 지금 인용한 반연 등 세 가지로 공·가·중을 증명한 것이 어찌 서로 어긋나겠는가? 더구나 앞의 관심을 밝히는 가운데 이미 『정명』의 “모든 부처의 해탈은 마땅히 중생의 심행 가운데서 구해야 한다.”는 말을 인용했으므로 여기서는 번거롭게 다시 하지 않는다. 그래서 다만 반연 등의 뜻을 인용하여 삼관을 증명했을 뿐이다. 그러나 삼관의 차례는 반드시 먼저 즉공이어야 하는데, 지금 먼저 가를 증명한 것은 관심이 법을 갖춘 것에 의거해 말했기 때문이다. 이 갖춘 법을 지적하면 곧 공이고 곧 중이다. 그러므로 먼저 가, 다음 공, 다음 중이다. 예컨대 「의례」에서 “이 한 운을 관하면 곧 십계·백계·천여를 갖추며 곧 공이고 곧 중이다.”라고 한 것과 같고, 또 「불이문」에서 “비추므로 삼천이 항상 갖추어지고, 가리므로 법이 본래 공·중이다.”라고 한 것과 같다. 그렇다면 묘가는 능화와 소화를 겸한다. 능화가 비록 많아도 십계를 벗어나지 않고, 중생의 근기가 무량해도 삼천을 벗어나지 않는다. 지금은 우선 소화의 근기에 따라 말했으므로 “병의 근본은 삼계를 반연한다.”는 말을 인용하여 즉가를 증명하였다. 그러므로 『지관』에서 가를 밝히는 데 세 뜻이 있다. 첫째는 병을 알고, 둘째는 약을 알며, 셋째는 병에 맞추어 약을 주는 것이다. 지금 글은 비록 첫째 병을 아는 뜻만 들었지만 반드시 둘째·셋째의 약을 알고 약을 주는 뜻까지 겸해야 묘가의 자타 기응이 이루어진다. 묘가의 백계 가운데 한 법도 얻을 수 없으므로 반연을 쉬고 마음에 얻을 바가 없어 즉공을 증명한다. 그러므로 『석첨』에서 “있다고 말하면 한 생각도 전혀 없고, 없다고 말하면 다시 삼천의 생각이 일어난다.”고 하였다. 그러므로 삼천의 생각이 없는 것은 곧 반연을 쉬는 것이다. 나와 중생의 병에는 권과 실이 있지만 병이 참으로 있는 것이 아니라고 했으니, 이것이 중도의 쌍차를 증명함을 알아야 한다. 그 뜻은 분명하다. 『화엄』을 인용한 것은 마음·부처·중생이 미혹과 깨달음에서는 비록 다르지만 삼관·삼제의 이체에 무슨 차이가 있겠느냐는 뜻이다. 그러므로 이 글과 『정명』을 인용하여 관심의 즉공·즉가·즉중이 곧 삼불성임을 증명한다. 그래서 『보행』에서 “『화엄』을 인용한 것은 이치가 동등함을 증명한 것이다.”라고 하였다. 저 『지관』에서는 또 『보현관경』의 “비로자나는 일체처에 두루한다.”는 말을 인용하였다. 『보행』은 해석하여 “번뇌의 체가 청정하고 모든 덕이 다 갖추어져 몸과 국토가 서로 맞아 일체처에 두루한다.”고 하였다. 앞의 두 경에서 중생의 이치가 두루함을 드러내었는데 이를 이해하지 못한 사람은 오히려 무정과 단절시킨다. 그러므로 『금비』에서 무정불성을 세운 것은 곧 유정의 성품이 두루하여 기와 돌을 막지 않는다는 뜻이며, 이것이 곧 무정에 불성이 있다는 뜻임을 알 수 있다. 사람들이 이를 보지 못하여 특히 망설이 많으니 자세한 것은 『금비우언기』의 변론과 같다(운운). 또 『지관』에서 “근과 진이 서로 대하여 한 생각의 마음이 일어나면 모두 필경공이고, 모두 여래장이며, 모두 중도이다.”라고 하였다. 『보행』은 “이와 같은 삼제가 근에도 있고 진에도 있다. 여래장이라고 한 것은 곧 가에 해당한다(이것은 불공여래장일 뿐이다). 어찌 여래장에 불성이 없겠는가(이것은 연인불성일 뿐이다).”라고 하였다. 그러므로 지금 글에서 『정명』·『화엄』 등의 글을 인용하여 삼불성을 증명한 것이 『지관』·『보행』의 글과 같으니, 후인이 [1]멋대로 덧붙였다고 배척해서는 안 됨을 알 수 있다.</w:t>
      </w:r>
    </w:p>
    <w:p>
      <w:pPr>
        <w:pStyle w:val="EditorialNote"/>
      </w:pPr>
      <w:r>
        <w:t>교감·번역 메모 | [편집기호] 원문의 [1]은 대응 각주가 TXT에 별도로 수록되어 있지 않다. ‘檀添’은 문맥상 ‘擅添’과 같은 뜻으로 옮겼다.</w:t>
      </w:r>
    </w:p>
    <w:p>
      <w:pPr>
        <w:pStyle w:val="Heading2"/>
      </w:pPr>
      <w:r>
        <w:t>문단 0681  ·  [0349c03]</w:t>
      </w:r>
    </w:p>
    <w:p>
      <w:pPr/>
      <w:r>
        <w:rPr>
          <w:b/>
          <w:color w:val="2F75B5"/>
        </w:rPr>
        <w:t>원문</w:t>
      </w:r>
    </w:p>
    <w:p>
      <w:pPr>
        <w:pStyle w:val="SourceText"/>
      </w:pPr>
      <w:r>
        <w:t>[0349c03] ○次引般舟文為二初引文。</w:t>
      </w:r>
    </w:p>
    <w:p>
      <w:pPr/>
      <w:r>
        <w:rPr>
          <w:b/>
          <w:color w:val="2F75B5"/>
        </w:rPr>
        <w:t>한국어 직역</w:t>
      </w:r>
    </w:p>
    <w:p>
      <w:pPr>
        <w:pStyle w:val="TranslationText"/>
      </w:pPr>
      <w:r>
        <w:t>○ 다음은 『반주』의 글을 인용한다. 글은 둘로 나뉘며, 첫째는 인용문이다.</w:t>
      </w:r>
    </w:p>
    <w:p>
      <w:pPr>
        <w:pStyle w:val="Heading2"/>
      </w:pPr>
      <w:r>
        <w:t>문단 0682  ·  [0349c05]</w:t>
      </w:r>
    </w:p>
    <w:p>
      <w:pPr/>
      <w:r>
        <w:rPr>
          <w:b/>
          <w:color w:val="2F75B5"/>
        </w:rPr>
        <w:t>원문</w:t>
      </w:r>
    </w:p>
    <w:p>
      <w:pPr>
        <w:pStyle w:val="SourceText"/>
      </w:pPr>
      <w:r>
        <w:t>[0349c05] 又般舟三昧經云我心如佛心如佛心如我心如不見我心為佛心不見佛心為我心而見阿彌陀佛如琉璃中見像如飢夢食如夢婬從事如觀骨光等喻皆是證即空即假即中之文。</w:t>
      </w:r>
    </w:p>
    <w:p>
      <w:pPr/>
      <w:r>
        <w:rPr>
          <w:b/>
          <w:color w:val="2F75B5"/>
        </w:rPr>
        <w:t>한국어 직역</w:t>
      </w:r>
    </w:p>
    <w:p>
      <w:pPr>
        <w:pStyle w:val="TranslationText"/>
      </w:pPr>
      <w:r>
        <w:t>또 『반주삼매경』에서 “내 마음의 여와 부처 마음의 여, 부처 마음의 여와 내 마음의 여를 보되 내 마음이 부처 마음이 되는 것도 보지 않고 부처 마음이 내 마음이 되는 것도 보지 않으면서 아미타불을 본다. 유리 가운데 형상을 보는 것과 같고, 굶주린 사람이 꿈에서 음식을 먹는 것과 같으며, 꿈에서 음행의 일을 하는 것과 같고, 뼈를 관하여 광명이 나는 것 등과 같다.”고 하였다. 이 비유들은 모두 즉공·즉가·즉중을 증명하는 글이다.</w:t>
      </w:r>
    </w:p>
    <w:p>
      <w:pPr>
        <w:pStyle w:val="Heading2"/>
      </w:pPr>
      <w:r>
        <w:t>문단 0683  ·  [0349c09]</w:t>
      </w:r>
    </w:p>
    <w:p>
      <w:pPr/>
      <w:r>
        <w:rPr>
          <w:b/>
          <w:color w:val="2F75B5"/>
        </w:rPr>
        <w:t>원문</w:t>
      </w:r>
    </w:p>
    <w:p>
      <w:pPr>
        <w:pStyle w:val="SourceText"/>
      </w:pPr>
      <w:r>
        <w:t>[0349c09] 止觀云般舟此云佛立佛立三義一佛威力二三昧力三行者本功德力能於定中見十方現在佛在其前立如明眼人清夜觀星見十方佛亦如是多故名佛立三昧然今引彼般舟經文與止觀中其意大同故止觀引明空觀云我當從心得佛從身得佛佛不用心得不用身得今文謂之我心如佛心如等者如即空也此乃以意引文耳不可責其文異也(空觀文出無著品)次明假觀引經六譬即三夢一寶一骨一像三夢者初云如夢見七寶親屬歡樂覺已追念不知在何處次云如舍衛有女名須曼那聞之歡喜夜夢從事覺已念之彼不來我不往而樂事宛然第三夢云如人行大澤飢渴夢得美食覺已腹空自念諸法皆如夢第四寶譬云如人以寶倚瑠璃上影現其中第五骨譬云亦如比丘觀骨起種種光(青黃赤白等)此無持來者亦無有是骨是意作耳第六像譬云如鏡中像不外來不中生以鏡淨故自見其形行人色清淨所有者清淨欲見佛即見(云云)今文但舉三夢之中第二第三略其第一夢見七寶又復於其寶骨像三但舉寶骨復略鏡像所以然者輔行云三夢一寶一骨一像其意大同但重說耳是故今文存沒無妨第三中觀乃引經云自念佛從何所來我亦無所至我所念即見心作佛心自見佛心是佛心是我心見佛等即今文云而見阿彌陀佛也(假中二觀文出行品)。</w:t>
      </w:r>
    </w:p>
    <w:p>
      <w:pPr/>
      <w:r>
        <w:rPr>
          <w:b/>
          <w:color w:val="2F75B5"/>
        </w:rPr>
        <w:t>한국어 직역</w:t>
      </w:r>
    </w:p>
    <w:p>
      <w:pPr>
        <w:pStyle w:val="TranslationText"/>
      </w:pPr>
      <w:r>
        <w:t>『지관』에서 “반주(般舟)는 여기서 ‘불립(佛立)’이라 번역한다. 불립에는 세 뜻이 있으니, 첫째 부처의 위신력, 둘째 삼매력, 셋째 수행자 본래의 공덕력이다. 선정 가운데 시방의 현재 부처가 자기 앞에 서 있는 것을 볼 수 있다. 눈 밝은 사람이 맑은 밤에 별을 보는 것처럼 시방의 부처를 보는 것도 이와 같고 그 수가 많으므로 불립삼매라 한다.”고 하였다. 지금 인용한 『반주경』의 글은 『지관』과 뜻이 대체로 같다. 『지관』은 공관을 밝히며 경을 인용하여 “내가 마음에서 부처를 얻는가, 몸에서 부처를 얻는가? 부처는 마음으로 얻어지지도 않고 몸으로 얻어지지도 않는다.”고 하였다. 지금 글에서 “내 마음의 여와 부처 마음의 여”라고 한 것은 ‘여’가 곧 공이기 때문이다. 이는 뜻으로 경문을 인용한 것일 뿐이다. 문장이 다르다고 책망해서는 안 된다(공관의 글은 「무착품」에서 나온다). 다음 가관을 밝히며 경의 여섯 비유를 인용했는데 곧 세 꿈, 한 보배, 한 뼈, 한 형상이다. 세 꿈 가운데 첫째는 “꿈에서 칠보와 친족을 보고 즐거워하다가 깨어난 뒤 추억해도 어디 있는지 알지 못한다.”고 하였다. 다음은 “사위성에 수만나라는 여인이 있었는데 소문을 듣고 기뻐하여 밤에 꿈에서 함께 일을 하였다. 깨어난 뒤 생각해 보니 저 사람이 오지도 않았고 나도 가지 않았지만 즐거운 일은 완연했다.”고 하였다. 셋째 꿈은 “사람이 큰 광야를 가다가 굶주리고 목말라 꿈에서 맛있는 음식을 얻었는데 깨어나니 배가 비어 있었다. 스스로 모든 법이 모두 꿈과 같다고 생각했다.”고 하였다. 넷째 보배의 비유는 “사람이 보배를 유리 위에 기대 놓으면 그림자가 그 가운데 나타나는 것과 같다.”고 하였다. 다섯째 뼈의 비유는 “또 비구가 뼈를 관하여 여러 가지 광명(청·황·적·백 등)을 일으키는 것과 같다. 이것은 가져온 자도 없고 실제로 그 뼈가 있는 것도 아니며 다만 뜻으로 지은 것일 뿐이다.”라고 하였다. 여섯째 형상의 비유는 “거울 속 형상은 밖에서 온 것도 아니고 안에서 생긴 것도 아니다. 거울이 깨끗하기 때문에 스스로 그 형상을 본다. 수행자의 색이 청정하고 가진 것이 청정하면 부처를 보고자 할 때 곧 본다.”고 하였다(운운). 지금 글은 세 꿈 가운데 둘째와 셋째만 들고 첫째 ‘칠보를 꿈에서 봄’은 생략하였다. 또 보배·뼈·형상 세 비유 가운데서는 보배와 뼈만 들고 다시 거울의 형상은 생략하였다. 그 까닭은 『보행』에서 “세 꿈, 한 보배, 한 뼈, 한 형상은 그 뜻이 대체로 같고 다만 거듭 설했을 뿐이다.”라고 하였기 때문이다. 그러므로 지금 글에서 어떤 것은 남기고 어떤 것은 생략해도 방해되지 않는다. 셋째 중관에서는 경을 인용하여 “스스로 생각하기를 부처가 어디서 왔는가? 나도 간 곳이 없다. 내가 생각하는 대로 곧 보니, 마음이 부처를 짓고 마음이 스스로 부처를 보며 마음이 곧 부처이고 마음이 곧 나이다.”라고 하였다. “부처를 본다.” 등은 곧 지금 글의 “아미타불을 본다.”는 말이다(가관과 중관 두 글은 「행품」에서 나온다).</w:t>
      </w:r>
    </w:p>
    <w:p>
      <w:pPr>
        <w:pStyle w:val="Heading2"/>
      </w:pPr>
      <w:r>
        <w:t>문단 0684  ·  [0350a08]</w:t>
      </w:r>
    </w:p>
    <w:p>
      <w:pPr/>
      <w:r>
        <w:rPr>
          <w:b/>
          <w:color w:val="2F75B5"/>
        </w:rPr>
        <w:t>원문</w:t>
      </w:r>
    </w:p>
    <w:p>
      <w:pPr>
        <w:pStyle w:val="SourceText"/>
      </w:pPr>
      <w:r>
        <w:t>[0350a08] ○讀此下次釋義文為二初正釋又為二初釋法。</w:t>
      </w:r>
    </w:p>
    <w:p>
      <w:pPr/>
      <w:r>
        <w:rPr>
          <w:b/>
          <w:color w:val="2F75B5"/>
        </w:rPr>
        <w:t>한국어 직역</w:t>
      </w:r>
    </w:p>
    <w:p>
      <w:pPr>
        <w:pStyle w:val="TranslationText"/>
      </w:pPr>
      <w:r>
        <w:t>○ “이 경문을 읽을 때[讀此]” 이하는 다음으로 뜻을 해석한다. 글은 둘로 나뉘며, 첫째는 바로 해석한다. 다시 둘로 나뉘며, 첫째는 법을 해석한다.</w:t>
      </w:r>
    </w:p>
    <w:p>
      <w:pPr>
        <w:pStyle w:val="Heading2"/>
      </w:pPr>
      <w:r>
        <w:t>문단 0685  ·  [0350a10]</w:t>
      </w:r>
    </w:p>
    <w:p>
      <w:pPr/>
      <w:r>
        <w:rPr>
          <w:b/>
          <w:color w:val="2F75B5"/>
        </w:rPr>
        <w:t>원문</w:t>
      </w:r>
    </w:p>
    <w:p>
      <w:pPr>
        <w:pStyle w:val="SourceText"/>
      </w:pPr>
      <w:r>
        <w:t>[0350a10] 讀此經文宜須細意若併作如讀是即空也示如許多心紛紜是即假也見阿彌陀是即中也。</w:t>
      </w:r>
    </w:p>
    <w:p>
      <w:pPr/>
      <w:r>
        <w:rPr>
          <w:b/>
          <w:color w:val="2F75B5"/>
        </w:rPr>
        <w:t>한국어 직역</w:t>
      </w:r>
    </w:p>
    <w:p>
      <w:pPr>
        <w:pStyle w:val="TranslationText"/>
      </w:pPr>
      <w:r>
        <w:t>이 경문을 읽을 때에는 반드시 뜻을 세밀히 해야 한다. 만약 모두 ‘여[如]’로 읽으면 이것은 곧 공이다. 이와 같이 많은 마음이 분분함을 보이는 것은 곧 가이다. 아미타불을 보는 것은 곧 중이다.</w:t>
      </w:r>
    </w:p>
    <w:p>
      <w:pPr>
        <w:pStyle w:val="Heading2"/>
      </w:pPr>
      <w:r>
        <w:t>문단 0686  ·  [0350a12]</w:t>
      </w:r>
    </w:p>
    <w:p>
      <w:pPr/>
      <w:r>
        <w:rPr>
          <w:b/>
          <w:color w:val="2F75B5"/>
        </w:rPr>
        <w:t>원문</w:t>
      </w:r>
    </w:p>
    <w:p>
      <w:pPr>
        <w:pStyle w:val="SourceText"/>
      </w:pPr>
      <w:r>
        <w:t>[0350a12] 文自有兩節初番意者如妙玄中約三轉讀十如是意併者皆也並也既皆云如如即空也示如許多心者我心該於一切迷染佛心又通十方三世束而言之不出十界界界轉現種種相貌故云如許多心是即假也紛紜者眾多也見阿彌陀是即中者如輔行云故此中意但觀自心及所見佛不出法性故見佛心即見己心佛心即是中道不須更置雙非等言。</w:t>
      </w:r>
    </w:p>
    <w:p>
      <w:pPr/>
      <w:r>
        <w:rPr>
          <w:b/>
          <w:color w:val="2F75B5"/>
        </w:rPr>
        <w:t>한국어 직역</w:t>
      </w:r>
    </w:p>
    <w:p>
      <w:pPr>
        <w:pStyle w:val="TranslationText"/>
      </w:pPr>
      <w:r>
        <w:t>글에는 스스로 두 단락이 있다. 첫 번째 뜻은 『묘현』에서 십여시를 세 번 돌려 읽는 뜻에 의거한 것이다. ‘併’은 모두라는 뜻이고 또한 아울러라는 뜻이다. 이미 모두 ‘如’라고 하였으니 ‘如’는 곧 공이다. “이와 같이 많은 마음을 보인다.”는 것은 내 마음이 일체의 미혹과 염오를 포괄하고 부처의 마음도 다시 시방삼세에 통하므로 이를 묶어 말하면 십계를 벗어나지 않는다는 뜻이다. 계마다 여러 가지 모습으로 바뀌어 나타나므로 “이와 같이 많은 마음”이라고 하며 이것이 곧 가이다. ‘분분함’은 많고 어지럽다는 뜻이다. “아미타불을 보는 것이 곧 중이다.”라는 것은 『보행』에서 “그러므로 여기의 뜻은 다만 자기 마음과 보이는 부처를 관하되 법성을 벗어나지 않는 것이다. 그러므로 부처의 마음을 보는 것이 곧 자기 마음을 보는 것이며, 부처의 마음은 곧 중도이다. 다시 쌍비 등의 말을 둘 필요가 없다.”고 한 것과 같다.</w:t>
      </w:r>
    </w:p>
    <w:p>
      <w:pPr>
        <w:pStyle w:val="Heading2"/>
      </w:pPr>
      <w:r>
        <w:t>문단 0687  ·  [0350a19]</w:t>
      </w:r>
    </w:p>
    <w:p>
      <w:pPr/>
      <w:r>
        <w:rPr>
          <w:b/>
          <w:color w:val="2F75B5"/>
        </w:rPr>
        <w:t>원문</w:t>
      </w:r>
    </w:p>
    <w:p>
      <w:pPr>
        <w:pStyle w:val="SourceText"/>
      </w:pPr>
      <w:r>
        <w:t>[0350a19] ○從又我心下次番意。</w:t>
      </w:r>
    </w:p>
    <w:p>
      <w:pPr/>
      <w:r>
        <w:rPr>
          <w:b/>
          <w:color w:val="2F75B5"/>
        </w:rPr>
        <w:t>한국어 직역</w:t>
      </w:r>
    </w:p>
    <w:p>
      <w:pPr>
        <w:pStyle w:val="TranslationText"/>
      </w:pPr>
      <w:r>
        <w:t>○ “또 내 마음[又我心]” 이하는 다음 단락의 뜻이다.</w:t>
      </w:r>
    </w:p>
    <w:p>
      <w:pPr>
        <w:pStyle w:val="Heading2"/>
      </w:pPr>
      <w:r>
        <w:t>문단 0688  ·  [0350a20]</w:t>
      </w:r>
    </w:p>
    <w:p>
      <w:pPr/>
      <w:r>
        <w:rPr>
          <w:b/>
          <w:color w:val="2F75B5"/>
        </w:rPr>
        <w:t>원문</w:t>
      </w:r>
    </w:p>
    <w:p>
      <w:pPr>
        <w:pStyle w:val="SourceText"/>
      </w:pPr>
      <w:r>
        <w:t>[0350a20] 又我心如佛心如者以有我佛如等分別之異所以是即假從不見我心為佛心去是即空也而見阿彌陀是即中也。</w:t>
      </w:r>
    </w:p>
    <w:p>
      <w:pPr/>
      <w:r>
        <w:rPr>
          <w:b/>
          <w:color w:val="2F75B5"/>
        </w:rPr>
        <w:t>한국어 직역</w:t>
      </w:r>
    </w:p>
    <w:p>
      <w:pPr>
        <w:pStyle w:val="TranslationText"/>
      </w:pPr>
      <w:r>
        <w:t>또 “내 마음의 여와 부처 마음의 여”라고 한 것은 나와 부처와 여 등에 분별의 차이가 있으므로 이것이 곧 가이다. “내 마음이 부처 마음이 되는 것을 보지 않는다.” 이하부터는 곧 공이다. 그런데 아미타불을 보는 것은 곧 중이다.</w:t>
      </w:r>
    </w:p>
    <w:p>
      <w:pPr>
        <w:pStyle w:val="Heading2"/>
      </w:pPr>
      <w:r>
        <w:t>문단 0689  ·  [0350a23]</w:t>
      </w:r>
    </w:p>
    <w:p>
      <w:pPr/>
      <w:r>
        <w:rPr>
          <w:b/>
          <w:color w:val="2F75B5"/>
        </w:rPr>
        <w:t>원문</w:t>
      </w:r>
    </w:p>
    <w:p>
      <w:pPr>
        <w:pStyle w:val="SourceText"/>
      </w:pPr>
      <w:r>
        <w:t>[0350a23] 前約所如不異屬空今約能如心佛不同故屬即假故云以有我佛如等是即空者不見即叵得也。</w:t>
      </w:r>
    </w:p>
    <w:p>
      <w:pPr/>
      <w:r>
        <w:rPr>
          <w:b/>
          <w:color w:val="2F75B5"/>
        </w:rPr>
        <w:t>한국어 직역</w:t>
      </w:r>
    </w:p>
    <w:p>
      <w:pPr>
        <w:pStyle w:val="TranslationText"/>
      </w:pPr>
      <w:r>
        <w:t>앞에서는 ‘여’해지는 대상이 다르지 않음에 의거해 공에 속한다고 했고, 지금은 능히 여한 마음과 부처가 같지 않음에 의거하므로 즉가에 속한다. 그래서 나·부처·여 등이 있다고 한 것이다. 즉공이라는 것은 “보지 않는다.”가 곧 얻을 수 없다는 뜻이다.</w:t>
      </w:r>
    </w:p>
    <w:p>
      <w:pPr>
        <w:pStyle w:val="Heading2"/>
      </w:pPr>
      <w:r>
        <w:t>문단 0690  ·  [0350b01]</w:t>
      </w:r>
    </w:p>
    <w:p>
      <w:pPr/>
      <w:r>
        <w:rPr>
          <w:b/>
          <w:color w:val="2F75B5"/>
        </w:rPr>
        <w:t>원문</w:t>
      </w:r>
    </w:p>
    <w:p>
      <w:pPr>
        <w:pStyle w:val="SourceText"/>
      </w:pPr>
      <w:r>
        <w:t>[0350b01] ○又以夢食下次釋喻文。</w:t>
      </w:r>
    </w:p>
    <w:p>
      <w:pPr/>
      <w:r>
        <w:rPr>
          <w:b/>
          <w:color w:val="2F75B5"/>
        </w:rPr>
        <w:t>한국어 직역</w:t>
      </w:r>
    </w:p>
    <w:p>
      <w:pPr>
        <w:pStyle w:val="TranslationText"/>
      </w:pPr>
      <w:r>
        <w:t>○ “또 꿈에서 음식을 먹는 것으로[又以夢食]” 이하는 다음으로 비유를 해석한다.</w:t>
      </w:r>
    </w:p>
    <w:p>
      <w:pPr>
        <w:pStyle w:val="Heading2"/>
      </w:pPr>
      <w:r>
        <w:t>문단 0691  ·  [0350b02]</w:t>
      </w:r>
    </w:p>
    <w:p>
      <w:pPr/>
      <w:r>
        <w:rPr>
          <w:b/>
          <w:color w:val="2F75B5"/>
        </w:rPr>
        <w:t>원문</w:t>
      </w:r>
    </w:p>
    <w:p>
      <w:pPr>
        <w:pStyle w:val="SourceText"/>
      </w:pPr>
      <w:r>
        <w:t>[0350b02] 又以夢食喻之夢食不飽譬即空夢食百味譬即假皆不出法性譬即中餘譬類如此。</w:t>
      </w:r>
    </w:p>
    <w:p>
      <w:pPr/>
      <w:r>
        <w:rPr>
          <w:b/>
          <w:color w:val="2F75B5"/>
        </w:rPr>
        <w:t>한국어 직역</w:t>
      </w:r>
    </w:p>
    <w:p>
      <w:pPr>
        <w:pStyle w:val="TranslationText"/>
      </w:pPr>
      <w:r>
        <w:t>또 꿈에서 음식을 먹는 것으로 비유한다. 꿈에서 먹어도 배부르지 않은 것은 즉공을 비유하고, 꿈에서 온갖 맛을 먹는 것은 즉가를 비유하며, 모두 법성을 벗어나지 않는 것은 즉중을 비유한다. 나머지 비유도 이와 같다.</w:t>
      </w:r>
    </w:p>
    <w:p>
      <w:pPr>
        <w:pStyle w:val="Heading2"/>
      </w:pPr>
      <w:r>
        <w:t>문단 0692  ·  [0350b04]</w:t>
      </w:r>
    </w:p>
    <w:p>
      <w:pPr/>
      <w:r>
        <w:rPr>
          <w:b/>
          <w:color w:val="2F75B5"/>
        </w:rPr>
        <w:t>원문</w:t>
      </w:r>
    </w:p>
    <w:p>
      <w:pPr>
        <w:pStyle w:val="SourceText"/>
      </w:pPr>
      <w:r>
        <w:t>[0350b04] 然止觀中引於六譬皆喻即假今文乃喻空假中者止觀約合但喻即假今文約離故於即假乃為三夢食不飽喻即空者即覺已腹空也夢食百味喻即假者夢得美食也皆不出法性喻即中者法性即是心法之性也謂夢得百味及覺已腹空此二皆是心性所為耳故云不出法性喻即中也故觀骨中云但是意作也釋籤亦云夢事宛然假也求夢叵得空也夢之心性即中也餘譬類如此者即餘五皆倣此開為三也輔行云夢者心性如境觀如緣想觀成如夢此純約行者合也又法身如境報身如想應身如夢此純約佛境合也又彼佛如境行人如想見佛如夢此約感應合論也三夢皆爾凡起觀想想成見相皆具三想畢竟空中求佛叵得前後二夢明見而不可得中間一夢明不可得而見故初夢云覺已追念不知在何處最後夢云覺已腹空中間夢云不來不往樂事宛然寶等三喻與夢大同寶如能緣心瑠璃如所緣境影現如夢事觀骨鏡像亦復如是若作異者所謂依空而現於假瑠璃如空影現如假無骨如空起光如假淨鏡如空現像如假前三亦具空假二義以帶空心出假故也六喻既皆具於空假豈無即中故今開之以喻三觀良有以也。</w:t>
      </w:r>
    </w:p>
    <w:p>
      <w:pPr/>
      <w:r>
        <w:rPr>
          <w:b/>
          <w:color w:val="2F75B5"/>
        </w:rPr>
        <w:t>한국어 직역</w:t>
      </w:r>
    </w:p>
    <w:p>
      <w:pPr>
        <w:pStyle w:val="TranslationText"/>
      </w:pPr>
      <w:r>
        <w:t>그러나 『지관』에서는 여섯 비유를 인용하여 모두 즉가를 비유했는데, 지금 글에서는 공·가·중을 비유한다. 『지관』은 합하여 논했기 때문에 다만 즉가를 비유하고, 지금 글은 나누어 논했기 때문에 즉가 가운데 다시 셋으로 나눈다. 꿈에서 먹어도 배부르지 않은 것이 즉공을 비유한다는 것은 곧 “깨어난 뒤 배가 비었다.”는 뜻이다. 꿈에서 온갖 맛을 먹는 것이 즉가를 비유한다는 것은 꿈에서 맛있는 음식을 얻은 것이다. 모두 법성을 벗어나지 않는 것이 즉중을 비유한다는 것은 법성이 곧 심법의 성품이기 때문이다. 꿈에서 온갖 맛을 얻은 것과 깨어난 뒤 배가 빈 이 두 가지가 모두 심성이 한 일일 뿐이므로 “법성을 벗어나지 않는 것이 즉중을 비유한다.”고 한 것이다. 그러므로 뼈를 관하는 글에서도 “다만 뜻으로 지은 것일 뿐이다.”라고 하였다. 『석첨』에서도 “꿈속 일이 완연한 것은 가이다. 꿈을 구해 얻을 수 없는 것은 공이다. 꿈의 심성은 곧 중이다.”라고 하였다. “나머지 비유도 이와 같다.”는 것은 나머지 다섯 비유도 이것을 본떠 세 가지로 나눈다는 뜻이다. 『보행』에서 “꿈은 심성과 같고 경계는 관과 같으며, 인연의 생각은 관이 이루어져 꿈과 같은 것과 같다.”고 하였는데, 이것은 순전히 수행자에 의거해 합한 것이다. 또 “법신은 경계와 같고, 보신은 생각과 같으며, 응신은 꿈과 같다.”고 하였는데, 이것은 순전히 부처의 경계에 의거해 합한 것이다. 또 “저 부처는 경계와 같고, 수행자는 생각과 같으며, 부처를 보는 것은 꿈과 같다.”고 하였는데, 이것은 감응에 의거해 합하여 논한 것이다. 세 꿈이 모두 그러하다. 무릇 관상을 일으켜 상이 이루어져 모습을 보게 되는 것은 모두 세 가지 생각을 갖춘다. 필경공 가운데 부처를 구해도 얻을 수 없다. 앞뒤 두 꿈은 ‘보지만 얻을 수 없음’을 밝히고, 가운데 한 꿈은 ‘얻을 수 없으면서도 봄’을 밝힌다. 첫 꿈에서는 “깨어난 뒤 추억해도 어디 있는지 알지 못한다.”고 하고, 마지막 꿈에서는 “깨어난 뒤 배가 비었다.”고 하며, 가운데 꿈에서는 “오지도 않고 가지도 않았지만 즐거운 일은 완연하다.”고 하였다. 보배 등 세 비유도 꿈과 대체로 같다. 보배는 능연의 마음과 같고, 유리는 소연의 경계와 같으며, 그림자가 나타나는 것은 꿈속 일과 같다. 뼈를 관함과 거울 속 형상도 또한 이와 같다. 만약 달리 구분한다면 공에 의거해 가가 나타난다는 것이다. 유리는 공과 같고 그림자가 나타나는 것은 가와 같으며, 뼈가 없는 것은 공과 같고 광명을 일으키는 것은 가와 같으며, 깨끗한 거울은 공과 같고 형상을 나타내는 것은 가와 같다. 앞의 세 가지도 공·가 두 뜻을 갖춘다. 공한 마음을 띠고 가로 나아가기 때문이다. 여섯 비유가 이미 모두 공과 가를 갖추는데 어찌 즉중이 없겠는가? 그러므로 지금 이를 열어 삼관을 비유한 데에는 참으로 까닭이 있다.</w:t>
      </w:r>
    </w:p>
    <w:p>
      <w:pPr>
        <w:pStyle w:val="Heading2"/>
      </w:pPr>
      <w:r>
        <w:t>문단 0693  ·  [0350c01]</w:t>
      </w:r>
    </w:p>
    <w:p>
      <w:pPr/>
      <w:r>
        <w:rPr>
          <w:b/>
          <w:color w:val="2F75B5"/>
        </w:rPr>
        <w:t>원문</w:t>
      </w:r>
    </w:p>
    <w:p>
      <w:pPr>
        <w:pStyle w:val="SourceText"/>
      </w:pPr>
      <w:r>
        <w:t>[0350c01] ○次又釋下重釋為二初正釋。</w:t>
      </w:r>
    </w:p>
    <w:p>
      <w:pPr/>
      <w:r>
        <w:rPr>
          <w:b/>
          <w:color w:val="2F75B5"/>
        </w:rPr>
        <w:t>한국어 직역</w:t>
      </w:r>
    </w:p>
    <w:p>
      <w:pPr>
        <w:pStyle w:val="TranslationText"/>
      </w:pPr>
      <w:r>
        <w:t>○ 다음 “또 해석하여[又釋]” 이하는 거듭 해석한다. 글은 둘로 나뉘며, 첫째는 바로 해석한다.</w:t>
      </w:r>
    </w:p>
    <w:p>
      <w:pPr>
        <w:pStyle w:val="Heading2"/>
      </w:pPr>
      <w:r>
        <w:t>문단 0694  ·  [0350c03]</w:t>
      </w:r>
    </w:p>
    <w:p>
      <w:pPr/>
      <w:r>
        <w:rPr>
          <w:b/>
          <w:color w:val="2F75B5"/>
        </w:rPr>
        <w:t>원문</w:t>
      </w:r>
    </w:p>
    <w:p>
      <w:pPr>
        <w:pStyle w:val="SourceText"/>
      </w:pPr>
      <w:r>
        <w:t>[0350c03] 又釋云我心佛心者是假名假名分別我佛之異也我心如佛心如凡聖俱空不得我心不得佛心豈有我心作佛心佛心作我心亡假也不得我心如不得佛心如豈有我心如作佛心如亡空也是為雙亡空假正顯中道而見阿彌陀者雙照二諦也常見佛餘者安不見耶。</w:t>
      </w:r>
    </w:p>
    <w:p>
      <w:pPr/>
      <w:r>
        <w:rPr>
          <w:b/>
          <w:color w:val="2F75B5"/>
        </w:rPr>
        <w:t>한국어 직역</w:t>
      </w:r>
    </w:p>
    <w:p>
      <w:pPr>
        <w:pStyle w:val="TranslationText"/>
      </w:pPr>
      <w:r>
        <w:t>또 해석하여 말한다. ‘내 마음’과 ‘부처 마음’은 가명이다. 가명으로 나와 부처의 차이를 분별한다. “내 마음의 여와 부처 마음의 여”라는 것은 범부와 성인이 모두 공하여 내 마음도 얻을 수 없고 부처 마음도 얻을 수 없다는 뜻이다. 어찌 내 마음이 부처 마음을 만들거나 부처 마음이 내 마음을 만들겠는가? 이는 가를 없애는 것이다. 내 마음의 여도 얻을 수 없고 부처 마음의 여도 얻을 수 없는데 어찌 내 마음의 여가 부처 마음의 여를 만들겠는가? 이는 공을 없애는 것이다. 이것이 공과 가를 함께 없애어 바로 중도를 드러내는 것이다. 그런데 아미타불을 보는 것은 이제를 함께 비추는 것이다. 항상 부처를 보는데 나머지는 어찌 보지 않겠는가?</w:t>
      </w:r>
    </w:p>
    <w:p>
      <w:pPr>
        <w:pStyle w:val="Heading2"/>
      </w:pPr>
      <w:r>
        <w:t>문단 0695  ·  [0350c09]</w:t>
      </w:r>
    </w:p>
    <w:p>
      <w:pPr/>
      <w:r>
        <w:rPr>
          <w:b/>
          <w:color w:val="2F75B5"/>
        </w:rPr>
        <w:t>원문</w:t>
      </w:r>
    </w:p>
    <w:p>
      <w:pPr>
        <w:pStyle w:val="SourceText"/>
      </w:pPr>
      <w:r>
        <w:t>[0350c09] 然此重釋大意同前但今中觀更加雙亡雙照之言耳假名分別者假也凡聖俱空者空也不得我心下中道雙亡也見阿彌陀是雙照者前雙亡文既云不得故今得見乃是雙照常得見佛既名雙照餘者九界豈可不見而非雙照乎故見我心及我心如等即是見於九界名雙照二諦矣。</w:t>
      </w:r>
    </w:p>
    <w:p>
      <w:pPr/>
      <w:r>
        <w:rPr>
          <w:b/>
          <w:color w:val="2F75B5"/>
        </w:rPr>
        <w:t>한국어 직역</w:t>
      </w:r>
    </w:p>
    <w:p>
      <w:pPr>
        <w:pStyle w:val="TranslationText"/>
      </w:pPr>
      <w:r>
        <w:t>그러나 이 거듭한 해석의 대의는 앞과 같다. 다만 지금 중관에서는 다시 쌍망과 쌍조라는 말을 더했을 뿐이다. 가명으로 분별하는 것은 가이고, 범부와 성인이 모두 공한 것은 공이며, “내 마음을 얻을 수 없다.” 이하는 중도의 쌍망이다. 아미타불을 보는 것이 쌍조라는 것은, 앞의 쌍망 글에서 이미 ‘얻을 수 없다.’고 했기 때문에 지금 ‘보게 된다.’는 것은 곧 쌍조이다. 항상 부처를 보는 것을 이미 쌍조라고 한다면, 나머지 구계는 어찌 보지 않을 수 있으며 쌍조가 아니겠는가? 그러므로 내 마음과 내 마음의 여 등을 보는 것이 곧 구계를 보는 것이고, 이를 이제를 쌍조한다고 한다.</w:t>
      </w:r>
    </w:p>
    <w:p>
      <w:pPr>
        <w:pStyle w:val="Heading2"/>
      </w:pPr>
      <w:r>
        <w:t>문단 0696  ·  [0350c14]</w:t>
      </w:r>
    </w:p>
    <w:p>
      <w:pPr/>
      <w:r>
        <w:rPr>
          <w:b/>
          <w:color w:val="2F75B5"/>
        </w:rPr>
        <w:t>원문</w:t>
      </w:r>
    </w:p>
    <w:p>
      <w:pPr>
        <w:pStyle w:val="SourceText"/>
      </w:pPr>
      <w:r>
        <w:t>[0350c14] ○此又是下次結示。</w:t>
      </w:r>
    </w:p>
    <w:p>
      <w:pPr/>
      <w:r>
        <w:rPr>
          <w:b/>
          <w:color w:val="2F75B5"/>
        </w:rPr>
        <w:t>한국어 직역</w:t>
      </w:r>
    </w:p>
    <w:p>
      <w:pPr>
        <w:pStyle w:val="TranslationText"/>
      </w:pPr>
      <w:r>
        <w:t>○ “이것도 또한[此又是]” 이하는 다음으로 결론내어 보인다.</w:t>
      </w:r>
    </w:p>
    <w:p>
      <w:pPr>
        <w:pStyle w:val="Heading2"/>
      </w:pPr>
      <w:r>
        <w:t>문단 0697  ·  [0350c16]</w:t>
      </w:r>
    </w:p>
    <w:p>
      <w:pPr/>
      <w:r>
        <w:rPr>
          <w:b/>
          <w:color w:val="2F75B5"/>
        </w:rPr>
        <w:t>원문</w:t>
      </w:r>
    </w:p>
    <w:p>
      <w:pPr>
        <w:pStyle w:val="SourceText"/>
      </w:pPr>
      <w:r>
        <w:t>[0350c16] 此又是證觀心即空即假中之文。</w:t>
      </w:r>
    </w:p>
    <w:p>
      <w:pPr/>
      <w:r>
        <w:rPr>
          <w:b/>
          <w:color w:val="2F75B5"/>
        </w:rPr>
        <w:t>한국어 직역</w:t>
      </w:r>
    </w:p>
    <w:p>
      <w:pPr>
        <w:pStyle w:val="TranslationText"/>
      </w:pPr>
      <w:r>
        <w:t>이것도 또한 관심이 곧 공·가·중임을 증명하는 글이다.</w:t>
      </w:r>
    </w:p>
    <w:p>
      <w:pPr>
        <w:pStyle w:val="Heading2"/>
      </w:pPr>
      <w:r>
        <w:t>문단 0698  ·  [0350c17]</w:t>
      </w:r>
    </w:p>
    <w:p>
      <w:pPr/>
      <w:r>
        <w:rPr>
          <w:b/>
          <w:color w:val="2F75B5"/>
        </w:rPr>
        <w:t>원문</w:t>
      </w:r>
    </w:p>
    <w:p>
      <w:pPr>
        <w:pStyle w:val="SourceText"/>
      </w:pPr>
      <w:r>
        <w:t>[0350c17] 結示重釋又是證成觀心三觀之文意也。</w:t>
      </w:r>
    </w:p>
    <w:p>
      <w:pPr/>
      <w:r>
        <w:rPr>
          <w:b/>
          <w:color w:val="2F75B5"/>
        </w:rPr>
        <w:t>한국어 직역</w:t>
      </w:r>
    </w:p>
    <w:p>
      <w:pPr>
        <w:pStyle w:val="TranslationText"/>
      </w:pPr>
      <w:r>
        <w:t>거듭 해석한 것을 결론내어 보이니, 또한 관심의 삼관을 증명하여 이루는 글이라는 뜻이다.</w:t>
      </w:r>
    </w:p>
    <w:p>
      <w:pPr>
        <w:pStyle w:val="Heading2"/>
      </w:pPr>
      <w:r>
        <w:t>문단 0699  ·  [0350c17]</w:t>
      </w:r>
    </w:p>
    <w:p>
      <w:pPr/>
      <w:r>
        <w:rPr>
          <w:b/>
          <w:color w:val="2F75B5"/>
        </w:rPr>
        <w:t>원문</w:t>
      </w:r>
    </w:p>
    <w:p>
      <w:pPr>
        <w:pStyle w:val="SourceText"/>
      </w:pPr>
      <w:r>
        <w:t>[0350c17] ○觀心即中下三對法類通。</w:t>
      </w:r>
    </w:p>
    <w:p>
      <w:pPr/>
      <w:r>
        <w:rPr>
          <w:b/>
          <w:color w:val="2F75B5"/>
        </w:rPr>
        <w:t>한국어 직역</w:t>
      </w:r>
    </w:p>
    <w:p>
      <w:pPr>
        <w:pStyle w:val="TranslationText"/>
      </w:pPr>
      <w:r>
        <w:t>○ “관심의 즉중[觀心即中]” 이하는 셋째로 법에 상대시켜 유추해 통한다.</w:t>
      </w:r>
    </w:p>
    <w:p>
      <w:pPr>
        <w:pStyle w:val="Heading2"/>
      </w:pPr>
      <w:r>
        <w:t>문단 0700  ·  [0350c19]</w:t>
      </w:r>
    </w:p>
    <w:p>
      <w:pPr/>
      <w:r>
        <w:rPr>
          <w:b/>
          <w:color w:val="2F75B5"/>
        </w:rPr>
        <w:t>원문</w:t>
      </w:r>
    </w:p>
    <w:p>
      <w:pPr>
        <w:pStyle w:val="SourceText"/>
      </w:pPr>
      <w:r>
        <w:t>[0350c19] 觀心即中是正因佛性即空是了因佛性即假是緣因佛性。</w:t>
      </w:r>
    </w:p>
    <w:p>
      <w:pPr/>
      <w:r>
        <w:rPr>
          <w:b/>
          <w:color w:val="2F75B5"/>
        </w:rPr>
        <w:t>한국어 직역</w:t>
      </w:r>
    </w:p>
    <w:p>
      <w:pPr>
        <w:pStyle w:val="TranslationText"/>
      </w:pPr>
      <w:r>
        <w:t>관심의 즉중은 정인불성이고, 즉공은 요인불성이며, 즉가는 연인불성이다.</w:t>
      </w:r>
    </w:p>
    <w:p>
      <w:pPr>
        <w:pStyle w:val="Heading2"/>
      </w:pPr>
      <w:r>
        <w:t>문단 0701  ·  [0350c21]</w:t>
      </w:r>
    </w:p>
    <w:p>
      <w:pPr/>
      <w:r>
        <w:rPr>
          <w:b/>
          <w:color w:val="2F75B5"/>
        </w:rPr>
        <w:t>원문</w:t>
      </w:r>
    </w:p>
    <w:p>
      <w:pPr>
        <w:pStyle w:val="SourceText"/>
      </w:pPr>
      <w:r>
        <w:t>[0350c21] 即是三佛性。</w:t>
      </w:r>
    </w:p>
    <w:p>
      <w:pPr/>
      <w:r>
        <w:rPr>
          <w:b/>
          <w:color w:val="2F75B5"/>
        </w:rPr>
        <w:t>한국어 직역</w:t>
      </w:r>
    </w:p>
    <w:p>
      <w:pPr>
        <w:pStyle w:val="TranslationText"/>
      </w:pPr>
      <w:r>
        <w:t>곧 이것이 삼불성이다.</w:t>
      </w:r>
    </w:p>
    <w:p>
      <w:pPr>
        <w:pStyle w:val="Heading2"/>
      </w:pPr>
      <w:r>
        <w:t>문단 0702  ·  [0350c21]</w:t>
      </w:r>
    </w:p>
    <w:p>
      <w:pPr/>
      <w:r>
        <w:rPr>
          <w:b/>
          <w:color w:val="2F75B5"/>
        </w:rPr>
        <w:t>원문</w:t>
      </w:r>
    </w:p>
    <w:p>
      <w:pPr>
        <w:pStyle w:val="SourceText"/>
      </w:pPr>
      <w:r>
        <w:t>[0350c21] ○四是為下釋名。</w:t>
      </w:r>
    </w:p>
    <w:p>
      <w:pPr/>
      <w:r>
        <w:rPr>
          <w:b/>
          <w:color w:val="2F75B5"/>
        </w:rPr>
        <w:t>한국어 직역</w:t>
      </w:r>
    </w:p>
    <w:p>
      <w:pPr>
        <w:pStyle w:val="TranslationText"/>
      </w:pPr>
      <w:r>
        <w:t>○ 넷째 “이것이[是為]” 이하는 이름을 해석한다.</w:t>
      </w:r>
    </w:p>
    <w:p>
      <w:pPr>
        <w:pStyle w:val="Heading2"/>
      </w:pPr>
      <w:r>
        <w:t>문단 0703  ·  [0350c22]</w:t>
      </w:r>
    </w:p>
    <w:p>
      <w:pPr/>
      <w:r>
        <w:rPr>
          <w:b/>
          <w:color w:val="2F75B5"/>
        </w:rPr>
        <w:t>원문</w:t>
      </w:r>
    </w:p>
    <w:p>
      <w:pPr>
        <w:pStyle w:val="SourceText"/>
      </w:pPr>
      <w:r>
        <w:t>[0350c22] 是為觀心三佛性是金光明。</w:t>
      </w:r>
    </w:p>
    <w:p>
      <w:pPr/>
      <w:r>
        <w:rPr>
          <w:b/>
          <w:color w:val="2F75B5"/>
        </w:rPr>
        <w:t>한국어 직역</w:t>
      </w:r>
    </w:p>
    <w:p>
      <w:pPr>
        <w:pStyle w:val="TranslationText"/>
      </w:pPr>
      <w:r>
        <w:t>이것이 관심의 삼불성이며 곧 금광명이다.</w:t>
      </w:r>
    </w:p>
    <w:p>
      <w:pPr>
        <w:pStyle w:val="Heading2"/>
      </w:pPr>
      <w:r>
        <w:t>문단 0704  ·  [0350c23]</w:t>
      </w:r>
    </w:p>
    <w:p>
      <w:pPr/>
      <w:r>
        <w:rPr>
          <w:b/>
          <w:color w:val="2F75B5"/>
        </w:rPr>
        <w:t>원문</w:t>
      </w:r>
    </w:p>
    <w:p>
      <w:pPr>
        <w:pStyle w:val="SourceText"/>
      </w:pPr>
      <w:r>
        <w:t>[0350c23] ○次約六即判位。</w:t>
      </w:r>
    </w:p>
    <w:p>
      <w:pPr/>
      <w:r>
        <w:rPr>
          <w:b/>
          <w:color w:val="2F75B5"/>
        </w:rPr>
        <w:t>한국어 직역</w:t>
      </w:r>
    </w:p>
    <w:p>
      <w:pPr>
        <w:pStyle w:val="TranslationText"/>
      </w:pPr>
      <w:r>
        <w:t>○ 다음은 육즉에 의거해 지위를 판정한다.</w:t>
      </w:r>
    </w:p>
    <w:p>
      <w:pPr>
        <w:pStyle w:val="Heading2"/>
      </w:pPr>
      <w:r>
        <w:t>문단 0705  ·  [0350c24]</w:t>
      </w:r>
    </w:p>
    <w:p>
      <w:pPr/>
      <w:r>
        <w:rPr>
          <w:b/>
          <w:color w:val="2F75B5"/>
        </w:rPr>
        <w:t>원문</w:t>
      </w:r>
    </w:p>
    <w:p>
      <w:pPr>
        <w:pStyle w:val="SourceText"/>
      </w:pPr>
      <w:r>
        <w:t>[0350c24] 六即位如前說。</w:t>
      </w:r>
    </w:p>
    <w:p>
      <w:pPr/>
      <w:r>
        <w:rPr>
          <w:b/>
          <w:color w:val="2F75B5"/>
        </w:rPr>
        <w:t>한국어 직역</w:t>
      </w:r>
    </w:p>
    <w:p>
      <w:pPr>
        <w:pStyle w:val="TranslationText"/>
      </w:pPr>
      <w:r>
        <w:t>육즉의 지위는 앞에서 설한 것과 같다.</w:t>
      </w:r>
    </w:p>
    <w:p>
      <w:pPr>
        <w:pStyle w:val="Heading2"/>
      </w:pPr>
      <w:r>
        <w:t>문단 0706  ·  [0351a01]</w:t>
      </w:r>
    </w:p>
    <w:p>
      <w:pPr/>
      <w:r>
        <w:rPr>
          <w:b/>
          <w:color w:val="2F75B5"/>
        </w:rPr>
        <w:t>원문</w:t>
      </w:r>
    </w:p>
    <w:p>
      <w:pPr>
        <w:pStyle w:val="SourceText"/>
      </w:pPr>
      <w:r>
        <w:t>[0351a01] ○復次下重釋文為三初正釋文為四初釋佛性之名。</w:t>
      </w:r>
    </w:p>
    <w:p>
      <w:pPr/>
      <w:r>
        <w:rPr>
          <w:b/>
          <w:color w:val="2F75B5"/>
        </w:rPr>
        <w:t>한국어 직역</w:t>
      </w:r>
    </w:p>
    <w:p>
      <w:pPr>
        <w:pStyle w:val="TranslationText"/>
      </w:pPr>
      <w:r>
        <w:t>○ “또 다시[復次]” 이하는 거듭 해석한다. 글은 셋으로 나뉘며, 첫째는 바로 해석한다. 다시 넷으로 나뉘며, 첫째는 ‘불성’이라는 이름을 해석한다.</w:t>
      </w:r>
    </w:p>
    <w:p>
      <w:pPr>
        <w:pStyle w:val="Heading2"/>
      </w:pPr>
      <w:r>
        <w:t>문단 0707  ·  [0351a03]</w:t>
      </w:r>
    </w:p>
    <w:p>
      <w:pPr/>
      <w:r>
        <w:rPr>
          <w:b/>
          <w:color w:val="2F75B5"/>
        </w:rPr>
        <w:t>원문</w:t>
      </w:r>
    </w:p>
    <w:p>
      <w:pPr>
        <w:pStyle w:val="SourceText"/>
      </w:pPr>
      <w:r>
        <w:t>[0351a03] 復次佛者覺智也性者理極也能以覺智照其理極境智相稱合而言之名為佛性今觀五陰稱五陰實相名正因佛性觀假名稱假名實相名了因佛性觀諸心數稱心數實相名緣因佛性。</w:t>
      </w:r>
    </w:p>
    <w:p>
      <w:pPr/>
      <w:r>
        <w:rPr>
          <w:b/>
          <w:color w:val="2F75B5"/>
        </w:rPr>
        <w:t>한국어 직역</w:t>
      </w:r>
    </w:p>
    <w:p>
      <w:pPr>
        <w:pStyle w:val="TranslationText"/>
      </w:pPr>
      <w:r>
        <w:t>또 ‘불’은 깨닫는 지혜이고, ‘성’은 이치의 궁극이다. 깨닫는 지혜로 그 궁극의 이치를 비추어 경계와 지혜가 서로 알맞게 합하는 것을 통틀어 ‘불성’이라 한다. 지금 오음을 관하여 오음의 실상에 맞는 것을 정인불성이라 하고, 가명을 관하여 가명의 실상에 맞는 것을 요인불성이라 하며, 여러 심수를 관하여 심수의 실상에 맞는 것을 연인불성이라 한다.</w:t>
      </w:r>
    </w:p>
    <w:p>
      <w:pPr>
        <w:pStyle w:val="Heading2"/>
      </w:pPr>
      <w:r>
        <w:t>문단 0708  ·  [0351a07]</w:t>
      </w:r>
    </w:p>
    <w:p>
      <w:pPr/>
      <w:r>
        <w:rPr>
          <w:b/>
          <w:color w:val="2F75B5"/>
        </w:rPr>
        <w:t>원문</w:t>
      </w:r>
    </w:p>
    <w:p>
      <w:pPr>
        <w:pStyle w:val="SourceText"/>
      </w:pPr>
      <w:r>
        <w:t>[0351a07] 孤山破云佛性之名出乎涅槃能仁談之章安疏之荊谿論之皆言因人有果人性故名佛性儻大師於此反經別立章安荊谿亦合指之以申其說既其不爾則後人謬立又何疑哉今謂孤山此破不然四明救此意亦難曉今試辨之涅槃既云一切眾生皆有佛性是故吾祖諸文乃云一切眾生有果人性今文不解一切眾生皆有佛性但是釋於佛性之兩字何得斥為後人謬立況前正釋三佛性云佛名為覺性名不改與今符合那非之淨名疏云言佛道者佛以覺為義道以通達為義所覺之理能通觀智從因達果名之為道以理智雙標故名佛道問若佛是能覺之智道是所覺之理者此非道之理是佛性否答如所問也請詳彼文何得斥此況今雖釋佛性兩字亦不乖於涅槃經云一切眾生皆有佛性何者佛名覺智豈非果人性名理極豈非眾生有果人性果人之性既指生死及以煩惱性名理極豈不然乎故釋籤云理實全指界內生死煩惱是也能以覺智照其理極境智相稱合而言之豈非示令修習名為佛性乎此即次文觀五陰等顯三佛性也次今觀下正明用觀顯三佛性準止觀中正是觀於無記五陰今亦例然觀於五陰契於五陰中道實相名正因性攬於五陰成假名人觀假名人即空叵得名了因性心數非一故名為諸觀諸心數助顯實理名緣因性緣了文中皆言實相者如法華文句云道前真如即是正因道中真如即是緣了文句記云約真之緣了亦名即真之緣了並可云真如緣了今亦例之約實相之緣了亦名即實相之緣了並可云實相緣了故不可見今文三因皆言實相便作三種中道而說(云云)。</w:t>
      </w:r>
    </w:p>
    <w:p>
      <w:pPr/>
      <w:r>
        <w:rPr>
          <w:b/>
          <w:color w:val="2F75B5"/>
        </w:rPr>
        <w:t>한국어 직역</w:t>
      </w:r>
    </w:p>
    <w:p>
      <w:pPr>
        <w:pStyle w:val="TranslationText"/>
      </w:pPr>
      <w:r>
        <w:t>고산은 논파하여 말하였다. “불성이라는 이름은 『열반경』에서 나왔고, 능인이 이를 설했으며 장안이 소를 지었고 형계가 논하였다. 모두 ‘인위의 사람에게 과위 사람의 성품이 있으므로 불성이라 한다.’고 하였다. 만약 대사가 여기에서 경설에 거슬러 따로 세운 것이라면 장안과 형계도 마땅히 이를 가리켜 그 설을 펴야 했을 것이다. 그런데 그렇지 않으니, 후인이 잘못 세운 것임을 다시 어찌 의심하겠는가?” 지금 생각하면 고산의 이 논파는 옳지 않다. 사명이 이를 구제한 뜻도 이해하기 어렵다. 지금 시험삼아 분별하겠다. 『열반경』에서 이미 “일체중생은 모두 불성이 있다.”고 하였으므로 우리 조사의 여러 글에서 “일체중생에게 과위 사람의 성품이 있다.”고 한 것이다. 지금 글은 “일체중생은 모두 불성이 있다.”를 해석하는 것이 아니라 다만 ‘불성’ 두 글자를 해석하는 것이다. 어찌 후인이 잘못 세운 것이라고 배척할 수 있겠는가? 더구나 앞의 삼불성을 바로 해석한 데서 “佛은 깨달음이라 하고 性은 변하지 않음이라 한다.”고 했으니 지금과 부합한다. 어찌 잘못이라 하겠는가? 『정명소』에서는 “‘불도’라고 한 데서 불은 깨달음을 뜻하고 도는 통달을 뜻한다. 깨닫는 바의 이치와 능히 통하는 관지로 인에서 과에 도달하므로 이를 도라 한다. 이치와 지혜를 함께 표방하므로 불도라 한다.”고 하였다. 묻는다. 만약 불이 능히 깨닫는 지혜이고 도가 깨닫는 바의 이치라면, 이 도의 이치가 불성이 아닌가? 답한다. 물은 것과 같다. 청컨대 저 글을 자세히 살펴보라. 어찌 이것을 배척할 수 있겠는가? 더구나 지금 비록 ‘불성’ 두 글자를 해석하지만 『열반경』의 “일체중생은 모두 불성이 있다.”는 말에도 어긋나지 않는다. 왜냐하면 불을 깨닫는 지혜라 했으니 어찌 과위 사람이 아니며, 성을 이치의 궁극이라 했으니 어찌 중생에게 과위 사람의 성품이 있는 것이 아니겠는가? 과위 사람의 성품은 이미 생사와 번뇌를 가리키는데 ‘성’을 이치의 궁극이라 한 것도 어찌 그렇지 않겠는가? 그러므로 『석첨』에서 “이치는 실로 계내의 생사와 번뇌를 온전히 가리킨다.”고 하였다. 깨닫는 지혜로 그 궁극의 이치를 비추어 경계와 지혜가 서로 알맞게 합한다고 한 것이 어찌 닦아 익히게 하므로 ‘불성’이라 한다는 뜻을 보인 것이 아니겠는가? 이것이 곧 다음 글에서 오음 등을 관하여 삼불성을 드러내는 것이다. 다음 “지금 관한다[今觀]” 이하는 바로 관을 써서 삼불성을 드러낸다. 『지관』에 준하면 바로 무기의 오음을 관하는 것이다. 지금도 이에 준하여 오음을 관하여 오음의 중도실상에 계합하는 것을 정인성이라 한다. 오음을 모아 가명의 사람을 이루고, 가명의 사람을 관하여 즉공으로 얻을 수 없는 것을 요인성이라 한다. 심수는 하나가 아니므로 ‘여러[諸]’라고 하며, 여러 심수를 관하여 실리를 도와 드러내는 것을 연인성이라 한다. 연인·요인의 글에 모두 ‘실상’이라고 한 것은 『법화문구』에서 “도 이전의 진여는 곧 정인이고, 도중의 진여는 곧 연인·요인이다.”라고 한 것과 같다. 『문구기』는 “진여에 의거한 연인·요인이라고 해도 되고, 진여에 즉한 연인·요인이라고 해도 되니, 모두 ‘진여 연인·요인’이라고 할 수 있다.”고 하였다. 지금도 이에 준하여 실상에 의거한 연인·요인이라고도 하고, 실상에 즉한 연인·요인이라고도 하여 모두 ‘실상 연인·요인’이라고 할 수 있다. 그러므로 지금 글에서 삼인이 모두 ‘실상’이라고 말한 것을 보고 곧 세 종류의 중도라고 설명해서는 안 된다(운운).</w:t>
      </w:r>
    </w:p>
    <w:p>
      <w:pPr>
        <w:pStyle w:val="Heading2"/>
      </w:pPr>
      <w:r>
        <w:t>문단 0709  ·  [0351b12]</w:t>
      </w:r>
    </w:p>
    <w:p>
      <w:pPr/>
      <w:r>
        <w:rPr>
          <w:b/>
          <w:color w:val="2F75B5"/>
        </w:rPr>
        <w:t>원문</w:t>
      </w:r>
    </w:p>
    <w:p>
      <w:pPr>
        <w:pStyle w:val="SourceText"/>
      </w:pPr>
      <w:r>
        <w:t>[0351b12] ○故經云下三引證。</w:t>
      </w:r>
    </w:p>
    <w:p>
      <w:pPr/>
      <w:r>
        <w:rPr>
          <w:b/>
          <w:color w:val="2F75B5"/>
        </w:rPr>
        <w:t>한국어 직역</w:t>
      </w:r>
    </w:p>
    <w:p>
      <w:pPr>
        <w:pStyle w:val="TranslationText"/>
      </w:pPr>
      <w:r>
        <w:t>○ “그러므로 경에서[故經云]” 이하는 셋째로 증거를 인용한다.</w:t>
      </w:r>
    </w:p>
    <w:p>
      <w:pPr>
        <w:pStyle w:val="Heading2"/>
      </w:pPr>
      <w:r>
        <w:t>문단 0710  ·  [0351b13]</w:t>
      </w:r>
    </w:p>
    <w:p>
      <w:pPr/>
      <w:r>
        <w:rPr>
          <w:b/>
          <w:color w:val="2F75B5"/>
        </w:rPr>
        <w:t>원문</w:t>
      </w:r>
    </w:p>
    <w:p>
      <w:pPr>
        <w:pStyle w:val="SourceText"/>
      </w:pPr>
      <w:r>
        <w:t>[0351b13] 故經云佛性者不即六法不離六法此之謂也。</w:t>
      </w:r>
    </w:p>
    <w:p>
      <w:pPr/>
      <w:r>
        <w:rPr>
          <w:b/>
          <w:color w:val="2F75B5"/>
        </w:rPr>
        <w:t>한국어 직역</w:t>
      </w:r>
    </w:p>
    <w:p>
      <w:pPr>
        <w:pStyle w:val="TranslationText"/>
      </w:pPr>
      <w:r>
        <w:t>그러므로 경에서 “불성은 육법에 즉하지도 않고 육법을 떠나지도 않는다.”고 하였으니 이것을 말한다.</w:t>
      </w:r>
    </w:p>
    <w:p>
      <w:pPr>
        <w:pStyle w:val="Heading2"/>
      </w:pPr>
      <w:r>
        <w:t>문단 0711  ·  [0351b14]</w:t>
      </w:r>
    </w:p>
    <w:p>
      <w:pPr/>
      <w:r>
        <w:rPr>
          <w:b/>
          <w:color w:val="2F75B5"/>
        </w:rPr>
        <w:t>원문</w:t>
      </w:r>
    </w:p>
    <w:p>
      <w:pPr>
        <w:pStyle w:val="SourceText"/>
      </w:pPr>
      <w:r>
        <w:t>[0351b14] 即涅槃經也輔行云此三佛性與計六法不即不離不即故非不離故是理具故是本迷故非言六法者所謂五陰及以神我故大經中引於盲人觸象喻竟即便合云或有說言色是佛性乃至說言我是佛性當知佛性與彼六法不離準止觀意正因不即不離識想緣因不即不離受行及以神我當知六法只是三因故此三因與五陰等不即不離前文觀於五陰實相合為正因今開五陰復加神我以對三因開合雖分意亦何爽。</w:t>
      </w:r>
    </w:p>
    <w:p>
      <w:pPr/>
      <w:r>
        <w:rPr>
          <w:b/>
          <w:color w:val="2F75B5"/>
        </w:rPr>
        <w:t>한국어 직역</w:t>
      </w:r>
    </w:p>
    <w:p>
      <w:pPr>
        <w:pStyle w:val="TranslationText"/>
      </w:pPr>
      <w:r>
        <w:t>곧 『열반경』이다. 『보행』에서는 “이 삼불성과 육법을 계교하는 관계는 즉하지도 않고 떠나지도 않는다. 즉하지 않으므로 아니고, 떠나지 않으므로 그렇다. 이치로 갖추므로 그렇고 본래 미혹했으므로 아니다.”라고 하였다. 육법이라고 하는 것은 이른바 오음과 신아이다. 그러므로 『대경』에서 맹인이 코끼리를 만지는 비유를 인용한 뒤 곧 합하여 “혹은 색이 불성이라고 말하고 … 혹은 내가 불성이라고 말한다. 마땅히 알아야 한다. 불성은 저 육법과 떠나지 않는다.”고 하였다. 『지관』의 뜻에 준하면 정인은 식·상과 즉하지도 떠나지도 않고, 연인은 수·행 및 신아와 즉하지도 떠나지도 않는다. 마땅히 알아야 한다. 육법은 다만 삼인일 뿐이다. 그러므로 이 삼인은 오음 등과 즉하지도 떠나지도 않는다. 앞 글에서는 오음의 실상을 관하는 것을 합하여 정인으로 삼았는데, 지금은 오음을 열고 다시 신아를 더하여 삼인에 배대하였다. 열고 합함은 비록 다르지만 뜻에 무슨 어긋남이 있겠는가?</w:t>
      </w:r>
    </w:p>
    <w:p>
      <w:pPr>
        <w:pStyle w:val="Heading2"/>
      </w:pPr>
      <w:r>
        <w:t>문단 0712  ·  [0351b23]</w:t>
      </w:r>
    </w:p>
    <w:p>
      <w:pPr/>
      <w:r>
        <w:rPr>
          <w:b/>
          <w:color w:val="2F75B5"/>
        </w:rPr>
        <w:t>원문</w:t>
      </w:r>
    </w:p>
    <w:p>
      <w:pPr>
        <w:pStyle w:val="SourceText"/>
      </w:pPr>
      <w:r>
        <w:t>[0351b23] 觀五陰實相故名金觀假名實相故名光觀心數實相故名明。</w:t>
      </w:r>
    </w:p>
    <w:p>
      <w:pPr/>
      <w:r>
        <w:rPr>
          <w:b/>
          <w:color w:val="2F75B5"/>
        </w:rPr>
        <w:t>한국어 직역</w:t>
      </w:r>
    </w:p>
    <w:p>
      <w:pPr>
        <w:pStyle w:val="TranslationText"/>
      </w:pPr>
      <w:r>
        <w:t>오음의 실상을 관하므로 금이라 하고, 가명의 실상을 관하므로 광이라 하며, 심수의 실상을 관하므로 명이라 한다.</w:t>
      </w:r>
    </w:p>
    <w:p>
      <w:pPr>
        <w:pStyle w:val="Heading2"/>
      </w:pPr>
      <w:r>
        <w:t>문단 0713  ·  [0351c01]</w:t>
      </w:r>
    </w:p>
    <w:p>
      <w:pPr/>
      <w:r>
        <w:rPr>
          <w:b/>
          <w:color w:val="2F75B5"/>
        </w:rPr>
        <w:t>원문</w:t>
      </w:r>
    </w:p>
    <w:p>
      <w:pPr>
        <w:pStyle w:val="SourceText"/>
      </w:pPr>
      <w:r>
        <w:t>[0351c01] ○次約六即判位。</w:t>
      </w:r>
    </w:p>
    <w:p>
      <w:pPr/>
      <w:r>
        <w:rPr>
          <w:b/>
          <w:color w:val="2F75B5"/>
        </w:rPr>
        <w:t>한국어 직역</w:t>
      </w:r>
    </w:p>
    <w:p>
      <w:pPr>
        <w:pStyle w:val="TranslationText"/>
      </w:pPr>
      <w:r>
        <w:t>○ 다음은 육즉에 의거해 지위를 판정한다.</w:t>
      </w:r>
    </w:p>
    <w:p>
      <w:pPr>
        <w:pStyle w:val="Heading2"/>
      </w:pPr>
      <w:r>
        <w:t>문단 0714  ·  [0351c02]</w:t>
      </w:r>
    </w:p>
    <w:p>
      <w:pPr/>
      <w:r>
        <w:rPr>
          <w:b/>
          <w:color w:val="2F75B5"/>
        </w:rPr>
        <w:t>원문</w:t>
      </w:r>
    </w:p>
    <w:p>
      <w:pPr>
        <w:pStyle w:val="SourceText"/>
      </w:pPr>
      <w:r>
        <w:t>[0351c02] 六即位如前。</w:t>
      </w:r>
    </w:p>
    <w:p>
      <w:pPr/>
      <w:r>
        <w:rPr>
          <w:b/>
          <w:color w:val="2F75B5"/>
        </w:rPr>
        <w:t>한국어 직역</w:t>
      </w:r>
    </w:p>
    <w:p>
      <w:pPr>
        <w:pStyle w:val="TranslationText"/>
      </w:pPr>
      <w:r>
        <w:t>육즉의 지위는 앞과 같다.</w:t>
      </w:r>
    </w:p>
    <w:p>
      <w:pPr>
        <w:pStyle w:val="Heading2"/>
      </w:pPr>
      <w:r>
        <w:t>문단 0715  ·  [0351c03]</w:t>
      </w:r>
    </w:p>
    <w:p>
      <w:pPr/>
      <w:r>
        <w:rPr>
          <w:b/>
          <w:color w:val="2F75B5"/>
        </w:rPr>
        <w:t>원문</w:t>
      </w:r>
    </w:p>
    <w:p>
      <w:pPr>
        <w:pStyle w:val="SourceText"/>
      </w:pPr>
      <w:r>
        <w:t>[0351c03] ○三思得下示重釋意。</w:t>
      </w:r>
    </w:p>
    <w:p>
      <w:pPr/>
      <w:r>
        <w:rPr>
          <w:b/>
          <w:color w:val="2F75B5"/>
        </w:rPr>
        <w:t>한국어 직역</w:t>
      </w:r>
    </w:p>
    <w:p>
      <w:pPr>
        <w:pStyle w:val="TranslationText"/>
      </w:pPr>
      <w:r>
        <w:t>○ 셋째 “생각하여 얻은[思得]” 이하는 거듭 해석한 뜻을 보인다.</w:t>
      </w:r>
    </w:p>
    <w:p>
      <w:pPr>
        <w:pStyle w:val="Heading2"/>
      </w:pPr>
      <w:r>
        <w:t>문단 0716  ·  [0351c04]</w:t>
      </w:r>
    </w:p>
    <w:p>
      <w:pPr/>
      <w:r>
        <w:rPr>
          <w:b/>
          <w:color w:val="2F75B5"/>
        </w:rPr>
        <w:t>원문</w:t>
      </w:r>
    </w:p>
    <w:p>
      <w:pPr>
        <w:pStyle w:val="SourceText"/>
      </w:pPr>
      <w:r>
        <w:t>[0351c04] 思得此大好故附此後也。</w:t>
      </w:r>
    </w:p>
    <w:p>
      <w:pPr/>
      <w:r>
        <w:rPr>
          <w:b/>
          <w:color w:val="2F75B5"/>
        </w:rPr>
        <w:t>한국어 직역</w:t>
      </w:r>
    </w:p>
    <w:p>
      <w:pPr>
        <w:pStyle w:val="TranslationText"/>
      </w:pPr>
      <w:r>
        <w:t>이 뜻을 생각하여 얻으니 매우 좋다. 그러므로 이 뒤에 붙인다.</w:t>
      </w:r>
    </w:p>
    <w:p>
      <w:pPr>
        <w:pStyle w:val="Heading2"/>
      </w:pPr>
      <w:r>
        <w:t>문단 0717  ·  [0351c05]</w:t>
      </w:r>
    </w:p>
    <w:p>
      <w:pPr/>
      <w:r>
        <w:rPr>
          <w:b/>
          <w:color w:val="2F75B5"/>
        </w:rPr>
        <w:t>원문</w:t>
      </w:r>
    </w:p>
    <w:p>
      <w:pPr>
        <w:pStyle w:val="SourceText"/>
      </w:pPr>
      <w:r>
        <w:t>[0351c05] 大師自歎思佛性義得此淵旨深契經意故稱大好所以附此在正釋後故金錍云若是而思之依而觀之(云云)又文句中消文稱大好(云云)。</w:t>
      </w:r>
    </w:p>
    <w:p>
      <w:pPr/>
      <w:r>
        <w:rPr>
          <w:b/>
          <w:color w:val="2F75B5"/>
        </w:rPr>
        <w:t>한국어 직역</w:t>
      </w:r>
    </w:p>
    <w:p>
      <w:pPr>
        <w:pStyle w:val="TranslationText"/>
      </w:pPr>
      <w:r>
        <w:t>대사가 스스로 불성의 뜻을 생각하여 이 깊은 취지를 얻어 경의 뜻에 깊이 계합했음을 찬탄하므로 ‘매우 좋다.’고 하였다. 그래서 이를 정석 뒤에 붙인 것이다. 그러므로 『금비』에서 “만약 이와 같이 생각하고 이에 의거하여 관한다면(운운).”이라고 하였다. 또 『문구』에서도 글을 해석하며 “매우 좋다.”고 한 곳이 있다(운운).</w:t>
      </w:r>
    </w:p>
    <w:p>
      <w:pPr>
        <w:pStyle w:val="Heading2"/>
      </w:pPr>
      <w:r>
        <w:t>문단 0718  ·  [0351c07]</w:t>
      </w:r>
    </w:p>
    <w:p>
      <w:pPr/>
      <w:r>
        <w:rPr>
          <w:b/>
          <w:color w:val="2F75B5"/>
        </w:rPr>
        <w:t>원문</w:t>
      </w:r>
    </w:p>
    <w:p>
      <w:pPr>
        <w:pStyle w:val="SourceText"/>
      </w:pPr>
      <w:r>
        <w:t>[0351c07] ○四觀三般若釋名文為二初標。</w:t>
      </w:r>
    </w:p>
    <w:p>
      <w:pPr/>
      <w:r>
        <w:rPr>
          <w:b/>
          <w:color w:val="2F75B5"/>
        </w:rPr>
        <w:t>한국어 직역</w:t>
      </w:r>
    </w:p>
    <w:p>
      <w:pPr>
        <w:pStyle w:val="TranslationText"/>
      </w:pPr>
      <w:r>
        <w:t>○ 넷째, 삼반야를 관하여 이름을 해석한다. 글은 둘로 나뉘며, 첫째는 표방한다.</w:t>
      </w:r>
    </w:p>
    <w:p>
      <w:pPr>
        <w:pStyle w:val="Heading2"/>
      </w:pPr>
      <w:r>
        <w:t>문단 0719  ·  [0351c09]</w:t>
      </w:r>
    </w:p>
    <w:p>
      <w:pPr/>
      <w:r>
        <w:rPr>
          <w:b/>
          <w:color w:val="2F75B5"/>
        </w:rPr>
        <w:t>원문</w:t>
      </w:r>
    </w:p>
    <w:p>
      <w:pPr>
        <w:pStyle w:val="SourceText"/>
      </w:pPr>
      <w:r>
        <w:t>[0351c09] 次觀心三般若金光明者。</w:t>
      </w:r>
    </w:p>
    <w:p>
      <w:pPr/>
      <w:r>
        <w:rPr>
          <w:b/>
          <w:color w:val="2F75B5"/>
        </w:rPr>
        <w:t>한국어 직역</w:t>
      </w:r>
    </w:p>
    <w:p>
      <w:pPr>
        <w:pStyle w:val="TranslationText"/>
      </w:pPr>
      <w:r>
        <w:t>다음 관심의 삼반야 금광명이라는 것은,</w:t>
      </w:r>
    </w:p>
    <w:p>
      <w:pPr>
        <w:pStyle w:val="Heading2"/>
      </w:pPr>
      <w:r>
        <w:t>문단 0720  ·  [0351c10]</w:t>
      </w:r>
    </w:p>
    <w:p>
      <w:pPr/>
      <w:r>
        <w:rPr>
          <w:b/>
          <w:color w:val="2F75B5"/>
        </w:rPr>
        <w:t>원문</w:t>
      </w:r>
    </w:p>
    <w:p>
      <w:pPr>
        <w:pStyle w:val="SourceText"/>
      </w:pPr>
      <w:r>
        <w:t>[0351c10] 次釋文為二初正明觀法文為三初總示。</w:t>
      </w:r>
    </w:p>
    <w:p>
      <w:pPr/>
      <w:r>
        <w:rPr>
          <w:b/>
          <w:color w:val="2F75B5"/>
        </w:rPr>
        <w:t>한국어 직역</w:t>
      </w:r>
    </w:p>
    <w:p>
      <w:pPr>
        <w:pStyle w:val="TranslationText"/>
      </w:pPr>
      <w:r>
        <w:t>다음 해석은 둘로 나뉘며, 첫째는 바로 관법을 밝힌다. 글은 셋으로 나뉘며, 첫째는 총괄하여 보인다.</w:t>
      </w:r>
    </w:p>
    <w:p>
      <w:pPr>
        <w:pStyle w:val="Heading2"/>
      </w:pPr>
      <w:r>
        <w:t>문단 0721  ·  [0351c11]</w:t>
      </w:r>
    </w:p>
    <w:p>
      <w:pPr/>
      <w:r>
        <w:rPr>
          <w:b/>
          <w:color w:val="2F75B5"/>
        </w:rPr>
        <w:t>원문</w:t>
      </w:r>
    </w:p>
    <w:p>
      <w:pPr>
        <w:pStyle w:val="SourceText"/>
      </w:pPr>
      <w:r>
        <w:t>[0351c11] 諦觀一念之心即空即假即中即是三般若何者一念心一切心一切心一心非一非一切。</w:t>
      </w:r>
    </w:p>
    <w:p>
      <w:pPr/>
      <w:r>
        <w:rPr>
          <w:b/>
          <w:color w:val="2F75B5"/>
        </w:rPr>
        <w:t>한국어 직역</w:t>
      </w:r>
    </w:p>
    <w:p>
      <w:pPr>
        <w:pStyle w:val="TranslationText"/>
      </w:pPr>
      <w:r>
        <w:t>한 생각의 마음을 자세히 관하여 곧 공이고 곧 가이며 곧 중이면 이것이 곧 삼반야이다. 왜냐하면 한 생각의 마음은 일체 마음이고, 일체 마음은 한 마음이며, 하나도 아니고 일체도 아니기 때문이다.</w:t>
      </w:r>
    </w:p>
    <w:p>
      <w:pPr>
        <w:pStyle w:val="Heading2"/>
      </w:pPr>
      <w:r>
        <w:t>문단 0722  ·  [0351c13]</w:t>
      </w:r>
    </w:p>
    <w:p>
      <w:pPr/>
      <w:r>
        <w:rPr>
          <w:b/>
          <w:color w:val="2F75B5"/>
        </w:rPr>
        <w:t>원문</w:t>
      </w:r>
    </w:p>
    <w:p>
      <w:pPr>
        <w:pStyle w:val="SourceText"/>
      </w:pPr>
      <w:r>
        <w:t>[0351c13] 一念心一切心者中也。</w:t>
      </w:r>
    </w:p>
    <w:p>
      <w:pPr/>
      <w:r>
        <w:rPr>
          <w:b/>
          <w:color w:val="2F75B5"/>
        </w:rPr>
        <w:t>한국어 직역</w:t>
      </w:r>
    </w:p>
    <w:p>
      <w:pPr>
        <w:pStyle w:val="TranslationText"/>
      </w:pPr>
      <w:r>
        <w:t>“한 생각의 마음은 일체 마음이다.”라는 것은 중이다.</w:t>
      </w:r>
    </w:p>
    <w:p>
      <w:pPr>
        <w:pStyle w:val="Heading2"/>
      </w:pPr>
      <w:r>
        <w:t>문단 0723  ·  [0351c13]</w:t>
      </w:r>
    </w:p>
    <w:p>
      <w:pPr/>
      <w:r>
        <w:rPr>
          <w:b/>
          <w:color w:val="2F75B5"/>
        </w:rPr>
        <w:t>원문</w:t>
      </w:r>
    </w:p>
    <w:p>
      <w:pPr>
        <w:pStyle w:val="SourceText"/>
      </w:pPr>
      <w:r>
        <w:t>[0351c13] ○次從一念心一切心者下別釋文為三初斥凡夫沈沒有邊。</w:t>
      </w:r>
    </w:p>
    <w:p>
      <w:pPr/>
      <w:r>
        <w:rPr>
          <w:b/>
          <w:color w:val="2F75B5"/>
        </w:rPr>
        <w:t>한국어 직역</w:t>
      </w:r>
    </w:p>
    <w:p>
      <w:pPr>
        <w:pStyle w:val="TranslationText"/>
      </w:pPr>
      <w:r>
        <w:t>○ 다음 “한 생각의 마음은 일체 마음이라는 것은[一念心一切心者]” 이하는 별도로 해석한다. 글은 셋으로 나뉘며, 첫째는 범부가 유변에 빠짐을 배척한다.</w:t>
      </w:r>
    </w:p>
    <w:p>
      <w:pPr>
        <w:pStyle w:val="Heading2"/>
      </w:pPr>
      <w:r>
        <w:t>문단 0724  ·  [0351c15]</w:t>
      </w:r>
    </w:p>
    <w:p>
      <w:pPr/>
      <w:r>
        <w:rPr>
          <w:b/>
          <w:color w:val="2F75B5"/>
        </w:rPr>
        <w:t>원문</w:t>
      </w:r>
    </w:p>
    <w:p>
      <w:pPr>
        <w:pStyle w:val="SourceText"/>
      </w:pPr>
      <w:r>
        <w:t>[0351c15] 一念心一切心者從心生心雜雜沓沓長風駃流不得為喻日夜常生無量百千萬億眾生六道輪迴十二鉤鎻從闇入闇闇無邊際皆心之過也故言一念心一切心是則凡夫所迷沒處。</w:t>
      </w:r>
    </w:p>
    <w:p>
      <w:pPr/>
      <w:r>
        <w:rPr>
          <w:b/>
          <w:color w:val="2F75B5"/>
        </w:rPr>
        <w:t>한국어 직역</w:t>
      </w:r>
    </w:p>
    <w:p>
      <w:pPr>
        <w:pStyle w:val="TranslationText"/>
      </w:pPr>
      <w:r>
        <w:t>“한 생각의 마음은 일체 마음이다.”라는 것은 마음에서 마음이 생겨 뒤섞이고 겹겹이 일어나 장풍과 빠른 물살도 비유할 수 없다는 뜻이다. 밤낮으로 항상 무량 백천만억의 중생을 낳아 육도에 윤회하고 십이의 갈고리와 사슬이 이어져 어둠에서 어둠으로 들어가며 어둠이 끝이 없는 것이 모두 마음의 허물이다. 그러므로 “한 생각의 마음은 일체 마음이다.”라고 하며, 이것이 곧 범부가 미혹하여 빠지는 곳이다.</w:t>
      </w:r>
    </w:p>
    <w:p>
      <w:pPr>
        <w:pStyle w:val="Heading2"/>
      </w:pPr>
      <w:r>
        <w:t>문단 0725  ·  [0351c19]</w:t>
      </w:r>
    </w:p>
    <w:p>
      <w:pPr/>
      <w:r>
        <w:rPr>
          <w:b/>
          <w:color w:val="2F75B5"/>
        </w:rPr>
        <w:t>원문</w:t>
      </w:r>
    </w:p>
    <w:p>
      <w:pPr>
        <w:pStyle w:val="SourceText"/>
      </w:pPr>
      <w:r>
        <w:t>[0351c19] 雜雜者不一也沓沓者眾多也駃(疎吏切)疾也十二鉤鎻者即十二牽連也輔行引增一阿含云佛自看諸比丘病因責諸比丘云汝為何事出家為畏王等為欲捨於十二牽連三世相續故名牽連亦名十二輪展轉不窮如車輪也凡夫沒處者斥於凡夫有生死苦而不見諦故云迷沒若能諦了乃為妙用故屬即假淨名疏云八萬四千煩惱凡夫為之疲勞佛菩薩以為佛事即其例也。</w:t>
      </w:r>
    </w:p>
    <w:p>
      <w:pPr/>
      <w:r>
        <w:rPr>
          <w:b/>
          <w:color w:val="2F75B5"/>
        </w:rPr>
        <w:t>한국어 직역</w:t>
      </w:r>
    </w:p>
    <w:p>
      <w:pPr>
        <w:pStyle w:val="TranslationText"/>
      </w:pPr>
      <w:r>
        <w:t>‘雜雜’은 하나가 아니라는 뜻이고, ‘沓沓’은 매우 많다는 뜻이다. ‘駃’(疎吏切)은 빠르다는 뜻이다. ‘십이의 갈고리와 사슬’은 곧 십이의 견련이다. 『보행』에서 『증일아함』을 인용하기를, 부처가 친히 여러 비구의 병을 살피다가 여러 비구를 꾸짖어 “너희는 무슨 일을 위해 출가했는가? 왕 등을 두려워해서인가, 십이견련을 버리고자 해서인가?”라고 하였다. 삼세가 계속 이어지므로 견련이라 하고, 또 십이륜이라고도 하니 전전하며 다하지 않는 것이 수레바퀴와 같기 때문이다. ‘범부가 빠지는 곳’이라는 것은 범부에게 생사의 고통이 있으나 진리를 보지 못하므로 미혹하여 빠진다고 배척한 것이다. 만약 자세히 깨달을 수 있으면 곧 묘용이 되므로 즉가에 속한다. 『정명소』에서 “팔만사천 번뇌는 범부에게는 피로가 되지만 부처와 보살에게는 불사가 된다.”고 한 것이 그 예이다.</w:t>
      </w:r>
    </w:p>
    <w:p>
      <w:pPr>
        <w:pStyle w:val="Heading2"/>
      </w:pPr>
      <w:r>
        <w:t>문단 0726  ·  [0352a02]</w:t>
      </w:r>
    </w:p>
    <w:p>
      <w:pPr/>
      <w:r>
        <w:rPr>
          <w:b/>
          <w:color w:val="2F75B5"/>
        </w:rPr>
        <w:t>원문</w:t>
      </w:r>
    </w:p>
    <w:p>
      <w:pPr>
        <w:pStyle w:val="SourceText"/>
      </w:pPr>
      <w:r>
        <w:t>[0352a02] ○次從一切心一心下斥二乘沈沒空邊。</w:t>
      </w:r>
    </w:p>
    <w:p>
      <w:pPr/>
      <w:r>
        <w:rPr>
          <w:b/>
          <w:color w:val="2F75B5"/>
        </w:rPr>
        <w:t>한국어 직역</w:t>
      </w:r>
    </w:p>
    <w:p>
      <w:pPr>
        <w:pStyle w:val="TranslationText"/>
      </w:pPr>
      <w:r>
        <w:t>○ 다음 “일체 마음은 한 마음이다[一切心一心]” 이하는 이승이 공변에 빠짐을 배척한다.</w:t>
      </w:r>
    </w:p>
    <w:p>
      <w:pPr>
        <w:pStyle w:val="Heading2"/>
      </w:pPr>
      <w:r>
        <w:t>문단 0727  ·  [0352a04]</w:t>
      </w:r>
    </w:p>
    <w:p>
      <w:pPr/>
      <w:r>
        <w:rPr>
          <w:b/>
          <w:color w:val="2F75B5"/>
        </w:rPr>
        <w:t>원문</w:t>
      </w:r>
    </w:p>
    <w:p>
      <w:pPr>
        <w:pStyle w:val="SourceText"/>
      </w:pPr>
      <w:r>
        <w:t>[0352a04] 一切心一心者若能知過生厭皆自持出如小火燒大𧂐薪置一小珠澄清巨海能觀心空從心所生一切諸心無不即空故言一切心一心如此一心乃是二乘所迷沒處非究竟道。</w:t>
      </w:r>
    </w:p>
    <w:p>
      <w:pPr/>
      <w:r>
        <w:rPr>
          <w:b/>
          <w:color w:val="2F75B5"/>
        </w:rPr>
        <w:t>한국어 직역</w:t>
      </w:r>
    </w:p>
    <w:p>
      <w:pPr>
        <w:pStyle w:val="TranslationText"/>
      </w:pPr>
      <w:r>
        <w:t>“일체 마음은 한 마음이다.”라는 것은 만약 허물을 알아 싫어함을 낼 수 있으면 모두 스스로 가지고 나오는 것과 같다는 뜻이다. 작은 불이 큰 섶더미를 태우고 작은 구슬 하나를 놓아 큰 바다를 맑게 하는 것과 같다. 마음이 공함을 능히 관하면 마음에서 생긴 일체의 모든 마음이 곧 공하지 않은 것이 없다. 그러므로 “일체 마음은 한 마음이다.”라고 한다. 이와 같은 한 마음은 곧 이승이 미혹하여 빠지는 곳이며 구경의 도가 아니다.</w:t>
      </w:r>
    </w:p>
    <w:p>
      <w:pPr>
        <w:pStyle w:val="Heading2"/>
      </w:pPr>
      <w:r>
        <w:t>문단 0728  ·  [0352a08]</w:t>
      </w:r>
    </w:p>
    <w:p>
      <w:pPr/>
      <w:r>
        <w:rPr>
          <w:b/>
          <w:color w:val="2F75B5"/>
        </w:rPr>
        <w:t>원문</w:t>
      </w:r>
    </w:p>
    <w:p>
      <w:pPr>
        <w:pStyle w:val="SourceText"/>
      </w:pPr>
      <w:r>
        <w:t>[0352a08] 皆自持出者此用大經春池之喻故大經中斥三修云汝先修習無常苦等非是真實譬如春時(欲境)有諸人等(放逸者)在大池浴(池喻生死浴喻恚慢)乘船遊戲(乘船諸業也遊戲愛果也)失瑠璃寶沒深水中(失寶無解也入水初教也)是時諸人悉共入水求覓是寶競執瓦礫草木各各自謂得珠歡喜持出乃知非真(求覓如劣三修瓦石如證劣三修各生滅度之想故云歡喜向佛稱歎故云持出乃知非真已去喻其常解意也)已上注文並涅槃疏意(云云)小火小珠皆喻二乘空觀之智也燒大𧂐(子智切草名也若作積也即委積也)薪澄清巨海並喻二乘知過生厭出三界也二乘沒處非究竟者二乘滯空既是斷無故非究竟若能知此其猶鏡明即妙空也。</w:t>
      </w:r>
    </w:p>
    <w:p>
      <w:pPr/>
      <w:r>
        <w:rPr>
          <w:b/>
          <w:color w:val="2F75B5"/>
        </w:rPr>
        <w:t>한국어 직역</w:t>
      </w:r>
    </w:p>
    <w:p>
      <w:pPr>
        <w:pStyle w:val="TranslationText"/>
      </w:pPr>
      <w:r>
        <w:t>“모두 스스로 가지고 나온다.”는 것은 『대경』의 봄철 연못 비유를 쓴 것이다. 『대경』에서 삼수를 배척하며 “너희가 앞서 무상·고 등을 닦았지만 진실한 것은 아니다. 비유하면 봄철(욕경)에 여러 사람들(방일한 자)이 큰 연못에서 목욕하고(연못은 생사를 비유하고 목욕은 성냄과 교만을 비유한다) 배를 타고 놀다가(배를 타는 것은 여러 업이고 노는 것은 애착의 과이다) 유리 보배를 잃어 깊은 물속에 빠뜨렸다(보배를 잃음은 이해가 없음이고 물에 들어감은 초교이다). 이때 여러 사람이 모두 함께 물에 들어가 이 보배를 찾다가 기와·자갈·풀·나무를 다투어 잡고 각각 스스로 구슬을 얻었다고 생각하여 기뻐하며 가지고 나왔으나, 곧 참된 것이 아님을 알았다(찾음은 열등한 삼수를 비유하고 기와와 돌은 열등한 삼수를 증득함을 비유하며, 각각 멸도를 얻었다는 생각을 낸다. 그러므로 ‘기뻐한다’고 하고, 부처를 향해 찬탄하므로 ‘가지고 나온다’고 하며, ‘참된 것이 아님을 안다’ 이하에서는 상해(常解)의 뜻을 비유한다). 이상의 주문은 모두 『열반소』의 뜻이다. 운운. 작은 불과 작은 구슬은 모두 이승의 공관 지혜를 비유한다. 큰 섶더미[大𧂐](子智切, 풀 이름이다. 만약 積으로 쓰면 곧 쌓아 모은다는 뜻이다)를 태우고 큰 바다를 맑게 하는 것은 모두 이승이 허물을 알고 싫어함을 내어 삼계에서 벗어나는 것을 비유한다. “이승이 빠지는 곳이고 구경이 아니다”라는 것은 이승이 공에 막힌 것이 이미 단멸의 무이므로 구경이 아니기 때문이다. 만약 이를 알 수 있으면 마치 거울이 밝은 것과 같아 곧 묘공이다.</w:t>
      </w:r>
    </w:p>
    <w:p>
      <w:pPr>
        <w:pStyle w:val="Heading2"/>
      </w:pPr>
      <w:r>
        <w:t>문단 0729  ·  [0352a19]</w:t>
      </w:r>
    </w:p>
    <w:p>
      <w:pPr/>
      <w:r>
        <w:rPr>
          <w:b/>
          <w:color w:val="2F75B5"/>
        </w:rPr>
        <w:t>원문</w:t>
      </w:r>
    </w:p>
    <w:p>
      <w:pPr>
        <w:pStyle w:val="SourceText"/>
      </w:pPr>
      <w:r>
        <w:t>[0352a19] ○三雙亡下顯於中道三一融妙文為三初正明。</w:t>
      </w:r>
    </w:p>
    <w:p>
      <w:pPr/>
      <w:r>
        <w:rPr>
          <w:b/>
          <w:color w:val="2F75B5"/>
        </w:rPr>
        <w:t>한국어 직역</w:t>
      </w:r>
    </w:p>
    <w:p>
      <w:pPr>
        <w:pStyle w:val="TranslationText"/>
      </w:pPr>
      <w:r>
        <w:t>○ 셋째 “두 변을 함께 없애어[雙亡]” 이하는 중도의 삼일융묘를 드러낸다. 글은 셋으로 나뉘며, 첫째는 바로 밝힌다.</w:t>
      </w:r>
    </w:p>
    <w:p>
      <w:pPr>
        <w:pStyle w:val="Heading2"/>
      </w:pPr>
      <w:r>
        <w:t>문단 0730  ·  [0352a21]</w:t>
      </w:r>
    </w:p>
    <w:p>
      <w:pPr/>
      <w:r>
        <w:rPr>
          <w:b/>
          <w:color w:val="2F75B5"/>
        </w:rPr>
        <w:t>원문</w:t>
      </w:r>
    </w:p>
    <w:p>
      <w:pPr>
        <w:pStyle w:val="SourceText"/>
      </w:pPr>
      <w:r>
        <w:t>[0352a21] 雙亡二邊故煩惱非一非一切大經言依智不依識識但求樂凡夫識妄求樂二乘識求涅槃樂是故雙亡不可依止智則求理如是觀者即是一心三智。</w:t>
      </w:r>
    </w:p>
    <w:p>
      <w:pPr/>
      <w:r>
        <w:rPr>
          <w:b/>
          <w:color w:val="2F75B5"/>
        </w:rPr>
        <w:t>한국어 직역</w:t>
      </w:r>
    </w:p>
    <w:p>
      <w:pPr>
        <w:pStyle w:val="TranslationText"/>
      </w:pPr>
      <w:r>
        <w:t>두 변을 함께 없애므로 번뇌는 하나도 아니고 일체도 아니다. 『대경』에서 “지혜에 의지하고 식에 의지하지 말라.”고 하였다. 식은 다만 즐거움을 구한다. 범부의 식은 망령되이 즐거움을 구하고, 이승의 식은 열반의 즐거움을 구한다. 그러므로 둘 다 없애어 의지해서는 안 된다. 지혜라야 이치를 구한다. 이와 같이 관하는 것이 곧 한 마음의 삼지이다.</w:t>
      </w:r>
    </w:p>
    <w:p>
      <w:pPr>
        <w:pStyle w:val="Heading2"/>
      </w:pPr>
      <w:r>
        <w:t>문단 0731  ·  [0352a24]</w:t>
      </w:r>
    </w:p>
    <w:p>
      <w:pPr/>
      <w:r>
        <w:rPr>
          <w:b/>
          <w:color w:val="2F75B5"/>
        </w:rPr>
        <w:t>원문</w:t>
      </w:r>
    </w:p>
    <w:p>
      <w:pPr>
        <w:pStyle w:val="SourceText"/>
      </w:pPr>
      <w:r>
        <w:t>[0352a24] 有無叵得故云雙亡二邊望中皆是煩惱亦如止觀明智障云二智即是中智家障故名智障今亦例然故二邊煩惱體是無明也亡空邊故名為非一亡有邊故名非一切凡夫著有歡喜遊戲名妄求樂二乘知過生厭持出名求涅槃樂是故雙亡則是不可依止兩邊有無二識若依中智則求中理中理融玅三一無妨如是觀者即是一心而達三智也。</w:t>
      </w:r>
    </w:p>
    <w:p>
      <w:pPr/>
      <w:r>
        <w:rPr>
          <w:b/>
          <w:color w:val="2F75B5"/>
        </w:rPr>
        <w:t>한국어 직역</w:t>
      </w:r>
    </w:p>
    <w:p>
      <w:pPr>
        <w:pStyle w:val="TranslationText"/>
      </w:pPr>
      <w:r>
        <w:t>유와 무를 얻을 수 없으므로 “두 변을 함께 없앤다.”고 한다. 중도를 바라보면 둘 다 번뇌이다. 이는 『지관』에서 지정(智障)을 밝히며 “이지는 곧 중지의 장애이므로 지정이라 한다.”고 한 것과도 같다. 지금도 이에 준한다. 그러므로 두 변의 번뇌 체는 곧 무명이다. 공변을 없애므로 ‘하나가 아님’이라 하고 유변을 없애므로 ‘일체가 아님’이라 한다. 범부가 유에 집착하여 기뻐하고 노는 것을 망령되이 즐거움을 구한다고 하고, 이승이 허물을 알고 싫어하여 가지고 나오는 것을 열반의 즐거움을 구한다고 한다. 그러므로 둘을 함께 없애는 것은 곧 유·무 두 변의 식에 의지할 수 없다는 뜻이다. 만약 중지에 의지하면 중리를 구하게 되고, 중리는 융묘하여 삼과 일이 서로 방해하지 않는다. 이와 같이 관하는 것은 곧 한 마음에서 삼지를 통달하는 것이다.</w:t>
      </w:r>
    </w:p>
    <w:p>
      <w:pPr>
        <w:pStyle w:val="Heading2"/>
      </w:pPr>
      <w:r>
        <w:t>문단 0732  ·  [0352b07]</w:t>
      </w:r>
    </w:p>
    <w:p>
      <w:pPr/>
      <w:r>
        <w:rPr>
          <w:b/>
          <w:color w:val="2F75B5"/>
        </w:rPr>
        <w:t>원문</w:t>
      </w:r>
    </w:p>
    <w:p>
      <w:pPr>
        <w:pStyle w:val="SourceText"/>
      </w:pPr>
      <w:r>
        <w:t>[0352b07] ○次即空下對法。</w:t>
      </w:r>
    </w:p>
    <w:p>
      <w:pPr/>
      <w:r>
        <w:rPr>
          <w:b/>
          <w:color w:val="2F75B5"/>
        </w:rPr>
        <w:t>한국어 직역</w:t>
      </w:r>
    </w:p>
    <w:p>
      <w:pPr>
        <w:pStyle w:val="TranslationText"/>
      </w:pPr>
      <w:r>
        <w:t>○ 다음 “즉공[即空]” 이하는 법에 상대시킨다.</w:t>
      </w:r>
    </w:p>
    <w:p>
      <w:pPr>
        <w:pStyle w:val="Heading2"/>
      </w:pPr>
      <w:r>
        <w:t>문단 0733  ·  [0352b08]</w:t>
      </w:r>
    </w:p>
    <w:p>
      <w:pPr/>
      <w:r>
        <w:rPr>
          <w:b/>
          <w:color w:val="2F75B5"/>
        </w:rPr>
        <w:t>원문</w:t>
      </w:r>
    </w:p>
    <w:p>
      <w:pPr>
        <w:pStyle w:val="SourceText"/>
      </w:pPr>
      <w:r>
        <w:t>[0352b08] 即空是觀照般若一切智即假是方便般若道種智即中是實相般若一切種智。</w:t>
      </w:r>
    </w:p>
    <w:p>
      <w:pPr/>
      <w:r>
        <w:rPr>
          <w:b/>
          <w:color w:val="2F75B5"/>
        </w:rPr>
        <w:t>한국어 직역</w:t>
      </w:r>
    </w:p>
    <w:p>
      <w:pPr>
        <w:pStyle w:val="TranslationText"/>
      </w:pPr>
      <w:r>
        <w:t>즉공은 관조반야인 일체지이고, 즉가는 방편반야인 도종지이며, 즉중은 실상반야인 일체종지이다.</w:t>
      </w:r>
    </w:p>
    <w:p>
      <w:pPr>
        <w:pStyle w:val="Heading2"/>
      </w:pPr>
      <w:r>
        <w:t>문단 0734  ·  [0352b10]</w:t>
      </w:r>
    </w:p>
    <w:p>
      <w:pPr/>
      <w:r>
        <w:rPr>
          <w:b/>
          <w:color w:val="2F75B5"/>
        </w:rPr>
        <w:t>원문</w:t>
      </w:r>
    </w:p>
    <w:p>
      <w:pPr>
        <w:pStyle w:val="SourceText"/>
      </w:pPr>
      <w:r>
        <w:t>[0352b10] ○是三智下三釋名。</w:t>
      </w:r>
    </w:p>
    <w:p>
      <w:pPr/>
      <w:r>
        <w:rPr>
          <w:b/>
          <w:color w:val="2F75B5"/>
        </w:rPr>
        <w:t>한국어 직역</w:t>
      </w:r>
    </w:p>
    <w:p>
      <w:pPr>
        <w:pStyle w:val="TranslationText"/>
      </w:pPr>
      <w:r>
        <w:t>○ “이 삼지[是三智]” 이하는 셋째로 이름을 해석한다.</w:t>
      </w:r>
    </w:p>
    <w:p>
      <w:pPr>
        <w:pStyle w:val="Heading2"/>
      </w:pPr>
      <w:r>
        <w:t>문단 0735  ·  [0352b11]</w:t>
      </w:r>
    </w:p>
    <w:p>
      <w:pPr/>
      <w:r>
        <w:rPr>
          <w:b/>
          <w:color w:val="2F75B5"/>
        </w:rPr>
        <w:t>원문</w:t>
      </w:r>
    </w:p>
    <w:p>
      <w:pPr>
        <w:pStyle w:val="SourceText"/>
      </w:pPr>
      <w:r>
        <w:t>[0352b11] 是三智一心中得即空即假即中無前無後不並不後不別甚深微妙最可依止是為觀心三般若金光明。</w:t>
      </w:r>
    </w:p>
    <w:p>
      <w:pPr/>
      <w:r>
        <w:rPr>
          <w:b/>
          <w:color w:val="2F75B5"/>
        </w:rPr>
        <w:t>한국어 직역</w:t>
      </w:r>
    </w:p>
    <w:p>
      <w:pPr>
        <w:pStyle w:val="TranslationText"/>
      </w:pPr>
      <w:r>
        <w:t>이 삼지는 한 마음 가운데서 얻는다. 곧 공이고 곧 가이며 곧 중이어서 앞도 뒤도 없고 나란하지도 뒤따르지도 않으며 서로 별개도 아니다. 매우 깊고 미묘하여 가장 의지할 만하다. 이것이 관심의 삼반야 금광명이다.</w:t>
      </w:r>
    </w:p>
    <w:p>
      <w:pPr>
        <w:pStyle w:val="Heading2"/>
      </w:pPr>
      <w:r>
        <w:t>문단 0736  ·  [0352b14]</w:t>
      </w:r>
    </w:p>
    <w:p>
      <w:pPr/>
      <w:r>
        <w:rPr>
          <w:b/>
          <w:color w:val="2F75B5"/>
        </w:rPr>
        <w:t>원문</w:t>
      </w:r>
    </w:p>
    <w:p>
      <w:pPr>
        <w:pStyle w:val="SourceText"/>
      </w:pPr>
      <w:r>
        <w:t>[0352b14] ○次約六即判位。</w:t>
      </w:r>
    </w:p>
    <w:p>
      <w:pPr/>
      <w:r>
        <w:rPr>
          <w:b/>
          <w:color w:val="2F75B5"/>
        </w:rPr>
        <w:t>한국어 직역</w:t>
      </w:r>
    </w:p>
    <w:p>
      <w:pPr>
        <w:pStyle w:val="TranslationText"/>
      </w:pPr>
      <w:r>
        <w:t>○ 다음은 육즉에 의거해 지위를 판정한다.</w:t>
      </w:r>
    </w:p>
    <w:p>
      <w:pPr>
        <w:pStyle w:val="Heading2"/>
      </w:pPr>
      <w:r>
        <w:t>문단 0737  ·  [0352b15]</w:t>
      </w:r>
    </w:p>
    <w:p>
      <w:pPr/>
      <w:r>
        <w:rPr>
          <w:b/>
          <w:color w:val="2F75B5"/>
        </w:rPr>
        <w:t>원문</w:t>
      </w:r>
    </w:p>
    <w:p>
      <w:pPr>
        <w:pStyle w:val="SourceText"/>
      </w:pPr>
      <w:r>
        <w:t>[0352b15] 六即如前。</w:t>
      </w:r>
    </w:p>
    <w:p>
      <w:pPr/>
      <w:r>
        <w:rPr>
          <w:b/>
          <w:color w:val="2F75B5"/>
        </w:rPr>
        <w:t>한국어 직역</w:t>
      </w:r>
    </w:p>
    <w:p>
      <w:pPr>
        <w:pStyle w:val="TranslationText"/>
      </w:pPr>
      <w:r>
        <w:t>육즉은 앞과 같다.</w:t>
      </w:r>
    </w:p>
    <w:p>
      <w:pPr>
        <w:pStyle w:val="Heading2"/>
      </w:pPr>
      <w:r>
        <w:t>문단 0738  ·  [0352b16]</w:t>
      </w:r>
    </w:p>
    <w:p>
      <w:pPr/>
      <w:r>
        <w:rPr>
          <w:b/>
          <w:color w:val="2F75B5"/>
        </w:rPr>
        <w:t>원문</w:t>
      </w:r>
    </w:p>
    <w:p>
      <w:pPr>
        <w:pStyle w:val="SourceText"/>
      </w:pPr>
      <w:r>
        <w:t>[0352b16] ○五觀三菩提釋名文為二初標。</w:t>
      </w:r>
    </w:p>
    <w:p>
      <w:pPr/>
      <w:r>
        <w:rPr>
          <w:b/>
          <w:color w:val="2F75B5"/>
        </w:rPr>
        <w:t>한국어 직역</w:t>
      </w:r>
    </w:p>
    <w:p>
      <w:pPr>
        <w:pStyle w:val="TranslationText"/>
      </w:pPr>
      <w:r>
        <w:t>○ 다섯째, 삼보리를 관하여 이름을 해석한다. 글은 둘로 나뉘며, 첫째는 표방한다.</w:t>
      </w:r>
    </w:p>
    <w:p>
      <w:pPr>
        <w:pStyle w:val="Heading2"/>
      </w:pPr>
      <w:r>
        <w:t>문단 0739  ·  [0352b17]</w:t>
      </w:r>
    </w:p>
    <w:p>
      <w:pPr/>
      <w:r>
        <w:rPr>
          <w:b/>
          <w:color w:val="2F75B5"/>
        </w:rPr>
        <w:t>원문</w:t>
      </w:r>
    </w:p>
    <w:p>
      <w:pPr>
        <w:pStyle w:val="SourceText"/>
      </w:pPr>
      <w:r>
        <w:t>[0352b17] 次觀心三菩提金光明者。</w:t>
      </w:r>
    </w:p>
    <w:p>
      <w:pPr/>
      <w:r>
        <w:rPr>
          <w:b/>
          <w:color w:val="2F75B5"/>
        </w:rPr>
        <w:t>한국어 직역</w:t>
      </w:r>
    </w:p>
    <w:p>
      <w:pPr>
        <w:pStyle w:val="TranslationText"/>
      </w:pPr>
      <w:r>
        <w:t>다음 관심의 삼보리 금광명이라는 것은,</w:t>
      </w:r>
    </w:p>
    <w:p>
      <w:pPr>
        <w:pStyle w:val="Heading2"/>
      </w:pPr>
      <w:r>
        <w:t>문단 0740  ·  [0352b18]</w:t>
      </w:r>
    </w:p>
    <w:p>
      <w:pPr/>
      <w:r>
        <w:rPr>
          <w:b/>
          <w:color w:val="2F75B5"/>
        </w:rPr>
        <w:t>원문</w:t>
      </w:r>
    </w:p>
    <w:p>
      <w:pPr>
        <w:pStyle w:val="SourceText"/>
      </w:pPr>
      <w:r>
        <w:t>[0352b18] ○次釋文為二初正明觀法文為三初總示。</w:t>
      </w:r>
    </w:p>
    <w:p>
      <w:pPr/>
      <w:r>
        <w:rPr>
          <w:b/>
          <w:color w:val="2F75B5"/>
        </w:rPr>
        <w:t>한국어 직역</w:t>
      </w:r>
    </w:p>
    <w:p>
      <w:pPr>
        <w:pStyle w:val="TranslationText"/>
      </w:pPr>
      <w:r>
        <w:t>○ 다음 해석은 둘로 나뉘며, 첫째는 바로 관법을 밝힌다. 글은 셋으로 나뉘며, 첫째는 총괄하여 보인다.</w:t>
      </w:r>
    </w:p>
    <w:p>
      <w:pPr>
        <w:pStyle w:val="Heading2"/>
      </w:pPr>
      <w:r>
        <w:t>문단 0741  ·  [0352b19]</w:t>
      </w:r>
    </w:p>
    <w:p>
      <w:pPr/>
      <w:r>
        <w:rPr>
          <w:b/>
          <w:color w:val="2F75B5"/>
        </w:rPr>
        <w:t>원문</w:t>
      </w:r>
    </w:p>
    <w:p>
      <w:pPr>
        <w:pStyle w:val="SourceText"/>
      </w:pPr>
      <w:r>
        <w:t>[0352b19] 諦觀一念之心即空即假即中即是三菩提心。</w:t>
      </w:r>
    </w:p>
    <w:p>
      <w:pPr/>
      <w:r>
        <w:rPr>
          <w:b/>
          <w:color w:val="2F75B5"/>
        </w:rPr>
        <w:t>한국어 직역</w:t>
      </w:r>
    </w:p>
    <w:p>
      <w:pPr>
        <w:pStyle w:val="TranslationText"/>
      </w:pPr>
      <w:r>
        <w:t>한 생각의 마음을 자세히 관하여 곧 공이고 곧 가이며 곧 중이면 이것이 곧 삼보리심이다.</w:t>
      </w:r>
    </w:p>
    <w:p>
      <w:pPr>
        <w:pStyle w:val="Heading2"/>
      </w:pPr>
      <w:r>
        <w:t>문단 0742  ·  [0352b20]</w:t>
      </w:r>
    </w:p>
    <w:p>
      <w:pPr/>
      <w:r>
        <w:rPr>
          <w:b/>
          <w:color w:val="2F75B5"/>
        </w:rPr>
        <w:t>원문</w:t>
      </w:r>
    </w:p>
    <w:p>
      <w:pPr>
        <w:pStyle w:val="SourceText"/>
      </w:pPr>
      <w:r>
        <w:t>[0352b20] ○次何者下別釋文為二初正釋文為三初釋即空發心。</w:t>
      </w:r>
    </w:p>
    <w:p>
      <w:pPr/>
      <w:r>
        <w:rPr>
          <w:b/>
          <w:color w:val="2F75B5"/>
        </w:rPr>
        <w:t>한국어 직역</w:t>
      </w:r>
    </w:p>
    <w:p>
      <w:pPr>
        <w:pStyle w:val="TranslationText"/>
      </w:pPr>
      <w:r>
        <w:t>○ 다음 “어째서인가[何者]” 이하는 별도로 해석한다. 글은 둘로 나뉘며, 첫째는 바로 해석한다. 다시 셋으로 나뉘며, 첫째는 즉공의 발심을 해석한다.</w:t>
      </w:r>
    </w:p>
    <w:p>
      <w:pPr>
        <w:pStyle w:val="Heading2"/>
      </w:pPr>
      <w:r>
        <w:t>문단 0743  ·  [0352b22]</w:t>
      </w:r>
    </w:p>
    <w:p>
      <w:pPr/>
      <w:r>
        <w:rPr>
          <w:b/>
          <w:color w:val="2F75B5"/>
        </w:rPr>
        <w:t>원문</w:t>
      </w:r>
    </w:p>
    <w:p>
      <w:pPr>
        <w:pStyle w:val="SourceText"/>
      </w:pPr>
      <w:r>
        <w:t>[0352b22] 何者一心一切心交橫繚亂如絲如沙如蠶如蛾為苦為惱若知即空真諦菩提心度妄亂心數之眾生通四住之壅是為即空發菩提心即假發菩提心者空雖免妄亂經云空亂意眾生而智亂甚盲闇復是三無為坑是大乘冤鳥未具佛法不應滅愛而取證也若真即假俗諦菩提心度沈空心數之眾生通塵沙之壅分別可不分別時宜分別藥病分別逗會不住無為故言即假發菩提心空是浮心對治假是沈心對治由病故有藥藥存復成病病去藥止宜應兩捨非空非假雙亡二邊即發中道第一義諦菩提心度二邊心數之眾生通無明之壅以不住法住於中道故言即中發菩提心。</w:t>
      </w:r>
    </w:p>
    <w:p>
      <w:pPr/>
      <w:r>
        <w:rPr>
          <w:b/>
          <w:color w:val="2F75B5"/>
        </w:rPr>
        <w:t>한국어 직역</w:t>
      </w:r>
    </w:p>
    <w:p>
      <w:pPr>
        <w:pStyle w:val="TranslationText"/>
      </w:pPr>
      <w:r>
        <w:t>어째서인가? 한 마음은 일체 마음이고, 서로 가로질러 얽히고 어지러워 실과 같고 모래와 같으며 누에와 같고 나방과 같아 고통이 되고 번뇌가 된다. 만약 곧 공임을 알면 진제의 보리심으로 망령되고 어지러운 심수의 중생을 건지고 사주의 막힘을 통하게 한다. 이것이 즉공의 보리심을 발하는 것이다. 즉가의 보리심을 발한다는 것은, 공이 비록 망란을 면하게 하지만 경에서 “공에 어지러워진 마음의 중생은 지혜가 어지러워져 매우 눈멀고 어둡다.”고 하였으며, 또한 삼무위의 구덩이가 되고 대승의 원수인 새가 되어 아직 불법을 갖추지 못했으므로 애착을 멸하고 증득을 취해서는 안 된다. 만약 진이 곧 가임을 알면 속제의 보리심으로 공에 빠진 심수의 중생을 건지고 진사의 막힘을 통하게 한다. 분별할 것과 분별하지 않을 것을 분별하고, 때에 알맞음을 분별하며, 약과 병을 분별하고 근기에 맞추어 회통하되 무위에 머물지 않는다. 그러므로 즉가의 보리심을 발한다고 한다. 공은 들뜬 마음을 다스리고 가는 가라앉은 마음을 다스린다. 병이 있기 때문에 약이 있으나 약이 남으면 다시 병이 된다. 병이 사라지면 약도 그쳐야 하므로 마땅히 둘 다 버려야 한다. 공도 아니고 가도 아니어서 두 변을 함께 없애는 것이 곧 중도 제일의제의 보리심을 발하는 것이다. 두 변의 심수 중생을 건지고 무명의 막힘을 통하게 하며, 법에 머물지 않음으로 중도에 머무르므로 즉중의 보리심을 발한다고 한다.</w:t>
      </w:r>
    </w:p>
    <w:p>
      <w:pPr>
        <w:pStyle w:val="Heading2"/>
      </w:pPr>
      <w:r>
        <w:t>문단 0744  ·  [0352c10]</w:t>
      </w:r>
    </w:p>
    <w:p>
      <w:pPr/>
      <w:r>
        <w:rPr>
          <w:b/>
          <w:color w:val="2F75B5"/>
        </w:rPr>
        <w:t>원문</w:t>
      </w:r>
    </w:p>
    <w:p>
      <w:pPr>
        <w:pStyle w:val="SourceText"/>
      </w:pPr>
      <w:r>
        <w:t>[0352c10] 繚(即鳥切纏繞也又落蕭切諸文或作料字今恐正取落蕭切)絲沙蠶(昨含切)皆喻其多也四住者見為一思為三也心數非一即眾生也次釋即假發心經云空亂意眾生等者止觀引勝鬘經名二乘作空亂意眾生輔行云勝鬘下證二乘人為俗所攝雖謂為空亂故屬俗應知止觀引勝鬘明別教俗諦故斥二乘是俗諦攝故輔行云菩薩之俗二乘謂真今文乃從斥小所證為空亂意為有所亂猶易可化為空智亂最難開示是故名為甚盲暗也故勝鬘云如來藏者身見眾生顛倒眾生空亂意眾生非其境界四明謂空亂意眾生出涅槃經者誤也復是三無為坑者華嚴經云二乘墮於無為深坑又淨名經訶須菩提其施汝者不名福田供養汝者墮三惡道疏云見修無學名三惡道以入無為正位不能發心故也三無為者一虗空二數緣滅三非數緣滅(新云擇滅非擇滅)此三無為一是涅槃二非涅槃今別從涅槃擇滅而說是故斥之耳是大乘冤鳥者輔行引大論云譬如空澤有樹名奢摩棃枝觚廣大眾鳥集宿一鴿後至住一枝上枝觚即時為之而折澤神問言鷳鷲皆能住持何至小鳥便不自勝樹神答言此鳥從我怨家樹來食彼尼俱類樹子來棲我上或當放糞子墮地者惡樹復生為害必大是故懷憂寧捨一枝所全者大菩薩亦爾於諸魔外無如是畏而畏二乘是故二乘於菩薩邊亦如彼鳥壞彼大乘心永滅佛乘心未具佛法不應滅愛而取證者文亦出淨名也分別可不(方久切)世界悉檀也時宜為人藥病對治逗會入理名義照然三釋即中發心有是浮心空是沈心由病故有藥者此喻因於浮沈心故乃有空假之觀也藥存復成病者此喻執於空假復成中觀之障也浮沈之病既去空假之藥應止是故名為宜應兩捨雙亡二邊即不住法也。</w:t>
      </w:r>
    </w:p>
    <w:p>
      <w:pPr/>
      <w:r>
        <w:rPr>
          <w:b/>
          <w:color w:val="2F75B5"/>
        </w:rPr>
        <w:t>한국어 직역</w:t>
      </w:r>
    </w:p>
    <w:p>
      <w:pPr>
        <w:pStyle w:val="TranslationText"/>
      </w:pPr>
      <w:r>
        <w:t>‘繚’(即鳥切)은 휘감는다는 뜻이며 또 落蕭切이라고도 한다. 여러 글에는 혹 ‘料’ 자로 되어 있으나 지금은 아마 바로 落蕭切을 취한 듯하다. 실·모래·누에(昨含切)는 모두 많음을 비유한다. 사주는 견혹을 하나로 하고 사혹을 셋으로 한 것이다. 심수가 하나가 아니므로 곧 중생이라고 한다. 다음 즉가의 발심을 해석한다. 경의 “공에 어지러워진 마음의 중생” 등은 『지관』에서 『승만경』을 인용하여 이승을 ‘공란의 중생’이라 한 것이다. 『보행』에서는 “『승만』 이하의 인용은 이승인이 속제에 포섭됨을 증명한다. 비록 공이라 하더라도 어지럽다고 했으므로 속에 속한다.”고 하였다. 『지관』에서 『승만』을 인용한 것은 별교의 속제를 밝힌 것이다. 그러므로 이승을 배척하여 속제에 포섭된다고 한 것이다. 그래서 『보행』에서 “보살에게는 속이지만 이승은 이를 진이라고 여긴다.”고 하였다. 지금 글은 소승이 증득한 것을 배척하여 ‘공란의 마음’이라 한다. 다른 것에 어지럽혀지는 것은 그래도 교화하기 쉽지만 공지에 어지럽혀지는 것은 가장 열어 보이기 어렵다. 그러므로 이를 ‘매우 눈멀고 어둡다.’고 한다. 그러므로 『승만경』에서 “여래장은 신견의 중생, 전도의 중생, 공란의 중생이 알 수 있는 경계가 아니다.”라고 하였다. 사명이 ‘공란의 중생’이 『열반경』에서 나온다고 한 것은 잘못이다. “또한 삼무위의 구덩이이다.”라는 것은 『화엄경』에서 “이승은 무위의 깊은 구덩이에 떨어진다.”고 한 것이다. 또 『정명경』에서 수보리를 꾸짖어 “그대에게 보시하는 자는 복전이라 하지 못하고, 그대에게 공양하는 자는 삼악도에 떨어진다.”고 하였다. 소에서는 “견도·수도·무학을 삼악도라고 하는데, 무위의 정위에 들어가 발심할 수 없기 때문이다.”라고 하였다. 삼무위는 첫째 허공, 둘째 수연멸, 셋째 비수연멸이다(신역에서는 택멸·비택멸이라 한다). 이 세 무위 가운데 하나는 열반이고 둘은 열반이 아니다. 지금은 별도로 열반인 택멸을 따라 말했으므로 이를 배척한 것이다. “대승의 원수인 새”라는 것은 『보행』에서 『대론』을 인용한 것이다. “비유하면 빈 습지에 사마리라는 나무가 있었는데 가지가 넓고 커서 많은 새가 모여 쉬었다. 나중에 비둘기 한 마리가 와서 한 가지 위에 앉자 그 가지가 즉시 부러졌다. 습지의 신이 묻기를 ‘꿩과 독수리도 모두 능히 머물러 지탱하는데 어찌 이 작은 새가 오자마자 이기지 못하는가?’라고 하였다. 나무의 신이 답하였다. ‘이 새는 나의 원수인 나무에서 와서 그 니구류나무의 씨를 먹고 내 위에 깃들었다. 혹 똥을 누어 씨가 땅에 떨어지면 나쁜 나무가 다시 생겨 그 해가 반드시 클 것이다. 그러므로 근심하여 차라리 가지 하나를 버리되 큰 것을 온전히 하려 한다.’ 보살도 또한 이와 같다. 여러 마군과 외도에게는 이와 같은 두려움이 없지만 이승을 두려워한다. 그러므로 이승은 보살의 입장에서 저 새와 같아 그 대승의 마음을 무너뜨리고 불승의 마음을 영원히 끊는다. “아직 불법을 갖추지 못했으므로 애착을 멸하고 증득을 취해서는 안 된다.”는 글도 『정명경』에서 나왔다. “분별할 것과 분별하지 않을 것”은 세계실단이고, “때에 알맞음”은 위인실단, “약과 병”은 대치실단, “근기에 맞추어 회통함”은 입리실단이다. 이름과 뜻이 환히 분명하다. 셋째 즉중의 발심을 해석한다. 유는 들뜬 마음이고 공은 가라앉은 마음이며 병 때문에 약이 있다는 것은 들뜨고 가라앉는 마음 때문에 공·가의 관이 있게 됨을 비유한다. “약이 남으면 다시 병이 된다.”는 것은 공·가에 집착하면 다시 중관의 장애가 됨을 비유한다. 들뜨고 가라앉는 병이 이미 사라지면 공·가의 약도 마땅히 그쳐야 한다. 그러므로 “마땅히 둘 다 버린다.”고 하며, 두 변을 함께 없애는 것이 곧 법에 머물지 않는 것이다.</w:t>
      </w:r>
    </w:p>
    <w:p>
      <w:pPr>
        <w:pStyle w:val="Heading2"/>
      </w:pPr>
      <w:r>
        <w:t>문단 0745  ·  [0353a17]</w:t>
      </w:r>
    </w:p>
    <w:p>
      <w:pPr/>
      <w:r>
        <w:rPr>
          <w:b/>
          <w:color w:val="2F75B5"/>
        </w:rPr>
        <w:t>원문</w:t>
      </w:r>
    </w:p>
    <w:p>
      <w:pPr>
        <w:pStyle w:val="SourceText"/>
      </w:pPr>
      <w:r>
        <w:t>[0353a17] ○次說時下結示。</w:t>
      </w:r>
    </w:p>
    <w:p>
      <w:pPr/>
      <w:r>
        <w:rPr>
          <w:b/>
          <w:color w:val="2F75B5"/>
        </w:rPr>
        <w:t>한국어 직역</w:t>
      </w:r>
    </w:p>
    <w:p>
      <w:pPr>
        <w:pStyle w:val="TranslationText"/>
      </w:pPr>
      <w:r>
        <w:t>○ 다음 “설할 때에는[說時]” 이하는 결론내어 보인다.</w:t>
      </w:r>
    </w:p>
    <w:p>
      <w:pPr>
        <w:pStyle w:val="Heading2"/>
      </w:pPr>
      <w:r>
        <w:t>문단 0746  ·  [0353a18]</w:t>
      </w:r>
    </w:p>
    <w:p>
      <w:pPr/>
      <w:r>
        <w:rPr>
          <w:b/>
          <w:color w:val="2F75B5"/>
        </w:rPr>
        <w:t>원문</w:t>
      </w:r>
    </w:p>
    <w:p>
      <w:pPr>
        <w:pStyle w:val="SourceText"/>
      </w:pPr>
      <w:r>
        <w:t>[0353a18] 說時如三次第觀即不然一心中三菩提心。</w:t>
      </w:r>
    </w:p>
    <w:p>
      <w:pPr/>
      <w:r>
        <w:rPr>
          <w:b/>
          <w:color w:val="2F75B5"/>
        </w:rPr>
        <w:t>한국어 직역</w:t>
      </w:r>
    </w:p>
    <w:p>
      <w:pPr>
        <w:pStyle w:val="TranslationText"/>
      </w:pPr>
      <w:r>
        <w:t>설할 때에는 셋이 차례인 것 같지만 관은 곧 그렇지 않아 한 마음 가운데 삼보리심이다.</w:t>
      </w:r>
    </w:p>
    <w:p>
      <w:pPr>
        <w:pStyle w:val="Heading2"/>
      </w:pPr>
      <w:r>
        <w:t>문단 0747  ·  [0353a19]</w:t>
      </w:r>
    </w:p>
    <w:p>
      <w:pPr/>
      <w:r>
        <w:rPr>
          <w:b/>
          <w:color w:val="2F75B5"/>
        </w:rPr>
        <w:t>원문</w:t>
      </w:r>
    </w:p>
    <w:p>
      <w:pPr>
        <w:pStyle w:val="SourceText"/>
      </w:pPr>
      <w:r>
        <w:t>[0353a19] 顯圓三。</w:t>
      </w:r>
    </w:p>
    <w:p>
      <w:pPr/>
      <w:r>
        <w:rPr>
          <w:b/>
          <w:color w:val="2F75B5"/>
        </w:rPr>
        <w:t>한국어 직역</w:t>
      </w:r>
    </w:p>
    <w:p>
      <w:pPr>
        <w:pStyle w:val="TranslationText"/>
      </w:pPr>
      <w:r>
        <w:t>원교의 셋을 드러낸 것이다.</w:t>
      </w:r>
    </w:p>
    <w:p>
      <w:pPr>
        <w:pStyle w:val="Heading2"/>
      </w:pPr>
      <w:r>
        <w:t>문단 0748  ·  [0353a19]</w:t>
      </w:r>
    </w:p>
    <w:p>
      <w:pPr/>
      <w:r>
        <w:rPr>
          <w:b/>
          <w:color w:val="2F75B5"/>
        </w:rPr>
        <w:t>원문</w:t>
      </w:r>
    </w:p>
    <w:p>
      <w:pPr>
        <w:pStyle w:val="SourceText"/>
      </w:pPr>
      <w:r>
        <w:t>[0353a19] ○若觀下釋名文為二初正釋名。</w:t>
      </w:r>
    </w:p>
    <w:p>
      <w:pPr/>
      <w:r>
        <w:rPr>
          <w:b/>
          <w:color w:val="2F75B5"/>
        </w:rPr>
        <w:t>한국어 직역</w:t>
      </w:r>
    </w:p>
    <w:p>
      <w:pPr>
        <w:pStyle w:val="TranslationText"/>
      </w:pPr>
      <w:r>
        <w:t>○ “만약 관하여[若觀]” 이하는 이름의 해석이며, 글은 둘로 나뉜다. 첫째는 바로 이름을 해석한다.</w:t>
      </w:r>
    </w:p>
    <w:p>
      <w:pPr>
        <w:pStyle w:val="Heading2"/>
      </w:pPr>
      <w:r>
        <w:t>문단 0749  ·  [0353a20]</w:t>
      </w:r>
    </w:p>
    <w:p>
      <w:pPr/>
      <w:r>
        <w:rPr>
          <w:b/>
          <w:color w:val="2F75B5"/>
        </w:rPr>
        <w:t>원문</w:t>
      </w:r>
    </w:p>
    <w:p>
      <w:pPr>
        <w:pStyle w:val="SourceText"/>
      </w:pPr>
      <w:r>
        <w:t>[0353a20] 若觀即中是緣金發無上菩提心若觀即空是緣光發清淨菩提心若觀即假是緣明發究竟菩提心。</w:t>
      </w:r>
    </w:p>
    <w:p>
      <w:pPr/>
      <w:r>
        <w:rPr>
          <w:b/>
          <w:color w:val="2F75B5"/>
        </w:rPr>
        <w:t>한국어 직역</w:t>
      </w:r>
    </w:p>
    <w:p>
      <w:pPr>
        <w:pStyle w:val="TranslationText"/>
      </w:pPr>
      <w:r>
        <w:t>만약 즉중을 관하면 금을 반연하여 무상보리심을 발하고, 즉공을 관하면 광을 반연하여 청정보리심을 발하며, 즉가를 관하면 명을 반연하여 구경보리심을 발한다.</w:t>
      </w:r>
    </w:p>
    <w:p>
      <w:pPr>
        <w:pStyle w:val="Heading2"/>
      </w:pPr>
      <w:r>
        <w:t>문단 0750  ·  [0353a22]</w:t>
      </w:r>
    </w:p>
    <w:p>
      <w:pPr/>
      <w:r>
        <w:rPr>
          <w:b/>
          <w:color w:val="2F75B5"/>
        </w:rPr>
        <w:t>원문</w:t>
      </w:r>
    </w:p>
    <w:p>
      <w:pPr>
        <w:pStyle w:val="SourceText"/>
      </w:pPr>
      <w:r>
        <w:t>[0353a22] ○次是為下結示。</w:t>
      </w:r>
    </w:p>
    <w:p>
      <w:pPr/>
      <w:r>
        <w:rPr>
          <w:b/>
          <w:color w:val="2F75B5"/>
        </w:rPr>
        <w:t>한국어 직역</w:t>
      </w:r>
    </w:p>
    <w:p>
      <w:pPr>
        <w:pStyle w:val="TranslationText"/>
      </w:pPr>
      <w:r>
        <w:t>○ 다음 “이것이[是為]” 이하는 결론내어 보인다.</w:t>
      </w:r>
    </w:p>
    <w:p>
      <w:pPr>
        <w:pStyle w:val="Heading2"/>
      </w:pPr>
      <w:r>
        <w:t>문단 0751  ·  [0353a23]</w:t>
      </w:r>
    </w:p>
    <w:p>
      <w:pPr/>
      <w:r>
        <w:rPr>
          <w:b/>
          <w:color w:val="2F75B5"/>
        </w:rPr>
        <w:t>원문</w:t>
      </w:r>
    </w:p>
    <w:p>
      <w:pPr>
        <w:pStyle w:val="SourceText"/>
      </w:pPr>
      <w:r>
        <w:t>[0353a23] 是為觀心三菩提金光明。</w:t>
      </w:r>
    </w:p>
    <w:p>
      <w:pPr/>
      <w:r>
        <w:rPr>
          <w:b/>
          <w:color w:val="2F75B5"/>
        </w:rPr>
        <w:t>한국어 직역</w:t>
      </w:r>
    </w:p>
    <w:p>
      <w:pPr>
        <w:pStyle w:val="TranslationText"/>
      </w:pPr>
      <w:r>
        <w:t>이것이 관심의 삼보리 금광명이다.</w:t>
      </w:r>
    </w:p>
    <w:p>
      <w:pPr>
        <w:pStyle w:val="Heading2"/>
      </w:pPr>
      <w:r>
        <w:t>문단 0752  ·  [0353a24]</w:t>
      </w:r>
    </w:p>
    <w:p>
      <w:pPr/>
      <w:r>
        <w:rPr>
          <w:b/>
          <w:color w:val="2F75B5"/>
        </w:rPr>
        <w:t>원문</w:t>
      </w:r>
    </w:p>
    <w:p>
      <w:pPr>
        <w:pStyle w:val="SourceText"/>
      </w:pPr>
      <w:r>
        <w:t>[0353a24] ○次約六即判位。</w:t>
      </w:r>
    </w:p>
    <w:p>
      <w:pPr/>
      <w:r>
        <w:rPr>
          <w:b/>
          <w:color w:val="2F75B5"/>
        </w:rPr>
        <w:t>한국어 직역</w:t>
      </w:r>
    </w:p>
    <w:p>
      <w:pPr>
        <w:pStyle w:val="TranslationText"/>
      </w:pPr>
      <w:r>
        <w:t>○ 다음은 육즉에 의거해 지위를 판정한다.</w:t>
      </w:r>
    </w:p>
    <w:p>
      <w:pPr>
        <w:pStyle w:val="Heading2"/>
      </w:pPr>
      <w:r>
        <w:t>문단 0753  ·  [0353b01]</w:t>
      </w:r>
    </w:p>
    <w:p>
      <w:pPr/>
      <w:r>
        <w:rPr>
          <w:b/>
          <w:color w:val="2F75B5"/>
        </w:rPr>
        <w:t>원문</w:t>
      </w:r>
    </w:p>
    <w:p>
      <w:pPr>
        <w:pStyle w:val="SourceText"/>
      </w:pPr>
      <w:r>
        <w:t>[0353b01] 六即如前。</w:t>
      </w:r>
    </w:p>
    <w:p>
      <w:pPr/>
      <w:r>
        <w:rPr>
          <w:b/>
          <w:color w:val="2F75B5"/>
        </w:rPr>
        <w:t>한국어 직역</w:t>
      </w:r>
    </w:p>
    <w:p>
      <w:pPr>
        <w:pStyle w:val="TranslationText"/>
      </w:pPr>
      <w:r>
        <w:t>육즉은 앞과 같다.</w:t>
      </w:r>
    </w:p>
    <w:p>
      <w:pPr>
        <w:pStyle w:val="Heading2"/>
      </w:pPr>
      <w:r>
        <w:t>문단 0754  ·  [0353b02]</w:t>
      </w:r>
    </w:p>
    <w:p>
      <w:pPr/>
      <w:r>
        <w:rPr>
          <w:b/>
          <w:color w:val="2F75B5"/>
        </w:rPr>
        <w:t>원문</w:t>
      </w:r>
    </w:p>
    <w:p>
      <w:pPr>
        <w:pStyle w:val="SourceText"/>
      </w:pPr>
      <w:r>
        <w:t>[0353b02] ○六觀三大乘釋名文為二初標。</w:t>
      </w:r>
    </w:p>
    <w:p>
      <w:pPr/>
      <w:r>
        <w:rPr>
          <w:b/>
          <w:color w:val="2F75B5"/>
        </w:rPr>
        <w:t>한국어 직역</w:t>
      </w:r>
    </w:p>
    <w:p>
      <w:pPr>
        <w:pStyle w:val="TranslationText"/>
      </w:pPr>
      <w:r>
        <w:t>○ 여섯째, 삼대승을 관하여 이름을 해석한다. 글은 둘로 나뉘며, 첫째는 표방한다.</w:t>
      </w:r>
    </w:p>
    <w:p>
      <w:pPr>
        <w:pStyle w:val="Heading2"/>
      </w:pPr>
      <w:r>
        <w:t>문단 0755  ·  [0353b03]</w:t>
      </w:r>
    </w:p>
    <w:p>
      <w:pPr/>
      <w:r>
        <w:rPr>
          <w:b/>
          <w:color w:val="2F75B5"/>
        </w:rPr>
        <w:t>원문</w:t>
      </w:r>
    </w:p>
    <w:p>
      <w:pPr>
        <w:pStyle w:val="SourceText"/>
      </w:pPr>
      <w:r>
        <w:t>[0353b03] 次觀心三大乘金光明者。</w:t>
      </w:r>
    </w:p>
    <w:p>
      <w:pPr/>
      <w:r>
        <w:rPr>
          <w:b/>
          <w:color w:val="2F75B5"/>
        </w:rPr>
        <w:t>한국어 직역</w:t>
      </w:r>
    </w:p>
    <w:p>
      <w:pPr>
        <w:pStyle w:val="TranslationText"/>
      </w:pPr>
      <w:r>
        <w:t>다음 관심의 삼대승 금광명이라는 것은,</w:t>
      </w:r>
    </w:p>
    <w:p>
      <w:pPr>
        <w:pStyle w:val="Heading2"/>
      </w:pPr>
      <w:r>
        <w:t>문단 0756  ·  [0353b04]</w:t>
      </w:r>
    </w:p>
    <w:p>
      <w:pPr/>
      <w:r>
        <w:rPr>
          <w:b/>
          <w:color w:val="2F75B5"/>
        </w:rPr>
        <w:t>원문</w:t>
      </w:r>
    </w:p>
    <w:p>
      <w:pPr>
        <w:pStyle w:val="SourceText"/>
      </w:pPr>
      <w:r>
        <w:t>[0353b04] ○次釋又為二初正明觀法文為三初總示。</w:t>
      </w:r>
    </w:p>
    <w:p>
      <w:pPr/>
      <w:r>
        <w:rPr>
          <w:b/>
          <w:color w:val="2F75B5"/>
        </w:rPr>
        <w:t>한국어 직역</w:t>
      </w:r>
    </w:p>
    <w:p>
      <w:pPr>
        <w:pStyle w:val="TranslationText"/>
      </w:pPr>
      <w:r>
        <w:t>○ 다음 해석은 다시 둘로 나뉘며, 첫째는 바로 관법을 밝힌다. 글은 셋으로 나뉘며, 첫째는 총괄하여 보인다.</w:t>
      </w:r>
    </w:p>
    <w:p>
      <w:pPr>
        <w:pStyle w:val="Heading2"/>
      </w:pPr>
      <w:r>
        <w:t>문단 0757  ·  [0353b05]</w:t>
      </w:r>
    </w:p>
    <w:p>
      <w:pPr/>
      <w:r>
        <w:rPr>
          <w:b/>
          <w:color w:val="2F75B5"/>
        </w:rPr>
        <w:t>원문</w:t>
      </w:r>
    </w:p>
    <w:p>
      <w:pPr>
        <w:pStyle w:val="SourceText"/>
      </w:pPr>
      <w:r>
        <w:t>[0353b05] 諦觀一念之心即空即假即中是三大乘。</w:t>
      </w:r>
    </w:p>
    <w:p>
      <w:pPr/>
      <w:r>
        <w:rPr>
          <w:b/>
          <w:color w:val="2F75B5"/>
        </w:rPr>
        <w:t>한국어 직역</w:t>
      </w:r>
    </w:p>
    <w:p>
      <w:pPr>
        <w:pStyle w:val="TranslationText"/>
      </w:pPr>
      <w:r>
        <w:t>한 생각의 마음을 자세히 관하여 곧 공이고 곧 가이며 곧 중이면 이것이 삼대승이다.</w:t>
      </w:r>
    </w:p>
    <w:p>
      <w:pPr>
        <w:pStyle w:val="Heading2"/>
      </w:pPr>
      <w:r>
        <w:t>문단 0758  ·  [0353b06]</w:t>
      </w:r>
    </w:p>
    <w:p>
      <w:pPr/>
      <w:r>
        <w:rPr>
          <w:b/>
          <w:color w:val="2F75B5"/>
        </w:rPr>
        <w:t>원문</w:t>
      </w:r>
    </w:p>
    <w:p>
      <w:pPr>
        <w:pStyle w:val="SourceText"/>
      </w:pPr>
      <w:r>
        <w:t>[0353b06] ○次何者下別釋文為二初正釋文為三初明所觀之境。</w:t>
      </w:r>
    </w:p>
    <w:p>
      <w:pPr/>
      <w:r>
        <w:rPr>
          <w:b/>
          <w:color w:val="2F75B5"/>
        </w:rPr>
        <w:t>한국어 직역</w:t>
      </w:r>
    </w:p>
    <w:p>
      <w:pPr>
        <w:pStyle w:val="TranslationText"/>
      </w:pPr>
      <w:r>
        <w:t>○ 다음 “어째서인가[何者]” 이하는 별도로 해석한다. 글은 둘로 나뉘며, 첫째는 바로 해석한다. 다시 셋으로 나뉘며, 첫째는 관할 경계를 밝힌다.</w:t>
      </w:r>
    </w:p>
    <w:p>
      <w:pPr>
        <w:pStyle w:val="Heading2"/>
      </w:pPr>
      <w:r>
        <w:t>문단 0759  ·  [0353b08]</w:t>
      </w:r>
    </w:p>
    <w:p>
      <w:pPr/>
      <w:r>
        <w:rPr>
          <w:b/>
          <w:color w:val="2F75B5"/>
        </w:rPr>
        <w:t>원문</w:t>
      </w:r>
    </w:p>
    <w:p>
      <w:pPr>
        <w:pStyle w:val="SourceText"/>
      </w:pPr>
      <w:r>
        <w:t>[0353b08] 何者雖觀一念心而實有四運此心迴轉不已所謂未念欲念念念已從未念運至欲念從欲念運至念從念運至念已復更起運運運無窮不知休息如閉目在舟不覺其疾。</w:t>
      </w:r>
    </w:p>
    <w:p>
      <w:pPr/>
      <w:r>
        <w:rPr>
          <w:b/>
          <w:color w:val="2F75B5"/>
        </w:rPr>
        <w:t>한국어 직역</w:t>
      </w:r>
    </w:p>
    <w:p>
      <w:pPr>
        <w:pStyle w:val="TranslationText"/>
      </w:pPr>
      <w:r>
        <w:t>어째서인가? 비록 한 생각의 마음을 관하지만 실제로는 사운이 있다. 이 마음이 돌고 돌아 그치지 않는데, 이른바 아직 생각하지 않음, 생각하려 함, 생각함, 생각한 뒤이다. 아직 생각하지 않음에서 생각하려 함으로 운행하고, 생각하려 함에서 생각함으로 운행하며, 생각함에서 생각한 뒤로 운행한다. 다시 운행을 일으키고 또 운행하여 끝이 없고 쉴 줄 모르는 것이 마치 눈을 감고 배에 있어 그 빠름을 깨닫지 못하는 것과 같다.</w:t>
      </w:r>
    </w:p>
    <w:p>
      <w:pPr>
        <w:pStyle w:val="Heading2"/>
      </w:pPr>
      <w:r>
        <w:t>문단 0760  ·  [0353b12]</w:t>
      </w:r>
    </w:p>
    <w:p>
      <w:pPr/>
      <w:r>
        <w:rPr>
          <w:b/>
          <w:color w:val="2F75B5"/>
        </w:rPr>
        <w:t>원문</w:t>
      </w:r>
    </w:p>
    <w:p>
      <w:pPr>
        <w:pStyle w:val="SourceText"/>
      </w:pPr>
      <w:r>
        <w:t>[0353b12] 乘以運載為義故觀三大乘乃以四運為所觀之境也運者動也國語云陸載名運水載名漕(昨到切)止觀云夫心識無形不可見約四相分別謂未念欲念念念已未念名心未起欲念名心欲起念名正緣境住念已名緣境謝若能了達此四即入一相無相(云云)近人不曉定謂觀於四運是唯識觀今謂但是歷境推撿皆是唯識不可一向局於四運豈推自他四性叵得非唯識邪(云云)。</w:t>
      </w:r>
    </w:p>
    <w:p>
      <w:pPr/>
      <w:r>
        <w:rPr>
          <w:b/>
          <w:color w:val="2F75B5"/>
        </w:rPr>
        <w:t>한국어 직역</w:t>
      </w:r>
    </w:p>
    <w:p>
      <w:pPr>
        <w:pStyle w:val="TranslationText"/>
      </w:pPr>
      <w:r>
        <w:t>승은 운반하여 싣는 것을 뜻하므로 삼대승을 관할 때 사운을 관할 경계로 삼는다. ‘運’은 움직임이다. 『국어』에서 “육지에서 싣는 것을 운이라 하고 물에서 싣는 것을 조라 한다.”고 하였다(漕는 昨到切). 『지관』에서는 “심식은 형체가 없어 볼 수 없으므로 사상에 의거해 분별한다. 곧 아직 생각하지 않음, 생각하려 함, 생각함, 생각한 뒤이다. 아직 생각하지 않음은 마음이 아직 일어나지 않은 것이고, 생각하려 함은 마음이 일어나려는 것이며, 생각함은 바로 경계를 반연해 머무는 것이고, 생각한 뒤는 경계를 반연한 것이 사라진 것이다.”라고 하였다. “만약 이 네 가지를 통달할 수 있으면 곧 일상·무상에 들어간다.”고 하였다(운운). 근래 사람들이 이해하지 못하여 사운을 관하는 것이 오직 유식관이라고 확정한다. 지금 생각하면 다만 경계를 거치며 추검하는 것이 모두 유식이므로 한결같이 사운에만 국한해서는 안 된다. 어찌 자·타의 사성을 추검하여 얻을 수 없음을 밝히는 것이 유식이 아니겠는가?(운운)</w:t>
      </w:r>
    </w:p>
    <w:p>
      <w:pPr>
        <w:pStyle w:val="Heading2"/>
      </w:pPr>
      <w:r>
        <w:t>문단 0761  ·  [0353b19]</w:t>
      </w:r>
    </w:p>
    <w:p>
      <w:pPr/>
      <w:r>
        <w:rPr>
          <w:b/>
          <w:color w:val="2F75B5"/>
        </w:rPr>
        <w:t>원문</w:t>
      </w:r>
    </w:p>
    <w:p>
      <w:pPr>
        <w:pStyle w:val="SourceText"/>
      </w:pPr>
      <w:r>
        <w:t>[0353b19] ○觀一運心下次明能觀之觀。</w:t>
      </w:r>
    </w:p>
    <w:p>
      <w:pPr/>
      <w:r>
        <w:rPr>
          <w:b/>
          <w:color w:val="2F75B5"/>
        </w:rPr>
        <w:t>한국어 직역</w:t>
      </w:r>
    </w:p>
    <w:p>
      <w:pPr>
        <w:pStyle w:val="TranslationText"/>
      </w:pPr>
      <w:r>
        <w:t>○ “한 운의 마음을 관한다[觀一運心]” 이하는 다음으로 능히 관하는 관을 밝힌다.</w:t>
      </w:r>
    </w:p>
    <w:p>
      <w:pPr>
        <w:pStyle w:val="Heading2"/>
      </w:pPr>
      <w:r>
        <w:t>문단 0762  ·  [0353b21]</w:t>
      </w:r>
    </w:p>
    <w:p>
      <w:pPr/>
      <w:r>
        <w:rPr>
          <w:b/>
          <w:color w:val="2F75B5"/>
        </w:rPr>
        <w:t>원문</w:t>
      </w:r>
    </w:p>
    <w:p>
      <w:pPr>
        <w:pStyle w:val="SourceText"/>
      </w:pPr>
      <w:r>
        <w:t>[0353b21] 觀一運心即空即假即中一一運心亦復如是從心至心無不即空即假即中是則從三諦運至三諦無不三諦時是名以運運運。</w:t>
      </w:r>
    </w:p>
    <w:p>
      <w:pPr/>
      <w:r>
        <w:rPr>
          <w:b/>
          <w:color w:val="2F75B5"/>
        </w:rPr>
        <w:t>한국어 직역</w:t>
      </w:r>
    </w:p>
    <w:p>
      <w:pPr>
        <w:pStyle w:val="TranslationText"/>
      </w:pPr>
      <w:r>
        <w:t>한 운의 마음을 관하여 곧 공이고 곧 가이며 곧 중이다. 하나하나의 운행하는 마음도 또한 이와 같다. 마음에서 마음으로 나아가며 곧 공·가·중이 아닌 것이 없다. 그렇다면 삼제에서 삼제로 운행하여 어느 때에도 삼제가 아닌 것이 없으니, 이것을 운으로 운을 운행한다고 한다.</w:t>
      </w:r>
    </w:p>
    <w:p>
      <w:pPr>
        <w:pStyle w:val="Heading2"/>
      </w:pPr>
      <w:r>
        <w:t>문단 0763  ·  [0353b24]</w:t>
      </w:r>
    </w:p>
    <w:p>
      <w:pPr/>
      <w:r>
        <w:rPr>
          <w:b/>
          <w:color w:val="2F75B5"/>
        </w:rPr>
        <w:t>원문</w:t>
      </w:r>
    </w:p>
    <w:p>
      <w:pPr>
        <w:pStyle w:val="SourceText"/>
      </w:pPr>
      <w:r>
        <w:t>[0353b24] 觀一運心者隨觀一運也觀一運心既然觀餘三運心亦爾故云一一運心亦復如是始從未念終至念已故云從心至心念念三諦故云從三諦運至三諦。</w:t>
      </w:r>
    </w:p>
    <w:p>
      <w:pPr/>
      <w:r>
        <w:rPr>
          <w:b/>
          <w:color w:val="2F75B5"/>
        </w:rPr>
        <w:t>한국어 직역</w:t>
      </w:r>
    </w:p>
    <w:p>
      <w:pPr>
        <w:pStyle w:val="TranslationText"/>
      </w:pPr>
      <w:r>
        <w:t>“한 운의 마음을 관한다.”는 것은 네 운 가운데 하나를 따라 관한다는 뜻이다. 한 운의 마음을 관하는 것이 이미 그러하다면 나머지 세 운의 마음을 관하는 것도 또한 그러하므로 “하나하나의 운행하는 마음도 또한 이와 같다.”고 하였다. 처음 아직 생각하지 않음에서 시작하여 마지막 생각한 뒤에 이르므로 “마음에서 마음으로”라고 하고, 생각마다 삼제이므로 “삼제에서 삼제로 운행한다.”고 한 것이다.</w:t>
      </w:r>
    </w:p>
    <w:p>
      <w:pPr>
        <w:pStyle w:val="Heading2"/>
      </w:pPr>
      <w:r>
        <w:t>문단 0764  ·  [0353c03]</w:t>
      </w:r>
    </w:p>
    <w:p>
      <w:pPr/>
      <w:r>
        <w:rPr>
          <w:b/>
          <w:color w:val="2F75B5"/>
        </w:rPr>
        <w:t>원문</w:t>
      </w:r>
    </w:p>
    <w:p>
      <w:pPr>
        <w:pStyle w:val="SourceText"/>
      </w:pPr>
      <w:r>
        <w:t>[0353c03] ○若隨下三辨得失。</w:t>
      </w:r>
    </w:p>
    <w:p>
      <w:pPr/>
      <w:r>
        <w:rPr>
          <w:b/>
          <w:color w:val="2F75B5"/>
        </w:rPr>
        <w:t>한국어 직역</w:t>
      </w:r>
    </w:p>
    <w:p>
      <w:pPr>
        <w:pStyle w:val="TranslationText"/>
      </w:pPr>
      <w:r>
        <w:t>○ “만약 네 운을 따르면[若隨]” 이하는 셋째로 득실을 분별한다.</w:t>
      </w:r>
    </w:p>
    <w:p>
      <w:pPr>
        <w:pStyle w:val="Heading2"/>
      </w:pPr>
      <w:r>
        <w:t>문단 0765  ·  [0353c04]</w:t>
      </w:r>
    </w:p>
    <w:p>
      <w:pPr/>
      <w:r>
        <w:rPr>
          <w:b/>
          <w:color w:val="2F75B5"/>
        </w:rPr>
        <w:t>원문</w:t>
      </w:r>
    </w:p>
    <w:p>
      <w:pPr>
        <w:pStyle w:val="SourceText"/>
      </w:pPr>
      <w:r>
        <w:t>[0353c04] 若隨四運運入生死若隨三運運入涅槃。</w:t>
      </w:r>
    </w:p>
    <w:p>
      <w:pPr/>
      <w:r>
        <w:rPr>
          <w:b/>
          <w:color w:val="2F75B5"/>
        </w:rPr>
        <w:t>한국어 직역</w:t>
      </w:r>
    </w:p>
    <w:p>
      <w:pPr>
        <w:pStyle w:val="TranslationText"/>
      </w:pPr>
      <w:r>
        <w:t>만약 사운을 따라 운행하면 생사에 들어가고, 만약 삼승의 운행을 따르면 열반에 들어간다.</w:t>
      </w:r>
    </w:p>
    <w:p>
      <w:pPr>
        <w:pStyle w:val="Heading2"/>
      </w:pPr>
      <w:r>
        <w:t>문단 0766  ·  [0353c05]</w:t>
      </w:r>
    </w:p>
    <w:p>
      <w:pPr/>
      <w:r>
        <w:rPr>
          <w:b/>
          <w:color w:val="2F75B5"/>
        </w:rPr>
        <w:t>원문</w:t>
      </w:r>
    </w:p>
    <w:p>
      <w:pPr>
        <w:pStyle w:val="SourceText"/>
      </w:pPr>
      <w:r>
        <w:t>[0353c05] 分段變易名為生死寂光妙理即是涅槃言三運者三大乘也。</w:t>
      </w:r>
    </w:p>
    <w:p>
      <w:pPr/>
      <w:r>
        <w:rPr>
          <w:b/>
          <w:color w:val="2F75B5"/>
        </w:rPr>
        <w:t>한국어 직역</w:t>
      </w:r>
    </w:p>
    <w:p>
      <w:pPr>
        <w:pStyle w:val="TranslationText"/>
      </w:pPr>
      <w:r>
        <w:t>분단생사와 변역생사를 생사라고 하고, 상적광의 묘리를 곧 열반이라 한다. ‘삼운’이라고 한 것은 삼대승이다.</w:t>
      </w:r>
    </w:p>
    <w:p>
      <w:pPr>
        <w:pStyle w:val="Heading2"/>
      </w:pPr>
      <w:r>
        <w:t>문단 0767  ·  [0353c06]</w:t>
      </w:r>
    </w:p>
    <w:p>
      <w:pPr/>
      <w:r>
        <w:rPr>
          <w:b/>
          <w:color w:val="2F75B5"/>
        </w:rPr>
        <w:t>원문</w:t>
      </w:r>
    </w:p>
    <w:p>
      <w:pPr>
        <w:pStyle w:val="SourceText"/>
      </w:pPr>
      <w:r>
        <w:t>[0353c06] ○次即空之觀下對法。</w:t>
      </w:r>
    </w:p>
    <w:p>
      <w:pPr/>
      <w:r>
        <w:rPr>
          <w:b/>
          <w:color w:val="2F75B5"/>
        </w:rPr>
        <w:t>한국어 직역</w:t>
      </w:r>
    </w:p>
    <w:p>
      <w:pPr>
        <w:pStyle w:val="TranslationText"/>
      </w:pPr>
      <w:r>
        <w:t>○ 다음 “즉공의 관[即空之觀]” 이하는 법에 상대시킨다.</w:t>
      </w:r>
    </w:p>
    <w:p>
      <w:pPr>
        <w:pStyle w:val="Heading2"/>
      </w:pPr>
      <w:r>
        <w:t>문단 0768  ·  [0353c07]</w:t>
      </w:r>
    </w:p>
    <w:p>
      <w:pPr/>
      <w:r>
        <w:rPr>
          <w:b/>
          <w:color w:val="2F75B5"/>
        </w:rPr>
        <w:t>원문</w:t>
      </w:r>
    </w:p>
    <w:p>
      <w:pPr>
        <w:pStyle w:val="SourceText"/>
      </w:pPr>
      <w:r>
        <w:t>[0353c07] 即空之觀乘於隨乘運到真諦即假之觀乘於得乘運到俗諦即中之觀乘於理乘運到中諦三乘即一乘是乘微妙清淨第一觀音普賢大人所乘故故名大乘。</w:t>
      </w:r>
    </w:p>
    <w:p>
      <w:pPr/>
      <w:r>
        <w:rPr>
          <w:b/>
          <w:color w:val="2F75B5"/>
        </w:rPr>
        <w:t>한국어 직역</w:t>
      </w:r>
    </w:p>
    <w:p>
      <w:pPr>
        <w:pStyle w:val="TranslationText"/>
      </w:pPr>
      <w:r>
        <w:t>즉공의 관은 수행승을 타고 운행하여 진제에 도달하고, 즉가의 관은 득승을 타고 운행하여 속제에 도달하며, 즉중의 관은 이승을 타고 운행하여 중제에 도달한다. 삼승이 곧 일승이며 이 승은 미묘하고 청정하며 제일이다. 관음과 보현 같은 대인이 타는 것이므로 ‘대승’이라 한다.</w:t>
      </w:r>
    </w:p>
    <w:p>
      <w:pPr>
        <w:pStyle w:val="Heading2"/>
      </w:pPr>
      <w:r>
        <w:t>문단 0769  ·  [0353c11]</w:t>
      </w:r>
    </w:p>
    <w:p>
      <w:pPr/>
      <w:r>
        <w:rPr>
          <w:b/>
          <w:color w:val="2F75B5"/>
        </w:rPr>
        <w:t>원문</w:t>
      </w:r>
    </w:p>
    <w:p>
      <w:pPr>
        <w:pStyle w:val="SourceText"/>
      </w:pPr>
      <w:r>
        <w:t>[0353c11] ○三是為下釋名。</w:t>
      </w:r>
    </w:p>
    <w:p>
      <w:pPr/>
      <w:r>
        <w:rPr>
          <w:b/>
          <w:color w:val="2F75B5"/>
        </w:rPr>
        <w:t>한국어 직역</w:t>
      </w:r>
    </w:p>
    <w:p>
      <w:pPr>
        <w:pStyle w:val="TranslationText"/>
      </w:pPr>
      <w:r>
        <w:t>○ 셋째 “이것이[是為]” 이하는 이름을 해석한다.</w:t>
      </w:r>
    </w:p>
    <w:p>
      <w:pPr>
        <w:pStyle w:val="Heading2"/>
      </w:pPr>
      <w:r>
        <w:t>문단 0770  ·  [0353c12]</w:t>
      </w:r>
    </w:p>
    <w:p>
      <w:pPr/>
      <w:r>
        <w:rPr>
          <w:b/>
          <w:color w:val="2F75B5"/>
        </w:rPr>
        <w:t>원문</w:t>
      </w:r>
    </w:p>
    <w:p>
      <w:pPr>
        <w:pStyle w:val="SourceText"/>
      </w:pPr>
      <w:r>
        <w:t>[0353c12] 是為觀心三大乘金光明。</w:t>
      </w:r>
    </w:p>
    <w:p>
      <w:pPr/>
      <w:r>
        <w:rPr>
          <w:b/>
          <w:color w:val="2F75B5"/>
        </w:rPr>
        <w:t>한국어 직역</w:t>
      </w:r>
    </w:p>
    <w:p>
      <w:pPr>
        <w:pStyle w:val="TranslationText"/>
      </w:pPr>
      <w:r>
        <w:t>이것이 관심의 삼대승 금광명이다.</w:t>
      </w:r>
    </w:p>
    <w:p>
      <w:pPr>
        <w:pStyle w:val="Heading2"/>
      </w:pPr>
      <w:r>
        <w:t>문단 0771  ·  [0353c13]</w:t>
      </w:r>
    </w:p>
    <w:p>
      <w:pPr/>
      <w:r>
        <w:rPr>
          <w:b/>
          <w:color w:val="2F75B5"/>
        </w:rPr>
        <w:t>원문</w:t>
      </w:r>
    </w:p>
    <w:p>
      <w:pPr>
        <w:pStyle w:val="SourceText"/>
      </w:pPr>
      <w:r>
        <w:t>[0353c13] ○次約六即判位。</w:t>
      </w:r>
    </w:p>
    <w:p>
      <w:pPr/>
      <w:r>
        <w:rPr>
          <w:b/>
          <w:color w:val="2F75B5"/>
        </w:rPr>
        <w:t>한국어 직역</w:t>
      </w:r>
    </w:p>
    <w:p>
      <w:pPr>
        <w:pStyle w:val="TranslationText"/>
      </w:pPr>
      <w:r>
        <w:t>○ 다음은 육즉에 의거해 지위를 판정한다.</w:t>
      </w:r>
    </w:p>
    <w:p>
      <w:pPr>
        <w:pStyle w:val="Heading2"/>
      </w:pPr>
      <w:r>
        <w:t>문단 0772  ·  [0353c14]</w:t>
      </w:r>
    </w:p>
    <w:p>
      <w:pPr/>
      <w:r>
        <w:rPr>
          <w:b/>
          <w:color w:val="2F75B5"/>
        </w:rPr>
        <w:t>원문</w:t>
      </w:r>
    </w:p>
    <w:p>
      <w:pPr>
        <w:pStyle w:val="SourceText"/>
      </w:pPr>
      <w:r>
        <w:t>[0353c14] 六即如前。</w:t>
      </w:r>
    </w:p>
    <w:p>
      <w:pPr/>
      <w:r>
        <w:rPr>
          <w:b/>
          <w:color w:val="2F75B5"/>
        </w:rPr>
        <w:t>한국어 직역</w:t>
      </w:r>
    </w:p>
    <w:p>
      <w:pPr>
        <w:pStyle w:val="TranslationText"/>
      </w:pPr>
      <w:r>
        <w:t>육즉은 앞과 같다.</w:t>
      </w:r>
    </w:p>
    <w:p>
      <w:pPr>
        <w:pStyle w:val="Heading2"/>
      </w:pPr>
      <w:r>
        <w:t>문단 0773  ·  [0353c15]</w:t>
      </w:r>
    </w:p>
    <w:p>
      <w:pPr/>
      <w:r>
        <w:rPr>
          <w:b/>
          <w:color w:val="2F75B5"/>
        </w:rPr>
        <w:t>원문</w:t>
      </w:r>
    </w:p>
    <w:p>
      <w:pPr>
        <w:pStyle w:val="SourceText"/>
      </w:pPr>
      <w:r>
        <w:t>[0353c15] ○七觀三身釋名文為二初標次釋文為二初正明觀法文為三初總示。</w:t>
      </w:r>
    </w:p>
    <w:p>
      <w:pPr/>
      <w:r>
        <w:rPr>
          <w:b/>
          <w:color w:val="2F75B5"/>
        </w:rPr>
        <w:t>한국어 직역</w:t>
      </w:r>
    </w:p>
    <w:p>
      <w:pPr>
        <w:pStyle w:val="TranslationText"/>
      </w:pPr>
      <w:r>
        <w:t>○ 일곱째, 삼신을 관하여 이름을 해석한다. 글은 둘로 나뉘며, 첫째는 표방하고 다음은 해석한다. 해석은 둘로 나뉘며, 첫째는 바로 관법을 밝힌다. 글은 셋으로 나뉘며, 첫째는 총괄하여 보인다.</w:t>
      </w:r>
    </w:p>
    <w:p>
      <w:pPr>
        <w:pStyle w:val="Heading2"/>
      </w:pPr>
      <w:r>
        <w:t>문단 0774  ·  [0353c17]</w:t>
      </w:r>
    </w:p>
    <w:p>
      <w:pPr/>
      <w:r>
        <w:rPr>
          <w:b/>
          <w:color w:val="2F75B5"/>
        </w:rPr>
        <w:t>원문</w:t>
      </w:r>
    </w:p>
    <w:p>
      <w:pPr>
        <w:pStyle w:val="SourceText"/>
      </w:pPr>
      <w:r>
        <w:t>[0353c17] 次觀心三身金光明者諦觀一念心即空即假即中即是三身。</w:t>
      </w:r>
    </w:p>
    <w:p>
      <w:pPr/>
      <w:r>
        <w:rPr>
          <w:b/>
          <w:color w:val="2F75B5"/>
        </w:rPr>
        <w:t>한국어 직역</w:t>
      </w:r>
    </w:p>
    <w:p>
      <w:pPr>
        <w:pStyle w:val="TranslationText"/>
      </w:pPr>
      <w:r>
        <w:t>다음 관심의 삼신 금광명이라는 것은 한 생각의 마음을 자세히 관하여 곧 공이고 곧 가이며 곧 중이면 이것이 곧 삼신이라는 뜻이다.</w:t>
      </w:r>
    </w:p>
    <w:p>
      <w:pPr>
        <w:pStyle w:val="Heading2"/>
      </w:pPr>
      <w:r>
        <w:t>문단 0775  ·  [0353c19]</w:t>
      </w:r>
    </w:p>
    <w:p>
      <w:pPr/>
      <w:r>
        <w:rPr>
          <w:b/>
          <w:color w:val="2F75B5"/>
        </w:rPr>
        <w:t>원문</w:t>
      </w:r>
    </w:p>
    <w:p>
      <w:pPr>
        <w:pStyle w:val="SourceText"/>
      </w:pPr>
      <w:r>
        <w:t>[0353c19] ○次何者下別釋文為三初明所觀之境。</w:t>
      </w:r>
    </w:p>
    <w:p>
      <w:pPr/>
      <w:r>
        <w:rPr>
          <w:b/>
          <w:color w:val="2F75B5"/>
        </w:rPr>
        <w:t>한국어 직역</w:t>
      </w:r>
    </w:p>
    <w:p>
      <w:pPr>
        <w:pStyle w:val="TranslationText"/>
      </w:pPr>
      <w:r>
        <w:t>○ 다음 “어째서인가[何者]” 이하는 별도로 해석한다. 글은 셋으로 나뉘며, 첫째는 관할 경계를 밝힌다.</w:t>
      </w:r>
    </w:p>
    <w:p>
      <w:pPr>
        <w:pStyle w:val="Heading2"/>
      </w:pPr>
      <w:r>
        <w:t>문단 0776  ·  [0353c20]</w:t>
      </w:r>
    </w:p>
    <w:p>
      <w:pPr/>
      <w:r>
        <w:rPr>
          <w:b/>
          <w:color w:val="2F75B5"/>
        </w:rPr>
        <w:t>원문</w:t>
      </w:r>
    </w:p>
    <w:p>
      <w:pPr>
        <w:pStyle w:val="SourceText"/>
      </w:pPr>
      <w:r>
        <w:t>[0353c20] 何者華嚴云心如工畫帥造種種五陰若心緣破戒事即地獄身緣無慚愧憍慢恚怒等即畜生身緣謟曲名聞即餓鬼身緣疾妬諍競即脩羅身緣五戒防五惡即人身緣十善防十惡緣禪定防散亂即天身緣無常苦空空無相願即二乘身緣慈悲六度即菩薩身緣真如實相即佛身登難墜易多緣諸惡身故故知諸身皆由心造譬如大地一能生種種芽。</w:t>
      </w:r>
    </w:p>
    <w:p>
      <w:pPr/>
      <w:r>
        <w:rPr>
          <w:b/>
          <w:color w:val="2F75B5"/>
        </w:rPr>
        <w:t>한국어 직역</w:t>
      </w:r>
    </w:p>
    <w:p>
      <w:pPr>
        <w:pStyle w:val="TranslationText"/>
      </w:pPr>
      <w:r>
        <w:t>어째서인가? 『화엄』에서 “마음은 뛰어난 화가와 같아 갖가지 오음을 만든다.”고 하였다. 만약 마음이 파계의 일을 반연하면 곧 지옥의 몸이고, 부끄러움 없음·교만·성냄 등을 반연하면 곧 축생의 몸이며, 아첨하고 굽음과 명예를 반연하면 곧 아귀의 몸이고, 질투하고 다투는 것을 반연하면 곧 수라의 몸이다. 오계로 오악을 막는 것을 반연하면 곧 인간의 몸이고, 십선으로 십악을 막는 것을 반연하며 선정으로 산란을 막는 것을 반연하면 곧 천상의 몸이다. 무상·고·공·공·무상·무원을 반연하면 곧 이승의 몸이고, 자비와 육도를 반연하면 곧 보살의 몸이며, 진여와 실상을 반연하면 곧 부처의 몸이다. 올라가기는 어렵고 떨어지기는 쉬워 여러 악한 몸을 많이 반연한다. 그러므로 모든 몸이 모두 마음으로 말미암아 지어진 것임을 알 수 있다. 비유하면 대지가 하나이면서 능히 갖가지 싹을 내는 것과 같다.</w:t>
      </w:r>
    </w:p>
    <w:p>
      <w:pPr>
        <w:pStyle w:val="Heading2"/>
      </w:pPr>
      <w:r>
        <w:t>문단 0777  ·  [0354a03]</w:t>
      </w:r>
    </w:p>
    <w:p>
      <w:pPr/>
      <w:r>
        <w:rPr>
          <w:b/>
          <w:color w:val="2F75B5"/>
        </w:rPr>
        <w:t>원문</w:t>
      </w:r>
    </w:p>
    <w:p>
      <w:pPr>
        <w:pStyle w:val="SourceText"/>
      </w:pPr>
      <w:r>
        <w:t>[0354a03] 種種五陰不出十界然此十界皆由心造心造有二一理二事具如輔行(云云)緣十善防十惡即欲界天也緣禪定防散亂即色無色界天也緣慈悲六度即菩薩身者須該四教菩薩也登難(平呼)者升出人天難也墜易者沈下四趣易也諸惡身者即四趣身也又登升二乘身難墜下六道身易又登升菩薩身難墜下二乘身易又登升佛身難墜下菩薩身易以諸惡之言通於九界故也四明唯約三界六道而分難易太局促如何消於故知諸身皆由心造空中實相理體無差而常具於俗假諸法方有事用差降不同故云譬如大地一能生種種芽也四明不知空中實相理體無差專談理具俗假差別又復不知諸法事用差降常分同一實相空中理體方乃相即舉一互融遂乃體用混和理事淆亂請有識者微細究尋諸部格言辨其得失。</w:t>
      </w:r>
    </w:p>
    <w:p>
      <w:pPr/>
      <w:r>
        <w:rPr>
          <w:b/>
          <w:color w:val="2F75B5"/>
        </w:rPr>
        <w:t>한국어 직역</w:t>
      </w:r>
    </w:p>
    <w:p>
      <w:pPr>
        <w:pStyle w:val="TranslationText"/>
      </w:pPr>
      <w:r>
        <w:t>갖가지 오음은 십계를 벗어나지 않는다. 그러나 이 십계는 모두 마음이 짓는 것이다. 마음이 짓는 데에는 두 가지가 있으니 하나는 이이고 하나는 사이다. 자세한 것은 『보행』과 같다(운운). 십선을 반연하여 십악을 막는 것은 욕계의 하늘이고, 선정을 반연하여 산란을 막는 것은 색계·무색계의 하늘이다. 자비와 육도를 반연하면 곧 보살의 몸이라고 한 것은 반드시 사교 보살을 모두 포괄해야 한다. ‘오르기 어렵다[登難]’에서 ‘登’은 평성으로 읽으며, 인간·천상에서 더 위로 올라가 벗어나기가 어렵다는 뜻이다. ‘떨어지기 쉽다.’는 것은 아래 사취로 가라앉기 쉽다는 뜻이다. ‘여러 악한 몸’은 곧 사취의 몸이다. 또 이승의 몸으로 올라가기는 어렵고 육도의 몸으로 떨어지기는 쉽다고 할 수도 있고, 보살의 몸으로 올라가기는 어렵고 이승의 몸으로 떨어지기는 쉽다고 할 수도 있으며, 부처의 몸으로 올라가기는 어렵고 보살의 몸으로 떨어지기는 쉽다고 할 수도 있다. ‘여러 악’이라는 말이 구계에 통하기 때문이다. 사명은 오직 삼계육도에 의거해 어렵고 쉬움을 나누었으니 지나치게 좁다. 그러면 “그러므로 모든 몸이 모두 마음으로 말미암아 지어진다.”는 말을 어떻게 해석하겠는가? 공·중의 실상이라는 이체는 차이가 없으면서 항상 속가의 제법을 갖추므로 사와 용에는 차등이 서로 다르게 된다. 그래서 “비유하면 대지가 하나이면서 갖가지 싹을 낸다.”고 한 것이다. 사명은 공·중 실상의 이체가 차이 없음은 알지 못하고 오로지 이구의 속가 차별만 말하였다. 또 제법의 사와 용에 있는 차등이 항상 동일한 실상, 곧 공·중의 이체를 나누어 갖추므로 서로 즉한다는 것도 알지 못했다. 하나를 들어 서로 융합시키려다 도리어 체와 용을 섞고 이와 사를 혼란시켰다. 식견 있는 이는 여러 부의 격언을 세밀히 궁구하여 그 득실을 분별하기 바란다.</w:t>
      </w:r>
    </w:p>
    <w:p>
      <w:pPr>
        <w:pStyle w:val="Heading2"/>
      </w:pPr>
      <w:r>
        <w:t>문단 0778  ·  [0354a18]</w:t>
      </w:r>
    </w:p>
    <w:p>
      <w:pPr/>
      <w:r>
        <w:rPr>
          <w:b/>
          <w:color w:val="2F75B5"/>
        </w:rPr>
        <w:t>원문</w:t>
      </w:r>
    </w:p>
    <w:p>
      <w:pPr>
        <w:pStyle w:val="SourceText"/>
      </w:pPr>
      <w:r>
        <w:t>[0354a18] ○次若觀下明能觀之觀文為三初空觀。</w:t>
      </w:r>
    </w:p>
    <w:p>
      <w:pPr/>
      <w:r>
        <w:rPr>
          <w:b/>
          <w:color w:val="2F75B5"/>
        </w:rPr>
        <w:t>한국어 직역</w:t>
      </w:r>
    </w:p>
    <w:p>
      <w:pPr>
        <w:pStyle w:val="TranslationText"/>
      </w:pPr>
      <w:r>
        <w:t>○ 다음 “만약 오음을 관하여[若觀]” 이하는 능히 관하는 관을 밝힌다. 글은 셋으로 나뉘며, 첫째는 공관이다.</w:t>
      </w:r>
    </w:p>
    <w:p>
      <w:pPr>
        <w:pStyle w:val="Heading2"/>
      </w:pPr>
      <w:r>
        <w:t>문단 0779  ·  [0354a19]</w:t>
      </w:r>
    </w:p>
    <w:p>
      <w:pPr/>
      <w:r>
        <w:rPr>
          <w:b/>
          <w:color w:val="2F75B5"/>
        </w:rPr>
        <w:t>원문</w:t>
      </w:r>
    </w:p>
    <w:p>
      <w:pPr>
        <w:pStyle w:val="SourceText"/>
      </w:pPr>
      <w:r>
        <w:t>[0354a19] 若觀五受陰洞達空無所有從心所生一切諸身皆空無所有如翻大地草木傾盡故言即空。</w:t>
      </w:r>
    </w:p>
    <w:p>
      <w:pPr/>
      <w:r>
        <w:rPr>
          <w:b/>
          <w:color w:val="2F75B5"/>
        </w:rPr>
        <w:t>한국어 직역</w:t>
      </w:r>
    </w:p>
    <w:p>
      <w:pPr>
        <w:pStyle w:val="TranslationText"/>
      </w:pPr>
      <w:r>
        <w:t>만약 오수음을 관하여 환히 통달해 공하여 있는 것이 없음을 알면, 마음에서 생긴 일체 모든 몸도 모두 공하여 있는 것이 없다. 마치 대지를 뒤집으면 초목이 모두 쓰러지는 것과 같다. 그러므로 즉공이라 한다.</w:t>
      </w:r>
    </w:p>
    <w:p>
      <w:pPr>
        <w:pStyle w:val="Heading2"/>
      </w:pPr>
      <w:r>
        <w:t>문단 0780  ·  [0354a21]</w:t>
      </w:r>
    </w:p>
    <w:p>
      <w:pPr/>
      <w:r>
        <w:rPr>
          <w:b/>
          <w:color w:val="2F75B5"/>
        </w:rPr>
        <w:t>원문</w:t>
      </w:r>
    </w:p>
    <w:p>
      <w:pPr>
        <w:pStyle w:val="SourceText"/>
      </w:pPr>
      <w:r>
        <w:t>[0354a21] 觀五受陰等者語出淨名經訶迦旃延章中彼文具云諸法畢竟不滅是無常義五受陰洞達空無所起是苦義諸法究竟無所有是空義於我無我而不二是無我義法本不然今則無滅是寂義釋籤引疏云約理名五義以智緣理名五行約定名五門禪此五為眾行之旨歸今雖引一文義必兼餘四故此五義結句既乃皆歸四枯故今且引以明空觀枯榮相即非枯非榮空假融妙雙非二邊(云云)言五受者一受有二受無三受雙亦四受雙非五受不受受尚不受況受前四乎洞者通也。</w:t>
      </w:r>
    </w:p>
    <w:p>
      <w:pPr/>
      <w:r>
        <w:rPr>
          <w:b/>
          <w:color w:val="2F75B5"/>
        </w:rPr>
        <w:t>한국어 직역</w:t>
      </w:r>
    </w:p>
    <w:p>
      <w:pPr>
        <w:pStyle w:val="TranslationText"/>
      </w:pPr>
      <w:r>
        <w:t>‘오수음을 관한다.’ 등의 말은 『정명경』에서 가전연을 꾸짖는 장에서 나왔다. 그 글에 갖추어 말한다. “제법이 필경 멸하지 않는 것이 무상의 뜻이고, 오수음에 통달하여 공하여 일어나는 바가 없는 것이 고의 뜻이며, 제법이 궁극적으로 있는 바가 없는 것이 공의 뜻이고, 아에서 무아가 둘이 아닌 것이 무아의 뜻이며, 법은 본래 그러나 지금은 곧 멸함도 없는 것이 적(寂)의 뜻이다. 『석첨』은 소를 인용하여 “이치에 의거해 오의라 이름하고, 지혜로 이치를 반연함에 의거해 오행이라 이름하며, 선정에 의거해 오문선이라 이름한다. 이 다섯은 여러 행의 귀취가 된다”고 하였다. 지금 비록 한 글만 인용하지만 뜻으로는 반드시 나머지 넷을 겸한다. 그러므로 이 오의의 결구가 이미 모두 사고(四枯)로 귀결되므로 지금 우선 이를 인용하여 공관을 밝힌다. 고와 영이 서로 즉하고 고도 아니고 영도 아니어서 공과 가가 융묘하고 두 변을 함께 부정한다. 운운. “오수”라는 것은 첫째 유를 받아들이고, 둘째 무를 받아들이며, 셋째 양역을 받아들이고, 넷째 쌍비를 받아들이며, 다섯째 받아들이지 않음을 받아들이는 것이다. 받아들이지 않음조차 받아들이지 않는데 하물며 앞의 네 가지를 받아들이겠는가? 동(洞)은 통한다는 뜻이다.</w:t>
      </w:r>
    </w:p>
    <w:p>
      <w:pPr>
        <w:pStyle w:val="Heading2"/>
      </w:pPr>
      <w:r>
        <w:t>문단 0781  ·  [0354b06]</w:t>
      </w:r>
    </w:p>
    <w:p>
      <w:pPr/>
      <w:r>
        <w:rPr>
          <w:b/>
          <w:color w:val="2F75B5"/>
        </w:rPr>
        <w:t>원문</w:t>
      </w:r>
    </w:p>
    <w:p>
      <w:pPr>
        <w:pStyle w:val="SourceText"/>
      </w:pPr>
      <w:r>
        <w:t>[0354b06] ○若即空下次明假觀。</w:t>
      </w:r>
    </w:p>
    <w:p>
      <w:pPr/>
      <w:r>
        <w:rPr>
          <w:b/>
          <w:color w:val="2F75B5"/>
        </w:rPr>
        <w:t>한국어 직역</w:t>
      </w:r>
    </w:p>
    <w:p>
      <w:pPr>
        <w:pStyle w:val="TranslationText"/>
      </w:pPr>
      <w:r>
        <w:t>○ “만약 즉공이라면[若即空]” 이하는 다음으로 가관을 밝힌다.</w:t>
      </w:r>
    </w:p>
    <w:p>
      <w:pPr>
        <w:pStyle w:val="Heading2"/>
      </w:pPr>
      <w:r>
        <w:t>문단 0782  ·  [0354b08]</w:t>
      </w:r>
    </w:p>
    <w:p>
      <w:pPr/>
      <w:r>
        <w:rPr>
          <w:b/>
          <w:color w:val="2F75B5"/>
        </w:rPr>
        <w:t>원문</w:t>
      </w:r>
    </w:p>
    <w:p>
      <w:pPr>
        <w:pStyle w:val="SourceText"/>
      </w:pPr>
      <w:r>
        <w:t>[0354b08] 若即空者永沈灰寂尚不能於一空心能起一身云何能得游戲五道以現其身不能應以佛身得度者為現佛身應以三乘四眾天龍八部種種身得度者皆悉示現同其事業為此失故故言即假同六道身。</w:t>
      </w:r>
    </w:p>
    <w:p>
      <w:pPr/>
      <w:r>
        <w:rPr>
          <w:b/>
          <w:color w:val="2F75B5"/>
        </w:rPr>
        <w:t>한국어 직역</w:t>
      </w:r>
    </w:p>
    <w:p>
      <w:pPr>
        <w:pStyle w:val="TranslationText"/>
      </w:pPr>
      <w:r>
        <w:t>만약 즉공에만 머물면 영원히 회적에 빠져, 오히려 하나의 공한 마음에서도 한 몸을 일으킬 수 없는데 어떻게 오도에서 유희하며 그 몸을 나타낼 수 있겠는가? “부처 몸으로 제도할 자에게는 부처 몸을 나타내고, 삼승·사중·천룡팔부의 갖가지 몸으로 제도할 자에게는 모두 그 몸을 나타내어 그들의 일과 업에 함께한다.”는 것을 할 수 없다. 이런 허물이 있기 때문에 즉가라고 하며 육도의 몸과 같아진다.</w:t>
      </w:r>
    </w:p>
    <w:p>
      <w:pPr>
        <w:pStyle w:val="Heading2"/>
      </w:pPr>
      <w:r>
        <w:t>문단 0783  ·  [0354b12]</w:t>
      </w:r>
    </w:p>
    <w:p>
      <w:pPr/>
      <w:r>
        <w:rPr>
          <w:b/>
          <w:color w:val="2F75B5"/>
        </w:rPr>
        <w:t>원문</w:t>
      </w:r>
    </w:p>
    <w:p>
      <w:pPr>
        <w:pStyle w:val="SourceText"/>
      </w:pPr>
      <w:r>
        <w:t>[0354b12] 遊戲五道以現其身者此用請觀音經意也不能應以佛身等者此用法華經意也不能兩字冠下諸句為此失故等者斥於沈空失於利他也同六道身者四明謂此文誤今謂且約應佛示同人界色身而說佛既同人三乘亦爾是故文中現於佛身及三乘等不乖六道以由四聖同人身故是則普現色身但屬事用所收耳普現色身既是事用性善性惡豈非妙假性惡若斷普現色身自何而立忽都未聞性惡之名安能信有性德之行皆此之謂也言遊戲者神通遊戲也大論問云神通所作何名遊戲答猶如幻師種種變現菩薩亦爾故名為戲又問菩薩但當出生三昧何須遊戲答菩薩心已出生三昧欣樂出入亦名遊戲既不同於結使遊樂欣樂出入即是出假又三三昧中空名為上諸餘行法皆名為下下如兒戲故名遊戲也。</w:t>
      </w:r>
    </w:p>
    <w:p>
      <w:pPr/>
      <w:r>
        <w:rPr>
          <w:b/>
          <w:color w:val="2F75B5"/>
        </w:rPr>
        <w:t>한국어 직역</w:t>
      </w:r>
    </w:p>
    <w:p>
      <w:pPr>
        <w:pStyle w:val="TranslationText"/>
      </w:pPr>
      <w:r>
        <w:t>“오도에서 유희하며 그 몸을 나타낸다.”는 것은 『청관음경』의 뜻을 쓴 것이다. “부처의 몸으로 응하여야 한다.” 이하의 일을 능히 하지 못한다는 것은 『법화경』의 뜻을 쓴 것이다. ‘不能’ 두 글자는 아래의 여러 구절에 모두 걸린다. “이런 허물이 있기 때문에” 등은 공에 빠져 이타를 잃는 것을 배척한 것이다. “육도의 몸과 같아진다.”는 데 대하여 사명은 이 글이 잘못이라고 하였다. 지금 생각하면 우선 응불이 인간계의 색신과 같음을 보여 주는 데 의거해 말한 것이다. 부처가 이미 인간과 같고 삼승도 또한 그러하므로 글에서 부처의 몸 및 삼승 등을 나타낸다고 한 것이 육도에 어긋나지 않는다. 사성은 인간의 몸과 같기 때문이다. 그렇다면 보문현색신은 다만 사와 용에 속할 뿐이다. 보문현색신이 이미 사와 용이라면 성선·성악이 어찌 묘가가 아니겠는가? 만약 성악을 끊는다면 보문현색신은 어디에서 성립하겠는가? 도무지 성악이라는 이름조차 듣지 못했다면 어떻게 성덕의 행이 있음을 믿겠는가? 모두 이것을 말한다. ‘유희’는 신통유희이다. 『대론』에서 묻는다. “신통으로 짓는 일을 어째서 유희라고 하는가?” 답한다. “마치 환술사가 갖가지로 변화하여 나타내는 것과 같아 보살도 그러하므로 희라 한다.” 또 묻는다. “보살은 다만 삼매를 일으켜야 하는데 왜 유희가 필요한가?” 답한다. “보살의 마음이 이미 삼매를 일으켜 출입하기를 기뻐하므로 또한 유희라 한다.” 번뇌에 매인 유락과는 다르다. 출입을 기뻐한다는 것은 곧 출가이다. 또 삼삼매 가운데 공은 상이라 하고 나머지 모든 행법은 모두 하라 하는데, 하는 아이들의 놀이와 같으므로 유희라고 한다.</w:t>
      </w:r>
    </w:p>
    <w:p>
      <w:pPr>
        <w:pStyle w:val="Heading2"/>
      </w:pPr>
      <w:r>
        <w:t>문단 0784  ·  [0354c03]</w:t>
      </w:r>
    </w:p>
    <w:p>
      <w:pPr/>
      <w:r>
        <w:rPr>
          <w:b/>
          <w:color w:val="2F75B5"/>
        </w:rPr>
        <w:t>원문</w:t>
      </w:r>
    </w:p>
    <w:p>
      <w:pPr>
        <w:pStyle w:val="SourceText"/>
      </w:pPr>
      <w:r>
        <w:t>[0354c03] ○三如此下明中觀。</w:t>
      </w:r>
    </w:p>
    <w:p>
      <w:pPr/>
      <w:r>
        <w:rPr>
          <w:b/>
          <w:color w:val="2F75B5"/>
        </w:rPr>
        <w:t>한국어 직역</w:t>
      </w:r>
    </w:p>
    <w:p>
      <w:pPr>
        <w:pStyle w:val="TranslationText"/>
      </w:pPr>
      <w:r>
        <w:t>○ 셋째 “이와 같이[如此]” 이하는 중관을 밝힌다.</w:t>
      </w:r>
    </w:p>
    <w:p>
      <w:pPr>
        <w:pStyle w:val="Heading2"/>
      </w:pPr>
      <w:r>
        <w:t>문단 0785  ·  [0354c04]</w:t>
      </w:r>
    </w:p>
    <w:p>
      <w:pPr/>
      <w:r>
        <w:rPr>
          <w:b/>
          <w:color w:val="2F75B5"/>
        </w:rPr>
        <w:t>원문</w:t>
      </w:r>
    </w:p>
    <w:p>
      <w:pPr>
        <w:pStyle w:val="SourceText"/>
      </w:pPr>
      <w:r>
        <w:t>[0354c04] 如此觀身墜在二邊非善觀身善觀身者大經云不得身八尺之形也不得身相五胞形也不得身因飲食將養也不得身果酬五戒也不得身聚陰入界也不得身一假實成身不得身二四大成身也不得身此已一身也不得身彼彼遺體也不得身識念念無常也不得身等身中空也六道皆等有身也不得身修依身能脩法也不得脩者即行人也亦不得身如身相如乃至身脩如脩者如亦不得身性身相性乃至身脩性脩者性畢竟清淨為此義故故言即中。</w:t>
      </w:r>
    </w:p>
    <w:p>
      <w:pPr/>
      <w:r>
        <w:rPr>
          <w:b/>
          <w:color w:val="2F75B5"/>
        </w:rPr>
        <w:t>한국어 직역</w:t>
      </w:r>
    </w:p>
    <w:p>
      <w:pPr>
        <w:pStyle w:val="TranslationText"/>
      </w:pPr>
      <w:r>
        <w:t>이와 같이 몸을 관하면 두 변에 떨어지는 것이므로 몸을 잘 관하는 것이 아니다. 몸을 잘 관하는 사람은 『대경』에서 말한 것과 같다. 몸을 얻지 못하니 여덟 자 되는 형체이고, 몸의 상을 얻지 못하니 오포의 형상이며, 몸의 원인을 얻지 못하니 음식으로 길러지는 것이고, 몸의 과를 얻지 못하니 오계에 응보하는 것이며, 몸의 모임을 얻지 못하니 음·입·계이고, 몸의 하나를 얻지 못하니 가와 실이 합하여 몸을 이룬 것이며, 몸의 둘을 얻지 못하니 사대가 몸을 이룬 것이고, 이 몸을 얻지 못하니 이미 하나의 몸이며, 저 몸을 얻지 못하니 저쪽의 유체이고, 몸의 식을 얻지 못하니 생각마다 무상함이며, 몸의 같음을 얻지 못하니 몸 가운데 공함이고 육도에 모두 똑같이 몸이 있음이며, 몸의 닦음을 얻지 못하니 몸에 의지해 닦을 수 있는 법이고, 닦는 자를 얻지 못하니 곧 수행인이다. 또한 몸의 여와 몸의 상의 여, 나아가 몸의 닦음의 여와 닦는 자의 여도 얻지 못하고, 또한 몸의 성품과 몸의 상의 성품, 나아가 몸의 닦음의 성품과 닦는 자의 성품도 얻지 못한다. 필경 청정하므로 이 뜻 때문에 즉중이라고 한다.</w:t>
      </w:r>
    </w:p>
    <w:p>
      <w:pPr>
        <w:pStyle w:val="EditorialNote"/>
      </w:pPr>
      <w:r>
        <w:t>교감·번역 메모 | [이문 검토 필요] 저자는 뒤에서 ‘身識’의 識자가 誤이며 ‘滅’이어야 한다고 지적한다. 원문은 수정하지 않았다.</w:t>
      </w:r>
    </w:p>
    <w:p>
      <w:pPr>
        <w:pStyle w:val="Heading2"/>
      </w:pPr>
      <w:r>
        <w:t>문단 0786  ·  [0354c13]</w:t>
      </w:r>
    </w:p>
    <w:p>
      <w:pPr/>
      <w:r>
        <w:rPr>
          <w:b/>
          <w:color w:val="2F75B5"/>
        </w:rPr>
        <w:t>원문</w:t>
      </w:r>
    </w:p>
    <w:p>
      <w:pPr>
        <w:pStyle w:val="SourceText"/>
      </w:pPr>
      <w:r>
        <w:t>[0354c13] 先斥空假故云如此觀身墜在二邊非善觀身若能觀身達身實相乃名中道即善觀身引大經云不得身等者即非假也次從亦不得身如下即非空也如即是空故也次從亦不得身性下即是亡中也何者對邊說中邊既叵得中亦不存又復今文非但亡於空假二邊亦乃亡於離邊之中方成妙中所引大經云不得身等者師子吼品云善男子第一義中若見身身相身因身果身聚身一身二此身彼身身滅身等身修修者若有如是見者名不修身章安云身者八尺也身相者五包也(今即文作胞胞胎耳)身因者飯食等也身果者過去五戒感身為果也身聚者色陰聚也身一者總彼假實合成一身也身二者四大和合所得也此身者自身也他身者彼身又此身者業力所得也他身者即遺體也身滅者念念不住也身等者有人觀身與虗空等也又言六道各有身故言等也身修者即所修之法也修者者即能修之人也今文之中皆云不得者經中既云第一義中若見見等名不修身當知即是中道亡於有邊方名修身不見即是不得不得即是善觀也今云不得身識者識字誤也應作滅字餘文對消亦應可解亦不得身如等乃是今家約義例說耳何者既不得身等是亡假亦不得身如等是亡空及不得身性等是亡中如是方見三觀圓玅顯秘密藏以明三身耳。</w:t>
      </w:r>
    </w:p>
    <w:p>
      <w:pPr/>
      <w:r>
        <w:rPr>
          <w:b/>
          <w:color w:val="2F75B5"/>
        </w:rPr>
        <w:t>한국어 직역</w:t>
      </w:r>
    </w:p>
    <w:p>
      <w:pPr>
        <w:pStyle w:val="TranslationText"/>
      </w:pPr>
      <w:r>
        <w:t>먼저 공·가를 배척하므로 “이와 같이 몸을 관하면 두 변에 떨어져 몸을 잘 관하는 것이 아니다.”라고 하였다. 만약 능히 몸을 관하여 몸의 실상에 통달하면 비로소 중도라고 하고 곧 몸을 잘 관한다고 한다. 『대경』의 “몸을 얻지 못한다.” 등을 인용한 것은 곧 가가 아님을 밝힌 것이다. 다음 “또한 몸의 여를 얻지 못한다.” 이하는 곧 공이 아님을 밝힌 것이다. ‘여’가 곧 공이기 때문이다. 다음 “또한 몸의 성품을 얻지 못한다.” 이하는 곧 중도까지 없애는 것이다. 왜냐하면 양변에 상대해 중을 말하지만 양변을 이미 얻을 수 없으면 중도 또한 남지 않기 때문이다. 또 지금 글은 공·가 두 변만 없애는 것이 아니라 양변을 떠난 중도까지도 없애야 비로소 묘중을 이룬다. 인용한 『대경』의 “몸을 얻지 못한다.” 등은 「사자후품」에서 “선남자여, 제일의 가운데 만약 몸·몸의 상·몸의 인·몸의 과·몸의 모임·몸의 하나·몸의 둘·이 몸·저 몸·몸의 멸함·몸의 같음·몸의 닦음·닦는 자를 본다면, 이와 같이 보는 자를 몸을 닦지 않는 자라 한다.”고 한 것이다. 장안은 “몸은 여덟 자이고, 몸의 상은 오포이다(지금 글에는 ‘胞’라고 썼는데 포태라는 뜻이다). 몸의 원인은 음식 등이다.”라고 하였다. “몸의 과는 과거 오계가 몸을 감득한 결과이다. 몸의 모임은 색음의 모임이다. 몸의 하나는 저 가·실을 총괄하여 합해 하나의 몸을 이룬 것이다. 몸의 둘은 사대가 화합하여 얻어진 것이다. 이 몸은 자기 몸이고, 다른 몸은 저 몸이다. 또 이 몸은 업력으로 얻은 것이고 다른 몸은 곧 유체이다.”라고 하였다. “몸의 멸함은 생각마다 머물지 않는 것이다. 몸의 같음은 어떤 사람이 몸과 허공이 같다고 관하는 것이다. 또 육도에 각각 몸이 있으므로 같다고 한다. 몸의 닦음은 곧 닦는 바의 법이고, 닦는 자는 곧 능히 닦는 사람이다.”라고 하였다. 지금 글 가운데 모두 “얻지 못한다.”고 한 것은, 경에서 이미 “제일의 가운데 만약 …을 보면 몸을 닦지 않는다고 한다.”고 했으므로 곧 중도에서 유변을 없애야 비로소 몸을 닦는 것이기 때문이다. 보지 않는 것이 곧 얻지 못하는 것이며, 얻지 못하는 것이 곧 잘 관하는 것이다. 지금의 “몸의 식을 얻지 못한다.”는 ‘識’ 자가 잘못이다. 마땅히 ‘滅’ 자로 써야 한다. 나머지 글도 대조하여 해석하면 알 수 있다. “또한 몸의 여를 얻지 못한다.” 등은 우리 종가에서 뜻에 따라 예를 든 것일 뿐이다. 왜냐하면 이미 “몸 등을 얻지 못한다.”가 가를 없애는 것이고, “또한 몸의 여 등을 얻지 못한다.”가 공을 없애는 것이며, “몸의 성품 등을 얻지 못한다.”가 중을 없애는 것이기 때문이다. 이와 같아야 비로소 삼관이 원묘함을 보고 비밀장을 드러내어 삼신을 밝힌다.</w:t>
      </w:r>
    </w:p>
    <w:p>
      <w:pPr>
        <w:pStyle w:val="Heading2"/>
      </w:pPr>
      <w:r>
        <w:t>문단 0787  ·  [0355a12]</w:t>
      </w:r>
    </w:p>
    <w:p>
      <w:pPr/>
      <w:r>
        <w:rPr>
          <w:b/>
          <w:color w:val="2F75B5"/>
        </w:rPr>
        <w:t>원문</w:t>
      </w:r>
    </w:p>
    <w:p>
      <w:pPr>
        <w:pStyle w:val="SourceText"/>
      </w:pPr>
      <w:r>
        <w:t>[0355a12] ○言即中下三對法。</w:t>
      </w:r>
    </w:p>
    <w:p>
      <w:pPr/>
      <w:r>
        <w:rPr>
          <w:b/>
          <w:color w:val="2F75B5"/>
        </w:rPr>
        <w:t>한국어 직역</w:t>
      </w:r>
    </w:p>
    <w:p>
      <w:pPr>
        <w:pStyle w:val="TranslationText"/>
      </w:pPr>
      <w:r>
        <w:t>○ “즉중이라고 말한 것은[言即中]” 이하는 셋째로 법에 상대시킨다.</w:t>
      </w:r>
    </w:p>
    <w:p>
      <w:pPr>
        <w:pStyle w:val="Heading2"/>
      </w:pPr>
      <w:r>
        <w:t>문단 0788  ·  [0355a14]</w:t>
      </w:r>
    </w:p>
    <w:p>
      <w:pPr/>
      <w:r>
        <w:rPr>
          <w:b/>
          <w:color w:val="2F75B5"/>
        </w:rPr>
        <w:t>원문</w:t>
      </w:r>
    </w:p>
    <w:p>
      <w:pPr>
        <w:pStyle w:val="SourceText"/>
      </w:pPr>
      <w:r>
        <w:t>[0355a14] 言即中者即是法身即空者即是報身即假者即是應身。</w:t>
      </w:r>
    </w:p>
    <w:p>
      <w:pPr/>
      <w:r>
        <w:rPr>
          <w:b/>
          <w:color w:val="2F75B5"/>
        </w:rPr>
        <w:t>한국어 직역</w:t>
      </w:r>
    </w:p>
    <w:p>
      <w:pPr>
        <w:pStyle w:val="TranslationText"/>
      </w:pPr>
      <w:r>
        <w:t>즉중이라고 한 것은 곧 법신이고, 즉공은 곧 보신이며, 즉가는 곧 응신이다.</w:t>
      </w:r>
    </w:p>
    <w:p>
      <w:pPr>
        <w:pStyle w:val="Heading2"/>
      </w:pPr>
      <w:r>
        <w:t>문단 0789  ·  [0355a16]</w:t>
      </w:r>
    </w:p>
    <w:p>
      <w:pPr/>
      <w:r>
        <w:rPr>
          <w:b/>
          <w:color w:val="2F75B5"/>
        </w:rPr>
        <w:t>원문</w:t>
      </w:r>
    </w:p>
    <w:p>
      <w:pPr>
        <w:pStyle w:val="SourceText"/>
      </w:pPr>
      <w:r>
        <w:t>[0355a16] ○是名下三釋名。</w:t>
      </w:r>
    </w:p>
    <w:p>
      <w:pPr/>
      <w:r>
        <w:rPr>
          <w:b/>
          <w:color w:val="2F75B5"/>
        </w:rPr>
        <w:t>한국어 직역</w:t>
      </w:r>
    </w:p>
    <w:p>
      <w:pPr>
        <w:pStyle w:val="TranslationText"/>
      </w:pPr>
      <w:r>
        <w:t>○ “이것을 이름하여[是名]” 이하는 셋째로 이름을 해석한다.</w:t>
      </w:r>
    </w:p>
    <w:p>
      <w:pPr>
        <w:pStyle w:val="Heading2"/>
      </w:pPr>
      <w:r>
        <w:t>문단 0790  ·  [0355a17]</w:t>
      </w:r>
    </w:p>
    <w:p>
      <w:pPr/>
      <w:r>
        <w:rPr>
          <w:b/>
          <w:color w:val="2F75B5"/>
        </w:rPr>
        <w:t>원문</w:t>
      </w:r>
    </w:p>
    <w:p>
      <w:pPr>
        <w:pStyle w:val="SourceText"/>
      </w:pPr>
      <w:r>
        <w:t>[0355a17] 是名觀心三身金光明。</w:t>
      </w:r>
    </w:p>
    <w:p>
      <w:pPr/>
      <w:r>
        <w:rPr>
          <w:b/>
          <w:color w:val="2F75B5"/>
        </w:rPr>
        <w:t>한국어 직역</w:t>
      </w:r>
    </w:p>
    <w:p>
      <w:pPr>
        <w:pStyle w:val="TranslationText"/>
      </w:pPr>
      <w:r>
        <w:t>이것을 관심의 삼신 금광명이라 한다.</w:t>
      </w:r>
    </w:p>
    <w:p>
      <w:pPr>
        <w:pStyle w:val="Heading2"/>
      </w:pPr>
      <w:r>
        <w:t>문단 0791  ·  [0355a18]</w:t>
      </w:r>
    </w:p>
    <w:p>
      <w:pPr/>
      <w:r>
        <w:rPr>
          <w:b/>
          <w:color w:val="2F75B5"/>
        </w:rPr>
        <w:t>원문</w:t>
      </w:r>
    </w:p>
    <w:p>
      <w:pPr>
        <w:pStyle w:val="SourceText"/>
      </w:pPr>
      <w:r>
        <w:t>[0355a18] ○次約六即判位。</w:t>
      </w:r>
    </w:p>
    <w:p>
      <w:pPr/>
      <w:r>
        <w:rPr>
          <w:b/>
          <w:color w:val="2F75B5"/>
        </w:rPr>
        <w:t>한국어 직역</w:t>
      </w:r>
    </w:p>
    <w:p>
      <w:pPr>
        <w:pStyle w:val="TranslationText"/>
      </w:pPr>
      <w:r>
        <w:t>○ 다음은 육즉에 의거해 지위를 판정한다.</w:t>
      </w:r>
    </w:p>
    <w:p>
      <w:pPr>
        <w:pStyle w:val="Heading2"/>
      </w:pPr>
      <w:r>
        <w:t>문단 0792  ·  [0355a19]</w:t>
      </w:r>
    </w:p>
    <w:p>
      <w:pPr/>
      <w:r>
        <w:rPr>
          <w:b/>
          <w:color w:val="2F75B5"/>
        </w:rPr>
        <w:t>원문</w:t>
      </w:r>
    </w:p>
    <w:p>
      <w:pPr>
        <w:pStyle w:val="SourceText"/>
      </w:pPr>
      <w:r>
        <w:t>[0355a19] 六即如前。</w:t>
      </w:r>
    </w:p>
    <w:p>
      <w:pPr/>
      <w:r>
        <w:rPr>
          <w:b/>
          <w:color w:val="2F75B5"/>
        </w:rPr>
        <w:t>한국어 직역</w:t>
      </w:r>
    </w:p>
    <w:p>
      <w:pPr>
        <w:pStyle w:val="TranslationText"/>
      </w:pPr>
      <w:r>
        <w:t>육즉은 앞과 같다.</w:t>
      </w:r>
    </w:p>
    <w:p>
      <w:pPr>
        <w:pStyle w:val="Heading2"/>
      </w:pPr>
      <w:r>
        <w:t>문단 0793  ·  [0355a20]</w:t>
      </w:r>
    </w:p>
    <w:p>
      <w:pPr/>
      <w:r>
        <w:rPr>
          <w:b/>
          <w:color w:val="2F75B5"/>
        </w:rPr>
        <w:t>원문</w:t>
      </w:r>
    </w:p>
    <w:p>
      <w:pPr>
        <w:pStyle w:val="SourceText"/>
      </w:pPr>
      <w:r>
        <w:t>[0355a20] ○八觀三涅槃釋名文為二初標。</w:t>
      </w:r>
    </w:p>
    <w:p>
      <w:pPr/>
      <w:r>
        <w:rPr>
          <w:b/>
          <w:color w:val="2F75B5"/>
        </w:rPr>
        <w:t>한국어 직역</w:t>
      </w:r>
    </w:p>
    <w:p>
      <w:pPr>
        <w:pStyle w:val="TranslationText"/>
      </w:pPr>
      <w:r>
        <w:t>○ 여덟째, 삼열반을 관하여 이름을 해석한다. 글은 둘로 나뉘며, 첫째는 표방한다.</w:t>
      </w:r>
    </w:p>
    <w:p>
      <w:pPr>
        <w:pStyle w:val="Heading2"/>
      </w:pPr>
      <w:r>
        <w:t>문단 0794  ·  [0355a21]</w:t>
      </w:r>
    </w:p>
    <w:p>
      <w:pPr/>
      <w:r>
        <w:rPr>
          <w:b/>
          <w:color w:val="2F75B5"/>
        </w:rPr>
        <w:t>원문</w:t>
      </w:r>
    </w:p>
    <w:p>
      <w:pPr>
        <w:pStyle w:val="SourceText"/>
      </w:pPr>
      <w:r>
        <w:t>[0355a21] 次觀心三涅槃金光明者。</w:t>
      </w:r>
    </w:p>
    <w:p>
      <w:pPr/>
      <w:r>
        <w:rPr>
          <w:b/>
          <w:color w:val="2F75B5"/>
        </w:rPr>
        <w:t>한국어 직역</w:t>
      </w:r>
    </w:p>
    <w:p>
      <w:pPr>
        <w:pStyle w:val="TranslationText"/>
      </w:pPr>
      <w:r>
        <w:t>다음 관심의 삼열반 금광명이라는 것은,</w:t>
      </w:r>
    </w:p>
    <w:p>
      <w:pPr>
        <w:pStyle w:val="Heading2"/>
      </w:pPr>
      <w:r>
        <w:t>문단 0795  ·  [0355a22]</w:t>
      </w:r>
    </w:p>
    <w:p>
      <w:pPr/>
      <w:r>
        <w:rPr>
          <w:b/>
          <w:color w:val="2F75B5"/>
        </w:rPr>
        <w:t>원문</w:t>
      </w:r>
    </w:p>
    <w:p>
      <w:pPr>
        <w:pStyle w:val="SourceText"/>
      </w:pPr>
      <w:r>
        <w:t>[0355a22] ○次釋文為三初正明觀法。</w:t>
      </w:r>
    </w:p>
    <w:p>
      <w:pPr/>
      <w:r>
        <w:rPr>
          <w:b/>
          <w:color w:val="2F75B5"/>
        </w:rPr>
        <w:t>한국어 직역</w:t>
      </w:r>
    </w:p>
    <w:p>
      <w:pPr>
        <w:pStyle w:val="TranslationText"/>
      </w:pPr>
      <w:r>
        <w:t>○ 다음 해석은 셋으로 나뉘며, 첫째는 바로 관법을 밝힌다.</w:t>
      </w:r>
    </w:p>
    <w:p>
      <w:pPr>
        <w:pStyle w:val="Heading2"/>
      </w:pPr>
      <w:r>
        <w:t>문단 0796  ·  [0355a23]</w:t>
      </w:r>
    </w:p>
    <w:p>
      <w:pPr/>
      <w:r>
        <w:rPr>
          <w:b/>
          <w:color w:val="2F75B5"/>
        </w:rPr>
        <w:t>원문</w:t>
      </w:r>
    </w:p>
    <w:p>
      <w:pPr>
        <w:pStyle w:val="SourceText"/>
      </w:pPr>
      <w:r>
        <w:t>[0355a23] 諦觀心性本來寂滅不染不淨染故名生淨故名滅生滅不能毀故常不能染故淨不能礙故我不能受故樂是為性淨涅槃若妄念心起悉以正觀觀之令此正觀與法性相應妄念不能染不能毀不能礙不能受常樂我淨者即是圓淨涅槃又以正觀觀諸心數心數法不行心數法不能染不能礙不能受者名方便淨涅槃。</w:t>
      </w:r>
    </w:p>
    <w:p>
      <w:pPr/>
      <w:r>
        <w:rPr>
          <w:b/>
          <w:color w:val="2F75B5"/>
        </w:rPr>
        <w:t>한국어 직역</w:t>
      </w:r>
    </w:p>
    <w:p>
      <w:pPr>
        <w:pStyle w:val="TranslationText"/>
      </w:pPr>
      <w:r>
        <w:t>심성을 자세히 관하면 본래 적멸하여 물들지도 않고 깨끗하지도 않다. 물듦 때문에 생이라 하고 깨끗함 때문에 멸이라 한다. 생멸이 훼손할 수 없으므로 상이고, 물들일 수 없으므로 정이며, 막을 수 없으므로 아이고, 받아들일 수 없으므로 락이다. 이것이 성정열반이다. 만약 망념의 마음이 일어나면 모두 정관으로 그것을 관하여 이 정관이 법성과 상응하게 한다. 망념이 능히 물들이지도 못하고 훼손하지도 못하며 막지도 못하고 받아들이지도 못하게 하여 상·락·아·정이 되면 이것이 곧 원정열반이다. 또 정관으로 여러 심수를 관하여 심수의 법이 행하지 않고, 심수의 법이 능히 물들이지도 못하고 막지도 못하며 받아들이지도 못하면 방편정열반이라 한다.</w:t>
      </w:r>
    </w:p>
    <w:p>
      <w:pPr>
        <w:pStyle w:val="Heading2"/>
      </w:pPr>
      <w:r>
        <w:t>문단 0797  ·  [0355b06]</w:t>
      </w:r>
    </w:p>
    <w:p>
      <w:pPr/>
      <w:r>
        <w:rPr>
          <w:b/>
          <w:color w:val="2F75B5"/>
        </w:rPr>
        <w:t>원문</w:t>
      </w:r>
    </w:p>
    <w:p>
      <w:pPr>
        <w:pStyle w:val="SourceText"/>
      </w:pPr>
      <w:r>
        <w:t>[0355b06] ○次是名下釋名。</w:t>
      </w:r>
    </w:p>
    <w:p>
      <w:pPr/>
      <w:r>
        <w:rPr>
          <w:b/>
          <w:color w:val="2F75B5"/>
        </w:rPr>
        <w:t>한국어 직역</w:t>
      </w:r>
    </w:p>
    <w:p>
      <w:pPr>
        <w:pStyle w:val="TranslationText"/>
      </w:pPr>
      <w:r>
        <w:t>○ 다음 “이것을 이름하여[是名]” 이하는 이름을 해석한다.</w:t>
      </w:r>
    </w:p>
    <w:p>
      <w:pPr>
        <w:pStyle w:val="Heading2"/>
      </w:pPr>
      <w:r>
        <w:t>문단 0798  ·  [0355b07]</w:t>
      </w:r>
    </w:p>
    <w:p>
      <w:pPr/>
      <w:r>
        <w:rPr>
          <w:b/>
          <w:color w:val="2F75B5"/>
        </w:rPr>
        <w:t>원문</w:t>
      </w:r>
    </w:p>
    <w:p>
      <w:pPr>
        <w:pStyle w:val="SourceText"/>
      </w:pPr>
      <w:r>
        <w:t>[0355b07] 是名觀心三涅槃金光明。</w:t>
      </w:r>
    </w:p>
    <w:p>
      <w:pPr/>
      <w:r>
        <w:rPr>
          <w:b/>
          <w:color w:val="2F75B5"/>
        </w:rPr>
        <w:t>한국어 직역</w:t>
      </w:r>
    </w:p>
    <w:p>
      <w:pPr>
        <w:pStyle w:val="TranslationText"/>
      </w:pPr>
      <w:r>
        <w:t>이것을 관심의 삼열반 금광명이라 한다.</w:t>
      </w:r>
    </w:p>
    <w:p>
      <w:pPr>
        <w:pStyle w:val="Heading2"/>
      </w:pPr>
      <w:r>
        <w:t>문단 0799  ·  [0355b08]</w:t>
      </w:r>
    </w:p>
    <w:p>
      <w:pPr/>
      <w:r>
        <w:rPr>
          <w:b/>
          <w:color w:val="2F75B5"/>
        </w:rPr>
        <w:t>원문</w:t>
      </w:r>
    </w:p>
    <w:p>
      <w:pPr>
        <w:pStyle w:val="SourceText"/>
      </w:pPr>
      <w:r>
        <w:t>[0355b08] ○三約六即判位。</w:t>
      </w:r>
    </w:p>
    <w:p>
      <w:pPr/>
      <w:r>
        <w:rPr>
          <w:b/>
          <w:color w:val="2F75B5"/>
        </w:rPr>
        <w:t>한국어 직역</w:t>
      </w:r>
    </w:p>
    <w:p>
      <w:pPr>
        <w:pStyle w:val="TranslationText"/>
      </w:pPr>
      <w:r>
        <w:t>○ 셋째는 육즉에 의거해 지위를 판정한다.</w:t>
      </w:r>
    </w:p>
    <w:p>
      <w:pPr>
        <w:pStyle w:val="Heading2"/>
      </w:pPr>
      <w:r>
        <w:t>문단 0800  ·  [0355b09]</w:t>
      </w:r>
    </w:p>
    <w:p>
      <w:pPr/>
      <w:r>
        <w:rPr>
          <w:b/>
          <w:color w:val="2F75B5"/>
        </w:rPr>
        <w:t>원문</w:t>
      </w:r>
    </w:p>
    <w:p>
      <w:pPr>
        <w:pStyle w:val="SourceText"/>
      </w:pPr>
      <w:r>
        <w:t>[0355b09] 六即如前。</w:t>
      </w:r>
    </w:p>
    <w:p>
      <w:pPr/>
      <w:r>
        <w:rPr>
          <w:b/>
          <w:color w:val="2F75B5"/>
        </w:rPr>
        <w:t>한국어 직역</w:t>
      </w:r>
    </w:p>
    <w:p>
      <w:pPr>
        <w:pStyle w:val="TranslationText"/>
      </w:pPr>
      <w:r>
        <w:t>육즉은 앞과 같다.</w:t>
      </w:r>
    </w:p>
    <w:p>
      <w:pPr>
        <w:pStyle w:val="Heading2"/>
      </w:pPr>
      <w:r>
        <w:t>문단 0801  ·  [0355b10]</w:t>
      </w:r>
    </w:p>
    <w:p>
      <w:pPr/>
      <w:r>
        <w:rPr>
          <w:b/>
          <w:color w:val="2F75B5"/>
        </w:rPr>
        <w:t>원문</w:t>
      </w:r>
    </w:p>
    <w:p>
      <w:pPr>
        <w:pStyle w:val="SourceText"/>
      </w:pPr>
      <w:r>
        <w:t>[0355b10] ○九觀三寶釋名文為二初標。</w:t>
      </w:r>
    </w:p>
    <w:p>
      <w:pPr/>
      <w:r>
        <w:rPr>
          <w:b/>
          <w:color w:val="2F75B5"/>
        </w:rPr>
        <w:t>한국어 직역</w:t>
      </w:r>
    </w:p>
    <w:p>
      <w:pPr>
        <w:pStyle w:val="TranslationText"/>
      </w:pPr>
      <w:r>
        <w:t>○ 아홉째, 삼보를 관하여 이름을 해석한다. 글은 둘로 나뉘며, 첫째는 표방한다.</w:t>
      </w:r>
    </w:p>
    <w:p>
      <w:pPr>
        <w:pStyle w:val="Heading2"/>
      </w:pPr>
      <w:r>
        <w:t>문단 0802  ·  [0355b11]</w:t>
      </w:r>
    </w:p>
    <w:p>
      <w:pPr/>
      <w:r>
        <w:rPr>
          <w:b/>
          <w:color w:val="2F75B5"/>
        </w:rPr>
        <w:t>원문</w:t>
      </w:r>
    </w:p>
    <w:p>
      <w:pPr>
        <w:pStyle w:val="SourceText"/>
      </w:pPr>
      <w:r>
        <w:t>[0355b11] 次觀心三寶金光明者。</w:t>
      </w:r>
    </w:p>
    <w:p>
      <w:pPr/>
      <w:r>
        <w:rPr>
          <w:b/>
          <w:color w:val="2F75B5"/>
        </w:rPr>
        <w:t>한국어 직역</w:t>
      </w:r>
    </w:p>
    <w:p>
      <w:pPr>
        <w:pStyle w:val="TranslationText"/>
      </w:pPr>
      <w:r>
        <w:t>다음 관심의 삼보 금광명이라는 것은,</w:t>
      </w:r>
    </w:p>
    <w:p>
      <w:pPr>
        <w:pStyle w:val="Heading2"/>
      </w:pPr>
      <w:r>
        <w:t>문단 0803  ·  [0355b12]</w:t>
      </w:r>
    </w:p>
    <w:p>
      <w:pPr/>
      <w:r>
        <w:rPr>
          <w:b/>
          <w:color w:val="2F75B5"/>
        </w:rPr>
        <w:t>원문</w:t>
      </w:r>
    </w:p>
    <w:p>
      <w:pPr>
        <w:pStyle w:val="SourceText"/>
      </w:pPr>
      <w:r>
        <w:t>[0355b12] ○次釋文為二初正釋次重釋初又為二初正明觀法文為三初總舉。</w:t>
      </w:r>
    </w:p>
    <w:p>
      <w:pPr/>
      <w:r>
        <w:rPr>
          <w:b/>
          <w:color w:val="2F75B5"/>
        </w:rPr>
        <w:t>한국어 직역</w:t>
      </w:r>
    </w:p>
    <w:p>
      <w:pPr>
        <w:pStyle w:val="TranslationText"/>
      </w:pPr>
      <w:r>
        <w:t>○ 다음 해석은 둘로 나뉘며, 첫째는 바로 해석하고 둘째는 거듭 해석한다. 첫째는 다시 둘로 나뉘며, 첫째는 바로 관법을 밝힌다. 글은 셋으로 나뉘며, 첫째는 총괄하여 든다.</w:t>
      </w:r>
    </w:p>
    <w:p>
      <w:pPr>
        <w:pStyle w:val="Heading2"/>
      </w:pPr>
      <w:r>
        <w:t>문단 0804  ·  [0355b14]</w:t>
      </w:r>
    </w:p>
    <w:p>
      <w:pPr/>
      <w:r>
        <w:rPr>
          <w:b/>
          <w:color w:val="2F75B5"/>
        </w:rPr>
        <w:t>원문</w:t>
      </w:r>
    </w:p>
    <w:p>
      <w:pPr>
        <w:pStyle w:val="SourceText"/>
      </w:pPr>
      <w:r>
        <w:t>[0355b14] 諦觀一念之心即空即假即中即是三寶。</w:t>
      </w:r>
    </w:p>
    <w:p>
      <w:pPr/>
      <w:r>
        <w:rPr>
          <w:b/>
          <w:color w:val="2F75B5"/>
        </w:rPr>
        <w:t>한국어 직역</w:t>
      </w:r>
    </w:p>
    <w:p>
      <w:pPr>
        <w:pStyle w:val="TranslationText"/>
      </w:pPr>
      <w:r>
        <w:t>한 생각의 마음을 자세히 관하여 곧 공이고 곧 가이며 곧 중이면 이것이 곧 삼보이다.</w:t>
      </w:r>
    </w:p>
    <w:p>
      <w:pPr>
        <w:pStyle w:val="Heading2"/>
      </w:pPr>
      <w:r>
        <w:t>문단 0805  ·  [0355b15]</w:t>
      </w:r>
    </w:p>
    <w:p>
      <w:pPr/>
      <w:r>
        <w:rPr>
          <w:b/>
          <w:color w:val="2F75B5"/>
        </w:rPr>
        <w:t>원문</w:t>
      </w:r>
    </w:p>
    <w:p>
      <w:pPr>
        <w:pStyle w:val="SourceText"/>
      </w:pPr>
      <w:r>
        <w:t>[0355b15] ○次何者下別釋文為二初依經略立。</w:t>
      </w:r>
    </w:p>
    <w:p>
      <w:pPr/>
      <w:r>
        <w:rPr>
          <w:b/>
          <w:color w:val="2F75B5"/>
        </w:rPr>
        <w:t>한국어 직역</w:t>
      </w:r>
    </w:p>
    <w:p>
      <w:pPr>
        <w:pStyle w:val="TranslationText"/>
      </w:pPr>
      <w:r>
        <w:t>○ 다음 “어째서인가[何者]” 이하는 별도로 해석한다. 글은 둘로 나뉘며, 첫째는 경에 의거해 간략히 세운다.</w:t>
      </w:r>
    </w:p>
    <w:p>
      <w:pPr>
        <w:pStyle w:val="Heading2"/>
      </w:pPr>
      <w:r>
        <w:t>문단 0806  ·  [0355b16]</w:t>
      </w:r>
    </w:p>
    <w:p>
      <w:pPr/>
      <w:r>
        <w:rPr>
          <w:b/>
          <w:color w:val="2F75B5"/>
        </w:rPr>
        <w:t>원문</w:t>
      </w:r>
    </w:p>
    <w:p>
      <w:pPr>
        <w:pStyle w:val="SourceText"/>
      </w:pPr>
      <w:r>
        <w:t>[0355b16] 何者不覺名法寶覺名佛寶和名僧寶。</w:t>
      </w:r>
    </w:p>
    <w:p>
      <w:pPr/>
      <w:r>
        <w:rPr>
          <w:b/>
          <w:color w:val="2F75B5"/>
        </w:rPr>
        <w:t>한국어 직역</w:t>
      </w:r>
    </w:p>
    <w:p>
      <w:pPr>
        <w:pStyle w:val="TranslationText"/>
      </w:pPr>
      <w:r>
        <w:t>어째서인가? 깨닫지 못함을 법보라 하고, 깨달음을 불보라 하며, 화합을 승보라 한다.</w:t>
      </w:r>
    </w:p>
    <w:p>
      <w:pPr>
        <w:pStyle w:val="Heading2"/>
      </w:pPr>
      <w:r>
        <w:t>문단 0807  ·  [0355b17]</w:t>
      </w:r>
    </w:p>
    <w:p>
      <w:pPr/>
      <w:r>
        <w:rPr>
          <w:b/>
          <w:color w:val="2F75B5"/>
        </w:rPr>
        <w:t>원문</w:t>
      </w:r>
    </w:p>
    <w:p>
      <w:pPr>
        <w:pStyle w:val="SourceText"/>
      </w:pPr>
      <w:r>
        <w:t>[0355b17] 涅槃經中迦葉難云涅槃佛性決定如來是一義者云何說言有三歸依佛言有法名一義異名義俱異佛常法常比丘僧常涅槃虗空皆亦如是是名名一義異名義俱異者佛名為覺法名不覺僧名和合涅槃名解脫虗空名非善亦名無礙如來或時說三為一說一為三如是之義是佛境界非二乘所知法據性德不動是故法名彰不覺之義佛約修成智契所以佛名召覺知之義和名僧寶其意可解此三名義雖則暫分而其理體亦何永異差即無差三寶體同佛即是法法即是眾豈可條然故不可見說一為三便謂此三乖於一也。</w:t>
      </w:r>
    </w:p>
    <w:p>
      <w:pPr/>
      <w:r>
        <w:rPr>
          <w:b/>
          <w:color w:val="2F75B5"/>
        </w:rPr>
        <w:t>한국어 직역</w:t>
      </w:r>
    </w:p>
    <w:p>
      <w:pPr>
        <w:pStyle w:val="TranslationText"/>
      </w:pPr>
      <w:r>
        <w:t>『열반경』에서 가섭이 논난하였다. “열반과 불성은 결정코 여래와 하나의 뜻이라면 어찌 세 가지 귀의를 설합니까?” 부처가 말씀하였다. “어떤 법은 이름은 하나이나 뜻이 다르고, 어떤 것은 이름과 뜻이 모두 다르다. 부처는 항상하고 법도 항상하며 비구승도 항상하고, 열반과 허공도 모두 또한 그러하다. 이것을 이름은 하나이나 뜻이 다르다고 한다. 이름과 뜻이 모두 다르다는 것은 부처는 깨달음이라 하고, 법은 깨닫지 못함이라 하며, 승은 화합이라 하고, 열반은 해탈이라 하며, 허공은 선도 아니고 또한 악도 아닌 것이라 하며, 여래는 걸림없음이라 한다. 여래는 때로 셋을 하나라고 설하고 하나를 셋이라고 설한다. 이와 같은 뜻은 부처의 경계여서 이승이 알 바가 아니다.” 법은 성덕에 의거해 움직이지 않으므로 ‘법’이라는 이름이 깨닫지 못함의 뜻을 드러낸다. 부처는 수행으로 이루어진 지혜가 계합하는 데 의거하므로, ‘불’이라는 이름은 깨달아 앎의 뜻을 나타낸다. 화합을 승보라 하는 것은 그 뜻을 알 수 있다. 이 세 가지 이름과 뜻은 비록 잠시 나뉘지만 그 이체가 어찌 영원히 다르겠는가? 차별이 곧 무차별이어서 삼보의 체가 같다. 부처가 곧 법이고 법이 곧 대중인데 어찌 조목조목 별개일 수 있겠는가? 그러므로 하나를 셋이라 설하는 것을 보고 곧 이 셋이 하나와 어긋난다고 여겨서는 안 된다.</w:t>
      </w:r>
    </w:p>
    <w:p>
      <w:pPr>
        <w:pStyle w:val="Heading2"/>
      </w:pPr>
      <w:r>
        <w:t>문단 0808  ·  [0355c03]</w:t>
      </w:r>
    </w:p>
    <w:p>
      <w:pPr/>
      <w:r>
        <w:rPr>
          <w:b/>
          <w:color w:val="2F75B5"/>
        </w:rPr>
        <w:t>원문</w:t>
      </w:r>
    </w:p>
    <w:p>
      <w:pPr>
        <w:pStyle w:val="SourceText"/>
      </w:pPr>
      <w:r>
        <w:t>[0355c03] ○次三諦之理下約義正釋文為二初正釋三諦。</w:t>
      </w:r>
    </w:p>
    <w:p>
      <w:pPr/>
      <w:r>
        <w:rPr>
          <w:b/>
          <w:color w:val="2F75B5"/>
        </w:rPr>
        <w:t>한국어 직역</w:t>
      </w:r>
    </w:p>
    <w:p>
      <w:pPr>
        <w:pStyle w:val="TranslationText"/>
      </w:pPr>
      <w:r>
        <w:t>○ 다음 “삼제의 이치[三諦之理]” 이하는 뜻에 의거해 바로 해석한다. 글은 둘로 나뉘며, 첫째는 삼제를 바로 해석한다.</w:t>
      </w:r>
    </w:p>
    <w:p>
      <w:pPr>
        <w:pStyle w:val="Heading2"/>
      </w:pPr>
      <w:r>
        <w:t>문단 0809  ·  [0355c05]</w:t>
      </w:r>
    </w:p>
    <w:p>
      <w:pPr/>
      <w:r>
        <w:rPr>
          <w:b/>
          <w:color w:val="2F75B5"/>
        </w:rPr>
        <w:t>원문</w:t>
      </w:r>
    </w:p>
    <w:p>
      <w:pPr>
        <w:pStyle w:val="SourceText"/>
      </w:pPr>
      <w:r>
        <w:t>[0355c05] 三諦之理不覺故是法寶三諦之智能覺故是佛寶三諦三智相應和故是僧寶無諦智不發。</w:t>
      </w:r>
    </w:p>
    <w:p>
      <w:pPr/>
      <w:r>
        <w:rPr>
          <w:b/>
          <w:color w:val="2F75B5"/>
        </w:rPr>
        <w:t>한국어 직역</w:t>
      </w:r>
    </w:p>
    <w:p>
      <w:pPr>
        <w:pStyle w:val="TranslationText"/>
      </w:pPr>
      <w:r>
        <w:t>삼제의 이치는 깨닫지 못하므로 법보이고, 삼제의 지혜는 능히 깨달으므로 불보이며, 삼제와 삼지가 상응하여 화합하므로 승보이다. 제가 없으면 지혜가 일어나지 않는다.</w:t>
      </w:r>
    </w:p>
    <w:p>
      <w:pPr>
        <w:pStyle w:val="Heading2"/>
      </w:pPr>
      <w:r>
        <w:t>문단 0810  ·  [0355c07]</w:t>
      </w:r>
    </w:p>
    <w:p>
      <w:pPr/>
      <w:r>
        <w:rPr>
          <w:b/>
          <w:color w:val="2F75B5"/>
        </w:rPr>
        <w:t>원문</w:t>
      </w:r>
    </w:p>
    <w:p>
      <w:pPr>
        <w:pStyle w:val="SourceText"/>
      </w:pPr>
      <w:r>
        <w:t>[0355c07] 三智及相應者經文從合今釋從離離合融妙方名秘密。</w:t>
      </w:r>
    </w:p>
    <w:p>
      <w:pPr/>
      <w:r>
        <w:rPr>
          <w:b/>
          <w:color w:val="2F75B5"/>
        </w:rPr>
        <w:t>한국어 직역</w:t>
      </w:r>
    </w:p>
    <w:p>
      <w:pPr>
        <w:pStyle w:val="TranslationText"/>
      </w:pPr>
      <w:r>
        <w:t>삼지와 상응이라는 것은 경문에서는 합을 따랐고 지금 해석은 분리를 따른다. 분리와 합이 융묘해야 비로소 비밀이라 한다.</w:t>
      </w:r>
    </w:p>
    <w:p>
      <w:pPr>
        <w:pStyle w:val="Heading2"/>
      </w:pPr>
      <w:r>
        <w:t>문단 0811  ·  [0355c08]</w:t>
      </w:r>
    </w:p>
    <w:p>
      <w:pPr/>
      <w:r>
        <w:rPr>
          <w:b/>
          <w:color w:val="2F75B5"/>
        </w:rPr>
        <w:t>원문</w:t>
      </w:r>
    </w:p>
    <w:p>
      <w:pPr>
        <w:pStyle w:val="SourceText"/>
      </w:pPr>
      <w:r>
        <w:t>[0355c08] ○次無諦下明所以智由境起。</w:t>
      </w:r>
    </w:p>
    <w:p>
      <w:pPr/>
      <w:r>
        <w:rPr>
          <w:b/>
          <w:color w:val="2F75B5"/>
        </w:rPr>
        <w:t>한국어 직역</w:t>
      </w:r>
    </w:p>
    <w:p>
      <w:pPr>
        <w:pStyle w:val="TranslationText"/>
      </w:pPr>
      <w:r>
        <w:t>○ 다음 “제가 없으면[無諦]” 이하는 그 까닭을 밝힌다. 지혜는 경계로 말미암아 일어난다.</w:t>
      </w:r>
    </w:p>
    <w:p>
      <w:pPr>
        <w:pStyle w:val="Heading2"/>
      </w:pPr>
      <w:r>
        <w:t>문단 0812  ·  [0355c09]</w:t>
      </w:r>
    </w:p>
    <w:p>
      <w:pPr/>
      <w:r>
        <w:rPr>
          <w:b/>
          <w:color w:val="2F75B5"/>
        </w:rPr>
        <w:t>원문</w:t>
      </w:r>
    </w:p>
    <w:p>
      <w:pPr>
        <w:pStyle w:val="SourceText"/>
      </w:pPr>
      <w:r>
        <w:t>[0355c09] 無諦智不發無智諦不顯諦智不和不能大用利益眾生。</w:t>
      </w:r>
    </w:p>
    <w:p>
      <w:pPr/>
      <w:r>
        <w:rPr>
          <w:b/>
          <w:color w:val="2F75B5"/>
        </w:rPr>
        <w:t>한국어 직역</w:t>
      </w:r>
    </w:p>
    <w:p>
      <w:pPr>
        <w:pStyle w:val="TranslationText"/>
      </w:pPr>
      <w:r>
        <w:t>제가 없으면 지혜가 일어나지 않고, 지혜가 없으면 제가 드러나지 않으며, 제와 지혜가 화합하지 않으면 큰 작용으로 중생을 이롭게 할 수 없다.</w:t>
      </w:r>
    </w:p>
    <w:p>
      <w:pPr>
        <w:pStyle w:val="Heading2"/>
      </w:pPr>
      <w:r>
        <w:t>문단 0813  ·  [0355c11]</w:t>
      </w:r>
    </w:p>
    <w:p>
      <w:pPr/>
      <w:r>
        <w:rPr>
          <w:b/>
          <w:color w:val="2F75B5"/>
        </w:rPr>
        <w:t>원문</w:t>
      </w:r>
    </w:p>
    <w:p>
      <w:pPr>
        <w:pStyle w:val="SourceText"/>
      </w:pPr>
      <w:r>
        <w:t>[0355c11] 是故無諦智不能發諦由智明是故無智諦不能顯境智相冥方有大用是故不和則無利益。</w:t>
      </w:r>
    </w:p>
    <w:p>
      <w:pPr/>
      <w:r>
        <w:rPr>
          <w:b/>
          <w:color w:val="2F75B5"/>
        </w:rPr>
        <w:t>한국어 직역</w:t>
      </w:r>
    </w:p>
    <w:p>
      <w:pPr>
        <w:pStyle w:val="TranslationText"/>
      </w:pPr>
      <w:r>
        <w:t>그러므로 제가 없으면 지혜가 일어날 수 없고, 제는 지혜로 말미암아 밝아지므로 지혜가 없으면 제가 드러날 수 없다. 경계와 지혜가 서로 계합해야 비로소 큰 작용이 있으므로 화합하지 않으면 이익이 없다.</w:t>
      </w:r>
    </w:p>
    <w:p>
      <w:pPr>
        <w:pStyle w:val="Heading2"/>
      </w:pPr>
      <w:r>
        <w:t>문단 0814  ·  [0355c12]</w:t>
      </w:r>
    </w:p>
    <w:p>
      <w:pPr/>
      <w:r>
        <w:rPr>
          <w:b/>
          <w:color w:val="2F75B5"/>
        </w:rPr>
        <w:t>원문</w:t>
      </w:r>
    </w:p>
    <w:p>
      <w:pPr>
        <w:pStyle w:val="SourceText"/>
      </w:pPr>
      <w:r>
        <w:t>[0355c12] ○三種下三結示。</w:t>
      </w:r>
    </w:p>
    <w:p>
      <w:pPr/>
      <w:r>
        <w:rPr>
          <w:b/>
          <w:color w:val="2F75B5"/>
        </w:rPr>
        <w:t>한국어 직역</w:t>
      </w:r>
    </w:p>
    <w:p>
      <w:pPr>
        <w:pStyle w:val="TranslationText"/>
      </w:pPr>
      <w:r>
        <w:t>○ “세 가지[三種]” 이하는 셋째로 결론내어 보인다.</w:t>
      </w:r>
    </w:p>
    <w:p>
      <w:pPr>
        <w:pStyle w:val="Heading2"/>
      </w:pPr>
      <w:r>
        <w:t>문단 0815  ·  [0355c14]</w:t>
      </w:r>
    </w:p>
    <w:p>
      <w:pPr/>
      <w:r>
        <w:rPr>
          <w:b/>
          <w:color w:val="2F75B5"/>
        </w:rPr>
        <w:t>원문</w:t>
      </w:r>
    </w:p>
    <w:p>
      <w:pPr>
        <w:pStyle w:val="SourceText"/>
      </w:pPr>
      <w:r>
        <w:t>[0355c14] 三種皆可尊可重是故俱稱為寶。</w:t>
      </w:r>
    </w:p>
    <w:p>
      <w:pPr/>
      <w:r>
        <w:rPr>
          <w:b/>
          <w:color w:val="2F75B5"/>
        </w:rPr>
        <w:t>한국어 직역</w:t>
      </w:r>
    </w:p>
    <w:p>
      <w:pPr>
        <w:pStyle w:val="TranslationText"/>
      </w:pPr>
      <w:r>
        <w:t>세 가지는 모두 존귀하고 중시할 만하므로 함께 ‘보’라고 칭한다.</w:t>
      </w:r>
    </w:p>
    <w:p>
      <w:pPr>
        <w:pStyle w:val="Heading2"/>
      </w:pPr>
      <w:r>
        <w:t>문단 0816  ·  [0355c15]</w:t>
      </w:r>
    </w:p>
    <w:p>
      <w:pPr/>
      <w:r>
        <w:rPr>
          <w:b/>
          <w:color w:val="2F75B5"/>
        </w:rPr>
        <w:t>원문</w:t>
      </w:r>
    </w:p>
    <w:p>
      <w:pPr>
        <w:pStyle w:val="SourceText"/>
      </w:pPr>
      <w:r>
        <w:t>[0355c15] ○六即下次判位。</w:t>
      </w:r>
    </w:p>
    <w:p>
      <w:pPr/>
      <w:r>
        <w:rPr>
          <w:b/>
          <w:color w:val="2F75B5"/>
        </w:rPr>
        <w:t>한국어 직역</w:t>
      </w:r>
    </w:p>
    <w:p>
      <w:pPr>
        <w:pStyle w:val="TranslationText"/>
      </w:pPr>
      <w:r>
        <w:t>○ “육즉[六即]” 이하는 다음으로 지위를 판정한다.</w:t>
      </w:r>
    </w:p>
    <w:p>
      <w:pPr>
        <w:pStyle w:val="Heading2"/>
      </w:pPr>
      <w:r>
        <w:t>문단 0817  ·  [0355c16]</w:t>
      </w:r>
    </w:p>
    <w:p>
      <w:pPr/>
      <w:r>
        <w:rPr>
          <w:b/>
          <w:color w:val="2F75B5"/>
        </w:rPr>
        <w:t>원문</w:t>
      </w:r>
    </w:p>
    <w:p>
      <w:pPr>
        <w:pStyle w:val="SourceText"/>
      </w:pPr>
      <w:r>
        <w:t>[0355c16] 六即如前。</w:t>
      </w:r>
    </w:p>
    <w:p>
      <w:pPr/>
      <w:r>
        <w:rPr>
          <w:b/>
          <w:color w:val="2F75B5"/>
        </w:rPr>
        <w:t>한국어 직역</w:t>
      </w:r>
    </w:p>
    <w:p>
      <w:pPr>
        <w:pStyle w:val="TranslationText"/>
      </w:pPr>
      <w:r>
        <w:t>육즉은 앞과 같다.</w:t>
      </w:r>
    </w:p>
    <w:p>
      <w:pPr>
        <w:pStyle w:val="Heading2"/>
      </w:pPr>
      <w:r>
        <w:t>문단 0818  ·  [0355c17]</w:t>
      </w:r>
    </w:p>
    <w:p>
      <w:pPr/>
      <w:r>
        <w:rPr>
          <w:b/>
          <w:color w:val="2F75B5"/>
        </w:rPr>
        <w:t>원문</w:t>
      </w:r>
    </w:p>
    <w:p>
      <w:pPr>
        <w:pStyle w:val="SourceText"/>
      </w:pPr>
      <w:r>
        <w:t>[0355c17] ○復次下次重釋者然此重釋與前正釋但是開合何者前云三諦之理不覺是法寶者合三理之理為一法寶也今云中諦不覺名法寶真諦不覺名佛寶俗諦不覺名僧寶者開三諦之理為三寶也即法寶之上自具三寶也三諦法寶開三既然三智佛寶諦智僧寶開三例爾孤山不曉乃以佛陀翻覺致詰且文句云懺者鑑也何不引於梵語懺摩此翻悔過而為難邪況初正釋文中自云覺名佛寶豈非佛陀翻為覺乎又金錍云世人共迷法相名異體一故真如隨緣即佛性隨緣佛之一字即法佛也不聞以華梵致詰況不覺無覺法性不成覺無不覺佛性寧立又淨名疏中初文乃以法身為法寶報身為佛寶應身為僧寶次文又乃各開為三初於法佛開為三者法性是佛之師名法寶法性寂而常照名佛寶照與性和名僧寶此即法身之上辨其三寶也次報佛辨三寶者智照即佛寶圓照之法即法寶此二和即僧寶次於應佛辨三寶者照機不失即佛寶為物之軌即法寶與物和光即僧寶復總結云三寶之上凡十二寶未曾有異此與今文初科正釋次科重釋文意離合那不思之於中為三初正釋又為三初約三諦釋。</w:t>
      </w:r>
    </w:p>
    <w:p>
      <w:pPr/>
      <w:r>
        <w:rPr>
          <w:b/>
          <w:color w:val="2F75B5"/>
        </w:rPr>
        <w:t>한국어 직역</w:t>
      </w:r>
    </w:p>
    <w:p>
      <w:pPr>
        <w:pStyle w:val="TranslationText"/>
      </w:pPr>
      <w:r>
        <w:t>○ “또 다시[復次]” 이하는 다음으로 거듭 해석한다. 이 거듭 해석과 앞의 정석은 단지 열고 합하는 차이일 뿐이다. 왜냐하면 앞에서 “삼제의 이치는 깨닫지 못하므로 법보이다.”라고 한 것은 삼리의 이치를 합하여 하나의 법보로 삼은 것이다. 지금 “중제의 깨닫지 못함을 법보라 하고, 진제의 깨닫지 못함을 불보라 하며, 속제의 깨닫지 못함을 승보라 한다.”고 한 것은 삼제의 이치를 열어 삼보로 삼은 것이다. 곧 법보 위에 스스로 삼보가 갖추어진 것이다. 삼제의 법보를 열어 셋으로 하는 것이 이미 그러하니, 삼지의 불보와 제·지의 승보를 열어 셋으로 하는 것도 이에 준한다. 고산은 이를 이해하지 못하고 ‘佛陀’를 ‘覺’이라 번역하는 것을 가지고 힐난하였다. 또 『문구』에서 “懺은 감(鑑)이다.”라고 했는데, 어째서 범어 ‘懺摩’를 인용해 ‘悔過’라고 번역하는 것을 가지고 힐난하지 않는가? 더구나 처음 정석의 글에서 스스로 “깨달음을 불보라 한다.”고 했으니, 어찌 ‘佛陀’를 ‘覺’이라 번역한 것이 아니겠는가? 또 『금비』에서 “세상 사람들은 법상을 함께 미혹하여 이름은 다르지만 체는 하나이다. 그러므로 진여가 연을 따르는 것이 곧 불성이 연을 따르는 것이고, ‘佛’ 한 글자는 곧 법불이다.”라고 하였다. 화어와 범어를 들어 힐난했다는 말은 들어 본 적이 없다. 더구나 깨닫지 못함이 없으면 깨달음도 없으므로 법성이 이루어지지 않고, 깨달음에 깨닫지 못함이 없다면 불성도 어찌 성립하겠는가? 또 『정명소』의 첫 글에서는 법신을 법보로, 보신을 불보로, 응신을 승보로 삼았다. 다음 글에서는 또 각각 셋으로 열었다. 먼저 법불에서 셋을 연 것은 “법성은 부처의 스승이므로 법보라 하고, 법성이 고요하면서 항상 비추므로 불보라 하며, 비춤과 성품이 화합하므로 승보라 한다.”고 하였다. 이것은 곧 법신 위에서 삼보를 분별한 것이다. 다음 보불에서 삼보를 분별한 것은 “지혜의 비춤은 곧 불보이고, 원만히 비추는 법은 곧 법보이며, 이 둘이 화합하면 곧 승보이다.”라고 하였다. 다음 응불에서 삼보를 분별한 것은 “근기를 비추어 잃지 않는 것이 곧 불보이고, 중생을 위한 법칙이 곧 법보이며, 중생과 화광동진하는 것이 곧 승보이다.”라고 하였다. 다시 총결하여 “삼보 위에 모두 열두 보배가 있으나 일찍이 다름이 없다.”고 하였다. 이것은 지금 글의 첫 과 정석과 다음 과 거듭 해석의 문장의 뜻이 열고 합하는 관계인 것과 같다. 어찌 생각하지 않는가? 그 가운데 글은 셋으로 나뉜다. 첫째는 바로 해석하며 다시 셋으로 나뉘고, 첫째는 삼제에 의거해 해석한다.</w:t>
      </w:r>
    </w:p>
    <w:p>
      <w:pPr>
        <w:pStyle w:val="Heading2"/>
      </w:pPr>
      <w:r>
        <w:t>문단 0819  ·  [0356a15]</w:t>
      </w:r>
    </w:p>
    <w:p>
      <w:pPr/>
      <w:r>
        <w:rPr>
          <w:b/>
          <w:color w:val="2F75B5"/>
        </w:rPr>
        <w:t>원문</w:t>
      </w:r>
    </w:p>
    <w:p>
      <w:pPr>
        <w:pStyle w:val="SourceText"/>
      </w:pPr>
      <w:r>
        <w:t>[0356a15] 復次中諦不覺名法寶真諦不覺名佛寶俗諦不覺名僧寶。</w:t>
      </w:r>
    </w:p>
    <w:p>
      <w:pPr/>
      <w:r>
        <w:rPr>
          <w:b/>
          <w:color w:val="2F75B5"/>
        </w:rPr>
        <w:t>한국어 직역</w:t>
      </w:r>
    </w:p>
    <w:p>
      <w:pPr>
        <w:pStyle w:val="TranslationText"/>
      </w:pPr>
      <w:r>
        <w:t>또 중제의 깨닫지 못함을 법보라 하고, 진제의 깨닫지 못함을 불보라 하며, 속제의 깨닫지 못함을 승보라 한다.</w:t>
      </w:r>
    </w:p>
    <w:p>
      <w:pPr>
        <w:pStyle w:val="Heading2"/>
      </w:pPr>
      <w:r>
        <w:t>문단 0820  ·  [0356a17]</w:t>
      </w:r>
    </w:p>
    <w:p>
      <w:pPr/>
      <w:r>
        <w:rPr>
          <w:b/>
          <w:color w:val="2F75B5"/>
        </w:rPr>
        <w:t>원문</w:t>
      </w:r>
    </w:p>
    <w:p>
      <w:pPr>
        <w:pStyle w:val="SourceText"/>
      </w:pPr>
      <w:r>
        <w:t>[0356a17] ○知即中下次約三智釋。</w:t>
      </w:r>
    </w:p>
    <w:p>
      <w:pPr/>
      <w:r>
        <w:rPr>
          <w:b/>
          <w:color w:val="2F75B5"/>
        </w:rPr>
        <w:t>한국어 직역</w:t>
      </w:r>
    </w:p>
    <w:p>
      <w:pPr>
        <w:pStyle w:val="TranslationText"/>
      </w:pPr>
      <w:r>
        <w:t>○ “즉중을 앎[知即中]” 이하는 다음으로 삼지에 의거해 해석한다.</w:t>
      </w:r>
    </w:p>
    <w:p>
      <w:pPr>
        <w:pStyle w:val="Heading2"/>
      </w:pPr>
      <w:r>
        <w:t>문단 0821  ·  [0356a18]</w:t>
      </w:r>
    </w:p>
    <w:p>
      <w:pPr/>
      <w:r>
        <w:rPr>
          <w:b/>
          <w:color w:val="2F75B5"/>
        </w:rPr>
        <w:t>원문</w:t>
      </w:r>
    </w:p>
    <w:p>
      <w:pPr>
        <w:pStyle w:val="SourceText"/>
      </w:pPr>
      <w:r>
        <w:t>[0356a18] 知即中離二邊名法寶知即空名佛寶知即假名僧寶。</w:t>
      </w:r>
    </w:p>
    <w:p>
      <w:pPr/>
      <w:r>
        <w:rPr>
          <w:b/>
          <w:color w:val="2F75B5"/>
        </w:rPr>
        <w:t>한국어 직역</w:t>
      </w:r>
    </w:p>
    <w:p>
      <w:pPr>
        <w:pStyle w:val="TranslationText"/>
      </w:pPr>
      <w:r>
        <w:t>즉중을 알아 두 변을 떠나는 것을 법보라 하고, 즉공을 아는 것을 불보라 하며, 즉가를 아는 것을 승보라 한다.</w:t>
      </w:r>
    </w:p>
    <w:p>
      <w:pPr>
        <w:pStyle w:val="Heading2"/>
      </w:pPr>
      <w:r>
        <w:t>문단 0822  ·  [0356a20]</w:t>
      </w:r>
    </w:p>
    <w:p>
      <w:pPr/>
      <w:r>
        <w:rPr>
          <w:b/>
          <w:color w:val="2F75B5"/>
        </w:rPr>
        <w:t>원문</w:t>
      </w:r>
    </w:p>
    <w:p>
      <w:pPr>
        <w:pStyle w:val="SourceText"/>
      </w:pPr>
      <w:r>
        <w:t>[0356a20] 知即是智故也。</w:t>
      </w:r>
    </w:p>
    <w:p>
      <w:pPr/>
      <w:r>
        <w:rPr>
          <w:b/>
          <w:color w:val="2F75B5"/>
        </w:rPr>
        <w:t>한국어 직역</w:t>
      </w:r>
    </w:p>
    <w:p>
      <w:pPr>
        <w:pStyle w:val="TranslationText"/>
      </w:pPr>
      <w:r>
        <w:t>‘안다[知]’는 곧 지혜이기 때문이다.</w:t>
      </w:r>
    </w:p>
    <w:p>
      <w:pPr>
        <w:pStyle w:val="Heading2"/>
      </w:pPr>
      <w:r>
        <w:t>문단 0823  ·  [0356a20]</w:t>
      </w:r>
    </w:p>
    <w:p>
      <w:pPr/>
      <w:r>
        <w:rPr>
          <w:b/>
          <w:color w:val="2F75B5"/>
        </w:rPr>
        <w:t>원문</w:t>
      </w:r>
    </w:p>
    <w:p>
      <w:pPr>
        <w:pStyle w:val="SourceText"/>
      </w:pPr>
      <w:r>
        <w:t>[0356a20] ○即中事理下三約諦智和合釋。</w:t>
      </w:r>
    </w:p>
    <w:p>
      <w:pPr/>
      <w:r>
        <w:rPr>
          <w:b/>
          <w:color w:val="2F75B5"/>
        </w:rPr>
        <w:t>한국어 직역</w:t>
      </w:r>
    </w:p>
    <w:p>
      <w:pPr>
        <w:pStyle w:val="TranslationText"/>
      </w:pPr>
      <w:r>
        <w:t>○ “즉중에서 사와 이치가[即中事理]” 이하는 셋째로 제와 지혜의 화합에 의거해 해석한다.</w:t>
      </w:r>
    </w:p>
    <w:p>
      <w:pPr>
        <w:pStyle w:val="Heading2"/>
      </w:pPr>
      <w:r>
        <w:t>문단 0824  ·  [0356a21]</w:t>
      </w:r>
    </w:p>
    <w:p>
      <w:pPr/>
      <w:r>
        <w:rPr>
          <w:b/>
          <w:color w:val="2F75B5"/>
        </w:rPr>
        <w:t>원문</w:t>
      </w:r>
    </w:p>
    <w:p>
      <w:pPr>
        <w:pStyle w:val="SourceText"/>
      </w:pPr>
      <w:r>
        <w:t>[0356a21] 即中事理和名法寶即空事理和名佛寶即假事理和名僧寶。</w:t>
      </w:r>
    </w:p>
    <w:p>
      <w:pPr/>
      <w:r>
        <w:rPr>
          <w:b/>
          <w:color w:val="2F75B5"/>
        </w:rPr>
        <w:t>한국어 직역</w:t>
      </w:r>
    </w:p>
    <w:p>
      <w:pPr>
        <w:pStyle w:val="TranslationText"/>
      </w:pPr>
      <w:r>
        <w:t>즉중에서 사와 이치가 화합하는 것을 법보라 하고, 즉공에서 사와 이치가 화합하는 것을 불보라 하며, 즉가에서 사와 이치가 화합하는 것을 승보라 한다.</w:t>
      </w:r>
    </w:p>
    <w:p>
      <w:pPr>
        <w:pStyle w:val="Heading2"/>
      </w:pPr>
      <w:r>
        <w:t>문단 0825  ·  [0356a23]</w:t>
      </w:r>
    </w:p>
    <w:p>
      <w:pPr/>
      <w:r>
        <w:rPr>
          <w:b/>
          <w:color w:val="2F75B5"/>
        </w:rPr>
        <w:t>원문</w:t>
      </w:r>
    </w:p>
    <w:p>
      <w:pPr>
        <w:pStyle w:val="SourceText"/>
      </w:pPr>
      <w:r>
        <w:t>[0356a23] 諦智既得各通三寶是故諦智亦可和合共通三寶何者性德三諦名之為理修德三智名之為事境智既合理事乃和故以境智理事和合而釋三寶。</w:t>
      </w:r>
    </w:p>
    <w:p>
      <w:pPr/>
      <w:r>
        <w:rPr>
          <w:b/>
          <w:color w:val="2F75B5"/>
        </w:rPr>
        <w:t>한국어 직역</w:t>
      </w:r>
    </w:p>
    <w:p>
      <w:pPr>
        <w:pStyle w:val="TranslationText"/>
      </w:pPr>
      <w:r>
        <w:t>제와 지혜가 이미 각각 삼보에 통할 수 있으므로 제와 지혜도 또한 화합하여 함께 삼보에 통할 수 있다. 왜냐하면 성덕의 삼제를 이치라 하고, 수덕의 삼지를 사라 한다. 경계와 지혜가 이미 화합하면 이치와 사가 곧 화합한다. 그러므로 경계와 지혜, 이치와 사의 화합으로 삼보를 해석한다.</w:t>
      </w:r>
    </w:p>
    <w:p>
      <w:pPr>
        <w:pStyle w:val="Heading2"/>
      </w:pPr>
      <w:r>
        <w:t>문단 0826  ·  [0356b02]</w:t>
      </w:r>
    </w:p>
    <w:p>
      <w:pPr/>
      <w:r>
        <w:rPr>
          <w:b/>
          <w:color w:val="2F75B5"/>
        </w:rPr>
        <w:t>원문</w:t>
      </w:r>
    </w:p>
    <w:p>
      <w:pPr>
        <w:pStyle w:val="SourceText"/>
      </w:pPr>
      <w:r>
        <w:t>[0356b02] ○次即中名為下釋名文為二初正釋。</w:t>
      </w:r>
    </w:p>
    <w:p>
      <w:pPr/>
      <w:r>
        <w:rPr>
          <w:b/>
          <w:color w:val="2F75B5"/>
        </w:rPr>
        <w:t>한국어 직역</w:t>
      </w:r>
    </w:p>
    <w:p>
      <w:pPr>
        <w:pStyle w:val="TranslationText"/>
      </w:pPr>
      <w:r>
        <w:t>○ 다음 “즉중을 이름하여[即中名為]” 이하는 이름을 해석한다. 글은 둘로 나뉘며, 첫째는 바로 해석한다.</w:t>
      </w:r>
    </w:p>
    <w:p>
      <w:pPr>
        <w:pStyle w:val="Heading2"/>
      </w:pPr>
      <w:r>
        <w:t>문단 0827  ·  [0356b03]</w:t>
      </w:r>
    </w:p>
    <w:p>
      <w:pPr/>
      <w:r>
        <w:rPr>
          <w:b/>
          <w:color w:val="2F75B5"/>
        </w:rPr>
        <w:t>원문</w:t>
      </w:r>
    </w:p>
    <w:p>
      <w:pPr>
        <w:pStyle w:val="SourceText"/>
      </w:pPr>
      <w:r>
        <w:t>[0356b03] 即中名為金即空名為光即假名為明。</w:t>
      </w:r>
    </w:p>
    <w:p>
      <w:pPr/>
      <w:r>
        <w:rPr>
          <w:b/>
          <w:color w:val="2F75B5"/>
        </w:rPr>
        <w:t>한국어 직역</w:t>
      </w:r>
    </w:p>
    <w:p>
      <w:pPr>
        <w:pStyle w:val="TranslationText"/>
      </w:pPr>
      <w:r>
        <w:t>즉중을 이름하여 금이라 하고, 즉공을 이름하여 광이라 하며, 즉가를 이름하여 명이라 한다.</w:t>
      </w:r>
    </w:p>
    <w:p>
      <w:pPr>
        <w:pStyle w:val="Heading2"/>
      </w:pPr>
      <w:r>
        <w:t>문단 0828  ·  [0356b04]</w:t>
      </w:r>
    </w:p>
    <w:p>
      <w:pPr/>
      <w:r>
        <w:rPr>
          <w:b/>
          <w:color w:val="2F75B5"/>
        </w:rPr>
        <w:t>원문</w:t>
      </w:r>
    </w:p>
    <w:p>
      <w:pPr>
        <w:pStyle w:val="SourceText"/>
      </w:pPr>
      <w:r>
        <w:t>[0356b04] ○次是為下結示。</w:t>
      </w:r>
    </w:p>
    <w:p>
      <w:pPr/>
      <w:r>
        <w:rPr>
          <w:b/>
          <w:color w:val="2F75B5"/>
        </w:rPr>
        <w:t>한국어 직역</w:t>
      </w:r>
    </w:p>
    <w:p>
      <w:pPr>
        <w:pStyle w:val="TranslationText"/>
      </w:pPr>
      <w:r>
        <w:t>○ 다음 “이것이[是為]” 이하는 결론내어 보인다.</w:t>
      </w:r>
    </w:p>
    <w:p>
      <w:pPr>
        <w:pStyle w:val="Heading2"/>
      </w:pPr>
      <w:r>
        <w:t>문단 0829  ·  [0356b05]</w:t>
      </w:r>
    </w:p>
    <w:p>
      <w:pPr/>
      <w:r>
        <w:rPr>
          <w:b/>
          <w:color w:val="2F75B5"/>
        </w:rPr>
        <w:t>원문</w:t>
      </w:r>
    </w:p>
    <w:p>
      <w:pPr>
        <w:pStyle w:val="SourceText"/>
      </w:pPr>
      <w:r>
        <w:t>[0356b05] 是為觀心三寶金光明。</w:t>
      </w:r>
    </w:p>
    <w:p>
      <w:pPr/>
      <w:r>
        <w:rPr>
          <w:b/>
          <w:color w:val="2F75B5"/>
        </w:rPr>
        <w:t>한국어 직역</w:t>
      </w:r>
    </w:p>
    <w:p>
      <w:pPr>
        <w:pStyle w:val="TranslationText"/>
      </w:pPr>
      <w:r>
        <w:t>이것이 관심의 삼보 금광명이다.</w:t>
      </w:r>
    </w:p>
    <w:p>
      <w:pPr>
        <w:pStyle w:val="Heading2"/>
      </w:pPr>
      <w:r>
        <w:t>문단 0830  ·  [0356b06]</w:t>
      </w:r>
    </w:p>
    <w:p>
      <w:pPr/>
      <w:r>
        <w:rPr>
          <w:b/>
          <w:color w:val="2F75B5"/>
        </w:rPr>
        <w:t>원문</w:t>
      </w:r>
    </w:p>
    <w:p>
      <w:pPr>
        <w:pStyle w:val="SourceText"/>
      </w:pPr>
      <w:r>
        <w:t>[0356b06] ○三六即下判位。</w:t>
      </w:r>
    </w:p>
    <w:p>
      <w:pPr/>
      <w:r>
        <w:rPr>
          <w:b/>
          <w:color w:val="2F75B5"/>
        </w:rPr>
        <w:t>한국어 직역</w:t>
      </w:r>
    </w:p>
    <w:p>
      <w:pPr>
        <w:pStyle w:val="TranslationText"/>
      </w:pPr>
      <w:r>
        <w:t>○ 셋째 “육즉[六即]” 이하는 지위를 판정한다.</w:t>
      </w:r>
    </w:p>
    <w:p>
      <w:pPr>
        <w:pStyle w:val="Heading2"/>
      </w:pPr>
      <w:r>
        <w:t>문단 0831  ·  [0356b07]</w:t>
      </w:r>
    </w:p>
    <w:p>
      <w:pPr/>
      <w:r>
        <w:rPr>
          <w:b/>
          <w:color w:val="2F75B5"/>
        </w:rPr>
        <w:t>원문</w:t>
      </w:r>
    </w:p>
    <w:p>
      <w:pPr>
        <w:pStyle w:val="SourceText"/>
      </w:pPr>
      <w:r>
        <w:t>[0356b07] 六即如前。</w:t>
      </w:r>
    </w:p>
    <w:p>
      <w:pPr/>
      <w:r>
        <w:rPr>
          <w:b/>
          <w:color w:val="2F75B5"/>
        </w:rPr>
        <w:t>한국어 직역</w:t>
      </w:r>
    </w:p>
    <w:p>
      <w:pPr>
        <w:pStyle w:val="TranslationText"/>
      </w:pPr>
      <w:r>
        <w:t>육즉은 앞과 같다.</w:t>
      </w:r>
    </w:p>
    <w:p>
      <w:pPr>
        <w:pStyle w:val="Heading2"/>
      </w:pPr>
      <w:r>
        <w:t>문단 0832  ·  [0356b08]</w:t>
      </w:r>
    </w:p>
    <w:p>
      <w:pPr/>
      <w:r>
        <w:rPr>
          <w:b/>
          <w:color w:val="2F75B5"/>
        </w:rPr>
        <w:t>원문</w:t>
      </w:r>
    </w:p>
    <w:p>
      <w:pPr>
        <w:pStyle w:val="SourceText"/>
      </w:pPr>
      <w:r>
        <w:t>[0356b08] ○十觀三德釋名文為二初標。</w:t>
      </w:r>
    </w:p>
    <w:p>
      <w:pPr/>
      <w:r>
        <w:rPr>
          <w:b/>
          <w:color w:val="2F75B5"/>
        </w:rPr>
        <w:t>한국어 직역</w:t>
      </w:r>
    </w:p>
    <w:p>
      <w:pPr>
        <w:pStyle w:val="TranslationText"/>
      </w:pPr>
      <w:r>
        <w:t>○ 열째, 삼덕을 관하여 이름을 해석하는 글은 둘로 나뉘며, 첫째는 표제한다.</w:t>
      </w:r>
    </w:p>
    <w:p>
      <w:pPr>
        <w:pStyle w:val="Heading2"/>
      </w:pPr>
      <w:r>
        <w:t>문단 0833  ·  [0356b09]</w:t>
      </w:r>
    </w:p>
    <w:p>
      <w:pPr/>
      <w:r>
        <w:rPr>
          <w:b/>
          <w:color w:val="2F75B5"/>
        </w:rPr>
        <w:t>원문</w:t>
      </w:r>
    </w:p>
    <w:p>
      <w:pPr>
        <w:pStyle w:val="SourceText"/>
      </w:pPr>
      <w:r>
        <w:t>[0356b09] 次觀心三德金光明者。</w:t>
      </w:r>
    </w:p>
    <w:p>
      <w:pPr/>
      <w:r>
        <w:rPr>
          <w:b/>
          <w:color w:val="2F75B5"/>
        </w:rPr>
        <w:t>한국어 직역</w:t>
      </w:r>
    </w:p>
    <w:p>
      <w:pPr>
        <w:pStyle w:val="TranslationText"/>
      </w:pPr>
      <w:r>
        <w:t>다음으로 관심의 삼덕 금광명을 관하는 것이다.</w:t>
      </w:r>
    </w:p>
    <w:p>
      <w:pPr>
        <w:pStyle w:val="Heading2"/>
      </w:pPr>
      <w:r>
        <w:t>문단 0834  ·  [0356b10]</w:t>
      </w:r>
    </w:p>
    <w:p>
      <w:pPr/>
      <w:r>
        <w:rPr>
          <w:b/>
          <w:color w:val="2F75B5"/>
        </w:rPr>
        <w:t>원문</w:t>
      </w:r>
    </w:p>
    <w:p>
      <w:pPr>
        <w:pStyle w:val="SourceText"/>
      </w:pPr>
      <w:r>
        <w:t>[0356b10] ○次諦觀下釋文為二初正明觀法文為三初正釋文為二初明三觀即三德文為二初正明。</w:t>
      </w:r>
    </w:p>
    <w:p>
      <w:pPr/>
      <w:r>
        <w:rPr>
          <w:b/>
          <w:color w:val="2F75B5"/>
        </w:rPr>
        <w:t>한국어 직역</w:t>
      </w:r>
    </w:p>
    <w:p>
      <w:pPr>
        <w:pStyle w:val="TranslationText"/>
      </w:pPr>
      <w:r>
        <w:t>○ 다음 “자세히 관하면[諦觀]” 이하는 해석한다. 글은 둘로 나뉘며, 첫째는 관법을 바로 밝힌다. 글은 셋으로 나뉘며, 첫째는 바로 해석한다. 다시 둘로 나뉘며, 첫째는 삼관이 곧 삼덕임을 밝힌다. 다시 둘로 나뉘며, 첫째는 바로 밝힌다.</w:t>
      </w:r>
    </w:p>
    <w:p>
      <w:pPr>
        <w:pStyle w:val="Heading2"/>
      </w:pPr>
      <w:r>
        <w:t>문단 0835  ·  [0356b12]</w:t>
      </w:r>
    </w:p>
    <w:p>
      <w:pPr/>
      <w:r>
        <w:rPr>
          <w:b/>
          <w:color w:val="2F75B5"/>
        </w:rPr>
        <w:t>원문</w:t>
      </w:r>
    </w:p>
    <w:p>
      <w:pPr>
        <w:pStyle w:val="SourceText"/>
      </w:pPr>
      <w:r>
        <w:t>[0356b12] 諦觀一念之心即空即假即中即空故一空一切空無假無中而不空空無積聚而名為藏藏具足故名之為德即假故一假一切假無空無中而不假假攝諸法亦名為藏藏具足故名之為德即中故一中一切中無空無假而不中中攝一切法亦名為藏藏具足故稱之為德。</w:t>
      </w:r>
    </w:p>
    <w:p>
      <w:pPr/>
      <w:r>
        <w:rPr>
          <w:b/>
          <w:color w:val="2F75B5"/>
        </w:rPr>
        <w:t>한국어 직역</w:t>
      </w:r>
    </w:p>
    <w:p>
      <w:pPr>
        <w:pStyle w:val="TranslationText"/>
      </w:pPr>
      <w:r>
        <w:t>한 생각의 마음을 자세히 관하면 곧 공이고 곧 가이며 곧 중이다. 곧 공이므로 하나가 공하면 일체가 공하여, 가도 없고 중도 없으면서 공하지 않음이 없다. 공에는 쌓여 모임이 없으나 ‘장(藏)’이라 이름하고, 장이 구족하였으므로 이를 ‘덕’이라 이름한다. 곧 가이므로 하나가 가이면 일체가 가하여, 공도 없고 중도 없으면서 가가 아님이 없다. 가는 모든 법을 포섭하므로 또한 ‘장’이라 이름하고, 장이 구족하였 으므로 이를 ‘덕’이라 이름한다. 곧 중이므로 하나가 중이면 일체가 중하여, 공도 없고 가도 없으면서 중이 아님이 없다. 중은 일체법을 포섭하므로 또한 ‘장’이라 이름하고, 장이 구족하였으므로 이를 ‘덕’이라 일컫는다.</w:t>
      </w:r>
    </w:p>
    <w:p>
      <w:pPr>
        <w:pStyle w:val="Heading2"/>
      </w:pPr>
      <w:r>
        <w:t>문단 0836  ·  [0356b18]</w:t>
      </w:r>
    </w:p>
    <w:p>
      <w:pPr/>
      <w:r>
        <w:rPr>
          <w:b/>
          <w:color w:val="2F75B5"/>
        </w:rPr>
        <w:t>원문</w:t>
      </w:r>
    </w:p>
    <w:p>
      <w:pPr>
        <w:pStyle w:val="SourceText"/>
      </w:pPr>
      <w:r>
        <w:t>[0356b18] 空無積聚名為藏者空如來藏也假攝諸法名為藏者不空如來藏也中攝一切亦名藏者雙照含融無有缺減也。</w:t>
      </w:r>
    </w:p>
    <w:p>
      <w:pPr/>
      <w:r>
        <w:rPr>
          <w:b/>
          <w:color w:val="2F75B5"/>
        </w:rPr>
        <w:t>한국어 직역</w:t>
      </w:r>
    </w:p>
    <w:p>
      <w:pPr>
        <w:pStyle w:val="TranslationText"/>
      </w:pPr>
      <w:r>
        <w:t>공에는 쌓여 모임이 없으면서 ‘장’이라 이름한 것은 공여래장(空如來藏)이다. 가가 모든 법을 포섭하여 ‘장’이라 이름한 것은 불공여래장(不空如來藏)이다. 중이 일체를 포섭하여 또한 ‘장’이라 이름한 것은 두루 비추고 포함하여 융합되며 빠짐이 없는 것이다.</w:t>
      </w:r>
    </w:p>
    <w:p>
      <w:pPr>
        <w:pStyle w:val="Heading2"/>
      </w:pPr>
      <w:r>
        <w:t>문단 0837  ·  [0356b20]</w:t>
      </w:r>
    </w:p>
    <w:p>
      <w:pPr/>
      <w:r>
        <w:rPr>
          <w:b/>
          <w:color w:val="2F75B5"/>
        </w:rPr>
        <w:t>원문</w:t>
      </w:r>
    </w:p>
    <w:p>
      <w:pPr>
        <w:pStyle w:val="SourceText"/>
      </w:pPr>
      <w:r>
        <w:t>[0356b20] ○次雖言下融通。</w:t>
      </w:r>
    </w:p>
    <w:p>
      <w:pPr/>
      <w:r>
        <w:rPr>
          <w:b/>
          <w:color w:val="2F75B5"/>
        </w:rPr>
        <w:t>한국어 직역</w:t>
      </w:r>
    </w:p>
    <w:p>
      <w:pPr>
        <w:pStyle w:val="TranslationText"/>
      </w:pPr>
      <w:r>
        <w:t>○ 다음 “비록 말하건대[雖言]” 이하는 융통한다.</w:t>
      </w:r>
    </w:p>
    <w:p>
      <w:pPr>
        <w:pStyle w:val="Heading2"/>
      </w:pPr>
      <w:r>
        <w:t>문단 0838  ·  [0356b21]</w:t>
      </w:r>
    </w:p>
    <w:p>
      <w:pPr/>
      <w:r>
        <w:rPr>
          <w:b/>
          <w:color w:val="2F75B5"/>
        </w:rPr>
        <w:t>원문</w:t>
      </w:r>
    </w:p>
    <w:p>
      <w:pPr>
        <w:pStyle w:val="SourceText"/>
      </w:pPr>
      <w:r>
        <w:t>[0356b21] 雖言一中有無量無量中有一了彼互生起展轉生非實智者無所畏當知一不為少眾不為多非一非多不失一多不可思議不縱不橫不並不別。</w:t>
      </w:r>
    </w:p>
    <w:p>
      <w:pPr/>
      <w:r>
        <w:rPr>
          <w:b/>
          <w:color w:val="2F75B5"/>
        </w:rPr>
        <w:t>한국어 직역</w:t>
      </w:r>
    </w:p>
    <w:p>
      <w:pPr>
        <w:pStyle w:val="TranslationText"/>
      </w:pPr>
      <w:r>
        <w:t>비록 하나의 중에 무량이 있고 무량한 중에 하나가 있다고 말하지만, 저것들이 서로 생겨나고 전전하여 생겨남을 밝게 알되 실재한다고 여기지 않아야 지혜로운 이가 두려움이 없는 것이다. 마땅히 알아야 한다. 하나라고 하여 적은 것이 아니고, 여럿이라고 하여 많은 것이 아니며, 하나도 아니고 많음도 아니면서 하나와 많음을 잃지 않으니, 불가사의하고 종도 아니고 횡도 아니며 나란하지도 않고 따로 떨어지지도 않는다.</w:t>
      </w:r>
    </w:p>
    <w:p>
      <w:pPr>
        <w:pStyle w:val="Heading2"/>
      </w:pPr>
      <w:r>
        <w:t>문단 0839  ·  [0356b24]</w:t>
      </w:r>
    </w:p>
    <w:p>
      <w:pPr/>
      <w:r>
        <w:rPr>
          <w:b/>
          <w:color w:val="2F75B5"/>
        </w:rPr>
        <w:t>원문</w:t>
      </w:r>
    </w:p>
    <w:p>
      <w:pPr>
        <w:pStyle w:val="SourceText"/>
      </w:pPr>
      <w:r>
        <w:t>[0356b24] 舉一具三故言一中有無量舉三即一故言無量中有一雖有三一而非三一故言了彼互生起展轉生非實聞立三一而不欣喜聞非三一而不驚怖方名智者無所畏也一具無量故云一不為少無量即一故云眾不為多非一非多不失一多即是非三非一而三而一也如此說者乃得名為不可思議不縱不橫不並不別矣。</w:t>
      </w:r>
    </w:p>
    <w:p>
      <w:pPr/>
      <w:r>
        <w:rPr>
          <w:b/>
          <w:color w:val="2F75B5"/>
        </w:rPr>
        <w:t>한국어 직역</w:t>
      </w:r>
    </w:p>
    <w:p>
      <w:pPr>
        <w:pStyle w:val="TranslationText"/>
      </w:pPr>
      <w:r>
        <w:t>하나를 들면 셋을 갖추므로 “하나 가운데 무량이 있다”고 말하고, 셋을 들면 곧 하나이므로 “무량 가운데 하나가 있다”고 말한다. 비록 셋과 하나가 있으나 셋과 하나인 것은 아니므로 “저것들이 서로 생겨나고 전전하여 생겨남을 밝게 알되 실재하지 않는다”고 말한다. 삼과 일을 세운다는 말을 듣고 기뻐하지 않고, 삼과 일이 아니라는 말을 듣고 놀라거나 두려워하지 않아야 비로소 지혜로운 이의 두려움 없음이라 이름한다. 하나가 무량을 갖추므로 “하나는 적은 것이 아니다”라고 하고, 무량이 곧 하나이므로 “여럿은 많은 것이 아니다”라고 한다. 하나도 아니고 많음도 아니면서 하나와 많음을 잃지 않는다는 것은 곧 삼도 아니고 일도 아니면서 삼이고 일이라는 것이다. 이와 같이 설해야 비로소 불가사의하며 종도 아니고 횡도 아니고 나란하지도 않으며 따로 떨어지지도 않는다고 할 수 있다.</w:t>
      </w:r>
    </w:p>
    <w:p>
      <w:pPr>
        <w:pStyle w:val="Heading2"/>
      </w:pPr>
      <w:r>
        <w:t>문단 0840  ·  [0356c06]</w:t>
      </w:r>
    </w:p>
    <w:p>
      <w:pPr/>
      <w:r>
        <w:rPr>
          <w:b/>
          <w:color w:val="2F75B5"/>
        </w:rPr>
        <w:t>원문</w:t>
      </w:r>
    </w:p>
    <w:p>
      <w:pPr>
        <w:pStyle w:val="SourceText"/>
      </w:pPr>
      <w:r>
        <w:t>[0356c06] ○次諸佛下結示。</w:t>
      </w:r>
    </w:p>
    <w:p>
      <w:pPr/>
      <w:r>
        <w:rPr>
          <w:b/>
          <w:color w:val="2F75B5"/>
        </w:rPr>
        <w:t>한국어 직역</w:t>
      </w:r>
    </w:p>
    <w:p>
      <w:pPr>
        <w:pStyle w:val="TranslationText"/>
      </w:pPr>
      <w:r>
        <w:t>○ 다음 “모든 부처는[諸佛]” 이하는 결론내어 보인다.</w:t>
      </w:r>
    </w:p>
    <w:p>
      <w:pPr>
        <w:pStyle w:val="Heading2"/>
      </w:pPr>
      <w:r>
        <w:t>문단 0841  ·  [0356c07]</w:t>
      </w:r>
    </w:p>
    <w:p>
      <w:pPr/>
      <w:r>
        <w:rPr>
          <w:b/>
          <w:color w:val="2F75B5"/>
        </w:rPr>
        <w:t>원문</w:t>
      </w:r>
    </w:p>
    <w:p>
      <w:pPr>
        <w:pStyle w:val="SourceText"/>
      </w:pPr>
      <w:r>
        <w:t>[0356c07] 諸佛以即中為體故名法身以即空為命故名般若以即假為力故名解脫一一皆常樂我淨無有缺減故稱三德。</w:t>
      </w:r>
    </w:p>
    <w:p>
      <w:pPr/>
      <w:r>
        <w:rPr>
          <w:b/>
          <w:color w:val="2F75B5"/>
        </w:rPr>
        <w:t>한국어 직역</w:t>
      </w:r>
    </w:p>
    <w:p>
      <w:pPr>
        <w:pStyle w:val="TranslationText"/>
      </w:pPr>
      <w:r>
        <w:t>모든 부처는 즉중(即中)을 체로 삼으므로 법신이라 하고, 즉공(即空)을 명(命)으로 삼으므로 반야라 하며, 즉가(即假)를 힘으로 삼으므로 해탈이라 한다. 하나하나가 모두 상·락·아·정이며 빠짐이 없으므로 삼덕이라 일컫는다.</w:t>
      </w:r>
    </w:p>
    <w:p>
      <w:pPr>
        <w:pStyle w:val="Heading2"/>
      </w:pPr>
      <w:r>
        <w:t>문단 0842  ·  [0356c10]</w:t>
      </w:r>
    </w:p>
    <w:p>
      <w:pPr/>
      <w:r>
        <w:rPr>
          <w:b/>
          <w:color w:val="2F75B5"/>
        </w:rPr>
        <w:t>원문</w:t>
      </w:r>
    </w:p>
    <w:p>
      <w:pPr>
        <w:pStyle w:val="SourceText"/>
      </w:pPr>
      <w:r>
        <w:t>[0356c10] 體同三觀體同三德故也三德圓玅名秘密藏耳。</w:t>
      </w:r>
    </w:p>
    <w:p>
      <w:pPr/>
      <w:r>
        <w:rPr>
          <w:b/>
          <w:color w:val="2F75B5"/>
        </w:rPr>
        <w:t>한국어 직역</w:t>
      </w:r>
    </w:p>
    <w:p>
      <w:pPr>
        <w:pStyle w:val="TranslationText"/>
      </w:pPr>
      <w:r>
        <w:t>체가 삼관과 같고 체가 삼덕과 같기 때문이다. 삼덕이 원묘한 것을 비밀장이라 이름할 뿐이다.</w:t>
      </w:r>
    </w:p>
    <w:p>
      <w:pPr>
        <w:pStyle w:val="Heading2"/>
      </w:pPr>
      <w:r>
        <w:t>문단 0843  ·  [0356c11]</w:t>
      </w:r>
    </w:p>
    <w:p>
      <w:pPr/>
      <w:r>
        <w:rPr>
          <w:b/>
          <w:color w:val="2F75B5"/>
        </w:rPr>
        <w:t>원문</w:t>
      </w:r>
    </w:p>
    <w:p>
      <w:pPr>
        <w:pStyle w:val="SourceText"/>
      </w:pPr>
      <w:r>
        <w:t>[0356c11] ○故淨名下次引證文為二初引文。</w:t>
      </w:r>
    </w:p>
    <w:p>
      <w:pPr/>
      <w:r>
        <w:rPr>
          <w:b/>
          <w:color w:val="2F75B5"/>
        </w:rPr>
        <w:t>한국어 직역</w:t>
      </w:r>
    </w:p>
    <w:p>
      <w:pPr>
        <w:pStyle w:val="TranslationText"/>
      </w:pPr>
      <w:r>
        <w:t>○ 그러므로 『정명경』 이하는 다음으로 인용하여 증명한다. 글은 둘로 나뉘며, 첫째는 글을 인용한다.</w:t>
      </w:r>
    </w:p>
    <w:p>
      <w:pPr>
        <w:pStyle w:val="Heading2"/>
      </w:pPr>
      <w:r>
        <w:t>문단 0844  ·  [0356c12]</w:t>
      </w:r>
    </w:p>
    <w:p>
      <w:pPr/>
      <w:r>
        <w:rPr>
          <w:b/>
          <w:color w:val="2F75B5"/>
        </w:rPr>
        <w:t>원문</w:t>
      </w:r>
    </w:p>
    <w:p>
      <w:pPr>
        <w:pStyle w:val="SourceText"/>
      </w:pPr>
      <w:r>
        <w:t>[0356c12] 故淨名云諸佛解脫當於一切眾生心行中求。</w:t>
      </w:r>
    </w:p>
    <w:p>
      <w:pPr/>
      <w:r>
        <w:rPr>
          <w:b/>
          <w:color w:val="2F75B5"/>
        </w:rPr>
        <w:t>한국어 직역</w:t>
      </w:r>
    </w:p>
    <w:p>
      <w:pPr>
        <w:pStyle w:val="TranslationText"/>
      </w:pPr>
      <w:r>
        <w:t>그러므로 『정명경』에서 말하였다. “모든 부처의 해탈은 마땅히 일체 중생의 심행 가운데서 구해야 한다.”</w:t>
      </w:r>
    </w:p>
    <w:p>
      <w:pPr>
        <w:pStyle w:val="Heading2"/>
      </w:pPr>
      <w:r>
        <w:t>문단 0845  ·  [0356c13]</w:t>
      </w:r>
    </w:p>
    <w:p>
      <w:pPr/>
      <w:r>
        <w:rPr>
          <w:b/>
          <w:color w:val="2F75B5"/>
        </w:rPr>
        <w:t>원문</w:t>
      </w:r>
    </w:p>
    <w:p>
      <w:pPr>
        <w:pStyle w:val="SourceText"/>
      </w:pPr>
      <w:r>
        <w:t>[0356c13] ○次當知下明無差別。</w:t>
      </w:r>
    </w:p>
    <w:p>
      <w:pPr/>
      <w:r>
        <w:rPr>
          <w:b/>
          <w:color w:val="2F75B5"/>
        </w:rPr>
        <w:t>한국어 직역</w:t>
      </w:r>
    </w:p>
    <w:p>
      <w:pPr>
        <w:pStyle w:val="TranslationText"/>
      </w:pPr>
      <w:r>
        <w:t>○ 다음 “마땅히 알아야 한다[當知]” 이하는 차별이 없음을 밝힌다.</w:t>
      </w:r>
    </w:p>
    <w:p>
      <w:pPr>
        <w:pStyle w:val="Heading2"/>
      </w:pPr>
      <w:r>
        <w:t>문단 0846  ·  [0356c14]</w:t>
      </w:r>
    </w:p>
    <w:p>
      <w:pPr/>
      <w:r>
        <w:rPr>
          <w:b/>
          <w:color w:val="2F75B5"/>
        </w:rPr>
        <w:t>원문</w:t>
      </w:r>
    </w:p>
    <w:p>
      <w:pPr>
        <w:pStyle w:val="SourceText"/>
      </w:pPr>
      <w:r>
        <w:t>[0356c14] 當知我心亦然眾生亦然彼我既然諸佛亦然心佛及眾生是三無差別。</w:t>
      </w:r>
    </w:p>
    <w:p>
      <w:pPr/>
      <w:r>
        <w:rPr>
          <w:b/>
          <w:color w:val="2F75B5"/>
        </w:rPr>
        <w:t>한국어 직역</w:t>
      </w:r>
    </w:p>
    <w:p>
      <w:pPr>
        <w:pStyle w:val="TranslationText"/>
      </w:pPr>
      <w:r>
        <w:t>마땅히 알아야 한다. 내 마음도 그러하고 중생도 그러하다. 저와 내가 이미 그러하니 모든 부처도 그러하다. 마음과 부처와 중생, 이 셋은 차별이 없다.</w:t>
      </w:r>
    </w:p>
    <w:p>
      <w:pPr>
        <w:pStyle w:val="Heading2"/>
      </w:pPr>
      <w:r>
        <w:t>문단 0847  ·  [0356c16]</w:t>
      </w:r>
    </w:p>
    <w:p>
      <w:pPr/>
      <w:r>
        <w:rPr>
          <w:b/>
          <w:color w:val="2F75B5"/>
        </w:rPr>
        <w:t>원문</w:t>
      </w:r>
    </w:p>
    <w:p>
      <w:pPr>
        <w:pStyle w:val="SourceText"/>
      </w:pPr>
      <w:r>
        <w:t>[0356c16] 此以華嚴三無差別以通淨名經意耳。</w:t>
      </w:r>
    </w:p>
    <w:p>
      <w:pPr/>
      <w:r>
        <w:rPr>
          <w:b/>
          <w:color w:val="2F75B5"/>
        </w:rPr>
        <w:t>한국어 직역</w:t>
      </w:r>
    </w:p>
    <w:p>
      <w:pPr>
        <w:pStyle w:val="TranslationText"/>
      </w:pPr>
      <w:r>
        <w:t>이는 『화엄경』의 ‘셋은 차별이 없다’는 뜻을 가지고 『정명경』의 뜻과 통하게 한 것일 뿐이다.</w:t>
      </w:r>
    </w:p>
    <w:p>
      <w:pPr>
        <w:pStyle w:val="Heading2"/>
      </w:pPr>
      <w:r>
        <w:t>문단 0848  ·  [0356c16]</w:t>
      </w:r>
    </w:p>
    <w:p>
      <w:pPr/>
      <w:r>
        <w:rPr>
          <w:b/>
          <w:color w:val="2F75B5"/>
        </w:rPr>
        <w:t>원문</w:t>
      </w:r>
    </w:p>
    <w:p>
      <w:pPr>
        <w:pStyle w:val="SourceText"/>
      </w:pPr>
      <w:r>
        <w:t>[0356c16] ○得此下三釋名文為二初正釋。</w:t>
      </w:r>
    </w:p>
    <w:p>
      <w:pPr/>
      <w:r>
        <w:rPr>
          <w:b/>
          <w:color w:val="2F75B5"/>
        </w:rPr>
        <w:t>한국어 직역</w:t>
      </w:r>
    </w:p>
    <w:p>
      <w:pPr>
        <w:pStyle w:val="TranslationText"/>
      </w:pPr>
      <w:r>
        <w:t>○ “이 뜻을 얻으면[得此]” 이하는 셋째로 이름을 해석한다. 글은 둘로 나뉘며, 첫째는 바로 해석한다.</w:t>
      </w:r>
    </w:p>
    <w:p>
      <w:pPr>
        <w:pStyle w:val="Heading2"/>
      </w:pPr>
      <w:r>
        <w:t>문단 0849  ·  [0356c18]</w:t>
      </w:r>
    </w:p>
    <w:p>
      <w:pPr/>
      <w:r>
        <w:rPr>
          <w:b/>
          <w:color w:val="2F75B5"/>
        </w:rPr>
        <w:t>원문</w:t>
      </w:r>
    </w:p>
    <w:p>
      <w:pPr>
        <w:pStyle w:val="SourceText"/>
      </w:pPr>
      <w:r>
        <w:t>[0356c18] 得此意者即中是金即空是光即假是明。</w:t>
      </w:r>
    </w:p>
    <w:p>
      <w:pPr/>
      <w:r>
        <w:rPr>
          <w:b/>
          <w:color w:val="2F75B5"/>
        </w:rPr>
        <w:t>한국어 직역</w:t>
      </w:r>
    </w:p>
    <w:p>
      <w:pPr>
        <w:pStyle w:val="TranslationText"/>
      </w:pPr>
      <w:r>
        <w:t>이 뜻을 얻으면 즉중이 금이고 즉공이 광이며 즉가가 명이다.</w:t>
      </w:r>
    </w:p>
    <w:p>
      <w:pPr>
        <w:pStyle w:val="Heading2"/>
      </w:pPr>
      <w:r>
        <w:t>문단 0850  ·  [0356c19]</w:t>
      </w:r>
    </w:p>
    <w:p>
      <w:pPr/>
      <w:r>
        <w:rPr>
          <w:b/>
          <w:color w:val="2F75B5"/>
        </w:rPr>
        <w:t>원문</w:t>
      </w:r>
    </w:p>
    <w:p>
      <w:pPr>
        <w:pStyle w:val="SourceText"/>
      </w:pPr>
      <w:r>
        <w:t>[0356c19] ○此為下次結示。</w:t>
      </w:r>
    </w:p>
    <w:p>
      <w:pPr/>
      <w:r>
        <w:rPr>
          <w:b/>
          <w:color w:val="2F75B5"/>
        </w:rPr>
        <w:t>한국어 직역</w:t>
      </w:r>
    </w:p>
    <w:p>
      <w:pPr>
        <w:pStyle w:val="TranslationText"/>
      </w:pPr>
      <w:r>
        <w:t>○ “이것이[此為]” 이하는 다음으로 결론내어 보인다.</w:t>
      </w:r>
    </w:p>
    <w:p>
      <w:pPr>
        <w:pStyle w:val="Heading2"/>
      </w:pPr>
      <w:r>
        <w:t>문단 0851  ·  [0356c20]</w:t>
      </w:r>
    </w:p>
    <w:p>
      <w:pPr/>
      <w:r>
        <w:rPr>
          <w:b/>
          <w:color w:val="2F75B5"/>
        </w:rPr>
        <w:t>원문</w:t>
      </w:r>
    </w:p>
    <w:p>
      <w:pPr>
        <w:pStyle w:val="SourceText"/>
      </w:pPr>
      <w:r>
        <w:t>[0356c20] 此為觀心三德金光明。</w:t>
      </w:r>
    </w:p>
    <w:p>
      <w:pPr/>
      <w:r>
        <w:rPr>
          <w:b/>
          <w:color w:val="2F75B5"/>
        </w:rPr>
        <w:t>한국어 직역</w:t>
      </w:r>
    </w:p>
    <w:p>
      <w:pPr>
        <w:pStyle w:val="TranslationText"/>
      </w:pPr>
      <w:r>
        <w:t>이것이 관심의 삼덕 금광명이다.</w:t>
      </w:r>
    </w:p>
    <w:p>
      <w:pPr>
        <w:pStyle w:val="Heading2"/>
      </w:pPr>
      <w:r>
        <w:t>문단 0852  ·  [0356c21]</w:t>
      </w:r>
    </w:p>
    <w:p>
      <w:pPr/>
      <w:r>
        <w:rPr>
          <w:b/>
          <w:color w:val="2F75B5"/>
        </w:rPr>
        <w:t>원문</w:t>
      </w:r>
    </w:p>
    <w:p>
      <w:pPr>
        <w:pStyle w:val="SourceText"/>
      </w:pPr>
      <w:r>
        <w:t>[0356c21] ○六即下次判位。</w:t>
      </w:r>
    </w:p>
    <w:p>
      <w:pPr/>
      <w:r>
        <w:rPr>
          <w:b/>
          <w:color w:val="2F75B5"/>
        </w:rPr>
        <w:t>한국어 직역</w:t>
      </w:r>
    </w:p>
    <w:p>
      <w:pPr>
        <w:pStyle w:val="TranslationText"/>
      </w:pPr>
      <w:r>
        <w:t>○ “육즉[六即]” 이하는 다음으로 지위를 판정한다.</w:t>
      </w:r>
    </w:p>
    <w:p>
      <w:pPr>
        <w:pStyle w:val="Heading2"/>
      </w:pPr>
      <w:r>
        <w:t>문단 0853  ·  [0356c22]</w:t>
      </w:r>
    </w:p>
    <w:p>
      <w:pPr/>
      <w:r>
        <w:rPr>
          <w:b/>
          <w:color w:val="2F75B5"/>
        </w:rPr>
        <w:t>원문</w:t>
      </w:r>
    </w:p>
    <w:p>
      <w:pPr>
        <w:pStyle w:val="SourceText"/>
      </w:pPr>
      <w:r>
        <w:t>[0356c22] 六即如前。</w:t>
      </w:r>
    </w:p>
    <w:p>
      <w:pPr/>
      <w:r>
        <w:rPr>
          <w:b/>
          <w:color w:val="2F75B5"/>
        </w:rPr>
        <w:t>한국어 직역</w:t>
      </w:r>
    </w:p>
    <w:p>
      <w:pPr>
        <w:pStyle w:val="TranslationText"/>
      </w:pPr>
      <w:r>
        <w:t>육즉은 앞과 같다.</w:t>
      </w:r>
    </w:p>
    <w:p>
      <w:pPr>
        <w:pStyle w:val="Heading2"/>
      </w:pPr>
      <w:r>
        <w:t>문단 0854  ·  [0356c23]</w:t>
      </w:r>
    </w:p>
    <w:p>
      <w:pPr/>
      <w:r>
        <w:rPr>
          <w:b/>
          <w:color w:val="2F75B5"/>
        </w:rPr>
        <w:t>원문</w:t>
      </w:r>
    </w:p>
    <w:p>
      <w:pPr>
        <w:pStyle w:val="SourceText"/>
      </w:pPr>
      <w:r>
        <w:t>[0356c23] ○世間有行空人下次斥謬方為三初敘謬。</w:t>
      </w:r>
    </w:p>
    <w:p>
      <w:pPr/>
      <w:r>
        <w:rPr>
          <w:b/>
          <w:color w:val="2F75B5"/>
        </w:rPr>
        <w:t>한국어 직역</w:t>
      </w:r>
    </w:p>
    <w:p>
      <w:pPr>
        <w:pStyle w:val="TranslationText"/>
      </w:pPr>
      <w:r>
        <w:t>○ “세간에 공을 행하는 사람이 있다[世間有行空人]” 이하는 다음으로 그릇됨을 배척한다. 셋으로 나뉘며, 첫째는 그릇된 주장을 서술한다.</w:t>
      </w:r>
    </w:p>
    <w:p>
      <w:pPr>
        <w:pStyle w:val="Heading2"/>
      </w:pPr>
      <w:r>
        <w:t>문단 0855  ·  [0356c24]</w:t>
      </w:r>
    </w:p>
    <w:p>
      <w:pPr/>
      <w:r>
        <w:rPr>
          <w:b/>
          <w:color w:val="2F75B5"/>
        </w:rPr>
        <w:t>원문</w:t>
      </w:r>
    </w:p>
    <w:p>
      <w:pPr>
        <w:pStyle w:val="SourceText"/>
      </w:pPr>
      <w:r>
        <w:t>[0356c24] 世間有行空人執其癡空不與佛修多羅合聞此觀心而作難言若觀心是法身應觸處平等何故於經像生敬紙木生慢敬慢既異則非平等非平等故法身義不成既無平等平等智不成則無報身不能將此化他應身義不成不如我於經像紙木平等平等皆如如名法身有此平等智是報身將此智化他是應我三身義皆成用汝觀心何為。</w:t>
      </w:r>
    </w:p>
    <w:p>
      <w:pPr/>
      <w:r>
        <w:rPr>
          <w:b/>
          <w:color w:val="2F75B5"/>
        </w:rPr>
        <w:t>한국어 직역</w:t>
      </w:r>
    </w:p>
    <w:p>
      <w:pPr>
        <w:pStyle w:val="TranslationText"/>
      </w:pPr>
      <w:r>
        <w:t>세간에 공을 행하는 사람이 있어 그 어리석은 공에 집착하여 부처의 수다라와 합하지 않는다. 이 관심을 듣고 힐난하여 말한다. “만약 마음을 관하는 것이 법신이라면 닿는 곳마다 마땅히 평등해야 할 것이다. 그런데 무슨 까닭에 경전과 불상에는 공경을 내고 종이와 나무에는 업신여김을 내는가? 공경과 업신여김이 이미 다르다면 평등하지 않고, 평등하지 않기 때문에 법신의 뜻이 성립하지 않는다. 이미 평등하지 않으니 평등한 지혜가 성립하지 않아 곧 보신도 없고, 이것을 가지고 남을 교화할 수 없으니 응신의 뜻도 성립하지 않는다. 내가 경전·불상과 종이·나무를 평등하게 보는 것만 못하다. 평등하여 모두 여여한 것을 법신이라 하고, 이러한 평등한 지혜가 있는 것이 보신이며, 이 지혜를 가지고 남을 교화하는 것이 응신이다. 나의 삼신의 뜻은 모두 성립하는데, 그대의 관심을 어디에 쓰겠는가?”</w:t>
      </w:r>
    </w:p>
    <w:p>
      <w:pPr>
        <w:pStyle w:val="Heading2"/>
      </w:pPr>
      <w:r>
        <w:t>문단 0856  ·  [0357a07]</w:t>
      </w:r>
    </w:p>
    <w:p>
      <w:pPr/>
      <w:r>
        <w:rPr>
          <w:b/>
          <w:color w:val="2F75B5"/>
        </w:rPr>
        <w:t>원문</w:t>
      </w:r>
    </w:p>
    <w:p>
      <w:pPr>
        <w:pStyle w:val="SourceText"/>
      </w:pPr>
      <w:r>
        <w:t>[0357a07] 止觀亦云淮河之北有行大乘空人無禁捉蛇者今當說之其先師於善法作觀經久不徹放心向惡法作觀獲少定心薄生空解不識根緣不達佛意純將此法一向教他盲無眼者不別是非根鈍惑重聞其所說皆悉信受乃至云今人只謂捨惡取空是大乘空此空尚不免六十二見單複之惡何能動出設借為乘只是禿乘無法門具度正法大城金剛寶藏具足無缺何所而無豈容禿空而已若但爾者乘邪見乘入險惡道是壞驢車耳。</w:t>
      </w:r>
    </w:p>
    <w:p>
      <w:pPr/>
      <w:r>
        <w:rPr>
          <w:b/>
          <w:color w:val="2F75B5"/>
        </w:rPr>
        <w:t>한국어 직역</w:t>
      </w:r>
    </w:p>
    <w:p>
      <w:pPr>
        <w:pStyle w:val="TranslationText"/>
      </w:pPr>
      <w:r>
        <w:t>『지관』에서도 말한다. “회하 북쪽에 대승의 공을 행하는 사람이 있었으니, 계금이 없어서 뱀을 잡는 자이다. 지금 그것을 말하겠다. 그 선사는 선법에 관을 행하였으나 오래도록 꿰뚫지 못하자 마음을 놓아 악법을 향해 관을 행하여 조금의 선정심을 얻고 얕은 공의 이해를 냈다. 근기와 인연을 알지 못하고 부처의 뜻에 통달하지 못한 채 오로지 이 법을 한결같이 남에게 가르쳤다. 눈먼 자들은 시비를 분별하지 못하고 근기는 둔하며 미혹은 무거운데, 그 설을 듣고 모두 믿어 받아들였다.” 나아가 말한다. “지금 사람들은 단지 악을 버리고 공을 취하는 것을 대승공이라 여긴다. 이 공은 아직 육십이견과 단·복의 악도 면하지 못하는데, 어찌 능히 움직여 벗어날 수 있겠는가? 설령 빌려서 승(乘)이라 하더라도 이는 다만 민둥한 승일 뿐이다. 법문이 구족되어 제도하는 것이 없으며, 정법의 큰 성과 금강의 보배 창고는 구족하여 결함이 없으니 무엇인들 없겠는가? 어찌 민둥한 공뿐임을 용납하겠는가? 만약 다만 이와 같다면 사견의 수레를 타고 험악한 길로 들어가는 것이니, 이는 망가진 나귀수레일 뿐이다.”</w:t>
      </w:r>
    </w:p>
    <w:p>
      <w:pPr>
        <w:pStyle w:val="Heading2"/>
      </w:pPr>
      <w:r>
        <w:t>문단 0857  ·  [0357a15]</w:t>
      </w:r>
    </w:p>
    <w:p>
      <w:pPr/>
      <w:r>
        <w:rPr>
          <w:b/>
          <w:color w:val="2F75B5"/>
        </w:rPr>
        <w:t>원문</w:t>
      </w:r>
    </w:p>
    <w:p>
      <w:pPr>
        <w:pStyle w:val="SourceText"/>
      </w:pPr>
      <w:r>
        <w:t>[0357a15] ○次若逢下斥非。</w:t>
      </w:r>
    </w:p>
    <w:p>
      <w:pPr/>
      <w:r>
        <w:rPr>
          <w:b/>
          <w:color w:val="2F75B5"/>
        </w:rPr>
        <w:t>한국어 직역</w:t>
      </w:r>
    </w:p>
    <w:p>
      <w:pPr>
        <w:pStyle w:val="TranslationText"/>
      </w:pPr>
      <w:r>
        <w:t>○ 다음 “만약 이러한 힐난을 만나면[若逢]” 이하는 잘못을 배척한다.</w:t>
      </w:r>
    </w:p>
    <w:p>
      <w:pPr>
        <w:pStyle w:val="Heading2"/>
      </w:pPr>
      <w:r>
        <w:t>문단 0858  ·  [0357a17]</w:t>
      </w:r>
    </w:p>
    <w:p>
      <w:pPr/>
      <w:r>
        <w:rPr>
          <w:b/>
          <w:color w:val="2F75B5"/>
        </w:rPr>
        <w:t>원문</w:t>
      </w:r>
    </w:p>
    <w:p>
      <w:pPr>
        <w:pStyle w:val="SourceText"/>
      </w:pPr>
      <w:r>
        <w:t>[0357a17] 若逢此難者當以三事反難答之一者汝謂於紙木經像平等為如者何意於七廟敬木像天子符勅而生畏敬於佛經像而生輕慢畏慢既起諸使沸亂何處有平等法身義耶二者汝於同師同學生愛生護於異師異學生慢生恚愛慢從癡生三毒熾然諸惡更甚寧復有智慧報身耶三者汝耽癡空無慧方便尚不悅人情況會至理矜高自著是增上慢人汝師所墮汝亦隨墮毒氣深入若為將此邪氣化他和光應身復在何處。</w:t>
      </w:r>
    </w:p>
    <w:p>
      <w:pPr/>
      <w:r>
        <w:rPr>
          <w:b/>
          <w:color w:val="2F75B5"/>
        </w:rPr>
        <w:t>한국어 직역</w:t>
      </w:r>
    </w:p>
    <w:p>
      <w:pPr>
        <w:pStyle w:val="TranslationText"/>
      </w:pPr>
      <w:r>
        <w:t>만약 이러한 힐난을 만나면 세 가지 일로 거꾸로 힐난하여 답해야 한다. 첫째, 그대는 종이·나무와 경전·불상을 평등하게 여기는 것을 여여라고 하는데, 무슨 뜻으로 칠묘에서는 나무로 된 천자의 상과 부절·칙명에는 두려움과 공경을 내면서 부처의 경전과 불상에는 가벼이 여기고 업신여김을 내는가? 두려움과 업신여김이 이미 일어나면 온갖 사(使)가 들끓어 어지러우니, 어디에 평등한 법신의 뜻이 있겠는가? 둘째, 그대는 같은 스승과 같은 학인에게는 애착과 보호를 내고 다른 스승과 다른 학인에게는 업신여김과 성냄을 낸다. 애착과 업신여김은 어리석음에서 생겨 삼독이 치성하고 온갖 악은 더욱 심해지니, 다시 어찌 지혜의 보신이 있겠는가? 셋째, 그대는 어리석은 공을 탐닉하여 지혜와 방편이 없으니 사람의 정에도 오히려 맞지 못하는데 하물며 지극한 이치에 계합하겠는가? 스스로 높다 하고 스스로 집착하니 이는 증상만인이다. 그대의 스승이 떨어진 곳에 그대도 따라 떨어지며, 독기가 깊이 들어갔으니 어찌 이 삿된 기운을 가지고 남을 교화하겠는가? 화광(和光)의 응신은 또 어디에 있는가?</w:t>
      </w:r>
    </w:p>
    <w:p>
      <w:pPr>
        <w:pStyle w:val="Heading2"/>
      </w:pPr>
      <w:r>
        <w:t>문단 0859  ·  [0357b02]</w:t>
      </w:r>
    </w:p>
    <w:p>
      <w:pPr/>
      <w:r>
        <w:rPr>
          <w:b/>
          <w:color w:val="2F75B5"/>
        </w:rPr>
        <w:t>원문</w:t>
      </w:r>
    </w:p>
    <w:p>
      <w:pPr>
        <w:pStyle w:val="SourceText"/>
      </w:pPr>
      <w:r>
        <w:t>[0357b02] 三事反難者他人既以法身報身應身三事不成為難而執平等三身皆成故今亦以三事反詰有敬不敬平等不成文皆可解言七廟者禮記王制云天子七廟三昭(常遙切)三穆與太祖之廟七(此周制七者太祖及文王武王之祧與親廟四太祖后稷殷則六廟契及湯與二昭二穆夏則五廟無太祖禹與二昭二穆而已)諸侯五廟二昭二穆與太祖之廟而五大夫三廟一昭一穆與太祖之廟而三(太祖別子始爵者太傅云別子為祖謂此雖非別子始爵者亦然)士一廟(謂諸侯之中士下士名曰官師者上士二廟)庶人祭於寢(寢適寢也)符勑者漢制以竹長六寸分而相合謂之符也符者信也勑者正也王言發下正於羣臣無敢違者沸(方昧切)者涌也耽(亦作耽下含切)樂也癡空者頑空也無智照了故也故下即云無慧方便此借淨名經意斥之耳故彼經云無方便慧縛即愛見大悲成就眾生也無慧方便縛即住三毒而植德本也尚不悅人情者以住貪瞋邪見故也矜(居陵切)者自賢也高者不下於人也自著(陟慮切)者自大也自立也自明也自處也增上慢者三身妙義是增上法汝今未得而便謂得自恃陵他非增上慢更指何邪汝師所墮汝亦隨墮者此用淨名訶須菩提意而斥之耳毒氣深入者用法華經意而斥之耳。</w:t>
      </w:r>
    </w:p>
    <w:p>
      <w:pPr/>
      <w:r>
        <w:rPr>
          <w:b/>
          <w:color w:val="2F75B5"/>
        </w:rPr>
        <w:t>한국어 직역</w:t>
      </w:r>
    </w:p>
    <w:p>
      <w:pPr>
        <w:pStyle w:val="TranslationText"/>
      </w:pPr>
      <w:r>
        <w:t>세 가지 일로 거꾸로 힐난한다는 것은, 상대가 이미 법신·보신·응신의 세 가지 일이 성립하지 않는다고 힐난하면서 자신은 평등에 집착하여 삼신이 모두 성립한다고 하므로, 지금 또한 세 가지 일로 거꾸로 따져 묻는 것이다. 공경하고 공경하지 않음이 있으면 평등이 성립하지 않는다는 것이니, 글은 모두 알 수 있다. 칠묘라는 것은 『예기』 「왕제」에서 말한다. “천자는 칠묘이니 삼소(三昭)와 삼목(三穆), 태조의 묘를 합하여 일곱이다.” (이는 주나라 제도이다. 일곱이란 태조와 문왕·무왕의 조묘 및 친묘 네 곳이다. 태조는 후직이다. 은나라는 육묘로서 설과 탕 및 이소·이목이고, 하나라는 오묘로서 태조가 없고 우와 이소·이목뿐이다.) “제후는 오묘이니 이소·이목과 태조의 묘를 합하여 다섯이고, 대부는 삼묘이니 일소·일목과 태조의 묘를 합하여 셋이다.” (태조는 별자로서 처음 작위를 받은 자이다. 『태부』에서 “별자가 조상이 된다”고 한 것이 이를 말한다. 비록 별자가 아니더라도 처음 작위를 받은 자 또한 그러하다.) “사는 일묘이다.” (제후 가운데 중사·하사로 ‘관사’라 이름하는 자를 말한다. 상사는 이묘이다.) “서인은 침소에서 제사한다.” (침은 정침이다. ) 부절과 칙명이라는 것은 한나라 제도에서 대나무를 길이 여섯 치로 만들어 나누어 서로 맞추게 한 것을 부(符)라 하였다. 부는 신표이고, 칙(勑)은 바르게 함이다. 왕의 말이 아래로 내려가 신하들을 바르게 하니 감히 어기는 이가 없다. 비(沸, 方昧切)는 솟구침이다. 탐(耽, 또한 耽으로 쓰며 下含切)은 즐김이다. 치공(癡空)은 완공(頑空)이다. 지혜로 밝게 비추어 앎이 없기 때문이다. 그러므로 아래에서 곧 “지혜와 방편이 없다”고 하니, 이는 『정명경』의 뜻을 빌려 배척한 것일 뿐이다. 그 경에서 말한다. “방편 없는 지혜는 속박이다.” 이는 곧 애견대비로 중생을 성취하는 것이다. “지혜 없는 방편은 속박이다.” 이는 곧 삼독에 머물러 덕의 근본을 심는 것이다. “오히려 사람의 정에도 맞지 않는다”는 것은 탐욕·성냄·삿된 견해에 머물기 때문이다. 긍(矜, 居陵切)은 스스로 어질다고 여김이다. 고(高)는 남에게 낮추지 않는 것이다. 자착(自著, 陟慮切)은 스스로 크게 여기고, 스스로 세우고, 스스로 밝다고 여기고, 스스로 처하는 것이다. 증상만이란 삼신의 묘한 뜻은 증상법인데 그대가 지금 아직 얻지 못하고도 곧 얻었다고 하여 스스로 믿고 남을 능멸하는 것이니, 증상만이 아니면 다시 무엇을 가리키겠는가? “그대의 스승이 떨어진 곳에 그대도 따라 떨어진다”는 것은 『정명경』에서 수보리를 꾸짖은 뜻을 써서 배척한 것일 뿐이다. “독기가 깊이 들어갔다”는 것은 『법화경』의 뜻을 써서 배척한 것일 뿐이다.</w:t>
      </w:r>
    </w:p>
    <w:p>
      <w:pPr>
        <w:pStyle w:val="Heading2"/>
      </w:pPr>
      <w:r>
        <w:t>문단 0860  ·  [0357b22]</w:t>
      </w:r>
    </w:p>
    <w:p>
      <w:pPr/>
      <w:r>
        <w:rPr>
          <w:b/>
          <w:color w:val="2F75B5"/>
        </w:rPr>
        <w:t>원문</w:t>
      </w:r>
    </w:p>
    <w:p>
      <w:pPr>
        <w:pStyle w:val="SourceText"/>
      </w:pPr>
      <w:r>
        <w:t>[0357b22] ○三我以下顯今正意。</w:t>
      </w:r>
    </w:p>
    <w:p>
      <w:pPr/>
      <w:r>
        <w:rPr>
          <w:b/>
          <w:color w:val="2F75B5"/>
        </w:rPr>
        <w:t>한국어 직역</w:t>
      </w:r>
    </w:p>
    <w:p>
      <w:pPr>
        <w:pStyle w:val="TranslationText"/>
      </w:pPr>
      <w:r>
        <w:t>○ 셋째 “나는[我以]” 이하는 지금의 바른 뜻을 드러낸다.</w:t>
      </w:r>
    </w:p>
    <w:p>
      <w:pPr>
        <w:pStyle w:val="Heading2"/>
      </w:pPr>
      <w:r>
        <w:t>문단 0861  ·  [0357b23]</w:t>
      </w:r>
    </w:p>
    <w:p>
      <w:pPr/>
      <w:r>
        <w:rPr>
          <w:b/>
          <w:color w:val="2F75B5"/>
        </w:rPr>
        <w:t>원문</w:t>
      </w:r>
    </w:p>
    <w:p>
      <w:pPr>
        <w:pStyle w:val="SourceText"/>
      </w:pPr>
      <w:r>
        <w:t>[0357b23] 我以凡夫位中觀如實相爾為欲開顯此實相恭敬經像令慧不縛使無量人崇善去惡令方便不縛豈與汝同耶。</w:t>
      </w:r>
    </w:p>
    <w:p>
      <w:pPr/>
      <w:r>
        <w:rPr>
          <w:b/>
          <w:color w:val="2F75B5"/>
        </w:rPr>
        <w:t>한국어 직역</w:t>
      </w:r>
    </w:p>
    <w:p>
      <w:pPr>
        <w:pStyle w:val="TranslationText"/>
      </w:pPr>
      <w:r>
        <w:t>나는 범부의 지위 가운데서 여실한 실상을 관할 뿐이며, 이 실상을 열어 드러내고자 하기 때문에 경전과 불상을 공경하여 지혜로 하여금 속박되지 않게 하고, 무량한 사람으로 하여금 선을 숭상하고 악을 버리게 하여 방편으로 하여금 속박되지 않게 한다. 어찌 그대와 같겠는가?</w:t>
      </w:r>
    </w:p>
    <w:p>
      <w:pPr>
        <w:pStyle w:val="Heading2"/>
      </w:pPr>
      <w:r>
        <w:t>문단 0862  ·  [0357c02]</w:t>
      </w:r>
    </w:p>
    <w:p>
      <w:pPr/>
      <w:r>
        <w:rPr>
          <w:b/>
          <w:color w:val="2F75B5"/>
        </w:rPr>
        <w:t>원문</w:t>
      </w:r>
    </w:p>
    <w:p>
      <w:pPr>
        <w:pStyle w:val="SourceText"/>
      </w:pPr>
      <w:r>
        <w:t>[0357c02] 凡夫位中觀如實相等者始從名字內修玅觀入於外凡初隨喜品為欲開顯此實相故外則恭敬經卷聖像內外相應也令慧不縛者即淨名經云有方便慧解也謂不以愛見心莊嚴佛土成就眾生於空無相無作法中以自調伏也使無量人崇善去惡令方便不縛者即淨名經云有慧方便解也謂離三毒而植德本迴向菩提也如此豈可與汝無慧方便縛無方便慧縛是同邪。</w:t>
      </w:r>
    </w:p>
    <w:p>
      <w:pPr/>
      <w:r>
        <w:rPr>
          <w:b/>
          <w:color w:val="2F75B5"/>
        </w:rPr>
        <w:t>한국어 직역</w:t>
      </w:r>
    </w:p>
    <w:p>
      <w:pPr>
        <w:pStyle w:val="TranslationText"/>
      </w:pPr>
      <w:r>
        <w:t>범부의 지위 가운데서 여실한 실상을 관한다는 것 등은, 처음 명자즉부터 묘관을 안으로 닦아 외범의 첫 수희품에 들어가 이 실상을 열어 드러내고자 하므로 밖으로 경권과 성상을 공경하여 안팎이 서로 응하는 것이다. “지혜로 하여금 속박되지 않게 한다”는 것은 곧 『정명경』에서 “방편 있는 지혜는 해탈이다”라고 한 것이다. 곧 애견의 마음으로 불토를 장엄하고 중생을 성취하지 않으며 공·무상·무작의 법 가운데서 스스로를 조복하는 것을 말한다. “무량한 사람으로 하여금 선을 숭상하고 악을 버리게 하여 방편으로 하여금 속박되지 않게 한다”는 것은 곧 『정명경』에서 “지혜 있는 방편은 해탈이다”라고 한 것이다. 곧 삼독을 떠나 덕의 근본을 심고 보리에 회향하는 것을 말한다. 이와 같으니 어찌 그대의 ‘지혜 없는 방편의 속박’과 ‘방편 없는 지혜의 속박’과 같을 수 있겠는가?</w:t>
      </w:r>
    </w:p>
    <w:p>
      <w:pPr>
        <w:pStyle w:val="Heading2"/>
      </w:pPr>
      <w:r>
        <w:t>문단 0863  ·  [0357c09]</w:t>
      </w:r>
    </w:p>
    <w:p>
      <w:pPr/>
      <w:r>
        <w:rPr>
          <w:b/>
          <w:color w:val="2F75B5"/>
        </w:rPr>
        <w:t>원문</w:t>
      </w:r>
    </w:p>
    <w:p>
      <w:pPr>
        <w:pStyle w:val="SourceText"/>
      </w:pPr>
      <w:r>
        <w:t>[0357c09] ○次更釋帝王二字文為二初標。</w:t>
      </w:r>
    </w:p>
    <w:p>
      <w:pPr/>
      <w:r>
        <w:rPr>
          <w:b/>
          <w:color w:val="2F75B5"/>
        </w:rPr>
        <w:t>한국어 직역</w:t>
      </w:r>
    </w:p>
    <w:p>
      <w:pPr>
        <w:pStyle w:val="TranslationText"/>
      </w:pPr>
      <w:r>
        <w:t>○ 다음으로 다시 ‘제왕’ 두 글자를 해석한다. 글은 둘로 나뉘며, 첫째는 표제한다.</w:t>
      </w:r>
    </w:p>
    <w:p>
      <w:pPr>
        <w:pStyle w:val="Heading2"/>
      </w:pPr>
      <w:r>
        <w:t>문단 0864  ·  [0357c11]</w:t>
      </w:r>
    </w:p>
    <w:p>
      <w:pPr/>
      <w:r>
        <w:rPr>
          <w:b/>
          <w:color w:val="2F75B5"/>
        </w:rPr>
        <w:t>원문</w:t>
      </w:r>
    </w:p>
    <w:p>
      <w:pPr>
        <w:pStyle w:val="SourceText"/>
      </w:pPr>
      <w:r>
        <w:t>[0357c11] 今更釋帝王者。</w:t>
      </w:r>
    </w:p>
    <w:p>
      <w:pPr/>
      <w:r>
        <w:rPr>
          <w:b/>
          <w:color w:val="2F75B5"/>
        </w:rPr>
        <w:t>한국어 직역</w:t>
      </w:r>
    </w:p>
    <w:p>
      <w:pPr>
        <w:pStyle w:val="TranslationText"/>
      </w:pPr>
      <w:r>
        <w:t>이제 다시 제왕(帝王)을 해석한다.</w:t>
      </w:r>
    </w:p>
    <w:p>
      <w:pPr>
        <w:pStyle w:val="Heading2"/>
      </w:pPr>
      <w:r>
        <w:t>문단 0865  ·  [0357c12]</w:t>
      </w:r>
    </w:p>
    <w:p>
      <w:pPr/>
      <w:r>
        <w:rPr>
          <w:b/>
          <w:color w:val="2F75B5"/>
        </w:rPr>
        <w:t>원문</w:t>
      </w:r>
    </w:p>
    <w:p>
      <w:pPr>
        <w:pStyle w:val="SourceText"/>
      </w:pPr>
      <w:r>
        <w:t>[0357c12] 孤山破云此文唯釋讖本三字而今反用真諦立題帝王兩字又於帝王兩字之間擅加慧字(云云)今謂不然前文既云漢人好略譯者省之若依經文有經王之義說與不說俱亦無妨故今雖是釋於讖本別題三字而更釋於帝王兩字一則順於翻譯周悉二乃順於經文有經王之義亦何所乖邪若謂於其兩字中間擅加慧字且如文句加人人不信一句釋犯妄戒及法華疏加四伏難等何不責其擅添邪若謂今釋讖本題目而不得用真諦翻者且今玄義及文句中那忽數引新本之文況今所釋帝慧王義與夫義淨重譯此經名最勝王宛然懸合若責今為非則義淨亦失也。</w:t>
      </w:r>
    </w:p>
    <w:p>
      <w:pPr/>
      <w:r>
        <w:rPr>
          <w:b/>
          <w:color w:val="2F75B5"/>
        </w:rPr>
        <w:t>한국어 직역</w:t>
      </w:r>
    </w:p>
    <w:p>
      <w:pPr>
        <w:pStyle w:val="TranslationText"/>
      </w:pPr>
      <w:r>
        <w:t>고산은 논파하여 말하였다. “이 글은 오직 담무참본의 세 글자를 해석할 뿐인데, 지금 도리어 진제가 세운 제목의 ‘제왕’ 두 글자를 쓰고, 또 ‘제’와 ‘왕’ 두 글자 사이에 제멋대로 ‘혜’ 자를 더하였다.” 운운. 지금 나는 그렇지 않다고 말한다. 앞글에서 이미 “한인은 간략함을 좋아하여 번역자가 이를 생략하였다”고 하였다. 만약 경문에 의거하면 ‘경왕’의 뜻이 있으니, 설하거나 설하지 않거나 모두 또한 무방하다. 그러므로 지금 비록 담무참본의 별제 세 글자를 해석하지만 다시 ‘제왕’ 두 글자를 해석하는 것은, 하나로는 번역이 두루 갖추어짐을 따르고 둘로는 경문에 경왕의 뜻이 있음을 따르는 것이니, 또한 무엇이 어긋나겠는가? 만약 그 두 글자 중간에 제멋대로 ‘혜’ 자를 더했다고 한다면, 가령 『문구』에서 “사람마다 믿지 않는다[人人不信]”는 한 구를 더해 망어계를 범함을 해석한 것과 『법화소』에서 네 가지 복난(伏難) 등을 더한 것에 대해서는 어찌 그 제멋대로 덧붙였음을 책하지 않는가? 만약 지금 담무참본의 제목을 해석하므로 진제의 번역을 써서는 안 된다고 한다면, 지금 『현의』와 『문구』에서 어찌 문득 여러 차례 신본의 글을 인용하는가? 하물며 지금 해석하는 ‘제·혜·왕’의 뜻은 의정이 거듭 번역한 이 경의 이름 ‘최승왕’과도 분명히 미리 합치한다. 지금의 해석을 잘못이라고 책한다면 의정도 또한 잘못이 된다.</w:t>
      </w:r>
    </w:p>
    <w:p>
      <w:pPr>
        <w:pStyle w:val="Heading2"/>
      </w:pPr>
      <w:r>
        <w:t>문단 0866  ·  [0357c23]</w:t>
      </w:r>
    </w:p>
    <w:p>
      <w:pPr/>
      <w:r>
        <w:rPr>
          <w:b/>
          <w:color w:val="2F75B5"/>
        </w:rPr>
        <w:t>원문</w:t>
      </w:r>
    </w:p>
    <w:p>
      <w:pPr>
        <w:pStyle w:val="SourceText"/>
      </w:pPr>
      <w:r>
        <w:t>[0357c23] ○次釋文為二初約教義釋又為二初敘真諦釋。</w:t>
      </w:r>
    </w:p>
    <w:p>
      <w:pPr/>
      <w:r>
        <w:rPr>
          <w:b/>
          <w:color w:val="2F75B5"/>
        </w:rPr>
        <w:t>한국어 직역</w:t>
      </w:r>
    </w:p>
    <w:p>
      <w:pPr>
        <w:pStyle w:val="TranslationText"/>
      </w:pPr>
      <w:r>
        <w:t>○ 다음 해석하는 글은 둘로 나뉘며, 첫째는 교의에 의거하여 해석한다. 다시 둘로 나뉘며, 첫째는 진제의 해석을 서술한다.</w:t>
      </w:r>
    </w:p>
    <w:p>
      <w:pPr>
        <w:pStyle w:val="Heading2"/>
      </w:pPr>
      <w:r>
        <w:t>문단 0867  ·  [0358a01]</w:t>
      </w:r>
    </w:p>
    <w:p>
      <w:pPr/>
      <w:r>
        <w:rPr>
          <w:b/>
          <w:color w:val="2F75B5"/>
        </w:rPr>
        <w:t>원문</w:t>
      </w:r>
    </w:p>
    <w:p>
      <w:pPr>
        <w:pStyle w:val="SourceText"/>
      </w:pPr>
      <w:r>
        <w:t>[0358a01] 真諦三藏云法身攝華嚴華嚴以法身為體故報身攝般若般若明智慧故應身攝涅槃涅槃明百句解脫四德等故此是彼師明帝王統攝之義。</w:t>
      </w:r>
    </w:p>
    <w:p>
      <w:pPr/>
      <w:r>
        <w:rPr>
          <w:b/>
          <w:color w:val="2F75B5"/>
        </w:rPr>
        <w:t>한국어 직역</w:t>
      </w:r>
    </w:p>
    <w:p>
      <w:pPr>
        <w:pStyle w:val="TranslationText"/>
      </w:pPr>
      <w:r>
        <w:t>진제 삼장은 말하였다. “법신은 『화엄경』을 포섭하니 『화엄경』은 법신을 체로 삼기 때문이다. 보신은 『반야경』을 포섭하니 『반야경』은 지혜를 밝히기 때문이다. 응신은 『열반경』을 포섭하니 『열반경』은 백구해탈과 사덕 등을 밝히기 때문이다.” 이는 그 스승이 제왕의 통섭하는 뜻을 밝힌 것이다.</w:t>
      </w:r>
    </w:p>
    <w:p>
      <w:pPr>
        <w:pStyle w:val="Heading2"/>
      </w:pPr>
      <w:r>
        <w:t>문단 0868  ·  [0358a04]</w:t>
      </w:r>
    </w:p>
    <w:p>
      <w:pPr/>
      <w:r>
        <w:rPr>
          <w:b/>
          <w:color w:val="2F75B5"/>
        </w:rPr>
        <w:t>원문</w:t>
      </w:r>
    </w:p>
    <w:p>
      <w:pPr>
        <w:pStyle w:val="SourceText"/>
      </w:pPr>
      <w:r>
        <w:t>[0358a04] 涅槃明百句解脫者章安云相傳有百句招提云就頭首數止有八十四五若大小合數有九十七八極細為言有一百餘但一百是數之圓名故言百句例如大品百波羅蜜唯有九十古來未見釋此百句唯真諦三藏一卷義記略不可解天台大師曾於靈石一夏釋此百句解脫一句之中皆作百句凡萬法門先學自飽而不錄之今無以傳惜哉惜哉後代無聞此是彼師明帝王統攝之義者若準文句斥於真諦解經王義是故此中亦應破云作此偏說無智之人於諸經起慢此義不可何者華嚴豈容單有法身而無報應乃至涅槃豈應單有解脫而無法身及以般若。</w:t>
      </w:r>
    </w:p>
    <w:p>
      <w:pPr/>
      <w:r>
        <w:rPr>
          <w:b/>
          <w:color w:val="2F75B5"/>
        </w:rPr>
        <w:t>한국어 직역</w:t>
      </w:r>
    </w:p>
    <w:p>
      <w:pPr>
        <w:pStyle w:val="TranslationText"/>
      </w:pPr>
      <w:r>
        <w:t>“『열반경』은 백구해탈을 밝힌다”고 한 것에 대하여 장안은 말하였다. “서로 전하여 백구가 있다고 하지만, 초제는 말하기를 ‘큰 항목만 세면 84·85에 그치고, 대소를 합해 세면 97·98이 있으며, 지극히 세밀하게 말하면 100여가 있다. 다만 100은 수가 원만함을 나타내는 이름이므로 백구라고 말하는 것이다. 예컨대 『대품』의 백바라밀에도 오직 아흔만 있는 것과 같다. 예로부터 이 백구를 해석한 것을 보지 못하였고 오직 진제 삼장의 한 권짜리 『의기』가 있으나 간략하여 이해할 수 없다. 천태대사는 일찍이 영석에서 한 여름 동안 이 백구해탈을 해석하여 한 구 가운데 모두 백구를 지어 무릇 만 법문을 이루었다. 먼저 배운 이는 스스로 만족하였으나 기록하지 않았으므로 지금 전할 수 없으니 애석하다. 애석하다. 후대에는 들을 수 없게 되었다. “이는 그 스승이 제왕의 통섭하는 뜻을 밝힌 것이다”라는 것은, 『문구』에서 진제가 경왕의 뜻을 해석한 것을 배척한 데 준하면 이 가운데서도 마땅히 논파하여 말해야 한다. “이처럼 치우쳐 설하면 지혜 없는 사람이 여러 경에 업신여기는 마음을 일으키므로 이 뜻은 옳지 않다. 왜냐하면 『화엄경』에 어찌 단지 법신만 있고 보신과 응신이 없겠으며, 나아가 『열반경』에 어찌 단지 해탈만 있고 법신과 반야가 없겠는가?”</w:t>
      </w:r>
    </w:p>
    <w:p>
      <w:pPr>
        <w:pStyle w:val="Heading2"/>
      </w:pPr>
      <w:r>
        <w:t>문단 0869  ·  [0358a15]</w:t>
      </w:r>
    </w:p>
    <w:p>
      <w:pPr/>
      <w:r>
        <w:rPr>
          <w:b/>
          <w:color w:val="2F75B5"/>
        </w:rPr>
        <w:t>원문</w:t>
      </w:r>
    </w:p>
    <w:p>
      <w:pPr>
        <w:pStyle w:val="SourceText"/>
      </w:pPr>
      <w:r>
        <w:t>[0358a15] ○次明今家釋文為四初正釋。</w:t>
      </w:r>
    </w:p>
    <w:p>
      <w:pPr/>
      <w:r>
        <w:rPr>
          <w:b/>
          <w:color w:val="2F75B5"/>
        </w:rPr>
        <w:t>한국어 직역</w:t>
      </w:r>
    </w:p>
    <w:p>
      <w:pPr>
        <w:pStyle w:val="TranslationText"/>
      </w:pPr>
      <w:r>
        <w:t>○ 다음으로 지금 학파의 해석을 밝힌다. 글은 넷으로 나뉘며, 첫째는 바로 해석한다.</w:t>
      </w:r>
    </w:p>
    <w:p>
      <w:pPr>
        <w:pStyle w:val="Heading2"/>
      </w:pPr>
      <w:r>
        <w:t>문단 0870  ·  [0358a17]</w:t>
      </w:r>
    </w:p>
    <w:p>
      <w:pPr/>
      <w:r>
        <w:rPr>
          <w:b/>
          <w:color w:val="2F75B5"/>
        </w:rPr>
        <w:t>원문</w:t>
      </w:r>
    </w:p>
    <w:p>
      <w:pPr>
        <w:pStyle w:val="SourceText"/>
      </w:pPr>
      <w:r>
        <w:t>[0358a17] 今明帝王應具三義謂帝慧王也帝則貴極至尊至重慧則神謀聖䇿王則萬國朝會備此三義稱帝慧王。</w:t>
      </w:r>
    </w:p>
    <w:p>
      <w:pPr/>
      <w:r>
        <w:rPr>
          <w:b/>
          <w:color w:val="2F75B5"/>
        </w:rPr>
        <w:t>한국어 직역</w:t>
      </w:r>
    </w:p>
    <w:p>
      <w:pPr>
        <w:pStyle w:val="TranslationText"/>
      </w:pPr>
      <w:r>
        <w:t>지금 밝히건대 제왕은 마땅히 세 가지 뜻을 갖추어야 하니, 곧 제(帝)·혜(慧)·왕(王)이다. 제는 귀함이 지극하여 지존·지중한 것이고, 혜는 신묘한 계책과 성스러운 책략이며, 왕은 만국이 조회하는 것이다. 이 세 뜻을 갖추어 ‘제혜왕’이라 한다.</w:t>
      </w:r>
    </w:p>
    <w:p>
      <w:pPr>
        <w:pStyle w:val="Heading2"/>
      </w:pPr>
      <w:r>
        <w:t>문단 0871  ·  [0358a20]</w:t>
      </w:r>
    </w:p>
    <w:p>
      <w:pPr/>
      <w:r>
        <w:rPr>
          <w:b/>
          <w:color w:val="2F75B5"/>
        </w:rPr>
        <w:t>원문</w:t>
      </w:r>
    </w:p>
    <w:p>
      <w:pPr>
        <w:pStyle w:val="SourceText"/>
      </w:pPr>
      <w:r>
        <w:t>[0358a20] 法華疏云一切漸頓諸經無不稱所詮之處為經王當機益物興廢有時部部不同名之為國皆言第一即是王今經既是第三方等故知乃是漸中經王故此經王具帝慧王法性之理更無過上名為貴極至尊至重法性之理寂而常照是故名為神謀聖䇿稱性而鑑名為神謀神名天心謀謂智略聖亦是神策亦是謀聞聲知情即是神聖籌策謀略法性之理多所利益是故能令萬國朝會朝會良由統王故也是故當知只一性理具足三義所以名為帝慧王也。</w:t>
      </w:r>
    </w:p>
    <w:p>
      <w:pPr/>
      <w:r>
        <w:rPr>
          <w:b/>
          <w:color w:val="2F75B5"/>
        </w:rPr>
        <w:t>한국어 직역</w:t>
      </w:r>
    </w:p>
    <w:p>
      <w:pPr>
        <w:pStyle w:val="TranslationText"/>
      </w:pPr>
      <w:r>
        <w:t>『법화소』에서 말한다. “일체의 점교·돈교 모든 경은 소전의 경지를 ‘경왕’이라 일컫지 않는 것이 없다. 근기에 맞추어 사물을 이롭게 함에는 흥하고 폐함에 때가 있으며 부마다 같지 않으므로 이를 ‘국’이라 이름하고, 모두 ‘제일’이라 말하니 곧 왕이다.” 지금 이 경은 이미 제3 방등이므로 곧 점교 가운데의 경왕임을 알 수 있다. 그러므로 이 경왕은 제·혜·왕을 갖춘다. 법성의 이치는 다시 그보다 나은 것이 없으므로 귀함이 지극하고 지존·지중하다고 한다. 법성의 이치는 고요하면서 항상 비추므로 신묘한 계책과 성스러운 책략이라 한다. 성품에 맞추어 비추어 살피는 것을 신묘한 계책이라 한다. 신(神)은 천심을 이름하고, 모(謀)는 지략을 말하며, 성(聖)도 또한 신이고 책(策)도 또한 모이다. 소리를 듣고 정을 아는 것이 곧 신성한 계책과 모략이다. 법성의 이치는 많은 것을 이롭게 하므로 능히 만국으로 하여금 조회하게 한다. 조회는 통솔하여 왕 노릇함으로 말미암는다. 그러므로 마땅히 알아야 한다. 오직 하나의 성리(性理)가 세 가지 뜻을 구족하므로 ‘제혜왕’이라 이름한다.</w:t>
      </w:r>
    </w:p>
    <w:p>
      <w:pPr>
        <w:pStyle w:val="Heading2"/>
      </w:pPr>
      <w:r>
        <w:t>문단 0872  ·  [0358b05]</w:t>
      </w:r>
    </w:p>
    <w:p>
      <w:pPr/>
      <w:r>
        <w:rPr>
          <w:b/>
          <w:color w:val="2F75B5"/>
        </w:rPr>
        <w:t>원문</w:t>
      </w:r>
    </w:p>
    <w:p>
      <w:pPr>
        <w:pStyle w:val="SourceText"/>
      </w:pPr>
      <w:r>
        <w:t>[0358b05] ○次此經下舉經義證成。</w:t>
      </w:r>
    </w:p>
    <w:p>
      <w:pPr/>
      <w:r>
        <w:rPr>
          <w:b/>
          <w:color w:val="2F75B5"/>
        </w:rPr>
        <w:t>한국어 직역</w:t>
      </w:r>
    </w:p>
    <w:p>
      <w:pPr>
        <w:pStyle w:val="TranslationText"/>
      </w:pPr>
      <w:r>
        <w:t>○ 다음 “이 경도[此經]” 이하는 경의 뜻을 들어 증명해 이룬다.</w:t>
      </w:r>
    </w:p>
    <w:p>
      <w:pPr>
        <w:pStyle w:val="Heading2"/>
      </w:pPr>
      <w:r>
        <w:t>문단 0873  ·  [0358b06]</w:t>
      </w:r>
    </w:p>
    <w:p>
      <w:pPr/>
      <w:r>
        <w:rPr>
          <w:b/>
          <w:color w:val="2F75B5"/>
        </w:rPr>
        <w:t>원문</w:t>
      </w:r>
    </w:p>
    <w:p>
      <w:pPr>
        <w:pStyle w:val="SourceText"/>
      </w:pPr>
      <w:r>
        <w:t>[0358b06] 此經亦爾如來游於無量甚深法性過諸菩薩所行清淨即是至尊極貴義若有聞者則能思惟無上甚深微玅之義開甘露門入甘露城處甘露室令諸眾生食甘露味以智慧刀裂煩惱網即是聖智雄略義諸佛護持莊嚴菩薩諸天恭敬護世讚嘆能令地獄諸河焦乾乃至一切世間未曾有事悉具出現即是萬國朝會多致利益義。</w:t>
      </w:r>
    </w:p>
    <w:p>
      <w:pPr/>
      <w:r>
        <w:rPr>
          <w:b/>
          <w:color w:val="2F75B5"/>
        </w:rPr>
        <w:t>한국어 직역</w:t>
      </w:r>
    </w:p>
    <w:p>
      <w:pPr>
        <w:pStyle w:val="TranslationText"/>
      </w:pPr>
      <w:r>
        <w:t>이 경도 또한 그러하다. “여래가 무량하고 매우 깊은 법성에 노닐어 모든 보살이 행하는 청정보다 뛰어났다”는 것은 곧 지존하고 지극히 귀하다는 뜻이다. 만약 듣는 이가 있으면 곧 위없고 매우 깊으며 미묘한 뜻을 사유할 수 있고, 감로의 문을 열고 감로의 성에 들어가 감로의 방에 머물며 모든 중생으로 하여금 감로의 맛을 먹게 하고 지혜의 칼로 번뇌의 그물을 찢게 하니, 곧 성스러운 지혜와 웅대한 계략이라는 뜻이다. 모든 부처가 호지하고 보살을 장엄하며 모든 하늘이 공경하고 호세가 찬탄하며, 능히 지옥의 모든 강을 말라붙게 하고 나아가 일체 세간의 일찍이 없던 일들이 모두 갖추어 나타나게 하니, 곧 만국이 조회하여 많은 이익을 이루는 뜻이다.</w:t>
      </w:r>
    </w:p>
    <w:p>
      <w:pPr>
        <w:pStyle w:val="Heading2"/>
      </w:pPr>
      <w:r>
        <w:t>문단 0874  ·  [0358b13]</w:t>
      </w:r>
    </w:p>
    <w:p>
      <w:pPr/>
      <w:r>
        <w:rPr>
          <w:b/>
          <w:color w:val="2F75B5"/>
        </w:rPr>
        <w:t>원문</w:t>
      </w:r>
    </w:p>
    <w:p>
      <w:pPr>
        <w:pStyle w:val="SourceText"/>
      </w:pPr>
      <w:r>
        <w:t>[0358b13] 今經別題雖但三字而新本中更有兩字今既於其新本兩字加其慧字恐人不信故引讖本此經為證令人生信是佛語故故前文云若依經文有經王之義也。</w:t>
      </w:r>
    </w:p>
    <w:p>
      <w:pPr/>
      <w:r>
        <w:rPr>
          <w:b/>
          <w:color w:val="2F75B5"/>
        </w:rPr>
        <w:t>한국어 직역</w:t>
      </w:r>
    </w:p>
    <w:p>
      <w:pPr>
        <w:pStyle w:val="TranslationText"/>
      </w:pPr>
      <w:r>
        <w:t>지금 이 경의 별제는 비록 다만 세 글자이지만 신본에는 다시 두 글자가 있다. 지금 그 신본의 두 글자에 ‘혜’ 자를 더하였으므로 사람들이 믿지 않을까 염려하여 담무참본의 이 경을 인용해 증명하여 사람으로 하여금 믿게 한 것이니, 부처의 말이기 때문이다. 그러므로 앞글에서 “경문에 의거하면 경왕의 뜻이 있다”고 하였다.</w:t>
      </w:r>
    </w:p>
    <w:p>
      <w:pPr>
        <w:pStyle w:val="Heading2"/>
      </w:pPr>
      <w:r>
        <w:t>문단 0875  ·  [0358b16]</w:t>
      </w:r>
    </w:p>
    <w:p>
      <w:pPr/>
      <w:r>
        <w:rPr>
          <w:b/>
          <w:color w:val="2F75B5"/>
        </w:rPr>
        <w:t>원문</w:t>
      </w:r>
    </w:p>
    <w:p>
      <w:pPr>
        <w:pStyle w:val="SourceText"/>
      </w:pPr>
      <w:r>
        <w:t>[0358b16] ○三將此下類通十法。</w:t>
      </w:r>
    </w:p>
    <w:p>
      <w:pPr/>
      <w:r>
        <w:rPr>
          <w:b/>
          <w:color w:val="2F75B5"/>
        </w:rPr>
        <w:t>한국어 직역</w:t>
      </w:r>
    </w:p>
    <w:p>
      <w:pPr>
        <w:pStyle w:val="TranslationText"/>
      </w:pPr>
      <w:r>
        <w:t>○ 셋째 “이 세 뜻을 가지고[將此]” 이하는 십법에 유추하여 통한다.</w:t>
      </w:r>
    </w:p>
    <w:p>
      <w:pPr>
        <w:pStyle w:val="Heading2"/>
      </w:pPr>
      <w:r>
        <w:t>문단 0876  ·  [0358b17]</w:t>
      </w:r>
    </w:p>
    <w:p>
      <w:pPr/>
      <w:r>
        <w:rPr>
          <w:b/>
          <w:color w:val="2F75B5"/>
        </w:rPr>
        <w:t>원문</w:t>
      </w:r>
    </w:p>
    <w:p>
      <w:pPr>
        <w:pStyle w:val="SourceText"/>
      </w:pPr>
      <w:r>
        <w:t>[0358b17] 將此三義歷十種三法門苦道即法身是貴義煩惱即般若是慧義業即解脫是朝會義乃至法身德即貴義般若德即慧義解脫德即朝會義一一法門悉備三義一一法門皆是經王也。</w:t>
      </w:r>
    </w:p>
    <w:p>
      <w:pPr/>
      <w:r>
        <w:rPr>
          <w:b/>
          <w:color w:val="2F75B5"/>
        </w:rPr>
        <w:t>한국어 직역</w:t>
      </w:r>
    </w:p>
    <w:p>
      <w:pPr>
        <w:pStyle w:val="TranslationText"/>
      </w:pPr>
      <w:r>
        <w:t>이 세 뜻을 십종삼법문에 두루 적용한다. 고도(苦道)가 곧 법신인 것은 귀함의 뜻이고, 번뇌가 곧 반야인 것은 지혜의 뜻이며, 업이 곧 해탈인 것은 조회의 뜻이다. 나아가 법신덕이 곧 귀함의 뜻이고, 반야덕이 곧 지혜의 뜻이며, 해탈덕이 곧 조회의 뜻이다. 하나하나의 법문이 모두 세 뜻을 갖추고, 하나하나의 법문이 모두 경왕이다.</w:t>
      </w:r>
    </w:p>
    <w:p>
      <w:pPr>
        <w:pStyle w:val="Heading2"/>
      </w:pPr>
      <w:r>
        <w:t>문단 0877  ·  [0358b21]</w:t>
      </w:r>
    </w:p>
    <w:p>
      <w:pPr/>
      <w:r>
        <w:rPr>
          <w:b/>
          <w:color w:val="2F75B5"/>
        </w:rPr>
        <w:t>원문</w:t>
      </w:r>
    </w:p>
    <w:p>
      <w:pPr>
        <w:pStyle w:val="SourceText"/>
      </w:pPr>
      <w:r>
        <w:t>[0358b21] ○四既得下廣論攝法文為三初標列。</w:t>
      </w:r>
    </w:p>
    <w:p>
      <w:pPr/>
      <w:r>
        <w:rPr>
          <w:b/>
          <w:color w:val="2F75B5"/>
        </w:rPr>
        <w:t>한국어 직역</w:t>
      </w:r>
    </w:p>
    <w:p>
      <w:pPr>
        <w:pStyle w:val="TranslationText"/>
      </w:pPr>
      <w:r>
        <w:t>○ 넷째 “이미 이 뜻을 얻었으면[既得]” 이하는 포섭하는 법을 널리 논한다. 글은 셋으로 나뉘며, 첫째는 표제하여 열거한다.</w:t>
      </w:r>
    </w:p>
    <w:p>
      <w:pPr>
        <w:pStyle w:val="Heading2"/>
      </w:pPr>
      <w:r>
        <w:t>문단 0878  ·  [0358b22]</w:t>
      </w:r>
    </w:p>
    <w:p>
      <w:pPr/>
      <w:r>
        <w:rPr>
          <w:b/>
          <w:color w:val="2F75B5"/>
        </w:rPr>
        <w:t>원문</w:t>
      </w:r>
    </w:p>
    <w:p>
      <w:pPr>
        <w:pStyle w:val="SourceText"/>
      </w:pPr>
      <w:r>
        <w:t>[0358b22] 既得此意即論攝法攝法有三先攝法門次攝經教三攝六即位。</w:t>
      </w:r>
    </w:p>
    <w:p>
      <w:pPr/>
      <w:r>
        <w:rPr>
          <w:b/>
          <w:color w:val="2F75B5"/>
        </w:rPr>
        <w:t>한국어 직역</w:t>
      </w:r>
    </w:p>
    <w:p>
      <w:pPr>
        <w:pStyle w:val="TranslationText"/>
      </w:pPr>
      <w:r>
        <w:t>이미 이 뜻을 얻었으면 곧 섭법을 논한다. 섭법에는 셋이 있으니, 먼저 법문을 포섭하고, 다음 경교를 포섭하며, 셋째 육즉의 지위를 포섭한다.</w:t>
      </w:r>
    </w:p>
    <w:p>
      <w:pPr>
        <w:pStyle w:val="Heading2"/>
      </w:pPr>
      <w:r>
        <w:t>문단 0879  ·  [0358b24]</w:t>
      </w:r>
    </w:p>
    <w:p>
      <w:pPr/>
      <w:r>
        <w:rPr>
          <w:b/>
          <w:color w:val="2F75B5"/>
        </w:rPr>
        <w:t>원문</w:t>
      </w:r>
    </w:p>
    <w:p>
      <w:pPr>
        <w:pStyle w:val="SourceText"/>
      </w:pPr>
      <w:r>
        <w:t>[0358b24] ○次初攝下解釋文為三初釋攝法門。</w:t>
      </w:r>
    </w:p>
    <w:p>
      <w:pPr/>
      <w:r>
        <w:rPr>
          <w:b/>
          <w:color w:val="2F75B5"/>
        </w:rPr>
        <w:t>한국어 직역</w:t>
      </w:r>
    </w:p>
    <w:p>
      <w:pPr>
        <w:pStyle w:val="TranslationText"/>
      </w:pPr>
      <w:r>
        <w:t>○ 다음 “첫째 포섭[初攝]” 이하는 해석한다. 글은 셋으로 나뉘며, 첫째는 법문을 포섭함을 해석한다.</w:t>
      </w:r>
    </w:p>
    <w:p>
      <w:pPr>
        <w:pStyle w:val="Heading2"/>
      </w:pPr>
      <w:r>
        <w:t>문단 0880  ·  [0358c01]</w:t>
      </w:r>
    </w:p>
    <w:p>
      <w:pPr/>
      <w:r>
        <w:rPr>
          <w:b/>
          <w:color w:val="2F75B5"/>
        </w:rPr>
        <w:t>원문</w:t>
      </w:r>
    </w:p>
    <w:p>
      <w:pPr>
        <w:pStyle w:val="SourceText"/>
      </w:pPr>
      <w:r>
        <w:t>[0358c01] 初攝法門者三道攝一切惑三識攝一切解三佛性攝一切因三般若攝一切智三菩提攝一切發心之行三大乘攝一切發趣之位三身攝一切佛果智德三涅槃攝一切佛果斷德三寶攝一切佛恩德三德攝一切理是為橫攝法門。</w:t>
      </w:r>
    </w:p>
    <w:p>
      <w:pPr/>
      <w:r>
        <w:rPr>
          <w:b/>
          <w:color w:val="2F75B5"/>
        </w:rPr>
        <w:t>한국어 직역</w:t>
      </w:r>
    </w:p>
    <w:p>
      <w:pPr>
        <w:pStyle w:val="TranslationText"/>
      </w:pPr>
      <w:r>
        <w:t>첫째 법문을 포섭한다는 것은, 삼도는 일체 미혹을 포섭하고, 삼식은 일체의 이해를 포섭하며, 삼불성은 일체의 인을 포섭하고, 삼반야는 일체의 지혜를 포섭하며, 삼보리는 일체 발심의 행을 포섭하고, 삼대승은 일체 발취의 지위를 포섭하며, 삼신은 일체 불과의 지덕을 포섭하고, 삼열반은 일체 불과의 단덕을 포섭하며, 삼보는 일체 부처의 은덕을 포섭하고, 삼덕은 일체 이치를 포섭한다. 이것이 법문을 횡으로 포섭하는 것이다.</w:t>
      </w:r>
    </w:p>
    <w:p>
      <w:pPr>
        <w:pStyle w:val="Heading2"/>
      </w:pPr>
      <w:r>
        <w:t>문단 0881  ·  [0358c06]</w:t>
      </w:r>
    </w:p>
    <w:p>
      <w:pPr/>
      <w:r>
        <w:rPr>
          <w:b/>
          <w:color w:val="2F75B5"/>
        </w:rPr>
        <w:t>원문</w:t>
      </w:r>
    </w:p>
    <w:p>
      <w:pPr>
        <w:pStyle w:val="SourceText"/>
      </w:pPr>
      <w:r>
        <w:t>[0358c06] 三道攝惑者苦為所通煩惱之惑必兼於業以為能通能必兼所故一切惑屬三道攝三識既是智之異名故一切解屬三識攝凡有性名既多在凡故一切因屬佛性攝所以因名佛性者眾生實未成佛以煩惱生死是佛之性示令修習是故在因名佛性耳若乃分於二字解者因不名佛果不名性以佛是果人言一切眾生皆有果人之性果人之性者因中煩惱生死是也若不爾者則成佛有眾生之性不名眾生有佛性也般若攝智菩提攝於發心之行其意可解乘攝位者乘此妙乘游於四方直至道場因果之位故也言發趣者進發趣入也由報智故上冥下應是故智德屬三身攝斷德既乃諸惡永亡是故乃屬涅槃所攝三寶出世多所利益是故乃攝一切恩德三德攝理此理非迷以三識等各相主對而論所攝故名為橫若乃一一從始至終方名為豎諸法之門不出解惑因果智斷故云法門。</w:t>
      </w:r>
    </w:p>
    <w:p>
      <w:pPr/>
      <w:r>
        <w:rPr>
          <w:b/>
          <w:color w:val="2F75B5"/>
        </w:rPr>
        <w:t>한국어 직역</w:t>
      </w:r>
    </w:p>
    <w:p>
      <w:pPr>
        <w:pStyle w:val="TranslationText"/>
      </w:pPr>
      <w:r>
        <w:t>삼도가 미혹을 포섭한다는 것은, 고는 통하는 바이고 번뇌의 미혹은 반드시 업을 겸하여 통하게 하는 주체가 되며, 능한 것은 반드시 소를 겸하므로 일체 미혹이 삼도에 포섭된다. 삼식은 이미 지혜의 다른 이름이므로 일체의 이해가 삼식에 포섭된다. 무릇 ‘성(性)’이라는 이름은 대부분 범부에게 있으므로 일체의 인이 불성에 포섭된다. 그런데 인을 ‘불성’이라 이름하는 것은 중생이 실제로 아직 부처를 이루지 못했지만 번뇌와 생사가 부처의 성품임을 가지고 닦고 익히게 하기 때문이다. 그러므로 인위에서 ‘불성’이라 이름할 뿐이다. 만약 두 글자를 나누어 풀이하면 인은 ‘불’이라 이름하지 않고 과는 ‘성’이라 이름하지 않는다. “일체 중생에게 모두 과위 사람의 성품이 있다”고 하는데, 과위 사람의 성품이란 인 가운데의 번뇌와 생사이다. 그렇지 않다면 도리어 부처에게 중생의 성품이 있다는 말이 되고, 중생에게 불성이 있다고 하는 것이 아니게 된다. 반야가 지혜를 포섭하고 보리가 발심의 행을 포섭한다는 뜻은 알 수 있다. 승이 지위를 포섭한다는 것은 이 묘승을 타고 사방에 노닐다가 곧바로 도량에 이르기까지의 인과 지위이기 때문이다. 발취(發趣)란 나아가 출발하여 그곳으로 향해 들어가는 것이다. 보지로 말미암아 위로는 [법신에] 계합하고 아래로는 응하므로 지덕은 삼신에 포섭된다. 단덕은 모든 악이 영원히 없어지는 것이므로 삼열반에 포섭된다. 삼보는 세상에 출현하여 많은 이익을 주므로 일체 은덕을 포섭한다. 삼덕이 이치를 포섭한다는 것은, 이 이치가 미혹한 것은 아니지만 삼식 등과 각각 서로 짝지어 대응시켜 포섭 관계를 논한다. 그러므로 ‘횡’이라 이름한다. 만약 하나하나를 처음부터 끝까지 논하면 비로소 ‘종’이라 한다. 모든 법문은 이해와 미혹, 인과, 지혜와 단절을 벗어나지 않으므로 ‘법문’이라 한다.</w:t>
      </w:r>
    </w:p>
    <w:p>
      <w:pPr>
        <w:pStyle w:val="Heading2"/>
      </w:pPr>
      <w:r>
        <w:t>문단 0882  ·  [0358c22]</w:t>
      </w:r>
    </w:p>
    <w:p>
      <w:pPr/>
      <w:r>
        <w:rPr>
          <w:b/>
          <w:color w:val="2F75B5"/>
        </w:rPr>
        <w:t>원문</w:t>
      </w:r>
    </w:p>
    <w:p>
      <w:pPr>
        <w:pStyle w:val="SourceText"/>
      </w:pPr>
      <w:r>
        <w:t>[0358c22] ○次釋攝經教。</w:t>
      </w:r>
    </w:p>
    <w:p>
      <w:pPr/>
      <w:r>
        <w:rPr>
          <w:b/>
          <w:color w:val="2F75B5"/>
        </w:rPr>
        <w:t>한국어 직역</w:t>
      </w:r>
    </w:p>
    <w:p>
      <w:pPr>
        <w:pStyle w:val="TranslationText"/>
      </w:pPr>
      <w:r>
        <w:t>○ 다음으로 경교를 포섭함을 해석한다.</w:t>
      </w:r>
    </w:p>
    <w:p>
      <w:pPr>
        <w:pStyle w:val="Heading2"/>
      </w:pPr>
      <w:r>
        <w:t>문단 0883  ·  [0358c23]</w:t>
      </w:r>
    </w:p>
    <w:p>
      <w:pPr/>
      <w:r>
        <w:rPr>
          <w:b/>
          <w:color w:val="2F75B5"/>
        </w:rPr>
        <w:t>원문</w:t>
      </w:r>
    </w:p>
    <w:p>
      <w:pPr>
        <w:pStyle w:val="SourceText"/>
      </w:pPr>
      <w:r>
        <w:t>[0358c23] 第二攝教者三道是三障即三障是三解脫攝不思議解脫淨名教三識攝楞伽地持攝論等三佛性攝涅槃三般若攝大品等五時教三菩提攝諸方等經三大乘攝法華三身攝華嚴三涅槃三寶三德等皆攝涅槃此舉當道諸經絓是八萬法藏皆應攝爾(云云)。</w:t>
      </w:r>
    </w:p>
    <w:p>
      <w:pPr/>
      <w:r>
        <w:rPr>
          <w:b/>
          <w:color w:val="2F75B5"/>
        </w:rPr>
        <w:t>한국어 직역</w:t>
      </w:r>
    </w:p>
    <w:p>
      <w:pPr>
        <w:pStyle w:val="TranslationText"/>
      </w:pPr>
      <w:r>
        <w:t>둘째 교를 포섭한다는 것은, 삼도가 삼장이며 곧 삼장이 삼해탈이므로 불가사의해탈의 『정명경』을 포섭한다. 삼식은 『능가경』·『지지론』·『섭론』 등을 포섭하고, 삼불성은 『열반경』을 포섭하며, 삼반야는 『대품』 등의 오시교를 포섭하고, 삼보리는 여러 방등경을 포섭하며, 삼대승은 『법화경』을 포섭하고, 삼신은 『화엄경』을 포섭하며, 삼열반·삼보·삼덕 등은 모두 『열반경』을 포섭한다. 이는 해당 방면의 여러 경을 든 것이며, 무릇 팔만 법장은 모두 마땅히 이와 같이 포섭된다. 운운.</w:t>
      </w:r>
    </w:p>
    <w:p>
      <w:pPr>
        <w:pStyle w:val="Heading2"/>
      </w:pPr>
      <w:r>
        <w:t>문단 0884  ·  [0359a04]</w:t>
      </w:r>
    </w:p>
    <w:p>
      <w:pPr/>
      <w:r>
        <w:rPr>
          <w:b/>
          <w:color w:val="2F75B5"/>
        </w:rPr>
        <w:t>원문</w:t>
      </w:r>
    </w:p>
    <w:p>
      <w:pPr>
        <w:pStyle w:val="SourceText"/>
      </w:pPr>
      <w:r>
        <w:t>[0359a04] 三道是三障者名異義同展轉互通名之為道能蔽聖道名之為障並從過患功能立名問三道三障但苦與報二名則別業與煩惱二則是同其意何邪答苦是報家之苦亦報即是苦名異義同不須疑也即障而道名為解脫而三解脫攝不思議解脫淨名教者以淨名經題之下注云一名不思議解脫故也既以三種解脫攝淨名教則與真諦單以一德攝於一經不可同年也楞伽及攝論等既多談於八識之義是故乃為三識所攝以經律論通名為教故得攝之既是今家明攝法義故不須以論在如來滅後所造而為妨也又如來在日豈不懸鑑滅後之論邪涅槃經中多談佛性故以佛性攝於涅槃以三般若攝大品等其義可知言五時者釋籤云古判般若總有五時一摩訶二金剛三天王四光讚五仁王此亦未可全用雖然摩訶定在仁王之前何以知然仁王經云如來成道二十九年先已為我說摩訶般若故知仁王在後明矣若光讚經準諸目錄只是大品上帙但在後譯之耳故不可以為別時之義也今雖用於五時之名而不依彼五時次第故妙玄云仁王般若明五十一位恐是結成前四時般若以仁王對於前四即有五時矣三菩提攝諸方等經者亦以諸方等經多明菩提之義故也三大乘等攝法華準思可見然此所攝且從一往若不爾者豈可法華但有大乘而無餘邪是故當知十種三法皆徧諸經以義裁之無勞委示言當道諸經者法華文句云當途王經途者道也即是現今盛行之經耳絓(胡卦切)釋籤云亦挂也謂但挂諸經也淮南子云飛鳥不動不絓網羅楚辭云心絓結而不解絓亦豫也故止觀云絓一切教也八萬法藏者且舉大數具足應云八萬四千輔行云小乘經論如多論云佛為眾生始終說法以為一藏如是至八萬(云云)又報恩經亦有多解一云四十二字以為一藏餘同多論(云云)八萬法藏苦也八萬塵勞集也八萬對治道也八萬波羅蜜滅也廣攝八萬四千法藏可以意知難以文具故注云云耳。</w:t>
      </w:r>
    </w:p>
    <w:p>
      <w:pPr/>
      <w:r>
        <w:rPr>
          <w:b/>
          <w:color w:val="2F75B5"/>
        </w:rPr>
        <w:t>한국어 직역</w:t>
      </w:r>
    </w:p>
    <w:p>
      <w:pPr>
        <w:pStyle w:val="TranslationText"/>
      </w:pPr>
      <w:r>
        <w:t>삼도가 삼장이라는 것은 이름은 다르지만 뜻은 같다. 전전하여 서로 통하게 하므로 ‘도’라 이름하고, 성도를 가릴 수 있으므로 ‘장’이라 이름하니, 모두 허물과 병폐의 기능을 따라 이름을 세운 것이다. 묻는다. 삼도와 삼장 가운데 고와 보는 두 이름은 다르지만 업과 번뇌 둘은 같은데 그 뜻은 어떠한가? 답한다. 고는 과보에 속하는 고이며, 과보도 곧 고이므로 이름은 다르지만 뜻은 같다. 의심할 필요가 없다. 곧 장이면서 도이므로 해탈이라 이름한다. 그런데 삼해탈이 불가사의해탈인 『정명경』을 포섭한다는 것은 『정명경』의 제목 아래 주에서 “또 다른 이름은 불가사의해탈이다”라고 하였기 때문이다. 이미 세 가지 해탈로 『정명경』의 교를 포섭하니, 진제가 하나의 덕만으로 하나의 경을 포섭한 것과는 같은 때의 일로 논할 수 없다. 『능가경』과 『섭론』 등이 팔식의 뜻을 많이 논하므로 삼식에 포섭된다. 경·율·론을 통틀어 ‘교’라 이름하므로 그것들을 포섭할 수 있다. 이미 지금 학파에서 섭법의 뜻을 밝히는 것이므로 논이 여래 멸후에 지어진 것이라는 점을 문제 삼을 필요가 없다. 또 여래가 살아 계실 때 어찌 멸후의 논을 미리 비추어 아시지 않았겠는가? 『열반경』에서는 불성을 많이 논하므로 불성으로 『열반경』을 포섭한다. 삼반야로 『대품』 등을 포섭한다는 뜻은 알 수 있다. “오시”라는 것은 『석첨』에서 말한다. “옛날에 반야를 판별하여 총 다섯 시기가 있다고 하였다. 첫째 마하, 둘째 금강, 셋째 천왕, 넷째 광찬, 다섯째 인왕이다.” 이 역시 전적으로 따를 수는 없다. 비록 그러하지만 『마하반야』가 반드시 『인왕반야』보다 앞에 있음은 어떻게 아는가? 『인왕경』에서 “여래께서 성도한 지 29년에 먼저 이미 나를 위하여 마하반야를 설하셨다”고 하였으므로 『인왕경』이 뒤임이 분명하다. 『광찬경』의 경우 여러 목록에 준하면 단지 『대품』의 상질일 뿐이고 다만 뒤에 번역되었을 뿐이므로, 그것을 별도의 시기라는 뜻으로 삼아서는 안 된다. 지금 비록 ‘오시’라는 이름을 쓰지만 그들의 오시 차례에는 의거하지 않는다. 그러므로 『묘현』에서 말한다. “『인왕반야』에서 51위를 밝힌 것은 아마 앞의 네 시기 반야를 결성한 것일 것이다.” 『인왕』을 앞의 네 가지에 상대하면 곧 오시가 된다. 삼보리가 여러 방등경을 포섭한다는 것은 또한 여러 방등경에서 보리의 뜻을 많이 밝히기 때문이다. 삼대승 등이 『법화경』을 포섭한다는 것도 생각해 보면 알 수 있다. 그러나 여기서 포섭한다는 것은 우선 일단의 관점에서 말한 것이다. 그렇지 않다면 어찌 『법화경』에는 오직 대승만 있고 나머지는 없겠는가? 그러므로 마땅히 알아야 한다. 십종삼법은 모든 경에 두루한다. 뜻으로 헤아리면 되므로 자세히 보일 필요가 없다. “해당 길의 여러 경[當道諸經]”이라는 것은 『법화문구』에서 “당도왕경”이라 하였는데, 도(途)는 길이다. 곧 현재 성행하는 경을 말한다. 과(絓, 胡卦切)에 대해 『석첨』은 “또 걸림[挂]이다”라고 하였으니, 단지 여러 경에 걸쳐 있다는 뜻이다. 『회남자』에서 “나는 새가 움직이지 않으면 그물에 걸리지 않는다”고 하였고, 『초사』에서는 “마음이 걸려 맺혀 풀리지 않는다”고 하였다. 과(絓)는 또한 ‘미치다[豫]’라는 뜻이다. 그러므로 『지관』에서 “일체교에 걸친다”고 하였다. 팔만 법장이라는 것은 우선 큰 수를 든 것이고, 구족하게는 팔만사천이라고 해야 한다. 『보행』에서 말한다. “소승 경론은, 예컨대 『다론』에서 부처가 중생을 위하여 처음부터 끝까지 설한 법을 하나의 장으로 삼았고 이처럼 하여 팔만에 이른다고 하였다.” 운운. 또 『보은경』에도 여러 해석이 있다. 한 설에는 “42자를 하나의 장으로 삼는다”고 하며 나머지는 『다론』과 같다. 운운. 팔만 법장은 고이고, 팔만 진로는 집이며, 팔만 대치는 도이고, 팔만 바라밀은 멸이다. 팔만사천 법장을 널리 포섭하는 것은 뜻으로 알 수 있으나 글로 모두 갖추기 어려우므로 ‘운운’이라 주를 단 것일 뿐이다.</w:t>
      </w:r>
    </w:p>
    <w:p>
      <w:pPr>
        <w:pStyle w:val="Heading2"/>
      </w:pPr>
      <w:r>
        <w:t>문단 0885  ·  [0359b15]</w:t>
      </w:r>
    </w:p>
    <w:p>
      <w:pPr/>
      <w:r>
        <w:rPr>
          <w:b/>
          <w:color w:val="2F75B5"/>
        </w:rPr>
        <w:t>원문</w:t>
      </w:r>
    </w:p>
    <w:p>
      <w:pPr>
        <w:pStyle w:val="SourceText"/>
      </w:pPr>
      <w:r>
        <w:t>[0359b15] ○三釋攝六即位。</w:t>
      </w:r>
    </w:p>
    <w:p>
      <w:pPr/>
      <w:r>
        <w:rPr>
          <w:b/>
          <w:color w:val="2F75B5"/>
        </w:rPr>
        <w:t>한국어 직역</w:t>
      </w:r>
    </w:p>
    <w:p>
      <w:pPr>
        <w:pStyle w:val="TranslationText"/>
      </w:pPr>
      <w:r>
        <w:t>○ 셋째로 육즉의 지위를 포섭함을 해석한다.</w:t>
      </w:r>
    </w:p>
    <w:p>
      <w:pPr>
        <w:pStyle w:val="Heading2"/>
      </w:pPr>
      <w:r>
        <w:t>문단 0886  ·  [0359b16]</w:t>
      </w:r>
    </w:p>
    <w:p>
      <w:pPr/>
      <w:r>
        <w:rPr>
          <w:b/>
          <w:color w:val="2F75B5"/>
        </w:rPr>
        <w:t>원문</w:t>
      </w:r>
    </w:p>
    <w:p>
      <w:pPr>
        <w:pStyle w:val="SourceText"/>
      </w:pPr>
      <w:r>
        <w:t>[0359b16] 第三攝位者苦道有一切五陰煩惱道有五住惑業道有一切業乃至(云云)三道是三障障覆六位若即三種之非道通三種之佛道者六位所顯則攝諸位也乃至三德亦有六位三德既備攝六位寧不備收耶其間則例自可知(云云)。</w:t>
      </w:r>
    </w:p>
    <w:p>
      <w:pPr/>
      <w:r>
        <w:rPr>
          <w:b/>
          <w:color w:val="2F75B5"/>
        </w:rPr>
        <w:t>한국어 직역</w:t>
      </w:r>
    </w:p>
    <w:p>
      <w:pPr>
        <w:pStyle w:val="TranslationText"/>
      </w:pPr>
      <w:r>
        <w:t>셋째 지위를 포섭한다는 것은, 고도에는 일체 오음이 있고 번뇌도에는 오주혹이 있으며 업도에는 일체 업이 있고, 나아가 운운한다. 삼도는 삼장이므로 육위를 가려 덮는다. 만약 이 세 가지의 그릇된 도가 곧 세 가지 불도에 통한다면 육위가 드러내는 바가 곧 모든 지위를 포섭한다. 나아가 삼덕에도 또한 육위가 있다. 삼덕이 이미 구비되어 육위를 포섭하니 어찌 모두 거두어들이지 않겠는가? 그 사이의 것은 유례로 스스로 알 수 있다. 운운.</w:t>
      </w:r>
    </w:p>
    <w:p>
      <w:pPr>
        <w:pStyle w:val="Heading2"/>
      </w:pPr>
      <w:r>
        <w:t>문단 0887  ·  [0359b21]</w:t>
      </w:r>
    </w:p>
    <w:p>
      <w:pPr/>
      <w:r>
        <w:rPr>
          <w:b/>
          <w:color w:val="2F75B5"/>
        </w:rPr>
        <w:t>원문</w:t>
      </w:r>
    </w:p>
    <w:p>
      <w:pPr>
        <w:pStyle w:val="SourceText"/>
      </w:pPr>
      <w:r>
        <w:t>[0359b21] 即是十種三法一一皆攝六位也四明乃將三道三識分對道前本有之位三因乃至三涅槃等對於道後當有之位恐非今文攝位之意一切五陰該於十界兩重生死見為一住思分三住無明一住共成五住一切之業該於有漏無漏非有漏非無漏也乃至字下注云云者三道既乃各有一切餘九三法比說可知不能具記故注云云何者乃至三德而法身德攝一切身般若德攝一切智慧解脫德攝一切解脫三道是三障障覆六位者問理即之位既全在迷將何以明障覆之義答只以理即在迷名障謂之三道若云三道是三德理方名所顯亦以指於三道之事即三德理而為理即之所顯耳六位所顯則攝諸位者諸位亦是六即之位耳乃至三德亦有六位三德既乃徧攝一切六位豈可不該收邪請觀文中三道乃至三德皆有六位何得將於十種三法分對本有現有當有以明攝於六即之位邪注云云者亦以可知不煩文具故注之耳。</w:t>
      </w:r>
    </w:p>
    <w:p>
      <w:pPr/>
      <w:r>
        <w:rPr>
          <w:b/>
          <w:color w:val="2F75B5"/>
        </w:rPr>
        <w:t>한국어 직역</w:t>
      </w:r>
    </w:p>
    <w:p>
      <w:pPr>
        <w:pStyle w:val="TranslationText"/>
      </w:pPr>
      <w:r>
        <w:t>곧 십종삼법 하나하나가 모두 육위를 포섭하는 것이다. 사명은 삼도·삼식을 도 이전의 본유의 지위에 나누어 배대하고, 삼인부터 삼열반 등에 이르기까지는 도 이후의 당유의 지위에 배대하였는데, 아마 지금 글에서 지위를 포섭하는 뜻은 아닐 것이다. 일체 오음은 십계의 두 겹 생사를 포괄하고, 견혹을 한 주로 삼고 사혹을 세 주로 나누며 무명을 한 주로 하여 합쳐 오주를 이룬다. 일체 업은 유루와 무 루 및 유루도 아니고 무루도 아닌 것을 포괄한다. “나아가[乃至]”라는 글자 아래 ‘운운’이라고 주한 것은, 삼도가 이미 각각 일체를 갖추었으니 나머지 아홉 삼법도 이에 견주어 알 수 있어 모두 기록할 수 없으므로 ‘운운’이라 주한 것이다. 왜냐하면 나아가 삼덕에서도 법신덕은 일체 몸을 포섭하고, 반야덕은 일체 지혜를 포섭하며 해탈덕은 일체 해탈을 포섭한다. 삼도는 삼장이므로 육위를 가려 덮는다는 것에 대해 묻는다. 이즉(理即)의 지위는 이미 온전히 미혹 가운데 있는데 무엇으로 가려 덮는 뜻을 밝히는가? 답한다. 단지 이즉이 미혹에 있음을 ‘장’이라 이름하여 삼도라 하는 것이다. 만약 삼도가 곧 삼덕의 이치라고 한다면 비로소 ‘드러내는 바’라 이름한다. 또한 삼도의 사를 가리켜 곧 삼덕의 이치라고 하여 이즉이 드러내는 바로 삼을 뿐이다. “육위가 드러내는 바가 곧 모든 지위를 포섭한다”에서 모든 지위 역시 육즉의 지위일 뿐이다. 나아가 삼덕에도 또한 육위가 있고, 삼덕이 이미 일체 육위를 두루 포섭하니 어찌 포괄하여 거두어들이지 않겠는가? 청컨대 글을 보라. 삼도에서 삼덕에 이르기까지 모두 육위가 있는데, 어찌 십종삼법을 본유·현유·당유에 나누어 배대하여 육즉의 지위를 포섭한다고 밝힐 수 있겠는가? ‘운운’이라는 주 역시 알 수 있어서 글을 번거롭게 모두 갖출 필요가 없으므로 단 것일 뿐이다.</w:t>
      </w:r>
    </w:p>
    <w:p>
      <w:pPr>
        <w:pStyle w:val="Heading2"/>
      </w:pPr>
      <w:r>
        <w:t>문단 0888  ·  [0359c14]</w:t>
      </w:r>
    </w:p>
    <w:p>
      <w:pPr/>
      <w:r>
        <w:rPr>
          <w:b/>
          <w:color w:val="2F75B5"/>
        </w:rPr>
        <w:t>원문</w:t>
      </w:r>
    </w:p>
    <w:p>
      <w:pPr>
        <w:pStyle w:val="SourceText"/>
      </w:pPr>
      <w:r>
        <w:t>[0359c14] ○所以下三結歸。</w:t>
      </w:r>
    </w:p>
    <w:p>
      <w:pPr/>
      <w:r>
        <w:rPr>
          <w:b/>
          <w:color w:val="2F75B5"/>
        </w:rPr>
        <w:t>한국어 직역</w:t>
      </w:r>
    </w:p>
    <w:p>
      <w:pPr>
        <w:pStyle w:val="TranslationText"/>
      </w:pPr>
      <w:r>
        <w:t>○ “그러므로[所以]” 이하는 셋째로 결론지어 귀속시킨다.</w:t>
      </w:r>
    </w:p>
    <w:p>
      <w:pPr>
        <w:pStyle w:val="Heading2"/>
      </w:pPr>
      <w:r>
        <w:t>문단 0889  ·  [0359c15]</w:t>
      </w:r>
    </w:p>
    <w:p>
      <w:pPr/>
      <w:r>
        <w:rPr>
          <w:b/>
          <w:color w:val="2F75B5"/>
        </w:rPr>
        <w:t>원문</w:t>
      </w:r>
    </w:p>
    <w:p>
      <w:pPr>
        <w:pStyle w:val="SourceText"/>
      </w:pPr>
      <w:r>
        <w:t>[0359c15] 所以作三番攝者合帝慧王三義攝法門合貴義攝教合慧義攝位合王義又攝法門是橫攝攝位是竪攝攝教是橫竪雙攝統攝之義既明經王之義顯矣。</w:t>
      </w:r>
    </w:p>
    <w:p>
      <w:pPr/>
      <w:r>
        <w:rPr>
          <w:b/>
          <w:color w:val="2F75B5"/>
        </w:rPr>
        <w:t>한국어 직역</w:t>
      </w:r>
    </w:p>
    <w:p>
      <w:pPr>
        <w:pStyle w:val="TranslationText"/>
      </w:pPr>
      <w:r>
        <w:t>세 차례의 포섭을 둔 까닭은 제·혜·왕 세 뜻에 합하기 위해서이다. 법문을 포섭하는 것은 귀함의 뜻에 합하고, 교를 포섭하는 것은 혜의 뜻에 합하며, 지위를 포섭하는 것은 왕의 뜻에 합한다. 또 법문을 포섭하는 것은 횡으로 포섭하고, 지위를 포섭하는 것은 종으로 포섭하며, 교를 포섭하는 것은 횡과 종을 함께 포섭한다. 통틀어 포섭하는 뜻이 이미 밝혀졌으므로 경왕의 뜻도 드러난다.</w:t>
      </w:r>
    </w:p>
    <w:p>
      <w:pPr>
        <w:pStyle w:val="Heading2"/>
      </w:pPr>
      <w:r>
        <w:t>문단 0890  ·  [0359c18]</w:t>
      </w:r>
    </w:p>
    <w:p>
      <w:pPr/>
      <w:r>
        <w:rPr>
          <w:b/>
          <w:color w:val="2F75B5"/>
        </w:rPr>
        <w:t>원문</w:t>
      </w:r>
    </w:p>
    <w:p>
      <w:pPr>
        <w:pStyle w:val="SourceText"/>
      </w:pPr>
      <w:r>
        <w:t>[0359c18] 法門可尊故合貴義說教由智故合慧義位是大寶故合王義法門屬橫如前已示六即淺深故名為豎經教所談不出法門及以六即是故名為橫竪雙標即亦橫亦豎也又亦應云理論乃是非橫非竪也雖於帝王兩字之間加於慧字而論攝法大底不出經王之義顯矣故前文云若依經文有經王之義良由此也。</w:t>
      </w:r>
    </w:p>
    <w:p>
      <w:pPr/>
      <w:r>
        <w:rPr>
          <w:b/>
          <w:color w:val="2F75B5"/>
        </w:rPr>
        <w:t>한국어 직역</w:t>
      </w:r>
    </w:p>
    <w:p>
      <w:pPr>
        <w:pStyle w:val="TranslationText"/>
      </w:pPr>
      <w:r>
        <w:t>법문은 존귀할 만하므로 귀함의 뜻에 합하고, 설교는 지혜로 말미암으므로 혜의 뜻에 합하며, 지위는 큰 보배이므로 왕의 뜻에 합한다. 법문은 횡에 속한다는 것은 앞에서 이미 보였고, 육즉은 얕고 깊음이 있으므로 종이라 이름한다. 경교에서 말하는 바는 법문과 육즉을 벗어나지 않으므로 횡과 종을 함께 표방한다고 하며, 곧 횡이기도 하고 종이기도 하다는 뜻이다. 또 마땅히 이론상으로는 횡도 아니고 종도 아니라고 해야 한다. 비록 ‘제왕’ 두 글자 사이에 ‘혜’ 자를 더하였지만 섭법을 논하는 큰 줄기는 경왕의 뜻을 벗어나지 않음이 드러난다. 그러므로 앞글에서 “경문에 의거하면 경왕의 뜻이 있다”고 한 것은 참으로 이 때문이다.</w:t>
      </w:r>
    </w:p>
    <w:p>
      <w:pPr>
        <w:pStyle w:val="Heading2"/>
      </w:pPr>
      <w:r>
        <w:t>문단 0891  ·  [0359c24]</w:t>
      </w:r>
    </w:p>
    <w:p>
      <w:pPr/>
      <w:r>
        <w:rPr>
          <w:b/>
          <w:color w:val="2F75B5"/>
        </w:rPr>
        <w:t>원문</w:t>
      </w:r>
    </w:p>
    <w:p>
      <w:pPr>
        <w:pStyle w:val="SourceText"/>
      </w:pPr>
      <w:r>
        <w:t>[0359c24] ○次約觀心釋文為二初正明又為二初明觀心顯於三義。</w:t>
      </w:r>
    </w:p>
    <w:p>
      <w:pPr/>
      <w:r>
        <w:rPr>
          <w:b/>
          <w:color w:val="2F75B5"/>
        </w:rPr>
        <w:t>한국어 직역</w:t>
      </w:r>
    </w:p>
    <w:p>
      <w:pPr>
        <w:pStyle w:val="TranslationText"/>
      </w:pPr>
      <w:r>
        <w:t>○ 다음으로 관심에 의거하여 해석한다. 글은 둘로 나뉘며, 첫째는 바로 밝힌다. 다시 둘로 나뉘며, 첫째는 관심이 세 뜻을 드러냄을 밝힌다.</w:t>
      </w:r>
    </w:p>
    <w:p>
      <w:pPr>
        <w:pStyle w:val="Heading2"/>
      </w:pPr>
      <w:r>
        <w:t>문단 0892  ·  [0360a02]</w:t>
      </w:r>
    </w:p>
    <w:p>
      <w:pPr/>
      <w:r>
        <w:rPr>
          <w:b/>
          <w:color w:val="2F75B5"/>
        </w:rPr>
        <w:t>원문</w:t>
      </w:r>
    </w:p>
    <w:p>
      <w:pPr>
        <w:pStyle w:val="SourceText"/>
      </w:pPr>
      <w:r>
        <w:t>[0360a02] 次觀心明經王者觀心即中是貴義觀心即空是慧義觀心即假是朝會義是為觀心中經王也。</w:t>
      </w:r>
    </w:p>
    <w:p>
      <w:pPr/>
      <w:r>
        <w:rPr>
          <w:b/>
          <w:color w:val="2F75B5"/>
        </w:rPr>
        <w:t>한국어 직역</w:t>
      </w:r>
    </w:p>
    <w:p>
      <w:pPr>
        <w:pStyle w:val="TranslationText"/>
      </w:pPr>
      <w:r>
        <w:t>다음으로 관심으로 경왕을 밝힌다는 것은, 마음을 관하여 즉중인 것이 귀함의 뜻이고, 마음을 관하여 즉공인 것이 지혜의 뜻이며, 마음을 관하여 즉가인 것이 조회의 뜻이다. 이것이 관심 가운데의 경왕이다.</w:t>
      </w:r>
    </w:p>
    <w:p>
      <w:pPr>
        <w:pStyle w:val="Heading2"/>
      </w:pPr>
      <w:r>
        <w:t>문단 0893  ·  [0360a04]</w:t>
      </w:r>
    </w:p>
    <w:p>
      <w:pPr/>
      <w:r>
        <w:rPr>
          <w:b/>
          <w:color w:val="2F75B5"/>
        </w:rPr>
        <w:t>원문</w:t>
      </w:r>
    </w:p>
    <w:p>
      <w:pPr>
        <w:pStyle w:val="SourceText"/>
      </w:pPr>
      <w:r>
        <w:t>[0360a04] 經既乃具帝慧王是故觀心明於經王以空假中顯於三字帝慧王也觀心即中是貴義者帝是至尊貴極故也。</w:t>
      </w:r>
    </w:p>
    <w:p>
      <w:pPr/>
      <w:r>
        <w:rPr>
          <w:b/>
          <w:color w:val="2F75B5"/>
        </w:rPr>
        <w:t>한국어 직역</w:t>
      </w:r>
    </w:p>
    <w:p>
      <w:pPr>
        <w:pStyle w:val="TranslationText"/>
      </w:pPr>
      <w:r>
        <w:t>경이 이미 제·혜·왕을 갖추므로 관심으로 경왕을 밝히고 공·가·중으로 ‘제·혜·왕’ 세 글자를 드러낸다. 마음을 관하여 즉중인 것이 귀함의 뜻이라는 것은 제는 지존이고 귀함이 지극하기 때문이다.</w:t>
      </w:r>
    </w:p>
    <w:p>
      <w:pPr>
        <w:pStyle w:val="Heading2"/>
      </w:pPr>
      <w:r>
        <w:t>문단 0894  ·  [0360a06]</w:t>
      </w:r>
    </w:p>
    <w:p>
      <w:pPr/>
      <w:r>
        <w:rPr>
          <w:b/>
          <w:color w:val="2F75B5"/>
        </w:rPr>
        <w:t>원문</w:t>
      </w:r>
    </w:p>
    <w:p>
      <w:pPr>
        <w:pStyle w:val="SourceText"/>
      </w:pPr>
      <w:r>
        <w:t>[0360a06] ○次明觀心顯於六位者。</w:t>
      </w:r>
    </w:p>
    <w:p>
      <w:pPr/>
      <w:r>
        <w:rPr>
          <w:b/>
          <w:color w:val="2F75B5"/>
        </w:rPr>
        <w:t>한국어 직역</w:t>
      </w:r>
    </w:p>
    <w:p>
      <w:pPr>
        <w:pStyle w:val="TranslationText"/>
      </w:pPr>
      <w:r>
        <w:t>○ 다음으로 관심이 육위를 드러냄을 밝힌다.</w:t>
      </w:r>
    </w:p>
    <w:p>
      <w:pPr>
        <w:pStyle w:val="Heading2"/>
      </w:pPr>
      <w:r>
        <w:t>문단 0895  ·  [0360a07]</w:t>
      </w:r>
    </w:p>
    <w:p>
      <w:pPr/>
      <w:r>
        <w:rPr>
          <w:b/>
          <w:color w:val="2F75B5"/>
        </w:rPr>
        <w:t>원문</w:t>
      </w:r>
    </w:p>
    <w:p>
      <w:pPr>
        <w:pStyle w:val="SourceText"/>
      </w:pPr>
      <w:r>
        <w:t>[0360a07] 觀心論位者眾生本有理性金光明心但有名即名字金光明念念修觀即觀行金光明觀心淳厚即相似金光明會入法流即分證金光明盡邊到底即是究竟金光明。</w:t>
      </w:r>
    </w:p>
    <w:p>
      <w:pPr/>
      <w:r>
        <w:rPr>
          <w:b/>
          <w:color w:val="2F75B5"/>
        </w:rPr>
        <w:t>한국어 직역</w:t>
      </w:r>
    </w:p>
    <w:p>
      <w:pPr>
        <w:pStyle w:val="TranslationText"/>
      </w:pPr>
      <w:r>
        <w:t>관심으로 지위를 논하면, 중생이 본래 지닌 이성의 금광명심은 다만 이름만 있으므로 즉 명자즉 금광명이고, 생각마다 관을 닦으면 즉 관행즉 금광명이며, 마음을 관함이 순후해지면 즉 상사즉 금광명이고, 법류에 회입하면 즉 분증즉 금광명이며, 끝 가장자리까지 다하면 곧 구경즉 금광명이다.</w:t>
      </w:r>
    </w:p>
    <w:p>
      <w:pPr>
        <w:pStyle w:val="Heading2"/>
      </w:pPr>
      <w:r>
        <w:t>문단 0896  ·  [0360a11]</w:t>
      </w:r>
    </w:p>
    <w:p>
      <w:pPr/>
      <w:r>
        <w:rPr>
          <w:b/>
          <w:color w:val="2F75B5"/>
        </w:rPr>
        <w:t>원문</w:t>
      </w:r>
    </w:p>
    <w:p>
      <w:pPr>
        <w:pStyle w:val="SourceText"/>
      </w:pPr>
      <w:r>
        <w:t>[0360a11] 準上亦合明於觀心攝法門及觀心攝經教而今無者以攝法門及攝經教既將十種三法攝之而前已觀十種三法釋金光明故此不煩但明觀心攝位六即之中位位應言帝慧王義而復謂之金光明者以金光明與帝慧王名異理同是故但言金光明耳何者金既尊貴豈非帝義光能常照豈非慧義明能益物豈非王義。</w:t>
      </w:r>
    </w:p>
    <w:p>
      <w:pPr/>
      <w:r>
        <w:rPr>
          <w:b/>
          <w:color w:val="2F75B5"/>
        </w:rPr>
        <w:t>한국어 직역</w:t>
      </w:r>
    </w:p>
    <w:p>
      <w:pPr>
        <w:pStyle w:val="TranslationText"/>
      </w:pPr>
      <w:r>
        <w:t>위에 준하면 마땅히 관심으로 법문을 포섭함과 관심으로 경교를 포섭함도 밝혀야 하는데 지금 없는 것은, 법문과 경교를 포섭하는 데 이미 십종삼법을 가지고 포섭하였고 앞에서 이미 십종삼법을 관하여 금광명을 해석했기 때문이다. 그러므로 여기서는 번거롭게 하지 않고 다만 관심으로 지위를 포섭함을 밝힌다. 육즉 가운데 각 지위마다 마땅히 ‘제·혜·왕’의 뜻이라고 말해야 하는데 다시 ‘금광명’이라고 한 것은 금광명과 제혜왕이 이름은 다르지만 이치는 같기 때문이다. 그러므로 다만 금광명이라고 말했을 뿐이다. 왜냐하면 금은 이미 존귀하니 어찌 제의 뜻이 아니겠으며, 광은 능히 항상 비추니 어찌 혜의 뜻이 아니겠으며, 명은 능히 사물을 이롭게 하니 어찌 왕의 뜻이 아니겠는가?</w:t>
      </w:r>
    </w:p>
    <w:p>
      <w:pPr>
        <w:pStyle w:val="Heading2"/>
      </w:pPr>
      <w:r>
        <w:t>문단 0897  ·  [0360a17]</w:t>
      </w:r>
    </w:p>
    <w:p>
      <w:pPr/>
      <w:r>
        <w:rPr>
          <w:b/>
          <w:color w:val="2F75B5"/>
        </w:rPr>
        <w:t>원문</w:t>
      </w:r>
    </w:p>
    <w:p>
      <w:pPr>
        <w:pStyle w:val="SourceText"/>
      </w:pPr>
      <w:r>
        <w:t>[0360a17] ○次若不下結勸。</w:t>
      </w:r>
    </w:p>
    <w:p>
      <w:pPr/>
      <w:r>
        <w:rPr>
          <w:b/>
          <w:color w:val="2F75B5"/>
        </w:rPr>
        <w:t>한국어 직역</w:t>
      </w:r>
    </w:p>
    <w:p>
      <w:pPr>
        <w:pStyle w:val="TranslationText"/>
      </w:pPr>
      <w:r>
        <w:t>○ 다음 “만약 관을 닦지 않으면[若不]” 이하는 결론지어 권한다.</w:t>
      </w:r>
    </w:p>
    <w:p>
      <w:pPr>
        <w:pStyle w:val="Heading2"/>
      </w:pPr>
      <w:r>
        <w:t>문단 0898  ·  [0360a18]</w:t>
      </w:r>
    </w:p>
    <w:p>
      <w:pPr/>
      <w:r>
        <w:rPr>
          <w:b/>
          <w:color w:val="2F75B5"/>
        </w:rPr>
        <w:t>원문</w:t>
      </w:r>
    </w:p>
    <w:p>
      <w:pPr>
        <w:pStyle w:val="SourceText"/>
      </w:pPr>
      <w:r>
        <w:t>[0360a18] 若不修觀徒聞何益如遙羨寶山足不涉路安可得乎為此義故須觀心一番令聞慧具足也。</w:t>
      </w:r>
    </w:p>
    <w:p>
      <w:pPr/>
      <w:r>
        <w:rPr>
          <w:b/>
          <w:color w:val="2F75B5"/>
        </w:rPr>
        <w:t>한국어 직역</w:t>
      </w:r>
    </w:p>
    <w:p>
      <w:pPr>
        <w:pStyle w:val="TranslationText"/>
      </w:pPr>
      <w:r>
        <w:t>만약 관을 닦지 않는다면 헛되이 듣기만 한들 무슨 이익이 있겠는가? 멀리 보배산을 부러워하면서 발은 길을 밟지 않는 것과 같으니 어찌 얻을 수 있겠는가? 이 뜻 때문에 반드시 관심의 한 차례를 두어 문혜(聞慧)가 구족하게 한다.</w:t>
      </w:r>
    </w:p>
    <w:p>
      <w:pPr>
        <w:pStyle w:val="Heading2"/>
      </w:pPr>
      <w:r>
        <w:t>문단 0899  ·  [0360a20]</w:t>
      </w:r>
    </w:p>
    <w:p>
      <w:pPr/>
      <w:r>
        <w:rPr>
          <w:b/>
          <w:color w:val="2F75B5"/>
        </w:rPr>
        <w:t>원문</w:t>
      </w:r>
    </w:p>
    <w:p>
      <w:pPr>
        <w:pStyle w:val="SourceText"/>
      </w:pPr>
      <w:r>
        <w:t>[0360a20] 羨(似面切)貪慕也聞者解也慧者行也聞慧具足解行俱備若不爾者則單輪隻翼不能飛昇遠運矣。</w:t>
      </w:r>
    </w:p>
    <w:p>
      <w:pPr/>
      <w:r>
        <w:rPr>
          <w:b/>
          <w:color w:val="2F75B5"/>
        </w:rPr>
        <w:t>한국어 직역</w:t>
      </w:r>
    </w:p>
    <w:p>
      <w:pPr>
        <w:pStyle w:val="TranslationText"/>
      </w:pPr>
      <w:r>
        <w:t>선(羨, 似面切)은 탐내고 흠모함이다. ‘문(聞)’은 이해이고 ‘혜(慧)’는 행이다. 문혜가 구족한다는 것은 이해와 행이 함께 갖추어진 것이다. 그렇지 않다면 외바퀴 수레와 한쪽 날개처럼 능히 날아오르고 멀리 운행할 수 없다.</w:t>
      </w:r>
    </w:p>
    <w:p>
      <w:pPr>
        <w:pStyle w:val="Heading2"/>
      </w:pPr>
      <w:r>
        <w:t>문단 0900  ·  [0360a22]</w:t>
      </w:r>
    </w:p>
    <w:p>
      <w:pPr/>
      <w:r>
        <w:rPr>
          <w:b/>
          <w:color w:val="2F75B5"/>
        </w:rPr>
        <w:t>원문</w:t>
      </w:r>
    </w:p>
    <w:p>
      <w:pPr>
        <w:pStyle w:val="SourceText"/>
      </w:pPr>
      <w:r>
        <w:t>[0360a22] ○次釋通名。</w:t>
      </w:r>
    </w:p>
    <w:p>
      <w:pPr/>
      <w:r>
        <w:rPr>
          <w:b/>
          <w:color w:val="2F75B5"/>
        </w:rPr>
        <w:t>한국어 직역</w:t>
      </w:r>
    </w:p>
    <w:p>
      <w:pPr>
        <w:pStyle w:val="TranslationText"/>
      </w:pPr>
      <w:r>
        <w:t>○ 다음으로 통명을 해석한다.</w:t>
      </w:r>
    </w:p>
    <w:p>
      <w:pPr>
        <w:pStyle w:val="Heading2"/>
      </w:pPr>
      <w:r>
        <w:t>문단 0901  ·  [0360a23]</w:t>
      </w:r>
    </w:p>
    <w:p>
      <w:pPr/>
      <w:r>
        <w:rPr>
          <w:b/>
          <w:color w:val="2F75B5"/>
        </w:rPr>
        <w:t>원문</w:t>
      </w:r>
    </w:p>
    <w:p>
      <w:pPr>
        <w:pStyle w:val="SourceText"/>
      </w:pPr>
      <w:r>
        <w:t>[0360a23] 次釋通名者如法華玄義中說。</w:t>
      </w:r>
    </w:p>
    <w:p>
      <w:pPr/>
      <w:r>
        <w:rPr>
          <w:b/>
          <w:color w:val="2F75B5"/>
        </w:rPr>
        <w:t>한국어 직역</w:t>
      </w:r>
    </w:p>
    <w:p>
      <w:pPr>
        <w:pStyle w:val="TranslationText"/>
      </w:pPr>
      <w:r>
        <w:t>다음으로 통명을 해석한다는 것은 『법화현의』 가운데 설한 것과 같다.</w:t>
      </w:r>
    </w:p>
    <w:p>
      <w:pPr>
        <w:pStyle w:val="Heading2"/>
      </w:pPr>
      <w:r>
        <w:t>문단 0902  ·  [0360a24]</w:t>
      </w:r>
    </w:p>
    <w:p>
      <w:pPr/>
      <w:r>
        <w:rPr>
          <w:b/>
          <w:color w:val="2F75B5"/>
        </w:rPr>
        <w:t>원문</w:t>
      </w:r>
    </w:p>
    <w:p>
      <w:pPr>
        <w:pStyle w:val="SourceText"/>
      </w:pPr>
      <w:r>
        <w:t>[0360a24] 注云云者應引法華玄義中云經者外國稱修多羅聖教之通名釋此通名凡有五義一有翻二無翻三和融有無四歷法明經五觀心明經具在彼文(云云)。</w:t>
      </w:r>
    </w:p>
    <w:p>
      <w:pPr/>
      <w:r>
        <w:rPr>
          <w:b/>
          <w:color w:val="2F75B5"/>
        </w:rPr>
        <w:t>한국어 직역</w:t>
      </w:r>
    </w:p>
    <w:p>
      <w:pPr>
        <w:pStyle w:val="TranslationText"/>
      </w:pPr>
      <w:r>
        <w:t>‘운운’이라고 주한 것은 마땅히 『법화현의』 가운데 다음 말을 인용해야 한다. “경(經)은 외국에서 수다라라고 일컫는 성교의 통명이다. 이 통명을 해석하는 데 모두 다섯 뜻이 있다. 첫째 번역할 수 있음, 둘째 번역할 수 없음, 셋째 유·무 번역을 융합함, 넷째 법을 거쳐 경을 밝힘, 다섯째 관심으로 경을 밝힘이다.” 자세한 것은 그 글에 있다. 운운.</w:t>
      </w:r>
    </w:p>
    <w:p>
      <w:pPr>
        <w:pStyle w:val="Heading2"/>
      </w:pPr>
      <w:r>
        <w:t>문단 0903  ·  [0360b03]</w:t>
      </w:r>
    </w:p>
    <w:p>
      <w:pPr/>
      <w:r>
        <w:rPr>
          <w:b/>
          <w:color w:val="2F75B5"/>
        </w:rPr>
        <w:t>원문</w:t>
      </w:r>
    </w:p>
    <w:p>
      <w:pPr>
        <w:pStyle w:val="SourceText"/>
      </w:pPr>
      <w:r>
        <w:t>[0360b03] ○次辨體文為二初標列。</w:t>
      </w:r>
    </w:p>
    <w:p>
      <w:pPr/>
      <w:r>
        <w:rPr>
          <w:b/>
          <w:color w:val="2F75B5"/>
        </w:rPr>
        <w:t>한국어 직역</w:t>
      </w:r>
    </w:p>
    <w:p>
      <w:pPr>
        <w:pStyle w:val="TranslationText"/>
      </w:pPr>
      <w:r>
        <w:t>○ 다음으로 체를 판별한다. 글은 둘로 나뉘며, 첫째는 표제하여 열거한다.</w:t>
      </w:r>
    </w:p>
    <w:p>
      <w:pPr>
        <w:pStyle w:val="Heading2"/>
      </w:pPr>
      <w:r>
        <w:t>문단 0904  ·  [0360b04]</w:t>
      </w:r>
    </w:p>
    <w:p>
      <w:pPr/>
      <w:r>
        <w:rPr>
          <w:b/>
          <w:color w:val="2F75B5"/>
        </w:rPr>
        <w:t>원문</w:t>
      </w:r>
    </w:p>
    <w:p>
      <w:pPr>
        <w:pStyle w:val="SourceText"/>
      </w:pPr>
      <w:r>
        <w:t>[0360b04] 第二辨體為三一釋名二引證三料簡。</w:t>
      </w:r>
    </w:p>
    <w:p>
      <w:pPr/>
      <w:r>
        <w:rPr>
          <w:b/>
          <w:color w:val="2F75B5"/>
        </w:rPr>
        <w:t>한국어 직역</w:t>
      </w:r>
    </w:p>
    <w:p>
      <w:pPr>
        <w:pStyle w:val="TranslationText"/>
      </w:pPr>
      <w:r>
        <w:t>둘째 체를 판별하는 데 셋이 있다. 첫째 이름을 해석하고, 둘째 증거를 인용하며, 셋째 요간한다.</w:t>
      </w:r>
    </w:p>
    <w:p>
      <w:pPr>
        <w:pStyle w:val="Heading2"/>
      </w:pPr>
      <w:r>
        <w:t>문단 0905  ·  [0360b05]</w:t>
      </w:r>
    </w:p>
    <w:p>
      <w:pPr/>
      <w:r>
        <w:rPr>
          <w:b/>
          <w:color w:val="2F75B5"/>
        </w:rPr>
        <w:t>원문</w:t>
      </w:r>
    </w:p>
    <w:p>
      <w:pPr>
        <w:pStyle w:val="SourceText"/>
      </w:pPr>
      <w:r>
        <w:t>[0360b05] 準玅玄中此亦應云前釋名總說文義浩漫今頓點要理正顯經體直辨真性真性非無二軌欲令易解是故直說後顯宗用非無初軌偏舉當名耳釋籤云名含下三三是總中之別體又三中之別未涉諸義故頓點三軌之中體屬真性也。</w:t>
      </w:r>
    </w:p>
    <w:p>
      <w:pPr/>
      <w:r>
        <w:rPr>
          <w:b/>
          <w:color w:val="2F75B5"/>
        </w:rPr>
        <w:t>한국어 직역</w:t>
      </w:r>
    </w:p>
    <w:p>
      <w:pPr>
        <w:pStyle w:val="TranslationText"/>
      </w:pPr>
      <w:r>
        <w:t>『묘현』에 준하면 여기에서도 마땅히 이렇게 말해야 한다. “앞의 석명은 문과 뜻을 총괄하여 말해서 넓고 산만하다. 이제 갑자기 요체의 이치를 지적하여 바로 경체를 드러낸다. 곧바로 진성을 판별하되 진성에 두 궤가 없는 것은 아니지만 쉽게 이해시키려 하므로 바로 말한다. 뒤에서 종과 용을 드러낼 때에도 초궤가 없는 것은 아니지만 해당 이름을 치우쳐 들 뿐이다.” 『석첨』에서 말한다. “이름은 아래의 셋을 포함하므로 셋은 총 가운데의 별이고, 체는 또 셋 가운데의 별로서 아직 여러 뜻에 관여하지 않으므로 갑자기 삼궤 가운데 체가 진성에 속함을 지적한다.”</w:t>
      </w:r>
    </w:p>
    <w:p>
      <w:pPr>
        <w:pStyle w:val="Heading2"/>
      </w:pPr>
      <w:r>
        <w:t>문단 0906  ·  [0360b09]</w:t>
      </w:r>
    </w:p>
    <w:p>
      <w:pPr/>
      <w:r>
        <w:rPr>
          <w:b/>
          <w:color w:val="2F75B5"/>
        </w:rPr>
        <w:t>원문</w:t>
      </w:r>
    </w:p>
    <w:p>
      <w:pPr>
        <w:pStyle w:val="SourceText"/>
      </w:pPr>
      <w:r>
        <w:t>[0360b09] ○次解釋文為三初名文為二初正釋文為三初略示。</w:t>
      </w:r>
    </w:p>
    <w:p>
      <w:pPr/>
      <w:r>
        <w:rPr>
          <w:b/>
          <w:color w:val="2F75B5"/>
        </w:rPr>
        <w:t>한국어 직역</w:t>
      </w:r>
    </w:p>
    <w:p>
      <w:pPr>
        <w:pStyle w:val="TranslationText"/>
      </w:pPr>
      <w:r>
        <w:t>○ 다음 해석하는 글은 셋으로 나뉘며, 첫째는 이름이다. 글은 둘로 나뉘며, 첫째는 바로 해석한다. 다시 셋으로 나뉘며, 첫째는 간략히 보인다.</w:t>
      </w:r>
    </w:p>
    <w:p>
      <w:pPr>
        <w:pStyle w:val="Heading2"/>
      </w:pPr>
      <w:r>
        <w:t>문단 0907  ·  [0360b11]</w:t>
      </w:r>
    </w:p>
    <w:p>
      <w:pPr/>
      <w:r>
        <w:rPr>
          <w:b/>
          <w:color w:val="2F75B5"/>
        </w:rPr>
        <w:t>원문</w:t>
      </w:r>
    </w:p>
    <w:p>
      <w:pPr>
        <w:pStyle w:val="SourceText"/>
      </w:pPr>
      <w:r>
        <w:t>[0360b11] 釋名者體是質質是主質。</w:t>
      </w:r>
    </w:p>
    <w:p>
      <w:pPr/>
      <w:r>
        <w:rPr>
          <w:b/>
          <w:color w:val="2F75B5"/>
        </w:rPr>
        <w:t>한국어 직역</w:t>
      </w:r>
    </w:p>
    <w:p>
      <w:pPr>
        <w:pStyle w:val="TranslationText"/>
      </w:pPr>
      <w:r>
        <w:t>이름을 해석한다는 것은, 체는 질이고 질은 주질이다.</w:t>
      </w:r>
    </w:p>
    <w:p>
      <w:pPr>
        <w:pStyle w:val="Heading2"/>
      </w:pPr>
      <w:r>
        <w:t>문단 0908  ·  [0360b12]</w:t>
      </w:r>
    </w:p>
    <w:p>
      <w:pPr/>
      <w:r>
        <w:rPr>
          <w:b/>
          <w:color w:val="2F75B5"/>
        </w:rPr>
        <w:t>원문</w:t>
      </w:r>
    </w:p>
    <w:p>
      <w:pPr>
        <w:pStyle w:val="SourceText"/>
      </w:pPr>
      <w:r>
        <w:t>[0360b12] 體謂形體形體即是主質主亦質也若無形體支分何依將何主質大乘亦爾若無法性教法何依將何主質。</w:t>
      </w:r>
    </w:p>
    <w:p>
      <w:pPr/>
      <w:r>
        <w:rPr>
          <w:b/>
          <w:color w:val="2F75B5"/>
        </w:rPr>
        <w:t>한국어 직역</w:t>
      </w:r>
    </w:p>
    <w:p>
      <w:pPr>
        <w:pStyle w:val="TranslationText"/>
      </w:pPr>
      <w:r>
        <w:t>체는 형체를 말한다. 형체가 곧 주질이며 주체 역시 질이다. 만약 형체가 없다면 지분이 어디에 의지하며 무엇을 주질로 삼겠는가? 대승도 또한 그러하다. 만약 법성이 없다면 교법은 어디에 의지하며 무엇을 주질로 삼겠는가?</w:t>
      </w:r>
    </w:p>
    <w:p>
      <w:pPr>
        <w:pStyle w:val="Heading2"/>
      </w:pPr>
      <w:r>
        <w:t>문단 0909  ·  [0360b14]</w:t>
      </w:r>
    </w:p>
    <w:p>
      <w:pPr/>
      <w:r>
        <w:rPr>
          <w:b/>
          <w:color w:val="2F75B5"/>
        </w:rPr>
        <w:t>원문</w:t>
      </w:r>
    </w:p>
    <w:p>
      <w:pPr>
        <w:pStyle w:val="SourceText"/>
      </w:pPr>
      <w:r>
        <w:t>[0360b14] ○次何為(平呼)下徵釋文為二初正徵釋。</w:t>
      </w:r>
    </w:p>
    <w:p>
      <w:pPr/>
      <w:r>
        <w:rPr>
          <w:b/>
          <w:color w:val="2F75B5"/>
        </w:rPr>
        <w:t>한국어 직역</w:t>
      </w:r>
    </w:p>
    <w:p>
      <w:pPr>
        <w:pStyle w:val="TranslationText"/>
      </w:pPr>
      <w:r>
        <w:t>○ 다음 “무엇을[何為]” 이하는 징문하여 해석한다. 글은 둘로 나뉘며, 첫째는 바로 징문하여 해석한다.</w:t>
      </w:r>
    </w:p>
    <w:p>
      <w:pPr>
        <w:pStyle w:val="Heading2"/>
      </w:pPr>
      <w:r>
        <w:t>문단 0910  ·  [0360b15]</w:t>
      </w:r>
    </w:p>
    <w:p>
      <w:pPr/>
      <w:r>
        <w:rPr>
          <w:b/>
          <w:color w:val="2F75B5"/>
        </w:rPr>
        <w:t>원문</w:t>
      </w:r>
    </w:p>
    <w:p>
      <w:pPr>
        <w:pStyle w:val="SourceText"/>
      </w:pPr>
      <w:r>
        <w:t>[0360b15] 何為主質之體法身法性是經體質若依義者法身為體質若依文者法性為體質法身法性只是異名更非兩體欲令易解是故雙題爾。</w:t>
      </w:r>
    </w:p>
    <w:p>
      <w:pPr/>
      <w:r>
        <w:rPr>
          <w:b/>
          <w:color w:val="2F75B5"/>
        </w:rPr>
        <w:t>한국어 직역</w:t>
      </w:r>
    </w:p>
    <w:p>
      <w:pPr>
        <w:pStyle w:val="TranslationText"/>
      </w:pPr>
      <w:r>
        <w:t>무엇이 주질의 체인가? 법신과 법성이 이 경의 체질이다. 뜻에 의거하면 법신을 체질로 삼고, 글에 의거하면 법성을 체질로 삼는다. 법신과 법성은 다만 다른 이름일 뿐 다시 두 체가 아니다. 쉽게 이해시키려 하므로 두 이름을 함께 든 것일 뿐이다.</w:t>
      </w:r>
    </w:p>
    <w:p>
      <w:pPr>
        <w:pStyle w:val="Heading2"/>
      </w:pPr>
      <w:r>
        <w:t>문단 0911  ·  [0360b18]</w:t>
      </w:r>
    </w:p>
    <w:p>
      <w:pPr/>
      <w:r>
        <w:rPr>
          <w:b/>
          <w:color w:val="2F75B5"/>
        </w:rPr>
        <w:t>원문</w:t>
      </w:r>
    </w:p>
    <w:p>
      <w:pPr>
        <w:pStyle w:val="SourceText"/>
      </w:pPr>
      <w:r>
        <w:t>[0360b18] 言依義以法身為體質者良以主質乃是身質故也依文以法性為體質者以由經文云游於無量甚深法性故也問依文若以法性為體而空品云求於如來真實法身捨身品云具足成就微玅法身可非文邪答既云求於真實法身正是因中之所求耳捨身品意準例可知故不可以因中所求法身而濫果上已證法身也法身法性只是異名者法身不遷即是法性法性理聚即是法身其名雖異其體本同。</w:t>
      </w:r>
    </w:p>
    <w:p>
      <w:pPr/>
      <w:r>
        <w:rPr>
          <w:b/>
          <w:color w:val="2F75B5"/>
        </w:rPr>
        <w:t>한국어 직역</w:t>
      </w:r>
    </w:p>
    <w:p>
      <w:pPr>
        <w:pStyle w:val="TranslationText"/>
      </w:pPr>
      <w:r>
        <w:t>뜻에 의거하여 법신을 체질로 삼는다는 것은 주질이 바로 몸의 질이기 때문이다. 글에 의거하여 법성을 체질로 삼는다는 것은 경문에서 “무량하고 매우 깊은 법성에 노닌다”고 하였기 때문이다. 묻는다. 글에 의거하여 법성을 체로 삼는다면 「공품」에서 “여래의 진실한 법신을 구한다”고 하고 「사신품」에서 “미묘한 법신을 구족하여 성취한다”고 한 것은 글이 아닌가? 답한다. 이미 “진실한 법신을 구한다”고 하였으니 바로 인 가운데에서 구하는 바일 뿐이다. 「사신품」의 뜻도 유례에 준하여 알 수 있다. 그러므로 인 가운데에서 구하는 법신을 과상에서 이미 증득한 법신과 뒤섞어서는 안 된다. 법신과 법성이 다만 다른 이름이라는 것은 법신은 옮겨가지 않으므로 곧 법성이고, 법성은 이치의 무더기이므로 곧 법신이라는 뜻이다. 이름은 비록 다르지만 그 체는 본래 같다.</w:t>
      </w:r>
    </w:p>
    <w:p>
      <w:pPr>
        <w:pStyle w:val="Heading2"/>
      </w:pPr>
      <w:r>
        <w:t>문단 0912  ·  [0360c02]</w:t>
      </w:r>
    </w:p>
    <w:p>
      <w:pPr/>
      <w:r>
        <w:rPr>
          <w:b/>
          <w:color w:val="2F75B5"/>
        </w:rPr>
        <w:t>원문</w:t>
      </w:r>
    </w:p>
    <w:p>
      <w:pPr>
        <w:pStyle w:val="SourceText"/>
      </w:pPr>
      <w:r>
        <w:t>[0360c02] ○次法性語通下簡通從別文為四初正簡法性。</w:t>
      </w:r>
    </w:p>
    <w:p>
      <w:pPr/>
      <w:r>
        <w:rPr>
          <w:b/>
          <w:color w:val="2F75B5"/>
        </w:rPr>
        <w:t>한국어 직역</w:t>
      </w:r>
    </w:p>
    <w:p>
      <w:pPr>
        <w:pStyle w:val="TranslationText"/>
      </w:pPr>
      <w:r>
        <w:t>○ 다음 “법성이라는 말은 통한다[法性語通]” 이하는 통을 가려 별을 따른다. 글은 넷으로 나뉘며, 첫째는 바로 법성을 가려낸다.</w:t>
      </w:r>
    </w:p>
    <w:p>
      <w:pPr>
        <w:pStyle w:val="Heading2"/>
      </w:pPr>
      <w:r>
        <w:t>문단 0913  ·  [0360c04]</w:t>
      </w:r>
    </w:p>
    <w:p>
      <w:pPr/>
      <w:r>
        <w:rPr>
          <w:b/>
          <w:color w:val="2F75B5"/>
        </w:rPr>
        <w:t>원문</w:t>
      </w:r>
    </w:p>
    <w:p>
      <w:pPr>
        <w:pStyle w:val="SourceText"/>
      </w:pPr>
      <w:r>
        <w:t>[0360c04] 法性語通今以佛所游入法性為體質也。</w:t>
      </w:r>
    </w:p>
    <w:p>
      <w:pPr/>
      <w:r>
        <w:rPr>
          <w:b/>
          <w:color w:val="2F75B5"/>
        </w:rPr>
        <w:t>한국어 직역</w:t>
      </w:r>
    </w:p>
    <w:p>
      <w:pPr>
        <w:pStyle w:val="TranslationText"/>
      </w:pPr>
      <w:r>
        <w:t>법성이라는 말은 통하지만, 지금은 부처가 노닐어 들어간 법성을 체질로 삼는다.</w:t>
      </w:r>
    </w:p>
    <w:p>
      <w:pPr>
        <w:pStyle w:val="Heading2"/>
      </w:pPr>
      <w:r>
        <w:t>문단 0914  ·  [0360c05]</w:t>
      </w:r>
    </w:p>
    <w:p>
      <w:pPr/>
      <w:r>
        <w:rPr>
          <w:b/>
          <w:color w:val="2F75B5"/>
        </w:rPr>
        <w:t>원문</w:t>
      </w:r>
    </w:p>
    <w:p>
      <w:pPr>
        <w:pStyle w:val="SourceText"/>
      </w:pPr>
      <w:r>
        <w:t>[0360c05] 語通者於下[1]□□□□□□□□□□□□□□□□□□□□□乃取果佛所游□□□□□□□□華亦爾故法華云唯佛與佛乃能究盡諸法實相問體若在果前文那云三章是因若通因果諸文那云體非因果答中道理體雖非因果不妨約於中道理體而辨因果若附經文則取果佛所證之理而為經體若乃約行生起次第是則經體乃屬因中所以然者雖談經玄義果上法性不妨約行次第因中實相以由因中約行生起尋名得體即果上所證法性因果之事雖分實相理體何別不別而別依文辨體須取果佛所游法性但其果證有分有滿分如法華普門品滿如今經如來所游復次須知體有通別通則徧為諸法等體別則唯在因果所取見於實相名為得體簡通從別厥意昭然是故謂之體非因果(實相理體不同因果之宗也)依之以辨因果(依體立宗也)因果取體(宗成證體取者獲得也)方有用(智與體冥能起大用即經用也)。</w:t>
      </w:r>
    </w:p>
    <w:p>
      <w:pPr/>
      <w:r>
        <w:rPr>
          <w:b/>
          <w:color w:val="2F75B5"/>
        </w:rPr>
        <w:t>한국어 직역</w:t>
      </w:r>
    </w:p>
    <w:p>
      <w:pPr>
        <w:pStyle w:val="TranslationText"/>
      </w:pPr>
      <w:r>
        <w:t>“말이 통한다”는 것은 아래에서 [1][결락: □ 21자] 곧 과위의 부처가 노니는 바를 취한다는 것이다. [결락: □ 8자] 화엄도 또한 그러하다. 그러므로 『법화경』에서 “오직 부처와 부처만이 모든 법의 실상을 능히 끝까지 다한다”고 하였다. 묻는다. 체가 만약 과위에 있다면 앞글에서 어찌 “세 장은 인이다”라고 했는가? 만약 인과 과에 통한다면 여러 글에서 어찌 “체는 인도 과도 아니다”라고 했는가? 답한다. 중도 이체는 비록 인도 과도 아니지만 중도 이체에 의거하여 인과를 판별하는 데에는 방해가 없다. 만약 경문에 붙이면 과위의 부처가 증득한 이치를 취하여 경체로 삼는다. 만약 행에 의거한 생기의 차례라면 경체는 곧 인 가운데에 속한다. 그 까닭은 비록 경의 현의를 논하여 과상의 법성을 말하더라도 행의 차례에 의거한 인중의 실상을 방해하지 않기 때문이다. 인 가운데에서 행의 생기 차례에 의거하여 이름을 찾아 체를 얻는 것은 곧 과상에서 증득한 법성이다. 인과의 사는 비록 나뉘나 실상의 이체가 어찌 다르겠는가? 다르지 않으면서 다르므로, 글에 의거해 체를 판별할 때에는 반드시 과위의 부처가 노니는 법성을 취해야 한다. 다만 그 과의 증득에는 부분과 원만함이 있다. 부분은 『법화경』 「보문품」과 같고, 원만함은 지금 경에서 여래가 노니는 것과 같다. 다시 마땅히 알아야 한다. 체에는 통과 별이 있다. 통으로는 두루 모든 법 등의 체가 되고, 별로는 오직 인과에서 취한 바에 있다. 실상을 보는 것을 ‘체를 얻음’이라 한다. 통을 가리고 별을 따르는 뜻이 환히 드러난다. 그러므로 “체는 인과가 아니다”라고 한다. (실상의 이체는 인과의 종과 같지 않다. ) 그것에 의거해 인과를 판별한다. (체에 의거해 종을 세운다.) 인과가 체를 취한다. (종이 이루어져 체를 증득한다. ‘취’는 획득이다.) 그제야 용이 있다. (지혜가 체와 계합하여 큰 작용을 일으킬 수 있으니 곧 경의 용이다.)</w:t>
      </w:r>
    </w:p>
    <w:p>
      <w:pPr>
        <w:pStyle w:val="EditorialNote"/>
      </w:pPr>
      <w:r>
        <w:t>교감·번역 메모 | [결락][이문 검토 필요] 원문에 □가 연속되어 있어 추정 복원하지 않았다.</w:t>
      </w:r>
    </w:p>
    <w:p>
      <w:pPr>
        <w:pStyle w:val="Heading2"/>
      </w:pPr>
      <w:r>
        <w:t>문단 0915  ·  [0360c21]</w:t>
      </w:r>
    </w:p>
    <w:p>
      <w:pPr/>
      <w:r>
        <w:rPr>
          <w:b/>
          <w:color w:val="2F75B5"/>
        </w:rPr>
        <w:t>원문</w:t>
      </w:r>
    </w:p>
    <w:p>
      <w:pPr>
        <w:pStyle w:val="SourceText"/>
      </w:pPr>
      <w:r>
        <w:t>[0360c21] ○文云下次引證。</w:t>
      </w:r>
    </w:p>
    <w:p>
      <w:pPr/>
      <w:r>
        <w:rPr>
          <w:b/>
          <w:color w:val="2F75B5"/>
        </w:rPr>
        <w:t>한국어 직역</w:t>
      </w:r>
    </w:p>
    <w:p>
      <w:pPr>
        <w:pStyle w:val="TranslationText"/>
      </w:pPr>
      <w:r>
        <w:t>○ “글에서 말한다[文云]” 이하는 다음으로 증거를 인용한다.</w:t>
      </w:r>
    </w:p>
    <w:p>
      <w:pPr>
        <w:pStyle w:val="Heading2"/>
      </w:pPr>
      <w:r>
        <w:t>문단 0916  ·  [0360c22]</w:t>
      </w:r>
    </w:p>
    <w:p>
      <w:pPr/>
      <w:r>
        <w:rPr>
          <w:b/>
          <w:color w:val="2F75B5"/>
        </w:rPr>
        <w:t>원문</w:t>
      </w:r>
    </w:p>
    <w:p>
      <w:pPr>
        <w:pStyle w:val="SourceText"/>
      </w:pPr>
      <w:r>
        <w:t>[0360c22] 文云是時如來游於無量甚深法性過諸菩薩所行清淨。</w:t>
      </w:r>
    </w:p>
    <w:p>
      <w:pPr/>
      <w:r>
        <w:rPr>
          <w:b/>
          <w:color w:val="2F75B5"/>
        </w:rPr>
        <w:t>한국어 직역</w:t>
      </w:r>
    </w:p>
    <w:p>
      <w:pPr>
        <w:pStyle w:val="TranslationText"/>
      </w:pPr>
      <w:r>
        <w:t>글에서 말한다. “이때 여래가 무량하고 매우 깊은 법성에 노닐어 모든 보살이 행하는 청정보다 뛰어났다.”</w:t>
      </w:r>
    </w:p>
    <w:p>
      <w:pPr>
        <w:pStyle w:val="Heading2"/>
      </w:pPr>
      <w:r>
        <w:t>문단 0917  ·  [0360c24]</w:t>
      </w:r>
    </w:p>
    <w:p>
      <w:pPr/>
      <w:r>
        <w:rPr>
          <w:b/>
          <w:color w:val="2F75B5"/>
        </w:rPr>
        <w:t>원문</w:t>
      </w:r>
    </w:p>
    <w:p>
      <w:pPr>
        <w:pStyle w:val="SourceText"/>
      </w:pPr>
      <w:r>
        <w:t>[0360c24] ○故知下三結示。</w:t>
      </w:r>
    </w:p>
    <w:p>
      <w:pPr/>
      <w:r>
        <w:rPr>
          <w:b/>
          <w:color w:val="2F75B5"/>
        </w:rPr>
        <w:t>한국어 직역</w:t>
      </w:r>
    </w:p>
    <w:p>
      <w:pPr>
        <w:pStyle w:val="TranslationText"/>
      </w:pPr>
      <w:r>
        <w:t>○ “그러므로 알라[故知]” 이하는 셋째로 결론내어 보인다.</w:t>
      </w:r>
    </w:p>
    <w:p>
      <w:pPr>
        <w:pStyle w:val="Heading2"/>
      </w:pPr>
      <w:r>
        <w:t>문단 0918  ·  [0361a01]</w:t>
      </w:r>
    </w:p>
    <w:p>
      <w:pPr/>
      <w:r>
        <w:rPr>
          <w:b/>
          <w:color w:val="2F75B5"/>
        </w:rPr>
        <w:t>원문</w:t>
      </w:r>
    </w:p>
    <w:p>
      <w:pPr>
        <w:pStyle w:val="SourceText"/>
      </w:pPr>
      <w:r>
        <w:t>[0361a01] 故知此體不與下地菩薩及二乘等共非通法性也但是佛所游入。</w:t>
      </w:r>
    </w:p>
    <w:p>
      <w:pPr/>
      <w:r>
        <w:rPr>
          <w:b/>
          <w:color w:val="2F75B5"/>
        </w:rPr>
        <w:t>한국어 직역</w:t>
      </w:r>
    </w:p>
    <w:p>
      <w:pPr>
        <w:pStyle w:val="TranslationText"/>
      </w:pPr>
      <w:r>
        <w:t>그러므로 이 체는 하위의 보살과 이승 등과 함께하는 것이 아니고 통법성도 아니며, 다만 부처가 노닐어 들어가는 것이다.</w:t>
      </w:r>
    </w:p>
    <w:p>
      <w:pPr>
        <w:pStyle w:val="Heading2"/>
      </w:pPr>
      <w:r>
        <w:t>문단 0919  ·  [0361a03]</w:t>
      </w:r>
    </w:p>
    <w:p>
      <w:pPr/>
      <w:r>
        <w:rPr>
          <w:b/>
          <w:color w:val="2F75B5"/>
        </w:rPr>
        <w:t>원문</w:t>
      </w:r>
    </w:p>
    <w:p>
      <w:pPr>
        <w:pStyle w:val="SourceText"/>
      </w:pPr>
      <w:r>
        <w:t>[0361a03] 尚非分證中道法性豈是二乘偏真法性乎是故今經之體唯是佛所游入法性耳此且直指經文法性是佛所游明體在於果人所證若乃約教以明體者下文判教此經屬通通教即得帶別明圓妙玄中判眾經之體有傍有正通教乃是帶傍明正傍謂偏真正即中道故文句釋諸經之王名為敘體乃約三種中道明之豈非通教帶別明圓帶傍偏真顯於三種中道之正(云云)。</w:t>
      </w:r>
    </w:p>
    <w:p>
      <w:pPr/>
      <w:r>
        <w:rPr>
          <w:b/>
          <w:color w:val="2F75B5"/>
        </w:rPr>
        <w:t>한국어 직역</w:t>
      </w:r>
    </w:p>
    <w:p>
      <w:pPr>
        <w:pStyle w:val="TranslationText"/>
      </w:pPr>
      <w:r>
        <w:t>분증의 중도법성도 오히려 아닌데 어찌 이승의 편진법성이겠는가? 그러므로 지금 경의 체는 오직 부처가 노닐어 들어가는 법성일 뿐이다. 이는 우선 경문을 바로 가리켜 법성이 부처가 노니는 바라고 하여 체가 과위의 사람이 증득한 것에 있음을 밝힌 것이다. 만약 교에 의거하여 체를 밝히면 아래 판교에서 이 경은 통교에 속한다. 통교 안에서 곧 별교를 겸하여 원교를 밝힐 수 있다. 『묘현』에서 여러 경의 체를 판별할 때 방과 정이 있다고 하였는데, 통교는 방을 띠고 정을 밝히는 것이다. 방은 편진이고 정은 중도이다. 그러므로 『문구』에서 “모든 경의 왕”을 해석하여 체를 서술한다고 한 것은 세 가지 중도에 의거해 밝힌 것이다. 어찌 통교가 별교를 겸하여 원교를 밝히고, 방인 편진을 띠어 세 가지 중도의 정을 드러내는 것이 아니겠는가? 운운.</w:t>
      </w:r>
    </w:p>
    <w:p>
      <w:pPr>
        <w:pStyle w:val="Heading2"/>
      </w:pPr>
      <w:r>
        <w:t>문단 0920  ·  [0361a10]</w:t>
      </w:r>
    </w:p>
    <w:p>
      <w:pPr/>
      <w:r>
        <w:rPr>
          <w:b/>
          <w:color w:val="2F75B5"/>
        </w:rPr>
        <w:t>원문</w:t>
      </w:r>
    </w:p>
    <w:p>
      <w:pPr>
        <w:pStyle w:val="SourceText"/>
      </w:pPr>
      <w:r>
        <w:t>[0361a10] ○一切種智下四明體為餘章所依文為二初正明。</w:t>
      </w:r>
    </w:p>
    <w:p>
      <w:pPr/>
      <w:r>
        <w:rPr>
          <w:b/>
          <w:color w:val="2F75B5"/>
        </w:rPr>
        <w:t>한국어 직역</w:t>
      </w:r>
    </w:p>
    <w:p>
      <w:pPr>
        <w:pStyle w:val="TranslationText"/>
      </w:pPr>
      <w:r>
        <w:t>○ “일체종지[一切種智]” 이하는 넷째로 체가 나머지 장의 의지가 됨을 밝힌다. 글은 둘로 나뉘며, 첫째는 바로 밝힌다.</w:t>
      </w:r>
    </w:p>
    <w:p>
      <w:pPr>
        <w:pStyle w:val="Heading2"/>
      </w:pPr>
      <w:r>
        <w:t>문단 0921  ·  [0361a12]</w:t>
      </w:r>
    </w:p>
    <w:p>
      <w:pPr/>
      <w:r>
        <w:rPr>
          <w:b/>
          <w:color w:val="2F75B5"/>
        </w:rPr>
        <w:t>원문</w:t>
      </w:r>
    </w:p>
    <w:p>
      <w:pPr>
        <w:pStyle w:val="SourceText"/>
      </w:pPr>
      <w:r>
        <w:t>[0361a12] 一切種智以此為根本無量功德共莊嚴之種種眾行而歸趣之言說問答共詮辨之。</w:t>
      </w:r>
    </w:p>
    <w:p>
      <w:pPr/>
      <w:r>
        <w:rPr>
          <w:b/>
          <w:color w:val="2F75B5"/>
        </w:rPr>
        <w:t>한국어 직역</w:t>
      </w:r>
    </w:p>
    <w:p>
      <w:pPr>
        <w:pStyle w:val="TranslationText"/>
      </w:pPr>
      <w:r>
        <w:t>일체종지는 이것을 근본으로 삼고, 무량한 공덕은 함께 이것을 장엄하며, 갖가지 여러 행은 이것으로 돌아가고 향하며, 언설과 문답은 함께 이것을 설명하고 판별한다.</w:t>
      </w:r>
    </w:p>
    <w:p>
      <w:pPr>
        <w:pStyle w:val="Heading2"/>
      </w:pPr>
      <w:r>
        <w:t>문단 0922  ·  [0361a14]</w:t>
      </w:r>
    </w:p>
    <w:p>
      <w:pPr/>
      <w:r>
        <w:rPr>
          <w:b/>
          <w:color w:val="2F75B5"/>
        </w:rPr>
        <w:t>원문</w:t>
      </w:r>
    </w:p>
    <w:p>
      <w:pPr>
        <w:pStyle w:val="SourceText"/>
      </w:pPr>
      <w:r>
        <w:t>[0361a14] 準下明用中云夫一切種智是果上之德果智由於無量功德之所莊嚴滅除諸苦與無量樂將此勝用莊嚴果智乃至云空品雙導文云種智而為根本即其義也故知一切種智以此法性經體而為根本耳功德為能嚴經體為所嚴何者生善滅惡其體乃彰故知經體必倒經用為□□□是則種智及以功德皆屬經用也觀經疏中其意□□□□不云一切種智耳今文有者以今經云一切種□□□□□無量功德之所莊嚴故也又功德莊嚴之言亦□□□□□文云莊嚴菩薩深妙功德以為宗也種種眾行者宗□□經疏中其意亦爾但彼經宗修心妙觀顯四淨土通於因果而今經宗唯在於果耳種種眾生雖通因果今正取果也所歸所趣即經體也言說問答者釋名教相也言說是教故玅玄明教相中云無名相中假名相說以無說而已說必屬教故也教為能詮體為所詮也問答屬名以諸經中首題名字多從問答方乃顯之如觀經中阿難問云當何名此經如來答云此經名觀極樂國土佛菩薩等亦名淨除業障生諸佛前名為能辨體為所辨故周易云學以聚之問以辨之。</w:t>
      </w:r>
    </w:p>
    <w:p>
      <w:pPr/>
      <w:r>
        <w:rPr>
          <w:b/>
          <w:color w:val="2F75B5"/>
        </w:rPr>
        <w:t>한국어 직역</w:t>
      </w:r>
    </w:p>
    <w:p>
      <w:pPr>
        <w:pStyle w:val="TranslationText"/>
      </w:pPr>
      <w:r>
        <w:t>아래에서 용을 밝힌 것에 준하면 “일체종지는 과상의 덕이고, 과의 지혜는 무량한 공덕으로 장엄되며, 모든 괴로움을 없애고 무량한 즐거움을 준다. 이 뛰어난 작용을 가지고 과의 지혜를 장엄한다”고 하였고, 나아가 「공품」에서 둘을 함께 인도하는 글에 “종지를 근본으로 삼는다”고 하였으니 바로 그 뜻이다. 그러므로 일체종지는 이 법성인 경체를 근본으로 삼음을 알 수 있다. 공덕은 능히 장엄하는 것이고 경체는 장엄되는 것이다. 왜 그런가? 선을 낳고 악을 없애면 그 체가 드러나기 때문이다. 그러므로 경체는 반드시 경용을 거꾸로 [결락: □□□]하는 것임을 알아야 한다. 그렇다면 종지와 공덕은 모두 경용에 속한다. 『관경소』에서도 그 뜻은 [결락: □□□□] 일체종지라고 말하지 않았을 뿐이다. 지금 글에 있는 것은 지금 경에서 “일체종[결락: □□□□□] 무량한 공덕으로 장엄된다”고 하였기 때문이다. 또 “공덕으로 장엄한다”는 말도 [결락: □□□□□] 글에서 “보살의 매우 묘한 공덕을 장엄하여 종으로 삼는다”고 하였다. “갖가지 여러 행”이라는 것은 종이다. [결락: □□] 『관경소』에서도 그 뜻은 또한 그러하나, 그 경의 종은 마음을 닦는 묘관으로 사정토를 드러내어 인과에 통하는 반면 지금 경의 종은 오직 과에 있다. “갖가지 중생”은 비록 인과에 통하지만 지금은 바로 과를 취한다. 돌아가는 바와 향하는 바가 곧 경체이다. 언설과 문답은 석명과 교상이다. 언설은 교이므로 『묘현』에서 교상을 밝히며 “이름과 형상이 없는 가운데 거짓으로 이름과 형상을 설한다”고 하였다. 설함이 없다가 이미 설하면 반드시 교에 속한다. 그러므로 교는 능전이고 체는 소전이다. 문답은 이름에 속한다. 여러 경의 첫 제목 이름은 대개 문답을 통해 비로소 드러난다. 예컨대 『관경』에서 아난이 “이 경을 무엇이라 이름해야 합니까?”라고 묻자 여래가 “이 경은 ‘극락국토의 불보살 등을 관함’이라 이름하고, 또 ‘업장을 깨끗이 제거하여 모든 부처 앞에 태어남’이라 이름한다”고 답한 것과 같다. 이름은 능히 판별하는 것이고 체는 판별되는 것이다. 그러므로 『주역』에서 “배움으로 모으고 물음으로 판별한다”고 하였다.</w:t>
      </w:r>
    </w:p>
    <w:p>
      <w:pPr>
        <w:pStyle w:val="EditorialNote"/>
      </w:pPr>
      <w:r>
        <w:t>교감·번역 메모 | [결락][구문 불확실] 「必倒經用為□□□」의 □ 3자를 복원하지 않았다. 「倒」의 구문도 결락 때문에 확정하기 어렵다.</w:t>
      </w:r>
    </w:p>
    <w:p>
      <w:pPr>
        <w:pStyle w:val="EditorialNote"/>
      </w:pPr>
      <w:r>
        <w:t>교감·번역 메모 | [결락][이문 검토 필요] 원문에 네 군데의 □가 있어 문맥상 복원하지 않았다.</w:t>
      </w:r>
    </w:p>
    <w:p>
      <w:pPr>
        <w:pStyle w:val="EditorialNote"/>
      </w:pPr>
      <w:r>
        <w:t>교감·번역 메모 | [결락][구두 불확실] 「宗□□經疏」 부분의 □를 복원하지 않았다. 원문의 「種種眾生」은 앞의 「種種眾行」과 관계가 불명확하여 그대로 반영했다.</w:t>
      </w:r>
    </w:p>
    <w:p>
      <w:pPr>
        <w:pStyle w:val="Heading2"/>
      </w:pPr>
      <w:r>
        <w:t>문단 0923  ·  [0361b10]</w:t>
      </w:r>
    </w:p>
    <w:p>
      <w:pPr/>
      <w:r>
        <w:rPr>
          <w:b/>
          <w:color w:val="2F75B5"/>
        </w:rPr>
        <w:t>원문</w:t>
      </w:r>
    </w:p>
    <w:p>
      <w:pPr>
        <w:pStyle w:val="SourceText"/>
      </w:pPr>
      <w:r>
        <w:t>[0361b10] ○類眾星下次舉譬。</w:t>
      </w:r>
    </w:p>
    <w:p>
      <w:pPr/>
      <w:r>
        <w:rPr>
          <w:b/>
          <w:color w:val="2F75B5"/>
        </w:rPr>
        <w:t>한국어 직역</w:t>
      </w:r>
    </w:p>
    <w:p>
      <w:pPr>
        <w:pStyle w:val="TranslationText"/>
      </w:pPr>
      <w:r>
        <w:t>○ “뭇 별에 비기면[類眾星]” 이하는 다음으로 비유를 든다.</w:t>
      </w:r>
    </w:p>
    <w:p>
      <w:pPr>
        <w:pStyle w:val="Heading2"/>
      </w:pPr>
      <w:r>
        <w:t>문단 0924  ·  [0361b11]</w:t>
      </w:r>
    </w:p>
    <w:p>
      <w:pPr/>
      <w:r>
        <w:rPr>
          <w:b/>
          <w:color w:val="2F75B5"/>
        </w:rPr>
        <w:t>원문</w:t>
      </w:r>
    </w:p>
    <w:p>
      <w:pPr>
        <w:pStyle w:val="SourceText"/>
      </w:pPr>
      <w:r>
        <w:t>[0361b11] 類眾星之環北辰如萬流之宗東海。</w:t>
      </w:r>
    </w:p>
    <w:p>
      <w:pPr/>
      <w:r>
        <w:rPr>
          <w:b/>
          <w:color w:val="2F75B5"/>
        </w:rPr>
        <w:t>한국어 직역</w:t>
      </w:r>
    </w:p>
    <w:p>
      <w:pPr>
        <w:pStyle w:val="TranslationText"/>
      </w:pPr>
      <w:r>
        <w:t>뭇 별이 북신을 둘러싼 것과 같고, 만 갈래 물이 동해를 으뜸으로 삼는 것과 같다.</w:t>
      </w:r>
    </w:p>
    <w:p>
      <w:pPr>
        <w:pStyle w:val="Heading2"/>
      </w:pPr>
      <w:r>
        <w:t>문단 0925  ·  [0361b12]</w:t>
      </w:r>
    </w:p>
    <w:p>
      <w:pPr/>
      <w:r>
        <w:rPr>
          <w:b/>
          <w:color w:val="2F75B5"/>
        </w:rPr>
        <w:t>원문</w:t>
      </w:r>
    </w:p>
    <w:p>
      <w:pPr>
        <w:pStyle w:val="SourceText"/>
      </w:pPr>
      <w:r>
        <w:t>[0361b12] 類者例也亦比也又譬也觀疏中乃云譬也眾星之環北辰者論語云為政以德譬如北辰居其所而眾星共之以北辰常居其所而不移故眾星共尊之今云環者玉篇云遶也爾雅云北極謂之北辰郭璞云北極天之中以正四時極中也辰時也以其居天之中故云北極以正四時故云北辰漢書天文志云中宮天極星其一明者泰一之常居也旁三星三公環之匡衡十二星藩臣皆曰紫宮北斗七星所謂旋璣玉衡以齊七政斗為帝車運於中央臨制四海分陰陽建四時均五行移節度定諸紀皆繫於斗是眾星共之也如者似也萬流之宗東海者尚書禹貢云惟荊州江漢朝宗于海孔氏傳云二水經此州而入海有似於朝百川以海為宗宗者尊也周禮大宗伯諸侯見天子云禮春見曰朝夏見曰宗鄭玄云朝猶朝也欲其來之早也宗尊也欲其尊主也朝宗是人事之名水無識性非有此義以海水大而江漢小以小就大似諸侯歸於天子假人事以言之耳老子云滄海所以能為百谷王者以其善下之是百川以海為宗也眾星萬流譬宗用也北辰東海喻理體也。</w:t>
      </w:r>
    </w:p>
    <w:p>
      <w:pPr/>
      <w:r>
        <w:rPr>
          <w:b/>
          <w:color w:val="2F75B5"/>
        </w:rPr>
        <w:t>한국어 직역</w:t>
      </w:r>
    </w:p>
    <w:p>
      <w:pPr>
        <w:pStyle w:val="TranslationText"/>
      </w:pPr>
      <w:r>
        <w:t>유(類)는 예와 같다는 뜻이고, 또한 견줌이며 또 비유이다. 『관소』에서는 곧 ‘비유’라 하였다. “뭇 별이 북신을 둘러싼다”는 것은 『논어』에서 “덕으로 정사를 하는 것은 비유하면 북신이 그 자리에 있고 뭇 별이 그것을 함께하는 것과 같다”고 하였다. 북신은 늘 그 자리에 있어 옮기지 않으므로 뭇 별이 함께 존중한다. 지금 ‘환(環)’이라 한 것은 『옥편』에서 ‘두르다[遶]’라고 하였다. 『이아』에서 “북극을 북신이라 한다”고 하였고, 곽박은 “북극은 하늘의 가운데여서 사시를 바르게 한다. 극은 가운데이고 신은 때이다. 하늘 가운데 거하므로 북극이라 하고 사시를 바르게 하므로 북신이라 한다”고 하였다. 『한서』 「천문지」에서 “중궁의 천극성 가운데 하나의 밝은 것은 태일이 항상 거하는 곳이다”라고 하였다. 그 곁의 세 별은 삼공이 둘러싸고, 광형의 열두 별은 번신이니 모두 자궁이라 한다. 북두칠성은 이른바 선기옥형으로 칠정을 가지런히 하는 것이다. 북두는 제왕의 수레가 되어 중앙에서 운행하며 사해를 다스리고 음양을 나누며 사시를 세우고 오행을 고르게 하며 절도를 옮기고 여러 기강을 정하니 모두 북두에 매인다. 이것이 뭇 별이 함께하는 것이다. 여(如)는 닮음이다. “만 갈래 물이 동해를 으뜸으로 삼는다”는 것은 『상서』 「우공」에서 “오직 형주에서 강과 한이 바다로 조종한다”고 하였고, 공씨 전에서 “두 물이 이 주를 지나 바다로 들어가니 조회하는 것과 비슷하다”고 하였다. 백천은 바다를 종으로 삼고, 종은 존중함이다. 『주례』 「대종백」에서 제후가 천자를 뵙는 예에 “봄에 뵙는 것을 조라 하고 여름에 뵙는 것을 종이라 한다”고 하였고, 정현은 “조는 아침과 같다. 그들이 일찍 오기를 바라는 것이다. 종은 존중함이니 그들이 그 주인을 존중하기를 바라는 것이다.” 조종은 사람 일의 이름이다. 물에는 식성이 없으므로 본래 이러한 뜻이 있는 것은 아니다. 바닷물은 크고 강수와 한수는 작아서 작은 것이 큰 데로 나아가는 모습이 제후가 천자에게 귀의하는 것과 비슷하므로 사람의 일을 빌려 말했을 뿐이다. 『노자』에서 “큰 바다가 능히 백곡의 왕이 되는 까닭은 잘 낮추기 때문이다”라고 하였다. 그러므로 백천은 바다를 종으로 삼는다. 뭇 별과 만 갈래 물은 종과 용을 비유하고, 북신과 동해는 이체를 비유한다.</w:t>
      </w:r>
    </w:p>
    <w:p>
      <w:pPr>
        <w:pStyle w:val="Heading2"/>
      </w:pPr>
      <w:r>
        <w:t>문단 0926  ·  [0361c07]</w:t>
      </w:r>
    </w:p>
    <w:p>
      <w:pPr/>
      <w:r>
        <w:rPr>
          <w:b/>
          <w:color w:val="2F75B5"/>
        </w:rPr>
        <w:t>원문</w:t>
      </w:r>
    </w:p>
    <w:p>
      <w:pPr>
        <w:pStyle w:val="SourceText"/>
      </w:pPr>
      <w:r>
        <w:t>[0361c07] ○故以下三總結。</w:t>
      </w:r>
    </w:p>
    <w:p>
      <w:pPr/>
      <w:r>
        <w:rPr>
          <w:b/>
          <w:color w:val="2F75B5"/>
        </w:rPr>
        <w:t>한국어 직역</w:t>
      </w:r>
    </w:p>
    <w:p>
      <w:pPr>
        <w:pStyle w:val="TranslationText"/>
      </w:pPr>
      <w:r>
        <w:t>○ “그러므로[故以]” 이하는 셋째로 총결한다.</w:t>
      </w:r>
    </w:p>
    <w:p>
      <w:pPr>
        <w:pStyle w:val="Heading2"/>
      </w:pPr>
      <w:r>
        <w:t>문단 0927  ·  [0361c09]</w:t>
      </w:r>
    </w:p>
    <w:p>
      <w:pPr/>
      <w:r>
        <w:rPr>
          <w:b/>
          <w:color w:val="2F75B5"/>
        </w:rPr>
        <w:t>원문</w:t>
      </w:r>
    </w:p>
    <w:p>
      <w:pPr>
        <w:pStyle w:val="SourceText"/>
      </w:pPr>
      <w:r>
        <w:t>[0361c09] 故以法身法性為此經正體之主質也。</w:t>
      </w:r>
    </w:p>
    <w:p>
      <w:pPr/>
      <w:r>
        <w:rPr>
          <w:b/>
          <w:color w:val="2F75B5"/>
        </w:rPr>
        <w:t>한국어 직역</w:t>
      </w:r>
    </w:p>
    <w:p>
      <w:pPr>
        <w:pStyle w:val="TranslationText"/>
      </w:pPr>
      <w:r>
        <w:t>그러므로 법신과 법성을 이 경의 정체인 주질로 삼는다.</w:t>
      </w:r>
    </w:p>
    <w:p>
      <w:pPr>
        <w:pStyle w:val="Heading2"/>
      </w:pPr>
      <w:r>
        <w:t>문단 0928  ·  [0361c10]</w:t>
      </w:r>
    </w:p>
    <w:p>
      <w:pPr/>
      <w:r>
        <w:rPr>
          <w:b/>
          <w:color w:val="2F75B5"/>
        </w:rPr>
        <w:t>원문</w:t>
      </w:r>
    </w:p>
    <w:p>
      <w:pPr>
        <w:pStyle w:val="SourceText"/>
      </w:pPr>
      <w:r>
        <w:t>[0361c10] ○故書家下次明體有三義然此三義與觀經疏其意大同於中為三初明體是禮義。</w:t>
      </w:r>
    </w:p>
    <w:p>
      <w:pPr/>
      <w:r>
        <w:rPr>
          <w:b/>
          <w:color w:val="2F75B5"/>
        </w:rPr>
        <w:t>한국어 직역</w:t>
      </w:r>
    </w:p>
    <w:p>
      <w:pPr>
        <w:pStyle w:val="TranslationText"/>
      </w:pPr>
      <w:r>
        <w:t>○ “그러므로 서가에서[故書家]” 이하는 다음으로 체에 세 뜻이 있음을 밝힌다. 이 세 뜻은 『관경소』와 그 뜻이 대체로 같다. 그 가운데 셋으로 나뉘며, 첫째는 체가 예(禮)의 뜻임을 밝힌다.</w:t>
      </w:r>
    </w:p>
    <w:p>
      <w:pPr>
        <w:pStyle w:val="Heading2"/>
      </w:pPr>
      <w:r>
        <w:t>문단 0929  ·  [0361c12]</w:t>
      </w:r>
    </w:p>
    <w:p>
      <w:pPr/>
      <w:r>
        <w:rPr>
          <w:b/>
          <w:color w:val="2F75B5"/>
        </w:rPr>
        <w:t>원문</w:t>
      </w:r>
    </w:p>
    <w:p>
      <w:pPr>
        <w:pStyle w:val="SourceText"/>
      </w:pPr>
      <w:r>
        <w:t>[0361c12] 故書家解禮者體也體有尊卑長幼君父之體尊臣子之體賤當知體禮之釋與經法性意同如來所游佛所護持故知此體是貴極之法也。</w:t>
      </w:r>
    </w:p>
    <w:p>
      <w:pPr/>
      <w:r>
        <w:rPr>
          <w:b/>
          <w:color w:val="2F75B5"/>
        </w:rPr>
        <w:t>한국어 직역</w:t>
      </w:r>
    </w:p>
    <w:p>
      <w:pPr>
        <w:pStyle w:val="TranslationText"/>
      </w:pPr>
      <w:r>
        <w:t>그러므로 서가에서 예를 풀이하여 ‘체’라고 한다. 체에는 존비와 장유가 있으니, 군부의 체는 존귀하고 신자의 체는 비천하다. 마땅히 알아야 한다. 체를 예로 풀이하는 것은 경의 법성 뜻과 같다. 여래가 노니고 부처가 호지하므로 이 체가 귀함이 지극한 법임을 알 수 있다.</w:t>
      </w:r>
    </w:p>
    <w:p>
      <w:pPr>
        <w:pStyle w:val="Heading2"/>
      </w:pPr>
      <w:r>
        <w:t>문단 0930  ·  [0361c15]</w:t>
      </w:r>
    </w:p>
    <w:p>
      <w:pPr/>
      <w:r>
        <w:rPr>
          <w:b/>
          <w:color w:val="2F75B5"/>
        </w:rPr>
        <w:t>원문</w:t>
      </w:r>
    </w:p>
    <w:p>
      <w:pPr>
        <w:pStyle w:val="SourceText"/>
      </w:pPr>
      <w:r>
        <w:t>[0361c15] 言書家者即儒宗也解禮者體也者記禮器(言禮使人成器也)篇云禮也者猶體也體不備君子謂之不成人設之不當猶不備也禮有大有小有顯有微大者不可損小者不可益顯者不可揜微者不可大鄭玄云若人身體也又喪服四制篇云凡禮之大體體天地法四時則陰陽順人情故謂禮也體有尊卑等者周易繫辭云天尊地卑乾坤定矣長幼但在父子也當知體禮之釋乃至云是貴極之法也者簡臣子之體賤取君父之體尊也君父體尊喻於如來所游法性故云與經法性意同釋迦所游四佛所護也應知君臣父子譬於圓位因果高下今文簡於等覺已還因位之下而取妙覺果位之高也今文既與觀經疏同是則彼此不可異轍而四明於此乃云今之經體既是究竟所證法身正同君父體禮之義揀非分證法身已還臣子之體也於彼則云君父譬法身臣子喻宗用孤山於彼乃以君父喻圓實臣子譬偏權於此乃以君父喻極果所證臣子喻菩薩二乘矛盾既彰今所不用(云云)應知儒宗既以禮訓體今家乃以體訓體故玅玄云體字訓禮禮法也若無禮者則非法也出世法體亦復如是善惡凡聖菩薩佛等不出法性乃至云今取佛所見為體彼此通論無間高下若從別說皆取果證而孤山云法華玄義體字訓禮與此稍別深不可也。</w:t>
      </w:r>
    </w:p>
    <w:p>
      <w:pPr/>
      <w:r>
        <w:rPr>
          <w:b/>
          <w:color w:val="2F75B5"/>
        </w:rPr>
        <w:t>한국어 직역</w:t>
      </w:r>
    </w:p>
    <w:p>
      <w:pPr>
        <w:pStyle w:val="TranslationText"/>
      </w:pPr>
      <w:r>
        <w:t>“서가”라는 것은 곧 유가이다. “예를 풀이하여 체라 한다”는 것은 『예기』 「예기」편(예가 사람으로 하여금 그릇을 이루게 함을 말한다)에서 “예라는 것은 체와 같다. 체가 갖추어지지 않으면 군자는 그를 온전한 사람이라 할 수 없다고 하고, 베풂이 마땅하지 않아도 갖추어지지 않은 것과 같다”고 하였다. 예에는 큰 것이 있고 작은 것이 있으며, 드러난 것이 있고 미세한 것이 있다. 큰 것은 덜 수 없고 작은 것은 더할 수 없으며, 드러난 것은 가릴 수 없고 미세한 것은 크게 할 수 없다. 정현은 “사람 몸의 체와 같다”고 하였다. 또 「상복사제」편에서 “무릇 예의 큰 체는 천지를 체받고 사시를 본받으며 음양을 법칙으로 삼고 인정에 순응하므로 예라 한다”고 하였다. “체에는 존비 등이 있다”는 것은 『주역』 「계사」에서 “하늘은 높고 땅은 낮아 건곤이 정해진다”고 한 것이다. 장유는 다만 부자 사이에 있다. “마땅히 알아야 한다. 체를 예로 풀이하는 것에서부터 귀함이 지극한 법이라고 한다”는 것은 신자의 비천한 체를 가려내고 군부의 존귀한 체를 취한 것이다. 군부의 체가 존귀한 것은 여래가 노니는 법성을 비유하므로 “경의 법성 뜻과 같다”고 하였다. 석가가 노닐고 사불이 호지한다. 마땅히 알아야 한다. 군신·부자는 원교 지위의 인과 높고 낮음을 비유한다. 지금 글은 등각 이하 인위의 낮음을 가려내고 묘각 과위의 높음을 취한다. 지금 글이 이미 『관경소』와 같으니 이쪽과 저쪽의 법칙이 달라서는 안 된다. 그런데 사명은 여기서는 “지금 경의 체는 이미 구경에 증득한 법신이므로 바로 군부의 체례 뜻과 같아서 분증 법신 이하인 신자의 체를 가려낸다”고 하였다. 그런데 저쪽에서는 군부를 법신에 비유하고 신자를 종용에 비유하였다. 고산은 저쪽에서는 군부를 원실에 비유하고 신자를 편권에 비유하였으나, 여기서는 군부를 극과에서 증득한 것에 비유하고 신자를 보살·이승에 비유하였다. 모순이 이미 드러났으므로 지금은 쓰지 않는다. 운운. 마땅히 알아야 한다. 유가에서 이미 예로 체를 풀이하고, 지금 학파에서는 체로 체를 풀이한다. 그러므로 『묘현』에서 “체 자를 예라고 훈한다. 예는 법이다”라고 하였다. 예가 없으면 법이 아니다. 출세간법의 체도 또한 그러하다. 선악·범성·보살·부처 등이 법성을 벗어나지 않는다. 나아가 “이제 부처가 보는 것을 취하여 체로 삼는다”고 한다. 저쪽과 이쪽을 통틀어 논하면 높고 낮음의 간격이 없지만, 별도로 말하면 모두 과증을 취한다. 그런데 고산은 “『법화현의』에서 체 자를 예라고 훈한 것은 여기와 조금 다르다”고 하였으니 매우 옳지 않다.</w:t>
      </w:r>
    </w:p>
    <w:p>
      <w:pPr>
        <w:pStyle w:val="Heading2"/>
      </w:pPr>
      <w:r>
        <w:t>문단 0931  ·  [0362a14]</w:t>
      </w:r>
    </w:p>
    <w:p>
      <w:pPr/>
      <w:r>
        <w:rPr>
          <w:b/>
          <w:color w:val="2F75B5"/>
        </w:rPr>
        <w:t>원문</w:t>
      </w:r>
    </w:p>
    <w:p>
      <w:pPr>
        <w:pStyle w:val="SourceText"/>
      </w:pPr>
      <w:r>
        <w:t>[0362a14] ○復次下次明禮是底義初一句標。</w:t>
      </w:r>
    </w:p>
    <w:p>
      <w:pPr/>
      <w:r>
        <w:rPr>
          <w:b/>
          <w:color w:val="2F75B5"/>
        </w:rPr>
        <w:t>한국어 직역</w:t>
      </w:r>
    </w:p>
    <w:p>
      <w:pPr>
        <w:pStyle w:val="TranslationText"/>
      </w:pPr>
      <w:r>
        <w:t>○ “다시[復次]” 이하는 다음으로 예가 ‘밑바닥[底]’의 뜻임을 밝힌다. 첫 한 구는 표제한다.</w:t>
      </w:r>
    </w:p>
    <w:p>
      <w:pPr>
        <w:pStyle w:val="Heading2"/>
      </w:pPr>
      <w:r>
        <w:t>문단 0932  ·  [0362a16]</w:t>
      </w:r>
    </w:p>
    <w:p>
      <w:pPr/>
      <w:r>
        <w:rPr>
          <w:b/>
          <w:color w:val="2F75B5"/>
        </w:rPr>
        <w:t>원문</w:t>
      </w:r>
    </w:p>
    <w:p>
      <w:pPr>
        <w:pStyle w:val="SourceText"/>
      </w:pPr>
      <w:r>
        <w:t>[0362a16] 復次體是底義。</w:t>
      </w:r>
    </w:p>
    <w:p>
      <w:pPr/>
      <w:r>
        <w:rPr>
          <w:b/>
          <w:color w:val="2F75B5"/>
        </w:rPr>
        <w:t>한국어 직역</w:t>
      </w:r>
    </w:p>
    <w:p>
      <w:pPr>
        <w:pStyle w:val="TranslationText"/>
      </w:pPr>
      <w:r>
        <w:t>다시 체는 밑바닥의 뜻이다.</w:t>
      </w:r>
    </w:p>
    <w:p>
      <w:pPr>
        <w:pStyle w:val="Heading2"/>
      </w:pPr>
      <w:r>
        <w:t>문단 0933  ·  [0362a17]</w:t>
      </w:r>
    </w:p>
    <w:p>
      <w:pPr/>
      <w:r>
        <w:rPr>
          <w:b/>
          <w:color w:val="2F75B5"/>
        </w:rPr>
        <w:t>원문</w:t>
      </w:r>
    </w:p>
    <w:p>
      <w:pPr>
        <w:pStyle w:val="SourceText"/>
      </w:pPr>
      <w:r>
        <w:t>[0362a17] ○次四句釋。</w:t>
      </w:r>
    </w:p>
    <w:p>
      <w:pPr/>
      <w:r>
        <w:rPr>
          <w:b/>
          <w:color w:val="2F75B5"/>
        </w:rPr>
        <w:t>한국어 직역</w:t>
      </w:r>
    </w:p>
    <w:p>
      <w:pPr>
        <w:pStyle w:val="TranslationText"/>
      </w:pPr>
      <w:r>
        <w:t>○ 다음 네 구는 해석한다.</w:t>
      </w:r>
    </w:p>
    <w:p>
      <w:pPr>
        <w:pStyle w:val="Heading2"/>
      </w:pPr>
      <w:r>
        <w:t>문단 0934  ·  [0362a18]</w:t>
      </w:r>
    </w:p>
    <w:p>
      <w:pPr/>
      <w:r>
        <w:rPr>
          <w:b/>
          <w:color w:val="2F75B5"/>
        </w:rPr>
        <w:t>원문</w:t>
      </w:r>
    </w:p>
    <w:p>
      <w:pPr>
        <w:pStyle w:val="SourceText"/>
      </w:pPr>
      <w:r>
        <w:t>[0362a18] 窮源底理盡淵府光揚實際乃名為底。</w:t>
      </w:r>
    </w:p>
    <w:p>
      <w:pPr/>
      <w:r>
        <w:rPr>
          <w:b/>
          <w:color w:val="2F75B5"/>
        </w:rPr>
        <w:t>한국어 직역</w:t>
      </w:r>
    </w:p>
    <w:p>
      <w:pPr>
        <w:pStyle w:val="TranslationText"/>
      </w:pPr>
      <w:r>
        <w:t>근원의 밑바닥 이치를 끝까지 하고 깊은 못의 창고를 다하며 실제를 빛내어 드러내야 비로소 ‘밑바닥’이라 한다.</w:t>
      </w:r>
    </w:p>
    <w:p>
      <w:pPr>
        <w:pStyle w:val="EditorialNote"/>
      </w:pPr>
      <w:r>
        <w:t>교감·번역 메모 | [구두 불확실] 「窮源底理盡淵府光揚實際」의 구두는 문맥에 따라 나누었다.</w:t>
      </w:r>
    </w:p>
    <w:p>
      <w:pPr>
        <w:pStyle w:val="Heading2"/>
      </w:pPr>
      <w:r>
        <w:t>문단 0935  ·  [0362a19]</w:t>
      </w:r>
    </w:p>
    <w:p>
      <w:pPr/>
      <w:r>
        <w:rPr>
          <w:b/>
          <w:color w:val="2F75B5"/>
        </w:rPr>
        <w:t>원문</w:t>
      </w:r>
    </w:p>
    <w:p>
      <w:pPr>
        <w:pStyle w:val="SourceText"/>
      </w:pPr>
      <w:r>
        <w:t>[0362a19] ○次釋論下引證。</w:t>
      </w:r>
    </w:p>
    <w:p>
      <w:pPr/>
      <w:r>
        <w:rPr>
          <w:b/>
          <w:color w:val="2F75B5"/>
        </w:rPr>
        <w:t>한국어 직역</w:t>
      </w:r>
    </w:p>
    <w:p>
      <w:pPr>
        <w:pStyle w:val="TranslationText"/>
      </w:pPr>
      <w:r>
        <w:t>○ 다음 『석론』 이하는 증거를 인용한다.</w:t>
      </w:r>
    </w:p>
    <w:p>
      <w:pPr>
        <w:pStyle w:val="Heading2"/>
      </w:pPr>
      <w:r>
        <w:t>문단 0936  ·  [0362a20]</w:t>
      </w:r>
    </w:p>
    <w:p>
      <w:pPr/>
      <w:r>
        <w:rPr>
          <w:b/>
          <w:color w:val="2F75B5"/>
        </w:rPr>
        <w:t>원문</w:t>
      </w:r>
    </w:p>
    <w:p>
      <w:pPr>
        <w:pStyle w:val="SourceText"/>
      </w:pPr>
      <w:r>
        <w:t>[0362a20] 釋論云智度大海唯佛窮底。</w:t>
      </w:r>
    </w:p>
    <w:p>
      <w:pPr/>
      <w:r>
        <w:rPr>
          <w:b/>
          <w:color w:val="2F75B5"/>
        </w:rPr>
        <w:t>한국어 직역</w:t>
      </w:r>
    </w:p>
    <w:p>
      <w:pPr>
        <w:pStyle w:val="TranslationText"/>
      </w:pPr>
      <w:r>
        <w:t>『석론』에서 말한다. “지도의 큰 바다는 오직 부처만이 밑바닥을 다한다.”</w:t>
      </w:r>
    </w:p>
    <w:p>
      <w:pPr>
        <w:pStyle w:val="Heading2"/>
      </w:pPr>
      <w:r>
        <w:t>문단 0937  ·  [0362a21]</w:t>
      </w:r>
    </w:p>
    <w:p>
      <w:pPr/>
      <w:r>
        <w:rPr>
          <w:b/>
          <w:color w:val="2F75B5"/>
        </w:rPr>
        <w:t>원문</w:t>
      </w:r>
    </w:p>
    <w:p>
      <w:pPr>
        <w:pStyle w:val="SourceText"/>
      </w:pPr>
      <w:r>
        <w:t>[0362a21] ○次此與下會同經意。</w:t>
      </w:r>
    </w:p>
    <w:p>
      <w:pPr/>
      <w:r>
        <w:rPr>
          <w:b/>
          <w:color w:val="2F75B5"/>
        </w:rPr>
        <w:t>한국어 직역</w:t>
      </w:r>
    </w:p>
    <w:p>
      <w:pPr>
        <w:pStyle w:val="TranslationText"/>
      </w:pPr>
      <w:r>
        <w:t>○ 다음 “이것은 지금 경과[此與]” 이하는 경의 뜻과 회통한다.</w:t>
      </w:r>
    </w:p>
    <w:p>
      <w:pPr>
        <w:pStyle w:val="Heading2"/>
      </w:pPr>
      <w:r>
        <w:t>문단 0938  ·  [0362a22]</w:t>
      </w:r>
    </w:p>
    <w:p>
      <w:pPr/>
      <w:r>
        <w:rPr>
          <w:b/>
          <w:color w:val="2F75B5"/>
        </w:rPr>
        <w:t>원문</w:t>
      </w:r>
    </w:p>
    <w:p>
      <w:pPr>
        <w:pStyle w:val="SourceText"/>
      </w:pPr>
      <w:r>
        <w:t>[0362a22] 此與今經法性甚深意同。</w:t>
      </w:r>
    </w:p>
    <w:p>
      <w:pPr/>
      <w:r>
        <w:rPr>
          <w:b/>
          <w:color w:val="2F75B5"/>
        </w:rPr>
        <w:t>한국어 직역</w:t>
      </w:r>
    </w:p>
    <w:p>
      <w:pPr>
        <w:pStyle w:val="TranslationText"/>
      </w:pPr>
      <w:r>
        <w:t>이는 지금 경의 “법성이 매우 깊다”는 뜻과 같다.</w:t>
      </w:r>
    </w:p>
    <w:p>
      <w:pPr>
        <w:pStyle w:val="Heading2"/>
      </w:pPr>
      <w:r>
        <w:t>문단 0939  ·  [0362a23]</w:t>
      </w:r>
    </w:p>
    <w:p>
      <w:pPr/>
      <w:r>
        <w:rPr>
          <w:b/>
          <w:color w:val="2F75B5"/>
        </w:rPr>
        <w:t>원문</w:t>
      </w:r>
    </w:p>
    <w:p>
      <w:pPr>
        <w:pStyle w:val="SourceText"/>
      </w:pPr>
      <w:r>
        <w:t>[0362a23] ○次當知下點示經意與論義同。</w:t>
      </w:r>
    </w:p>
    <w:p>
      <w:pPr/>
      <w:r>
        <w:rPr>
          <w:b/>
          <w:color w:val="2F75B5"/>
        </w:rPr>
        <w:t>한국어 직역</w:t>
      </w:r>
    </w:p>
    <w:p>
      <w:pPr>
        <w:pStyle w:val="TranslationText"/>
      </w:pPr>
      <w:r>
        <w:t>○ 다음 “마땅히 알아야 한다[當知]” 이하는 경의 뜻이 논의 뜻과 같음을 짚어 보인다.</w:t>
      </w:r>
    </w:p>
    <w:p>
      <w:pPr>
        <w:pStyle w:val="Heading2"/>
      </w:pPr>
      <w:r>
        <w:t>문단 0940  ·  [0362a24]</w:t>
      </w:r>
    </w:p>
    <w:p>
      <w:pPr/>
      <w:r>
        <w:rPr>
          <w:b/>
          <w:color w:val="2F75B5"/>
        </w:rPr>
        <w:t>원문</w:t>
      </w:r>
    </w:p>
    <w:p>
      <w:pPr>
        <w:pStyle w:val="SourceText"/>
      </w:pPr>
      <w:r>
        <w:t>[0362a24] 當知法性高深竪窮佛海。</w:t>
      </w:r>
    </w:p>
    <w:p>
      <w:pPr/>
      <w:r>
        <w:rPr>
          <w:b/>
          <w:color w:val="2F75B5"/>
        </w:rPr>
        <w:t>한국어 직역</w:t>
      </w:r>
    </w:p>
    <w:p>
      <w:pPr>
        <w:pStyle w:val="TranslationText"/>
      </w:pPr>
      <w:r>
        <w:t>마땅히 알아야 한다. 법성은 높고 깊어서 세로로 부처의 바다를 끝까지 다한다.</w:t>
      </w:r>
    </w:p>
    <w:p>
      <w:pPr>
        <w:pStyle w:val="Heading2"/>
      </w:pPr>
      <w:r>
        <w:t>문단 0941  ·  [0362b01]</w:t>
      </w:r>
    </w:p>
    <w:p>
      <w:pPr/>
      <w:r>
        <w:rPr>
          <w:b/>
          <w:color w:val="2F75B5"/>
        </w:rPr>
        <w:t>원문</w:t>
      </w:r>
    </w:p>
    <w:p>
      <w:pPr>
        <w:pStyle w:val="SourceText"/>
      </w:pPr>
      <w:r>
        <w:t>[0362b01] ○次故以下結示。</w:t>
      </w:r>
    </w:p>
    <w:p>
      <w:pPr/>
      <w:r>
        <w:rPr>
          <w:b/>
          <w:color w:val="2F75B5"/>
        </w:rPr>
        <w:t>한국어 직역</w:t>
      </w:r>
    </w:p>
    <w:p>
      <w:pPr>
        <w:pStyle w:val="TranslationText"/>
      </w:pPr>
      <w:r>
        <w:t>○ 다음 “그러므로[故以]” 이하는 결론내어 보인다.</w:t>
      </w:r>
    </w:p>
    <w:p>
      <w:pPr>
        <w:pStyle w:val="Heading2"/>
      </w:pPr>
      <w:r>
        <w:t>문단 0942  ·  [0362b02]</w:t>
      </w:r>
    </w:p>
    <w:p>
      <w:pPr/>
      <w:r>
        <w:rPr>
          <w:b/>
          <w:color w:val="2F75B5"/>
        </w:rPr>
        <w:t>원문</w:t>
      </w:r>
    </w:p>
    <w:p>
      <w:pPr>
        <w:pStyle w:val="SourceText"/>
      </w:pPr>
      <w:r>
        <w:t>[0362b02] 故以底義釋體也。</w:t>
      </w:r>
    </w:p>
    <w:p>
      <w:pPr/>
      <w:r>
        <w:rPr>
          <w:b/>
          <w:color w:val="2F75B5"/>
        </w:rPr>
        <w:t>한국어 직역</w:t>
      </w:r>
    </w:p>
    <w:p>
      <w:pPr>
        <w:pStyle w:val="TranslationText"/>
      </w:pPr>
      <w:r>
        <w:t>그러므로 ‘밑바닥’의 뜻으로 체를 해석한다.</w:t>
      </w:r>
    </w:p>
    <w:p>
      <w:pPr>
        <w:pStyle w:val="Heading2"/>
      </w:pPr>
      <w:r>
        <w:t>문단 0943  ·  [0362b03]</w:t>
      </w:r>
    </w:p>
    <w:p>
      <w:pPr/>
      <w:r>
        <w:rPr>
          <w:b/>
          <w:color w:val="2F75B5"/>
        </w:rPr>
        <w:t>원문</w:t>
      </w:r>
    </w:p>
    <w:p>
      <w:pPr>
        <w:pStyle w:val="SourceText"/>
      </w:pPr>
      <w:r>
        <w:t>[0362b03] 文皆可見不煩細釋。</w:t>
      </w:r>
    </w:p>
    <w:p>
      <w:pPr/>
      <w:r>
        <w:rPr>
          <w:b/>
          <w:color w:val="2F75B5"/>
        </w:rPr>
        <w:t>한국어 직역</w:t>
      </w:r>
    </w:p>
    <w:p>
      <w:pPr>
        <w:pStyle w:val="TranslationText"/>
      </w:pPr>
      <w:r>
        <w:t>글은 모두 알 수 있으므로 번거롭게 자세히 해석하지 않는다.</w:t>
      </w:r>
    </w:p>
    <w:p>
      <w:pPr>
        <w:pStyle w:val="Heading2"/>
      </w:pPr>
      <w:r>
        <w:t>문단 0944  ·  [0362b03]</w:t>
      </w:r>
    </w:p>
    <w:p>
      <w:pPr/>
      <w:r>
        <w:rPr>
          <w:b/>
          <w:color w:val="2F75B5"/>
        </w:rPr>
        <w:t>원문</w:t>
      </w:r>
    </w:p>
    <w:p>
      <w:pPr>
        <w:pStyle w:val="SourceText"/>
      </w:pPr>
      <w:r>
        <w:t>[0362b03] ○復次下三明體是達義準向可知但於釋中有法有喻有合以法性合風以不違背合無障礙又引證中更加又云等文為證耳。</w:t>
      </w:r>
    </w:p>
    <w:p>
      <w:pPr/>
      <w:r>
        <w:rPr>
          <w:b/>
          <w:color w:val="2F75B5"/>
        </w:rPr>
        <w:t>한국어 직역</w:t>
      </w:r>
    </w:p>
    <w:p>
      <w:pPr>
        <w:pStyle w:val="TranslationText"/>
      </w:pPr>
      <w:r>
        <w:t>○ “다시[復次]” 이하는 셋째로 체가 통달[達]의 뜻임을 밝힌다. 앞에 준하여 알 수 있다. 다만 해석 가운데 법과 비유와 합이 있으며, 법성으로 바람에 합하고 어긋나지 않음으로 장애 없음을 합한다. 또 증거를 인용하는 데 “또 말한다” 등의 글을 더하여 증명할 뿐이다.</w:t>
      </w:r>
    </w:p>
    <w:p>
      <w:pPr>
        <w:pStyle w:val="Heading2"/>
      </w:pPr>
      <w:r>
        <w:t>문단 0945  ·  [0362b07]</w:t>
      </w:r>
    </w:p>
    <w:p>
      <w:pPr/>
      <w:r>
        <w:rPr>
          <w:b/>
          <w:color w:val="2F75B5"/>
        </w:rPr>
        <w:t>원문</w:t>
      </w:r>
    </w:p>
    <w:p>
      <w:pPr>
        <w:pStyle w:val="SourceText"/>
      </w:pPr>
      <w:r>
        <w:t>[0362b07] 復次體是達義得此體意通達無壅如風行空中自在無障礙一切異名別說皆與法性不相違背釋論云般若是一法佛說種種名隨諸眾生類為之立異字又云若如法觀佛般若與涅槃是三則一相其實無有異此與今經法性無量意同當知法性廣大無涯橫收法界徧無所隔故以達義釋體也。</w:t>
      </w:r>
    </w:p>
    <w:p>
      <w:pPr/>
      <w:r>
        <w:rPr>
          <w:b/>
          <w:color w:val="2F75B5"/>
        </w:rPr>
        <w:t>한국어 직역</w:t>
      </w:r>
    </w:p>
    <w:p>
      <w:pPr>
        <w:pStyle w:val="TranslationText"/>
      </w:pPr>
      <w:r>
        <w:t>다시 체는 통달의 뜻이다. 이 체의 뜻을 얻으면 막힘 없이 통달하는 것이 마치 바람이 허공 가운데서 자재하여 장애가 없는 것과 같다. 일체의 다른 이름과 별도의 설도 모두 법성과 서로 어긋나지 않는다. 『석론』에서 말한다. “반야는 하나의 법인데 부처가 갖가지 이름으로 설하여 모든 중생의 부류를 따라 그것을 위해 다른 글자를 세운다.” 또 말한다. “만약 법과 같이 부처를 관하면 반야와 열반은 셋이면서 하나의 모습이니, 그 실제에는 다름이 없다.” 이는 지금 경의 법성이 무량하다는 뜻과 같다. 마땅히 알아야 한다. 법성은 광대하여 끝이 없고 가로로 법계를 거두어 두루하면서 막힌 곳이 없으므로 ‘통달’의 뜻으로 체를 해석한다.</w:t>
      </w:r>
    </w:p>
    <w:p>
      <w:pPr>
        <w:pStyle w:val="Heading2"/>
      </w:pPr>
      <w:r>
        <w:t>문단 0946  ·  [0362b13]</w:t>
      </w:r>
    </w:p>
    <w:p>
      <w:pPr/>
      <w:r>
        <w:rPr>
          <w:b/>
          <w:color w:val="2F75B5"/>
        </w:rPr>
        <w:t>원문</w:t>
      </w:r>
    </w:p>
    <w:p>
      <w:pPr>
        <w:pStyle w:val="SourceText"/>
      </w:pPr>
      <w:r>
        <w:t>[0362b13] 然此禮底達等三義諸說不同孤山云體達是橫體底是竪體禮乃是非橫非竪四明云雖論三義但是法身中三未明餘二各三又云空假皆中故三屬體又云體禮是法身體底是實相般若空即中故體達是真性解脫假即中故霅川云禮底達三皆是一性體正是實相之體也體達者用中之體也今謂諸說義皆不然按妙玄借三種喻正顯經體又云此經實相之體如大象得底堅不可壞以譬體玅圓珠普雨以譬用妙巧智成仙以譬宗妙如此三譬即是三德不縱不橫名為大乘於大乘中別指真性以為經體釋籤問云前三譬中皆云經體又復三義本為顯體何得此中乃云三譬以譬三法答義有傍正正顯體已復順此三若爾即是用所體體能成用亦宗所顯體體能成宗故以三譬復對三法(云云)以彼例此故知今文禮底達三雖則正為顯於經體然亦不妨對於三德體禮法身也體底般若也體達解脫也況今文中顯將體禮對於法性豈非法身又將體底對於甚深豈非般若又將體達對於無量豈非解脫理性三德不其然乎若許三義別對三德三德任運離合炳然離則簡出二德克取法身合則空假即中中為經體那忽於皮毛枝葉而興諍論邪(云云)。</w:t>
      </w:r>
    </w:p>
    <w:p>
      <w:pPr/>
      <w:r>
        <w:rPr>
          <w:b/>
          <w:color w:val="2F75B5"/>
        </w:rPr>
        <w:t>한국어 직역</w:t>
      </w:r>
    </w:p>
    <w:p>
      <w:pPr>
        <w:pStyle w:val="TranslationText"/>
      </w:pPr>
      <w:r>
        <w:t>그러나 이 예·저·달 세 뜻에 대한 여러 설이 같지 않다. 고산은 “체달은 횡이고 체저는 종이며 체례는 횡도 종도 아니다”라고 하였다. 사명은 “비록 세 뜻을 논하지만 다만 법신 가운데의 셋일 뿐 아직 나머지 두 가지의 각각 세 가지를 밝힌 것은 아니다”라고 하였고, 또 “공과 가가 모두 중이므로 셋은 체에 속한다”고 하였다. 또 말하기를 “체례는 법신이고 체저는 실상반야이니 공이 곧 중이기 때문이며, 체달은 진성해탈이니 가가 곧 중이기 때문이다”라고 하였다. 삽천은 “예·저·달 셋은 모두 하나의 성품이니 체의 바른 뜻은 실상의 체이다. 체달은 용 가운데의 체이다”라고 하였다. 지금 나는 여러 설의 뜻이 모두 옳지 않다고 말한다. 『묘현』을 살펴보면 세 가지 비유를 빌려 바로 경체를 드러내고 또 말하였다. “이 경의 실상 체는 큰 코끼리가 밑바닥을 얻어 견고하여 무너지지 않는 것과 같으니 체묘를 비유하고, 둥근 구슬이 널리 비를 내리는 것은 용묘를 비유하며, 교묘한 지혜로 신선이 되는 것은 종묘를 비유한다. 이 세 비유는 곧 삼덕이 종도 횡도 아닌 것이어서 대승이라 이름한다. 대승 가운데서 별도로 진성을 가리켜 경체로 삼는다.” 『석첨』에서 묻는다. “앞의 세 비유에서 모두 경체라고 하였고 또 세 뜻은 본래 체를 드러내기 위한 것인데, 어찌 여기서는 곧 세 비유로 삼법을 비유한다고 하는가?” 답한다. “뜻에는 방과 정이 있다. 바로 체를 드러낸 뒤 다시 이 셋에 순응한다. 그렇다면 곧 용이 체로 삼는 바이고 체가 능히 용을 이루며, 또한 종이 드러내는 바이고 체가 능히 종을 이루므로 세 비유를 다시 삼법에 대응시킨다.” 운운. 저것을 이곳에 견주면, 지금 글의 예·저·달 셋이 비록 바로 경체를 드러내기 위한 것이지만 또한 삼덕에 대응시키는 데 방해가 없음을 알 수 있다. 체례는 법신이다. 체저는 반야이고 체달은 해탈이다. 하물며 지금 글에서 명백히 체례를 법성에 대응시켰으니 어찌 법신이 아니며, 또 체저를 ‘매우 깊음’에 대응시켰으니 어찌 반야가 아니며, 또 체달을 ‘무량’에 대응시켰으니 어찌 해탈이 아니겠는가? 이성의 삼덕이 어찌 그렇지 않겠는가? 만약 세 뜻을 각각 삼덕에 대응시키는 것을 허락한다면 삼덕은 자연히 이합이 환히 드러난다. 나누면 두 덕을 가려내어 법신을 정확히 취하고, 합하면 공과 가가 곧 중이어서 중을 경체로 삼는다. 어찌 갑자기 피모와 가지·잎 같은 말단에서 논쟁을 일으키겠는가? 운운.</w:t>
      </w:r>
    </w:p>
    <w:p>
      <w:pPr>
        <w:pStyle w:val="Heading2"/>
      </w:pPr>
      <w:r>
        <w:t>문단 0947  ·  [0362c10]</w:t>
      </w:r>
    </w:p>
    <w:p>
      <w:pPr/>
      <w:r>
        <w:rPr>
          <w:b/>
          <w:color w:val="2F75B5"/>
        </w:rPr>
        <w:t>원문</w:t>
      </w:r>
    </w:p>
    <w:p>
      <w:pPr>
        <w:pStyle w:val="SourceText"/>
      </w:pPr>
      <w:r>
        <w:t>[0362c10] ○次引證。</w:t>
      </w:r>
    </w:p>
    <w:p>
      <w:pPr/>
      <w:r>
        <w:rPr>
          <w:b/>
          <w:color w:val="2F75B5"/>
        </w:rPr>
        <w:t>한국어 직역</w:t>
      </w:r>
    </w:p>
    <w:p>
      <w:pPr>
        <w:pStyle w:val="TranslationText"/>
      </w:pPr>
      <w:r>
        <w:t>○ 다음으로 증거를 인용한다.</w:t>
      </w:r>
    </w:p>
    <w:p>
      <w:pPr>
        <w:pStyle w:val="Heading2"/>
      </w:pPr>
      <w:r>
        <w:t>문단 0948  ·  [0362c11]</w:t>
      </w:r>
    </w:p>
    <w:p>
      <w:pPr/>
      <w:r>
        <w:rPr>
          <w:b/>
          <w:color w:val="2F75B5"/>
        </w:rPr>
        <w:t>원문</w:t>
      </w:r>
    </w:p>
    <w:p>
      <w:pPr>
        <w:pStyle w:val="SourceText"/>
      </w:pPr>
      <w:r>
        <w:t>[0362c11] 二引證者序品云如來游於無量甚深法性鬼神品云若入是經即入法性如深法性二文既云深法性即知簡異二乘菩薩所得法性也空品云故此尊經略而說之說於空即如也讚佛品云知有非有本性空寂當達此等皆體之異名悉會入法性法是軌則性是不變不變故常一此常一法性諸佛軌則故云法性為此經體也。</w:t>
      </w:r>
    </w:p>
    <w:p>
      <w:pPr/>
      <w:r>
        <w:rPr>
          <w:b/>
          <w:color w:val="2F75B5"/>
        </w:rPr>
        <w:t>한국어 직역</w:t>
      </w:r>
    </w:p>
    <w:p>
      <w:pPr>
        <w:pStyle w:val="TranslationText"/>
      </w:pPr>
      <w:r>
        <w:t>둘째 증거를 인용한다는 것은, 「서품」에서 “여래가 무량하고 매우 깊은 법성에 노닌다”고 하고, 「귀신품」에서 “만약 이 경에 들어가면 곧 법성에 들어가며 매우 깊은 법성과 같다”고 하였다. 두 글에서 이미 “깊은 법성”이라 했으니 이승과 보살이 얻은 법성과 다름을 가려낸 것임을 알 수 있다. 「공품」에서는 “그러므로 이 존귀한 경에서 간략히 이를 설하여 공, 곧 여(如)를 설한다”고 하였다. 「찬불품」에서는 “유를 알되 유가 아니며 본성이 공적함을 알아야 한다”고 하였다. 마땅히 통달하면 이것들은 모두 체의 다른 이름이고 모두 법성에 회입한다. 법은 궤칙이고 성은 변하지 않음이다. 변하지 않으므로 항상 하나이다. 이 항상 하나인 법성이 모든 부처의 궤칙이므로 법성을 이 경의 체로 삼는다고 한다.</w:t>
      </w:r>
    </w:p>
    <w:p>
      <w:pPr>
        <w:pStyle w:val="Heading2"/>
      </w:pPr>
      <w:r>
        <w:t>문단 0949  ·  [0362c18]</w:t>
      </w:r>
    </w:p>
    <w:p>
      <w:pPr/>
      <w:r>
        <w:rPr>
          <w:b/>
          <w:color w:val="2F75B5"/>
        </w:rPr>
        <w:t>원문</w:t>
      </w:r>
    </w:p>
    <w:p>
      <w:pPr>
        <w:pStyle w:val="SourceText"/>
      </w:pPr>
      <w:r>
        <w:t>[0362c18] 言甚深法性者妙覺窮深也簡異二乘菩薩所得者佛既名深菩薩則淺菩薩尚淺二乘可知空品說空讚佛品云本性空寂即是中道空寂二邊故云皆是體之異名悉會入法性也。</w:t>
      </w:r>
    </w:p>
    <w:p>
      <w:pPr/>
      <w:r>
        <w:rPr>
          <w:b/>
          <w:color w:val="2F75B5"/>
        </w:rPr>
        <w:t>한국어 직역</w:t>
      </w:r>
    </w:p>
    <w:p>
      <w:pPr>
        <w:pStyle w:val="TranslationText"/>
      </w:pPr>
      <w:r>
        <w:t>“매우 깊은 법성”이라는 것은 묘각이 깊음을 끝까지 다한 것이다. 이승과 보살이 얻은 것과 다름을 가려낸다는 것은, 부처를 이미 깊다고 이름하면 보살은 얕고 보살도 오히려 얕으니 이승은 알 수 있다. 「공품」에서 공을 설하고 「찬불품」에서 “본성이 공적하다”고 한 것은 곧 중도가 두 변을 공적하게 한 것이므로 모두 체의 다른 이름이며 모두 법성에 회입한다고 한다.</w:t>
      </w:r>
    </w:p>
    <w:p>
      <w:pPr>
        <w:pStyle w:val="Heading2"/>
      </w:pPr>
      <w:r>
        <w:t>문단 0950  ·  [0362c21]</w:t>
      </w:r>
    </w:p>
    <w:p>
      <w:pPr/>
      <w:r>
        <w:rPr>
          <w:b/>
          <w:color w:val="2F75B5"/>
        </w:rPr>
        <w:t>원문</w:t>
      </w:r>
    </w:p>
    <w:p>
      <w:pPr>
        <w:pStyle w:val="SourceText"/>
      </w:pPr>
      <w:r>
        <w:t>[0362c21] ○三料簡文為二初問。</w:t>
      </w:r>
    </w:p>
    <w:p>
      <w:pPr/>
      <w:r>
        <w:rPr>
          <w:b/>
          <w:color w:val="2F75B5"/>
        </w:rPr>
        <w:t>한국어 직역</w:t>
      </w:r>
    </w:p>
    <w:p>
      <w:pPr>
        <w:pStyle w:val="TranslationText"/>
      </w:pPr>
      <w:r>
        <w:t>○ 셋째 요간한다. 글은 둘로 나뉘며, 첫째는 묻는다.</w:t>
      </w:r>
    </w:p>
    <w:p>
      <w:pPr>
        <w:pStyle w:val="Heading2"/>
      </w:pPr>
      <w:r>
        <w:t>문단 0951  ·  [0362c23]</w:t>
      </w:r>
    </w:p>
    <w:p>
      <w:pPr/>
      <w:r>
        <w:rPr>
          <w:b/>
          <w:color w:val="2F75B5"/>
        </w:rPr>
        <w:t>원문</w:t>
      </w:r>
    </w:p>
    <w:p>
      <w:pPr>
        <w:pStyle w:val="SourceText"/>
      </w:pPr>
      <w:r>
        <w:t>[0362c23] 三料簡者問法性定是空為非是空。</w:t>
      </w:r>
    </w:p>
    <w:p>
      <w:pPr/>
      <w:r>
        <w:rPr>
          <w:b/>
          <w:color w:val="2F75B5"/>
        </w:rPr>
        <w:t>한국어 직역</w:t>
      </w:r>
    </w:p>
    <w:p>
      <w:pPr>
        <w:pStyle w:val="TranslationText"/>
      </w:pPr>
      <w:r>
        <w:t>셋째 요간한다. 묻는다. 법성은 반드시 공인가, 공이 아닌가?</w:t>
      </w:r>
    </w:p>
    <w:p>
      <w:pPr>
        <w:pStyle w:val="Heading2"/>
      </w:pPr>
      <w:r>
        <w:t>문단 0952  ·  [0362c24]</w:t>
      </w:r>
    </w:p>
    <w:p>
      <w:pPr/>
      <w:r>
        <w:rPr>
          <w:b/>
          <w:color w:val="2F75B5"/>
        </w:rPr>
        <w:t>원문</w:t>
      </w:r>
    </w:p>
    <w:p>
      <w:pPr>
        <w:pStyle w:val="SourceText"/>
      </w:pPr>
      <w:r>
        <w:t>[0362c24] 可見。</w:t>
      </w:r>
    </w:p>
    <w:p>
      <w:pPr/>
      <w:r>
        <w:rPr>
          <w:b/>
          <w:color w:val="2F75B5"/>
        </w:rPr>
        <w:t>한국어 직역</w:t>
      </w:r>
    </w:p>
    <w:p>
      <w:pPr>
        <w:pStyle w:val="TranslationText"/>
      </w:pPr>
      <w:r>
        <w:t>알 수 있다.</w:t>
      </w:r>
    </w:p>
    <w:p>
      <w:pPr>
        <w:pStyle w:val="Heading2"/>
      </w:pPr>
      <w:r>
        <w:t>문단 0953  ·  [0362c24]</w:t>
      </w:r>
    </w:p>
    <w:p>
      <w:pPr/>
      <w:r>
        <w:rPr>
          <w:b/>
          <w:color w:val="2F75B5"/>
        </w:rPr>
        <w:t>원문</w:t>
      </w:r>
    </w:p>
    <w:p>
      <w:pPr>
        <w:pStyle w:val="SourceText"/>
      </w:pPr>
      <w:r>
        <w:t>[0362c24] ○次答。</w:t>
      </w:r>
    </w:p>
    <w:p>
      <w:pPr/>
      <w:r>
        <w:rPr>
          <w:b/>
          <w:color w:val="2F75B5"/>
        </w:rPr>
        <w:t>한국어 직역</w:t>
      </w:r>
    </w:p>
    <w:p>
      <w:pPr>
        <w:pStyle w:val="TranslationText"/>
      </w:pPr>
      <w:r>
        <w:t>○ 다음은 답이다.</w:t>
      </w:r>
    </w:p>
    <w:p>
      <w:pPr>
        <w:pStyle w:val="Heading2"/>
      </w:pPr>
      <w:r>
        <w:t>문단 0954  ·  [0363a01]</w:t>
      </w:r>
    </w:p>
    <w:p>
      <w:pPr/>
      <w:r>
        <w:rPr>
          <w:b/>
          <w:color w:val="2F75B5"/>
        </w:rPr>
        <w:t>원문</w:t>
      </w:r>
    </w:p>
    <w:p>
      <w:pPr>
        <w:pStyle w:val="SourceText"/>
      </w:pPr>
      <w:r>
        <w:t>[0363a01] 答法性過諸菩薩所行清淨淨於四句不應以空有求之雖非四句或時赴緣作四句說之文云兩足世尊行處亦空新本云是第三身是真實有又云前二種身是假名有又云非有非無此有四句四門意也門乃有四悟理非數佛示人無諍法不應執此相兢舊本明空新本明有以體達義釋之二文不乖即此意也。</w:t>
      </w:r>
    </w:p>
    <w:p>
      <w:pPr/>
      <w:r>
        <w:rPr>
          <w:b/>
          <w:color w:val="2F75B5"/>
        </w:rPr>
        <w:t>한국어 직역</w:t>
      </w:r>
    </w:p>
    <w:p>
      <w:pPr>
        <w:pStyle w:val="TranslationText"/>
      </w:pPr>
      <w:r>
        <w:t>답한다. 법성은 모든 보살이 행하는 청정보다 뛰어나며 사구에 대해 깨끗하므로 공과 유로 그것을 구해서는 안 된다. 비록 사구는 아니지만 때로는 인연에 응하여 사구를 만들어 설한다. 글에서 “양족세존의 행처도 또한 공하다”고 하였고, 신본에서는 “이 제3신은 진실로 유이다”라고 하였으며 또 “앞의 두 몸은 가명으로 유이다”라고 하였고 또 “유도 아니고 무도 아니다”라고 하였다. 여기 사구가 있으니 사문의 뜻이다. 문은 비록 넷이지만 이치를 깨닫는 것은 수에 속하지 않는다. 부처는 사람에게 다툼 없는 법을 보였으니 이 상에 집착하여 다투어서는 안 된다. 구본은 공을 밝히고 신본은 유를 밝히는데, 체의 통달이라는 뜻으로 해석하면 두 글은 어긋나지 않는다. 바로 이 뜻이다.</w:t>
      </w:r>
    </w:p>
    <w:p>
      <w:pPr>
        <w:pStyle w:val="Heading2"/>
      </w:pPr>
      <w:r>
        <w:t>문단 0955  ·  [0363a08]</w:t>
      </w:r>
    </w:p>
    <w:p>
      <w:pPr/>
      <w:r>
        <w:rPr>
          <w:b/>
          <w:color w:val="2F75B5"/>
        </w:rPr>
        <w:t>원문</w:t>
      </w:r>
    </w:p>
    <w:p>
      <w:pPr>
        <w:pStyle w:val="SourceText"/>
      </w:pPr>
      <w:r>
        <w:t>[0363a08] 言新本云第三身等者彼經三身分別品列三身次第初化身次應(平呼)身三法身故第三身即法身也前二種身即化身應身也故彼經云前二種身是假名有第三身是真實有也以第三身為前二身而作本故是第一身依於應身而得顯現是法身者是真實有無依處故非有非無者經云法身二無所有何者以此法身相及相處二皆是無非有非無非一非異然法身是真實有乃是實相本有之有是故須知理非四句隨緣利物假立於四妙契環中定性四句壅蔽正道(云云)。</w:t>
      </w:r>
    </w:p>
    <w:p>
      <w:pPr/>
      <w:r>
        <w:rPr>
          <w:b/>
          <w:color w:val="2F75B5"/>
        </w:rPr>
        <w:t>한국어 직역</w:t>
      </w:r>
    </w:p>
    <w:p>
      <w:pPr>
        <w:pStyle w:val="TranslationText"/>
      </w:pPr>
      <w:r>
        <w:t>“신본에서 제3신이라고 한 것”은 그 경 「삼신분별품」에서 세 몸을 열거하는 차례가 첫째 화신, 둘째 응신, 셋째 법신이므로 제3신은 곧 법신이고 앞의 두 몸은 화신과 응신이다. 그러므로 그 경에서 “앞의 두 몸은 가명으로 유이고 제3신은 진실로 유이다”라고 하였다. 제3신을 앞의 두 몸의 근본으로 삼기 때문이다. “제1신은 응신에 의지하여 드러난다. 이 법신은 진실로 유이고 의지할 곳이 없기 때문이다.” “유도 아니고 무도 아니다”라는 것은 경에서 “법신에는 두 가지가 있지 않다. 무엇인가? 이 법신의 상과 상이 있는 처소, 이 둘이 모두 없기 때문이다. 유도 아니고 무도 아니며 하나도 아니고 다르지도 않다”고 한 것이다. 그러나 법신이 진실로 유라는 것은 실상이 본래 지닌 유이다. 그러므로 마땅히 알아야 한다. 이치는 사구가 아니지만 인연을 따라 사물을 이롭게 하려고 거짓으로 사구를 세운다. 환중에 묘하게 계합해야지, 성품으로 고정시킨 사구는 정도를 막는다. 운운.</w:t>
      </w:r>
    </w:p>
    <w:p>
      <w:pPr>
        <w:pStyle w:val="EditorialNote"/>
      </w:pPr>
      <w:r>
        <w:t>교감·번역 메모 | [구두 불확실] 「是第一身依於應身而得顯現」의 주어·대상 관계는 원문 구두가 난해해 직역에 가깝게 옮겼다.</w:t>
      </w:r>
    </w:p>
    <w:p>
      <w:pPr>
        <w:pStyle w:val="Heading2"/>
      </w:pPr>
      <w:r>
        <w:t>문단 0956  ·  [0363a17]</w:t>
      </w:r>
    </w:p>
    <w:p>
      <w:pPr/>
      <w:r>
        <w:rPr>
          <w:b/>
          <w:color w:val="2F75B5"/>
        </w:rPr>
        <w:t>원문</w:t>
      </w:r>
    </w:p>
    <w:p>
      <w:pPr>
        <w:pStyle w:val="SourceText"/>
      </w:pPr>
      <w:r>
        <w:t>[0363a17] ○第三明宗者若準玅玄及觀經疏此中亦須先簡宗體今文無者但是略耳於中為二初標。</w:t>
      </w:r>
    </w:p>
    <w:p>
      <w:pPr/>
      <w:r>
        <w:rPr>
          <w:b/>
          <w:color w:val="2F75B5"/>
        </w:rPr>
        <w:t>한국어 직역</w:t>
      </w:r>
    </w:p>
    <w:p>
      <w:pPr>
        <w:pStyle w:val="TranslationText"/>
      </w:pPr>
      <w:r>
        <w:t>○ 셋째 종을 밝힌다. 『묘현』과 『관경소』에 준하면 여기에서도 먼저 종과 체를 가려야 하는데, 지금 글에 없는 것은 다만 생략했을 뿐이다. 그 가운데 글은 둘로 나뉘며, 첫째는 표제한다.</w:t>
      </w:r>
    </w:p>
    <w:p>
      <w:pPr>
        <w:pStyle w:val="Heading2"/>
      </w:pPr>
      <w:r>
        <w:t>문단 0957  ·  [0363a20]</w:t>
      </w:r>
    </w:p>
    <w:p>
      <w:pPr/>
      <w:r>
        <w:rPr>
          <w:b/>
          <w:color w:val="2F75B5"/>
        </w:rPr>
        <w:t>원문</w:t>
      </w:r>
    </w:p>
    <w:p>
      <w:pPr>
        <w:pStyle w:val="SourceText"/>
      </w:pPr>
      <w:r>
        <w:t>[0363a20] 第三明宗者。</w:t>
      </w:r>
    </w:p>
    <w:p>
      <w:pPr/>
      <w:r>
        <w:rPr>
          <w:b/>
          <w:color w:val="2F75B5"/>
        </w:rPr>
        <w:t>한국어 직역</w:t>
      </w:r>
    </w:p>
    <w:p>
      <w:pPr>
        <w:pStyle w:val="TranslationText"/>
      </w:pPr>
      <w:r>
        <w:t>셋째 종을 밝힌다.</w:t>
      </w:r>
    </w:p>
    <w:p>
      <w:pPr>
        <w:pStyle w:val="Heading2"/>
      </w:pPr>
      <w:r>
        <w:t>문단 0958  ·  [0363a21]</w:t>
      </w:r>
    </w:p>
    <w:p>
      <w:pPr/>
      <w:r>
        <w:rPr>
          <w:b/>
          <w:color w:val="2F75B5"/>
        </w:rPr>
        <w:t>원문</w:t>
      </w:r>
    </w:p>
    <w:p>
      <w:pPr>
        <w:pStyle w:val="SourceText"/>
      </w:pPr>
      <w:r>
        <w:t>[0363a21] ○次宗謂下釋文為二初釋名。</w:t>
      </w:r>
    </w:p>
    <w:p>
      <w:pPr/>
      <w:r>
        <w:rPr>
          <w:b/>
          <w:color w:val="2F75B5"/>
        </w:rPr>
        <w:t>한국어 직역</w:t>
      </w:r>
    </w:p>
    <w:p>
      <w:pPr>
        <w:pStyle w:val="TranslationText"/>
      </w:pPr>
      <w:r>
        <w:t>○ 다음 “종이란[宗謂]” 이하는 해석한다. 글은 둘로 나뉘며, 첫째는 이름을 해석한다.</w:t>
      </w:r>
    </w:p>
    <w:p>
      <w:pPr>
        <w:pStyle w:val="Heading2"/>
      </w:pPr>
      <w:r>
        <w:t>문단 0959  ·  [0363a22]</w:t>
      </w:r>
    </w:p>
    <w:p>
      <w:pPr/>
      <w:r>
        <w:rPr>
          <w:b/>
          <w:color w:val="2F75B5"/>
        </w:rPr>
        <w:t>원문</w:t>
      </w:r>
    </w:p>
    <w:p>
      <w:pPr>
        <w:pStyle w:val="SourceText"/>
      </w:pPr>
      <w:r>
        <w:t>[0363a22] 宗謂宗要也。</w:t>
      </w:r>
    </w:p>
    <w:p>
      <w:pPr/>
      <w:r>
        <w:rPr>
          <w:b/>
          <w:color w:val="2F75B5"/>
        </w:rPr>
        <w:t>한국어 직역</w:t>
      </w:r>
    </w:p>
    <w:p>
      <w:pPr>
        <w:pStyle w:val="TranslationText"/>
      </w:pPr>
      <w:r>
        <w:t>종이란 종요를 말한다.</w:t>
      </w:r>
    </w:p>
    <w:p>
      <w:pPr>
        <w:pStyle w:val="Heading2"/>
      </w:pPr>
      <w:r>
        <w:t>문단 0960  ·  [0363a23]</w:t>
      </w:r>
    </w:p>
    <w:p>
      <w:pPr/>
      <w:r>
        <w:rPr>
          <w:b/>
          <w:color w:val="2F75B5"/>
        </w:rPr>
        <w:t>원문</w:t>
      </w:r>
    </w:p>
    <w:p>
      <w:pPr>
        <w:pStyle w:val="SourceText"/>
      </w:pPr>
      <w:r>
        <w:t>[0363a23] 宗謂宗要者今經乃以果為宗要良由所證雖復無量言果則攝如提[1]網維無目不動又似牽衣一角無縷不來故云宗謂宗要也。</w:t>
      </w:r>
    </w:p>
    <w:p>
      <w:pPr/>
      <w:r>
        <w:rPr>
          <w:b/>
          <w:color w:val="2F75B5"/>
        </w:rPr>
        <w:t>한국어 직역</w:t>
      </w:r>
    </w:p>
    <w:p>
      <w:pPr>
        <w:pStyle w:val="TranslationText"/>
      </w:pPr>
      <w:r>
        <w:t>“종이란 종요”라는 것은 지금 경이 과를 종요로 삼기 때문이다. 증득하는 바가 비록 무량하더라도 ‘과’라고 말하면 곧 모두 포섭된다. 마치 망의 벼리[提[1]網維]를 들면 한 코도 움직이지 않는 것이 없고, 또 옷의 한 귀퉁이를 당기면 한 올도 따라오지 않는 것이 없는 것과 같다. 그러므로 “종이란 종요”라고 한다.</w:t>
      </w:r>
    </w:p>
    <w:p>
      <w:pPr>
        <w:pStyle w:val="EditorialNote"/>
      </w:pPr>
      <w:r>
        <w:t>교감·번역 메모 | [편집기호] 원문의 「提[1]網維」에 [1] 호출표지가 있으나 대응 주가 없어 그대로 보존 의미만 옮겼다.</w:t>
      </w:r>
    </w:p>
    <w:p>
      <w:pPr>
        <w:pStyle w:val="Heading2"/>
      </w:pPr>
      <w:r>
        <w:t>문단 0961  ·  [0363b01]</w:t>
      </w:r>
    </w:p>
    <w:p>
      <w:pPr/>
      <w:r>
        <w:rPr>
          <w:b/>
          <w:color w:val="2F75B5"/>
        </w:rPr>
        <w:t>원문</w:t>
      </w:r>
    </w:p>
    <w:p>
      <w:pPr>
        <w:pStyle w:val="SourceText"/>
      </w:pPr>
      <w:r>
        <w:t>[0363b01] ○說者下次釋義文為二初敘古說。</w:t>
      </w:r>
    </w:p>
    <w:p>
      <w:pPr/>
      <w:r>
        <w:rPr>
          <w:b/>
          <w:color w:val="2F75B5"/>
        </w:rPr>
        <w:t>한국어 직역</w:t>
      </w:r>
    </w:p>
    <w:p>
      <w:pPr>
        <w:pStyle w:val="TranslationText"/>
      </w:pPr>
      <w:r>
        <w:t>○ “설하는 자는[說者]” 이하는 다음으로 뜻을 해석한다. 글은 둘로 나뉘며, 첫째는 옛 설을 서술한다.</w:t>
      </w:r>
    </w:p>
    <w:p>
      <w:pPr>
        <w:pStyle w:val="Heading2"/>
      </w:pPr>
      <w:r>
        <w:t>문단 0962  ·  [0363b03]</w:t>
      </w:r>
    </w:p>
    <w:p>
      <w:pPr/>
      <w:r>
        <w:rPr>
          <w:b/>
          <w:color w:val="2F75B5"/>
        </w:rPr>
        <w:t>원문</w:t>
      </w:r>
    </w:p>
    <w:p>
      <w:pPr>
        <w:pStyle w:val="SourceText"/>
      </w:pPr>
      <w:r>
        <w:t>[0363b03] 說者或以果為宗或以因為宗或雙用因果為宗。</w:t>
      </w:r>
    </w:p>
    <w:p>
      <w:pPr/>
      <w:r>
        <w:rPr>
          <w:b/>
          <w:color w:val="2F75B5"/>
        </w:rPr>
        <w:t>한국어 직역</w:t>
      </w:r>
    </w:p>
    <w:p>
      <w:pPr>
        <w:pStyle w:val="TranslationText"/>
      </w:pPr>
      <w:r>
        <w:t>설하는 자들 가운데 혹은 과를 종으로 삼고, 혹은 인을 종으로 삼으며, 혹은 인과를 함께 써서 종으로 삼는다.</w:t>
      </w:r>
    </w:p>
    <w:p>
      <w:pPr>
        <w:pStyle w:val="Heading2"/>
      </w:pPr>
      <w:r>
        <w:t>문단 0963  ·  [0363b04]</w:t>
      </w:r>
    </w:p>
    <w:p>
      <w:pPr/>
      <w:r>
        <w:rPr>
          <w:b/>
          <w:color w:val="2F75B5"/>
        </w:rPr>
        <w:t>원문</w:t>
      </w:r>
    </w:p>
    <w:p>
      <w:pPr>
        <w:pStyle w:val="SourceText"/>
      </w:pPr>
      <w:r>
        <w:t>[0363b04] ○次今尋下今家正釋文為二初明佛果為宗又為二初正明宗要又為二初正明。</w:t>
      </w:r>
    </w:p>
    <w:p>
      <w:pPr/>
      <w:r>
        <w:rPr>
          <w:b/>
          <w:color w:val="2F75B5"/>
        </w:rPr>
        <w:t>한국어 직역</w:t>
      </w:r>
    </w:p>
    <w:p>
      <w:pPr>
        <w:pStyle w:val="TranslationText"/>
      </w:pPr>
      <w:r>
        <w:t>○ 다음 “이제 찾아보면[今尋]” 이하는 지금 학파의 바른 해석이다. 글은 둘로 나뉘며, 첫째는 불과를 종으로 삼음을 밝힌다. 다시 둘로 나뉘며, 첫째는 바로 종요를 밝힌다. 다시 둘로 나뉘며, 첫째는 바로 밝힌다.</w:t>
      </w:r>
    </w:p>
    <w:p>
      <w:pPr>
        <w:pStyle w:val="Heading2"/>
      </w:pPr>
      <w:r>
        <w:t>문단 0964  ·  [0363b06]</w:t>
      </w:r>
    </w:p>
    <w:p>
      <w:pPr/>
      <w:r>
        <w:rPr>
          <w:b/>
          <w:color w:val="2F75B5"/>
        </w:rPr>
        <w:t>원문</w:t>
      </w:r>
    </w:p>
    <w:p>
      <w:pPr>
        <w:pStyle w:val="SourceText"/>
      </w:pPr>
      <w:r>
        <w:t>[0363b06] 今尋壽量品雖明施食不殺之因乃將因擬果果是正意三身分別品雖復問因佛答三身還是果為正意今此意但用佛果為宗。</w:t>
      </w:r>
    </w:p>
    <w:p>
      <w:pPr/>
      <w:r>
        <w:rPr>
          <w:b/>
          <w:color w:val="2F75B5"/>
        </w:rPr>
        <w:t>한국어 직역</w:t>
      </w:r>
    </w:p>
    <w:p>
      <w:pPr>
        <w:pStyle w:val="TranslationText"/>
      </w:pPr>
      <w:r>
        <w:t>이제 「수량품」을 찾아보면 비록 음식을 베풀고 살생하지 않는 인을 밝히지만 곧 인을 가지고 과를 견주니 과가 바른 뜻이다. 「삼신분별품」에서 비록 다시 인을 묻지만 부처가 삼신으로 답하니 여전히 과가 바른 뜻이다. 지금 이 뜻은 다만 불과를 종으로 삼는다.</w:t>
      </w:r>
    </w:p>
    <w:p>
      <w:pPr>
        <w:pStyle w:val="Heading2"/>
      </w:pPr>
      <w:r>
        <w:t>문단 0965  ·  [0363b09]</w:t>
      </w:r>
    </w:p>
    <w:p>
      <w:pPr/>
      <w:r>
        <w:rPr>
          <w:b/>
          <w:color w:val="2F75B5"/>
        </w:rPr>
        <w:t>원문</w:t>
      </w:r>
    </w:p>
    <w:p>
      <w:pPr>
        <w:pStyle w:val="SourceText"/>
      </w:pPr>
      <w:r>
        <w:t>[0363b09] 新舊兩本雖則舉因正意顯果是故須用佛果為宗他人專以因為宗及雙用因果等義皆不然也今經壽量品明施食等如經可知三身分別品問因等者虗空藏菩薩白佛言云何菩薩於如來如法修行豈非問因如來答云一切如來有三種身豈非答果。</w:t>
      </w:r>
    </w:p>
    <w:p>
      <w:pPr/>
      <w:r>
        <w:rPr>
          <w:b/>
          <w:color w:val="2F75B5"/>
        </w:rPr>
        <w:t>한국어 직역</w:t>
      </w:r>
    </w:p>
    <w:p>
      <w:pPr>
        <w:pStyle w:val="TranslationText"/>
      </w:pPr>
      <w:r>
        <w:t>신·구 두 본은 비록 인을 들지만 바른 뜻은 과를 드러내는 데 있으므로 반드시 불과를 종으로 삼아야 한다. 다른 사람이 오로지 인을 종으로 삼거나 인과를 함께 쓰는 등의 뜻은 모두 옳지 않다. 지금 경 「수량품」에서 음식을 베푸는 것 등을 밝히는 것은 경에서 알 수 있다. 「삼신분별품」에서 인을 묻는다는 것 등은 허공장보살이 부처께 “보살이 어떻게 여래에 대하여 법과 같이 수행합니까?”라고 아뢰었으니 어찌 인을 묻는 것이 아니겠는가? 여래가 “일체 여래에게 세 가지 몸이 있다”고 답하였으니 어찌 과를 답한 것이 아니겠는가?</w:t>
      </w:r>
    </w:p>
    <w:p>
      <w:pPr>
        <w:pStyle w:val="Heading2"/>
      </w:pPr>
      <w:r>
        <w:t>문단 0966  ·  [0363b14]</w:t>
      </w:r>
    </w:p>
    <w:p>
      <w:pPr/>
      <w:r>
        <w:rPr>
          <w:b/>
          <w:color w:val="2F75B5"/>
        </w:rPr>
        <w:t>원문</w:t>
      </w:r>
    </w:p>
    <w:p>
      <w:pPr>
        <w:pStyle w:val="SourceText"/>
      </w:pPr>
      <w:r>
        <w:t>[0363b14] ○次何者下釋所以。</w:t>
      </w:r>
    </w:p>
    <w:p>
      <w:pPr/>
      <w:r>
        <w:rPr>
          <w:b/>
          <w:color w:val="2F75B5"/>
        </w:rPr>
        <w:t>한국어 직역</w:t>
      </w:r>
    </w:p>
    <w:p>
      <w:pPr>
        <w:pStyle w:val="TranslationText"/>
      </w:pPr>
      <w:r>
        <w:t>○ 다음 “왜냐하면[何者]” 이하는 그 까닭을 해석한다.</w:t>
      </w:r>
    </w:p>
    <w:p>
      <w:pPr>
        <w:pStyle w:val="Heading2"/>
      </w:pPr>
      <w:r>
        <w:t>문단 0967  ·  [0363b15]</w:t>
      </w:r>
    </w:p>
    <w:p>
      <w:pPr/>
      <w:r>
        <w:rPr>
          <w:b/>
          <w:color w:val="2F75B5"/>
        </w:rPr>
        <w:t>원문</w:t>
      </w:r>
    </w:p>
    <w:p>
      <w:pPr>
        <w:pStyle w:val="SourceText"/>
      </w:pPr>
      <w:r>
        <w:t>[0363b15] 何者法性常體甚深微玅若欲顯之非果不克當知果是顯體之樞要如提綱目整則以果為宗意在此也更附經重顯此義文云釋迦如來所得壽命釋迦是果人壽量是果法果人克果法冥乎法性法性既非有非無非常非無常果人果法亦非常非無常法性既能常能無常果人果法亦能常能無常四佛釋疑舉山斤海滴地塵空界無能算計知其數量明其能常八十滅度是能無常此見八十滅度之無常不能計校其常尚不能知其常焉能知其非常非無常若不約果此羲難明既舉果冥理顯體義彰以果為宗其義如是。</w:t>
      </w:r>
    </w:p>
    <w:p>
      <w:pPr/>
      <w:r>
        <w:rPr>
          <w:b/>
          <w:color w:val="2F75B5"/>
        </w:rPr>
        <w:t>한국어 직역</w:t>
      </w:r>
    </w:p>
    <w:p>
      <w:pPr>
        <w:pStyle w:val="TranslationText"/>
      </w:pPr>
      <w:r>
        <w:t>왜냐하면 법성의 항상한 체는 매우 깊고 미묘하여, 그것을 드러내려면 과가 아니고서는 이룰 수 없다. 마땅히 알아야 한다. 과는 체를 드러내는 지도리와 요체이다. 마치 벼리를 들면 그물코가 가지런해지는 것과 같다. 그러므로 과를 종으로 삼는 뜻이 여기에 있다. 다시 경문에 붙여 이 뜻을 거듭 드러낸다. 글에서 “석가여래가 얻은 수명”이라 하였는데, 석가는 과위의 사람이고 수량은 과법이다. 과위의 사람이 과법을 성취하여 법성과 계합한다. 법성이 이미 유도 아니고 무도 아니며 상도 아니고 무상도 아니므로, 과위의 사람과 과법도 또한 상도 아니고 무상도 아니다. 법성이 이미 능히 상할 수도 있고 능히 무상할 수도 있으므로 과위의 사람과 과법도 또한 능히 상할 수도 있고 능히 무상할 수도 있다. 사불이 의심을 풀며 산의 근과 바다의 물방울, 땅의 티끌과 허공의 경계를 들어 그 수량을 헤아려 알 수 없다고 한 것은 능히 상함을 밝힌다. 팔십에 멸도함은 능히 무상함이다. 팔십에 멸도하는 이 무상을 보고 그 상함을 헤아리지 못한다. 오히려 그 상함도 알 수 없는데 어찌 그 상도 아니고 무상도 아님을 알 수 있겠는가? 만약 과에 의거하지 않으면 이 뜻은 밝히기 어렵다. 이미 과를 들어 이치와 계합시키면 체를 드러내는 뜻이 밝아진다. 과를 종으로 삼는 뜻이 이와 같다.</w:t>
      </w:r>
    </w:p>
    <w:p>
      <w:pPr>
        <w:pStyle w:val="Heading2"/>
      </w:pPr>
      <w:r>
        <w:t>문단 0968  ·  [0363c02]</w:t>
      </w:r>
    </w:p>
    <w:p>
      <w:pPr/>
      <w:r>
        <w:rPr>
          <w:b/>
          <w:color w:val="2F75B5"/>
        </w:rPr>
        <w:t>원문</w:t>
      </w:r>
    </w:p>
    <w:p>
      <w:pPr>
        <w:pStyle w:val="SourceText"/>
      </w:pPr>
      <w:r>
        <w:t>[0363c02] 克者獲也證也樞謂戶樞者本也要也以門戶開閉要在於樞故也綱者說文云維紘繩也白虎通云大者為綱小者為綱綱者張也紀者理也謂張理上下整齊人倫若羅網之有綱紀而萬目自張也次附經重顯者法性既非有至果法亦非常非無常者此即文句及觀經疏法報體一雙非長短兩應之意也法性既能常至果法亦能常能無常者此亦文句及觀經疏智與體冥能起大用能為常壽能為無常壽之意也但彼能為常壽是界外法性尊特能為無常壽是界內同居淨穢分段生身長短兩應耳今文且以四佛釋疑舉山斤海渧生身應長以為能常八十滅度生身應短以為無常若望界外尊特常壽則此皆是無常所收以山斤海渧實有限數故也以界外尊特亦名報身故且置之耳。</w:t>
      </w:r>
    </w:p>
    <w:p>
      <w:pPr/>
      <w:r>
        <w:rPr>
          <w:b/>
          <w:color w:val="2F75B5"/>
        </w:rPr>
        <w:t>한국어 직역</w:t>
      </w:r>
    </w:p>
    <w:p>
      <w:pPr>
        <w:pStyle w:val="TranslationText"/>
      </w:pPr>
      <w:r>
        <w:t>극(克)은 얻음이고 증득이다. 추(樞)는 문지도리를 말하니 근본이고 요체이다. 문호의 여닫음의 요점이 지도리에 있기 때문이다. 강(綱)에 대해 『설문』에서는 “유굉의 줄”이라 하였다. 『백호통』에서는 “큰 것을 강이라 하고 작은 것을 강이라 한다. 강은 펼침이고 기(紀)는 다스림이다”라고 하였다. 위아래를 펼쳐 다스려 인륜을 가지런히 하는 것이 마치 그물에 벼리와 기강이 있어 만 개의 그물코가 저절로 펼쳐지는 것과 같다는 뜻이다. 다음 “경에 붙여 거듭 드러낸다”는 것에서, “법성이 유도 아니고 … 과법도 상도 아니고 무상도 아니다”까지는 곧 『문구』와 『관경소』에서 법신과 보신의 체가 하나이고 장단을 함께 부정하는 두 응신이라는 뜻이다. “법성이 이미 능히 상할 수 있고 … 과법도 또한 능히 상하고 능히 무상할 수 있다”는 것 역시 『문구』와 『관경소』에서 지혜가 체와 계합하면 큰 작용을 일으켜 능히 상수도 되고 능히 무상수도 된다는 뜻이다. 다만 저기서 능히 상수가 된다는 것은 계외의 법성존특이고, 능히 무상수가 된다는 것은 계내 동거의 정토·예토에서 분단 생신의 길고 짧은 두 응신일 뿐이다. 지금 글에서는 우선 사불이 의심을 풀며 산의 근과 바다의 물방울을 들어 생신의 응이 길다고 한 것을 능히 상함으로 삼고, 팔십에 멸도하는 생신의 응이 짧은 것을 무상으로 삼는다. 만약 계외의 존특상수와 견주면 이것들은 모두 무상에 포섭된다. 산의 근과 바다의 물방울은 실제로 유한한 수이기 때문이다. 계외 존특을 또한 보신이라 이름하기도 하므로 우선 두었을 뿐이다.</w:t>
      </w:r>
    </w:p>
    <w:p>
      <w:pPr>
        <w:pStyle w:val="EditorialNote"/>
      </w:pPr>
      <w:r>
        <w:t>교감·번역 메모 | [원문 의문][이문 검토 필요] 원문은 「大者為綱小者為綱」으로 되어 있다. 뒤의 「紀者理也」와 대조하면 두 번째 「綱」이 「紀」의 오자일 가능성이 있으나 번역 본문에서는 원문대로 ‘강’으로 옮겼다.</w:t>
      </w:r>
    </w:p>
    <w:p>
      <w:pPr>
        <w:pStyle w:val="Heading2"/>
      </w:pPr>
      <w:r>
        <w:t>문단 0969  ·  [0363c16]</w:t>
      </w:r>
    </w:p>
    <w:p>
      <w:pPr/>
      <w:r>
        <w:rPr>
          <w:b/>
          <w:color w:val="2F75B5"/>
        </w:rPr>
        <w:t>원문</w:t>
      </w:r>
    </w:p>
    <w:p>
      <w:pPr>
        <w:pStyle w:val="SourceText"/>
      </w:pPr>
      <w:r>
        <w:t>[0363c16] ○又說果義下次明佛果融攝文為二初明諸經智斷。</w:t>
      </w:r>
    </w:p>
    <w:p>
      <w:pPr/>
      <w:r>
        <w:rPr>
          <w:b/>
          <w:color w:val="2F75B5"/>
        </w:rPr>
        <w:t>한국어 직역</w:t>
      </w:r>
    </w:p>
    <w:p>
      <w:pPr>
        <w:pStyle w:val="TranslationText"/>
      </w:pPr>
      <w:r>
        <w:t>○ “또 과의 뜻을 설함[又說果義]” 이하는 다음으로 불과가 융섭함을 밝힌다. 글은 둘로 나뉘며, 첫째는 여러 경의 지덕과 단덕을 밝힌다.</w:t>
      </w:r>
    </w:p>
    <w:p>
      <w:pPr>
        <w:pStyle w:val="Heading2"/>
      </w:pPr>
      <w:r>
        <w:t>문단 0970  ·  [0363c18]</w:t>
      </w:r>
    </w:p>
    <w:p>
      <w:pPr/>
      <w:r>
        <w:rPr>
          <w:b/>
          <w:color w:val="2F75B5"/>
        </w:rPr>
        <w:t>원문</w:t>
      </w:r>
    </w:p>
    <w:p>
      <w:pPr>
        <w:pStyle w:val="SourceText"/>
      </w:pPr>
      <w:r>
        <w:t>[0363c18] 又說果義不同或約無上菩提智德明果或約大般涅槃斷德明果若舉智德眾善溥會任運知有斷德若舉斷德諸惡永盡任運知有智德互舉一邊不可偏執也。</w:t>
      </w:r>
    </w:p>
    <w:p>
      <w:pPr/>
      <w:r>
        <w:rPr>
          <w:b/>
          <w:color w:val="2F75B5"/>
        </w:rPr>
        <w:t>한국어 직역</w:t>
      </w:r>
    </w:p>
    <w:p>
      <w:pPr>
        <w:pStyle w:val="TranslationText"/>
      </w:pPr>
      <w:r>
        <w:t>또 과의 뜻을 설하는 것이 같지 않다. 혹은 무상보리의 지덕에 의거하여 과를 밝히고, 혹은 대반열반의 단덕에 의거하여 과를 밝힌다. 지덕을 들면 뭇 선이 두루 모이므로 자연히 단덕이 있음을 알고, 단덕을 들면 모든 악이 영원히 다하므로 자연히 지덕이 있음을 안다. 서로 한쪽을 들었을 뿐이므로 치우쳐 집착해서는 안 된다.</w:t>
      </w:r>
    </w:p>
    <w:p>
      <w:pPr>
        <w:pStyle w:val="Heading2"/>
      </w:pPr>
      <w:r>
        <w:t>문단 0971  ·  [0363c22]</w:t>
      </w:r>
    </w:p>
    <w:p>
      <w:pPr/>
      <w:r>
        <w:rPr>
          <w:b/>
          <w:color w:val="2F75B5"/>
        </w:rPr>
        <w:t>원문</w:t>
      </w:r>
    </w:p>
    <w:p>
      <w:pPr>
        <w:pStyle w:val="SourceText"/>
      </w:pPr>
      <w:r>
        <w:t>[0363c22] 互舉諸經中說佛果不同或約菩提智德明果如法華云我智力如是久修業所得慧光照無量壽命無數劫或約涅槃斷德明果如大經云大般涅槃修道得故涅槃是斷菩提是智若舉智德必兼斷德若舉斷德必兼智德若不爾者豈得菩提而惡不盡豈證涅槃而闕照明諸經赴緣互舉一邊不可守語而偏計也。</w:t>
      </w:r>
    </w:p>
    <w:p>
      <w:pPr/>
      <w:r>
        <w:rPr>
          <w:b/>
          <w:color w:val="2F75B5"/>
        </w:rPr>
        <w:t>한국어 직역</w:t>
      </w:r>
    </w:p>
    <w:p>
      <w:pPr>
        <w:pStyle w:val="TranslationText"/>
      </w:pPr>
      <w:r>
        <w:t>여러 경에서 서로 과를 드는 것이 같지 않다. 혹은 보리의 지덕에 의거해 과를 밝힌다. 예컨대 『법화경』에서 “나의 지력이 이와 같음은 오래 닦은 업으로 얻은 것이며 지혜의 빛이 무량을 비추고 수명은 무수겁이다”라고 한 것과 같다. 혹은 열반의 단덕에 의거해 과를 밝힌다. 예컨대 『대경』에서 “대반열반은 도를 닦아 얻기 때문이다”라고 한 것과 같다. 열반은 단이고 보리는 지이다. 지덕을 들면 반드시 단덕을 겸하고, 단덕을 들면 반드시 지덕을 겸한다. 그렇지 않다면 어찌 보리를 얻고도 악이 다하지 않으며, 어찌 열반을 증득하고도 비추어 밝힘이 없겠는가? 여러 경은 인연에 응하여 서로 한쪽을 들었을 뿐이므로 말에 매여 치우쳐 헤아려서는 안 된다.</w:t>
      </w:r>
    </w:p>
    <w:p>
      <w:pPr>
        <w:pStyle w:val="Heading2"/>
      </w:pPr>
      <w:r>
        <w:t>문단 0972  ·  [0364a04]</w:t>
      </w:r>
    </w:p>
    <w:p>
      <w:pPr/>
      <w:r>
        <w:rPr>
          <w:b/>
          <w:color w:val="2F75B5"/>
        </w:rPr>
        <w:t>원문</w:t>
      </w:r>
    </w:p>
    <w:p>
      <w:pPr>
        <w:pStyle w:val="SourceText"/>
      </w:pPr>
      <w:r>
        <w:t>[0364a04] ○次明今經果報亦總文為二初正明。</w:t>
      </w:r>
    </w:p>
    <w:p>
      <w:pPr/>
      <w:r>
        <w:rPr>
          <w:b/>
          <w:color w:val="2F75B5"/>
        </w:rPr>
        <w:t>한국어 직역</w:t>
      </w:r>
    </w:p>
    <w:p>
      <w:pPr>
        <w:pStyle w:val="TranslationText"/>
      </w:pPr>
      <w:r>
        <w:t>○ 다음으로 지금 경의 과보 역시 총체임을 밝힌다. 글은 둘로 나뉘며, 첫째는 바로 밝힌다.</w:t>
      </w:r>
    </w:p>
    <w:p>
      <w:pPr>
        <w:pStyle w:val="Heading2"/>
      </w:pPr>
      <w:r>
        <w:t>문단 0973  ·  [0364a06]</w:t>
      </w:r>
    </w:p>
    <w:p>
      <w:pPr/>
      <w:r>
        <w:rPr>
          <w:b/>
          <w:color w:val="2F75B5"/>
        </w:rPr>
        <w:t>원문</w:t>
      </w:r>
    </w:p>
    <w:p>
      <w:pPr>
        <w:pStyle w:val="SourceText"/>
      </w:pPr>
      <w:r>
        <w:t>[0364a06] 今經舉壽量明果壽量是果報果報語總總於智斷智斷亦總果上三身。</w:t>
      </w:r>
    </w:p>
    <w:p>
      <w:pPr/>
      <w:r>
        <w:rPr>
          <w:b/>
          <w:color w:val="2F75B5"/>
        </w:rPr>
        <w:t>한국어 직역</w:t>
      </w:r>
    </w:p>
    <w:p>
      <w:pPr>
        <w:pStyle w:val="TranslationText"/>
      </w:pPr>
      <w:r>
        <w:t>지금 경은 수량을 들어 과를 밝힌다. 수량은 과보이고, 과보라는 말은 총체여서 지와 단을 총괄한다. 지와 단 또한 과상의 삼신을 총괄한다.</w:t>
      </w:r>
    </w:p>
    <w:p>
      <w:pPr>
        <w:pStyle w:val="Heading2"/>
      </w:pPr>
      <w:r>
        <w:t>문단 0974  ·  [0364a08]</w:t>
      </w:r>
    </w:p>
    <w:p>
      <w:pPr/>
      <w:r>
        <w:rPr>
          <w:b/>
          <w:color w:val="2F75B5"/>
        </w:rPr>
        <w:t>원문</w:t>
      </w:r>
    </w:p>
    <w:p>
      <w:pPr>
        <w:pStyle w:val="SourceText"/>
      </w:pPr>
      <w:r>
        <w:t>[0364a08] 壽量是果報者遂尅為果即習果也酬因為報即報果也果報語總總於智斷者玅玄云習果即是一念相應無上菩提智德果也報果即是大般涅槃諸惡永盡斷德果果也智斷上冥法身下攝應身故也故智斷果報是總三身是別也。</w:t>
      </w:r>
    </w:p>
    <w:p>
      <w:pPr/>
      <w:r>
        <w:rPr>
          <w:b/>
          <w:color w:val="2F75B5"/>
        </w:rPr>
        <w:t>한국어 직역</w:t>
      </w:r>
    </w:p>
    <w:p>
      <w:pPr>
        <w:pStyle w:val="TranslationText"/>
      </w:pPr>
      <w:r>
        <w:t>“수량은 과보이다”라는 것은 마침내 성취하는 것이 과이니 곧 습과이고, 인에 보답하는 것이 보이니 곧 보과이다. 과보라는 말이 총체여서 지와 단을 총괄한다는 것은 『묘현』에서 “습과는 곧 한 생각이 상응하는 무상보리의 지덕과이고, 보과는 곧 대반열반에서 모든 악이 영원히 다한 단덕과과이다”라고 하였다. 지와 단은 위로 법신에 계합하고 아래로 응신을 포섭하기 때문이다. 그러므로 지·단의 과보는 총이고 삼신은 별이다.</w:t>
      </w:r>
    </w:p>
    <w:p>
      <w:pPr>
        <w:pStyle w:val="Heading2"/>
      </w:pPr>
      <w:r>
        <w:t>문단 0975  ·  [0364a12]</w:t>
      </w:r>
    </w:p>
    <w:p>
      <w:pPr/>
      <w:r>
        <w:rPr>
          <w:b/>
          <w:color w:val="2F75B5"/>
        </w:rPr>
        <w:t>원문</w:t>
      </w:r>
    </w:p>
    <w:p>
      <w:pPr>
        <w:pStyle w:val="SourceText"/>
      </w:pPr>
      <w:r>
        <w:t>[0364a12] ○果上三身既與下次明果上三身與法性冥故雙非雙照文為二初正明果報是總三身是別。</w:t>
      </w:r>
    </w:p>
    <w:p>
      <w:pPr/>
      <w:r>
        <w:rPr>
          <w:b/>
          <w:color w:val="2F75B5"/>
        </w:rPr>
        <w:t>한국어 직역</w:t>
      </w:r>
    </w:p>
    <w:p>
      <w:pPr>
        <w:pStyle w:val="TranslationText"/>
      </w:pPr>
      <w:r>
        <w:t>○ “과상의 삼신이 이미[果上三身既與]” 이하는 다음으로 과상의 삼신이 법성과 계합하므로 쌍비·쌍조함을 밝힌다. 글은 둘로 나뉘며, 첫째는 바로 과보가 총이고 삼신이 별임을 밝힌다.</w:t>
      </w:r>
    </w:p>
    <w:p>
      <w:pPr>
        <w:pStyle w:val="Heading2"/>
      </w:pPr>
      <w:r>
        <w:t>문단 0976  ·  [0364a15]</w:t>
      </w:r>
    </w:p>
    <w:p>
      <w:pPr/>
      <w:r>
        <w:rPr>
          <w:b/>
          <w:color w:val="2F75B5"/>
        </w:rPr>
        <w:t>원문</w:t>
      </w:r>
    </w:p>
    <w:p>
      <w:pPr>
        <w:pStyle w:val="SourceText"/>
      </w:pPr>
      <w:r>
        <w:t>[0364a15] 果上三身既與法性冥法性非常非無常三身亦非常非無常法性既能常能無常三身亦能常能無常若能無常即化身壽命也對無常而論常能常即報身壽命也。</w:t>
      </w:r>
    </w:p>
    <w:p>
      <w:pPr/>
      <w:r>
        <w:rPr>
          <w:b/>
          <w:color w:val="2F75B5"/>
        </w:rPr>
        <w:t>한국어 직역</w:t>
      </w:r>
    </w:p>
    <w:p>
      <w:pPr>
        <w:pStyle w:val="TranslationText"/>
      </w:pPr>
      <w:r>
        <w:t>과상의 삼신이 이미 법성과 계합한다. 법성이 상도 아니고 무상도 아니므로 삼신도 상도 아니고 무상도 아니다. 법성이 이미 능히 상할 수도 있고 능히 무상할 수도 있으므로 삼신도 또한 능히 상할 수도 있고 능히 무상할 수도 있다. 만약 능히 무상하면 곧 화신의 수명이다. 무상에 상대하여 상을 논하면, 능히 상함은 곧 보신의 수명이다.</w:t>
      </w:r>
    </w:p>
    <w:p>
      <w:pPr>
        <w:pStyle w:val="Heading2"/>
      </w:pPr>
      <w:r>
        <w:t>문단 0977  ·  [0364a19]</w:t>
      </w:r>
    </w:p>
    <w:p>
      <w:pPr/>
      <w:r>
        <w:rPr>
          <w:b/>
          <w:color w:val="2F75B5"/>
        </w:rPr>
        <w:t>원문</w:t>
      </w:r>
    </w:p>
    <w:p>
      <w:pPr>
        <w:pStyle w:val="SourceText"/>
      </w:pPr>
      <w:r>
        <w:t>[0364a19] 今文舉別以顯於總是故謂之果上三身與法性冥故文句云菩提智慧與法性相應相冥也若乃不知舉別顯總將何以消三身非常非無常能常能無常邪四明約於修九性九以消此文恐未可也若能無常即化身者即分段生身勝劣長短名為化身亦名應身也對無常而論常能常即報身者前文以生身應長名為能常今文以法性尊特他受用報名為能常故總此兩文乃顯文句六能之說也。</w:t>
      </w:r>
    </w:p>
    <w:p>
      <w:pPr/>
      <w:r>
        <w:rPr>
          <w:b/>
          <w:color w:val="2F75B5"/>
        </w:rPr>
        <w:t>한국어 직역</w:t>
      </w:r>
    </w:p>
    <w:p>
      <w:pPr>
        <w:pStyle w:val="TranslationText"/>
      </w:pPr>
      <w:r>
        <w:t>지금 글은 별을 들어 총을 드러낸다. 그러므로 과상의 삼신이 법성과 계합한다고 한다. 『문구』에서도 “보리의 지혜가 법성과 상응하고 서로 계합한다”고 하였다. 만약 별을 들어 총을 드러내는 줄 알지 못한다면 무엇으로 “삼신은 상도 아니고 무상도 아니며 능히 상하고 능히 무상하다”는 말을 풀이하겠는가? 사명이 수구와 성구에 의거하여 이 글을 풀이한 것은 아마 옳지 않을 것이다. “능히 무상하면 곧 화신이다”라는 것은 분단생신의 승응·열응과 장응·단응을 화신이라 이름한 것이고, 또한 응신이라 이름하기도 한다. “무상에 상대하여 상을 논하면, 능히 상함은 곧 보신이다”라는 것은 앞글에서는 생신의 응이 긴 것을 능히 상함이라 하였고, 지금 글에서는 법성존특의 타수용보를 능히 상함이라 하였다. 그러므로 이 두 글을 총괄하면 『문구』의 육능설이 드러난다.</w:t>
      </w:r>
    </w:p>
    <w:p>
      <w:pPr>
        <w:pStyle w:val="Heading2"/>
      </w:pPr>
      <w:r>
        <w:t>문단 0978  ·  [0364b03]</w:t>
      </w:r>
    </w:p>
    <w:p>
      <w:pPr/>
      <w:r>
        <w:rPr>
          <w:b/>
          <w:color w:val="2F75B5"/>
        </w:rPr>
        <w:t>원문</w:t>
      </w:r>
    </w:p>
    <w:p>
      <w:pPr>
        <w:pStyle w:val="SourceText"/>
      </w:pPr>
      <w:r>
        <w:t>[0364b03] ○報化與法性冥下次明報化與法性冥故雙非不可算數者前明三身與法性冥雙非雙照是全體起用今明報化與法性冥雙非不可數是舉用明體故前後兩文不可參濫也於中為五初正明。</w:t>
      </w:r>
    </w:p>
    <w:p>
      <w:pPr/>
      <w:r>
        <w:rPr>
          <w:b/>
          <w:color w:val="2F75B5"/>
        </w:rPr>
        <w:t>한국어 직역</w:t>
      </w:r>
    </w:p>
    <w:p>
      <w:pPr>
        <w:pStyle w:val="TranslationText"/>
      </w:pPr>
      <w:r>
        <w:t>○ “보·화가 법성과 계합함[報化與法性冥]” 이하는 다음으로 보신과 화신이 법성과 계합하므로 쌍비하여 산수할 수 없음을 밝힌다. 앞에서는 삼신이 법성과 계합하여 쌍비·쌍조하는 것을 밝혔는데 이는 전체로부터 용을 일으킨 것이고, 지금은 보·화가 법성과 계합하여 쌍비하고 셀 수 없음을 밝히는데 이는 용을 들어 체를 밝힌 것이다. 그러므로 앞뒤 두 글을 섞어 혼동해서는 안 된다. 그 가운데 다섯으로 나뉘며, 첫째는 바로 밝힌다.</w:t>
      </w:r>
    </w:p>
    <w:p>
      <w:pPr>
        <w:pStyle w:val="Heading2"/>
      </w:pPr>
      <w:r>
        <w:t>문단 0979  ·  [0364b08]</w:t>
      </w:r>
    </w:p>
    <w:p>
      <w:pPr/>
      <w:r>
        <w:rPr>
          <w:b/>
          <w:color w:val="2F75B5"/>
        </w:rPr>
        <w:t>원문</w:t>
      </w:r>
    </w:p>
    <w:p>
      <w:pPr>
        <w:pStyle w:val="SourceText"/>
      </w:pPr>
      <w:r>
        <w:t>[0364b08] 報化與法性冥法性既非常非無常不可算數報化亦非常非無常不可算數。</w:t>
      </w:r>
    </w:p>
    <w:p>
      <w:pPr/>
      <w:r>
        <w:rPr>
          <w:b/>
          <w:color w:val="2F75B5"/>
        </w:rPr>
        <w:t>한국어 직역</w:t>
      </w:r>
    </w:p>
    <w:p>
      <w:pPr>
        <w:pStyle w:val="TranslationText"/>
      </w:pPr>
      <w:r>
        <w:t>보신과 화신이 법성과 계합한다. 법성이 이미 상도 아니고 무상도 아니어서 산수할 수 없으므로 보신과 화신도 또한 상도 아니고 무상도 아니어서 산수할 수 없다.</w:t>
      </w:r>
    </w:p>
    <w:p>
      <w:pPr>
        <w:pStyle w:val="Heading2"/>
      </w:pPr>
      <w:r>
        <w:t>문단 0980  ·  [0364b10]</w:t>
      </w:r>
    </w:p>
    <w:p>
      <w:pPr/>
      <w:r>
        <w:rPr>
          <w:b/>
          <w:color w:val="2F75B5"/>
        </w:rPr>
        <w:t>원문</w:t>
      </w:r>
    </w:p>
    <w:p>
      <w:pPr>
        <w:pStyle w:val="SourceText"/>
      </w:pPr>
      <w:r>
        <w:t>[0364b10] 一塵之身尚與理等豈可報化有算數乎若非舉用明體何得報化雙非。</w:t>
      </w:r>
    </w:p>
    <w:p>
      <w:pPr/>
      <w:r>
        <w:rPr>
          <w:b/>
          <w:color w:val="2F75B5"/>
        </w:rPr>
        <w:t>한국어 직역</w:t>
      </w:r>
    </w:p>
    <w:p>
      <w:pPr>
        <w:pStyle w:val="TranslationText"/>
      </w:pPr>
      <w:r>
        <w:t>한 티끌의 몸도 오히려 이치와 같거늘 어찌 보신과 화신에 산수가 있을 수 있겠는가? 만약 용을 들어 체를 밝힌 것이 아니라면 어찌 보신과 화신이 쌍비할 수 있겠는가?</w:t>
      </w:r>
    </w:p>
    <w:p>
      <w:pPr>
        <w:pStyle w:val="Heading2"/>
      </w:pPr>
      <w:r>
        <w:t>문단 0981  ·  [0364b11]</w:t>
      </w:r>
    </w:p>
    <w:p>
      <w:pPr/>
      <w:r>
        <w:rPr>
          <w:b/>
          <w:color w:val="2F75B5"/>
        </w:rPr>
        <w:t>원문</w:t>
      </w:r>
    </w:p>
    <w:p>
      <w:pPr>
        <w:pStyle w:val="SourceText"/>
      </w:pPr>
      <w:r>
        <w:t>[0364b11] ○次云何下拂疑。</w:t>
      </w:r>
    </w:p>
    <w:p>
      <w:pPr/>
      <w:r>
        <w:rPr>
          <w:b/>
          <w:color w:val="2F75B5"/>
        </w:rPr>
        <w:t>한국어 직역</w:t>
      </w:r>
    </w:p>
    <w:p>
      <w:pPr>
        <w:pStyle w:val="TranslationText"/>
      </w:pPr>
      <w:r>
        <w:t>○ 다음 “어찌하여[云何]” 이하는 의심을 쓸어낸다.</w:t>
      </w:r>
    </w:p>
    <w:p>
      <w:pPr>
        <w:pStyle w:val="Heading2"/>
      </w:pPr>
      <w:r>
        <w:t>문단 0982  ·  [0364b12]</w:t>
      </w:r>
    </w:p>
    <w:p>
      <w:pPr/>
      <w:r>
        <w:rPr>
          <w:b/>
          <w:color w:val="2F75B5"/>
        </w:rPr>
        <w:t>원문</w:t>
      </w:r>
    </w:p>
    <w:p>
      <w:pPr>
        <w:pStyle w:val="SourceText"/>
      </w:pPr>
      <w:r>
        <w:t>[0364b12] 云何見迹短而言佛壽定短此不識果能顯體之意。</w:t>
      </w:r>
    </w:p>
    <w:p>
      <w:pPr/>
      <w:r>
        <w:rPr>
          <w:b/>
          <w:color w:val="2F75B5"/>
        </w:rPr>
        <w:t>한국어 직역</w:t>
      </w:r>
    </w:p>
    <w:p>
      <w:pPr>
        <w:pStyle w:val="TranslationText"/>
      </w:pPr>
      <w:r>
        <w:t>어찌 자취가 짧은 것을 보고 부처의 수명이 반드시 짧다고 말하는가? 이는 과가 능히 체를 드러내는 뜻을 알지 못한 것이다.</w:t>
      </w:r>
    </w:p>
    <w:p>
      <w:pPr>
        <w:pStyle w:val="Heading2"/>
      </w:pPr>
      <w:r>
        <w:t>문단 0983  ·  [0364b13]</w:t>
      </w:r>
    </w:p>
    <w:p>
      <w:pPr/>
      <w:r>
        <w:rPr>
          <w:b/>
          <w:color w:val="2F75B5"/>
        </w:rPr>
        <w:t>원문</w:t>
      </w:r>
    </w:p>
    <w:p>
      <w:pPr>
        <w:pStyle w:val="SourceText"/>
      </w:pPr>
      <w:r>
        <w:t>[0364b13] 信相但見應化迹短便疑佛壽定八十年是故拂云此不識果能顯體也以果用八十雖則是短欲以此短顯於理體非短故也短既非短長亦非長長短俱亡妙理即顯。</w:t>
      </w:r>
    </w:p>
    <w:p>
      <w:pPr/>
      <w:r>
        <w:rPr>
          <w:b/>
          <w:color w:val="2F75B5"/>
        </w:rPr>
        <w:t>한국어 직역</w:t>
      </w:r>
    </w:p>
    <w:p>
      <w:pPr>
        <w:pStyle w:val="TranslationText"/>
      </w:pPr>
      <w:r>
        <w:t>신상은 다만 응화의 자취가 짧은 것을 보고 곧 부처의 수명이 반드시 팔십 년이라고 의심하였다. 그러므로 쓸어내어 “이는 과가 능히 체를 드러냄을 알지 못한 것이다”라고 말한다. 과의 용인 팔십은 비록 짧지만, 이 짧음을 가지고 이체가 짧지 않음을 드러내려는 것이다. 짧음이 이미 짧음이 아니면 긺도 또한 긺이 아니다. 장단이 함께 없어지면 묘리가 곧 드러난다.</w:t>
      </w:r>
    </w:p>
    <w:p>
      <w:pPr>
        <w:pStyle w:val="Heading2"/>
      </w:pPr>
      <w:r>
        <w:t>문단 0984  ·  [0364b16]</w:t>
      </w:r>
    </w:p>
    <w:p>
      <w:pPr/>
      <w:r>
        <w:rPr>
          <w:b/>
          <w:color w:val="2F75B5"/>
        </w:rPr>
        <w:t>원문</w:t>
      </w:r>
    </w:p>
    <w:p>
      <w:pPr>
        <w:pStyle w:val="SourceText"/>
      </w:pPr>
      <w:r>
        <w:t>[0364b16] ○三又如下引化事例。</w:t>
      </w:r>
    </w:p>
    <w:p>
      <w:pPr/>
      <w:r>
        <w:rPr>
          <w:b/>
          <w:color w:val="2F75B5"/>
        </w:rPr>
        <w:t>한국어 직역</w:t>
      </w:r>
    </w:p>
    <w:p>
      <w:pPr>
        <w:pStyle w:val="TranslationText"/>
      </w:pPr>
      <w:r>
        <w:t>○ 셋째 “또 부처가[又如]” 이하는 교화의 일을 인용하여 예로 든다.</w:t>
      </w:r>
    </w:p>
    <w:p>
      <w:pPr>
        <w:pStyle w:val="Heading2"/>
      </w:pPr>
      <w:r>
        <w:t>문단 0985  ·  [0364b17]</w:t>
      </w:r>
    </w:p>
    <w:p>
      <w:pPr/>
      <w:r>
        <w:rPr>
          <w:b/>
          <w:color w:val="2F75B5"/>
        </w:rPr>
        <w:t>원문</w:t>
      </w:r>
    </w:p>
    <w:p>
      <w:pPr>
        <w:pStyle w:val="SourceText"/>
      </w:pPr>
      <w:r>
        <w:t>[0364b17] 又如佛非鹿馬能現鹿馬鹿馬定是佛耶鹿馬是佛化所為非佛身也法性能長短長短非法性也。</w:t>
      </w:r>
    </w:p>
    <w:p>
      <w:pPr/>
      <w:r>
        <w:rPr>
          <w:b/>
          <w:color w:val="2F75B5"/>
        </w:rPr>
        <w:t>한국어 직역</w:t>
      </w:r>
    </w:p>
    <w:p>
      <w:pPr>
        <w:pStyle w:val="TranslationText"/>
      </w:pPr>
      <w:r>
        <w:t>또 부처는 사슴이나 말이 아니지만 능히 사슴과 말을 나타낸다. 그렇다면 사슴과 말이 반드시 부처인가? 사슴과 말은 부처의 교화로 지어진 것이지 부처의 몸은 아니다. 법성은 능히 길고 짧음을 나타내지만 길고 짧음이 법성은 아니다.</w:t>
      </w:r>
    </w:p>
    <w:p>
      <w:pPr>
        <w:pStyle w:val="Heading2"/>
      </w:pPr>
      <w:r>
        <w:t>문단 0986  ·  [0364b19]</w:t>
      </w:r>
    </w:p>
    <w:p>
      <w:pPr/>
      <w:r>
        <w:rPr>
          <w:b/>
          <w:color w:val="2F75B5"/>
        </w:rPr>
        <w:t>원문</w:t>
      </w:r>
    </w:p>
    <w:p>
      <w:pPr>
        <w:pStyle w:val="SourceText"/>
      </w:pPr>
      <w:r>
        <w:t>[0364b19] 鹿馬定是佛邪者問也鹿馬是佛化所為非佛身者答也引此以例法性能長短非法性耳。</w:t>
      </w:r>
    </w:p>
    <w:p>
      <w:pPr/>
      <w:r>
        <w:rPr>
          <w:b/>
          <w:color w:val="2F75B5"/>
        </w:rPr>
        <w:t>한국어 직역</w:t>
      </w:r>
    </w:p>
    <w:p>
      <w:pPr>
        <w:pStyle w:val="TranslationText"/>
      </w:pPr>
      <w:r>
        <w:t>“사슴과 말이 반드시 부처인가?”는 물음이다. “사슴과 말은 부처의 교화로 지어진 것이지 부처의 몸은 아니다”는 답이다. 이를 인용해 법성은 능히 길고 짧음을 나타내지만 길고 짧음은 법성이 아니라는 것에 견준 것이다.</w:t>
      </w:r>
    </w:p>
    <w:p>
      <w:pPr>
        <w:pStyle w:val="Heading2"/>
      </w:pPr>
      <w:r>
        <w:t>문단 0987  ·  [0364b20]</w:t>
      </w:r>
    </w:p>
    <w:p>
      <w:pPr/>
      <w:r>
        <w:rPr>
          <w:b/>
          <w:color w:val="2F75B5"/>
        </w:rPr>
        <w:t>원문</w:t>
      </w:r>
    </w:p>
    <w:p>
      <w:pPr>
        <w:pStyle w:val="SourceText"/>
      </w:pPr>
      <w:r>
        <w:t>[0364b20] ○四若見下結成。</w:t>
      </w:r>
    </w:p>
    <w:p>
      <w:pPr/>
      <w:r>
        <w:rPr>
          <w:b/>
          <w:color w:val="2F75B5"/>
        </w:rPr>
        <w:t>한국어 직역</w:t>
      </w:r>
    </w:p>
    <w:p>
      <w:pPr>
        <w:pStyle w:val="TranslationText"/>
      </w:pPr>
      <w:r>
        <w:t>○ 넷째 “만약 이 뜻을 보면[若見]” 이하는 결론지어 이룬다.</w:t>
      </w:r>
    </w:p>
    <w:p>
      <w:pPr>
        <w:pStyle w:val="Heading2"/>
      </w:pPr>
      <w:r>
        <w:t>문단 0988  ·  [0364b22]</w:t>
      </w:r>
    </w:p>
    <w:p>
      <w:pPr/>
      <w:r>
        <w:rPr>
          <w:b/>
          <w:color w:val="2F75B5"/>
        </w:rPr>
        <w:t>원문</w:t>
      </w:r>
    </w:p>
    <w:p>
      <w:pPr>
        <w:pStyle w:val="SourceText"/>
      </w:pPr>
      <w:r>
        <w:t>[0364b22] 若見此義果能顯體常義亦成非常非無常義亦成無常義亦成果為宗要義亦成若不爾者諸義皆不成。</w:t>
      </w:r>
    </w:p>
    <w:p>
      <w:pPr/>
      <w:r>
        <w:rPr>
          <w:b/>
          <w:color w:val="2F75B5"/>
        </w:rPr>
        <w:t>한국어 직역</w:t>
      </w:r>
    </w:p>
    <w:p>
      <w:pPr>
        <w:pStyle w:val="TranslationText"/>
      </w:pPr>
      <w:r>
        <w:t>만약 이 뜻을 보면 과가 능히 체를 드러낸다는 뜻도 성립하고, 상의 뜻도 성립하며, 상도 아니고 무상도 아니라는 뜻도 성립하고, 무상의 뜻도 성립하며, 과를 종요로 삼는 뜻도 성립한다. 그렇지 않으면 여러 뜻이 모두 성립하지 않는다.</w:t>
      </w:r>
    </w:p>
    <w:p>
      <w:pPr>
        <w:pStyle w:val="Heading2"/>
      </w:pPr>
      <w:r>
        <w:t>문단 0989  ·  [0364c01]</w:t>
      </w:r>
    </w:p>
    <w:p>
      <w:pPr/>
      <w:r>
        <w:rPr>
          <w:b/>
          <w:color w:val="2F75B5"/>
        </w:rPr>
        <w:t>원문</w:t>
      </w:r>
    </w:p>
    <w:p>
      <w:pPr>
        <w:pStyle w:val="SourceText"/>
      </w:pPr>
      <w:r>
        <w:t>[0364c01] 能顯之報所顯之法起用之應既互相顯是故皆成故雖無常不妨於常及非常非無常也體用互顯其義既成果為宗要其義亦成以常果為宗必冥法體起用故也常即報身非常非無常即法身無常即應身若不如此則諸義皆不成也。</w:t>
      </w:r>
    </w:p>
    <w:p>
      <w:pPr/>
      <w:r>
        <w:rPr>
          <w:b/>
          <w:color w:val="2F75B5"/>
        </w:rPr>
        <w:t>한국어 직역</w:t>
      </w:r>
    </w:p>
    <w:p>
      <w:pPr>
        <w:pStyle w:val="TranslationText"/>
      </w:pPr>
      <w:r>
        <w:t>능히 드러내는 보와 드러나는 법, 용을 일으키는 응이 이미 서로 드러내므로 모두 성립한다. 그러므로 비록 무상이라도 상과 상도 아니고 무상도 아님을 방해하지 않는다. 체와 용이 서로 드러나는 뜻이 이미 성립하므로 과를 종요로 삼는 뜻도 성립한다. 상과를 종으로 삼으면 반드시 법체와 계합하여 용을 일으키기 때문이다. 상은 곧 보신이고, 상도 아니고 무상도 아닌 것은 곧 법신이며, 무상은 곧 응신이다. 이와 같지 않으면 여러 뜻이 모두 성립하지 않는다.</w:t>
      </w:r>
    </w:p>
    <w:p>
      <w:pPr>
        <w:pStyle w:val="Heading2"/>
      </w:pPr>
      <w:r>
        <w:t>문단 0990  ·  [0364c05]</w:t>
      </w:r>
    </w:p>
    <w:p>
      <w:pPr/>
      <w:r>
        <w:rPr>
          <w:b/>
          <w:color w:val="2F75B5"/>
        </w:rPr>
        <w:t>원문</w:t>
      </w:r>
    </w:p>
    <w:p>
      <w:pPr>
        <w:pStyle w:val="SourceText"/>
      </w:pPr>
      <w:r>
        <w:t>[0364c05] ○舊用下五破古。</w:t>
      </w:r>
    </w:p>
    <w:p>
      <w:pPr/>
      <w:r>
        <w:rPr>
          <w:b/>
          <w:color w:val="2F75B5"/>
        </w:rPr>
        <w:t>한국어 직역</w:t>
      </w:r>
    </w:p>
    <w:p>
      <w:pPr>
        <w:pStyle w:val="TranslationText"/>
      </w:pPr>
      <w:r>
        <w:t>○ “옛 해석은[舊用]” 이하는 다섯째로 옛 설을 논파한다.</w:t>
      </w:r>
    </w:p>
    <w:p>
      <w:pPr>
        <w:pStyle w:val="Heading2"/>
      </w:pPr>
      <w:r>
        <w:t>문단 0991  ·  [0364c07]</w:t>
      </w:r>
    </w:p>
    <w:p>
      <w:pPr/>
      <w:r>
        <w:rPr>
          <w:b/>
          <w:color w:val="2F75B5"/>
        </w:rPr>
        <w:t>원문</w:t>
      </w:r>
    </w:p>
    <w:p>
      <w:pPr>
        <w:pStyle w:val="SourceText"/>
      </w:pPr>
      <w:r>
        <w:t>[0364c07] 舊用山斤海滴之文是無常謂虗空分界是虗空無為復引捨身品中求常樂住處者是三無為為常無生死故為樂也皆以小意曲解大乘如此解者一切皆不成非宗要也。</w:t>
      </w:r>
    </w:p>
    <w:p>
      <w:pPr/>
      <w:r>
        <w:rPr>
          <w:b/>
          <w:color w:val="2F75B5"/>
        </w:rPr>
        <w:t>한국어 직역</w:t>
      </w:r>
    </w:p>
    <w:p>
      <w:pPr>
        <w:pStyle w:val="TranslationText"/>
      </w:pPr>
      <w:r>
        <w:t>옛 해석은 산의 근과 바다의 물방울을 말한 글을 무상이라 하고, 허공의 경계를 허공무위라고 하며, 다시 「사신품」 가운데 “상락의 머무는 곳을 구한다”는 것을 인용하여 삼무위를 상이라 하고 생사가 없으므로 낙이라 하였다. 모두 소승의 뜻으로 대승을 굽혀 해석한 것이다. 이와 같이 해석하면 일체가 모두 성립하지 않아 종요가 아니다.</w:t>
      </w:r>
    </w:p>
    <w:p>
      <w:pPr>
        <w:pStyle w:val="Heading2"/>
      </w:pPr>
      <w:r>
        <w:t>문단 0992  ·  [0364c11]</w:t>
      </w:r>
    </w:p>
    <w:p>
      <w:pPr/>
      <w:r>
        <w:rPr>
          <w:b/>
          <w:color w:val="2F75B5"/>
        </w:rPr>
        <w:t>원문</w:t>
      </w:r>
    </w:p>
    <w:p>
      <w:pPr>
        <w:pStyle w:val="SourceText"/>
      </w:pPr>
      <w:r>
        <w:t>[0364c11] 文句引舊云四譬皆有齊畔可盡之物據此為無常今釋不爾四佛引四譬者乃是舉量以況無量量物尚非思算所知無量之法寧可圖度縱令知量無量只是化用何關體本僻取之失非但自毀又亦誣經今文斥云皆以小意曲解大乘者以三無為及無常等屬小故也又法華文句亦破舊人云前過恒沙後倍上數神通延壽猶是無常僻取文意大有所失(云云)。</w:t>
      </w:r>
    </w:p>
    <w:p>
      <w:pPr/>
      <w:r>
        <w:rPr>
          <w:b/>
          <w:color w:val="2F75B5"/>
        </w:rPr>
        <w:t>한국어 직역</w:t>
      </w:r>
    </w:p>
    <w:p>
      <w:pPr>
        <w:pStyle w:val="TranslationText"/>
      </w:pPr>
      <w:r>
        <w:t>『문구』에서는 옛 설을 인용하여 “네 비유는 모두 한계가 있어 다할 수 있는 사물이니 이에 근거하면 무상이다”라고 하였다. 지금의 해석은 그렇지 않다. 사불이 네 비유를 든 것은 양이 있는 것을 들어 무량에 견준 것이다. 양이 있는 사물도 오히려 사유하고 계산하여 알 수 없는데 무량한 법을 어찌 헤아릴 수 있겠는가? 설령 양을 안다 하더라도 무량은 다만 교화의 용일 뿐인데 체의 근본과 무슨 관계가 있는가? 치우쳐 취한 잘못은 자신만 훼손할 뿐 아니라 또한 경을 무고한다. 지금 글에서 “모두 소승의 뜻으로 대승을 굽혀 해석한다”고 배척한 것은 삼무위와 무상 등이 소승에 속하기 때문이다. 또 『법화문구』에서도 옛 사람을 논파하여 “앞에서는 항하사보다 지나고 뒤에서는 위의 수보다 배라고 하여 신통으로 수명을 늘리더라도 여전히 무상이다. 글의 뜻을 치우쳐 취하여 크게 잃은 바가 있다”고 하였다. 운운.</w:t>
      </w:r>
    </w:p>
    <w:p>
      <w:pPr>
        <w:pStyle w:val="Heading2"/>
      </w:pPr>
      <w:r>
        <w:t>문단 0993  ·  [0364c18]</w:t>
      </w:r>
    </w:p>
    <w:p>
      <w:pPr/>
      <w:r>
        <w:rPr>
          <w:b/>
          <w:color w:val="2F75B5"/>
        </w:rPr>
        <w:t>원문</w:t>
      </w:r>
    </w:p>
    <w:p>
      <w:pPr>
        <w:pStyle w:val="SourceText"/>
      </w:pPr>
      <w:r>
        <w:t>[0364c18] ○第四論用文為二初標。</w:t>
      </w:r>
    </w:p>
    <w:p>
      <w:pPr/>
      <w:r>
        <w:rPr>
          <w:b/>
          <w:color w:val="2F75B5"/>
        </w:rPr>
        <w:t>한국어 직역</w:t>
      </w:r>
    </w:p>
    <w:p>
      <w:pPr>
        <w:pStyle w:val="TranslationText"/>
      </w:pPr>
      <w:r>
        <w:t>○ 넷째 용을 논한다. 글은 둘로 나뉘며, 첫째는 표제한다.</w:t>
      </w:r>
    </w:p>
    <w:p>
      <w:pPr>
        <w:pStyle w:val="Heading2"/>
      </w:pPr>
      <w:r>
        <w:t>문단 0994  ·  [0364c19]</w:t>
      </w:r>
    </w:p>
    <w:p>
      <w:pPr/>
      <w:r>
        <w:rPr>
          <w:b/>
          <w:color w:val="2F75B5"/>
        </w:rPr>
        <w:t>원문</w:t>
      </w:r>
    </w:p>
    <w:p>
      <w:pPr>
        <w:pStyle w:val="SourceText"/>
      </w:pPr>
      <w:r>
        <w:t>[0364c19] 第四明用。</w:t>
      </w:r>
    </w:p>
    <w:p>
      <w:pPr/>
      <w:r>
        <w:rPr>
          <w:b/>
          <w:color w:val="2F75B5"/>
        </w:rPr>
        <w:t>한국어 직역</w:t>
      </w:r>
    </w:p>
    <w:p>
      <w:pPr>
        <w:pStyle w:val="TranslationText"/>
      </w:pPr>
      <w:r>
        <w:t>넷째 용을 밝힌다.</w:t>
      </w:r>
    </w:p>
    <w:p>
      <w:pPr>
        <w:pStyle w:val="Heading2"/>
      </w:pPr>
      <w:r>
        <w:t>문단 0995  ·  [0364c20]</w:t>
      </w:r>
    </w:p>
    <w:p>
      <w:pPr/>
      <w:r>
        <w:rPr>
          <w:b/>
          <w:color w:val="2F75B5"/>
        </w:rPr>
        <w:t>원문</w:t>
      </w:r>
    </w:p>
    <w:p>
      <w:pPr>
        <w:pStyle w:val="SourceText"/>
      </w:pPr>
      <w:r>
        <w:t>[0364c20] ○次用謂下釋文為二初釋名。</w:t>
      </w:r>
    </w:p>
    <w:p>
      <w:pPr/>
      <w:r>
        <w:rPr>
          <w:b/>
          <w:color w:val="2F75B5"/>
        </w:rPr>
        <w:t>한국어 직역</w:t>
      </w:r>
    </w:p>
    <w:p>
      <w:pPr>
        <w:pStyle w:val="TranslationText"/>
      </w:pPr>
      <w:r>
        <w:t>○ 다음 “용이란[用謂]” 이하는 해석한다. 글은 둘로 나뉘며, 첫째는 이름을 해석한다.</w:t>
      </w:r>
    </w:p>
    <w:p>
      <w:pPr>
        <w:pStyle w:val="Heading2"/>
      </w:pPr>
      <w:r>
        <w:t>문단 0996  ·  [0364c21]</w:t>
      </w:r>
    </w:p>
    <w:p>
      <w:pPr/>
      <w:r>
        <w:rPr>
          <w:b/>
          <w:color w:val="2F75B5"/>
        </w:rPr>
        <w:t>원문</w:t>
      </w:r>
    </w:p>
    <w:p>
      <w:pPr>
        <w:pStyle w:val="SourceText"/>
      </w:pPr>
      <w:r>
        <w:t>[0364c21] 用謂力用也。</w:t>
      </w:r>
    </w:p>
    <w:p>
      <w:pPr/>
      <w:r>
        <w:rPr>
          <w:b/>
          <w:color w:val="2F75B5"/>
        </w:rPr>
        <w:t>한국어 직역</w:t>
      </w:r>
    </w:p>
    <w:p>
      <w:pPr>
        <w:pStyle w:val="TranslationText"/>
      </w:pPr>
      <w:r>
        <w:t>용은 역용(力用)을 말한다.</w:t>
      </w:r>
    </w:p>
    <w:p>
      <w:pPr>
        <w:pStyle w:val="Heading2"/>
      </w:pPr>
      <w:r>
        <w:t>문단 0997  ·  [0364c22]</w:t>
      </w:r>
    </w:p>
    <w:p>
      <w:pPr/>
      <w:r>
        <w:rPr>
          <w:b/>
          <w:color w:val="2F75B5"/>
        </w:rPr>
        <w:t>원문</w:t>
      </w:r>
    </w:p>
    <w:p>
      <w:pPr>
        <w:pStyle w:val="SourceText"/>
      </w:pPr>
      <w:r>
        <w:t>[0364c22] ○次滅惡下釋義文為六初總立。</w:t>
      </w:r>
    </w:p>
    <w:p>
      <w:pPr/>
      <w:r>
        <w:rPr>
          <w:b/>
          <w:color w:val="2F75B5"/>
        </w:rPr>
        <w:t>한국어 직역</w:t>
      </w:r>
    </w:p>
    <w:p>
      <w:pPr>
        <w:pStyle w:val="TranslationText"/>
      </w:pPr>
      <w:r>
        <w:t>○ 다음 “악을 없애고[滅惡]” 이하는 뜻을 해석한다. 글은 여섯으로 나뉘며, 첫째는 총괄하여 세운다.</w:t>
      </w:r>
    </w:p>
    <w:p>
      <w:pPr>
        <w:pStyle w:val="Heading2"/>
      </w:pPr>
      <w:r>
        <w:t>문단 0998  ·  [0364c23]</w:t>
      </w:r>
    </w:p>
    <w:p>
      <w:pPr/>
      <w:r>
        <w:rPr>
          <w:b/>
          <w:color w:val="2F75B5"/>
        </w:rPr>
        <w:t>원문</w:t>
      </w:r>
    </w:p>
    <w:p>
      <w:pPr>
        <w:pStyle w:val="SourceText"/>
      </w:pPr>
      <w:r>
        <w:t>[0364c23] 滅惡生善為經力用。</w:t>
      </w:r>
    </w:p>
    <w:p>
      <w:pPr/>
      <w:r>
        <w:rPr>
          <w:b/>
          <w:color w:val="2F75B5"/>
        </w:rPr>
        <w:t>한국어 직역</w:t>
      </w:r>
    </w:p>
    <w:p>
      <w:pPr>
        <w:pStyle w:val="TranslationText"/>
      </w:pPr>
      <w:r>
        <w:t>악을 없애고 선을 낳는 것을 경의 역용으로 삼는다.</w:t>
      </w:r>
    </w:p>
    <w:p>
      <w:pPr>
        <w:pStyle w:val="Heading2"/>
      </w:pPr>
      <w:r>
        <w:t>문단 0999  ·  [0364c24]</w:t>
      </w:r>
    </w:p>
    <w:p>
      <w:pPr/>
      <w:r>
        <w:rPr>
          <w:b/>
          <w:color w:val="2F75B5"/>
        </w:rPr>
        <w:t>원문</w:t>
      </w:r>
    </w:p>
    <w:p>
      <w:pPr>
        <w:pStyle w:val="SourceText"/>
      </w:pPr>
      <w:r>
        <w:t>[0364c24] 妙玄云用是如來之能此經之勝用如來以權實二智為妙能此經以斷疑生信為勝用釋籤云應言功用亦可言得用可言力用功謂因滿得謂證悟力謂勝能此三並是如來自行用則一向單論益他亦可兼自而說今且置自從他故但云用用復二義謂能及用二義復通自他多屬於他如言能從因至果加功用行等今亦置自從多分說人有善巧利他之能經有斷疑生信之用今亦例之故云滅惡生善為經力用也。</w:t>
      </w:r>
    </w:p>
    <w:p>
      <w:pPr/>
      <w:r>
        <w:rPr>
          <w:b/>
          <w:color w:val="2F75B5"/>
        </w:rPr>
        <w:t>한국어 직역</w:t>
      </w:r>
    </w:p>
    <w:p>
      <w:pPr>
        <w:pStyle w:val="TranslationText"/>
      </w:pPr>
      <w:r>
        <w:t>『묘현』에서 말한다. “용은 여래의 능이고 이 경의 뛰어난 용이다. 여래는 권·실 이지를 묘한 능으로 삼고, 이 경은 의심을 끊고 믿음을 내게 하는 것을 뛰어난 용으로 삼는다.” 『석첨』에서 말한다. “마땅히 공용이라 해도 되고, 또한 득용이라 해도 되며, 역용이라 해도 된다. 공은 인이 원만함을 말하고, 득은 증오를 말하며, 역은 뛰어난 능을 말한다. 이 셋은 모두 여래의 자행이고, 용은 한결같이 오로지 남을 이롭게 함을 논한다. 또한 자행을 겸해 말할 수도 있다. 지금은 우선 자행을 두고 타행을 따르므로 다만 용이라 한다. 용에는 다시 두 뜻이 있으니 능과 용이다. 두 뜻은 다시 자타에 통하지만 대부분 타에 속한다. 예컨대 ‘능’이라고 말하여 인에서 과에 이르기까지 공을 더해 행을 쓰는 것 등과 같다. 지금 또한 자행을 두고 많은 쪽을 따라 말한다. 사람에게는 교묘하게 남을 이롭게 하는 능이 있고, 경에는 의심을 끊고 믿음을 내게 하는 용이 있다. 지금도 이에 견주므로 “악을 없애고 선을 낳는 것을 경의 역용으로 삼는다”고 한다.</w:t>
      </w:r>
    </w:p>
    <w:p>
      <w:pPr>
        <w:pStyle w:val="Heading2"/>
      </w:pPr>
      <w:r>
        <w:t>문단 1000  ·  [0365a08]</w:t>
      </w:r>
    </w:p>
    <w:p>
      <w:pPr/>
      <w:r>
        <w:rPr>
          <w:b/>
          <w:color w:val="2F75B5"/>
        </w:rPr>
        <w:t>원문</w:t>
      </w:r>
    </w:p>
    <w:p>
      <w:pPr>
        <w:pStyle w:val="SourceText"/>
      </w:pPr>
      <w:r>
        <w:t>[0365a08] ○次滅惡故言力下略釋。</w:t>
      </w:r>
    </w:p>
    <w:p>
      <w:pPr/>
      <w:r>
        <w:rPr>
          <w:b/>
          <w:color w:val="2F75B5"/>
        </w:rPr>
        <w:t>한국어 직역</w:t>
      </w:r>
    </w:p>
    <w:p>
      <w:pPr>
        <w:pStyle w:val="TranslationText"/>
      </w:pPr>
      <w:r>
        <w:t>○ 다음 “악을 없애므로 힘이라 한다[滅惡故言力]” 이하는 간략히 해석한다.</w:t>
      </w:r>
    </w:p>
    <w:p>
      <w:pPr>
        <w:pStyle w:val="Heading2"/>
      </w:pPr>
      <w:r>
        <w:t>문단 1001  ·  [0365a10]</w:t>
      </w:r>
    </w:p>
    <w:p>
      <w:pPr/>
      <w:r>
        <w:rPr>
          <w:b/>
          <w:color w:val="2F75B5"/>
        </w:rPr>
        <w:t>원문</w:t>
      </w:r>
    </w:p>
    <w:p>
      <w:pPr>
        <w:pStyle w:val="SourceText"/>
      </w:pPr>
      <w:r>
        <w:t>[0365a10] 滅惡故言力生善故言用滅惡故言功生善故言德此皆偏舉具論畢備也。</w:t>
      </w:r>
    </w:p>
    <w:p>
      <w:pPr/>
      <w:r>
        <w:rPr>
          <w:b/>
          <w:color w:val="2F75B5"/>
        </w:rPr>
        <w:t>한국어 직역</w:t>
      </w:r>
    </w:p>
    <w:p>
      <w:pPr>
        <w:pStyle w:val="TranslationText"/>
      </w:pPr>
      <w:r>
        <w:t>악을 없애므로 ‘힘[力]’이라 하고, 선을 낳으므로 ‘용[用]’이라 한다. 악을 없애므로 ‘공[功]’이라 하고, 선을 낳으므로 ‘덕[德]’이라 한다. 이것들은 모두 한쪽만 든 것이며 갖추어 논하면 모두 완비된다.</w:t>
      </w:r>
    </w:p>
    <w:p>
      <w:pPr>
        <w:pStyle w:val="Heading2"/>
      </w:pPr>
      <w:r>
        <w:t>문단 1002  ·  [0365a12]</w:t>
      </w:r>
    </w:p>
    <w:p>
      <w:pPr/>
      <w:r>
        <w:rPr>
          <w:b/>
          <w:color w:val="2F75B5"/>
        </w:rPr>
        <w:t>원문</w:t>
      </w:r>
    </w:p>
    <w:p>
      <w:pPr>
        <w:pStyle w:val="SourceText"/>
      </w:pPr>
      <w:r>
        <w:t>[0365a12] 具論畢備者以滅惡生善皆有力用功德故也言功德者釋籤云功謂功用德謂得用也。</w:t>
      </w:r>
    </w:p>
    <w:p>
      <w:pPr/>
      <w:r>
        <w:rPr>
          <w:b/>
          <w:color w:val="2F75B5"/>
        </w:rPr>
        <w:t>한국어 직역</w:t>
      </w:r>
    </w:p>
    <w:p>
      <w:pPr>
        <w:pStyle w:val="TranslationText"/>
      </w:pPr>
      <w:r>
        <w:t>“갖추어 논하면 모두 완비된다”는 것은 악을 없애고 선을 낳는 것 모두에 역·용·공·덕이 있기 때문이다. 공덕이라는 것은 『석첨』에서 “공은 공용을 말하고 덕은 득용을 말한다”고 하였다.</w:t>
      </w:r>
    </w:p>
    <w:p>
      <w:pPr>
        <w:pStyle w:val="Heading2"/>
      </w:pPr>
      <w:r>
        <w:t>문단 1003  ·  [0365a13]</w:t>
      </w:r>
    </w:p>
    <w:p>
      <w:pPr/>
      <w:r>
        <w:rPr>
          <w:b/>
          <w:color w:val="2F75B5"/>
        </w:rPr>
        <w:t>원문</w:t>
      </w:r>
    </w:p>
    <w:p>
      <w:pPr>
        <w:pStyle w:val="SourceText"/>
      </w:pPr>
      <w:r>
        <w:t>[0365a13] ○夫一切下三正示力用之相。</w:t>
      </w:r>
    </w:p>
    <w:p>
      <w:pPr/>
      <w:r>
        <w:rPr>
          <w:b/>
          <w:color w:val="2F75B5"/>
        </w:rPr>
        <w:t>한국어 직역</w:t>
      </w:r>
    </w:p>
    <w:p>
      <w:pPr>
        <w:pStyle w:val="TranslationText"/>
      </w:pPr>
      <w:r>
        <w:t>○ “무릇 일체종지는[夫一切]” 이하는 셋째로 역용의 모습을 바로 보인다.</w:t>
      </w:r>
    </w:p>
    <w:p>
      <w:pPr>
        <w:pStyle w:val="Heading2"/>
      </w:pPr>
      <w:r>
        <w:t>문단 1004  ·  [0365a15]</w:t>
      </w:r>
    </w:p>
    <w:p>
      <w:pPr/>
      <w:r>
        <w:rPr>
          <w:b/>
          <w:color w:val="2F75B5"/>
        </w:rPr>
        <w:t>원문</w:t>
      </w:r>
    </w:p>
    <w:p>
      <w:pPr>
        <w:pStyle w:val="SourceText"/>
      </w:pPr>
      <w:r>
        <w:t>[0365a15] 夫一切種智是果上之德果智由於無量功德之所莊嚴滅除諸苦與無量樂苦是惡業果貪恚癡是惡因惡因不除果不得謝聖人意先令滅惡因故懺悔品居先樂是善果懺讚是因懺罪讚聖惡滅善生故讚歎品居後亦是互舉爾。</w:t>
      </w:r>
    </w:p>
    <w:p>
      <w:pPr/>
      <w:r>
        <w:rPr>
          <w:b/>
          <w:color w:val="2F75B5"/>
        </w:rPr>
        <w:t>한국어 직역</w:t>
      </w:r>
    </w:p>
    <w:p>
      <w:pPr>
        <w:pStyle w:val="TranslationText"/>
      </w:pPr>
      <w:r>
        <w:t>무릇 일체종지는 과상의 덕이다. 과의 지혜는 무량한 공덕으로 장엄되며, 모든 괴로움을 없애고 무량한 즐거움을 준다. 괴로움은 악업의 과이고, 탐·에·치는 악의 인이다. 악의 인을 제거하지 않으면 과가 사라질 수 없다. 성인의 뜻은 먼저 악의 인을 없애게 하는 데 있으므로 「참회품」이 앞에 있고, 즐거움은 선의 과이며 참회와 찬탄은 인이다. 죄를 참회하고 성인을 찬탄하면 악이 없어지고 선이 생기므로 「찬탄품」이 뒤에 있다. 또한 서로 한쪽을 든 것일 뿐이다.</w:t>
      </w:r>
    </w:p>
    <w:p>
      <w:pPr>
        <w:pStyle w:val="Heading2"/>
      </w:pPr>
      <w:r>
        <w:t>문단 1005  ·  [0365a20]</w:t>
      </w:r>
    </w:p>
    <w:p>
      <w:pPr/>
      <w:r>
        <w:rPr>
          <w:b/>
          <w:color w:val="2F75B5"/>
        </w:rPr>
        <w:t>원문</w:t>
      </w:r>
    </w:p>
    <w:p>
      <w:pPr>
        <w:pStyle w:val="SourceText"/>
      </w:pPr>
      <w:r>
        <w:t>[0365a20] 文句分經云初三行明能破勝法者謂境法法性也行法懺悔讚歎也導法一切種智也今云一切種智是果上之德者止觀引釋論云因中但有理體名道慧道種慧果上事理皆滿名一切智一切種智導法既是一切種智當知行法懺悔讚歎即是無量功德莊嚴若相資而論行資智智顯理理顯故苦盡苦盡故法身顯智圓故報身顯功德無上故應身顯若圓論者王法不縱橫而修三身不縱橫而顯滅除諸苦等者苦果是報障惡業是業障貪恚癡是煩惱障若分因果則業惑為因苦報為果今云貪恚癡為因必兼於業也業必牽報故云苦是惡業果也餘經對緣云報障難轉因時可救果無如何此經三障皆可轉(云云)三障若除三德必顯德顯則是與無量樂懺罪等者懺罪故惡滅讚聖故善生先滅惡故懺品居先次生善故讚品居後然則懺品滅惡非不生善讚品生善非不滅惡故云亦是互舉爾。</w:t>
      </w:r>
    </w:p>
    <w:p>
      <w:pPr/>
      <w:r>
        <w:rPr>
          <w:b/>
          <w:color w:val="2F75B5"/>
        </w:rPr>
        <w:t>한국어 직역</w:t>
      </w:r>
    </w:p>
    <w:p>
      <w:pPr>
        <w:pStyle w:val="TranslationText"/>
      </w:pPr>
      <w:r>
        <w:t>『문구』에서 경을 나누어 말한다. “처음 세 행은 능히 깨뜨리는 뛰어난 법을 밝힌다. 경법은 법성이고, 행법은 참회와 찬탄이며, 도법은 일체종지이다.” 지금 “일체종지는 과상의 덕이다”라고 한 것에 대해 『지관』은 『석론』을 인용하여 “인 가운데에는 다만 이체만 있어 도혜·도종혜라 이름하고, 과상에서는 사와 이가 모두 원만하여 일체지·일체종지라 이름한다”고 하였다. 도법이 이미 일체종지이니 마땅히 행법인 참회와 찬탄이 곧 무량한 공덕의 장엄임을 알아야 한다. 서로 돕는 것으로 논하면 행이 지혜를 돕고 지혜가 이치를 드러내며 이치가 드러나므로 괴로움이 다한다. 괴로움이 다하므로 법신이 드러나고, 지혜가 원만하므로 보신이 드러나며, 공덕이 위없으므로 응신이 드러난다. 만약 원융하게 논하면 왕법이 종횡이 아닌 채 닦이고 삼신도 종횡이 아닌 채 드러난다. “모든 괴로움을 없앤다”는 것 등에서 고과는 보장이고, 악업은 업장이며, 탐·에·치는 번뇌장이다. 인과를 나누면 업과 혹은 인이고 고보는 과이다. 지금 탐·에·치를 인이라고 한 것은 반드시 업을 겸한다. 업은 반드시 과보를 끌어당기므로 “괴로움은 악업의 과이다”라고 한다. 다른 경에서는 인연에 상대하여 “보장은 바꾸기 어렵고 인 때에는 구제할 수 있으나 과에서는 어찌할 수 없다”고 하지만, 이 경에서는 삼장을 모두 바꿀 수 있다. 운운. 삼장이 제거되면 삼덕은 반드시 드러나고, 덕이 드러나면 곧 무량한 즐거움을 주는 것이다. “죄를 참회한다”는 것 등은 죄를 참회하므로 악이 없어지고 성인을 찬탄하므로 선이 생긴다는 것이다. 먼저 악을 없애므로 「참회품」이 앞에 있고 다음으로 선을 낳으므로 「찬탄품」이 뒤에 있다. 그러나 「참회품」에서 악을 없애는 것이 선을 낳지 않는 것은 아니며 「찬탄품」에서 선을 낳는 것이 악을 없애지 않는 것은 아니다. 그러므로 또한 서로 한쪽을 들었을 뿐이라고 한다.</w:t>
      </w:r>
    </w:p>
    <w:p>
      <w:pPr>
        <w:pStyle w:val="Heading2"/>
      </w:pPr>
      <w:r>
        <w:t>문단 1006  ·  [0365b12]</w:t>
      </w:r>
    </w:p>
    <w:p>
      <w:pPr/>
      <w:r>
        <w:rPr>
          <w:b/>
          <w:color w:val="2F75B5"/>
        </w:rPr>
        <w:t>원문</w:t>
      </w:r>
    </w:p>
    <w:p>
      <w:pPr>
        <w:pStyle w:val="SourceText"/>
      </w:pPr>
      <w:r>
        <w:t>[0365b12] ○將此下四明勝用顯餘四章。</w:t>
      </w:r>
    </w:p>
    <w:p>
      <w:pPr/>
      <w:r>
        <w:rPr>
          <w:b/>
          <w:color w:val="2F75B5"/>
        </w:rPr>
        <w:t>한국어 직역</w:t>
      </w:r>
    </w:p>
    <w:p>
      <w:pPr>
        <w:pStyle w:val="TranslationText"/>
      </w:pPr>
      <w:r>
        <w:t>○ “이 뛰어난 용을 가지고[將此]” 이하는 넷째로 뛰어난 용이 나머지 네 장을 드러냄을 밝힌다.</w:t>
      </w:r>
    </w:p>
    <w:p>
      <w:pPr>
        <w:pStyle w:val="Heading2"/>
      </w:pPr>
      <w:r>
        <w:t>문단 1007  ·  [0365b14]</w:t>
      </w:r>
    </w:p>
    <w:p>
      <w:pPr/>
      <w:r>
        <w:rPr>
          <w:b/>
          <w:color w:val="2F75B5"/>
        </w:rPr>
        <w:t>원문</w:t>
      </w:r>
    </w:p>
    <w:p>
      <w:pPr>
        <w:pStyle w:val="SourceText"/>
      </w:pPr>
      <w:r>
        <w:t>[0365b14] 將此勝用莊嚴果智智備體顯體顯名金果備名光力成名明益他曰教也。</w:t>
      </w:r>
    </w:p>
    <w:p>
      <w:pPr/>
      <w:r>
        <w:rPr>
          <w:b/>
          <w:color w:val="2F75B5"/>
        </w:rPr>
        <w:t>한국어 직역</w:t>
      </w:r>
    </w:p>
    <w:p>
      <w:pPr>
        <w:pStyle w:val="TranslationText"/>
      </w:pPr>
      <w:r>
        <w:t>이 뛰어난 용으로 과의 지혜를 장엄한다. 지혜가 갖추어지면 체가 드러나고, 체가 드러나는 것을 ‘금’이라 이름하며, 과가 갖추어지는 것을 ‘광’이라 이름하고, 힘이 이루어지는 것을 ‘명’이라 이름하며, 남을 이롭게 하는 것을 ‘교’라 한다.</w:t>
      </w:r>
    </w:p>
    <w:p>
      <w:pPr>
        <w:pStyle w:val="Heading2"/>
      </w:pPr>
      <w:r>
        <w:t>문단 1008  ·  [0365b16]</w:t>
      </w:r>
    </w:p>
    <w:p>
      <w:pPr/>
      <w:r>
        <w:rPr>
          <w:b/>
          <w:color w:val="2F75B5"/>
        </w:rPr>
        <w:t>원문</w:t>
      </w:r>
    </w:p>
    <w:p>
      <w:pPr>
        <w:pStyle w:val="SourceText"/>
      </w:pPr>
      <w:r>
        <w:t>[0365b16] 莊嚴果智者宗也智備體顯者體也體顯果備力成名金光明者釋名也益他曰教者教相也前文明體既為四章所依故今明用亦乃顯於餘四問體用若爾宗意云何答文句釋敘宗文云此一句種種義法性四門法性四德即體義果智顯體即宗義護念斷疑即用義而敘宗為正也亦可例云體義名金等也問一切種智無量功德準經既是力用之文今何故以莊嚴果智屬於經宗答若得向來勝用能顯四章之意又達敘宗種種義等則於此文不須疑也。</w:t>
      </w:r>
    </w:p>
    <w:p>
      <w:pPr/>
      <w:r>
        <w:rPr>
          <w:b/>
          <w:color w:val="2F75B5"/>
        </w:rPr>
        <w:t>한국어 직역</w:t>
      </w:r>
    </w:p>
    <w:p>
      <w:pPr>
        <w:pStyle w:val="TranslationText"/>
      </w:pPr>
      <w:r>
        <w:t>“과의 지혜를 장엄한다”는 것은 종이고, “지혜가 갖추어져 체가 드러난다”는 것은 체이며, “체가 드러나고 과가 갖추어지고 힘이 이루어져 금광명이라 이름한다”는 것은 석명이고, “남을 이롭게 하는 것을 교라 한다”는 것은 교상이다. 앞에서 체를 밝힐 때 이미 네 장이 의지하는 바가 되므로 지금 용을 밝히는 것 또한 나머지 네 장을 드러낸다. 묻는다. 체와 용이 이와 같다면 종의 뜻은 어떠한가? 답한다. 『문구』에서 종을 서술한 글을 해석하여 “이 한 구에 갖가지 뜻이 있다. 법성사문과 법성사덕은 곧 체의 뜻이고, 과지가 체를 드러내는 것은 곧 종의 뜻이며, 호념하여 의심을 끊는 것은 곧 용의 뜻이다. 그러나 종을 서술하는 것이 주가 된다”고 하였다. 또한 이에 견주어 “체의 뜻을 금이라 이름한다” 등이라고 할 수도 있다. 묻는다. 일체종지와 무량한 공덕은 경문에 준하면 이미 역용을 말한 글인데, 지금 어찌 과의 지혜를 장엄한다고 하여 경종에 속하게 하는가? 답한다. 만약 앞에서 뛰어난 용이 네 장을 드러낼 수 있다는 뜻을 얻고 또 종을 서술하는 갖가지 뜻 등에 통달한다면 이 글에 대해서는 의심할 필요가 없다.</w:t>
      </w:r>
    </w:p>
    <w:p>
      <w:pPr>
        <w:pStyle w:val="Heading2"/>
      </w:pPr>
      <w:r>
        <w:t>문단 1009  ·  [0365c01]</w:t>
      </w:r>
    </w:p>
    <w:p>
      <w:pPr/>
      <w:r>
        <w:rPr>
          <w:b/>
          <w:color w:val="2F75B5"/>
        </w:rPr>
        <w:t>원문</w:t>
      </w:r>
    </w:p>
    <w:p>
      <w:pPr>
        <w:pStyle w:val="SourceText"/>
      </w:pPr>
      <w:r>
        <w:t>[0365c01] ○但懺品下五歷文示力用不偏。</w:t>
      </w:r>
    </w:p>
    <w:p>
      <w:pPr/>
      <w:r>
        <w:rPr>
          <w:b/>
          <w:color w:val="2F75B5"/>
        </w:rPr>
        <w:t>한국어 직역</w:t>
      </w:r>
    </w:p>
    <w:p>
      <w:pPr>
        <w:pStyle w:val="TranslationText"/>
      </w:pPr>
      <w:r>
        <w:t>○ “다만 참회품은[但懺品]” 이하는 다섯째로 경문을 두루 들어 역용이 치우치지 않음을 보인다.</w:t>
      </w:r>
    </w:p>
    <w:p>
      <w:pPr>
        <w:pStyle w:val="Heading2"/>
      </w:pPr>
      <w:r>
        <w:t>문단 1010  ·  [0365c03]</w:t>
      </w:r>
    </w:p>
    <w:p>
      <w:pPr/>
      <w:r>
        <w:rPr>
          <w:b/>
          <w:color w:val="2F75B5"/>
        </w:rPr>
        <w:t>원문</w:t>
      </w:r>
    </w:p>
    <w:p>
      <w:pPr>
        <w:pStyle w:val="SourceText"/>
      </w:pPr>
      <w:r>
        <w:t>[0365c03] 但懺品滅惡非不生善讚品生善非不滅惡互說一邊空品雙導懺不得空惡不除滅讚不得空善不清淨文云一切種智而為根本即其義也四王品已下護經使宣還是生善攘災令去還是滅惡。</w:t>
      </w:r>
    </w:p>
    <w:p>
      <w:pPr/>
      <w:r>
        <w:rPr>
          <w:b/>
          <w:color w:val="2F75B5"/>
        </w:rPr>
        <w:t>한국어 직역</w:t>
      </w:r>
    </w:p>
    <w:p>
      <w:pPr>
        <w:pStyle w:val="TranslationText"/>
      </w:pPr>
      <w:r>
        <w:t>다만 「참회품」이 악을 없애는 것에는 선을 낳음이 없지 않고, 「찬탄품」이 선을 낳는 것에는 악을 없앰이 없지 않으니 서로 한쪽을 설한 것이다. 「공품」은 둘을 함께 인도한다. 참회가 공을 얻지 못하면 악이 제거되지 않고, 찬탄이 공을 얻지 못하면 선이 청정하지 않다. 글에서 “일체종지를 근본으로 삼는다”고 한 것이 바로 그 뜻이다. 「사왕품」 이하는 경을 보호하여 널리 펴게 하는 것이니 여전히 선을 낳는 것이고, 재앙을 물리쳐 떠나게 하는 것이니 여전히 악을 없애는 것이다.</w:t>
      </w:r>
    </w:p>
    <w:p>
      <w:pPr>
        <w:pStyle w:val="Heading2"/>
      </w:pPr>
      <w:r>
        <w:t>문단 1011  ·  [0365c07]</w:t>
      </w:r>
    </w:p>
    <w:p>
      <w:pPr/>
      <w:r>
        <w:rPr>
          <w:b/>
          <w:color w:val="2F75B5"/>
        </w:rPr>
        <w:t>원문</w:t>
      </w:r>
    </w:p>
    <w:p>
      <w:pPr>
        <w:pStyle w:val="SourceText"/>
      </w:pPr>
      <w:r>
        <w:t>[0365c07] 懺品滅惡非不生善者經云是大金鼓所出玅音悉能滅除三世諸苦即滅惡也乃至云所得功德定及助道猶如大海即生善也又懺悔品非不讚歎讚歎品中非不懺悔亦是互舉爾故讚歎品云我今尊重敬禮讚歎去來現在十方諸佛清淨寂滅以此金光懺悔因緣使我惡海悉竭無餘(云云)空品雙導者以生法之境通於十界故滅九界生法之惡而生佛界生法之惡而生佛界生法之善良由中道一切種智而為根本雙導之也四王品已下雖則正是敘於教相傍亦通於經用之義護經宣通等者四王品云是金光明微妙經典若在大眾廣宣說時我等四王勤心護王及人民為除衰患令得安隱攘(汝羊切)除也。</w:t>
      </w:r>
    </w:p>
    <w:p>
      <w:pPr/>
      <w:r>
        <w:rPr>
          <w:b/>
          <w:color w:val="2F75B5"/>
        </w:rPr>
        <w:t>한국어 직역</w:t>
      </w:r>
    </w:p>
    <w:p>
      <w:pPr>
        <w:pStyle w:val="TranslationText"/>
      </w:pPr>
      <w:r>
        <w:t>「참회품」이 악을 없애는 데 선을 낳지 않는 것은 아니라는 것은 경에서 “이 큰 금고가 내는 묘한 소리가 모두 삼세의 온갖 괴로움을 없앨 수 있다”고 하였으니 곧 악을 없애는 것이다. 나아가 “얻는 공덕과 선정 및 조도는 큰 바다와 같다”고 하였으니 곧 선을 낳는 것이다. 또 「참회품」에는 찬탄이 없지 않고 「찬탄품」에는 참회가 없지 않으니 이 또한 서로 한쪽을 든 것일 뿐이다. 그러므로 「찬탄품」에서 “나는 지금 존중하고 공경하여 과거·미래·현재 시방의 모든 부처의 청정적멸을 예찬한다. 이 금광의 참회 인연으로 나의 악의 바다가 모두 말라 남음이 없게 하라”고 하였다. 운운. 「공품」이 둘을 함께 인도한다는 것은 생법의 경계가 십계에 통하므로 그러므로 구계 생법의 악을 없애고 불계 생법의 악을 낳으며, 불계 생법의 선을 낳는 것은 참으로 중도 일체종지를 근본으로 삼아 둘을 함께 인도함으로 말미암는다. 「사왕품」 이하는 비록 바로 교상을 서술하지만 곁으로는 또한 경용의 뜻에 통한다. “경을 보호하여 널리 펴게 한다”는 것 등은 「사왕품」에서 “이 금광명 미묘경전이 만약 대중 가운데 널리 설해질 때 우리 사왕은 부지런한 마음으로 왕과 인민을 보호하고 쇠환을 제거하여 안온하게 하겠다”고 하였다. 양(攘, 汝羊切)은 제거함이다.</w:t>
      </w:r>
    </w:p>
    <w:p>
      <w:pPr>
        <w:pStyle w:val="EditorialNote"/>
      </w:pPr>
      <w:r>
        <w:t>교감·번역 메모 | [원문 의문][이문 검토 필요] 원문은 「生佛界生法之惡」을 포함하여 ‘불계 생법의 악을 낳는다’는 구절이 중복·오자처럼 보이지만 임의로 고치지 않고 직역했다.</w:t>
      </w:r>
    </w:p>
    <w:p>
      <w:pPr>
        <w:pStyle w:val="Heading2"/>
      </w:pPr>
      <w:r>
        <w:t>문단 1012  ·  [0365c19]</w:t>
      </w:r>
    </w:p>
    <w:p>
      <w:pPr/>
      <w:r>
        <w:rPr>
          <w:b/>
          <w:color w:val="2F75B5"/>
        </w:rPr>
        <w:t>원문</w:t>
      </w:r>
    </w:p>
    <w:p>
      <w:pPr>
        <w:pStyle w:val="SourceText"/>
      </w:pPr>
      <w:r>
        <w:t>[0365c19] ○攝此下六總結。</w:t>
      </w:r>
    </w:p>
    <w:p>
      <w:pPr/>
      <w:r>
        <w:rPr>
          <w:b/>
          <w:color w:val="2F75B5"/>
        </w:rPr>
        <w:t>한국어 직역</w:t>
      </w:r>
    </w:p>
    <w:p>
      <w:pPr>
        <w:pStyle w:val="TranslationText"/>
      </w:pPr>
      <w:r>
        <w:t>○ “이 여러 글을 포섭하여[攝此]” 이하는 여섯째로 총결한다.</w:t>
      </w:r>
    </w:p>
    <w:p>
      <w:pPr>
        <w:pStyle w:val="Heading2"/>
      </w:pPr>
      <w:r>
        <w:t>문단 1013  ·  [0365c20]</w:t>
      </w:r>
    </w:p>
    <w:p>
      <w:pPr/>
      <w:r>
        <w:rPr>
          <w:b/>
          <w:color w:val="2F75B5"/>
        </w:rPr>
        <w:t>원문</w:t>
      </w:r>
    </w:p>
    <w:p>
      <w:pPr>
        <w:pStyle w:val="SourceText"/>
      </w:pPr>
      <w:r>
        <w:t>[0365c20] 攝此諸文故言以滅惡生善為用也。</w:t>
      </w:r>
    </w:p>
    <w:p>
      <w:pPr/>
      <w:r>
        <w:rPr>
          <w:b/>
          <w:color w:val="2F75B5"/>
        </w:rPr>
        <w:t>한국어 직역</w:t>
      </w:r>
    </w:p>
    <w:p>
      <w:pPr>
        <w:pStyle w:val="TranslationText"/>
      </w:pPr>
      <w:r>
        <w:t>이 여러 글을 포섭하므로 악을 없애고 선을 낳는 것을 용으로 삼는다고 말한다.</w:t>
      </w:r>
    </w:p>
    <w:p>
      <w:pPr>
        <w:pStyle w:val="Heading2"/>
      </w:pPr>
      <w:r>
        <w:t>문단 1014  ·  [0365c21]</w:t>
      </w:r>
    </w:p>
    <w:p>
      <w:pPr/>
      <w:r>
        <w:rPr>
          <w:b/>
          <w:color w:val="2F75B5"/>
        </w:rPr>
        <w:t>원문</w:t>
      </w:r>
    </w:p>
    <w:p>
      <w:pPr>
        <w:pStyle w:val="SourceText"/>
      </w:pPr>
      <w:r>
        <w:t>[0365c21] 攝者兼也。</w:t>
      </w:r>
    </w:p>
    <w:p>
      <w:pPr/>
      <w:r>
        <w:rPr>
          <w:b/>
          <w:color w:val="2F75B5"/>
        </w:rPr>
        <w:t>한국어 직역</w:t>
      </w:r>
    </w:p>
    <w:p>
      <w:pPr>
        <w:pStyle w:val="TranslationText"/>
      </w:pPr>
      <w:r>
        <w:t>섭(攝)은 겸함이다.</w:t>
      </w:r>
    </w:p>
    <w:p>
      <w:pPr>
        <w:pStyle w:val="Heading2"/>
      </w:pPr>
      <w:r>
        <w:t>문단 1015  ·  [0365c21]</w:t>
      </w:r>
    </w:p>
    <w:p>
      <w:pPr/>
      <w:r>
        <w:rPr>
          <w:b/>
          <w:color w:val="2F75B5"/>
        </w:rPr>
        <w:t>원문</w:t>
      </w:r>
    </w:p>
    <w:p>
      <w:pPr>
        <w:pStyle w:val="SourceText"/>
      </w:pPr>
      <w:r>
        <w:t>[0365c21] ○第五判教相文為二初標。</w:t>
      </w:r>
    </w:p>
    <w:p>
      <w:pPr/>
      <w:r>
        <w:rPr>
          <w:b/>
          <w:color w:val="2F75B5"/>
        </w:rPr>
        <w:t>한국어 직역</w:t>
      </w:r>
    </w:p>
    <w:p>
      <w:pPr>
        <w:pStyle w:val="TranslationText"/>
      </w:pPr>
      <w:r>
        <w:t>○ 다섯째 교상을 판별한다. 글은 둘로 나뉘며, 첫째는 표제한다.</w:t>
      </w:r>
    </w:p>
    <w:p>
      <w:pPr>
        <w:pStyle w:val="Heading2"/>
      </w:pPr>
      <w:r>
        <w:t>문단 1016  ·  [0365c22]</w:t>
      </w:r>
    </w:p>
    <w:p>
      <w:pPr/>
      <w:r>
        <w:rPr>
          <w:b/>
          <w:color w:val="2F75B5"/>
        </w:rPr>
        <w:t>원문</w:t>
      </w:r>
    </w:p>
    <w:p>
      <w:pPr>
        <w:pStyle w:val="SourceText"/>
      </w:pPr>
      <w:r>
        <w:t>[0365c22] 第五判教相者。</w:t>
      </w:r>
    </w:p>
    <w:p>
      <w:pPr/>
      <w:r>
        <w:rPr>
          <w:b/>
          <w:color w:val="2F75B5"/>
        </w:rPr>
        <w:t>한국어 직역</w:t>
      </w:r>
    </w:p>
    <w:p>
      <w:pPr>
        <w:pStyle w:val="TranslationText"/>
      </w:pPr>
      <w:r>
        <w:t>다섯째 교상을 판별한다.</w:t>
      </w:r>
    </w:p>
    <w:p>
      <w:pPr>
        <w:pStyle w:val="Heading2"/>
      </w:pPr>
      <w:r>
        <w:t>문단 1017  ·  [0365c23]</w:t>
      </w:r>
    </w:p>
    <w:p>
      <w:pPr/>
      <w:r>
        <w:rPr>
          <w:b/>
          <w:color w:val="2F75B5"/>
        </w:rPr>
        <w:t>원문</w:t>
      </w:r>
    </w:p>
    <w:p>
      <w:pPr>
        <w:pStyle w:val="SourceText"/>
      </w:pPr>
      <w:r>
        <w:t>[0365c23] 玅玄云教是聖人被下之言相是分別同異文句記云教家之相故云教相五味分別為顯醍醐今教別有顯實之功故名為相釋籤云教相只是分別前之四章使前四章與諸文永異若乃分別今經教相同異下文顯矣。</w:t>
      </w:r>
    </w:p>
    <w:p>
      <w:pPr/>
      <w:r>
        <w:rPr>
          <w:b/>
          <w:color w:val="2F75B5"/>
        </w:rPr>
        <w:t>한국어 직역</w:t>
      </w:r>
    </w:p>
    <w:p>
      <w:pPr>
        <w:pStyle w:val="TranslationText"/>
      </w:pPr>
      <w:r>
        <w:t>『묘현』에서 말한다. “교는 성인이 아래 근기의 사람에게 베푸는 말이고, 상은 같고 다름을 분별하는 것이다.” 『문구기』에서 말한다. “교가(敎家)의 상이므로 교상이라 한다. 오미를 분별함은 제호를 드러내기 위한 것이다. 지금의 교에는 별도로 실을 드러내는 공이 있으므로 상이라 이름한다.” 『석첨』에서 말한다. “교상은 단지 앞의 네 장을 분별하여 앞의 네 장이 여러 글과 영원히 다르게 하는 것이다.” 만약 지금 경의 교상의 같고 다름을 분별하면 아래 글에서 드러난다.</w:t>
      </w:r>
    </w:p>
    <w:p>
      <w:pPr>
        <w:pStyle w:val="Heading2"/>
      </w:pPr>
      <w:r>
        <w:t>문단 1018  ·  [0366a03]</w:t>
      </w:r>
    </w:p>
    <w:p>
      <w:pPr/>
      <w:r>
        <w:rPr>
          <w:b/>
          <w:color w:val="2F75B5"/>
        </w:rPr>
        <w:t>원문</w:t>
      </w:r>
    </w:p>
    <w:p>
      <w:pPr>
        <w:pStyle w:val="SourceText"/>
      </w:pPr>
      <w:r>
        <w:t>[0366a03] ○次釋文為二初破古師文為三初總破舊師文為二初敘。</w:t>
      </w:r>
    </w:p>
    <w:p>
      <w:pPr/>
      <w:r>
        <w:rPr>
          <w:b/>
          <w:color w:val="2F75B5"/>
        </w:rPr>
        <w:t>한국어 직역</w:t>
      </w:r>
    </w:p>
    <w:p>
      <w:pPr>
        <w:pStyle w:val="TranslationText"/>
      </w:pPr>
      <w:r>
        <w:t>○ 다음 해석하는 글은 둘로 나뉘며, 첫째는 옛 스승을 논파한다. 글은 셋으로 나뉘며, 첫째는 옛 스승을 총괄해 논파한다. 다시 둘로 나뉘며, 첫째는 서술한다.</w:t>
      </w:r>
    </w:p>
    <w:p>
      <w:pPr>
        <w:pStyle w:val="Heading2"/>
      </w:pPr>
      <w:r>
        <w:t>문단 1019  ·  [0366a05]</w:t>
      </w:r>
    </w:p>
    <w:p>
      <w:pPr/>
      <w:r>
        <w:rPr>
          <w:b/>
          <w:color w:val="2F75B5"/>
        </w:rPr>
        <w:t>원문</w:t>
      </w:r>
    </w:p>
    <w:p>
      <w:pPr>
        <w:pStyle w:val="SourceText"/>
      </w:pPr>
      <w:r>
        <w:t>[0366a05] 舊明此經非會三非褒貶非無相不列同聞眾不在五時次第而明常住者是偏方不定教。</w:t>
      </w:r>
    </w:p>
    <w:p>
      <w:pPr/>
      <w:r>
        <w:rPr>
          <w:b/>
          <w:color w:val="2F75B5"/>
        </w:rPr>
        <w:t>한국어 직역</w:t>
      </w:r>
    </w:p>
    <w:p>
      <w:pPr>
        <w:pStyle w:val="TranslationText"/>
      </w:pPr>
      <w:r>
        <w:t>옛 설에서는 이 경은 삼승을 회통하는 것도 아니고 포폄도 아니고 무상(無相)도 아니며, 동문중을 열거하지 않고 오시의 차례에도 있지 않은데 상주를 밝히므로 편방부정교라고 하였다.</w:t>
      </w:r>
    </w:p>
    <w:p>
      <w:pPr>
        <w:pStyle w:val="Heading2"/>
      </w:pPr>
      <w:r>
        <w:t>문단 1020  ·  [0366a07]</w:t>
      </w:r>
    </w:p>
    <w:p>
      <w:pPr/>
      <w:r>
        <w:rPr>
          <w:b/>
          <w:color w:val="2F75B5"/>
        </w:rPr>
        <w:t>원문</w:t>
      </w:r>
    </w:p>
    <w:p>
      <w:pPr>
        <w:pStyle w:val="SourceText"/>
      </w:pPr>
      <w:r>
        <w:t>[0366a07] 妙玄云南三北七通用三種教相一頓教指華嚴二漸教始從三藏小乘乃至涅槃常住三偏方不定教非頓非漸別有一經而明佛性常住指勝鬘楞伽央掘金光明之流宗愛法師以法華為會三歸一教柔次二師以淨名思益為褒貶抑揚教岌師以十二年後為無相教又柔次二師及道場觀師於漸開為五時一十二年前為有相教二十二年後為無相教三無相之後同歸之前褒貶抑揚指淨名等經四會三歸一教指法華五常住教指涅槃非是五時次第正道故謂偏方不定也。</w:t>
      </w:r>
    </w:p>
    <w:p>
      <w:pPr/>
      <w:r>
        <w:rPr>
          <w:b/>
          <w:color w:val="2F75B5"/>
        </w:rPr>
        <w:t>한국어 직역</w:t>
      </w:r>
    </w:p>
    <w:p>
      <w:pPr>
        <w:pStyle w:val="TranslationText"/>
      </w:pPr>
      <w:r>
        <w:t>『묘현』에서 말한다. “남삼북칠에서는 공통으로 세 가지 교상을 썼다. 첫째 돈교는 『화엄경』을 가리키고, 둘째 점교는 삼장 소승에서 시작하여 『열반경』의 상주에 이르며, 셋째 편방부정교는 돈도 아니고 점도 아니면서 별도로 한 경이 있어 불성의 상주를 밝히는 것으로 『승만경』·『능가경』·『앙굴경』·『금광명경』의 부류를 가리킨다. 종애 법사는 『법화경』을 회삼귀일교로 삼았고, 유· 차 두 스승은 『정명경』·『사익경』을 포폄억양교로 삼았으며, 급사는 12년 뒤를 무상교로 삼았다. 또 유·차 두 스승과 도량의 관사는 점교를 다섯 시기로 열었다. 첫째 12년 전을 유상교로 하고, 둘째 12년 뒤를 무상교로 하며, 셋째 무상 뒤·동귀 전을 포폄억양교로 하여 『정명경』 등을 가리키고, 넷째 회삼귀일교는 『법화경』을 가리키며, 다섯째 상주교는 『열반경』을 가리킨다.” 오시의 차례라는 정도에 속하지 않으므로 ‘편방부정’이라 한 것이다.</w:t>
      </w:r>
    </w:p>
    <w:p>
      <w:pPr>
        <w:pStyle w:val="Heading2"/>
      </w:pPr>
      <w:r>
        <w:t>문단 1021  ·  [0366a16]</w:t>
      </w:r>
    </w:p>
    <w:p>
      <w:pPr/>
      <w:r>
        <w:rPr>
          <w:b/>
          <w:color w:val="2F75B5"/>
        </w:rPr>
        <w:t>원문</w:t>
      </w:r>
    </w:p>
    <w:p>
      <w:pPr>
        <w:pStyle w:val="SourceText"/>
      </w:pPr>
      <w:r>
        <w:t>[0366a16] ○次是義下破文為二初破不在五時次第。</w:t>
      </w:r>
    </w:p>
    <w:p>
      <w:pPr/>
      <w:r>
        <w:rPr>
          <w:b/>
          <w:color w:val="2F75B5"/>
        </w:rPr>
        <w:t>한국어 직역</w:t>
      </w:r>
    </w:p>
    <w:p>
      <w:pPr>
        <w:pStyle w:val="TranslationText"/>
      </w:pPr>
      <w:r>
        <w:t>○ 다음 “이 뜻은[是義]” 이하는 논파한다. 글은 둘로 나뉘며, 첫째는 오시의 차례에 있지 않다는 주장을 논파한다.</w:t>
      </w:r>
    </w:p>
    <w:p>
      <w:pPr>
        <w:pStyle w:val="Heading2"/>
      </w:pPr>
      <w:r>
        <w:t>문단 1022  ·  [0366a18]</w:t>
      </w:r>
    </w:p>
    <w:p>
      <w:pPr/>
      <w:r>
        <w:rPr>
          <w:b/>
          <w:color w:val="2F75B5"/>
        </w:rPr>
        <w:t>원문</w:t>
      </w:r>
    </w:p>
    <w:p>
      <w:pPr>
        <w:pStyle w:val="SourceText"/>
      </w:pPr>
      <w:r>
        <w:t>[0366a18] 是義不然若不列同聞非次第者列同聞眾應是次第鴦掘摩羅列同聞與眾經不異論褒貶與維摩意同論家何故不預次第若列眾不列眾皆非次第者亦應列眾不列眾俱是次第(云云)。</w:t>
      </w:r>
    </w:p>
    <w:p>
      <w:pPr/>
      <w:r>
        <w:rPr>
          <w:b/>
          <w:color w:val="2F75B5"/>
        </w:rPr>
        <w:t>한국어 직역</w:t>
      </w:r>
    </w:p>
    <w:p>
      <w:pPr>
        <w:pStyle w:val="TranslationText"/>
      </w:pPr>
      <w:r>
        <w:t>이 뜻은 그렇지 않다. 만약 동문중을 열거하지 않는 것이 차례가 아닌 것이라면 동문중을 열거하면 마땅히 차례여야 할 것이다. 『앙굴마라경』은 동문중을 열거하는 것이 여러 경과 다르지 않고 포폄을 논하는 것도 『유마경』의 뜻과 같은데, 논가들은 무슨 까닭으로 오시의 차례에 참여시키지 않는가? 만약 중을 열거하거나 열거하지 않는 것이 모두 차례가 아니라면, 또한 마땅히 중을 열거하거나 열거하지 않는 것이 모두 차례라고 해야 한다. 운운.</w:t>
      </w:r>
    </w:p>
    <w:p>
      <w:pPr>
        <w:pStyle w:val="Heading2"/>
      </w:pPr>
      <w:r>
        <w:t>문단 1023  ·  [0366a22]</w:t>
      </w:r>
    </w:p>
    <w:p>
      <w:pPr/>
      <w:r>
        <w:rPr>
          <w:b/>
          <w:color w:val="2F75B5"/>
        </w:rPr>
        <w:t>원문</w:t>
      </w:r>
    </w:p>
    <w:p>
      <w:pPr>
        <w:pStyle w:val="SourceText"/>
      </w:pPr>
      <w:r>
        <w:t>[0366a22] 是義兩字指彼所立不然兩字今家斥非若不列下一十七字以列同聞而為並難若謂不列同聞眾非是五時次第者苟列同聞眾應是次第乎若謂列同聞乃是次第者且央掘列眾與諸經無異又復論褒貶亦與淨名同而汝何以故不以央掘經預五時次第而亦但判為偏方不定邪又復汝若謂央掘經列眾今經不列眾皆次第者亦應判諸經列眾不列眾俱是次第乎注云云者汝既判於今經央掘皆非次第是則央掘列眾今經不列眾既皆非次第何得不許列與不列俱是次第邪次則俱次不次則俱不次何得執不次不許次第邪妙玄云央掘列次第眾委悉諸經彈斥談常分明餘教釋梵四王及十弟子乃至文殊皆悉被訶斥同聞宛然應入次第而今判作偏方淨名亦是彈訶那得引為次第若央掘偏方則淨名非次言褒貶者褒謂褒美貶謂貶挫言論家者釋籤云南謂江南北謂河北自宋朝已來三論(中論百論十二門論)相承其師非一並宗羅什但年代淹久文疏零落至齊朝已來玄[1]網殆絕江南盛弘成實河北偏尚毗曇于時高麗郎公至齊難成實師結舌無對因茲郎公自弘三論故知南宗初弘成實後尚三論而江南虎丘岌師及宗愛師等既弘成實及以三論復用頓漸偏方不定及五時等故云論家也。</w:t>
      </w:r>
    </w:p>
    <w:p>
      <w:pPr/>
      <w:r>
        <w:rPr>
          <w:b/>
          <w:color w:val="2F75B5"/>
        </w:rPr>
        <w:t>한국어 직역</w:t>
      </w:r>
    </w:p>
    <w:p>
      <w:pPr>
        <w:pStyle w:val="TranslationText"/>
      </w:pPr>
      <w:r>
        <w:t>“이 뜻” 두 글자는 저들이 세운 주장을 가리키고, “그렇지 않다” 두 글자는 지금 학파에서 잘못을 배척하는 말이다. “만약 열거하지 않는다면” 아래 열일곱 글자는 동문중을 열거하는 것으로 병난을 세운 것이다. 만약 동문중을 열거하지 않는 것이 오시의 차례가 아니라고 한다면, 가령 동문중을 열거하면 차례라는 말인가? 만약 동문중을 열거하는 것이 곧 차례라고 한다면, 『앙굴경』이 중을 열거하는 것은 여러 경과 다르지 않고 또 포폄을 논하는 것도 『정명경』과 같은데, 그대는 무슨 까닭으로 『앙굴경』을 오시의 차례에 넣지 않고 또한 다만 편방부정으로 판정하는가? 또 만약 그대가 『앙굴경』은 중을 열거하고 지금 경은 중을 열거하지 않는데 둘 다 차례라고 한다면, 또한 여러 경이 중을 열거하거나 열거하지 않는 것을 모두 차례라고 판정해야 하지 않겠는가? ‘운운’이라고 주한 것은 그대가 이미 지금 경과 『앙굴경』을 모두 차례가 아니라고 판정했으니, 곧 『앙굴경』은 중을 열거하고 지금 경은 중을 열거하지 않는데 둘 다 차례가 아니라고 한 것이다. 그런데 어찌 열거함과 열거하지 않음이 모두 차례라는 것도 허락하지 않는가? 차례라면 둘 다 차례이고, 차례가 아니라면 둘 다 차례가 아닌데, 어찌 차례 아님에 집착하여 차례를 허락하지 않는가? 『묘현』에서 말한다. “『앙굴경』은 차례의 대중을 자세히 열거하고 여러 경을 탄핵하며 상주를 논함이 분명하다. 다른 교의 석·범·사왕 및 십대제자에서 문수에 이르기까지 모두 꾸짖음을 받는다. 동문중이 완연하니 마땅히 차례에 들어가야 하는데 지금 편방으로 판정한다. 『정명경』도 또한 탄핵하여 꾸짖는데 어찌 그것은 차례라고 들 수 있는가? 만약 『앙굴경』이 편방이라면 『정명경』도 차례가 아니다.” “포폄”에서 포는 칭찬하여 아름답게 함이고 폄은 낮추어 꺾음이다. “논가”라는 것은 『석첨』에서 말한다. “남은 강남이고 북은 하북이다. 송조 이래 삼론(중론·백론·십이문론)을 서로 계승한 스승이 한 사람이 아니었고 모두 구마라집을 종으로 삼았다. 다만 연대가 오래되어 문소가 흩어져 없어졌다. 제나라 이래로 현[1]망이 거의 끊어졌고, 강남에서는 『성실론』을 성대히 넓혔으며 하북에서는 비담을 치우쳐 숭상하였다. 그때 고려의 낭공이 제나라에 이르러 『성실론』 스승을 논난하여 말문이 막혀 대답하지 못하게 하였다. 이로 인해 낭공이 스스로 삼론을 넓혔다. 그러므로 남종은 처음에는 『성실론』을 넓혔고 뒤에는 삼론을 숭상했음을 알 수 있다. 강남 호구의 급사와 종애사 등이 이미 『성실론』과 삼론을 넓히면서 다시 돈·점·편방부정 및 오시 등을 썼으므로 ‘논가’라고 한다.”</w:t>
      </w:r>
    </w:p>
    <w:p>
      <w:pPr>
        <w:pStyle w:val="EditorialNote"/>
      </w:pPr>
      <w:r>
        <w:t>교감·번역 메모 | [편집기호] 「玄[1]網」의 [1] 호출표지는 대응 주가 없어 원문 그대로의 편집기호로 보았다.</w:t>
      </w:r>
    </w:p>
    <w:p>
      <w:pPr>
        <w:pStyle w:val="Heading2"/>
      </w:pPr>
      <w:r>
        <w:t>문단 1024  ·  [0366b20]</w:t>
      </w:r>
    </w:p>
    <w:p>
      <w:pPr/>
      <w:r>
        <w:rPr>
          <w:b/>
          <w:color w:val="2F75B5"/>
        </w:rPr>
        <w:t>원문</w:t>
      </w:r>
    </w:p>
    <w:p>
      <w:pPr>
        <w:pStyle w:val="SourceText"/>
      </w:pPr>
      <w:r>
        <w:t>[0366b20] ○次若言下破偏方不定。</w:t>
      </w:r>
    </w:p>
    <w:p>
      <w:pPr/>
      <w:r>
        <w:rPr>
          <w:b/>
          <w:color w:val="2F75B5"/>
        </w:rPr>
        <w:t>한국어 직역</w:t>
      </w:r>
    </w:p>
    <w:p>
      <w:pPr>
        <w:pStyle w:val="TranslationText"/>
      </w:pPr>
      <w:r>
        <w:t>○ 다음 “만약 아직 밝힐 때가 아닌데[若言]” 이하는 편방부정을 논파한다.</w:t>
      </w:r>
    </w:p>
    <w:p>
      <w:pPr>
        <w:pStyle w:val="Heading2"/>
      </w:pPr>
      <w:r>
        <w:t>문단 1025  ·  [0366b22]</w:t>
      </w:r>
    </w:p>
    <w:p>
      <w:pPr/>
      <w:r>
        <w:rPr>
          <w:b/>
          <w:color w:val="2F75B5"/>
        </w:rPr>
        <w:t>원문</w:t>
      </w:r>
    </w:p>
    <w:p>
      <w:pPr>
        <w:pStyle w:val="SourceText"/>
      </w:pPr>
      <w:r>
        <w:t>[0366b22] 若言未應明常而明常是偏方不定者。</w:t>
      </w:r>
    </w:p>
    <w:p>
      <w:pPr/>
      <w:r>
        <w:rPr>
          <w:b/>
          <w:color w:val="2F75B5"/>
        </w:rPr>
        <w:t>한국어 직역</w:t>
      </w:r>
    </w:p>
    <w:p>
      <w:pPr>
        <w:pStyle w:val="TranslationText"/>
      </w:pPr>
      <w:r>
        <w:t>만약 아직 상을 밝힐 때가 아닌데 상을 밝힌 것이 편방부정이라고 한다면.</w:t>
      </w:r>
    </w:p>
    <w:p>
      <w:pPr>
        <w:pStyle w:val="Heading2"/>
      </w:pPr>
      <w:r>
        <w:t>문단 1026  ·  [0366b23]</w:t>
      </w:r>
    </w:p>
    <w:p>
      <w:pPr/>
      <w:r>
        <w:rPr>
          <w:b/>
          <w:color w:val="2F75B5"/>
        </w:rPr>
        <w:t>원문</w:t>
      </w:r>
    </w:p>
    <w:p>
      <w:pPr>
        <w:pStyle w:val="SourceText"/>
      </w:pPr>
      <w:r>
        <w:t>[0366b23] 言未應者即未當也他謂佛於涅槃經中方明常住今經既乃在涅槃前是故未應明常而忽明於常者乃是偏方不定耳意謂至涅槃明常即五時次第也今牒此計故云若言等也。</w:t>
      </w:r>
    </w:p>
    <w:p>
      <w:pPr/>
      <w:r>
        <w:rPr>
          <w:b/>
          <w:color w:val="2F75B5"/>
        </w:rPr>
        <w:t>한국어 직역</w:t>
      </w:r>
    </w:p>
    <w:p>
      <w:pPr>
        <w:pStyle w:val="TranslationText"/>
      </w:pPr>
      <w:r>
        <w:t>“아직 때가 아니다[未應]”라는 것은 곧 아직 마땅한 때가 아니라는 것이다. 상대는 부처가 『열반경』에서야 비로소 상주를 밝힌다고 여긴다. 지금 경은 이미 『열반경』보다 앞에 있으므로 아직 상을 밝힐 때가 아닌데 문득 상을 밝힌 것이 곧 편방부정이라는 뜻이다. 그 뜻은 『열반경』에 이르러 상을 밝히는 것이 곧 오시의 차례라는 것이다. 지금 이 견해를 되받아 적으므로 “만약 …라고 한다면”이라고 한 것이다.</w:t>
      </w:r>
    </w:p>
    <w:p>
      <w:pPr>
        <w:pStyle w:val="Heading2"/>
      </w:pPr>
      <w:r>
        <w:t>문단 1027  ·  [0366c02]</w:t>
      </w:r>
    </w:p>
    <w:p>
      <w:pPr/>
      <w:r>
        <w:rPr>
          <w:b/>
          <w:color w:val="2F75B5"/>
        </w:rPr>
        <w:t>원문</w:t>
      </w:r>
    </w:p>
    <w:p>
      <w:pPr>
        <w:pStyle w:val="SourceText"/>
      </w:pPr>
      <w:r>
        <w:t>[0366c02] ○次破文中先引方等陀羅尼經並難。</w:t>
      </w:r>
    </w:p>
    <w:p>
      <w:pPr/>
      <w:r>
        <w:rPr>
          <w:b/>
          <w:color w:val="2F75B5"/>
        </w:rPr>
        <w:t>한국어 직역</w:t>
      </w:r>
    </w:p>
    <w:p>
      <w:pPr>
        <w:pStyle w:val="TranslationText"/>
      </w:pPr>
      <w:r>
        <w:t>○ 다음 논파하는 글에서는 먼저 『방등다라니경』을 인용하여 병난한다.</w:t>
      </w:r>
    </w:p>
    <w:p>
      <w:pPr>
        <w:pStyle w:val="Heading2"/>
      </w:pPr>
      <w:r>
        <w:t>문단 1028  ·  [0366c04]</w:t>
      </w:r>
    </w:p>
    <w:p>
      <w:pPr/>
      <w:r>
        <w:rPr>
          <w:b/>
          <w:color w:val="2F75B5"/>
        </w:rPr>
        <w:t>원문</w:t>
      </w:r>
    </w:p>
    <w:p>
      <w:pPr>
        <w:pStyle w:val="SourceText"/>
      </w:pPr>
      <w:r>
        <w:t>[0366c04] 陀羅尼云王舍城波羅柰祇陀林三處與聲聞記此亦是未應會三而會三得為次第未應明常而明常何故不定耶。</w:t>
      </w:r>
    </w:p>
    <w:p>
      <w:pPr/>
      <w:r>
        <w:rPr>
          <w:b/>
          <w:color w:val="2F75B5"/>
        </w:rPr>
        <w:t>한국어 직역</w:t>
      </w:r>
    </w:p>
    <w:p>
      <w:pPr>
        <w:pStyle w:val="TranslationText"/>
      </w:pPr>
      <w:r>
        <w:t>『다라니경』에서 왕사성·바라나시·기타림 세 곳에서 성문에게 수기를 주었다고 하였다. 이것 역시 아직 삼승을 회통할 때가 아닌데 삼승을 회통한 것이니 차례가 될 수 있다. 그렇다면 아직 상을 밝힐 때가 아닌데 상을 밝힌 것은 무슨 까닭으로 부정인가?</w:t>
      </w:r>
    </w:p>
    <w:p>
      <w:pPr>
        <w:pStyle w:val="Heading2"/>
      </w:pPr>
      <w:r>
        <w:t>문단 1029  ·  [0366c07]</w:t>
      </w:r>
    </w:p>
    <w:p>
      <w:pPr/>
      <w:r>
        <w:rPr>
          <w:b/>
          <w:color w:val="2F75B5"/>
        </w:rPr>
        <w:t>원문</w:t>
      </w:r>
    </w:p>
    <w:p>
      <w:pPr>
        <w:pStyle w:val="SourceText"/>
      </w:pPr>
      <w:r>
        <w:t>[0366c07] 妙玄引經云先於王城授聲聞記今復於舍衛國授聲聞記昔於波羅柰授聲聞記(云云)會三顯一唯在法華陀羅尼經在法華前是方等部此則亦是未應會三而便會三汝既判於陀羅尼經得為次第今經若乃未應明常而明於常何故却是偏方不定。</w:t>
      </w:r>
    </w:p>
    <w:p>
      <w:pPr/>
      <w:r>
        <w:rPr>
          <w:b/>
          <w:color w:val="2F75B5"/>
        </w:rPr>
        <w:t>한국어 직역</w:t>
      </w:r>
    </w:p>
    <w:p>
      <w:pPr>
        <w:pStyle w:val="TranslationText"/>
      </w:pPr>
      <w:r>
        <w:t>『묘현』은 경을 인용하여 말한다. “먼저 왕성에서 성문에게 수기를 주었고, 지금 다시 사위국에서 성문에게 수기를 주며, 옛날 바라나시에서 성문에게 수기를 주었다.” 운운. 삼승을 회통하여 하나[一]를 드러내는 것은 오직 『법화경』에 있는데 『다라니경』은 『법화경』보다 앞선 방등부이다. 그러므로 이것 또한 아직 삼승을 회통할 때가 아닌데 곧 삼승을 회통한 것이다. 그대는 이미 『다라니경』이 차례에 속할 수 있다고 판정하였다. 그런데 지금 경이 아직 상을 밝힐 때가 아닌데 상을 밝힌 경우는 무슨 까닭으로 도리어 편방부정이 되는가?</w:t>
      </w:r>
    </w:p>
    <w:p>
      <w:pPr>
        <w:pStyle w:val="Heading2"/>
      </w:pPr>
      <w:r>
        <w:t>문단 1030  ·  [0366c12]</w:t>
      </w:r>
    </w:p>
    <w:p>
      <w:pPr/>
      <w:r>
        <w:rPr>
          <w:b/>
          <w:color w:val="2F75B5"/>
        </w:rPr>
        <w:t>원문</w:t>
      </w:r>
    </w:p>
    <w:p>
      <w:pPr>
        <w:pStyle w:val="SourceText"/>
      </w:pPr>
      <w:r>
        <w:t>[0366c12] ○又法華下更引諸經明常例難。</w:t>
      </w:r>
    </w:p>
    <w:p>
      <w:pPr/>
      <w:r>
        <w:rPr>
          <w:b/>
          <w:color w:val="2F75B5"/>
        </w:rPr>
        <w:t>한국어 직역</w:t>
      </w:r>
    </w:p>
    <w:p>
      <w:pPr>
        <w:pStyle w:val="TranslationText"/>
      </w:pPr>
      <w:r>
        <w:t>○ “또 『법화경』[又法華]” 이하는 다시 여러 경에서 상을 밝힌 것을 인용하여 유례로 논난한다.</w:t>
      </w:r>
    </w:p>
    <w:p>
      <w:pPr>
        <w:pStyle w:val="Heading2"/>
      </w:pPr>
      <w:r>
        <w:t>문단 1031  ·  [0366c13]</w:t>
      </w:r>
    </w:p>
    <w:p>
      <w:pPr/>
      <w:r>
        <w:rPr>
          <w:b/>
          <w:color w:val="2F75B5"/>
        </w:rPr>
        <w:t>원문</w:t>
      </w:r>
    </w:p>
    <w:p>
      <w:pPr>
        <w:pStyle w:val="SourceText"/>
      </w:pPr>
      <w:r>
        <w:t>[0366c13] 又法華般若淨名方等咸論常住得是次第此經明常獨居不定何耶。</w:t>
      </w:r>
    </w:p>
    <w:p>
      <w:pPr/>
      <w:r>
        <w:rPr>
          <w:b/>
          <w:color w:val="2F75B5"/>
        </w:rPr>
        <w:t>한국어 직역</w:t>
      </w:r>
    </w:p>
    <w:p>
      <w:pPr>
        <w:pStyle w:val="TranslationText"/>
      </w:pPr>
      <w:r>
        <w:t>또 『법화경』·『반야경』·『정명경』·방등경에서 모두 상주를 논하는 것은 차례가 될 수 있는데, 이 경이 상을 밝히는 것만 홀로 부정에 속하는 것은 무엇 때문인가?</w:t>
      </w:r>
    </w:p>
    <w:p>
      <w:pPr>
        <w:pStyle w:val="Heading2"/>
      </w:pPr>
      <w:r>
        <w:t>문단 1032  ·  [0366c15]</w:t>
      </w:r>
    </w:p>
    <w:p>
      <w:pPr/>
      <w:r>
        <w:rPr>
          <w:b/>
          <w:color w:val="2F75B5"/>
        </w:rPr>
        <w:t>원문</w:t>
      </w:r>
    </w:p>
    <w:p>
      <w:pPr>
        <w:pStyle w:val="SourceText"/>
      </w:pPr>
      <w:r>
        <w:t>[0366c15] 法華云世間相常住般若明實際無來去淨名云佛身無為以至諸經是例非一汝既判於法華等經得為次第此經明常何得不然乎。</w:t>
      </w:r>
    </w:p>
    <w:p>
      <w:pPr/>
      <w:r>
        <w:rPr>
          <w:b/>
          <w:color w:val="2F75B5"/>
        </w:rPr>
        <w:t>한국어 직역</w:t>
      </w:r>
    </w:p>
    <w:p>
      <w:pPr>
        <w:pStyle w:val="TranslationText"/>
      </w:pPr>
      <w:r>
        <w:t>『법화경』에서는 “세간의 모습이 상주한다”고 하고, 『반야경』에서는 실제가 오고 감이 없음을 밝히며, 『정명경』에서는 “불신은 무위이다”라고 하였다. 이처럼 여러 경에 이르기까지 사례가 한둘이 아니다. 그대는 이미 『법화경』 등의 경을 차례가 될 수 있다고 판정했는데, 이 경이 상을 밝힌 것은 어찌 그러하지 못한가?</w:t>
      </w:r>
    </w:p>
    <w:p>
      <w:pPr>
        <w:pStyle w:val="Heading2"/>
      </w:pPr>
      <w:r>
        <w:t>문단 1033  ·  [0366c17]</w:t>
      </w:r>
    </w:p>
    <w:p>
      <w:pPr/>
      <w:r>
        <w:rPr>
          <w:b/>
          <w:color w:val="2F75B5"/>
        </w:rPr>
        <w:t>원문</w:t>
      </w:r>
    </w:p>
    <w:p>
      <w:pPr>
        <w:pStyle w:val="SourceText"/>
      </w:pPr>
      <w:r>
        <w:t>[0366c17] ○次別破一師文為二初敘。</w:t>
      </w:r>
    </w:p>
    <w:p>
      <w:pPr/>
      <w:r>
        <w:rPr>
          <w:b/>
          <w:color w:val="2F75B5"/>
        </w:rPr>
        <w:t>한국어 직역</w:t>
      </w:r>
    </w:p>
    <w:p>
      <w:pPr>
        <w:pStyle w:val="TranslationText"/>
      </w:pPr>
      <w:r>
        <w:t>○ 다음으로 별도로 한 스승을 논파한다. 글은 둘로 나뉘며, 첫째는 서술한다.</w:t>
      </w:r>
    </w:p>
    <w:p>
      <w:pPr>
        <w:pStyle w:val="Heading2"/>
      </w:pPr>
      <w:r>
        <w:t>문단 1034  ·  [0366c19]</w:t>
      </w:r>
    </w:p>
    <w:p>
      <w:pPr/>
      <w:r>
        <w:rPr>
          <w:b/>
          <w:color w:val="2F75B5"/>
        </w:rPr>
        <w:t>원문</w:t>
      </w:r>
    </w:p>
    <w:p>
      <w:pPr>
        <w:pStyle w:val="SourceText"/>
      </w:pPr>
      <w:r>
        <w:t>[0366c19] 又一師言此經與法華同是第四時山斤海滴與塵沙義齊故。</w:t>
      </w:r>
    </w:p>
    <w:p>
      <w:pPr/>
      <w:r>
        <w:rPr>
          <w:b/>
          <w:color w:val="2F75B5"/>
        </w:rPr>
        <w:t>한국어 직역</w:t>
      </w:r>
    </w:p>
    <w:p>
      <w:pPr>
        <w:pStyle w:val="TranslationText"/>
      </w:pPr>
      <w:r>
        <w:t>또 한 스승은 “이 경은 『법화경』과 함께 제4시이다. 산의 근과 바다의 물방울은 진사와 뜻이 같기 때문이다”라고 하였다.</w:t>
      </w:r>
    </w:p>
    <w:p>
      <w:pPr>
        <w:pStyle w:val="Heading2"/>
      </w:pPr>
      <w:r>
        <w:t>문단 1035  ·  [0366c21]</w:t>
      </w:r>
    </w:p>
    <w:p>
      <w:pPr/>
      <w:r>
        <w:rPr>
          <w:b/>
          <w:color w:val="2F75B5"/>
        </w:rPr>
        <w:t>원문</w:t>
      </w:r>
    </w:p>
    <w:p>
      <w:pPr>
        <w:pStyle w:val="SourceText"/>
      </w:pPr>
      <w:r>
        <w:t>[0366c21] 彼判法華於五時中屬第四時故以今經與法華同是第四時以謂今經山斤海渧是可數之法與法華塵沙之義齊等俱是無常故也塵謂微塵沙即恒沙法華但云世界塵數而言恒沙者此亦舉他之言耳非經文也(云云)。</w:t>
      </w:r>
    </w:p>
    <w:p>
      <w:pPr/>
      <w:r>
        <w:rPr>
          <w:b/>
          <w:color w:val="2F75B5"/>
        </w:rPr>
        <w:t>한국어 직역</w:t>
      </w:r>
    </w:p>
    <w:p>
      <w:pPr>
        <w:pStyle w:val="TranslationText"/>
      </w:pPr>
      <w:r>
        <w:t>그는 『법화경』을 오시 가운데 제4시에 속한다고 판정했으므로 지금 경도 『법화경』과 함께 제4시라고 하였다. 지금 경의 산의 근과 바다의 물방울이 셀 수 있는 법이라 『법화경』의 진사라는 뜻과 같아서 모두 무상이기 때문이라고 여긴 것이다. 진은 미진이고 사는 항하사이다. 『법화경』에는 다만 “세계의 티끌 수”라고 했는데 “항하사”라고 말한 것은 또한 다른 사람의 말을 든 것일 뿐 경문이 아니다. 운운.</w:t>
      </w:r>
    </w:p>
    <w:p>
      <w:pPr>
        <w:pStyle w:val="Heading2"/>
      </w:pPr>
      <w:r>
        <w:t>문단 1036  ·  [0367a01]</w:t>
      </w:r>
    </w:p>
    <w:p>
      <w:pPr/>
      <w:r>
        <w:rPr>
          <w:b/>
          <w:color w:val="2F75B5"/>
        </w:rPr>
        <w:t>원문</w:t>
      </w:r>
    </w:p>
    <w:p>
      <w:pPr>
        <w:pStyle w:val="SourceText"/>
      </w:pPr>
      <w:r>
        <w:t>[0367a01] ○次是義下破。</w:t>
      </w:r>
    </w:p>
    <w:p>
      <w:pPr/>
      <w:r>
        <w:rPr>
          <w:b/>
          <w:color w:val="2F75B5"/>
        </w:rPr>
        <w:t>한국어 직역</w:t>
      </w:r>
    </w:p>
    <w:p>
      <w:pPr>
        <w:pStyle w:val="TranslationText"/>
      </w:pPr>
      <w:r>
        <w:t>○ 다음 “이 뜻은[是義]” 이하는 논파한다.</w:t>
      </w:r>
    </w:p>
    <w:p>
      <w:pPr>
        <w:pStyle w:val="Heading2"/>
      </w:pPr>
      <w:r>
        <w:t>문단 1037  ·  [0367a02]</w:t>
      </w:r>
    </w:p>
    <w:p>
      <w:pPr/>
      <w:r>
        <w:rPr>
          <w:b/>
          <w:color w:val="2F75B5"/>
        </w:rPr>
        <w:t>원문</w:t>
      </w:r>
    </w:p>
    <w:p>
      <w:pPr>
        <w:pStyle w:val="SourceText"/>
      </w:pPr>
      <w:r>
        <w:t>[0367a02] 是義不然新本云舍利繫縛色如來常住身無有舍利事何得山海而翳金光塵沙而蔽寶所。</w:t>
      </w:r>
    </w:p>
    <w:p>
      <w:pPr/>
      <w:r>
        <w:rPr>
          <w:b/>
          <w:color w:val="2F75B5"/>
        </w:rPr>
        <w:t>한국어 직역</w:t>
      </w:r>
    </w:p>
    <w:p>
      <w:pPr>
        <w:pStyle w:val="TranslationText"/>
      </w:pPr>
      <w:r>
        <w:t>이 뜻은 그렇지 않다. 신본에서 “사리는 속박된 색이고 여래의 상주하는 몸에는 사리의 일이 없다”고 하였다. 어찌 산과 바다가 금광을 가리고 진사로 보소를 가릴 수 있겠는가?</w:t>
      </w:r>
    </w:p>
    <w:p>
      <w:pPr>
        <w:pStyle w:val="Heading2"/>
      </w:pPr>
      <w:r>
        <w:t>문단 1038  ·  [0367a04]</w:t>
      </w:r>
    </w:p>
    <w:p>
      <w:pPr/>
      <w:r>
        <w:rPr>
          <w:b/>
          <w:color w:val="2F75B5"/>
        </w:rPr>
        <w:t>원문</w:t>
      </w:r>
    </w:p>
    <w:p>
      <w:pPr>
        <w:pStyle w:val="SourceText"/>
      </w:pPr>
      <w:r>
        <w:t>[0367a04] 言舍利繫縛色等者新本具云如來真實身無有舍利事如來解脫身終無繫縛色。</w:t>
      </w:r>
    </w:p>
    <w:p>
      <w:pPr/>
      <w:r>
        <w:rPr>
          <w:b/>
          <w:color w:val="2F75B5"/>
        </w:rPr>
        <w:t>한국어 직역</w:t>
      </w:r>
    </w:p>
    <w:p>
      <w:pPr>
        <w:pStyle w:val="TranslationText"/>
      </w:pPr>
      <w:r>
        <w:t>“사리는 속박된 색이다” 등이라는 것은 신본에 갖추어 말하기를 “여래의 진실한 몸에는 사리의 일이 없고 여래의 해탈한 몸에는 끝내 속박된 색이 없다”고 하였다.</w:t>
      </w:r>
    </w:p>
    <w:p>
      <w:pPr>
        <w:pStyle w:val="Heading2"/>
      </w:pPr>
      <w:r>
        <w:t>문단 1039  ·  [0367a05]</w:t>
      </w:r>
    </w:p>
    <w:p>
      <w:pPr/>
      <w:r>
        <w:rPr>
          <w:b/>
          <w:color w:val="2F75B5"/>
        </w:rPr>
        <w:t>원문</w:t>
      </w:r>
    </w:p>
    <w:p>
      <w:pPr>
        <w:pStyle w:val="SourceText"/>
      </w:pPr>
      <w:r>
        <w:t>[0367a05] ○三破真諦文為二初敘。</w:t>
      </w:r>
    </w:p>
    <w:p>
      <w:pPr/>
      <w:r>
        <w:rPr>
          <w:b/>
          <w:color w:val="2F75B5"/>
        </w:rPr>
        <w:t>한국어 직역</w:t>
      </w:r>
    </w:p>
    <w:p>
      <w:pPr>
        <w:pStyle w:val="TranslationText"/>
      </w:pPr>
      <w:r>
        <w:t>○ 셋째 진제를 논파한다. 글은 둘로 나뉘며, 첫째는 서술한다.</w:t>
      </w:r>
    </w:p>
    <w:p>
      <w:pPr>
        <w:pStyle w:val="Heading2"/>
      </w:pPr>
      <w:r>
        <w:t>문단 1040  ·  [0367a07]</w:t>
      </w:r>
    </w:p>
    <w:p>
      <w:pPr/>
      <w:r>
        <w:rPr>
          <w:b/>
          <w:color w:val="2F75B5"/>
        </w:rPr>
        <w:t>원문</w:t>
      </w:r>
    </w:p>
    <w:p>
      <w:pPr>
        <w:pStyle w:val="SourceText"/>
      </w:pPr>
      <w:r>
        <w:t>[0367a07] 真諦三藏云此經是法華之後涅槃之前九十日說引涅槃云佛告波旬却後三月吾當涅槃信相聞斯故知八十應滅。</w:t>
      </w:r>
    </w:p>
    <w:p>
      <w:pPr/>
      <w:r>
        <w:rPr>
          <w:b/>
          <w:color w:val="2F75B5"/>
        </w:rPr>
        <w:t>한국어 직역</w:t>
      </w:r>
    </w:p>
    <w:p>
      <w:pPr>
        <w:pStyle w:val="TranslationText"/>
      </w:pPr>
      <w:r>
        <w:t>진제 삼장은 “이 경은 『법화경』 뒤, 『열반경』 앞에 90일을 두고 설한 것이다”라고 하였다. 『열반경』에서 “부처가 파순에게 말하였다. ‘석 달 뒤에 나는 마땅히 열반하겠다’”라고 한 것을 인용하여, 신상이 이를 들었으므로 팔십에 마땅히 멸한다고 알았다는 것이다.</w:t>
      </w:r>
    </w:p>
    <w:p>
      <w:pPr>
        <w:pStyle w:val="Heading2"/>
      </w:pPr>
      <w:r>
        <w:t>문단 1041  ·  [0367a10]</w:t>
      </w:r>
    </w:p>
    <w:p>
      <w:pPr/>
      <w:r>
        <w:rPr>
          <w:b/>
          <w:color w:val="2F75B5"/>
        </w:rPr>
        <w:t>원문</w:t>
      </w:r>
    </w:p>
    <w:p>
      <w:pPr>
        <w:pStyle w:val="SourceText"/>
      </w:pPr>
      <w:r>
        <w:t>[0367a10] 前一師以此經屬第四時今真諦以此經在第四時後第五時前。</w:t>
      </w:r>
    </w:p>
    <w:p>
      <w:pPr/>
      <w:r>
        <w:rPr>
          <w:b/>
          <w:color w:val="2F75B5"/>
        </w:rPr>
        <w:t>한국어 직역</w:t>
      </w:r>
    </w:p>
    <w:p>
      <w:pPr>
        <w:pStyle w:val="TranslationText"/>
      </w:pPr>
      <w:r>
        <w:t>앞의 한 스승은 이 경을 제4시에 속하게 하였고, 지금 진제는 이 경을 제4시 뒤·제5시 앞에 두었다.</w:t>
      </w:r>
    </w:p>
    <w:p>
      <w:pPr>
        <w:pStyle w:val="Heading2"/>
      </w:pPr>
      <w:r>
        <w:t>문단 1042  ·  [0367a11]</w:t>
      </w:r>
    </w:p>
    <w:p>
      <w:pPr/>
      <w:r>
        <w:rPr>
          <w:b/>
          <w:color w:val="2F75B5"/>
        </w:rPr>
        <w:t>원문</w:t>
      </w:r>
    </w:p>
    <w:p>
      <w:pPr>
        <w:pStyle w:val="SourceText"/>
      </w:pPr>
      <w:r>
        <w:t>[0367a11] ○次是義下破。</w:t>
      </w:r>
    </w:p>
    <w:p>
      <w:pPr/>
      <w:r>
        <w:rPr>
          <w:b/>
          <w:color w:val="2F75B5"/>
        </w:rPr>
        <w:t>한국어 직역</w:t>
      </w:r>
    </w:p>
    <w:p>
      <w:pPr>
        <w:pStyle w:val="TranslationText"/>
      </w:pPr>
      <w:r>
        <w:t>○ 다음 “이 뜻은[是義]” 이하는 논파한다.</w:t>
      </w:r>
    </w:p>
    <w:p>
      <w:pPr>
        <w:pStyle w:val="Heading2"/>
      </w:pPr>
      <w:r>
        <w:t>문단 1043  ·  [0367a12]</w:t>
      </w:r>
    </w:p>
    <w:p>
      <w:pPr/>
      <w:r>
        <w:rPr>
          <w:b/>
          <w:color w:val="2F75B5"/>
        </w:rPr>
        <w:t>원문</w:t>
      </w:r>
    </w:p>
    <w:p>
      <w:pPr>
        <w:pStyle w:val="SourceText"/>
      </w:pPr>
      <w:r>
        <w:t>[0367a12] 是義亦不然唱滅之旨非獨告魔定在三月法華云如來不久當般涅槃普賢觀亦云當般涅槃諸經唱滅非但一文何必九十日耶縱令三月為屬第四時為屬第五時若屬第四時法華已捨方便此中何得更許三乘同懺若屬第五時何得復言在前三月進退無據兩楹不攝(云云)。</w:t>
      </w:r>
    </w:p>
    <w:p>
      <w:pPr/>
      <w:r>
        <w:rPr>
          <w:b/>
          <w:color w:val="2F75B5"/>
        </w:rPr>
        <w:t>한국어 직역</w:t>
      </w:r>
    </w:p>
    <w:p>
      <w:pPr>
        <w:pStyle w:val="TranslationText"/>
      </w:pPr>
      <w:r>
        <w:t>이 뜻 역시 그렇지 않다. 멸도를 선언한 뜻은 유독 마군에게만 알린 것이 아니고 반드시 석 달에 있는 것도 아니다. 『법화경』에서는 “여래가 머지않아 마땅히 반열반하리라”고 하였고, 『보현관』에서도 “마땅히 반열반하리라”고 하였다. 여러 경에서 멸도를 선언한 것이 한 문헌뿐이 아닌데 어찌 반드시 90일이어야 하는가? 설령 석 달이라 하더라도 제4시에 속하는가, 제5시에 속하는가? 제4시에 속한다면 『법화경』에서 이미 방편을 버렸는데 여기서는 어찌 다시 삼승이 함께 참회하는 것을 허락하는가? 제5시에 속한다면 어찌 다시 “앞의 석 달에 있다”고 말할 수 있는가? 나아가거나 물러나거나 근거가 없어 두 기둥 어디에도 포섭되지 않는다. 운운.</w:t>
      </w:r>
    </w:p>
    <w:p>
      <w:pPr>
        <w:pStyle w:val="Heading2"/>
      </w:pPr>
      <w:r>
        <w:t>문단 1044  ·  [0367a18]</w:t>
      </w:r>
    </w:p>
    <w:p>
      <w:pPr/>
      <w:r>
        <w:rPr>
          <w:b/>
          <w:color w:val="2F75B5"/>
        </w:rPr>
        <w:t>원문</w:t>
      </w:r>
    </w:p>
    <w:p>
      <w:pPr>
        <w:pStyle w:val="SourceText"/>
      </w:pPr>
      <w:r>
        <w:t>[0367a18] 其文可見智昇目錄云觀普賢行法經亦名普賢觀經楹(以成切)柱也注云云者以第四第五時名且舉他所立覈定進退耳非今家所明第四第五時也。</w:t>
      </w:r>
    </w:p>
    <w:p>
      <w:pPr/>
      <w:r>
        <w:rPr>
          <w:b/>
          <w:color w:val="2F75B5"/>
        </w:rPr>
        <w:t>한국어 직역</w:t>
      </w:r>
    </w:p>
    <w:p>
      <w:pPr>
        <w:pStyle w:val="TranslationText"/>
      </w:pPr>
      <w:r>
        <w:t>그 글은 알 수 있다. 지승의 목록에서는 『관보현행법경』을 또한 『보현관경』이라고 이름한다. 영(楹, 以成切)은 기둥이다. ‘운운’이라 주한 것은 제4·제5시라는 이름은 우선 상대가 세운 것을 들어 나아감과 물러남을 따져 확정한 것일 뿐 지금 학파가 밝히는 제4·제5시가 아니라는 뜻이다.</w:t>
      </w:r>
    </w:p>
    <w:p>
      <w:pPr>
        <w:pStyle w:val="Heading2"/>
      </w:pPr>
      <w:r>
        <w:t>문단 1045  ·  [0367a21]</w:t>
      </w:r>
    </w:p>
    <w:p>
      <w:pPr/>
      <w:r>
        <w:rPr>
          <w:b/>
          <w:color w:val="2F75B5"/>
        </w:rPr>
        <w:t>원문</w:t>
      </w:r>
    </w:p>
    <w:p>
      <w:pPr>
        <w:pStyle w:val="SourceText"/>
      </w:pPr>
      <w:r>
        <w:t>[0367a21] ○今既不同下次明今意文為二初約時味判文為三初正判。</w:t>
      </w:r>
    </w:p>
    <w:p>
      <w:pPr/>
      <w:r>
        <w:rPr>
          <w:b/>
          <w:color w:val="2F75B5"/>
        </w:rPr>
        <w:t>한국어 직역</w:t>
      </w:r>
    </w:p>
    <w:p>
      <w:pPr>
        <w:pStyle w:val="TranslationText"/>
      </w:pPr>
      <w:r>
        <w:t>○ “지금 이미 옛것과 같지 않으니[今既不同]” 이하는 다음으로 지금의 뜻을 밝힌다. 글은 둘로 나뉘며, 첫째는 시와 미에 의거하여 판정한다. 글은 셋으로 나뉘며, 첫째는 바로 판정한다.</w:t>
      </w:r>
    </w:p>
    <w:p>
      <w:pPr>
        <w:pStyle w:val="Heading2"/>
      </w:pPr>
      <w:r>
        <w:t>문단 1046  ·  [0367a23]</w:t>
      </w:r>
    </w:p>
    <w:p>
      <w:pPr/>
      <w:r>
        <w:rPr>
          <w:b/>
          <w:color w:val="2F75B5"/>
        </w:rPr>
        <w:t>원문</w:t>
      </w:r>
    </w:p>
    <w:p>
      <w:pPr>
        <w:pStyle w:val="SourceText"/>
      </w:pPr>
      <w:r>
        <w:t>[0367a23] 今既不同舊若為判教若安無相而時異若入會三而味別案下文云曾聞過去空閒之處有一比丘讀誦如是方等大乘既言方等豈非文耶。</w:t>
      </w:r>
    </w:p>
    <w:p>
      <w:pPr/>
      <w:r>
        <w:rPr>
          <w:b/>
          <w:color w:val="2F75B5"/>
        </w:rPr>
        <w:t>한국어 직역</w:t>
      </w:r>
    </w:p>
    <w:p>
      <w:pPr>
        <w:pStyle w:val="TranslationText"/>
      </w:pPr>
      <w:r>
        <w:t>지금은 이미 옛 설과 같지 않으니 어떻게 교를 판정할 것인가? 만약 무상에 두면 시기가 다르고, 회삼에 넣으면 맛이 다르다. 아래 글을 살펴보면 “일찍이 과거의 한적한 곳에 한 비구가 있어 이와 같은 방등대승을 독송하는 것을 들었다”고 하였다. 이미 방등이라 했으니 어찌 문헌의 증거가 아니겠는가?</w:t>
      </w:r>
    </w:p>
    <w:p>
      <w:pPr>
        <w:pStyle w:val="Heading2"/>
      </w:pPr>
      <w:r>
        <w:t>문단 1047  ·  [0367b02]</w:t>
      </w:r>
    </w:p>
    <w:p>
      <w:pPr/>
      <w:r>
        <w:rPr>
          <w:b/>
          <w:color w:val="2F75B5"/>
        </w:rPr>
        <w:t>원문</w:t>
      </w:r>
    </w:p>
    <w:p>
      <w:pPr>
        <w:pStyle w:val="SourceText"/>
      </w:pPr>
      <w:r>
        <w:t>[0367b02] 言若為者即如何也若以此經安在第四般若無相熟酥味攝今經且不廣談空相故云時異若入第五法華會三醍醐所收今經既通三乘懺悔且非純一故云味別案者考也察也驗也下文指於流水品也方等經典雖通約理今正約時故此經方等生酥也。</w:t>
      </w:r>
    </w:p>
    <w:p>
      <w:pPr/>
      <w:r>
        <w:rPr>
          <w:b/>
          <w:color w:val="2F75B5"/>
        </w:rPr>
        <w:t>한국어 직역</w:t>
      </w:r>
    </w:p>
    <w:p>
      <w:pPr>
        <w:pStyle w:val="TranslationText"/>
      </w:pPr>
      <w:r>
        <w:t>“어떻게[若為]”라는 것은 곧 ‘어떻게’라는 뜻이다. 만약 이 경을 제4 반야의 무상, 숙소미에 둔다면 지금 경은 공상을 널리 말하지 않으므로 “시기가 다르다”고 한다. 만약 제5 법화의 회삼, 제호미에 넣는다면 지금 경은 이미 삼승의 참회에 통하여 순수한 일승이 아니므로 “맛이 다르다”고 한다. 안(案)은 고찰이고 살피고 증험함이다. “아래 글”은 「유수품」을 가리킨다. 방등경전은 이치에 의거하면 통하지만 지금은 바로 시기에 의거하므로 이 경은 방등의 생소이다.</w:t>
      </w:r>
    </w:p>
    <w:p>
      <w:pPr>
        <w:pStyle w:val="Heading2"/>
      </w:pPr>
      <w:r>
        <w:t>문단 1048  ·  [0367b07]</w:t>
      </w:r>
    </w:p>
    <w:p>
      <w:pPr/>
      <w:r>
        <w:rPr>
          <w:b/>
          <w:color w:val="2F75B5"/>
        </w:rPr>
        <w:t>원문</w:t>
      </w:r>
    </w:p>
    <w:p>
      <w:pPr>
        <w:pStyle w:val="SourceText"/>
      </w:pPr>
      <w:r>
        <w:t>[0367b07] ○次釋難者文有兩番初番為二初難。</w:t>
      </w:r>
    </w:p>
    <w:p>
      <w:pPr/>
      <w:r>
        <w:rPr>
          <w:b/>
          <w:color w:val="2F75B5"/>
        </w:rPr>
        <w:t>한국어 직역</w:t>
      </w:r>
    </w:p>
    <w:p>
      <w:pPr>
        <w:pStyle w:val="TranslationText"/>
      </w:pPr>
      <w:r>
        <w:t>○ 다음 난점을 해석하는 글에는 두 차례가 있다. 첫째 차례는 둘로 나뉘며, 첫째는 난문이다.</w:t>
      </w:r>
    </w:p>
    <w:p>
      <w:pPr>
        <w:pStyle w:val="Heading2"/>
      </w:pPr>
      <w:r>
        <w:t>문단 1049  ·  [0367b09]</w:t>
      </w:r>
    </w:p>
    <w:p>
      <w:pPr/>
      <w:r>
        <w:rPr>
          <w:b/>
          <w:color w:val="2F75B5"/>
        </w:rPr>
        <w:t>원문</w:t>
      </w:r>
    </w:p>
    <w:p>
      <w:pPr>
        <w:pStyle w:val="SourceText"/>
      </w:pPr>
      <w:r>
        <w:t>[0367b09] 方等之教通於三乘新本云欲生人天欲得四果支佛欲得佛皆應懺悔滅除業障安處方等其義無疑而難者言新本云法界無異乘此害於通義。</w:t>
      </w:r>
    </w:p>
    <w:p>
      <w:pPr/>
      <w:r>
        <w:rPr>
          <w:b/>
          <w:color w:val="2F75B5"/>
        </w:rPr>
        <w:t>한국어 직역</w:t>
      </w:r>
    </w:p>
    <w:p>
      <w:pPr>
        <w:pStyle w:val="TranslationText"/>
      </w:pPr>
      <w:r>
        <w:t>방등의 교는 삼승에 통한다. 신본에서는 “인천에 태어나고자 하거나 사과를 얻고자 하거나 벽지불을 얻고자 하거나 부처를 얻고자 하면 모두 마땅히 참회하여 업장을 없애고 방등에 편안히 처해야 한다”고 하였다. 그 뜻은 의심이 없다. 그런데 난자는 신본의 “법계에는 다른 승이 없다”는 말을 들어 이 통의 뜻을 해친다.</w:t>
      </w:r>
    </w:p>
    <w:p>
      <w:pPr>
        <w:pStyle w:val="Heading2"/>
      </w:pPr>
      <w:r>
        <w:t>문단 1050  ·  [0367b12]</w:t>
      </w:r>
    </w:p>
    <w:p>
      <w:pPr/>
      <w:r>
        <w:rPr>
          <w:b/>
          <w:color w:val="2F75B5"/>
        </w:rPr>
        <w:t>원문</w:t>
      </w:r>
    </w:p>
    <w:p>
      <w:pPr>
        <w:pStyle w:val="SourceText"/>
      </w:pPr>
      <w:r>
        <w:t>[0367b12] 難意者新本既云法界無異乘豈非損害方等教通三乘之義乎。</w:t>
      </w:r>
    </w:p>
    <w:p>
      <w:pPr/>
      <w:r>
        <w:rPr>
          <w:b/>
          <w:color w:val="2F75B5"/>
        </w:rPr>
        <w:t>한국어 직역</w:t>
      </w:r>
    </w:p>
    <w:p>
      <w:pPr>
        <w:pStyle w:val="TranslationText"/>
      </w:pPr>
      <w:r>
        <w:t>난문의 뜻은 이렇다. 신본에서 이미 “법계에는 다른 승이 없다”고 하였으니 어찌 방등교가 삼승에 통한다는 뜻을 손상하는 것이 아니겠는가?</w:t>
      </w:r>
    </w:p>
    <w:p>
      <w:pPr>
        <w:pStyle w:val="Heading2"/>
      </w:pPr>
      <w:r>
        <w:t>문단 1051  ·  [0367b13]</w:t>
      </w:r>
    </w:p>
    <w:p>
      <w:pPr/>
      <w:r>
        <w:rPr>
          <w:b/>
          <w:color w:val="2F75B5"/>
        </w:rPr>
        <w:t>원문</w:t>
      </w:r>
    </w:p>
    <w:p>
      <w:pPr>
        <w:pStyle w:val="SourceText"/>
      </w:pPr>
      <w:r>
        <w:t>[0367b13] ○然方等下次釋意。</w:t>
      </w:r>
    </w:p>
    <w:p>
      <w:pPr/>
      <w:r>
        <w:rPr>
          <w:b/>
          <w:color w:val="2F75B5"/>
        </w:rPr>
        <w:t>한국어 직역</w:t>
      </w:r>
    </w:p>
    <w:p>
      <w:pPr>
        <w:pStyle w:val="TranslationText"/>
      </w:pPr>
      <w:r>
        <w:t>○ “그러나 방등[然方等]” 이하는 다음으로 뜻을 해석한다.</w:t>
      </w:r>
    </w:p>
    <w:p>
      <w:pPr>
        <w:pStyle w:val="Heading2"/>
      </w:pPr>
      <w:r>
        <w:t>문단 1052  ·  [0367b14]</w:t>
      </w:r>
    </w:p>
    <w:p>
      <w:pPr/>
      <w:r>
        <w:rPr>
          <w:b/>
          <w:color w:val="2F75B5"/>
        </w:rPr>
        <w:t>원문</w:t>
      </w:r>
    </w:p>
    <w:p>
      <w:pPr>
        <w:pStyle w:val="SourceText"/>
      </w:pPr>
      <w:r>
        <w:t>[0367b14] 然方等滿字通別通圓此旨非妨。</w:t>
      </w:r>
    </w:p>
    <w:p>
      <w:pPr/>
      <w:r>
        <w:rPr>
          <w:b/>
          <w:color w:val="2F75B5"/>
        </w:rPr>
        <w:t>한국어 직역</w:t>
      </w:r>
    </w:p>
    <w:p>
      <w:pPr>
        <w:pStyle w:val="TranslationText"/>
      </w:pPr>
      <w:r>
        <w:t>그러나 방등의 만자교는 통교·별교·원교에 통하므로 이 뜻은 방해되지 않는다.</w:t>
      </w:r>
    </w:p>
    <w:p>
      <w:pPr>
        <w:pStyle w:val="Heading2"/>
      </w:pPr>
      <w:r>
        <w:t>문단 1053  ·  [0367b15]</w:t>
      </w:r>
    </w:p>
    <w:p>
      <w:pPr/>
      <w:r>
        <w:rPr>
          <w:b/>
          <w:color w:val="2F75B5"/>
        </w:rPr>
        <w:t>원문</w:t>
      </w:r>
    </w:p>
    <w:p>
      <w:pPr>
        <w:pStyle w:val="SourceText"/>
      </w:pPr>
      <w:r>
        <w:t>[0367b15] 既通別圓何乖法界無異乘邪故四念處云通教有三義一因果皆通即當教始終者二因通果不通即菩薩中有利根受接者三通別通圓即別圓因果皆與通異藉通開導得入別圓之因成於雙非之果別圓之因雙非之果即是法界無異乘也當教始終即是通於三乘懺悔矣。</w:t>
      </w:r>
    </w:p>
    <w:p>
      <w:pPr/>
      <w:r>
        <w:rPr>
          <w:b/>
          <w:color w:val="2F75B5"/>
        </w:rPr>
        <w:t>한국어 직역</w:t>
      </w:r>
    </w:p>
    <w:p>
      <w:pPr>
        <w:pStyle w:val="TranslationText"/>
      </w:pPr>
      <w:r>
        <w:t>이미 별교와 원교에도 통하니 어찌 “법계에는 다른 승이 없다”는 말과 어긋나겠는가? 그러므로 『사념처』에서 “통교에는 세 뜻이 있다. 첫째 인과가 모두 통하는 것은 당교의 처음과 끝에 해당하고, 둘째 인은 통하지만 과는 통하지 않는 것은 보살 가운데 이근이 접입을 받는 경우이며, 셋째 통별·통원은 별교와 원교의 인과가 모두 통교와 다르되 통교를 빌려 인도받아 별·원의 인에 들어가 쌍비의 과를 이룬다. 별·원의 인과 쌍비의 과가 곧 법 계에 다른 승이 없는 것이다. 당교의 처음과 끝은 곧 삼승의 참회에 통한다.”고 하였다.</w:t>
      </w:r>
    </w:p>
    <w:p>
      <w:pPr>
        <w:pStyle w:val="Heading2"/>
      </w:pPr>
      <w:r>
        <w:t>문단 1054  ·  [0367b20]</w:t>
      </w:r>
    </w:p>
    <w:p>
      <w:pPr/>
      <w:r>
        <w:rPr>
          <w:b/>
          <w:color w:val="2F75B5"/>
        </w:rPr>
        <w:t>원문</w:t>
      </w:r>
    </w:p>
    <w:p>
      <w:pPr>
        <w:pStyle w:val="SourceText"/>
      </w:pPr>
      <w:r>
        <w:t>[0367b20] ○次番文亦為二初難。</w:t>
      </w:r>
    </w:p>
    <w:p>
      <w:pPr/>
      <w:r>
        <w:rPr>
          <w:b/>
          <w:color w:val="2F75B5"/>
        </w:rPr>
        <w:t>한국어 직역</w:t>
      </w:r>
    </w:p>
    <w:p>
      <w:pPr>
        <w:pStyle w:val="TranslationText"/>
      </w:pPr>
      <w:r>
        <w:t>○ 다음 차례의 글도 둘로 나뉘며, 첫째는 난문이다.</w:t>
      </w:r>
    </w:p>
    <w:p>
      <w:pPr>
        <w:pStyle w:val="Heading2"/>
      </w:pPr>
      <w:r>
        <w:t>문단 1055  ·  [0367b22]</w:t>
      </w:r>
    </w:p>
    <w:p>
      <w:pPr/>
      <w:r>
        <w:rPr>
          <w:b/>
          <w:color w:val="2F75B5"/>
        </w:rPr>
        <w:t>원문</w:t>
      </w:r>
    </w:p>
    <w:p>
      <w:pPr>
        <w:pStyle w:val="SourceText"/>
      </w:pPr>
      <w:r>
        <w:t>[0367b22] 難者以不列同聞為疑。</w:t>
      </w:r>
    </w:p>
    <w:p>
      <w:pPr/>
      <w:r>
        <w:rPr>
          <w:b/>
          <w:color w:val="2F75B5"/>
        </w:rPr>
        <w:t>한국어 직역</w:t>
      </w:r>
    </w:p>
    <w:p>
      <w:pPr>
        <w:pStyle w:val="TranslationText"/>
      </w:pPr>
      <w:r>
        <w:t>난자는 동문중을 열거하지 않은 것을 의심으로 삼는다.</w:t>
      </w:r>
    </w:p>
    <w:p>
      <w:pPr>
        <w:pStyle w:val="Heading2"/>
      </w:pPr>
      <w:r>
        <w:t>문단 1056  ·  [0367b23]</w:t>
      </w:r>
    </w:p>
    <w:p>
      <w:pPr/>
      <w:r>
        <w:rPr>
          <w:b/>
          <w:color w:val="2F75B5"/>
        </w:rPr>
        <w:t>원문</w:t>
      </w:r>
    </w:p>
    <w:p>
      <w:pPr>
        <w:pStyle w:val="SourceText"/>
      </w:pPr>
      <w:r>
        <w:t>[0367b23] 且以通序不列為妨耳若別序壽量品列天龍等眾何故不言邪。</w:t>
      </w:r>
    </w:p>
    <w:p>
      <w:pPr/>
      <w:r>
        <w:rPr>
          <w:b/>
          <w:color w:val="2F75B5"/>
        </w:rPr>
        <w:t>한국어 직역</w:t>
      </w:r>
    </w:p>
    <w:p>
      <w:pPr>
        <w:pStyle w:val="TranslationText"/>
      </w:pPr>
      <w:r>
        <w:t>우선 통서에서 열거하지 않은 것을 문제 삼을 뿐이다. 만약 별서라면 「수량품」에서 천·용 등의 대중을 열거했는데 무슨 까닭으로 말하지 않는가?</w:t>
      </w:r>
    </w:p>
    <w:p>
      <w:pPr>
        <w:pStyle w:val="Heading2"/>
      </w:pPr>
      <w:r>
        <w:t>문단 1057  ·  [0367b24]</w:t>
      </w:r>
    </w:p>
    <w:p>
      <w:pPr/>
      <w:r>
        <w:rPr>
          <w:b/>
          <w:color w:val="2F75B5"/>
        </w:rPr>
        <w:t>원문</w:t>
      </w:r>
    </w:p>
    <w:p>
      <w:pPr>
        <w:pStyle w:val="SourceText"/>
      </w:pPr>
      <w:r>
        <w:t>[0367b24] ○次胡本下釋。</w:t>
      </w:r>
    </w:p>
    <w:p>
      <w:pPr/>
      <w:r>
        <w:rPr>
          <w:b/>
          <w:color w:val="2F75B5"/>
        </w:rPr>
        <w:t>한국어 직역</w:t>
      </w:r>
    </w:p>
    <w:p>
      <w:pPr>
        <w:pStyle w:val="TranslationText"/>
      </w:pPr>
      <w:r>
        <w:t>○ 다음 “호본[胡本]” 이하는 해석한다.</w:t>
      </w:r>
    </w:p>
    <w:p>
      <w:pPr>
        <w:pStyle w:val="Heading2"/>
      </w:pPr>
      <w:r>
        <w:t>문단 1058  ·  [0367c01]</w:t>
      </w:r>
    </w:p>
    <w:p>
      <w:pPr/>
      <w:r>
        <w:rPr>
          <w:b/>
          <w:color w:val="2F75B5"/>
        </w:rPr>
        <w:t>원문</w:t>
      </w:r>
    </w:p>
    <w:p>
      <w:pPr>
        <w:pStyle w:val="SourceText"/>
      </w:pPr>
      <w:r>
        <w:t>[0367c01] 胡本尚多何必止四卷七軸或其文未度爾。</w:t>
      </w:r>
    </w:p>
    <w:p>
      <w:pPr/>
      <w:r>
        <w:rPr>
          <w:b/>
          <w:color w:val="2F75B5"/>
        </w:rPr>
        <w:t>한국어 직역</w:t>
      </w:r>
    </w:p>
    <w:p>
      <w:pPr>
        <w:pStyle w:val="TranslationText"/>
      </w:pPr>
      <w:r>
        <w:t>호본은 오히려 더 많으니 어찌 반드시 네 권과 일곱 축에 그치겠는가? 혹 그 글이 아직 건너오지 않았을 뿐이다.</w:t>
      </w:r>
    </w:p>
    <w:p>
      <w:pPr>
        <w:pStyle w:val="Heading2"/>
      </w:pPr>
      <w:r>
        <w:t>문단 1059  ·  [0367c02]</w:t>
      </w:r>
    </w:p>
    <w:p>
      <w:pPr/>
      <w:r>
        <w:rPr>
          <w:b/>
          <w:color w:val="2F75B5"/>
        </w:rPr>
        <w:t>원문</w:t>
      </w:r>
    </w:p>
    <w:p>
      <w:pPr>
        <w:pStyle w:val="SourceText"/>
      </w:pPr>
      <w:r>
        <w:t>[0367c02] 且從前代所稱故云胡本耳應云梵本具如大部補注(云云)四卷者今經也七軸者新本也未度者未至也至唐義淨重譯十卷果有列眾何必疑也。</w:t>
      </w:r>
    </w:p>
    <w:p>
      <w:pPr/>
      <w:r>
        <w:rPr>
          <w:b/>
          <w:color w:val="2F75B5"/>
        </w:rPr>
        <w:t>한국어 직역</w:t>
      </w:r>
    </w:p>
    <w:p>
      <w:pPr>
        <w:pStyle w:val="TranslationText"/>
      </w:pPr>
      <w:r>
        <w:t>우선 전대의 호칭을 따르므로 ‘호본’이라 했을 뿐이고, 마땅히 ‘범본’이라 해야 한다. 자세한 것은 『대부보주』와 같다. 운운. 네 권은 지금 경이고 일곱 축은 신본이다. “아직 건너오지 않았다”는 것은 아직 이르지 않았다는 뜻이다. 당나라 의정이 다시 열 권으로 번역하였는데 과연 대중을 열거한 것이 있으니 어찌 반드시 의심하겠는가?</w:t>
      </w:r>
    </w:p>
    <w:p>
      <w:pPr>
        <w:pStyle w:val="Heading2"/>
      </w:pPr>
      <w:r>
        <w:t>문단 1060  ·  [0367c04]</w:t>
      </w:r>
    </w:p>
    <w:p>
      <w:pPr/>
      <w:r>
        <w:rPr>
          <w:b/>
          <w:color w:val="2F75B5"/>
        </w:rPr>
        <w:t>원문</w:t>
      </w:r>
    </w:p>
    <w:p>
      <w:pPr>
        <w:pStyle w:val="SourceText"/>
      </w:pPr>
      <w:r>
        <w:t>[0367c04] ○如此下三結示。</w:t>
      </w:r>
    </w:p>
    <w:p>
      <w:pPr/>
      <w:r>
        <w:rPr>
          <w:b/>
          <w:color w:val="2F75B5"/>
        </w:rPr>
        <w:t>한국어 직역</w:t>
      </w:r>
    </w:p>
    <w:p>
      <w:pPr>
        <w:pStyle w:val="TranslationText"/>
      </w:pPr>
      <w:r>
        <w:t>○ “이와 같이[如此]” 이하는 셋째로 결론내어 보인다.</w:t>
      </w:r>
    </w:p>
    <w:p>
      <w:pPr>
        <w:pStyle w:val="Heading2"/>
      </w:pPr>
      <w:r>
        <w:t>문단 1061  ·  [0367c06]</w:t>
      </w:r>
    </w:p>
    <w:p>
      <w:pPr/>
      <w:r>
        <w:rPr>
          <w:b/>
          <w:color w:val="2F75B5"/>
        </w:rPr>
        <w:t>원문</w:t>
      </w:r>
    </w:p>
    <w:p>
      <w:pPr>
        <w:pStyle w:val="SourceText"/>
      </w:pPr>
      <w:r>
        <w:t>[0367c06] 如此斟酌五味明義則第三生酥攝。</w:t>
      </w:r>
    </w:p>
    <w:p>
      <w:pPr/>
      <w:r>
        <w:rPr>
          <w:b/>
          <w:color w:val="2F75B5"/>
        </w:rPr>
        <w:t>한국어 직역</w:t>
      </w:r>
    </w:p>
    <w:p>
      <w:pPr>
        <w:pStyle w:val="TranslationText"/>
      </w:pPr>
      <w:r>
        <w:t>이와 같이 짐작하여 오미로 뜻을 밝히면 제3 생소에 포섭된다.</w:t>
      </w:r>
    </w:p>
    <w:p>
      <w:pPr>
        <w:pStyle w:val="Heading2"/>
      </w:pPr>
      <w:r>
        <w:t>문단 1062  ·  [0367c07]</w:t>
      </w:r>
    </w:p>
    <w:p>
      <w:pPr/>
      <w:r>
        <w:rPr>
          <w:b/>
          <w:color w:val="2F75B5"/>
        </w:rPr>
        <w:t>원문</w:t>
      </w:r>
    </w:p>
    <w:p>
      <w:pPr>
        <w:pStyle w:val="SourceText"/>
      </w:pPr>
      <w:r>
        <w:t>[0367c07] 斟者計也取也酌者挹也益也五味者大經云譬如從牛出乳從乳出酪從酪出生酥從生酥出熟酥從熟酥出醍醐佛亦如是從佛出十二部經從十二部經出修多羅從修多羅出方等從方等出般若從般若出涅槃以生酥味喻方等宛符經旨。</w:t>
      </w:r>
    </w:p>
    <w:p>
      <w:pPr/>
      <w:r>
        <w:rPr>
          <w:b/>
          <w:color w:val="2F75B5"/>
        </w:rPr>
        <w:t>한국어 직역</w:t>
      </w:r>
    </w:p>
    <w:p>
      <w:pPr>
        <w:pStyle w:val="TranslationText"/>
      </w:pPr>
      <w:r>
        <w:t>짐(斟)은 헤아림이고 취함이며, 작(酌)은 뜨고 더함이다. 오미라는 것은 『대경』에서 말한다. “비유하면 소에서 젖이 나오고, 젖에서 낙이 나오며, 낙에서 생소가 나오고, 생소에서 숙소가 나오며, 숙소에서 제호가 나오는 것과 같다. 부처도 또한 이와 같아 부처에게서 십이부경이 나오고, 십이부경에서 수다라가 나오며, 수다라에서 방등이 나오고, 방등에서 반야가 나오고, 반야에서 열반이 나온다.” 생소의 맛으로 방등을 비유하니 경의 뜻에 완전히 들어맞는다.</w:t>
      </w:r>
    </w:p>
    <w:p>
      <w:pPr>
        <w:pStyle w:val="Heading2"/>
      </w:pPr>
      <w:r>
        <w:t>문단 1063  ·  [0367c12]</w:t>
      </w:r>
    </w:p>
    <w:p>
      <w:pPr/>
      <w:r>
        <w:rPr>
          <w:b/>
          <w:color w:val="2F75B5"/>
        </w:rPr>
        <w:t>원문</w:t>
      </w:r>
    </w:p>
    <w:p>
      <w:pPr>
        <w:pStyle w:val="SourceText"/>
      </w:pPr>
      <w:r>
        <w:t>[0367c12] ○若四藏下次約藏教判文為二初約雜藏判。</w:t>
      </w:r>
    </w:p>
    <w:p>
      <w:pPr/>
      <w:r>
        <w:rPr>
          <w:b/>
          <w:color w:val="2F75B5"/>
        </w:rPr>
        <w:t>한국어 직역</w:t>
      </w:r>
    </w:p>
    <w:p>
      <w:pPr>
        <w:pStyle w:val="TranslationText"/>
      </w:pPr>
      <w:r>
        <w:t>○ “만약 사장[若四藏]” 이하는 다음으로 장교에 의거해 판정한다. 글은 둘로 나뉘며, 첫째는 잡장에 의거해 판정한다.</w:t>
      </w:r>
    </w:p>
    <w:p>
      <w:pPr>
        <w:pStyle w:val="Heading2"/>
      </w:pPr>
      <w:r>
        <w:t>문단 1064  ·  [0367c13]</w:t>
      </w:r>
    </w:p>
    <w:p>
      <w:pPr/>
      <w:r>
        <w:rPr>
          <w:b/>
          <w:color w:val="2F75B5"/>
        </w:rPr>
        <w:t>원문</w:t>
      </w:r>
    </w:p>
    <w:p>
      <w:pPr>
        <w:pStyle w:val="SourceText"/>
      </w:pPr>
      <w:r>
        <w:t>[0367c13] 若四藏明義則雜藏攝。</w:t>
      </w:r>
    </w:p>
    <w:p>
      <w:pPr/>
      <w:r>
        <w:rPr>
          <w:b/>
          <w:color w:val="2F75B5"/>
        </w:rPr>
        <w:t>한국어 직역</w:t>
      </w:r>
    </w:p>
    <w:p>
      <w:pPr>
        <w:pStyle w:val="TranslationText"/>
      </w:pPr>
      <w:r>
        <w:t>만약 사장으로 뜻을 밝히면 잡장에 포섭된다.</w:t>
      </w:r>
    </w:p>
    <w:p>
      <w:pPr>
        <w:pStyle w:val="Heading2"/>
      </w:pPr>
      <w:r>
        <w:t>문단 1065  ·  [0367c14]</w:t>
      </w:r>
    </w:p>
    <w:p>
      <w:pPr/>
      <w:r>
        <w:rPr>
          <w:b/>
          <w:color w:val="2F75B5"/>
        </w:rPr>
        <w:t>원문</w:t>
      </w:r>
    </w:p>
    <w:p>
      <w:pPr>
        <w:pStyle w:val="SourceText"/>
      </w:pPr>
      <w:r>
        <w:t>[0367c14] 妙玄第十章安雜錄云摩得[1]勤伽(此云智母菩薩入此智母三昧作論申經令法久住)有二藏一聲聞二菩薩又諸經有三藏二如上更加雜藏分十一部經是聲聞藏方廣部是菩薩藏合十二部是雜藏又有四藏三如上更加佛藏釋籤云即以一教各對一藏聲聞雜菩薩佛等次第以對四教其意可見故以雜藏對於通教既通三乘則是雜也。</w:t>
      </w:r>
    </w:p>
    <w:p>
      <w:pPr/>
      <w:r>
        <w:rPr>
          <w:b/>
          <w:color w:val="2F75B5"/>
        </w:rPr>
        <w:t>한국어 직역</w:t>
      </w:r>
    </w:p>
    <w:p>
      <w:pPr>
        <w:pStyle w:val="TranslationText"/>
      </w:pPr>
      <w:r>
        <w:t>『묘현』 제10장 「안잡록」에서 말한다. “마득[1]근가(이는 ‘지모’라 번역한다. 보살이 이 지모삼매에 들어가 논을 지어 경을 펴서 법이 오래 머물게 한다)에는 두 장이 있으니, 첫째 성문이고 둘째 보살이다. 또 여러 경에는 삼장이 있으니 위의 둘에 다시 잡장을 더한다. 십일부경을 나누어 성문장이라 하고 방광부를 보살장이라 하며 십이부를 합한 것을 잡장이라 한다. 또 사장이 있으니 앞의 셋에 다시 불장을 더한다.” 『석첨』에서 말한다. “곧 하나의 교를 각각 하나의 장에 대응시킨다. 성문·잡·보살·불 등을 차례로 사교에 대응시키니 그 뜻을 알 수 있다.” 그러므로 잡장을 통교에 대응시킨다. 이미 삼승에 통하므로 곧 잡이다.</w:t>
      </w:r>
    </w:p>
    <w:p>
      <w:pPr>
        <w:pStyle w:val="EditorialNote"/>
      </w:pPr>
      <w:r>
        <w:t>교감·번역 메모 | [편집기호] 「摩得[1]勤伽」의 [1] 호출표지는 대응 주가 없어 그대로 두었다.</w:t>
      </w:r>
    </w:p>
    <w:p>
      <w:pPr>
        <w:pStyle w:val="Heading2"/>
      </w:pPr>
      <w:r>
        <w:t>문단 1066  ·  [0367c20]</w:t>
      </w:r>
    </w:p>
    <w:p>
      <w:pPr/>
      <w:r>
        <w:rPr>
          <w:b/>
          <w:color w:val="2F75B5"/>
        </w:rPr>
        <w:t>원문</w:t>
      </w:r>
    </w:p>
    <w:p>
      <w:pPr>
        <w:pStyle w:val="SourceText"/>
      </w:pPr>
      <w:r>
        <w:t>[0367c20] ○四教明義下次約通教判。</w:t>
      </w:r>
    </w:p>
    <w:p>
      <w:pPr/>
      <w:r>
        <w:rPr>
          <w:b/>
          <w:color w:val="2F75B5"/>
        </w:rPr>
        <w:t>한국어 직역</w:t>
      </w:r>
    </w:p>
    <w:p>
      <w:pPr>
        <w:pStyle w:val="TranslationText"/>
      </w:pPr>
      <w:r>
        <w:t>○ “사교로 뜻을 밝히면[四教明義]” 이하는 다음으로 통교에 의거해 판정한다.</w:t>
      </w:r>
    </w:p>
    <w:p>
      <w:pPr>
        <w:pStyle w:val="Heading2"/>
      </w:pPr>
      <w:r>
        <w:t>문단 1067  ·  [0367c22]</w:t>
      </w:r>
    </w:p>
    <w:p>
      <w:pPr/>
      <w:r>
        <w:rPr>
          <w:b/>
          <w:color w:val="2F75B5"/>
        </w:rPr>
        <w:t>원문</w:t>
      </w:r>
    </w:p>
    <w:p>
      <w:pPr>
        <w:pStyle w:val="SourceText"/>
      </w:pPr>
      <w:r>
        <w:t>[0367c22] 四教明義則通教攝通教之中即得論帶別明圓也。</w:t>
      </w:r>
    </w:p>
    <w:p>
      <w:pPr/>
      <w:r>
        <w:rPr>
          <w:b/>
          <w:color w:val="2F75B5"/>
        </w:rPr>
        <w:t>한국어 직역</w:t>
      </w:r>
    </w:p>
    <w:p>
      <w:pPr>
        <w:pStyle w:val="TranslationText"/>
      </w:pPr>
      <w:r>
        <w:t>사교로 뜻을 밝히면 통교에 포섭된다. 통교 가운데 곧 별교를 겸하여 원교를 밝힌다고 논할 수 있다.</w:t>
      </w:r>
    </w:p>
    <w:p>
      <w:pPr>
        <w:pStyle w:val="Heading2"/>
      </w:pPr>
      <w:r>
        <w:t>문단 1068  ·  [0367c23]</w:t>
      </w:r>
    </w:p>
    <w:p>
      <w:pPr/>
      <w:r>
        <w:rPr>
          <w:b/>
          <w:color w:val="2F75B5"/>
        </w:rPr>
        <w:t>원문</w:t>
      </w:r>
    </w:p>
    <w:p>
      <w:pPr>
        <w:pStyle w:val="SourceText"/>
      </w:pPr>
      <w:r>
        <w:t>[0367c23] 準前即是通別通圓仍加中道含真入通是故乃有三種中道而四明云就圓釋體判教屬通豈其然乎。</w:t>
      </w:r>
    </w:p>
    <w:p>
      <w:pPr/>
      <w:r>
        <w:rPr>
          <w:b/>
          <w:color w:val="2F75B5"/>
        </w:rPr>
        <w:t>한국어 직역</w:t>
      </w:r>
    </w:p>
    <w:p>
      <w:pPr>
        <w:pStyle w:val="TranslationText"/>
      </w:pPr>
      <w:r>
        <w:t>앞에 준하면 곧 통별·통원이고, 다시 중도함진입통을 더하므로 세 가지 중도가 있다. 그런데 사명은 “원교에 나아가 체를 해석하면서 판교는 통교에 속한다”고 하였으니, 어찌 그렇겠는가?</w:t>
      </w:r>
    </w:p>
    <w:p>
      <w:pPr>
        <w:pStyle w:val="SmallMeta"/>
      </w:pPr>
      <w:r>
        <w:t>金光明經玄義順正記卷下(終)  |  『금광명경현의순정기』 권하 끝</w:t>
      </w:r>
    </w:p>
    <w:p>
      <w:pPr>
        <w:pStyle w:val="Heading1"/>
      </w:pPr>
      <w:r>
        <w:t>번역 검증 보고</w:t>
      </w:r>
    </w:p>
    <w:p>
      <w:pPr>
        <w:pStyle w:val="SmallMeta"/>
      </w:pPr>
      <w:r>
        <w:t>원문 위치 표지와 번역 문단의 재배열·대응 최종 점검</w:t>
      </w:r>
    </w:p>
    <w:tbl>
      <w:tblPr>
        <w:tblW w:type="auto" w:w="0"/>
        <w:jc w:val="center"/>
        <w:tblLayout w:type="fixed"/>
        <w:tblLook w:firstColumn="1" w:firstRow="1" w:lastColumn="0" w:lastRow="0" w:noHBand="0" w:noVBand="1" w:val="04A0"/>
      </w:tblPr>
      <w:tblGrid>
        <w:gridCol w:w="4824"/>
        <w:gridCol w:w="4824"/>
      </w:tblGrid>
      <w:tr>
        <w:tc>
          <w:tcPr>
            <w:tcW w:type="dxa" w:w="2304"/>
            <w:vAlign w:val="center"/>
            <w:tcMar>
              <w:top w:w="70" w:type="dxa"/>
              <w:start w:w="90" w:type="dxa"/>
              <w:bottom w:w="70" w:type="dxa"/>
              <w:end w:w="90" w:type="dxa"/>
            </w:tcMar>
            <w:tcBorders>
              <w:top w:val="nil"/>
              <w:left w:val="nil"/>
              <w:bottom w:val="nil"/>
              <w:right w:val="nil"/>
              <w:insideH w:val="nil"/>
              <w:insideV w:val="nil"/>
            </w:tcBorders>
            <w:shd w:fill="2F75B5"/>
          </w:tcPr>
          <w:p>
            <w:pPr>
              <w:jc w:val="center"/>
            </w:pPr>
            <w:r>
              <w:rPr>
                <w:rFonts w:ascii="Noto Sans KR" w:hAnsi="Noto Sans KR"/>
                <w:b/>
                <w:color w:val="FFFFFF"/>
                <w:sz w:val="17"/>
              </w:rPr>
              <w:t>항목</w:t>
            </w:r>
          </w:p>
        </w:tc>
        <w:tc>
          <w:tcPr>
            <w:tcW w:type="dxa" w:w="8064"/>
            <w:vAlign w:val="center"/>
            <w:tcMar>
              <w:top w:w="70" w:type="dxa"/>
              <w:start w:w="90" w:type="dxa"/>
              <w:bottom w:w="70" w:type="dxa"/>
              <w:end w:w="90" w:type="dxa"/>
            </w:tcMar>
            <w:tcBorders>
              <w:top w:val="nil"/>
              <w:left w:val="nil"/>
              <w:bottom w:val="nil"/>
              <w:right w:val="nil"/>
              <w:insideH w:val="nil"/>
              <w:insideV w:val="nil"/>
            </w:tcBorders>
            <w:shd w:fill="2F75B5"/>
          </w:tcPr>
          <w:p>
            <w:pPr>
              <w:jc w:val="center"/>
            </w:pPr>
            <w:r>
              <w:rPr>
                <w:rFonts w:ascii="Noto Sans KR" w:hAnsi="Noto Sans KR"/>
                <w:b/>
                <w:color w:val="FFFFFF"/>
                <w:sz w:val="17"/>
              </w:rPr>
              <w:t>내용</w:t>
            </w:r>
          </w:p>
        </w:tc>
      </w:tr>
      <w:tr>
        <w:tc>
          <w:tcPr>
            <w:tcW w:type="dxa" w:w="2304"/>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전체 선독</w:t>
            </w:r>
          </w:p>
        </w:tc>
        <w:tc>
          <w:tcPr>
            <w:tcW w:type="dxa" w:w="8064"/>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완료</w:t>
            </w:r>
          </w:p>
        </w:tc>
      </w:tr>
      <w:tr>
        <w:tc>
          <w:tcPr>
            <w:tcW w:type="dxa" w:w="2304"/>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원문 위치표지 문단</w:t>
            </w:r>
          </w:p>
        </w:tc>
        <w:tc>
          <w:tcPr>
            <w:tcW w:type="dxa" w:w="8064"/>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1,068개</w:t>
            </w:r>
          </w:p>
        </w:tc>
      </w:tr>
      <w:tr>
        <w:tc>
          <w:tcPr>
            <w:tcW w:type="dxa" w:w="2304"/>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번역 문단</w:t>
            </w:r>
          </w:p>
        </w:tc>
        <w:tc>
          <w:tcPr>
            <w:tcW w:type="dxa" w:w="8064"/>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1,068개</w:t>
            </w:r>
          </w:p>
        </w:tc>
      </w:tr>
      <w:tr>
        <w:tc>
          <w:tcPr>
            <w:tcW w:type="dxa" w:w="2304"/>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미번역 문단</w:t>
            </w:r>
          </w:p>
        </w:tc>
        <w:tc>
          <w:tcPr>
            <w:tcW w:type="dxa" w:w="8064"/>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0개</w:t>
            </w:r>
          </w:p>
        </w:tc>
      </w:tr>
      <w:tr>
        <w:tc>
          <w:tcPr>
            <w:tcW w:type="dxa" w:w="2304"/>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순서 대조</w:t>
            </w:r>
          </w:p>
        </w:tc>
        <w:tc>
          <w:tcPr>
            <w:tcW w:type="dxa" w:w="8064"/>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TXT의 위치표지 1,068회 출현 순서와 번역 문단 순서가 일치</w:t>
            </w:r>
          </w:p>
        </w:tc>
      </w:tr>
      <w:tr>
        <w:tc>
          <w:tcPr>
            <w:tcW w:type="dxa" w:w="2304"/>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반복 위치표지</w:t>
            </w:r>
          </w:p>
        </w:tc>
        <w:tc>
          <w:tcPr>
            <w:tcW w:type="dxa" w:w="8064"/>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23곳의 반복 표지를 합치지 않고 원래 순서대로 각각 보존</w:t>
            </w:r>
          </w:p>
        </w:tc>
      </w:tr>
      <w:tr>
        <w:tc>
          <w:tcPr>
            <w:tcW w:type="dxa" w:w="2304"/>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결락 표지</w:t>
            </w:r>
          </w:p>
        </w:tc>
        <w:tc>
          <w:tcPr>
            <w:tcW w:type="dxa" w:w="8064"/>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 139자 / [0340a12]·[0360c05]·[0361a14] 3개 문단</w:t>
            </w:r>
          </w:p>
        </w:tc>
      </w:tr>
      <w:tr>
        <w:tc>
          <w:tcPr>
            <w:tcW w:type="dxa" w:w="2304"/>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편집 표지</w:t>
            </w:r>
          </w:p>
        </w:tc>
        <w:tc>
          <w:tcPr>
            <w:tcW w:type="dxa" w:w="8064"/>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[1] 13회 · [2] 2회. 대응 교감 주기는 첨부 TXT에 없음</w:t>
            </w:r>
          </w:p>
        </w:tc>
      </w:tr>
      <w:tr>
        <w:tc>
          <w:tcPr>
            <w:tcW w:type="dxa" w:w="2304"/>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외부 교감</w:t>
            </w:r>
          </w:p>
        </w:tc>
        <w:tc>
          <w:tcPr>
            <w:tcW w:type="dxa" w:w="8064"/>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시행하지 않음. 첨부 TXT만을 저본으로 삼음</w:t>
            </w:r>
          </w:p>
        </w:tc>
      </w:tr>
      <w:tr>
        <w:tc>
          <w:tcPr>
            <w:tcW w:type="dxa" w:w="2304"/>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원문 변개</w:t>
            </w:r>
          </w:p>
        </w:tc>
        <w:tc>
          <w:tcPr>
            <w:tcW w:type="dxa" w:w="8064"/>
            <w:vAlign w:val="center"/>
            <w:tcMar>
              <w:top w:w="70" w:type="dxa"/>
              <w:start w:w="90" w:type="dxa"/>
              <w:bottom w:w="70" w:type="dxa"/>
              <w:end w:w="90" w:type="dxa"/>
            </w:tcMar>
            <w:tcBorders>
              <w:top w:val="nil"/>
              <w:left w:val="nil"/>
              <w:bottom w:val="nil"/>
              <w:right w:val="nil"/>
              <w:insideH w:val="nil"/>
              <w:insideV w:val="nil"/>
            </w:tcBorders>
            <w:shd w:fill="F3F6F9"/>
          </w:tcPr>
          <w:p>
            <w:r>
              <w:rPr>
                <w:rFonts w:ascii="Noto Sans KR" w:hAnsi="Noto Sans KR"/>
                <w:color w:val="333333"/>
                <w:sz w:val="17"/>
              </w:rPr>
              <w:t>없음. 위치표지·원문 글자·○ 과문·결락·편집 표지를 그대로 수록</w:t>
            </w:r>
          </w:p>
        </w:tc>
      </w:tr>
      <w:tr>
        <w:tc>
          <w:tcPr>
            <w:tcW w:type="dxa" w:w="2304"/>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작업용 세분 번호</w:t>
            </w:r>
          </w:p>
        </w:tc>
        <w:tc>
          <w:tcPr>
            <w:tcW w:type="dxa" w:w="8064"/>
            <w:vAlign w:val="center"/>
            <w:tcMar>
              <w:top w:w="70" w:type="dxa"/>
              <w:start w:w="90" w:type="dxa"/>
              <w:bottom w:w="70" w:type="dxa"/>
              <w:end w:w="90" w:type="dxa"/>
            </w:tcMar>
            <w:tcBorders>
              <w:top w:val="nil"/>
              <w:left w:val="nil"/>
              <w:bottom w:val="nil"/>
              <w:right w:val="nil"/>
              <w:insideH w:val="nil"/>
              <w:insideV w:val="nil"/>
            </w:tcBorders>
          </w:tcPr>
          <w:p>
            <w:r>
              <w:rPr>
                <w:rFonts w:ascii="Noto Sans KR" w:hAnsi="Noto Sans KR"/>
                <w:color w:val="333333"/>
                <w:sz w:val="17"/>
              </w:rPr>
              <w:t>최종 편집본에서 전부 제거. 위치표지 단위로 문장을 다시 연결하고 다듬음</w:t>
            </w:r>
          </w:p>
        </w:tc>
      </w:tr>
    </w:tbl>
    <w:p/>
    <w:p>
      <w:pPr>
        <w:pStyle w:val="Heading2"/>
      </w:pPr>
      <w:r>
        <w:t>주요 교감·판독 주의 위치</w:t>
      </w:r>
    </w:p>
    <w:p>
      <w:pPr>
        <w:ind w:left="173" w:hanging="173"/>
      </w:pPr>
      <w:r>
        <w:t>• [0318b05]–[0318b15]: 과문에 “四釋三大乘”이라 되어 있으나 실제 본문은 三菩提로 이어지고 뒤에서 곧바로 “六釋三般若”가 나와 번호·과문상의 이문 검토가 필요하다.</w:t>
      </w:r>
    </w:p>
    <w:p>
      <w:pPr>
        <w:ind w:left="173" w:hanging="173"/>
      </w:pPr>
      <w:r>
        <w:t>• [0340a12]: □ 91자가 남아 있어 해당 장문의 일부는 판독할 수 없다.</w:t>
      </w:r>
    </w:p>
    <w:p>
      <w:pPr>
        <w:ind w:left="173" w:hanging="173"/>
      </w:pPr>
      <w:r>
        <w:t>• [0360c05]: □ 29자가 남아 있어 법성·경체 논의의 일부가 결락되어 있다.</w:t>
      </w:r>
    </w:p>
    <w:p>
      <w:pPr>
        <w:ind w:left="173" w:hanging="173"/>
      </w:pPr>
      <w:r>
        <w:t>• [0361a14]: □ 19자가 남아 있어 체·용 관계를 논하는 일부 구절이 결락되어 있다.</w:t>
      </w:r>
    </w:p>
    <w:p>
      <w:pPr>
        <w:ind w:left="173" w:hanging="173"/>
      </w:pPr>
      <w:r>
        <w:t>• 그 밖에 원문 자체가 오자·생략·이문 가능성을 직접 지적하는 곳은 번역문에서 임의 정상화하지 않고 교감·번역 메모로 분리하였다.</w:t>
      </w:r>
    </w:p>
    <w:p>
      <w:pPr>
        <w:pStyle w:val="Heading2"/>
      </w:pPr>
      <w:r>
        <w:t>번역상 한계</w:t>
      </w:r>
    </w:p>
    <w:p>
      <w:pPr>
        <w:ind w:left="173" w:hanging="173"/>
      </w:pPr>
      <w:r>
        <w:t>• 이 문서는 사용자가 제공한 단일 TXT를 저본으로 한 전문 직역 대조본이다. CBETA·SAT·대장경 영인본 등 외부 판본과의 실제 대조는 시행하지 않았으므로, 결락·오자·과문 번호 이상을 확정적으로 교정하지 않았다.</w:t>
      </w:r>
    </w:p>
    <w:p>
      <w:pPr>
        <w:ind w:left="173" w:hanging="173"/>
      </w:pPr>
      <w:r>
        <w:t>• 이번 편집에서는 기존 전수 교열본의 번역을 위치표지 단위로 다시 결합하면서 작업용 세분 경계 때문에 생겼던 인위적인 문장 종결·재개, 단어 중간 분절, 불필요한 연결표시를 제거하고 문장을 정돈하였다.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t>『금광명경현의순정기』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금광명경현의순정기 원문·한국어 전문 번역 - 위치표지 재배열본</dc:title>
  <dc:subject>첨부 TXT 위치표지 기준 원문·한국어 직역 대조본</dc:subject>
  <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