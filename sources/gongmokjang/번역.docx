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 xml:space="preserve">신한글대장경 전문번역 표준 </w:t>
      </w:r>
      <w:r>
        <w:rPr>
          <w:rFonts w:eastAsia="Noto Sans CJK KR" w:cs="Noto Sans CJK KR" w:ascii="Noto Sans CJK KR" w:hAnsi="Noto Sans CJK KR"/>
          <w:b/>
          <w:color w:val="2F5F7D"/>
          <w:sz w:val="19"/>
        </w:rPr>
        <w:t xml:space="preserve">DOCX </w:t>
      </w:r>
      <w:r>
        <w:rPr>
          <w:rFonts w:ascii="Noto Sans CJK KR" w:hAnsi="Noto Sans CJK KR" w:cs="Noto Sans CJK KR" w:eastAsia="Noto Sans CJK KR"/>
          <w:b/>
          <w:color w:val="2F5F7D"/>
          <w:sz w:val="19"/>
        </w:rPr>
        <w:t>제</w:t>
      </w:r>
      <w:r>
        <w:rPr>
          <w:rFonts w:eastAsia="Noto Sans CJK KR" w:cs="Noto Sans CJK KR" w:ascii="Noto Sans CJK KR" w:hAnsi="Noto Sans CJK KR"/>
          <w:b/>
          <w:color w:val="2F5F7D"/>
          <w:sz w:val="19"/>
        </w:rPr>
        <w:t>2</w:t>
      </w:r>
      <w:r>
        <w:rPr>
          <w:rFonts w:ascii="Noto Sans CJK KR" w:hAnsi="Noto Sans CJK KR" w:cs="Noto Sans CJK KR" w:eastAsia="Noto Sans CJK KR"/>
          <w:b/>
          <w:color w:val="2F5F7D"/>
          <w:sz w:val="19"/>
        </w:rPr>
        <w:t>호</w:t>
      </w:r>
    </w:p>
    <w:p>
      <w:pPr>
        <w:pStyle w:val="Normal"/>
        <w:spacing w:before="1160" w:after="120"/>
        <w:jc w:val="center"/>
        <w:rPr/>
      </w:pPr>
      <w:r>
        <w:rPr>
          <w:rFonts w:ascii="Noto Serif CJK KR" w:hAnsi="Noto Serif CJK KR" w:cs="Noto Serif CJK KR"/>
          <w:b/>
          <w:color w:val="203E52"/>
          <w:sz w:val="52"/>
        </w:rPr>
        <w:t>華嚴經內章門等雜孔目章</w:t>
      </w:r>
    </w:p>
    <w:p>
      <w:pPr>
        <w:pStyle w:val="Normal"/>
        <w:jc w:val="center"/>
        <w:rPr/>
      </w:pPr>
      <w:r>
        <w:rPr>
          <w:rFonts w:ascii="Noto Sans CJK KR" w:hAnsi="Noto Sans CJK KR" w:cs="Noto Sans CJK KR" w:eastAsia="Noto Sans CJK KR"/>
          <w:b/>
          <w:color w:val="20252B"/>
          <w:sz w:val="36"/>
        </w:rPr>
        <w:t>화엄경내장문등잡공목</w:t>
      </w:r>
      <w:r>
        <w:rPr>
          <w:rFonts w:eastAsia="Noto Sans CJK KR" w:cs="Noto Sans CJK KR" w:ascii="Noto Sans CJK KR" w:hAnsi="Noto Sans CJK KR"/>
          <w:b/>
          <w:color w:val="20252B"/>
          <w:sz w:val="36"/>
        </w:rPr>
        <w:t>(</w:t>
      </w:r>
      <w:r>
        <w:rPr>
          <w:rFonts w:ascii="Noto Sans CJK KR" w:hAnsi="Noto Sans CJK KR" w:cs="Noto Sans CJK KR" w:eastAsia="Noto Sans CJK KR"/>
          <w:b/>
          <w:color w:val="20252B"/>
          <w:sz w:val="36"/>
        </w:rPr>
        <w:t>공목장</w:t>
      </w:r>
      <w:r>
        <w:rPr>
          <w:rFonts w:eastAsia="Noto Sans CJK KR" w:cs="Noto Sans CJK KR" w:ascii="Noto Sans CJK KR" w:hAnsi="Noto Sans CJK KR"/>
          <w:b/>
          <w:color w:val="20252B"/>
          <w:sz w:val="36"/>
        </w:rPr>
        <w:t>)</w:t>
      </w:r>
    </w:p>
    <w:p>
      <w:pPr>
        <w:pStyle w:val="Normal"/>
        <w:spacing w:before="220" w:after="60"/>
        <w:jc w:val="center"/>
        <w:rPr/>
      </w:pPr>
      <w:r>
        <w:rPr>
          <w:rFonts w:ascii="Noto Sans CJK KR" w:hAnsi="Noto Sans CJK KR" w:cs="Noto Sans CJK KR" w:eastAsia="Noto Sans CJK KR"/>
          <w:color w:val="667085"/>
          <w:sz w:val="22"/>
        </w:rPr>
        <w:t xml:space="preserve">원문 </w:t>
      </w:r>
      <w:r>
        <w:rPr>
          <w:rFonts w:eastAsia="Noto Sans CJK KR" w:cs="Noto Sans CJK KR" w:ascii="Noto Sans CJK KR" w:hAnsi="Noto Sans CJK KR"/>
          <w:color w:val="667085"/>
          <w:sz w:val="22"/>
        </w:rPr>
        <w:t xml:space="preserve">· </w:t>
      </w:r>
      <w:r>
        <w:rPr>
          <w:rFonts w:ascii="Noto Sans CJK KR" w:hAnsi="Noto Sans CJK KR" w:cs="Noto Sans CJK KR" w:eastAsia="Noto Sans CJK KR"/>
          <w:color w:val="667085"/>
          <w:sz w:val="22"/>
        </w:rPr>
        <w:t xml:space="preserve">한국어 전문 직역 </w:t>
      </w:r>
      <w:r>
        <w:rPr>
          <w:rFonts w:eastAsia="Noto Sans CJK KR" w:cs="Noto Sans CJK KR" w:ascii="Noto Sans CJK KR" w:hAnsi="Noto Sans CJK KR"/>
          <w:color w:val="667085"/>
          <w:sz w:val="22"/>
        </w:rPr>
        <w:t xml:space="preserve">· CBETA </w:t>
      </w:r>
      <w:r>
        <w:rPr>
          <w:rFonts w:ascii="Noto Sans CJK KR" w:hAnsi="Noto Sans CJK KR" w:cs="Noto Sans CJK KR" w:eastAsia="Noto Sans CJK KR"/>
          <w:color w:val="667085"/>
          <w:sz w:val="22"/>
        </w:rPr>
        <w:t>교감</w:t>
      </w:r>
      <w:r>
        <w:rPr>
          <w:rFonts w:eastAsia="Noto Sans CJK KR" w:cs="Noto Sans CJK KR" w:ascii="Noto Sans CJK KR" w:hAnsi="Noto Sans CJK KR"/>
          <w:color w:val="667085"/>
          <w:sz w:val="22"/>
        </w:rPr>
        <w:t>·</w:t>
      </w:r>
      <w:r>
        <w:rPr>
          <w:rFonts w:ascii="Noto Sans CJK KR" w:hAnsi="Noto Sans CJK KR" w:cs="Noto Sans CJK KR" w:eastAsia="Noto Sans CJK KR"/>
          <w:color w:val="667085"/>
          <w:sz w:val="22"/>
        </w:rPr>
        <w:t>외자 복원본</w:t>
      </w:r>
    </w:p>
    <w:p>
      <w:pPr>
        <w:pStyle w:val="Normal"/>
        <w:spacing w:before="680" w:after="60"/>
        <w:jc w:val="center"/>
        <w:rPr/>
      </w:pPr>
      <w:r>
        <w:rPr>
          <w:rFonts w:ascii="Noto Serif CJK KR" w:hAnsi="Noto Serif CJK KR" w:cs="Noto Serif CJK KR"/>
          <w:color w:val="20252B"/>
          <w:sz w:val="23"/>
        </w:rPr>
        <w:t>唐 智儼集</w:t>
      </w:r>
    </w:p>
    <w:p>
      <w:pPr>
        <w:pStyle w:val="Normal"/>
        <w:spacing w:before="100" w:after="60"/>
        <w:jc w:val="center"/>
        <w:rPr/>
      </w:pPr>
      <w:r>
        <w:rPr>
          <w:rFonts w:ascii="Noto Sans CJK KR" w:hAnsi="Noto Sans CJK KR" w:cs="Noto Sans CJK KR" w:eastAsia="Noto Sans CJK KR"/>
          <w:color w:val="667085"/>
          <w:sz w:val="17"/>
        </w:rPr>
        <w:t>大正新脩大藏經 第</w:t>
      </w:r>
      <w:r>
        <w:rPr>
          <w:rFonts w:eastAsia="Noto Sans CJK KR" w:cs="Noto Sans CJK KR" w:ascii="Noto Sans CJK KR" w:hAnsi="Noto Sans CJK KR"/>
          <w:color w:val="667085"/>
          <w:sz w:val="17"/>
        </w:rPr>
        <w:t>45</w:t>
      </w:r>
      <w:r>
        <w:rPr>
          <w:rFonts w:ascii="Noto Sans CJK KR" w:hAnsi="Noto Sans CJK KR" w:cs="Noto Sans CJK KR" w:eastAsia="Noto Sans CJK KR"/>
          <w:color w:val="667085"/>
          <w:sz w:val="17"/>
        </w:rPr>
        <w:t xml:space="preserve">卷 </w:t>
      </w:r>
      <w:r>
        <w:rPr>
          <w:rFonts w:eastAsia="Noto Sans CJK KR" w:cs="Noto Sans CJK KR" w:ascii="Noto Sans CJK KR" w:hAnsi="Noto Sans CJK KR"/>
          <w:color w:val="667085"/>
          <w:sz w:val="17"/>
        </w:rPr>
        <w:t>No.1870 · CBETA T45n1870</w:t>
      </w:r>
    </w:p>
    <w:p>
      <w:pPr>
        <w:pStyle w:val="Normal"/>
        <w:pBdr>
          <w:top w:val="single" w:sz="6" w:space="1" w:color="2F5F7D"/>
        </w:pBdr>
        <w:spacing w:before="360" w:after="60"/>
        <w:ind w:left="1587" w:right="1587"/>
        <w:rPr/>
      </w:pPr>
      <w:r>
        <w:rPr/>
      </w:r>
    </w:p>
    <w:p>
      <w:pPr>
        <w:pStyle w:val="Normal"/>
        <w:spacing w:before="160" w:after="60"/>
        <w:jc w:val="center"/>
        <w:rPr/>
      </w:pPr>
      <w:r>
        <w:rPr>
          <w:rFonts w:ascii="Noto Sans CJK KR" w:hAnsi="Noto Sans CJK KR" w:cs="Noto Sans CJK KR" w:eastAsia="Noto Sans CJK KR"/>
          <w:color w:val="667085"/>
          <w:sz w:val="16"/>
        </w:rPr>
        <w:t>기본 저본</w:t>
      </w:r>
      <w:r>
        <w:rPr>
          <w:rFonts w:eastAsia="Noto Sans CJK KR" w:cs="Noto Sans CJK KR" w:ascii="Noto Sans CJK KR" w:hAnsi="Noto Sans CJK KR"/>
          <w:color w:val="667085"/>
          <w:sz w:val="16"/>
        </w:rPr>
        <w:t xml:space="preserve">: </w:t>
      </w:r>
      <w:r>
        <w:rPr>
          <w:rFonts w:ascii="Noto Sans CJK KR" w:hAnsi="Noto Sans CJK KR" w:cs="Noto Sans CJK KR" w:eastAsia="Noto Sans CJK KR"/>
          <w:color w:val="667085"/>
          <w:sz w:val="16"/>
        </w:rPr>
        <w:t>사용자 제공 「공목장</w:t>
      </w:r>
      <w:r>
        <w:rPr>
          <w:rFonts w:eastAsia="Noto Sans CJK KR" w:cs="Noto Sans CJK KR" w:ascii="Noto Sans CJK KR" w:hAnsi="Noto Sans CJK KR"/>
          <w:color w:val="667085"/>
          <w:sz w:val="16"/>
        </w:rPr>
        <w:t>(</w:t>
      </w:r>
      <w:r>
        <w:rPr>
          <w:rFonts w:ascii="Noto Sans CJK KR" w:hAnsi="Noto Sans CJK KR" w:cs="Noto Sans CJK KR" w:eastAsia="Noto Sans CJK KR"/>
          <w:color w:val="667085"/>
          <w:sz w:val="16"/>
        </w:rPr>
        <w:t>지엄</w:t>
      </w:r>
      <w:r>
        <w:rPr>
          <w:rFonts w:eastAsia="Noto Sans CJK KR" w:cs="Noto Sans CJK KR" w:ascii="Noto Sans CJK KR" w:hAnsi="Noto Sans CJK KR"/>
          <w:color w:val="667085"/>
          <w:sz w:val="16"/>
        </w:rPr>
        <w:t>).txt</w:t>
      </w:r>
      <w:r>
        <w:rPr>
          <w:rFonts w:ascii="Noto Sans CJK KR" w:hAnsi="Noto Sans CJK KR" w:cs="Noto Sans CJK KR" w:eastAsia="Noto Sans CJK KR"/>
          <w:color w:val="667085"/>
          <w:sz w:val="16"/>
        </w:rPr>
        <w:t>」</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cs="Noto Sans CJK KR" w:eastAsia="Noto Sans CJK KR"/>
          <w:color w:val="667085"/>
          <w:sz w:val="16"/>
        </w:rPr>
        <w:t xml:space="preserve">전수 선독 </w:t>
      </w:r>
      <w:r>
        <w:rPr>
          <w:rFonts w:eastAsia="Noto Sans CJK KR" w:cs="Noto Sans CJK KR" w:ascii="Noto Sans CJK KR" w:hAnsi="Noto Sans CJK KR"/>
          <w:color w:val="667085"/>
          <w:sz w:val="16"/>
        </w:rPr>
        <w:t xml:space="preserve">· </w:t>
      </w:r>
      <w:r>
        <w:rPr>
          <w:rFonts w:ascii="Noto Sans CJK KR" w:hAnsi="Noto Sans CJK KR" w:cs="Noto Sans CJK KR" w:eastAsia="Noto Sans CJK KR"/>
          <w:color w:val="667085"/>
          <w:sz w:val="16"/>
        </w:rPr>
        <w:t xml:space="preserve">위치표지 </w:t>
      </w:r>
      <w:r>
        <w:rPr>
          <w:rFonts w:eastAsia="Noto Sans CJK KR" w:cs="Noto Sans CJK KR" w:ascii="Noto Sans CJK KR" w:hAnsi="Noto Sans CJK KR"/>
          <w:color w:val="667085"/>
          <w:sz w:val="16"/>
        </w:rPr>
        <w:t>172</w:t>
      </w:r>
      <w:r>
        <w:rPr>
          <w:rFonts w:ascii="Noto Sans CJK KR" w:hAnsi="Noto Sans CJK KR" w:cs="Noto Sans CJK KR" w:eastAsia="Noto Sans CJK KR"/>
          <w:color w:val="667085"/>
          <w:sz w:val="16"/>
        </w:rPr>
        <w:t xml:space="preserve">개 역대조 </w:t>
      </w:r>
      <w:r>
        <w:rPr>
          <w:rFonts w:eastAsia="Noto Sans CJK KR" w:cs="Noto Sans CJK KR" w:ascii="Noto Sans CJK KR" w:hAnsi="Noto Sans CJK KR"/>
          <w:color w:val="667085"/>
          <w:sz w:val="16"/>
        </w:rPr>
        <w:t>· CBETA app 65</w:t>
      </w:r>
      <w:r>
        <w:rPr>
          <w:rFonts w:ascii="Noto Sans CJK KR" w:hAnsi="Noto Sans CJK KR" w:cs="Noto Sans CJK KR" w:eastAsia="Noto Sans CJK KR"/>
          <w:color w:val="667085"/>
          <w:sz w:val="16"/>
        </w:rPr>
        <w:t xml:space="preserve">건 </w:t>
      </w:r>
      <w:r>
        <w:rPr>
          <w:rFonts w:eastAsia="Noto Sans CJK KR" w:cs="Noto Sans CJK KR" w:ascii="Noto Sans CJK KR" w:hAnsi="Noto Sans CJK KR"/>
          <w:color w:val="667085"/>
          <w:sz w:val="16"/>
        </w:rPr>
        <w:t xml:space="preserve">· </w:t>
      </w:r>
      <w:r>
        <w:rPr>
          <w:rFonts w:ascii="Noto Sans CJK KR" w:hAnsi="Noto Sans CJK KR" w:cs="Noto Sans CJK KR" w:eastAsia="Noto Sans CJK KR"/>
          <w:color w:val="667085"/>
          <w:sz w:val="16"/>
        </w:rPr>
        <w:t xml:space="preserve">대정장 원교감주 </w:t>
      </w:r>
      <w:r>
        <w:rPr>
          <w:rFonts w:eastAsia="Noto Sans CJK KR" w:cs="Noto Sans CJK KR" w:ascii="Noto Sans CJK KR" w:hAnsi="Noto Sans CJK KR"/>
          <w:color w:val="667085"/>
          <w:sz w:val="16"/>
        </w:rPr>
        <w:t>56</w:t>
      </w:r>
      <w:r>
        <w:rPr>
          <w:rFonts w:ascii="Noto Sans CJK KR" w:hAnsi="Noto Sans CJK KR" w:cs="Noto Sans CJK KR" w:eastAsia="Noto Sans CJK KR"/>
          <w:color w:val="667085"/>
          <w:sz w:val="16"/>
        </w:rPr>
        <w:t>건 전수 반영</w:t>
      </w:r>
    </w:p>
    <w:p>
      <w:pPr>
        <w:pStyle w:val="SHTKTOCTitle"/>
        <w:rPr/>
      </w:pPr>
      <w:r>
        <w:rPr/>
        <w:t>목차</w:t>
      </w:r>
    </w:p>
    <w:sdt>
      <w:sdtPr>
        <w:docPartObj>
          <w:docPartGallery w:val="Table of Contents"/>
          <w:docPartUnique w:val="true"/>
        </w:docPartObj>
      </w:sdtPr>
      <w:sdtContent>
        <w:p>
          <w:pPr>
            <w:pStyle w:val="TOC1"/>
            <w:tabs>
              <w:tab w:val="clear" w:pos="9638"/>
              <w:tab w:val="right" w:pos="9865" w:leader="dot"/>
            </w:tabs>
            <w:rPr/>
          </w:pPr>
          <w:r>
            <w:fldChar w:fldCharType="begin"/>
          </w:r>
          <w:r>
            <w:rPr>
              <w:webHidden/>
              <w:rStyle w:val="IndexLink"/>
            </w:rPr>
            <w:instrText xml:space="preserve"> TOC \z \o "1-3" \u \h</w:instrText>
          </w:r>
          <w:r>
            <w:rPr>
              <w:webHidden/>
              <w:rStyle w:val="IndexLink"/>
            </w:rPr>
            <w:fldChar w:fldCharType="separate"/>
          </w:r>
          <w:hyperlink w:anchor="__RefHeading___Toc3660_2493264692">
            <w:r>
              <w:rPr>
                <w:webHidden/>
                <w:rStyle w:val="IndexLink"/>
              </w:rPr>
              <w:t xml:space="preserve">1. </w:t>
            </w:r>
            <w:r>
              <w:rPr>
                <w:rStyle w:val="IndexLink"/>
              </w:rPr>
              <w:t>문헌 정보</w:t>
            </w:r>
            <w:r>
              <w:rPr>
                <w:rStyle w:val="IndexLink"/>
              </w:rPr>
              <w:tab/>
              <w:t>5</w:t>
            </w:r>
          </w:hyperlink>
        </w:p>
        <w:p>
          <w:pPr>
            <w:pStyle w:val="TOC1"/>
            <w:tabs>
              <w:tab w:val="clear" w:pos="9638"/>
              <w:tab w:val="right" w:pos="9865" w:leader="dot"/>
            </w:tabs>
            <w:rPr/>
          </w:pPr>
          <w:hyperlink w:anchor="__RefHeading___Toc3662_2493264692">
            <w:r>
              <w:rPr>
                <w:webHidden/>
                <w:rStyle w:val="IndexLink"/>
              </w:rPr>
              <w:t xml:space="preserve">2. </w:t>
            </w:r>
            <w:r>
              <w:rPr>
                <w:rStyle w:val="IndexLink"/>
              </w:rPr>
              <w:t>편집</w:t>
            </w:r>
            <w:r>
              <w:rPr>
                <w:rStyle w:val="IndexLink"/>
              </w:rPr>
              <w:t>·</w:t>
            </w:r>
            <w:r>
              <w:rPr>
                <w:rStyle w:val="IndexLink"/>
              </w:rPr>
              <w:t>번역 안내</w:t>
            </w:r>
            <w:r>
              <w:rPr>
                <w:rStyle w:val="IndexLink"/>
              </w:rPr>
              <w:tab/>
              <w:t>6</w:t>
            </w:r>
          </w:hyperlink>
        </w:p>
        <w:p>
          <w:pPr>
            <w:pStyle w:val="TOC1"/>
            <w:tabs>
              <w:tab w:val="clear" w:pos="9638"/>
              <w:tab w:val="right" w:pos="9865" w:leader="dot"/>
            </w:tabs>
            <w:rPr/>
          </w:pPr>
          <w:hyperlink w:anchor="__RefHeading___Toc3664_2493264692">
            <w:r>
              <w:rPr>
                <w:webHidden/>
                <w:rStyle w:val="IndexLink"/>
              </w:rPr>
              <w:t xml:space="preserve">3. </w:t>
            </w:r>
            <w:r>
              <w:rPr>
                <w:rStyle w:val="IndexLink"/>
              </w:rPr>
              <w:t>전체 선독 결과</w:t>
            </w:r>
            <w:r>
              <w:rPr>
                <w:rStyle w:val="IndexLink"/>
              </w:rPr>
              <w:tab/>
              <w:t>6</w:t>
            </w:r>
          </w:hyperlink>
        </w:p>
        <w:p>
          <w:pPr>
            <w:pStyle w:val="TOC1"/>
            <w:tabs>
              <w:tab w:val="clear" w:pos="9638"/>
              <w:tab w:val="right" w:pos="9865" w:leader="dot"/>
            </w:tabs>
            <w:rPr/>
          </w:pPr>
          <w:hyperlink w:anchor="__RefHeading___Toc3666_2493264692">
            <w:r>
              <w:rPr>
                <w:webHidden/>
                <w:rStyle w:val="IndexLink"/>
              </w:rPr>
              <w:t xml:space="preserve">4. </w:t>
            </w:r>
            <w:r>
              <w:rPr>
                <w:rStyle w:val="IndexLink"/>
              </w:rPr>
              <w:t>문헌 구조</w:t>
            </w:r>
            <w:r>
              <w:rPr>
                <w:rStyle w:val="IndexLink"/>
              </w:rPr>
              <w:tab/>
              <w:t>6</w:t>
            </w:r>
          </w:hyperlink>
        </w:p>
        <w:p>
          <w:pPr>
            <w:pStyle w:val="TOC1"/>
            <w:tabs>
              <w:tab w:val="clear" w:pos="9638"/>
              <w:tab w:val="right" w:pos="9865" w:leader="dot"/>
            </w:tabs>
            <w:rPr/>
          </w:pPr>
          <w:hyperlink w:anchor="__RefHeading___Toc3668_2493264692">
            <w:r>
              <w:rPr>
                <w:webHidden/>
                <w:rStyle w:val="IndexLink"/>
              </w:rPr>
              <w:t xml:space="preserve">5. </w:t>
            </w:r>
            <w:r>
              <w:rPr>
                <w:rStyle w:val="IndexLink"/>
              </w:rPr>
              <w:t>주요 번역어</w:t>
            </w:r>
            <w:r>
              <w:rPr>
                <w:rStyle w:val="IndexLink"/>
              </w:rPr>
              <w:tab/>
              <w:t>7</w:t>
            </w:r>
          </w:hyperlink>
        </w:p>
        <w:p>
          <w:pPr>
            <w:pStyle w:val="TOC1"/>
            <w:tabs>
              <w:tab w:val="clear" w:pos="9638"/>
              <w:tab w:val="right" w:pos="9865" w:leader="dot"/>
            </w:tabs>
            <w:rPr/>
          </w:pPr>
          <w:hyperlink w:anchor="__RefHeading___Toc3670_2493264692">
            <w:r>
              <w:rPr>
                <w:webHidden/>
                <w:rStyle w:val="IndexLink"/>
              </w:rPr>
              <w:t xml:space="preserve">6. </w:t>
            </w:r>
            <w:r>
              <w:rPr>
                <w:rStyle w:val="IndexLink"/>
              </w:rPr>
              <w:t>교감 표시 규칙</w:t>
            </w:r>
            <w:r>
              <w:rPr>
                <w:rStyle w:val="IndexLink"/>
              </w:rPr>
              <w:tab/>
              <w:t>7</w:t>
            </w:r>
          </w:hyperlink>
        </w:p>
        <w:p>
          <w:pPr>
            <w:pStyle w:val="TOC1"/>
            <w:tabs>
              <w:tab w:val="clear" w:pos="9638"/>
              <w:tab w:val="right" w:pos="9865" w:leader="dot"/>
            </w:tabs>
            <w:rPr/>
          </w:pPr>
          <w:hyperlink w:anchor="__RefHeading___Toc3672_2493264692">
            <w:r>
              <w:rPr>
                <w:webHidden/>
                <w:rStyle w:val="IndexLink"/>
              </w:rPr>
              <w:t xml:space="preserve">7. CBETA </w:t>
            </w:r>
            <w:r>
              <w:rPr>
                <w:rStyle w:val="IndexLink"/>
              </w:rPr>
              <w:t>외부 대조 정보</w:t>
            </w:r>
            <w:r>
              <w:rPr>
                <w:rStyle w:val="IndexLink"/>
              </w:rPr>
              <w:tab/>
              <w:t>8</w:t>
            </w:r>
          </w:hyperlink>
        </w:p>
        <w:p>
          <w:pPr>
            <w:pStyle w:val="TOC1"/>
            <w:tabs>
              <w:tab w:val="clear" w:pos="9638"/>
              <w:tab w:val="right" w:pos="9865" w:leader="dot"/>
            </w:tabs>
            <w:rPr/>
          </w:pPr>
          <w:hyperlink w:anchor="__RefHeading___Toc3674_2493264692">
            <w:r>
              <w:rPr>
                <w:webHidden/>
                <w:rStyle w:val="IndexLink"/>
              </w:rPr>
              <w:t xml:space="preserve">8. </w:t>
            </w:r>
            <w:r>
              <w:rPr>
                <w:rStyle w:val="IndexLink"/>
              </w:rPr>
              <w:t>이미지</w:t>
            </w:r>
            <w:r>
              <w:rPr>
                <w:rStyle w:val="IndexLink"/>
              </w:rPr>
              <w:t>·</w:t>
            </w:r>
            <w:r>
              <w:rPr>
                <w:rStyle w:val="IndexLink"/>
              </w:rPr>
              <w:t>외자 및 앱 전환 규칙</w:t>
            </w:r>
            <w:r>
              <w:rPr>
                <w:rStyle w:val="IndexLink"/>
              </w:rPr>
              <w:tab/>
              <w:t>8</w:t>
            </w:r>
          </w:hyperlink>
        </w:p>
        <w:p>
          <w:pPr>
            <w:pStyle w:val="TOC1"/>
            <w:tabs>
              <w:tab w:val="clear" w:pos="9638"/>
              <w:tab w:val="right" w:pos="9865" w:leader="dot"/>
            </w:tabs>
            <w:rPr/>
          </w:pPr>
          <w:hyperlink w:anchor="__RefHeading___Toc3676_2493264692">
            <w:r>
              <w:rPr>
                <w:webHidden/>
                <w:rStyle w:val="IndexLink"/>
              </w:rPr>
              <w:t xml:space="preserve">9. </w:t>
            </w:r>
            <w:r>
              <w:rPr>
                <w:rStyle w:val="IndexLink"/>
              </w:rPr>
              <w:t>본문</w:t>
            </w:r>
            <w:r>
              <w:rPr>
                <w:rStyle w:val="IndexLink"/>
              </w:rPr>
              <w:tab/>
              <w:t>9</w:t>
            </w:r>
          </w:hyperlink>
        </w:p>
        <w:p>
          <w:pPr>
            <w:pStyle w:val="TOC2"/>
            <w:tabs>
              <w:tab w:val="clear" w:pos="9355"/>
              <w:tab w:val="right" w:pos="9865" w:leader="dot"/>
            </w:tabs>
            <w:rPr/>
          </w:pPr>
          <w:hyperlink w:anchor="__RefHeading___Toc3678_2493264692">
            <w:r>
              <w:rPr>
                <w:webHidden/>
                <w:rStyle w:val="IndexLink"/>
              </w:rPr>
              <w:t xml:space="preserve">[4] </w:t>
            </w:r>
            <w:r>
              <w:rPr>
                <w:rStyle w:val="IndexLink"/>
              </w:rPr>
              <w:t>『화엄경 내장문 등 잡공목』 권제</w:t>
            </w:r>
            <w:r>
              <w:rPr>
                <w:rStyle w:val="IndexLink"/>
              </w:rPr>
              <w:t>1</w:t>
              <w:tab/>
              <w:t>9</w:t>
            </w:r>
          </w:hyperlink>
        </w:p>
        <w:p>
          <w:pPr>
            <w:pStyle w:val="TOC3"/>
            <w:tabs>
              <w:tab w:val="clear" w:pos="9071"/>
              <w:tab w:val="right" w:pos="9865" w:leader="dot"/>
            </w:tabs>
            <w:rPr/>
          </w:pPr>
          <w:hyperlink w:anchor="__RefHeading___Toc3680_2493264692">
            <w:r>
              <w:rPr>
                <w:webHidden/>
                <w:rStyle w:val="IndexLink"/>
              </w:rPr>
              <w:t>초회의 열 문으로 한 경의 뜻을 헤아려 분별함</w:t>
            </w:r>
            <w:r>
              <w:rPr>
                <w:rStyle w:val="IndexLink"/>
              </w:rPr>
              <w:tab/>
              <w:t>10</w:t>
            </w:r>
          </w:hyperlink>
        </w:p>
        <w:p>
          <w:pPr>
            <w:pStyle w:val="TOC3"/>
            <w:tabs>
              <w:tab w:val="clear" w:pos="9071"/>
              <w:tab w:val="right" w:pos="9865" w:leader="dot"/>
            </w:tabs>
            <w:rPr/>
          </w:pPr>
          <w:hyperlink w:anchor="__RefHeading___Toc3682_2493264692">
            <w:r>
              <w:rPr>
                <w:webHidden/>
                <w:rStyle w:val="IndexLink"/>
              </w:rPr>
              <w:t>천왕이 부처님을 찬탄하여 게송을 설한 첫머리에서 가르침의 분제 뜻을 드러냄</w:t>
            </w:r>
            <w:r>
              <w:rPr>
                <w:rStyle w:val="IndexLink"/>
              </w:rPr>
              <w:tab/>
              <w:t>11</w:t>
            </w:r>
          </w:hyperlink>
        </w:p>
        <w:p>
          <w:pPr>
            <w:pStyle w:val="TOC3"/>
            <w:tabs>
              <w:tab w:val="clear" w:pos="9071"/>
              <w:tab w:val="right" w:pos="9865" w:leader="dot"/>
            </w:tabs>
            <w:rPr/>
          </w:pPr>
          <w:hyperlink w:anchor="__RefHeading___Toc3684_2493264692">
            <w:r>
              <w:rPr>
                <w:webHidden/>
                <w:rStyle w:val="IndexLink"/>
              </w:rPr>
              <w:t>「노사나불품」의 운집문 끝 보현의 글에서 일승</w:t>
            </w:r>
            <w:r>
              <w:rPr>
                <w:rStyle w:val="IndexLink"/>
              </w:rPr>
              <w:t>·</w:t>
            </w:r>
            <w:r>
              <w:rPr>
                <w:rStyle w:val="IndexLink"/>
              </w:rPr>
              <w:t>삼승 뜻의 장을 세움</w:t>
            </w:r>
            <w:r>
              <w:rPr>
                <w:rStyle w:val="IndexLink"/>
              </w:rPr>
              <w:tab/>
              <w:t>12</w:t>
            </w:r>
          </w:hyperlink>
        </w:p>
        <w:p>
          <w:pPr>
            <w:pStyle w:val="TOC3"/>
            <w:tabs>
              <w:tab w:val="clear" w:pos="9071"/>
              <w:tab w:val="right" w:pos="9865" w:leader="dot"/>
            </w:tabs>
            <w:rPr/>
          </w:pPr>
          <w:hyperlink w:anchor="__RefHeading___Toc3686_2493264692">
            <w:r>
              <w:rPr>
                <w:webHidden/>
                <w:rStyle w:val="IndexLink"/>
              </w:rPr>
              <w:t>일체제법에 관한 승음보살 게송의 첫머리에서 전법륜장을 세움</w:t>
            </w:r>
            <w:r>
              <w:rPr>
                <w:rStyle w:val="IndexLink"/>
              </w:rPr>
              <w:tab/>
              <w:t>16</w:t>
            </w:r>
          </w:hyperlink>
        </w:p>
        <w:p>
          <w:pPr>
            <w:pStyle w:val="TOC3"/>
            <w:tabs>
              <w:tab w:val="clear" w:pos="9071"/>
              <w:tab w:val="right" w:pos="9865" w:leader="dot"/>
            </w:tabs>
            <w:rPr/>
          </w:pPr>
          <w:hyperlink w:anchor="__RefHeading___Toc3688_2493264692">
            <w:r>
              <w:rPr>
                <w:webHidden/>
                <w:rStyle w:val="IndexLink"/>
              </w:rPr>
              <w:t>오해를 관찰하고 십지를 설한 글의 첫머리에서 오해장을 세움</w:t>
            </w:r>
            <w:r>
              <w:rPr>
                <w:rStyle w:val="IndexLink"/>
              </w:rPr>
              <w:tab/>
              <w:t>18</w:t>
            </w:r>
          </w:hyperlink>
        </w:p>
        <w:p>
          <w:pPr>
            <w:pStyle w:val="TOC3"/>
            <w:tabs>
              <w:tab w:val="clear" w:pos="9071"/>
              <w:tab w:val="right" w:pos="9865" w:leader="dot"/>
            </w:tabs>
            <w:rPr/>
          </w:pPr>
          <w:hyperlink w:anchor="__RefHeading___Toc3690_2493264692">
            <w:r>
              <w:rPr>
                <w:webHidden/>
                <w:rStyle w:val="IndexLink"/>
              </w:rPr>
              <w:t>설분의 글 안 정토 인연문의 첫머리에서 십세계장을 세움</w:t>
            </w:r>
            <w:r>
              <w:rPr>
                <w:rStyle w:val="IndexLink"/>
              </w:rPr>
              <w:tab/>
              <w:t>19</w:t>
            </w:r>
          </w:hyperlink>
        </w:p>
        <w:p>
          <w:pPr>
            <w:pStyle w:val="TOC3"/>
            <w:tabs>
              <w:tab w:val="clear" w:pos="9071"/>
              <w:tab w:val="right" w:pos="9865" w:leader="dot"/>
            </w:tabs>
            <w:rPr/>
          </w:pPr>
          <w:hyperlink w:anchor="__RefHeading___Toc3692_2493264692">
            <w:r>
              <w:rPr>
                <w:webHidden/>
                <w:rStyle w:val="IndexLink"/>
              </w:rPr>
              <w:t>보장엄동자 부분에서 인과장을 세움</w:t>
            </w:r>
            <w:r>
              <w:rPr>
                <w:rStyle w:val="IndexLink"/>
              </w:rPr>
              <w:tab/>
              <w:t>20</w:t>
            </w:r>
          </w:hyperlink>
        </w:p>
        <w:p>
          <w:pPr>
            <w:pStyle w:val="TOC3"/>
            <w:tabs>
              <w:tab w:val="clear" w:pos="9071"/>
              <w:tab w:val="right" w:pos="9865" w:leader="dot"/>
            </w:tabs>
            <w:rPr/>
          </w:pPr>
          <w:hyperlink w:anchor="__RefHeading___Toc3694_2493264692">
            <w:r>
              <w:rPr>
                <w:webHidden/>
                <w:rStyle w:val="IndexLink"/>
              </w:rPr>
              <w:t>제</w:t>
            </w:r>
            <w:r>
              <w:rPr>
                <w:rStyle w:val="IndexLink"/>
              </w:rPr>
              <w:t>2</w:t>
            </w:r>
            <w:r>
              <w:rPr>
                <w:rStyle w:val="IndexLink"/>
              </w:rPr>
              <w:t>회 「명호품」 첫머리에서 예불 의식장을 세움</w:t>
            </w:r>
            <w:r>
              <w:rPr>
                <w:rStyle w:val="IndexLink"/>
              </w:rPr>
              <w:tab/>
              <w:t>23</w:t>
            </w:r>
          </w:hyperlink>
        </w:p>
        <w:p>
          <w:pPr>
            <w:pStyle w:val="TOC3"/>
            <w:tabs>
              <w:tab w:val="clear" w:pos="9071"/>
              <w:tab w:val="right" w:pos="9865" w:leader="dot"/>
            </w:tabs>
            <w:rPr/>
          </w:pPr>
          <w:hyperlink w:anchor="__RefHeading___Toc3696_2493264692">
            <w:r>
              <w:rPr>
                <w:webHidden/>
                <w:rStyle w:val="IndexLink"/>
              </w:rPr>
              <w:t>십호장</w:t>
            </w:r>
            <w:r>
              <w:rPr>
                <w:rStyle w:val="IndexLink"/>
              </w:rPr>
              <w:tab/>
              <w:t>25</w:t>
            </w:r>
          </w:hyperlink>
        </w:p>
        <w:p>
          <w:pPr>
            <w:pStyle w:val="TOC3"/>
            <w:tabs>
              <w:tab w:val="clear" w:pos="9071"/>
              <w:tab w:val="right" w:pos="9865" w:leader="dot"/>
            </w:tabs>
            <w:rPr/>
          </w:pPr>
          <w:hyperlink w:anchor="__RefHeading___Toc3698_2493264692">
            <w:r>
              <w:rPr>
                <w:webHidden/>
                <w:rStyle w:val="IndexLink"/>
              </w:rPr>
              <w:t>방편의 도로 여래의 법을 밝히는 사생장</w:t>
            </w:r>
            <w:r>
              <w:rPr>
                <w:rStyle w:val="IndexLink"/>
              </w:rPr>
              <w:tab/>
              <w:t>26</w:t>
            </w:r>
          </w:hyperlink>
        </w:p>
        <w:p>
          <w:pPr>
            <w:pStyle w:val="TOC3"/>
            <w:tabs>
              <w:tab w:val="clear" w:pos="9071"/>
              <w:tab w:val="right" w:pos="9865" w:leader="dot"/>
            </w:tabs>
            <w:rPr/>
          </w:pPr>
          <w:hyperlink w:anchor="__RefHeading___Toc3700_2493264692">
            <w:r>
              <w:rPr>
                <w:webHidden/>
                <w:rStyle w:val="IndexLink"/>
              </w:rPr>
              <w:t>십종정토장</w:t>
            </w:r>
            <w:r>
              <w:rPr>
                <w:rStyle w:val="IndexLink"/>
              </w:rPr>
              <w:tab/>
              <w:t>26</w:t>
            </w:r>
          </w:hyperlink>
        </w:p>
        <w:p>
          <w:pPr>
            <w:pStyle w:val="TOC3"/>
            <w:tabs>
              <w:tab w:val="clear" w:pos="9071"/>
              <w:tab w:val="right" w:pos="9865" w:leader="dot"/>
            </w:tabs>
            <w:rPr/>
          </w:pPr>
          <w:hyperlink w:anchor="__RefHeading___Toc3702_2493264692">
            <w:r>
              <w:rPr>
                <w:webHidden/>
                <w:rStyle w:val="IndexLink"/>
              </w:rPr>
              <w:t>「사제품」에서 세운 사제장</w:t>
            </w:r>
            <w:r>
              <w:rPr>
                <w:rStyle w:val="IndexLink"/>
              </w:rPr>
              <w:tab/>
              <w:t>28</w:t>
            </w:r>
          </w:hyperlink>
        </w:p>
        <w:p>
          <w:pPr>
            <w:pStyle w:val="TOC3"/>
            <w:tabs>
              <w:tab w:val="clear" w:pos="9071"/>
              <w:tab w:val="right" w:pos="9865" w:leader="dot"/>
            </w:tabs>
            <w:rPr/>
          </w:pPr>
          <w:hyperlink w:anchor="__RefHeading___Toc3704_2493264692">
            <w:r>
              <w:rPr>
                <w:webHidden/>
                <w:rStyle w:val="IndexLink"/>
              </w:rPr>
              <w:t>「광명각품」 가운데 세운 업성취장</w:t>
            </w:r>
            <w:r>
              <w:rPr>
                <w:rStyle w:val="IndexLink"/>
              </w:rPr>
              <w:tab/>
              <w:t>29</w:t>
            </w:r>
          </w:hyperlink>
        </w:p>
        <w:p>
          <w:pPr>
            <w:pStyle w:val="TOC3"/>
            <w:tabs>
              <w:tab w:val="clear" w:pos="9071"/>
              <w:tab w:val="right" w:pos="9865" w:leader="dot"/>
            </w:tabs>
            <w:rPr/>
          </w:pPr>
          <w:hyperlink w:anchor="__RefHeading___Toc3706_2493264692">
            <w:r>
              <w:rPr>
                <w:webHidden/>
                <w:rStyle w:val="IndexLink"/>
              </w:rPr>
              <w:t>오음장</w:t>
            </w:r>
            <w:r>
              <w:rPr>
                <w:rStyle w:val="IndexLink"/>
              </w:rPr>
              <w:tab/>
              <w:t>30</w:t>
            </w:r>
          </w:hyperlink>
        </w:p>
        <w:p>
          <w:pPr>
            <w:pStyle w:val="TOC3"/>
            <w:tabs>
              <w:tab w:val="clear" w:pos="9071"/>
              <w:tab w:val="right" w:pos="9865" w:leader="dot"/>
            </w:tabs>
            <w:rPr/>
          </w:pPr>
          <w:hyperlink w:anchor="__RefHeading___Toc3708_2493264692">
            <w:r>
              <w:rPr>
                <w:webHidden/>
                <w:rStyle w:val="IndexLink"/>
              </w:rPr>
              <w:t>부수하여 둔 십팔계장</w:t>
            </w:r>
            <w:r>
              <w:rPr>
                <w:rStyle w:val="IndexLink"/>
              </w:rPr>
              <w:tab/>
              <w:t>31</w:t>
            </w:r>
          </w:hyperlink>
        </w:p>
        <w:p>
          <w:pPr>
            <w:pStyle w:val="TOC3"/>
            <w:tabs>
              <w:tab w:val="clear" w:pos="9071"/>
              <w:tab w:val="right" w:pos="9865" w:leader="dot"/>
            </w:tabs>
            <w:rPr/>
          </w:pPr>
          <w:hyperlink w:anchor="__RefHeading___Toc3710_2493264692">
            <w:r>
              <w:rPr>
                <w:webHidden/>
                <w:rStyle w:val="IndexLink"/>
              </w:rPr>
              <w:t>부수하여 둔 십이처장</w:t>
            </w:r>
            <w:r>
              <w:rPr>
                <w:rStyle w:val="IndexLink"/>
              </w:rPr>
              <w:tab/>
              <w:t>33</w:t>
            </w:r>
          </w:hyperlink>
        </w:p>
        <w:p>
          <w:pPr>
            <w:pStyle w:val="TOC3"/>
            <w:tabs>
              <w:tab w:val="clear" w:pos="9071"/>
              <w:tab w:val="right" w:pos="9865" w:leader="dot"/>
            </w:tabs>
            <w:rPr/>
          </w:pPr>
          <w:hyperlink w:anchor="__RefHeading___Toc3712_2493264692">
            <w:r>
              <w:rPr>
                <w:webHidden/>
                <w:rStyle w:val="IndexLink"/>
              </w:rPr>
              <w:t>「명난품」 첫머리에서 세운 유식장</w:t>
            </w:r>
            <w:r>
              <w:rPr>
                <w:rStyle w:val="IndexLink"/>
              </w:rPr>
              <w:tab/>
              <w:t>34</w:t>
            </w:r>
          </w:hyperlink>
        </w:p>
        <w:p>
          <w:pPr>
            <w:pStyle w:val="TOC3"/>
            <w:tabs>
              <w:tab w:val="clear" w:pos="9071"/>
              <w:tab w:val="right" w:pos="9865" w:leader="dot"/>
            </w:tabs>
            <w:rPr/>
          </w:pPr>
          <w:hyperlink w:anchor="__RefHeading___Toc3714_2493264692">
            <w:r>
              <w:rPr>
                <w:webHidden/>
                <w:rStyle w:val="IndexLink"/>
              </w:rPr>
              <w:t>중인이 문수에게 묻는 곳에서 불경계에 들어감을 밝힌 장</w:t>
            </w:r>
            <w:r>
              <w:rPr>
                <w:rStyle w:val="IndexLink"/>
              </w:rPr>
              <w:tab/>
              <w:t>51</w:t>
            </w:r>
          </w:hyperlink>
        </w:p>
        <w:p>
          <w:pPr>
            <w:pStyle w:val="TOC2"/>
            <w:tabs>
              <w:tab w:val="clear" w:pos="9355"/>
              <w:tab w:val="right" w:pos="9865" w:leader="dot"/>
            </w:tabs>
            <w:rPr/>
          </w:pPr>
          <w:hyperlink w:anchor="__RefHeading___Toc3716_2493264692">
            <w:r>
              <w:rPr>
                <w:webHidden/>
                <w:rStyle w:val="IndexLink"/>
              </w:rPr>
              <w:t>『화엄경내장문등잡공목』 권제</w:t>
            </w:r>
            <w:r>
              <w:rPr>
                <w:rStyle w:val="IndexLink"/>
              </w:rPr>
              <w:t>2</w:t>
              <w:tab/>
              <w:t>53</w:t>
            </w:r>
          </w:hyperlink>
        </w:p>
        <w:p>
          <w:pPr>
            <w:pStyle w:val="TOC3"/>
            <w:tabs>
              <w:tab w:val="clear" w:pos="9071"/>
              <w:tab w:val="right" w:pos="9865" w:leader="dot"/>
            </w:tabs>
            <w:rPr/>
          </w:pPr>
          <w:hyperlink w:anchor="__RefHeading___Toc3718_2493264692">
            <w:r>
              <w:rPr>
                <w:webHidden/>
                <w:rStyle w:val="IndexLink"/>
              </w:rPr>
              <w:t>「정행품」 처음에서 범부와 성인의 수행법의 분제가 같지 않음을 밝힌 의장</w:t>
            </w:r>
            <w:r>
              <w:rPr>
                <w:rStyle w:val="IndexLink"/>
              </w:rPr>
              <w:tab/>
              <w:t>53</w:t>
            </w:r>
          </w:hyperlink>
        </w:p>
        <w:p>
          <w:pPr>
            <w:pStyle w:val="TOC3"/>
            <w:tabs>
              <w:tab w:val="clear" w:pos="9071"/>
              <w:tab w:val="right" w:pos="9865" w:leader="dot"/>
            </w:tabs>
            <w:rPr/>
          </w:pPr>
          <w:hyperlink w:anchor="__RefHeading___Toc3720_2493264692">
            <w:r>
              <w:rPr>
                <w:webHidden/>
                <w:rStyle w:val="IndexLink"/>
              </w:rPr>
              <w:t>십력장</w:t>
            </w:r>
            <w:r>
              <w:rPr>
                <w:rStyle w:val="IndexLink"/>
              </w:rPr>
              <w:tab/>
              <w:t>54</w:t>
            </w:r>
          </w:hyperlink>
        </w:p>
        <w:p>
          <w:pPr>
            <w:pStyle w:val="TOC3"/>
            <w:tabs>
              <w:tab w:val="clear" w:pos="9071"/>
              <w:tab w:val="right" w:pos="9865" w:leader="dot"/>
            </w:tabs>
            <w:rPr/>
          </w:pPr>
          <w:hyperlink w:anchor="__RefHeading___Toc3722_2493264692">
            <w:r>
              <w:rPr>
                <w:webHidden/>
                <w:rStyle w:val="IndexLink"/>
              </w:rPr>
              <w:t>육바라밀장</w:t>
            </w:r>
            <w:r>
              <w:rPr>
                <w:rStyle w:val="IndexLink"/>
              </w:rPr>
              <w:tab/>
              <w:t>54</w:t>
            </w:r>
          </w:hyperlink>
        </w:p>
        <w:p>
          <w:pPr>
            <w:pStyle w:val="TOC3"/>
            <w:tabs>
              <w:tab w:val="clear" w:pos="9071"/>
              <w:tab w:val="right" w:pos="9865" w:leader="dot"/>
            </w:tabs>
            <w:rPr/>
          </w:pPr>
          <w:hyperlink w:anchor="__RefHeading___Toc3724_2493264692">
            <w:r>
              <w:rPr>
                <w:webHidden/>
                <w:rStyle w:val="IndexLink"/>
              </w:rPr>
              <w:t>십팔불공법장</w:t>
            </w:r>
            <w:r>
              <w:rPr>
                <w:rStyle w:val="IndexLink"/>
              </w:rPr>
              <w:tab/>
              <w:t>55</w:t>
            </w:r>
          </w:hyperlink>
        </w:p>
        <w:p>
          <w:pPr>
            <w:pStyle w:val="TOC3"/>
            <w:tabs>
              <w:tab w:val="clear" w:pos="9071"/>
              <w:tab w:val="right" w:pos="9865" w:leader="dot"/>
            </w:tabs>
            <w:rPr/>
          </w:pPr>
          <w:hyperlink w:anchor="__RefHeading___Toc3726_2493264692">
            <w:r>
              <w:rPr>
                <w:webHidden/>
                <w:rStyle w:val="IndexLink"/>
              </w:rPr>
              <w:t>사무외장</w:t>
            </w:r>
            <w:r>
              <w:rPr>
                <w:rStyle w:val="IndexLink"/>
              </w:rPr>
              <w:tab/>
              <w:t>56</w:t>
            </w:r>
          </w:hyperlink>
        </w:p>
        <w:p>
          <w:pPr>
            <w:pStyle w:val="TOC3"/>
            <w:tabs>
              <w:tab w:val="clear" w:pos="9071"/>
              <w:tab w:val="right" w:pos="9865" w:leader="dot"/>
            </w:tabs>
            <w:rPr/>
          </w:pPr>
          <w:hyperlink w:anchor="__RefHeading___Toc3728_2493264692">
            <w:r>
              <w:rPr>
                <w:webHidden/>
                <w:rStyle w:val="IndexLink"/>
              </w:rPr>
              <w:t>「현수품」 처음에 세운 발보리심장</w:t>
            </w:r>
            <w:r>
              <w:rPr>
                <w:rStyle w:val="IndexLink"/>
              </w:rPr>
              <w:tab/>
              <w:t>56</w:t>
            </w:r>
          </w:hyperlink>
        </w:p>
        <w:p>
          <w:pPr>
            <w:pStyle w:val="TOC3"/>
            <w:tabs>
              <w:tab w:val="clear" w:pos="9071"/>
              <w:tab w:val="right" w:pos="9865" w:leader="dot"/>
            </w:tabs>
            <w:rPr/>
          </w:pPr>
          <w:hyperlink w:anchor="__RefHeading___Toc3730_2493264692">
            <w:r>
              <w:rPr>
                <w:webHidden/>
                <w:rStyle w:val="IndexLink"/>
              </w:rPr>
              <w:t>삼종불성장</w:t>
            </w:r>
            <w:r>
              <w:rPr>
                <w:rStyle w:val="IndexLink"/>
              </w:rPr>
              <w:tab/>
              <w:t>57</w:t>
            </w:r>
          </w:hyperlink>
        </w:p>
        <w:p>
          <w:pPr>
            <w:pStyle w:val="TOC3"/>
            <w:tabs>
              <w:tab w:val="clear" w:pos="9071"/>
              <w:tab w:val="right" w:pos="9865" w:leader="dot"/>
            </w:tabs>
            <w:rPr/>
          </w:pPr>
          <w:hyperlink w:anchor="__RefHeading___Toc3732_2493264692">
            <w:r>
              <w:rPr>
                <w:webHidden/>
                <w:rStyle w:val="IndexLink"/>
              </w:rPr>
              <w:t>팔종범음성장</w:t>
            </w:r>
            <w:r>
              <w:rPr>
                <w:rStyle w:val="IndexLink"/>
              </w:rPr>
              <w:tab/>
              <w:t>58</w:t>
            </w:r>
          </w:hyperlink>
        </w:p>
        <w:p>
          <w:pPr>
            <w:pStyle w:val="TOC3"/>
            <w:tabs>
              <w:tab w:val="clear" w:pos="9071"/>
              <w:tab w:val="right" w:pos="9865" w:leader="dot"/>
            </w:tabs>
            <w:rPr/>
          </w:pPr>
          <w:hyperlink w:anchor="__RefHeading___Toc3734_2493264692">
            <w:r>
              <w:rPr>
                <w:webHidden/>
                <w:rStyle w:val="IndexLink"/>
              </w:rPr>
              <w:t>제</w:t>
            </w:r>
            <w:r>
              <w:rPr>
                <w:rStyle w:val="IndexLink"/>
              </w:rPr>
              <w:t>3</w:t>
            </w:r>
            <w:r>
              <w:rPr>
                <w:rStyle w:val="IndexLink"/>
              </w:rPr>
              <w:t>회 「십주품」 안 본분 첫머리의 종성장</w:t>
            </w:r>
            <w:r>
              <w:rPr>
                <w:rStyle w:val="IndexLink"/>
              </w:rPr>
              <w:tab/>
              <w:t>59</w:t>
            </w:r>
          </w:hyperlink>
        </w:p>
        <w:p>
          <w:pPr>
            <w:pStyle w:val="TOC3"/>
            <w:tabs>
              <w:tab w:val="clear" w:pos="9071"/>
              <w:tab w:val="right" w:pos="9865" w:leader="dot"/>
            </w:tabs>
            <w:rPr/>
          </w:pPr>
          <w:hyperlink w:anchor="__RefHeading___Toc3736_2493264692">
            <w:r>
              <w:rPr>
                <w:webHidden/>
                <w:rStyle w:val="IndexLink"/>
              </w:rPr>
              <w:t>십주장</w:t>
            </w:r>
            <w:r>
              <w:rPr>
                <w:rStyle w:val="IndexLink"/>
              </w:rPr>
              <w:tab/>
              <w:t>60</w:t>
            </w:r>
          </w:hyperlink>
        </w:p>
        <w:p>
          <w:pPr>
            <w:pStyle w:val="TOC3"/>
            <w:tabs>
              <w:tab w:val="clear" w:pos="9071"/>
              <w:tab w:val="right" w:pos="9865" w:leader="dot"/>
            </w:tabs>
            <w:rPr/>
          </w:pPr>
          <w:hyperlink w:anchor="__RefHeading___Toc3738_2493264692">
            <w:r>
              <w:rPr>
                <w:webHidden/>
                <w:rStyle w:val="IndexLink"/>
              </w:rPr>
              <w:t>「범행품」 첫머리에서 통관을 밝힌 장</w:t>
            </w:r>
            <w:r>
              <w:rPr>
                <w:rStyle w:val="IndexLink"/>
              </w:rPr>
              <w:tab/>
              <w:t>60</w:t>
            </w:r>
          </w:hyperlink>
        </w:p>
        <w:p>
          <w:pPr>
            <w:pStyle w:val="TOC3"/>
            <w:tabs>
              <w:tab w:val="clear" w:pos="9071"/>
              <w:tab w:val="right" w:pos="9865" w:leader="dot"/>
            </w:tabs>
            <w:rPr/>
          </w:pPr>
          <w:hyperlink w:anchor="__RefHeading___Toc3740_2493264692">
            <w:r>
              <w:rPr>
                <w:webHidden/>
                <w:rStyle w:val="IndexLink"/>
              </w:rPr>
              <w:t>상걸식 등의 사의장</w:t>
            </w:r>
            <w:r>
              <w:rPr>
                <w:rStyle w:val="IndexLink"/>
              </w:rPr>
              <w:tab/>
              <w:t>62</w:t>
            </w:r>
          </w:hyperlink>
        </w:p>
        <w:p>
          <w:pPr>
            <w:pStyle w:val="TOC3"/>
            <w:tabs>
              <w:tab w:val="clear" w:pos="9071"/>
              <w:tab w:val="right" w:pos="9865" w:leader="dot"/>
            </w:tabs>
            <w:rPr/>
          </w:pPr>
          <w:hyperlink w:anchor="__RefHeading___Toc3742_2493264692">
            <w:r>
              <w:rPr>
                <w:webHidden/>
                <w:rStyle w:val="IndexLink"/>
              </w:rPr>
              <w:t>십이두타장</w:t>
            </w:r>
            <w:r>
              <w:rPr>
                <w:rStyle w:val="IndexLink"/>
              </w:rPr>
              <w:tab/>
              <w:t>62</w:t>
            </w:r>
          </w:hyperlink>
        </w:p>
        <w:p>
          <w:pPr>
            <w:pStyle w:val="TOC3"/>
            <w:tabs>
              <w:tab w:val="clear" w:pos="9071"/>
              <w:tab w:val="right" w:pos="9865" w:leader="dot"/>
            </w:tabs>
            <w:rPr/>
          </w:pPr>
          <w:hyperlink w:anchor="__RefHeading___Toc3744_2493264692">
            <w:r>
              <w:rPr>
                <w:webHidden/>
                <w:rStyle w:val="IndexLink"/>
              </w:rPr>
              <w:t>선율의계업을 받는 장</w:t>
            </w:r>
            <w:r>
              <w:rPr>
                <w:rStyle w:val="IndexLink"/>
              </w:rPr>
              <w:tab/>
              <w:t>63</w:t>
            </w:r>
          </w:hyperlink>
        </w:p>
        <w:p>
          <w:pPr>
            <w:pStyle w:val="TOC3"/>
            <w:tabs>
              <w:tab w:val="clear" w:pos="9071"/>
              <w:tab w:val="right" w:pos="9865" w:leader="dot"/>
            </w:tabs>
            <w:rPr/>
          </w:pPr>
          <w:hyperlink w:anchor="__RefHeading___Toc3746_2493264692">
            <w:r>
              <w:rPr>
                <w:webHidden/>
                <w:rStyle w:val="IndexLink"/>
              </w:rPr>
              <w:t>오탁장</w:t>
            </w:r>
            <w:r>
              <w:rPr>
                <w:rStyle w:val="IndexLink"/>
              </w:rPr>
              <w:tab/>
              <w:t>64</w:t>
            </w:r>
          </w:hyperlink>
        </w:p>
        <w:p>
          <w:pPr>
            <w:pStyle w:val="TOC3"/>
            <w:tabs>
              <w:tab w:val="clear" w:pos="9071"/>
              <w:tab w:val="right" w:pos="9865" w:leader="dot"/>
            </w:tabs>
            <w:rPr/>
          </w:pPr>
          <w:hyperlink w:anchor="__RefHeading___Toc3748_2493264692">
            <w:r>
              <w:rPr>
                <w:webHidden/>
                <w:rStyle w:val="IndexLink"/>
              </w:rPr>
              <w:t>「발심공덕품」 첫머리의 오계장</w:t>
            </w:r>
            <w:r>
              <w:rPr>
                <w:rStyle w:val="IndexLink"/>
              </w:rPr>
              <w:tab/>
              <w:t>65</w:t>
            </w:r>
          </w:hyperlink>
        </w:p>
        <w:p>
          <w:pPr>
            <w:pStyle w:val="TOC3"/>
            <w:tabs>
              <w:tab w:val="clear" w:pos="9071"/>
              <w:tab w:val="right" w:pos="9865" w:leader="dot"/>
            </w:tabs>
            <w:rPr/>
          </w:pPr>
          <w:hyperlink w:anchor="__RefHeading___Toc3750_2493264692">
            <w:r>
              <w:rPr>
                <w:webHidden/>
                <w:rStyle w:val="IndexLink"/>
              </w:rPr>
              <w:t>팔계장</w:t>
            </w:r>
            <w:r>
              <w:rPr>
                <w:rStyle w:val="IndexLink"/>
              </w:rPr>
              <w:tab/>
              <w:t>67</w:t>
            </w:r>
          </w:hyperlink>
        </w:p>
        <w:p>
          <w:pPr>
            <w:pStyle w:val="TOC3"/>
            <w:tabs>
              <w:tab w:val="clear" w:pos="9071"/>
              <w:tab w:val="right" w:pos="9865" w:leader="dot"/>
            </w:tabs>
            <w:rPr/>
          </w:pPr>
          <w:hyperlink w:anchor="__RefHeading___Toc3752_2493264692">
            <w:r>
              <w:rPr>
                <w:webHidden/>
                <w:rStyle w:val="IndexLink"/>
              </w:rPr>
              <w:t>사과장</w:t>
            </w:r>
            <w:r>
              <w:rPr>
                <w:rStyle w:val="IndexLink"/>
              </w:rPr>
              <w:tab/>
              <w:t>67</w:t>
            </w:r>
          </w:hyperlink>
        </w:p>
        <w:p>
          <w:pPr>
            <w:pStyle w:val="TOC3"/>
            <w:tabs>
              <w:tab w:val="clear" w:pos="9071"/>
              <w:tab w:val="right" w:pos="9865" w:leader="dot"/>
            </w:tabs>
            <w:rPr/>
          </w:pPr>
          <w:hyperlink w:anchor="__RefHeading___Toc3754_2493264692">
            <w:r>
              <w:rPr>
                <w:webHidden/>
                <w:rStyle w:val="IndexLink"/>
              </w:rPr>
              <w:t>육십이견장</w:t>
            </w:r>
            <w:r>
              <w:rPr>
                <w:rStyle w:val="IndexLink"/>
              </w:rPr>
              <w:tab/>
              <w:t>68</w:t>
            </w:r>
          </w:hyperlink>
        </w:p>
        <w:p>
          <w:pPr>
            <w:pStyle w:val="TOC3"/>
            <w:tabs>
              <w:tab w:val="clear" w:pos="9071"/>
              <w:tab w:val="right" w:pos="9865" w:leader="dot"/>
            </w:tabs>
            <w:rPr/>
          </w:pPr>
          <w:hyperlink w:anchor="__RefHeading___Toc3756_2493264692">
            <w:r>
              <w:rPr>
                <w:webHidden/>
                <w:rStyle w:val="IndexLink"/>
              </w:rPr>
              <w:t>오개장</w:t>
            </w:r>
            <w:r>
              <w:rPr>
                <w:rStyle w:val="IndexLink"/>
              </w:rPr>
              <w:tab/>
              <w:t>68</w:t>
            </w:r>
          </w:hyperlink>
        </w:p>
        <w:p>
          <w:pPr>
            <w:pStyle w:val="TOC3"/>
            <w:tabs>
              <w:tab w:val="clear" w:pos="9071"/>
              <w:tab w:val="right" w:pos="9865" w:leader="dot"/>
            </w:tabs>
            <w:rPr/>
          </w:pPr>
          <w:hyperlink w:anchor="__RefHeading___Toc3758_2493264692">
            <w:r>
              <w:rPr>
                <w:webHidden/>
                <w:rStyle w:val="IndexLink"/>
              </w:rPr>
              <w:t>십전의 뜻을 밝힌 장</w:t>
            </w:r>
            <w:r>
              <w:rPr>
                <w:rStyle w:val="IndexLink"/>
              </w:rPr>
              <w:tab/>
              <w:t>69</w:t>
            </w:r>
          </w:hyperlink>
        </w:p>
        <w:p>
          <w:pPr>
            <w:pStyle w:val="TOC3"/>
            <w:tabs>
              <w:tab w:val="clear" w:pos="9071"/>
              <w:tab w:val="right" w:pos="9865" w:leader="dot"/>
            </w:tabs>
            <w:rPr/>
          </w:pPr>
          <w:hyperlink w:anchor="__RefHeading___Toc3760_2493264692">
            <w:r>
              <w:rPr>
                <w:webHidden/>
                <w:rStyle w:val="IndexLink"/>
              </w:rPr>
              <w:t>십욕장</w:t>
            </w:r>
            <w:r>
              <w:rPr>
                <w:rStyle w:val="IndexLink"/>
              </w:rPr>
              <w:tab/>
              <w:t>70</w:t>
            </w:r>
          </w:hyperlink>
        </w:p>
        <w:p>
          <w:pPr>
            <w:pStyle w:val="TOC3"/>
            <w:tabs>
              <w:tab w:val="clear" w:pos="9071"/>
              <w:tab w:val="right" w:pos="9865" w:leader="dot"/>
            </w:tabs>
            <w:rPr/>
          </w:pPr>
          <w:hyperlink w:anchor="__RefHeading___Toc3762_2493264692">
            <w:r>
              <w:rPr>
                <w:webHidden/>
                <w:rStyle w:val="IndexLink"/>
              </w:rPr>
              <w:t>「명법품」 첫머리에 오정심관장을 세움</w:t>
            </w:r>
            <w:r>
              <w:rPr>
                <w:rStyle w:val="IndexLink"/>
              </w:rPr>
              <w:tab/>
              <w:t>70</w:t>
            </w:r>
          </w:hyperlink>
        </w:p>
        <w:p>
          <w:pPr>
            <w:pStyle w:val="TOC3"/>
            <w:tabs>
              <w:tab w:val="clear" w:pos="9071"/>
              <w:tab w:val="right" w:pos="9865" w:leader="dot"/>
            </w:tabs>
            <w:rPr/>
          </w:pPr>
          <w:hyperlink w:anchor="__RefHeading___Toc3764_2493264692">
            <w:r>
              <w:rPr>
                <w:webHidden/>
                <w:rStyle w:val="IndexLink"/>
              </w:rPr>
              <w:t>「명법품」 안에서 오승에 통틀어 의거하여 그 해행의 손익 분제를 정하는 뜻</w:t>
            </w:r>
            <w:r>
              <w:rPr>
                <w:rStyle w:val="IndexLink"/>
              </w:rPr>
              <w:tab/>
              <w:t>71</w:t>
            </w:r>
          </w:hyperlink>
        </w:p>
        <w:p>
          <w:pPr>
            <w:pStyle w:val="TOC3"/>
            <w:tabs>
              <w:tab w:val="clear" w:pos="9071"/>
              <w:tab w:val="right" w:pos="9865" w:leader="dot"/>
            </w:tabs>
            <w:rPr/>
          </w:pPr>
          <w:hyperlink w:anchor="__RefHeading___Toc3766_2493264692">
            <w:r>
              <w:rPr>
                <w:webHidden/>
                <w:rStyle w:val="IndexLink"/>
              </w:rPr>
              <w:t>두 가지 장엄장</w:t>
            </w:r>
            <w:r>
              <w:rPr>
                <w:rStyle w:val="IndexLink"/>
              </w:rPr>
              <w:tab/>
              <w:t>73</w:t>
            </w:r>
          </w:hyperlink>
        </w:p>
        <w:p>
          <w:pPr>
            <w:pStyle w:val="TOC3"/>
            <w:tabs>
              <w:tab w:val="clear" w:pos="9071"/>
              <w:tab w:val="right" w:pos="9865" w:leader="dot"/>
            </w:tabs>
            <w:rPr/>
          </w:pPr>
          <w:hyperlink w:anchor="__RefHeading___Toc3768_2493264692">
            <w:r>
              <w:rPr>
                <w:webHidden/>
                <w:rStyle w:val="IndexLink"/>
              </w:rPr>
              <w:t>삼보의 뜻을 밝힌 장</w:t>
            </w:r>
            <w:r>
              <w:rPr>
                <w:rStyle w:val="IndexLink"/>
              </w:rPr>
              <w:tab/>
              <w:t>74</w:t>
            </w:r>
          </w:hyperlink>
        </w:p>
        <w:p>
          <w:pPr>
            <w:pStyle w:val="TOC3"/>
            <w:tabs>
              <w:tab w:val="clear" w:pos="9071"/>
              <w:tab w:val="right" w:pos="9865" w:leader="dot"/>
            </w:tabs>
            <w:rPr/>
          </w:pPr>
          <w:hyperlink w:anchor="__RefHeading___Toc3770_2493264692">
            <w:r>
              <w:rPr>
                <w:webHidden/>
                <w:rStyle w:val="IndexLink"/>
              </w:rPr>
              <w:t>육화경장</w:t>
            </w:r>
            <w:r>
              <w:rPr>
                <w:rStyle w:val="IndexLink"/>
              </w:rPr>
              <w:tab/>
              <w:t>75</w:t>
            </w:r>
          </w:hyperlink>
        </w:p>
        <w:p>
          <w:pPr>
            <w:pStyle w:val="TOC3"/>
            <w:tabs>
              <w:tab w:val="clear" w:pos="9071"/>
              <w:tab w:val="right" w:pos="9865" w:leader="dot"/>
            </w:tabs>
            <w:rPr/>
          </w:pPr>
          <w:hyperlink w:anchor="__RefHeading___Toc3772_2493264692">
            <w:r>
              <w:rPr>
                <w:webHidden/>
                <w:rStyle w:val="IndexLink"/>
              </w:rPr>
              <w:t>제</w:t>
            </w:r>
            <w:r>
              <w:rPr>
                <w:rStyle w:val="IndexLink"/>
              </w:rPr>
              <w:t>4</w:t>
            </w:r>
            <w:r>
              <w:rPr>
                <w:rStyle w:val="IndexLink"/>
              </w:rPr>
              <w:t>회 「화취품」 첫머리에 십바라밀장을 세움</w:t>
            </w:r>
            <w:r>
              <w:rPr>
                <w:rStyle w:val="IndexLink"/>
              </w:rPr>
              <w:tab/>
              <w:t>76</w:t>
            </w:r>
          </w:hyperlink>
        </w:p>
        <w:p>
          <w:pPr>
            <w:pStyle w:val="TOC3"/>
            <w:tabs>
              <w:tab w:val="clear" w:pos="9071"/>
              <w:tab w:val="right" w:pos="9865" w:leader="dot"/>
            </w:tabs>
            <w:rPr/>
          </w:pPr>
          <w:hyperlink w:anchor="__RefHeading___Toc3774_2493264692">
            <w:r>
              <w:rPr>
                <w:webHidden/>
                <w:rStyle w:val="IndexLink"/>
              </w:rPr>
              <w:t>「십장품」 안에서 일승</w:t>
            </w:r>
            <w:r>
              <w:rPr>
                <w:rStyle w:val="IndexLink"/>
              </w:rPr>
              <w:t>·</w:t>
            </w:r>
            <w:r>
              <w:rPr>
                <w:rStyle w:val="IndexLink"/>
              </w:rPr>
              <w:t>삼승</w:t>
            </w:r>
            <w:r>
              <w:rPr>
                <w:rStyle w:val="IndexLink"/>
              </w:rPr>
              <w:t>·</w:t>
            </w:r>
            <w:r>
              <w:rPr>
                <w:rStyle w:val="IndexLink"/>
              </w:rPr>
              <w:t>소승의 교장</w:t>
            </w:r>
            <w:r>
              <w:rPr>
                <w:rStyle w:val="IndexLink"/>
              </w:rPr>
              <w:t>(</w:t>
            </w:r>
            <w:r>
              <w:rPr>
                <w:rStyle w:val="IndexLink"/>
              </w:rPr>
              <w:t>敎藏</w:t>
            </w:r>
            <w:r>
              <w:rPr>
                <w:rStyle w:val="IndexLink"/>
              </w:rPr>
              <w:t>)</w:t>
            </w:r>
            <w:r>
              <w:rPr>
                <w:rStyle w:val="IndexLink"/>
              </w:rPr>
              <w:t>을 세운 장</w:t>
            </w:r>
            <w:r>
              <w:rPr>
                <w:rStyle w:val="IndexLink"/>
              </w:rPr>
              <w:tab/>
              <w:t>77</w:t>
            </w:r>
          </w:hyperlink>
        </w:p>
        <w:p>
          <w:pPr>
            <w:pStyle w:val="TOC3"/>
            <w:tabs>
              <w:tab w:val="clear" w:pos="9071"/>
              <w:tab w:val="right" w:pos="9865" w:leader="dot"/>
            </w:tabs>
            <w:rPr/>
          </w:pPr>
          <w:hyperlink w:anchor="__RefHeading___Toc3776_2493264692">
            <w:r>
              <w:rPr>
                <w:webHidden/>
                <w:rStyle w:val="IndexLink"/>
              </w:rPr>
              <w:t>육무위장</w:t>
            </w:r>
            <w:r>
              <w:rPr>
                <w:rStyle w:val="IndexLink"/>
              </w:rPr>
              <w:tab/>
              <w:t>77</w:t>
            </w:r>
          </w:hyperlink>
        </w:p>
        <w:p>
          <w:pPr>
            <w:pStyle w:val="TOC3"/>
            <w:tabs>
              <w:tab w:val="clear" w:pos="9071"/>
              <w:tab w:val="right" w:pos="9865" w:leader="dot"/>
            </w:tabs>
            <w:rPr/>
          </w:pPr>
          <w:hyperlink w:anchor="__RefHeading___Toc3778_2493264692">
            <w:r>
              <w:rPr>
                <w:webHidden/>
                <w:rStyle w:val="IndexLink"/>
              </w:rPr>
              <w:t>삼계장</w:t>
            </w:r>
            <w:r>
              <w:rPr>
                <w:rStyle w:val="IndexLink"/>
              </w:rPr>
              <w:tab/>
              <w:t>78</w:t>
            </w:r>
          </w:hyperlink>
        </w:p>
        <w:p>
          <w:pPr>
            <w:pStyle w:val="TOC3"/>
            <w:tabs>
              <w:tab w:val="clear" w:pos="9071"/>
              <w:tab w:val="right" w:pos="9865" w:leader="dot"/>
            </w:tabs>
            <w:rPr/>
          </w:pPr>
          <w:hyperlink w:anchor="__RefHeading___Toc3780_2493264692">
            <w:r>
              <w:rPr>
                <w:webHidden/>
                <w:rStyle w:val="IndexLink"/>
              </w:rPr>
              <w:t>사변장</w:t>
            </w:r>
            <w:r>
              <w:rPr>
                <w:rStyle w:val="IndexLink"/>
              </w:rPr>
              <w:tab/>
              <w:t>79</w:t>
            </w:r>
          </w:hyperlink>
        </w:p>
        <w:p>
          <w:pPr>
            <w:pStyle w:val="TOC3"/>
            <w:tabs>
              <w:tab w:val="clear" w:pos="9071"/>
              <w:tab w:val="right" w:pos="9865" w:leader="dot"/>
            </w:tabs>
            <w:rPr/>
          </w:pPr>
          <w:hyperlink w:anchor="__RefHeading___Toc3782_2493264692">
            <w:r>
              <w:rPr>
                <w:webHidden/>
                <w:rStyle w:val="IndexLink"/>
              </w:rPr>
              <w:t>도품장</w:t>
            </w:r>
            <w:r>
              <w:rPr>
                <w:rStyle w:val="IndexLink"/>
              </w:rPr>
              <w:tab/>
              <w:t>80</w:t>
            </w:r>
          </w:hyperlink>
        </w:p>
        <w:p>
          <w:pPr>
            <w:pStyle w:val="TOC3"/>
            <w:tabs>
              <w:tab w:val="clear" w:pos="9071"/>
              <w:tab w:val="right" w:pos="9865" w:leader="dot"/>
            </w:tabs>
            <w:rPr/>
          </w:pPr>
          <w:hyperlink w:anchor="__RefHeading___Toc3784_2493264692">
            <w:r>
              <w:rPr>
                <w:webHidden/>
                <w:rStyle w:val="IndexLink"/>
              </w:rPr>
              <w:t>십이부경장</w:t>
            </w:r>
            <w:r>
              <w:rPr>
                <w:rStyle w:val="IndexLink"/>
              </w:rPr>
              <w:tab/>
              <w:t>81</w:t>
            </w:r>
          </w:hyperlink>
        </w:p>
        <w:p>
          <w:pPr>
            <w:pStyle w:val="TOC3"/>
            <w:tabs>
              <w:tab w:val="clear" w:pos="9071"/>
              <w:tab w:val="right" w:pos="9865" w:leader="dot"/>
            </w:tabs>
            <w:rPr/>
          </w:pPr>
          <w:hyperlink w:anchor="__RefHeading___Toc3786_2493264692">
            <w:r>
              <w:rPr>
                <w:webHidden/>
                <w:rStyle w:val="IndexLink"/>
              </w:rPr>
              <w:t>제</w:t>
            </w:r>
            <w:r>
              <w:rPr>
                <w:rStyle w:val="IndexLink"/>
              </w:rPr>
              <w:t>5</w:t>
            </w:r>
            <w:r>
              <w:rPr>
                <w:rStyle w:val="IndexLink"/>
              </w:rPr>
              <w:t>회에서 십회향을 밝힌 장</w:t>
            </w:r>
            <w:r>
              <w:rPr>
                <w:rStyle w:val="IndexLink"/>
              </w:rPr>
              <w:tab/>
              <w:t>82</w:t>
            </w:r>
          </w:hyperlink>
        </w:p>
        <w:p>
          <w:pPr>
            <w:pStyle w:val="TOC3"/>
            <w:tabs>
              <w:tab w:val="clear" w:pos="9071"/>
              <w:tab w:val="right" w:pos="9865" w:leader="dot"/>
            </w:tabs>
            <w:rPr/>
          </w:pPr>
          <w:hyperlink w:anchor="__RefHeading___Toc3788_2493264692">
            <w:r>
              <w:rPr>
                <w:webHidden/>
                <w:rStyle w:val="IndexLink"/>
              </w:rPr>
              <w:t>제</w:t>
            </w:r>
            <w:r>
              <w:rPr>
                <w:rStyle w:val="IndexLink"/>
              </w:rPr>
              <w:t>5</w:t>
            </w:r>
            <w:r>
              <w:rPr>
                <w:rStyle w:val="IndexLink"/>
              </w:rPr>
              <w:t>회에서 오교에 의거하여 선법을 따르는 법수의 뜻을 밝힘</w:t>
            </w:r>
            <w:r>
              <w:rPr>
                <w:rStyle w:val="IndexLink"/>
              </w:rPr>
              <w:tab/>
              <w:t>83</w:t>
            </w:r>
          </w:hyperlink>
        </w:p>
        <w:p>
          <w:pPr>
            <w:pStyle w:val="TOC3"/>
            <w:tabs>
              <w:tab w:val="clear" w:pos="9071"/>
              <w:tab w:val="right" w:pos="9865" w:leader="dot"/>
            </w:tabs>
            <w:rPr/>
          </w:pPr>
          <w:hyperlink w:anchor="__RefHeading___Toc3790_2493264692">
            <w:r>
              <w:rPr>
                <w:webHidden/>
                <w:rStyle w:val="IndexLink"/>
              </w:rPr>
              <w:t>칠재장</w:t>
            </w:r>
            <w:r>
              <w:rPr>
                <w:rStyle w:val="IndexLink"/>
              </w:rPr>
              <w:tab/>
              <w:t>87</w:t>
            </w:r>
          </w:hyperlink>
        </w:p>
        <w:p>
          <w:pPr>
            <w:pStyle w:val="TOC3"/>
            <w:tabs>
              <w:tab w:val="clear" w:pos="9071"/>
              <w:tab w:val="right" w:pos="9865" w:leader="dot"/>
            </w:tabs>
            <w:rPr/>
          </w:pPr>
          <w:hyperlink w:anchor="__RefHeading___Toc3792_2493264692">
            <w:r>
              <w:rPr>
                <w:webHidden/>
                <w:rStyle w:val="IndexLink"/>
              </w:rPr>
              <w:t>제</w:t>
            </w:r>
            <w:r>
              <w:rPr>
                <w:rStyle w:val="IndexLink"/>
              </w:rPr>
              <w:t>5</w:t>
            </w:r>
            <w:r>
              <w:rPr>
                <w:rStyle w:val="IndexLink"/>
              </w:rPr>
              <w:t>회향의 허물을 뉘우쳐 죄를 제거하는 장</w:t>
            </w:r>
            <w:r>
              <w:rPr>
                <w:rStyle w:val="IndexLink"/>
              </w:rPr>
              <w:tab/>
              <w:t>87</w:t>
            </w:r>
          </w:hyperlink>
        </w:p>
        <w:p>
          <w:pPr>
            <w:pStyle w:val="TOC3"/>
            <w:tabs>
              <w:tab w:val="clear" w:pos="9071"/>
              <w:tab w:val="right" w:pos="9865" w:leader="dot"/>
            </w:tabs>
            <w:rPr/>
          </w:pPr>
          <w:hyperlink w:anchor="__RefHeading___Toc3794_2493264692">
            <w:r>
              <w:rPr>
                <w:webHidden/>
                <w:rStyle w:val="IndexLink"/>
              </w:rPr>
              <w:t>제</w:t>
            </w:r>
            <w:r>
              <w:rPr>
                <w:rStyle w:val="IndexLink"/>
              </w:rPr>
              <w:t>6</w:t>
            </w:r>
            <w:r>
              <w:rPr>
                <w:rStyle w:val="IndexLink"/>
              </w:rPr>
              <w:t>회향의 사륜으로 팔난을 제거하는 장</w:t>
            </w:r>
            <w:r>
              <w:rPr>
                <w:rStyle w:val="IndexLink"/>
              </w:rPr>
              <w:tab/>
              <w:t>89</w:t>
            </w:r>
          </w:hyperlink>
        </w:p>
        <w:p>
          <w:pPr>
            <w:pStyle w:val="TOC3"/>
            <w:tabs>
              <w:tab w:val="clear" w:pos="9071"/>
              <w:tab w:val="right" w:pos="9865" w:leader="dot"/>
            </w:tabs>
            <w:rPr/>
          </w:pPr>
          <w:hyperlink w:anchor="__RefHeading___Toc3796_2493264692">
            <w:r>
              <w:rPr>
                <w:webHidden/>
                <w:rStyle w:val="IndexLink"/>
              </w:rPr>
              <w:t>구십육종외도장</w:t>
            </w:r>
            <w:r>
              <w:rPr>
                <w:rStyle w:val="IndexLink"/>
              </w:rPr>
              <w:tab/>
              <w:t>89</w:t>
            </w:r>
          </w:hyperlink>
        </w:p>
        <w:p>
          <w:pPr>
            <w:pStyle w:val="TOC3"/>
            <w:tabs>
              <w:tab w:val="clear" w:pos="9071"/>
              <w:tab w:val="right" w:pos="9865" w:leader="dot"/>
            </w:tabs>
            <w:rPr/>
          </w:pPr>
          <w:hyperlink w:anchor="__RefHeading___Toc3798_2493264692">
            <w:r>
              <w:rPr>
                <w:webHidden/>
                <w:rStyle w:val="IndexLink"/>
              </w:rPr>
              <w:t>칠사부취장</w:t>
            </w:r>
            <w:r>
              <w:rPr>
                <w:rStyle w:val="IndexLink"/>
              </w:rPr>
              <w:tab/>
              <w:t>90</w:t>
            </w:r>
          </w:hyperlink>
        </w:p>
        <w:p>
          <w:pPr>
            <w:pStyle w:val="TOC3"/>
            <w:tabs>
              <w:tab w:val="clear" w:pos="9071"/>
              <w:tab w:val="right" w:pos="9865" w:leader="dot"/>
            </w:tabs>
            <w:rPr/>
          </w:pPr>
          <w:hyperlink w:anchor="__RefHeading___Toc3800_2493264692">
            <w:r>
              <w:rPr>
                <w:webHidden/>
                <w:rStyle w:val="IndexLink"/>
              </w:rPr>
              <w:t>비밀번의로 보시행을 일으켜 행을 짓는 업의 같고 다름을 밝힌 장</w:t>
            </w:r>
            <w:r>
              <w:rPr>
                <w:rStyle w:val="IndexLink"/>
              </w:rPr>
              <w:tab/>
              <w:t>91</w:t>
            </w:r>
          </w:hyperlink>
        </w:p>
        <w:p>
          <w:pPr>
            <w:pStyle w:val="TOC3"/>
            <w:tabs>
              <w:tab w:val="clear" w:pos="9071"/>
              <w:tab w:val="right" w:pos="9865" w:leader="dot"/>
            </w:tabs>
            <w:rPr/>
          </w:pPr>
          <w:hyperlink w:anchor="__RefHeading___Toc3802_2493264692">
            <w:r>
              <w:rPr>
                <w:webHidden/>
                <w:rStyle w:val="IndexLink"/>
              </w:rPr>
              <w:t>제</w:t>
            </w:r>
            <w:r>
              <w:rPr>
                <w:rStyle w:val="IndexLink"/>
              </w:rPr>
              <w:t>8</w:t>
            </w:r>
            <w:r>
              <w:rPr>
                <w:rStyle w:val="IndexLink"/>
              </w:rPr>
              <w:t>회향 진여장</w:t>
            </w:r>
            <w:r>
              <w:rPr>
                <w:rStyle w:val="IndexLink"/>
              </w:rPr>
              <w:tab/>
              <w:t>95</w:t>
            </w:r>
          </w:hyperlink>
        </w:p>
        <w:p>
          <w:pPr>
            <w:pStyle w:val="TOC3"/>
            <w:tabs>
              <w:tab w:val="clear" w:pos="9071"/>
              <w:tab w:val="right" w:pos="9865" w:leader="dot"/>
            </w:tabs>
            <w:rPr/>
          </w:pPr>
          <w:hyperlink w:anchor="__RefHeading___Toc3804_2493264692">
            <w:r>
              <w:rPr>
                <w:webHidden/>
                <w:rStyle w:val="IndexLink"/>
              </w:rPr>
              <w:t>제</w:t>
            </w:r>
            <w:r>
              <w:rPr>
                <w:rStyle w:val="IndexLink"/>
              </w:rPr>
              <w:t>9</w:t>
            </w:r>
            <w:r>
              <w:rPr>
                <w:rStyle w:val="IndexLink"/>
              </w:rPr>
              <w:t>회향 첫머리의 보편과 개별</w:t>
            </w:r>
            <w:r>
              <w:rPr>
                <w:rStyle w:val="IndexLink"/>
              </w:rPr>
              <w:t xml:space="preserve">, </w:t>
            </w:r>
            <w:r>
              <w:rPr>
                <w:rStyle w:val="IndexLink"/>
              </w:rPr>
              <w:t>시작과 끝의 차별 및 이와 사의 여러 관법의 뜻을 밝힌 장</w:t>
            </w:r>
            <w:r>
              <w:rPr>
                <w:rStyle w:val="IndexLink"/>
              </w:rPr>
              <w:tab/>
              <w:t>96</w:t>
            </w:r>
          </w:hyperlink>
        </w:p>
        <w:p>
          <w:pPr>
            <w:pStyle w:val="TOC3"/>
            <w:tabs>
              <w:tab w:val="clear" w:pos="9071"/>
              <w:tab w:val="right" w:pos="9865" w:leader="dot"/>
            </w:tabs>
            <w:rPr/>
          </w:pPr>
          <w:hyperlink w:anchor="__RefHeading___Toc3806_2493264692">
            <w:r>
              <w:rPr>
                <w:webHidden/>
                <w:rStyle w:val="IndexLink"/>
              </w:rPr>
              <w:t>제</w:t>
            </w:r>
            <w:r>
              <w:rPr>
                <w:rStyle w:val="IndexLink"/>
              </w:rPr>
              <w:t>9</w:t>
            </w:r>
            <w:r>
              <w:rPr>
                <w:rStyle w:val="IndexLink"/>
              </w:rPr>
              <w:t>회향에서 아직 밝히지 않은 주와 지의 시작과 끝</w:t>
            </w:r>
            <w:r>
              <w:rPr>
                <w:rStyle w:val="IndexLink"/>
              </w:rPr>
              <w:t xml:space="preserve">, </w:t>
            </w:r>
            <w:r>
              <w:rPr>
                <w:rStyle w:val="IndexLink"/>
              </w:rPr>
              <w:t>넓고 좁음</w:t>
            </w:r>
            <w:r>
              <w:rPr>
                <w:rStyle w:val="IndexLink"/>
              </w:rPr>
              <w:t xml:space="preserve">, </w:t>
            </w:r>
            <w:r>
              <w:rPr>
                <w:rStyle w:val="IndexLink"/>
              </w:rPr>
              <w:t>상호 포섭의 분제와 미세한 차별의 뜻을 밝힌 장</w:t>
            </w:r>
            <w:r>
              <w:rPr>
                <w:rStyle w:val="IndexLink"/>
              </w:rPr>
              <w:tab/>
              <w:t>97</w:t>
            </w:r>
          </w:hyperlink>
        </w:p>
        <w:p>
          <w:pPr>
            <w:pStyle w:val="TOC3"/>
            <w:tabs>
              <w:tab w:val="clear" w:pos="9071"/>
              <w:tab w:val="right" w:pos="9865" w:leader="dot"/>
            </w:tabs>
            <w:rPr/>
          </w:pPr>
          <w:hyperlink w:anchor="__RefHeading___Toc3808_2493264692">
            <w:r>
              <w:rPr>
                <w:webHidden/>
                <w:rStyle w:val="IndexLink"/>
              </w:rPr>
              <w:t>일승법해장</w:t>
            </w:r>
            <w:r>
              <w:rPr>
                <w:rStyle w:val="IndexLink"/>
              </w:rPr>
              <w:tab/>
              <w:t>97</w:t>
            </w:r>
          </w:hyperlink>
        </w:p>
        <w:p>
          <w:pPr>
            <w:pStyle w:val="TOC3"/>
            <w:tabs>
              <w:tab w:val="clear" w:pos="9071"/>
              <w:tab w:val="right" w:pos="9865" w:leader="dot"/>
            </w:tabs>
            <w:rPr/>
          </w:pPr>
          <w:hyperlink w:anchor="__RefHeading___Toc3810_2493264692">
            <w:r>
              <w:rPr>
                <w:webHidden/>
                <w:rStyle w:val="IndexLink"/>
              </w:rPr>
              <w:t>제</w:t>
            </w:r>
            <w:r>
              <w:rPr>
                <w:rStyle w:val="IndexLink"/>
              </w:rPr>
              <w:t>10</w:t>
            </w:r>
            <w:r>
              <w:rPr>
                <w:rStyle w:val="IndexLink"/>
              </w:rPr>
              <w:t>회향에서 성불의 덕을 생성하는 차별의 뜻을 밝힌 장</w:t>
            </w:r>
            <w:r>
              <w:rPr>
                <w:rStyle w:val="IndexLink"/>
              </w:rPr>
              <w:tab/>
              <w:t>99</w:t>
            </w:r>
          </w:hyperlink>
        </w:p>
        <w:p>
          <w:pPr>
            <w:pStyle w:val="TOC2"/>
            <w:tabs>
              <w:tab w:val="clear" w:pos="9355"/>
              <w:tab w:val="right" w:pos="9865" w:leader="dot"/>
            </w:tabs>
            <w:rPr/>
          </w:pPr>
          <w:hyperlink w:anchor="__RefHeading___Toc3812_2493264692">
            <w:r>
              <w:rPr>
                <w:webHidden/>
                <w:rStyle w:val="IndexLink"/>
              </w:rPr>
              <w:t>『화엄경내장문등잡공목』 권제</w:t>
            </w:r>
            <w:r>
              <w:rPr>
                <w:rStyle w:val="IndexLink"/>
              </w:rPr>
              <w:t>3</w:t>
              <w:tab/>
              <w:t>100</w:t>
            </w:r>
          </w:hyperlink>
        </w:p>
        <w:p>
          <w:pPr>
            <w:pStyle w:val="TOC3"/>
            <w:tabs>
              <w:tab w:val="clear" w:pos="9071"/>
              <w:tab w:val="right" w:pos="9865" w:leader="dot"/>
            </w:tabs>
            <w:rPr/>
          </w:pPr>
          <w:hyperlink w:anchor="__RefHeading___Toc3814_2493264692">
            <w:r>
              <w:rPr>
                <w:webHidden/>
                <w:rStyle w:val="IndexLink"/>
              </w:rPr>
              <w:t>처음으로 「십지품」의 십지를 밝힌 장</w:t>
            </w:r>
            <w:r>
              <w:rPr>
                <w:rStyle w:val="IndexLink"/>
              </w:rPr>
              <w:tab/>
              <w:t>100</w:t>
            </w:r>
          </w:hyperlink>
        </w:p>
        <w:p>
          <w:pPr>
            <w:pStyle w:val="TOC3"/>
            <w:tabs>
              <w:tab w:val="clear" w:pos="9071"/>
              <w:tab w:val="right" w:pos="9865" w:leader="dot"/>
            </w:tabs>
            <w:rPr/>
          </w:pPr>
          <w:hyperlink w:anchor="__RefHeading___Toc3816_2493264692">
            <w:r>
              <w:rPr>
                <w:webHidden/>
                <w:rStyle w:val="IndexLink"/>
              </w:rPr>
              <w:t>본분 가운데의 결정장</w:t>
            </w:r>
            <w:r>
              <w:rPr>
                <w:rStyle w:val="IndexLink"/>
              </w:rPr>
              <w:tab/>
              <w:t>103</w:t>
            </w:r>
          </w:hyperlink>
        </w:p>
        <w:p>
          <w:pPr>
            <w:pStyle w:val="TOC3"/>
            <w:tabs>
              <w:tab w:val="clear" w:pos="9071"/>
              <w:tab w:val="right" w:pos="9865" w:leader="dot"/>
            </w:tabs>
            <w:rPr/>
          </w:pPr>
          <w:hyperlink w:anchor="__RefHeading___Toc3818_2493264692">
            <w:r>
              <w:rPr>
                <w:webHidden/>
                <w:rStyle w:val="IndexLink"/>
              </w:rPr>
              <w:t>가분 가운데 의가 안에서 밝힌 사법장</w:t>
            </w:r>
            <w:r>
              <w:rPr>
                <w:rStyle w:val="IndexLink"/>
              </w:rPr>
              <w:tab/>
              <w:t>104</w:t>
            </w:r>
          </w:hyperlink>
        </w:p>
        <w:p>
          <w:pPr>
            <w:pStyle w:val="TOC3"/>
            <w:tabs>
              <w:tab w:val="clear" w:pos="9071"/>
              <w:tab w:val="right" w:pos="9865" w:leader="dot"/>
            </w:tabs>
            <w:rPr/>
          </w:pPr>
          <w:hyperlink w:anchor="__RefHeading___Toc3820_2493264692">
            <w:r>
              <w:rPr>
                <w:webHidden/>
                <w:rStyle w:val="IndexLink"/>
              </w:rPr>
              <w:t>육정견장</w:t>
            </w:r>
            <w:r>
              <w:rPr>
                <w:rStyle w:val="IndexLink"/>
              </w:rPr>
              <w:tab/>
              <w:t>105</w:t>
            </w:r>
          </w:hyperlink>
        </w:p>
        <w:p>
          <w:pPr>
            <w:pStyle w:val="TOC3"/>
            <w:tabs>
              <w:tab w:val="clear" w:pos="9071"/>
              <w:tab w:val="right" w:pos="9865" w:leader="dot"/>
            </w:tabs>
            <w:rPr/>
          </w:pPr>
          <w:hyperlink w:anchor="__RefHeading___Toc3822_2493264692">
            <w:r>
              <w:rPr>
                <w:webHidden/>
                <w:rStyle w:val="IndexLink"/>
              </w:rPr>
              <w:t>청분 가운데의 전의장</w:t>
            </w:r>
            <w:r>
              <w:rPr>
                <w:rStyle w:val="IndexLink"/>
              </w:rPr>
              <w:tab/>
              <w:t>106</w:t>
            </w:r>
          </w:hyperlink>
        </w:p>
        <w:p>
          <w:pPr>
            <w:pStyle w:val="TOC3"/>
            <w:tabs>
              <w:tab w:val="clear" w:pos="9071"/>
              <w:tab w:val="right" w:pos="9865" w:leader="dot"/>
            </w:tabs>
            <w:rPr/>
          </w:pPr>
          <w:hyperlink w:anchor="__RefHeading___Toc3824_2493264692">
            <w:r>
              <w:rPr>
                <w:webHidden/>
                <w:rStyle w:val="IndexLink"/>
              </w:rPr>
              <w:t>청분에서 아직 증득하지 않은 교의 두 대를 밝힌 장</w:t>
            </w:r>
            <w:r>
              <w:rPr>
                <w:rStyle w:val="IndexLink"/>
              </w:rPr>
              <w:tab/>
              <w:t>107</w:t>
            </w:r>
          </w:hyperlink>
        </w:p>
        <w:p>
          <w:pPr>
            <w:pStyle w:val="TOC3"/>
            <w:tabs>
              <w:tab w:val="clear" w:pos="9071"/>
              <w:tab w:val="right" w:pos="9865" w:leader="dot"/>
            </w:tabs>
            <w:rPr/>
          </w:pPr>
          <w:hyperlink w:anchor="__RefHeading___Toc3826_2493264692">
            <w:r>
              <w:rPr>
                <w:webHidden/>
                <w:rStyle w:val="IndexLink"/>
              </w:rPr>
              <w:t>설분 처음 여러 종의 뜻을 요간하는 장</w:t>
            </w:r>
            <w:r>
              <w:rPr>
                <w:rStyle w:val="IndexLink"/>
              </w:rPr>
              <w:tab/>
              <w:t>108</w:t>
            </w:r>
          </w:hyperlink>
        </w:p>
        <w:p>
          <w:pPr>
            <w:pStyle w:val="TOC3"/>
            <w:tabs>
              <w:tab w:val="clear" w:pos="9071"/>
              <w:tab w:val="right" w:pos="9865" w:leader="dot"/>
            </w:tabs>
            <w:rPr/>
          </w:pPr>
          <w:hyperlink w:anchor="__RefHeading___Toc3828_2493264692">
            <w:r>
              <w:rPr>
                <w:webHidden/>
                <w:rStyle w:val="IndexLink"/>
              </w:rPr>
              <w:t>안주지분 처음의 오포외장</w:t>
            </w:r>
            <w:r>
              <w:rPr>
                <w:rStyle w:val="IndexLink"/>
              </w:rPr>
              <w:tab/>
              <w:t>109</w:t>
            </w:r>
          </w:hyperlink>
        </w:p>
        <w:p>
          <w:pPr>
            <w:pStyle w:val="TOC3"/>
            <w:tabs>
              <w:tab w:val="clear" w:pos="9071"/>
              <w:tab w:val="right" w:pos="9865" w:leader="dot"/>
            </w:tabs>
            <w:rPr/>
          </w:pPr>
          <w:hyperlink w:anchor="__RefHeading___Toc3830_2493264692">
            <w:r>
              <w:rPr>
                <w:webHidden/>
                <w:rStyle w:val="IndexLink"/>
              </w:rPr>
              <w:t>교량승분 처음의 십원장</w:t>
            </w:r>
            <w:r>
              <w:rPr>
                <w:rStyle w:val="IndexLink"/>
              </w:rPr>
              <w:tab/>
              <w:t>110</w:t>
            </w:r>
          </w:hyperlink>
        </w:p>
        <w:p>
          <w:pPr>
            <w:pStyle w:val="TOC3"/>
            <w:tabs>
              <w:tab w:val="clear" w:pos="9071"/>
              <w:tab w:val="right" w:pos="9865" w:leader="dot"/>
            </w:tabs>
            <w:rPr/>
          </w:pPr>
          <w:hyperlink w:anchor="__RefHeading___Toc3832_2493264692">
            <w:r>
              <w:rPr>
                <w:webHidden/>
                <w:rStyle w:val="IndexLink"/>
              </w:rPr>
              <w:t>삼종보리장</w:t>
            </w:r>
            <w:r>
              <w:rPr>
                <w:rStyle w:val="IndexLink"/>
              </w:rPr>
              <w:tab/>
              <w:t>112</w:t>
            </w:r>
          </w:hyperlink>
        </w:p>
        <w:p>
          <w:pPr>
            <w:pStyle w:val="TOC3"/>
            <w:tabs>
              <w:tab w:val="clear" w:pos="9071"/>
              <w:tab w:val="right" w:pos="9865" w:leader="dot"/>
            </w:tabs>
            <w:rPr/>
          </w:pPr>
          <w:hyperlink w:anchor="__RefHeading___Toc3834_2493264692">
            <w:r>
              <w:rPr>
                <w:webHidden/>
                <w:rStyle w:val="IndexLink"/>
              </w:rPr>
              <w:t>행을 교량하는 가운데 신 등의 십행장</w:t>
            </w:r>
            <w:r>
              <w:rPr>
                <w:rStyle w:val="IndexLink"/>
              </w:rPr>
              <w:tab/>
              <w:t>112</w:t>
            </w:r>
          </w:hyperlink>
        </w:p>
        <w:p>
          <w:pPr>
            <w:pStyle w:val="TOC3"/>
            <w:tabs>
              <w:tab w:val="clear" w:pos="9071"/>
              <w:tab w:val="right" w:pos="9865" w:leader="dot"/>
            </w:tabs>
            <w:rPr/>
          </w:pPr>
          <w:hyperlink w:anchor="__RefHeading___Toc3836_2493264692">
            <w:r>
              <w:rPr>
                <w:webHidden/>
                <w:rStyle w:val="IndexLink"/>
              </w:rPr>
              <w:t>행을 교량하는 자비 가운데의 연기장</w:t>
            </w:r>
            <w:r>
              <w:rPr>
                <w:rStyle w:val="IndexLink"/>
              </w:rPr>
              <w:tab/>
              <w:t>113</w:t>
            </w:r>
          </w:hyperlink>
        </w:p>
        <w:p>
          <w:pPr>
            <w:pStyle w:val="TOC3"/>
            <w:tabs>
              <w:tab w:val="clear" w:pos="9071"/>
              <w:tab w:val="right" w:pos="9865" w:leader="dot"/>
            </w:tabs>
            <w:rPr/>
          </w:pPr>
          <w:hyperlink w:anchor="__RefHeading___Toc3838_2493264692">
            <w:r>
              <w:rPr>
                <w:webHidden/>
                <w:rStyle w:val="IndexLink"/>
              </w:rPr>
              <w:t>그 과분 가운데 조유 등의 사과장</w:t>
            </w:r>
            <w:r>
              <w:rPr>
                <w:rStyle w:val="IndexLink"/>
              </w:rPr>
              <w:tab/>
              <w:t>114</w:t>
            </w:r>
          </w:hyperlink>
        </w:p>
        <w:p>
          <w:pPr>
            <w:pStyle w:val="TOC3"/>
            <w:tabs>
              <w:tab w:val="clear" w:pos="9071"/>
              <w:tab w:val="right" w:pos="9865" w:leader="dot"/>
            </w:tabs>
            <w:rPr/>
          </w:pPr>
          <w:hyperlink w:anchor="__RefHeading___Toc3840_2493264692">
            <w:r>
              <w:rPr>
                <w:webHidden/>
                <w:rStyle w:val="IndexLink"/>
              </w:rPr>
              <w:t>제</w:t>
            </w:r>
            <w:r>
              <w:rPr>
                <w:rStyle w:val="IndexLink"/>
              </w:rPr>
              <w:t>2</w:t>
            </w:r>
            <w:r>
              <w:rPr>
                <w:rStyle w:val="IndexLink"/>
              </w:rPr>
              <w:t>지 처음의 삼취계장</w:t>
            </w:r>
            <w:r>
              <w:rPr>
                <w:rStyle w:val="IndexLink"/>
              </w:rPr>
              <w:tab/>
              <w:t>114</w:t>
            </w:r>
          </w:hyperlink>
        </w:p>
        <w:p>
          <w:pPr>
            <w:pStyle w:val="TOC3"/>
            <w:tabs>
              <w:tab w:val="clear" w:pos="9071"/>
              <w:tab w:val="right" w:pos="9865" w:leader="dot"/>
            </w:tabs>
            <w:rPr/>
          </w:pPr>
          <w:hyperlink w:anchor="__RefHeading___Toc3842_2493264692">
            <w:r>
              <w:rPr>
                <w:webHidden/>
                <w:rStyle w:val="IndexLink"/>
              </w:rPr>
              <w:t>십악업도장</w:t>
            </w:r>
            <w:r>
              <w:rPr>
                <w:rStyle w:val="IndexLink"/>
              </w:rPr>
              <w:tab/>
              <w:t>116</w:t>
            </w:r>
          </w:hyperlink>
        </w:p>
        <w:p>
          <w:pPr>
            <w:pStyle w:val="TOC3"/>
            <w:tabs>
              <w:tab w:val="clear" w:pos="9071"/>
              <w:tab w:val="right" w:pos="9865" w:leader="dot"/>
            </w:tabs>
            <w:rPr/>
          </w:pPr>
          <w:hyperlink w:anchor="__RefHeading___Toc3844_2493264692">
            <w:r>
              <w:rPr>
                <w:webHidden/>
                <w:rStyle w:val="IndexLink"/>
              </w:rPr>
              <w:t>칠종사견장</w:t>
            </w:r>
            <w:r>
              <w:rPr>
                <w:rStyle w:val="IndexLink"/>
              </w:rPr>
              <w:tab/>
              <w:t>118</w:t>
            </w:r>
          </w:hyperlink>
        </w:p>
        <w:p>
          <w:pPr>
            <w:pStyle w:val="TOC3"/>
            <w:tabs>
              <w:tab w:val="clear" w:pos="9071"/>
              <w:tab w:val="right" w:pos="9865" w:leader="dot"/>
            </w:tabs>
            <w:rPr/>
          </w:pPr>
          <w:hyperlink w:anchor="__RefHeading___Toc3846_2493264692">
            <w:r>
              <w:rPr>
                <w:webHidden/>
                <w:rStyle w:val="IndexLink"/>
              </w:rPr>
              <w:t>십선업도장</w:t>
            </w:r>
            <w:r>
              <w:rPr>
                <w:rStyle w:val="IndexLink"/>
              </w:rPr>
              <w:tab/>
              <w:t>119</w:t>
            </w:r>
          </w:hyperlink>
        </w:p>
        <w:p>
          <w:pPr>
            <w:pStyle w:val="TOC3"/>
            <w:tabs>
              <w:tab w:val="clear" w:pos="9071"/>
              <w:tab w:val="right" w:pos="9865" w:leader="dot"/>
            </w:tabs>
            <w:rPr/>
          </w:pPr>
          <w:hyperlink w:anchor="__RefHeading___Toc3848_2493264692">
            <w:r>
              <w:rPr>
                <w:webHidden/>
                <w:rStyle w:val="IndexLink"/>
              </w:rPr>
              <w:t>섭생계 가운데 사도장</w:t>
            </w:r>
            <w:r>
              <w:rPr>
                <w:rStyle w:val="IndexLink"/>
              </w:rPr>
              <w:tab/>
              <w:t>119</w:t>
            </w:r>
          </w:hyperlink>
        </w:p>
        <w:p>
          <w:pPr>
            <w:pStyle w:val="TOC3"/>
            <w:tabs>
              <w:tab w:val="clear" w:pos="9071"/>
              <w:tab w:val="right" w:pos="9865" w:leader="dot"/>
            </w:tabs>
            <w:rPr/>
          </w:pPr>
          <w:hyperlink w:anchor="__RefHeading___Toc3850_2493264692">
            <w:r>
              <w:rPr>
                <w:webHidden/>
                <w:rStyle w:val="IndexLink"/>
              </w:rPr>
              <w:t>제</w:t>
            </w:r>
            <w:r>
              <w:rPr>
                <w:rStyle w:val="IndexLink"/>
              </w:rPr>
              <w:t>3</w:t>
            </w:r>
            <w:r>
              <w:rPr>
                <w:rStyle w:val="IndexLink"/>
              </w:rPr>
              <w:t>지 염분 가운데 사정려 팔선장</w:t>
            </w:r>
            <w:r>
              <w:rPr>
                <w:rStyle w:val="IndexLink"/>
              </w:rPr>
              <w:tab/>
              <w:t>120</w:t>
            </w:r>
          </w:hyperlink>
        </w:p>
        <w:p>
          <w:pPr>
            <w:pStyle w:val="TOC3"/>
            <w:tabs>
              <w:tab w:val="clear" w:pos="9071"/>
              <w:tab w:val="right" w:pos="9865" w:leader="dot"/>
            </w:tabs>
            <w:rPr/>
          </w:pPr>
          <w:hyperlink w:anchor="__RefHeading___Toc3852_2493264692">
            <w:r>
              <w:rPr>
                <w:webHidden/>
                <w:rStyle w:val="IndexLink"/>
              </w:rPr>
              <w:t>삼고팔고장</w:t>
            </w:r>
            <w:r>
              <w:rPr>
                <w:rStyle w:val="IndexLink"/>
              </w:rPr>
              <w:tab/>
              <w:t>124</w:t>
            </w:r>
          </w:hyperlink>
        </w:p>
        <w:p>
          <w:pPr>
            <w:pStyle w:val="TOC3"/>
            <w:tabs>
              <w:tab w:val="clear" w:pos="9071"/>
              <w:tab w:val="right" w:pos="9865" w:leader="dot"/>
            </w:tabs>
            <w:rPr/>
          </w:pPr>
          <w:hyperlink w:anchor="__RefHeading___Toc3854_2493264692">
            <w:r>
              <w:rPr>
                <w:webHidden/>
                <w:rStyle w:val="IndexLink"/>
              </w:rPr>
              <w:t>사무량장</w:t>
            </w:r>
            <w:r>
              <w:rPr>
                <w:rStyle w:val="IndexLink"/>
              </w:rPr>
              <w:tab/>
              <w:t>125</w:t>
            </w:r>
          </w:hyperlink>
        </w:p>
        <w:p>
          <w:pPr>
            <w:pStyle w:val="TOC3"/>
            <w:tabs>
              <w:tab w:val="clear" w:pos="9071"/>
              <w:tab w:val="right" w:pos="9865" w:leader="dot"/>
            </w:tabs>
            <w:rPr/>
          </w:pPr>
          <w:hyperlink w:anchor="__RefHeading___Toc3856_2493264692">
            <w:r>
              <w:rPr>
                <w:webHidden/>
                <w:rStyle w:val="IndexLink"/>
              </w:rPr>
              <w:t>육신통장</w:t>
            </w:r>
            <w:r>
              <w:rPr>
                <w:rStyle w:val="IndexLink"/>
              </w:rPr>
              <w:tab/>
              <w:t>125</w:t>
            </w:r>
          </w:hyperlink>
        </w:p>
        <w:p>
          <w:pPr>
            <w:pStyle w:val="TOC3"/>
            <w:tabs>
              <w:tab w:val="clear" w:pos="9071"/>
              <w:tab w:val="right" w:pos="9865" w:leader="dot"/>
            </w:tabs>
            <w:rPr/>
          </w:pPr>
          <w:hyperlink w:anchor="__RefHeading___Toc3858_2493264692">
            <w:r>
              <w:rPr>
                <w:webHidden/>
                <w:rStyle w:val="IndexLink"/>
              </w:rPr>
              <w:t>제</w:t>
            </w:r>
            <w:r>
              <w:rPr>
                <w:rStyle w:val="IndexLink"/>
              </w:rPr>
              <w:t>4</w:t>
            </w:r>
            <w:r>
              <w:rPr>
                <w:rStyle w:val="IndexLink"/>
              </w:rPr>
              <w:t>지의 삼십이상장</w:t>
            </w:r>
            <w:r>
              <w:rPr>
                <w:rStyle w:val="IndexLink"/>
              </w:rPr>
              <w:tab/>
              <w:t>126</w:t>
            </w:r>
          </w:hyperlink>
        </w:p>
        <w:p>
          <w:pPr>
            <w:pStyle w:val="TOC3"/>
            <w:tabs>
              <w:tab w:val="clear" w:pos="9071"/>
              <w:tab w:val="right" w:pos="9865" w:leader="dot"/>
            </w:tabs>
            <w:rPr/>
          </w:pPr>
          <w:hyperlink w:anchor="__RefHeading___Toc3860_2493264692">
            <w:r>
              <w:rPr>
                <w:webHidden/>
                <w:rStyle w:val="IndexLink"/>
              </w:rPr>
              <w:t>팔십종호장</w:t>
            </w:r>
            <w:r>
              <w:rPr>
                <w:rStyle w:val="IndexLink"/>
              </w:rPr>
              <w:tab/>
              <w:t>127</w:t>
            </w:r>
          </w:hyperlink>
        </w:p>
        <w:p>
          <w:pPr>
            <w:pStyle w:val="TOC3"/>
            <w:tabs>
              <w:tab w:val="clear" w:pos="9071"/>
              <w:tab w:val="right" w:pos="9865" w:leader="dot"/>
            </w:tabs>
            <w:rPr/>
          </w:pPr>
          <w:hyperlink w:anchor="__RefHeading___Toc3862_2493264692">
            <w:r>
              <w:rPr>
                <w:webHidden/>
                <w:rStyle w:val="IndexLink"/>
              </w:rPr>
              <w:t>제</w:t>
            </w:r>
            <w:r>
              <w:rPr>
                <w:rStyle w:val="IndexLink"/>
              </w:rPr>
              <w:t>5</w:t>
            </w:r>
            <w:r>
              <w:rPr>
                <w:rStyle w:val="IndexLink"/>
              </w:rPr>
              <w:t>지 가운데의 칠정장</w:t>
            </w:r>
            <w:r>
              <w:rPr>
                <w:rStyle w:val="IndexLink"/>
              </w:rPr>
              <w:tab/>
              <w:t>128</w:t>
            </w:r>
          </w:hyperlink>
        </w:p>
        <w:p>
          <w:pPr>
            <w:pStyle w:val="TOC3"/>
            <w:tabs>
              <w:tab w:val="clear" w:pos="9071"/>
              <w:tab w:val="right" w:pos="9865" w:leader="dot"/>
            </w:tabs>
            <w:rPr/>
          </w:pPr>
          <w:hyperlink w:anchor="__RefHeading___Toc3864_2493264692">
            <w:r>
              <w:rPr>
                <w:webHidden/>
                <w:rStyle w:val="IndexLink"/>
              </w:rPr>
              <w:t>십제장</w:t>
            </w:r>
            <w:r>
              <w:rPr>
                <w:rStyle w:val="IndexLink"/>
              </w:rPr>
              <w:tab/>
              <w:t>129</w:t>
            </w:r>
          </w:hyperlink>
        </w:p>
        <w:p>
          <w:pPr>
            <w:pStyle w:val="TOC3"/>
            <w:tabs>
              <w:tab w:val="clear" w:pos="9071"/>
              <w:tab w:val="right" w:pos="9865" w:leader="dot"/>
            </w:tabs>
            <w:rPr/>
          </w:pPr>
          <w:hyperlink w:anchor="__RefHeading___Toc3866_2493264692">
            <w:r>
              <w:rPr>
                <w:webHidden/>
                <w:rStyle w:val="IndexLink"/>
              </w:rPr>
              <w:t>제</w:t>
            </w:r>
            <w:r>
              <w:rPr>
                <w:rStyle w:val="IndexLink"/>
              </w:rPr>
              <w:t>6</w:t>
            </w:r>
            <w:r>
              <w:rPr>
                <w:rStyle w:val="IndexLink"/>
              </w:rPr>
              <w:t>지 연생장</w:t>
            </w:r>
            <w:r>
              <w:rPr>
                <w:rStyle w:val="IndexLink"/>
              </w:rPr>
              <w:tab/>
              <w:t>130</w:t>
            </w:r>
          </w:hyperlink>
        </w:p>
        <w:p>
          <w:pPr>
            <w:pStyle w:val="TOC3"/>
            <w:tabs>
              <w:tab w:val="clear" w:pos="9071"/>
              <w:tab w:val="right" w:pos="9865" w:leader="dot"/>
            </w:tabs>
            <w:rPr/>
          </w:pPr>
          <w:hyperlink w:anchor="__RefHeading___Toc3868_2493264692">
            <w:r>
              <w:rPr>
                <w:webHidden/>
                <w:rStyle w:val="IndexLink"/>
              </w:rPr>
              <w:t>삼공문장</w:t>
            </w:r>
            <w:r>
              <w:rPr>
                <w:rStyle w:val="IndexLink"/>
              </w:rPr>
              <w:t>(</w:t>
            </w:r>
            <w:r>
              <w:rPr>
                <w:rStyle w:val="IndexLink"/>
              </w:rPr>
              <w:t>또한 삼삼매라고 한다</w:t>
            </w:r>
            <w:r>
              <w:rPr>
                <w:rStyle w:val="IndexLink"/>
              </w:rPr>
              <w:t>)</w:t>
              <w:tab/>
              <w:t>130</w:t>
            </w:r>
          </w:hyperlink>
        </w:p>
        <w:p>
          <w:pPr>
            <w:pStyle w:val="TOC3"/>
            <w:tabs>
              <w:tab w:val="clear" w:pos="9071"/>
              <w:tab w:val="right" w:pos="9865" w:leader="dot"/>
            </w:tabs>
            <w:rPr/>
          </w:pPr>
          <w:hyperlink w:anchor="__RefHeading___Toc3870_2493264692">
            <w:r>
              <w:rPr>
                <w:webHidden/>
                <w:rStyle w:val="IndexLink"/>
              </w:rPr>
              <w:t>중공삼매장</w:t>
            </w:r>
            <w:r>
              <w:rPr>
                <w:rStyle w:val="IndexLink"/>
              </w:rPr>
              <w:t>(</w:t>
            </w:r>
            <w:r>
              <w:rPr>
                <w:rStyle w:val="IndexLink"/>
              </w:rPr>
              <w:t>부현</w:t>
            </w:r>
            <w:r>
              <w:rPr>
                <w:rStyle w:val="IndexLink"/>
              </w:rPr>
              <w:t>)</w:t>
              <w:tab/>
              <w:t>131</w:t>
            </w:r>
          </w:hyperlink>
        </w:p>
        <w:p>
          <w:pPr>
            <w:pStyle w:val="TOC3"/>
            <w:tabs>
              <w:tab w:val="clear" w:pos="9071"/>
              <w:tab w:val="right" w:pos="9865" w:leader="dot"/>
            </w:tabs>
            <w:rPr/>
          </w:pPr>
          <w:hyperlink w:anchor="__RefHeading___Toc3872_2493264692">
            <w:r>
              <w:rPr>
                <w:webHidden/>
                <w:rStyle w:val="IndexLink"/>
              </w:rPr>
              <w:t>인법이공장</w:t>
            </w:r>
            <w:r>
              <w:rPr>
                <w:rStyle w:val="IndexLink"/>
              </w:rPr>
              <w:tab/>
              <w:t>131</w:t>
            </w:r>
          </w:hyperlink>
        </w:p>
        <w:p>
          <w:pPr>
            <w:pStyle w:val="TOC3"/>
            <w:tabs>
              <w:tab w:val="clear" w:pos="9071"/>
              <w:tab w:val="right" w:pos="9865" w:leader="dot"/>
            </w:tabs>
            <w:rPr/>
          </w:pPr>
          <w:hyperlink w:anchor="__RefHeading___Toc3874_2493264692">
            <w:r>
              <w:rPr>
                <w:webHidden/>
                <w:rStyle w:val="IndexLink"/>
              </w:rPr>
              <w:t>제</w:t>
            </w:r>
            <w:r>
              <w:rPr>
                <w:rStyle w:val="IndexLink"/>
              </w:rPr>
              <w:t>7</w:t>
            </w:r>
            <w:r>
              <w:rPr>
                <w:rStyle w:val="IndexLink"/>
              </w:rPr>
              <w:t>지 가운데 사가의장</w:t>
            </w:r>
            <w:r>
              <w:rPr>
                <w:rStyle w:val="IndexLink"/>
              </w:rPr>
              <w:tab/>
              <w:t>131</w:t>
            </w:r>
          </w:hyperlink>
        </w:p>
        <w:p>
          <w:pPr>
            <w:pStyle w:val="TOC3"/>
            <w:tabs>
              <w:tab w:val="clear" w:pos="9071"/>
              <w:tab w:val="right" w:pos="9865" w:leader="dot"/>
            </w:tabs>
            <w:rPr/>
          </w:pPr>
          <w:hyperlink w:anchor="__RefHeading___Toc3876_2493264692">
            <w:r>
              <w:rPr>
                <w:webHidden/>
                <w:rStyle w:val="IndexLink"/>
              </w:rPr>
              <w:t>제</w:t>
            </w:r>
            <w:r>
              <w:rPr>
                <w:rStyle w:val="IndexLink"/>
              </w:rPr>
              <w:t>8</w:t>
            </w:r>
            <w:r>
              <w:rPr>
                <w:rStyle w:val="IndexLink"/>
              </w:rPr>
              <w:t>지의 네 가지 무생인장</w:t>
            </w:r>
            <w:r>
              <w:rPr>
                <w:rStyle w:val="IndexLink"/>
              </w:rPr>
              <w:tab/>
              <w:t>132</w:t>
            </w:r>
          </w:hyperlink>
        </w:p>
        <w:p>
          <w:pPr>
            <w:pStyle w:val="TOC3"/>
            <w:tabs>
              <w:tab w:val="clear" w:pos="9071"/>
              <w:tab w:val="right" w:pos="9865" w:leader="dot"/>
            </w:tabs>
            <w:rPr/>
          </w:pPr>
          <w:hyperlink w:anchor="__RefHeading___Toc3878_2493264692">
            <w:r>
              <w:rPr>
                <w:webHidden/>
                <w:rStyle w:val="IndexLink"/>
              </w:rPr>
              <w:t>삼세간장</w:t>
            </w:r>
            <w:r>
              <w:rPr>
                <w:rStyle w:val="IndexLink"/>
              </w:rPr>
              <w:tab/>
              <w:t>132</w:t>
            </w:r>
          </w:hyperlink>
        </w:p>
        <w:p>
          <w:pPr>
            <w:pStyle w:val="TOC3"/>
            <w:tabs>
              <w:tab w:val="clear" w:pos="9071"/>
              <w:tab w:val="right" w:pos="9865" w:leader="dot"/>
            </w:tabs>
            <w:rPr/>
          </w:pPr>
          <w:hyperlink w:anchor="__RefHeading___Toc3880_2493264692">
            <w:r>
              <w:rPr>
                <w:webHidden/>
                <w:rStyle w:val="IndexLink"/>
              </w:rPr>
              <w:t>십자재장</w:t>
            </w:r>
            <w:r>
              <w:rPr>
                <w:rStyle w:val="IndexLink"/>
              </w:rPr>
              <w:tab/>
              <w:t>133</w:t>
            </w:r>
          </w:hyperlink>
        </w:p>
        <w:p>
          <w:pPr>
            <w:pStyle w:val="TOC3"/>
            <w:tabs>
              <w:tab w:val="clear" w:pos="9071"/>
              <w:tab w:val="right" w:pos="9865" w:leader="dot"/>
            </w:tabs>
            <w:rPr/>
          </w:pPr>
          <w:hyperlink w:anchor="__RefHeading___Toc3882_2493264692">
            <w:r>
              <w:rPr>
                <w:webHidden/>
                <w:rStyle w:val="IndexLink"/>
              </w:rPr>
              <w:t>십포외장</w:t>
            </w:r>
            <w:r>
              <w:rPr>
                <w:rStyle w:val="IndexLink"/>
              </w:rPr>
              <w:tab/>
              <w:t>134</w:t>
            </w:r>
          </w:hyperlink>
        </w:p>
        <w:p>
          <w:pPr>
            <w:pStyle w:val="TOC3"/>
            <w:tabs>
              <w:tab w:val="clear" w:pos="9071"/>
              <w:tab w:val="right" w:pos="9865" w:leader="dot"/>
            </w:tabs>
            <w:rPr/>
          </w:pPr>
          <w:hyperlink w:anchor="__RefHeading___Toc3884_2493264692">
            <w:r>
              <w:rPr>
                <w:webHidden/>
                <w:rStyle w:val="IndexLink"/>
              </w:rPr>
              <w:t>제</w:t>
            </w:r>
            <w:r>
              <w:rPr>
                <w:rStyle w:val="IndexLink"/>
              </w:rPr>
              <w:t>9</w:t>
            </w:r>
            <w:r>
              <w:rPr>
                <w:rStyle w:val="IndexLink"/>
              </w:rPr>
              <w:t>지의 십일조림의장</w:t>
            </w:r>
            <w:r>
              <w:rPr>
                <w:rStyle w:val="IndexLink"/>
              </w:rPr>
              <w:tab/>
              <w:t>134</w:t>
            </w:r>
          </w:hyperlink>
        </w:p>
        <w:p>
          <w:pPr>
            <w:pStyle w:val="TOC3"/>
            <w:tabs>
              <w:tab w:val="clear" w:pos="9071"/>
              <w:tab w:val="right" w:pos="9865" w:leader="dot"/>
            </w:tabs>
            <w:rPr/>
          </w:pPr>
          <w:hyperlink w:anchor="__RefHeading___Toc3886_2493264692">
            <w:r>
              <w:rPr>
                <w:webHidden/>
                <w:rStyle w:val="IndexLink"/>
              </w:rPr>
              <w:t>팔만사천법문장</w:t>
            </w:r>
            <w:r>
              <w:rPr>
                <w:rStyle w:val="IndexLink"/>
              </w:rPr>
              <w:tab/>
              <w:t>135</w:t>
            </w:r>
          </w:hyperlink>
        </w:p>
        <w:p>
          <w:pPr>
            <w:pStyle w:val="TOC3"/>
            <w:tabs>
              <w:tab w:val="clear" w:pos="9071"/>
              <w:tab w:val="right" w:pos="9865" w:leader="dot"/>
            </w:tabs>
            <w:rPr/>
          </w:pPr>
          <w:hyperlink w:anchor="__RefHeading___Toc3888_2493264692">
            <w:r>
              <w:rPr>
                <w:webHidden/>
                <w:rStyle w:val="IndexLink"/>
              </w:rPr>
              <w:t>번뇌행</w:t>
            </w:r>
            <w:r>
              <w:rPr>
                <w:rStyle w:val="IndexLink"/>
              </w:rPr>
              <w:t>·</w:t>
            </w:r>
            <w:r>
              <w:rPr>
                <w:rStyle w:val="IndexLink"/>
              </w:rPr>
              <w:t>사행조림장</w:t>
            </w:r>
            <w:r>
              <w:rPr>
                <w:rStyle w:val="IndexLink"/>
              </w:rPr>
              <w:tab/>
              <w:t>135</w:t>
            </w:r>
          </w:hyperlink>
        </w:p>
        <w:p>
          <w:pPr>
            <w:pStyle w:val="TOC3"/>
            <w:tabs>
              <w:tab w:val="clear" w:pos="9071"/>
              <w:tab w:val="right" w:pos="9865" w:leader="dot"/>
            </w:tabs>
            <w:rPr/>
          </w:pPr>
          <w:hyperlink w:anchor="__RefHeading___Toc3890_2493264692">
            <w:r>
              <w:rPr>
                <w:webHidden/>
                <w:rStyle w:val="IndexLink"/>
              </w:rPr>
              <w:t>업조림장</w:t>
            </w:r>
            <w:r>
              <w:rPr>
                <w:rStyle w:val="IndexLink"/>
              </w:rPr>
              <w:tab/>
              <w:t>144</w:t>
            </w:r>
          </w:hyperlink>
        </w:p>
        <w:p>
          <w:pPr>
            <w:pStyle w:val="TOC3"/>
            <w:tabs>
              <w:tab w:val="clear" w:pos="9071"/>
              <w:tab w:val="right" w:pos="9865" w:leader="dot"/>
            </w:tabs>
            <w:rPr/>
          </w:pPr>
          <w:hyperlink w:anchor="__RefHeading___Toc3892_2493264692">
            <w:r>
              <w:rPr>
                <w:webHidden/>
                <w:rStyle w:val="IndexLink"/>
              </w:rPr>
              <w:t>근행조림장</w:t>
            </w:r>
            <w:r>
              <w:rPr>
                <w:rStyle w:val="IndexLink"/>
              </w:rPr>
              <w:tab/>
              <w:t>148</w:t>
            </w:r>
          </w:hyperlink>
        </w:p>
        <w:p>
          <w:pPr>
            <w:pStyle w:val="TOC3"/>
            <w:tabs>
              <w:tab w:val="clear" w:pos="9071"/>
              <w:tab w:val="right" w:pos="9865" w:leader="dot"/>
            </w:tabs>
            <w:rPr/>
          </w:pPr>
          <w:hyperlink w:anchor="__RefHeading___Toc3894_2493264692">
            <w:r>
              <w:rPr>
                <w:webHidden/>
                <w:rStyle w:val="IndexLink"/>
              </w:rPr>
              <w:t>생조림장</w:t>
            </w:r>
            <w:r>
              <w:rPr>
                <w:rStyle w:val="IndexLink"/>
              </w:rPr>
              <w:tab/>
              <w:t>148</w:t>
            </w:r>
          </w:hyperlink>
        </w:p>
        <w:p>
          <w:pPr>
            <w:pStyle w:val="TOC3"/>
            <w:tabs>
              <w:tab w:val="clear" w:pos="9071"/>
              <w:tab w:val="right" w:pos="9865" w:leader="dot"/>
            </w:tabs>
            <w:rPr/>
          </w:pPr>
          <w:hyperlink w:anchor="__RefHeading___Toc3896_2493264692">
            <w:r>
              <w:rPr>
                <w:webHidden/>
                <w:rStyle w:val="IndexLink"/>
              </w:rPr>
              <w:t>습기조림장</w:t>
            </w:r>
            <w:r>
              <w:rPr>
                <w:rStyle w:val="IndexLink"/>
              </w:rPr>
              <w:tab/>
              <w:t>151</w:t>
            </w:r>
          </w:hyperlink>
        </w:p>
        <w:p>
          <w:pPr>
            <w:pStyle w:val="TOC3"/>
            <w:tabs>
              <w:tab w:val="clear" w:pos="9071"/>
              <w:tab w:val="right" w:pos="9865" w:leader="dot"/>
            </w:tabs>
            <w:rPr/>
          </w:pPr>
          <w:hyperlink w:anchor="__RefHeading___Toc3898_2493264692">
            <w:r>
              <w:rPr>
                <w:webHidden/>
                <w:rStyle w:val="IndexLink"/>
              </w:rPr>
              <w:t>삼취행조림장</w:t>
            </w:r>
            <w:r>
              <w:rPr>
                <w:rStyle w:val="IndexLink"/>
              </w:rPr>
              <w:tab/>
              <w:t>151</w:t>
            </w:r>
          </w:hyperlink>
        </w:p>
        <w:p>
          <w:pPr>
            <w:pStyle w:val="TOC3"/>
            <w:tabs>
              <w:tab w:val="clear" w:pos="9071"/>
              <w:tab w:val="right" w:pos="9865" w:leader="dot"/>
            </w:tabs>
            <w:rPr/>
          </w:pPr>
          <w:hyperlink w:anchor="__RefHeading___Toc3900_2493264692">
            <w:r>
              <w:rPr>
                <w:webHidden/>
                <w:rStyle w:val="IndexLink"/>
              </w:rPr>
              <w:t>성취장</w:t>
            </w:r>
            <w:r>
              <w:rPr>
                <w:rStyle w:val="IndexLink"/>
              </w:rPr>
              <w:tab/>
              <w:t>152</w:t>
            </w:r>
          </w:hyperlink>
        </w:p>
        <w:p>
          <w:pPr>
            <w:pStyle w:val="TOC3"/>
            <w:tabs>
              <w:tab w:val="clear" w:pos="9071"/>
              <w:tab w:val="right" w:pos="9865" w:leader="dot"/>
            </w:tabs>
            <w:rPr/>
          </w:pPr>
          <w:hyperlink w:anchor="__RefHeading___Toc3902_2493264692">
            <w:r>
              <w:rPr>
                <w:webHidden/>
                <w:rStyle w:val="IndexLink"/>
              </w:rPr>
              <w:t>스무 가지 법사장</w:t>
            </w:r>
            <w:r>
              <w:rPr>
                <w:rStyle w:val="IndexLink"/>
              </w:rPr>
              <w:tab/>
              <w:t>154</w:t>
            </w:r>
          </w:hyperlink>
        </w:p>
        <w:p>
          <w:pPr>
            <w:pStyle w:val="TOC3"/>
            <w:tabs>
              <w:tab w:val="clear" w:pos="9071"/>
              <w:tab w:val="right" w:pos="9865" w:leader="dot"/>
            </w:tabs>
            <w:rPr/>
          </w:pPr>
          <w:hyperlink w:anchor="__RefHeading___Toc3904_2493264692">
            <w:r>
              <w:rPr>
                <w:webHidden/>
                <w:rStyle w:val="IndexLink"/>
              </w:rPr>
              <w:t>사십무애변재장</w:t>
            </w:r>
            <w:r>
              <w:rPr>
                <w:rStyle w:val="IndexLink"/>
              </w:rPr>
              <w:tab/>
              <w:t>154</w:t>
            </w:r>
          </w:hyperlink>
        </w:p>
        <w:p>
          <w:pPr>
            <w:pStyle w:val="TOC3"/>
            <w:tabs>
              <w:tab w:val="clear" w:pos="9071"/>
              <w:tab w:val="right" w:pos="9865" w:leader="dot"/>
            </w:tabs>
            <w:rPr/>
          </w:pPr>
          <w:hyperlink w:anchor="__RefHeading___Toc3906_2493264692">
            <w:r>
              <w:rPr>
                <w:webHidden/>
                <w:rStyle w:val="IndexLink"/>
              </w:rPr>
              <w:t>제</w:t>
            </w:r>
            <w:r>
              <w:rPr>
                <w:rStyle w:val="IndexLink"/>
              </w:rPr>
              <w:t>10</w:t>
            </w:r>
            <w:r>
              <w:rPr>
                <w:rStyle w:val="IndexLink"/>
              </w:rPr>
              <w:t>지 수식</w:t>
            </w:r>
            <w:r>
              <w:rPr>
                <w:rStyle w:val="IndexLink"/>
              </w:rPr>
              <w:t>(</w:t>
            </w:r>
            <w:r>
              <w:rPr>
                <w:rStyle w:val="IndexLink"/>
              </w:rPr>
              <w:t>受識</w:t>
            </w:r>
            <w:r>
              <w:rPr>
                <w:rStyle w:val="IndexLink"/>
              </w:rPr>
              <w:t>)</w:t>
            </w:r>
            <w:r>
              <w:rPr>
                <w:rStyle w:val="IndexLink"/>
              </w:rPr>
              <w:t>장〔이문</w:t>
            </w:r>
            <w:r>
              <w:rPr>
                <w:rStyle w:val="IndexLink"/>
              </w:rPr>
              <w:t xml:space="preserve">: </w:t>
            </w:r>
            <w:r>
              <w:rPr>
                <w:rStyle w:val="IndexLink"/>
              </w:rPr>
              <w:t>수직</w:t>
            </w:r>
            <w:r>
              <w:rPr>
                <w:rStyle w:val="IndexLink"/>
              </w:rPr>
              <w:t>(</w:t>
            </w:r>
            <w:r>
              <w:rPr>
                <w:rStyle w:val="IndexLink"/>
              </w:rPr>
              <w:t>受職</w:t>
            </w:r>
            <w:r>
              <w:rPr>
                <w:rStyle w:val="IndexLink"/>
              </w:rPr>
              <w:t>)</w:t>
            </w:r>
            <w:r>
              <w:rPr>
                <w:rStyle w:val="IndexLink"/>
              </w:rPr>
              <w:t>장〕</w:t>
            </w:r>
            <w:r>
              <w:rPr>
                <w:rStyle w:val="IndexLink"/>
              </w:rPr>
              <w:tab/>
              <w:t>155</w:t>
            </w:r>
          </w:hyperlink>
        </w:p>
        <w:p>
          <w:pPr>
            <w:pStyle w:val="TOC3"/>
            <w:tabs>
              <w:tab w:val="clear" w:pos="9071"/>
              <w:tab w:val="right" w:pos="9865" w:leader="dot"/>
            </w:tabs>
            <w:rPr/>
          </w:pPr>
          <w:hyperlink w:anchor="__RefHeading___Toc3908_2493264692">
            <w:r>
              <w:rPr>
                <w:webHidden/>
                <w:rStyle w:val="IndexLink"/>
              </w:rPr>
              <w:t>아뇩달지의 뜻</w:t>
            </w:r>
            <w:r>
              <w:rPr>
                <w:rStyle w:val="IndexLink"/>
              </w:rPr>
              <w:tab/>
              <w:t>155</w:t>
            </w:r>
          </w:hyperlink>
        </w:p>
        <w:p>
          <w:pPr>
            <w:pStyle w:val="TOC2"/>
            <w:tabs>
              <w:tab w:val="clear" w:pos="9355"/>
              <w:tab w:val="right" w:pos="9865" w:leader="dot"/>
            </w:tabs>
            <w:rPr/>
          </w:pPr>
          <w:hyperlink w:anchor="__RefHeading___Toc3910_2493264692">
            <w:r>
              <w:rPr>
                <w:webHidden/>
                <w:rStyle w:val="IndexLink"/>
              </w:rPr>
              <w:t>『화엄경내장문등잡공목』 권제</w:t>
            </w:r>
            <w:r>
              <w:rPr>
                <w:rStyle w:val="IndexLink"/>
              </w:rPr>
              <w:t>4</w:t>
              <w:tab/>
              <w:t>156</w:t>
            </w:r>
          </w:hyperlink>
        </w:p>
        <w:p>
          <w:pPr>
            <w:pStyle w:val="TOC3"/>
            <w:tabs>
              <w:tab w:val="clear" w:pos="9071"/>
              <w:tab w:val="right" w:pos="9865" w:leader="dot"/>
            </w:tabs>
            <w:rPr/>
          </w:pPr>
          <w:hyperlink w:anchor="__RefHeading___Toc3912_2493264692">
            <w:r>
              <w:rPr>
                <w:webHidden/>
                <w:rStyle w:val="IndexLink"/>
              </w:rPr>
              <w:t>십명품 십명장</w:t>
            </w:r>
            <w:r>
              <w:rPr>
                <w:rStyle w:val="IndexLink"/>
              </w:rPr>
              <w:tab/>
              <w:t>157</w:t>
            </w:r>
          </w:hyperlink>
        </w:p>
        <w:p>
          <w:pPr>
            <w:pStyle w:val="TOC3"/>
            <w:tabs>
              <w:tab w:val="clear" w:pos="9071"/>
              <w:tab w:val="right" w:pos="9865" w:leader="dot"/>
            </w:tabs>
            <w:rPr/>
          </w:pPr>
          <w:hyperlink w:anchor="__RefHeading___Toc3914_2493264692">
            <w:r>
              <w:rPr>
                <w:webHidden/>
                <w:rStyle w:val="IndexLink"/>
              </w:rPr>
              <w:t>멸진정장</w:t>
            </w:r>
            <w:r>
              <w:rPr>
                <w:rStyle w:val="IndexLink"/>
              </w:rPr>
              <w:tab/>
              <w:t>157</w:t>
            </w:r>
          </w:hyperlink>
        </w:p>
        <w:p>
          <w:pPr>
            <w:pStyle w:val="TOC3"/>
            <w:tabs>
              <w:tab w:val="clear" w:pos="9071"/>
              <w:tab w:val="right" w:pos="9865" w:leader="dot"/>
            </w:tabs>
            <w:rPr/>
          </w:pPr>
          <w:hyperlink w:anchor="__RefHeading___Toc3916_2493264692">
            <w:r>
              <w:rPr>
                <w:webHidden/>
                <w:rStyle w:val="IndexLink"/>
              </w:rPr>
              <w:t>십인품 십인장</w:t>
            </w:r>
            <w:r>
              <w:rPr>
                <w:rStyle w:val="IndexLink"/>
              </w:rPr>
              <w:tab/>
              <w:t>158</w:t>
            </w:r>
          </w:hyperlink>
        </w:p>
        <w:p>
          <w:pPr>
            <w:pStyle w:val="TOC3"/>
            <w:tabs>
              <w:tab w:val="clear" w:pos="9071"/>
              <w:tab w:val="right" w:pos="9865" w:leader="dot"/>
            </w:tabs>
            <w:rPr/>
          </w:pPr>
          <w:hyperlink w:anchor="__RefHeading___Toc3918_2493264692">
            <w:r>
              <w:rPr>
                <w:webHidden/>
                <w:rStyle w:val="IndexLink"/>
              </w:rPr>
              <w:t>아승기품 시겁장</w:t>
            </w:r>
            <w:r>
              <w:rPr>
                <w:rStyle w:val="IndexLink"/>
              </w:rPr>
              <w:tab/>
              <w:t>159</w:t>
            </w:r>
          </w:hyperlink>
        </w:p>
        <w:p>
          <w:pPr>
            <w:pStyle w:val="TOC3"/>
            <w:tabs>
              <w:tab w:val="clear" w:pos="9071"/>
              <w:tab w:val="right" w:pos="9865" w:leader="dot"/>
            </w:tabs>
            <w:rPr/>
          </w:pPr>
          <w:hyperlink w:anchor="__RefHeading___Toc3920_2493264692">
            <w:r>
              <w:rPr>
                <w:webHidden/>
                <w:rStyle w:val="IndexLink"/>
              </w:rPr>
              <w:t>수명품 수명차별장</w:t>
            </w:r>
            <w:r>
              <w:rPr>
                <w:rStyle w:val="IndexLink"/>
              </w:rPr>
              <w:tab/>
              <w:t>159</w:t>
            </w:r>
          </w:hyperlink>
        </w:p>
        <w:p>
          <w:pPr>
            <w:pStyle w:val="TOC3"/>
            <w:tabs>
              <w:tab w:val="clear" w:pos="9071"/>
              <w:tab w:val="right" w:pos="9865" w:leader="dot"/>
            </w:tabs>
            <w:rPr/>
          </w:pPr>
          <w:hyperlink w:anchor="__RefHeading___Toc3922_2493264692">
            <w:r>
              <w:rPr>
                <w:webHidden/>
                <w:rStyle w:val="IndexLink"/>
              </w:rPr>
              <w:t>수명품 안에서 왕생의 뜻을 밝힘</w:t>
            </w:r>
            <w:r>
              <w:rPr>
                <w:rStyle w:val="IndexLink"/>
              </w:rPr>
              <w:tab/>
              <w:t>160</w:t>
            </w:r>
          </w:hyperlink>
        </w:p>
        <w:p>
          <w:pPr>
            <w:pStyle w:val="TOC3"/>
            <w:tabs>
              <w:tab w:val="clear" w:pos="9071"/>
              <w:tab w:val="right" w:pos="9865" w:leader="dot"/>
            </w:tabs>
            <w:rPr/>
          </w:pPr>
          <w:hyperlink w:anchor="__RefHeading___Toc3924_2493264692">
            <w:r>
              <w:rPr>
                <w:webHidden/>
                <w:rStyle w:val="IndexLink"/>
              </w:rPr>
              <w:t>「보살주처품」의 주처장</w:t>
            </w:r>
            <w:r>
              <w:rPr>
                <w:rStyle w:val="IndexLink"/>
              </w:rPr>
              <w:tab/>
              <w:t>164</w:t>
            </w:r>
          </w:hyperlink>
        </w:p>
        <w:p>
          <w:pPr>
            <w:pStyle w:val="TOC3"/>
            <w:tabs>
              <w:tab w:val="clear" w:pos="9071"/>
              <w:tab w:val="right" w:pos="9865" w:leader="dot"/>
            </w:tabs>
            <w:rPr/>
          </w:pPr>
          <w:hyperlink w:anchor="__RefHeading___Toc3926_2493264692">
            <w:r>
              <w:rPr>
                <w:webHidden/>
                <w:rStyle w:val="IndexLink"/>
              </w:rPr>
              <w:t>「부사의법품」에서 과덕의 자재함을 드러낸 장</w:t>
            </w:r>
            <w:r>
              <w:rPr>
                <w:rStyle w:val="IndexLink"/>
              </w:rPr>
              <w:tab/>
              <w:t>165</w:t>
            </w:r>
          </w:hyperlink>
        </w:p>
        <w:p>
          <w:pPr>
            <w:pStyle w:val="TOC3"/>
            <w:tabs>
              <w:tab w:val="clear" w:pos="9071"/>
              <w:tab w:val="right" w:pos="9865" w:leader="dot"/>
            </w:tabs>
            <w:rPr/>
          </w:pPr>
          <w:hyperlink w:anchor="__RefHeading___Toc3928_2493264692">
            <w:r>
              <w:rPr>
                <w:webHidden/>
                <w:rStyle w:val="IndexLink"/>
              </w:rPr>
              <w:t>해탈장</w:t>
            </w:r>
            <w:r>
              <w:rPr>
                <w:rStyle w:val="IndexLink"/>
              </w:rPr>
              <w:tab/>
              <w:t>170</w:t>
            </w:r>
          </w:hyperlink>
        </w:p>
        <w:p>
          <w:pPr>
            <w:pStyle w:val="TOC3"/>
            <w:tabs>
              <w:tab w:val="clear" w:pos="9071"/>
              <w:tab w:val="right" w:pos="9865" w:leader="dot"/>
            </w:tabs>
            <w:rPr/>
          </w:pPr>
          <w:hyperlink w:anchor="__RefHeading___Toc3930_2493264692">
            <w:r>
              <w:rPr>
                <w:webHidden/>
                <w:rStyle w:val="IndexLink"/>
              </w:rPr>
              <w:t>「여래상해품」 상해장</w:t>
            </w:r>
            <w:r>
              <w:rPr>
                <w:rStyle w:val="IndexLink"/>
              </w:rPr>
              <w:tab/>
              <w:t>171</w:t>
            </w:r>
          </w:hyperlink>
        </w:p>
        <w:p>
          <w:pPr>
            <w:pStyle w:val="TOC3"/>
            <w:tabs>
              <w:tab w:val="clear" w:pos="9071"/>
              <w:tab w:val="right" w:pos="9865" w:leader="dot"/>
            </w:tabs>
            <w:rPr/>
          </w:pPr>
          <w:hyperlink w:anchor="__RefHeading___Toc3932_2493264692">
            <w:r>
              <w:rPr>
                <w:webHidden/>
                <w:rStyle w:val="IndexLink"/>
              </w:rPr>
              <w:t>「소상광명공덕품」 소상용장</w:t>
            </w:r>
            <w:r>
              <w:rPr>
                <w:rStyle w:val="IndexLink"/>
              </w:rPr>
              <w:tab/>
              <w:t>173</w:t>
            </w:r>
          </w:hyperlink>
        </w:p>
        <w:p>
          <w:pPr>
            <w:pStyle w:val="TOC3"/>
            <w:tabs>
              <w:tab w:val="clear" w:pos="9071"/>
              <w:tab w:val="right" w:pos="9865" w:leader="dot"/>
            </w:tabs>
            <w:rPr/>
          </w:pPr>
          <w:hyperlink w:anchor="__RefHeading___Toc3934_2493264692">
            <w:r>
              <w:rPr>
                <w:webHidden/>
                <w:rStyle w:val="IndexLink"/>
              </w:rPr>
              <w:t>「보현행품」 보현장</w:t>
            </w:r>
            <w:r>
              <w:rPr>
                <w:rStyle w:val="IndexLink"/>
              </w:rPr>
              <w:tab/>
              <w:t>173</w:t>
            </w:r>
          </w:hyperlink>
        </w:p>
        <w:p>
          <w:pPr>
            <w:pStyle w:val="TOC3"/>
            <w:tabs>
              <w:tab w:val="clear" w:pos="9071"/>
              <w:tab w:val="right" w:pos="9865" w:leader="dot"/>
            </w:tabs>
            <w:rPr/>
          </w:pPr>
          <w:hyperlink w:anchor="__RefHeading___Toc3936_2493264692">
            <w:r>
              <w:rPr>
                <w:webHidden/>
                <w:rStyle w:val="IndexLink"/>
              </w:rPr>
              <w:t>「성기품」에서 성기를 밝힌 장</w:t>
            </w:r>
            <w:r>
              <w:rPr>
                <w:rStyle w:val="IndexLink"/>
              </w:rPr>
              <w:tab/>
              <w:t>174</w:t>
            </w:r>
          </w:hyperlink>
        </w:p>
        <w:p>
          <w:pPr>
            <w:pStyle w:val="TOC3"/>
            <w:tabs>
              <w:tab w:val="clear" w:pos="9071"/>
              <w:tab w:val="right" w:pos="9865" w:leader="dot"/>
            </w:tabs>
            <w:rPr/>
          </w:pPr>
          <w:hyperlink w:anchor="__RefHeading___Toc3938_2493264692">
            <w:r>
              <w:rPr>
                <w:webHidden/>
                <w:rStyle w:val="IndexLink"/>
              </w:rPr>
              <w:t>『망시비론』</w:t>
            </w:r>
            <w:r>
              <w:rPr>
                <w:rStyle w:val="IndexLink"/>
              </w:rPr>
              <w:t>(</w:t>
            </w:r>
            <w:r>
              <w:rPr>
                <w:rStyle w:val="IndexLink"/>
              </w:rPr>
              <w:t>담천선사 지음</w:t>
            </w:r>
            <w:r>
              <w:rPr>
                <w:rStyle w:val="IndexLink"/>
              </w:rPr>
              <w:t>)</w:t>
              <w:tab/>
              <w:t>174</w:t>
            </w:r>
          </w:hyperlink>
        </w:p>
        <w:p>
          <w:pPr>
            <w:pStyle w:val="TOC3"/>
            <w:tabs>
              <w:tab w:val="clear" w:pos="9071"/>
              <w:tab w:val="right" w:pos="9865" w:leader="dot"/>
            </w:tabs>
            <w:rPr/>
          </w:pPr>
          <w:hyperlink w:anchor="__RefHeading___Toc3940_2493264692">
            <w:r>
              <w:rPr>
                <w:webHidden/>
                <w:rStyle w:val="IndexLink"/>
              </w:rPr>
              <w:t>열반을 밝힌 장</w:t>
            </w:r>
            <w:r>
              <w:rPr>
                <w:rStyle w:val="IndexLink"/>
              </w:rPr>
              <w:tab/>
              <w:t>177</w:t>
            </w:r>
          </w:hyperlink>
        </w:p>
        <w:p>
          <w:pPr>
            <w:pStyle w:val="TOC3"/>
            <w:tabs>
              <w:tab w:val="clear" w:pos="9071"/>
              <w:tab w:val="right" w:pos="9865" w:leader="dot"/>
            </w:tabs>
            <w:rPr/>
          </w:pPr>
          <w:hyperlink w:anchor="__RefHeading___Toc3942_2493264692">
            <w:r>
              <w:rPr>
                <w:webHidden/>
                <w:rStyle w:val="IndexLink"/>
              </w:rPr>
              <w:t>견문공양복분장</w:t>
            </w:r>
            <w:r>
              <w:rPr>
                <w:rStyle w:val="IndexLink"/>
              </w:rPr>
              <w:tab/>
              <w:t>178</w:t>
            </w:r>
          </w:hyperlink>
        </w:p>
        <w:p>
          <w:pPr>
            <w:pStyle w:val="TOC3"/>
            <w:tabs>
              <w:tab w:val="clear" w:pos="9071"/>
              <w:tab w:val="right" w:pos="9865" w:leader="dot"/>
            </w:tabs>
            <w:rPr/>
          </w:pPr>
          <w:hyperlink w:anchor="__RefHeading___Toc3944_2493264692">
            <w:r>
              <w:rPr>
                <w:webHidden/>
                <w:rStyle w:val="IndexLink"/>
              </w:rPr>
              <w:t>제</w:t>
            </w:r>
            <w:r>
              <w:rPr>
                <w:rStyle w:val="IndexLink"/>
              </w:rPr>
              <w:t>7</w:t>
            </w:r>
            <w:r>
              <w:rPr>
                <w:rStyle w:val="IndexLink"/>
              </w:rPr>
              <w:t>회 「이세간품」에서 지혜를 밝힌 장</w:t>
            </w:r>
            <w:r>
              <w:rPr>
                <w:rStyle w:val="IndexLink"/>
              </w:rPr>
              <w:tab/>
              <w:t>178</w:t>
            </w:r>
          </w:hyperlink>
        </w:p>
        <w:p>
          <w:pPr>
            <w:pStyle w:val="TOC3"/>
            <w:tabs>
              <w:tab w:val="clear" w:pos="9071"/>
              <w:tab w:val="right" w:pos="9865" w:leader="dot"/>
            </w:tabs>
            <w:rPr/>
          </w:pPr>
          <w:hyperlink w:anchor="__RefHeading___Toc3946_2493264692">
            <w:r>
              <w:rPr>
                <w:webHidden/>
                <w:rStyle w:val="IndexLink"/>
              </w:rPr>
              <w:t>불공법장</w:t>
            </w:r>
            <w:r>
              <w:rPr>
                <w:rStyle w:val="IndexLink"/>
              </w:rPr>
              <w:tab/>
              <w:t>181</w:t>
            </w:r>
          </w:hyperlink>
        </w:p>
        <w:p>
          <w:pPr>
            <w:pStyle w:val="TOC3"/>
            <w:tabs>
              <w:tab w:val="clear" w:pos="9071"/>
              <w:tab w:val="right" w:pos="9865" w:leader="dot"/>
            </w:tabs>
            <w:rPr/>
          </w:pPr>
          <w:hyperlink w:anchor="__RefHeading___Toc3948_2493264692">
            <w:r>
              <w:rPr>
                <w:webHidden/>
                <w:rStyle w:val="IndexLink"/>
              </w:rPr>
              <w:t>육념장</w:t>
            </w:r>
            <w:r>
              <w:rPr>
                <w:rStyle w:val="IndexLink"/>
              </w:rPr>
              <w:tab/>
              <w:t>182</w:t>
            </w:r>
          </w:hyperlink>
        </w:p>
        <w:p>
          <w:pPr>
            <w:pStyle w:val="TOC3"/>
            <w:tabs>
              <w:tab w:val="clear" w:pos="9071"/>
              <w:tab w:val="right" w:pos="9865" w:leader="dot"/>
            </w:tabs>
            <w:rPr/>
          </w:pPr>
          <w:hyperlink w:anchor="__RefHeading___Toc3950_2493264692">
            <w:r>
              <w:rPr>
                <w:webHidden/>
                <w:rStyle w:val="IndexLink"/>
              </w:rPr>
              <w:t>구차제정장</w:t>
            </w:r>
            <w:r>
              <w:rPr>
                <w:rStyle w:val="IndexLink"/>
              </w:rPr>
              <w:tab/>
              <w:t>183</w:t>
            </w:r>
          </w:hyperlink>
        </w:p>
        <w:p>
          <w:pPr>
            <w:pStyle w:val="TOC3"/>
            <w:tabs>
              <w:tab w:val="clear" w:pos="9071"/>
              <w:tab w:val="right" w:pos="9865" w:leader="dot"/>
            </w:tabs>
            <w:rPr/>
          </w:pPr>
          <w:hyperlink w:anchor="__RefHeading___Toc3952_2493264692">
            <w:r>
              <w:rPr>
                <w:webHidden/>
                <w:rStyle w:val="IndexLink"/>
              </w:rPr>
              <w:t>팔인장</w:t>
            </w:r>
            <w:r>
              <w:rPr>
                <w:rStyle w:val="IndexLink"/>
              </w:rPr>
              <w:tab/>
              <w:t>183</w:t>
            </w:r>
          </w:hyperlink>
        </w:p>
        <w:p>
          <w:pPr>
            <w:pStyle w:val="TOC3"/>
            <w:tabs>
              <w:tab w:val="clear" w:pos="9071"/>
              <w:tab w:val="right" w:pos="9865" w:leader="dot"/>
            </w:tabs>
            <w:rPr/>
          </w:pPr>
          <w:hyperlink w:anchor="__RefHeading___Toc3954_2493264692">
            <w:r>
              <w:rPr>
                <w:webHidden/>
                <w:rStyle w:val="IndexLink"/>
              </w:rPr>
              <w:t>견행</w:t>
            </w:r>
            <w:r>
              <w:rPr>
                <w:rStyle w:val="IndexLink"/>
              </w:rPr>
              <w:t>·</w:t>
            </w:r>
            <w:r>
              <w:rPr>
                <w:rStyle w:val="IndexLink"/>
              </w:rPr>
              <w:t>법행 두 행의 장</w:t>
            </w:r>
            <w:r>
              <w:rPr>
                <w:rStyle w:val="IndexLink"/>
              </w:rPr>
              <w:tab/>
              <w:t>184</w:t>
            </w:r>
          </w:hyperlink>
        </w:p>
        <w:p>
          <w:pPr>
            <w:pStyle w:val="TOC3"/>
            <w:tabs>
              <w:tab w:val="clear" w:pos="9071"/>
              <w:tab w:val="right" w:pos="9865" w:leader="dot"/>
            </w:tabs>
            <w:rPr/>
          </w:pPr>
          <w:hyperlink w:anchor="__RefHeading___Toc3956_2493264692">
            <w:r>
              <w:rPr>
                <w:webHidden/>
                <w:rStyle w:val="IndexLink"/>
              </w:rPr>
              <w:t>벽지불장</w:t>
            </w:r>
            <w:r>
              <w:rPr>
                <w:rStyle w:val="IndexLink"/>
              </w:rPr>
              <w:tab/>
              <w:t>184</w:t>
            </w:r>
          </w:hyperlink>
        </w:p>
        <w:p>
          <w:pPr>
            <w:pStyle w:val="TOC3"/>
            <w:tabs>
              <w:tab w:val="clear" w:pos="9071"/>
              <w:tab w:val="right" w:pos="9865" w:leader="dot"/>
            </w:tabs>
            <w:rPr/>
          </w:pPr>
          <w:hyperlink w:anchor="__RefHeading___Toc3958_2493264692">
            <w:r>
              <w:rPr>
                <w:webHidden/>
                <w:rStyle w:val="IndexLink"/>
              </w:rPr>
              <w:t>보살장</w:t>
            </w:r>
            <w:r>
              <w:rPr>
                <w:rStyle w:val="IndexLink"/>
              </w:rPr>
              <w:tab/>
              <w:t>184</w:t>
            </w:r>
          </w:hyperlink>
        </w:p>
        <w:p>
          <w:pPr>
            <w:pStyle w:val="TOC3"/>
            <w:tabs>
              <w:tab w:val="clear" w:pos="9071"/>
              <w:tab w:val="right" w:pos="9865" w:leader="dot"/>
            </w:tabs>
            <w:rPr/>
          </w:pPr>
          <w:hyperlink w:anchor="__RefHeading___Toc3960_2493264692">
            <w:r>
              <w:rPr>
                <w:webHidden/>
                <w:rStyle w:val="IndexLink"/>
              </w:rPr>
              <w:t>오생장</w:t>
            </w:r>
            <w:r>
              <w:rPr>
                <w:rStyle w:val="IndexLink"/>
              </w:rPr>
              <w:tab/>
              <w:t>185</w:t>
            </w:r>
          </w:hyperlink>
        </w:p>
        <w:p>
          <w:pPr>
            <w:pStyle w:val="TOC3"/>
            <w:tabs>
              <w:tab w:val="clear" w:pos="9071"/>
              <w:tab w:val="right" w:pos="9865" w:leader="dot"/>
            </w:tabs>
            <w:rPr/>
          </w:pPr>
          <w:hyperlink w:anchor="__RefHeading___Toc3962_2493264692">
            <w:r>
              <w:rPr>
                <w:webHidden/>
                <w:rStyle w:val="IndexLink"/>
              </w:rPr>
              <w:t>제</w:t>
            </w:r>
            <w:r>
              <w:rPr>
                <w:rStyle w:val="IndexLink"/>
              </w:rPr>
              <w:t>8</w:t>
            </w:r>
            <w:r>
              <w:rPr>
                <w:rStyle w:val="IndexLink"/>
              </w:rPr>
              <w:t>회 「입법계품」 처음에서 회심을 분별한 장</w:t>
            </w:r>
            <w:r>
              <w:rPr>
                <w:rStyle w:val="IndexLink"/>
              </w:rPr>
              <w:tab/>
              <w:t>185</w:t>
            </w:r>
          </w:hyperlink>
        </w:p>
        <w:p>
          <w:pPr>
            <w:pStyle w:val="TOC3"/>
            <w:tabs>
              <w:tab w:val="clear" w:pos="9071"/>
              <w:tab w:val="right" w:pos="9865" w:leader="dot"/>
            </w:tabs>
            <w:rPr/>
          </w:pPr>
          <w:hyperlink w:anchor="__RefHeading___Toc3964_2493264692">
            <w:r>
              <w:rPr>
                <w:webHidden/>
                <w:rStyle w:val="IndexLink"/>
              </w:rPr>
              <w:t>현성 선지식장</w:t>
            </w:r>
            <w:r>
              <w:rPr>
                <w:rStyle w:val="IndexLink"/>
              </w:rPr>
              <w:tab/>
              <w:t>187</w:t>
            </w:r>
          </w:hyperlink>
        </w:p>
        <w:p>
          <w:pPr>
            <w:pStyle w:val="TOC3"/>
            <w:tabs>
              <w:tab w:val="clear" w:pos="9071"/>
              <w:tab w:val="right" w:pos="9865" w:leader="dot"/>
            </w:tabs>
            <w:rPr/>
          </w:pPr>
          <w:hyperlink w:anchor="__RefHeading___Toc3966_2493264692">
            <w:r>
              <w:rPr>
                <w:webHidden/>
                <w:rStyle w:val="IndexLink"/>
              </w:rPr>
              <w:t>사친근장</w:t>
            </w:r>
            <w:r>
              <w:rPr>
                <w:rStyle w:val="IndexLink"/>
              </w:rPr>
              <w:tab/>
              <w:t>188</w:t>
            </w:r>
          </w:hyperlink>
        </w:p>
        <w:p>
          <w:pPr>
            <w:pStyle w:val="TOC3"/>
            <w:tabs>
              <w:tab w:val="clear" w:pos="9071"/>
              <w:tab w:val="right" w:pos="9865" w:leader="dot"/>
            </w:tabs>
            <w:rPr/>
          </w:pPr>
          <w:hyperlink w:anchor="__RefHeading___Toc3968_2493264692">
            <w:r>
              <w:rPr>
                <w:webHidden/>
                <w:rStyle w:val="IndexLink"/>
              </w:rPr>
              <w:t>마흔다섯 선지식의 글에 담긴 뜻을 해석한 장</w:t>
            </w:r>
            <w:r>
              <w:rPr>
                <w:rStyle w:val="IndexLink"/>
              </w:rPr>
              <w:tab/>
              <w:t>189</w:t>
            </w:r>
          </w:hyperlink>
        </w:p>
        <w:p>
          <w:pPr>
            <w:pStyle w:val="TOC3"/>
            <w:tabs>
              <w:tab w:val="clear" w:pos="9071"/>
              <w:tab w:val="right" w:pos="9865" w:leader="dot"/>
            </w:tabs>
            <w:rPr/>
          </w:pPr>
          <w:hyperlink w:anchor="__RefHeading___Toc3970_2493264692">
            <w:r>
              <w:rPr>
                <w:webHidden/>
                <w:rStyle w:val="IndexLink"/>
              </w:rPr>
              <w:t>삼승을 융회하여 일승의 묘한 뜻을 결정적으로 드러냄</w:t>
            </w:r>
            <w:r>
              <w:rPr>
                <w:rStyle w:val="IndexLink"/>
              </w:rPr>
              <w:tab/>
              <w:t>192</w:t>
            </w:r>
          </w:hyperlink>
        </w:p>
        <w:p>
          <w:pPr>
            <w:pStyle w:val="TOC3"/>
            <w:tabs>
              <w:tab w:val="clear" w:pos="9071"/>
              <w:tab w:val="right" w:pos="9865" w:leader="dot"/>
            </w:tabs>
            <w:rPr/>
          </w:pPr>
          <w:hyperlink w:anchor="__RefHeading___Toc3972_2493264692">
            <w:r>
              <w:rPr>
                <w:webHidden/>
                <w:rStyle w:val="IndexLink"/>
              </w:rPr>
              <w:t>『화엄경』 부와 품의 증감을 드러내는 뜻</w:t>
            </w:r>
            <w:r>
              <w:rPr>
                <w:rStyle w:val="IndexLink"/>
              </w:rPr>
              <w:tab/>
              <w:t>195</w:t>
            </w:r>
          </w:hyperlink>
        </w:p>
        <w:p>
          <w:pPr>
            <w:pStyle w:val="TOC3"/>
            <w:tabs>
              <w:tab w:val="clear" w:pos="9071"/>
              <w:tab w:val="right" w:pos="9865" w:leader="dot"/>
            </w:tabs>
            <w:rPr/>
          </w:pPr>
          <w:hyperlink w:anchor="__RefHeading___Toc3974_2493264692">
            <w:r>
              <w:rPr>
                <w:webHidden/>
                <w:rStyle w:val="IndexLink"/>
              </w:rPr>
              <w:t>『영락본업경』과 『범망경』 두 경을 해석하여 『화엄경』 일승의 분제를 드러내는 뜻</w:t>
            </w:r>
            <w:r>
              <w:rPr>
                <w:rStyle w:val="IndexLink"/>
              </w:rPr>
              <w:tab/>
              <w:t>196</w:t>
            </w:r>
          </w:hyperlink>
        </w:p>
        <w:p>
          <w:pPr>
            <w:pStyle w:val="TOC3"/>
            <w:tabs>
              <w:tab w:val="clear" w:pos="9071"/>
              <w:tab w:val="right" w:pos="9865" w:leader="dot"/>
            </w:tabs>
            <w:rPr/>
          </w:pPr>
          <w:hyperlink w:anchor="__RefHeading___Toc3976_2493264692">
            <w:r>
              <w:rPr>
                <w:webHidden/>
                <w:rStyle w:val="IndexLink"/>
              </w:rPr>
              <w:t>『화엄경』이 사용하는 가르침의 분제를 증명하는 뜻</w:t>
            </w:r>
            <w:r>
              <w:rPr>
                <w:rStyle w:val="IndexLink"/>
              </w:rPr>
              <w:tab/>
              <w:t>199</w:t>
            </w:r>
          </w:hyperlink>
        </w:p>
        <w:p>
          <w:pPr>
            <w:pStyle w:val="TOC3"/>
            <w:tabs>
              <w:tab w:val="clear" w:pos="9071"/>
              <w:tab w:val="right" w:pos="9865" w:leader="dot"/>
            </w:tabs>
            <w:rPr/>
          </w:pPr>
          <w:hyperlink w:anchor="__RefHeading___Toc3978_2493264692">
            <w:r>
              <w:rPr>
                <w:webHidden/>
                <w:rStyle w:val="IndexLink"/>
              </w:rPr>
              <w:t>범본의 같고 다름에 관한 뜻</w:t>
            </w:r>
            <w:r>
              <w:rPr>
                <w:rStyle w:val="IndexLink"/>
              </w:rPr>
              <w:tab/>
              <w:t>200</w:t>
            </w:r>
          </w:hyperlink>
        </w:p>
        <w:p>
          <w:pPr>
            <w:pStyle w:val="TOC3"/>
            <w:tabs>
              <w:tab w:val="clear" w:pos="9071"/>
              <w:tab w:val="right" w:pos="9865" w:leader="dot"/>
            </w:tabs>
            <w:rPr/>
          </w:pPr>
          <w:hyperlink w:anchor="__RefHeading___Toc3980_2493264692">
            <w:r>
              <w:rPr>
                <w:webHidden/>
                <w:rStyle w:val="IndexLink"/>
              </w:rPr>
              <w:t>최종 검증 요약</w:t>
            </w:r>
            <w:r>
              <w:rPr>
                <w:rStyle w:val="IndexLink"/>
              </w:rPr>
              <w:tab/>
              <w:t>205</w:t>
            </w:r>
          </w:hyperlink>
        </w:p>
        <w:p>
          <w:pPr>
            <w:pStyle w:val="TOC1"/>
            <w:tabs>
              <w:tab w:val="clear" w:pos="9638"/>
              <w:tab w:val="right" w:pos="9865" w:leader="dot"/>
            </w:tabs>
            <w:rPr/>
          </w:pPr>
          <w:hyperlink w:anchor="__RefHeading___Toc3982_2493264692">
            <w:r>
              <w:rPr>
                <w:webHidden/>
                <w:rStyle w:val="IndexLink"/>
              </w:rPr>
              <w:t xml:space="preserve">10. </w:t>
            </w:r>
            <w:r>
              <w:rPr>
                <w:rStyle w:val="IndexLink"/>
              </w:rPr>
              <w:t>최종 검증 정보</w:t>
            </w:r>
            <w:r>
              <w:rPr>
                <w:rStyle w:val="IndexLink"/>
              </w:rPr>
              <w:tab/>
              <w:t>205</w:t>
            </w:r>
          </w:hyperlink>
          <w:r>
            <w:rPr>
              <w:rStyle w:val="IndexLink"/>
            </w:rPr>
            <w:fldChar w:fldCharType="end"/>
          </w:r>
        </w:p>
      </w:sdtContent>
    </w:sdt>
    <w:p>
      <w:pPr>
        <w:pStyle w:val="Heading1"/>
        <w:keepNext w:val="true"/>
        <w:keepLines/>
        <w:spacing w:before="280" w:after="100"/>
        <w:rPr>
          <w:rFonts w:ascii="Calibri" w:hAnsi="Calibri" w:eastAsia="" w:cs="" w:asciiTheme="majorHAnsi" w:cstheme="majorBidi" w:eastAsiaTheme="majorEastAsia" w:hAnsiTheme="majorHAnsi"/>
          <w:b/>
          <w:bCs/>
          <w:color w:val="2F5F7D"/>
          <w:sz w:val="32"/>
          <w:szCs w:val="28"/>
        </w:rPr>
      </w:pPr>
      <w:bookmarkStart w:id="0" w:name="__RefHeading___Toc3660_2493264692"/>
      <w:bookmarkEnd w:id="0"/>
      <w:r>
        <w:rPr>
          <w:rFonts w:eastAsia="" w:cs="" w:cstheme="majorBidi" w:eastAsiaTheme="majorEastAsia"/>
          <w:b/>
          <w:bCs/>
          <w:color w:val="2F5F7D"/>
          <w:sz w:val="32"/>
          <w:szCs w:val="28"/>
        </w:rPr>
        <w:t xml:space="preserve">1. </w:t>
      </w:r>
      <w:r>
        <w:rPr>
          <w:rFonts w:ascii="Calibri" w:hAnsi="Calibri" w:cs="" w:asciiTheme="majorHAnsi" w:cstheme="majorBidi" w:eastAsiaTheme="majorEastAsia" w:hAnsiTheme="majorHAnsi"/>
          <w:b/>
          <w:bCs/>
          <w:color w:val="2F5F7D"/>
          <w:sz w:val="32"/>
          <w:szCs w:val="28"/>
        </w:rPr>
        <w:t>문헌 정보</w:t>
      </w:r>
    </w:p>
    <w:tbl>
      <w:tblPr>
        <w:tblW w:w="98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33"/>
        <w:gridCol w:w="4932"/>
      </w:tblGrid>
      <w:tr>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문헌명</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《華嚴經內章門等雜孔目章》</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한국어 제목</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 xml:space="preserve">《화엄경내장문등잡공목》 </w:t>
            </w:r>
            <w:r>
              <w:rPr>
                <w:rFonts w:cs="Noto Serif CJK KR"/>
                <w:color w:val="20252B"/>
                <w:sz w:val="17"/>
              </w:rPr>
              <w:t xml:space="preserve">/ </w:t>
            </w:r>
            <w:r>
              <w:rPr>
                <w:rFonts w:ascii="Noto Serif CJK KR" w:hAnsi="Noto Serif CJK KR" w:cs="Noto Serif CJK KR"/>
                <w:color w:val="20252B"/>
                <w:sz w:val="17"/>
              </w:rPr>
              <w:t>약칭 《공목장》</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저자</w:t>
            </w: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찬자</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唐 智儼集</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시대</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당</w:t>
            </w:r>
            <w:r>
              <w:rPr>
                <w:rFonts w:cs="Noto Serif CJK KR"/>
                <w:color w:val="20252B"/>
                <w:sz w:val="17"/>
              </w:rPr>
              <w:t>(</w:t>
            </w:r>
            <w:r>
              <w:rPr>
                <w:rFonts w:ascii="Noto Serif CJK KR" w:hAnsi="Noto Serif CJK KR" w:cs="Noto Serif CJK KR"/>
                <w:color w:val="20252B"/>
                <w:sz w:val="17"/>
              </w:rPr>
              <w:t>唐</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대장경</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《大正新脩大藏經》 제</w:t>
            </w:r>
            <w:r>
              <w:rPr>
                <w:rFonts w:cs="Noto Serif CJK KR"/>
                <w:color w:val="20252B"/>
                <w:sz w:val="17"/>
              </w:rPr>
              <w:t>45</w:t>
            </w:r>
            <w:r>
              <w:rPr>
                <w:rFonts w:ascii="Noto Serif CJK KR" w:hAnsi="Noto Serif CJK KR" w:cs="Noto Serif CJK KR"/>
                <w:color w:val="20252B"/>
                <w:sz w:val="17"/>
              </w:rPr>
              <w:t>권</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 xml:space="preserve">CBETA </w:t>
            </w:r>
            <w:r>
              <w:rPr>
                <w:rFonts w:ascii="Noto Sans CJK KR" w:hAnsi="Noto Sans CJK KR" w:cs="Noto Sans CJK KR" w:eastAsia="Noto Sans CJK KR"/>
                <w:b/>
                <w:color w:val="203E52"/>
                <w:sz w:val="17"/>
              </w:rPr>
              <w:t>번호</w:t>
            </w:r>
          </w:p>
        </w:tc>
        <w:tc>
          <w:tcPr>
            <w:tcW w:w="4932" w:type="dxa"/>
            <w:tcBorders/>
          </w:tcPr>
          <w:p>
            <w:pPr>
              <w:pStyle w:val="Normal"/>
              <w:widowControl/>
              <w:bidi w:val="0"/>
              <w:spacing w:lineRule="auto" w:line="298" w:before="0" w:after="60"/>
              <w:jc w:val="left"/>
              <w:rPr/>
            </w:pPr>
            <w:r>
              <w:rPr>
                <w:rFonts w:cs="Noto Serif CJK KR"/>
                <w:color w:val="20252B"/>
                <w:sz w:val="17"/>
              </w:rPr>
              <w:t>T45n1870 / No. 1870</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권차</w:t>
            </w:r>
          </w:p>
        </w:tc>
        <w:tc>
          <w:tcPr>
            <w:tcW w:w="4932" w:type="dxa"/>
            <w:tcBorders/>
          </w:tcPr>
          <w:p>
            <w:pPr>
              <w:pStyle w:val="Normal"/>
              <w:widowControl/>
              <w:bidi w:val="0"/>
              <w:spacing w:lineRule="auto" w:line="298" w:before="0" w:after="60"/>
              <w:jc w:val="left"/>
              <w:rPr/>
            </w:pPr>
            <w:r>
              <w:rPr>
                <w:rFonts w:cs="Noto Serif CJK KR"/>
                <w:color w:val="20252B"/>
                <w:sz w:val="17"/>
              </w:rPr>
              <w:t>4</w:t>
            </w:r>
            <w:r>
              <w:rPr>
                <w:rFonts w:ascii="Noto Serif CJK KR" w:hAnsi="Noto Serif CJK KR" w:cs="Noto Serif CJK KR"/>
                <w:color w:val="20252B"/>
                <w:sz w:val="17"/>
              </w:rPr>
              <w:t>권</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기본 저본</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사용자 제공 「공목장</w:t>
            </w:r>
            <w:r>
              <w:rPr>
                <w:rFonts w:cs="Noto Serif CJK KR"/>
                <w:color w:val="20252B"/>
                <w:sz w:val="17"/>
              </w:rPr>
              <w:t>(</w:t>
            </w:r>
            <w:r>
              <w:rPr>
                <w:rFonts w:ascii="Noto Serif CJK KR" w:hAnsi="Noto Serif CJK KR" w:cs="Noto Serif CJK KR"/>
                <w:color w:val="20252B"/>
                <w:sz w:val="17"/>
              </w:rPr>
              <w:t>지엄</w:t>
            </w:r>
            <w:r>
              <w:rPr>
                <w:rFonts w:cs="Noto Serif CJK KR"/>
                <w:color w:val="20252B"/>
                <w:sz w:val="17"/>
              </w:rPr>
              <w:t>).txt</w:t>
            </w:r>
            <w:r>
              <w:rPr>
                <w:rFonts w:ascii="Noto Serif CJK KR" w:hAnsi="Noto Serif CJK KR"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저본 범위</w:t>
            </w:r>
          </w:p>
        </w:tc>
        <w:tc>
          <w:tcPr>
            <w:tcW w:w="4932" w:type="dxa"/>
            <w:tcBorders/>
          </w:tcPr>
          <w:p>
            <w:pPr>
              <w:pStyle w:val="Normal"/>
              <w:widowControl/>
              <w:bidi w:val="0"/>
              <w:spacing w:lineRule="auto" w:line="298" w:before="0" w:after="60"/>
              <w:jc w:val="left"/>
              <w:rPr/>
            </w:pPr>
            <w:r>
              <w:rPr>
                <w:rFonts w:cs="Noto Serif CJK KR"/>
                <w:color w:val="20252B"/>
                <w:sz w:val="17"/>
              </w:rPr>
              <w:t xml:space="preserve">[0536c06]–[0589a01], </w:t>
            </w:r>
            <w:r>
              <w:rPr>
                <w:rFonts w:ascii="Noto Serif CJK KR" w:hAnsi="Noto Serif CJK KR" w:cs="Noto Serif CJK KR"/>
                <w:color w:val="20252B"/>
                <w:sz w:val="17"/>
              </w:rPr>
              <w:t>권</w:t>
            </w:r>
            <w:r>
              <w:rPr>
                <w:rFonts w:cs="Noto Serif CJK KR"/>
                <w:color w:val="20252B"/>
                <w:sz w:val="17"/>
              </w:rPr>
              <w:t>1–</w:t>
            </w:r>
            <w:r>
              <w:rPr>
                <w:rFonts w:ascii="Noto Serif CJK KR" w:hAnsi="Noto Serif CJK KR" w:cs="Noto Serif CJK KR"/>
                <w:color w:val="20252B"/>
                <w:sz w:val="17"/>
              </w:rPr>
              <w:t>권</w:t>
            </w:r>
            <w:r>
              <w:rPr>
                <w:rFonts w:cs="Noto Serif CJK KR"/>
                <w:color w:val="20252B"/>
                <w:sz w:val="17"/>
              </w:rPr>
              <w:t>4</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위치표지</w:t>
            </w:r>
          </w:p>
        </w:tc>
        <w:tc>
          <w:tcPr>
            <w:tcW w:w="4932" w:type="dxa"/>
            <w:tcBorders/>
          </w:tcPr>
          <w:p>
            <w:pPr>
              <w:pStyle w:val="Normal"/>
              <w:widowControl/>
              <w:bidi w:val="0"/>
              <w:spacing w:lineRule="auto" w:line="298" w:before="0" w:after="60"/>
              <w:jc w:val="left"/>
              <w:rPr/>
            </w:pPr>
            <w:r>
              <w:rPr>
                <w:rFonts w:cs="Noto Serif CJK KR"/>
                <w:color w:val="20252B"/>
                <w:sz w:val="17"/>
              </w:rPr>
              <w:t>172</w:t>
            </w:r>
            <w:r>
              <w:rPr>
                <w:rFonts w:ascii="Noto Serif CJK KR" w:hAnsi="Noto Serif CJK KR" w:cs="Noto Serif CJK KR"/>
                <w:color w:val="20252B"/>
                <w:sz w:val="17"/>
              </w:rPr>
              <w:t>개 전수 확인</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권차별 범위</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권</w:t>
            </w:r>
            <w:r>
              <w:rPr>
                <w:rFonts w:cs="Noto Serif CJK KR"/>
                <w:color w:val="20252B"/>
                <w:sz w:val="17"/>
              </w:rPr>
              <w:t>1 [0536c06]–[0547c09] 19</w:t>
            </w:r>
            <w:r>
              <w:rPr>
                <w:rFonts w:ascii="Noto Serif CJK KR" w:hAnsi="Noto Serif CJK KR" w:cs="Noto Serif CJK KR"/>
                <w:color w:val="20252B"/>
                <w:sz w:val="17"/>
              </w:rPr>
              <w:t xml:space="preserve">개 </w:t>
            </w:r>
            <w:r>
              <w:rPr>
                <w:rFonts w:cs="Noto Serif CJK KR"/>
                <w:color w:val="20252B"/>
                <w:sz w:val="17"/>
              </w:rPr>
              <w:t xml:space="preserve">· </w:t>
            </w:r>
            <w:r>
              <w:rPr>
                <w:rFonts w:ascii="Noto Serif CJK KR" w:hAnsi="Noto Serif CJK KR" w:cs="Noto Serif CJK KR"/>
                <w:color w:val="20252B"/>
                <w:sz w:val="17"/>
              </w:rPr>
              <w:t>권</w:t>
            </w:r>
            <w:r>
              <w:rPr>
                <w:rFonts w:cs="Noto Serif CJK KR"/>
                <w:color w:val="20252B"/>
                <w:sz w:val="17"/>
              </w:rPr>
              <w:t>2 [0548a14]–[0559c25] 50</w:t>
            </w:r>
            <w:r>
              <w:rPr>
                <w:rFonts w:ascii="Noto Serif CJK KR" w:hAnsi="Noto Serif CJK KR" w:cs="Noto Serif CJK KR"/>
                <w:color w:val="20252B"/>
                <w:sz w:val="17"/>
              </w:rPr>
              <w:t xml:space="preserve">개 </w:t>
            </w:r>
            <w:r>
              <w:rPr>
                <w:rFonts w:cs="Noto Serif CJK KR"/>
                <w:color w:val="20252B"/>
                <w:sz w:val="17"/>
              </w:rPr>
              <w:t xml:space="preserve">· </w:t>
            </w:r>
            <w:r>
              <w:rPr>
                <w:rFonts w:ascii="Noto Serif CJK KR" w:hAnsi="Noto Serif CJK KR" w:cs="Noto Serif CJK KR"/>
                <w:color w:val="20252B"/>
                <w:sz w:val="17"/>
              </w:rPr>
              <w:t>권</w:t>
            </w:r>
            <w:r>
              <w:rPr>
                <w:rFonts w:cs="Noto Serif CJK KR"/>
                <w:color w:val="20252B"/>
                <w:sz w:val="17"/>
              </w:rPr>
              <w:t>3 [0560a18]–[0575b08] 49</w:t>
            </w:r>
            <w:r>
              <w:rPr>
                <w:rFonts w:ascii="Noto Serif CJK KR" w:hAnsi="Noto Serif CJK KR" w:cs="Noto Serif CJK KR"/>
                <w:color w:val="20252B"/>
                <w:sz w:val="17"/>
              </w:rPr>
              <w:t xml:space="preserve">개 </w:t>
            </w:r>
            <w:r>
              <w:rPr>
                <w:rFonts w:cs="Noto Serif CJK KR"/>
                <w:color w:val="20252B"/>
                <w:sz w:val="17"/>
              </w:rPr>
              <w:t xml:space="preserve">· </w:t>
            </w:r>
            <w:r>
              <w:rPr>
                <w:rFonts w:ascii="Noto Serif CJK KR" w:hAnsi="Noto Serif CJK KR" w:cs="Noto Serif CJK KR"/>
                <w:color w:val="20252B"/>
                <w:sz w:val="17"/>
              </w:rPr>
              <w:t>권</w:t>
            </w:r>
            <w:r>
              <w:rPr>
                <w:rFonts w:cs="Noto Serif CJK KR"/>
                <w:color w:val="20252B"/>
                <w:sz w:val="17"/>
              </w:rPr>
              <w:t>4 [0575b26]–[0589a01] 54</w:t>
            </w:r>
            <w:r>
              <w:rPr>
                <w:rFonts w:ascii="Noto Serif CJK KR" w:hAnsi="Noto Serif CJK KR" w:cs="Noto Serif CJK KR"/>
                <w:color w:val="20252B"/>
                <w:sz w:val="17"/>
              </w:rPr>
              <w:t>개</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번역 성격</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기존 검증 완역을 기초로 한 엄격한 직역</w:t>
            </w:r>
            <w:r>
              <w:rPr>
                <w:rFonts w:cs="Noto Serif CJK KR"/>
                <w:color w:val="20252B"/>
                <w:sz w:val="17"/>
              </w:rPr>
              <w:t>·</w:t>
            </w:r>
            <w:r>
              <w:rPr>
                <w:rFonts w:ascii="Noto Serif CJK KR" w:hAnsi="Noto Serif CJK KR" w:cs="Noto Serif CJK KR"/>
                <w:color w:val="20252B"/>
                <w:sz w:val="17"/>
              </w:rPr>
              <w:t>대조본</w:t>
            </w:r>
            <w:r>
              <w:rPr>
                <w:rFonts w:cs="Noto Serif CJK KR"/>
                <w:color w:val="20252B"/>
                <w:sz w:val="17"/>
              </w:rPr>
              <w:t xml:space="preserve">. </w:t>
            </w:r>
            <w:r>
              <w:rPr>
                <w:rFonts w:ascii="Noto Serif CJK KR" w:hAnsi="Noto Serif CJK KR" w:cs="Noto Serif CJK KR"/>
                <w:color w:val="20252B"/>
                <w:sz w:val="17"/>
              </w:rPr>
              <w:t>문답</w:t>
            </w:r>
            <w:r>
              <w:rPr>
                <w:rFonts w:cs="Noto Serif CJK KR"/>
                <w:color w:val="20252B"/>
                <w:sz w:val="17"/>
              </w:rPr>
              <w:t>·</w:t>
            </w:r>
            <w:r>
              <w:rPr>
                <w:rFonts w:ascii="Noto Serif CJK KR" w:hAnsi="Noto Serif CJK KR" w:cs="Noto Serif CJK KR"/>
                <w:color w:val="20252B"/>
                <w:sz w:val="17"/>
              </w:rPr>
              <w:t>열거</w:t>
            </w:r>
            <w:r>
              <w:rPr>
                <w:rFonts w:cs="Noto Serif CJK KR"/>
                <w:color w:val="20252B"/>
                <w:sz w:val="17"/>
              </w:rPr>
              <w:t>·</w:t>
            </w:r>
            <w:r>
              <w:rPr>
                <w:rFonts w:ascii="Noto Serif CJK KR" w:hAnsi="Noto Serif CJK KR" w:cs="Noto Serif CJK KR"/>
                <w:color w:val="20252B"/>
                <w:sz w:val="17"/>
              </w:rPr>
              <w:t>교판</w:t>
            </w:r>
            <w:r>
              <w:rPr>
                <w:rFonts w:cs="Noto Serif CJK KR"/>
                <w:color w:val="20252B"/>
                <w:sz w:val="17"/>
              </w:rPr>
              <w:t>·</w:t>
            </w:r>
            <w:r>
              <w:rPr>
                <w:rFonts w:ascii="Noto Serif CJK KR" w:hAnsi="Noto Serif CJK KR" w:cs="Noto Serif CJK KR"/>
                <w:color w:val="20252B"/>
                <w:sz w:val="17"/>
              </w:rPr>
              <w:t>인과</w:t>
            </w:r>
            <w:r>
              <w:rPr>
                <w:rFonts w:cs="Noto Serif CJK KR"/>
                <w:color w:val="20252B"/>
                <w:sz w:val="17"/>
              </w:rPr>
              <w:t>·</w:t>
            </w:r>
            <w:r>
              <w:rPr>
                <w:rFonts w:ascii="Noto Serif CJK KR" w:hAnsi="Noto Serif CJK KR" w:cs="Noto Serif CJK KR"/>
                <w:color w:val="20252B"/>
                <w:sz w:val="17"/>
              </w:rPr>
              <w:t>수량</w:t>
            </w:r>
            <w:r>
              <w:rPr>
                <w:rFonts w:cs="Noto Serif CJK KR"/>
                <w:color w:val="20252B"/>
                <w:sz w:val="17"/>
              </w:rPr>
              <w:t>·</w:t>
            </w:r>
            <w:r>
              <w:rPr>
                <w:rFonts w:ascii="Noto Serif CJK KR" w:hAnsi="Noto Serif CJK KR" w:cs="Noto Serif CJK KR"/>
                <w:color w:val="20252B"/>
                <w:sz w:val="17"/>
              </w:rPr>
              <w:t>과문 보존</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외부 대조 자료</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 xml:space="preserve">구판 </w:t>
            </w:r>
            <w:r>
              <w:rPr>
                <w:rFonts w:cs="Noto Serif CJK KR"/>
                <w:color w:val="20252B"/>
                <w:sz w:val="17"/>
              </w:rPr>
              <w:t xml:space="preserve">T45n1870 XML(2010/06/07 </w:t>
            </w:r>
            <w:r>
              <w:rPr>
                <w:rFonts w:ascii="Noto Serif CJK KR" w:hAnsi="Noto Serif CJK KR" w:cs="Noto Serif CJK KR"/>
                <w:color w:val="20252B"/>
                <w:sz w:val="17"/>
              </w:rPr>
              <w:t>계열</w:t>
            </w:r>
            <w:r>
              <w:rPr>
                <w:rFonts w:cs="Noto Serif CJK KR"/>
                <w:color w:val="20252B"/>
                <w:sz w:val="17"/>
              </w:rPr>
              <w:t xml:space="preserve">) </w:t>
            </w:r>
            <w:r>
              <w:rPr>
                <w:rFonts w:ascii="Noto Serif CJK KR" w:hAnsi="Noto Serif CJK KR" w:cs="Noto Serif CJK KR"/>
                <w:color w:val="20252B"/>
                <w:sz w:val="17"/>
              </w:rPr>
              <w:t xml:space="preserve">및 현행 </w:t>
            </w:r>
            <w:r>
              <w:rPr>
                <w:rFonts w:cs="Noto Serif CJK KR"/>
                <w:color w:val="20252B"/>
                <w:sz w:val="17"/>
              </w:rPr>
              <w:t xml:space="preserve">CBETA xml-p5 T45n1870 XML(2026-05-19 </w:t>
            </w:r>
            <w:r>
              <w:rPr>
                <w:rFonts w:ascii="Noto Serif CJK KR" w:hAnsi="Noto Serif CJK KR" w:cs="Noto Serif CJK KR"/>
                <w:color w:val="20252B"/>
                <w:sz w:val="17"/>
              </w:rPr>
              <w:t>계열</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교감 반영</w:t>
            </w:r>
          </w:p>
        </w:tc>
        <w:tc>
          <w:tcPr>
            <w:tcW w:w="4932" w:type="dxa"/>
            <w:tcBorders/>
          </w:tcPr>
          <w:p>
            <w:pPr>
              <w:pStyle w:val="Normal"/>
              <w:widowControl/>
              <w:bidi w:val="0"/>
              <w:spacing w:lineRule="auto" w:line="298" w:before="0" w:after="60"/>
              <w:jc w:val="left"/>
              <w:rPr/>
            </w:pPr>
            <w:r>
              <w:rPr>
                <w:rFonts w:cs="Noto Serif CJK KR"/>
                <w:color w:val="20252B"/>
                <w:sz w:val="17"/>
              </w:rPr>
              <w:t>CBETA &lt;app&gt; 65</w:t>
            </w:r>
            <w:r>
              <w:rPr>
                <w:rFonts w:ascii="Noto Serif CJK KR" w:hAnsi="Noto Serif CJK KR" w:cs="Noto Serif CJK KR"/>
                <w:color w:val="20252B"/>
                <w:sz w:val="17"/>
              </w:rPr>
              <w:t xml:space="preserve">건 및 대정장 원교감주 </w:t>
            </w:r>
            <w:r>
              <w:rPr>
                <w:rFonts w:cs="Noto Serif CJK KR"/>
                <w:color w:val="20252B"/>
                <w:sz w:val="17"/>
              </w:rPr>
              <w:t>56</w:t>
            </w:r>
            <w:r>
              <w:rPr>
                <w:rFonts w:ascii="Noto Serif CJK KR" w:hAnsi="Noto Serif CJK KR" w:cs="Noto Serif CJK KR"/>
                <w:color w:val="20252B"/>
                <w:sz w:val="17"/>
              </w:rPr>
              <w:t>건 전수 확인</w:t>
            </w:r>
            <w:r>
              <w:rPr>
                <w:rFonts w:cs="Noto Serif CJK KR"/>
                <w:color w:val="20252B"/>
                <w:sz w:val="17"/>
              </w:rPr>
              <w:t>·</w:t>
            </w:r>
            <w:r>
              <w:rPr>
                <w:rFonts w:ascii="Noto Serif CJK KR" w:hAnsi="Noto Serif CJK KR" w:cs="Noto Serif CJK KR"/>
                <w:color w:val="20252B"/>
                <w:sz w:val="17"/>
              </w:rPr>
              <w:t>반영</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이미지</w:t>
            </w: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외자</w:t>
            </w:r>
          </w:p>
        </w:tc>
        <w:tc>
          <w:tcPr>
            <w:tcW w:w="4932" w:type="dxa"/>
            <w:tcBorders/>
          </w:tcPr>
          <w:p>
            <w:pPr>
              <w:pStyle w:val="Normal"/>
              <w:widowControl/>
              <w:bidi w:val="0"/>
              <w:spacing w:lineRule="auto" w:line="298" w:before="0" w:after="60"/>
              <w:jc w:val="left"/>
              <w:rPr/>
            </w:pPr>
            <w:r>
              <w:rPr>
                <w:rFonts w:cs="Noto Serif CJK KR"/>
                <w:color w:val="20252B"/>
                <w:sz w:val="17"/>
              </w:rPr>
              <w:t>&lt;figure&gt;/&lt;graphic&gt; 0</w:t>
            </w:r>
            <w:r>
              <w:rPr>
                <w:rFonts w:ascii="Noto Serif CJK KR" w:hAnsi="Noto Serif CJK KR" w:cs="Noto Serif CJK KR"/>
                <w:color w:val="20252B"/>
                <w:sz w:val="17"/>
              </w:rPr>
              <w:t>건</w:t>
            </w:r>
            <w:r>
              <w:rPr>
                <w:rFonts w:cs="Noto Serif CJK KR"/>
                <w:color w:val="20252B"/>
                <w:sz w:val="17"/>
              </w:rPr>
              <w:t xml:space="preserve">. charDecl </w:t>
            </w:r>
            <w:r>
              <w:rPr>
                <w:rFonts w:ascii="Noto Serif CJK KR" w:hAnsi="Noto Serif CJK KR" w:cs="Noto Serif CJK KR"/>
                <w:color w:val="20252B"/>
                <w:sz w:val="17"/>
              </w:rPr>
              <w:t xml:space="preserve">외자 </w:t>
            </w:r>
            <w:r>
              <w:rPr>
                <w:rFonts w:cs="Noto Serif CJK KR"/>
                <w:color w:val="20252B"/>
                <w:sz w:val="17"/>
              </w:rPr>
              <w:t>13</w:t>
            </w:r>
            <w:r>
              <w:rPr>
                <w:rFonts w:ascii="Noto Serif CJK KR" w:hAnsi="Noto Serif CJK KR" w:cs="Noto Serif CJK KR"/>
                <w:color w:val="20252B"/>
                <w:sz w:val="17"/>
              </w:rPr>
              <w:t xml:space="preserve">종과 본문 </w:t>
            </w:r>
            <w:r>
              <w:rPr>
                <w:rFonts w:cs="Noto Serif CJK KR"/>
                <w:color w:val="20252B"/>
                <w:sz w:val="17"/>
              </w:rPr>
              <w:t>&lt;g&gt;</w:t>
            </w:r>
            <w:r>
              <w:rPr>
                <w:rFonts w:ascii="Noto Serif CJK KR" w:hAnsi="Noto Serif CJK KR" w:cs="Noto Serif CJK KR"/>
                <w:color w:val="20252B"/>
                <w:sz w:val="17"/>
              </w:rPr>
              <w:t>를 원위치 검증</w:t>
            </w:r>
            <w:r>
              <w:rPr>
                <w:rFonts w:cs="Noto Serif CJK KR"/>
                <w:color w:val="20252B"/>
                <w:sz w:val="17"/>
              </w:rPr>
              <w:t>.</w:t>
            </w:r>
          </w:p>
        </w:tc>
      </w:tr>
    </w:tbl>
    <w:p>
      <w:pPr>
        <w:pStyle w:val="Heading1"/>
        <w:rPr/>
      </w:pPr>
      <w:bookmarkStart w:id="1" w:name="__RefHeading___Toc3662_2493264692"/>
      <w:bookmarkEnd w:id="1"/>
      <w:r>
        <w:rPr/>
        <w:t xml:space="preserve">2. </w:t>
      </w:r>
      <w:r>
        <w:rPr/>
        <w:t>편집</w:t>
      </w:r>
      <w:r>
        <w:rPr/>
        <w:t>·</w:t>
      </w:r>
      <w:r>
        <w:rPr/>
        <w:t>번역 안내</w:t>
      </w:r>
    </w:p>
    <w:p>
      <w:pPr>
        <w:pStyle w:val="SHTKMeta"/>
        <w:rPr/>
      </w:pPr>
      <w:r>
        <w:rPr/>
        <w:t xml:space="preserve">• </w:t>
      </w:r>
      <w:r>
        <w:rPr/>
        <w:t xml:space="preserve">사용자 </w:t>
      </w:r>
      <w:r>
        <w:rPr/>
        <w:t>TXT</w:t>
      </w:r>
      <w:r>
        <w:rPr/>
        <w:t>를 기본 저본으로 고정하고</w:t>
      </w:r>
      <w:r>
        <w:rPr/>
        <w:t xml:space="preserve">, CBETA </w:t>
      </w:r>
      <w:r>
        <w:rPr/>
        <w:t xml:space="preserve">공식 </w:t>
      </w:r>
      <w:r>
        <w:rPr/>
        <w:t>XML</w:t>
      </w:r>
      <w:r>
        <w:rPr/>
        <w:t>은 교감</w:t>
      </w:r>
      <w:r>
        <w:rPr/>
        <w:t>·</w:t>
      </w:r>
      <w:r>
        <w:rPr/>
        <w:t>판본</w:t>
      </w:r>
      <w:r>
        <w:rPr/>
        <w:t>·</w:t>
      </w:r>
      <w:r>
        <w:rPr/>
        <w:t>외자</w:t>
      </w:r>
      <w:r>
        <w:rPr/>
        <w:t>·</w:t>
      </w:r>
      <w:r>
        <w:rPr/>
        <w:t>편집정보를 보완하는 대조자료로 사용하였다</w:t>
      </w:r>
      <w:r>
        <w:rPr/>
        <w:t>.</w:t>
      </w:r>
    </w:p>
    <w:p>
      <w:pPr>
        <w:pStyle w:val="SHTKMeta"/>
        <w:rPr/>
      </w:pPr>
      <w:r>
        <w:rPr/>
        <w:t xml:space="preserve">• </w:t>
      </w:r>
      <w:r>
        <w:rPr/>
        <w:t xml:space="preserve">현행 </w:t>
      </w:r>
      <w:r>
        <w:rPr/>
        <w:t>CBETA</w:t>
      </w:r>
      <w:r>
        <w:rPr/>
        <w:t>의 채택 독법이 사용자 저본과 달라도 원문을 자동 교체하지 않았다</w:t>
      </w:r>
      <w:r>
        <w:rPr/>
        <w:t xml:space="preserve">. </w:t>
      </w:r>
      <w:r>
        <w:rPr/>
        <w:t>의미 있는 이문은 교감 블록에서 저본</w:t>
      </w:r>
      <w:r>
        <w:rPr/>
        <w:t>·</w:t>
      </w:r>
      <w:r>
        <w:rPr/>
        <w:t>이문 독법과 번역을 분리하였다</w:t>
      </w:r>
      <w:r>
        <w:rPr/>
        <w:t>.</w:t>
      </w:r>
    </w:p>
    <w:p>
      <w:pPr>
        <w:pStyle w:val="SHTKMeta"/>
        <w:rPr/>
      </w:pPr>
      <w:r>
        <w:rPr/>
        <w:t xml:space="preserve">• </w:t>
      </w:r>
      <w:r>
        <w:rPr/>
        <w:t>기존 완역을 처음부터 다시 생성하지 않고</w:t>
      </w:r>
      <w:r>
        <w:rPr/>
        <w:t xml:space="preserve">, </w:t>
      </w:r>
      <w:r>
        <w:rPr/>
        <w:t>교감</w:t>
      </w:r>
      <w:r>
        <w:rPr/>
        <w:t>·</w:t>
      </w:r>
      <w:r>
        <w:rPr/>
        <w:t>외자 확인으로 의미가 달라지는 부분만 수정하였다</w:t>
      </w:r>
      <w:r>
        <w:rPr/>
        <w:t>.</w:t>
      </w:r>
    </w:p>
    <w:p>
      <w:pPr>
        <w:pStyle w:val="SHTKMeta"/>
        <w:rPr/>
      </w:pPr>
      <w:r>
        <w:rPr/>
        <w:t xml:space="preserve">• </w:t>
      </w:r>
      <w:r>
        <w:rPr/>
        <w:t>한국어 직역은 원문의 부정</w:t>
      </w:r>
      <w:r>
        <w:rPr/>
        <w:t>·</w:t>
      </w:r>
      <w:r>
        <w:rPr/>
        <w:t>조건</w:t>
      </w:r>
      <w:r>
        <w:rPr/>
        <w:t>·</w:t>
      </w:r>
      <w:r>
        <w:rPr/>
        <w:t>한정</w:t>
      </w:r>
      <w:r>
        <w:rPr/>
        <w:t>·</w:t>
      </w:r>
      <w:r>
        <w:rPr/>
        <w:t>인과</w:t>
      </w:r>
      <w:r>
        <w:rPr/>
        <w:t>·</w:t>
      </w:r>
      <w:r>
        <w:rPr/>
        <w:t>대조</w:t>
      </w:r>
      <w:r>
        <w:rPr/>
        <w:t>·</w:t>
      </w:r>
      <w:r>
        <w:rPr/>
        <w:t>수량</w:t>
      </w:r>
      <w:r>
        <w:rPr/>
        <w:t>·</w:t>
      </w:r>
      <w:r>
        <w:rPr/>
        <w:t>열거</w:t>
      </w:r>
      <w:r>
        <w:rPr/>
        <w:t>·</w:t>
      </w:r>
      <w:r>
        <w:rPr/>
        <w:t>문답</w:t>
      </w:r>
      <w:r>
        <w:rPr/>
        <w:t>·</w:t>
      </w:r>
      <w:r>
        <w:rPr/>
        <w:t>교판 용어를 가능한 한 그대로 보존한다</w:t>
      </w:r>
      <w:r>
        <w:rPr/>
        <w:t>.</w:t>
      </w:r>
    </w:p>
    <w:p>
      <w:pPr>
        <w:pStyle w:val="SHTKMeta"/>
        <w:rPr/>
      </w:pPr>
      <w:r>
        <w:rPr/>
        <w:t xml:space="preserve">• </w:t>
      </w:r>
      <w:r>
        <w:rPr/>
        <w:t>판독</w:t>
      </w:r>
      <w:r>
        <w:rPr/>
        <w:t>·</w:t>
      </w:r>
      <w:r>
        <w:rPr/>
        <w:t>구두</w:t>
      </w:r>
      <w:r>
        <w:rPr/>
        <w:t>·</w:t>
      </w:r>
      <w:r>
        <w:rPr/>
        <w:t>구문</w:t>
      </w:r>
      <w:r>
        <w:rPr/>
        <w:t>·</w:t>
      </w:r>
      <w:r>
        <w:rPr/>
        <w:t>의미가 확정되지 않은 부분은 지정 표지를 유지하고 억지로 확정하지 않았다</w:t>
      </w:r>
      <w:r>
        <w:rPr/>
        <w:t>.</w:t>
      </w:r>
    </w:p>
    <w:p>
      <w:pPr>
        <w:pStyle w:val="SHTKMeta"/>
        <w:rPr/>
      </w:pPr>
      <w:r>
        <w:rPr/>
        <w:t xml:space="preserve">• </w:t>
      </w:r>
      <w:r>
        <w:rPr/>
        <w:t xml:space="preserve">원문의 숫자형 교감표지와 </w:t>
      </w:r>
      <w:r>
        <w:rPr/>
        <w:t>[</w:t>
      </w:r>
      <w:r>
        <w:rPr/>
        <w:t>＊</w:t>
      </w:r>
      <w:r>
        <w:rPr/>
        <w:t xml:space="preserve">] </w:t>
      </w:r>
      <w:r>
        <w:rPr/>
        <w:t>참조는 삭제하지 않고</w:t>
      </w:r>
      <w:r>
        <w:rPr/>
        <w:t xml:space="preserve">, </w:t>
      </w:r>
      <w:r>
        <w:rPr/>
        <w:t>대응하는 실제 교감 내용을 본문 아래 독립 블록에 복원하였다</w:t>
      </w:r>
      <w:r>
        <w:rPr/>
        <w:t>.</w:t>
      </w:r>
    </w:p>
    <w:p>
      <w:pPr>
        <w:pStyle w:val="SHTKMeta"/>
        <w:rPr/>
      </w:pPr>
      <w:r>
        <w:rPr/>
        <w:t xml:space="preserve">• </w:t>
      </w:r>
      <w:r>
        <w:rPr/>
        <w:t>본문은 “위치표지 → 원문 → 한국어 직역 → 필요한 교감</w:t>
      </w:r>
      <w:r>
        <w:rPr/>
        <w:t>·</w:t>
      </w:r>
      <w:r>
        <w:rPr/>
        <w:t>번역 메모”의 세로형 블록으로 정리한다</w:t>
      </w:r>
      <w:r>
        <w:rPr/>
        <w:t>.</w:t>
      </w:r>
    </w:p>
    <w:p>
      <w:pPr>
        <w:pStyle w:val="SHTKMeta"/>
        <w:rPr/>
      </w:pPr>
      <w:r>
        <w:rPr/>
        <w:t xml:space="preserve">• </w:t>
      </w:r>
      <w:r>
        <w:rPr/>
        <w:t xml:space="preserve">교감 데이터는 </w:t>
      </w:r>
      <w:r>
        <w:rPr/>
        <w:t xml:space="preserve">Word </w:t>
      </w:r>
      <w:r>
        <w:rPr/>
        <w:t xml:space="preserve">각주에만 숨기지 않고 본문 데이터로 유지하여 텍스트 추출과 앱 </w:t>
      </w:r>
      <w:r>
        <w:rPr/>
        <w:t xml:space="preserve">JSON </w:t>
      </w:r>
      <w:r>
        <w:rPr/>
        <w:t>변환에서도 보존되도록 하였다</w:t>
      </w:r>
      <w:r>
        <w:rPr/>
        <w:t>.</w:t>
      </w:r>
    </w:p>
    <w:p>
      <w:pPr>
        <w:pStyle w:val="Heading1"/>
        <w:rPr/>
      </w:pPr>
      <w:bookmarkStart w:id="2" w:name="__RefHeading___Toc3664_2493264692"/>
      <w:bookmarkEnd w:id="2"/>
      <w:r>
        <w:rPr/>
        <w:t xml:space="preserve">3. </w:t>
      </w:r>
      <w:r>
        <w:rPr/>
        <w:t>전체 선독 결과</w:t>
      </w:r>
    </w:p>
    <w:p>
      <w:pPr>
        <w:pStyle w:val="SHTKMeta"/>
        <w:rPr/>
      </w:pPr>
      <w:r>
        <w:rPr/>
        <w:t>문헌 성격  《화엄경》의 회</w:t>
      </w:r>
      <w:r>
        <w:rPr/>
        <w:t>·</w:t>
      </w:r>
      <w:r>
        <w:rPr/>
        <w:t>품 순서를 따라 일승</w:t>
      </w:r>
      <w:r>
        <w:rPr/>
        <w:t>·</w:t>
      </w:r>
      <w:r>
        <w:rPr/>
        <w:t>삼승</w:t>
      </w:r>
      <w:r>
        <w:rPr/>
        <w:t>·</w:t>
      </w:r>
      <w:r>
        <w:rPr/>
        <w:t>소승</w:t>
      </w:r>
      <w:r>
        <w:rPr/>
        <w:t xml:space="preserve">, </w:t>
      </w:r>
      <w:r>
        <w:rPr/>
        <w:t>교판</w:t>
      </w:r>
      <w:r>
        <w:rPr/>
        <w:t xml:space="preserve">, </w:t>
      </w:r>
      <w:r>
        <w:rPr/>
        <w:t>인과</w:t>
      </w:r>
      <w:r>
        <w:rPr/>
        <w:t xml:space="preserve">, </w:t>
      </w:r>
      <w:r>
        <w:rPr/>
        <w:t>정토</w:t>
      </w:r>
      <w:r>
        <w:rPr/>
        <w:t xml:space="preserve">, </w:t>
      </w:r>
      <w:r>
        <w:rPr/>
        <w:t>계</w:t>
      </w:r>
      <w:r>
        <w:rPr/>
        <w:t>·</w:t>
      </w:r>
      <w:r>
        <w:rPr/>
        <w:t>정</w:t>
      </w:r>
      <w:r>
        <w:rPr/>
        <w:t>·</w:t>
      </w:r>
      <w:r>
        <w:rPr/>
        <w:t>혜</w:t>
      </w:r>
      <w:r>
        <w:rPr/>
        <w:t xml:space="preserve">, </w:t>
      </w:r>
      <w:r>
        <w:rPr/>
        <w:t>보살행</w:t>
      </w:r>
      <w:r>
        <w:rPr/>
        <w:t xml:space="preserve">, </w:t>
      </w:r>
      <w:r>
        <w:rPr/>
        <w:t>십지</w:t>
      </w:r>
      <w:r>
        <w:rPr/>
        <w:t xml:space="preserve">, </w:t>
      </w:r>
      <w:r>
        <w:rPr/>
        <w:t>연기</w:t>
      </w:r>
      <w:r>
        <w:rPr/>
        <w:t xml:space="preserve">, </w:t>
      </w:r>
      <w:r>
        <w:rPr/>
        <w:t>성기</w:t>
      </w:r>
      <w:r>
        <w:rPr/>
        <w:t xml:space="preserve">, </w:t>
      </w:r>
      <w:r>
        <w:rPr/>
        <w:t>입법계 등 광범한 교학 항목을 장문</w:t>
      </w:r>
      <w:r>
        <w:rPr/>
        <w:t>(</w:t>
      </w:r>
      <w:r>
        <w:rPr/>
        <w:t>章門</w:t>
      </w:r>
      <w:r>
        <w:rPr/>
        <w:t>)</w:t>
      </w:r>
      <w:r>
        <w:rPr/>
        <w:t>별로 분류</w:t>
      </w:r>
      <w:r>
        <w:rPr/>
        <w:t>·</w:t>
      </w:r>
      <w:r>
        <w:rPr/>
        <w:t>해석하는 화엄 교학 문헌이다</w:t>
      </w:r>
      <w:r>
        <w:rPr/>
        <w:t>.</w:t>
      </w:r>
    </w:p>
    <w:p>
      <w:pPr>
        <w:pStyle w:val="SHTKMeta"/>
        <w:rPr/>
      </w:pPr>
      <w:r>
        <w:rPr/>
        <w:t>전체 구성  권</w:t>
      </w:r>
      <w:r>
        <w:rPr/>
        <w:t>1–</w:t>
      </w:r>
      <w:r>
        <w:rPr/>
        <w:t>권</w:t>
      </w:r>
      <w:r>
        <w:rPr/>
        <w:t>4</w:t>
      </w:r>
      <w:r>
        <w:rPr/>
        <w:t xml:space="preserve">의 </w:t>
      </w:r>
      <w:r>
        <w:rPr/>
        <w:t>172</w:t>
      </w:r>
      <w:r>
        <w:rPr/>
        <w:t>개 위치표지에 걸쳐 각 장문을 연속 전개하며</w:t>
      </w:r>
      <w:r>
        <w:rPr/>
        <w:t xml:space="preserve">, </w:t>
      </w:r>
      <w:r>
        <w:rPr/>
        <w:t>권말에는 범본</w:t>
      </w:r>
      <w:r>
        <w:rPr/>
        <w:t>·</w:t>
      </w:r>
      <w:r>
        <w:rPr/>
        <w:t>품명</w:t>
      </w:r>
      <w:r>
        <w:rPr/>
        <w:t>·</w:t>
      </w:r>
      <w:r>
        <w:rPr/>
        <w:t>선지식 배열 등 문헌 구조 자체에 대한 고찰도 포함한다</w:t>
      </w:r>
      <w:r>
        <w:rPr/>
        <w:t>.</w:t>
      </w:r>
    </w:p>
    <w:p>
      <w:pPr>
        <w:pStyle w:val="SHTKMeta"/>
        <w:rPr/>
      </w:pPr>
      <w:r>
        <w:rPr/>
        <w:t xml:space="preserve">검증 결과  사용자 </w:t>
      </w:r>
      <w:r>
        <w:rPr/>
        <w:t>TXT</w:t>
      </w:r>
      <w:r>
        <w:rPr/>
        <w:t xml:space="preserve">의 위치표지 </w:t>
      </w:r>
      <w:r>
        <w:rPr/>
        <w:t>172</w:t>
      </w:r>
      <w:r>
        <w:rPr/>
        <w:t>개와 최종 완역본을 전수 대조하여 순서</w:t>
      </w:r>
      <w:r>
        <w:rPr/>
        <w:t>·</w:t>
      </w:r>
      <w:r>
        <w:rPr/>
        <w:t>누락</w:t>
      </w:r>
      <w:r>
        <w:rPr/>
        <w:t>·</w:t>
      </w:r>
      <w:r>
        <w:rPr/>
        <w:t xml:space="preserve">중복 </w:t>
      </w:r>
      <w:r>
        <w:rPr/>
        <w:t>0</w:t>
      </w:r>
      <w:r>
        <w:rPr/>
        <w:t>건을 확인하였다</w:t>
      </w:r>
      <w:r>
        <w:rPr/>
        <w:t xml:space="preserve">. </w:t>
      </w:r>
      <w:r>
        <w:rPr/>
        <w:t>모든 위치표지 단위에 원문과 한국어 번역이 존재한다</w:t>
      </w:r>
      <w:r>
        <w:rPr/>
        <w:t>.</w:t>
      </w:r>
    </w:p>
    <w:p>
      <w:pPr>
        <w:pStyle w:val="SHTKMeta"/>
        <w:rPr/>
      </w:pPr>
      <w:r>
        <w:rPr/>
        <w:t xml:space="preserve">교감 특징  숫자 교감표지 </w:t>
      </w:r>
      <w:r>
        <w:rPr/>
        <w:t>56</w:t>
      </w:r>
      <w:r>
        <w:rPr/>
        <w:t xml:space="preserve">회는 대정장 원교감주 </w:t>
      </w:r>
      <w:r>
        <w:rPr/>
        <w:t>56</w:t>
      </w:r>
      <w:r>
        <w:rPr/>
        <w:t>건에 대응하며</w:t>
      </w:r>
      <w:r>
        <w:rPr/>
        <w:t>, CBETA &lt;app&gt; 65</w:t>
      </w:r>
      <w:r>
        <w:rPr/>
        <w:t>건과 반복 참조 구조를 구판</w:t>
      </w:r>
      <w:r>
        <w:rPr/>
        <w:t>·</w:t>
      </w:r>
      <w:r>
        <w:rPr/>
        <w:t xml:space="preserve">현행 </w:t>
      </w:r>
      <w:r>
        <w:rPr/>
        <w:t>XML</w:t>
      </w:r>
      <w:r>
        <w:rPr/>
        <w:t>에서 독립 확인하였다</w:t>
      </w:r>
      <w:r>
        <w:rPr/>
        <w:t>.</w:t>
      </w:r>
    </w:p>
    <w:p>
      <w:pPr>
        <w:pStyle w:val="SHTKMeta"/>
        <w:rPr/>
      </w:pPr>
      <w:r>
        <w:rPr/>
        <w:t xml:space="preserve">외자 특징  독립 도판 이미지는 없고 희귀 문자는 </w:t>
      </w:r>
      <w:r>
        <w:rPr/>
        <w:t xml:space="preserve">TEI &lt;g&gt;/&lt;charDecl&gt; </w:t>
      </w:r>
      <w:r>
        <w:rPr/>
        <w:t>구조로 기록된다</w:t>
      </w:r>
      <w:r>
        <w:rPr/>
        <w:t xml:space="preserve">. </w:t>
      </w:r>
      <w:r>
        <w:rPr/>
        <w:t>외자 자체의 의미가 불확실한 경우 자형</w:t>
      </w:r>
      <w:r>
        <w:rPr/>
        <w:t>·</w:t>
      </w:r>
      <w:r>
        <w:rPr/>
        <w:t>조합식</w:t>
      </w:r>
      <w:r>
        <w:rPr/>
        <w:t xml:space="preserve">·Unicode </w:t>
      </w:r>
      <w:r>
        <w:rPr/>
        <w:t>정보를 보존하고 번역을 유보하였다</w:t>
      </w:r>
      <w:r>
        <w:rPr/>
        <w:t>.</w:t>
      </w:r>
    </w:p>
    <w:p>
      <w:pPr>
        <w:pStyle w:val="Heading1"/>
        <w:rPr/>
      </w:pPr>
      <w:bookmarkStart w:id="3" w:name="__RefHeading___Toc3666_2493264692"/>
      <w:bookmarkEnd w:id="3"/>
      <w:r>
        <w:rPr/>
        <w:t xml:space="preserve">4. </w:t>
      </w:r>
      <w:r>
        <w:rPr/>
        <w:t>문헌 구조</w:t>
      </w:r>
    </w:p>
    <w:p>
      <w:pPr>
        <w:pStyle w:val="SHTKMeta"/>
        <w:rPr/>
      </w:pPr>
      <w:r>
        <w:rPr/>
        <w:t xml:space="preserve">• </w:t>
      </w:r>
      <w:r>
        <w:rPr/>
        <w:t>권</w:t>
      </w:r>
      <w:r>
        <w:rPr/>
        <w:t xml:space="preserve">1 — </w:t>
      </w:r>
      <w:r>
        <w:rPr/>
        <w:t>초회</w:t>
      </w:r>
      <w:r>
        <w:rPr/>
        <w:t>·</w:t>
      </w:r>
      <w:r>
        <w:rPr/>
        <w:t>제</w:t>
      </w:r>
      <w:r>
        <w:rPr/>
        <w:t>2</w:t>
      </w:r>
      <w:r>
        <w:rPr/>
        <w:t>회를 중심으로 교판</w:t>
      </w:r>
      <w:r>
        <w:rPr/>
        <w:t xml:space="preserve">, </w:t>
      </w:r>
      <w:r>
        <w:rPr/>
        <w:t>일승</w:t>
      </w:r>
      <w:r>
        <w:rPr/>
        <w:t>/</w:t>
      </w:r>
      <w:r>
        <w:rPr/>
        <w:t>삼승</w:t>
      </w:r>
      <w:r>
        <w:rPr/>
        <w:t xml:space="preserve">, </w:t>
      </w:r>
      <w:r>
        <w:rPr/>
        <w:t>전법륜</w:t>
      </w:r>
      <w:r>
        <w:rPr/>
        <w:t xml:space="preserve">, </w:t>
      </w:r>
      <w:r>
        <w:rPr/>
        <w:t>세계</w:t>
      </w:r>
      <w:r>
        <w:rPr/>
        <w:t>·</w:t>
      </w:r>
      <w:r>
        <w:rPr/>
        <w:t>인과</w:t>
      </w:r>
      <w:r>
        <w:rPr/>
        <w:t xml:space="preserve">, </w:t>
      </w:r>
      <w:r>
        <w:rPr/>
        <w:t>예불</w:t>
      </w:r>
      <w:r>
        <w:rPr/>
        <w:t xml:space="preserve">, </w:t>
      </w:r>
      <w:r>
        <w:rPr/>
        <w:t>정토</w:t>
      </w:r>
      <w:r>
        <w:rPr/>
        <w:t xml:space="preserve">, </w:t>
      </w:r>
      <w:r>
        <w:rPr/>
        <w:t>사제</w:t>
      </w:r>
      <w:r>
        <w:rPr/>
        <w:t xml:space="preserve">, </w:t>
      </w:r>
      <w:r>
        <w:rPr/>
        <w:t>오음</w:t>
      </w:r>
      <w:r>
        <w:rPr/>
        <w:t>·</w:t>
      </w:r>
      <w:r>
        <w:rPr/>
        <w:t>십팔계</w:t>
      </w:r>
      <w:r>
        <w:rPr/>
        <w:t>·</w:t>
      </w:r>
      <w:r>
        <w:rPr/>
        <w:t>십이처</w:t>
      </w:r>
      <w:r>
        <w:rPr/>
        <w:t xml:space="preserve">, </w:t>
      </w:r>
      <w:r>
        <w:rPr/>
        <w:t>유식</w:t>
      </w:r>
      <w:r>
        <w:rPr/>
        <w:t xml:space="preserve">, </w:t>
      </w:r>
      <w:r>
        <w:rPr/>
        <w:t>불경계 등을 논한다</w:t>
      </w:r>
      <w:r>
        <w:rPr/>
        <w:t>.</w:t>
      </w:r>
    </w:p>
    <w:p>
      <w:pPr>
        <w:pStyle w:val="SHTKMeta"/>
        <w:rPr/>
      </w:pPr>
      <w:r>
        <w:rPr/>
        <w:t xml:space="preserve">• </w:t>
      </w:r>
      <w:r>
        <w:rPr/>
        <w:t>권</w:t>
      </w:r>
      <w:r>
        <w:rPr/>
        <w:t xml:space="preserve">2 — </w:t>
      </w:r>
      <w:r>
        <w:rPr/>
        <w:t>정행</w:t>
      </w:r>
      <w:r>
        <w:rPr/>
        <w:t>·</w:t>
      </w:r>
      <w:r>
        <w:rPr/>
        <w:t>십력</w:t>
      </w:r>
      <w:r>
        <w:rPr/>
        <w:t>·</w:t>
      </w:r>
      <w:r>
        <w:rPr/>
        <w:t>바라밀</w:t>
      </w:r>
      <w:r>
        <w:rPr/>
        <w:t>·</w:t>
      </w:r>
      <w:r>
        <w:rPr/>
        <w:t>불공법</w:t>
      </w:r>
      <w:r>
        <w:rPr/>
        <w:t>·</w:t>
      </w:r>
      <w:r>
        <w:rPr/>
        <w:t>무외</w:t>
      </w:r>
      <w:r>
        <w:rPr/>
        <w:t>·</w:t>
      </w:r>
      <w:r>
        <w:rPr/>
        <w:t>보리심</w:t>
      </w:r>
      <w:r>
        <w:rPr/>
        <w:t>·</w:t>
      </w:r>
      <w:r>
        <w:rPr/>
        <w:t>불성</w:t>
      </w:r>
      <w:r>
        <w:rPr/>
        <w:t>·</w:t>
      </w:r>
      <w:r>
        <w:rPr/>
        <w:t>십주</w:t>
      </w:r>
      <w:r>
        <w:rPr/>
        <w:t>·</w:t>
      </w:r>
      <w:r>
        <w:rPr/>
        <w:t>계율</w:t>
      </w:r>
      <w:r>
        <w:rPr/>
        <w:t>·</w:t>
      </w:r>
      <w:r>
        <w:rPr/>
        <w:t>오탁</w:t>
      </w:r>
      <w:r>
        <w:rPr/>
        <w:t>·</w:t>
      </w:r>
      <w:r>
        <w:rPr/>
        <w:t>오계</w:t>
      </w:r>
      <w:r>
        <w:rPr/>
        <w:t>·</w:t>
      </w:r>
      <w:r>
        <w:rPr/>
        <w:t>사과</w:t>
      </w:r>
      <w:r>
        <w:rPr/>
        <w:t>·</w:t>
      </w:r>
      <w:r>
        <w:rPr/>
        <w:t>견</w:t>
      </w:r>
      <w:r>
        <w:rPr/>
        <w:t>·</w:t>
      </w:r>
      <w:r>
        <w:rPr/>
        <w:t>개</w:t>
      </w:r>
      <w:r>
        <w:rPr/>
        <w:t>·</w:t>
      </w:r>
      <w:r>
        <w:rPr/>
        <w:t>욕</w:t>
      </w:r>
      <w:r>
        <w:rPr/>
        <w:t>·</w:t>
      </w:r>
      <w:r>
        <w:rPr/>
        <w:t>관법</w:t>
      </w:r>
      <w:r>
        <w:rPr/>
        <w:t>·</w:t>
      </w:r>
      <w:r>
        <w:rPr/>
        <w:t>회향</w:t>
      </w:r>
      <w:r>
        <w:rPr/>
        <w:t>·</w:t>
      </w:r>
      <w:r>
        <w:rPr/>
        <w:t>교장</w:t>
      </w:r>
      <w:r>
        <w:rPr/>
        <w:t>·</w:t>
      </w:r>
      <w:r>
        <w:rPr/>
        <w:t>무위</w:t>
      </w:r>
      <w:r>
        <w:rPr/>
        <w:t>·</w:t>
      </w:r>
      <w:r>
        <w:rPr/>
        <w:t>도품 등을 폭넓게 분류한다</w:t>
      </w:r>
      <w:r>
        <w:rPr/>
        <w:t>.</w:t>
      </w:r>
    </w:p>
    <w:p>
      <w:pPr>
        <w:pStyle w:val="SHTKMeta"/>
        <w:rPr/>
      </w:pPr>
      <w:r>
        <w:rPr/>
        <w:t xml:space="preserve">• </w:t>
      </w:r>
      <w:r>
        <w:rPr/>
        <w:t>권</w:t>
      </w:r>
      <w:r>
        <w:rPr/>
        <w:t xml:space="preserve">3 — </w:t>
      </w:r>
      <w:r>
        <w:rPr/>
        <w:t>십지의 본분</w:t>
      </w:r>
      <w:r>
        <w:rPr/>
        <w:t>·</w:t>
      </w:r>
      <w:r>
        <w:rPr/>
        <w:t>가분</w:t>
      </w:r>
      <w:r>
        <w:rPr/>
        <w:t>·</w:t>
      </w:r>
      <w:r>
        <w:rPr/>
        <w:t>청분</w:t>
      </w:r>
      <w:r>
        <w:rPr/>
        <w:t>·</w:t>
      </w:r>
      <w:r>
        <w:rPr/>
        <w:t>설분</w:t>
      </w:r>
      <w:r>
        <w:rPr/>
        <w:t xml:space="preserve">, </w:t>
      </w:r>
      <w:r>
        <w:rPr/>
        <w:t>계</w:t>
      </w:r>
      <w:r>
        <w:rPr/>
        <w:t>·</w:t>
      </w:r>
      <w:r>
        <w:rPr/>
        <w:t>업도</w:t>
      </w:r>
      <w:r>
        <w:rPr/>
        <w:t>·</w:t>
      </w:r>
      <w:r>
        <w:rPr/>
        <w:t>정려</w:t>
      </w:r>
      <w:r>
        <w:rPr/>
        <w:t>·</w:t>
      </w:r>
      <w:r>
        <w:rPr/>
        <w:t>고</w:t>
      </w:r>
      <w:r>
        <w:rPr/>
        <w:t>·</w:t>
      </w:r>
      <w:r>
        <w:rPr/>
        <w:t>무량</w:t>
      </w:r>
      <w:r>
        <w:rPr/>
        <w:t>·</w:t>
      </w:r>
      <w:r>
        <w:rPr/>
        <w:t>신통</w:t>
      </w:r>
      <w:r>
        <w:rPr/>
        <w:t>·</w:t>
      </w:r>
      <w:r>
        <w:rPr/>
        <w:t>삼십이상</w:t>
      </w:r>
      <w:r>
        <w:rPr/>
        <w:t>·</w:t>
      </w:r>
      <w:r>
        <w:rPr/>
        <w:t>팔십종호</w:t>
      </w:r>
      <w:r>
        <w:rPr/>
        <w:t>·</w:t>
      </w:r>
      <w:r>
        <w:rPr/>
        <w:t>연생</w:t>
      </w:r>
      <w:r>
        <w:rPr/>
        <w:t>·</w:t>
      </w:r>
      <w:r>
        <w:rPr/>
        <w:t>삼공</w:t>
      </w:r>
      <w:r>
        <w:rPr/>
        <w:t>·</w:t>
      </w:r>
      <w:r>
        <w:rPr/>
        <w:t>무생인</w:t>
      </w:r>
      <w:r>
        <w:rPr/>
        <w:t>·</w:t>
      </w:r>
      <w:r>
        <w:rPr/>
        <w:t>조림</w:t>
      </w:r>
      <w:r>
        <w:rPr/>
        <w:t>·</w:t>
      </w:r>
      <w:r>
        <w:rPr/>
        <w:t>법사</w:t>
      </w:r>
      <w:r>
        <w:rPr/>
        <w:t>·</w:t>
      </w:r>
      <w:r>
        <w:rPr/>
        <w:t>무애변재</w:t>
      </w:r>
      <w:r>
        <w:rPr/>
        <w:t>·</w:t>
      </w:r>
      <w:r>
        <w:rPr/>
        <w:t>제</w:t>
      </w:r>
      <w:r>
        <w:rPr/>
        <w:t>10</w:t>
      </w:r>
      <w:r>
        <w:rPr/>
        <w:t>지 수식</w:t>
      </w:r>
      <w:r>
        <w:rPr/>
        <w:t>/</w:t>
      </w:r>
      <w:r>
        <w:rPr/>
        <w:t>수직 등을 다룬다</w:t>
      </w:r>
      <w:r>
        <w:rPr/>
        <w:t>.</w:t>
      </w:r>
    </w:p>
    <w:p>
      <w:pPr>
        <w:pStyle w:val="SHTKMeta"/>
        <w:rPr/>
      </w:pPr>
      <w:r>
        <w:rPr/>
        <w:t xml:space="preserve">• </w:t>
      </w:r>
      <w:r>
        <w:rPr/>
        <w:t>권</w:t>
      </w:r>
      <w:r>
        <w:rPr/>
        <w:t xml:space="preserve">4 — </w:t>
      </w:r>
      <w:r>
        <w:rPr/>
        <w:t>십명</w:t>
      </w:r>
      <w:r>
        <w:rPr/>
        <w:t>·</w:t>
      </w:r>
      <w:r>
        <w:rPr/>
        <w:t>멸진정</w:t>
      </w:r>
      <w:r>
        <w:rPr/>
        <w:t>·</w:t>
      </w:r>
      <w:r>
        <w:rPr/>
        <w:t>십인</w:t>
      </w:r>
      <w:r>
        <w:rPr/>
        <w:t>·</w:t>
      </w:r>
      <w:r>
        <w:rPr/>
        <w:t>겁</w:t>
      </w:r>
      <w:r>
        <w:rPr/>
        <w:t>·</w:t>
      </w:r>
      <w:r>
        <w:rPr/>
        <w:t>수명</w:t>
      </w:r>
      <w:r>
        <w:rPr/>
        <w:t>·</w:t>
      </w:r>
      <w:r>
        <w:rPr/>
        <w:t>주처</w:t>
      </w:r>
      <w:r>
        <w:rPr/>
        <w:t>·</w:t>
      </w:r>
      <w:r>
        <w:rPr/>
        <w:t>여래 공덕</w:t>
      </w:r>
      <w:r>
        <w:rPr/>
        <w:t>·</w:t>
      </w:r>
      <w:r>
        <w:rPr/>
        <w:t>해탈</w:t>
      </w:r>
      <w:r>
        <w:rPr/>
        <w:t>·</w:t>
      </w:r>
      <w:r>
        <w:rPr/>
        <w:t>성기</w:t>
      </w:r>
      <w:r>
        <w:rPr/>
        <w:t>·</w:t>
      </w:r>
      <w:r>
        <w:rPr/>
        <w:t>열반</w:t>
      </w:r>
      <w:r>
        <w:rPr/>
        <w:t>·</w:t>
      </w:r>
      <w:r>
        <w:rPr/>
        <w:t>지혜</w:t>
      </w:r>
      <w:r>
        <w:rPr/>
        <w:t>·</w:t>
      </w:r>
      <w:r>
        <w:rPr/>
        <w:t>성문</w:t>
      </w:r>
      <w:r>
        <w:rPr/>
        <w:t>/</w:t>
      </w:r>
      <w:r>
        <w:rPr/>
        <w:t>벽지불</w:t>
      </w:r>
      <w:r>
        <w:rPr/>
        <w:t>/</w:t>
      </w:r>
      <w:r>
        <w:rPr/>
        <w:t>보살</w:t>
      </w:r>
      <w:r>
        <w:rPr/>
        <w:t>·</w:t>
      </w:r>
      <w:r>
        <w:rPr/>
        <w:t>입법계</w:t>
      </w:r>
      <w:r>
        <w:rPr/>
        <w:t>·</w:t>
      </w:r>
      <w:r>
        <w:rPr/>
        <w:t>선지식</w:t>
      </w:r>
      <w:r>
        <w:rPr/>
        <w:t>·</w:t>
      </w:r>
      <w:r>
        <w:rPr/>
        <w:t>범본 및 품의 증감을 정리한다</w:t>
      </w:r>
      <w:r>
        <w:rPr/>
        <w:t>.</w:t>
      </w:r>
    </w:p>
    <w:p>
      <w:pPr>
        <w:pStyle w:val="Heading1"/>
        <w:rPr/>
      </w:pPr>
      <w:bookmarkStart w:id="4" w:name="__RefHeading___Toc3668_2493264692"/>
      <w:bookmarkEnd w:id="4"/>
      <w:r>
        <w:rPr/>
        <w:t xml:space="preserve">5. </w:t>
      </w:r>
      <w:r>
        <w:rPr/>
        <w:t>주요 번역어</w:t>
      </w:r>
    </w:p>
    <w:tbl>
      <w:tblPr>
        <w:tblW w:w="9864"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66"/>
        <w:gridCol w:w="2466"/>
        <w:gridCol w:w="2466"/>
        <w:gridCol w:w="2465"/>
      </w:tblGrid>
      <w:tr>
        <w:trPr/>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원어</w:t>
            </w:r>
          </w:p>
        </w:tc>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기본 번역어</w:t>
            </w:r>
          </w:p>
        </w:tc>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이 문헌에서의 의미</w:t>
            </w:r>
          </w:p>
        </w:tc>
        <w:tc>
          <w:tcPr>
            <w:tcW w:w="2465"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비고</w:t>
            </w:r>
          </w:p>
        </w:tc>
      </w:tr>
      <w:tr>
        <w:trPr/>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分齊</w:t>
            </w:r>
          </w:p>
        </w:tc>
        <w:tc>
          <w:tcPr>
            <w:tcW w:w="2466"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분제</w:t>
            </w:r>
          </w:p>
        </w:tc>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교법</w:t>
            </w:r>
            <w:r>
              <w:rPr>
                <w:rFonts w:cs="Noto Serif CJK KR"/>
                <w:color w:val="20252B"/>
                <w:sz w:val="16"/>
              </w:rPr>
              <w:t>·</w:t>
            </w:r>
            <w:r>
              <w:rPr>
                <w:rFonts w:ascii="Noto Serif CJK KR" w:hAnsi="Noto Serif CJK KR" w:cs="Noto Serif CJK KR"/>
                <w:color w:val="20252B"/>
                <w:sz w:val="16"/>
              </w:rPr>
              <w:t>수행</w:t>
            </w:r>
            <w:r>
              <w:rPr>
                <w:rFonts w:cs="Noto Serif CJK KR"/>
                <w:color w:val="20252B"/>
                <w:sz w:val="16"/>
              </w:rPr>
              <w:t>·</w:t>
            </w:r>
            <w:r>
              <w:rPr>
                <w:rFonts w:ascii="Noto Serif CJK KR" w:hAnsi="Noto Serif CJK KR" w:cs="Noto Serif CJK KR"/>
                <w:color w:val="20252B"/>
                <w:sz w:val="16"/>
              </w:rPr>
              <w:t>증득이 미치는 범위와 층위</w:t>
            </w:r>
            <w:r>
              <w:rPr>
                <w:rFonts w:cs="Noto Serif CJK KR"/>
                <w:color w:val="20252B"/>
                <w:sz w:val="16"/>
              </w:rPr>
              <w:t>.</w:t>
            </w:r>
          </w:p>
        </w:tc>
        <w:tc>
          <w:tcPr>
            <w:tcW w:w="2465"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일반적 “한계”로 단순화하지 않음</w:t>
            </w:r>
          </w:p>
        </w:tc>
      </w:tr>
      <w:tr>
        <w:trPr/>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 xml:space="preserve">一乘 </w:t>
            </w:r>
            <w:r>
              <w:rPr>
                <w:rFonts w:cs="Noto Serif CJK KR"/>
                <w:color w:val="20252B"/>
                <w:sz w:val="16"/>
              </w:rPr>
              <w:t xml:space="preserve">/ </w:t>
            </w:r>
            <w:r>
              <w:rPr>
                <w:rFonts w:ascii="Noto Serif CJK KR" w:hAnsi="Noto Serif CJK KR" w:cs="Noto Serif CJK KR"/>
                <w:color w:val="20252B"/>
                <w:sz w:val="16"/>
              </w:rPr>
              <w:t xml:space="preserve">三乘 </w:t>
            </w:r>
            <w:r>
              <w:rPr>
                <w:rFonts w:cs="Noto Serif CJK KR"/>
                <w:color w:val="20252B"/>
                <w:sz w:val="16"/>
              </w:rPr>
              <w:t xml:space="preserve">/ </w:t>
            </w:r>
            <w:r>
              <w:rPr>
                <w:rFonts w:ascii="Noto Serif CJK KR" w:hAnsi="Noto Serif CJK KR" w:cs="Noto Serif CJK KR"/>
                <w:color w:val="20252B"/>
                <w:sz w:val="16"/>
              </w:rPr>
              <w:t>小乘</w:t>
            </w:r>
          </w:p>
        </w:tc>
        <w:tc>
          <w:tcPr>
            <w:tcW w:w="2466"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 xml:space="preserve">일승 </w:t>
            </w:r>
            <w:r>
              <w:rPr>
                <w:rFonts w:eastAsia="Noto Sans CJK KR" w:cs="Noto Sans CJK KR" w:ascii="Noto Sans CJK KR" w:hAnsi="Noto Sans CJK KR"/>
                <w:color w:val="20252B"/>
                <w:sz w:val="16"/>
              </w:rPr>
              <w:t xml:space="preserve">/ </w:t>
            </w:r>
            <w:r>
              <w:rPr>
                <w:rFonts w:ascii="Noto Sans CJK KR" w:hAnsi="Noto Sans CJK KR" w:cs="Noto Sans CJK KR" w:eastAsia="Noto Sans CJK KR"/>
                <w:color w:val="20252B"/>
                <w:sz w:val="16"/>
              </w:rPr>
              <w:t xml:space="preserve">삼승 </w:t>
            </w:r>
            <w:r>
              <w:rPr>
                <w:rFonts w:eastAsia="Noto Sans CJK KR" w:cs="Noto Sans CJK KR" w:ascii="Noto Sans CJK KR" w:hAnsi="Noto Sans CJK KR"/>
                <w:color w:val="20252B"/>
                <w:sz w:val="16"/>
              </w:rPr>
              <w:t xml:space="preserve">/ </w:t>
            </w:r>
            <w:r>
              <w:rPr>
                <w:rFonts w:ascii="Noto Sans CJK KR" w:hAnsi="Noto Sans CJK KR" w:cs="Noto Sans CJK KR" w:eastAsia="Noto Sans CJK KR"/>
                <w:color w:val="20252B"/>
                <w:sz w:val="16"/>
              </w:rPr>
              <w:t>소승</w:t>
            </w:r>
          </w:p>
        </w:tc>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지엄의 교판</w:t>
            </w:r>
            <w:r>
              <w:rPr>
                <w:rFonts w:cs="Noto Serif CJK KR"/>
                <w:color w:val="20252B"/>
                <w:sz w:val="16"/>
              </w:rPr>
              <w:t>·</w:t>
            </w:r>
            <w:r>
              <w:rPr>
                <w:rFonts w:ascii="Noto Serif CJK KR" w:hAnsi="Noto Serif CJK KR" w:cs="Noto Serif CJK KR"/>
                <w:color w:val="20252B"/>
                <w:sz w:val="16"/>
              </w:rPr>
              <w:t>승론에서 서로 대비되는 범주</w:t>
            </w:r>
            <w:r>
              <w:rPr>
                <w:rFonts w:cs="Noto Serif CJK KR"/>
                <w:color w:val="20252B"/>
                <w:sz w:val="16"/>
              </w:rPr>
              <w:t>.</w:t>
            </w:r>
          </w:p>
        </w:tc>
        <w:tc>
          <w:tcPr>
            <w:tcW w:w="2465"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원어 대비 구조 유지</w:t>
            </w:r>
          </w:p>
        </w:tc>
      </w:tr>
      <w:tr>
        <w:trPr/>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 xml:space="preserve">初教 </w:t>
            </w:r>
            <w:r>
              <w:rPr>
                <w:rFonts w:cs="Noto Serif CJK KR"/>
                <w:color w:val="20252B"/>
                <w:sz w:val="16"/>
              </w:rPr>
              <w:t xml:space="preserve">/ </w:t>
            </w:r>
            <w:r>
              <w:rPr>
                <w:rFonts w:ascii="Noto Serif CJK KR" w:hAnsi="Noto Serif CJK KR" w:cs="Noto Serif CJK KR"/>
                <w:color w:val="20252B"/>
                <w:sz w:val="16"/>
              </w:rPr>
              <w:t xml:space="preserve">熟教 </w:t>
            </w:r>
            <w:r>
              <w:rPr>
                <w:rFonts w:cs="Noto Serif CJK KR"/>
                <w:color w:val="20252B"/>
                <w:sz w:val="16"/>
              </w:rPr>
              <w:t xml:space="preserve">/ </w:t>
            </w:r>
            <w:r>
              <w:rPr>
                <w:rFonts w:ascii="Noto Serif CJK KR" w:hAnsi="Noto Serif CJK KR" w:cs="Noto Serif CJK KR"/>
                <w:color w:val="20252B"/>
                <w:sz w:val="16"/>
              </w:rPr>
              <w:t xml:space="preserve">頓教 </w:t>
            </w:r>
            <w:r>
              <w:rPr>
                <w:rFonts w:cs="Noto Serif CJK KR"/>
                <w:color w:val="20252B"/>
                <w:sz w:val="16"/>
              </w:rPr>
              <w:t xml:space="preserve">/ </w:t>
            </w:r>
            <w:r>
              <w:rPr>
                <w:rFonts w:ascii="Noto Serif CJK KR" w:hAnsi="Noto Serif CJK KR" w:cs="Noto Serif CJK KR"/>
                <w:color w:val="20252B"/>
                <w:sz w:val="16"/>
              </w:rPr>
              <w:t>圓教</w:t>
            </w:r>
          </w:p>
        </w:tc>
        <w:tc>
          <w:tcPr>
            <w:tcW w:w="2466"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 xml:space="preserve">초교 </w:t>
            </w:r>
            <w:r>
              <w:rPr>
                <w:rFonts w:eastAsia="Noto Sans CJK KR" w:cs="Noto Sans CJK KR" w:ascii="Noto Sans CJK KR" w:hAnsi="Noto Sans CJK KR"/>
                <w:color w:val="20252B"/>
                <w:sz w:val="16"/>
              </w:rPr>
              <w:t xml:space="preserve">/ </w:t>
            </w:r>
            <w:r>
              <w:rPr>
                <w:rFonts w:ascii="Noto Sans CJK KR" w:hAnsi="Noto Sans CJK KR" w:cs="Noto Sans CJK KR" w:eastAsia="Noto Sans CJK KR"/>
                <w:color w:val="20252B"/>
                <w:sz w:val="16"/>
              </w:rPr>
              <w:t xml:space="preserve">숙교 </w:t>
            </w:r>
            <w:r>
              <w:rPr>
                <w:rFonts w:eastAsia="Noto Sans CJK KR" w:cs="Noto Sans CJK KR" w:ascii="Noto Sans CJK KR" w:hAnsi="Noto Sans CJK KR"/>
                <w:color w:val="20252B"/>
                <w:sz w:val="16"/>
              </w:rPr>
              <w:t xml:space="preserve">/ </w:t>
            </w:r>
            <w:r>
              <w:rPr>
                <w:rFonts w:ascii="Noto Sans CJK KR" w:hAnsi="Noto Sans CJK KR" w:cs="Noto Sans CJK KR" w:eastAsia="Noto Sans CJK KR"/>
                <w:color w:val="20252B"/>
                <w:sz w:val="16"/>
              </w:rPr>
              <w:t xml:space="preserve">돈교 </w:t>
            </w:r>
            <w:r>
              <w:rPr>
                <w:rFonts w:eastAsia="Noto Sans CJK KR" w:cs="Noto Sans CJK KR" w:ascii="Noto Sans CJK KR" w:hAnsi="Noto Sans CJK KR"/>
                <w:color w:val="20252B"/>
                <w:sz w:val="16"/>
              </w:rPr>
              <w:t xml:space="preserve">/ </w:t>
            </w:r>
            <w:r>
              <w:rPr>
                <w:rFonts w:ascii="Noto Sans CJK KR" w:hAnsi="Noto Sans CJK KR" w:cs="Noto Sans CJK KR" w:eastAsia="Noto Sans CJK KR"/>
                <w:color w:val="20252B"/>
                <w:sz w:val="16"/>
              </w:rPr>
              <w:t>원교</w:t>
            </w:r>
          </w:p>
        </w:tc>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화엄 교판의 단계</w:t>
            </w:r>
            <w:r>
              <w:rPr>
                <w:rFonts w:cs="Noto Serif CJK KR"/>
                <w:color w:val="20252B"/>
                <w:sz w:val="16"/>
              </w:rPr>
              <w:t>·</w:t>
            </w:r>
            <w:r>
              <w:rPr>
                <w:rFonts w:ascii="Noto Serif CJK KR" w:hAnsi="Noto Serif CJK KR" w:cs="Noto Serif CJK KR"/>
                <w:color w:val="20252B"/>
                <w:sz w:val="16"/>
              </w:rPr>
              <w:t>교설 구분</w:t>
            </w:r>
            <w:r>
              <w:rPr>
                <w:rFonts w:cs="Noto Serif CJK KR"/>
                <w:color w:val="20252B"/>
                <w:sz w:val="16"/>
              </w:rPr>
              <w:t>.</w:t>
            </w:r>
          </w:p>
        </w:tc>
        <w:tc>
          <w:tcPr>
            <w:tcW w:w="2465"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음독형 유지</w:t>
            </w:r>
          </w:p>
        </w:tc>
      </w:tr>
      <w:tr>
        <w:trPr/>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 xml:space="preserve">解行 </w:t>
            </w:r>
            <w:r>
              <w:rPr>
                <w:rFonts w:cs="Noto Serif CJK KR"/>
                <w:color w:val="20252B"/>
                <w:sz w:val="16"/>
              </w:rPr>
              <w:t xml:space="preserve">/ </w:t>
            </w:r>
            <w:r>
              <w:rPr>
                <w:rFonts w:ascii="Noto Serif CJK KR" w:hAnsi="Noto Serif CJK KR" w:cs="Noto Serif CJK KR"/>
                <w:color w:val="20252B"/>
                <w:sz w:val="16"/>
              </w:rPr>
              <w:t>證分</w:t>
            </w:r>
          </w:p>
        </w:tc>
        <w:tc>
          <w:tcPr>
            <w:tcW w:w="2466"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 xml:space="preserve">해행 </w:t>
            </w:r>
            <w:r>
              <w:rPr>
                <w:rFonts w:eastAsia="Noto Sans CJK KR" w:cs="Noto Sans CJK KR" w:ascii="Noto Sans CJK KR" w:hAnsi="Noto Sans CJK KR"/>
                <w:color w:val="20252B"/>
                <w:sz w:val="16"/>
              </w:rPr>
              <w:t xml:space="preserve">/ </w:t>
            </w:r>
            <w:r>
              <w:rPr>
                <w:rFonts w:ascii="Noto Sans CJK KR" w:hAnsi="Noto Sans CJK KR" w:cs="Noto Sans CJK KR" w:eastAsia="Noto Sans CJK KR"/>
                <w:color w:val="20252B"/>
                <w:sz w:val="16"/>
              </w:rPr>
              <w:t>증분</w:t>
            </w:r>
          </w:p>
        </w:tc>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이해</w:t>
            </w:r>
            <w:r>
              <w:rPr>
                <w:rFonts w:cs="Noto Serif CJK KR"/>
                <w:color w:val="20252B"/>
                <w:sz w:val="16"/>
              </w:rPr>
              <w:t>·</w:t>
            </w:r>
            <w:r>
              <w:rPr>
                <w:rFonts w:ascii="Noto Serif CJK KR" w:hAnsi="Noto Serif CJK KR" w:cs="Noto Serif CJK KR"/>
                <w:color w:val="20252B"/>
                <w:sz w:val="16"/>
              </w:rPr>
              <w:t>실천의 층위와 직접 증득의 층위</w:t>
            </w:r>
            <w:r>
              <w:rPr>
                <w:rFonts w:cs="Noto Serif CJK KR"/>
                <w:color w:val="20252B"/>
                <w:sz w:val="16"/>
              </w:rPr>
              <w:t>.</w:t>
            </w:r>
          </w:p>
        </w:tc>
        <w:tc>
          <w:tcPr>
            <w:tcW w:w="2465"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교학 기술어</w:t>
            </w:r>
          </w:p>
        </w:tc>
      </w:tr>
      <w:tr>
        <w:trPr/>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見聞</w:t>
            </w:r>
          </w:p>
        </w:tc>
        <w:tc>
          <w:tcPr>
            <w:tcW w:w="2466"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견문</w:t>
            </w:r>
          </w:p>
        </w:tc>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원교의 가르침에 접하여 듣고 보는 근기</w:t>
            </w:r>
            <w:r>
              <w:rPr>
                <w:rFonts w:cs="Noto Serif CJK KR"/>
                <w:color w:val="20252B"/>
                <w:sz w:val="16"/>
              </w:rPr>
              <w:t>·</w:t>
            </w:r>
            <w:r>
              <w:rPr>
                <w:rFonts w:ascii="Noto Serif CJK KR" w:hAnsi="Noto Serif CJK KR" w:cs="Noto Serif CJK KR"/>
                <w:color w:val="20252B"/>
                <w:sz w:val="16"/>
              </w:rPr>
              <w:t>수행의 층위</w:t>
            </w:r>
            <w:r>
              <w:rPr>
                <w:rFonts w:cs="Noto Serif CJK KR"/>
                <w:color w:val="20252B"/>
                <w:sz w:val="16"/>
              </w:rPr>
              <w:t>.</w:t>
            </w:r>
          </w:p>
        </w:tc>
        <w:tc>
          <w:tcPr>
            <w:tcW w:w="2465"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일상어로 환원하지 않음</w:t>
            </w:r>
          </w:p>
        </w:tc>
      </w:tr>
      <w:tr>
        <w:trPr/>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種性</w:t>
            </w:r>
          </w:p>
        </w:tc>
        <w:tc>
          <w:tcPr>
            <w:tcW w:w="2466"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종성</w:t>
            </w:r>
          </w:p>
        </w:tc>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보살</w:t>
            </w:r>
            <w:r>
              <w:rPr>
                <w:rFonts w:cs="Noto Serif CJK KR"/>
                <w:color w:val="20252B"/>
                <w:sz w:val="16"/>
              </w:rPr>
              <w:t>·</w:t>
            </w:r>
            <w:r>
              <w:rPr>
                <w:rFonts w:ascii="Noto Serif CJK KR" w:hAnsi="Noto Serif CJK KR" w:cs="Noto Serif CJK KR"/>
                <w:color w:val="20252B"/>
                <w:sz w:val="16"/>
              </w:rPr>
              <w:t>성문 등의 수행 가능성과 계위 관련 기술어</w:t>
            </w:r>
            <w:r>
              <w:rPr>
                <w:rFonts w:cs="Noto Serif CJK KR"/>
                <w:color w:val="20252B"/>
                <w:sz w:val="16"/>
              </w:rPr>
              <w:t>.</w:t>
            </w:r>
          </w:p>
        </w:tc>
        <w:tc>
          <w:tcPr>
            <w:tcW w:w="2465"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문맥별 원어 보존</w:t>
            </w:r>
          </w:p>
        </w:tc>
      </w:tr>
      <w:tr>
        <w:trPr/>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無作</w:t>
            </w:r>
          </w:p>
        </w:tc>
        <w:tc>
          <w:tcPr>
            <w:tcW w:w="2466"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무작</w:t>
            </w:r>
          </w:p>
        </w:tc>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계업</w:t>
            </w:r>
            <w:r>
              <w:rPr>
                <w:rFonts w:cs="Noto Serif CJK KR"/>
                <w:color w:val="20252B"/>
                <w:sz w:val="16"/>
              </w:rPr>
              <w:t>·</w:t>
            </w:r>
            <w:r>
              <w:rPr>
                <w:rFonts w:ascii="Noto Serif CJK KR" w:hAnsi="Noto Serif CJK KR" w:cs="Noto Serif CJK KR"/>
                <w:color w:val="20252B"/>
                <w:sz w:val="16"/>
              </w:rPr>
              <w:t>업체 문맥에서 작위 없이 성립하는 성격</w:t>
            </w:r>
            <w:r>
              <w:rPr>
                <w:rFonts w:cs="Noto Serif CJK KR"/>
                <w:color w:val="20252B"/>
                <w:sz w:val="16"/>
              </w:rPr>
              <w:t>.</w:t>
            </w:r>
          </w:p>
        </w:tc>
        <w:tc>
          <w:tcPr>
            <w:tcW w:w="2465"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계율 문맥 주의</w:t>
            </w:r>
          </w:p>
        </w:tc>
      </w:tr>
      <w:tr>
        <w:trPr/>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法界</w:t>
            </w:r>
          </w:p>
        </w:tc>
        <w:tc>
          <w:tcPr>
            <w:tcW w:w="2466"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법계</w:t>
            </w:r>
          </w:p>
        </w:tc>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화엄 교학에서 제법이 원융하는 전체적 진리 세계</w:t>
            </w:r>
            <w:r>
              <w:rPr>
                <w:rFonts w:cs="Noto Serif CJK KR"/>
                <w:color w:val="20252B"/>
                <w:sz w:val="16"/>
              </w:rPr>
              <w:t>.</w:t>
            </w:r>
          </w:p>
        </w:tc>
        <w:tc>
          <w:tcPr>
            <w:tcW w:w="2465"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한역어 유지</w:t>
            </w:r>
          </w:p>
        </w:tc>
      </w:tr>
      <w:tr>
        <w:trPr/>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普賢</w:t>
            </w:r>
          </w:p>
        </w:tc>
        <w:tc>
          <w:tcPr>
            <w:tcW w:w="2466"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보현</w:t>
            </w:r>
          </w:p>
        </w:tc>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보현보살 및 보현행</w:t>
            </w:r>
            <w:r>
              <w:rPr>
                <w:rFonts w:cs="Noto Serif CJK KR"/>
                <w:color w:val="20252B"/>
                <w:sz w:val="16"/>
              </w:rPr>
              <w:t>·</w:t>
            </w:r>
            <w:r>
              <w:rPr>
                <w:rFonts w:ascii="Noto Serif CJK KR" w:hAnsi="Noto Serif CJK KR" w:cs="Noto Serif CJK KR"/>
                <w:color w:val="20252B"/>
                <w:sz w:val="16"/>
              </w:rPr>
              <w:t>보현위의 교학적 범주</w:t>
            </w:r>
            <w:r>
              <w:rPr>
                <w:rFonts w:cs="Noto Serif CJK KR"/>
                <w:color w:val="20252B"/>
                <w:sz w:val="16"/>
              </w:rPr>
              <w:t>.</w:t>
            </w:r>
          </w:p>
        </w:tc>
        <w:tc>
          <w:tcPr>
            <w:tcW w:w="2465"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고유명</w:t>
            </w:r>
            <w:r>
              <w:rPr>
                <w:rFonts w:eastAsia="Noto Sans CJK KR" w:cs="Noto Sans CJK KR" w:ascii="Noto Sans CJK KR" w:hAnsi="Noto Sans CJK KR"/>
                <w:color w:val="20252B"/>
                <w:sz w:val="16"/>
              </w:rPr>
              <w:t>·</w:t>
            </w:r>
            <w:r>
              <w:rPr>
                <w:rFonts w:ascii="Noto Sans CJK KR" w:hAnsi="Noto Sans CJK KR" w:cs="Noto Sans CJK KR" w:eastAsia="Noto Sans CJK KR"/>
                <w:color w:val="20252B"/>
                <w:sz w:val="16"/>
              </w:rPr>
              <w:t>기술어 유지</w:t>
            </w:r>
          </w:p>
        </w:tc>
      </w:tr>
      <w:tr>
        <w:trPr/>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因陀羅</w:t>
            </w:r>
          </w:p>
        </w:tc>
        <w:tc>
          <w:tcPr>
            <w:tcW w:w="2466"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인다라</w:t>
            </w:r>
          </w:p>
        </w:tc>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인다라망</w:t>
            </w:r>
            <w:r>
              <w:rPr>
                <w:rFonts w:cs="Noto Serif CJK KR"/>
                <w:color w:val="20252B"/>
                <w:sz w:val="16"/>
              </w:rPr>
              <w:t>·</w:t>
            </w:r>
            <w:r>
              <w:rPr>
                <w:rFonts w:ascii="Noto Serif CJK KR" w:hAnsi="Noto Serif CJK KR" w:cs="Noto Serif CJK KR"/>
                <w:color w:val="20252B"/>
                <w:sz w:val="16"/>
              </w:rPr>
              <w:t>미세 상즉 구조를 가리키는 화엄적 표현</w:t>
            </w:r>
            <w:r>
              <w:rPr>
                <w:rFonts w:cs="Noto Serif CJK KR"/>
                <w:color w:val="20252B"/>
                <w:sz w:val="16"/>
              </w:rPr>
              <w:t>.</w:t>
            </w:r>
          </w:p>
        </w:tc>
        <w:tc>
          <w:tcPr>
            <w:tcW w:w="2465"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음역 유지</w:t>
            </w:r>
          </w:p>
        </w:tc>
      </w:tr>
      <w:tr>
        <w:trPr/>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六相</w:t>
            </w:r>
          </w:p>
        </w:tc>
        <w:tc>
          <w:tcPr>
            <w:tcW w:w="2466"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육상</w:t>
            </w:r>
          </w:p>
        </w:tc>
        <w:tc>
          <w:tcPr>
            <w:tcW w:w="2466" w:type="dxa"/>
            <w:tcBorders/>
          </w:tcPr>
          <w:p>
            <w:pPr>
              <w:pStyle w:val="Normal"/>
              <w:widowControl/>
              <w:bidi w:val="0"/>
              <w:spacing w:lineRule="auto" w:line="298" w:before="0" w:after="60"/>
              <w:jc w:val="left"/>
              <w:rPr/>
            </w:pPr>
            <w:r>
              <w:rPr>
                <w:rFonts w:ascii="Noto Serif CJK KR" w:hAnsi="Noto Serif CJK KR" w:cs="Noto Serif CJK KR"/>
                <w:color w:val="20252B"/>
                <w:sz w:val="16"/>
              </w:rPr>
              <w:t>총상</w:t>
            </w:r>
            <w:r>
              <w:rPr>
                <w:rFonts w:cs="Noto Serif CJK KR"/>
                <w:color w:val="20252B"/>
                <w:sz w:val="16"/>
              </w:rPr>
              <w:t>·</w:t>
            </w:r>
            <w:r>
              <w:rPr>
                <w:rFonts w:ascii="Noto Serif CJK KR" w:hAnsi="Noto Serif CJK KR" w:cs="Noto Serif CJK KR"/>
                <w:color w:val="20252B"/>
                <w:sz w:val="16"/>
              </w:rPr>
              <w:t>별상</w:t>
            </w:r>
            <w:r>
              <w:rPr>
                <w:rFonts w:cs="Noto Serif CJK KR"/>
                <w:color w:val="20252B"/>
                <w:sz w:val="16"/>
              </w:rPr>
              <w:t>·</w:t>
            </w:r>
            <w:r>
              <w:rPr>
                <w:rFonts w:ascii="Noto Serif CJK KR" w:hAnsi="Noto Serif CJK KR" w:cs="Noto Serif CJK KR"/>
                <w:color w:val="20252B"/>
                <w:sz w:val="16"/>
              </w:rPr>
              <w:t>동상</w:t>
            </w:r>
            <w:r>
              <w:rPr>
                <w:rFonts w:cs="Noto Serif CJK KR"/>
                <w:color w:val="20252B"/>
                <w:sz w:val="16"/>
              </w:rPr>
              <w:t>·</w:t>
            </w:r>
            <w:r>
              <w:rPr>
                <w:rFonts w:ascii="Noto Serif CJK KR" w:hAnsi="Noto Serif CJK KR" w:cs="Noto Serif CJK KR"/>
                <w:color w:val="20252B"/>
                <w:sz w:val="16"/>
              </w:rPr>
              <w:t>이상</w:t>
            </w:r>
            <w:r>
              <w:rPr>
                <w:rFonts w:cs="Noto Serif CJK KR"/>
                <w:color w:val="20252B"/>
                <w:sz w:val="16"/>
              </w:rPr>
              <w:t>·</w:t>
            </w:r>
            <w:r>
              <w:rPr>
                <w:rFonts w:ascii="Noto Serif CJK KR" w:hAnsi="Noto Serif CJK KR" w:cs="Noto Serif CJK KR"/>
                <w:color w:val="20252B"/>
                <w:sz w:val="16"/>
              </w:rPr>
              <w:t>성상</w:t>
            </w:r>
            <w:r>
              <w:rPr>
                <w:rFonts w:cs="Noto Serif CJK KR"/>
                <w:color w:val="20252B"/>
                <w:sz w:val="16"/>
              </w:rPr>
              <w:t>·</w:t>
            </w:r>
            <w:r>
              <w:rPr>
                <w:rFonts w:ascii="Noto Serif CJK KR" w:hAnsi="Noto Serif CJK KR" w:cs="Noto Serif CJK KR"/>
                <w:color w:val="20252B"/>
                <w:sz w:val="16"/>
              </w:rPr>
              <w:t>괴상의 여섯 상</w:t>
            </w:r>
            <w:r>
              <w:rPr>
                <w:rFonts w:cs="Noto Serif CJK KR"/>
                <w:color w:val="20252B"/>
                <w:sz w:val="16"/>
              </w:rPr>
              <w:t>.</w:t>
            </w:r>
          </w:p>
        </w:tc>
        <w:tc>
          <w:tcPr>
            <w:tcW w:w="2465" w:type="dxa"/>
            <w:tcBorders/>
          </w:tcPr>
          <w:p>
            <w:pPr>
              <w:pStyle w:val="Normal"/>
              <w:widowControl/>
              <w:bidi w:val="0"/>
              <w:spacing w:lineRule="auto" w:line="298" w:before="0" w:after="60"/>
              <w:jc w:val="left"/>
              <w:rPr/>
            </w:pPr>
            <w:r>
              <w:rPr>
                <w:rFonts w:ascii="Noto Sans CJK KR" w:hAnsi="Noto Sans CJK KR" w:cs="Noto Sans CJK KR" w:eastAsia="Noto Sans CJK KR"/>
                <w:color w:val="20252B"/>
                <w:sz w:val="16"/>
              </w:rPr>
              <w:t>화엄 교학 용어</w:t>
            </w:r>
          </w:p>
        </w:tc>
      </w:tr>
    </w:tbl>
    <w:p>
      <w:pPr>
        <w:pStyle w:val="Heading1"/>
        <w:rPr/>
      </w:pPr>
      <w:bookmarkStart w:id="5" w:name="__RefHeading___Toc3670_2493264692"/>
      <w:bookmarkEnd w:id="5"/>
      <w:r>
        <w:rPr/>
        <w:t xml:space="preserve">6. </w:t>
      </w:r>
      <w:r>
        <w:rPr/>
        <w:t>교감 표시 규칙</w:t>
      </w:r>
    </w:p>
    <w:tbl>
      <w:tblPr>
        <w:tblW w:w="98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33"/>
        <w:gridCol w:w="4932"/>
      </w:tblGrid>
      <w:tr>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대정장 원교감주</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 xml:space="preserve">대정장 원교감 또는 </w:t>
            </w:r>
            <w:r>
              <w:rPr>
                <w:rFonts w:cs="Noto Serif CJK KR"/>
                <w:color w:val="20252B"/>
                <w:sz w:val="17"/>
              </w:rPr>
              <w:t xml:space="preserve">XML type="orig" </w:t>
            </w:r>
            <w:r>
              <w:rPr>
                <w:rFonts w:ascii="Noto Serif CJK KR" w:hAnsi="Noto Serif CJK KR" w:cs="Noto Serif CJK KR"/>
                <w:color w:val="20252B"/>
                <w:sz w:val="17"/>
              </w:rPr>
              <w:t>층에서 확인되는 주석</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 xml:space="preserve">[CBETA </w:t>
            </w:r>
            <w:r>
              <w:rPr>
                <w:rFonts w:ascii="Noto Sans CJK KR" w:hAnsi="Noto Sans CJK KR" w:cs="Noto Sans CJK KR" w:eastAsia="Noto Sans CJK KR"/>
                <w:b/>
                <w:color w:val="203E52"/>
                <w:sz w:val="17"/>
              </w:rPr>
              <w:t>교감</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cs="Noto Serif CJK KR"/>
                <w:color w:val="20252B"/>
                <w:sz w:val="17"/>
              </w:rPr>
              <w:t>CBETA XML</w:t>
            </w:r>
            <w:r>
              <w:rPr>
                <w:rFonts w:ascii="Noto Serif CJK KR" w:hAnsi="Noto Serif CJK KR" w:cs="Noto Serif CJK KR"/>
                <w:color w:val="20252B"/>
                <w:sz w:val="17"/>
              </w:rPr>
              <w:t>에서 확인되는 일반 교감</w:t>
            </w:r>
            <w:r>
              <w:rPr>
                <w:rFonts w:cs="Noto Serif CJK KR"/>
                <w:color w:val="20252B"/>
                <w:sz w:val="17"/>
              </w:rPr>
              <w:t>·</w:t>
            </w:r>
            <w:r>
              <w:rPr>
                <w:rFonts w:ascii="Noto Serif CJK KR" w:hAnsi="Noto Serif CJK KR" w:cs="Noto Serif CJK KR"/>
                <w:color w:val="20252B"/>
                <w:sz w:val="17"/>
              </w:rPr>
              <w:t>판본 이문</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 xml:space="preserve">[CBETA </w:t>
            </w:r>
            <w:r>
              <w:rPr>
                <w:rFonts w:ascii="Noto Sans CJK KR" w:hAnsi="Noto Sans CJK KR" w:cs="Noto Sans CJK KR" w:eastAsia="Noto Sans CJK KR"/>
                <w:b/>
                <w:color w:val="203E52"/>
                <w:sz w:val="17"/>
              </w:rPr>
              <w:t>수정 교감</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 xml:space="preserve">현행 </w:t>
            </w:r>
            <w:r>
              <w:rPr>
                <w:rFonts w:cs="Noto Serif CJK KR"/>
                <w:color w:val="20252B"/>
                <w:sz w:val="17"/>
              </w:rPr>
              <w:t>CBETA</w:t>
            </w:r>
            <w:r>
              <w:rPr>
                <w:rFonts w:ascii="Noto Serif CJK KR" w:hAnsi="Noto Serif CJK KR" w:cs="Noto Serif CJK KR"/>
                <w:color w:val="20252B"/>
                <w:sz w:val="17"/>
              </w:rPr>
              <w:t xml:space="preserve">가 기존 독법을 교정하여 </w:t>
            </w:r>
            <w:r>
              <w:rPr>
                <w:rFonts w:cs="Noto Serif CJK KR"/>
                <w:color w:val="20252B"/>
                <w:sz w:val="17"/>
              </w:rPr>
              <w:t>lemma</w:t>
            </w:r>
            <w:r>
              <w:rPr>
                <w:rFonts w:ascii="Noto Serif CJK KR" w:hAnsi="Noto Serif CJK KR" w:cs="Noto Serif CJK KR"/>
                <w:color w:val="20252B"/>
                <w:sz w:val="17"/>
              </w:rPr>
              <w:t>로 채택한 경우</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 xml:space="preserve">[CBETA </w:t>
            </w:r>
            <w:r>
              <w:rPr>
                <w:rFonts w:ascii="Noto Sans CJK KR" w:hAnsi="Noto Sans CJK KR" w:cs="Noto Sans CJK KR" w:eastAsia="Noto Sans CJK KR"/>
                <w:b/>
                <w:color w:val="203E52"/>
                <w:sz w:val="17"/>
              </w:rPr>
              <w:t>추가 교감</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cs="Noto Serif CJK KR"/>
                <w:color w:val="20252B"/>
                <w:sz w:val="17"/>
              </w:rPr>
              <w:t>CBETA</w:t>
            </w:r>
            <w:r>
              <w:rPr>
                <w:rFonts w:ascii="Noto Serif CJK KR" w:hAnsi="Noto Serif CJK KR" w:cs="Noto Serif CJK KR"/>
                <w:color w:val="20252B"/>
                <w:sz w:val="17"/>
              </w:rPr>
              <w:t>가 추가한 별도 교감 또는 보충 정보</w:t>
            </w:r>
            <w:r>
              <w:rPr>
                <w:rFonts w:cs="Noto Serif CJK KR"/>
                <w:color w:val="20252B"/>
                <w:sz w:val="17"/>
              </w:rPr>
              <w:t xml:space="preserve">. </w:t>
            </w:r>
            <w:r>
              <w:rPr>
                <w:rFonts w:ascii="Noto Serif CJK KR" w:hAnsi="Noto Serif CJK KR" w:cs="Noto Serif CJK KR"/>
                <w:color w:val="20252B"/>
                <w:sz w:val="17"/>
              </w:rPr>
              <w:t>구판에도 존재할 수 있으므로 “현행 신규”와 구별</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상호참조</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cs="Noto Serif CJK KR"/>
                <w:color w:val="20252B"/>
                <w:sz w:val="17"/>
              </w:rPr>
              <w:t>[</w:t>
            </w:r>
            <w:r>
              <w:rPr>
                <w:rFonts w:ascii="Noto Serif CJK KR" w:hAnsi="Noto Serif CJK KR" w:cs="Noto Serif CJK KR"/>
                <w:color w:val="20252B"/>
                <w:sz w:val="17"/>
              </w:rPr>
              <w:t>＊</w:t>
            </w:r>
            <w:r>
              <w:rPr>
                <w:rFonts w:cs="Noto Serif CJK KR"/>
                <w:color w:val="20252B"/>
                <w:sz w:val="17"/>
              </w:rPr>
              <w:t xml:space="preserve">] </w:t>
            </w:r>
            <w:r>
              <w:rPr>
                <w:rFonts w:ascii="Noto Serif CJK KR" w:hAnsi="Noto Serif CJK KR" w:cs="Noto Serif CJK KR"/>
                <w:color w:val="20252B"/>
                <w:sz w:val="17"/>
              </w:rPr>
              <w:t xml:space="preserve">또는 </w:t>
            </w:r>
            <w:r>
              <w:rPr>
                <w:rFonts w:cs="Noto Serif CJK KR"/>
                <w:color w:val="20252B"/>
                <w:sz w:val="17"/>
              </w:rPr>
              <w:t>&lt;app corresp&gt;</w:t>
            </w:r>
            <w:r>
              <w:rPr>
                <w:rFonts w:ascii="Noto Serif CJK KR" w:hAnsi="Noto Serif CJK KR" w:cs="Noto Serif CJK KR"/>
                <w:color w:val="20252B"/>
                <w:sz w:val="17"/>
              </w:rPr>
              <w:t>가 특정 선행 교감을 반복 참조하는 경우</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번역 차이 없음</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표기</w:t>
            </w:r>
            <w:r>
              <w:rPr>
                <w:rFonts w:cs="Noto Serif CJK KR"/>
                <w:color w:val="20252B"/>
                <w:sz w:val="17"/>
              </w:rPr>
              <w:t>·</w:t>
            </w:r>
            <w:r>
              <w:rPr>
                <w:rFonts w:ascii="Noto Serif CJK KR" w:hAnsi="Noto Serif CJK KR" w:cs="Noto Serif CJK KR"/>
                <w:color w:val="20252B"/>
                <w:sz w:val="17"/>
              </w:rPr>
              <w:t>이체</w:t>
            </w:r>
            <w:r>
              <w:rPr>
                <w:rFonts w:cs="Noto Serif CJK KR"/>
                <w:color w:val="20252B"/>
                <w:sz w:val="17"/>
              </w:rPr>
              <w:t>·</w:t>
            </w:r>
            <w:r>
              <w:rPr>
                <w:rFonts w:ascii="Noto Serif CJK KR" w:hAnsi="Noto Serif CJK KR" w:cs="Noto Serif CJK KR"/>
                <w:color w:val="20252B"/>
                <w:sz w:val="17"/>
              </w:rPr>
              <w:t>어순 차이로 한국어 의미가 실질적으로 달라지지 않음</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표현 차이</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핵심 뜻은 같으나 한국어 표현 또는 명칭이 달라짐</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의미 차이 경미</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어휘 의미 차이가 있으나 논지 변화는 작음</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의미 차이 있음</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이문에 따라 뜻이 달라져 양 독법 번역을 구별해야 함</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문장 구조 변화</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가감</w:t>
            </w:r>
            <w:r>
              <w:rPr>
                <w:rFonts w:cs="Noto Serif CJK KR"/>
                <w:color w:val="20252B"/>
                <w:sz w:val="17"/>
              </w:rPr>
              <w:t>·</w:t>
            </w:r>
            <w:r>
              <w:rPr>
                <w:rFonts w:ascii="Noto Serif CJK KR" w:hAnsi="Noto Serif CJK KR" w:cs="Noto Serif CJK KR"/>
                <w:color w:val="20252B"/>
                <w:sz w:val="17"/>
              </w:rPr>
              <w:t>독법 차이로 문장 성분 또는 과문 구조가 변함</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논지에 영향</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이문이 교리</w:t>
            </w:r>
            <w:r>
              <w:rPr>
                <w:rFonts w:cs="Noto Serif CJK KR"/>
                <w:color w:val="20252B"/>
                <w:sz w:val="17"/>
              </w:rPr>
              <w:t>·</w:t>
            </w:r>
            <w:r>
              <w:rPr>
                <w:rFonts w:ascii="Noto Serif CJK KR" w:hAnsi="Noto Serif CJK KR" w:cs="Noto Serif CJK KR"/>
                <w:color w:val="20252B"/>
                <w:sz w:val="17"/>
              </w:rPr>
              <w:t>논증 방향에 영향을 줌</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판단 유보</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자료 또는 구문이 불충분하여 어느 독법이 우세한지 확정하지 않음</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판독 불확실</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저본 글자</w:t>
            </w:r>
            <w:r>
              <w:rPr>
                <w:rFonts w:cs="Noto Serif CJK KR"/>
                <w:color w:val="20252B"/>
                <w:sz w:val="17"/>
              </w:rPr>
              <w:t>·</w:t>
            </w:r>
            <w:r>
              <w:rPr>
                <w:rFonts w:ascii="Noto Serif CJK KR" w:hAnsi="Noto Serif CJK KR" w:cs="Noto Serif CJK KR"/>
                <w:color w:val="20252B"/>
                <w:sz w:val="17"/>
              </w:rPr>
              <w:t>외자 또는 어휘 판독을 확정하기 어려움</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구두 불확실</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문장 끊기</w:t>
            </w:r>
            <w:r>
              <w:rPr>
                <w:rFonts w:cs="Noto Serif CJK KR"/>
                <w:color w:val="20252B"/>
                <w:sz w:val="17"/>
              </w:rPr>
              <w:t>·</w:t>
            </w:r>
            <w:r>
              <w:rPr>
                <w:rFonts w:ascii="Noto Serif CJK KR" w:hAnsi="Noto Serif CJK KR" w:cs="Noto Serif CJK KR"/>
                <w:color w:val="20252B"/>
                <w:sz w:val="17"/>
              </w:rPr>
              <w:t>인용 경계를 단일하게 확정하기 어려움</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구문 불확실</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현존 원문 문법만으로 단일 구문 해석을 확정하기 어려움</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의미 불확실</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글자는 읽히지만 의미를 하나로 확정하기 어려움</w:t>
            </w:r>
            <w:r>
              <w:rPr>
                <w:rFonts w:cs="Noto Serif CJK KR"/>
                <w:color w:val="20252B"/>
                <w:sz w:val="17"/>
              </w:rPr>
              <w:t>.</w:t>
            </w:r>
          </w:p>
        </w:tc>
      </w:tr>
    </w:tbl>
    <w:p>
      <w:pPr>
        <w:pStyle w:val="Heading1"/>
        <w:rPr/>
      </w:pPr>
      <w:bookmarkStart w:id="6" w:name="__RefHeading___Toc3672_2493264692"/>
      <w:bookmarkEnd w:id="6"/>
      <w:r>
        <w:rPr/>
        <w:t xml:space="preserve">7. CBETA </w:t>
      </w:r>
      <w:r>
        <w:rPr/>
        <w:t>외부 대조 정보</w:t>
      </w:r>
    </w:p>
    <w:tbl>
      <w:tblPr>
        <w:tblW w:w="98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33"/>
        <w:gridCol w:w="4932"/>
      </w:tblGrid>
      <w:tr>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문헌 식별</w:t>
            </w:r>
          </w:p>
        </w:tc>
        <w:tc>
          <w:tcPr>
            <w:tcW w:w="4932" w:type="dxa"/>
            <w:tcBorders/>
          </w:tcPr>
          <w:p>
            <w:pPr>
              <w:pStyle w:val="Normal"/>
              <w:widowControl/>
              <w:bidi w:val="0"/>
              <w:spacing w:lineRule="auto" w:line="298" w:before="0" w:after="60"/>
              <w:jc w:val="left"/>
              <w:rPr/>
            </w:pPr>
            <w:r>
              <w:rPr>
                <w:rFonts w:cs="Noto Serif CJK KR"/>
                <w:color w:val="20252B"/>
                <w:sz w:val="17"/>
              </w:rPr>
              <w:t xml:space="preserve">T45n1870 / </w:t>
            </w:r>
            <w:r>
              <w:rPr>
                <w:rFonts w:ascii="Noto Serif CJK KR" w:hAnsi="Noto Serif CJK KR" w:cs="Noto Serif CJK KR"/>
                <w:color w:val="20252B"/>
                <w:sz w:val="17"/>
              </w:rPr>
              <w:t xml:space="preserve">《華嚴經內章門等雜孔目章》 </w:t>
            </w:r>
            <w:r>
              <w:rPr>
                <w:rFonts w:cs="Noto Serif CJK KR"/>
                <w:color w:val="20252B"/>
                <w:sz w:val="17"/>
              </w:rPr>
              <w:t xml:space="preserve">/ </w:t>
            </w:r>
            <w:r>
              <w:rPr>
                <w:rFonts w:ascii="Noto Serif CJK KR" w:hAnsi="Noto Serif CJK KR" w:cs="Noto Serif CJK KR"/>
                <w:color w:val="20252B"/>
                <w:sz w:val="17"/>
              </w:rPr>
              <w:t xml:space="preserve">唐 智儼集 </w:t>
            </w:r>
            <w:r>
              <w:rPr>
                <w:rFonts w:cs="Noto Serif CJK KR"/>
                <w:color w:val="20252B"/>
                <w:sz w:val="17"/>
              </w:rPr>
              <w:t>/ 4</w:t>
            </w:r>
            <w:r>
              <w:rPr>
                <w:rFonts w:ascii="Noto Serif CJK KR" w:hAnsi="Noto Serif CJK KR" w:cs="Noto Serif CJK KR"/>
                <w:color w:val="20252B"/>
                <w:sz w:val="17"/>
              </w:rPr>
              <w:t>卷</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사용자 기본 저본</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「공목장</w:t>
            </w:r>
            <w:r>
              <w:rPr>
                <w:rFonts w:cs="Noto Serif CJK KR"/>
                <w:color w:val="20252B"/>
                <w:sz w:val="17"/>
              </w:rPr>
              <w:t>(</w:t>
            </w:r>
            <w:r>
              <w:rPr>
                <w:rFonts w:ascii="Noto Serif CJK KR" w:hAnsi="Noto Serif CJK KR" w:cs="Noto Serif CJK KR"/>
                <w:color w:val="20252B"/>
                <w:sz w:val="17"/>
              </w:rPr>
              <w:t>지엄</w:t>
            </w:r>
            <w:r>
              <w:rPr>
                <w:rFonts w:cs="Noto Serif CJK KR"/>
                <w:color w:val="20252B"/>
                <w:sz w:val="17"/>
              </w:rPr>
              <w:t>).txt</w:t>
            </w:r>
            <w:r>
              <w:rPr>
                <w:rFonts w:ascii="Noto Serif CJK KR" w:hAnsi="Noto Serif CJK KR" w:cs="Noto Serif CJK KR"/>
                <w:color w:val="20252B"/>
                <w:sz w:val="17"/>
              </w:rPr>
              <w:t>」</w:t>
            </w:r>
            <w:r>
              <w:rPr>
                <w:rFonts w:cs="Noto Serif CJK KR"/>
                <w:color w:val="20252B"/>
                <w:sz w:val="17"/>
              </w:rPr>
              <w:t xml:space="preserve">. </w:t>
            </w:r>
            <w:r>
              <w:rPr>
                <w:rFonts w:ascii="Noto Serif CJK KR" w:hAnsi="Noto Serif CJK KR" w:cs="Noto Serif CJK KR"/>
                <w:color w:val="20252B"/>
                <w:sz w:val="17"/>
              </w:rPr>
              <w:t>본문 원문과 위치표지의 기준</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 xml:space="preserve">구판 </w:t>
            </w:r>
            <w:r>
              <w:rPr>
                <w:rFonts w:eastAsia="Noto Sans CJK KR" w:cs="Noto Sans CJK KR" w:ascii="Noto Sans CJK KR" w:hAnsi="Noto Sans CJK KR"/>
                <w:b/>
                <w:color w:val="203E52"/>
                <w:sz w:val="17"/>
              </w:rPr>
              <w:t>XML</w:t>
            </w:r>
          </w:p>
        </w:tc>
        <w:tc>
          <w:tcPr>
            <w:tcW w:w="4932" w:type="dxa"/>
            <w:tcBorders/>
          </w:tcPr>
          <w:p>
            <w:pPr>
              <w:pStyle w:val="Normal"/>
              <w:widowControl/>
              <w:bidi w:val="0"/>
              <w:spacing w:lineRule="auto" w:line="298" w:before="0" w:after="60"/>
              <w:jc w:val="left"/>
              <w:rPr/>
            </w:pPr>
            <w:r>
              <w:rPr>
                <w:rFonts w:cs="Noto Serif CJK KR"/>
                <w:color w:val="20252B"/>
                <w:sz w:val="17"/>
              </w:rPr>
              <w:t xml:space="preserve">T45n1870.xml </w:t>
            </w:r>
            <w:r>
              <w:rPr>
                <w:rFonts w:ascii="Noto Serif CJK KR" w:hAnsi="Noto Serif CJK KR" w:cs="Noto Serif CJK KR"/>
                <w:color w:val="20252B"/>
                <w:sz w:val="17"/>
              </w:rPr>
              <w:t xml:space="preserve">및 </w:t>
            </w:r>
            <w:r>
              <w:rPr>
                <w:rFonts w:cs="Noto Serif CJK KR"/>
                <w:color w:val="20252B"/>
                <w:sz w:val="17"/>
              </w:rPr>
              <w:t xml:space="preserve">T45n1870.txt — </w:t>
            </w:r>
            <w:r>
              <w:rPr>
                <w:rFonts w:ascii="Noto Serif CJK KR" w:hAnsi="Noto Serif CJK KR" w:cs="Noto Serif CJK KR"/>
                <w:color w:val="20252B"/>
                <w:sz w:val="17"/>
              </w:rPr>
              <w:t>서로 바이트 동일</w:t>
            </w:r>
            <w:r>
              <w:rPr>
                <w:rFonts w:cs="Noto Serif CJK KR"/>
                <w:color w:val="20252B"/>
                <w:sz w:val="17"/>
              </w:rPr>
              <w:t xml:space="preserve">, Revision 1.13 / 2010-06-07 </w:t>
            </w:r>
            <w:r>
              <w:rPr>
                <w:rFonts w:ascii="Noto Serif CJK KR" w:hAnsi="Noto Serif CJK KR" w:cs="Noto Serif CJK KR"/>
                <w:color w:val="20252B"/>
                <w:sz w:val="17"/>
              </w:rPr>
              <w:t>계열</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 xml:space="preserve">현재판 </w:t>
            </w:r>
            <w:r>
              <w:rPr>
                <w:rFonts w:eastAsia="Noto Sans CJK KR" w:cs="Noto Sans CJK KR" w:ascii="Noto Sans CJK KR" w:hAnsi="Noto Sans CJK KR"/>
                <w:b/>
                <w:color w:val="203E52"/>
                <w:sz w:val="17"/>
              </w:rPr>
              <w:t>XML</w:t>
            </w:r>
          </w:p>
        </w:tc>
        <w:tc>
          <w:tcPr>
            <w:tcW w:w="4932" w:type="dxa"/>
            <w:tcBorders/>
          </w:tcPr>
          <w:p>
            <w:pPr>
              <w:pStyle w:val="Normal"/>
              <w:widowControl/>
              <w:bidi w:val="0"/>
              <w:spacing w:lineRule="auto" w:line="298" w:before="0" w:after="60"/>
              <w:jc w:val="left"/>
              <w:rPr/>
            </w:pPr>
            <w:r>
              <w:rPr>
                <w:rFonts w:cs="Noto Serif CJK KR"/>
                <w:color w:val="20252B"/>
                <w:sz w:val="17"/>
              </w:rPr>
              <w:t xml:space="preserve">T45n1870(1).txt — XML TEI P5, 2026-05-19 </w:t>
            </w:r>
            <w:r>
              <w:rPr>
                <w:rFonts w:ascii="Noto Serif CJK KR" w:hAnsi="Noto Serif CJK KR" w:cs="Noto Serif CJK KR"/>
                <w:color w:val="20252B"/>
                <w:sz w:val="17"/>
              </w:rPr>
              <w:t>계열</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공통 구조</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구판</w:t>
            </w:r>
            <w:r>
              <w:rPr>
                <w:rFonts w:cs="Noto Serif CJK KR"/>
                <w:color w:val="20252B"/>
                <w:sz w:val="17"/>
              </w:rPr>
              <w:t>·</w:t>
            </w:r>
            <w:r>
              <w:rPr>
                <w:rFonts w:ascii="Noto Serif CJK KR" w:hAnsi="Noto Serif CJK KR" w:cs="Noto Serif CJK KR"/>
                <w:color w:val="20252B"/>
                <w:sz w:val="17"/>
              </w:rPr>
              <w:t xml:space="preserve">현행 모두 </w:t>
            </w:r>
            <w:r>
              <w:rPr>
                <w:rFonts w:cs="Noto Serif CJK KR"/>
                <w:color w:val="20252B"/>
                <w:sz w:val="17"/>
              </w:rPr>
              <w:t>&lt;app&gt; 65</w:t>
            </w:r>
            <w:r>
              <w:rPr>
                <w:rFonts w:ascii="Noto Serif CJK KR" w:hAnsi="Noto Serif CJK KR" w:cs="Noto Serif CJK KR"/>
                <w:color w:val="20252B"/>
                <w:sz w:val="17"/>
              </w:rPr>
              <w:t>건</w:t>
            </w:r>
            <w:r>
              <w:rPr>
                <w:rFonts w:cs="Noto Serif CJK KR"/>
                <w:color w:val="20252B"/>
                <w:sz w:val="17"/>
              </w:rPr>
              <w:t>, &lt;lem&gt; 65</w:t>
            </w:r>
            <w:r>
              <w:rPr>
                <w:rFonts w:ascii="Noto Serif CJK KR" w:hAnsi="Noto Serif CJK KR" w:cs="Noto Serif CJK KR"/>
                <w:color w:val="20252B"/>
                <w:sz w:val="17"/>
              </w:rPr>
              <w:t>건</w:t>
            </w:r>
            <w:r>
              <w:rPr>
                <w:rFonts w:cs="Noto Serif CJK KR"/>
                <w:color w:val="20252B"/>
                <w:sz w:val="17"/>
              </w:rPr>
              <w:t>, charDecl 13</w:t>
            </w:r>
            <w:r>
              <w:rPr>
                <w:rFonts w:ascii="Noto Serif CJK KR" w:hAnsi="Noto Serif CJK KR" w:cs="Noto Serif CJK KR"/>
                <w:color w:val="20252B"/>
                <w:sz w:val="17"/>
              </w:rPr>
              <w:t>종</w:t>
            </w:r>
            <w:r>
              <w:rPr>
                <w:rFonts w:cs="Noto Serif CJK KR"/>
                <w:color w:val="20252B"/>
                <w:sz w:val="17"/>
              </w:rPr>
              <w:t>, &lt;figure&gt; 0</w:t>
            </w:r>
            <w:r>
              <w:rPr>
                <w:rFonts w:ascii="Noto Serif CJK KR" w:hAnsi="Noto Serif CJK KR" w:cs="Noto Serif CJK KR"/>
                <w:color w:val="20252B"/>
                <w:sz w:val="17"/>
              </w:rPr>
              <w:t>건</w:t>
            </w:r>
            <w:r>
              <w:rPr>
                <w:rFonts w:cs="Noto Serif CJK KR"/>
                <w:color w:val="20252B"/>
                <w:sz w:val="17"/>
              </w:rPr>
              <w:t>, &lt;graphic&gt; 0</w:t>
            </w:r>
            <w:r>
              <w:rPr>
                <w:rFonts w:ascii="Noto Serif CJK KR" w:hAnsi="Noto Serif CJK KR" w:cs="Noto Serif CJK KR"/>
                <w:color w:val="20252B"/>
                <w:sz w:val="17"/>
              </w:rPr>
              <w:t>건</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주요 판본 변화</w:t>
            </w:r>
          </w:p>
        </w:tc>
        <w:tc>
          <w:tcPr>
            <w:tcW w:w="4932" w:type="dxa"/>
            <w:tcBorders/>
          </w:tcPr>
          <w:p>
            <w:pPr>
              <w:pStyle w:val="Normal"/>
              <w:widowControl/>
              <w:bidi w:val="0"/>
              <w:spacing w:lineRule="auto" w:line="298" w:before="0" w:after="60"/>
              <w:jc w:val="left"/>
              <w:rPr/>
            </w:pPr>
            <w:r>
              <w:rPr>
                <w:rFonts w:cs="Noto Serif CJK KR"/>
                <w:color w:val="20252B"/>
                <w:sz w:val="17"/>
              </w:rPr>
              <w:t>[0556c22]</w:t>
            </w:r>
            <w:r>
              <w:rPr>
                <w:rFonts w:ascii="Noto Serif CJK KR" w:hAnsi="Noto Serif CJK KR" w:cs="Noto Serif CJK KR"/>
                <w:color w:val="20252B"/>
                <w:sz w:val="17"/>
              </w:rPr>
              <w:t xml:space="preserve">의 </w:t>
            </w:r>
            <w:r>
              <w:rPr>
                <w:rFonts w:cs="Noto Serif CJK KR"/>
                <w:color w:val="20252B"/>
                <w:sz w:val="17"/>
              </w:rPr>
              <w:t xml:space="preserve">CB00211 </w:t>
            </w:r>
            <w:r>
              <w:rPr>
                <w:rFonts w:ascii="Noto Serif CJK KR" w:hAnsi="Noto Serif CJK KR" w:cs="Noto Serif CJK KR"/>
                <w:color w:val="20252B"/>
                <w:sz w:val="17"/>
              </w:rPr>
              <w:t xml:space="preserve">𤘽을 현행 </w:t>
            </w:r>
            <w:r>
              <w:rPr>
                <w:rFonts w:cs="Noto Serif CJK KR"/>
                <w:color w:val="20252B"/>
                <w:sz w:val="17"/>
              </w:rPr>
              <w:t>CBETA</w:t>
            </w:r>
            <w:r>
              <w:rPr>
                <w:rFonts w:ascii="Noto Serif CJK KR" w:hAnsi="Noto Serif CJK KR" w:cs="Noto Serif CJK KR"/>
                <w:color w:val="20252B"/>
                <w:sz w:val="17"/>
              </w:rPr>
              <w:t xml:space="preserve">가 </w:t>
            </w:r>
            <w:r>
              <w:rPr>
                <w:rFonts w:cs="Noto Serif CJK KR"/>
                <w:color w:val="20252B"/>
                <w:sz w:val="17"/>
              </w:rPr>
              <w:t xml:space="preserve">2020-05-26 </w:t>
            </w:r>
            <w:r>
              <w:rPr>
                <w:rFonts w:ascii="Noto Serif CJK KR" w:hAnsi="Noto Serif CJK KR" w:cs="Noto Serif CJK KR"/>
                <w:color w:val="20252B"/>
                <w:sz w:val="17"/>
              </w:rPr>
              <w:t xml:space="preserve">교정에 따라 拘로 </w:t>
            </w:r>
            <w:r>
              <w:rPr>
                <w:rFonts w:cs="Noto Serif CJK KR"/>
                <w:color w:val="20252B"/>
                <w:sz w:val="17"/>
              </w:rPr>
              <w:t xml:space="preserve">lemma </w:t>
            </w:r>
            <w:r>
              <w:rPr>
                <w:rFonts w:ascii="Noto Serif CJK KR" w:hAnsi="Noto Serif CJK KR" w:cs="Noto Serif CJK KR"/>
                <w:color w:val="20252B"/>
                <w:sz w:val="17"/>
              </w:rPr>
              <w:t>채택</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외자 변화</w:t>
            </w:r>
          </w:p>
        </w:tc>
        <w:tc>
          <w:tcPr>
            <w:tcW w:w="4932" w:type="dxa"/>
            <w:tcBorders/>
          </w:tcPr>
          <w:p>
            <w:pPr>
              <w:pStyle w:val="Normal"/>
              <w:widowControl/>
              <w:bidi w:val="0"/>
              <w:spacing w:lineRule="auto" w:line="298" w:before="0" w:after="60"/>
              <w:jc w:val="left"/>
              <w:rPr/>
            </w:pPr>
            <w:r>
              <w:rPr>
                <w:rFonts w:cs="Noto Serif CJK KR"/>
                <w:color w:val="20252B"/>
                <w:sz w:val="17"/>
              </w:rPr>
              <w:t>CB00571 [</w:t>
            </w:r>
            <w:r>
              <w:rPr>
                <w:rFonts w:ascii="Noto Serif CJK KR" w:hAnsi="Noto Serif CJK KR" w:cs="Noto Serif CJK KR"/>
                <w:color w:val="20252B"/>
                <w:sz w:val="17"/>
              </w:rPr>
              <w:t>跳</w:t>
            </w:r>
            <w:r>
              <w:rPr>
                <w:rFonts w:cs="Noto Serif CJK KR"/>
                <w:color w:val="20252B"/>
                <w:sz w:val="17"/>
              </w:rPr>
              <w:t>-</w:t>
            </w:r>
            <w:r>
              <w:rPr>
                <w:rFonts w:ascii="Noto Serif CJK KR" w:hAnsi="Noto Serif CJK KR" w:cs="Noto Serif CJK KR"/>
                <w:color w:val="20252B"/>
                <w:sz w:val="17"/>
              </w:rPr>
              <w:t>兆</w:t>
            </w:r>
            <w:r>
              <w:rPr>
                <w:rFonts w:cs="Noto Serif CJK KR"/>
                <w:color w:val="20252B"/>
                <w:sz w:val="17"/>
              </w:rPr>
              <w:t>+</w:t>
            </w:r>
            <w:r>
              <w:rPr>
                <w:rFonts w:ascii="Noto Serif CJK KR" w:hAnsi="Noto Serif CJK KR" w:cs="Noto Serif CJK KR"/>
                <w:color w:val="20252B"/>
                <w:sz w:val="17"/>
              </w:rPr>
              <w:t>尃</w:t>
            </w:r>
            <w:r>
              <w:rPr>
                <w:rFonts w:cs="Noto Serif CJK KR"/>
                <w:color w:val="20252B"/>
                <w:sz w:val="17"/>
              </w:rPr>
              <w:t>]</w:t>
            </w:r>
            <w:r>
              <w:rPr>
                <w:rFonts w:ascii="Noto Serif CJK KR" w:hAnsi="Noto Serif CJK KR" w:cs="Noto Serif CJK KR"/>
                <w:color w:val="20252B"/>
                <w:sz w:val="17"/>
              </w:rPr>
              <w:t xml:space="preserve">에 현행 </w:t>
            </w:r>
            <w:r>
              <w:rPr>
                <w:rFonts w:cs="Noto Serif CJK KR"/>
                <w:color w:val="20252B"/>
                <w:sz w:val="17"/>
              </w:rPr>
              <w:t>charDecl</w:t>
            </w:r>
            <w:r>
              <w:rPr>
                <w:rFonts w:ascii="Noto Serif CJK KR" w:hAnsi="Noto Serif CJK KR" w:cs="Noto Serif CJK KR"/>
                <w:color w:val="20252B"/>
                <w:sz w:val="17"/>
              </w:rPr>
              <w:t xml:space="preserve">의 </w:t>
            </w:r>
            <w:r>
              <w:rPr>
                <w:rFonts w:cs="Noto Serif CJK KR"/>
                <w:color w:val="20252B"/>
                <w:sz w:val="17"/>
              </w:rPr>
              <w:t xml:space="preserve">Unicode U+2C9C5 </w:t>
            </w:r>
            <w:r>
              <w:rPr>
                <w:rFonts w:ascii="Noto Serif CJK KR" w:hAnsi="Noto Serif CJK KR" w:cs="Noto Serif CJK KR"/>
                <w:color w:val="20252B"/>
                <w:sz w:val="17"/>
              </w:rPr>
              <w:t>매핑이 추가됨</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교감 활용</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 xml:space="preserve">사용자 </w:t>
            </w:r>
            <w:r>
              <w:rPr>
                <w:rFonts w:cs="Noto Serif CJK KR"/>
                <w:color w:val="20252B"/>
                <w:sz w:val="17"/>
              </w:rPr>
              <w:t xml:space="preserve">TXT </w:t>
            </w:r>
            <w:r>
              <w:rPr>
                <w:rFonts w:ascii="Noto Serif CJK KR" w:hAnsi="Noto Serif CJK KR" w:cs="Noto Serif CJK KR"/>
                <w:color w:val="20252B"/>
                <w:sz w:val="17"/>
              </w:rPr>
              <w:t>독법을 본문에 유지하고</w:t>
            </w:r>
            <w:r>
              <w:rPr>
                <w:rFonts w:cs="Noto Serif CJK KR"/>
                <w:color w:val="20252B"/>
                <w:sz w:val="17"/>
              </w:rPr>
              <w:t xml:space="preserve">, </w:t>
            </w:r>
            <w:r>
              <w:rPr>
                <w:rFonts w:ascii="Noto Serif CJK KR" w:hAnsi="Noto Serif CJK KR" w:cs="Noto Serif CJK KR"/>
                <w:color w:val="20252B"/>
                <w:sz w:val="17"/>
              </w:rPr>
              <w:t>의미 있는 이문</w:t>
            </w:r>
            <w:r>
              <w:rPr>
                <w:rFonts w:cs="Noto Serif CJK KR"/>
                <w:color w:val="20252B"/>
                <w:sz w:val="17"/>
              </w:rPr>
              <w:t>·</w:t>
            </w:r>
            <w:r>
              <w:rPr>
                <w:rFonts w:ascii="Noto Serif CJK KR" w:hAnsi="Noto Serif CJK KR" w:cs="Noto Serif CJK KR"/>
                <w:color w:val="20252B"/>
                <w:sz w:val="17"/>
              </w:rPr>
              <w:t>가감</w:t>
            </w:r>
            <w:r>
              <w:rPr>
                <w:rFonts w:cs="Noto Serif CJK KR"/>
                <w:color w:val="20252B"/>
                <w:sz w:val="17"/>
              </w:rPr>
              <w:t>·</w:t>
            </w:r>
            <w:r>
              <w:rPr>
                <w:rFonts w:ascii="Noto Serif CJK KR" w:hAnsi="Noto Serif CJK KR" w:cs="Noto Serif CJK KR"/>
                <w:color w:val="20252B"/>
                <w:sz w:val="17"/>
              </w:rPr>
              <w:t>반복 참조를 본문 아래 교감 블록으로 보존</w:t>
            </w:r>
            <w:r>
              <w:rPr>
                <w:rFonts w:cs="Noto Serif CJK KR"/>
                <w:color w:val="20252B"/>
                <w:sz w:val="17"/>
              </w:rPr>
              <w:t>.</w:t>
            </w:r>
          </w:p>
        </w:tc>
      </w:tr>
    </w:tbl>
    <w:p>
      <w:pPr>
        <w:pStyle w:val="Heading1"/>
        <w:rPr/>
      </w:pPr>
      <w:bookmarkStart w:id="7" w:name="__RefHeading___Toc3674_2493264692"/>
      <w:bookmarkEnd w:id="7"/>
      <w:r>
        <w:rPr/>
        <w:t xml:space="preserve">8. </w:t>
      </w:r>
      <w:r>
        <w:rPr/>
        <w:t>이미지</w:t>
      </w:r>
      <w:r>
        <w:rPr/>
        <w:t>·</w:t>
      </w:r>
      <w:r>
        <w:rPr/>
        <w:t>외자 및 앱 전환 규칙</w:t>
      </w:r>
    </w:p>
    <w:tbl>
      <w:tblPr>
        <w:tblW w:w="98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33"/>
        <w:gridCol w:w="4932"/>
      </w:tblGrid>
      <w:tr>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일반 도판</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구판</w:t>
            </w:r>
            <w:r>
              <w:rPr>
                <w:rFonts w:cs="Noto Serif CJK KR"/>
                <w:color w:val="20252B"/>
                <w:sz w:val="17"/>
              </w:rPr>
              <w:t>·</w:t>
            </w:r>
            <w:r>
              <w:rPr>
                <w:rFonts w:ascii="Noto Serif CJK KR" w:hAnsi="Noto Serif CJK KR" w:cs="Noto Serif CJK KR"/>
                <w:color w:val="20252B"/>
                <w:sz w:val="17"/>
              </w:rPr>
              <w:t xml:space="preserve">현행 </w:t>
            </w:r>
            <w:r>
              <w:rPr>
                <w:rFonts w:cs="Noto Serif CJK KR"/>
                <w:color w:val="20252B"/>
                <w:sz w:val="17"/>
              </w:rPr>
              <w:t>XML</w:t>
            </w:r>
            <w:r>
              <w:rPr>
                <w:rFonts w:ascii="Noto Serif CJK KR" w:hAnsi="Noto Serif CJK KR" w:cs="Noto Serif CJK KR"/>
                <w:color w:val="20252B"/>
                <w:sz w:val="17"/>
              </w:rPr>
              <w:t xml:space="preserve">에서 </w:t>
            </w:r>
            <w:r>
              <w:rPr>
                <w:rFonts w:cs="Noto Serif CJK KR"/>
                <w:color w:val="20252B"/>
                <w:sz w:val="17"/>
              </w:rPr>
              <w:t xml:space="preserve">&lt;figure&gt;/&lt;graphic&gt; </w:t>
            </w:r>
            <w:r>
              <w:rPr>
                <w:rFonts w:ascii="Noto Serif CJK KR" w:hAnsi="Noto Serif CJK KR" w:cs="Noto Serif CJK KR"/>
                <w:color w:val="20252B"/>
                <w:sz w:val="17"/>
              </w:rPr>
              <w:t xml:space="preserve">참조 </w:t>
            </w:r>
            <w:r>
              <w:rPr>
                <w:rFonts w:cs="Noto Serif CJK KR"/>
                <w:color w:val="20252B"/>
                <w:sz w:val="17"/>
              </w:rPr>
              <w:t>0</w:t>
            </w:r>
            <w:r>
              <w:rPr>
                <w:rFonts w:ascii="Noto Serif CJK KR" w:hAnsi="Noto Serif CJK KR" w:cs="Noto Serif CJK KR"/>
                <w:color w:val="20252B"/>
                <w:sz w:val="17"/>
              </w:rPr>
              <w:t>건</w:t>
            </w:r>
            <w:r>
              <w:rPr>
                <w:rFonts w:cs="Noto Serif CJK KR"/>
                <w:color w:val="20252B"/>
                <w:sz w:val="17"/>
              </w:rPr>
              <w:t xml:space="preserve">. </w:t>
            </w:r>
            <w:r>
              <w:rPr>
                <w:rFonts w:ascii="Noto Serif CJK KR" w:hAnsi="Noto Serif CJK KR" w:cs="Noto Serif CJK KR"/>
                <w:color w:val="20252B"/>
                <w:sz w:val="17"/>
              </w:rPr>
              <w:t>별도 삽화 또는 인라인 도판 없음</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인라인 문자 이미지</w:t>
            </w:r>
          </w:p>
        </w:tc>
        <w:tc>
          <w:tcPr>
            <w:tcW w:w="4932" w:type="dxa"/>
            <w:tcBorders/>
          </w:tcPr>
          <w:p>
            <w:pPr>
              <w:pStyle w:val="Normal"/>
              <w:widowControl/>
              <w:bidi w:val="0"/>
              <w:spacing w:lineRule="auto" w:line="298" w:before="0" w:after="60"/>
              <w:jc w:val="left"/>
              <w:rPr/>
            </w:pPr>
            <w:r>
              <w:rPr>
                <w:rFonts w:cs="Noto Serif CJK KR"/>
                <w:color w:val="20252B"/>
                <w:sz w:val="17"/>
              </w:rPr>
              <w:t xml:space="preserve">XML &lt;graphic&gt; </w:t>
            </w:r>
            <w:r>
              <w:rPr>
                <w:rFonts w:ascii="Noto Serif CJK KR" w:hAnsi="Noto Serif CJK KR" w:cs="Noto Serif CJK KR"/>
                <w:color w:val="20252B"/>
                <w:sz w:val="17"/>
              </w:rPr>
              <w:t xml:space="preserve">기반 이미지 문자는 </w:t>
            </w:r>
            <w:r>
              <w:rPr>
                <w:rFonts w:cs="Noto Serif CJK KR"/>
                <w:color w:val="20252B"/>
                <w:sz w:val="17"/>
              </w:rPr>
              <w:t>0</w:t>
            </w:r>
            <w:r>
              <w:rPr>
                <w:rFonts w:ascii="Noto Serif CJK KR" w:hAnsi="Noto Serif CJK KR" w:cs="Noto Serif CJK KR"/>
                <w:color w:val="20252B"/>
                <w:sz w:val="17"/>
              </w:rPr>
              <w:t xml:space="preserve">건이므로 임의 </w:t>
            </w:r>
            <w:r>
              <w:rPr>
                <w:rFonts w:cs="Noto Serif CJK KR"/>
                <w:color w:val="20252B"/>
                <w:sz w:val="17"/>
              </w:rPr>
              <w:t>GIF/PNG</w:t>
            </w:r>
            <w:r>
              <w:rPr>
                <w:rFonts w:ascii="Noto Serif CJK KR" w:hAnsi="Noto Serif CJK KR" w:cs="Noto Serif CJK KR"/>
                <w:color w:val="20252B"/>
                <w:sz w:val="17"/>
              </w:rPr>
              <w:t>를 본문에 삽입하지 않음</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외자 처리</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 xml:space="preserve">희귀 문자는 </w:t>
            </w:r>
            <w:r>
              <w:rPr>
                <w:rFonts w:cs="Noto Serif CJK KR"/>
                <w:color w:val="20252B"/>
                <w:sz w:val="17"/>
              </w:rPr>
              <w:t>&lt;g ref&gt;</w:t>
            </w:r>
            <w:r>
              <w:rPr>
                <w:rFonts w:ascii="Noto Serif CJK KR" w:hAnsi="Noto Serif CJK KR" w:cs="Noto Serif CJK KR"/>
                <w:color w:val="20252B"/>
                <w:sz w:val="17"/>
              </w:rPr>
              <w:t xml:space="preserve">와 </w:t>
            </w:r>
            <w:r>
              <w:rPr>
                <w:rFonts w:cs="Noto Serif CJK KR"/>
                <w:color w:val="20252B"/>
                <w:sz w:val="17"/>
              </w:rPr>
              <w:t>&lt;charDecl&gt;</w:t>
            </w:r>
            <w:r>
              <w:rPr>
                <w:rFonts w:ascii="Noto Serif CJK KR" w:hAnsi="Noto Serif CJK KR" w:cs="Noto Serif CJK KR"/>
                <w:color w:val="20252B"/>
                <w:sz w:val="17"/>
              </w:rPr>
              <w:t xml:space="preserve">로 확인하며 가능한 경우 </w:t>
            </w:r>
            <w:r>
              <w:rPr>
                <w:rFonts w:cs="Noto Serif CJK KR"/>
                <w:color w:val="20252B"/>
                <w:sz w:val="17"/>
              </w:rPr>
              <w:t xml:space="preserve">Unicode </w:t>
            </w:r>
            <w:r>
              <w:rPr>
                <w:rFonts w:ascii="Noto Serif CJK KR" w:hAnsi="Noto Serif CJK KR" w:cs="Noto Serif CJK KR"/>
                <w:color w:val="20252B"/>
                <w:sz w:val="17"/>
              </w:rPr>
              <w:t>실제 문자를 원위치에 보존</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외자 표시 한계</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환경 글꼴에서 보이지 않는 확장 한자는 조합식</w:t>
            </w:r>
            <w:r>
              <w:rPr>
                <w:rFonts w:cs="Noto Serif CJK KR"/>
                <w:color w:val="20252B"/>
                <w:sz w:val="17"/>
              </w:rPr>
              <w:t xml:space="preserve">·CBETA ID·Unicode </w:t>
            </w:r>
            <w:r>
              <w:rPr>
                <w:rFonts w:ascii="Noto Serif CJK KR" w:hAnsi="Noto Serif CJK KR" w:cs="Noto Serif CJK KR"/>
                <w:color w:val="20252B"/>
                <w:sz w:val="17"/>
              </w:rPr>
              <w:t>정보를 교감 메모에 함께 남김</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본문 라벨</w:t>
            </w:r>
          </w:p>
        </w:tc>
        <w:tc>
          <w:tcPr>
            <w:tcW w:w="4932" w:type="dxa"/>
            <w:tcBorders/>
          </w:tcPr>
          <w:p>
            <w:pPr>
              <w:pStyle w:val="Normal"/>
              <w:widowControl/>
              <w:bidi w:val="0"/>
              <w:spacing w:lineRule="auto" w:line="298" w:before="0" w:after="60"/>
              <w:jc w:val="left"/>
              <w:rPr/>
            </w:pPr>
            <w:r>
              <w:rPr>
                <w:rFonts w:cs="Noto Serif CJK KR"/>
                <w:color w:val="20252B"/>
                <w:sz w:val="17"/>
              </w:rPr>
              <w:t>“</w:t>
            </w:r>
            <w:r>
              <w:rPr>
                <w:rFonts w:ascii="Noto Serif CJK KR" w:hAnsi="Noto Serif CJK KR" w:cs="Noto Serif CJK KR"/>
                <w:color w:val="20252B"/>
                <w:sz w:val="17"/>
              </w:rPr>
              <w:t>위치표지”</w:t>
            </w:r>
            <w:r>
              <w:rPr>
                <w:rFonts w:cs="Noto Serif CJK KR"/>
                <w:color w:val="20252B"/>
                <w:sz w:val="17"/>
              </w:rPr>
              <w:t>, “</w:t>
            </w:r>
            <w:r>
              <w:rPr>
                <w:rFonts w:ascii="Noto Serif CJK KR" w:hAnsi="Noto Serif CJK KR" w:cs="Noto Serif CJK KR"/>
                <w:color w:val="20252B"/>
                <w:sz w:val="17"/>
              </w:rPr>
              <w:t>원문”</w:t>
            </w:r>
            <w:r>
              <w:rPr>
                <w:rFonts w:cs="Noto Serif CJK KR"/>
                <w:color w:val="20252B"/>
                <w:sz w:val="17"/>
              </w:rPr>
              <w:t>, “</w:t>
            </w:r>
            <w:r>
              <w:rPr>
                <w:rFonts w:ascii="Noto Serif CJK KR" w:hAnsi="Noto Serif CJK KR" w:cs="Noto Serif CJK KR"/>
                <w:color w:val="20252B"/>
                <w:sz w:val="17"/>
              </w:rPr>
              <w:t>한국어 직역”</w:t>
            </w:r>
            <w:r>
              <w:rPr>
                <w:rFonts w:cs="Noto Serif CJK KR"/>
                <w:color w:val="20252B"/>
                <w:sz w:val="17"/>
              </w:rPr>
              <w:t>, “</w:t>
            </w:r>
            <w:r>
              <w:rPr>
                <w:rFonts w:ascii="Noto Serif CJK KR" w:hAnsi="Noto Serif CJK KR" w:cs="Noto Serif CJK KR"/>
                <w:color w:val="20252B"/>
                <w:sz w:val="17"/>
              </w:rPr>
              <w:t>교감</w:t>
            </w:r>
            <w:r>
              <w:rPr>
                <w:rFonts w:cs="Noto Serif CJK KR"/>
                <w:color w:val="20252B"/>
                <w:sz w:val="17"/>
              </w:rPr>
              <w:t>·</w:t>
            </w:r>
            <w:r>
              <w:rPr>
                <w:rFonts w:ascii="Noto Serif CJK KR" w:hAnsi="Noto Serif CJK KR" w:cs="Noto Serif CJK KR"/>
                <w:color w:val="20252B"/>
                <w:sz w:val="17"/>
              </w:rPr>
              <w:t>번역 메모”를 동일하게 사용</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 xml:space="preserve">Word </w:t>
            </w:r>
            <w:r>
              <w:rPr>
                <w:rFonts w:ascii="Noto Sans CJK KR" w:hAnsi="Noto Sans CJK KR" w:cs="Noto Sans CJK KR" w:eastAsia="Noto Sans CJK KR"/>
                <w:b/>
                <w:color w:val="203E52"/>
                <w:sz w:val="17"/>
              </w:rPr>
              <w:t>의미 스타일</w:t>
            </w:r>
          </w:p>
        </w:tc>
        <w:tc>
          <w:tcPr>
            <w:tcW w:w="4932" w:type="dxa"/>
            <w:tcBorders/>
          </w:tcPr>
          <w:p>
            <w:pPr>
              <w:pStyle w:val="Normal"/>
              <w:widowControl/>
              <w:bidi w:val="0"/>
              <w:spacing w:lineRule="auto" w:line="298" w:before="0" w:after="60"/>
              <w:jc w:val="left"/>
              <w:rPr/>
            </w:pPr>
            <w:r>
              <w:rPr>
                <w:rFonts w:cs="Noto Serif CJK KR"/>
                <w:color w:val="20252B"/>
                <w:sz w:val="17"/>
              </w:rPr>
              <w:t>SHTK Position Marker / Block Label / Source Text / Translation Text / Note Summary / Note Detail</w:t>
            </w:r>
            <w:r>
              <w:rPr>
                <w:rFonts w:ascii="Noto Serif CJK KR" w:hAnsi="Noto Serif CJK KR" w:cs="Noto Serif CJK KR"/>
                <w:color w:val="20252B"/>
                <w:sz w:val="17"/>
              </w:rPr>
              <w:t>을 앱 파서용 의미 스타일로 사용</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앱 교감</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 xml:space="preserve">교감은 </w:t>
            </w:r>
            <w:r>
              <w:rPr>
                <w:rFonts w:cs="Noto Serif CJK KR"/>
                <w:color w:val="20252B"/>
                <w:sz w:val="17"/>
              </w:rPr>
              <w:t xml:space="preserve">nt: [{t,d}] </w:t>
            </w:r>
            <w:r>
              <w:rPr>
                <w:rFonts w:ascii="Noto Serif CJK KR" w:hAnsi="Noto Serif CJK KR" w:cs="Noto Serif CJK KR"/>
                <w:color w:val="20252B"/>
                <w:sz w:val="17"/>
              </w:rPr>
              <w:t>구조로 변환 가능하도록 요약</w:t>
            </w:r>
            <w:r>
              <w:rPr>
                <w:rFonts w:cs="Noto Serif CJK KR"/>
                <w:color w:val="20252B"/>
                <w:sz w:val="17"/>
              </w:rPr>
              <w:t>(t)</w:t>
            </w:r>
            <w:r>
              <w:rPr>
                <w:rFonts w:ascii="Noto Serif CJK KR" w:hAnsi="Noto Serif CJK KR" w:cs="Noto Serif CJK KR"/>
                <w:color w:val="20252B"/>
                <w:sz w:val="17"/>
              </w:rPr>
              <w:t>과 상세</w:t>
            </w:r>
            <w:r>
              <w:rPr>
                <w:rFonts w:cs="Noto Serif CJK KR"/>
                <w:color w:val="20252B"/>
                <w:sz w:val="17"/>
              </w:rPr>
              <w:t>(d)</w:t>
            </w:r>
            <w:r>
              <w:rPr>
                <w:rFonts w:ascii="Noto Serif CJK KR" w:hAnsi="Noto Serif CJK KR" w:cs="Noto Serif CJK KR"/>
                <w:color w:val="20252B"/>
                <w:sz w:val="17"/>
              </w:rPr>
              <w:t>를 분리</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앱 이미지</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 xml:space="preserve">실제 </w:t>
            </w:r>
            <w:r>
              <w:rPr>
                <w:rFonts w:cs="Noto Serif CJK KR"/>
                <w:color w:val="20252B"/>
                <w:sz w:val="17"/>
              </w:rPr>
              <w:t>&lt;graphic&gt;</w:t>
            </w:r>
            <w:r>
              <w:rPr>
                <w:rFonts w:ascii="Noto Serif CJK KR" w:hAnsi="Noto Serif CJK KR" w:cs="Noto Serif CJK KR"/>
                <w:color w:val="20252B"/>
                <w:sz w:val="17"/>
              </w:rPr>
              <w:t>이 존재할 때만 원문 위치에 ⟦</w:t>
            </w:r>
            <w:r>
              <w:rPr>
                <w:rFonts w:cs="Noto Serif CJK KR"/>
                <w:color w:val="20252B"/>
                <w:sz w:val="17"/>
              </w:rPr>
              <w:t>fig:</w:t>
            </w:r>
            <w:r>
              <w:rPr>
                <w:rFonts w:ascii="Noto Serif CJK KR" w:hAnsi="Noto Serif CJK KR" w:cs="Noto Serif CJK KR"/>
                <w:color w:val="20252B"/>
                <w:sz w:val="17"/>
              </w:rPr>
              <w:t>파일명</w:t>
            </w:r>
            <w:r>
              <w:rPr>
                <w:rFonts w:cs="Noto Serif CJK KR"/>
                <w:color w:val="20252B"/>
                <w:sz w:val="17"/>
              </w:rPr>
              <w:t xml:space="preserve">.gif⟧ </w:t>
            </w:r>
            <w:r>
              <w:rPr>
                <w:rFonts w:ascii="Noto Serif CJK KR" w:hAnsi="Noto Serif CJK KR" w:cs="Noto Serif CJK KR"/>
                <w:color w:val="20252B"/>
                <w:sz w:val="17"/>
              </w:rPr>
              <w:t xml:space="preserve">토큰을 두고 </w:t>
            </w:r>
            <w:r>
              <w:rPr>
                <w:rFonts w:cs="Noto Serif CJK KR"/>
                <w:color w:val="20252B"/>
                <w:sz w:val="17"/>
              </w:rPr>
              <w:t>assets/figures/&lt;work-id&gt;/</w:t>
            </w:r>
            <w:r>
              <w:rPr>
                <w:rFonts w:ascii="Noto Serif CJK KR" w:hAnsi="Noto Serif CJK KR" w:cs="Noto Serif CJK KR"/>
                <w:color w:val="20252B"/>
                <w:sz w:val="17"/>
              </w:rPr>
              <w:t>를 사용</w:t>
            </w:r>
            <w:r>
              <w:rPr>
                <w:rFonts w:cs="Noto Serif CJK KR"/>
                <w:color w:val="20252B"/>
                <w:sz w:val="17"/>
              </w:rPr>
              <w:t xml:space="preserve">. </w:t>
            </w:r>
            <w:r>
              <w:rPr>
                <w:rFonts w:ascii="Noto Serif CJK KR" w:hAnsi="Noto Serif CJK KR" w:cs="Noto Serif CJK KR"/>
                <w:color w:val="20252B"/>
                <w:sz w:val="17"/>
              </w:rPr>
              <w:t>이 문헌은 해당 없음</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위치표지 키</w:t>
            </w:r>
          </w:p>
        </w:tc>
        <w:tc>
          <w:tcPr>
            <w:tcW w:w="4932" w:type="dxa"/>
            <w:tcBorders/>
          </w:tcPr>
          <w:p>
            <w:pPr>
              <w:pStyle w:val="Normal"/>
              <w:widowControl/>
              <w:bidi w:val="0"/>
              <w:spacing w:lineRule="auto" w:line="298" w:before="0" w:after="60"/>
              <w:jc w:val="left"/>
              <w:rPr/>
            </w:pPr>
            <w:r>
              <w:rPr>
                <w:rFonts w:cs="Noto Serif CJK KR"/>
                <w:color w:val="20252B"/>
                <w:sz w:val="17"/>
              </w:rPr>
              <w:t xml:space="preserve">^\[\d{4}[abc]\d{2}\]$ </w:t>
            </w:r>
            <w:r>
              <w:rPr>
                <w:rFonts w:ascii="Noto Serif CJK KR" w:hAnsi="Noto Serif CJK KR" w:cs="Noto Serif CJK KR"/>
                <w:color w:val="20252B"/>
                <w:sz w:val="17"/>
              </w:rPr>
              <w:t>형식의 위치표지를 기본 식별 키로 사용</w:t>
            </w:r>
            <w:r>
              <w:rPr>
                <w:rFonts w:cs="Noto Serif CJK KR"/>
                <w:color w:val="20252B"/>
                <w:sz w:val="17"/>
              </w:rPr>
              <w:t>.</w:t>
            </w:r>
          </w:p>
        </w:tc>
      </w:tr>
    </w:tbl>
    <w:p>
      <w:pPr>
        <w:pStyle w:val="Heading1"/>
        <w:rPr/>
      </w:pPr>
      <w:bookmarkStart w:id="8" w:name="__RefHeading___Toc3676_2493264692"/>
      <w:bookmarkEnd w:id="8"/>
      <w:r>
        <w:rPr/>
        <w:t xml:space="preserve">9. </w:t>
      </w:r>
      <w:r>
        <w:rPr/>
        <w:t>본문</w:t>
      </w:r>
    </w:p>
    <w:p>
      <w:pPr>
        <w:pStyle w:val="Heading2"/>
        <w:rPr/>
      </w:pPr>
      <w:bookmarkStart w:id="9" w:name="__RefHeading___Toc3678_2493264692"/>
      <w:bookmarkEnd w:id="9"/>
      <w:r>
        <w:rPr/>
        <w:t xml:space="preserve">[4] </w:t>
      </w:r>
      <w:r>
        <w:rPr/>
        <w:t>『화엄경 내장문 등 잡공목』 권제</w:t>
      </w:r>
      <w:r>
        <w:rPr/>
        <w:t>1</w:t>
      </w:r>
    </w:p>
    <w:p>
      <w:pPr>
        <w:pStyle w:val="SHTKSubheading"/>
        <w:rPr/>
      </w:pPr>
      <w:r>
        <w:rPr/>
        <w:t>[4]</w:t>
      </w:r>
      <w:r>
        <w:rPr/>
        <w:t>華嚴經內章門等雜孔目卷第一</w:t>
      </w:r>
    </w:p>
    <w:p>
      <w:pPr>
        <w:pStyle w:val="SHTKBlockLabel"/>
        <w:rPr/>
      </w:pPr>
      <w:r>
        <w:rPr/>
        <w:t>교감</w:t>
      </w:r>
      <w:r>
        <w:rPr/>
        <w:t>·</w:t>
      </w:r>
      <w:r>
        <w:rPr/>
        <w:t>번역 메모</w:t>
      </w:r>
    </w:p>
    <w:p>
      <w:pPr>
        <w:pStyle w:val="SHTKNoteSummary"/>
        <w:rPr/>
      </w:pPr>
      <w:r>
        <w:rPr/>
        <w:t xml:space="preserve">교감 요약 </w:t>
      </w:r>
      <w:r>
        <w:rPr/>
        <w:t>| [</w:t>
      </w:r>
      <w:r>
        <w:rPr/>
        <w:t xml:space="preserve">대정장 원교감주 </w:t>
      </w:r>
      <w:r>
        <w:rPr/>
        <w:t xml:space="preserve">0536004 </w:t>
      </w:r>
      <w:r>
        <w:rPr/>
        <w:t>복원</w:t>
      </w:r>
      <w:r>
        <w:rPr/>
        <w:t xml:space="preserve">] </w:t>
      </w:r>
      <w:r>
        <w:rPr/>
        <w:t>「</w:t>
      </w:r>
      <w:r>
        <w:rPr/>
        <w:t>[</w:t>
      </w:r>
      <w:r>
        <w:rPr/>
        <w:t>原</w:t>
      </w:r>
      <w:r>
        <w:rPr/>
        <w:t xml:space="preserve">] </w:t>
      </w:r>
      <w:r>
        <w:rPr/>
        <w:t>元祿十四年刊大谷大學藏本，</w:t>
      </w:r>
      <w:r>
        <w:rPr/>
        <w:t>[</w:t>
      </w:r>
      <w:r>
        <w:rPr/>
        <w:t>甲</w:t>
      </w:r>
      <w:r>
        <w:rPr/>
        <w:t xml:space="preserve">] </w:t>
      </w:r>
      <w:r>
        <w:rPr/>
        <w:t>大日本續藏經」</w:t>
      </w:r>
      <w:r>
        <w:rPr/>
        <w:t xml:space="preserve">. </w:t>
      </w:r>
      <w:r>
        <w:rPr/>
        <w:t xml:space="preserve">이 문헌의 교감기호에서 </w:t>
      </w:r>
      <w:r>
        <w:rPr/>
        <w:t>[</w:t>
      </w:r>
      <w:r>
        <w:rPr/>
        <w:t>原</w:t>
      </w:r>
      <w:r>
        <w:rPr/>
        <w:t>]</w:t>
      </w:r>
      <w:r>
        <w:rPr/>
        <w:t xml:space="preserve">은 원록 </w:t>
      </w:r>
      <w:r>
        <w:rPr/>
        <w:t>14</w:t>
      </w:r>
      <w:r>
        <w:rPr/>
        <w:t>년간 대곡대학장본</w:t>
      </w:r>
      <w:r>
        <w:rPr/>
        <w:t>, [</w:t>
      </w:r>
      <w:r>
        <w:rPr/>
        <w:t>甲</w:t>
      </w:r>
      <w:r>
        <w:rPr/>
        <w:t>]</w:t>
      </w:r>
      <w:r>
        <w:rPr/>
        <w:t>은 『대일본속장경』을 가리킨다</w:t>
      </w:r>
      <w:r>
        <w:rPr/>
        <w:t xml:space="preserve">. </w:t>
      </w:r>
      <w:r>
        <w:rPr/>
        <w:t>이후 교감 메모의 판본 표시는 이 정의에 따른다</w:t>
      </w:r>
      <w:r>
        <w:rPr/>
        <w:t>.</w:t>
      </w:r>
    </w:p>
    <w:p>
      <w:pPr>
        <w:pStyle w:val="SHTKSubheading"/>
        <w:rPr/>
      </w:pPr>
      <w:r>
        <w:rPr/>
        <w:t xml:space="preserve">終南太一山至相寺沙門釋智儼集  </w:t>
      </w:r>
      <w:r>
        <w:rPr/>
        <w:t xml:space="preserve">|  </w:t>
      </w:r>
      <w:r>
        <w:rPr/>
        <w:t>종남산 태일산 지상사 사문 석지엄이 모았다</w:t>
      </w:r>
      <w:r>
        <w:rPr/>
        <w:t xml:space="preserve">. </w:t>
      </w:r>
      <w:r>
        <w:rPr/>
      </w:r>
    </w:p>
    <w:p>
      <w:pPr>
        <w:pStyle w:val="SHTKBlockLabel"/>
        <w:rPr/>
      </w:pPr>
      <w:r>
        <w:rPr/>
        <w:t>위치표지</w:t>
      </w:r>
    </w:p>
    <w:p>
      <w:pPr>
        <w:pStyle w:val="SHTKPositionMarker"/>
        <w:rPr/>
      </w:pPr>
      <w:r>
        <w:rPr/>
        <w:t>[0536c06]</w:t>
      </w:r>
    </w:p>
    <w:p>
      <w:pPr>
        <w:pStyle w:val="SHTKBlockLabel"/>
        <w:rPr/>
      </w:pPr>
      <w:r>
        <w:rPr/>
        <w:t>원문</w:t>
      </w:r>
    </w:p>
    <w:p>
      <w:pPr>
        <w:pStyle w:val="SHTKSourceText"/>
        <w:rPr/>
      </w:pPr>
      <w:r>
        <w:rPr/>
        <w:t>初會十門料簡一經意　天王讚佛說偈初首顯教分齊義　盧舍那品一乘三乘義章　勝音菩薩偈首立轉法輪章　觀五海說十智文立五海章　說分文內淨土因緣文初立十世界章　普莊嚴童子處立因果章　第二會名號品初禮佛儀式章　十號章　四生章　十種淨土章　四諦品立四諦章　光明覺品中立業成就章　五陰章　附隨十八界章　附見十二入章　明難品初立唯識章　眾人問文殊處明入佛境界章</w:t>
      </w:r>
    </w:p>
    <w:p>
      <w:pPr>
        <w:pStyle w:val="SHTKBlockLabel"/>
        <w:rPr/>
      </w:pPr>
      <w:r>
        <w:rPr/>
        <w:t>한국어 직역</w:t>
      </w:r>
    </w:p>
    <w:p>
      <w:pPr>
        <w:pStyle w:val="SHTKTranslationText"/>
        <w:rPr/>
      </w:pPr>
      <w:r>
        <w:rPr/>
        <w:t>초회의 열 문으로 한 경의 뜻을 헤아려 분별함　천왕이 부처님을 찬탄하여 게송을 설한 첫머리에서 가르침의 분제 뜻을 드러냄　「노사나품」의 일승</w:t>
      </w:r>
      <w:r>
        <w:rPr/>
        <w:t>·</w:t>
      </w:r>
      <w:r>
        <w:rPr/>
        <w:t>삼승 뜻의 장　승음보살 게송의 첫머리에서 전법륜장을 세움　오해를 관찰하고 십지를 설한 글에서 오해장을 세움　설분의 글 안 정토 인연문의 첫머리에서 십세계장을 세움　보장엄동자 부분에서 인과장을 세움　제</w:t>
      </w:r>
      <w:r>
        <w:rPr/>
        <w:t>2</w:t>
      </w:r>
      <w:r>
        <w:rPr/>
        <w:t>회 「명호품」 첫머리의 예불 의식장　십호장　사생장　십종정토장　「사제품」에서 세운 사제장　「광명각품」에서 세운 업성취장　오음장　부수하여 십팔계장을 둠　부수하여 십이입장을 봄　「명난품」 첫머리에서 유식장을 세움　여러 사람이 문수에게 묻는 곳에서 불경계에 들어감을 밝힌 장</w:t>
      </w:r>
    </w:p>
    <w:p>
      <w:pPr>
        <w:pStyle w:val="Heading3"/>
        <w:rPr/>
      </w:pPr>
      <w:bookmarkStart w:id="10" w:name="__RefHeading___Toc3680_2493264692"/>
      <w:bookmarkEnd w:id="10"/>
      <w:r>
        <w:rPr/>
        <w:t>초회의 열 문으로 한 경의 뜻을 헤아려 분별함</w:t>
      </w:r>
    </w:p>
    <w:p>
      <w:pPr>
        <w:pStyle w:val="SHTKSubheading"/>
        <w:rPr/>
      </w:pPr>
      <w:r>
        <w:rPr/>
        <w:t>初會十門料簡一經意</w:t>
      </w:r>
    </w:p>
    <w:p>
      <w:pPr>
        <w:pStyle w:val="SHTKBlockLabel"/>
        <w:rPr/>
      </w:pPr>
      <w:r>
        <w:rPr/>
        <w:t>위치표지</w:t>
      </w:r>
    </w:p>
    <w:p>
      <w:pPr>
        <w:pStyle w:val="SHTKPositionMarker"/>
        <w:rPr/>
      </w:pPr>
      <w:r>
        <w:rPr/>
        <w:t>[0536c21]</w:t>
      </w:r>
    </w:p>
    <w:p>
      <w:pPr>
        <w:pStyle w:val="SHTKBlockLabel"/>
        <w:rPr/>
      </w:pPr>
      <w:r>
        <w:rPr/>
        <w:t>원문</w:t>
      </w:r>
    </w:p>
    <w:p>
      <w:pPr>
        <w:pStyle w:val="SHTKSourceText"/>
        <w:rPr/>
      </w:pPr>
      <w:r>
        <w:rPr/>
        <w:t>初會十門料簡一部經意者。初會如是我聞首料簡下文所目之義。約有十門。謂人及法理事義文解行因果。初成主伴以明旨趣。人謂化主及助化等。淺深闊狹。可準通之。人即佛菩薩。淺深者。謂從三惡道。人天二乘菩薩。漸教頓教圓教感成佛菩薩。淺深不同。闊狹亦爾。法淺深者。約位。從初不退乃至究竟十地諸位。見法差別。皆悉不同。闊狹亦爾。理淺深者。初世間所知真實。乃至窮證法界。解脫自在悉皆不同。闊狹亦爾。事淺深者。從凡夫極一顛底迦。乃至煖曜天光無礙解脫法堂淨土之處事相不同。闊狹亦爾。解淺深者。教有祕密顯示不同。致令生。解不解等。闊狹亦爾。行淺深者。如菟馬等各別殊分。致令業行亦異。闊狹亦爾。義淺深者。三乘一乘差別不同。致令所詮之義淺深非一。闊狹亦爾。文淺深者。能詮之文言無言等不同故。淺深非一。闊狹亦爾。因淺深者。從其名數。初六因四緣。次現生引乃至二十因等。最後互為因等。若約道理辨因淺深。從初法執境界。乃至法無我如實因緣法無我因六義等。深淺不同。闊狹亦爾。果淺深者。從初等流依果。士夫解脫異熟果報等。世間出世間。</w:t>
      </w:r>
      <w:r>
        <w:rPr/>
        <w:t>[1]</w:t>
      </w:r>
      <w:r>
        <w:rPr/>
        <w:t>出世間乃至窮佛不同。闊狹亦爾。上十門義。諸佛善巧會融法界圓通自在。不離見聞。證得普賢微細因陀羅。解脫通明方究竟也。</w:t>
      </w:r>
    </w:p>
    <w:p>
      <w:pPr>
        <w:pStyle w:val="SHTKBlockLabel"/>
        <w:rPr/>
      </w:pPr>
      <w:r>
        <w:rPr/>
        <w:t>한국어 직역</w:t>
      </w:r>
    </w:p>
    <w:p>
      <w:pPr>
        <w:pStyle w:val="SHTKTranslationText"/>
        <w:rPr/>
      </w:pPr>
      <w:r>
        <w:rPr/>
        <w:t>초회의 열 문으로 한 부 경전의 뜻을 헤아려 분별한다는 것은 다음과 같다</w:t>
      </w:r>
      <w:r>
        <w:rPr/>
        <w:t xml:space="preserve">. </w:t>
      </w:r>
      <w:r>
        <w:rPr/>
        <w:t>초회의 “이와 같이 나는 들었다”라는 첫머리에서 아래 글이 지목하는 뜻을 헤아려 분별한다</w:t>
      </w:r>
      <w:r>
        <w:rPr/>
        <w:t xml:space="preserve">. </w:t>
      </w:r>
      <w:r>
        <w:rPr/>
        <w:t>대략 열 문이 있다</w:t>
      </w:r>
      <w:r>
        <w:rPr/>
        <w:t xml:space="preserve">. </w:t>
      </w:r>
      <w:r>
        <w:rPr/>
        <w:t>곧 사람</w:t>
      </w:r>
      <w:r>
        <w:rPr/>
        <w:t>·</w:t>
      </w:r>
      <w:r>
        <w:rPr/>
        <w:t>법</w:t>
      </w:r>
      <w:r>
        <w:rPr/>
        <w:t>·</w:t>
      </w:r>
      <w:r>
        <w:rPr/>
        <w:t>이치</w:t>
      </w:r>
      <w:r>
        <w:rPr/>
        <w:t>·</w:t>
      </w:r>
      <w:r>
        <w:rPr/>
        <w:t>일</w:t>
      </w:r>
      <w:r>
        <w:rPr/>
        <w:t>·</w:t>
      </w:r>
      <w:r>
        <w:rPr/>
        <w:t>뜻</w:t>
      </w:r>
      <w:r>
        <w:rPr/>
        <w:t>·</w:t>
      </w:r>
      <w:r>
        <w:rPr/>
        <w:t>글</w:t>
      </w:r>
      <w:r>
        <w:rPr/>
        <w:t>·</w:t>
      </w:r>
      <w:r>
        <w:rPr/>
        <w:t>이해</w:t>
      </w:r>
      <w:r>
        <w:rPr/>
        <w:t>·</w:t>
      </w:r>
      <w:r>
        <w:rPr/>
        <w:t>행</w:t>
      </w:r>
      <w:r>
        <w:rPr/>
        <w:t>·</w:t>
      </w:r>
      <w:r>
        <w:rPr/>
        <w:t>원인</w:t>
      </w:r>
      <w:r>
        <w:rPr/>
        <w:t>·</w:t>
      </w:r>
      <w:r>
        <w:rPr/>
        <w:t>결과이다</w:t>
      </w:r>
      <w:r>
        <w:rPr/>
        <w:t xml:space="preserve">. </w:t>
      </w:r>
      <w:r>
        <w:rPr/>
        <w:t>먼저 주체와 동반자를 이루어 종지와 취지를 밝힌다</w:t>
      </w:r>
      <w:r>
        <w:rPr/>
        <w:t xml:space="preserve">. </w:t>
      </w:r>
      <w:r>
        <w:rPr/>
        <w:t>사람이란 교화의 주체와 교화를 돕는 이 등을 말한다</w:t>
      </w:r>
      <w:r>
        <w:rPr/>
        <w:t xml:space="preserve">. </w:t>
      </w:r>
      <w:r>
        <w:rPr/>
        <w:t>얕고 깊음과 넓고 좁음이 있다</w:t>
      </w:r>
      <w:r>
        <w:rPr/>
        <w:t xml:space="preserve">. </w:t>
      </w:r>
      <w:r>
        <w:rPr/>
        <w:t>이에 준하여 널리 통하게 이해할 수 있다</w:t>
      </w:r>
      <w:r>
        <w:rPr/>
        <w:t xml:space="preserve">. </w:t>
      </w:r>
      <w:r>
        <w:rPr/>
        <w:t>사람은 곧 부처와 보살이다</w:t>
      </w:r>
      <w:r>
        <w:rPr/>
        <w:t xml:space="preserve">. </w:t>
      </w:r>
      <w:r>
        <w:rPr/>
        <w:t>얕고 깊다는 것은</w:t>
      </w:r>
      <w:r>
        <w:rPr/>
        <w:t xml:space="preserve">, </w:t>
      </w:r>
      <w:r>
        <w:rPr/>
        <w:t>곧 삼악도로부터</w:t>
      </w:r>
      <w:r>
        <w:rPr/>
        <w:t xml:space="preserve">, </w:t>
      </w:r>
      <w:r>
        <w:rPr/>
        <w:t>인간</w:t>
      </w:r>
      <w:r>
        <w:rPr/>
        <w:t>·</w:t>
      </w:r>
      <w:r>
        <w:rPr/>
        <w:t>천상</w:t>
      </w:r>
      <w:r>
        <w:rPr/>
        <w:t>·</w:t>
      </w:r>
      <w:r>
        <w:rPr/>
        <w:t>이승</w:t>
      </w:r>
      <w:r>
        <w:rPr/>
        <w:t>·</w:t>
      </w:r>
      <w:r>
        <w:rPr/>
        <w:t>보살과</w:t>
      </w:r>
      <w:r>
        <w:rPr/>
        <w:t xml:space="preserve">, </w:t>
      </w:r>
      <w:r>
        <w:rPr/>
        <w:t>점교</w:t>
      </w:r>
      <w:r>
        <w:rPr/>
        <w:t>·</w:t>
      </w:r>
      <w:r>
        <w:rPr/>
        <w:t>돈교</w:t>
      </w:r>
      <w:r>
        <w:rPr/>
        <w:t>·</w:t>
      </w:r>
      <w:r>
        <w:rPr/>
        <w:t>원교에 감응하여 이루어진 부처와 보살에 이르기까지를 말한다</w:t>
      </w:r>
      <w:r>
        <w:rPr/>
        <w:t xml:space="preserve">. </w:t>
      </w:r>
      <w:r>
        <w:rPr/>
        <w:t>깊고 얕음이 서로 다르다</w:t>
      </w:r>
      <w:r>
        <w:rPr/>
        <w:t xml:space="preserve">. </w:t>
      </w:r>
      <w:r>
        <w:rPr/>
        <w:t>넓고 좁음도 이와 같다</w:t>
      </w:r>
      <w:r>
        <w:rPr/>
        <w:t xml:space="preserve">. </w:t>
      </w:r>
      <w:r>
        <w:rPr/>
        <w:t>법의 얕고 깊음이라는 것은</w:t>
      </w:r>
      <w:r>
        <w:rPr/>
        <w:t xml:space="preserve">, </w:t>
      </w:r>
      <w:r>
        <w:rPr/>
        <w:t>지위에 의거한다</w:t>
      </w:r>
      <w:r>
        <w:rPr/>
        <w:t xml:space="preserve">. </w:t>
      </w:r>
      <w:r>
        <w:rPr/>
        <w:t>처음의 불퇴전으로부터 구경의 십지 여러 지위에 이르기까지</w:t>
      </w:r>
      <w:r>
        <w:rPr/>
        <w:t xml:space="preserve">, </w:t>
      </w:r>
      <w:r>
        <w:rPr/>
        <w:t>법을 보는 차별이</w:t>
      </w:r>
      <w:r>
        <w:rPr/>
        <w:t xml:space="preserve">, </w:t>
      </w:r>
      <w:r>
        <w:rPr/>
        <w:t>모두 서로 다르다</w:t>
      </w:r>
      <w:r>
        <w:rPr/>
        <w:t xml:space="preserve">. </w:t>
      </w:r>
      <w:r>
        <w:rPr/>
        <w:t>넓고 좁음도 이와 같다</w:t>
      </w:r>
      <w:r>
        <w:rPr/>
        <w:t xml:space="preserve">. </w:t>
      </w:r>
      <w:r>
        <w:rPr/>
        <w:t>이치의 얕고 깊음이라는 것은</w:t>
      </w:r>
      <w:r>
        <w:rPr/>
        <w:t xml:space="preserve">, </w:t>
      </w:r>
      <w:r>
        <w:rPr/>
        <w:t>처음 세간에서 아는 진실로부터</w:t>
      </w:r>
      <w:r>
        <w:rPr/>
        <w:t xml:space="preserve">, </w:t>
      </w:r>
      <w:r>
        <w:rPr/>
        <w:t>마침내 법계를 다 증득함에 이르기까지</w:t>
      </w:r>
      <w:r>
        <w:rPr/>
        <w:t xml:space="preserve">, </w:t>
      </w:r>
      <w:r>
        <w:rPr/>
        <w:t>해탈과 자재가 모두 서로 다르다</w:t>
      </w:r>
      <w:r>
        <w:rPr/>
        <w:t xml:space="preserve">. </w:t>
      </w:r>
      <w:r>
        <w:rPr/>
        <w:t>넓고 좁음도 이와 같다</w:t>
      </w:r>
      <w:r>
        <w:rPr/>
        <w:t xml:space="preserve">. </w:t>
      </w:r>
      <w:r>
        <w:rPr/>
        <w:t>일의 얕고 깊음이라는 것은</w:t>
      </w:r>
      <w:r>
        <w:rPr/>
        <w:t xml:space="preserve">, </w:t>
      </w:r>
      <w:r>
        <w:rPr/>
        <w:t>범부와 극일천제부터</w:t>
      </w:r>
      <w:r>
        <w:rPr/>
        <w:t xml:space="preserve">, </w:t>
      </w:r>
      <w:r>
        <w:rPr/>
        <w:t>난요천광무애해탈법당정토의 처소에 이르기까지 일의 모습이 같지 않다</w:t>
      </w:r>
      <w:r>
        <w:rPr/>
        <w:t xml:space="preserve">. </w:t>
      </w:r>
      <w:r>
        <w:rPr/>
        <w:t>넓고 좁음도 이와 같다</w:t>
      </w:r>
      <w:r>
        <w:rPr/>
        <w:t xml:space="preserve">. </w:t>
      </w:r>
      <w:r>
        <w:rPr/>
        <w:t>이해의 얕고 깊음이라는 것은</w:t>
      </w:r>
      <w:r>
        <w:rPr/>
        <w:t xml:space="preserve">, </w:t>
      </w:r>
      <w:r>
        <w:rPr/>
        <w:t>가르침에 비밀과 드러냄의 차이가 있어서</w:t>
      </w:r>
      <w:r>
        <w:rPr/>
        <w:t xml:space="preserve">, </w:t>
      </w:r>
      <w:r>
        <w:rPr/>
        <w:t>그로 말미암아 생기게 하고</w:t>
      </w:r>
      <w:r>
        <w:rPr/>
        <w:t xml:space="preserve">, </w:t>
      </w:r>
      <w:r>
        <w:rPr/>
        <w:t>이해하거나 이해하지 못하는 것 등이 있다</w:t>
      </w:r>
      <w:r>
        <w:rPr/>
        <w:t xml:space="preserve">. </w:t>
      </w:r>
      <w:r>
        <w:rPr/>
        <w:t>넓고 좁음도 이와 같다</w:t>
      </w:r>
      <w:r>
        <w:rPr/>
        <w:t xml:space="preserve">. </w:t>
      </w:r>
      <w:r>
        <w:rPr/>
        <w:t>행의 얕고 깊음이라는 것은</w:t>
      </w:r>
      <w:r>
        <w:rPr/>
        <w:t xml:space="preserve">, </w:t>
      </w:r>
      <w:r>
        <w:rPr/>
        <w:t>토끼와 말 등의 행이 각각 특별히 나뉘는 것과 같아서</w:t>
      </w:r>
      <w:r>
        <w:rPr/>
        <w:t xml:space="preserve">, </w:t>
      </w:r>
      <w:r>
        <w:rPr/>
        <w:t>그로 말미암아 업행도 또한 다르게 된다</w:t>
      </w:r>
      <w:r>
        <w:rPr/>
        <w:t xml:space="preserve">. </w:t>
      </w:r>
      <w:r>
        <w:rPr/>
        <w:t>넓고 좁음도 이와 같다</w:t>
      </w:r>
      <w:r>
        <w:rPr/>
        <w:t xml:space="preserve">. </w:t>
      </w:r>
      <w:r>
        <w:rPr/>
        <w:t>뜻의 얕고 깊음이라는 것은</w:t>
      </w:r>
      <w:r>
        <w:rPr/>
        <w:t xml:space="preserve">, </w:t>
      </w:r>
      <w:r>
        <w:rPr/>
        <w:t>삼승과 일승의 차별이 같지 않아서</w:t>
      </w:r>
      <w:r>
        <w:rPr/>
        <w:t xml:space="preserve">, </w:t>
      </w:r>
      <w:r>
        <w:rPr/>
        <w:t>그로 말미암아 드러내는 뜻의 얕고 깊음이 하나가 아니다</w:t>
      </w:r>
      <w:r>
        <w:rPr/>
        <w:t xml:space="preserve">. </w:t>
      </w:r>
      <w:r>
        <w:rPr/>
        <w:t>넓고 좁음도 이와 같다</w:t>
      </w:r>
      <w:r>
        <w:rPr/>
        <w:t>.</w:t>
      </w:r>
    </w:p>
    <w:p>
      <w:pPr>
        <w:pStyle w:val="SHTKTranslationText"/>
        <w:rPr/>
      </w:pPr>
      <w:r>
        <w:rPr/>
        <w:t>글의 얕고 깊음이라는 것은</w:t>
      </w:r>
      <w:r>
        <w:rPr/>
        <w:t xml:space="preserve">, </w:t>
      </w:r>
      <w:r>
        <w:rPr/>
        <w:t>뜻을 드러내는 글에 말이 있는 것과 말이 없는 것 등의 차이가 있기 때문에</w:t>
      </w:r>
      <w:r>
        <w:rPr/>
        <w:t xml:space="preserve">, </w:t>
      </w:r>
      <w:r>
        <w:rPr/>
        <w:t>얕고 깊음이 하나가 아니다</w:t>
      </w:r>
      <w:r>
        <w:rPr/>
        <w:t xml:space="preserve">. </w:t>
      </w:r>
      <w:r>
        <w:rPr/>
        <w:t>넓고 좁음도 이와 같다</w:t>
      </w:r>
      <w:r>
        <w:rPr/>
        <w:t xml:space="preserve">. </w:t>
      </w:r>
      <w:r>
        <w:rPr/>
        <w:t>원인의 얕고 깊음이라는 것은</w:t>
      </w:r>
      <w:r>
        <w:rPr/>
        <w:t xml:space="preserve">, </w:t>
      </w:r>
      <w:r>
        <w:rPr/>
        <w:t>그 명칭과 수로부터 말하면</w:t>
      </w:r>
      <w:r>
        <w:rPr/>
        <w:t xml:space="preserve">, </w:t>
      </w:r>
      <w:r>
        <w:rPr/>
        <w:t>처음에는 육인과 사연이 있고</w:t>
      </w:r>
      <w:r>
        <w:rPr/>
        <w:t xml:space="preserve">, </w:t>
      </w:r>
      <w:r>
        <w:rPr/>
        <w:t>다음에는 현인</w:t>
      </w:r>
      <w:r>
        <w:rPr/>
        <w:t>·</w:t>
      </w:r>
      <w:r>
        <w:rPr/>
        <w:t>생인</w:t>
      </w:r>
      <w:r>
        <w:rPr/>
        <w:t>·</w:t>
      </w:r>
      <w:r>
        <w:rPr/>
        <w:t>인인으로부터 이십인 등에 이르며</w:t>
      </w:r>
      <w:r>
        <w:rPr/>
        <w:t xml:space="preserve">, </w:t>
      </w:r>
      <w:r>
        <w:rPr/>
        <w:t>마지막에는 서로 원인이 되는 것 등이 있다</w:t>
      </w:r>
      <w:r>
        <w:rPr/>
        <w:t xml:space="preserve">. </w:t>
      </w:r>
      <w:r>
        <w:rPr/>
        <w:t>이치에 의거하여 원인의 얕고 깊음을 판별한다면</w:t>
      </w:r>
      <w:r>
        <w:rPr/>
        <w:t xml:space="preserve">, </w:t>
      </w:r>
      <w:r>
        <w:rPr/>
        <w:t>처음 법집착의 경계로부터</w:t>
      </w:r>
      <w:r>
        <w:rPr/>
        <w:t xml:space="preserve">, </w:t>
      </w:r>
      <w:r>
        <w:rPr/>
        <w:t>법무아의 여실한 인연</w:t>
      </w:r>
      <w:r>
        <w:rPr/>
        <w:t xml:space="preserve">, </w:t>
      </w:r>
      <w:r>
        <w:rPr/>
        <w:t>법무아의 원인에 갖추어진 여섯 뜻 등에 이르기까지</w:t>
      </w:r>
      <w:r>
        <w:rPr/>
        <w:t xml:space="preserve">, </w:t>
      </w:r>
      <w:r>
        <w:rPr/>
        <w:t>깊고 얕음이 같지 않다</w:t>
      </w:r>
      <w:r>
        <w:rPr/>
        <w:t xml:space="preserve">. </w:t>
      </w:r>
      <w:r>
        <w:rPr/>
        <w:t>넓고 좁음도 이와 같다</w:t>
      </w:r>
      <w:r>
        <w:rPr/>
        <w:t xml:space="preserve">. </w:t>
      </w:r>
      <w:r>
        <w:rPr/>
        <w:t>결과의 얕고 깊음이라는 것은</w:t>
      </w:r>
      <w:r>
        <w:rPr/>
        <w:t xml:space="preserve">, </w:t>
      </w:r>
      <w:r>
        <w:rPr/>
        <w:t>처음 등류과와 의과로부터</w:t>
      </w:r>
      <w:r>
        <w:rPr/>
        <w:t xml:space="preserve">, </w:t>
      </w:r>
      <w:r>
        <w:rPr/>
        <w:t>사부과</w:t>
      </w:r>
      <w:r>
        <w:rPr/>
        <w:t>·</w:t>
      </w:r>
      <w:r>
        <w:rPr/>
        <w:t>해탈과</w:t>
      </w:r>
      <w:r>
        <w:rPr/>
        <w:t>·</w:t>
      </w:r>
      <w:r>
        <w:rPr/>
        <w:t>이숙과</w:t>
      </w:r>
      <w:r>
        <w:rPr/>
        <w:t>·</w:t>
      </w:r>
      <w:r>
        <w:rPr/>
        <w:t>과보 등에 이르며</w:t>
      </w:r>
      <w:r>
        <w:rPr/>
        <w:t xml:space="preserve">, </w:t>
      </w:r>
      <w:r>
        <w:rPr/>
        <w:t>세간과 출세간이 있고</w:t>
      </w:r>
      <w:r>
        <w:rPr/>
        <w:t xml:space="preserve">, [1] </w:t>
      </w:r>
      <w:r>
        <w:rPr/>
        <w:t>출세간으로부터 부처의 궁극에 이르기까지 같지 않다</w:t>
      </w:r>
      <w:r>
        <w:rPr/>
        <w:t xml:space="preserve">. </w:t>
      </w:r>
      <w:r>
        <w:rPr/>
        <w:t>넓고 좁음도 이와 같다</w:t>
      </w:r>
      <w:r>
        <w:rPr/>
        <w:t xml:space="preserve">. </w:t>
      </w:r>
      <w:r>
        <w:rPr/>
        <w:t>위의 열 문 뜻은</w:t>
      </w:r>
      <w:r>
        <w:rPr/>
        <w:t xml:space="preserve">, </w:t>
      </w:r>
      <w:r>
        <w:rPr/>
        <w:t>모든 부처의 선교방편으로 법계에 회통하고 융합하여 원통하고 자재하며</w:t>
      </w:r>
      <w:r>
        <w:rPr/>
        <w:t xml:space="preserve">, </w:t>
      </w:r>
      <w:r>
        <w:rPr/>
        <w:t>견문을 떠나지 않고</w:t>
      </w:r>
      <w:r>
        <w:rPr/>
        <w:t xml:space="preserve">, </w:t>
      </w:r>
      <w:r>
        <w:rPr/>
        <w:t>보현의 미세한 인다라를 증득하고</w:t>
      </w:r>
      <w:r>
        <w:rPr/>
        <w:t xml:space="preserve">, </w:t>
      </w:r>
      <w:r>
        <w:rPr/>
        <w:t>해탈에 통달하여 밝아져야 비로소 구경에 이른다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w:t>
      </w:r>
      <w:r>
        <w:rPr/>
        <w:t>극일천제</w:t>
      </w:r>
      <w:r>
        <w:rPr/>
        <w:t>(</w:t>
      </w:r>
      <w:r>
        <w:rPr/>
        <w:t>極一顛底迦</w:t>
      </w:r>
      <w:r>
        <w:rPr/>
        <w:t>)’</w:t>
      </w:r>
      <w:r>
        <w:rPr/>
        <w:t>는 원문의 음역성 표현을 보존하였다</w:t>
      </w:r>
      <w:r>
        <w:rPr/>
        <w:t>.</w:t>
      </w:r>
    </w:p>
    <w:p>
      <w:pPr>
        <w:pStyle w:val="SHTKNoteSummary"/>
        <w:rPr/>
      </w:pPr>
      <w:r>
        <w:rPr/>
        <w:t xml:space="preserve">교감 요약 </w:t>
      </w:r>
      <w:r>
        <w:rPr/>
        <w:t>| [</w:t>
      </w:r>
      <w:r>
        <w:rPr/>
        <w:t>판독</w:t>
      </w:r>
      <w:r>
        <w:rPr/>
        <w:t>·</w:t>
      </w:r>
      <w:r>
        <w:rPr/>
        <w:t>의미 불확실</w:t>
      </w:r>
      <w:r>
        <w:rPr/>
        <w:t>] ‘</w:t>
      </w:r>
      <w:r>
        <w:rPr/>
        <w:t>煖曜天光無礙解脫法堂淨土’의 구절 경계와 고유명사 여부는 별도 판본 대조가 필요하다</w:t>
      </w:r>
      <w:r>
        <w:rPr/>
        <w:t>.</w:t>
      </w:r>
    </w:p>
    <w:p>
      <w:pPr>
        <w:pStyle w:val="SHTKNoteSummary"/>
        <w:rPr/>
      </w:pPr>
      <w:r>
        <w:rPr/>
        <w:t xml:space="preserve">교감 요약 </w:t>
      </w:r>
      <w:r>
        <w:rPr/>
        <w:t>| [</w:t>
      </w:r>
      <w:r>
        <w:rPr/>
        <w:t>구두 불확실</w:t>
      </w:r>
      <w:r>
        <w:rPr/>
        <w:t xml:space="preserve">] </w:t>
      </w:r>
      <w:r>
        <w:rPr/>
        <w:t>다음 단위와 이어 “이해가 생기거나 생기지 않게 한다”로 읽을 가능성이 있다</w:t>
      </w:r>
      <w:r>
        <w:rPr/>
        <w:t>.</w:t>
      </w:r>
    </w:p>
    <w:p>
      <w:pPr>
        <w:pStyle w:val="SHTKNoteSummary"/>
        <w:rPr/>
      </w:pPr>
      <w:r>
        <w:rPr/>
        <w:t xml:space="preserve">교감 요약 </w:t>
      </w:r>
      <w:r>
        <w:rPr/>
        <w:t>| [</w:t>
      </w:r>
      <w:r>
        <w:rPr/>
        <w:t>구두 불확실</w:t>
      </w:r>
      <w:r>
        <w:rPr/>
        <w:t xml:space="preserve">] </w:t>
      </w:r>
      <w:r>
        <w:rPr/>
        <w:t>앞 단위와의 연결을 함께 검토해야 한다</w:t>
      </w:r>
      <w:r>
        <w:rPr/>
        <w:t>.</w:t>
      </w:r>
    </w:p>
    <w:p>
      <w:pPr>
        <w:pStyle w:val="SHTKNoteSummary"/>
        <w:rPr/>
      </w:pPr>
      <w:r>
        <w:rPr/>
        <w:t xml:space="preserve">교감 요약 </w:t>
      </w:r>
      <w:r>
        <w:rPr/>
        <w:t>| [</w:t>
      </w:r>
      <w:r>
        <w:rPr/>
        <w:t>용어</w:t>
      </w:r>
      <w:r>
        <w:rPr/>
        <w:t>] ‘</w:t>
      </w:r>
      <w:r>
        <w:rPr/>
        <w:t>菟馬’는 수행 능력의 차이를 비유하는 표현으로 보인다</w:t>
      </w:r>
      <w:r>
        <w:rPr/>
        <w:t>.</w:t>
      </w:r>
    </w:p>
    <w:p>
      <w:pPr>
        <w:pStyle w:val="SHTKNoteSummary"/>
        <w:rPr/>
      </w:pPr>
      <w:r>
        <w:rPr/>
        <w:t xml:space="preserve">교감 요약 </w:t>
      </w:r>
      <w:r>
        <w:rPr/>
        <w:t>| [</w:t>
      </w:r>
      <w:r>
        <w:rPr/>
        <w:t>판독</w:t>
      </w:r>
      <w:r>
        <w:rPr/>
        <w:t>·</w:t>
      </w:r>
      <w:r>
        <w:rPr/>
        <w:t>구두 불확실</w:t>
      </w:r>
      <w:r>
        <w:rPr/>
        <w:t>] ‘</w:t>
      </w:r>
      <w:r>
        <w:rPr/>
        <w:t>現生引’은 ‘現因</w:t>
      </w:r>
      <w:r>
        <w:rPr/>
        <w:t>·</w:t>
      </w:r>
      <w:r>
        <w:rPr/>
        <w:t>生因</w:t>
      </w:r>
      <w:r>
        <w:rPr/>
        <w:t>·</w:t>
      </w:r>
      <w:r>
        <w:rPr/>
        <w:t>引因’ 또는 다른 분절일 가능성이 있어 판본 대조가 필요하다</w:t>
      </w:r>
      <w:r>
        <w:rPr/>
        <w:t>.</w:t>
      </w:r>
    </w:p>
    <w:p>
      <w:pPr>
        <w:pStyle w:val="SHTKNoteSummary"/>
        <w:rPr/>
      </w:pPr>
      <w:r>
        <w:rPr/>
        <w:t xml:space="preserve">교감 요약 </w:t>
      </w:r>
      <w:r>
        <w:rPr/>
        <w:t>| [</w:t>
      </w:r>
      <w:r>
        <w:rPr/>
        <w:t>구문 불확실</w:t>
      </w:r>
      <w:r>
        <w:rPr/>
        <w:t>] ‘</w:t>
      </w:r>
      <w:r>
        <w:rPr/>
        <w:t>法無我如實因緣法無我因六義等’의 내부 연결은 복수로 읽힐 수 있다</w:t>
      </w:r>
      <w:r>
        <w:rPr/>
        <w:t>.</w:t>
      </w:r>
    </w:p>
    <w:p>
      <w:pPr>
        <w:pStyle w:val="SHTKNoteSummary"/>
        <w:rPr/>
      </w:pPr>
      <w:r>
        <w:rPr/>
        <w:t xml:space="preserve">교감 요약 </w:t>
      </w:r>
      <w:r>
        <w:rPr/>
        <w:t>| [</w:t>
      </w:r>
      <w:r>
        <w:rPr/>
        <w:t>용어</w:t>
      </w:r>
      <w:r>
        <w:rPr/>
        <w:t>] ‘</w:t>
      </w:r>
      <w:r>
        <w:rPr/>
        <w:t>士夫果’는 학술 관용에 따라 ‘사부과’로 음역하였다</w:t>
      </w:r>
      <w:r>
        <w:rPr/>
        <w:t>.</w:t>
      </w:r>
    </w:p>
    <w:p>
      <w:pPr>
        <w:pStyle w:val="SHTKNoteSummary"/>
        <w:rPr/>
      </w:pPr>
      <w:r>
        <w:rPr/>
        <w:t xml:space="preserve">교감 요약 </w:t>
      </w:r>
      <w:r>
        <w:rPr/>
        <w:t xml:space="preserve">| [CBETA </w:t>
      </w:r>
      <w:r>
        <w:rPr/>
        <w:t xml:space="preserve">교감 </w:t>
      </w:r>
      <w:r>
        <w:rPr/>
        <w:t>0537001]</w:t>
      </w:r>
    </w:p>
    <w:p>
      <w:pPr>
        <w:pStyle w:val="SHTKNoteDetail"/>
        <w:rPr/>
      </w:pPr>
      <w:r>
        <w:rPr/>
        <w:t xml:space="preserve">• </w:t>
      </w:r>
      <w:r>
        <w:rPr/>
        <w:t xml:space="preserve">대정장 원교감주 </w:t>
      </w:r>
      <w:r>
        <w:rPr/>
        <w:t xml:space="preserve">| </w:t>
      </w:r>
      <w:r>
        <w:rPr/>
        <w:t>「出＋（出）ヵ</w:t>
      </w:r>
      <w:r>
        <w:rPr/>
        <w:t>[</w:t>
      </w:r>
      <w:r>
        <w:rPr/>
        <w:t>原</w:t>
      </w:r>
      <w:r>
        <w:rPr/>
        <w:t>]</w:t>
      </w:r>
      <w:r>
        <w:rPr/>
        <w:t>」</w:t>
      </w:r>
    </w:p>
    <w:p>
      <w:pPr>
        <w:pStyle w:val="SHTKNoteDetail"/>
        <w:rPr/>
      </w:pPr>
      <w:r>
        <w:rPr/>
        <w:t xml:space="preserve">• </w:t>
      </w:r>
      <w:r>
        <w:rPr/>
        <w:t xml:space="preserve">저본 독법 </w:t>
      </w:r>
      <w:r>
        <w:rPr/>
        <w:t xml:space="preserve">| </w:t>
      </w:r>
      <w:r>
        <w:rPr/>
        <w:t>出世間</w:t>
      </w:r>
    </w:p>
    <w:p>
      <w:pPr>
        <w:pStyle w:val="SHTKNoteDetail"/>
        <w:rPr/>
      </w:pPr>
      <w:r>
        <w:rPr/>
        <w:t xml:space="preserve">• </w:t>
      </w:r>
      <w:r>
        <w:rPr/>
        <w:t xml:space="preserve">이문 독법 </w:t>
      </w:r>
      <w:r>
        <w:rPr/>
        <w:t xml:space="preserve">| </w:t>
      </w:r>
      <w:r>
        <w:rPr/>
        <w:t>出出世間</w:t>
      </w:r>
      <w:r>
        <w:rPr/>
        <w:t>([</w:t>
      </w:r>
      <w:r>
        <w:rPr/>
        <w:t>原</w:t>
      </w:r>
      <w:r>
        <w:rPr/>
        <w:t>])</w:t>
      </w:r>
    </w:p>
    <w:p>
      <w:pPr>
        <w:pStyle w:val="SHTKNoteDetail"/>
        <w:rPr/>
      </w:pPr>
      <w:r>
        <w:rPr/>
        <w:t xml:space="preserve">• </w:t>
      </w:r>
      <w:r>
        <w:rPr/>
        <w:t xml:space="preserve">저본 기준 번역 </w:t>
      </w:r>
      <w:r>
        <w:rPr/>
        <w:t>| “</w:t>
      </w:r>
      <w:r>
        <w:rPr/>
        <w:t>출세간”</w:t>
      </w:r>
    </w:p>
    <w:p>
      <w:pPr>
        <w:pStyle w:val="SHTKNoteDetail"/>
        <w:rPr/>
      </w:pPr>
      <w:r>
        <w:rPr/>
        <w:t xml:space="preserve">• </w:t>
      </w:r>
      <w:r>
        <w:rPr/>
        <w:t xml:space="preserve">이문 기준 번역 </w:t>
      </w:r>
      <w:r>
        <w:rPr/>
        <w:t>| “</w:t>
      </w:r>
      <w:r>
        <w:rPr/>
        <w:t>출출세간”</w:t>
      </w:r>
    </w:p>
    <w:p>
      <w:pPr>
        <w:pStyle w:val="SHTKNoteDetail"/>
        <w:rPr/>
      </w:pPr>
      <w:r>
        <w:rPr/>
        <w:t xml:space="preserve">• </w:t>
      </w:r>
      <w:r>
        <w:rPr/>
        <w:t xml:space="preserve">의미 차이 </w:t>
      </w:r>
      <w:r>
        <w:rPr/>
        <w:t xml:space="preserve">| </w:t>
      </w:r>
      <w:r>
        <w:rPr/>
        <w:t>이문은 출세간보다 한 단계 더 벗어난 범주를 글자 그대로 명시한다</w:t>
      </w:r>
    </w:p>
    <w:p>
      <w:pPr>
        <w:pStyle w:val="SHTKNoteDetail"/>
        <w:rPr/>
      </w:pPr>
      <w:r>
        <w:rPr/>
        <w:t xml:space="preserve">• </w:t>
      </w:r>
      <w:r>
        <w:rPr/>
        <w:t xml:space="preserve">번역 영향 판정 </w:t>
      </w:r>
      <w:r>
        <w:rPr/>
        <w:t xml:space="preserve">| </w:t>
      </w:r>
      <w:r>
        <w:rPr/>
        <w:t xml:space="preserve">사용자 </w:t>
      </w:r>
      <w:r>
        <w:rPr/>
        <w:t>TXT</w:t>
      </w:r>
      <w:r>
        <w:rPr/>
        <w:t>의 出을 유지하되 이문의 단계 구분 가능성을 이 메모에 복원하였다</w:t>
      </w:r>
    </w:p>
    <w:p>
      <w:pPr>
        <w:pStyle w:val="Heading3"/>
        <w:rPr/>
      </w:pPr>
      <w:bookmarkStart w:id="11" w:name="__RefHeading___Toc3682_2493264692"/>
      <w:bookmarkEnd w:id="11"/>
      <w:r>
        <w:rPr/>
        <w:t>천왕이 부처님을 찬탄하여 게송을 설한 첫머리에서 가르침의 분제 뜻을 드러냄</w:t>
      </w:r>
    </w:p>
    <w:p>
      <w:pPr>
        <w:pStyle w:val="SHTKSubheading"/>
        <w:rPr/>
      </w:pPr>
      <w:r>
        <w:rPr/>
        <w:t>天王讚佛說偈初首顯教分齊義</w:t>
      </w:r>
    </w:p>
    <w:p>
      <w:pPr>
        <w:pStyle w:val="SHTKBlockLabel"/>
        <w:rPr/>
      </w:pPr>
      <w:r>
        <w:rPr/>
        <w:t>위치표지</w:t>
      </w:r>
    </w:p>
    <w:p>
      <w:pPr>
        <w:pStyle w:val="SHTKPositionMarker"/>
        <w:rPr/>
      </w:pPr>
      <w:r>
        <w:rPr/>
        <w:t>[0537a19]</w:t>
      </w:r>
    </w:p>
    <w:p>
      <w:pPr>
        <w:pStyle w:val="SHTKBlockLabel"/>
        <w:rPr/>
      </w:pPr>
      <w:r>
        <w:rPr/>
        <w:t>원문</w:t>
      </w:r>
    </w:p>
    <w:p>
      <w:pPr>
        <w:pStyle w:val="SHTKSourceText"/>
        <w:rPr/>
      </w:pPr>
      <w:r>
        <w:rPr/>
        <w:t>依教有五位差別不同。一依小乘。有名之教詮有名之義。此在分別遍計位中。二有名之教詮有名之義。有名之教詮無名之義。此當迴心。初教位中義。當即名義即空教也。三有名之教目有名之義。有名之教目無名之義。無名之教目無名之義。此當熟教位中即性實成有之義。非是所謂有也。四無名之教顯無名之義。義當在頓教位中。一實三昧說也。五有名之教說有名之義。無名之教顯無名之義。當在圓教位中見聞處說。有名之教顯有名之義。有名之教顯無名之義。無名之教顯無名之義。此約圓教處說。為攝義無盡故。分齊通聲聞及凡夫世間所知真實法也。該通三乘小乘文義。及圓教中比證分齊。下一部經。所有文義。並約此準。</w:t>
      </w:r>
    </w:p>
    <w:p>
      <w:pPr>
        <w:pStyle w:val="SHTKBlockLabel"/>
        <w:rPr/>
      </w:pPr>
      <w:r>
        <w:rPr/>
        <w:t>한국어 직역</w:t>
      </w:r>
    </w:p>
    <w:p>
      <w:pPr>
        <w:pStyle w:val="SHTKTranslationText"/>
        <w:rPr/>
      </w:pPr>
      <w:r>
        <w:rPr/>
        <w:t>가르침에 의거하면 다섯 지위의 차별이 같지 않다</w:t>
      </w:r>
      <w:r>
        <w:rPr/>
        <w:t xml:space="preserve">. </w:t>
      </w:r>
      <w:r>
        <w:rPr/>
        <w:t>첫째는 소승에 의거한다</w:t>
      </w:r>
      <w:r>
        <w:rPr/>
        <w:t xml:space="preserve">. </w:t>
      </w:r>
      <w:r>
        <w:rPr/>
        <w:t>명칭이 있는 가르침이 명칭이 있는 뜻을 드러낸다</w:t>
      </w:r>
      <w:r>
        <w:rPr/>
        <w:t xml:space="preserve">. </w:t>
      </w:r>
      <w:r>
        <w:rPr/>
        <w:t>이는 분별변계의 지위 가운데 있다</w:t>
      </w:r>
      <w:r>
        <w:rPr/>
        <w:t xml:space="preserve">. </w:t>
      </w:r>
      <w:r>
        <w:rPr/>
        <w:t>둘째는 명칭이 있는 가르침이 명칭이 있는 뜻을 드러내고</w:t>
      </w:r>
      <w:r>
        <w:rPr/>
        <w:t xml:space="preserve">, </w:t>
      </w:r>
      <w:r>
        <w:rPr/>
        <w:t>명칭이 있는 가르침이 명칭이 없는 뜻을 드러낸다</w:t>
      </w:r>
      <w:r>
        <w:rPr/>
        <w:t xml:space="preserve">. </w:t>
      </w:r>
      <w:r>
        <w:rPr/>
        <w:t>이는 회심에 해당하며</w:t>
      </w:r>
      <w:r>
        <w:rPr/>
        <w:t xml:space="preserve">, </w:t>
      </w:r>
      <w:r>
        <w:rPr/>
        <w:t>초교 지위 가운데의 뜻이다</w:t>
      </w:r>
      <w:r>
        <w:rPr/>
        <w:t xml:space="preserve">. </w:t>
      </w:r>
      <w:r>
        <w:rPr/>
        <w:t>곧 명칭과 뜻이 바로 공한 가르침에 해당한다</w:t>
      </w:r>
      <w:r>
        <w:rPr/>
        <w:t>.</w:t>
      </w:r>
    </w:p>
    <w:p>
      <w:pPr>
        <w:pStyle w:val="SHTKTranslationText"/>
        <w:rPr/>
      </w:pPr>
      <w:r>
        <w:rPr/>
        <w:t>셋째는 명칭이 있는 가르침이 명칭이 있는 뜻을 지목하고</w:t>
      </w:r>
      <w:r>
        <w:rPr/>
        <w:t xml:space="preserve">, </w:t>
      </w:r>
      <w:r>
        <w:rPr/>
        <w:t>명칭이 있는 가르침이 명칭이 없는 뜻을 지목하며</w:t>
      </w:r>
      <w:r>
        <w:rPr/>
        <w:t xml:space="preserve">, </w:t>
      </w:r>
      <w:r>
        <w:rPr/>
        <w:t>명칭이 없는 가르침이 명칭이 없는 뜻을 지목한다</w:t>
      </w:r>
      <w:r>
        <w:rPr/>
        <w:t xml:space="preserve">. </w:t>
      </w:r>
      <w:r>
        <w:rPr/>
        <w:t>이는 숙교의 지위 가운데서 곧 성품이 진실하여 유를 이룬다는 뜻에 해당한다</w:t>
      </w:r>
      <w:r>
        <w:rPr/>
        <w:t xml:space="preserve">. </w:t>
      </w:r>
      <w:r>
        <w:rPr/>
        <w:t>이른바 유라는 것은 아니다</w:t>
      </w:r>
      <w:r>
        <w:rPr/>
        <w:t xml:space="preserve">. </w:t>
      </w:r>
      <w:r>
        <w:rPr/>
        <w:t>넷째는 명칭이 없는 가르침이 명칭이 없는 뜻을 드러낸다</w:t>
      </w:r>
      <w:r>
        <w:rPr/>
        <w:t xml:space="preserve">. </w:t>
      </w:r>
      <w:r>
        <w:rPr/>
        <w:t>뜻은 돈교의 지위 가운데 있어야 한다</w:t>
      </w:r>
      <w:r>
        <w:rPr/>
        <w:t xml:space="preserve">. </w:t>
      </w:r>
      <w:r>
        <w:rPr/>
        <w:t>하나의 진실한 삼매를 설한 것이다</w:t>
      </w:r>
      <w:r>
        <w:rPr/>
        <w:t>.</w:t>
      </w:r>
    </w:p>
    <w:p>
      <w:pPr>
        <w:pStyle w:val="SHTKTranslationText"/>
        <w:rPr/>
      </w:pPr>
      <w:r>
        <w:rPr/>
        <w:t>다섯째는 명칭이 있는 가르침이 명칭이 있는 뜻을 설하고</w:t>
      </w:r>
      <w:r>
        <w:rPr/>
        <w:t xml:space="preserve">, </w:t>
      </w:r>
      <w:r>
        <w:rPr/>
        <w:t>명칭이 없는 가르침이 명칭이 없는 뜻을 드러낸다</w:t>
      </w:r>
      <w:r>
        <w:rPr/>
        <w:t xml:space="preserve">. </w:t>
      </w:r>
      <w:r>
        <w:rPr/>
        <w:t>원교의 지위 가운데 견문의 처소에서 설하는 것에 해당한다</w:t>
      </w:r>
      <w:r>
        <w:rPr/>
        <w:t xml:space="preserve">. </w:t>
      </w:r>
      <w:r>
        <w:rPr/>
        <w:t>명칭이 있는 가르침이 명칭이 있는 뜻을 드러내고</w:t>
      </w:r>
      <w:r>
        <w:rPr/>
        <w:t xml:space="preserve">, </w:t>
      </w:r>
      <w:r>
        <w:rPr/>
        <w:t>명칭이 있는 가르침이 명칭이 없는 뜻을 드러내며</w:t>
      </w:r>
      <w:r>
        <w:rPr/>
        <w:t xml:space="preserve">, </w:t>
      </w:r>
      <w:r>
        <w:rPr/>
        <w:t>명칭이 없는 가르침이 명칭이 없는 뜻을 드러낸다</w:t>
      </w:r>
      <w:r>
        <w:rPr/>
        <w:t xml:space="preserve">. </w:t>
      </w:r>
      <w:r>
        <w:rPr/>
        <w:t>이는 원교의 처소에 의거하여 설한 것이다</w:t>
      </w:r>
      <w:r>
        <w:rPr/>
        <w:t xml:space="preserve">. </w:t>
      </w:r>
      <w:r>
        <w:rPr/>
        <w:t>뜻을 거두어들임이 다함없기 때문이다</w:t>
      </w:r>
      <w:r>
        <w:rPr/>
        <w:t xml:space="preserve">. </w:t>
      </w:r>
      <w:r>
        <w:rPr/>
        <w:t>그 분제는 성문과 범부가 세간에서 아는 진실한 법에까지 통한다</w:t>
      </w:r>
      <w:r>
        <w:rPr/>
        <w:t xml:space="preserve">. </w:t>
      </w:r>
      <w:r>
        <w:rPr/>
        <w:t>삼승과 소승의 글과 뜻을 모두 포괄하여 통하며</w:t>
      </w:r>
      <w:r>
        <w:rPr/>
        <w:t xml:space="preserve">, </w:t>
      </w:r>
      <w:r>
        <w:rPr/>
        <w:t>또 원교 가운데 비량적 이해와 증득의 분제에까지 미친다</w:t>
      </w:r>
      <w:r>
        <w:rPr/>
        <w:t xml:space="preserve">. </w:t>
      </w:r>
      <w:r>
        <w:rPr/>
        <w:t>아래의 한 부 경전에 있는</w:t>
      </w:r>
      <w:r>
        <w:rPr/>
        <w:t xml:space="preserve">, </w:t>
      </w:r>
      <w:r>
        <w:rPr/>
        <w:t>모든 글과 뜻은</w:t>
      </w:r>
      <w:r>
        <w:rPr/>
        <w:t xml:space="preserve">, </w:t>
      </w:r>
      <w:r>
        <w:rPr/>
        <w:t>모두 이것에 의거하여 준칙으로 삼는다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w:t>
      </w:r>
      <w:r>
        <w:rPr/>
        <w:t>比證’은 비량적 이해와 직접 증득의 두 층위로 옮겼다</w:t>
      </w:r>
      <w:r>
        <w:rPr/>
        <w:t>.</w:t>
      </w:r>
    </w:p>
    <w:p>
      <w:pPr>
        <w:pStyle w:val="Heading3"/>
        <w:rPr/>
      </w:pPr>
      <w:bookmarkStart w:id="12" w:name="__RefHeading___Toc3684_2493264692"/>
      <w:bookmarkEnd w:id="12"/>
      <w:r>
        <w:rPr/>
        <w:t>「노사나불품」의 운집문 끝 보현의 글에서 일승</w:t>
      </w:r>
      <w:r>
        <w:rPr/>
        <w:t>·</w:t>
      </w:r>
      <w:r>
        <w:rPr/>
        <w:t>삼승 뜻의 장을 세움</w:t>
      </w:r>
    </w:p>
    <w:p>
      <w:pPr>
        <w:pStyle w:val="SHTKSubheading"/>
        <w:rPr/>
      </w:pPr>
      <w:r>
        <w:rPr/>
        <w:t>盧舍那佛品中雲集文末普賢文中立一乘三乘義章</w:t>
      </w:r>
    </w:p>
    <w:p>
      <w:pPr>
        <w:pStyle w:val="SHTKBlockLabel"/>
        <w:rPr/>
      </w:pPr>
      <w:r>
        <w:rPr/>
        <w:t>위치표지</w:t>
      </w:r>
    </w:p>
    <w:p>
      <w:pPr>
        <w:pStyle w:val="SHTKPositionMarker"/>
        <w:rPr/>
      </w:pPr>
      <w:r>
        <w:rPr/>
        <w:t>[0537b07]</w:t>
      </w:r>
    </w:p>
    <w:p>
      <w:pPr>
        <w:pStyle w:val="SHTKBlockLabel"/>
        <w:rPr/>
      </w:pPr>
      <w:r>
        <w:rPr/>
        <w:t>원문</w:t>
      </w:r>
    </w:p>
    <w:p>
      <w:pPr>
        <w:pStyle w:val="SHTKSourceText"/>
        <w:rPr/>
      </w:pPr>
      <w:r>
        <w:rPr/>
        <w:t>經文云。入無上道者。當漸教也。不可盡功德智地者。當熟教分。願性海中者。當頓教分。此約遍計滅分齊處說。又云。入無上道者。頓教及熟教中終教及義是也。不可盡功德智地者。普賢解行分教義是也。願性海中者。當是圓教。證分已去是也。亦得即是普賢行願也。其乘名教具在問答中釋。今約下經。約五乘之義。有其三種。一人天共一。二聲聞緣覺共為第二。三始終漸教共為第三。四頓教獨一。五一乘獨一。總為五乘。第二者。人為一。天為一。聲聞為一。緣覺為一。大乘為一。第三者。天一梵一聲聞一緣覺一如來一。會彼五乘。成無分別離相一乘。出楞伽經。若凡夫人天乘。佛臨凡夫。同彼人天。引凡夫人。修人天福。既無無漏。不辨見修。但論世間禪定。成世間修。就聲聞緣覺及二乘迴心。並約見修。即至究竟。成佛成羅漢。從小乘位十二住。即合四果等。共成十二住。十二住者。一聲聞自種性住。二入正未越次取證方便住。三越次取證住。四得不壞淨味聖戒轉上漏盡住。五依增上戒增上意學出生住。六七八得真諦智增上慧學住。九觀察生無相三昧住。十究竟無相住。十一解脫學處住。十二一切種阿羅漢住。直進菩薩。一人即有十地。并說見修後方得成佛。及說大乘十二住。十二住者。一種性住。二解行住。三淨心住。四增上戒住。五增上意住。六增上慧住。七諦相應慧住。八緣起相應慧住。九有行有開發無相住。十無行無開發無相住。十一無礙慧住。十二最上菩薩住。若熟教位。則不同前義。初地已前。有分段死。先得無漏者。兼有變易死。初地已上。窮第十地。有變易死。十地滿後。方始成佛。若約頓教。即一切行位。皆不可說。以無相故。此據三乘方便說。若依一乘圓通之教。由義自在總別相成。故無前後始終淺深近遠等別。但不退已後。即明得彼普賢之法。約熟教比之。即十信滿心已去。即是其位。其普賢位中。對彼解行法及彼得義。唯有自分勝進。兩義不同。其身在於白淨寶網轉輪王位。十眼十耳等境界。若約解行法分齊剋。唯未得離垢三昧。其離垢三昧。是未受職之前定。其身在世界性等已上處住。而在普見肉眼位中。見十方界。若證得普賢位。在六相方便十地位中。何以故。依十地證義會普法故。若證得彼普賢解行所依身者。亦得在彼兜率天中成諸天子身。</w:t>
      </w:r>
    </w:p>
    <w:p>
      <w:pPr>
        <w:pStyle w:val="SHTKSourceText"/>
        <w:rPr/>
      </w:pPr>
      <w:r>
        <w:rPr/>
        <w:t>從三惡道出。生彼天中。得無難身。成普賢解行法。如法華經龍女身者。義當即是留惑感彼同生之身。何以故。由此等人並是過去多種善根故。亦不同是變化之身。何以故。由法華經引彼速成希有勝行證其教勝。若是變化。即非希有。若約滅惑分齊論者。依普賢品說。一障一切障。依小相品說斷惑分齊。一斷即一切斷。由彼華嚴經文云。內外各有五百煩惱。及八萬四千煩惱。普滅非別。故得知也。何以故。對彼生死際說故。又白淨寶網轉輪王位時。有定光頗梨鏡。光明照十佛剎微塵數等世界。以此驗之。當知。白淨寶網轉輪王之位。福分不少也。若起利用。即令無量眾生發不退菩提心。及發阿耨多羅三藐三菩提。及在十地無生法忍地。唯未得離垢三昧之少分也。餘之位相德用境界。及見佛分齊。具在經文。又一乘義者。分別有二。一者正乘。二者方便乘。正乘如華嚴經說。亦</w:t>
      </w:r>
      <w:r>
        <w:rPr/>
        <w:t>[1]</w:t>
      </w:r>
      <w:r>
        <w:rPr/>
        <w:t>如前分別方便乘者。分別有十。一對三寶分別。佛寶是一乘法。僧是三乘。何以故。佛同無盡故。法僧則不定。二對四諦分別。滅諦是一乘。三諦是三乘。何以故。滅同無盡故。三諦則不定。三對二諦分別。第一義是一乘。世諦是三乘。何以故。第一義諦。同無盡故。世諦則不定。四對過分別。無恐怖者。即是一乘。有恐怖者。即是三乘。何以故。如如來藏等。依則無過。即同無盡故。六識及心法智。此之七法。剎那不住。不種眾苦。不得厭苦樂求涅槃。由是俗諦故。依緣不自在故。五對人及智分別。有三種人。成三種智。三種智者。一若善男子善女人。成就甚深法智。以為一人。二若男子女人。成就隨順法智為第二人。三若男子女人。於諸深法不自了知。仰推世尊。非我境界。唯佛所知。是第三人前之一人。是一乘智。後之兩人。是三乘智。何以故。前第一智是證智。是證智同無盡故。後之二智。未證實法。是不定故。此依勝鬘經說。六對所解了</w:t>
      </w:r>
      <w:r>
        <w:rPr/>
        <w:t>[2]</w:t>
      </w:r>
      <w:r>
        <w:rPr/>
        <w:t>法虛妄契實無分別。隨文解義。是三乘法。</w:t>
      </w:r>
      <w:r>
        <w:rPr/>
        <w:t>[3]</w:t>
      </w:r>
      <w:r>
        <w:rPr/>
        <w:t>知虛契無分別。是一乘法。何以故。契無分別。同無盡故。隨文取者。是則不定。此依楞伽經義說。七對一乘三乘小乘分別。一乘是一乘。三乘等是三乘。何以故。一乘則無盡故。三乘等則不定。八對大乘中乘小乘分別。大乘即是一乘。何以故。大乘尊上。即無盡故。中乘小乘。義則不定。如經會三歸一故。</w:t>
      </w:r>
    </w:p>
    <w:p>
      <w:pPr>
        <w:pStyle w:val="SHTKSourceText"/>
        <w:rPr/>
      </w:pPr>
      <w:r>
        <w:rPr/>
        <w:t>九對世間出世間出出世間分別。出出世間。則是一乘。餘則三乘。何以故。出出世間勝同無盡故。餘二則不定。如法華經界外露地別索車者。即是其事。十對譬喻分別。如王髻中明珠及大王等。即是一乘寶珠。繫汝衣裏。及窮子等。即是三乘。何以故。髻珠王祕甚深故。餘則不定。此依法華經說。上來所辨。於眷屬經中。欲顯圓通無盡。法藏一乘教義故。於方便之處。示一乘名。令進入者易得解故。作如是說。若橫依方便進趣法門。即有二義。通說一乘。一由依究竟一乘教成。何以故。從一乘流故。又為一乘教所目故。二與彼究竟圓一乘。為方便故說一乘。非即圓通自在義也。餘義準可知。上件法門。攝下諸教。頓屬其上分本教義。漸從其末義。通一乘三乘小乘。何以故。為彼圓教所目。及三乘終教。寂照照寂一相真如并初教門。染淨即空愚法。小乘苦諦之教。所詮實法有為無為等宗並不同。義理各別也。</w:t>
      </w:r>
    </w:p>
    <w:p>
      <w:pPr>
        <w:pStyle w:val="SHTKBlockLabel"/>
        <w:rPr/>
      </w:pPr>
      <w:r>
        <w:rPr/>
        <w:t>한국어 직역</w:t>
      </w:r>
    </w:p>
    <w:p>
      <w:pPr>
        <w:pStyle w:val="SHTKTranslationText"/>
        <w:rPr/>
      </w:pPr>
      <w:r>
        <w:rPr/>
        <w:t>경문에서 말한다</w:t>
      </w:r>
      <w:r>
        <w:rPr/>
        <w:t>. “</w:t>
      </w:r>
      <w:r>
        <w:rPr/>
        <w:t>위없는 도에 들어간다”라는 것은</w:t>
      </w:r>
      <w:r>
        <w:rPr/>
        <w:t xml:space="preserve">, </w:t>
      </w:r>
      <w:r>
        <w:rPr/>
        <w:t>점교에 해당한다</w:t>
      </w:r>
      <w:r>
        <w:rPr/>
        <w:t>. “</w:t>
      </w:r>
      <w:r>
        <w:rPr/>
        <w:t>다할 수 없는 공덕과 지혜의 경지”라는 것은</w:t>
      </w:r>
      <w:r>
        <w:rPr/>
        <w:t xml:space="preserve">, </w:t>
      </w:r>
      <w:r>
        <w:rPr/>
        <w:t>숙교의 부분에 해당한다</w:t>
      </w:r>
      <w:r>
        <w:rPr/>
        <w:t>. “</w:t>
      </w:r>
      <w:r>
        <w:rPr/>
        <w:t>서원의 성품의 바다 가운데”라는 것은</w:t>
      </w:r>
      <w:r>
        <w:rPr/>
        <w:t xml:space="preserve">, </w:t>
      </w:r>
      <w:r>
        <w:rPr/>
        <w:t>돈교의 부분에 해당한다</w:t>
      </w:r>
      <w:r>
        <w:rPr/>
        <w:t xml:space="preserve">. </w:t>
      </w:r>
      <w:r>
        <w:rPr/>
        <w:t>이는 변계가 소멸하는 분제의 처소에 의거하여 설한 것이다</w:t>
      </w:r>
      <w:r>
        <w:rPr/>
        <w:t xml:space="preserve">. </w:t>
      </w:r>
      <w:r>
        <w:rPr/>
        <w:t>또 말한다</w:t>
      </w:r>
      <w:r>
        <w:rPr/>
        <w:t>. “</w:t>
      </w:r>
      <w:r>
        <w:rPr/>
        <w:t>위없는 도에 들어간다”라는 것은</w:t>
      </w:r>
      <w:r>
        <w:rPr/>
        <w:t xml:space="preserve">, </w:t>
      </w:r>
      <w:r>
        <w:rPr/>
        <w:t>돈교와 숙교 가운데 종교의 가르침과 뜻이다</w:t>
      </w:r>
      <w:r>
        <w:rPr/>
        <w:t>. “</w:t>
      </w:r>
      <w:r>
        <w:rPr/>
        <w:t>다할 수 없는 공덕과 지혜의 경지”라는 것은</w:t>
      </w:r>
      <w:r>
        <w:rPr/>
        <w:t xml:space="preserve">, </w:t>
      </w:r>
      <w:r>
        <w:rPr/>
        <w:t>보현의 해행분에 속하는 가르침과 뜻이다</w:t>
      </w:r>
      <w:r>
        <w:rPr/>
        <w:t>. “</w:t>
      </w:r>
      <w:r>
        <w:rPr/>
        <w:t>서원의 성품의 바다 가운데”라는 것은</w:t>
      </w:r>
      <w:r>
        <w:rPr/>
        <w:t xml:space="preserve">, </w:t>
      </w:r>
      <w:r>
        <w:rPr/>
        <w:t>원교에 해당한다</w:t>
      </w:r>
      <w:r>
        <w:rPr/>
        <w:t xml:space="preserve">. </w:t>
      </w:r>
      <w:r>
        <w:rPr/>
        <w:t>증분 이후가 그것이다</w:t>
      </w:r>
      <w:r>
        <w:rPr/>
        <w:t xml:space="preserve">. </w:t>
      </w:r>
      <w:r>
        <w:rPr/>
        <w:t>또한 곧 보현의 행원이라고 해도 된다</w:t>
      </w:r>
      <w:r>
        <w:rPr/>
        <w:t xml:space="preserve">. </w:t>
      </w:r>
      <w:r>
        <w:rPr/>
        <w:t>그 승의 명칭과 가르침은 문답 가운데 자세히 해석되어 있다</w:t>
      </w:r>
      <w:r>
        <w:rPr/>
        <w:t xml:space="preserve">. </w:t>
      </w:r>
      <w:r>
        <w:rPr/>
        <w:t>이제 아래의 경전에 의거하여</w:t>
      </w:r>
      <w:r>
        <w:rPr/>
        <w:t xml:space="preserve">, </w:t>
      </w:r>
      <w:r>
        <w:rPr/>
        <w:t>오승의 뜻을 기준으로 하면</w:t>
      </w:r>
      <w:r>
        <w:rPr/>
        <w:t xml:space="preserve">, </w:t>
      </w:r>
      <w:r>
        <w:rPr/>
        <w:t>세 종류가 있다</w:t>
      </w:r>
      <w:r>
        <w:rPr/>
        <w:t xml:space="preserve">. </w:t>
      </w:r>
      <w:r>
        <w:rPr/>
        <w:t>첫 번째에서는 인간과 천상을 합하여 하나로 삼는다</w:t>
      </w:r>
      <w:r>
        <w:rPr/>
        <w:t xml:space="preserve">. </w:t>
      </w:r>
      <w:r>
        <w:rPr/>
        <w:t>성문과 연각을 합하여 둘째로 삼는다</w:t>
      </w:r>
      <w:r>
        <w:rPr/>
        <w:t xml:space="preserve">. </w:t>
      </w:r>
      <w:r>
        <w:rPr/>
        <w:t>시교와 종교의 점교를 합하여 셋째로 삼는다</w:t>
      </w:r>
      <w:r>
        <w:rPr/>
        <w:t xml:space="preserve">. </w:t>
      </w:r>
      <w:r>
        <w:rPr/>
        <w:t>돈교는 홀로 하나이다</w:t>
      </w:r>
      <w:r>
        <w:rPr/>
        <w:t xml:space="preserve">. </w:t>
      </w:r>
      <w:r>
        <w:rPr/>
        <w:t>일승도 홀로 하나이다</w:t>
      </w:r>
      <w:r>
        <w:rPr/>
        <w:t xml:space="preserve">. </w:t>
      </w:r>
      <w:r>
        <w:rPr/>
        <w:t>합하여 오승이 된다</w:t>
      </w:r>
      <w:r>
        <w:rPr/>
        <w:t xml:space="preserve">. </w:t>
      </w:r>
      <w:r>
        <w:rPr/>
        <w:t>두 번째 분류에서는</w:t>
      </w:r>
      <w:r>
        <w:rPr/>
        <w:t xml:space="preserve">, </w:t>
      </w:r>
      <w:r>
        <w:rPr/>
        <w:t>인승을 하나로 삼고</w:t>
      </w:r>
      <w:r>
        <w:rPr/>
        <w:t xml:space="preserve">, </w:t>
      </w:r>
      <w:r>
        <w:rPr/>
        <w:t>천승을 하나로 삼고</w:t>
      </w:r>
      <w:r>
        <w:rPr/>
        <w:t xml:space="preserve">, </w:t>
      </w:r>
      <w:r>
        <w:rPr/>
        <w:t>성문승을 하나로 삼고</w:t>
      </w:r>
      <w:r>
        <w:rPr/>
        <w:t xml:space="preserve">, </w:t>
      </w:r>
      <w:r>
        <w:rPr/>
        <w:t>연각승을 하나로 삼고</w:t>
      </w:r>
      <w:r>
        <w:rPr/>
        <w:t xml:space="preserve">, </w:t>
      </w:r>
      <w:r>
        <w:rPr/>
        <w:t>대승을 하나로 삼는다</w:t>
      </w:r>
      <w:r>
        <w:rPr/>
        <w:t xml:space="preserve">. </w:t>
      </w:r>
      <w:r>
        <w:rPr/>
        <w:t>세 번째 분류에서는</w:t>
      </w:r>
      <w:r>
        <w:rPr/>
        <w:t xml:space="preserve">, </w:t>
      </w:r>
      <w:r>
        <w:rPr/>
        <w:t>천승 하나</w:t>
      </w:r>
      <w:r>
        <w:rPr/>
        <w:t xml:space="preserve">, </w:t>
      </w:r>
      <w:r>
        <w:rPr/>
        <w:t>범승 하나</w:t>
      </w:r>
      <w:r>
        <w:rPr/>
        <w:t xml:space="preserve">, </w:t>
      </w:r>
      <w:r>
        <w:rPr/>
        <w:t>성문승 하나</w:t>
      </w:r>
      <w:r>
        <w:rPr/>
        <w:t xml:space="preserve">, </w:t>
      </w:r>
      <w:r>
        <w:rPr/>
        <w:t>연각승 하나</w:t>
      </w:r>
      <w:r>
        <w:rPr/>
        <w:t xml:space="preserve">, </w:t>
      </w:r>
      <w:r>
        <w:rPr/>
        <w:t>여래승 하나이다</w:t>
      </w:r>
      <w:r>
        <w:rPr/>
        <w:t xml:space="preserve">. </w:t>
      </w:r>
      <w:r>
        <w:rPr/>
        <w:t>저 오승을 회통하여</w:t>
      </w:r>
      <w:r>
        <w:rPr/>
        <w:t xml:space="preserve">, </w:t>
      </w:r>
      <w:r>
        <w:rPr/>
        <w:t>분별을 떠나고 상을 여읜 일승을 이룬다</w:t>
      </w:r>
      <w:r>
        <w:rPr/>
        <w:t xml:space="preserve">. </w:t>
      </w:r>
      <w:r>
        <w:rPr/>
        <w:t>이는 『능가경』에서 나온다</w:t>
      </w:r>
      <w:r>
        <w:rPr/>
        <w:t xml:space="preserve">. </w:t>
      </w:r>
      <w:r>
        <w:rPr/>
        <w:t>범부의 인천승에 의거하면</w:t>
      </w:r>
      <w:r>
        <w:rPr/>
        <w:t xml:space="preserve">, </w:t>
      </w:r>
      <w:r>
        <w:rPr/>
        <w:t>부처가 범부에게 임하여</w:t>
      </w:r>
      <w:r>
        <w:rPr/>
        <w:t xml:space="preserve">, </w:t>
      </w:r>
      <w:r>
        <w:rPr/>
        <w:t>저 인간과 천상에 자신을 같게 하고</w:t>
      </w:r>
      <w:r>
        <w:rPr/>
        <w:t xml:space="preserve">, </w:t>
      </w:r>
      <w:r>
        <w:rPr/>
        <w:t>범부들을 이끌어</w:t>
      </w:r>
      <w:r>
        <w:rPr/>
        <w:t xml:space="preserve">, </w:t>
      </w:r>
      <w:r>
        <w:rPr/>
        <w:t>인간과 천상의 복을 닦게 한다</w:t>
      </w:r>
      <w:r>
        <w:rPr/>
        <w:t xml:space="preserve">. </w:t>
      </w:r>
      <w:r>
        <w:rPr/>
        <w:t>이미 무루가 없으므로</w:t>
      </w:r>
      <w:r>
        <w:rPr/>
        <w:t xml:space="preserve">, </w:t>
      </w:r>
      <w:r>
        <w:rPr/>
        <w:t>견도와 수도를 판별하지 않고</w:t>
      </w:r>
      <w:r>
        <w:rPr/>
        <w:t xml:space="preserve">, </w:t>
      </w:r>
      <w:r>
        <w:rPr/>
        <w:t>다만 세간의 선정만을 논하여</w:t>
      </w:r>
      <w:r>
        <w:rPr/>
        <w:t xml:space="preserve">, </w:t>
      </w:r>
      <w:r>
        <w:rPr/>
        <w:t>세간의 수행을 이룬다</w:t>
      </w:r>
      <w:r>
        <w:rPr/>
        <w:t xml:space="preserve">. </w:t>
      </w:r>
      <w:r>
        <w:rPr/>
        <w:t>성문</w:t>
      </w:r>
      <w:r>
        <w:rPr/>
        <w:t>·</w:t>
      </w:r>
      <w:r>
        <w:rPr/>
        <w:t>연각과 이승의 회심에 나아가서는</w:t>
      </w:r>
      <w:r>
        <w:rPr/>
        <w:t xml:space="preserve">, </w:t>
      </w:r>
      <w:r>
        <w:rPr/>
        <w:t>모두 견도와 수도에 의거하여</w:t>
      </w:r>
      <w:r>
        <w:rPr/>
        <w:t xml:space="preserve">, </w:t>
      </w:r>
      <w:r>
        <w:rPr/>
        <w:t>곧 구경에 이르러</w:t>
      </w:r>
      <w:r>
        <w:rPr/>
        <w:t>,</w:t>
      </w:r>
    </w:p>
    <w:p>
      <w:pPr>
        <w:pStyle w:val="SHTKTranslationText"/>
        <w:rPr/>
      </w:pPr>
      <w:r>
        <w:rPr/>
        <w:t>부처가 되거나 아라한이 된다</w:t>
      </w:r>
      <w:r>
        <w:rPr/>
        <w:t xml:space="preserve">. </w:t>
      </w:r>
      <w:r>
        <w:rPr/>
        <w:t>소승의 지위에 있는 십이주로부터</w:t>
      </w:r>
      <w:r>
        <w:rPr/>
        <w:t xml:space="preserve">, </w:t>
      </w:r>
      <w:r>
        <w:rPr/>
        <w:t>곧 사과 등을 합하여</w:t>
      </w:r>
      <w:r>
        <w:rPr/>
        <w:t xml:space="preserve">, </w:t>
      </w:r>
      <w:r>
        <w:rPr/>
        <w:t>함께 십이주를 이룬다</w:t>
      </w:r>
      <w:r>
        <w:rPr/>
        <w:t xml:space="preserve">. </w:t>
      </w:r>
      <w:r>
        <w:rPr/>
        <w:t>십이주라는 것은 다음과 같다</w:t>
      </w:r>
      <w:r>
        <w:rPr/>
        <w:t xml:space="preserve">. </w:t>
      </w:r>
      <w:r>
        <w:rPr/>
        <w:t>첫째는 성문의 자종성주이다</w:t>
      </w:r>
      <w:r>
        <w:rPr/>
        <w:t xml:space="preserve">. </w:t>
      </w:r>
      <w:r>
        <w:rPr/>
        <w:t>둘째는 정성에 들어 아직 차례를 뛰어넘지 않고 증득을 취하는 방편주이다</w:t>
      </w:r>
      <w:r>
        <w:rPr/>
        <w:t xml:space="preserve">. </w:t>
      </w:r>
      <w:r>
        <w:rPr/>
        <w:t>셋째는 차례를 뛰어넘어 증득을 취하는 주이다</w:t>
      </w:r>
      <w:r>
        <w:rPr/>
        <w:t xml:space="preserve">. </w:t>
      </w:r>
      <w:r>
        <w:rPr/>
        <w:t>넷째는 무너지지 않는 청정한 맛을 얻고 성계가 더욱 향상되어 누진에 이르는 주이다</w:t>
      </w:r>
      <w:r>
        <w:rPr/>
        <w:t>.</w:t>
      </w:r>
    </w:p>
    <w:p>
      <w:pPr>
        <w:pStyle w:val="SHTKTranslationText"/>
        <w:rPr/>
      </w:pPr>
      <w:r>
        <w:rPr/>
        <w:t>다섯째는 증상계와 증상의 학에 의지하여 출생하는 주이다</w:t>
      </w:r>
      <w:r>
        <w:rPr/>
        <w:t xml:space="preserve">. </w:t>
      </w:r>
      <w:r>
        <w:rPr/>
        <w:t>여섯째</w:t>
      </w:r>
      <w:r>
        <w:rPr/>
        <w:t>·</w:t>
      </w:r>
      <w:r>
        <w:rPr/>
        <w:t>일곱째</w:t>
      </w:r>
      <w:r>
        <w:rPr/>
        <w:t>·</w:t>
      </w:r>
      <w:r>
        <w:rPr/>
        <w:t>여덟째는 진제의 지혜를 얻는 증상혜학주이다</w:t>
      </w:r>
      <w:r>
        <w:rPr/>
        <w:t xml:space="preserve">. </w:t>
      </w:r>
      <w:r>
        <w:rPr/>
        <w:t>아홉째는 생을 관찰하는 무상삼매주이다</w:t>
      </w:r>
      <w:r>
        <w:rPr/>
        <w:t xml:space="preserve">. </w:t>
      </w:r>
      <w:r>
        <w:rPr/>
        <w:t>열째는 구경무상주이다</w:t>
      </w:r>
      <w:r>
        <w:rPr/>
        <w:t xml:space="preserve">. </w:t>
      </w:r>
      <w:r>
        <w:rPr/>
        <w:t>열한째는 해탈학처주이다</w:t>
      </w:r>
      <w:r>
        <w:rPr/>
        <w:t xml:space="preserve">. </w:t>
      </w:r>
      <w:r>
        <w:rPr/>
        <w:t>열두째는 일체종아라한주이다</w:t>
      </w:r>
      <w:r>
        <w:rPr/>
        <w:t xml:space="preserve">. </w:t>
      </w:r>
      <w:r>
        <w:rPr/>
        <w:t>직진보살은</w:t>
      </w:r>
      <w:r>
        <w:rPr/>
        <w:t xml:space="preserve">, </w:t>
      </w:r>
      <w:r>
        <w:rPr/>
        <w:t>한 사람에게 곧 십지가 있으며</w:t>
      </w:r>
      <w:r>
        <w:rPr/>
        <w:t xml:space="preserve">, </w:t>
      </w:r>
      <w:r>
        <w:rPr/>
        <w:t>또 견도와 수도를 마친 뒤에야 비로소 성불한다고 설하고</w:t>
      </w:r>
      <w:r>
        <w:rPr/>
        <w:t xml:space="preserve">, </w:t>
      </w:r>
      <w:r>
        <w:rPr/>
        <w:t>대승의 십이주도 설한다</w:t>
      </w:r>
      <w:r>
        <w:rPr/>
        <w:t xml:space="preserve">. </w:t>
      </w:r>
      <w:r>
        <w:rPr/>
        <w:t>십이주라는 것은 다음과 같다</w:t>
      </w:r>
      <w:r>
        <w:rPr/>
        <w:t>.</w:t>
      </w:r>
    </w:p>
    <w:p>
      <w:pPr>
        <w:pStyle w:val="SHTKTranslationText"/>
        <w:rPr/>
      </w:pPr>
      <w:r>
        <w:rPr/>
        <w:t>첫째는 종성주이다</w:t>
      </w:r>
      <w:r>
        <w:rPr/>
        <w:t xml:space="preserve">. </w:t>
      </w:r>
      <w:r>
        <w:rPr/>
        <w:t>둘째는 해행주이다</w:t>
      </w:r>
      <w:r>
        <w:rPr/>
        <w:t xml:space="preserve">. </w:t>
      </w:r>
      <w:r>
        <w:rPr/>
        <w:t>셋째는 정심주이다</w:t>
      </w:r>
      <w:r>
        <w:rPr/>
        <w:t xml:space="preserve">. </w:t>
      </w:r>
      <w:r>
        <w:rPr/>
        <w:t>넷째는 증상계주이다</w:t>
      </w:r>
      <w:r>
        <w:rPr/>
        <w:t xml:space="preserve">. </w:t>
      </w:r>
      <w:r>
        <w:rPr/>
        <w:t>다섯째는 증상의주이다</w:t>
      </w:r>
      <w:r>
        <w:rPr/>
        <w:t xml:space="preserve">. </w:t>
      </w:r>
      <w:r>
        <w:rPr/>
        <w:t>여섯째는 증상혜주이다</w:t>
      </w:r>
      <w:r>
        <w:rPr/>
        <w:t xml:space="preserve">. </w:t>
      </w:r>
      <w:r>
        <w:rPr/>
        <w:t>일곱째는 제와 상응하는 혜주이다</w:t>
      </w:r>
      <w:r>
        <w:rPr/>
        <w:t xml:space="preserve">. </w:t>
      </w:r>
      <w:r>
        <w:rPr/>
        <w:t>여덟째는 연기와 상응하는 혜주이다</w:t>
      </w:r>
      <w:r>
        <w:rPr/>
        <w:t xml:space="preserve">. </w:t>
      </w:r>
      <w:r>
        <w:rPr/>
        <w:t>아홉째는 유행이며 개발이 있는 무상주이다</w:t>
      </w:r>
      <w:r>
        <w:rPr/>
        <w:t xml:space="preserve">. </w:t>
      </w:r>
      <w:r>
        <w:rPr/>
        <w:t>열째는 무행이며 개발이 없는 무상주이다</w:t>
      </w:r>
      <w:r>
        <w:rPr/>
        <w:t xml:space="preserve">. </w:t>
      </w:r>
      <w:r>
        <w:rPr/>
        <w:t>열한째는 무애혜주이다</w:t>
      </w:r>
      <w:r>
        <w:rPr/>
        <w:t xml:space="preserve">. </w:t>
      </w:r>
      <w:r>
        <w:rPr/>
        <w:t>열두째는 최상보살주이다</w:t>
      </w:r>
      <w:r>
        <w:rPr/>
        <w:t xml:space="preserve">. </w:t>
      </w:r>
      <w:r>
        <w:rPr/>
        <w:t>숙교의 지위에 의거하면</w:t>
      </w:r>
      <w:r>
        <w:rPr/>
        <w:t xml:space="preserve">, </w:t>
      </w:r>
      <w:r>
        <w:rPr/>
        <w:t>앞의 뜻과는 같지 않다</w:t>
      </w:r>
      <w:r>
        <w:rPr/>
        <w:t xml:space="preserve">. </w:t>
      </w:r>
      <w:r>
        <w:rPr/>
        <w:t>초지 이전에는</w:t>
      </w:r>
      <w:r>
        <w:rPr/>
        <w:t xml:space="preserve">, </w:t>
      </w:r>
      <w:r>
        <w:rPr/>
        <w:t>분단생사가 있다</w:t>
      </w:r>
      <w:r>
        <w:rPr/>
        <w:t xml:space="preserve">. </w:t>
      </w:r>
      <w:r>
        <w:rPr/>
        <w:t>먼저 무루를 얻은 자는</w:t>
      </w:r>
      <w:r>
        <w:rPr/>
        <w:t xml:space="preserve">, </w:t>
      </w:r>
      <w:r>
        <w:rPr/>
        <w:t>변역생사도 함께 지닌다</w:t>
      </w:r>
      <w:r>
        <w:rPr/>
        <w:t xml:space="preserve">. </w:t>
      </w:r>
      <w:r>
        <w:rPr/>
        <w:t>초지 이상은</w:t>
      </w:r>
      <w:r>
        <w:rPr/>
        <w:t xml:space="preserve">, </w:t>
      </w:r>
      <w:r>
        <w:rPr/>
        <w:t>제십지의 끝까지</w:t>
      </w:r>
      <w:r>
        <w:rPr/>
        <w:t xml:space="preserve">, </w:t>
      </w:r>
      <w:r>
        <w:rPr/>
        <w:t>변역생사가 있다</w:t>
      </w:r>
      <w:r>
        <w:rPr/>
        <w:t xml:space="preserve">. </w:t>
      </w:r>
      <w:r>
        <w:rPr/>
        <w:t>십지를 마친 뒤에야</w:t>
      </w:r>
      <w:r>
        <w:rPr/>
        <w:t xml:space="preserve">, </w:t>
      </w:r>
      <w:r>
        <w:rPr/>
        <w:t>비로소 성불한다</w:t>
      </w:r>
      <w:r>
        <w:rPr/>
        <w:t xml:space="preserve">. </w:t>
      </w:r>
      <w:r>
        <w:rPr/>
        <w:t>돈교에 의거하면</w:t>
      </w:r>
      <w:r>
        <w:rPr/>
        <w:t xml:space="preserve">, </w:t>
      </w:r>
      <w:r>
        <w:rPr/>
        <w:t>곧 모든 행과 지위는</w:t>
      </w:r>
      <w:r>
        <w:rPr/>
        <w:t xml:space="preserve">, </w:t>
      </w:r>
      <w:r>
        <w:rPr/>
        <w:t>모두 말할 수 없다</w:t>
      </w:r>
      <w:r>
        <w:rPr/>
        <w:t xml:space="preserve">. </w:t>
      </w:r>
      <w:r>
        <w:rPr/>
        <w:t>상이 없기 때문이다</w:t>
      </w:r>
      <w:r>
        <w:rPr/>
        <w:t xml:space="preserve">. </w:t>
      </w:r>
      <w:r>
        <w:rPr/>
        <w:t>이는 삼승의 방편에 근거하여 설한 것이다</w:t>
      </w:r>
      <w:r>
        <w:rPr/>
        <w:t xml:space="preserve">. </w:t>
      </w:r>
      <w:r>
        <w:rPr/>
        <w:t>일승의 원통한 가르침에 의거하면</w:t>
      </w:r>
      <w:r>
        <w:rPr/>
        <w:t xml:space="preserve">, </w:t>
      </w:r>
      <w:r>
        <w:rPr/>
        <w:t>뜻이 자재하여 총상과 별상이 서로 이루므로</w:t>
      </w:r>
      <w:r>
        <w:rPr/>
        <w:t xml:space="preserve">, </w:t>
      </w:r>
      <w:r>
        <w:rPr/>
        <w:t>앞뒤</w:t>
      </w:r>
      <w:r>
        <w:rPr/>
        <w:t>·</w:t>
      </w:r>
      <w:r>
        <w:rPr/>
        <w:t>처음과 끝</w:t>
      </w:r>
      <w:r>
        <w:rPr/>
        <w:t>·</w:t>
      </w:r>
      <w:r>
        <w:rPr/>
        <w:t>얕고 깊음</w:t>
      </w:r>
      <w:r>
        <w:rPr/>
        <w:t>·</w:t>
      </w:r>
      <w:r>
        <w:rPr/>
        <w:t>가깝고 멂 등의 차별이 없다</w:t>
      </w:r>
      <w:r>
        <w:rPr/>
        <w:t xml:space="preserve">. </w:t>
      </w:r>
      <w:r>
        <w:rPr/>
        <w:t>다만 불퇴전 이후에는</w:t>
      </w:r>
      <w:r>
        <w:rPr/>
        <w:t xml:space="preserve">, </w:t>
      </w:r>
      <w:r>
        <w:rPr/>
        <w:t>곧 저 보현의 법을 얻는다고 밝힌다</w:t>
      </w:r>
      <w:r>
        <w:rPr/>
        <w:t xml:space="preserve">. </w:t>
      </w:r>
      <w:r>
        <w:rPr/>
        <w:t>숙교와 견주어 말하면</w:t>
      </w:r>
      <w:r>
        <w:rPr/>
        <w:t xml:space="preserve">, </w:t>
      </w:r>
      <w:r>
        <w:rPr/>
        <w:t>곧 십신의 만족한 마음 이후가</w:t>
      </w:r>
      <w:r>
        <w:rPr/>
        <w:t xml:space="preserve">, </w:t>
      </w:r>
      <w:r>
        <w:rPr/>
        <w:t>바로 그 지위이다</w:t>
      </w:r>
      <w:r>
        <w:rPr/>
        <w:t xml:space="preserve">. </w:t>
      </w:r>
      <w:r>
        <w:rPr/>
        <w:t>그 보현의 지위 가운데에서는</w:t>
      </w:r>
      <w:r>
        <w:rPr/>
        <w:t xml:space="preserve">, </w:t>
      </w:r>
      <w:r>
        <w:rPr/>
        <w:t>저 해행의 법과 저 증득의 뜻을 상대하면</w:t>
      </w:r>
      <w:r>
        <w:rPr/>
        <w:t xml:space="preserve">, </w:t>
      </w:r>
      <w:r>
        <w:rPr/>
        <w:t>오직 자분과 승진만 있어</w:t>
      </w:r>
      <w:r>
        <w:rPr/>
        <w:t xml:space="preserve">, </w:t>
      </w:r>
      <w:r>
        <w:rPr/>
        <w:t>두 뜻이 같지 않다</w:t>
      </w:r>
      <w:r>
        <w:rPr/>
        <w:t xml:space="preserve">. </w:t>
      </w:r>
      <w:r>
        <w:rPr/>
        <w:t>그 몸은 백정 보망 전륜왕의 지위에 있으며</w:t>
      </w:r>
      <w:r>
        <w:rPr/>
        <w:t xml:space="preserve">, </w:t>
      </w:r>
      <w:r>
        <w:rPr/>
        <w:t>십안</w:t>
      </w:r>
      <w:r>
        <w:rPr/>
        <w:t>·</w:t>
      </w:r>
      <w:r>
        <w:rPr/>
        <w:t>십이 등의 경계를 갖는다</w:t>
      </w:r>
      <w:r>
        <w:rPr/>
        <w:t xml:space="preserve">. </w:t>
      </w:r>
      <w:r>
        <w:rPr/>
        <w:t>해행법의 분제를 정확히 논하면</w:t>
      </w:r>
      <w:r>
        <w:rPr/>
        <w:t xml:space="preserve">, </w:t>
      </w:r>
      <w:r>
        <w:rPr/>
        <w:t>오직 이구삼매를 얻지 못했을 뿐이다</w:t>
      </w:r>
      <w:r>
        <w:rPr/>
        <w:t xml:space="preserve">. </w:t>
      </w:r>
      <w:r>
        <w:rPr/>
        <w:t>그 이구삼매는</w:t>
      </w:r>
      <w:r>
        <w:rPr/>
        <w:t xml:space="preserve">, </w:t>
      </w:r>
      <w:r>
        <w:rPr/>
        <w:t>수직하기 이전의 선정이다</w:t>
      </w:r>
      <w:r>
        <w:rPr/>
        <w:t xml:space="preserve">. </w:t>
      </w:r>
      <w:r>
        <w:rPr/>
        <w:t>그 몸은 세계성 등의 이상 처소에 머물며</w:t>
      </w:r>
      <w:r>
        <w:rPr/>
        <w:t xml:space="preserve">, </w:t>
      </w:r>
      <w:r>
        <w:rPr/>
        <w:t>보견의 육안 지위 가운데 있으면서</w:t>
      </w:r>
      <w:r>
        <w:rPr/>
        <w:t xml:space="preserve">, </w:t>
      </w:r>
      <w:r>
        <w:rPr/>
        <w:t>시방의 세계를 본다</w:t>
      </w:r>
      <w:r>
        <w:rPr/>
        <w:t xml:space="preserve">. </w:t>
      </w:r>
      <w:r>
        <w:rPr/>
        <w:t>보현의 지위를 증득한다면</w:t>
      </w:r>
      <w:r>
        <w:rPr/>
        <w:t xml:space="preserve">, </w:t>
      </w:r>
      <w:r>
        <w:rPr/>
        <w:t>육상의 방편인 십지의 지위 가운데 있다</w:t>
      </w:r>
      <w:r>
        <w:rPr/>
        <w:t xml:space="preserve">. </w:t>
      </w:r>
      <w:r>
        <w:rPr/>
        <w:t>무슨 까닭인가</w:t>
      </w:r>
      <w:r>
        <w:rPr/>
        <w:t xml:space="preserve">? </w:t>
      </w:r>
      <w:r>
        <w:rPr/>
        <w:t>십지의 증득 뜻에 의지하여 보편의 법에 회통하기 때문이다</w:t>
      </w:r>
      <w:r>
        <w:rPr/>
        <w:t xml:space="preserve">. </w:t>
      </w:r>
      <w:r>
        <w:rPr/>
        <w:t>저 보현 해행이 의지하는 몸을 증득한 자라면</w:t>
      </w:r>
      <w:r>
        <w:rPr/>
        <w:t>,</w:t>
      </w:r>
    </w:p>
    <w:p>
      <w:pPr>
        <w:pStyle w:val="SHTKTranslationText"/>
        <w:rPr/>
      </w:pPr>
      <w:r>
        <w:rPr/>
        <w:t>또 저 도솔천 가운데서 여러 천자의 몸을 이룰 수 있다</w:t>
      </w:r>
      <w:r>
        <w:rPr/>
        <w:t xml:space="preserve">. </w:t>
      </w:r>
      <w:r>
        <w:rPr/>
        <w:t>삼악도에서 벗어나</w:t>
      </w:r>
      <w:r>
        <w:rPr/>
        <w:t xml:space="preserve">, </w:t>
      </w:r>
      <w:r>
        <w:rPr/>
        <w:t>그 천상에 태어나고</w:t>
      </w:r>
      <w:r>
        <w:rPr/>
        <w:t xml:space="preserve">, </w:t>
      </w:r>
      <w:r>
        <w:rPr/>
        <w:t>어려움이 없는 몸을 얻어</w:t>
      </w:r>
      <w:r>
        <w:rPr/>
        <w:t xml:space="preserve">, </w:t>
      </w:r>
      <w:r>
        <w:rPr/>
        <w:t>보현의 해행법을 이룬다</w:t>
      </w:r>
      <w:r>
        <w:rPr/>
        <w:t xml:space="preserve">. </w:t>
      </w:r>
      <w:r>
        <w:rPr/>
        <w:t>『법화경』의 용녀의 몸과 같은 경우는</w:t>
      </w:r>
      <w:r>
        <w:rPr/>
        <w:t xml:space="preserve">, </w:t>
      </w:r>
      <w:r>
        <w:rPr/>
        <w:t>뜻으로 보아 곧 미혹을 남겨 저와 같은 부류로 태어나는 몸을 감응하여 얻은 것이다</w:t>
      </w:r>
      <w:r>
        <w:rPr/>
        <w:t xml:space="preserve">. </w:t>
      </w:r>
      <w:r>
        <w:rPr/>
        <w:t>무슨 까닭인가</w:t>
      </w:r>
      <w:r>
        <w:rPr/>
        <w:t xml:space="preserve">? </w:t>
      </w:r>
      <w:r>
        <w:rPr/>
        <w:t>이러한 사람들은 모두 과거에 많은 선근을 심었기 때문이다</w:t>
      </w:r>
      <w:r>
        <w:rPr/>
        <w:t xml:space="preserve">. </w:t>
      </w:r>
      <w:r>
        <w:rPr/>
        <w:t>또한 변화의 몸인 것과도 같지 않다</w:t>
      </w:r>
      <w:r>
        <w:rPr/>
        <w:t xml:space="preserve">. </w:t>
      </w:r>
      <w:r>
        <w:rPr/>
        <w:t>무슨 까닭인가</w:t>
      </w:r>
      <w:r>
        <w:rPr/>
        <w:t xml:space="preserve">? </w:t>
      </w:r>
      <w:r>
        <w:rPr/>
        <w:t>『법화경』은 그가 신속히 희유하고 뛰어난 행을 이룸을 들어 그 가르침의 뛰어남을 증명하기 때문이다</w:t>
      </w:r>
      <w:r>
        <w:rPr/>
        <w:t xml:space="preserve">. </w:t>
      </w:r>
      <w:r>
        <w:rPr/>
        <w:t>만약 변화신이라면</w:t>
      </w:r>
      <w:r>
        <w:rPr/>
        <w:t xml:space="preserve">, </w:t>
      </w:r>
      <w:r>
        <w:rPr/>
        <w:t>희유한 일이 아니기 때문이다</w:t>
      </w:r>
      <w:r>
        <w:rPr/>
        <w:t xml:space="preserve">. </w:t>
      </w:r>
      <w:r>
        <w:rPr/>
        <w:t>미혹을 소멸하는 분제를 기준으로 논한다면</w:t>
      </w:r>
      <w:r>
        <w:rPr/>
        <w:t xml:space="preserve">, </w:t>
      </w:r>
      <w:r>
        <w:rPr/>
        <w:t>「보현품」의 설에 의거하여</w:t>
      </w:r>
      <w:r>
        <w:rPr/>
        <w:t xml:space="preserve">, </w:t>
      </w:r>
      <w:r>
        <w:rPr/>
        <w:t>하나의 장애가 곧 모든 장애이고</w:t>
      </w:r>
      <w:r>
        <w:rPr/>
        <w:t xml:space="preserve">, </w:t>
      </w:r>
      <w:r>
        <w:rPr/>
        <w:t>「소상품」에서 미혹을 끊는 분제를 설한 것에 의거하면</w:t>
      </w:r>
      <w:r>
        <w:rPr/>
        <w:t xml:space="preserve">, </w:t>
      </w:r>
      <w:r>
        <w:rPr/>
        <w:t>하나를 끊는 것이 곧 모두를 끊는 것이다</w:t>
      </w:r>
      <w:r>
        <w:rPr/>
        <w:t xml:space="preserve">. </w:t>
      </w:r>
      <w:r>
        <w:rPr/>
        <w:t>저 『화엄경』의 글에서 말하기를</w:t>
      </w:r>
      <w:r>
        <w:rPr/>
        <w:t xml:space="preserve">, </w:t>
      </w:r>
      <w:r>
        <w:rPr/>
        <w:t>안과 밖에 각각 오백 번뇌가 있고</w:t>
      </w:r>
      <w:r>
        <w:rPr/>
        <w:t xml:space="preserve">, </w:t>
      </w:r>
      <w:r>
        <w:rPr/>
        <w:t>또 팔만 사천 번뇌가 있는데</w:t>
      </w:r>
      <w:r>
        <w:rPr/>
        <w:t xml:space="preserve">, </w:t>
      </w:r>
      <w:r>
        <w:rPr/>
        <w:t>널리 소멸할 뿐 각각 따로 소멸하는 것이 아니라고 하였으므로</w:t>
      </w:r>
      <w:r>
        <w:rPr/>
        <w:t xml:space="preserve">, </w:t>
      </w:r>
      <w:r>
        <w:rPr/>
        <w:t>이를 알 수 있다</w:t>
      </w:r>
      <w:r>
        <w:rPr/>
        <w:t xml:space="preserve">. </w:t>
      </w:r>
      <w:r>
        <w:rPr/>
        <w:t>무슨 까닭인가</w:t>
      </w:r>
      <w:r>
        <w:rPr/>
        <w:t xml:space="preserve">? </w:t>
      </w:r>
      <w:r>
        <w:rPr/>
        <w:t>저 생사의 끝을 상대하여 설했기 때문이다</w:t>
      </w:r>
      <w:r>
        <w:rPr/>
        <w:t xml:space="preserve">. </w:t>
      </w:r>
      <w:r>
        <w:rPr/>
        <w:t>또 백정 보망 전륜왕의 지위에 있을 때에는</w:t>
      </w:r>
      <w:r>
        <w:rPr/>
        <w:t xml:space="preserve">, </w:t>
      </w:r>
      <w:r>
        <w:rPr/>
        <w:t>정광 파리경이 있어</w:t>
      </w:r>
      <w:r>
        <w:rPr/>
        <w:t xml:space="preserve">, </w:t>
      </w:r>
      <w:r>
        <w:rPr/>
        <w:t>그 광명이 십불찰의 미진수와 같은 세계를 비춘다</w:t>
      </w:r>
      <w:r>
        <w:rPr/>
        <w:t xml:space="preserve">. </w:t>
      </w:r>
      <w:r>
        <w:rPr/>
        <w:t>이것으로 증험해 보면</w:t>
      </w:r>
      <w:r>
        <w:rPr/>
        <w:t xml:space="preserve">, </w:t>
      </w:r>
      <w:r>
        <w:rPr/>
        <w:t>마땅히 알아야 한다</w:t>
      </w:r>
      <w:r>
        <w:rPr/>
        <w:t xml:space="preserve">. </w:t>
      </w:r>
      <w:r>
        <w:rPr/>
        <w:t>백정 보망 전륜왕의 지위는</w:t>
      </w:r>
      <w:r>
        <w:rPr/>
        <w:t xml:space="preserve">, </w:t>
      </w:r>
      <w:r>
        <w:rPr/>
        <w:t>복덕의 몫이 적지 않다</w:t>
      </w:r>
      <w:r>
        <w:rPr/>
        <w:t xml:space="preserve">. </w:t>
      </w:r>
      <w:r>
        <w:rPr/>
        <w:t>만약 이롭게 하는 작용을 일으키면</w:t>
      </w:r>
      <w:r>
        <w:rPr/>
        <w:t xml:space="preserve">, </w:t>
      </w:r>
      <w:r>
        <w:rPr/>
        <w:t>곧 한량없는 중생으로 하여금 불퇴의 보리심을 내게 하고</w:t>
      </w:r>
      <w:r>
        <w:rPr/>
        <w:t xml:space="preserve">, </w:t>
      </w:r>
      <w:r>
        <w:rPr/>
        <w:t>아뇩다라삼먁삼보리심을 내게 하며</w:t>
      </w:r>
      <w:r>
        <w:rPr/>
        <w:t xml:space="preserve">, </w:t>
      </w:r>
      <w:r>
        <w:rPr/>
        <w:t>또 십지의 무생법인 지위에 있게 한다</w:t>
      </w:r>
      <w:r>
        <w:rPr/>
        <w:t xml:space="preserve">. </w:t>
      </w:r>
      <w:r>
        <w:rPr/>
        <w:t>오직 이구삼매의 작은 부분만을 얻지 못했을 뿐이다</w:t>
      </w:r>
      <w:r>
        <w:rPr/>
        <w:t xml:space="preserve">. </w:t>
      </w:r>
      <w:r>
        <w:rPr/>
        <w:t>그 밖의 지위의 모습</w:t>
      </w:r>
      <w:r>
        <w:rPr/>
        <w:t>·</w:t>
      </w:r>
      <w:r>
        <w:rPr/>
        <w:t>덕의 작용</w:t>
      </w:r>
      <w:r>
        <w:rPr/>
        <w:t>·</w:t>
      </w:r>
      <w:r>
        <w:rPr/>
        <w:t>경계와</w:t>
      </w:r>
      <w:r>
        <w:rPr/>
        <w:t xml:space="preserve">, </w:t>
      </w:r>
      <w:r>
        <w:rPr/>
        <w:t>부처를 보는 분제는</w:t>
      </w:r>
      <w:r>
        <w:rPr/>
        <w:t xml:space="preserve">, </w:t>
      </w:r>
      <w:r>
        <w:rPr/>
        <w:t>경문에 모두 갖추어져 있다</w:t>
      </w:r>
      <w:r>
        <w:rPr/>
        <w:t xml:space="preserve">. </w:t>
      </w:r>
      <w:r>
        <w:rPr/>
        <w:t>또 일승의 뜻은</w:t>
      </w:r>
      <w:r>
        <w:rPr/>
        <w:t xml:space="preserve">, </w:t>
      </w:r>
      <w:r>
        <w:rPr/>
        <w:t>나누어 보면 둘이 있다</w:t>
      </w:r>
      <w:r>
        <w:rPr/>
        <w:t>.</w:t>
      </w:r>
    </w:p>
    <w:p>
      <w:pPr>
        <w:pStyle w:val="SHTKTranslationText"/>
        <w:rPr/>
      </w:pPr>
      <w:r>
        <w:rPr/>
        <w:t>첫째는 정승이고</w:t>
      </w:r>
      <w:r>
        <w:rPr/>
        <w:t xml:space="preserve">, </w:t>
      </w:r>
      <w:r>
        <w:rPr/>
        <w:t>둘째는 방편승이다</w:t>
      </w:r>
      <w:r>
        <w:rPr/>
        <w:t xml:space="preserve">. </w:t>
      </w:r>
      <w:r>
        <w:rPr/>
        <w:t>정승은 『화엄경』에서 설한 것과 같다</w:t>
      </w:r>
      <w:r>
        <w:rPr/>
        <w:t xml:space="preserve">. </w:t>
      </w:r>
      <w:r>
        <w:rPr/>
        <w:t xml:space="preserve">또한 </w:t>
      </w:r>
      <w:r>
        <w:rPr/>
        <w:t xml:space="preserve">[1] </w:t>
      </w:r>
      <w:r>
        <w:rPr/>
        <w:t>앞에서 분별한 것과 같다</w:t>
      </w:r>
      <w:r>
        <w:rPr/>
        <w:t xml:space="preserve">. </w:t>
      </w:r>
      <w:r>
        <w:rPr/>
        <w:t>방편승이라는 것은</w:t>
      </w:r>
      <w:r>
        <w:rPr/>
        <w:t xml:space="preserve">, </w:t>
      </w:r>
      <w:r>
        <w:rPr/>
        <w:t>나누어 보면 열 가지가 있다</w:t>
      </w:r>
      <w:r>
        <w:rPr/>
        <w:t xml:space="preserve">. </w:t>
      </w:r>
      <w:r>
        <w:rPr/>
        <w:t>첫째는 삼보를 상대하여 분별하는 것이다</w:t>
      </w:r>
      <w:r>
        <w:rPr/>
        <w:t xml:space="preserve">. </w:t>
      </w:r>
      <w:r>
        <w:rPr/>
        <w:t>불보는 일승의 법이고</w:t>
      </w:r>
      <w:r>
        <w:rPr/>
        <w:t xml:space="preserve">, </w:t>
      </w:r>
      <w:r>
        <w:rPr/>
        <w:t>승보는 삼승이다</w:t>
      </w:r>
      <w:r>
        <w:rPr/>
        <w:t xml:space="preserve">. </w:t>
      </w:r>
      <w:r>
        <w:rPr/>
        <w:t>무슨 까닭인가</w:t>
      </w:r>
      <w:r>
        <w:rPr/>
        <w:t xml:space="preserve">? </w:t>
      </w:r>
      <w:r>
        <w:rPr/>
        <w:t>부처는 무진과 같기 때문이다</w:t>
      </w:r>
      <w:r>
        <w:rPr/>
        <w:t xml:space="preserve">. </w:t>
      </w:r>
      <w:r>
        <w:rPr/>
        <w:t>법과 승가는 일정하지 않다</w:t>
      </w:r>
      <w:r>
        <w:rPr/>
        <w:t>.</w:t>
      </w:r>
    </w:p>
    <w:p>
      <w:pPr>
        <w:pStyle w:val="SHTKTranslationText"/>
        <w:rPr/>
      </w:pPr>
      <w:r>
        <w:rPr/>
        <w:t>둘째는 사제를 상대하여 분별하는 것이다</w:t>
      </w:r>
      <w:r>
        <w:rPr/>
        <w:t xml:space="preserve">. </w:t>
      </w:r>
      <w:r>
        <w:rPr/>
        <w:t>멸제는 일승이고</w:t>
      </w:r>
      <w:r>
        <w:rPr/>
        <w:t xml:space="preserve">, </w:t>
      </w:r>
      <w:r>
        <w:rPr/>
        <w:t>나머지 세 제는 삼승이다</w:t>
      </w:r>
      <w:r>
        <w:rPr/>
        <w:t xml:space="preserve">. </w:t>
      </w:r>
      <w:r>
        <w:rPr/>
        <w:t>무슨 까닭인가</w:t>
      </w:r>
      <w:r>
        <w:rPr/>
        <w:t xml:space="preserve">? </w:t>
      </w:r>
      <w:r>
        <w:rPr/>
        <w:t>멸은 무진과 같기 때문이다</w:t>
      </w:r>
      <w:r>
        <w:rPr/>
        <w:t xml:space="preserve">. </w:t>
      </w:r>
      <w:r>
        <w:rPr/>
        <w:t>나머지 세 제는 일정하지 않다</w:t>
      </w:r>
      <w:r>
        <w:rPr/>
        <w:t xml:space="preserve">. </w:t>
      </w:r>
      <w:r>
        <w:rPr/>
        <w:t>셋째는 이제를 상대하여 분별하는 것이다</w:t>
      </w:r>
      <w:r>
        <w:rPr/>
        <w:t xml:space="preserve">. </w:t>
      </w:r>
      <w:r>
        <w:rPr/>
        <w:t>제일의는 일승이고</w:t>
      </w:r>
      <w:r>
        <w:rPr/>
        <w:t xml:space="preserve">, </w:t>
      </w:r>
      <w:r>
        <w:rPr/>
        <w:t>세제는 삼승이다</w:t>
      </w:r>
      <w:r>
        <w:rPr/>
        <w:t xml:space="preserve">. </w:t>
      </w:r>
      <w:r>
        <w:rPr/>
        <w:t>무슨 까닭인가</w:t>
      </w:r>
      <w:r>
        <w:rPr/>
        <w:t xml:space="preserve">? </w:t>
      </w:r>
      <w:r>
        <w:rPr/>
        <w:t>제일의제는</w:t>
      </w:r>
      <w:r>
        <w:rPr/>
        <w:t xml:space="preserve">, </w:t>
      </w:r>
      <w:r>
        <w:rPr/>
        <w:t>무진과 같기 때문이다</w:t>
      </w:r>
      <w:r>
        <w:rPr/>
        <w:t xml:space="preserve">. </w:t>
      </w:r>
      <w:r>
        <w:rPr/>
        <w:t>세제는 일정하지 않다</w:t>
      </w:r>
      <w:r>
        <w:rPr/>
        <w:t xml:space="preserve">. </w:t>
      </w:r>
      <w:r>
        <w:rPr/>
        <w:t>넷째는 허물을 상대하여 분별하는 것이다</w:t>
      </w:r>
      <w:r>
        <w:rPr/>
        <w:t xml:space="preserve">. </w:t>
      </w:r>
      <w:r>
        <w:rPr/>
        <w:t>두려움이 없는 자는</w:t>
      </w:r>
      <w:r>
        <w:rPr/>
        <w:t xml:space="preserve">, </w:t>
      </w:r>
      <w:r>
        <w:rPr/>
        <w:t>곧 일승이고</w:t>
      </w:r>
      <w:r>
        <w:rPr/>
        <w:t xml:space="preserve">, </w:t>
      </w:r>
      <w:r>
        <w:rPr/>
        <w:t>두려움이 있는 자는</w:t>
      </w:r>
      <w:r>
        <w:rPr/>
        <w:t xml:space="preserve">, </w:t>
      </w:r>
      <w:r>
        <w:rPr/>
        <w:t>곧 삼승이다</w:t>
      </w:r>
      <w:r>
        <w:rPr/>
        <w:t xml:space="preserve">. </w:t>
      </w:r>
      <w:r>
        <w:rPr/>
        <w:t>무슨 까닭인가</w:t>
      </w:r>
      <w:r>
        <w:rPr/>
        <w:t xml:space="preserve">? </w:t>
      </w:r>
      <w:r>
        <w:rPr/>
        <w:t>여래장 등에 의지하면</w:t>
      </w:r>
      <w:r>
        <w:rPr/>
        <w:t xml:space="preserve">, </w:t>
      </w:r>
      <w:r>
        <w:rPr/>
        <w:t>곧 허물이 없고</w:t>
      </w:r>
      <w:r>
        <w:rPr/>
        <w:t xml:space="preserve">, </w:t>
      </w:r>
      <w:r>
        <w:rPr/>
        <w:t>무진과 같아지기 때문이다</w:t>
      </w:r>
      <w:r>
        <w:rPr/>
        <w:t xml:space="preserve">. </w:t>
      </w:r>
      <w:r>
        <w:rPr/>
        <w:t>육식과 심법지</w:t>
      </w:r>
      <w:r>
        <w:rPr/>
        <w:t xml:space="preserve">, </w:t>
      </w:r>
      <w:r>
        <w:rPr/>
        <w:t>이 일곱 법은</w:t>
      </w:r>
      <w:r>
        <w:rPr/>
        <w:t xml:space="preserve">, </w:t>
      </w:r>
      <w:r>
        <w:rPr/>
        <w:t>찰나에도 머물지 않고</w:t>
      </w:r>
      <w:r>
        <w:rPr/>
        <w:t xml:space="preserve">, </w:t>
      </w:r>
      <w:r>
        <w:rPr/>
        <w:t>여러 괴로움을 심지 않으며</w:t>
      </w:r>
      <w:r>
        <w:rPr/>
        <w:t xml:space="preserve">, </w:t>
      </w:r>
      <w:r>
        <w:rPr/>
        <w:t>괴로움을 싫어하고 열반을 즐겨 구할 수 없는데</w:t>
      </w:r>
      <w:r>
        <w:rPr/>
        <w:t xml:space="preserve">, </w:t>
      </w:r>
      <w:r>
        <w:rPr/>
        <w:t>이는 속제이기 때문이며</w:t>
      </w:r>
      <w:r>
        <w:rPr/>
        <w:t xml:space="preserve">, </w:t>
      </w:r>
      <w:r>
        <w:rPr/>
        <w:t>인연에 의지하여 자재하지 못하기 때문이다</w:t>
      </w:r>
      <w:r>
        <w:rPr/>
        <w:t>.</w:t>
      </w:r>
    </w:p>
    <w:p>
      <w:pPr>
        <w:pStyle w:val="SHTKTranslationText"/>
        <w:rPr/>
      </w:pPr>
      <w:r>
        <w:rPr/>
        <w:t>다섯째는 사람과 지혜를 상대하여 분별하는 것이다</w:t>
      </w:r>
      <w:r>
        <w:rPr/>
        <w:t xml:space="preserve">. </w:t>
      </w:r>
      <w:r>
        <w:rPr/>
        <w:t>세 종류의 사람이 있고</w:t>
      </w:r>
      <w:r>
        <w:rPr/>
        <w:t xml:space="preserve">, </w:t>
      </w:r>
      <w:r>
        <w:rPr/>
        <w:t>세 종류의 지혜를 이룬다</w:t>
      </w:r>
      <w:r>
        <w:rPr/>
        <w:t xml:space="preserve">. </w:t>
      </w:r>
      <w:r>
        <w:rPr/>
        <w:t>세 종류의 지혜란 다음과 같다</w:t>
      </w:r>
      <w:r>
        <w:rPr/>
        <w:t xml:space="preserve">. </w:t>
      </w:r>
      <w:r>
        <w:rPr/>
        <w:t>첫째</w:t>
      </w:r>
      <w:r>
        <w:rPr/>
        <w:t xml:space="preserve">, </w:t>
      </w:r>
      <w:r>
        <w:rPr/>
        <w:t>선남자나 선여인이</w:t>
      </w:r>
      <w:r>
        <w:rPr/>
        <w:t xml:space="preserve">, </w:t>
      </w:r>
      <w:r>
        <w:rPr/>
        <w:t>매우 깊은 법의 지혜를 성취한 경우를</w:t>
      </w:r>
      <w:r>
        <w:rPr/>
        <w:t xml:space="preserve">, </w:t>
      </w:r>
      <w:r>
        <w:rPr/>
        <w:t>첫 번째 사람으로 삼는다</w:t>
      </w:r>
      <w:r>
        <w:rPr/>
        <w:t xml:space="preserve">. </w:t>
      </w:r>
      <w:r>
        <w:rPr/>
        <w:t>둘째</w:t>
      </w:r>
      <w:r>
        <w:rPr/>
        <w:t xml:space="preserve">, </w:t>
      </w:r>
      <w:r>
        <w:rPr/>
        <w:t>남자나 여인이</w:t>
      </w:r>
      <w:r>
        <w:rPr/>
        <w:t xml:space="preserve">, </w:t>
      </w:r>
      <w:r>
        <w:rPr/>
        <w:t>법을 수순하는 지혜를 성취한 경우를 두 번째 사람으로 삼는다</w:t>
      </w:r>
      <w:r>
        <w:rPr/>
        <w:t xml:space="preserve">. </w:t>
      </w:r>
      <w:r>
        <w:rPr/>
        <w:t>셋째</w:t>
      </w:r>
      <w:r>
        <w:rPr/>
        <w:t xml:space="preserve">, </w:t>
      </w:r>
      <w:r>
        <w:rPr/>
        <w:t>남자나 여인이</w:t>
      </w:r>
      <w:r>
        <w:rPr/>
        <w:t xml:space="preserve">, </w:t>
      </w:r>
      <w:r>
        <w:rPr/>
        <w:t>매우 깊은 여러 법을 스스로 분명히 알지 못하고</w:t>
      </w:r>
      <w:r>
        <w:rPr/>
        <w:t xml:space="preserve">, </w:t>
      </w:r>
      <w:r>
        <w:rPr/>
        <w:t>세존께 우러러 미루어</w:t>
      </w:r>
      <w:r>
        <w:rPr/>
        <w:t>, “</w:t>
      </w:r>
      <w:r>
        <w:rPr/>
        <w:t>이는 나의 경계가 아니며</w:t>
      </w:r>
      <w:r>
        <w:rPr/>
        <w:t xml:space="preserve">, </w:t>
      </w:r>
      <w:r>
        <w:rPr/>
        <w:t>오직 부처님만 아신다”라고 하는 경우이다</w:t>
      </w:r>
      <w:r>
        <w:rPr/>
        <w:t xml:space="preserve">. </w:t>
      </w:r>
      <w:r>
        <w:rPr/>
        <w:t>이것이 세 번째 사람이다</w:t>
      </w:r>
      <w:r>
        <w:rPr/>
        <w:t xml:space="preserve">. </w:t>
      </w:r>
      <w:r>
        <w:rPr/>
        <w:t>앞의 한 사람은</w:t>
      </w:r>
      <w:r>
        <w:rPr/>
        <w:t xml:space="preserve">, </w:t>
      </w:r>
      <w:r>
        <w:rPr/>
        <w:t>일승의 지혜이고</w:t>
      </w:r>
      <w:r>
        <w:rPr/>
        <w:t xml:space="preserve">, </w:t>
      </w:r>
      <w:r>
        <w:rPr/>
        <w:t>뒤의 두 사람은</w:t>
      </w:r>
      <w:r>
        <w:rPr/>
        <w:t xml:space="preserve">, </w:t>
      </w:r>
      <w:r>
        <w:rPr/>
        <w:t>삼승의 지혜이다</w:t>
      </w:r>
      <w:r>
        <w:rPr/>
        <w:t xml:space="preserve">. </w:t>
      </w:r>
      <w:r>
        <w:rPr/>
        <w:t>무슨 까닭인가</w:t>
      </w:r>
      <w:r>
        <w:rPr/>
        <w:t xml:space="preserve">? </w:t>
      </w:r>
      <w:r>
        <w:rPr/>
        <w:t>앞의 첫 번째 지혜는 증지이고</w:t>
      </w:r>
      <w:r>
        <w:rPr/>
        <w:t xml:space="preserve">, </w:t>
      </w:r>
      <w:r>
        <w:rPr/>
        <w:t>이 증지는 무진과 같기 때문이다</w:t>
      </w:r>
      <w:r>
        <w:rPr/>
        <w:t xml:space="preserve">. </w:t>
      </w:r>
      <w:r>
        <w:rPr/>
        <w:t>뒤의 두 지혜는</w:t>
      </w:r>
      <w:r>
        <w:rPr/>
        <w:t xml:space="preserve">, </w:t>
      </w:r>
      <w:r>
        <w:rPr/>
        <w:t>진실한 법을 증득하지 못했으므로</w:t>
      </w:r>
      <w:r>
        <w:rPr/>
        <w:t xml:space="preserve">, </w:t>
      </w:r>
      <w:r>
        <w:rPr/>
        <w:t>일정하지 않기 때문이다</w:t>
      </w:r>
      <w:r>
        <w:rPr/>
        <w:t xml:space="preserve">. </w:t>
      </w:r>
      <w:r>
        <w:rPr/>
        <w:t>이는 『승만경』의 설에 의거한다</w:t>
      </w:r>
      <w:r>
        <w:rPr/>
        <w:t>.</w:t>
      </w:r>
    </w:p>
    <w:p>
      <w:pPr>
        <w:pStyle w:val="SHTKTranslationText"/>
        <w:rPr/>
      </w:pPr>
      <w:r>
        <w:rPr/>
        <w:t>여섯째는 이해하여 아는 법을 상대한다</w:t>
      </w:r>
      <w:r>
        <w:rPr/>
        <w:t xml:space="preserve">. </w:t>
      </w:r>
      <w:r>
        <w:rPr/>
        <w:t>허망과 진실에 계합하고 분별이 없음에 관한 것이다</w:t>
      </w:r>
      <w:r>
        <w:rPr/>
        <w:t xml:space="preserve">. </w:t>
      </w:r>
      <w:r>
        <w:rPr/>
        <w:t>글을 따라 뜻을 해석하는 것은</w:t>
      </w:r>
      <w:r>
        <w:rPr/>
        <w:t xml:space="preserve">, </w:t>
      </w:r>
      <w:r>
        <w:rPr/>
        <w:t>삼승의 법이다</w:t>
      </w:r>
      <w:r>
        <w:rPr/>
        <w:t xml:space="preserve">. [3] </w:t>
      </w:r>
      <w:r>
        <w:rPr/>
        <w:t>허망함을 알고 무분별에 계합하는 것은</w:t>
      </w:r>
      <w:r>
        <w:rPr/>
        <w:t xml:space="preserve">, </w:t>
      </w:r>
      <w:r>
        <w:rPr/>
        <w:t>일승의 법이다</w:t>
      </w:r>
      <w:r>
        <w:rPr/>
        <w:t xml:space="preserve">. </w:t>
      </w:r>
      <w:r>
        <w:rPr/>
        <w:t>무슨 까닭인가</w:t>
      </w:r>
      <w:r>
        <w:rPr/>
        <w:t xml:space="preserve">? </w:t>
      </w:r>
      <w:r>
        <w:rPr/>
        <w:t>무분별에 계합하는 것은</w:t>
      </w:r>
      <w:r>
        <w:rPr/>
        <w:t xml:space="preserve">, </w:t>
      </w:r>
      <w:r>
        <w:rPr/>
        <w:t>무진과 같기 때문이다</w:t>
      </w:r>
      <w:r>
        <w:rPr/>
        <w:t xml:space="preserve">. </w:t>
      </w:r>
      <w:r>
        <w:rPr/>
        <w:t>글을 따라 취하는 것은</w:t>
      </w:r>
      <w:r>
        <w:rPr/>
        <w:t xml:space="preserve">, </w:t>
      </w:r>
      <w:r>
        <w:rPr/>
        <w:t>곧 일정하지 않다</w:t>
      </w:r>
      <w:r>
        <w:rPr/>
        <w:t xml:space="preserve">. </w:t>
      </w:r>
      <w:r>
        <w:rPr/>
        <w:t>이는 『능가경』의 뜻에 의거하여 설한 것이다</w:t>
      </w:r>
      <w:r>
        <w:rPr/>
        <w:t>.</w:t>
      </w:r>
    </w:p>
    <w:p>
      <w:pPr>
        <w:pStyle w:val="SHTKTranslationText"/>
        <w:rPr/>
      </w:pPr>
      <w:r>
        <w:rPr/>
        <w:t>일곱째는 일승</w:t>
      </w:r>
      <w:r>
        <w:rPr/>
        <w:t>·</w:t>
      </w:r>
      <w:r>
        <w:rPr/>
        <w:t>삼승</w:t>
      </w:r>
      <w:r>
        <w:rPr/>
        <w:t>·</w:t>
      </w:r>
      <w:r>
        <w:rPr/>
        <w:t>소승을 상대하여 분별하는 것이다</w:t>
      </w:r>
      <w:r>
        <w:rPr/>
        <w:t xml:space="preserve">. </w:t>
      </w:r>
      <w:r>
        <w:rPr/>
        <w:t>일승은 일승이고</w:t>
      </w:r>
      <w:r>
        <w:rPr/>
        <w:t xml:space="preserve">, </w:t>
      </w:r>
      <w:r>
        <w:rPr/>
        <w:t>삼승 등은 삼승이다</w:t>
      </w:r>
      <w:r>
        <w:rPr/>
        <w:t xml:space="preserve">. </w:t>
      </w:r>
      <w:r>
        <w:rPr/>
        <w:t>무슨 까닭인가</w:t>
      </w:r>
      <w:r>
        <w:rPr/>
        <w:t xml:space="preserve">? </w:t>
      </w:r>
      <w:r>
        <w:rPr/>
        <w:t>일승은 무진하기 때문이며</w:t>
      </w:r>
      <w:r>
        <w:rPr/>
        <w:t xml:space="preserve">, </w:t>
      </w:r>
      <w:r>
        <w:rPr/>
        <w:t>삼승 등은 일정하지 않기 때문이다</w:t>
      </w:r>
      <w:r>
        <w:rPr/>
        <w:t xml:space="preserve">. </w:t>
      </w:r>
      <w:r>
        <w:rPr/>
        <w:t>여덟째는 대승</w:t>
      </w:r>
      <w:r>
        <w:rPr/>
        <w:t>·</w:t>
      </w:r>
      <w:r>
        <w:rPr/>
        <w:t>중승</w:t>
      </w:r>
      <w:r>
        <w:rPr/>
        <w:t>·</w:t>
      </w:r>
      <w:r>
        <w:rPr/>
        <w:t>소승을 상대하여 분별하는 것이다</w:t>
      </w:r>
      <w:r>
        <w:rPr/>
        <w:t xml:space="preserve">. </w:t>
      </w:r>
      <w:r>
        <w:rPr/>
        <w:t>대승은 곧 일승이다</w:t>
      </w:r>
      <w:r>
        <w:rPr/>
        <w:t xml:space="preserve">. </w:t>
      </w:r>
      <w:r>
        <w:rPr/>
        <w:t>무슨 까닭인가</w:t>
      </w:r>
      <w:r>
        <w:rPr/>
        <w:t xml:space="preserve">? </w:t>
      </w:r>
      <w:r>
        <w:rPr/>
        <w:t>대승은 존귀하고 으뜸이어서</w:t>
      </w:r>
      <w:r>
        <w:rPr/>
        <w:t xml:space="preserve">, </w:t>
      </w:r>
      <w:r>
        <w:rPr/>
        <w:t>곧 무진하기 때문이다</w:t>
      </w:r>
      <w:r>
        <w:rPr/>
        <w:t xml:space="preserve">. </w:t>
      </w:r>
      <w:r>
        <w:rPr/>
        <w:t>중승과 소승은</w:t>
      </w:r>
      <w:r>
        <w:rPr/>
        <w:t xml:space="preserve">, </w:t>
      </w:r>
      <w:r>
        <w:rPr/>
        <w:t>뜻이 일정하지 않다</w:t>
      </w:r>
      <w:r>
        <w:rPr/>
        <w:t xml:space="preserve">. </w:t>
      </w:r>
      <w:r>
        <w:rPr/>
        <w:t>경에서 삼승을 회통하여 일승으로 돌아가게 하기 때문이다</w:t>
      </w:r>
      <w:r>
        <w:rPr/>
        <w:t>.</w:t>
      </w:r>
    </w:p>
    <w:p>
      <w:pPr>
        <w:pStyle w:val="SHTKTranslationText"/>
        <w:rPr/>
      </w:pPr>
      <w:r>
        <w:rPr/>
        <w:t>아홉째는 세간</w:t>
      </w:r>
      <w:r>
        <w:rPr/>
        <w:t>·</w:t>
      </w:r>
      <w:r>
        <w:rPr/>
        <w:t>출세간</w:t>
      </w:r>
      <w:r>
        <w:rPr/>
        <w:t>·</w:t>
      </w:r>
      <w:r>
        <w:rPr/>
        <w:t>출출세간을 상대하여 분별하는 것이다</w:t>
      </w:r>
      <w:r>
        <w:rPr/>
        <w:t xml:space="preserve">. </w:t>
      </w:r>
      <w:r>
        <w:rPr/>
        <w:t>출출세간은</w:t>
      </w:r>
      <w:r>
        <w:rPr/>
        <w:t xml:space="preserve">, </w:t>
      </w:r>
      <w:r>
        <w:rPr/>
        <w:t>곧 일승이고</w:t>
      </w:r>
      <w:r>
        <w:rPr/>
        <w:t xml:space="preserve">, </w:t>
      </w:r>
      <w:r>
        <w:rPr/>
        <w:t>나머지는 삼승이다</w:t>
      </w:r>
      <w:r>
        <w:rPr/>
        <w:t xml:space="preserve">. </w:t>
      </w:r>
      <w:r>
        <w:rPr/>
        <w:t>무슨 까닭인가</w:t>
      </w:r>
      <w:r>
        <w:rPr/>
        <w:t xml:space="preserve">? </w:t>
      </w:r>
      <w:r>
        <w:rPr/>
        <w:t>출출세간은 뛰어나 무진과 같기 때문이며</w:t>
      </w:r>
      <w:r>
        <w:rPr/>
        <w:t xml:space="preserve">, </w:t>
      </w:r>
      <w:r>
        <w:rPr/>
        <w:t>나머지 둘은 일정하지 않기 때문이다</w:t>
      </w:r>
      <w:r>
        <w:rPr/>
        <w:t xml:space="preserve">. </w:t>
      </w:r>
      <w:r>
        <w:rPr/>
        <w:t>『법화경』에서 경계 밖의 드러난 땅에서 별도로 수레를 찾는 것과 같은 것이</w:t>
      </w:r>
      <w:r>
        <w:rPr/>
        <w:t xml:space="preserve">, </w:t>
      </w:r>
      <w:r>
        <w:rPr/>
        <w:t>바로 그 일이다</w:t>
      </w:r>
      <w:r>
        <w:rPr/>
        <w:t xml:space="preserve">. </w:t>
      </w:r>
      <w:r>
        <w:rPr/>
        <w:t>열째는 비유를 상대하여 분별하는 것이다</w:t>
      </w:r>
      <w:r>
        <w:rPr/>
        <w:t xml:space="preserve">. </w:t>
      </w:r>
      <w:r>
        <w:rPr/>
        <w:t>왕의 상투 속 밝은 구슬과 대왕 등의 비유는</w:t>
      </w:r>
      <w:r>
        <w:rPr/>
        <w:t xml:space="preserve">, </w:t>
      </w:r>
      <w:r>
        <w:rPr/>
        <w:t>곧 일승의 보배 구슬이다</w:t>
      </w:r>
      <w:r>
        <w:rPr/>
        <w:t>. “</w:t>
      </w:r>
      <w:r>
        <w:rPr/>
        <w:t>너의 옷 속에 매어 두었다”는 비유와</w:t>
      </w:r>
      <w:r>
        <w:rPr/>
        <w:t xml:space="preserve">, </w:t>
      </w:r>
      <w:r>
        <w:rPr/>
        <w:t>궁자 등의 비유는</w:t>
      </w:r>
      <w:r>
        <w:rPr/>
        <w:t xml:space="preserve">, </w:t>
      </w:r>
      <w:r>
        <w:rPr/>
        <w:t>곧 삼승이다</w:t>
      </w:r>
      <w:r>
        <w:rPr/>
        <w:t xml:space="preserve">. </w:t>
      </w:r>
      <w:r>
        <w:rPr/>
        <w:t>무슨 까닭인가</w:t>
      </w:r>
      <w:r>
        <w:rPr/>
        <w:t xml:space="preserve">? </w:t>
      </w:r>
      <w:r>
        <w:rPr/>
        <w:t>상투 속 구슬은 왕이 비밀히 간직한 매우 깊은 것이기 때문이며</w:t>
      </w:r>
      <w:r>
        <w:rPr/>
        <w:t xml:space="preserve">, </w:t>
      </w:r>
      <w:r>
        <w:rPr/>
        <w:t>나머지는 일정하지 않기 때문이다</w:t>
      </w:r>
      <w:r>
        <w:rPr/>
        <w:t xml:space="preserve">. </w:t>
      </w:r>
      <w:r>
        <w:rPr/>
        <w:t>이는 『법화경』의 설에 의거한다</w:t>
      </w:r>
      <w:r>
        <w:rPr/>
        <w:t xml:space="preserve">. </w:t>
      </w:r>
      <w:r>
        <w:rPr/>
        <w:t>이상에서 판별한 것은</w:t>
      </w:r>
      <w:r>
        <w:rPr/>
        <w:t xml:space="preserve">, </w:t>
      </w:r>
      <w:r>
        <w:rPr/>
        <w:t>권속경 가운데에서</w:t>
      </w:r>
      <w:r>
        <w:rPr/>
        <w:t xml:space="preserve">, </w:t>
      </w:r>
      <w:r>
        <w:rPr/>
        <w:t>원통하고 무진함과</w:t>
      </w:r>
      <w:r>
        <w:rPr/>
        <w:t xml:space="preserve">, </w:t>
      </w:r>
      <w:r>
        <w:rPr/>
        <w:t>법의 보고</w:t>
      </w:r>
      <w:r>
        <w:rPr/>
        <w:t>[</w:t>
      </w:r>
      <w:r>
        <w:rPr/>
        <w:t>法藏</w:t>
      </w:r>
      <w:r>
        <w:rPr/>
        <w:t>]</w:t>
      </w:r>
      <w:r>
        <w:rPr/>
        <w:t>인 일승의 교의를 드러내려는 까닭에</w:t>
      </w:r>
      <w:r>
        <w:rPr/>
        <w:t xml:space="preserve">, </w:t>
      </w:r>
      <w:r>
        <w:rPr/>
        <w:t>방편의 처소에서</w:t>
      </w:r>
      <w:r>
        <w:rPr/>
        <w:t xml:space="preserve">, </w:t>
      </w:r>
      <w:r>
        <w:rPr/>
        <w:t>일승이라는 명칭을 보이고</w:t>
      </w:r>
      <w:r>
        <w:rPr/>
        <w:t xml:space="preserve">, </w:t>
      </w:r>
      <w:r>
        <w:rPr/>
        <w:t>나아가 들어가는 자가 쉽게 이해하게 하려고</w:t>
      </w:r>
      <w:r>
        <w:rPr/>
        <w:t>,</w:t>
      </w:r>
    </w:p>
    <w:p>
      <w:pPr>
        <w:pStyle w:val="SHTKTranslationText"/>
        <w:rPr/>
      </w:pPr>
      <w:r>
        <w:rPr/>
        <w:t>이와 같이 설한 것이다</w:t>
      </w:r>
      <w:r>
        <w:rPr/>
        <w:t xml:space="preserve">. </w:t>
      </w:r>
      <w:r>
        <w:rPr/>
        <w:t>만약 횡으로 방편의 진취 법문에 의거하면</w:t>
      </w:r>
      <w:r>
        <w:rPr/>
        <w:t xml:space="preserve">, </w:t>
      </w:r>
      <w:r>
        <w:rPr/>
        <w:t>곧 두 가지 뜻이 있어</w:t>
      </w:r>
      <w:r>
        <w:rPr/>
        <w:t xml:space="preserve">, </w:t>
      </w:r>
      <w:r>
        <w:rPr/>
        <w:t>통틀어 일승이라고 설한다</w:t>
      </w:r>
      <w:r>
        <w:rPr/>
        <w:t xml:space="preserve">. </w:t>
      </w:r>
      <w:r>
        <w:rPr/>
        <w:t>첫째는 구경의 일승교에 의지하여 이루어지기 때문이다</w:t>
      </w:r>
      <w:r>
        <w:rPr/>
        <w:t xml:space="preserve">. </w:t>
      </w:r>
      <w:r>
        <w:rPr/>
        <w:t>무슨 까닭인가</w:t>
      </w:r>
      <w:r>
        <w:rPr/>
        <w:t xml:space="preserve">? </w:t>
      </w:r>
      <w:r>
        <w:rPr/>
        <w:t>일승에서 흘러나왔기 때문이며</w:t>
      </w:r>
      <w:r>
        <w:rPr/>
        <w:t xml:space="preserve">, </w:t>
      </w:r>
      <w:r>
        <w:rPr/>
        <w:t>또 일승교가 지목하는 대상이기 때문이다</w:t>
      </w:r>
      <w:r>
        <w:rPr/>
        <w:t xml:space="preserve">. </w:t>
      </w:r>
      <w:r>
        <w:rPr/>
        <w:t>둘째는 저 구경의 원만한 일승을 위하여</w:t>
      </w:r>
      <w:r>
        <w:rPr/>
        <w:t xml:space="preserve">, </w:t>
      </w:r>
      <w:r>
        <w:rPr/>
        <w:t>방편이 되기 때문에 일승이라고 설하는 것이다</w:t>
      </w:r>
      <w:r>
        <w:rPr/>
        <w:t xml:space="preserve">. </w:t>
      </w:r>
      <w:r>
        <w:rPr/>
        <w:t>곧 원통하고 자재한 뜻 자체는 아니다</w:t>
      </w:r>
      <w:r>
        <w:rPr/>
        <w:t xml:space="preserve">. </w:t>
      </w:r>
      <w:r>
        <w:rPr/>
        <w:t>나머지 뜻도 이에 준하여 알 수 있다</w:t>
      </w:r>
      <w:r>
        <w:rPr/>
        <w:t>.</w:t>
      </w:r>
    </w:p>
    <w:p>
      <w:pPr>
        <w:pStyle w:val="SHTKTranslationText"/>
        <w:rPr/>
      </w:pPr>
      <w:r>
        <w:rPr/>
        <w:t>위에서 든 법문은</w:t>
      </w:r>
      <w:r>
        <w:rPr/>
        <w:t xml:space="preserve">, </w:t>
      </w:r>
      <w:r>
        <w:rPr/>
        <w:t>아래의 여러 가르침을 포섭한다</w:t>
      </w:r>
      <w:r>
        <w:rPr/>
        <w:t xml:space="preserve">. </w:t>
      </w:r>
      <w:r>
        <w:rPr/>
        <w:t>돈교는 그 위에 속하여 본교의 뜻을 나누고</w:t>
      </w:r>
      <w:r>
        <w:rPr/>
        <w:t xml:space="preserve">, </w:t>
      </w:r>
      <w:r>
        <w:rPr/>
        <w:t>점교는 그 말단의 뜻을 따른다</w:t>
      </w:r>
      <w:r>
        <w:rPr/>
        <w:t xml:space="preserve">. </w:t>
      </w:r>
      <w:r>
        <w:rPr/>
        <w:t>일승</w:t>
      </w:r>
      <w:r>
        <w:rPr/>
        <w:t>·</w:t>
      </w:r>
      <w:r>
        <w:rPr/>
        <w:t>삼승</w:t>
      </w:r>
      <w:r>
        <w:rPr/>
        <w:t>·</w:t>
      </w:r>
      <w:r>
        <w:rPr/>
        <w:t>소승에 통한다</w:t>
      </w:r>
      <w:r>
        <w:rPr/>
        <w:t xml:space="preserve">. </w:t>
      </w:r>
      <w:r>
        <w:rPr/>
        <w:t>무슨 까닭인가</w:t>
      </w:r>
      <w:r>
        <w:rPr/>
        <w:t xml:space="preserve">? </w:t>
      </w:r>
      <w:r>
        <w:rPr/>
        <w:t>저 원교가 지목하는 대상이기 때문이며</w:t>
      </w:r>
      <w:r>
        <w:rPr/>
        <w:t xml:space="preserve">, </w:t>
      </w:r>
      <w:r>
        <w:rPr/>
        <w:t>또 삼승의 종교와</w:t>
      </w:r>
      <w:r>
        <w:rPr/>
        <w:t xml:space="preserve">, </w:t>
      </w:r>
      <w:r>
        <w:rPr/>
        <w:t>고요한 비춤과 비추는 고요함인 일상의 진여 및 초교의 문과</w:t>
      </w:r>
      <w:r>
        <w:rPr/>
        <w:t xml:space="preserve">, </w:t>
      </w:r>
      <w:r>
        <w:rPr/>
        <w:t>염정이 곧 공하다는 우법의 가르침과</w:t>
      </w:r>
      <w:r>
        <w:rPr/>
        <w:t xml:space="preserve">, </w:t>
      </w:r>
      <w:r>
        <w:rPr/>
        <w:t>소승의 고제에 관한 가르침은</w:t>
      </w:r>
      <w:r>
        <w:rPr/>
        <w:t xml:space="preserve">, </w:t>
      </w:r>
      <w:r>
        <w:rPr/>
        <w:t>드러내는 실법</w:t>
      </w:r>
      <w:r>
        <w:rPr/>
        <w:t>·</w:t>
      </w:r>
      <w:r>
        <w:rPr/>
        <w:t>유위</w:t>
      </w:r>
      <w:r>
        <w:rPr/>
        <w:t>·</w:t>
      </w:r>
      <w:r>
        <w:rPr/>
        <w:t>무위 등의 종지가 모두 같지 않고</w:t>
      </w:r>
      <w:r>
        <w:rPr/>
        <w:t xml:space="preserve">, </w:t>
      </w:r>
      <w:r>
        <w:rPr/>
        <w:t>뜻과 이치가 각각 다르기 때문이다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終教及義’의 ‘及’은 원문 상태를 보존하여 번역했으나 이문 가능성이 있다</w:t>
      </w:r>
      <w:r>
        <w:rPr/>
        <w:t>.</w:t>
      </w:r>
    </w:p>
    <w:p>
      <w:pPr>
        <w:pStyle w:val="SHTKNoteSummary"/>
        <w:rPr/>
      </w:pPr>
      <w:r>
        <w:rPr/>
        <w:t xml:space="preserve">교감 요약 </w:t>
      </w:r>
      <w:r>
        <w:rPr/>
        <w:t>| [</w:t>
      </w:r>
      <w:r>
        <w:rPr/>
        <w:t>의미 불확실</w:t>
      </w:r>
      <w:r>
        <w:rPr/>
        <w:t xml:space="preserve">] </w:t>
      </w:r>
      <w:r>
        <w:rPr/>
        <w:t>뒤에 세 가지 분류 방식이 이어지는 것으로 이해하였다</w:t>
      </w:r>
      <w:r>
        <w:rPr/>
        <w:t>.</w:t>
      </w:r>
    </w:p>
    <w:p>
      <w:pPr>
        <w:pStyle w:val="SHTKNoteSummary"/>
        <w:rPr/>
      </w:pPr>
      <w:r>
        <w:rPr/>
        <w:t xml:space="preserve">교감 요약 </w:t>
      </w:r>
      <w:r>
        <w:rPr/>
        <w:t>| [</w:t>
      </w:r>
      <w:r>
        <w:rPr/>
        <w:t>용어</w:t>
      </w:r>
      <w:r>
        <w:rPr/>
        <w:t>] ‘</w:t>
      </w:r>
      <w:r>
        <w:rPr/>
        <w:t>梵’은 범천을 향하는 승으로 보아 ‘범승’으로 옮겼다</w:t>
      </w:r>
      <w:r>
        <w:rPr/>
        <w:t>.</w:t>
      </w:r>
    </w:p>
    <w:p>
      <w:pPr>
        <w:pStyle w:val="SHTKNoteSummary"/>
        <w:rPr/>
      </w:pPr>
      <w:r>
        <w:rPr/>
        <w:t xml:space="preserve">교감 요약 </w:t>
      </w:r>
      <w:r>
        <w:rPr/>
        <w:t>| [</w:t>
      </w:r>
      <w:r>
        <w:rPr/>
        <w:t>구문 불확실</w:t>
      </w:r>
      <w:r>
        <w:rPr/>
        <w:t xml:space="preserve">] </w:t>
      </w:r>
      <w:r>
        <w:rPr/>
        <w:t>문맥상 회심 이승과 소승 자체의 서로 다른 귀결을 함께 든 것으로 보인다</w:t>
      </w:r>
      <w:r>
        <w:rPr/>
        <w:t>.</w:t>
      </w:r>
    </w:p>
    <w:p>
      <w:pPr>
        <w:pStyle w:val="SHTKNoteSummary"/>
        <w:rPr/>
      </w:pPr>
      <w:r>
        <w:rPr/>
        <w:t xml:space="preserve">교감 요약 </w:t>
      </w:r>
      <w:r>
        <w:rPr/>
        <w:t>| [</w:t>
      </w:r>
      <w:r>
        <w:rPr/>
        <w:t>구문 불확실</w:t>
      </w:r>
      <w:r>
        <w:rPr/>
        <w:t>] ‘</w:t>
      </w:r>
      <w:r>
        <w:rPr/>
        <w:t>入正未越次取證方便住’의 구절 경계는 판본 대조가 필요하다</w:t>
      </w:r>
      <w:r>
        <w:rPr/>
        <w:t>.</w:t>
      </w:r>
    </w:p>
    <w:p>
      <w:pPr>
        <w:pStyle w:val="SHTKNoteSummary"/>
        <w:rPr/>
      </w:pPr>
      <w:r>
        <w:rPr/>
        <w:t xml:space="preserve">교감 요약 </w:t>
      </w:r>
      <w:r>
        <w:rPr/>
        <w:t>| [</w:t>
      </w:r>
      <w:r>
        <w:rPr/>
        <w:t>구문 불확실</w:t>
      </w:r>
      <w:r>
        <w:rPr/>
        <w:t xml:space="preserve">] </w:t>
      </w:r>
      <w:r>
        <w:rPr/>
        <w:t>여러 전문 용어가 연쇄된 장명으로 정확한 분절은 판본 대조가 필요하다</w:t>
      </w:r>
      <w:r>
        <w:rPr/>
        <w:t>.</w:t>
      </w:r>
    </w:p>
    <w:p>
      <w:pPr>
        <w:pStyle w:val="SHTKNoteSummary"/>
        <w:rPr/>
      </w:pPr>
      <w:r>
        <w:rPr/>
        <w:t xml:space="preserve">교감 요약 </w:t>
      </w:r>
      <w:r>
        <w:rPr/>
        <w:t>| [</w:t>
      </w:r>
      <w:r>
        <w:rPr/>
        <w:t>구문 불확실</w:t>
      </w:r>
      <w:r>
        <w:rPr/>
        <w:t>] ‘</w:t>
      </w:r>
      <w:r>
        <w:rPr/>
        <w:t>增上意學’은 증상의학</w:t>
      </w:r>
      <w:r>
        <w:rPr/>
        <w:t>(</w:t>
      </w:r>
      <w:r>
        <w:rPr/>
        <w:t>增上意學</w:t>
      </w:r>
      <w:r>
        <w:rPr/>
        <w:t xml:space="preserve">), </w:t>
      </w:r>
      <w:r>
        <w:rPr/>
        <w:t>곧 증상심학을 가리킬 가능성이 있다</w:t>
      </w:r>
      <w:r>
        <w:rPr/>
        <w:t>.</w:t>
      </w:r>
    </w:p>
    <w:p>
      <w:pPr>
        <w:pStyle w:val="SHTKNoteSummary"/>
        <w:rPr/>
      </w:pPr>
      <w:r>
        <w:rPr/>
        <w:t xml:space="preserve">교감 요약 </w:t>
      </w:r>
      <w:r>
        <w:rPr/>
        <w:t>| [</w:t>
      </w:r>
      <w:r>
        <w:rPr/>
        <w:t>용어</w:t>
      </w:r>
      <w:r>
        <w:rPr/>
        <w:t>] ‘</w:t>
      </w:r>
      <w:r>
        <w:rPr/>
        <w:t>增上意’는 증상심</w:t>
      </w:r>
      <w:r>
        <w:rPr/>
        <w:t>(</w:t>
      </w:r>
      <w:r>
        <w:rPr/>
        <w:t>增上心</w:t>
      </w:r>
      <w:r>
        <w:rPr/>
        <w:t>)</w:t>
      </w:r>
      <w:r>
        <w:rPr/>
        <w:t>의 뜻일 수 있으나 원문 표현을 따라 음역성으로 옮겼다</w:t>
      </w:r>
      <w:r>
        <w:rPr/>
        <w:t>.</w:t>
      </w:r>
    </w:p>
    <w:p>
      <w:pPr>
        <w:pStyle w:val="SHTKNoteSummary"/>
        <w:rPr/>
      </w:pPr>
      <w:r>
        <w:rPr/>
        <w:t xml:space="preserve">교감 요약 </w:t>
      </w:r>
      <w:r>
        <w:rPr/>
        <w:t>| [</w:t>
      </w:r>
      <w:r>
        <w:rPr/>
        <w:t>구문 불확실</w:t>
      </w:r>
      <w:r>
        <w:rPr/>
        <w:t>] ‘</w:t>
      </w:r>
      <w:r>
        <w:rPr/>
        <w:t>有行有開發無相住’는 유공용</w:t>
      </w:r>
      <w:r>
        <w:rPr/>
        <w:t>·</w:t>
      </w:r>
      <w:r>
        <w:rPr/>
        <w:t>가행과 관련된 전문 지위명으로 보인다</w:t>
      </w:r>
      <w:r>
        <w:rPr/>
        <w:t>.</w:t>
      </w:r>
    </w:p>
    <w:p>
      <w:pPr>
        <w:pStyle w:val="SHTKNoteSummary"/>
        <w:rPr/>
      </w:pPr>
      <w:r>
        <w:rPr/>
        <w:t xml:space="preserve">교감 요약 </w:t>
      </w:r>
      <w:r>
        <w:rPr/>
        <w:t>| [</w:t>
      </w:r>
      <w:r>
        <w:rPr/>
        <w:t>구문 불확실</w:t>
      </w:r>
      <w:r>
        <w:rPr/>
        <w:t>] ‘</w:t>
      </w:r>
      <w:r>
        <w:rPr/>
        <w:t>無行無開發無相住’는 무공용의 무상주를 가리키는 것으로 보인다</w:t>
      </w:r>
      <w:r>
        <w:rPr/>
        <w:t>.</w:t>
      </w:r>
    </w:p>
    <w:p>
      <w:pPr>
        <w:pStyle w:val="SHTKNoteSummary"/>
        <w:rPr/>
      </w:pPr>
      <w:r>
        <w:rPr/>
        <w:t xml:space="preserve">교감 요약 </w:t>
      </w:r>
      <w:r>
        <w:rPr/>
        <w:t>| [</w:t>
      </w:r>
      <w:r>
        <w:rPr/>
        <w:t>용어</w:t>
      </w:r>
      <w:r>
        <w:rPr/>
        <w:t>] ‘</w:t>
      </w:r>
      <w:r>
        <w:rPr/>
        <w:t>白淨寶網轉輪王’은 고유한 위계명으로 보아 음역</w:t>
      </w:r>
      <w:r>
        <w:rPr/>
        <w:t>·</w:t>
      </w:r>
      <w:r>
        <w:rPr/>
        <w:t>직역을 병용하였다</w:t>
      </w:r>
      <w:r>
        <w:rPr/>
        <w:t>.</w:t>
      </w:r>
    </w:p>
    <w:p>
      <w:pPr>
        <w:pStyle w:val="SHTKNoteSummary"/>
        <w:rPr/>
      </w:pPr>
      <w:r>
        <w:rPr/>
        <w:t xml:space="preserve">교감 요약 </w:t>
      </w:r>
      <w:r>
        <w:rPr/>
        <w:t>| [</w:t>
      </w:r>
      <w:r>
        <w:rPr/>
        <w:t>용어</w:t>
      </w:r>
      <w:r>
        <w:rPr/>
        <w:t>] ‘</w:t>
      </w:r>
      <w:r>
        <w:rPr/>
        <w:t>受職’은 보살이 불직을 받는 의식을 뜻하므로 ‘수직’으로 옮겼다</w:t>
      </w:r>
      <w:r>
        <w:rPr/>
        <w:t>.</w:t>
      </w:r>
    </w:p>
    <w:p>
      <w:pPr>
        <w:pStyle w:val="SHTKNoteSummary"/>
        <w:rPr/>
      </w:pPr>
      <w:r>
        <w:rPr/>
        <w:t xml:space="preserve">교감 요약 </w:t>
      </w:r>
      <w:r>
        <w:rPr/>
        <w:t>| [</w:t>
      </w:r>
      <w:r>
        <w:rPr/>
        <w:t>용어</w:t>
      </w:r>
      <w:r>
        <w:rPr/>
        <w:t>·</w:t>
      </w:r>
      <w:r>
        <w:rPr/>
        <w:t>의미 불확실</w:t>
      </w:r>
      <w:r>
        <w:rPr/>
        <w:t>] ‘</w:t>
      </w:r>
      <w:r>
        <w:rPr/>
        <w:t>普見肉眼位’는 원교의 특수한 육안 위계를 가리키는 것으로 보인다</w:t>
      </w:r>
      <w:r>
        <w:rPr/>
        <w:t>.</w:t>
      </w:r>
    </w:p>
    <w:p>
      <w:pPr>
        <w:pStyle w:val="SHTKNoteSummary"/>
        <w:rPr/>
      </w:pPr>
      <w:r>
        <w:rPr/>
        <w:t xml:space="preserve">교감 요약 </w:t>
      </w:r>
      <w:r>
        <w:rPr/>
        <w:t>| [</w:t>
      </w:r>
      <w:r>
        <w:rPr/>
        <w:t>용어</w:t>
      </w:r>
      <w:r>
        <w:rPr/>
        <w:t>] ‘</w:t>
      </w:r>
      <w:r>
        <w:rPr/>
        <w:t>同生之身’은 ‘같은 부류로 태어나는 몸’이라는 뜻이며</w:t>
      </w:r>
      <w:r>
        <w:rPr/>
        <w:t xml:space="preserve">, </w:t>
      </w:r>
      <w:r>
        <w:rPr/>
        <w:t>한국어의 친족어 ‘동생’으로 오해되지 않도록 풀어 옮겼다</w:t>
      </w:r>
      <w:r>
        <w:rPr/>
        <w:t>.</w:t>
      </w:r>
    </w:p>
    <w:p>
      <w:pPr>
        <w:pStyle w:val="SHTKNoteSummary"/>
        <w:rPr/>
      </w:pPr>
      <w:r>
        <w:rPr/>
        <w:t xml:space="preserve">교감 요약 </w:t>
      </w:r>
      <w:r>
        <w:rPr/>
        <w:t>| [</w:t>
      </w:r>
      <w:r>
        <w:rPr/>
        <w:t>용어</w:t>
      </w:r>
      <w:r>
        <w:rPr/>
        <w:t>] ‘</w:t>
      </w:r>
      <w:r>
        <w:rPr/>
        <w:t>頗梨’는 수정</w:t>
      </w:r>
      <w:r>
        <w:rPr/>
        <w:t>·</w:t>
      </w:r>
      <w:r>
        <w:rPr/>
        <w:t>유리를 가리키는 음역어이므로 ‘파리’로 보존하였다</w:t>
      </w:r>
      <w:r>
        <w:rPr/>
        <w:t>.</w:t>
      </w:r>
    </w:p>
    <w:p>
      <w:pPr>
        <w:pStyle w:val="SHTKNoteSummary"/>
        <w:rPr/>
      </w:pPr>
      <w:r>
        <w:rPr/>
        <w:t xml:space="preserve">교감 요약 </w:t>
      </w:r>
      <w:r>
        <w:rPr/>
        <w:t>| [</w:t>
      </w:r>
      <w:r>
        <w:rPr/>
        <w:t>용어</w:t>
      </w:r>
      <w:r>
        <w:rPr/>
        <w:t xml:space="preserve">] </w:t>
      </w:r>
      <w:r>
        <w:rPr/>
        <w:t>원문의 산스크리트 음역을 한국 불교학의 관용 음역으로 옮겼다</w:t>
      </w:r>
      <w:r>
        <w:rPr/>
        <w:t>.</w:t>
      </w:r>
    </w:p>
    <w:p>
      <w:pPr>
        <w:pStyle w:val="SHTKNoteSummary"/>
        <w:rPr/>
      </w:pPr>
      <w:r>
        <w:rPr/>
        <w:t xml:space="preserve">교감 요약 </w:t>
      </w:r>
      <w:r>
        <w:rPr/>
        <w:t xml:space="preserve">| [CBETA </w:t>
      </w:r>
      <w:r>
        <w:rPr/>
        <w:t xml:space="preserve">교감 </w:t>
      </w:r>
      <w:r>
        <w:rPr/>
        <w:t>0538001]</w:t>
      </w:r>
    </w:p>
    <w:p>
      <w:pPr>
        <w:pStyle w:val="SHTKNoteDetail"/>
        <w:rPr/>
      </w:pPr>
      <w:r>
        <w:rPr/>
        <w:t xml:space="preserve">• </w:t>
      </w:r>
      <w:r>
        <w:rPr/>
        <w:t xml:space="preserve">대정장 원교감주 </w:t>
      </w:r>
      <w:r>
        <w:rPr/>
        <w:t xml:space="preserve">| </w:t>
      </w:r>
      <w:r>
        <w:rPr/>
        <w:t>「如前＝非別ィ</w:t>
      </w:r>
      <w:r>
        <w:rPr/>
        <w:t>[</w:t>
      </w:r>
      <w:r>
        <w:rPr/>
        <w:t>原</w:t>
      </w:r>
      <w:r>
        <w:rPr/>
        <w:t>]</w:t>
      </w:r>
      <w:r>
        <w:rPr/>
        <w:t>」</w:t>
      </w:r>
    </w:p>
    <w:p>
      <w:pPr>
        <w:pStyle w:val="SHTKNoteDetail"/>
        <w:rPr/>
      </w:pPr>
      <w:r>
        <w:rPr/>
        <w:t xml:space="preserve">• </w:t>
      </w:r>
      <w:r>
        <w:rPr/>
        <w:t xml:space="preserve">저본 독법 </w:t>
      </w:r>
      <w:r>
        <w:rPr/>
        <w:t xml:space="preserve">| </w:t>
      </w:r>
      <w:r>
        <w:rPr/>
        <w:t>如前</w:t>
      </w:r>
    </w:p>
    <w:p>
      <w:pPr>
        <w:pStyle w:val="SHTKNoteDetail"/>
        <w:rPr/>
      </w:pPr>
      <w:r>
        <w:rPr/>
        <w:t xml:space="preserve">• </w:t>
      </w:r>
      <w:r>
        <w:rPr/>
        <w:t xml:space="preserve">이문 독법 </w:t>
      </w:r>
      <w:r>
        <w:rPr/>
        <w:t xml:space="preserve">| </w:t>
      </w:r>
      <w:r>
        <w:rPr/>
        <w:t>非別</w:t>
      </w:r>
      <w:r>
        <w:rPr/>
        <w:t>([</w:t>
      </w:r>
      <w:r>
        <w:rPr/>
        <w:t>原</w:t>
      </w:r>
      <w:r>
        <w:rPr/>
        <w:t>])</w:t>
      </w:r>
    </w:p>
    <w:p>
      <w:pPr>
        <w:pStyle w:val="SHTKNoteDetail"/>
        <w:rPr/>
      </w:pPr>
      <w:r>
        <w:rPr/>
        <w:t xml:space="preserve">• </w:t>
      </w:r>
      <w:r>
        <w:rPr/>
        <w:t xml:space="preserve">저본 기준 번역 </w:t>
      </w:r>
      <w:r>
        <w:rPr/>
        <w:t>| “</w:t>
      </w:r>
      <w:r>
        <w:rPr/>
        <w:t>앞에서와 같이”</w:t>
      </w:r>
    </w:p>
    <w:p>
      <w:pPr>
        <w:pStyle w:val="SHTKNoteDetail"/>
        <w:rPr/>
      </w:pPr>
      <w:r>
        <w:rPr/>
        <w:t xml:space="preserve">• </w:t>
      </w:r>
      <w:r>
        <w:rPr/>
        <w:t xml:space="preserve">이문 기준 번역 </w:t>
      </w:r>
      <w:r>
        <w:rPr/>
        <w:t>| “</w:t>
      </w:r>
      <w:r>
        <w:rPr/>
        <w:t>별개가 아니다”</w:t>
      </w:r>
    </w:p>
    <w:p>
      <w:pPr>
        <w:pStyle w:val="SHTKNoteDetail"/>
        <w:rPr/>
      </w:pPr>
      <w:r>
        <w:rPr/>
        <w:t xml:space="preserve">• </w:t>
      </w:r>
      <w:r>
        <w:rPr/>
        <w:t xml:space="preserve">의미 차이 </w:t>
      </w:r>
      <w:r>
        <w:rPr/>
        <w:t xml:space="preserve">| </w:t>
      </w:r>
      <w:r>
        <w:rPr/>
        <w:t>앞 문장을 참조하는 독법과 동일성을 직접 진술하는 독법의 차이이다</w:t>
      </w:r>
    </w:p>
    <w:p>
      <w:pPr>
        <w:pStyle w:val="SHTKNoteDetail"/>
        <w:rPr/>
      </w:pPr>
      <w:r>
        <w:rPr/>
        <w:t xml:space="preserve">• </w:t>
      </w:r>
      <w:r>
        <w:rPr/>
        <w:t xml:space="preserve">번역 영향 판정 </w:t>
      </w:r>
      <w:r>
        <w:rPr/>
        <w:t xml:space="preserve">| </w:t>
      </w:r>
      <w:r>
        <w:rPr/>
        <w:t>본문은 저본 번역을 유지하고 이문 의미를 병기한다</w:t>
      </w:r>
    </w:p>
    <w:p>
      <w:pPr>
        <w:pStyle w:val="SHTKNoteSummary"/>
        <w:rPr/>
      </w:pPr>
      <w:r>
        <w:rPr/>
        <w:t xml:space="preserve">교감 요약 </w:t>
      </w:r>
      <w:r>
        <w:rPr/>
        <w:t>| [</w:t>
      </w:r>
      <w:r>
        <w:rPr/>
        <w:t>의미 불확실</w:t>
      </w:r>
      <w:r>
        <w:rPr/>
        <w:t xml:space="preserve">] </w:t>
      </w:r>
      <w:r>
        <w:rPr/>
        <w:t>앞에 법보가 빠진 듯 보이나 원문을 보충하지 않았다</w:t>
      </w:r>
      <w:r>
        <w:rPr/>
        <w:t>.</w:t>
      </w:r>
    </w:p>
    <w:p>
      <w:pPr>
        <w:pStyle w:val="SHTKNoteSummary"/>
        <w:rPr/>
      </w:pPr>
      <w:r>
        <w:rPr/>
        <w:t xml:space="preserve">교감 요약 </w:t>
      </w:r>
      <w:r>
        <w:rPr/>
        <w:t>| [</w:t>
      </w:r>
      <w:r>
        <w:rPr/>
        <w:t>용어</w:t>
      </w:r>
      <w:r>
        <w:rPr/>
        <w:t>·</w:t>
      </w:r>
      <w:r>
        <w:rPr/>
        <w:t>구문 불확실</w:t>
      </w:r>
      <w:r>
        <w:rPr/>
        <w:t>] ‘</w:t>
      </w:r>
      <w:r>
        <w:rPr/>
        <w:t>心法智’가 하나의 명칭인지 ‘心</w:t>
      </w:r>
      <w:r>
        <w:rPr/>
        <w:t>·</w:t>
      </w:r>
      <w:r>
        <w:rPr/>
        <w:t>法</w:t>
      </w:r>
      <w:r>
        <w:rPr/>
        <w:t>·</w:t>
      </w:r>
      <w:r>
        <w:rPr/>
        <w:t>智’의 열거인지는 아래의 ‘七法’과 함께 판본 대조가 필요하다</w:t>
      </w:r>
      <w:r>
        <w:rPr/>
        <w:t>.</w:t>
      </w:r>
    </w:p>
    <w:p>
      <w:pPr>
        <w:pStyle w:val="SHTKNoteSummary"/>
        <w:rPr/>
      </w:pPr>
      <w:r>
        <w:rPr/>
        <w:t xml:space="preserve">교감 요약 </w:t>
      </w:r>
      <w:r>
        <w:rPr/>
        <w:t>| [</w:t>
      </w:r>
      <w:r>
        <w:rPr/>
        <w:t>구문 불확실</w:t>
      </w:r>
      <w:r>
        <w:rPr/>
        <w:t xml:space="preserve">] </w:t>
      </w:r>
      <w:r>
        <w:rPr/>
        <w:t>뒤 단위와의 논리 관계가 불명확하다</w:t>
      </w:r>
      <w:r>
        <w:rPr/>
        <w:t>.</w:t>
      </w:r>
    </w:p>
    <w:p>
      <w:pPr>
        <w:pStyle w:val="SHTKNoteSummary"/>
        <w:rPr/>
      </w:pPr>
      <w:r>
        <w:rPr/>
        <w:t xml:space="preserve">교감 요약 </w:t>
      </w:r>
      <w:r>
        <w:rPr/>
        <w:t>| [</w:t>
      </w:r>
      <w:r>
        <w:rPr/>
        <w:t>구문 불확실</w:t>
      </w:r>
      <w:r>
        <w:rPr/>
        <w:t xml:space="preserve">] </w:t>
      </w:r>
      <w:r>
        <w:rPr/>
        <w:t>원문의 부정 범위와 앞뒤 연결에 복수의 해석 가능성이 있다</w:t>
      </w:r>
      <w:r>
        <w:rPr/>
        <w:t>.</w:t>
      </w:r>
    </w:p>
    <w:p>
      <w:pPr>
        <w:pStyle w:val="SHTKNoteSummary"/>
        <w:rPr/>
      </w:pPr>
      <w:r>
        <w:rPr/>
        <w:t xml:space="preserve">교감 요약 </w:t>
      </w:r>
      <w:r>
        <w:rPr/>
        <w:t>| [</w:t>
      </w:r>
      <w:r>
        <w:rPr/>
        <w:t>구두 불확실</w:t>
      </w:r>
      <w:r>
        <w:rPr/>
        <w:t xml:space="preserve">] </w:t>
      </w:r>
      <w:r>
        <w:rPr/>
        <w:t>원문은 ‘是第三人前之一人’으로 이어져 있으나 ‘是第三人。前之一人’으로 구두하였다</w:t>
      </w:r>
      <w:r>
        <w:rPr/>
        <w:t>.</w:t>
      </w:r>
    </w:p>
    <w:p>
      <w:pPr>
        <w:pStyle w:val="SHTKNoteSummary"/>
        <w:rPr/>
      </w:pPr>
      <w:r>
        <w:rPr/>
        <w:t xml:space="preserve">교감 요약 </w:t>
      </w:r>
      <w:r>
        <w:rPr/>
        <w:t xml:space="preserve">| [CBETA </w:t>
      </w:r>
      <w:r>
        <w:rPr/>
        <w:t xml:space="preserve">교감 </w:t>
      </w:r>
      <w:r>
        <w:rPr/>
        <w:t>0538002]</w:t>
      </w:r>
    </w:p>
    <w:p>
      <w:pPr>
        <w:pStyle w:val="SHTKNoteDetail"/>
        <w:rPr/>
      </w:pPr>
      <w:r>
        <w:rPr/>
        <w:t xml:space="preserve">• </w:t>
      </w:r>
      <w:r>
        <w:rPr/>
        <w:t xml:space="preserve">대정장 원교감주 </w:t>
      </w:r>
      <w:r>
        <w:rPr/>
        <w:t xml:space="preserve">| </w:t>
      </w:r>
      <w:r>
        <w:rPr/>
        <w:t>「法＋（故）ィ</w:t>
      </w:r>
      <w:r>
        <w:rPr/>
        <w:t>[</w:t>
      </w:r>
      <w:r>
        <w:rPr/>
        <w:t>原</w:t>
      </w:r>
      <w:r>
        <w:rPr/>
        <w:t>]</w:t>
      </w:r>
      <w:r>
        <w:rPr/>
        <w:t>」</w:t>
      </w:r>
    </w:p>
    <w:p>
      <w:pPr>
        <w:pStyle w:val="SHTKNoteDetail"/>
        <w:rPr/>
      </w:pPr>
      <w:r>
        <w:rPr/>
        <w:t xml:space="preserve">• </w:t>
      </w:r>
      <w:r>
        <w:rPr/>
        <w:t xml:space="preserve">저본 독법 </w:t>
      </w:r>
      <w:r>
        <w:rPr/>
        <w:t xml:space="preserve">| </w:t>
      </w:r>
      <w:r>
        <w:rPr/>
        <w:t>法</w:t>
      </w:r>
    </w:p>
    <w:p>
      <w:pPr>
        <w:pStyle w:val="SHTKNoteDetail"/>
        <w:rPr/>
      </w:pPr>
      <w:r>
        <w:rPr/>
        <w:t xml:space="preserve">• </w:t>
      </w:r>
      <w:r>
        <w:rPr/>
        <w:t xml:space="preserve">이문 독법 </w:t>
      </w:r>
      <w:r>
        <w:rPr/>
        <w:t xml:space="preserve">| </w:t>
      </w:r>
      <w:r>
        <w:rPr/>
        <w:t>法故</w:t>
      </w:r>
      <w:r>
        <w:rPr/>
        <w:t>([</w:t>
      </w:r>
      <w:r>
        <w:rPr/>
        <w:t>原</w:t>
      </w:r>
      <w:r>
        <w:rPr/>
        <w:t>])</w:t>
      </w:r>
    </w:p>
    <w:p>
      <w:pPr>
        <w:pStyle w:val="SHTKNoteDetail"/>
        <w:rPr/>
      </w:pPr>
      <w:r>
        <w:rPr/>
        <w:t xml:space="preserve">• </w:t>
      </w:r>
      <w:r>
        <w:rPr/>
        <w:t xml:space="preserve">저본 기준 번역 </w:t>
      </w:r>
      <w:r>
        <w:rPr/>
        <w:t>| “</w:t>
      </w:r>
      <w:r>
        <w:rPr/>
        <w:t>법”</w:t>
      </w:r>
    </w:p>
    <w:p>
      <w:pPr>
        <w:pStyle w:val="SHTKNoteDetail"/>
        <w:rPr/>
      </w:pPr>
      <w:r>
        <w:rPr/>
        <w:t xml:space="preserve">• </w:t>
      </w:r>
      <w:r>
        <w:rPr/>
        <w:t xml:space="preserve">이문 기준 번역 </w:t>
      </w:r>
      <w:r>
        <w:rPr/>
        <w:t>| “</w:t>
      </w:r>
      <w:r>
        <w:rPr/>
        <w:t>법이기 때문에”</w:t>
      </w:r>
    </w:p>
    <w:p>
      <w:pPr>
        <w:pStyle w:val="SHTKNoteDetail"/>
        <w:rPr/>
      </w:pPr>
      <w:r>
        <w:rPr/>
        <w:t xml:space="preserve">• </w:t>
      </w:r>
      <w:r>
        <w:rPr/>
        <w:t xml:space="preserve">의미 차이 </w:t>
      </w:r>
      <w:r>
        <w:rPr/>
        <w:t xml:space="preserve">| </w:t>
      </w:r>
      <w:r>
        <w:rPr/>
        <w:t>명사구와 인과절의 차이이다</w:t>
      </w:r>
    </w:p>
    <w:p>
      <w:pPr>
        <w:pStyle w:val="SHTKNoteDetail"/>
        <w:rPr/>
      </w:pPr>
      <w:r>
        <w:rPr/>
        <w:t xml:space="preserve">• </w:t>
      </w:r>
      <w:r>
        <w:rPr/>
        <w:t xml:space="preserve">번역 영향 판정 </w:t>
      </w:r>
      <w:r>
        <w:rPr/>
        <w:t xml:space="preserve">| </w:t>
      </w:r>
      <w:r>
        <w:rPr/>
        <w:t>문장 논리의 인과성이 달라질 수 있으므로 이문을 병기하되 저본은 고치지 않았다</w:t>
      </w:r>
    </w:p>
    <w:p>
      <w:pPr>
        <w:pStyle w:val="SHTKNoteSummary"/>
        <w:rPr/>
      </w:pPr>
      <w:r>
        <w:rPr/>
        <w:t xml:space="preserve">교감 요약 </w:t>
      </w:r>
      <w:r>
        <w:rPr/>
        <w:t xml:space="preserve">| [CBETA </w:t>
      </w:r>
      <w:r>
        <w:rPr/>
        <w:t xml:space="preserve">교감 </w:t>
      </w:r>
      <w:r>
        <w:rPr/>
        <w:t>0538003]</w:t>
      </w:r>
    </w:p>
    <w:p>
      <w:pPr>
        <w:pStyle w:val="SHTKNoteDetail"/>
        <w:rPr/>
      </w:pPr>
      <w:r>
        <w:rPr/>
        <w:t xml:space="preserve">• </w:t>
      </w:r>
      <w:r>
        <w:rPr/>
        <w:t xml:space="preserve">대정장 원교감주 </w:t>
      </w:r>
      <w:r>
        <w:rPr/>
        <w:t xml:space="preserve">| </w:t>
      </w:r>
      <w:r>
        <w:rPr/>
        <w:t>「知虛＝知法虛妄ィ</w:t>
      </w:r>
      <w:r>
        <w:rPr/>
        <w:t>[</w:t>
      </w:r>
      <w:r>
        <w:rPr/>
        <w:t>原</w:t>
      </w:r>
      <w:r>
        <w:rPr/>
        <w:t>]</w:t>
      </w:r>
      <w:r>
        <w:rPr/>
        <w:t>」</w:t>
      </w:r>
    </w:p>
    <w:p>
      <w:pPr>
        <w:pStyle w:val="SHTKNoteDetail"/>
        <w:rPr/>
      </w:pPr>
      <w:r>
        <w:rPr/>
        <w:t xml:space="preserve">• </w:t>
      </w:r>
      <w:r>
        <w:rPr/>
        <w:t xml:space="preserve">저본 독법 </w:t>
      </w:r>
      <w:r>
        <w:rPr/>
        <w:t xml:space="preserve">| </w:t>
      </w:r>
      <w:r>
        <w:rPr/>
        <w:t>知虛</w:t>
      </w:r>
    </w:p>
    <w:p>
      <w:pPr>
        <w:pStyle w:val="SHTKNoteDetail"/>
        <w:rPr/>
      </w:pPr>
      <w:r>
        <w:rPr/>
        <w:t xml:space="preserve">• </w:t>
      </w:r>
      <w:r>
        <w:rPr/>
        <w:t xml:space="preserve">이문 독법 </w:t>
      </w:r>
      <w:r>
        <w:rPr/>
        <w:t xml:space="preserve">| </w:t>
      </w:r>
      <w:r>
        <w:rPr/>
        <w:t>知法虛妄</w:t>
      </w:r>
      <w:r>
        <w:rPr/>
        <w:t>([</w:t>
      </w:r>
      <w:r>
        <w:rPr/>
        <w:t>原</w:t>
      </w:r>
      <w:r>
        <w:rPr/>
        <w:t>])</w:t>
      </w:r>
    </w:p>
    <w:p>
      <w:pPr>
        <w:pStyle w:val="SHTKNoteDetail"/>
        <w:rPr/>
      </w:pPr>
      <w:r>
        <w:rPr/>
        <w:t xml:space="preserve">• </w:t>
      </w:r>
      <w:r>
        <w:rPr/>
        <w:t xml:space="preserve">저본 기준 번역 </w:t>
      </w:r>
      <w:r>
        <w:rPr/>
        <w:t>| “</w:t>
      </w:r>
      <w:r>
        <w:rPr/>
        <w:t>허망함을 안다”</w:t>
      </w:r>
    </w:p>
    <w:p>
      <w:pPr>
        <w:pStyle w:val="SHTKNoteDetail"/>
        <w:rPr/>
      </w:pPr>
      <w:r>
        <w:rPr/>
        <w:t xml:space="preserve">• </w:t>
      </w:r>
      <w:r>
        <w:rPr/>
        <w:t xml:space="preserve">이문 기준 번역 </w:t>
      </w:r>
      <w:r>
        <w:rPr/>
        <w:t>| “</w:t>
      </w:r>
      <w:r>
        <w:rPr/>
        <w:t>법이 허망함을 안다”</w:t>
      </w:r>
    </w:p>
    <w:p>
      <w:pPr>
        <w:pStyle w:val="SHTKNoteDetail"/>
        <w:rPr/>
      </w:pPr>
      <w:r>
        <w:rPr/>
        <w:t xml:space="preserve">• </w:t>
      </w:r>
      <w:r>
        <w:rPr/>
        <w:t xml:space="preserve">의미 차이 </w:t>
      </w:r>
      <w:r>
        <w:rPr/>
        <w:t xml:space="preserve">| </w:t>
      </w:r>
      <w:r>
        <w:rPr/>
        <w:t>이문은 ‘법’을 앎의 대상을 명시한다</w:t>
      </w:r>
    </w:p>
    <w:p>
      <w:pPr>
        <w:pStyle w:val="SHTKNoteDetail"/>
        <w:rPr/>
      </w:pPr>
      <w:r>
        <w:rPr/>
        <w:t xml:space="preserve">• </w:t>
      </w:r>
      <w:r>
        <w:rPr/>
        <w:t xml:space="preserve">번역 영향 판정 </w:t>
      </w:r>
      <w:r>
        <w:rPr/>
        <w:t xml:space="preserve">| </w:t>
      </w:r>
      <w:r>
        <w:rPr/>
        <w:t>기존 문맥은 유지하되 이문이 목적어를 분명히 한다는 점을 복원하였다</w:t>
      </w:r>
    </w:p>
    <w:p>
      <w:pPr>
        <w:pStyle w:val="SHTKNoteSummary"/>
        <w:rPr/>
      </w:pPr>
      <w:r>
        <w:rPr/>
        <w:t xml:space="preserve">교감 요약 </w:t>
      </w:r>
      <w:r>
        <w:rPr/>
        <w:t>| [</w:t>
      </w:r>
      <w:r>
        <w:rPr/>
        <w:t>용어</w:t>
      </w:r>
      <w:r>
        <w:rPr/>
        <w:t>] ‘</w:t>
      </w:r>
      <w:r>
        <w:rPr/>
        <w:t>界外露地別索車’는 『법화경』의 화택유 관련 표현이다</w:t>
      </w:r>
      <w:r>
        <w:rPr/>
        <w:t>.</w:t>
      </w:r>
    </w:p>
    <w:p>
      <w:pPr>
        <w:pStyle w:val="SHTKNoteSummary"/>
        <w:rPr/>
      </w:pPr>
      <w:r>
        <w:rPr/>
        <w:t xml:space="preserve">교감 요약 </w:t>
      </w:r>
      <w:r>
        <w:rPr/>
        <w:t>| [</w:t>
      </w:r>
      <w:r>
        <w:rPr/>
        <w:t>용어</w:t>
      </w:r>
      <w:r>
        <w:rPr/>
        <w:t>] ‘</w:t>
      </w:r>
      <w:r>
        <w:rPr/>
        <w:t>眷屬經’은 중심 경전에 딸린 관계 경전을 가리키는 표현으로 보인다</w:t>
      </w:r>
      <w:r>
        <w:rPr/>
        <w:t>.</w:t>
      </w:r>
    </w:p>
    <w:p>
      <w:pPr>
        <w:pStyle w:val="SHTKNoteSummary"/>
        <w:rPr/>
      </w:pPr>
      <w:r>
        <w:rPr/>
        <w:t xml:space="preserve">교감 요약 </w:t>
      </w:r>
      <w:r>
        <w:rPr/>
        <w:t>| [</w:t>
      </w:r>
      <w:r>
        <w:rPr/>
        <w:t>의미 불확실</w:t>
      </w:r>
      <w:r>
        <w:rPr/>
        <w:t>] ‘</w:t>
      </w:r>
      <w:r>
        <w:rPr/>
        <w:t>法藏’은 여기서 인명 법장</w:t>
      </w:r>
      <w:r>
        <w:rPr/>
        <w:t>(</w:t>
      </w:r>
      <w:r>
        <w:rPr/>
        <w:t>法藏</w:t>
      </w:r>
      <w:r>
        <w:rPr/>
        <w:t>)</w:t>
      </w:r>
      <w:r>
        <w:rPr/>
        <w:t>이라기보다 ‘법의 보고’ 또는 교법의 총체를 뜻하는 것으로 읽었다</w:t>
      </w:r>
      <w:r>
        <w:rPr/>
        <w:t>.</w:t>
      </w:r>
    </w:p>
    <w:p>
      <w:pPr>
        <w:pStyle w:val="SHTKNoteSummary"/>
        <w:rPr/>
      </w:pPr>
      <w:r>
        <w:rPr/>
        <w:t xml:space="preserve">교감 요약 </w:t>
      </w:r>
      <w:r>
        <w:rPr/>
        <w:t>| [</w:t>
      </w:r>
      <w:r>
        <w:rPr/>
        <w:t>구문 불확실</w:t>
      </w:r>
      <w:r>
        <w:rPr/>
        <w:t>] ‘</w:t>
      </w:r>
      <w:r>
        <w:rPr/>
        <w:t>頓屬其上分本教義’의 구절 경계는 ‘頓屬其上。分本教義’로도 읽을 수 있다</w:t>
      </w:r>
      <w:r>
        <w:rPr/>
        <w:t>.</w:t>
      </w:r>
    </w:p>
    <w:p>
      <w:pPr>
        <w:pStyle w:val="SHTKNoteSummary"/>
        <w:rPr/>
      </w:pPr>
      <w:r>
        <w:rPr/>
        <w:t xml:space="preserve">교감 요약 </w:t>
      </w:r>
      <w:r>
        <w:rPr/>
        <w:t>| [</w:t>
      </w:r>
      <w:r>
        <w:rPr/>
        <w:t>구두</w:t>
      </w:r>
      <w:r>
        <w:rPr/>
        <w:t>·</w:t>
      </w:r>
      <w:r>
        <w:rPr/>
        <w:t>구문 불확실</w:t>
      </w:r>
      <w:r>
        <w:rPr/>
        <w:t>] ‘</w:t>
      </w:r>
      <w:r>
        <w:rPr/>
        <w:t>寂照照寂一相真如并初教門’의 병렬 관계를 그대로 살려 옮겼다</w:t>
      </w:r>
      <w:r>
        <w:rPr/>
        <w:t>.</w:t>
      </w:r>
    </w:p>
    <w:p>
      <w:pPr>
        <w:pStyle w:val="SHTKNoteSummary"/>
        <w:rPr/>
      </w:pPr>
      <w:r>
        <w:rPr/>
        <w:t xml:space="preserve">교감 요약 </w:t>
      </w:r>
      <w:r>
        <w:rPr/>
        <w:t>| [</w:t>
      </w:r>
      <w:r>
        <w:rPr/>
        <w:t>구문 불확실</w:t>
      </w:r>
      <w:r>
        <w:rPr/>
        <w:t>] ‘</w:t>
      </w:r>
      <w:r>
        <w:rPr/>
        <w:t>愚法’이 앞의 ‘染淨即空’과 결합하는지 뒤의 소승과 결합하는지 판본 대조가 필요하다</w:t>
      </w:r>
      <w:r>
        <w:rPr/>
        <w:t>.</w:t>
      </w:r>
    </w:p>
    <w:p>
      <w:pPr>
        <w:pStyle w:val="Heading3"/>
        <w:rPr/>
      </w:pPr>
      <w:bookmarkStart w:id="13" w:name="__RefHeading___Toc3686_2493264692"/>
      <w:bookmarkEnd w:id="13"/>
      <w:r>
        <w:rPr/>
        <w:t>일체제법에 관한 승음보살 게송의 첫머리에서 전법륜장을 세움</w:t>
      </w:r>
    </w:p>
    <w:p>
      <w:pPr>
        <w:pStyle w:val="SHTKSubheading"/>
        <w:rPr/>
      </w:pPr>
      <w:r>
        <w:rPr/>
        <w:t>一切諸法勝音菩薩偈首立轉法輪章</w:t>
      </w:r>
    </w:p>
    <w:p>
      <w:pPr>
        <w:pStyle w:val="SHTKBlockLabel"/>
        <w:rPr/>
      </w:pPr>
      <w:r>
        <w:rPr/>
        <w:t>위치표지</w:t>
      </w:r>
    </w:p>
    <w:p>
      <w:pPr>
        <w:pStyle w:val="SHTKPositionMarker"/>
        <w:rPr/>
      </w:pPr>
      <w:r>
        <w:rPr/>
        <w:t>[0538b29]</w:t>
      </w:r>
    </w:p>
    <w:p>
      <w:pPr>
        <w:pStyle w:val="SHTKBlockLabel"/>
        <w:rPr/>
      </w:pPr>
      <w:r>
        <w:rPr/>
        <w:t>원문</w:t>
      </w:r>
    </w:p>
    <w:p>
      <w:pPr>
        <w:pStyle w:val="SHTKSourceText"/>
        <w:rPr/>
      </w:pPr>
      <w:r>
        <w:rPr/>
        <w:t>轉法輪者。有其二種。一一乘轉。二三乘小乘轉。一乘轉者。一諦有十行。如下經說。一具足清淨四無所畏。二出生四辯淨妙音聲。三明了四諦。四隨順諸佛無礙法門。五清淨等心。悉能普覆一切眾生。六所說不虛。決定濟度眾生苦際。七宿世大悲所持。八以妙法輪音聲充滿法界。一切眾生無不聞知。九阿僧祇劫常說正法。未曾暫息。十轉諸根力覺意解脫諸禪三昧。相續不絕。餘三諦準亦同之。法轉流入眾生心時。說者復有十因。何者為十。所謂過去願力故。大悲所持故。不捨眾生故。智慧自在。隨其所應為說法故。未曾失時故。隨彼法器不增減故。決定了知三世智故。身行最勝故。口行無虛故。智隨音聲悉覺悟故。義準亦通。所被之機。具足四緣。其義可解。三乘小乘轉法輪者。一諦之內。有其三轉。成十二行。餘三亦同。成四十八行。如毘婆沙說。轉法輪者。說四諦義三轉十二相。是苦諦。是苦集。是苦滅。是至苦滅道。名為一轉四相。是苦諦應知。是苦集應斷。是苦滅應證。是苦至滅道應修。名第二轉四相。是苦知已。是苦集斷已。是苦滅證已。是至苦滅道修已。名第三轉四相。四相者。四諦中生眼智明覺。亦云行也。三乘熟教。初分已下。名同不異熟教。終義與頓教之義。唯一真如授與名轉。非謂可轉是名為轉。上件法門。攝下諸教。頓屬其上。分本教義。漸從其末義。通一乘三乘小乘。何以故。為彼圓教所目。及三乘終教。寂照照寂一相真如并初教門。染淨即空愚法。小乘苦諦之教。所詮實法有為無為等宗不同。義理各別也。</w:t>
      </w:r>
    </w:p>
    <w:p>
      <w:pPr>
        <w:pStyle w:val="SHTKBlockLabel"/>
        <w:rPr/>
      </w:pPr>
      <w:r>
        <w:rPr/>
        <w:t>한국어 직역</w:t>
      </w:r>
    </w:p>
    <w:p>
      <w:pPr>
        <w:pStyle w:val="SHTKTranslationText"/>
        <w:rPr/>
      </w:pPr>
      <w:r>
        <w:rPr/>
        <w:t>법륜을 굴린다는 것은</w:t>
      </w:r>
      <w:r>
        <w:rPr/>
        <w:t xml:space="preserve">, </w:t>
      </w:r>
      <w:r>
        <w:rPr/>
        <w:t>두 종류가 있다</w:t>
      </w:r>
      <w:r>
        <w:rPr/>
        <w:t xml:space="preserve">. </w:t>
      </w:r>
      <w:r>
        <w:rPr/>
        <w:t>첫째는 일승의 굴림이고</w:t>
      </w:r>
      <w:r>
        <w:rPr/>
        <w:t xml:space="preserve">, </w:t>
      </w:r>
      <w:r>
        <w:rPr/>
        <w:t>둘째는 삼승과 소승의 굴림이다</w:t>
      </w:r>
      <w:r>
        <w:rPr/>
        <w:t xml:space="preserve">. </w:t>
      </w:r>
      <w:r>
        <w:rPr/>
        <w:t>일승의 굴림은</w:t>
      </w:r>
      <w:r>
        <w:rPr/>
        <w:t xml:space="preserve">, </w:t>
      </w:r>
      <w:r>
        <w:rPr/>
        <w:t>하나의 진리마다 열 가지 행이 있다</w:t>
      </w:r>
      <w:r>
        <w:rPr/>
        <w:t xml:space="preserve">. </w:t>
      </w:r>
      <w:r>
        <w:rPr/>
        <w:t>아래의 경에서 설한 것과 같다</w:t>
      </w:r>
      <w:r>
        <w:rPr/>
        <w:t xml:space="preserve">. </w:t>
      </w:r>
      <w:r>
        <w:rPr/>
        <w:t>첫째</w:t>
      </w:r>
      <w:r>
        <w:rPr/>
        <w:t xml:space="preserve">, </w:t>
      </w:r>
      <w:r>
        <w:rPr/>
        <w:t>청정한 사무소외를 완전하게 갖춘다</w:t>
      </w:r>
      <w:r>
        <w:rPr/>
        <w:t xml:space="preserve">. </w:t>
      </w:r>
      <w:r>
        <w:rPr/>
        <w:t>둘째</w:t>
      </w:r>
      <w:r>
        <w:rPr/>
        <w:t xml:space="preserve">, </w:t>
      </w:r>
      <w:r>
        <w:rPr/>
        <w:t>사변의 청정하고 미묘한 음성을 내어 낸다</w:t>
      </w:r>
      <w:r>
        <w:rPr/>
        <w:t xml:space="preserve">. </w:t>
      </w:r>
      <w:r>
        <w:rPr/>
        <w:t>셋째</w:t>
      </w:r>
      <w:r>
        <w:rPr/>
        <w:t xml:space="preserve">, </w:t>
      </w:r>
      <w:r>
        <w:rPr/>
        <w:t>사제를 분명히 안다</w:t>
      </w:r>
      <w:r>
        <w:rPr/>
        <w:t xml:space="preserve">. </w:t>
      </w:r>
      <w:r>
        <w:rPr/>
        <w:t>넷째</w:t>
      </w:r>
      <w:r>
        <w:rPr/>
        <w:t xml:space="preserve">, </w:t>
      </w:r>
      <w:r>
        <w:rPr/>
        <w:t>모든 부처의 걸림 없는 법문을 수순한다</w:t>
      </w:r>
      <w:r>
        <w:rPr/>
        <w:t>.</w:t>
      </w:r>
    </w:p>
    <w:p>
      <w:pPr>
        <w:pStyle w:val="SHTKTranslationText"/>
        <w:rPr/>
      </w:pPr>
      <w:r>
        <w:rPr/>
        <w:t>다섯째</w:t>
      </w:r>
      <w:r>
        <w:rPr/>
        <w:t xml:space="preserve">, </w:t>
      </w:r>
      <w:r>
        <w:rPr/>
        <w:t>청정하고 평등한 마음으로</w:t>
      </w:r>
      <w:r>
        <w:rPr/>
        <w:t xml:space="preserve">, </w:t>
      </w:r>
      <w:r>
        <w:rPr/>
        <w:t>모든 중생을 두루 덮을 수 있다</w:t>
      </w:r>
      <w:r>
        <w:rPr/>
        <w:t xml:space="preserve">. </w:t>
      </w:r>
      <w:r>
        <w:rPr/>
        <w:t>여섯째</w:t>
      </w:r>
      <w:r>
        <w:rPr/>
        <w:t xml:space="preserve">, </w:t>
      </w:r>
      <w:r>
        <w:rPr/>
        <w:t>설하는 것이 헛되지 않아</w:t>
      </w:r>
      <w:r>
        <w:rPr/>
        <w:t xml:space="preserve">, </w:t>
      </w:r>
      <w:r>
        <w:rPr/>
        <w:t>결정코 중생을 괴로움의 끝에서 구제한다</w:t>
      </w:r>
      <w:r>
        <w:rPr/>
        <w:t xml:space="preserve">. </w:t>
      </w:r>
      <w:r>
        <w:rPr/>
        <w:t>일곱째</w:t>
      </w:r>
      <w:r>
        <w:rPr/>
        <w:t xml:space="preserve">, </w:t>
      </w:r>
      <w:r>
        <w:rPr/>
        <w:t>숙세의 대비가 지녀 준다</w:t>
      </w:r>
      <w:r>
        <w:rPr/>
        <w:t xml:space="preserve">. </w:t>
      </w:r>
      <w:r>
        <w:rPr/>
        <w:t>여덟째</w:t>
      </w:r>
      <w:r>
        <w:rPr/>
        <w:t xml:space="preserve">, </w:t>
      </w:r>
      <w:r>
        <w:rPr/>
        <w:t>미묘한 법륜의 음성으로 법계를 가득 채워</w:t>
      </w:r>
      <w:r>
        <w:rPr/>
        <w:t xml:space="preserve">, </w:t>
      </w:r>
      <w:r>
        <w:rPr/>
        <w:t>모든 중생이 듣고 알지 못하는 일이 없다</w:t>
      </w:r>
      <w:r>
        <w:rPr/>
        <w:t xml:space="preserve">. </w:t>
      </w:r>
      <w:r>
        <w:rPr/>
        <w:t>아홉째</w:t>
      </w:r>
      <w:r>
        <w:rPr/>
        <w:t xml:space="preserve">, </w:t>
      </w:r>
      <w:r>
        <w:rPr/>
        <w:t>아승기겁 동안 항상 정법을 설하여</w:t>
      </w:r>
      <w:r>
        <w:rPr/>
        <w:t xml:space="preserve">, </w:t>
      </w:r>
      <w:r>
        <w:rPr/>
        <w:t>잠시도 쉰 적이 없다</w:t>
      </w:r>
      <w:r>
        <w:rPr/>
        <w:t>.</w:t>
      </w:r>
    </w:p>
    <w:p>
      <w:pPr>
        <w:pStyle w:val="SHTKTranslationText"/>
        <w:rPr/>
      </w:pPr>
      <w:r>
        <w:rPr/>
        <w:t>열째</w:t>
      </w:r>
      <w:r>
        <w:rPr/>
        <w:t xml:space="preserve">, </w:t>
      </w:r>
      <w:r>
        <w:rPr/>
        <w:t>여러 근</w:t>
      </w:r>
      <w:r>
        <w:rPr/>
        <w:t>·</w:t>
      </w:r>
      <w:r>
        <w:rPr/>
        <w:t>력</w:t>
      </w:r>
      <w:r>
        <w:rPr/>
        <w:t>·</w:t>
      </w:r>
      <w:r>
        <w:rPr/>
        <w:t>각의</w:t>
      </w:r>
      <w:r>
        <w:rPr/>
        <w:t>·</w:t>
      </w:r>
      <w:r>
        <w:rPr/>
        <w:t>해탈</w:t>
      </w:r>
      <w:r>
        <w:rPr/>
        <w:t>·</w:t>
      </w:r>
      <w:r>
        <w:rPr/>
        <w:t>선</w:t>
      </w:r>
      <w:r>
        <w:rPr/>
        <w:t>·</w:t>
      </w:r>
      <w:r>
        <w:rPr/>
        <w:t>삼매를 굴려</w:t>
      </w:r>
      <w:r>
        <w:rPr/>
        <w:t xml:space="preserve">, </w:t>
      </w:r>
      <w:r>
        <w:rPr/>
        <w:t>서로 이어져 끊이지 않게 한다</w:t>
      </w:r>
      <w:r>
        <w:rPr/>
        <w:t xml:space="preserve">. </w:t>
      </w:r>
      <w:r>
        <w:rPr/>
        <w:t>나머지 세 제도 이에 준하여 또한 같다</w:t>
      </w:r>
      <w:r>
        <w:rPr/>
        <w:t xml:space="preserve">. </w:t>
      </w:r>
      <w:r>
        <w:rPr/>
        <w:t>법의 굴림이 흘러 중생의 마음에 들어갈 때</w:t>
      </w:r>
      <w:r>
        <w:rPr/>
        <w:t xml:space="preserve">, </w:t>
      </w:r>
      <w:r>
        <w:rPr/>
        <w:t>설하는 자에게도 다시 열 가지 원인이 있다</w:t>
      </w:r>
      <w:r>
        <w:rPr/>
        <w:t xml:space="preserve">. </w:t>
      </w:r>
      <w:r>
        <w:rPr/>
        <w:t>무엇이 열 가지인가</w:t>
      </w:r>
      <w:r>
        <w:rPr/>
        <w:t xml:space="preserve">? </w:t>
      </w:r>
      <w:r>
        <w:rPr/>
        <w:t>이른바 과거의 원력 때문이고</w:t>
      </w:r>
      <w:r>
        <w:rPr/>
        <w:t xml:space="preserve">, </w:t>
      </w:r>
      <w:r>
        <w:rPr/>
        <w:t>대비가 지녀 주기 때문이며</w:t>
      </w:r>
      <w:r>
        <w:rPr/>
        <w:t xml:space="preserve">, </w:t>
      </w:r>
      <w:r>
        <w:rPr/>
        <w:t>중생을 버리지 않기 때문이고</w:t>
      </w:r>
      <w:r>
        <w:rPr/>
        <w:t xml:space="preserve">, </w:t>
      </w:r>
      <w:r>
        <w:rPr/>
        <w:t>지혜가 자재하여</w:t>
      </w:r>
      <w:r>
        <w:rPr/>
        <w:t xml:space="preserve">, </w:t>
      </w:r>
      <w:r>
        <w:rPr/>
        <w:t>그들에게 알맞게 법을 설하기 때문이며</w:t>
      </w:r>
      <w:r>
        <w:rPr/>
        <w:t xml:space="preserve">, </w:t>
      </w:r>
      <w:r>
        <w:rPr/>
        <w:t>한 번도 때를 놓치지 않기 때문이고</w:t>
      </w:r>
      <w:r>
        <w:rPr/>
        <w:t xml:space="preserve">, </w:t>
      </w:r>
      <w:r>
        <w:rPr/>
        <w:t>저 법을 받을 그릇에 따라 더하거나 덜하지 않기 때문이며</w:t>
      </w:r>
      <w:r>
        <w:rPr/>
        <w:t xml:space="preserve">, </w:t>
      </w:r>
      <w:r>
        <w:rPr/>
        <w:t>삼세를 결정코 분명히 아는 지혜 때문이고</w:t>
      </w:r>
      <w:r>
        <w:rPr/>
        <w:t xml:space="preserve">, </w:t>
      </w:r>
      <w:r>
        <w:rPr/>
        <w:t>몸의 행이 가장 뛰어나기 때문이며</w:t>
      </w:r>
      <w:r>
        <w:rPr/>
        <w:t xml:space="preserve">, </w:t>
      </w:r>
      <w:r>
        <w:rPr/>
        <w:t>입의 행이 헛되지 않기 때문이고</w:t>
      </w:r>
      <w:r>
        <w:rPr/>
        <w:t xml:space="preserve">, </w:t>
      </w:r>
      <w:r>
        <w:rPr/>
        <w:t>지혜가 음성을 따라 모두 깨닫게 하기 때문이다</w:t>
      </w:r>
      <w:r>
        <w:rPr/>
        <w:t xml:space="preserve">. </w:t>
      </w:r>
      <w:r>
        <w:rPr/>
        <w:t>뜻에 준하면 또한 널리 통한다</w:t>
      </w:r>
      <w:r>
        <w:rPr/>
        <w:t xml:space="preserve">. </w:t>
      </w:r>
      <w:r>
        <w:rPr/>
        <w:t>가르침을 받는 근기는</w:t>
      </w:r>
      <w:r>
        <w:rPr/>
        <w:t xml:space="preserve">, </w:t>
      </w:r>
      <w:r>
        <w:rPr/>
        <w:t>네 가지 인연을 갖춘다</w:t>
      </w:r>
      <w:r>
        <w:rPr/>
        <w:t xml:space="preserve">. </w:t>
      </w:r>
      <w:r>
        <w:rPr/>
        <w:t>그 뜻은 이해할 수 있다</w:t>
      </w:r>
      <w:r>
        <w:rPr/>
        <w:t xml:space="preserve">. </w:t>
      </w:r>
      <w:r>
        <w:rPr/>
        <w:t>삼승과 소승에서 법륜을 굴린다는 것은</w:t>
      </w:r>
      <w:r>
        <w:rPr/>
        <w:t xml:space="preserve">, </w:t>
      </w:r>
      <w:r>
        <w:rPr/>
        <w:t>하나의 진리 안에</w:t>
      </w:r>
      <w:r>
        <w:rPr/>
        <w:t xml:space="preserve">, </w:t>
      </w:r>
      <w:r>
        <w:rPr/>
        <w:t>세 번의 굴림이 있어</w:t>
      </w:r>
      <w:r>
        <w:rPr/>
        <w:t xml:space="preserve">, </w:t>
      </w:r>
      <w:r>
        <w:rPr/>
        <w:t>열두 가지 행을 이룬다</w:t>
      </w:r>
      <w:r>
        <w:rPr/>
        <w:t xml:space="preserve">. </w:t>
      </w:r>
      <w:r>
        <w:rPr/>
        <w:t>나머지 세 진리도 또한 같아</w:t>
      </w:r>
      <w:r>
        <w:rPr/>
        <w:t xml:space="preserve">, </w:t>
      </w:r>
      <w:r>
        <w:rPr/>
        <w:t>마흔여덟 가지 행을 이룬다</w:t>
      </w:r>
      <w:r>
        <w:rPr/>
        <w:t xml:space="preserve">. </w:t>
      </w:r>
      <w:r>
        <w:rPr/>
        <w:t>『비바사』에서 설한 것과 같다</w:t>
      </w:r>
      <w:r>
        <w:rPr/>
        <w:t xml:space="preserve">. </w:t>
      </w:r>
      <w:r>
        <w:rPr/>
        <w:t>법륜을 굴린다는 것은</w:t>
      </w:r>
      <w:r>
        <w:rPr/>
        <w:t xml:space="preserve">, </w:t>
      </w:r>
      <w:r>
        <w:rPr/>
        <w:t>사제의 뜻을 세 번 굴려 열두 모습을 설하는 것이다</w:t>
      </w:r>
      <w:r>
        <w:rPr/>
        <w:t>. “</w:t>
      </w:r>
      <w:r>
        <w:rPr/>
        <w:t>이것은 고제이다</w:t>
      </w:r>
      <w:r>
        <w:rPr/>
        <w:t>.” “</w:t>
      </w:r>
      <w:r>
        <w:rPr/>
        <w:t>이것은 고의 집기이다</w:t>
      </w:r>
      <w:r>
        <w:rPr/>
        <w:t>.” “</w:t>
      </w:r>
      <w:r>
        <w:rPr/>
        <w:t>이것은 고의 소멸이다</w:t>
      </w:r>
      <w:r>
        <w:rPr/>
        <w:t>.” “</w:t>
      </w:r>
      <w:r>
        <w:rPr/>
        <w:t>이것은 고의 소멸에 이르는 도이다</w:t>
      </w:r>
      <w:r>
        <w:rPr/>
        <w:t xml:space="preserve">.” </w:t>
      </w:r>
      <w:r>
        <w:rPr/>
        <w:t>이를 첫 번째 굴림의 네 모습이라 한다</w:t>
      </w:r>
      <w:r>
        <w:rPr/>
        <w:t>. “</w:t>
      </w:r>
      <w:r>
        <w:rPr/>
        <w:t>이 고제는 알아야 한다</w:t>
      </w:r>
      <w:r>
        <w:rPr/>
        <w:t>.” “</w:t>
      </w:r>
      <w:r>
        <w:rPr/>
        <w:t>이 고의 집기는 끊어야 한다</w:t>
      </w:r>
      <w:r>
        <w:rPr/>
        <w:t>.” “</w:t>
      </w:r>
      <w:r>
        <w:rPr/>
        <w:t>이 고의 소멸은 증득해야 한다</w:t>
      </w:r>
      <w:r>
        <w:rPr/>
        <w:t>.” “</w:t>
      </w:r>
      <w:r>
        <w:rPr/>
        <w:t>이 고의 소멸에 이르는 도는 닦아야 한다</w:t>
      </w:r>
      <w:r>
        <w:rPr/>
        <w:t xml:space="preserve">.” </w:t>
      </w:r>
      <w:r>
        <w:rPr/>
        <w:t>이를 두 번째 굴림의 네 모습이라 한다</w:t>
      </w:r>
      <w:r>
        <w:rPr/>
        <w:t>. “</w:t>
      </w:r>
      <w:r>
        <w:rPr/>
        <w:t>이 고는 이미 알았다</w:t>
      </w:r>
      <w:r>
        <w:rPr/>
        <w:t>.” “</w:t>
      </w:r>
      <w:r>
        <w:rPr/>
        <w:t>이 고의 집기는 이미 끊었다</w:t>
      </w:r>
      <w:r>
        <w:rPr/>
        <w:t>.” “</w:t>
      </w:r>
      <w:r>
        <w:rPr/>
        <w:t>이 고의 소멸은 이미 증득했다</w:t>
      </w:r>
      <w:r>
        <w:rPr/>
        <w:t>.” “</w:t>
      </w:r>
      <w:r>
        <w:rPr/>
        <w:t>이 고의 소멸에 이르는 도는 이미 닦았다</w:t>
      </w:r>
      <w:r>
        <w:rPr/>
        <w:t xml:space="preserve">.” </w:t>
      </w:r>
      <w:r>
        <w:rPr/>
        <w:t>이를 세 번째 굴림의 네 모습이라 한다</w:t>
      </w:r>
      <w:r>
        <w:rPr/>
        <w:t xml:space="preserve">. </w:t>
      </w:r>
      <w:r>
        <w:rPr/>
        <w:t>네 모습이라는 것은</w:t>
      </w:r>
      <w:r>
        <w:rPr/>
        <w:t>,</w:t>
      </w:r>
    </w:p>
    <w:p>
      <w:pPr>
        <w:pStyle w:val="SHTKTranslationText"/>
        <w:rPr/>
      </w:pPr>
      <w:r>
        <w:rPr/>
        <w:t>사제 가운데 안목</w:t>
      </w:r>
      <w:r>
        <w:rPr/>
        <w:t>·</w:t>
      </w:r>
      <w:r>
        <w:rPr/>
        <w:t>지혜</w:t>
      </w:r>
      <w:r>
        <w:rPr/>
        <w:t>·</w:t>
      </w:r>
      <w:r>
        <w:rPr/>
        <w:t>밝음</w:t>
      </w:r>
      <w:r>
        <w:rPr/>
        <w:t>·</w:t>
      </w:r>
      <w:r>
        <w:rPr/>
        <w:t>깨달음이 생기는 것이며</w:t>
      </w:r>
      <w:r>
        <w:rPr/>
        <w:t xml:space="preserve">, </w:t>
      </w:r>
      <w:r>
        <w:rPr/>
        <w:t>또한 행이라고도 한다</w:t>
      </w:r>
      <w:r>
        <w:rPr/>
        <w:t xml:space="preserve">. </w:t>
      </w:r>
      <w:r>
        <w:rPr/>
        <w:t>삼승의 숙교는</w:t>
      </w:r>
      <w:r>
        <w:rPr/>
        <w:t xml:space="preserve">, </w:t>
      </w:r>
      <w:r>
        <w:rPr/>
        <w:t>처음 부분 이하에서는</w:t>
      </w:r>
      <w:r>
        <w:rPr/>
        <w:t xml:space="preserve">, </w:t>
      </w:r>
      <w:r>
        <w:rPr/>
        <w:t>명칭은 같고 숙교와 다르지 않다</w:t>
      </w:r>
      <w:r>
        <w:rPr/>
        <w:t xml:space="preserve">. </w:t>
      </w:r>
      <w:r>
        <w:rPr/>
        <w:t>종국의 뜻과 돈교의 뜻에서는</w:t>
      </w:r>
      <w:r>
        <w:rPr/>
        <w:t xml:space="preserve">, </w:t>
      </w:r>
      <w:r>
        <w:rPr/>
        <w:t>오직 하나의 진여를 주는 것을 ‘굴림’이라 이름할 뿐이며</w:t>
      </w:r>
      <w:r>
        <w:rPr/>
        <w:t xml:space="preserve">, </w:t>
      </w:r>
      <w:r>
        <w:rPr/>
        <w:t>실제로 굴릴 수 있는 것이어서 굴림이라 하는 것은 아니다</w:t>
      </w:r>
      <w:r>
        <w:rPr/>
        <w:t xml:space="preserve">. </w:t>
      </w:r>
      <w:r>
        <w:rPr/>
        <w:t>위에서 든 법문은</w:t>
      </w:r>
      <w:r>
        <w:rPr/>
        <w:t xml:space="preserve">, </w:t>
      </w:r>
      <w:r>
        <w:rPr/>
        <w:t>아래의 여러 가르침을 포섭한다</w:t>
      </w:r>
      <w:r>
        <w:rPr/>
        <w:t xml:space="preserve">. </w:t>
      </w:r>
      <w:r>
        <w:rPr/>
        <w:t>돈교는 그 위에 속하고</w:t>
      </w:r>
      <w:r>
        <w:rPr/>
        <w:t xml:space="preserve">, </w:t>
      </w:r>
      <w:r>
        <w:rPr/>
        <w:t>본교의 뜻을 나누며</w:t>
      </w:r>
      <w:r>
        <w:rPr/>
        <w:t xml:space="preserve">, </w:t>
      </w:r>
      <w:r>
        <w:rPr/>
        <w:t>점교는 그 말단의 뜻을 따른다</w:t>
      </w:r>
      <w:r>
        <w:rPr/>
        <w:t xml:space="preserve">. </w:t>
      </w:r>
      <w:r>
        <w:rPr/>
        <w:t>일승</w:t>
      </w:r>
      <w:r>
        <w:rPr/>
        <w:t>·</w:t>
      </w:r>
      <w:r>
        <w:rPr/>
        <w:t>삼승</w:t>
      </w:r>
      <w:r>
        <w:rPr/>
        <w:t>·</w:t>
      </w:r>
      <w:r>
        <w:rPr/>
        <w:t>소승에 통한다</w:t>
      </w:r>
      <w:r>
        <w:rPr/>
        <w:t xml:space="preserve">. </w:t>
      </w:r>
      <w:r>
        <w:rPr/>
        <w:t>무슨 까닭인가</w:t>
      </w:r>
      <w:r>
        <w:rPr/>
        <w:t xml:space="preserve">? </w:t>
      </w:r>
      <w:r>
        <w:rPr/>
        <w:t>저 원교가 지목하는 대상이기 때문이며</w:t>
      </w:r>
      <w:r>
        <w:rPr/>
        <w:t xml:space="preserve">, </w:t>
      </w:r>
      <w:r>
        <w:rPr/>
        <w:t>또 삼승의 종교와</w:t>
      </w:r>
      <w:r>
        <w:rPr/>
        <w:t xml:space="preserve">, </w:t>
      </w:r>
      <w:r>
        <w:rPr/>
        <w:t>고요한 비춤과 비추는 고요함인 일상의 진여 및 초교의 문과</w:t>
      </w:r>
      <w:r>
        <w:rPr/>
        <w:t xml:space="preserve">, </w:t>
      </w:r>
      <w:r>
        <w:rPr/>
        <w:t>염정이 곧 공하다는 우법의 가르침과</w:t>
      </w:r>
      <w:r>
        <w:rPr/>
        <w:t xml:space="preserve">, </w:t>
      </w:r>
      <w:r>
        <w:rPr/>
        <w:t>소승의 고제에 관한 가르침은</w:t>
      </w:r>
      <w:r>
        <w:rPr/>
        <w:t xml:space="preserve">, </w:t>
      </w:r>
      <w:r>
        <w:rPr/>
        <w:t>드러내는 실법</w:t>
      </w:r>
      <w:r>
        <w:rPr/>
        <w:t>·</w:t>
      </w:r>
      <w:r>
        <w:rPr/>
        <w:t>유위</w:t>
      </w:r>
      <w:r>
        <w:rPr/>
        <w:t>·</w:t>
      </w:r>
      <w:r>
        <w:rPr/>
        <w:t>무위 등의 종지가 같지 않고</w:t>
      </w:r>
      <w:r>
        <w:rPr/>
        <w:t xml:space="preserve">, </w:t>
      </w:r>
      <w:r>
        <w:rPr/>
        <w:t>뜻과 이치가 각각 다르기 때문이다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w:t>
      </w:r>
      <w:r>
        <w:rPr/>
        <w:t>根力覺意’는 오근</w:t>
      </w:r>
      <w:r>
        <w:rPr/>
        <w:t>·</w:t>
      </w:r>
      <w:r>
        <w:rPr/>
        <w:t>오력</w:t>
      </w:r>
      <w:r>
        <w:rPr/>
        <w:t>·</w:t>
      </w:r>
      <w:r>
        <w:rPr/>
        <w:t>칠각지 등의 도품을 가리키는 열거로 보았다</w:t>
      </w:r>
      <w:r>
        <w:rPr/>
        <w:t>.</w:t>
      </w:r>
    </w:p>
    <w:p>
      <w:pPr>
        <w:pStyle w:val="SHTKNoteSummary"/>
        <w:rPr/>
      </w:pPr>
      <w:r>
        <w:rPr/>
        <w:t xml:space="preserve">교감 요약 </w:t>
      </w:r>
      <w:r>
        <w:rPr/>
        <w:t>| [</w:t>
      </w:r>
      <w:r>
        <w:rPr/>
        <w:t>구문 불확실</w:t>
      </w:r>
      <w:r>
        <w:rPr/>
        <w:t>] ‘</w:t>
      </w:r>
      <w:r>
        <w:rPr/>
        <w:t>名同不異熟教’의 구두에 따라 “명칭은 같으나 숙교와 다르다”로 읽힐 가능성도 있다</w:t>
      </w:r>
      <w:r>
        <w:rPr/>
        <w:t>.</w:t>
      </w:r>
    </w:p>
    <w:p>
      <w:pPr>
        <w:pStyle w:val="SHTKNoteSummary"/>
        <w:rPr/>
      </w:pPr>
      <w:r>
        <w:rPr/>
        <w:t xml:space="preserve">교감 요약 </w:t>
      </w:r>
      <w:r>
        <w:rPr/>
        <w:t>| [</w:t>
      </w:r>
      <w:r>
        <w:rPr/>
        <w:t>구문 불확실</w:t>
      </w:r>
      <w:r>
        <w:rPr/>
        <w:t>] ‘</w:t>
      </w:r>
      <w:r>
        <w:rPr/>
        <w:t>授與’의 주체</w:t>
      </w:r>
      <w:r>
        <w:rPr/>
        <w:t>·</w:t>
      </w:r>
      <w:r>
        <w:rPr/>
        <w:t>대상은 원문에 명시되어 있지 않다</w:t>
      </w:r>
      <w:r>
        <w:rPr/>
        <w:t>.</w:t>
      </w:r>
    </w:p>
    <w:p>
      <w:pPr>
        <w:pStyle w:val="SHTKNoteSummary"/>
        <w:rPr/>
      </w:pPr>
      <w:r>
        <w:rPr/>
        <w:t xml:space="preserve">교감 요약 </w:t>
      </w:r>
      <w:r>
        <w:rPr/>
        <w:t>| [</w:t>
      </w:r>
      <w:r>
        <w:rPr/>
        <w:t>구문 불확실</w:t>
      </w:r>
      <w:r>
        <w:rPr/>
        <w:t xml:space="preserve">] </w:t>
      </w:r>
      <w:r>
        <w:rPr/>
        <w:t>앞뒤 단위는 원문 구두에 따라 하나의 문장으로 읽을 수 있다</w:t>
      </w:r>
      <w:r>
        <w:rPr/>
        <w:t>.</w:t>
      </w:r>
    </w:p>
    <w:p>
      <w:pPr>
        <w:pStyle w:val="SHTKNoteSummary"/>
        <w:rPr/>
      </w:pPr>
      <w:r>
        <w:rPr/>
        <w:t xml:space="preserve">교감 요약 </w:t>
      </w:r>
      <w:r>
        <w:rPr/>
        <w:t>| [</w:t>
      </w:r>
      <w:r>
        <w:rPr/>
        <w:t>구두</w:t>
      </w:r>
      <w:r>
        <w:rPr/>
        <w:t>·</w:t>
      </w:r>
      <w:r>
        <w:rPr/>
        <w:t>구문 불확실</w:t>
      </w:r>
      <w:r>
        <w:rPr/>
        <w:t>] U0409</w:t>
      </w:r>
      <w:r>
        <w:rPr/>
        <w:t>와 동일한 반복 구문이다</w:t>
      </w:r>
      <w:r>
        <w:rPr/>
        <w:t>.</w:t>
      </w:r>
    </w:p>
    <w:p>
      <w:pPr>
        <w:pStyle w:val="SHTKNoteSummary"/>
        <w:rPr/>
      </w:pPr>
      <w:r>
        <w:rPr/>
        <w:t xml:space="preserve">교감 요약 </w:t>
      </w:r>
      <w:r>
        <w:rPr/>
        <w:t>| [</w:t>
      </w:r>
      <w:r>
        <w:rPr/>
        <w:t>구문 불확실</w:t>
      </w:r>
      <w:r>
        <w:rPr/>
        <w:t>] U0410</w:t>
      </w:r>
      <w:r>
        <w:rPr/>
        <w:t>과 동일한 반복 구문이다</w:t>
      </w:r>
      <w:r>
        <w:rPr/>
        <w:t>.</w:t>
      </w:r>
    </w:p>
    <w:p>
      <w:pPr>
        <w:pStyle w:val="Heading3"/>
        <w:rPr/>
      </w:pPr>
      <w:bookmarkStart w:id="14" w:name="__RefHeading___Toc3688_2493264692"/>
      <w:bookmarkEnd w:id="14"/>
      <w:r>
        <w:rPr/>
        <w:t>오해를 관찰하고 십지를 설한 글의 첫머리에서 오해장을 세움</w:t>
      </w:r>
    </w:p>
    <w:p>
      <w:pPr>
        <w:pStyle w:val="SHTKSubheading"/>
        <w:rPr/>
      </w:pPr>
      <w:r>
        <w:rPr/>
        <w:t>觀五海說十智文首立五海章</w:t>
      </w:r>
    </w:p>
    <w:p>
      <w:pPr>
        <w:pStyle w:val="SHTKBlockLabel"/>
        <w:rPr/>
      </w:pPr>
      <w:r>
        <w:rPr/>
        <w:t>위치표지</w:t>
      </w:r>
    </w:p>
    <w:p>
      <w:pPr>
        <w:pStyle w:val="SHTKPositionMarker"/>
        <w:rPr/>
      </w:pPr>
      <w:r>
        <w:rPr/>
        <w:t>[0539a03]</w:t>
      </w:r>
    </w:p>
    <w:p>
      <w:pPr>
        <w:pStyle w:val="SHTKBlockLabel"/>
        <w:rPr/>
      </w:pPr>
      <w:r>
        <w:rPr/>
        <w:t>원문</w:t>
      </w:r>
    </w:p>
    <w:p>
      <w:pPr>
        <w:pStyle w:val="SHTKSourceText"/>
        <w:rPr/>
      </w:pPr>
      <w:r>
        <w:rPr/>
        <w:t>五海者。一一切諸世界海。二一切眾生海。三</w:t>
      </w:r>
      <w:r>
        <w:rPr/>
        <w:t>[1]</w:t>
      </w:r>
      <w:r>
        <w:rPr/>
        <w:t>性界業海。四一切眾生欲樂諸根海。五一切三世諸佛海。觀彼五海。以說十智。一一切世界海成敗清淨智。二不可思議一切眾生界起智。三觀察法界智。四一切如來自在智。五清淨願轉法輪智。六力無所畏不共法智。七光明讚歎音聲智。八三種教化眾生智。九無量三昧法門不壞智。十如來種種自在智。五海等法。入十智說。問何故爾也。答理望前機。不得自顯。由智顯也。離智即無。故由於智。其五海等在智即智。問何故五海不以十名說之。答五海境深。寄三乘教說。欲令易解也。其五海分齊。在十智中。交絡互為主伴。深淺廣狹染淨理事。是即無窮。上件法門。攝下諸教。頓屬其上。分本教義。漸從其末義。通一乘三乘小乘。何以故。為彼圓教所目。及三乘終教。寂照照寂一相真如并初教門。染淨即空愚法。小乘苦諦之教。所詮實法有為無為等宗並不同。義理各別也。仍此一乘圓教。局見聞為始。</w:t>
      </w:r>
    </w:p>
    <w:p>
      <w:pPr>
        <w:pStyle w:val="SHTKBlockLabel"/>
        <w:rPr/>
      </w:pPr>
      <w:r>
        <w:rPr/>
        <w:t>한국어 직역</w:t>
      </w:r>
    </w:p>
    <w:p>
      <w:pPr>
        <w:pStyle w:val="SHTKTranslationText"/>
        <w:rPr/>
      </w:pPr>
      <w:r>
        <w:rPr/>
        <w:t>오해</w:t>
      </w:r>
      <w:r>
        <w:rPr/>
        <w:t>(</w:t>
      </w:r>
      <w:r>
        <w:rPr/>
        <w:t>五海</w:t>
      </w:r>
      <w:r>
        <w:rPr/>
        <w:t>)</w:t>
      </w:r>
      <w:r>
        <w:rPr/>
        <w:t>란 다음과 같다</w:t>
      </w:r>
      <w:r>
        <w:rPr/>
        <w:t xml:space="preserve">. </w:t>
      </w:r>
      <w:r>
        <w:rPr/>
        <w:t>첫째</w:t>
      </w:r>
      <w:r>
        <w:rPr/>
        <w:t xml:space="preserve">, </w:t>
      </w:r>
      <w:r>
        <w:rPr/>
        <w:t>모든 세계의 바다이다</w:t>
      </w:r>
      <w:r>
        <w:rPr/>
        <w:t xml:space="preserve">. </w:t>
      </w:r>
      <w:r>
        <w:rPr/>
        <w:t>둘째</w:t>
      </w:r>
      <w:r>
        <w:rPr/>
        <w:t xml:space="preserve">, </w:t>
      </w:r>
      <w:r>
        <w:rPr/>
        <w:t>모든 중생의 바다이다</w:t>
      </w:r>
      <w:r>
        <w:rPr/>
        <w:t xml:space="preserve">. </w:t>
      </w:r>
      <w:r>
        <w:rPr/>
        <w:t>셋째</w:t>
      </w:r>
      <w:r>
        <w:rPr/>
        <w:t>, [1]</w:t>
      </w:r>
      <w:r>
        <w:rPr/>
        <w:t>성계와 업의 바다이다</w:t>
      </w:r>
      <w:r>
        <w:rPr/>
        <w:t xml:space="preserve">. </w:t>
      </w:r>
      <w:r>
        <w:rPr/>
        <w:t>넷째</w:t>
      </w:r>
      <w:r>
        <w:rPr/>
        <w:t xml:space="preserve">, </w:t>
      </w:r>
      <w:r>
        <w:rPr/>
        <w:t>모든 중생의 욕락과 모든 근기의 바다이다</w:t>
      </w:r>
      <w:r>
        <w:rPr/>
        <w:t xml:space="preserve">. </w:t>
      </w:r>
      <w:r>
        <w:rPr/>
        <w:t>다섯째</w:t>
      </w:r>
      <w:r>
        <w:rPr/>
        <w:t xml:space="preserve">, </w:t>
      </w:r>
      <w:r>
        <w:rPr/>
        <w:t>모든 삼세 부처님의 바다이다</w:t>
      </w:r>
      <w:r>
        <w:rPr/>
        <w:t xml:space="preserve">. </w:t>
      </w:r>
      <w:r>
        <w:rPr/>
        <w:t>저 다섯 바다를 관찰하여</w:t>
      </w:r>
      <w:r>
        <w:rPr/>
        <w:t xml:space="preserve">, </w:t>
      </w:r>
      <w:r>
        <w:rPr/>
        <w:t>십지를 설한다</w:t>
      </w:r>
      <w:r>
        <w:rPr/>
        <w:t xml:space="preserve">. </w:t>
      </w:r>
      <w:r>
        <w:rPr/>
        <w:t>첫째</w:t>
      </w:r>
      <w:r>
        <w:rPr/>
        <w:t xml:space="preserve">, </w:t>
      </w:r>
      <w:r>
        <w:rPr/>
        <w:t>모든 세계해의 성립과 파괴를 청정하게 아는 지혜이다</w:t>
      </w:r>
      <w:r>
        <w:rPr/>
        <w:t xml:space="preserve">. </w:t>
      </w:r>
      <w:r>
        <w:rPr/>
        <w:t>둘째</w:t>
      </w:r>
      <w:r>
        <w:rPr/>
        <w:t xml:space="preserve">, </w:t>
      </w:r>
      <w:r>
        <w:rPr/>
        <w:t>불가사의한 모든 중생계가 일어남을 아는 지혜이다</w:t>
      </w:r>
      <w:r>
        <w:rPr/>
        <w:t>.</w:t>
      </w:r>
    </w:p>
    <w:p>
      <w:pPr>
        <w:pStyle w:val="SHTKTranslationText"/>
        <w:rPr/>
      </w:pPr>
      <w:r>
        <w:rPr/>
        <w:t>셋째</w:t>
      </w:r>
      <w:r>
        <w:rPr/>
        <w:t xml:space="preserve">, </w:t>
      </w:r>
      <w:r>
        <w:rPr/>
        <w:t>법계를 관찰하는 지혜이다</w:t>
      </w:r>
      <w:r>
        <w:rPr/>
        <w:t xml:space="preserve">. </w:t>
      </w:r>
      <w:r>
        <w:rPr/>
        <w:t>넷째</w:t>
      </w:r>
      <w:r>
        <w:rPr/>
        <w:t xml:space="preserve">, </w:t>
      </w:r>
      <w:r>
        <w:rPr/>
        <w:t>모든 여래의 자재를 아는 지혜이다</w:t>
      </w:r>
      <w:r>
        <w:rPr/>
        <w:t xml:space="preserve">. </w:t>
      </w:r>
      <w:r>
        <w:rPr/>
        <w:t>다섯째</w:t>
      </w:r>
      <w:r>
        <w:rPr/>
        <w:t xml:space="preserve">, </w:t>
      </w:r>
      <w:r>
        <w:rPr/>
        <w:t>청정한 원으로 법륜을 굴리는 지혜이다</w:t>
      </w:r>
      <w:r>
        <w:rPr/>
        <w:t xml:space="preserve">. </w:t>
      </w:r>
      <w:r>
        <w:rPr/>
        <w:t>여섯째</w:t>
      </w:r>
      <w:r>
        <w:rPr/>
        <w:t xml:space="preserve">, </w:t>
      </w:r>
      <w:r>
        <w:rPr/>
        <w:t>힘</w:t>
      </w:r>
      <w:r>
        <w:rPr/>
        <w:t>·</w:t>
      </w:r>
      <w:r>
        <w:rPr/>
        <w:t>두려움 없음</w:t>
      </w:r>
      <w:r>
        <w:rPr/>
        <w:t>·</w:t>
      </w:r>
      <w:r>
        <w:rPr/>
        <w:t>불공법을 아는 지혜이다</w:t>
      </w:r>
      <w:r>
        <w:rPr/>
        <w:t xml:space="preserve">. </w:t>
      </w:r>
      <w:r>
        <w:rPr/>
        <w:t>일곱째</w:t>
      </w:r>
      <w:r>
        <w:rPr/>
        <w:t xml:space="preserve">, </w:t>
      </w:r>
      <w:r>
        <w:rPr/>
        <w:t>광명</w:t>
      </w:r>
      <w:r>
        <w:rPr/>
        <w:t>·</w:t>
      </w:r>
      <w:r>
        <w:rPr/>
        <w:t>찬탄</w:t>
      </w:r>
      <w:r>
        <w:rPr/>
        <w:t>·</w:t>
      </w:r>
      <w:r>
        <w:rPr/>
        <w:t>음성을 아는 지혜이다</w:t>
      </w:r>
      <w:r>
        <w:rPr/>
        <w:t xml:space="preserve">. </w:t>
      </w:r>
      <w:r>
        <w:rPr/>
        <w:t>여덟째</w:t>
      </w:r>
      <w:r>
        <w:rPr/>
        <w:t xml:space="preserve">, </w:t>
      </w:r>
      <w:r>
        <w:rPr/>
        <w:t>세 가지로 중생을 교화하는 지혜이다</w:t>
      </w:r>
      <w:r>
        <w:rPr/>
        <w:t xml:space="preserve">. </w:t>
      </w:r>
      <w:r>
        <w:rPr/>
        <w:t>아홉째</w:t>
      </w:r>
      <w:r>
        <w:rPr/>
        <w:t xml:space="preserve">, </w:t>
      </w:r>
      <w:r>
        <w:rPr/>
        <w:t>무량한 삼매의 법문이 무너지지 않음을 아는 지혜이다</w:t>
      </w:r>
      <w:r>
        <w:rPr/>
        <w:t>.</w:t>
      </w:r>
    </w:p>
    <w:p>
      <w:pPr>
        <w:pStyle w:val="SHTKTranslationText"/>
        <w:rPr/>
      </w:pPr>
      <w:r>
        <w:rPr/>
        <w:t>열째</w:t>
      </w:r>
      <w:r>
        <w:rPr/>
        <w:t xml:space="preserve">, </w:t>
      </w:r>
      <w:r>
        <w:rPr/>
        <w:t>여래의 갖가지 자재를 아는 지혜이다</w:t>
      </w:r>
      <w:r>
        <w:rPr/>
        <w:t xml:space="preserve">. </w:t>
      </w:r>
      <w:r>
        <w:rPr/>
        <w:t>오해 등의 법을</w:t>
      </w:r>
      <w:r>
        <w:rPr/>
        <w:t xml:space="preserve">, </w:t>
      </w:r>
      <w:r>
        <w:rPr/>
        <w:t>십지 안에 넣어 설한다</w:t>
      </w:r>
      <w:r>
        <w:rPr/>
        <w:t xml:space="preserve">. </w:t>
      </w:r>
      <w:r>
        <w:rPr/>
        <w:t>묻는다</w:t>
      </w:r>
      <w:r>
        <w:rPr/>
        <w:t xml:space="preserve">. </w:t>
      </w:r>
      <w:r>
        <w:rPr/>
        <w:t>무슨 까닭에 그러한가</w:t>
      </w:r>
      <w:r>
        <w:rPr/>
        <w:t xml:space="preserve">? </w:t>
      </w:r>
      <w:r>
        <w:rPr/>
        <w:t>답한다</w:t>
      </w:r>
      <w:r>
        <w:rPr/>
        <w:t xml:space="preserve">. </w:t>
      </w:r>
      <w:r>
        <w:rPr/>
        <w:t>이치는 앞의 근기를 대하여서는</w:t>
      </w:r>
      <w:r>
        <w:rPr/>
        <w:t xml:space="preserve">, </w:t>
      </w:r>
      <w:r>
        <w:rPr/>
        <w:t>스스로 드러날 수 없고</w:t>
      </w:r>
      <w:r>
        <w:rPr/>
        <w:t xml:space="preserve">, </w:t>
      </w:r>
      <w:r>
        <w:rPr/>
        <w:t>지혜로 말미암아 드러나기 때문이다</w:t>
      </w:r>
      <w:r>
        <w:rPr/>
        <w:t xml:space="preserve">. </w:t>
      </w:r>
      <w:r>
        <w:rPr/>
        <w:t>지혜를 떠나면 곧 없으므로</w:t>
      </w:r>
      <w:r>
        <w:rPr/>
        <w:t xml:space="preserve">, </w:t>
      </w:r>
      <w:r>
        <w:rPr/>
        <w:t>그러므로 지혜에 말미암는다</w:t>
      </w:r>
      <w:r>
        <w:rPr/>
        <w:t xml:space="preserve">. </w:t>
      </w:r>
      <w:r>
        <w:rPr/>
        <w:t>그 오해 등이 지혜 안에 있으면 곧 지혜이다</w:t>
      </w:r>
      <w:r>
        <w:rPr/>
        <w:t>.</w:t>
      </w:r>
    </w:p>
    <w:p>
      <w:pPr>
        <w:pStyle w:val="SHTKTranslationText"/>
        <w:rPr/>
      </w:pPr>
      <w:r>
        <w:rPr/>
        <w:t>묻는다</w:t>
      </w:r>
      <w:r>
        <w:rPr/>
        <w:t xml:space="preserve">. </w:t>
      </w:r>
      <w:r>
        <w:rPr/>
        <w:t>무슨 까닭에 오해를 열 가지 명칭으로 설하지 않는가</w:t>
      </w:r>
      <w:r>
        <w:rPr/>
        <w:t xml:space="preserve">? </w:t>
      </w:r>
      <w:r>
        <w:rPr/>
        <w:t>답한다</w:t>
      </w:r>
      <w:r>
        <w:rPr/>
        <w:t xml:space="preserve">. </w:t>
      </w:r>
      <w:r>
        <w:rPr/>
        <w:t>오해의 경계는 깊으므로</w:t>
      </w:r>
      <w:r>
        <w:rPr/>
        <w:t xml:space="preserve">, </w:t>
      </w:r>
      <w:r>
        <w:rPr/>
        <w:t>삼승의 가르침에 의탁하여 설한 것은</w:t>
      </w:r>
      <w:r>
        <w:rPr/>
        <w:t xml:space="preserve">, </w:t>
      </w:r>
      <w:r>
        <w:rPr/>
        <w:t>쉽게 이해하게 하려는 것이다</w:t>
      </w:r>
      <w:r>
        <w:rPr/>
        <w:t xml:space="preserve">. </w:t>
      </w:r>
      <w:r>
        <w:rPr/>
        <w:t>그 오해의 분제는</w:t>
      </w:r>
      <w:r>
        <w:rPr/>
        <w:t xml:space="preserve">, </w:t>
      </w:r>
      <w:r>
        <w:rPr/>
        <w:t>십지 안에서</w:t>
      </w:r>
      <w:r>
        <w:rPr/>
        <w:t xml:space="preserve">, </w:t>
      </w:r>
      <w:r>
        <w:rPr/>
        <w:t>서로 얽혀 주체와 동반자가 되고</w:t>
      </w:r>
      <w:r>
        <w:rPr/>
        <w:t xml:space="preserve">, </w:t>
      </w:r>
      <w:r>
        <w:rPr/>
        <w:t>깊고 얕음</w:t>
      </w:r>
      <w:r>
        <w:rPr/>
        <w:t>·</w:t>
      </w:r>
      <w:r>
        <w:rPr/>
        <w:t>넓고 좁음</w:t>
      </w:r>
      <w:r>
        <w:rPr/>
        <w:t>·</w:t>
      </w:r>
      <w:r>
        <w:rPr/>
        <w:t>물듦과 깨끗함</w:t>
      </w:r>
      <w:r>
        <w:rPr/>
        <w:t>·</w:t>
      </w:r>
      <w:r>
        <w:rPr/>
        <w:t>이치와 일이</w:t>
      </w:r>
      <w:r>
        <w:rPr/>
        <w:t xml:space="preserve">, </w:t>
      </w:r>
      <w:r>
        <w:rPr/>
        <w:t>곧 다함이 없다</w:t>
      </w:r>
      <w:r>
        <w:rPr/>
        <w:t xml:space="preserve">. </w:t>
      </w:r>
      <w:r>
        <w:rPr/>
        <w:t>위의 법문은</w:t>
      </w:r>
      <w:r>
        <w:rPr/>
        <w:t xml:space="preserve">, </w:t>
      </w:r>
      <w:r>
        <w:rPr/>
        <w:t>아래의 여러 가르침을 포섭한다</w:t>
      </w:r>
      <w:r>
        <w:rPr/>
        <w:t xml:space="preserve">. </w:t>
      </w:r>
      <w:r>
        <w:rPr/>
        <w:t>돈교는 그 위에 속하고</w:t>
      </w:r>
      <w:r>
        <w:rPr/>
        <w:t xml:space="preserve">, </w:t>
      </w:r>
      <w:r>
        <w:rPr/>
        <w:t>본교의 뜻을 나누며</w:t>
      </w:r>
      <w:r>
        <w:rPr/>
        <w:t xml:space="preserve">, </w:t>
      </w:r>
      <w:r>
        <w:rPr/>
        <w:t>점교는 그 말단의 뜻을 따른다</w:t>
      </w:r>
      <w:r>
        <w:rPr/>
        <w:t xml:space="preserve">. </w:t>
      </w:r>
      <w:r>
        <w:rPr/>
        <w:t>일승</w:t>
      </w:r>
      <w:r>
        <w:rPr/>
        <w:t>·</w:t>
      </w:r>
      <w:r>
        <w:rPr/>
        <w:t>삼승</w:t>
      </w:r>
      <w:r>
        <w:rPr/>
        <w:t>·</w:t>
      </w:r>
      <w:r>
        <w:rPr/>
        <w:t>소승에 통한다</w:t>
      </w:r>
      <w:r>
        <w:rPr/>
        <w:t xml:space="preserve">. </w:t>
      </w:r>
      <w:r>
        <w:rPr/>
        <w:t>무슨 까닭인가</w:t>
      </w:r>
      <w:r>
        <w:rPr/>
        <w:t xml:space="preserve">? </w:t>
      </w:r>
      <w:r>
        <w:rPr/>
        <w:t>저 원교가 지목하는 대상이기 때문이며</w:t>
      </w:r>
      <w:r>
        <w:rPr/>
        <w:t xml:space="preserve">, </w:t>
      </w:r>
      <w:r>
        <w:rPr/>
        <w:t>또 삼승의 종교와</w:t>
      </w:r>
      <w:r>
        <w:rPr/>
        <w:t xml:space="preserve">, </w:t>
      </w:r>
      <w:r>
        <w:rPr/>
        <w:t>고요한 비춤과 비추는 고요함인 일상의 진여 및 초교의 문과</w:t>
      </w:r>
      <w:r>
        <w:rPr/>
        <w:t xml:space="preserve">, </w:t>
      </w:r>
      <w:r>
        <w:rPr/>
        <w:t>염정이 곧 공하다는 우법의 가르침과</w:t>
      </w:r>
      <w:r>
        <w:rPr/>
        <w:t xml:space="preserve">, </w:t>
      </w:r>
      <w:r>
        <w:rPr/>
        <w:t>소승의 고제에 관한 가르침은</w:t>
      </w:r>
      <w:r>
        <w:rPr/>
        <w:t xml:space="preserve">, </w:t>
      </w:r>
      <w:r>
        <w:rPr/>
        <w:t>드러내는 실법</w:t>
      </w:r>
      <w:r>
        <w:rPr/>
        <w:t>·</w:t>
      </w:r>
      <w:r>
        <w:rPr/>
        <w:t>유위</w:t>
      </w:r>
      <w:r>
        <w:rPr/>
        <w:t>·</w:t>
      </w:r>
      <w:r>
        <w:rPr/>
        <w:t>무위 등의 종지가 모두 같지 않고</w:t>
      </w:r>
      <w:r>
        <w:rPr/>
        <w:t xml:space="preserve">, </w:t>
      </w:r>
      <w:r>
        <w:rPr/>
        <w:t>뜻과 이치가 각각 다르기 때문이다</w:t>
      </w:r>
      <w:r>
        <w:rPr/>
        <w:t xml:space="preserve">. </w:t>
      </w:r>
      <w:r>
        <w:rPr/>
        <w:t>또 이 일승 원교는</w:t>
      </w:r>
      <w:r>
        <w:rPr/>
        <w:t xml:space="preserve">, </w:t>
      </w:r>
      <w:r>
        <w:rPr/>
        <w:t>견문을 처음으로 한정한다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0539001]</w:t>
      </w:r>
    </w:p>
    <w:p>
      <w:pPr>
        <w:pStyle w:val="SHTKNoteDetail"/>
        <w:rPr/>
      </w:pPr>
      <w:r>
        <w:rPr/>
        <w:t xml:space="preserve">• </w:t>
      </w:r>
      <w:r>
        <w:rPr/>
        <w:t xml:space="preserve">대정장 원교감주 </w:t>
      </w:r>
      <w:r>
        <w:rPr/>
        <w:t xml:space="preserve">| </w:t>
      </w:r>
      <w:r>
        <w:rPr/>
        <w:t>「性＝法ヵ</w:t>
      </w:r>
      <w:r>
        <w:rPr/>
        <w:t>[</w:t>
      </w:r>
      <w:r>
        <w:rPr/>
        <w:t>甲</w:t>
      </w:r>
      <w:r>
        <w:rPr/>
        <w:t>]</w:t>
      </w:r>
      <w:r>
        <w:rPr/>
        <w:t>」</w:t>
      </w:r>
    </w:p>
    <w:p>
      <w:pPr>
        <w:pStyle w:val="SHTKNoteDetail"/>
        <w:rPr/>
      </w:pPr>
      <w:r>
        <w:rPr/>
        <w:t xml:space="preserve">• </w:t>
      </w:r>
      <w:r>
        <w:rPr/>
        <w:t xml:space="preserve">저본 독법 </w:t>
      </w:r>
      <w:r>
        <w:rPr/>
        <w:t xml:space="preserve">| </w:t>
      </w:r>
      <w:r>
        <w:rPr/>
        <w:t>性界業海</w:t>
      </w:r>
    </w:p>
    <w:p>
      <w:pPr>
        <w:pStyle w:val="SHTKNoteDetail"/>
        <w:rPr/>
      </w:pPr>
      <w:r>
        <w:rPr/>
        <w:t xml:space="preserve">• </w:t>
      </w:r>
      <w:r>
        <w:rPr/>
        <w:t xml:space="preserve">이문 독법 </w:t>
      </w:r>
      <w:r>
        <w:rPr/>
        <w:t xml:space="preserve">| </w:t>
      </w:r>
      <w:r>
        <w:rPr/>
        <w:t>法界業海</w:t>
      </w:r>
      <w:r>
        <w:rPr/>
        <w:t>([</w:t>
      </w:r>
      <w:r>
        <w:rPr/>
        <w:t>甲</w:t>
      </w:r>
      <w:r>
        <w:rPr/>
        <w:t>])</w:t>
      </w:r>
    </w:p>
    <w:p>
      <w:pPr>
        <w:pStyle w:val="SHTKNoteDetail"/>
        <w:rPr/>
      </w:pPr>
      <w:r>
        <w:rPr/>
        <w:t xml:space="preserve">• </w:t>
      </w:r>
      <w:r>
        <w:rPr/>
        <w:t xml:space="preserve">저본 기준 번역 </w:t>
      </w:r>
      <w:r>
        <w:rPr/>
        <w:t>| “</w:t>
      </w:r>
      <w:r>
        <w:rPr/>
        <w:t>성계업해”</w:t>
      </w:r>
    </w:p>
    <w:p>
      <w:pPr>
        <w:pStyle w:val="SHTKNoteDetail"/>
        <w:rPr/>
      </w:pPr>
      <w:r>
        <w:rPr/>
        <w:t xml:space="preserve">• </w:t>
      </w:r>
      <w:r>
        <w:rPr/>
        <w:t xml:space="preserve">이문 기준 번역 </w:t>
      </w:r>
      <w:r>
        <w:rPr/>
        <w:t>| “</w:t>
      </w:r>
      <w:r>
        <w:rPr/>
        <w:t>법계업해”</w:t>
      </w:r>
    </w:p>
    <w:p>
      <w:pPr>
        <w:pStyle w:val="SHTKNoteDetail"/>
        <w:rPr/>
      </w:pPr>
      <w:r>
        <w:rPr/>
        <w:t xml:space="preserve">• </w:t>
      </w:r>
      <w:r>
        <w:rPr/>
        <w:t xml:space="preserve">의미 차이 </w:t>
      </w:r>
      <w:r>
        <w:rPr/>
        <w:t xml:space="preserve">| </w:t>
      </w:r>
      <w:r>
        <w:rPr/>
        <w:t>첫 글자가 性과 法으로 달라 교학적 명칭이 바뀐다</w:t>
      </w:r>
    </w:p>
    <w:p>
      <w:pPr>
        <w:pStyle w:val="SHTKNoteDetail"/>
        <w:rPr/>
      </w:pPr>
      <w:r>
        <w:rPr/>
        <w:t xml:space="preserve">• </w:t>
      </w:r>
      <w:r>
        <w:rPr/>
        <w:t xml:space="preserve">번역 영향 판정 </w:t>
      </w:r>
      <w:r>
        <w:rPr/>
        <w:t xml:space="preserve">| </w:t>
      </w:r>
      <w:r>
        <w:rPr/>
        <w:t>사용자 저본의 性을 유지하고 대체 명칭을 메모로 제시한다</w:t>
      </w:r>
    </w:p>
    <w:p>
      <w:pPr>
        <w:pStyle w:val="SHTKNoteSummary"/>
        <w:rPr/>
      </w:pPr>
      <w:r>
        <w:rPr/>
        <w:t xml:space="preserve">교감 요약 </w:t>
      </w:r>
      <w:r>
        <w:rPr/>
        <w:t>| [</w:t>
      </w:r>
      <w:r>
        <w:rPr/>
        <w:t>구문 불확실</w:t>
      </w:r>
      <w:r>
        <w:rPr/>
        <w:t xml:space="preserve">] </w:t>
      </w:r>
      <w:r>
        <w:rPr/>
        <w:t>앞뒤 단위는 하나의 연속 문장으로도 읽을 수 있다</w:t>
      </w:r>
      <w:r>
        <w:rPr/>
        <w:t>.</w:t>
      </w:r>
    </w:p>
    <w:p>
      <w:pPr>
        <w:pStyle w:val="SHTKNoteSummary"/>
        <w:rPr/>
      </w:pPr>
      <w:r>
        <w:rPr/>
        <w:t xml:space="preserve">교감 요약 </w:t>
      </w:r>
      <w:r>
        <w:rPr/>
        <w:t>| [</w:t>
      </w:r>
      <w:r>
        <w:rPr/>
        <w:t>구두</w:t>
      </w:r>
      <w:r>
        <w:rPr/>
        <w:t>·</w:t>
      </w:r>
      <w:r>
        <w:rPr/>
        <w:t>구문 불확실</w:t>
      </w:r>
      <w:r>
        <w:rPr/>
        <w:t xml:space="preserve">] </w:t>
      </w:r>
      <w:r>
        <w:rPr/>
        <w:t>반복 정형구이나 ‘寂照照寂一相真如’의 내부 구두는 판본 대조가 필요하다</w:t>
      </w:r>
      <w:r>
        <w:rPr/>
        <w:t>.</w:t>
      </w:r>
    </w:p>
    <w:p>
      <w:pPr>
        <w:pStyle w:val="SHTKNoteSummary"/>
        <w:rPr/>
      </w:pPr>
      <w:r>
        <w:rPr/>
        <w:t xml:space="preserve">교감 요약 </w:t>
      </w:r>
      <w:r>
        <w:rPr/>
        <w:t>| [</w:t>
      </w:r>
      <w:r>
        <w:rPr/>
        <w:t>구문 불확실</w:t>
      </w:r>
      <w:r>
        <w:rPr/>
        <w:t>] ‘</w:t>
      </w:r>
      <w:r>
        <w:rPr/>
        <w:t>愚法’이 뒤의 ‘小乘’과 결합하는지 앞 구절과 결합하는지 검토가 필요하다</w:t>
      </w:r>
      <w:r>
        <w:rPr/>
        <w:t>.</w:t>
      </w:r>
    </w:p>
    <w:p>
      <w:pPr>
        <w:pStyle w:val="SHTKNoteSummary"/>
        <w:rPr/>
      </w:pPr>
      <w:r>
        <w:rPr/>
        <w:t xml:space="preserve">교감 요약 </w:t>
      </w:r>
      <w:r>
        <w:rPr/>
        <w:t>| [</w:t>
      </w:r>
      <w:r>
        <w:rPr/>
        <w:t>의미 불확실</w:t>
      </w:r>
      <w:r>
        <w:rPr/>
        <w:t>] ‘</w:t>
      </w:r>
      <w:r>
        <w:rPr/>
        <w:t>局見聞為始’는 일승 원교의 출발 범위를 견문위로 한정한다는 뜻으로 직역하였다</w:t>
      </w:r>
      <w:r>
        <w:rPr/>
        <w:t>.</w:t>
      </w:r>
    </w:p>
    <w:p>
      <w:pPr>
        <w:pStyle w:val="Heading3"/>
        <w:rPr/>
      </w:pPr>
      <w:bookmarkStart w:id="15" w:name="__RefHeading___Toc3690_2493264692"/>
      <w:bookmarkEnd w:id="15"/>
      <w:r>
        <w:rPr/>
        <w:t>설분의 글 안 정토 인연문의 첫머리에서 십세계장을 세움</w:t>
      </w:r>
    </w:p>
    <w:p>
      <w:pPr>
        <w:pStyle w:val="SHTKSubheading"/>
        <w:rPr/>
      </w:pPr>
      <w:r>
        <w:rPr/>
        <w:t>說分文內淨土因緣文初立十世界章</w:t>
      </w:r>
    </w:p>
    <w:p>
      <w:pPr>
        <w:pStyle w:val="SHTKBlockLabel"/>
        <w:rPr/>
      </w:pPr>
      <w:r>
        <w:rPr/>
        <w:t>위치표지</w:t>
      </w:r>
    </w:p>
    <w:p>
      <w:pPr>
        <w:pStyle w:val="SHTKPositionMarker"/>
        <w:rPr/>
      </w:pPr>
      <w:r>
        <w:rPr/>
        <w:t>[0539a24]</w:t>
      </w:r>
    </w:p>
    <w:p>
      <w:pPr>
        <w:pStyle w:val="SHTKBlockLabel"/>
        <w:rPr/>
      </w:pPr>
      <w:r>
        <w:rPr/>
        <w:t>원문</w:t>
      </w:r>
    </w:p>
    <w:p>
      <w:pPr>
        <w:pStyle w:val="SHTKSourceText"/>
        <w:rPr/>
      </w:pPr>
      <w:r>
        <w:rPr/>
        <w:t>今此世界海上下淺深。略有三種。一從三千大千世界已去。乃至一切眾生形類等界。以為一類。二如瞿夷所居成化之處十世界等。一世界性。二世界海。三世界輪。四世界圓滿。五世界分別。六世界旋。七世界轉。八世界蓮華。九世界須彌。十世界相。此十世界。當萬子輪王已去所居。為第二類。三蓮華藏世界海等已去。盡佛境界為第三類。如是等類世界海。有十種事。去來今佛之所演說。一謂說世界海。二起具因緣世界海。三住世界海。四形世界海。五體世界海。六莊嚴世界海。七清淨世界海。八如來出世世界海。九劫世界海。十壞方便世界海。此十因緣。通成上三。但為引機。淺深不同。遂有三別。依此經文。三千界等。顯其融義。蓮華藏界等。明因陀羅微細等義。中間界等。略而不明。準之可解。上件法門。攝下諸教。頓屬其上分本教義。漸從其末義。通一乘三乘小乘。何以故。為被圓教所目。及三乘終教。寂照照寂一相真如并初教門。染淨即空愚法。小乘苦諦之教。所詮實法有為無為等宗並不同。義理各別也。仍此一乘圓教。局見聞為始。</w:t>
      </w:r>
    </w:p>
    <w:p>
      <w:pPr>
        <w:pStyle w:val="SHTKBlockLabel"/>
        <w:rPr/>
      </w:pPr>
      <w:r>
        <w:rPr/>
        <w:t>한국어 직역</w:t>
      </w:r>
    </w:p>
    <w:p>
      <w:pPr>
        <w:pStyle w:val="SHTKTranslationText"/>
        <w:rPr/>
      </w:pPr>
      <w:r>
        <w:rPr/>
        <w:t>지금 이 세계해의 위아래와 깊고 얕음에는</w:t>
      </w:r>
      <w:r>
        <w:rPr/>
        <w:t xml:space="preserve">, </w:t>
      </w:r>
      <w:r>
        <w:rPr/>
        <w:t>간략히 세 종류가 있다</w:t>
      </w:r>
      <w:r>
        <w:rPr/>
        <w:t xml:space="preserve">. </w:t>
      </w:r>
      <w:r>
        <w:rPr/>
        <w:t>첫째</w:t>
      </w:r>
      <w:r>
        <w:rPr/>
        <w:t xml:space="preserve">, </w:t>
      </w:r>
      <w:r>
        <w:rPr/>
        <w:t>삼천대천세계로부터 이후</w:t>
      </w:r>
      <w:r>
        <w:rPr/>
        <w:t xml:space="preserve">, </w:t>
      </w:r>
      <w:r>
        <w:rPr/>
        <w:t>모든 중생의 형상과 종류 등의 세계에 이르기까지를</w:t>
      </w:r>
      <w:r>
        <w:rPr/>
        <w:t xml:space="preserve">, </w:t>
      </w:r>
      <w:r>
        <w:rPr/>
        <w:t>한 부류로 삼는다</w:t>
      </w:r>
      <w:r>
        <w:rPr/>
        <w:t xml:space="preserve">. </w:t>
      </w:r>
      <w:r>
        <w:rPr/>
        <w:t>둘째</w:t>
      </w:r>
      <w:r>
        <w:rPr/>
        <w:t xml:space="preserve">, </w:t>
      </w:r>
      <w:r>
        <w:rPr/>
        <w:t>구이</w:t>
      </w:r>
      <w:r>
        <w:rPr/>
        <w:t>(</w:t>
      </w:r>
      <w:r>
        <w:rPr/>
        <w:t>瞿夷</w:t>
      </w:r>
      <w:r>
        <w:rPr/>
        <w:t>)</w:t>
      </w:r>
      <w:r>
        <w:rPr/>
        <w:t>가 머물러 교화를 이루는 곳인 십세계 등과 같다</w:t>
      </w:r>
      <w:r>
        <w:rPr/>
        <w:t xml:space="preserve">. </w:t>
      </w:r>
      <w:r>
        <w:rPr/>
        <w:t>첫째는 세계성이다</w:t>
      </w:r>
      <w:r>
        <w:rPr/>
        <w:t xml:space="preserve">. </w:t>
      </w:r>
      <w:r>
        <w:rPr/>
        <w:t>둘째는 세계해이다</w:t>
      </w:r>
      <w:r>
        <w:rPr/>
        <w:t xml:space="preserve">. </w:t>
      </w:r>
      <w:r>
        <w:rPr/>
        <w:t>셋째는 세계륜이다</w:t>
      </w:r>
      <w:r>
        <w:rPr/>
        <w:t xml:space="preserve">. </w:t>
      </w:r>
      <w:r>
        <w:rPr/>
        <w:t>넷째는 세계원만이다</w:t>
      </w:r>
      <w:r>
        <w:rPr/>
        <w:t xml:space="preserve">. </w:t>
      </w:r>
      <w:r>
        <w:rPr/>
        <w:t>다섯째는 세계분별이다</w:t>
      </w:r>
      <w:r>
        <w:rPr/>
        <w:t>.</w:t>
      </w:r>
    </w:p>
    <w:p>
      <w:pPr>
        <w:pStyle w:val="SHTKTranslationText"/>
        <w:rPr/>
      </w:pPr>
      <w:r>
        <w:rPr/>
        <w:t>여섯째는 세계선이다</w:t>
      </w:r>
      <w:r>
        <w:rPr/>
        <w:t xml:space="preserve">. </w:t>
      </w:r>
      <w:r>
        <w:rPr/>
        <w:t>일곱째는 세계전이다</w:t>
      </w:r>
      <w:r>
        <w:rPr/>
        <w:t xml:space="preserve">. </w:t>
      </w:r>
      <w:r>
        <w:rPr/>
        <w:t>여덟째는 세계연화이다</w:t>
      </w:r>
      <w:r>
        <w:rPr/>
        <w:t xml:space="preserve">. </w:t>
      </w:r>
      <w:r>
        <w:rPr/>
        <w:t>아홉째는 세계수미이다</w:t>
      </w:r>
      <w:r>
        <w:rPr/>
        <w:t xml:space="preserve">. </w:t>
      </w:r>
      <w:r>
        <w:rPr/>
        <w:t>열째는 세계상이다</w:t>
      </w:r>
      <w:r>
        <w:rPr/>
        <w:t xml:space="preserve">. </w:t>
      </w:r>
      <w:r>
        <w:rPr/>
        <w:t>이 십세계는</w:t>
      </w:r>
      <w:r>
        <w:rPr/>
        <w:t xml:space="preserve">, </w:t>
      </w:r>
      <w:r>
        <w:rPr/>
        <w:t>만 명의 아들을 둔 전륜왕 이후가 머무는 곳에 해당하므로</w:t>
      </w:r>
      <w:r>
        <w:rPr/>
        <w:t xml:space="preserve">, </w:t>
      </w:r>
      <w:r>
        <w:rPr/>
        <w:t>두 번째 부류가 된다</w:t>
      </w:r>
      <w:r>
        <w:rPr/>
        <w:t xml:space="preserve">. </w:t>
      </w:r>
      <w:r>
        <w:rPr/>
        <w:t>셋째</w:t>
      </w:r>
      <w:r>
        <w:rPr/>
        <w:t xml:space="preserve">, </w:t>
      </w:r>
      <w:r>
        <w:rPr/>
        <w:t>연화장세계해 등 이후로부터</w:t>
      </w:r>
      <w:r>
        <w:rPr/>
        <w:t xml:space="preserve">, </w:t>
      </w:r>
      <w:r>
        <w:rPr/>
        <w:t>부처님의 경계가 다할 때까지를 세 번째 부류로 삼는다</w:t>
      </w:r>
      <w:r>
        <w:rPr/>
        <w:t xml:space="preserve">. </w:t>
      </w:r>
      <w:r>
        <w:rPr/>
        <w:t>이와 같은 종류의 세계해에는</w:t>
      </w:r>
      <w:r>
        <w:rPr/>
        <w:t xml:space="preserve">, </w:t>
      </w:r>
      <w:r>
        <w:rPr/>
        <w:t>열 가지 일이 있는데</w:t>
      </w:r>
      <w:r>
        <w:rPr/>
        <w:t xml:space="preserve">, </w:t>
      </w:r>
      <w:r>
        <w:rPr/>
        <w:t>과거</w:t>
      </w:r>
      <w:r>
        <w:rPr/>
        <w:t>·</w:t>
      </w:r>
      <w:r>
        <w:rPr/>
        <w:t>미래</w:t>
      </w:r>
      <w:r>
        <w:rPr/>
        <w:t>·</w:t>
      </w:r>
      <w:r>
        <w:rPr/>
        <w:t>현재의 부처님들이 연설하신 것이다</w:t>
      </w:r>
      <w:r>
        <w:rPr/>
        <w:t>.</w:t>
      </w:r>
    </w:p>
    <w:p>
      <w:pPr>
        <w:pStyle w:val="SHTKTranslationText"/>
        <w:rPr/>
      </w:pPr>
      <w:r>
        <w:rPr/>
        <w:t>첫째는 세계해를 설하는 것이다</w:t>
      </w:r>
      <w:r>
        <w:rPr/>
        <w:t xml:space="preserve">. </w:t>
      </w:r>
      <w:r>
        <w:rPr/>
        <w:t>둘째는 갖추어 일으키는 인연의 세계해이다</w:t>
      </w:r>
      <w:r>
        <w:rPr/>
        <w:t xml:space="preserve">. </w:t>
      </w:r>
      <w:r>
        <w:rPr/>
        <w:t>셋째는 머무는 세계해이다</w:t>
      </w:r>
      <w:r>
        <w:rPr/>
        <w:t xml:space="preserve">. </w:t>
      </w:r>
      <w:r>
        <w:rPr/>
        <w:t>넷째는 형상의 세계해이다</w:t>
      </w:r>
      <w:r>
        <w:rPr/>
        <w:t xml:space="preserve">. </w:t>
      </w:r>
      <w:r>
        <w:rPr/>
        <w:t>다섯째는 체의 세계해이다</w:t>
      </w:r>
      <w:r>
        <w:rPr/>
        <w:t xml:space="preserve">. </w:t>
      </w:r>
      <w:r>
        <w:rPr/>
        <w:t>여섯째는 장엄의 세계해이다</w:t>
      </w:r>
      <w:r>
        <w:rPr/>
        <w:t xml:space="preserve">. </w:t>
      </w:r>
      <w:r>
        <w:rPr/>
        <w:t>일곱째는 청정의 세계해이다</w:t>
      </w:r>
      <w:r>
        <w:rPr/>
        <w:t xml:space="preserve">. </w:t>
      </w:r>
      <w:r>
        <w:rPr/>
        <w:t>여덟째는 여래가 세상에 출현하는 세계해이다</w:t>
      </w:r>
      <w:r>
        <w:rPr/>
        <w:t xml:space="preserve">. </w:t>
      </w:r>
      <w:r>
        <w:rPr/>
        <w:t>아홉째는 겁의 세계해이다</w:t>
      </w:r>
      <w:r>
        <w:rPr/>
        <w:t xml:space="preserve">. </w:t>
      </w:r>
      <w:r>
        <w:rPr/>
        <w:t>열째는 무너뜨리는 방편의 세계해이다</w:t>
      </w:r>
      <w:r>
        <w:rPr/>
        <w:t xml:space="preserve">. </w:t>
      </w:r>
      <w:r>
        <w:rPr/>
        <w:t>이 열 가지 인연은</w:t>
      </w:r>
      <w:r>
        <w:rPr/>
        <w:t xml:space="preserve">, </w:t>
      </w:r>
      <w:r>
        <w:rPr/>
        <w:t>위의 세 부류를 모두 이룬다</w:t>
      </w:r>
      <w:r>
        <w:rPr/>
        <w:t xml:space="preserve">. </w:t>
      </w:r>
      <w:r>
        <w:rPr/>
        <w:t>다만 근기를 이끌기 위하여</w:t>
      </w:r>
      <w:r>
        <w:rPr/>
        <w:t xml:space="preserve">, </w:t>
      </w:r>
      <w:r>
        <w:rPr/>
        <w:t>깊고 얕음이 같지 않으므로</w:t>
      </w:r>
      <w:r>
        <w:rPr/>
        <w:t xml:space="preserve">, </w:t>
      </w:r>
      <w:r>
        <w:rPr/>
        <w:t>마침내 세 가지 구별이 있게 되었다</w:t>
      </w:r>
      <w:r>
        <w:rPr/>
        <w:t xml:space="preserve">. </w:t>
      </w:r>
      <w:r>
        <w:rPr/>
        <w:t>이 경문에 의하면</w:t>
      </w:r>
      <w:r>
        <w:rPr/>
        <w:t xml:space="preserve">, </w:t>
      </w:r>
      <w:r>
        <w:rPr/>
        <w:t>삼천세계 등은</w:t>
      </w:r>
      <w:r>
        <w:rPr/>
        <w:t xml:space="preserve">, </w:t>
      </w:r>
      <w:r>
        <w:rPr/>
        <w:t>그 원융의 뜻을 드러내고</w:t>
      </w:r>
      <w:r>
        <w:rPr/>
        <w:t xml:space="preserve">, </w:t>
      </w:r>
      <w:r>
        <w:rPr/>
        <w:t>연화장세계 등은</w:t>
      </w:r>
      <w:r>
        <w:rPr/>
        <w:t xml:space="preserve">, </w:t>
      </w:r>
      <w:r>
        <w:rPr/>
        <w:t>인다라와 미세 등의 뜻을 밝힌다</w:t>
      </w:r>
      <w:r>
        <w:rPr/>
        <w:t xml:space="preserve">. </w:t>
      </w:r>
      <w:r>
        <w:rPr/>
        <w:t>중간의 세계 등은</w:t>
      </w:r>
      <w:r>
        <w:rPr/>
        <w:t xml:space="preserve">, </w:t>
      </w:r>
      <w:r>
        <w:rPr/>
        <w:t>간략히 하고 밝히지 않았으나</w:t>
      </w:r>
      <w:r>
        <w:rPr/>
        <w:t xml:space="preserve">, </w:t>
      </w:r>
      <w:r>
        <w:rPr/>
        <w:t>이에 준하여 이해할 수 있다</w:t>
      </w:r>
      <w:r>
        <w:rPr/>
        <w:t xml:space="preserve">. </w:t>
      </w:r>
      <w:r>
        <w:rPr/>
        <w:t>위의 법문은</w:t>
      </w:r>
      <w:r>
        <w:rPr/>
        <w:t xml:space="preserve">, </w:t>
      </w:r>
      <w:r>
        <w:rPr/>
        <w:t>아래의 여러 가르침을 포섭한다</w:t>
      </w:r>
      <w:r>
        <w:rPr/>
        <w:t xml:space="preserve">. </w:t>
      </w:r>
      <w:r>
        <w:rPr/>
        <w:t>돈교는 그 위에 속하여 본교의 뜻을 나누고</w:t>
      </w:r>
      <w:r>
        <w:rPr/>
        <w:t xml:space="preserve">, </w:t>
      </w:r>
      <w:r>
        <w:rPr/>
        <w:t>점교는 그 말단의 뜻을 따른다</w:t>
      </w:r>
      <w:r>
        <w:rPr/>
        <w:t xml:space="preserve">. </w:t>
      </w:r>
      <w:r>
        <w:rPr/>
        <w:t>일승</w:t>
      </w:r>
      <w:r>
        <w:rPr/>
        <w:t>·</w:t>
      </w:r>
      <w:r>
        <w:rPr/>
        <w:t>삼승</w:t>
      </w:r>
      <w:r>
        <w:rPr/>
        <w:t>·</w:t>
      </w:r>
      <w:r>
        <w:rPr/>
        <w:t>소승에 통한다</w:t>
      </w:r>
      <w:r>
        <w:rPr/>
        <w:t xml:space="preserve">. </w:t>
      </w:r>
      <w:r>
        <w:rPr/>
        <w:t>무슨 까닭인가</w:t>
      </w:r>
      <w:r>
        <w:rPr/>
        <w:t xml:space="preserve">? </w:t>
      </w:r>
      <w:r>
        <w:rPr/>
        <w:t>원교가 지목하는 대상이기 때문이며</w:t>
      </w:r>
      <w:r>
        <w:rPr/>
        <w:t xml:space="preserve">, </w:t>
      </w:r>
      <w:r>
        <w:rPr/>
        <w:t>또 삼승의 종교와</w:t>
      </w:r>
      <w:r>
        <w:rPr/>
        <w:t xml:space="preserve">, </w:t>
      </w:r>
      <w:r>
        <w:rPr/>
        <w:t>고요한 비춤과 비추는 고요함인 일상의 진여 및 초교의 문과</w:t>
      </w:r>
      <w:r>
        <w:rPr/>
        <w:t xml:space="preserve">, </w:t>
      </w:r>
      <w:r>
        <w:rPr/>
        <w:t>염정이 곧 공하다는 우법의 가르침과</w:t>
      </w:r>
      <w:r>
        <w:rPr/>
        <w:t xml:space="preserve">, </w:t>
      </w:r>
      <w:r>
        <w:rPr/>
        <w:t>소승의 고제에 관한 가르침은</w:t>
      </w:r>
      <w:r>
        <w:rPr/>
        <w:t xml:space="preserve">, </w:t>
      </w:r>
      <w:r>
        <w:rPr/>
        <w:t>드러내는 실법</w:t>
      </w:r>
      <w:r>
        <w:rPr/>
        <w:t>·</w:t>
      </w:r>
      <w:r>
        <w:rPr/>
        <w:t>유위</w:t>
      </w:r>
      <w:r>
        <w:rPr/>
        <w:t>·</w:t>
      </w:r>
      <w:r>
        <w:rPr/>
        <w:t>무위 등의 종지가 모두 같지 않고</w:t>
      </w:r>
      <w:r>
        <w:rPr/>
        <w:t xml:space="preserve">, </w:t>
      </w:r>
      <w:r>
        <w:rPr/>
        <w:t>뜻과 이치가 각각 다르기 때문이다</w:t>
      </w:r>
      <w:r>
        <w:rPr/>
        <w:t xml:space="preserve">. </w:t>
      </w:r>
      <w:r>
        <w:rPr/>
        <w:t>또 이 일승 원교는</w:t>
      </w:r>
      <w:r>
        <w:rPr/>
        <w:t xml:space="preserve">, </w:t>
      </w:r>
      <w:r>
        <w:rPr/>
        <w:t>견문을 처음으로 한정한다</w:t>
      </w:r>
      <w:r>
        <w:rPr/>
        <w:t>.</w:t>
      </w:r>
    </w:p>
    <w:p>
      <w:pPr>
        <w:pStyle w:val="SHTKBlockLabel"/>
        <w:rPr/>
      </w:pPr>
      <w:r>
        <w:rPr/>
        <w:t>교감</w:t>
      </w:r>
      <w:r>
        <w:rPr/>
        <w:t>·</w:t>
      </w:r>
      <w:r>
        <w:rPr/>
        <w:t>번역 메모</w:t>
      </w:r>
    </w:p>
    <w:p>
      <w:pPr>
        <w:pStyle w:val="SHTKNoteSummary"/>
        <w:rPr/>
      </w:pPr>
      <w:r>
        <w:rPr/>
        <w:t xml:space="preserve">교감 요약 </w:t>
      </w:r>
      <w:r>
        <w:rPr/>
        <w:t>| [</w:t>
      </w:r>
      <w:r>
        <w:rPr/>
        <w:t>의미 불확실</w:t>
      </w:r>
      <w:r>
        <w:rPr/>
        <w:t>] ‘</w:t>
      </w:r>
      <w:r>
        <w:rPr/>
        <w:t>萬子輪王’은 만 명의 아들을 둔 전륜왕으로 직역하였다</w:t>
      </w:r>
      <w:r>
        <w:rPr/>
        <w:t>.</w:t>
      </w:r>
    </w:p>
    <w:p>
      <w:pPr>
        <w:pStyle w:val="SHTKNoteSummary"/>
        <w:rPr/>
      </w:pPr>
      <w:r>
        <w:rPr/>
        <w:t xml:space="preserve">교감 요약 </w:t>
      </w:r>
      <w:r>
        <w:rPr/>
        <w:t>| [</w:t>
      </w:r>
      <w:r>
        <w:rPr/>
        <w:t>구문 불확실</w:t>
      </w:r>
      <w:r>
        <w:rPr/>
        <w:t>] ‘</w:t>
      </w:r>
      <w:r>
        <w:rPr/>
        <w:t>起具因緣世界海’의 구두와 수식 관계는 불명확하다</w:t>
      </w:r>
      <w:r>
        <w:rPr/>
        <w:t>.</w:t>
      </w:r>
    </w:p>
    <w:p>
      <w:pPr>
        <w:pStyle w:val="SHTKNoteSummary"/>
        <w:rPr/>
      </w:pPr>
      <w:r>
        <w:rPr/>
        <w:t xml:space="preserve">교감 요약 </w:t>
      </w:r>
      <w:r>
        <w:rPr/>
        <w:t>| [</w:t>
      </w:r>
      <w:r>
        <w:rPr/>
        <w:t>교감</w:t>
      </w:r>
      <w:r>
        <w:rPr/>
        <w:t xml:space="preserve">] </w:t>
      </w:r>
      <w:r>
        <w:rPr/>
        <w:t>원문은 ‘為被圓教所目’이나 문맥상 ‘為彼圓教所目’의 가능성이 있다</w:t>
      </w:r>
      <w:r>
        <w:rPr/>
        <w:t xml:space="preserve">. </w:t>
      </w:r>
      <w:r>
        <w:rPr/>
        <w:t>원문을 고치지 않고 번역하였다</w:t>
      </w:r>
      <w:r>
        <w:rPr/>
        <w:t>.</w:t>
      </w:r>
    </w:p>
    <w:p>
      <w:pPr>
        <w:pStyle w:val="SHTKNoteSummary"/>
        <w:rPr/>
      </w:pPr>
      <w:r>
        <w:rPr/>
        <w:t xml:space="preserve">교감 요약 </w:t>
      </w:r>
      <w:r>
        <w:rPr/>
        <w:t>| [</w:t>
      </w:r>
      <w:r>
        <w:rPr/>
        <w:t>구두</w:t>
      </w:r>
      <w:r>
        <w:rPr/>
        <w:t>·</w:t>
      </w:r>
      <w:r>
        <w:rPr/>
        <w:t>구문 불확실</w:t>
      </w:r>
      <w:r>
        <w:rPr/>
        <w:t xml:space="preserve">] </w:t>
      </w:r>
      <w:r>
        <w:rPr/>
        <w:t>반복 정형구의 내부 구두는 판본 대조가 필요하다</w:t>
      </w:r>
      <w:r>
        <w:rPr/>
        <w:t>.</w:t>
      </w:r>
    </w:p>
    <w:p>
      <w:pPr>
        <w:pStyle w:val="SHTKNoteSummary"/>
        <w:rPr/>
      </w:pPr>
      <w:r>
        <w:rPr/>
        <w:t xml:space="preserve">교감 요약 </w:t>
      </w:r>
      <w:r>
        <w:rPr/>
        <w:t>| [</w:t>
      </w:r>
      <w:r>
        <w:rPr/>
        <w:t>구문 불확실</w:t>
      </w:r>
      <w:r>
        <w:rPr/>
        <w:t>] ‘</w:t>
      </w:r>
      <w:r>
        <w:rPr/>
        <w:t>愚法’의 결합 범위가 불명확하다</w:t>
      </w:r>
      <w:r>
        <w:rPr/>
        <w:t>.</w:t>
      </w:r>
    </w:p>
    <w:p>
      <w:pPr>
        <w:pStyle w:val="SHTKNoteSummary"/>
        <w:rPr/>
      </w:pPr>
      <w:r>
        <w:rPr/>
        <w:t xml:space="preserve">교감 요약 </w:t>
      </w:r>
      <w:r>
        <w:rPr/>
        <w:t>| [</w:t>
      </w:r>
      <w:r>
        <w:rPr/>
        <w:t>의미 불확실</w:t>
      </w:r>
      <w:r>
        <w:rPr/>
        <w:t>] ‘</w:t>
      </w:r>
      <w:r>
        <w:rPr/>
        <w:t xml:space="preserve">局見聞為始’의 해석은 </w:t>
      </w:r>
      <w:r>
        <w:rPr/>
        <w:t>U0555</w:t>
      </w:r>
      <w:r>
        <w:rPr/>
        <w:t>와 같다</w:t>
      </w:r>
      <w:r>
        <w:rPr/>
        <w:t>.</w:t>
      </w:r>
    </w:p>
    <w:p>
      <w:pPr>
        <w:pStyle w:val="Heading3"/>
        <w:rPr/>
      </w:pPr>
      <w:bookmarkStart w:id="16" w:name="__RefHeading___Toc3692_2493264692"/>
      <w:bookmarkEnd w:id="16"/>
      <w:r>
        <w:rPr/>
        <w:t>보장엄동자 부분에서 인과장을 세움</w:t>
      </w:r>
    </w:p>
    <w:p>
      <w:pPr>
        <w:pStyle w:val="SHTKSubheading"/>
        <w:rPr/>
      </w:pPr>
      <w:r>
        <w:rPr/>
        <w:t>普莊嚴童子處立因果章</w:t>
      </w:r>
    </w:p>
    <w:p>
      <w:pPr>
        <w:pStyle w:val="SHTKBlockLabel"/>
        <w:rPr/>
      </w:pPr>
      <w:r>
        <w:rPr/>
        <w:t>위치표지</w:t>
      </w:r>
    </w:p>
    <w:p>
      <w:pPr>
        <w:pStyle w:val="SHTKPositionMarker"/>
        <w:rPr/>
      </w:pPr>
      <w:r>
        <w:rPr/>
        <w:t>[0539b18]</w:t>
      </w:r>
    </w:p>
    <w:p>
      <w:pPr>
        <w:pStyle w:val="SHTKBlockLabel"/>
        <w:rPr/>
      </w:pPr>
      <w:r>
        <w:rPr/>
        <w:t>원문</w:t>
      </w:r>
    </w:p>
    <w:p>
      <w:pPr>
        <w:pStyle w:val="SHTKSourceText"/>
        <w:rPr/>
      </w:pPr>
      <w:r>
        <w:rPr/>
        <w:t>依小乘教。六因四緣。一因緣。二等無間緣。亦云次第緣。三所緣緣。亦云緣緣。四增上緣。六因者。一能作因。亦云所作因。二俱有因。亦云共有因。三相應因。四同類因。亦云自分因。五遍行因。亦云遍因。六異熟因。亦云報因。小乘四緣相攝。不與三乘義同。何以故。不原因緣理故。六因所生五果。相應共有二因。感增上果。自分因遍因感依果。所作自分相應共有。感解脫果及士夫果。亦名功用。果報因感報果。此六因四緣等名數通三乘。依三乘初教。六因四緣生引二因二十因。互為因等。此因緣義生之分齊。以四句顯之。一未成成未成。如因因亦因因等。二已成成已成。如果果亦果果等。三未成成已成。如因成果等。四已成成未成。如果顯因等。此約事說。若約理論。唯是一緣起義。無異因也。二十因者。一生能作。謂識和合望識。由此和合所作本無今有故。二住能作。謂食望已生及未生有情。由此勢力生已。相續不斷故。三持能作。謂大地望有情。載令不墮故。四照能作。謂燈望諸色。了闇障故。五變壞能作。謂火望薪。令彼相續變異故。六分離能作。謂鎌望所斷。令連屬物成二分故。七轉變能作。謂工巧智等。望金銀等物。轉彼方分成異相故。八信解能作。謂烟望火。由此比知不現見故。九顯了能作。謂宗因喻望所成義。由此得正決定故。十等至能作。謂聖道望涅槃。由此證彼故。十一隨說能作。謂名想見。由如名字取相執著隨起說故。十二觀待能作。謂觀待此故。於彼求欲生。如待飢渴追求飲食。由是此彼欲生因故。十三招引能作。謂懸遠緣。如無明望老死。由此異位展轉。招當有故。十四生起能作。謂隣近緣。如無明望行。由此無間生當有故。十五攝受能作。謂所餘緣。如田水糞等望穀生等。雖自種所生。然增彼力故。十六引發能作。謂隨順緣。如臣事王令王悅豫。由隨順引發故。十七定別能作。謂差別緣。如五趣緣望五趣果。由差別自性。招別別果故。十八同事能作。謂和合緣。如根不壞境界現前。作意正起。望所生識。以成自所作。必待餘能作故。十九相違能作。謂障礙緣。如雹望穀。能損彼故。二十不相違能作。謂無障礙。如穀無障。與上相違。於此能作因差別中。唯說識和合等者。且舉綱要為諸智者。依此一方類思餘故。互為因者。同時互為因果。</w:t>
      </w:r>
    </w:p>
    <w:p>
      <w:pPr>
        <w:pStyle w:val="SHTKSourceText"/>
        <w:rPr/>
      </w:pPr>
      <w:r>
        <w:rPr/>
        <w:t>猶如蘆束。亦如燋炷光焰不在別時。此文在三乘。一乘方究竟。問何故因果名數。小乘三乘初教及終教。增減不同。答小乘因果數少。未達法空。不盡大理故不具說。三乘初教分達法空知法。次細約事委說。熟教已去。究竟法空。會事從理故不多說。唯論四緣及互為因果等。其二十因。由是能作因中自性之差別故。入能作因攝此。非愚法小乘義。其三乘義因緣得攝增上。何以故。為達法空分。理得相融成故得攝也。如水土與穀為增上。還即與自增上果為親因。親因與親因。互不相知。疎緣亦爾。何以故。無所可知故。親因與疎因不相違。何以故。無二相故。互為因果義。親因所攝。又總唯有因緣。此約終教。依一乘教。具一切因緣理事教義人法因果等。又總雖有因緣乃至一即一切一切即一。盧舍那佛普賢行因。成就因果。與三乘等別。問普賢因果法門體性。不與世間道理事同。因何從凡夫世間。得成普賢解行果。答普賢因果。不從凡夫世間剋得。何以故。若未成則不說普賢。若已成。則舊來如此。道理時事。皆悉不同。凡夫之法。本來無物。無物能成。普賢對凡。舊來非有。無所可成。唯普賢望普賢。說成說不成。可準知之。上件法門。攝下諸教。頓屬其上。分本教義。漸從其宗義。通一乘三乘小乘。何以故。為被所目。及三乘終教。寂照照寂一相真如并初教門。染淨即空愚法。小乘苦諦之教。所詮實法有為無為等宗並不同。義理各別也。已下章門。準此例知。</w:t>
      </w:r>
    </w:p>
    <w:p>
      <w:pPr>
        <w:pStyle w:val="SHTKBlockLabel"/>
        <w:rPr/>
      </w:pPr>
      <w:r>
        <w:rPr/>
        <w:t>한국어 직역</w:t>
      </w:r>
    </w:p>
    <w:p>
      <w:pPr>
        <w:pStyle w:val="SHTKTranslationText"/>
        <w:rPr/>
      </w:pPr>
      <w:r>
        <w:rPr/>
        <w:t>소승교에 의하면</w:t>
      </w:r>
      <w:r>
        <w:rPr/>
        <w:t xml:space="preserve">, </w:t>
      </w:r>
      <w:r>
        <w:rPr/>
        <w:t>여섯 인과 네 연이 있다</w:t>
      </w:r>
      <w:r>
        <w:rPr/>
        <w:t xml:space="preserve">. </w:t>
      </w:r>
      <w:r>
        <w:rPr/>
        <w:t>첫째는 인연이다</w:t>
      </w:r>
      <w:r>
        <w:rPr/>
        <w:t xml:space="preserve">. </w:t>
      </w:r>
      <w:r>
        <w:rPr/>
        <w:t>둘째는 등무간연이다</w:t>
      </w:r>
      <w:r>
        <w:rPr/>
        <w:t xml:space="preserve">. </w:t>
      </w:r>
      <w:r>
        <w:rPr/>
        <w:t>또한 차제연이라고도 한다</w:t>
      </w:r>
      <w:r>
        <w:rPr/>
        <w:t xml:space="preserve">. </w:t>
      </w:r>
      <w:r>
        <w:rPr/>
        <w:t>셋째는 소연연이다</w:t>
      </w:r>
      <w:r>
        <w:rPr/>
        <w:t xml:space="preserve">. </w:t>
      </w:r>
      <w:r>
        <w:rPr/>
        <w:t>또한 연연이라고도 한다</w:t>
      </w:r>
      <w:r>
        <w:rPr/>
        <w:t xml:space="preserve">. </w:t>
      </w:r>
      <w:r>
        <w:rPr/>
        <w:t>넷째는 증상연이다</w:t>
      </w:r>
      <w:r>
        <w:rPr/>
        <w:t xml:space="preserve">. </w:t>
      </w:r>
      <w:r>
        <w:rPr/>
        <w:t>여섯 인이란 다음과 같다</w:t>
      </w:r>
      <w:r>
        <w:rPr/>
        <w:t xml:space="preserve">. </w:t>
      </w:r>
      <w:r>
        <w:rPr/>
        <w:t>첫째는 능작인이다</w:t>
      </w:r>
      <w:r>
        <w:rPr/>
        <w:t xml:space="preserve">. </w:t>
      </w:r>
      <w:r>
        <w:rPr/>
        <w:t>또한 소작인이라고도 한다</w:t>
      </w:r>
      <w:r>
        <w:rPr/>
        <w:t xml:space="preserve">. </w:t>
      </w:r>
      <w:r>
        <w:rPr/>
        <w:t>둘째는 구유인이다</w:t>
      </w:r>
      <w:r>
        <w:rPr/>
        <w:t xml:space="preserve">. </w:t>
      </w:r>
      <w:r>
        <w:rPr/>
        <w:t>또한 공유인이라고도 한다</w:t>
      </w:r>
      <w:r>
        <w:rPr/>
        <w:t xml:space="preserve">. </w:t>
      </w:r>
      <w:r>
        <w:rPr/>
        <w:t>셋째는 상응인이다</w:t>
      </w:r>
      <w:r>
        <w:rPr/>
        <w:t xml:space="preserve">. </w:t>
      </w:r>
      <w:r>
        <w:rPr/>
        <w:t>넷째는 동류인이다</w:t>
      </w:r>
      <w:r>
        <w:rPr/>
        <w:t xml:space="preserve">. </w:t>
      </w:r>
      <w:r>
        <w:rPr/>
        <w:t>또한 자분인이라고도 한다</w:t>
      </w:r>
      <w:r>
        <w:rPr/>
        <w:t>.</w:t>
      </w:r>
    </w:p>
    <w:p>
      <w:pPr>
        <w:pStyle w:val="SHTKTranslationText"/>
        <w:rPr/>
      </w:pPr>
      <w:r>
        <w:rPr/>
        <w:t>다섯째는 변행인이다</w:t>
      </w:r>
      <w:r>
        <w:rPr/>
        <w:t xml:space="preserve">. </w:t>
      </w:r>
      <w:r>
        <w:rPr/>
        <w:t>또한 변인이라고도 한다</w:t>
      </w:r>
      <w:r>
        <w:rPr/>
        <w:t xml:space="preserve">. </w:t>
      </w:r>
      <w:r>
        <w:rPr/>
        <w:t>여섯째는 이숙인이다</w:t>
      </w:r>
      <w:r>
        <w:rPr/>
        <w:t xml:space="preserve">. </w:t>
      </w:r>
      <w:r>
        <w:rPr/>
        <w:t>또한 보인이라고도 한다</w:t>
      </w:r>
      <w:r>
        <w:rPr/>
        <w:t xml:space="preserve">. </w:t>
      </w:r>
      <w:r>
        <w:rPr/>
        <w:t>소승에서 네 연을 서로 포섭하는 방식은</w:t>
      </w:r>
      <w:r>
        <w:rPr/>
        <w:t xml:space="preserve">, </w:t>
      </w:r>
      <w:r>
        <w:rPr/>
        <w:t>삼승의 뜻과 같지 않다</w:t>
      </w:r>
      <w:r>
        <w:rPr/>
        <w:t xml:space="preserve">. </w:t>
      </w:r>
      <w:r>
        <w:rPr/>
        <w:t>무슨 까닭인가</w:t>
      </w:r>
      <w:r>
        <w:rPr/>
        <w:t xml:space="preserve">? </w:t>
      </w:r>
      <w:r>
        <w:rPr/>
        <w:t>인연의 이치를 근원으로 삼지 않기 때문이다</w:t>
      </w:r>
      <w:r>
        <w:rPr/>
        <w:t xml:space="preserve">. </w:t>
      </w:r>
      <w:r>
        <w:rPr/>
        <w:t>여섯 인이 낳는 것은 다섯 과이다</w:t>
      </w:r>
      <w:r>
        <w:rPr/>
        <w:t xml:space="preserve">. </w:t>
      </w:r>
      <w:r>
        <w:rPr/>
        <w:t>상응인과 공유인의 두 인은</w:t>
      </w:r>
      <w:r>
        <w:rPr/>
        <w:t xml:space="preserve">, </w:t>
      </w:r>
      <w:r>
        <w:rPr/>
        <w:t>증상과를 감득한다</w:t>
      </w:r>
      <w:r>
        <w:rPr/>
        <w:t xml:space="preserve">. </w:t>
      </w:r>
      <w:r>
        <w:rPr/>
        <w:t>자분인과 변인은 의과를 감득한다</w:t>
      </w:r>
      <w:r>
        <w:rPr/>
        <w:t xml:space="preserve">. </w:t>
      </w:r>
      <w:r>
        <w:rPr/>
        <w:t>소작인</w:t>
      </w:r>
      <w:r>
        <w:rPr/>
        <w:t>·</w:t>
      </w:r>
      <w:r>
        <w:rPr/>
        <w:t>자분인</w:t>
      </w:r>
      <w:r>
        <w:rPr/>
        <w:t>·</w:t>
      </w:r>
      <w:r>
        <w:rPr/>
        <w:t>상응인</w:t>
      </w:r>
      <w:r>
        <w:rPr/>
        <w:t>·</w:t>
      </w:r>
      <w:r>
        <w:rPr/>
        <w:t>공유인은</w:t>
      </w:r>
      <w:r>
        <w:rPr/>
        <w:t xml:space="preserve">, </w:t>
      </w:r>
      <w:r>
        <w:rPr/>
        <w:t>해탈과와 사부과를 감득한다</w:t>
      </w:r>
      <w:r>
        <w:rPr/>
        <w:t xml:space="preserve">. </w:t>
      </w:r>
      <w:r>
        <w:rPr/>
        <w:t>또한 공용이라고도 한다</w:t>
      </w:r>
      <w:r>
        <w:rPr/>
        <w:t xml:space="preserve">. </w:t>
      </w:r>
      <w:r>
        <w:rPr/>
        <w:t>과보인은 보과를 감득한다</w:t>
      </w:r>
      <w:r>
        <w:rPr/>
        <w:t xml:space="preserve">. </w:t>
      </w:r>
      <w:r>
        <w:rPr/>
        <w:t>이 여섯 인과 네 연 등의 명칭과 수는 삼승에도 통한다</w:t>
      </w:r>
      <w:r>
        <w:rPr/>
        <w:t xml:space="preserve">. </w:t>
      </w:r>
      <w:r>
        <w:rPr/>
        <w:t>삼승 초교에 의하면</w:t>
      </w:r>
      <w:r>
        <w:rPr/>
        <w:t xml:space="preserve">, </w:t>
      </w:r>
      <w:r>
        <w:rPr/>
        <w:t>여섯 인</w:t>
      </w:r>
      <w:r>
        <w:rPr/>
        <w:t>·</w:t>
      </w:r>
      <w:r>
        <w:rPr/>
        <w:t>네 연</w:t>
      </w:r>
      <w:r>
        <w:rPr/>
        <w:t>·</w:t>
      </w:r>
      <w:r>
        <w:rPr/>
        <w:t>생인과 인인</w:t>
      </w:r>
      <w:r>
        <w:rPr/>
        <w:t>·</w:t>
      </w:r>
      <w:r>
        <w:rPr/>
        <w:t>이십인이 있으며</w:t>
      </w:r>
      <w:r>
        <w:rPr/>
        <w:t xml:space="preserve">, </w:t>
      </w:r>
      <w:r>
        <w:rPr/>
        <w:t>서로 인이 되는 것 등이 있다</w:t>
      </w:r>
      <w:r>
        <w:rPr/>
        <w:t xml:space="preserve">. </w:t>
      </w:r>
      <w:r>
        <w:rPr/>
        <w:t>이 인연의 뜻이 생겨나는 분제는</w:t>
      </w:r>
      <w:r>
        <w:rPr/>
        <w:t xml:space="preserve">, </w:t>
      </w:r>
      <w:r>
        <w:rPr/>
        <w:t>네 구로 드러낸다</w:t>
      </w:r>
      <w:r>
        <w:rPr/>
        <w:t>.</w:t>
      </w:r>
    </w:p>
    <w:p>
      <w:pPr>
        <w:pStyle w:val="SHTKTranslationText"/>
        <w:rPr/>
      </w:pPr>
      <w:r>
        <w:rPr/>
        <w:t>첫째는 이루어지지 않은 것이 이루어지지 않은 것을 이루는 것이다</w:t>
      </w:r>
      <w:r>
        <w:rPr/>
        <w:t xml:space="preserve">. </w:t>
      </w:r>
      <w:r>
        <w:rPr/>
        <w:t>예컨대 인이 인을 이루고 또한 인이 인을 이루는 것 등과 같다</w:t>
      </w:r>
      <w:r>
        <w:rPr/>
        <w:t xml:space="preserve">. </w:t>
      </w:r>
      <w:r>
        <w:rPr/>
        <w:t>둘째는 이미 이루어진 것이 이미 이루어진 것을 이루는 것이다</w:t>
      </w:r>
      <w:r>
        <w:rPr/>
        <w:t xml:space="preserve">. </w:t>
      </w:r>
      <w:r>
        <w:rPr/>
        <w:t>예컨대 과가 과를 이루고 또한 과가 과를 이루는 것 등과 같다</w:t>
      </w:r>
      <w:r>
        <w:rPr/>
        <w:t xml:space="preserve">. </w:t>
      </w:r>
      <w:r>
        <w:rPr/>
        <w:t>셋째는 이루어지지 않은 것이 이미 이루어진 것을 이루는 것이다</w:t>
      </w:r>
      <w:r>
        <w:rPr/>
        <w:t xml:space="preserve">. </w:t>
      </w:r>
      <w:r>
        <w:rPr/>
        <w:t>예컨대 인이 과를 이루는 것 등과 같다</w:t>
      </w:r>
      <w:r>
        <w:rPr/>
        <w:t>.</w:t>
      </w:r>
    </w:p>
    <w:p>
      <w:pPr>
        <w:pStyle w:val="SHTKTranslationText"/>
        <w:rPr/>
      </w:pPr>
      <w:r>
        <w:rPr/>
        <w:t>넷째는 이미 이루어진 것이 이루어지지 않은 것을 이루는 것이다</w:t>
      </w:r>
      <w:r>
        <w:rPr/>
        <w:t xml:space="preserve">. </w:t>
      </w:r>
      <w:r>
        <w:rPr/>
        <w:t>예컨대 과가 인을 드러내는 것 등과 같다</w:t>
      </w:r>
      <w:r>
        <w:rPr/>
        <w:t xml:space="preserve">. </w:t>
      </w:r>
      <w:r>
        <w:rPr/>
        <w:t>이는 일을 기준으로 설한 것이다</w:t>
      </w:r>
      <w:r>
        <w:rPr/>
        <w:t xml:space="preserve">. </w:t>
      </w:r>
      <w:r>
        <w:rPr/>
        <w:t>이치를 기준으로 논한다면</w:t>
      </w:r>
      <w:r>
        <w:rPr/>
        <w:t xml:space="preserve">, </w:t>
      </w:r>
      <w:r>
        <w:rPr/>
        <w:t>오직 하나의 연기라는 뜻일 뿐이고</w:t>
      </w:r>
      <w:r>
        <w:rPr/>
        <w:t xml:space="preserve">, </w:t>
      </w:r>
      <w:r>
        <w:rPr/>
        <w:t>다른 인은 없다</w:t>
      </w:r>
      <w:r>
        <w:rPr/>
        <w:t xml:space="preserve">. </w:t>
      </w:r>
      <w:r>
        <w:rPr/>
        <w:t>이십인이란 다음과 같다</w:t>
      </w:r>
      <w:r>
        <w:rPr/>
        <w:t xml:space="preserve">. </w:t>
      </w:r>
      <w:r>
        <w:rPr/>
        <w:t>첫째는 생능작이다</w:t>
      </w:r>
      <w:r>
        <w:rPr/>
        <w:t xml:space="preserve">. </w:t>
      </w:r>
      <w:r>
        <w:rPr/>
        <w:t>곧 식의 화합이 식을 대하는 것이다</w:t>
      </w:r>
      <w:r>
        <w:rPr/>
        <w:t xml:space="preserve">. </w:t>
      </w:r>
      <w:r>
        <w:rPr/>
        <w:t>이 화합으로 말미암아 지어진 것이 본래 없다가 지금 있게 되기 때문이다</w:t>
      </w:r>
      <w:r>
        <w:rPr/>
        <w:t>.</w:t>
      </w:r>
    </w:p>
    <w:p>
      <w:pPr>
        <w:pStyle w:val="SHTKTranslationText"/>
        <w:rPr/>
      </w:pPr>
      <w:r>
        <w:rPr/>
        <w:t>둘째는 주능작이다</w:t>
      </w:r>
      <w:r>
        <w:rPr/>
        <w:t xml:space="preserve">. </w:t>
      </w:r>
      <w:r>
        <w:rPr/>
        <w:t>곧 음식이 이미 태어났거나 아직 태어나지 않은 유정을 대하는 것이다</w:t>
      </w:r>
      <w:r>
        <w:rPr/>
        <w:t xml:space="preserve">. </w:t>
      </w:r>
      <w:r>
        <w:rPr/>
        <w:t>이 세력으로 말미암아 태어난 뒤에도</w:t>
      </w:r>
      <w:r>
        <w:rPr/>
        <w:t xml:space="preserve">, </w:t>
      </w:r>
      <w:r>
        <w:rPr/>
        <w:t>상속하여 끊어지지 않기 때문이다</w:t>
      </w:r>
      <w:r>
        <w:rPr/>
        <w:t xml:space="preserve">. </w:t>
      </w:r>
      <w:r>
        <w:rPr/>
        <w:t>셋째는 지능작이다</w:t>
      </w:r>
      <w:r>
        <w:rPr/>
        <w:t xml:space="preserve">. </w:t>
      </w:r>
      <w:r>
        <w:rPr/>
        <w:t>곧 대지가 유정을 대하는 것이다</w:t>
      </w:r>
      <w:r>
        <w:rPr/>
        <w:t xml:space="preserve">. </w:t>
      </w:r>
      <w:r>
        <w:rPr/>
        <w:t>싣고서 떨어지지 않게 하기 때문이다</w:t>
      </w:r>
      <w:r>
        <w:rPr/>
        <w:t xml:space="preserve">. </w:t>
      </w:r>
      <w:r>
        <w:rPr/>
        <w:t>넷째는 조능작이다</w:t>
      </w:r>
      <w:r>
        <w:rPr/>
        <w:t xml:space="preserve">. </w:t>
      </w:r>
      <w:r>
        <w:rPr/>
        <w:t>곧 등불이 여러 색을 대하는 것이다</w:t>
      </w:r>
      <w:r>
        <w:rPr/>
        <w:t xml:space="preserve">. </w:t>
      </w:r>
      <w:r>
        <w:rPr/>
        <w:t>어둠의 장애를 밝히기 때문이다</w:t>
      </w:r>
      <w:r>
        <w:rPr/>
        <w:t>.</w:t>
      </w:r>
    </w:p>
    <w:p>
      <w:pPr>
        <w:pStyle w:val="SHTKTranslationText"/>
        <w:rPr/>
      </w:pPr>
      <w:r>
        <w:rPr/>
        <w:t>다섯째는 변괴능작이다</w:t>
      </w:r>
      <w:r>
        <w:rPr/>
        <w:t xml:space="preserve">. </w:t>
      </w:r>
      <w:r>
        <w:rPr/>
        <w:t>곧 불이 땔나무를 대하는 것이다</w:t>
      </w:r>
      <w:r>
        <w:rPr/>
        <w:t xml:space="preserve">. </w:t>
      </w:r>
      <w:r>
        <w:rPr/>
        <w:t>그 상속을 변화시켜 다른 모습이 되게 하기 때문이다</w:t>
      </w:r>
      <w:r>
        <w:rPr/>
        <w:t xml:space="preserve">. </w:t>
      </w:r>
      <w:r>
        <w:rPr/>
        <w:t>여섯째는 분리능작이다</w:t>
      </w:r>
      <w:r>
        <w:rPr/>
        <w:t xml:space="preserve">. </w:t>
      </w:r>
      <w:r>
        <w:rPr/>
        <w:t>곧 낫이 베어지는 대상을 대하는 것이다</w:t>
      </w:r>
      <w:r>
        <w:rPr/>
        <w:t xml:space="preserve">. </w:t>
      </w:r>
      <w:r>
        <w:rPr/>
        <w:t>이어져 있던 물건을 두 부분으로 이루게 하기 때문이다</w:t>
      </w:r>
      <w:r>
        <w:rPr/>
        <w:t xml:space="preserve">. </w:t>
      </w:r>
      <w:r>
        <w:rPr/>
        <w:t>일곱째는 전변능작이다</w:t>
      </w:r>
      <w:r>
        <w:rPr/>
        <w:t xml:space="preserve">. </w:t>
      </w:r>
      <w:r>
        <w:rPr/>
        <w:t>곧 공교한 지혜 등이</w:t>
      </w:r>
      <w:r>
        <w:rPr/>
        <w:t xml:space="preserve">, </w:t>
      </w:r>
      <w:r>
        <w:rPr/>
        <w:t>금</w:t>
      </w:r>
      <w:r>
        <w:rPr/>
        <w:t>·</w:t>
      </w:r>
      <w:r>
        <w:rPr/>
        <w:t>은 등의 물건을 대하여</w:t>
      </w:r>
      <w:r>
        <w:rPr/>
        <w:t xml:space="preserve">, </w:t>
      </w:r>
      <w:r>
        <w:rPr/>
        <w:t>그 방분을 바꾸어 다른 모습이 되게 하기 때문이다</w:t>
      </w:r>
      <w:r>
        <w:rPr/>
        <w:t>.</w:t>
      </w:r>
    </w:p>
    <w:p>
      <w:pPr>
        <w:pStyle w:val="SHTKTranslationText"/>
        <w:rPr/>
      </w:pPr>
      <w:r>
        <w:rPr/>
        <w:t>여덟째는 신해능작이다</w:t>
      </w:r>
      <w:r>
        <w:rPr/>
        <w:t xml:space="preserve">. </w:t>
      </w:r>
      <w:r>
        <w:rPr/>
        <w:t>곧 연기가 불을 대하는 것이다</w:t>
      </w:r>
      <w:r>
        <w:rPr/>
        <w:t xml:space="preserve">. </w:t>
      </w:r>
      <w:r>
        <w:rPr/>
        <w:t>이로 말미암아 현재 보이지 않는 것을 추리하여 알기 때문이다</w:t>
      </w:r>
      <w:r>
        <w:rPr/>
        <w:t xml:space="preserve">. </w:t>
      </w:r>
      <w:r>
        <w:rPr/>
        <w:t>아홉째는 현료능작이다</w:t>
      </w:r>
      <w:r>
        <w:rPr/>
        <w:t xml:space="preserve">. </w:t>
      </w:r>
      <w:r>
        <w:rPr/>
        <w:t>곧 종</w:t>
      </w:r>
      <w:r>
        <w:rPr/>
        <w:t>·</w:t>
      </w:r>
      <w:r>
        <w:rPr/>
        <w:t>인</w:t>
      </w:r>
      <w:r>
        <w:rPr/>
        <w:t>·</w:t>
      </w:r>
      <w:r>
        <w:rPr/>
        <w:t>유가 성립시킬 뜻을 대하는 것이다</w:t>
      </w:r>
      <w:r>
        <w:rPr/>
        <w:t xml:space="preserve">. </w:t>
      </w:r>
      <w:r>
        <w:rPr/>
        <w:t>이로 말미암아 바르게 결정할 수 있기 때문이다</w:t>
      </w:r>
      <w:r>
        <w:rPr/>
        <w:t xml:space="preserve">. </w:t>
      </w:r>
      <w:r>
        <w:rPr/>
        <w:t>열째는 등지능작이다</w:t>
      </w:r>
      <w:r>
        <w:rPr/>
        <w:t xml:space="preserve">. </w:t>
      </w:r>
      <w:r>
        <w:rPr/>
        <w:t>곧 성도가 열반을 대하는 것이다</w:t>
      </w:r>
      <w:r>
        <w:rPr/>
        <w:t xml:space="preserve">. </w:t>
      </w:r>
      <w:r>
        <w:rPr/>
        <w:t>이로 말미암아 그것을 증득하기 때문이다</w:t>
      </w:r>
      <w:r>
        <w:rPr/>
        <w:t xml:space="preserve">. </w:t>
      </w:r>
      <w:r>
        <w:rPr/>
        <w:t>열한째는 수설능작이다</w:t>
      </w:r>
      <w:r>
        <w:rPr/>
        <w:t xml:space="preserve">. </w:t>
      </w:r>
      <w:r>
        <w:rPr/>
        <w:t>곧 명칭</w:t>
      </w:r>
      <w:r>
        <w:rPr/>
        <w:t>·</w:t>
      </w:r>
      <w:r>
        <w:rPr/>
        <w:t>생각</w:t>
      </w:r>
      <w:r>
        <w:rPr/>
        <w:t>·</w:t>
      </w:r>
      <w:r>
        <w:rPr/>
        <w:t>견해이다</w:t>
      </w:r>
      <w:r>
        <w:rPr/>
        <w:t xml:space="preserve">. </w:t>
      </w:r>
      <w:r>
        <w:rPr/>
        <w:t>명칭과 같은 것에 의하여 상을 취하고 집착하여 따라서 말이 일어나기 때문이다</w:t>
      </w:r>
      <w:r>
        <w:rPr/>
        <w:t xml:space="preserve">. </w:t>
      </w:r>
      <w:r>
        <w:rPr/>
        <w:t>열두째는 관대능작이다</w:t>
      </w:r>
      <w:r>
        <w:rPr/>
        <w:t xml:space="preserve">. </w:t>
      </w:r>
      <w:r>
        <w:rPr/>
        <w:t>곧 이것을 관대하기 때문에</w:t>
      </w:r>
      <w:r>
        <w:rPr/>
        <w:t xml:space="preserve">, </w:t>
      </w:r>
      <w:r>
        <w:rPr/>
        <w:t>저것에 대한 추구와 욕구가 생기는 것이다</w:t>
      </w:r>
      <w:r>
        <w:rPr/>
        <w:t xml:space="preserve">. </w:t>
      </w:r>
      <w:r>
        <w:rPr/>
        <w:t>굶주림과 목마름을 기다려 음식과 음료를 추구하는 것과 같다</w:t>
      </w:r>
      <w:r>
        <w:rPr/>
        <w:t xml:space="preserve">. </w:t>
      </w:r>
      <w:r>
        <w:rPr/>
        <w:t>이것이 저것의 욕구를 낳는 인이 되기 때문이다</w:t>
      </w:r>
      <w:r>
        <w:rPr/>
        <w:t xml:space="preserve">. </w:t>
      </w:r>
      <w:r>
        <w:rPr/>
        <w:t>열셋째는 초인능작이다</w:t>
      </w:r>
      <w:r>
        <w:rPr/>
        <w:t xml:space="preserve">. </w:t>
      </w:r>
      <w:r>
        <w:rPr/>
        <w:t>곧 멀리 떨어진 연이다</w:t>
      </w:r>
      <w:r>
        <w:rPr/>
        <w:t xml:space="preserve">. </w:t>
      </w:r>
      <w:r>
        <w:rPr/>
        <w:t>무명이 노사를 대하는 것과 같다</w:t>
      </w:r>
      <w:r>
        <w:rPr/>
        <w:t xml:space="preserve">. </w:t>
      </w:r>
      <w:r>
        <w:rPr/>
        <w:t>이로 말미암아 서로 다른 지위에서 전전하여</w:t>
      </w:r>
      <w:r>
        <w:rPr/>
        <w:t xml:space="preserve">, </w:t>
      </w:r>
      <w:r>
        <w:rPr/>
        <w:t>장차 있게 될 것을 불러오기 때문이다</w:t>
      </w:r>
      <w:r>
        <w:rPr/>
        <w:t xml:space="preserve">. </w:t>
      </w:r>
      <w:r>
        <w:rPr/>
        <w:t>열넷째는 생기능작이다</w:t>
      </w:r>
      <w:r>
        <w:rPr/>
        <w:t xml:space="preserve">. </w:t>
      </w:r>
      <w:r>
        <w:rPr/>
        <w:t>곧 가까이 인접한 연이다</w:t>
      </w:r>
      <w:r>
        <w:rPr/>
        <w:t xml:space="preserve">. </w:t>
      </w:r>
      <w:r>
        <w:rPr/>
        <w:t>무명이 행을 대하는 것과 같다</w:t>
      </w:r>
      <w:r>
        <w:rPr/>
        <w:t xml:space="preserve">. </w:t>
      </w:r>
      <w:r>
        <w:rPr/>
        <w:t>이로 말미암아 간격 없이 장차 있게 될 것을 낳기 때문이다</w:t>
      </w:r>
      <w:r>
        <w:rPr/>
        <w:t xml:space="preserve">. </w:t>
      </w:r>
      <w:r>
        <w:rPr/>
        <w:t>열다섯째는 섭수능작이다</w:t>
      </w:r>
      <w:r>
        <w:rPr/>
        <w:t xml:space="preserve">. </w:t>
      </w:r>
      <w:r>
        <w:rPr/>
        <w:t>곧 나머지 연이다</w:t>
      </w:r>
      <w:r>
        <w:rPr/>
        <w:t xml:space="preserve">. </w:t>
      </w:r>
      <w:r>
        <w:rPr/>
        <w:t>밭</w:t>
      </w:r>
      <w:r>
        <w:rPr/>
        <w:t>·</w:t>
      </w:r>
      <w:r>
        <w:rPr/>
        <w:t>물</w:t>
      </w:r>
      <w:r>
        <w:rPr/>
        <w:t>·</w:t>
      </w:r>
      <w:r>
        <w:rPr/>
        <w:t>거름 등이 곡식의 생겨남 등을 대하는 것과 같다</w:t>
      </w:r>
      <w:r>
        <w:rPr/>
        <w:t xml:space="preserve">. </w:t>
      </w:r>
      <w:r>
        <w:rPr/>
        <w:t>비록 자체의 종자로부터 생겨나지만</w:t>
      </w:r>
      <w:r>
        <w:rPr/>
        <w:t xml:space="preserve">, </w:t>
      </w:r>
      <w:r>
        <w:rPr/>
        <w:t>그 힘을 증대시키기 때문이다</w:t>
      </w:r>
      <w:r>
        <w:rPr/>
        <w:t xml:space="preserve">. </w:t>
      </w:r>
      <w:r>
        <w:rPr/>
        <w:t>열여섯째는 인발능작이다</w:t>
      </w:r>
      <w:r>
        <w:rPr/>
        <w:t xml:space="preserve">. </w:t>
      </w:r>
      <w:r>
        <w:rPr/>
        <w:t>곧 수순하는 연이다</w:t>
      </w:r>
      <w:r>
        <w:rPr/>
        <w:t xml:space="preserve">. </w:t>
      </w:r>
      <w:r>
        <w:rPr/>
        <w:t>신하가 왕을 섬겨 왕을 기쁘게 하는 것과 같다</w:t>
      </w:r>
      <w:r>
        <w:rPr/>
        <w:t xml:space="preserve">. </w:t>
      </w:r>
      <w:r>
        <w:rPr/>
        <w:t>수순함으로 말미암아 일으켜 내기 때문이다</w:t>
      </w:r>
      <w:r>
        <w:rPr/>
        <w:t xml:space="preserve">. </w:t>
      </w:r>
      <w:r>
        <w:rPr/>
        <w:t>열일곱째는 정별능작이다</w:t>
      </w:r>
      <w:r>
        <w:rPr/>
        <w:t xml:space="preserve">. </w:t>
      </w:r>
      <w:r>
        <w:rPr/>
        <w:t>곧 차별의 연이다</w:t>
      </w:r>
      <w:r>
        <w:rPr/>
        <w:t xml:space="preserve">. </w:t>
      </w:r>
      <w:r>
        <w:rPr/>
        <w:t>오취의 연이 오취의 과를 대하는 것과 같다</w:t>
      </w:r>
      <w:r>
        <w:rPr/>
        <w:t xml:space="preserve">. </w:t>
      </w:r>
      <w:r>
        <w:rPr/>
        <w:t>차별된 자성으로 말미암아</w:t>
      </w:r>
      <w:r>
        <w:rPr/>
        <w:t xml:space="preserve">, </w:t>
      </w:r>
      <w:r>
        <w:rPr/>
        <w:t>각각 다른 과를 불러오기 때문이다</w:t>
      </w:r>
      <w:r>
        <w:rPr/>
        <w:t xml:space="preserve">. </w:t>
      </w:r>
      <w:r>
        <w:rPr/>
        <w:t>열여덟째는 동사능작이다</w:t>
      </w:r>
      <w:r>
        <w:rPr/>
        <w:t xml:space="preserve">. </w:t>
      </w:r>
      <w:r>
        <w:rPr/>
        <w:t>곧 화합의 연이다</w:t>
      </w:r>
      <w:r>
        <w:rPr/>
        <w:t xml:space="preserve">. </w:t>
      </w:r>
      <w:r>
        <w:rPr/>
        <w:t>근이 무너지지 않고 경계가 앞에 나타나며</w:t>
      </w:r>
      <w:r>
        <w:rPr/>
        <w:t xml:space="preserve">, </w:t>
      </w:r>
      <w:r>
        <w:rPr/>
        <w:t>작의가 바르게 일어나는 것이</w:t>
      </w:r>
      <w:r>
        <w:rPr/>
        <w:t xml:space="preserve">, </w:t>
      </w:r>
      <w:r>
        <w:rPr/>
        <w:t>생겨날 식을 대하여</w:t>
      </w:r>
      <w:r>
        <w:rPr/>
        <w:t>,</w:t>
      </w:r>
    </w:p>
    <w:p>
      <w:pPr>
        <w:pStyle w:val="SHTKTranslationText"/>
        <w:rPr/>
      </w:pPr>
      <w:r>
        <w:rPr/>
        <w:t>자신이 지을 바를 이루는 것과 같다</w:t>
      </w:r>
      <w:r>
        <w:rPr/>
        <w:t xml:space="preserve">. </w:t>
      </w:r>
      <w:r>
        <w:rPr/>
        <w:t>반드시 나머지 능작을 기다려야 하기 때문이다</w:t>
      </w:r>
      <w:r>
        <w:rPr/>
        <w:t xml:space="preserve">. </w:t>
      </w:r>
      <w:r>
        <w:rPr/>
        <w:t>열아홉째는 상위능작이다</w:t>
      </w:r>
      <w:r>
        <w:rPr/>
        <w:t xml:space="preserve">. </w:t>
      </w:r>
      <w:r>
        <w:rPr/>
        <w:t>곧 장애가 되는 연이다</w:t>
      </w:r>
      <w:r>
        <w:rPr/>
        <w:t xml:space="preserve">. </w:t>
      </w:r>
      <w:r>
        <w:rPr/>
        <w:t>우박이 곡식을 대하는 것과 같다</w:t>
      </w:r>
      <w:r>
        <w:rPr/>
        <w:t xml:space="preserve">. </w:t>
      </w:r>
      <w:r>
        <w:rPr/>
        <w:t>그것을 손상시킬 수 있기 때문이다</w:t>
      </w:r>
      <w:r>
        <w:rPr/>
        <w:t xml:space="preserve">. </w:t>
      </w:r>
      <w:r>
        <w:rPr/>
        <w:t>스무째는 불상위능작이다</w:t>
      </w:r>
      <w:r>
        <w:rPr/>
        <w:t xml:space="preserve">. </w:t>
      </w:r>
      <w:r>
        <w:rPr/>
        <w:t>곧 장애가 없는 것이다</w:t>
      </w:r>
      <w:r>
        <w:rPr/>
        <w:t xml:space="preserve">. </w:t>
      </w:r>
      <w:r>
        <w:rPr/>
        <w:t>곡식에 장애가 없는 것과 같다</w:t>
      </w:r>
      <w:r>
        <w:rPr/>
        <w:t xml:space="preserve">. </w:t>
      </w:r>
      <w:r>
        <w:rPr/>
        <w:t>위의 것과 서로 반대된다</w:t>
      </w:r>
      <w:r>
        <w:rPr/>
        <w:t xml:space="preserve">. </w:t>
      </w:r>
      <w:r>
        <w:rPr/>
        <w:t>이 능작인의 차별 가운데에서</w:t>
      </w:r>
      <w:r>
        <w:rPr/>
        <w:t xml:space="preserve">, </w:t>
      </w:r>
      <w:r>
        <w:rPr/>
        <w:t>오직 식의 화합 등만을 설한 것은</w:t>
      </w:r>
      <w:r>
        <w:rPr/>
        <w:t xml:space="preserve">, </w:t>
      </w:r>
      <w:r>
        <w:rPr/>
        <w:t>우선 강요를 들어 여러 지혜로운 이들이</w:t>
      </w:r>
      <w:r>
        <w:rPr/>
        <w:t xml:space="preserve">, </w:t>
      </w:r>
      <w:r>
        <w:rPr/>
        <w:t>이 한 방면에 의거하여 나머지를 유추해 생각하게 하려는 것이다</w:t>
      </w:r>
      <w:r>
        <w:rPr/>
        <w:t xml:space="preserve">. </w:t>
      </w:r>
      <w:r>
        <w:rPr/>
        <w:t>서로 인이 된다는 것은</w:t>
      </w:r>
      <w:r>
        <w:rPr/>
        <w:t xml:space="preserve">, </w:t>
      </w:r>
      <w:r>
        <w:rPr/>
        <w:t>동시에 서로 인과가 되는 것이다</w:t>
      </w:r>
      <w:r>
        <w:rPr/>
        <w:t xml:space="preserve">. </w:t>
      </w:r>
      <w:r>
        <w:rPr/>
        <w:t>갈대 다발과 같고</w:t>
      </w:r>
      <w:r>
        <w:rPr/>
        <w:t xml:space="preserve">, </w:t>
      </w:r>
      <w:r>
        <w:rPr/>
        <w:t>또 타는 심지와 빛과 불꽃이 서로 다른 때에 있지 않은 것과 같다</w:t>
      </w:r>
      <w:r>
        <w:rPr/>
        <w:t xml:space="preserve">. </w:t>
      </w:r>
      <w:r>
        <w:rPr/>
        <w:t>이 글은 삼승에 있고</w:t>
      </w:r>
      <w:r>
        <w:rPr/>
        <w:t xml:space="preserve">, </w:t>
      </w:r>
      <w:r>
        <w:rPr/>
        <w:t>일승에서야 비로소 궁극적이다</w:t>
      </w:r>
      <w:r>
        <w:rPr/>
        <w:t>.</w:t>
      </w:r>
    </w:p>
    <w:p>
      <w:pPr>
        <w:pStyle w:val="SHTKTranslationText"/>
        <w:rPr/>
      </w:pPr>
      <w:r>
        <w:rPr/>
        <w:t>묻는다</w:t>
      </w:r>
      <w:r>
        <w:rPr/>
        <w:t xml:space="preserve">. </w:t>
      </w:r>
      <w:r>
        <w:rPr/>
        <w:t>무슨 까닭에 인과의 명칭과 수가</w:t>
      </w:r>
      <w:r>
        <w:rPr/>
        <w:t xml:space="preserve">, </w:t>
      </w:r>
      <w:r>
        <w:rPr/>
        <w:t>소승</w:t>
      </w:r>
      <w:r>
        <w:rPr/>
        <w:t>·</w:t>
      </w:r>
      <w:r>
        <w:rPr/>
        <w:t>삼승 초교 및 종교에서</w:t>
      </w:r>
      <w:r>
        <w:rPr/>
        <w:t xml:space="preserve">, </w:t>
      </w:r>
      <w:r>
        <w:rPr/>
        <w:t>증감이 같지 않은가</w:t>
      </w:r>
      <w:r>
        <w:rPr/>
        <w:t xml:space="preserve">? </w:t>
      </w:r>
      <w:r>
        <w:rPr/>
        <w:t>답한다</w:t>
      </w:r>
      <w:r>
        <w:rPr/>
        <w:t xml:space="preserve">. </w:t>
      </w:r>
      <w:r>
        <w:rPr/>
        <w:t>소승은 인과의 수가 적고</w:t>
      </w:r>
      <w:r>
        <w:rPr/>
        <w:t xml:space="preserve">, </w:t>
      </w:r>
      <w:r>
        <w:rPr/>
        <w:t>법공을 통달하지 못하여</w:t>
      </w:r>
      <w:r>
        <w:rPr/>
        <w:t xml:space="preserve">, </w:t>
      </w:r>
      <w:r>
        <w:rPr/>
        <w:t>큰 이치를 다하지 못하므로 갖추어 설하지 않는다</w:t>
      </w:r>
      <w:r>
        <w:rPr/>
        <w:t xml:space="preserve">. </w:t>
      </w:r>
      <w:r>
        <w:rPr/>
        <w:t>삼승 초교는 부분적으로 법공을 통달하여 법을 알고</w:t>
      </w:r>
      <w:r>
        <w:rPr/>
        <w:t xml:space="preserve">, </w:t>
      </w:r>
      <w:r>
        <w:rPr/>
        <w:t>다음으로 세밀하게 일을 기준으로 자세히 설한다</w:t>
      </w:r>
      <w:r>
        <w:rPr/>
        <w:t xml:space="preserve">. </w:t>
      </w:r>
      <w:r>
        <w:rPr/>
        <w:t>숙교 이후에는</w:t>
      </w:r>
      <w:r>
        <w:rPr/>
        <w:t xml:space="preserve">, </w:t>
      </w:r>
      <w:r>
        <w:rPr/>
        <w:t>법공을 궁극적으로 통달하여</w:t>
      </w:r>
      <w:r>
        <w:rPr/>
        <w:t xml:space="preserve">, </w:t>
      </w:r>
      <w:r>
        <w:rPr/>
        <w:t>일을 회통하여 이치를 따르므로 많이 설하지 않고</w:t>
      </w:r>
      <w:r>
        <w:rPr/>
        <w:t xml:space="preserve">, </w:t>
      </w:r>
      <w:r>
        <w:rPr/>
        <w:t>오직 네 연과 서로 인과가 되는 것 등만을 논한다</w:t>
      </w:r>
      <w:r>
        <w:rPr/>
        <w:t xml:space="preserve">. </w:t>
      </w:r>
      <w:r>
        <w:rPr/>
        <w:t>그 이십인은</w:t>
      </w:r>
      <w:r>
        <w:rPr/>
        <w:t xml:space="preserve">, </w:t>
      </w:r>
      <w:r>
        <w:rPr/>
        <w:t>능작인 가운데 자성의 차별이기 때문에</w:t>
      </w:r>
      <w:r>
        <w:rPr/>
        <w:t xml:space="preserve">, </w:t>
      </w:r>
      <w:r>
        <w:rPr/>
        <w:t>능작인에 들어가 포섭된다</w:t>
      </w:r>
      <w:r>
        <w:rPr/>
        <w:t xml:space="preserve">. </w:t>
      </w:r>
      <w:r>
        <w:rPr/>
        <w:t>이는 우법소승의 뜻이 아니다</w:t>
      </w:r>
      <w:r>
        <w:rPr/>
        <w:t xml:space="preserve">. </w:t>
      </w:r>
      <w:r>
        <w:rPr/>
        <w:t>삼승의 뜻에서는 인연이 증상연을 포섭할 수 있다</w:t>
      </w:r>
      <w:r>
        <w:rPr/>
        <w:t xml:space="preserve">. </w:t>
      </w:r>
      <w:r>
        <w:rPr/>
        <w:t>무슨 까닭인가</w:t>
      </w:r>
      <w:r>
        <w:rPr/>
        <w:t xml:space="preserve">? </w:t>
      </w:r>
      <w:r>
        <w:rPr/>
        <w:t>법공을 부분적으로 통달하여</w:t>
      </w:r>
      <w:r>
        <w:rPr/>
        <w:t xml:space="preserve">, </w:t>
      </w:r>
      <w:r>
        <w:rPr/>
        <w:t>이치가 서로 융합하여 이루어질 수 있으므로 포섭할 수 있기 때문이다</w:t>
      </w:r>
      <w:r>
        <w:rPr/>
        <w:t xml:space="preserve">. </w:t>
      </w:r>
      <w:r>
        <w:rPr/>
        <w:t>물과 흙이 곡식에 대하여 증상연이 되는 것과 같고</w:t>
      </w:r>
      <w:r>
        <w:rPr/>
        <w:t xml:space="preserve">, </w:t>
      </w:r>
      <w:r>
        <w:rPr/>
        <w:t>도리어 곧 자기의 증상과에 대하여 친인이 된다</w:t>
      </w:r>
      <w:r>
        <w:rPr/>
        <w:t xml:space="preserve">. </w:t>
      </w:r>
      <w:r>
        <w:rPr/>
        <w:t>친인과 친인은</w:t>
      </w:r>
      <w:r>
        <w:rPr/>
        <w:t xml:space="preserve">, </w:t>
      </w:r>
      <w:r>
        <w:rPr/>
        <w:t>서로 알지 못한다</w:t>
      </w:r>
      <w:r>
        <w:rPr/>
        <w:t xml:space="preserve">. </w:t>
      </w:r>
      <w:r>
        <w:rPr/>
        <w:t>소연도 또한 그러하다</w:t>
      </w:r>
      <w:r>
        <w:rPr/>
        <w:t xml:space="preserve">. </w:t>
      </w:r>
      <w:r>
        <w:rPr/>
        <w:t>무슨 까닭인가</w:t>
      </w:r>
      <w:r>
        <w:rPr/>
        <w:t xml:space="preserve">? </w:t>
      </w:r>
      <w:r>
        <w:rPr/>
        <w:t>알 수 있는 바가 없기 때문이다</w:t>
      </w:r>
      <w:r>
        <w:rPr/>
        <w:t xml:space="preserve">. </w:t>
      </w:r>
      <w:r>
        <w:rPr/>
        <w:t>친인과 소인은 서로 어긋나지 않는다</w:t>
      </w:r>
      <w:r>
        <w:rPr/>
        <w:t xml:space="preserve">. </w:t>
      </w:r>
      <w:r>
        <w:rPr/>
        <w:t>무슨 까닭인가</w:t>
      </w:r>
      <w:r>
        <w:rPr/>
        <w:t xml:space="preserve">? </w:t>
      </w:r>
      <w:r>
        <w:rPr/>
        <w:t>두 상이 없기 때문이다</w:t>
      </w:r>
      <w:r>
        <w:rPr/>
        <w:t xml:space="preserve">. </w:t>
      </w:r>
      <w:r>
        <w:rPr/>
        <w:t>서로 인과가 된다는 뜻은</w:t>
      </w:r>
      <w:r>
        <w:rPr/>
        <w:t xml:space="preserve">, </w:t>
      </w:r>
      <w:r>
        <w:rPr/>
        <w:t>친인에 포섭된다</w:t>
      </w:r>
      <w:r>
        <w:rPr/>
        <w:t xml:space="preserve">. </w:t>
      </w:r>
      <w:r>
        <w:rPr/>
        <w:t>또 총괄하면 오직 인연만이 있다</w:t>
      </w:r>
      <w:r>
        <w:rPr/>
        <w:t xml:space="preserve">. </w:t>
      </w:r>
      <w:r>
        <w:rPr/>
        <w:t>이는 종교를 기준으로 한 것이다</w:t>
      </w:r>
      <w:r>
        <w:rPr/>
        <w:t xml:space="preserve">. </w:t>
      </w:r>
      <w:r>
        <w:rPr/>
        <w:t>일승교에 의하면</w:t>
      </w:r>
      <w:r>
        <w:rPr/>
        <w:t xml:space="preserve">, </w:t>
      </w:r>
      <w:r>
        <w:rPr/>
        <w:t>모든 인연</w:t>
      </w:r>
      <w:r>
        <w:rPr/>
        <w:t>·</w:t>
      </w:r>
      <w:r>
        <w:rPr/>
        <w:t>이사</w:t>
      </w:r>
      <w:r>
        <w:rPr/>
        <w:t>·</w:t>
      </w:r>
      <w:r>
        <w:rPr/>
        <w:t>교의</w:t>
      </w:r>
      <w:r>
        <w:rPr/>
        <w:t>·</w:t>
      </w:r>
      <w:r>
        <w:rPr/>
        <w:t>인법</w:t>
      </w:r>
      <w:r>
        <w:rPr/>
        <w:t>·</w:t>
      </w:r>
      <w:r>
        <w:rPr/>
        <w:t>인과 등을 갖춘다</w:t>
      </w:r>
      <w:r>
        <w:rPr/>
        <w:t xml:space="preserve">. </w:t>
      </w:r>
      <w:r>
        <w:rPr/>
        <w:t>또 총괄하면 비록 인연이 있지만</w:t>
      </w:r>
      <w:r>
        <w:rPr/>
        <w:t xml:space="preserve">, </w:t>
      </w:r>
      <w:r>
        <w:rPr/>
        <w:t>하나가 곧 일체이고 일체가 곧 하나인 데까지 이른다</w:t>
      </w:r>
      <w:r>
        <w:rPr/>
        <w:t xml:space="preserve">. </w:t>
      </w:r>
      <w:r>
        <w:rPr/>
        <w:t>노사나불의 보현행의 인이</w:t>
      </w:r>
      <w:r>
        <w:rPr/>
        <w:t xml:space="preserve">, </w:t>
      </w:r>
      <w:r>
        <w:rPr/>
        <w:t>인과를 성취하는 것은</w:t>
      </w:r>
      <w:r>
        <w:rPr/>
        <w:t xml:space="preserve">, </w:t>
      </w:r>
      <w:r>
        <w:rPr/>
        <w:t>삼승 등과 다르다</w:t>
      </w:r>
      <w:r>
        <w:rPr/>
        <w:t>.</w:t>
      </w:r>
    </w:p>
    <w:p>
      <w:pPr>
        <w:pStyle w:val="SHTKTranslationText"/>
        <w:rPr/>
      </w:pPr>
      <w:r>
        <w:rPr/>
        <w:t>묻는다</w:t>
      </w:r>
      <w:r>
        <w:rPr/>
        <w:t xml:space="preserve">. </w:t>
      </w:r>
      <w:r>
        <w:rPr/>
        <w:t>보현 인과 법문의 체성은</w:t>
      </w:r>
      <w:r>
        <w:rPr/>
        <w:t xml:space="preserve">, </w:t>
      </w:r>
      <w:r>
        <w:rPr/>
        <w:t>세간의 도리와 일과 같지 않은데</w:t>
      </w:r>
      <w:r>
        <w:rPr/>
        <w:t xml:space="preserve">, </w:t>
      </w:r>
      <w:r>
        <w:rPr/>
        <w:t>무슨 까닭에 범부의 세간으로부터</w:t>
      </w:r>
      <w:r>
        <w:rPr/>
        <w:t xml:space="preserve">, </w:t>
      </w:r>
      <w:r>
        <w:rPr/>
        <w:t>보현의 해행과를 이룰 수 있는가</w:t>
      </w:r>
      <w:r>
        <w:rPr/>
        <w:t xml:space="preserve">? </w:t>
      </w:r>
      <w:r>
        <w:rPr/>
        <w:t>답한다</w:t>
      </w:r>
      <w:r>
        <w:rPr/>
        <w:t xml:space="preserve">. </w:t>
      </w:r>
      <w:r>
        <w:rPr/>
        <w:t>보현의 인과는</w:t>
      </w:r>
      <w:r>
        <w:rPr/>
        <w:t xml:space="preserve">, </w:t>
      </w:r>
      <w:r>
        <w:rPr/>
        <w:t>범부의 세간으로부터 성취하여 얻는 것이 아니다</w:t>
      </w:r>
      <w:r>
        <w:rPr/>
        <w:t xml:space="preserve">. </w:t>
      </w:r>
      <w:r>
        <w:rPr/>
        <w:t>무슨 까닭인가</w:t>
      </w:r>
      <w:r>
        <w:rPr/>
        <w:t xml:space="preserve">? </w:t>
      </w:r>
      <w:r>
        <w:rPr/>
        <w:t>아직 이루지 못하였다면 보현이라고 말하지 않고</w:t>
      </w:r>
      <w:r>
        <w:rPr/>
        <w:t xml:space="preserve">, </w:t>
      </w:r>
      <w:r>
        <w:rPr/>
        <w:t>이미 이루었다면</w:t>
      </w:r>
      <w:r>
        <w:rPr/>
        <w:t xml:space="preserve">, </w:t>
      </w:r>
      <w:r>
        <w:rPr/>
        <w:t>예로부터 이와 같기 때문이다</w:t>
      </w:r>
      <w:r>
        <w:rPr/>
        <w:t xml:space="preserve">. </w:t>
      </w:r>
      <w:r>
        <w:rPr/>
        <w:t>도리</w:t>
      </w:r>
      <w:r>
        <w:rPr/>
        <w:t>·</w:t>
      </w:r>
      <w:r>
        <w:rPr/>
        <w:t>때</w:t>
      </w:r>
      <w:r>
        <w:rPr/>
        <w:t>·</w:t>
      </w:r>
      <w:r>
        <w:rPr/>
        <w:t>일이</w:t>
      </w:r>
      <w:r>
        <w:rPr/>
        <w:t xml:space="preserve">, </w:t>
      </w:r>
      <w:r>
        <w:rPr/>
        <w:t>모두 서로 다르다</w:t>
      </w:r>
      <w:r>
        <w:rPr/>
        <w:t xml:space="preserve">. </w:t>
      </w:r>
      <w:r>
        <w:rPr/>
        <w:t>범부의 법은</w:t>
      </w:r>
      <w:r>
        <w:rPr/>
        <w:t xml:space="preserve">, </w:t>
      </w:r>
      <w:r>
        <w:rPr/>
        <w:t>본래 아무것도 없고</w:t>
      </w:r>
      <w:r>
        <w:rPr/>
        <w:t xml:space="preserve">, </w:t>
      </w:r>
      <w:r>
        <w:rPr/>
        <w:t>아무것도 없는 것이 이룰 수는 없다</w:t>
      </w:r>
      <w:r>
        <w:rPr/>
        <w:t xml:space="preserve">. </w:t>
      </w:r>
      <w:r>
        <w:rPr/>
        <w:t>보현을 범부와 상대하면</w:t>
      </w:r>
      <w:r>
        <w:rPr/>
        <w:t xml:space="preserve">, </w:t>
      </w:r>
      <w:r>
        <w:rPr/>
        <w:t>예로부터 존재하는 것이 아니므로</w:t>
      </w:r>
      <w:r>
        <w:rPr/>
        <w:t xml:space="preserve">, </w:t>
      </w:r>
      <w:r>
        <w:rPr/>
        <w:t>이룰 수 있는 바가 없다</w:t>
      </w:r>
      <w:r>
        <w:rPr/>
        <w:t xml:space="preserve">. </w:t>
      </w:r>
      <w:r>
        <w:rPr/>
        <w:t>오직 보현이 보현을 대하여서만</w:t>
      </w:r>
      <w:r>
        <w:rPr/>
        <w:t xml:space="preserve">, </w:t>
      </w:r>
      <w:r>
        <w:rPr/>
        <w:t>이루었다고 말하거나 이루지 못했다고 말한다</w:t>
      </w:r>
      <w:r>
        <w:rPr/>
        <w:t xml:space="preserve">. </w:t>
      </w:r>
      <w:r>
        <w:rPr/>
        <w:t>이에 준하여 알아야 한다</w:t>
      </w:r>
      <w:r>
        <w:rPr/>
        <w:t xml:space="preserve">. </w:t>
      </w:r>
      <w:r>
        <w:rPr/>
        <w:t>위의 법문은</w:t>
      </w:r>
      <w:r>
        <w:rPr/>
        <w:t xml:space="preserve">, </w:t>
      </w:r>
      <w:r>
        <w:rPr/>
        <w:t>아래의 여러 가르침을 포섭한다</w:t>
      </w:r>
      <w:r>
        <w:rPr/>
        <w:t xml:space="preserve">. </w:t>
      </w:r>
      <w:r>
        <w:rPr/>
        <w:t>돈교는 그 위에 속하고</w:t>
      </w:r>
      <w:r>
        <w:rPr/>
        <w:t xml:space="preserve">, </w:t>
      </w:r>
      <w:r>
        <w:rPr/>
        <w:t>본교의 뜻을 나누며</w:t>
      </w:r>
      <w:r>
        <w:rPr/>
        <w:t xml:space="preserve">, </w:t>
      </w:r>
      <w:r>
        <w:rPr/>
        <w:t>점교는 그 종지의 뜻을 따른다</w:t>
      </w:r>
      <w:r>
        <w:rPr/>
        <w:t xml:space="preserve">. </w:t>
      </w:r>
      <w:r>
        <w:rPr/>
        <w:t>일승</w:t>
      </w:r>
      <w:r>
        <w:rPr/>
        <w:t>·</w:t>
      </w:r>
      <w:r>
        <w:rPr/>
        <w:t>삼승</w:t>
      </w:r>
      <w:r>
        <w:rPr/>
        <w:t>·</w:t>
      </w:r>
      <w:r>
        <w:rPr/>
        <w:t>소승에 통한다</w:t>
      </w:r>
      <w:r>
        <w:rPr/>
        <w:t xml:space="preserve">. </w:t>
      </w:r>
      <w:r>
        <w:rPr/>
        <w:t>무슨 까닭인가</w:t>
      </w:r>
      <w:r>
        <w:rPr/>
        <w:t xml:space="preserve">? </w:t>
      </w:r>
      <w:r>
        <w:rPr/>
        <w:t>지목되는 대상이기 때문이며</w:t>
      </w:r>
      <w:r>
        <w:rPr/>
        <w:t xml:space="preserve">, </w:t>
      </w:r>
      <w:r>
        <w:rPr/>
        <w:t>또 삼승의 종교와</w:t>
      </w:r>
      <w:r>
        <w:rPr/>
        <w:t xml:space="preserve">, </w:t>
      </w:r>
      <w:r>
        <w:rPr/>
        <w:t>고요한 비춤과 비추는 고요함인 일상의 진여 및 초교의 문과</w:t>
      </w:r>
      <w:r>
        <w:rPr/>
        <w:t xml:space="preserve">, </w:t>
      </w:r>
      <w:r>
        <w:rPr/>
        <w:t>염정이 곧 공하다는 우법의 가르침과</w:t>
      </w:r>
      <w:r>
        <w:rPr/>
        <w:t xml:space="preserve">, </w:t>
      </w:r>
      <w:r>
        <w:rPr/>
        <w:t>소승의 고제에 관한 가르침은</w:t>
      </w:r>
      <w:r>
        <w:rPr/>
        <w:t xml:space="preserve">, </w:t>
      </w:r>
      <w:r>
        <w:rPr/>
        <w:t>드러내는 실법</w:t>
      </w:r>
      <w:r>
        <w:rPr/>
        <w:t>·</w:t>
      </w:r>
      <w:r>
        <w:rPr/>
        <w:t>유위</w:t>
      </w:r>
      <w:r>
        <w:rPr/>
        <w:t>·</w:t>
      </w:r>
      <w:r>
        <w:rPr/>
        <w:t>무위 등의 종지가 모두 같지 않고</w:t>
      </w:r>
      <w:r>
        <w:rPr/>
        <w:t xml:space="preserve">, </w:t>
      </w:r>
      <w:r>
        <w:rPr/>
        <w:t>뜻과 이치가 각각 다르기 때문이다</w:t>
      </w:r>
      <w:r>
        <w:rPr/>
        <w:t>.</w:t>
      </w:r>
    </w:p>
    <w:p>
      <w:pPr>
        <w:pStyle w:val="SHTKTranslationText"/>
        <w:rPr/>
      </w:pPr>
      <w:r>
        <w:rPr/>
        <w:t>이하의 장문은</w:t>
      </w:r>
      <w:r>
        <w:rPr/>
        <w:t xml:space="preserve">, </w:t>
      </w:r>
      <w:r>
        <w:rPr/>
        <w:t>이 예에 준하여 알아야 한다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不原因緣理故’는 ‘인연의 이치를 근원으로 삼지 않기 때문에’로 직역하였다</w:t>
      </w:r>
      <w:r>
        <w:rPr/>
        <w:t>.</w:t>
      </w:r>
    </w:p>
    <w:p>
      <w:pPr>
        <w:pStyle w:val="SHTKNoteSummary"/>
        <w:rPr/>
      </w:pPr>
      <w:r>
        <w:rPr/>
        <w:t xml:space="preserve">교감 요약 </w:t>
      </w:r>
      <w:r>
        <w:rPr/>
        <w:t>| [</w:t>
      </w:r>
      <w:r>
        <w:rPr/>
        <w:t>구문 불확실</w:t>
      </w:r>
      <w:r>
        <w:rPr/>
        <w:t xml:space="preserve">] </w:t>
      </w:r>
      <w:r>
        <w:rPr/>
        <w:t>문맥상 ‘士夫果’를 ‘功用果’라고도 한다는 뜻으로 보이나 원문은 ‘亦名功用’이다</w:t>
      </w:r>
      <w:r>
        <w:rPr/>
        <w:t>.</w:t>
      </w:r>
    </w:p>
    <w:p>
      <w:pPr>
        <w:pStyle w:val="SHTKNoteSummary"/>
        <w:rPr/>
      </w:pPr>
      <w:r>
        <w:rPr/>
        <w:t xml:space="preserve">교감 요약 </w:t>
      </w:r>
      <w:r>
        <w:rPr/>
        <w:t>| [</w:t>
      </w:r>
      <w:r>
        <w:rPr/>
        <w:t>구문 불확실</w:t>
      </w:r>
      <w:r>
        <w:rPr/>
        <w:t>] ‘</w:t>
      </w:r>
      <w:r>
        <w:rPr/>
        <w:t>因因亦因因’은 동일 글자의 반복이므로 판본 대조가 필요하다</w:t>
      </w:r>
      <w:r>
        <w:rPr/>
        <w:t>.</w:t>
      </w:r>
    </w:p>
    <w:p>
      <w:pPr>
        <w:pStyle w:val="SHTKNoteSummary"/>
        <w:rPr/>
      </w:pPr>
      <w:r>
        <w:rPr/>
        <w:t xml:space="preserve">교감 요약 </w:t>
      </w:r>
      <w:r>
        <w:rPr/>
        <w:t>| [</w:t>
      </w:r>
      <w:r>
        <w:rPr/>
        <w:t>구문 불확실</w:t>
      </w:r>
      <w:r>
        <w:rPr/>
        <w:t>] ‘</w:t>
      </w:r>
      <w:r>
        <w:rPr/>
        <w:t>果果亦果果’는 동일 글자의 반복이므로 판본 대조가 필요하다</w:t>
      </w:r>
      <w:r>
        <w:rPr/>
        <w:t>.</w:t>
      </w:r>
    </w:p>
    <w:p>
      <w:pPr>
        <w:pStyle w:val="SHTKNoteSummary"/>
        <w:rPr/>
      </w:pPr>
      <w:r>
        <w:rPr/>
        <w:t xml:space="preserve">교감 요약 </w:t>
      </w:r>
      <w:r>
        <w:rPr/>
        <w:t>| [</w:t>
      </w:r>
      <w:r>
        <w:rPr/>
        <w:t>판독</w:t>
      </w:r>
      <w:r>
        <w:rPr/>
        <w:t>·</w:t>
      </w:r>
      <w:r>
        <w:rPr/>
        <w:t>의미 불확실</w:t>
      </w:r>
      <w:r>
        <w:rPr/>
        <w:t>] ‘</w:t>
      </w:r>
      <w:r>
        <w:rPr/>
        <w:t>燋炷’는 타는 심지로 옮겼다</w:t>
      </w:r>
      <w:r>
        <w:rPr/>
        <w:t>.</w:t>
      </w:r>
    </w:p>
    <w:p>
      <w:pPr>
        <w:pStyle w:val="SHTKNoteSummary"/>
        <w:rPr/>
      </w:pPr>
      <w:r>
        <w:rPr/>
        <w:t xml:space="preserve">교감 요약 </w:t>
      </w:r>
      <w:r>
        <w:rPr/>
        <w:t>| [</w:t>
      </w:r>
      <w:r>
        <w:rPr/>
        <w:t>구문 불확실</w:t>
      </w:r>
      <w:r>
        <w:rPr/>
        <w:t xml:space="preserve">] </w:t>
      </w:r>
      <w:r>
        <w:rPr/>
        <w:t>앞뒤 단위는 연속 문장으로도 읽을 수 있다</w:t>
      </w:r>
      <w:r>
        <w:rPr/>
        <w:t>.</w:t>
      </w:r>
    </w:p>
    <w:p>
      <w:pPr>
        <w:pStyle w:val="SHTKNoteSummary"/>
        <w:rPr/>
      </w:pPr>
      <w:r>
        <w:rPr/>
        <w:t xml:space="preserve">교감 요약 </w:t>
      </w:r>
      <w:r>
        <w:rPr/>
        <w:t>| [</w:t>
      </w:r>
      <w:r>
        <w:rPr/>
        <w:t>교감</w:t>
      </w:r>
      <w:r>
        <w:rPr/>
        <w:t xml:space="preserve">] </w:t>
      </w:r>
      <w:r>
        <w:rPr/>
        <w:t>다른 반복 구문은 ‘末義’이나 여기서는 원문대로 ‘宗義’를 옮겼다</w:t>
      </w:r>
      <w:r>
        <w:rPr/>
        <w:t>.</w:t>
      </w:r>
    </w:p>
    <w:p>
      <w:pPr>
        <w:pStyle w:val="SHTKNoteSummary"/>
        <w:rPr/>
      </w:pPr>
      <w:r>
        <w:rPr/>
        <w:t xml:space="preserve">교감 요약 </w:t>
      </w:r>
      <w:r>
        <w:rPr/>
        <w:t>| [</w:t>
      </w:r>
      <w:r>
        <w:rPr/>
        <w:t>구문 불확실</w:t>
      </w:r>
      <w:r>
        <w:rPr/>
        <w:t>] ‘</w:t>
      </w:r>
      <w:r>
        <w:rPr/>
        <w:t>為被所目’은 주체가 생략되어 있고 글자 이상 가능성이 있다</w:t>
      </w:r>
      <w:r>
        <w:rPr/>
        <w:t>.</w:t>
      </w:r>
    </w:p>
    <w:p>
      <w:pPr>
        <w:pStyle w:val="SHTKNoteSummary"/>
        <w:rPr/>
      </w:pPr>
      <w:r>
        <w:rPr/>
        <w:t xml:space="preserve">교감 요약 </w:t>
      </w:r>
      <w:r>
        <w:rPr/>
        <w:t>| [</w:t>
      </w:r>
      <w:r>
        <w:rPr/>
        <w:t>구두</w:t>
      </w:r>
      <w:r>
        <w:rPr/>
        <w:t>·</w:t>
      </w:r>
      <w:r>
        <w:rPr/>
        <w:t>구문 불확실</w:t>
      </w:r>
      <w:r>
        <w:rPr/>
        <w:t xml:space="preserve">] </w:t>
      </w:r>
      <w:r>
        <w:rPr/>
        <w:t>반복 정형구의 내부 구두는 판본 대조가 필요하다</w:t>
      </w:r>
      <w:r>
        <w:rPr/>
        <w:t>.</w:t>
      </w:r>
    </w:p>
    <w:p>
      <w:pPr>
        <w:pStyle w:val="SHTKNoteSummary"/>
        <w:rPr/>
      </w:pPr>
      <w:r>
        <w:rPr/>
        <w:t xml:space="preserve">교감 요약 </w:t>
      </w:r>
      <w:r>
        <w:rPr/>
        <w:t>| [</w:t>
      </w:r>
      <w:r>
        <w:rPr/>
        <w:t>구문 불확실</w:t>
      </w:r>
      <w:r>
        <w:rPr/>
        <w:t>] ‘</w:t>
      </w:r>
      <w:r>
        <w:rPr/>
        <w:t>愚法’의 결합 범위가 불명확하다</w:t>
      </w:r>
      <w:r>
        <w:rPr/>
        <w:t>.</w:t>
      </w:r>
    </w:p>
    <w:p>
      <w:pPr>
        <w:pStyle w:val="Heading3"/>
        <w:rPr/>
      </w:pPr>
      <w:bookmarkStart w:id="17" w:name="__RefHeading___Toc3694_2493264692"/>
      <w:bookmarkEnd w:id="17"/>
      <w:r>
        <w:rPr/>
        <w:t>제</w:t>
      </w:r>
      <w:r>
        <w:rPr/>
        <w:t>2</w:t>
      </w:r>
      <w:r>
        <w:rPr/>
        <w:t>회 「명호품」 첫머리에서 예불 의식장을 세움</w:t>
      </w:r>
    </w:p>
    <w:p>
      <w:pPr>
        <w:pStyle w:val="SHTKSubheading"/>
        <w:rPr/>
      </w:pPr>
      <w:r>
        <w:rPr/>
        <w:t>第二會名號品初禮佛儀式章</w:t>
      </w:r>
    </w:p>
    <w:p>
      <w:pPr>
        <w:pStyle w:val="SHTKBlockLabel"/>
        <w:rPr/>
      </w:pPr>
      <w:r>
        <w:rPr/>
        <w:t>위치표지</w:t>
      </w:r>
    </w:p>
    <w:p>
      <w:pPr>
        <w:pStyle w:val="SHTKPositionMarker"/>
        <w:rPr/>
      </w:pPr>
      <w:r>
        <w:rPr/>
        <w:t>[0540b05]</w:t>
      </w:r>
    </w:p>
    <w:p>
      <w:pPr>
        <w:pStyle w:val="SHTKBlockLabel"/>
        <w:rPr/>
      </w:pPr>
      <w:r>
        <w:rPr/>
        <w:t>원문</w:t>
      </w:r>
    </w:p>
    <w:p>
      <w:pPr>
        <w:pStyle w:val="SHTKSourceText"/>
        <w:rPr/>
      </w:pPr>
      <w:r>
        <w:rPr/>
        <w:t>禮佛有三種。所謂身口意。謂身業禮佛者。大分有三。一隨方儀禮。二佛制教禮。三成極禮。此三禮法。分別有三。一成過禮。身儀不正。與慢相相應。如碓上下。佛制有過。名成過禮。二相似禮。相雖順正。與雜覺相應。或與倚緣合名相似禮。三順實禮。禮相順儀。與正無分別智相應。或與實性相應。謂如如性也。名順實禮。口業禮義。準前可知。意業有七。一成過禮。謂對尊境。與雜覺相應。名成過禮。二相似禮。與求名利樂有相應。亦與惡欲等合。經文判入一闡提道。今雖似善。當得大苦。名相似禮。三敬德禮。敬上如來無量功德相如金山得順如實。名敬德禮。四滅過禮。自省者無知造過無邊。情無羞恥。今逢聖境。投欲洗之名滅過禮。五迴向眾生禮。自惟無始不了體同。遂加惡於他。流轉無始。今知即體無二。收過從己。欲度眾生歸於本性。唯我一人。能成此事。今所作業。是眾生物。何以故。乘眾生性成故。名迴向眾生禮。六迴向菩提禮。自惟。本性與諸佛果究竟覺。同一體無二。今乃</w:t>
      </w:r>
      <w:r>
        <w:rPr/>
        <w:t>[1]</w:t>
      </w:r>
      <w:r>
        <w:rPr/>
        <w:t>則而不覺。流轉生死。今息相還原。運心所造。更不別有。從如實來。是如實法故。是迴向菩提禮。言迴向者。乃</w:t>
      </w:r>
      <w:r>
        <w:rPr/>
        <w:t>[2]</w:t>
      </w:r>
      <w:r>
        <w:rPr/>
        <w:t>合不迴向。何以故。是彼本法。無別迴向故。七迴向實際禮。自惟。所修則是實際所有心。智則無我故。無二無別。名迴向實際禮。上之五禮。並各有二。一起心迴向。三乘所訶。二一實迴向。謂則如如性。無二無別。不可別修。無別起求。為</w:t>
      </w:r>
      <w:r>
        <w:rPr/>
        <w:t>[</w:t>
      </w:r>
      <w:r>
        <w:rPr/>
        <w:t>＊</w:t>
      </w:r>
      <w:r>
        <w:rPr/>
        <w:t>]</w:t>
      </w:r>
      <w:r>
        <w:rPr/>
        <w:t>則一故。本來無動。是實際義。是迴向義。上之五禮。一一準知。上言隨方禮者。隨方儀式發。恭跪搏頰叩頭擎拳等。各隨方儀名隨方儀禮。二佛制教禮者。佛初成道。為給孤獨長者。制其禮義。五輪著地庠審取正。名制教禮。佛目七眾若違此儀得違教罪。七眾以外不依此儀。無違教罪。但有依方敬儀之福。三成極禮。成極禮者。五體投地。良久乃起。或其心普遍。與法界等。或身普遍。與因陀羅及微細等。或身心經時三世九世等。名成極禮。一乘之禮。具前諸禮。何以故。為皆通見聞故。三乘諸禮佛所訶者。止佛不訶者。應為上件。諸禮佛儀。並準前條。仍一乘局見聞。</w:t>
      </w:r>
    </w:p>
    <w:p>
      <w:pPr>
        <w:pStyle w:val="SHTKBlockLabel"/>
        <w:rPr/>
      </w:pPr>
      <w:r>
        <w:rPr/>
        <w:t>한국어 직역</w:t>
      </w:r>
    </w:p>
    <w:p>
      <w:pPr>
        <w:pStyle w:val="SHTKTranslationText"/>
        <w:rPr/>
      </w:pPr>
      <w:r>
        <w:rPr/>
        <w:t>부처님께 예배하는 데에는 세 가지가 있다</w:t>
      </w:r>
      <w:r>
        <w:rPr/>
        <w:t xml:space="preserve">. </w:t>
      </w:r>
      <w:r>
        <w:rPr/>
        <w:t>이른바 몸</w:t>
      </w:r>
      <w:r>
        <w:rPr/>
        <w:t>·</w:t>
      </w:r>
      <w:r>
        <w:rPr/>
        <w:t>말</w:t>
      </w:r>
      <w:r>
        <w:rPr/>
        <w:t>·</w:t>
      </w:r>
      <w:r>
        <w:rPr/>
        <w:t>뜻이다</w:t>
      </w:r>
      <w:r>
        <w:rPr/>
        <w:t xml:space="preserve">. </w:t>
      </w:r>
      <w:r>
        <w:rPr/>
        <w:t>몸의 업으로 부처님께 예배하는 것은</w:t>
      </w:r>
      <w:r>
        <w:rPr/>
        <w:t xml:space="preserve">, </w:t>
      </w:r>
      <w:r>
        <w:rPr/>
        <w:t>크게 나누어 세 가지가 있다</w:t>
      </w:r>
      <w:r>
        <w:rPr/>
        <w:t xml:space="preserve">. </w:t>
      </w:r>
      <w:r>
        <w:rPr/>
        <w:t>첫째는 지방의 의식에 따르는 예배이다</w:t>
      </w:r>
      <w:r>
        <w:rPr/>
        <w:t xml:space="preserve">. </w:t>
      </w:r>
      <w:r>
        <w:rPr/>
        <w:t>둘째는 부처님이 제정한 가르침에 따른 예배이다</w:t>
      </w:r>
      <w:r>
        <w:rPr/>
        <w:t xml:space="preserve">. </w:t>
      </w:r>
      <w:r>
        <w:rPr/>
        <w:t>셋째는 지극함을 이루는 예배이다</w:t>
      </w:r>
      <w:r>
        <w:rPr/>
        <w:t xml:space="preserve">. </w:t>
      </w:r>
      <w:r>
        <w:rPr/>
        <w:t>이 세 가지 예법은</w:t>
      </w:r>
      <w:r>
        <w:rPr/>
        <w:t xml:space="preserve">, </w:t>
      </w:r>
      <w:r>
        <w:rPr/>
        <w:t>분별하면 다시 세 가지가 있다</w:t>
      </w:r>
      <w:r>
        <w:rPr/>
        <w:t xml:space="preserve">. </w:t>
      </w:r>
      <w:r>
        <w:rPr/>
        <w:t>첫째는 허물을 이루는 예배이다</w:t>
      </w:r>
      <w:r>
        <w:rPr/>
        <w:t xml:space="preserve">. </w:t>
      </w:r>
      <w:r>
        <w:rPr/>
        <w:t>몸의 의식이 바르지 않고</w:t>
      </w:r>
      <w:r>
        <w:rPr/>
        <w:t xml:space="preserve">, </w:t>
      </w:r>
      <w:r>
        <w:rPr/>
        <w:t>교만한 상과 상응하여</w:t>
      </w:r>
      <w:r>
        <w:rPr/>
        <w:t xml:space="preserve">, </w:t>
      </w:r>
      <w:r>
        <w:rPr/>
        <w:t>방아공이가 오르내리는 것과 같다</w:t>
      </w:r>
      <w:r>
        <w:rPr/>
        <w:t xml:space="preserve">. </w:t>
      </w:r>
      <w:r>
        <w:rPr/>
        <w:t>부처님의 제정에서 허물이 있으므로</w:t>
      </w:r>
      <w:r>
        <w:rPr/>
        <w:t xml:space="preserve">, </w:t>
      </w:r>
      <w:r>
        <w:rPr/>
        <w:t>허물을 이루는 예배라고 한다</w:t>
      </w:r>
      <w:r>
        <w:rPr/>
        <w:t>.</w:t>
      </w:r>
    </w:p>
    <w:p>
      <w:pPr>
        <w:pStyle w:val="SHTKTranslationText"/>
        <w:rPr/>
      </w:pPr>
      <w:r>
        <w:rPr/>
        <w:t>둘째는 비슷한 예배이다</w:t>
      </w:r>
      <w:r>
        <w:rPr/>
        <w:t xml:space="preserve">. </w:t>
      </w:r>
      <w:r>
        <w:rPr/>
        <w:t>모습은 비록 바름을 따르지만</w:t>
      </w:r>
      <w:r>
        <w:rPr/>
        <w:t xml:space="preserve">, </w:t>
      </w:r>
      <w:r>
        <w:rPr/>
        <w:t>잡된 분별과 상응하거나</w:t>
      </w:r>
      <w:r>
        <w:rPr/>
        <w:t xml:space="preserve">, </w:t>
      </w:r>
      <w:r>
        <w:rPr/>
        <w:t>혹은 의지하는 인연과 합하므로 비슷한 예배라고 한다</w:t>
      </w:r>
      <w:r>
        <w:rPr/>
        <w:t xml:space="preserve">. </w:t>
      </w:r>
      <w:r>
        <w:rPr/>
        <w:t>셋째는 실상에 따르는 예배이다</w:t>
      </w:r>
      <w:r>
        <w:rPr/>
        <w:t xml:space="preserve">. </w:t>
      </w:r>
      <w:r>
        <w:rPr/>
        <w:t>예배의 모습이 의식에 순응하고</w:t>
      </w:r>
      <w:r>
        <w:rPr/>
        <w:t xml:space="preserve">, </w:t>
      </w:r>
      <w:r>
        <w:rPr/>
        <w:t>바른 무분별지와 상응하거나</w:t>
      </w:r>
      <w:r>
        <w:rPr/>
        <w:t xml:space="preserve">, </w:t>
      </w:r>
      <w:r>
        <w:rPr/>
        <w:t>혹은 실성과 상응한다</w:t>
      </w:r>
      <w:r>
        <w:rPr/>
        <w:t xml:space="preserve">. </w:t>
      </w:r>
      <w:r>
        <w:rPr/>
        <w:t>곧 여여한 성품이다</w:t>
      </w:r>
      <w:r>
        <w:rPr/>
        <w:t xml:space="preserve">. </w:t>
      </w:r>
      <w:r>
        <w:rPr/>
        <w:t>실상에 따르는 예배라고 한다</w:t>
      </w:r>
      <w:r>
        <w:rPr/>
        <w:t xml:space="preserve">. </w:t>
      </w:r>
      <w:r>
        <w:rPr/>
        <w:t>말의 업으로 예배하는 뜻은</w:t>
      </w:r>
      <w:r>
        <w:rPr/>
        <w:t xml:space="preserve">, </w:t>
      </w:r>
      <w:r>
        <w:rPr/>
        <w:t>앞에 준하여 알 수 있다</w:t>
      </w:r>
      <w:r>
        <w:rPr/>
        <w:t xml:space="preserve">. </w:t>
      </w:r>
      <w:r>
        <w:rPr/>
        <w:t>뜻의 업에는 일곱 가지가 있다</w:t>
      </w:r>
      <w:r>
        <w:rPr/>
        <w:t>.</w:t>
      </w:r>
    </w:p>
    <w:p>
      <w:pPr>
        <w:pStyle w:val="SHTKTranslationText"/>
        <w:rPr/>
      </w:pPr>
      <w:r>
        <w:rPr/>
        <w:t>첫째는 허물을 이루는 예배이다</w:t>
      </w:r>
      <w:r>
        <w:rPr/>
        <w:t xml:space="preserve">. </w:t>
      </w:r>
      <w:r>
        <w:rPr/>
        <w:t>곧 존귀한 경계를 대하면서</w:t>
      </w:r>
      <w:r>
        <w:rPr/>
        <w:t xml:space="preserve">, </w:t>
      </w:r>
      <w:r>
        <w:rPr/>
        <w:t>잡된 분별과 상응하는 것을</w:t>
      </w:r>
      <w:r>
        <w:rPr/>
        <w:t xml:space="preserve">, </w:t>
      </w:r>
      <w:r>
        <w:rPr/>
        <w:t>허물을 이루는 예배라고 한다</w:t>
      </w:r>
      <w:r>
        <w:rPr/>
        <w:t xml:space="preserve">. </w:t>
      </w:r>
      <w:r>
        <w:rPr/>
        <w:t>둘째는 비슷한 예배이다</w:t>
      </w:r>
      <w:r>
        <w:rPr/>
        <w:t xml:space="preserve">. </w:t>
      </w:r>
      <w:r>
        <w:rPr/>
        <w:t>명예와 이익과 즐거움을 구하는 것과 상응하고</w:t>
      </w:r>
      <w:r>
        <w:rPr/>
        <w:t xml:space="preserve">, </w:t>
      </w:r>
      <w:r>
        <w:rPr/>
        <w:t>또한 악한 욕망 등과 합한다</w:t>
      </w:r>
      <w:r>
        <w:rPr/>
        <w:t xml:space="preserve">. </w:t>
      </w:r>
      <w:r>
        <w:rPr/>
        <w:t>경문에서는 일천제의 길에 들어간다고 판정하였다</w:t>
      </w:r>
      <w:r>
        <w:rPr/>
        <w:t xml:space="preserve">. </w:t>
      </w:r>
      <w:r>
        <w:rPr/>
        <w:t>지금은 비록 선과 비슷하지만</w:t>
      </w:r>
      <w:r>
        <w:rPr/>
        <w:t xml:space="preserve">, </w:t>
      </w:r>
      <w:r>
        <w:rPr/>
        <w:t>마땅히 큰 괴로움을 받으므로</w:t>
      </w:r>
      <w:r>
        <w:rPr/>
        <w:t xml:space="preserve">, </w:t>
      </w:r>
      <w:r>
        <w:rPr/>
        <w:t>비슷한 예배라고 한다</w:t>
      </w:r>
      <w:r>
        <w:rPr/>
        <w:t>.</w:t>
      </w:r>
    </w:p>
    <w:p>
      <w:pPr>
        <w:pStyle w:val="SHTKTranslationText"/>
        <w:rPr/>
      </w:pPr>
      <w:r>
        <w:rPr/>
        <w:t>셋째는 덕을 공경하는 예배이다</w:t>
      </w:r>
      <w:r>
        <w:rPr/>
        <w:t xml:space="preserve">. </w:t>
      </w:r>
      <w:r>
        <w:rPr/>
        <w:t>위의 여래의 무량한 공덕상을 금산과 같이 공경하여 여실함에 따르게 된다</w:t>
      </w:r>
      <w:r>
        <w:rPr/>
        <w:t xml:space="preserve">. </w:t>
      </w:r>
      <w:r>
        <w:rPr/>
        <w:t>덕을 공경하는 예배라고 한다</w:t>
      </w:r>
      <w:r>
        <w:rPr/>
        <w:t xml:space="preserve">. </w:t>
      </w:r>
      <w:r>
        <w:rPr/>
        <w:t>넷째는 허물을 없애는 예배이다</w:t>
      </w:r>
      <w:r>
        <w:rPr/>
        <w:t xml:space="preserve">. </w:t>
      </w:r>
      <w:r>
        <w:rPr/>
        <w:t>스스로 살펴보면 무지하여 지은 허물이 끝이 없고</w:t>
      </w:r>
      <w:r>
        <w:rPr/>
        <w:t xml:space="preserve">, </w:t>
      </w:r>
      <w:r>
        <w:rPr/>
        <w:t>마음에는 부끄러움이 없다</w:t>
      </w:r>
      <w:r>
        <w:rPr/>
        <w:t xml:space="preserve">. </w:t>
      </w:r>
      <w:r>
        <w:rPr/>
        <w:t>이제 성스러운 경계를 만나</w:t>
      </w:r>
      <w:r>
        <w:rPr/>
        <w:t xml:space="preserve">, </w:t>
      </w:r>
      <w:r>
        <w:rPr/>
        <w:t>몸을 던져 그것을 씻고자 하므로 허물을 없애는 예배라고 한다</w:t>
      </w:r>
      <w:r>
        <w:rPr/>
        <w:t>.</w:t>
      </w:r>
    </w:p>
    <w:p>
      <w:pPr>
        <w:pStyle w:val="SHTKTranslationText"/>
        <w:rPr/>
      </w:pPr>
      <w:r>
        <w:rPr/>
        <w:t>다섯째는 중생에게 회향하는 예배이다</w:t>
      </w:r>
      <w:r>
        <w:rPr/>
        <w:t xml:space="preserve">. </w:t>
      </w:r>
      <w:r>
        <w:rPr/>
        <w:t>스스로 생각하기를</w:t>
      </w:r>
      <w:r>
        <w:rPr/>
        <w:t xml:space="preserve">, </w:t>
      </w:r>
      <w:r>
        <w:rPr/>
        <w:t>무시 이래로 체가 같음을 알지 못하여</w:t>
      </w:r>
      <w:r>
        <w:rPr/>
        <w:t xml:space="preserve">, </w:t>
      </w:r>
      <w:r>
        <w:rPr/>
        <w:t>마침내 다른 이에게 악을 가하고</w:t>
      </w:r>
      <w:r>
        <w:rPr/>
        <w:t xml:space="preserve">, </w:t>
      </w:r>
      <w:r>
        <w:rPr/>
        <w:t>무시 이래로 유전하였다고 한다</w:t>
      </w:r>
      <w:r>
        <w:rPr/>
        <w:t xml:space="preserve">. </w:t>
      </w:r>
      <w:r>
        <w:rPr/>
        <w:t>이제 체가 곧 둘이 아님을 알고</w:t>
      </w:r>
      <w:r>
        <w:rPr/>
        <w:t xml:space="preserve">, </w:t>
      </w:r>
      <w:r>
        <w:rPr/>
        <w:t>허물을 거두어 자기에게 돌리며</w:t>
      </w:r>
      <w:r>
        <w:rPr/>
        <w:t xml:space="preserve">, </w:t>
      </w:r>
      <w:r>
        <w:rPr/>
        <w:t>중생을 제도하여 본성으로 돌아가게 하고자 한다</w:t>
      </w:r>
      <w:r>
        <w:rPr/>
        <w:t xml:space="preserve">. </w:t>
      </w:r>
      <w:r>
        <w:rPr/>
        <w:t>오직 나 한 사람만이</w:t>
      </w:r>
      <w:r>
        <w:rPr/>
        <w:t xml:space="preserve">, </w:t>
      </w:r>
      <w:r>
        <w:rPr/>
        <w:t>이 일을 이룰 수 있다</w:t>
      </w:r>
      <w:r>
        <w:rPr/>
        <w:t xml:space="preserve">. </w:t>
      </w:r>
      <w:r>
        <w:rPr/>
        <w:t>지금 짓는 업은</w:t>
      </w:r>
      <w:r>
        <w:rPr/>
        <w:t xml:space="preserve">, </w:t>
      </w:r>
      <w:r>
        <w:rPr/>
        <w:t>중생의 것이다</w:t>
      </w:r>
      <w:r>
        <w:rPr/>
        <w:t xml:space="preserve">. </w:t>
      </w:r>
      <w:r>
        <w:rPr/>
        <w:t>무슨 까닭인가</w:t>
      </w:r>
      <w:r>
        <w:rPr/>
        <w:t xml:space="preserve">? </w:t>
      </w:r>
      <w:r>
        <w:rPr/>
        <w:t>중생의 성품을 타고 이루어지기 때문이다</w:t>
      </w:r>
      <w:r>
        <w:rPr/>
        <w:t xml:space="preserve">. </w:t>
      </w:r>
      <w:r>
        <w:rPr/>
        <w:t>중생에게 회향하는 예배라고 한다</w:t>
      </w:r>
      <w:r>
        <w:rPr/>
        <w:t>.</w:t>
      </w:r>
    </w:p>
    <w:p>
      <w:pPr>
        <w:pStyle w:val="SHTKTranslationText"/>
        <w:rPr/>
      </w:pPr>
      <w:r>
        <w:rPr/>
        <w:t>여섯째는 보리에 회향하는 예배이다</w:t>
      </w:r>
      <w:r>
        <w:rPr/>
        <w:t xml:space="preserve">. </w:t>
      </w:r>
      <w:r>
        <w:rPr/>
        <w:t>스스로 생각하기를</w:t>
      </w:r>
      <w:r>
        <w:rPr/>
        <w:t xml:space="preserve">, </w:t>
      </w:r>
      <w:r>
        <w:rPr/>
        <w:t>본성과 모든 부처님 과위의 구경각은</w:t>
      </w:r>
      <w:r>
        <w:rPr/>
        <w:t xml:space="preserve">, </w:t>
      </w:r>
      <w:r>
        <w:rPr/>
        <w:t>한 체로서 둘이 아니지만</w:t>
      </w:r>
      <w:r>
        <w:rPr/>
        <w:t xml:space="preserve">, </w:t>
      </w:r>
      <w:r>
        <w:rPr/>
        <w:t xml:space="preserve">지금은 곧 </w:t>
      </w:r>
      <w:r>
        <w:rPr/>
        <w:t>[1]</w:t>
      </w:r>
      <w:r>
        <w:rPr/>
        <w:t>그러면서도 깨닫지 못하여</w:t>
      </w:r>
      <w:r>
        <w:rPr/>
        <w:t xml:space="preserve">, </w:t>
      </w:r>
      <w:r>
        <w:rPr/>
        <w:t>생사에 유전한다고 한다</w:t>
      </w:r>
      <w:r>
        <w:rPr/>
        <w:t xml:space="preserve">. </w:t>
      </w:r>
      <w:r>
        <w:rPr/>
        <w:t>이제 상을 쉬고 근원으로 돌아가며</w:t>
      </w:r>
      <w:r>
        <w:rPr/>
        <w:t xml:space="preserve">, </w:t>
      </w:r>
      <w:r>
        <w:rPr/>
        <w:t>마음을 움직여 짓는 것은</w:t>
      </w:r>
      <w:r>
        <w:rPr/>
        <w:t xml:space="preserve">, </w:t>
      </w:r>
      <w:r>
        <w:rPr/>
        <w:t>다시 별도로 존재하는 것이 아니라</w:t>
      </w:r>
      <w:r>
        <w:rPr/>
        <w:t xml:space="preserve">, </w:t>
      </w:r>
      <w:r>
        <w:rPr/>
        <w:t>여실함으로부터 왔고</w:t>
      </w:r>
      <w:r>
        <w:rPr/>
        <w:t xml:space="preserve">, </w:t>
      </w:r>
      <w:r>
        <w:rPr/>
        <w:t>여실한 법이기 때문이다</w:t>
      </w:r>
      <w:r>
        <w:rPr/>
        <w:t xml:space="preserve">. </w:t>
      </w:r>
      <w:r>
        <w:rPr/>
        <w:t>이것이 보리에 회향하는 예배이다</w:t>
      </w:r>
      <w:r>
        <w:rPr/>
        <w:t xml:space="preserve">. </w:t>
      </w:r>
      <w:r>
        <w:rPr/>
        <w:t>회향이라고 말하지만</w:t>
      </w:r>
      <w:r>
        <w:rPr/>
        <w:t xml:space="preserve">, </w:t>
      </w:r>
      <w:r>
        <w:rPr/>
        <w:t xml:space="preserve">도리어 </w:t>
      </w:r>
      <w:r>
        <w:rPr/>
        <w:t>[2]</w:t>
      </w:r>
      <w:r>
        <w:rPr/>
        <w:t>회향하지 않는 데에 합당하다</w:t>
      </w:r>
      <w:r>
        <w:rPr/>
        <w:t xml:space="preserve">. </w:t>
      </w:r>
      <w:r>
        <w:rPr/>
        <w:t>무슨 까닭인가</w:t>
      </w:r>
      <w:r>
        <w:rPr/>
        <w:t xml:space="preserve">? </w:t>
      </w:r>
      <w:r>
        <w:rPr/>
        <w:t>그것은 본래의 법이고</w:t>
      </w:r>
      <w:r>
        <w:rPr/>
        <w:t xml:space="preserve">, </w:t>
      </w:r>
      <w:r>
        <w:rPr/>
        <w:t>별도로 회향할 것이 없기 때문이다</w:t>
      </w:r>
      <w:r>
        <w:rPr/>
        <w:t>.</w:t>
      </w:r>
    </w:p>
    <w:p>
      <w:pPr>
        <w:pStyle w:val="SHTKTranslationText"/>
        <w:rPr/>
      </w:pPr>
      <w:r>
        <w:rPr/>
        <w:t>일곱째는 실제에 회향하는 예배이다</w:t>
      </w:r>
      <w:r>
        <w:rPr/>
        <w:t xml:space="preserve">. </w:t>
      </w:r>
      <w:r>
        <w:rPr/>
        <w:t>스스로 생각하기를</w:t>
      </w:r>
      <w:r>
        <w:rPr/>
        <w:t xml:space="preserve">, </w:t>
      </w:r>
      <w:r>
        <w:rPr/>
        <w:t>닦는 것은 곧 실제에 있는 마음이며</w:t>
      </w:r>
      <w:r>
        <w:rPr/>
        <w:t xml:space="preserve">, </w:t>
      </w:r>
      <w:r>
        <w:rPr/>
        <w:t>지혜에는 곧 내가 없기 때문에</w:t>
      </w:r>
      <w:r>
        <w:rPr/>
        <w:t xml:space="preserve">, </w:t>
      </w:r>
      <w:r>
        <w:rPr/>
        <w:t>둘도 없고 다름도 없다</w:t>
      </w:r>
      <w:r>
        <w:rPr/>
        <w:t xml:space="preserve">. </w:t>
      </w:r>
      <w:r>
        <w:rPr/>
        <w:t>실제에 회향하는 예배라고 한다</w:t>
      </w:r>
      <w:r>
        <w:rPr/>
        <w:t xml:space="preserve">. </w:t>
      </w:r>
      <w:r>
        <w:rPr/>
        <w:t>위의 다섯 가지 예배에는</w:t>
      </w:r>
      <w:r>
        <w:rPr/>
        <w:t xml:space="preserve">, </w:t>
      </w:r>
      <w:r>
        <w:rPr/>
        <w:t>모두 각각 두 가지가 있다</w:t>
      </w:r>
      <w:r>
        <w:rPr/>
        <w:t xml:space="preserve">. </w:t>
      </w:r>
      <w:r>
        <w:rPr/>
        <w:t>첫째는 마음을 일으켜 회향하는 것인데</w:t>
      </w:r>
      <w:r>
        <w:rPr/>
        <w:t xml:space="preserve">, </w:t>
      </w:r>
      <w:r>
        <w:rPr/>
        <w:t>삼승에서 꾸짖는 것이다</w:t>
      </w:r>
      <w:r>
        <w:rPr/>
        <w:t xml:space="preserve">. </w:t>
      </w:r>
      <w:r>
        <w:rPr/>
        <w:t>둘째는 하나의 실상에 회향하는 것이다</w:t>
      </w:r>
      <w:r>
        <w:rPr/>
        <w:t xml:space="preserve">. </w:t>
      </w:r>
      <w:r>
        <w:rPr/>
        <w:t>곧 여여한 성품이라는 뜻이다</w:t>
      </w:r>
      <w:r>
        <w:rPr/>
        <w:t xml:space="preserve">. </w:t>
      </w:r>
      <w:r>
        <w:rPr/>
        <w:t>둘도 없고 다름도 없으며</w:t>
      </w:r>
      <w:r>
        <w:rPr/>
        <w:t xml:space="preserve">, </w:t>
      </w:r>
      <w:r>
        <w:rPr/>
        <w:t>별도로 닦을 수 없고</w:t>
      </w:r>
      <w:r>
        <w:rPr/>
        <w:t xml:space="preserve">, </w:t>
      </w:r>
      <w:r>
        <w:rPr/>
        <w:t>별도로 일으켜 구할 것도 없다</w:t>
      </w:r>
      <w:r>
        <w:rPr/>
        <w:t>. [</w:t>
      </w:r>
      <w:r>
        <w:rPr/>
        <w:t>＊</w:t>
      </w:r>
      <w:r>
        <w:rPr/>
        <w:t>]</w:t>
      </w:r>
      <w:r>
        <w:rPr/>
        <w:t>곧 하나이기 때문이다</w:t>
      </w:r>
      <w:r>
        <w:rPr/>
        <w:t xml:space="preserve">. </w:t>
      </w:r>
      <w:r>
        <w:rPr/>
        <w:t>본래 움직임이 없는 것이</w:t>
      </w:r>
      <w:r>
        <w:rPr/>
        <w:t xml:space="preserve">, </w:t>
      </w:r>
      <w:r>
        <w:rPr/>
        <w:t>실제의 뜻이고</w:t>
      </w:r>
      <w:r>
        <w:rPr/>
        <w:t xml:space="preserve">, </w:t>
      </w:r>
      <w:r>
        <w:rPr/>
        <w:t>회향의 뜻이다</w:t>
      </w:r>
      <w:r>
        <w:rPr/>
        <w:t xml:space="preserve">. </w:t>
      </w:r>
      <w:r>
        <w:rPr/>
        <w:t>위의 다섯 가지 예배를</w:t>
      </w:r>
      <w:r>
        <w:rPr/>
        <w:t xml:space="preserve">, </w:t>
      </w:r>
      <w:r>
        <w:rPr/>
        <w:t>하나하나 이에 준하여 알아야 한다</w:t>
      </w:r>
      <w:r>
        <w:rPr/>
        <w:t>.</w:t>
      </w:r>
    </w:p>
    <w:p>
      <w:pPr>
        <w:pStyle w:val="SHTKTranslationText"/>
        <w:rPr/>
      </w:pPr>
      <w:r>
        <w:rPr/>
        <w:t>위에서 말한 지방에 따르는 예배란</w:t>
      </w:r>
      <w:r>
        <w:rPr/>
        <w:t xml:space="preserve">, </w:t>
      </w:r>
      <w:r>
        <w:rPr/>
        <w:t>각 지방의 의식에 따라 행하는 것이다</w:t>
      </w:r>
      <w:r>
        <w:rPr/>
        <w:t xml:space="preserve">. </w:t>
      </w:r>
      <w:r>
        <w:rPr/>
        <w:t>공손히 무릎을 꿇거나</w:t>
      </w:r>
      <w:r>
        <w:rPr/>
        <w:t xml:space="preserve">, </w:t>
      </w:r>
      <w:r>
        <w:rPr/>
        <w:t>뺨을 치거나</w:t>
      </w:r>
      <w:r>
        <w:rPr/>
        <w:t xml:space="preserve">, </w:t>
      </w:r>
      <w:r>
        <w:rPr/>
        <w:t>머리를 조아리거나</w:t>
      </w:r>
      <w:r>
        <w:rPr/>
        <w:t xml:space="preserve">, </w:t>
      </w:r>
      <w:r>
        <w:rPr/>
        <w:t>주먹을 드는 것 등이다</w:t>
      </w:r>
      <w:r>
        <w:rPr/>
        <w:t xml:space="preserve">. </w:t>
      </w:r>
      <w:r>
        <w:rPr/>
        <w:t>각각 지방의 의식에 따르므로 지방의 의식에 따르는 예배라고 한다</w:t>
      </w:r>
      <w:r>
        <w:rPr/>
        <w:t xml:space="preserve">. </w:t>
      </w:r>
      <w:r>
        <w:rPr/>
        <w:t>둘째</w:t>
      </w:r>
      <w:r>
        <w:rPr/>
        <w:t xml:space="preserve">, </w:t>
      </w:r>
      <w:r>
        <w:rPr/>
        <w:t>부처님이 제정한 가르침에 따른 예배란</w:t>
      </w:r>
      <w:r>
        <w:rPr/>
        <w:t xml:space="preserve">, </w:t>
      </w:r>
      <w:r>
        <w:rPr/>
        <w:t>부처님께서 처음 도를 이루셨을 때</w:t>
      </w:r>
      <w:r>
        <w:rPr/>
        <w:t xml:space="preserve">, </w:t>
      </w:r>
      <w:r>
        <w:rPr/>
        <w:t>급고독장자를 위하여</w:t>
      </w:r>
      <w:r>
        <w:rPr/>
        <w:t xml:space="preserve">, </w:t>
      </w:r>
      <w:r>
        <w:rPr/>
        <w:t>그 예배의 뜻을 제정하신 것이다</w:t>
      </w:r>
      <w:r>
        <w:rPr/>
        <w:t xml:space="preserve">. </w:t>
      </w:r>
      <w:r>
        <w:rPr/>
        <w:t>오륜을 땅에 붙이고 자세하고 신중하게 바른 자세를 취하는 것을</w:t>
      </w:r>
      <w:r>
        <w:rPr/>
        <w:t xml:space="preserve">, </w:t>
      </w:r>
      <w:r>
        <w:rPr/>
        <w:t>가르침을 제정한 예배라고 한다</w:t>
      </w:r>
      <w:r>
        <w:rPr/>
        <w:t xml:space="preserve">. </w:t>
      </w:r>
      <w:r>
        <w:rPr/>
        <w:t>부처님께서 칠중에게 이 의식에 어긋나면 위교죄를 얻는다고 규정하셨다</w:t>
      </w:r>
      <w:r>
        <w:rPr/>
        <w:t xml:space="preserve">. </w:t>
      </w:r>
      <w:r>
        <w:rPr/>
        <w:t>칠중 이외의 사람이 이 의식에 따르지 않더라도</w:t>
      </w:r>
      <w:r>
        <w:rPr/>
        <w:t xml:space="preserve">, </w:t>
      </w:r>
      <w:r>
        <w:rPr/>
        <w:t>가르침을 어긴 죄는 없고</w:t>
      </w:r>
      <w:r>
        <w:rPr/>
        <w:t xml:space="preserve">, </w:t>
      </w:r>
      <w:r>
        <w:rPr/>
        <w:t>다만 지방의 공경 의식에 따른 복만 있다</w:t>
      </w:r>
      <w:r>
        <w:rPr/>
        <w:t>.</w:t>
      </w:r>
    </w:p>
    <w:p>
      <w:pPr>
        <w:pStyle w:val="SHTKTranslationText"/>
        <w:rPr/>
      </w:pPr>
      <w:r>
        <w:rPr/>
        <w:t>셋째는 지극함을 이루는 예배이다</w:t>
      </w:r>
      <w:r>
        <w:rPr/>
        <w:t xml:space="preserve">. </w:t>
      </w:r>
      <w:r>
        <w:rPr/>
        <w:t>지극함을 이루는 예배란</w:t>
      </w:r>
      <w:r>
        <w:rPr/>
        <w:t xml:space="preserve">, </w:t>
      </w:r>
      <w:r>
        <w:rPr/>
        <w:t>오체를 땅에 던지고</w:t>
      </w:r>
      <w:r>
        <w:rPr/>
        <w:t xml:space="preserve">, </w:t>
      </w:r>
      <w:r>
        <w:rPr/>
        <w:t>오랜 뒤에야 일어나는 것이다</w:t>
      </w:r>
      <w:r>
        <w:rPr/>
        <w:t xml:space="preserve">. </w:t>
      </w:r>
      <w:r>
        <w:rPr/>
        <w:t>혹은 그 마음이 두루 퍼져</w:t>
      </w:r>
      <w:r>
        <w:rPr/>
        <w:t xml:space="preserve">, </w:t>
      </w:r>
      <w:r>
        <w:rPr/>
        <w:t>법계와 같아지거나</w:t>
      </w:r>
      <w:r>
        <w:rPr/>
        <w:t xml:space="preserve">, </w:t>
      </w:r>
      <w:r>
        <w:rPr/>
        <w:t>혹은 몸이 두루 퍼져</w:t>
      </w:r>
      <w:r>
        <w:rPr/>
        <w:t xml:space="preserve">, </w:t>
      </w:r>
      <w:r>
        <w:rPr/>
        <w:t>인다라와 미세 등과 같아지거나</w:t>
      </w:r>
      <w:r>
        <w:rPr/>
        <w:t xml:space="preserve">, </w:t>
      </w:r>
      <w:r>
        <w:rPr/>
        <w:t>혹은 몸과 마음이 삼세</w:t>
      </w:r>
      <w:r>
        <w:rPr/>
        <w:t>·</w:t>
      </w:r>
      <w:r>
        <w:rPr/>
        <w:t>구세 등의 시간을 겪는 것을</w:t>
      </w:r>
      <w:r>
        <w:rPr/>
        <w:t xml:space="preserve">, </w:t>
      </w:r>
      <w:r>
        <w:rPr/>
        <w:t>지극함을 이루는 예배라고 한다</w:t>
      </w:r>
      <w:r>
        <w:rPr/>
        <w:t xml:space="preserve">. </w:t>
      </w:r>
      <w:r>
        <w:rPr/>
        <w:t>일승의 예배는</w:t>
      </w:r>
      <w:r>
        <w:rPr/>
        <w:t xml:space="preserve">, </w:t>
      </w:r>
      <w:r>
        <w:rPr/>
        <w:t>앞의 모든 예배를 갖춘다</w:t>
      </w:r>
      <w:r>
        <w:rPr/>
        <w:t xml:space="preserve">. </w:t>
      </w:r>
      <w:r>
        <w:rPr/>
        <w:t>무슨 까닭인가</w:t>
      </w:r>
      <w:r>
        <w:rPr/>
        <w:t xml:space="preserve">? </w:t>
      </w:r>
      <w:r>
        <w:rPr/>
        <w:t>모두 견문에 통하기 때문이다</w:t>
      </w:r>
      <w:r>
        <w:rPr/>
        <w:t xml:space="preserve">. </w:t>
      </w:r>
      <w:r>
        <w:rPr/>
        <w:t>삼승의 여러 예배 가운데 부처님께서 꾸짖으신 것은</w:t>
      </w:r>
      <w:r>
        <w:rPr/>
        <w:t xml:space="preserve">, </w:t>
      </w:r>
      <w:r>
        <w:rPr/>
        <w:t>그쳐야 하고</w:t>
      </w:r>
      <w:r>
        <w:rPr/>
        <w:t xml:space="preserve">, </w:t>
      </w:r>
      <w:r>
        <w:rPr/>
        <w:t>부처님께서 꾸짖지 않으신 것은</w:t>
      </w:r>
      <w:r>
        <w:rPr/>
        <w:t xml:space="preserve">, </w:t>
      </w:r>
      <w:r>
        <w:rPr/>
        <w:t>마땅히 위에서 말한 것과 같이 해야 한다</w:t>
      </w:r>
      <w:r>
        <w:rPr/>
        <w:t xml:space="preserve">. </w:t>
      </w:r>
      <w:r>
        <w:rPr/>
        <w:t>부처님께 예배하는 여러 의식은</w:t>
      </w:r>
      <w:r>
        <w:rPr/>
        <w:t xml:space="preserve">, </w:t>
      </w:r>
      <w:r>
        <w:rPr/>
        <w:t>모두 앞 조항에 준한다</w:t>
      </w:r>
      <w:r>
        <w:rPr/>
        <w:t xml:space="preserve">. </w:t>
      </w:r>
      <w:r>
        <w:rPr/>
        <w:t>또한 일승은 견문에 한정된다</w:t>
      </w:r>
      <w:r>
        <w:rPr/>
        <w:t>.</w:t>
      </w:r>
    </w:p>
    <w:p>
      <w:pPr>
        <w:pStyle w:val="SHTKBlockLabel"/>
        <w:rPr/>
      </w:pPr>
      <w:r>
        <w:rPr/>
        <w:t>교감</w:t>
      </w:r>
      <w:r>
        <w:rPr/>
        <w:t>·</w:t>
      </w:r>
      <w:r>
        <w:rPr/>
        <w:t>번역 메모</w:t>
      </w:r>
    </w:p>
    <w:p>
      <w:pPr>
        <w:pStyle w:val="SHTKNoteSummary"/>
        <w:rPr/>
      </w:pPr>
      <w:r>
        <w:rPr/>
        <w:t xml:space="preserve">교감 요약 </w:t>
      </w:r>
      <w:r>
        <w:rPr/>
        <w:t>| [</w:t>
      </w:r>
      <w:r>
        <w:rPr/>
        <w:t>의미 불확실</w:t>
      </w:r>
      <w:r>
        <w:rPr/>
        <w:t>] ‘</w:t>
      </w:r>
      <w:r>
        <w:rPr/>
        <w:t>倚緣’의 구체적 의미가 불명확하여 직역하였다</w:t>
      </w:r>
      <w:r>
        <w:rPr/>
        <w:t>.</w:t>
      </w:r>
    </w:p>
    <w:p>
      <w:pPr>
        <w:pStyle w:val="SHTKNoteSummary"/>
        <w:rPr/>
      </w:pPr>
      <w:r>
        <w:rPr/>
        <w:t xml:space="preserve">교감 요약 </w:t>
      </w:r>
      <w:r>
        <w:rPr/>
        <w:t>| [</w:t>
      </w:r>
      <w:r>
        <w:rPr/>
        <w:t>구두 불확실</w:t>
      </w:r>
      <w:r>
        <w:rPr/>
        <w:t>] ‘</w:t>
      </w:r>
      <w:r>
        <w:rPr/>
        <w:t>敬上如來無量功德相如金山得順如實’의 내부 구두가 불명확하다</w:t>
      </w:r>
      <w:r>
        <w:rPr/>
        <w:t>.</w:t>
      </w:r>
    </w:p>
    <w:p>
      <w:pPr>
        <w:pStyle w:val="SHTKNoteSummary"/>
        <w:rPr/>
      </w:pPr>
      <w:r>
        <w:rPr/>
        <w:t xml:space="preserve">교감 요약 </w:t>
      </w:r>
      <w:r>
        <w:rPr/>
        <w:t>| [</w:t>
      </w:r>
      <w:r>
        <w:rPr/>
        <w:t>구문 불확실</w:t>
      </w:r>
      <w:r>
        <w:rPr/>
        <w:t>] ‘</w:t>
      </w:r>
      <w:r>
        <w:rPr/>
        <w:t>投欲洗之’의 목적어와 동작 관계는 판본 대조가 필요하다</w:t>
      </w:r>
      <w:r>
        <w:rPr/>
        <w:t>.</w:t>
      </w:r>
    </w:p>
    <w:p>
      <w:pPr>
        <w:pStyle w:val="SHTKNoteSummary"/>
        <w:rPr/>
      </w:pPr>
      <w:r>
        <w:rPr/>
        <w:t xml:space="preserve">교감 요약 </w:t>
      </w:r>
      <w:r>
        <w:rPr/>
        <w:t xml:space="preserve">| [CBETA </w:t>
      </w:r>
      <w:r>
        <w:rPr/>
        <w:t xml:space="preserve">교감 </w:t>
      </w:r>
      <w:r>
        <w:rPr/>
        <w:t>0540001]</w:t>
      </w:r>
    </w:p>
    <w:p>
      <w:pPr>
        <w:pStyle w:val="SHTKNoteDetail"/>
        <w:rPr/>
      </w:pPr>
      <w:r>
        <w:rPr/>
        <w:t xml:space="preserve">• </w:t>
      </w:r>
      <w:r>
        <w:rPr/>
        <w:t xml:space="preserve">대정장 원교감주 </w:t>
      </w:r>
      <w:r>
        <w:rPr/>
        <w:t xml:space="preserve">| </w:t>
      </w:r>
      <w:r>
        <w:rPr/>
        <w:t>「則＝即ヵ</w:t>
      </w:r>
      <w:r>
        <w:rPr/>
        <w:t>[</w:t>
      </w:r>
      <w:r>
        <w:rPr/>
        <w:t>甲</w:t>
      </w:r>
      <w:r>
        <w:rPr/>
        <w:t xml:space="preserve">] </w:t>
      </w:r>
      <w:r>
        <w:rPr/>
        <w:t>＊」</w:t>
      </w:r>
    </w:p>
    <w:p>
      <w:pPr>
        <w:pStyle w:val="SHTKNoteDetail"/>
        <w:rPr/>
      </w:pPr>
      <w:r>
        <w:rPr/>
        <w:t xml:space="preserve">• </w:t>
      </w:r>
      <w:r>
        <w:rPr/>
        <w:t xml:space="preserve">저본 독법 </w:t>
      </w:r>
      <w:r>
        <w:rPr/>
        <w:t xml:space="preserve">| </w:t>
      </w:r>
      <w:r>
        <w:rPr/>
        <w:t>則</w:t>
      </w:r>
    </w:p>
    <w:p>
      <w:pPr>
        <w:pStyle w:val="SHTKNoteDetail"/>
        <w:rPr/>
      </w:pPr>
      <w:r>
        <w:rPr/>
        <w:t xml:space="preserve">• </w:t>
      </w:r>
      <w:r>
        <w:rPr/>
        <w:t xml:space="preserve">이문 독법 </w:t>
      </w:r>
      <w:r>
        <w:rPr/>
        <w:t xml:space="preserve">| </w:t>
      </w:r>
      <w:r>
        <w:rPr/>
        <w:t>即</w:t>
      </w:r>
      <w:r>
        <w:rPr/>
        <w:t>([</w:t>
      </w:r>
      <w:r>
        <w:rPr/>
        <w:t>甲</w:t>
      </w:r>
      <w:r>
        <w:rPr/>
        <w:t>])</w:t>
      </w:r>
    </w:p>
    <w:p>
      <w:pPr>
        <w:pStyle w:val="SHTKNoteDetail"/>
        <w:rPr/>
      </w:pPr>
      <w:r>
        <w:rPr/>
        <w:t xml:space="preserve">• </w:t>
      </w:r>
      <w:r>
        <w:rPr/>
        <w:t xml:space="preserve">저본 기준 번역 </w:t>
      </w:r>
      <w:r>
        <w:rPr/>
        <w:t>| “</w:t>
      </w:r>
      <w:r>
        <w:rPr/>
        <w:t>곧</w:t>
      </w:r>
      <w:r>
        <w:rPr/>
        <w:t>/</w:t>
      </w:r>
      <w:r>
        <w:rPr/>
        <w:t>그러면”</w:t>
      </w:r>
    </w:p>
    <w:p>
      <w:pPr>
        <w:pStyle w:val="SHTKNoteDetail"/>
        <w:rPr/>
      </w:pPr>
      <w:r>
        <w:rPr/>
        <w:t xml:space="preserve">• </w:t>
      </w:r>
      <w:r>
        <w:rPr/>
        <w:t xml:space="preserve">이문 기준 번역 </w:t>
      </w:r>
      <w:r>
        <w:rPr/>
        <w:t>| “</w:t>
      </w:r>
      <w:r>
        <w:rPr/>
        <w:t>곧”</w:t>
      </w:r>
    </w:p>
    <w:p>
      <w:pPr>
        <w:pStyle w:val="SHTKNoteDetail"/>
        <w:rPr/>
      </w:pPr>
      <w:r>
        <w:rPr/>
        <w:t xml:space="preserve">• </w:t>
      </w:r>
      <w:r>
        <w:rPr/>
        <w:t xml:space="preserve">의미 차이 </w:t>
      </w:r>
      <w:r>
        <w:rPr/>
        <w:t xml:space="preserve">| </w:t>
      </w:r>
      <w:r>
        <w:rPr/>
        <w:t>접속</w:t>
      </w:r>
      <w:r>
        <w:rPr/>
        <w:t>·</w:t>
      </w:r>
      <w:r>
        <w:rPr/>
        <w:t>단정의 미세한 문법 차이로 핵심 뜻은 거의 같다</w:t>
      </w:r>
    </w:p>
    <w:p>
      <w:pPr>
        <w:pStyle w:val="SHTKNoteDetail"/>
        <w:rPr/>
      </w:pPr>
      <w:r>
        <w:rPr/>
        <w:t xml:space="preserve">• </w:t>
      </w:r>
      <w:r>
        <w:rPr/>
        <w:t xml:space="preserve">번역 영향 판정 </w:t>
      </w:r>
      <w:r>
        <w:rPr/>
        <w:t xml:space="preserve">| </w:t>
      </w:r>
      <w:r>
        <w:rPr/>
        <w:t xml:space="preserve">기존 번역을 유지하며 뒤의 </w:t>
      </w:r>
      <w:r>
        <w:rPr/>
        <w:t>[</w:t>
      </w:r>
      <w:r>
        <w:rPr/>
        <w:t>＊</w:t>
      </w:r>
      <w:r>
        <w:rPr/>
        <w:t>]</w:t>
      </w:r>
      <w:r>
        <w:rPr/>
        <w:t>도 이 교감을 반복 참조한다</w:t>
      </w:r>
    </w:p>
    <w:p>
      <w:pPr>
        <w:pStyle w:val="SHTKNoteSummary"/>
        <w:rPr/>
      </w:pPr>
      <w:r>
        <w:rPr/>
        <w:t xml:space="preserve">교감 요약 </w:t>
      </w:r>
      <w:r>
        <w:rPr/>
        <w:t xml:space="preserve">| [CBETA </w:t>
      </w:r>
      <w:r>
        <w:rPr/>
        <w:t xml:space="preserve">교감 </w:t>
      </w:r>
      <w:r>
        <w:rPr/>
        <w:t>0540002]</w:t>
      </w:r>
    </w:p>
    <w:p>
      <w:pPr>
        <w:pStyle w:val="SHTKNoteDetail"/>
        <w:rPr/>
      </w:pPr>
      <w:r>
        <w:rPr/>
        <w:t xml:space="preserve">• </w:t>
      </w:r>
      <w:r>
        <w:rPr/>
        <w:t xml:space="preserve">대정장 원교감주 </w:t>
      </w:r>
      <w:r>
        <w:rPr/>
        <w:t xml:space="preserve">| </w:t>
      </w:r>
      <w:r>
        <w:rPr/>
        <w:t>「合＝全ヵ</w:t>
      </w:r>
      <w:r>
        <w:rPr/>
        <w:t>[</w:t>
      </w:r>
      <w:r>
        <w:rPr/>
        <w:t>甲</w:t>
      </w:r>
      <w:r>
        <w:rPr/>
        <w:t>]</w:t>
      </w:r>
      <w:r>
        <w:rPr/>
        <w:t>」</w:t>
      </w:r>
    </w:p>
    <w:p>
      <w:pPr>
        <w:pStyle w:val="SHTKNoteDetail"/>
        <w:rPr/>
      </w:pPr>
      <w:r>
        <w:rPr/>
        <w:t xml:space="preserve">• </w:t>
      </w:r>
      <w:r>
        <w:rPr/>
        <w:t xml:space="preserve">저본 독법 </w:t>
      </w:r>
      <w:r>
        <w:rPr/>
        <w:t xml:space="preserve">| </w:t>
      </w:r>
      <w:r>
        <w:rPr/>
        <w:t>合</w:t>
      </w:r>
    </w:p>
    <w:p>
      <w:pPr>
        <w:pStyle w:val="SHTKNoteDetail"/>
        <w:rPr/>
      </w:pPr>
      <w:r>
        <w:rPr/>
        <w:t xml:space="preserve">• </w:t>
      </w:r>
      <w:r>
        <w:rPr/>
        <w:t xml:space="preserve">이문 독법 </w:t>
      </w:r>
      <w:r>
        <w:rPr/>
        <w:t xml:space="preserve">| </w:t>
      </w:r>
      <w:r>
        <w:rPr/>
        <w:t>全</w:t>
      </w:r>
      <w:r>
        <w:rPr/>
        <w:t>([</w:t>
      </w:r>
      <w:r>
        <w:rPr/>
        <w:t>甲</w:t>
      </w:r>
      <w:r>
        <w:rPr/>
        <w:t>])</w:t>
      </w:r>
    </w:p>
    <w:p>
      <w:pPr>
        <w:pStyle w:val="SHTKNoteDetail"/>
        <w:rPr/>
      </w:pPr>
      <w:r>
        <w:rPr/>
        <w:t xml:space="preserve">• </w:t>
      </w:r>
      <w:r>
        <w:rPr/>
        <w:t xml:space="preserve">저본 기준 번역 </w:t>
      </w:r>
      <w:r>
        <w:rPr/>
        <w:t>| “</w:t>
      </w:r>
      <w:r>
        <w:rPr/>
        <w:t>합당하다</w:t>
      </w:r>
      <w:r>
        <w:rPr/>
        <w:t>/</w:t>
      </w:r>
      <w:r>
        <w:rPr/>
        <w:t>마땅하다”</w:t>
      </w:r>
    </w:p>
    <w:p>
      <w:pPr>
        <w:pStyle w:val="SHTKNoteDetail"/>
        <w:rPr/>
      </w:pPr>
      <w:r>
        <w:rPr/>
        <w:t xml:space="preserve">• </w:t>
      </w:r>
      <w:r>
        <w:rPr/>
        <w:t xml:space="preserve">이문 기준 번역 </w:t>
      </w:r>
      <w:r>
        <w:rPr/>
        <w:t>| “</w:t>
      </w:r>
      <w:r>
        <w:rPr/>
        <w:t>전혀</w:t>
      </w:r>
      <w:r>
        <w:rPr/>
        <w:t>/</w:t>
      </w:r>
      <w:r>
        <w:rPr/>
        <w:t>모두”</w:t>
      </w:r>
    </w:p>
    <w:p>
      <w:pPr>
        <w:pStyle w:val="SHTKNoteDetail"/>
        <w:rPr/>
      </w:pPr>
      <w:r>
        <w:rPr/>
        <w:t xml:space="preserve">• </w:t>
      </w:r>
      <w:r>
        <w:rPr/>
        <w:t xml:space="preserve">의미 차이 </w:t>
      </w:r>
      <w:r>
        <w:rPr/>
        <w:t xml:space="preserve">| </w:t>
      </w:r>
      <w:r>
        <w:rPr/>
        <w:t>당위</w:t>
      </w:r>
      <w:r>
        <w:rPr/>
        <w:t>·</w:t>
      </w:r>
      <w:r>
        <w:rPr/>
        <w:t>적합을 나타내는 독법과 전면성을 나타내는 독법의 차이이다</w:t>
      </w:r>
    </w:p>
    <w:p>
      <w:pPr>
        <w:pStyle w:val="SHTKNoteDetail"/>
        <w:rPr/>
      </w:pPr>
      <w:r>
        <w:rPr/>
        <w:t xml:space="preserve">• </w:t>
      </w:r>
      <w:r>
        <w:rPr/>
        <w:t xml:space="preserve">번역 영향 판정 </w:t>
      </w:r>
      <w:r>
        <w:rPr/>
        <w:t xml:space="preserve">| </w:t>
      </w:r>
      <w:r>
        <w:rPr/>
        <w:t>문장 부정의 강도가 달라질 수 있어 이문을 병기하고 저본은 유지하였다</w:t>
      </w:r>
    </w:p>
    <w:p>
      <w:pPr>
        <w:pStyle w:val="SHTKNoteSummary"/>
        <w:rPr/>
      </w:pPr>
      <w:r>
        <w:rPr/>
        <w:t xml:space="preserve">교감 요약 </w:t>
      </w:r>
      <w:r>
        <w:rPr/>
        <w:t>| [</w:t>
      </w:r>
      <w:r>
        <w:rPr/>
        <w:t>구문 불확실</w:t>
      </w:r>
      <w:r>
        <w:rPr/>
        <w:t>] ‘</w:t>
      </w:r>
      <w:r>
        <w:rPr/>
        <w:t>實際所有心’의 수식 관계가 불명확하다</w:t>
      </w:r>
      <w:r>
        <w:rPr/>
        <w:t>.</w:t>
      </w:r>
    </w:p>
    <w:p>
      <w:pPr>
        <w:pStyle w:val="SHTKNoteSummary"/>
        <w:rPr/>
      </w:pPr>
      <w:r>
        <w:rPr/>
        <w:t xml:space="preserve">교감 요약 </w:t>
      </w:r>
      <w:r>
        <w:rPr/>
        <w:t>| [</w:t>
      </w:r>
      <w:r>
        <w:rPr/>
        <w:t>구조 불확실</w:t>
      </w:r>
      <w:r>
        <w:rPr/>
        <w:t xml:space="preserve">] </w:t>
      </w:r>
      <w:r>
        <w:rPr/>
        <w:t>앞에서는 뜻의 업에 일곱 가지 예배를 열거했으나 여기서는 ‘위의 다섯 예배’라고 하므로 지칭 범위 확인이 필요하다</w:t>
      </w:r>
      <w:r>
        <w:rPr/>
        <w:t>.</w:t>
      </w:r>
    </w:p>
    <w:p>
      <w:pPr>
        <w:pStyle w:val="SHTKNoteSummary"/>
        <w:rPr/>
      </w:pPr>
      <w:r>
        <w:rPr/>
        <w:t xml:space="preserve">교감 요약 </w:t>
      </w:r>
      <w:r>
        <w:rPr/>
        <w:t>| [</w:t>
      </w:r>
      <w:r>
        <w:rPr/>
        <w:t>교감</w:t>
      </w:r>
      <w:r>
        <w:rPr/>
        <w:t xml:space="preserve">] </w:t>
      </w:r>
      <w:r>
        <w:rPr/>
        <w:t>원문은 ‘謂則如如性’이며 ‘則’은 문맥상 ‘即’의 이문 가능성이 있다</w:t>
      </w:r>
      <w:r>
        <w:rPr/>
        <w:t>.</w:t>
      </w:r>
    </w:p>
    <w:p>
      <w:pPr>
        <w:pStyle w:val="SHTKNoteSummary"/>
        <w:rPr/>
      </w:pPr>
      <w:r>
        <w:rPr/>
        <w:t xml:space="preserve">교감 요약 </w:t>
      </w:r>
      <w:r>
        <w:rPr/>
        <w:t xml:space="preserve">| [star reference] </w:t>
      </w:r>
      <w:r>
        <w:rPr/>
        <w:t xml:space="preserve">이 </w:t>
      </w:r>
      <w:r>
        <w:rPr/>
        <w:t>[</w:t>
      </w:r>
      <w:r>
        <w:rPr/>
        <w:t>＊</w:t>
      </w:r>
      <w:r>
        <w:rPr/>
        <w:t>]</w:t>
      </w:r>
      <w:r>
        <w:rPr/>
        <w:t xml:space="preserve">는 앞의 </w:t>
      </w:r>
      <w:r>
        <w:rPr/>
        <w:t xml:space="preserve">CBETA </w:t>
      </w:r>
      <w:r>
        <w:rPr/>
        <w:t xml:space="preserve">교감 </w:t>
      </w:r>
      <w:r>
        <w:rPr/>
        <w:t>0540001(</w:t>
      </w:r>
      <w:r>
        <w:rPr/>
        <w:t>則＝即</w:t>
      </w:r>
      <w:r>
        <w:rPr/>
        <w:t>[</w:t>
      </w:r>
      <w:r>
        <w:rPr/>
        <w:t>甲</w:t>
      </w:r>
      <w:r>
        <w:rPr/>
        <w:t>])</w:t>
      </w:r>
      <w:r>
        <w:rPr/>
        <w:t>을 반복 참조한다</w:t>
      </w:r>
      <w:r>
        <w:rPr/>
        <w:t xml:space="preserve">. </w:t>
      </w:r>
      <w:r>
        <w:rPr/>
        <w:t>번역에서는 두 독법의 의미 차이가 작아 기존 표현을 유지한다</w:t>
      </w:r>
      <w:r>
        <w:rPr/>
        <w:t>.</w:t>
      </w:r>
    </w:p>
    <w:p>
      <w:pPr>
        <w:pStyle w:val="SHTKNoteSummary"/>
        <w:rPr/>
      </w:pPr>
      <w:r>
        <w:rPr/>
        <w:t xml:space="preserve">교감 요약 </w:t>
      </w:r>
      <w:r>
        <w:rPr/>
        <w:t>| [</w:t>
      </w:r>
      <w:r>
        <w:rPr/>
        <w:t>구조 불확실</w:t>
      </w:r>
      <w:r>
        <w:rPr/>
        <w:t>] U0921</w:t>
      </w:r>
      <w:r>
        <w:rPr/>
        <w:t>과 동일하게 ‘다섯 예배’의 범위가 불명확하다</w:t>
      </w:r>
      <w:r>
        <w:rPr/>
        <w:t>.</w:t>
      </w:r>
    </w:p>
    <w:p>
      <w:pPr>
        <w:pStyle w:val="SHTKNoteSummary"/>
        <w:rPr/>
      </w:pPr>
      <w:r>
        <w:rPr/>
        <w:t xml:space="preserve">교감 요약 </w:t>
      </w:r>
      <w:r>
        <w:rPr/>
        <w:t>| [</w:t>
      </w:r>
      <w:r>
        <w:rPr/>
        <w:t>용어 불확실</w:t>
      </w:r>
      <w:r>
        <w:rPr/>
        <w:t>] ‘</w:t>
      </w:r>
      <w:r>
        <w:rPr/>
        <w:t>搏頰’은 문자 그대로 ‘뺨을 치다’로 옮겼으나 특정 예경 동작일 수 있다</w:t>
      </w:r>
      <w:r>
        <w:rPr/>
        <w:t>.</w:t>
      </w:r>
    </w:p>
    <w:p>
      <w:pPr>
        <w:pStyle w:val="SHTKNoteSummary"/>
        <w:rPr/>
      </w:pPr>
      <w:r>
        <w:rPr/>
        <w:t xml:space="preserve">교감 요약 </w:t>
      </w:r>
      <w:r>
        <w:rPr/>
        <w:t>| [</w:t>
      </w:r>
      <w:r>
        <w:rPr/>
        <w:t>용어</w:t>
      </w:r>
      <w:r>
        <w:rPr/>
        <w:t xml:space="preserve">] </w:t>
      </w:r>
      <w:r>
        <w:rPr/>
        <w:t>오륜은 두 무릎</w:t>
      </w:r>
      <w:r>
        <w:rPr/>
        <w:t>·</w:t>
      </w:r>
      <w:r>
        <w:rPr/>
        <w:t>두 팔꿈치</w:t>
      </w:r>
      <w:r>
        <w:rPr/>
        <w:t>·</w:t>
      </w:r>
      <w:r>
        <w:rPr/>
        <w:t>이마 등 예배할 때 땅에 닿는 다섯 부분을 가리키는 것으로 이해할 수 있으나</w:t>
      </w:r>
      <w:r>
        <w:rPr/>
        <w:t xml:space="preserve">, </w:t>
      </w:r>
      <w:r>
        <w:rPr/>
        <w:t>원문은 별도 설명이 없다</w:t>
      </w:r>
      <w:r>
        <w:rPr/>
        <w:t>.</w:t>
      </w:r>
    </w:p>
    <w:p>
      <w:pPr>
        <w:pStyle w:val="SHTKNoteSummary"/>
        <w:rPr/>
      </w:pPr>
      <w:r>
        <w:rPr/>
        <w:t xml:space="preserve">교감 요약 </w:t>
      </w:r>
      <w:r>
        <w:rPr/>
        <w:t>| [</w:t>
      </w:r>
      <w:r>
        <w:rPr/>
        <w:t>판독 불확실</w:t>
      </w:r>
      <w:r>
        <w:rPr/>
        <w:t xml:space="preserve">] </w:t>
      </w:r>
      <w:r>
        <w:rPr/>
        <w:t>원문 ‘佛目七眾’의 ‘目’은 ‘규정하다’로 옮겼으나 이문 가능성이 있다</w:t>
      </w:r>
      <w:r>
        <w:rPr/>
        <w:t>.</w:t>
      </w:r>
    </w:p>
    <w:p>
      <w:pPr>
        <w:pStyle w:val="SHTKNoteSummary"/>
        <w:rPr/>
      </w:pPr>
      <w:r>
        <w:rPr/>
        <w:t xml:space="preserve">교감 요약 </w:t>
      </w:r>
      <w:r>
        <w:rPr/>
        <w:t>| [</w:t>
      </w:r>
      <w:r>
        <w:rPr/>
        <w:t>구문 불확실</w:t>
      </w:r>
      <w:r>
        <w:rPr/>
        <w:t xml:space="preserve">] </w:t>
      </w:r>
      <w:r>
        <w:rPr/>
        <w:t>원문 ‘止佛不訶者’는 앞 단위와 이어 ‘꾸짖은 것은 그치고</w:t>
      </w:r>
      <w:r>
        <w:rPr/>
        <w:t xml:space="preserve">, </w:t>
      </w:r>
      <w:r>
        <w:rPr/>
        <w:t>꾸짖지 않은 것은’으로 읽었다</w:t>
      </w:r>
      <w:r>
        <w:rPr/>
        <w:t>.</w:t>
      </w:r>
    </w:p>
    <w:p>
      <w:pPr>
        <w:pStyle w:val="SHTKNoteSummary"/>
        <w:rPr/>
      </w:pPr>
      <w:r>
        <w:rPr/>
        <w:t xml:space="preserve">교감 요약 </w:t>
      </w:r>
      <w:r>
        <w:rPr/>
        <w:t>| [</w:t>
      </w:r>
      <w:r>
        <w:rPr/>
        <w:t>의미 불확실</w:t>
      </w:r>
      <w:r>
        <w:rPr/>
        <w:t>] ‘</w:t>
      </w:r>
      <w:r>
        <w:rPr/>
        <w:t>仍一乘局見聞’은 일승의 해당 예법이 견문위에 국한된다는 뜻으로 직역하였다</w:t>
      </w:r>
      <w:r>
        <w:rPr/>
        <w:t>.</w:t>
      </w:r>
    </w:p>
    <w:p>
      <w:pPr>
        <w:pStyle w:val="Heading3"/>
        <w:rPr/>
      </w:pPr>
      <w:bookmarkStart w:id="18" w:name="__RefHeading___Toc3696_2493264692"/>
      <w:bookmarkEnd w:id="18"/>
      <w:r>
        <w:rPr/>
        <w:t>십호장</w:t>
      </w:r>
    </w:p>
    <w:p>
      <w:pPr>
        <w:pStyle w:val="SHTKSubheading"/>
        <w:rPr/>
      </w:pPr>
      <w:r>
        <w:rPr/>
        <w:t>十號章</w:t>
      </w:r>
    </w:p>
    <w:p>
      <w:pPr>
        <w:pStyle w:val="SHTKBlockLabel"/>
        <w:rPr/>
      </w:pPr>
      <w:r>
        <w:rPr/>
        <w:t>위치표지</w:t>
      </w:r>
    </w:p>
    <w:p>
      <w:pPr>
        <w:pStyle w:val="SHTKPositionMarker"/>
        <w:rPr/>
      </w:pPr>
      <w:r>
        <w:rPr/>
        <w:t>[0540c18]</w:t>
      </w:r>
    </w:p>
    <w:p>
      <w:pPr>
        <w:pStyle w:val="SHTKBlockLabel"/>
        <w:rPr/>
      </w:pPr>
      <w:r>
        <w:rPr/>
        <w:t>원문</w:t>
      </w:r>
    </w:p>
    <w:p>
      <w:pPr>
        <w:pStyle w:val="SHTKSourceText"/>
        <w:rPr/>
      </w:pPr>
      <w:r>
        <w:rPr/>
        <w:t>言十號者。一如來．二應供．三正遍知．四明行足．五善逝．六世間解七無上士調御丈夫．八天人師．九佛陀．十世尊。上件十號。通一乘三乘小乘道理。如上所件。別教者。名號隨方。有百億萬乃至南西北方十方分齊法門。</w:t>
      </w:r>
    </w:p>
    <w:p>
      <w:pPr>
        <w:pStyle w:val="SHTKBlockLabel"/>
        <w:rPr/>
      </w:pPr>
      <w:r>
        <w:rPr/>
        <w:t>한국어 직역</w:t>
      </w:r>
    </w:p>
    <w:p>
      <w:pPr>
        <w:pStyle w:val="SHTKTranslationText"/>
        <w:rPr/>
      </w:pPr>
      <w:r>
        <w:rPr/>
        <w:t>십호라고 말하는 것은 다음과 같다</w:t>
      </w:r>
      <w:r>
        <w:rPr/>
        <w:t xml:space="preserve">. </w:t>
      </w:r>
      <w:r>
        <w:rPr/>
        <w:t>첫째 여래</w:t>
      </w:r>
      <w:r>
        <w:rPr/>
        <w:t xml:space="preserve">, </w:t>
      </w:r>
      <w:r>
        <w:rPr/>
        <w:t>둘째 응공</w:t>
      </w:r>
      <w:r>
        <w:rPr/>
        <w:t xml:space="preserve">, </w:t>
      </w:r>
      <w:r>
        <w:rPr/>
        <w:t>셋째 정변지</w:t>
      </w:r>
      <w:r>
        <w:rPr/>
        <w:t xml:space="preserve">, </w:t>
      </w:r>
      <w:r>
        <w:rPr/>
        <w:t>넷째 명행족</w:t>
      </w:r>
      <w:r>
        <w:rPr/>
        <w:t xml:space="preserve">, </w:t>
      </w:r>
      <w:r>
        <w:rPr/>
        <w:t>다섯째 선서</w:t>
      </w:r>
      <w:r>
        <w:rPr/>
        <w:t xml:space="preserve">, </w:t>
      </w:r>
      <w:r>
        <w:rPr/>
        <w:t>여섯째 세간해</w:t>
      </w:r>
      <w:r>
        <w:rPr/>
        <w:t xml:space="preserve">, </w:t>
      </w:r>
      <w:r>
        <w:rPr/>
        <w:t>일곱째 무상사</w:t>
      </w:r>
      <w:r>
        <w:rPr/>
        <w:t>·</w:t>
      </w:r>
      <w:r>
        <w:rPr/>
        <w:t>조어장부</w:t>
      </w:r>
      <w:r>
        <w:rPr/>
        <w:t xml:space="preserve">, </w:t>
      </w:r>
      <w:r>
        <w:rPr/>
        <w:t>여덟째 천인사</w:t>
      </w:r>
      <w:r>
        <w:rPr/>
        <w:t xml:space="preserve">, </w:t>
      </w:r>
      <w:r>
        <w:rPr/>
        <w:t>아홉째 불타</w:t>
      </w:r>
      <w:r>
        <w:rPr/>
        <w:t xml:space="preserve">, </w:t>
      </w:r>
      <w:r>
        <w:rPr/>
        <w:t>열째 세존이다</w:t>
      </w:r>
      <w:r>
        <w:rPr/>
        <w:t xml:space="preserve">. </w:t>
      </w:r>
      <w:r>
        <w:rPr/>
        <w:t>위의 십호는</w:t>
      </w:r>
      <w:r>
        <w:rPr/>
        <w:t xml:space="preserve">, </w:t>
      </w:r>
      <w:r>
        <w:rPr/>
        <w:t>일승</w:t>
      </w:r>
      <w:r>
        <w:rPr/>
        <w:t>·</w:t>
      </w:r>
      <w:r>
        <w:rPr/>
        <w:t>삼승</w:t>
      </w:r>
      <w:r>
        <w:rPr/>
        <w:t>·</w:t>
      </w:r>
      <w:r>
        <w:rPr/>
        <w:t>소승의 도리에 통한다</w:t>
      </w:r>
      <w:r>
        <w:rPr/>
        <w:t xml:space="preserve">. </w:t>
      </w:r>
      <w:r>
        <w:rPr/>
        <w:t>위에서 말한 바와 같다</w:t>
      </w:r>
      <w:r>
        <w:rPr/>
        <w:t xml:space="preserve">. </w:t>
      </w:r>
      <w:r>
        <w:rPr/>
        <w:t>별교에서는</w:t>
      </w:r>
      <w:r>
        <w:rPr/>
        <w:t xml:space="preserve">, </w:t>
      </w:r>
      <w:r>
        <w:rPr/>
        <w:t>명호가 방위에 따라 달라져</w:t>
      </w:r>
      <w:r>
        <w:rPr/>
        <w:t xml:space="preserve">, </w:t>
      </w:r>
      <w:r>
        <w:rPr/>
        <w:t>백억만으로부터 남</w:t>
      </w:r>
      <w:r>
        <w:rPr/>
        <w:t>·</w:t>
      </w:r>
      <w:r>
        <w:rPr/>
        <w:t>서</w:t>
      </w:r>
      <w:r>
        <w:rPr/>
        <w:t>·</w:t>
      </w:r>
      <w:r>
        <w:rPr/>
        <w:t>북과 시방에 이르기까지의 분제 법문이 있다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xml:space="preserve">] </w:t>
      </w:r>
      <w:r>
        <w:rPr/>
        <w:t>원문은 ‘六世間解七無上士調御丈夫’ 사이에 구분점이 없으나 십호의 통상적 배열에 따라 나누었다</w:t>
      </w:r>
      <w:r>
        <w:rPr/>
        <w:t>.</w:t>
      </w:r>
    </w:p>
    <w:p>
      <w:pPr>
        <w:pStyle w:val="SHTKNoteSummary"/>
        <w:rPr/>
      </w:pPr>
      <w:r>
        <w:rPr/>
        <w:t xml:space="preserve">교감 요약 </w:t>
      </w:r>
      <w:r>
        <w:rPr/>
        <w:t>| [</w:t>
      </w:r>
      <w:r>
        <w:rPr/>
        <w:t>구문 불확실</w:t>
      </w:r>
      <w:r>
        <w:rPr/>
        <w:t>] ‘</w:t>
      </w:r>
      <w:r>
        <w:rPr/>
        <w:t>有百億萬乃至南西北方十方分齊法門’의 수량과 방위의 연결은 판본 대조가 필요하다</w:t>
      </w:r>
      <w:r>
        <w:rPr/>
        <w:t>.</w:t>
      </w:r>
    </w:p>
    <w:p>
      <w:pPr>
        <w:pStyle w:val="Heading3"/>
        <w:rPr/>
      </w:pPr>
      <w:bookmarkStart w:id="19" w:name="__RefHeading___Toc3698_2493264692"/>
      <w:bookmarkEnd w:id="19"/>
      <w:r>
        <w:rPr/>
        <w:t>방편의 도로 여래의 법을 밝히는 사생장</w:t>
      </w:r>
    </w:p>
    <w:p>
      <w:pPr>
        <w:pStyle w:val="SHTKSubheading"/>
        <w:rPr/>
      </w:pPr>
      <w:r>
        <w:rPr/>
        <w:t>權道明如來法四生章</w:t>
      </w:r>
    </w:p>
    <w:p>
      <w:pPr>
        <w:pStyle w:val="SHTKBlockLabel"/>
        <w:rPr/>
      </w:pPr>
      <w:r>
        <w:rPr/>
        <w:t>교감</w:t>
      </w:r>
      <w:r>
        <w:rPr/>
        <w:t>·</w:t>
      </w:r>
      <w:r>
        <w:rPr/>
        <w:t>번역 메모</w:t>
      </w:r>
    </w:p>
    <w:p>
      <w:pPr>
        <w:pStyle w:val="SHTKNoteSummary"/>
        <w:rPr/>
      </w:pPr>
      <w:r>
        <w:rPr/>
        <w:t xml:space="preserve">교감 요약 </w:t>
      </w:r>
      <w:r>
        <w:rPr/>
        <w:t>| [</w:t>
      </w:r>
      <w:r>
        <w:rPr/>
        <w:t>제목 불확실</w:t>
      </w:r>
      <w:r>
        <w:rPr/>
        <w:t>] ‘</w:t>
      </w:r>
      <w:r>
        <w:rPr/>
        <w:t>權道明如來法四生章’의 내부 구두는 ‘權道明如來法／四生章’ 등으로 달리 읽을 가능성이 있다</w:t>
      </w:r>
      <w:r>
        <w:rPr/>
        <w:t>.</w:t>
      </w:r>
    </w:p>
    <w:p>
      <w:pPr>
        <w:pStyle w:val="SHTKBlockLabel"/>
        <w:rPr/>
      </w:pPr>
      <w:r>
        <w:rPr/>
        <w:t>위치표지</w:t>
      </w:r>
    </w:p>
    <w:p>
      <w:pPr>
        <w:pStyle w:val="SHTKPositionMarker"/>
        <w:rPr/>
      </w:pPr>
      <w:r>
        <w:rPr/>
        <w:t>[0540c24]</w:t>
      </w:r>
    </w:p>
    <w:p>
      <w:pPr>
        <w:pStyle w:val="SHTKBlockLabel"/>
        <w:rPr/>
      </w:pPr>
      <w:r>
        <w:rPr/>
        <w:t>원문</w:t>
      </w:r>
    </w:p>
    <w:p>
      <w:pPr>
        <w:pStyle w:val="SHTKSourceText"/>
        <w:rPr/>
      </w:pPr>
      <w:r>
        <w:rPr/>
        <w:t>四生者。卵生胎生濕生化生。四生屬三界。佛同於胎生。淨土有二生。謂濕生化生。何以故。化生諸根頓具。淨土蓮華有漸成者。故知有濕生。阿彌陀佛。有其父母。準此佛同於胎生。無所準似故無胎生。就三界六道。人中具四生。畜生亦具四。鬼中則不定。若正鬼唯化生。若邊鬼即通四。地獄及與天。唯是於化生。是故小論云。四生攝六道。非道攝於生。六道有四生故。四生攝六道。六道不定二雙一。為此六道不攝於四生。餘義如別章。上件四生教之分齊。準餘前件。</w:t>
      </w:r>
    </w:p>
    <w:p>
      <w:pPr>
        <w:pStyle w:val="SHTKBlockLabel"/>
        <w:rPr/>
      </w:pPr>
      <w:r>
        <w:rPr/>
        <w:t>한국어 직역</w:t>
      </w:r>
    </w:p>
    <w:p>
      <w:pPr>
        <w:pStyle w:val="SHTKTranslationText"/>
        <w:rPr/>
      </w:pPr>
      <w:r>
        <w:rPr/>
        <w:t>사생이란</w:t>
      </w:r>
      <w:r>
        <w:rPr/>
        <w:t xml:space="preserve">, </w:t>
      </w:r>
      <w:r>
        <w:rPr/>
        <w:t>난생</w:t>
      </w:r>
      <w:r>
        <w:rPr/>
        <w:t>·</w:t>
      </w:r>
      <w:r>
        <w:rPr/>
        <w:t>태생</w:t>
      </w:r>
      <w:r>
        <w:rPr/>
        <w:t>·</w:t>
      </w:r>
      <w:r>
        <w:rPr/>
        <w:t>습생</w:t>
      </w:r>
      <w:r>
        <w:rPr/>
        <w:t>·</w:t>
      </w:r>
      <w:r>
        <w:rPr/>
        <w:t>화생이다</w:t>
      </w:r>
      <w:r>
        <w:rPr/>
        <w:t xml:space="preserve">. </w:t>
      </w:r>
      <w:r>
        <w:rPr/>
        <w:t>사생은 삼계에 속한다</w:t>
      </w:r>
      <w:r>
        <w:rPr/>
        <w:t xml:space="preserve">. </w:t>
      </w:r>
      <w:r>
        <w:rPr/>
        <w:t>부처님은 태생과 같다</w:t>
      </w:r>
      <w:r>
        <w:rPr/>
        <w:t xml:space="preserve">. </w:t>
      </w:r>
      <w:r>
        <w:rPr/>
        <w:t>정토에는 두 가지 생이 있으니</w:t>
      </w:r>
      <w:r>
        <w:rPr/>
        <w:t xml:space="preserve">, </w:t>
      </w:r>
      <w:r>
        <w:rPr/>
        <w:t>곧 습생과 화생이다</w:t>
      </w:r>
      <w:r>
        <w:rPr/>
        <w:t xml:space="preserve">. </w:t>
      </w:r>
      <w:r>
        <w:rPr/>
        <w:t>무슨 까닭인가</w:t>
      </w:r>
      <w:r>
        <w:rPr/>
        <w:t xml:space="preserve">? </w:t>
      </w:r>
      <w:r>
        <w:rPr/>
        <w:t>화생은 모든 근이 단번에 갖추어지지만</w:t>
      </w:r>
      <w:r>
        <w:rPr/>
        <w:t xml:space="preserve">, </w:t>
      </w:r>
      <w:r>
        <w:rPr/>
        <w:t>정토의 연꽃에는 점차 이루어지는 것이 있으므로</w:t>
      </w:r>
      <w:r>
        <w:rPr/>
        <w:t xml:space="preserve">, </w:t>
      </w:r>
      <w:r>
        <w:rPr/>
        <w:t>습생이 있음을 알 수 있다</w:t>
      </w:r>
      <w:r>
        <w:rPr/>
        <w:t xml:space="preserve">. </w:t>
      </w:r>
      <w:r>
        <w:rPr/>
        <w:t>아미타불은</w:t>
      </w:r>
      <w:r>
        <w:rPr/>
        <w:t xml:space="preserve">, </w:t>
      </w:r>
      <w:r>
        <w:rPr/>
        <w:t>부모가 있으므로</w:t>
      </w:r>
      <w:r>
        <w:rPr/>
        <w:t xml:space="preserve">, </w:t>
      </w:r>
      <w:r>
        <w:rPr/>
        <w:t>이에 준하면 부처님은 태생과 같다</w:t>
      </w:r>
      <w:r>
        <w:rPr/>
        <w:t xml:space="preserve">. </w:t>
      </w:r>
      <w:r>
        <w:rPr/>
        <w:t>준거하여 비슷하게 볼 것이 없으므로 태생이 없다</w:t>
      </w:r>
      <w:r>
        <w:rPr/>
        <w:t xml:space="preserve">. </w:t>
      </w:r>
      <w:r>
        <w:rPr/>
        <w:t>삼계와 육도를 기준으로 하면</w:t>
      </w:r>
      <w:r>
        <w:rPr/>
        <w:t xml:space="preserve">, </w:t>
      </w:r>
      <w:r>
        <w:rPr/>
        <w:t>인간 가운데에는 사생이 모두 갖추어지고</w:t>
      </w:r>
      <w:r>
        <w:rPr/>
        <w:t xml:space="preserve">, </w:t>
      </w:r>
      <w:r>
        <w:rPr/>
        <w:t>축생에도 사생이 모두 갖추어진다</w:t>
      </w:r>
      <w:r>
        <w:rPr/>
        <w:t xml:space="preserve">. </w:t>
      </w:r>
      <w:r>
        <w:rPr/>
        <w:t>귀신 가운데에서는 일정하지 않다</w:t>
      </w:r>
      <w:r>
        <w:rPr/>
        <w:t xml:space="preserve">. </w:t>
      </w:r>
      <w:r>
        <w:rPr/>
        <w:t>정식 귀신이라면 오직 화생이고</w:t>
      </w:r>
      <w:r>
        <w:rPr/>
        <w:t xml:space="preserve">, </w:t>
      </w:r>
      <w:r>
        <w:rPr/>
        <w:t>변두리 귀신이라면 사생에 모두 통한다</w:t>
      </w:r>
      <w:r>
        <w:rPr/>
        <w:t xml:space="preserve">. </w:t>
      </w:r>
      <w:r>
        <w:rPr/>
        <w:t>지옥과 하늘은</w:t>
      </w:r>
      <w:r>
        <w:rPr/>
        <w:t xml:space="preserve">, </w:t>
      </w:r>
      <w:r>
        <w:rPr/>
        <w:t>오직 화생이다</w:t>
      </w:r>
      <w:r>
        <w:rPr/>
        <w:t>.</w:t>
      </w:r>
    </w:p>
    <w:p>
      <w:pPr>
        <w:pStyle w:val="SHTKTranslationText"/>
        <w:rPr/>
      </w:pPr>
      <w:r>
        <w:rPr/>
        <w:t>그러므로 소론에서 말한다</w:t>
      </w:r>
      <w:r>
        <w:rPr/>
        <w:t>. “</w:t>
      </w:r>
      <w:r>
        <w:rPr/>
        <w:t>사생은 육도를 포섭하지만</w:t>
      </w:r>
      <w:r>
        <w:rPr/>
        <w:t xml:space="preserve">, </w:t>
      </w:r>
      <w:r>
        <w:rPr/>
        <w:t>도가 생을 포섭하는 것은 아니다</w:t>
      </w:r>
      <w:r>
        <w:rPr/>
        <w:t xml:space="preserve">.” </w:t>
      </w:r>
      <w:r>
        <w:rPr/>
        <w:t>육도에는 사생이 있기 때문에</w:t>
      </w:r>
      <w:r>
        <w:rPr/>
        <w:t xml:space="preserve">, </w:t>
      </w:r>
      <w:r>
        <w:rPr/>
        <w:t>사생은 육도를 포섭한다</w:t>
      </w:r>
      <w:r>
        <w:rPr/>
        <w:t xml:space="preserve">. </w:t>
      </w:r>
      <w:r>
        <w:rPr/>
        <w:t>육도에는 두 가지</w:t>
      </w:r>
      <w:r>
        <w:rPr/>
        <w:t>·</w:t>
      </w:r>
      <w:r>
        <w:rPr/>
        <w:t>쌍</w:t>
      </w:r>
      <w:r>
        <w:rPr/>
        <w:t>·</w:t>
      </w:r>
      <w:r>
        <w:rPr/>
        <w:t>하나가 일정하지 않으므로</w:t>
      </w:r>
      <w:r>
        <w:rPr/>
        <w:t xml:space="preserve">, </w:t>
      </w:r>
      <w:r>
        <w:rPr/>
        <w:t>이 때문에 육도는 사생을 포섭하지 못한다</w:t>
      </w:r>
      <w:r>
        <w:rPr/>
        <w:t xml:space="preserve">. </w:t>
      </w:r>
      <w:r>
        <w:rPr/>
        <w:t>나머지 뜻은 별장과 같다</w:t>
      </w:r>
      <w:r>
        <w:rPr/>
        <w:t xml:space="preserve">. </w:t>
      </w:r>
      <w:r>
        <w:rPr/>
        <w:t>위의 사생에 관한 가르침의 분제는</w:t>
      </w:r>
      <w:r>
        <w:rPr/>
        <w:t xml:space="preserve">, </w:t>
      </w:r>
      <w:r>
        <w:rPr/>
        <w:t>앞의 나머지 조항에 준한다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w:t>
      </w:r>
      <w:r>
        <w:rPr/>
        <w:t>의미 불확실</w:t>
      </w:r>
      <w:r>
        <w:rPr/>
        <w:t xml:space="preserve">] </w:t>
      </w:r>
      <w:r>
        <w:rPr/>
        <w:t>앞 단위와 모순되어 보이며 ‘無所準似故無胎生’의 주어와 논리가 불명확하다</w:t>
      </w:r>
      <w:r>
        <w:rPr/>
        <w:t xml:space="preserve">. </w:t>
      </w:r>
      <w:r>
        <w:rPr/>
        <w:t>원문대로 직역하였다</w:t>
      </w:r>
      <w:r>
        <w:rPr/>
        <w:t>.</w:t>
      </w:r>
    </w:p>
    <w:p>
      <w:pPr>
        <w:pStyle w:val="SHTKNoteSummary"/>
        <w:rPr/>
      </w:pPr>
      <w:r>
        <w:rPr/>
        <w:t xml:space="preserve">교감 요약 </w:t>
      </w:r>
      <w:r>
        <w:rPr/>
        <w:t>| [</w:t>
      </w:r>
      <w:r>
        <w:rPr/>
        <w:t>용어 불확실</w:t>
      </w:r>
      <w:r>
        <w:rPr/>
        <w:t>] ‘</w:t>
      </w:r>
      <w:r>
        <w:rPr/>
        <w:t>邊鬼’의 정확한 교학적 범주는 원문만으로 확정하기 어렵다</w:t>
      </w:r>
      <w:r>
        <w:rPr/>
        <w:t>.</w:t>
      </w:r>
    </w:p>
    <w:p>
      <w:pPr>
        <w:pStyle w:val="SHTKNoteSummary"/>
        <w:rPr/>
      </w:pPr>
      <w:r>
        <w:rPr/>
        <w:t xml:space="preserve">교감 요약 </w:t>
      </w:r>
      <w:r>
        <w:rPr/>
        <w:t>| [</w:t>
      </w:r>
      <w:r>
        <w:rPr/>
        <w:t>구문</w:t>
      </w:r>
      <w:r>
        <w:rPr/>
        <w:t>·</w:t>
      </w:r>
      <w:r>
        <w:rPr/>
        <w:t>의미 불확실</w:t>
      </w:r>
      <w:r>
        <w:rPr/>
        <w:t>] ‘</w:t>
      </w:r>
      <w:r>
        <w:rPr/>
        <w:t>六道不定二雙一’은 열거 구조와 의미가 불명확하여 직역하였다</w:t>
      </w:r>
      <w:r>
        <w:rPr/>
        <w:t>.</w:t>
      </w:r>
    </w:p>
    <w:p>
      <w:pPr>
        <w:pStyle w:val="Heading3"/>
        <w:rPr/>
      </w:pPr>
      <w:bookmarkStart w:id="20" w:name="__RefHeading___Toc3700_2493264692"/>
      <w:bookmarkEnd w:id="20"/>
      <w:r>
        <w:rPr/>
        <w:t>십종정토장</w:t>
      </w:r>
    </w:p>
    <w:p>
      <w:pPr>
        <w:pStyle w:val="SHTKSubheading"/>
        <w:rPr/>
      </w:pPr>
      <w:r>
        <w:rPr/>
        <w:t>十種淨土章</w:t>
      </w:r>
    </w:p>
    <w:p>
      <w:pPr>
        <w:pStyle w:val="SHTKBlockLabel"/>
        <w:rPr/>
      </w:pPr>
      <w:r>
        <w:rPr/>
        <w:t>위치표지</w:t>
      </w:r>
    </w:p>
    <w:p>
      <w:pPr>
        <w:pStyle w:val="SHTKPositionMarker"/>
        <w:rPr/>
      </w:pPr>
      <w:r>
        <w:rPr/>
        <w:t>[0541a07]</w:t>
      </w:r>
    </w:p>
    <w:p>
      <w:pPr>
        <w:pStyle w:val="SHTKBlockLabel"/>
        <w:rPr/>
      </w:pPr>
      <w:r>
        <w:rPr/>
        <w:t>원문</w:t>
      </w:r>
    </w:p>
    <w:p>
      <w:pPr>
        <w:pStyle w:val="SHTKSourceText"/>
        <w:rPr/>
      </w:pPr>
      <w:r>
        <w:rPr/>
        <w:t>依小乘義。無別淨土。依三乘義。有別淨土。略準有四。一化淨土。謂化現諸方所有淨土。二事淨土。謂諸方淨土眾寶所成。三實報淨土。謂諸理行等所成。謂三空為門。諸度等為出入路。四法性淨土。所謂真如。謂以依無住本。立一切法。一乘淨土依準有十。為此娑婆世界中諸四天下。教化一切。一有種種身。二有種種名。三有種種處所。四有種種形色。及有種種長短。五有種種壽命。六有種種諸得及以諸入。七有種種諸根。八有種種生處。九有種種業。十有種種果報。如是種種不同。眾生所見亦異。問欲明淨土。何故乃辨眾生分齊不同。答佛土自融。與法界等。無別可別。何以故。由是佛土稱法界故。若欲取別知其分齊。依眾生心業行增減定水昇沈清濁差別。印成佛土亦差別也。故文殊師利歎土深異。寄彼眾生成土相貌也。問一乘淨土大小多少染淨差別。云何得知分齊同異。答一乘淨土。一即是多。多即是一。具如地論廣釋。欲知分量。準其十佛即可知之。闊狹分量。不同三乘所明淨土。與世界海亦別不同。若世界海即在時中。同彼眾生見聞處。說諸佛淨土不同所謂。故不同也。上件所錄三乘淨土異相。唯簡愚法小乘。問若爾何故論云。有妙淨土阿羅漢當生其中。當知。小乘亦有淨土。答小乘無有淨土。所以得知。凡生淨土。須有習業。小乘厭其色心。樂其無餘。因何得生淨土。今言生者。引小乘語。明彼阿羅漢先有淨土種子故。得羅漢當生其中。或是大阿羅漢即是菩薩。當生其中。宜可知之。</w:t>
      </w:r>
    </w:p>
    <w:p>
      <w:pPr>
        <w:pStyle w:val="SHTKBlockLabel"/>
        <w:rPr/>
      </w:pPr>
      <w:r>
        <w:rPr/>
        <w:t>한국어 직역</w:t>
      </w:r>
    </w:p>
    <w:p>
      <w:pPr>
        <w:pStyle w:val="SHTKTranslationText"/>
        <w:rPr/>
      </w:pPr>
      <w:r>
        <w:rPr/>
        <w:t>소승의 뜻에 의하면</w:t>
      </w:r>
      <w:r>
        <w:rPr/>
        <w:t xml:space="preserve">, </w:t>
      </w:r>
      <w:r>
        <w:rPr/>
        <w:t>별도의 정토가 없다</w:t>
      </w:r>
      <w:r>
        <w:rPr/>
        <w:t xml:space="preserve">. </w:t>
      </w:r>
      <w:r>
        <w:rPr/>
        <w:t>삼승의 뜻에 의하면</w:t>
      </w:r>
      <w:r>
        <w:rPr/>
        <w:t xml:space="preserve">, </w:t>
      </w:r>
      <w:r>
        <w:rPr/>
        <w:t>별도의 정토가 있다</w:t>
      </w:r>
      <w:r>
        <w:rPr/>
        <w:t xml:space="preserve">. </w:t>
      </w:r>
      <w:r>
        <w:rPr/>
        <w:t>간략히 준거하면 네 가지가 있다</w:t>
      </w:r>
      <w:r>
        <w:rPr/>
        <w:t xml:space="preserve">. </w:t>
      </w:r>
      <w:r>
        <w:rPr/>
        <w:t>첫째는 화정토이다</w:t>
      </w:r>
      <w:r>
        <w:rPr/>
        <w:t xml:space="preserve">. </w:t>
      </w:r>
      <w:r>
        <w:rPr/>
        <w:t>곧 여러 방면에 변화로 나타난 모든 정토이다</w:t>
      </w:r>
      <w:r>
        <w:rPr/>
        <w:t xml:space="preserve">. </w:t>
      </w:r>
      <w:r>
        <w:rPr/>
        <w:t>둘째는 사정토이다</w:t>
      </w:r>
      <w:r>
        <w:rPr/>
        <w:t xml:space="preserve">. </w:t>
      </w:r>
      <w:r>
        <w:rPr/>
        <w:t>곧 여러 방면의 정토가 온갖 보배로 이루어진 것이다</w:t>
      </w:r>
      <w:r>
        <w:rPr/>
        <w:t xml:space="preserve">. </w:t>
      </w:r>
      <w:r>
        <w:rPr/>
        <w:t>셋째는 실보정토이다</w:t>
      </w:r>
      <w:r>
        <w:rPr/>
        <w:t xml:space="preserve">. </w:t>
      </w:r>
      <w:r>
        <w:rPr/>
        <w:t>곧 여러 이치와 행 등으로 이루어진 것이다</w:t>
      </w:r>
      <w:r>
        <w:rPr/>
        <w:t xml:space="preserve">. </w:t>
      </w:r>
      <w:r>
        <w:rPr/>
        <w:t>곧 세 가지 공을 문으로 삼고</w:t>
      </w:r>
      <w:r>
        <w:rPr/>
        <w:t xml:space="preserve">, </w:t>
      </w:r>
      <w:r>
        <w:rPr/>
        <w:t>여러 바라밀 등을 드나드는 길로 삼는다</w:t>
      </w:r>
      <w:r>
        <w:rPr/>
        <w:t>.</w:t>
      </w:r>
    </w:p>
    <w:p>
      <w:pPr>
        <w:pStyle w:val="SHTKTranslationText"/>
        <w:rPr/>
      </w:pPr>
      <w:r>
        <w:rPr/>
        <w:t>넷째는 법성정토이다</w:t>
      </w:r>
      <w:r>
        <w:rPr/>
        <w:t xml:space="preserve">. </w:t>
      </w:r>
      <w:r>
        <w:rPr/>
        <w:t>이른바 진여이다</w:t>
      </w:r>
      <w:r>
        <w:rPr/>
        <w:t xml:space="preserve">. </w:t>
      </w:r>
      <w:r>
        <w:rPr/>
        <w:t>곧 머무름이 없는 근본에 의지하여</w:t>
      </w:r>
      <w:r>
        <w:rPr/>
        <w:t xml:space="preserve">, </w:t>
      </w:r>
      <w:r>
        <w:rPr/>
        <w:t>일체법을 세운다</w:t>
      </w:r>
      <w:r>
        <w:rPr/>
        <w:t xml:space="preserve">. </w:t>
      </w:r>
      <w:r>
        <w:rPr/>
        <w:t>일승의 정토는 준거하면 열 가지가 있다</w:t>
      </w:r>
      <w:r>
        <w:rPr/>
        <w:t xml:space="preserve">. </w:t>
      </w:r>
      <w:r>
        <w:rPr/>
        <w:t>이 사바세계 안의 여러 사천하에서</w:t>
      </w:r>
      <w:r>
        <w:rPr/>
        <w:t xml:space="preserve">, </w:t>
      </w:r>
      <w:r>
        <w:rPr/>
        <w:t>일체를 교화하기 때문이다</w:t>
      </w:r>
      <w:r>
        <w:rPr/>
        <w:t xml:space="preserve">. </w:t>
      </w:r>
      <w:r>
        <w:rPr/>
        <w:t>첫째</w:t>
      </w:r>
      <w:r>
        <w:rPr/>
        <w:t xml:space="preserve">, </w:t>
      </w:r>
      <w:r>
        <w:rPr/>
        <w:t>갖가지 몸이 있다</w:t>
      </w:r>
      <w:r>
        <w:rPr/>
        <w:t xml:space="preserve">. </w:t>
      </w:r>
      <w:r>
        <w:rPr/>
        <w:t>둘째</w:t>
      </w:r>
      <w:r>
        <w:rPr/>
        <w:t xml:space="preserve">, </w:t>
      </w:r>
      <w:r>
        <w:rPr/>
        <w:t>갖가지 이름이 있다</w:t>
      </w:r>
      <w:r>
        <w:rPr/>
        <w:t xml:space="preserve">. </w:t>
      </w:r>
      <w:r>
        <w:rPr/>
        <w:t>셋째</w:t>
      </w:r>
      <w:r>
        <w:rPr/>
        <w:t xml:space="preserve">, </w:t>
      </w:r>
      <w:r>
        <w:rPr/>
        <w:t>갖가지 처소가 있다</w:t>
      </w:r>
      <w:r>
        <w:rPr/>
        <w:t xml:space="preserve">. </w:t>
      </w:r>
      <w:r>
        <w:rPr/>
        <w:t>넷째</w:t>
      </w:r>
      <w:r>
        <w:rPr/>
        <w:t xml:space="preserve">, </w:t>
      </w:r>
      <w:r>
        <w:rPr/>
        <w:t>갖가지 형색이 있고</w:t>
      </w:r>
      <w:r>
        <w:rPr/>
        <w:t xml:space="preserve">, </w:t>
      </w:r>
      <w:r>
        <w:rPr/>
        <w:t>또 갖가지 길고 짧음이 있다</w:t>
      </w:r>
      <w:r>
        <w:rPr/>
        <w:t>.</w:t>
      </w:r>
    </w:p>
    <w:p>
      <w:pPr>
        <w:pStyle w:val="SHTKTranslationText"/>
        <w:rPr/>
      </w:pPr>
      <w:r>
        <w:rPr/>
        <w:t>다섯째</w:t>
      </w:r>
      <w:r>
        <w:rPr/>
        <w:t xml:space="preserve">, </w:t>
      </w:r>
      <w:r>
        <w:rPr/>
        <w:t>갖가지 수명이 있다</w:t>
      </w:r>
      <w:r>
        <w:rPr/>
        <w:t xml:space="preserve">. </w:t>
      </w:r>
      <w:r>
        <w:rPr/>
        <w:t>여섯째</w:t>
      </w:r>
      <w:r>
        <w:rPr/>
        <w:t xml:space="preserve">, </w:t>
      </w:r>
      <w:r>
        <w:rPr/>
        <w:t>갖가지 얻음과 여러 입이 있다</w:t>
      </w:r>
      <w:r>
        <w:rPr/>
        <w:t xml:space="preserve">. </w:t>
      </w:r>
      <w:r>
        <w:rPr/>
        <w:t>일곱째</w:t>
      </w:r>
      <w:r>
        <w:rPr/>
        <w:t xml:space="preserve">, </w:t>
      </w:r>
      <w:r>
        <w:rPr/>
        <w:t>갖가지 근이 있다</w:t>
      </w:r>
      <w:r>
        <w:rPr/>
        <w:t xml:space="preserve">. </w:t>
      </w:r>
      <w:r>
        <w:rPr/>
        <w:t>여덟째</w:t>
      </w:r>
      <w:r>
        <w:rPr/>
        <w:t xml:space="preserve">, </w:t>
      </w:r>
      <w:r>
        <w:rPr/>
        <w:t>갖가지 태어나는 곳이 있다</w:t>
      </w:r>
      <w:r>
        <w:rPr/>
        <w:t xml:space="preserve">. </w:t>
      </w:r>
      <w:r>
        <w:rPr/>
        <w:t>아홉째</w:t>
      </w:r>
      <w:r>
        <w:rPr/>
        <w:t xml:space="preserve">, </w:t>
      </w:r>
      <w:r>
        <w:rPr/>
        <w:t>갖가지 업이 있다</w:t>
      </w:r>
      <w:r>
        <w:rPr/>
        <w:t xml:space="preserve">. </w:t>
      </w:r>
      <w:r>
        <w:rPr/>
        <w:t>열째</w:t>
      </w:r>
      <w:r>
        <w:rPr/>
        <w:t xml:space="preserve">, </w:t>
      </w:r>
      <w:r>
        <w:rPr/>
        <w:t>갖가지 과보가 있다</w:t>
      </w:r>
      <w:r>
        <w:rPr/>
        <w:t xml:space="preserve">. </w:t>
      </w:r>
      <w:r>
        <w:rPr/>
        <w:t>이와 같이 갖가지가 같지 않고</w:t>
      </w:r>
      <w:r>
        <w:rPr/>
        <w:t xml:space="preserve">, </w:t>
      </w:r>
      <w:r>
        <w:rPr/>
        <w:t>중생이 보는 것도 또한 다르다</w:t>
      </w:r>
      <w:r>
        <w:rPr/>
        <w:t xml:space="preserve">. </w:t>
      </w:r>
      <w:r>
        <w:rPr/>
        <w:t>묻는다</w:t>
      </w:r>
      <w:r>
        <w:rPr/>
        <w:t xml:space="preserve">. </w:t>
      </w:r>
      <w:r>
        <w:rPr/>
        <w:t>정토를 밝히고자 하는데</w:t>
      </w:r>
      <w:r>
        <w:rPr/>
        <w:t xml:space="preserve">, </w:t>
      </w:r>
      <w:r>
        <w:rPr/>
        <w:t>어찌하여 도리어 중생의 분제가 같지 않음을 분별하는가</w:t>
      </w:r>
      <w:r>
        <w:rPr/>
        <w:t>?</w:t>
      </w:r>
    </w:p>
    <w:p>
      <w:pPr>
        <w:pStyle w:val="SHTKTranslationText"/>
        <w:rPr/>
      </w:pPr>
      <w:r>
        <w:rPr/>
        <w:t>답한다</w:t>
      </w:r>
      <w:r>
        <w:rPr/>
        <w:t xml:space="preserve">. </w:t>
      </w:r>
      <w:r>
        <w:rPr/>
        <w:t>불토는 스스로 융통하여</w:t>
      </w:r>
      <w:r>
        <w:rPr/>
        <w:t xml:space="preserve">, </w:t>
      </w:r>
      <w:r>
        <w:rPr/>
        <w:t>법계와 동등하고</w:t>
      </w:r>
      <w:r>
        <w:rPr/>
        <w:t xml:space="preserve">, </w:t>
      </w:r>
      <w:r>
        <w:rPr/>
        <w:t>달리 구별할 만한 것이 없다</w:t>
      </w:r>
      <w:r>
        <w:rPr/>
        <w:t xml:space="preserve">. </w:t>
      </w:r>
      <w:r>
        <w:rPr/>
        <w:t>무슨 까닭인가</w:t>
      </w:r>
      <w:r>
        <w:rPr/>
        <w:t xml:space="preserve">? </w:t>
      </w:r>
      <w:r>
        <w:rPr/>
        <w:t>이 불토가 법계에 걸맞기 때문이다</w:t>
      </w:r>
      <w:r>
        <w:rPr/>
        <w:t xml:space="preserve">. </w:t>
      </w:r>
      <w:r>
        <w:rPr/>
        <w:t>만약 차별을 취하여 그 분제를 알고자 한다면</w:t>
      </w:r>
      <w:r>
        <w:rPr/>
        <w:t xml:space="preserve">, </w:t>
      </w:r>
      <w:r>
        <w:rPr/>
        <w:t>중생의 마음과 업행의 증감</w:t>
      </w:r>
      <w:r>
        <w:rPr/>
        <w:t xml:space="preserve">, </w:t>
      </w:r>
      <w:r>
        <w:rPr/>
        <w:t>선정의 물이 오르내림</w:t>
      </w:r>
      <w:r>
        <w:rPr/>
        <w:t xml:space="preserve">, </w:t>
      </w:r>
      <w:r>
        <w:rPr/>
        <w:t>맑고 탁함의 차별에 의지하여</w:t>
      </w:r>
      <w:r>
        <w:rPr/>
        <w:t xml:space="preserve">, </w:t>
      </w:r>
      <w:r>
        <w:rPr/>
        <w:t>찍어 이루어진 불토도 또한 차별된다</w:t>
      </w:r>
      <w:r>
        <w:rPr/>
        <w:t xml:space="preserve">. </w:t>
      </w:r>
      <w:r>
        <w:rPr/>
        <w:t>그러므로 문수사리가 국토의 깊고 다름을 찬탄한 것은</w:t>
      </w:r>
      <w:r>
        <w:rPr/>
        <w:t xml:space="preserve">, </w:t>
      </w:r>
      <w:r>
        <w:rPr/>
        <w:t>저 중생에 의탁하여 국토의 모습을 이룬 것이다</w:t>
      </w:r>
      <w:r>
        <w:rPr/>
        <w:t>.</w:t>
      </w:r>
    </w:p>
    <w:p>
      <w:pPr>
        <w:pStyle w:val="SHTKTranslationText"/>
        <w:rPr/>
      </w:pPr>
      <w:r>
        <w:rPr/>
        <w:t>묻는다</w:t>
      </w:r>
      <w:r>
        <w:rPr/>
        <w:t xml:space="preserve">. </w:t>
      </w:r>
      <w:r>
        <w:rPr/>
        <w:t>일승 정토의 크고 작음</w:t>
      </w:r>
      <w:r>
        <w:rPr/>
        <w:t xml:space="preserve">, </w:t>
      </w:r>
      <w:r>
        <w:rPr/>
        <w:t>많고 적음</w:t>
      </w:r>
      <w:r>
        <w:rPr/>
        <w:t xml:space="preserve">, </w:t>
      </w:r>
      <w:r>
        <w:rPr/>
        <w:t>물들고 깨끗함의 차별을</w:t>
      </w:r>
      <w:r>
        <w:rPr/>
        <w:t xml:space="preserve">, </w:t>
      </w:r>
      <w:r>
        <w:rPr/>
        <w:t>어떻게 그 분제의 같고 다름으로 알 수 있는가</w:t>
      </w:r>
      <w:r>
        <w:rPr/>
        <w:t xml:space="preserve">? </w:t>
      </w:r>
      <w:r>
        <w:rPr/>
        <w:t>답한다</w:t>
      </w:r>
      <w:r>
        <w:rPr/>
        <w:t xml:space="preserve">. </w:t>
      </w:r>
      <w:r>
        <w:rPr/>
        <w:t>일승의 정토는</w:t>
      </w:r>
      <w:r>
        <w:rPr/>
        <w:t xml:space="preserve">, </w:t>
      </w:r>
      <w:r>
        <w:rPr/>
        <w:t>하나가 곧 많음이고</w:t>
      </w:r>
      <w:r>
        <w:rPr/>
        <w:t xml:space="preserve">, </w:t>
      </w:r>
      <w:r>
        <w:rPr/>
        <w:t>많음이 곧 하나이다</w:t>
      </w:r>
      <w:r>
        <w:rPr/>
        <w:t xml:space="preserve">. </w:t>
      </w:r>
      <w:r>
        <w:rPr/>
        <w:t>자세한 것은 『지론』에서 널리 해석한 것과 같다</w:t>
      </w:r>
      <w:r>
        <w:rPr/>
        <w:t xml:space="preserve">. </w:t>
      </w:r>
      <w:r>
        <w:rPr/>
        <w:t>그 분량을 알고자 한다면</w:t>
      </w:r>
      <w:r>
        <w:rPr/>
        <w:t xml:space="preserve">, </w:t>
      </w:r>
      <w:r>
        <w:rPr/>
        <w:t>그 십불에 준거하면 곧 알 수 있다</w:t>
      </w:r>
      <w:r>
        <w:rPr/>
        <w:t xml:space="preserve">. </w:t>
      </w:r>
      <w:r>
        <w:rPr/>
        <w:t>넓고 좁은 분량은</w:t>
      </w:r>
      <w:r>
        <w:rPr/>
        <w:t xml:space="preserve">, </w:t>
      </w:r>
      <w:r>
        <w:rPr/>
        <w:t>삼승에서 밝힌 정토와 같지 않고</w:t>
      </w:r>
      <w:r>
        <w:rPr/>
        <w:t xml:space="preserve">, </w:t>
      </w:r>
      <w:r>
        <w:rPr/>
        <w:t>세계해와도 또한 따로 같지 않다</w:t>
      </w:r>
      <w:r>
        <w:rPr/>
        <w:t xml:space="preserve">. </w:t>
      </w:r>
      <w:r>
        <w:rPr/>
        <w:t>세계해라면 곧 시간 가운데 있으면서</w:t>
      </w:r>
      <w:r>
        <w:rPr/>
        <w:t xml:space="preserve">, </w:t>
      </w:r>
      <w:r>
        <w:rPr/>
        <w:t>저 중생이 보고 듣는 곳과 함께하여</w:t>
      </w:r>
      <w:r>
        <w:rPr/>
        <w:t xml:space="preserve">, </w:t>
      </w:r>
      <w:r>
        <w:rPr/>
        <w:t>여러 부처의 정토가 같지 않음을 설하는 이른바의 것이므로</w:t>
      </w:r>
      <w:r>
        <w:rPr/>
        <w:t xml:space="preserve">, </w:t>
      </w:r>
      <w:r>
        <w:rPr/>
        <w:t>같지 않은 것이다</w:t>
      </w:r>
      <w:r>
        <w:rPr/>
        <w:t>.</w:t>
      </w:r>
    </w:p>
    <w:p>
      <w:pPr>
        <w:pStyle w:val="SHTKTranslationText"/>
        <w:rPr/>
      </w:pPr>
      <w:r>
        <w:rPr/>
        <w:t>위에서 기록한 삼승 정토의 다른 모습은</w:t>
      </w:r>
      <w:r>
        <w:rPr/>
        <w:t xml:space="preserve">, </w:t>
      </w:r>
      <w:r>
        <w:rPr/>
        <w:t>오직 우법소승을 가려내기 위한 것이다</w:t>
      </w:r>
      <w:r>
        <w:rPr/>
        <w:t xml:space="preserve">. </w:t>
      </w:r>
      <w:r>
        <w:rPr/>
        <w:t>묻는다</w:t>
      </w:r>
      <w:r>
        <w:rPr/>
        <w:t xml:space="preserve">. </w:t>
      </w:r>
      <w:r>
        <w:rPr/>
        <w:t>그렇다면 어찌하여 논에서</w:t>
      </w:r>
      <w:r>
        <w:rPr/>
        <w:t>, “</w:t>
      </w:r>
      <w:r>
        <w:rPr/>
        <w:t>미묘한 정토가 있어 아라한이 마땅히 그 가운데 태어난다”고 하였는가</w:t>
      </w:r>
      <w:r>
        <w:rPr/>
        <w:t xml:space="preserve">? </w:t>
      </w:r>
      <w:r>
        <w:rPr/>
        <w:t>마땅히 알아야 한다</w:t>
      </w:r>
      <w:r>
        <w:rPr/>
        <w:t xml:space="preserve">. </w:t>
      </w:r>
      <w:r>
        <w:rPr/>
        <w:t>소승에도 또한 정토가 있는 것이다</w:t>
      </w:r>
      <w:r>
        <w:rPr/>
        <w:t xml:space="preserve">. </w:t>
      </w:r>
      <w:r>
        <w:rPr/>
        <w:t>답한다</w:t>
      </w:r>
      <w:r>
        <w:rPr/>
        <w:t xml:space="preserve">. </w:t>
      </w:r>
      <w:r>
        <w:rPr/>
        <w:t>소승에는 정토가 없다</w:t>
      </w:r>
      <w:r>
        <w:rPr/>
        <w:t xml:space="preserve">. </w:t>
      </w:r>
      <w:r>
        <w:rPr/>
        <w:t>그렇게 알 수 있는 까닭은 무엇인가</w:t>
      </w:r>
      <w:r>
        <w:rPr/>
        <w:t xml:space="preserve">? </w:t>
      </w:r>
      <w:r>
        <w:rPr/>
        <w:t>무릇 정토에 태어나려면</w:t>
      </w:r>
      <w:r>
        <w:rPr/>
        <w:t xml:space="preserve">, </w:t>
      </w:r>
      <w:r>
        <w:rPr/>
        <w:t>반드시 익혀 온 업이 있어야 한다</w:t>
      </w:r>
      <w:r>
        <w:rPr/>
        <w:t xml:space="preserve">. </w:t>
      </w:r>
      <w:r>
        <w:rPr/>
        <w:t>소승은 그 색과 마음을 싫어하고</w:t>
      </w:r>
      <w:r>
        <w:rPr/>
        <w:t xml:space="preserve">, </w:t>
      </w:r>
      <w:r>
        <w:rPr/>
        <w:t>그 무여열반을 좋아한다</w:t>
      </w:r>
      <w:r>
        <w:rPr/>
        <w:t xml:space="preserve">. </w:t>
      </w:r>
      <w:r>
        <w:rPr/>
        <w:t>무슨 까닭으로 정토에 태어날 수 있겠는가</w:t>
      </w:r>
      <w:r>
        <w:rPr/>
        <w:t xml:space="preserve">? </w:t>
      </w:r>
      <w:r>
        <w:rPr/>
        <w:t>지금 태어난다고 말한 것은</w:t>
      </w:r>
      <w:r>
        <w:rPr/>
        <w:t xml:space="preserve">, </w:t>
      </w:r>
      <w:r>
        <w:rPr/>
        <w:t>소승의 말을 끌어온 것이다</w:t>
      </w:r>
      <w:r>
        <w:rPr/>
        <w:t xml:space="preserve">. </w:t>
      </w:r>
      <w:r>
        <w:rPr/>
        <w:t>저 아라한에게 먼저 정토의 종자가 있었음을 밝히기 때문에</w:t>
      </w:r>
      <w:r>
        <w:rPr/>
        <w:t xml:space="preserve">, </w:t>
      </w:r>
      <w:r>
        <w:rPr/>
        <w:t>아라한이 되고서 마땅히 그 가운데 태어나는 것이다</w:t>
      </w:r>
      <w:r>
        <w:rPr/>
        <w:t xml:space="preserve">. </w:t>
      </w:r>
      <w:r>
        <w:rPr/>
        <w:t>혹은 대아라한이 곧 보살이어서</w:t>
      </w:r>
      <w:r>
        <w:rPr/>
        <w:t xml:space="preserve">, </w:t>
      </w:r>
      <w:r>
        <w:rPr/>
        <w:t>마땅히 그 가운데 태어나는 것일 수도 있다</w:t>
      </w:r>
      <w:r>
        <w:rPr/>
        <w:t xml:space="preserve">. </w:t>
      </w:r>
      <w:r>
        <w:rPr/>
        <w:t>마땅히 알아야 한다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 “</w:t>
      </w:r>
      <w:r>
        <w:rPr/>
        <w:t>依準有十”은 ‘준거하면 열 가지가 있다’로 직역하였다</w:t>
      </w:r>
      <w:r>
        <w:rPr/>
        <w:t>.</w:t>
      </w:r>
    </w:p>
    <w:p>
      <w:pPr>
        <w:pStyle w:val="SHTKNoteSummary"/>
        <w:rPr/>
      </w:pPr>
      <w:r>
        <w:rPr/>
        <w:t xml:space="preserve">교감 요약 </w:t>
      </w:r>
      <w:r>
        <w:rPr/>
        <w:t>| [</w:t>
      </w:r>
      <w:r>
        <w:rPr/>
        <w:t>구문 불확실</w:t>
      </w:r>
      <w:r>
        <w:rPr/>
        <w:t>] “</w:t>
      </w:r>
      <w:r>
        <w:rPr/>
        <w:t>為此娑婆世界中諸四天下”는 뒤의 “教化一切”과 이어 읽었으나 문장 성분의 관계가 매끄럽지 않다</w:t>
      </w:r>
      <w:r>
        <w:rPr/>
        <w:t>.</w:t>
      </w:r>
    </w:p>
    <w:p>
      <w:pPr>
        <w:pStyle w:val="SHTKNoteSummary"/>
        <w:rPr/>
      </w:pPr>
      <w:r>
        <w:rPr/>
        <w:t xml:space="preserve">교감 요약 </w:t>
      </w:r>
      <w:r>
        <w:rPr/>
        <w:t>| [</w:t>
      </w:r>
      <w:r>
        <w:rPr/>
        <w:t>용어</w:t>
      </w:r>
      <w:r>
        <w:rPr/>
        <w:t>] “</w:t>
      </w:r>
      <w:r>
        <w:rPr/>
        <w:t>定水”는 선정을 물에 비유한 표현이므로 ‘선정의 물’로 옮겼다</w:t>
      </w:r>
      <w:r>
        <w:rPr/>
        <w:t>.</w:t>
      </w:r>
    </w:p>
    <w:p>
      <w:pPr>
        <w:pStyle w:val="SHTKNoteSummary"/>
        <w:rPr/>
      </w:pPr>
      <w:r>
        <w:rPr/>
        <w:t xml:space="preserve">교감 요약 </w:t>
      </w:r>
      <w:r>
        <w:rPr/>
        <w:t>| [</w:t>
      </w:r>
      <w:r>
        <w:rPr/>
        <w:t>구두</w:t>
      </w:r>
      <w:r>
        <w:rPr/>
        <w:t>·</w:t>
      </w:r>
      <w:r>
        <w:rPr/>
        <w:t>구문 불확실</w:t>
      </w:r>
      <w:r>
        <w:rPr/>
        <w:t xml:space="preserve">] </w:t>
      </w:r>
      <w:r>
        <w:rPr/>
        <w:t>문장 끝의 “所謂”가 뒤에 받을 말 없이 놓여 있다</w:t>
      </w:r>
      <w:r>
        <w:rPr/>
        <w:t xml:space="preserve">. </w:t>
      </w:r>
      <w:r>
        <w:rPr/>
        <w:t>원문을 보존하여 직역하였다</w:t>
      </w:r>
      <w:r>
        <w:rPr/>
        <w:t>.</w:t>
      </w:r>
    </w:p>
    <w:p>
      <w:pPr>
        <w:pStyle w:val="Heading3"/>
        <w:rPr/>
      </w:pPr>
      <w:bookmarkStart w:id="21" w:name="__RefHeading___Toc3702_2493264692"/>
      <w:bookmarkEnd w:id="21"/>
      <w:r>
        <w:rPr/>
        <w:t>「사제품」에서 세운 사제장</w:t>
      </w:r>
    </w:p>
    <w:p>
      <w:pPr>
        <w:pStyle w:val="SHTKSubheading"/>
        <w:rPr/>
      </w:pPr>
      <w:r>
        <w:rPr/>
        <w:t>四諦品立四諦章</w:t>
      </w:r>
    </w:p>
    <w:p>
      <w:pPr>
        <w:pStyle w:val="SHTKBlockLabel"/>
        <w:rPr/>
      </w:pPr>
      <w:r>
        <w:rPr/>
        <w:t>위치표지</w:t>
      </w:r>
    </w:p>
    <w:p>
      <w:pPr>
        <w:pStyle w:val="SHTKPositionMarker"/>
        <w:rPr/>
      </w:pPr>
      <w:r>
        <w:rPr/>
        <w:t>[0541b09]</w:t>
      </w:r>
    </w:p>
    <w:p>
      <w:pPr>
        <w:pStyle w:val="SHTKBlockLabel"/>
        <w:rPr/>
      </w:pPr>
      <w:r>
        <w:rPr/>
        <w:t>원문</w:t>
      </w:r>
    </w:p>
    <w:p>
      <w:pPr>
        <w:pStyle w:val="SHTKSourceText"/>
        <w:rPr/>
      </w:pPr>
      <w:r>
        <w:rPr/>
        <w:t>依涅槃經。苦有三種。一苦類二苦諦三苦聖諦。集滅道等亦同。苦類凡夫得。苦諦聲聞得。苦聖諦菩薩得。苦類者。苦家流類。如苦苦壞苦等。逼情切已。而無其理。苦諦者。有無常等道理。翻凡成聖。從理正故得諦名。苦聖諦者。得法無我分。是自所依。順理故得其聖名。亦名有為四諦無為四諦。聖諦者。即無為四諦。故十住經云。復以苦習盡道。分別五陰。生者滅者。有增有減。而悉無形。生苦．老苦．病苦．死苦．憂悲惱苦．怨憎會苦．恩愛離苦。所欲不得亦復是苦。取要言之。五盛陰苦。是謂最勝名曰知苦。尋察根原。由苦枝黨所生為習。貪著愛欲翫之寶之。莫知為患。知而遠之。故曰知習。諸垢永除。更不造新。願欲畢故。使不復生。色現尋滅。不令停滯。了習苦常寂。是謂知盡。解八正道。亦無體性。親疎近遠住止之處。變化無窮而不可極。蕩除塵穢。照曜愚迷。無形無聲存亡之體。為諸迷惑。道引之首。入無為路。故曰知道。菩薩分別四諦。亦不取證。欲護一切在生死者。真諦之相無相無形。而不可見。審解如本。即應法性。世俗言教假號有名。其實字體。不生不滅。無所染著。得聖諦心。不念有無。審解本者。一切諸色普悉平等。亦無高下。生若干心。是則名曰分別聖諦。其有為諦。如愚法小乘宗中具實分別。若一乘諦。別教究竟。隨一世界。名字差別。有四十億百千那由他。如是十方。隨諸眾生所應調伏。作如是說。上件四諦。攝下諸教。頓屬其上。分本教義。漸從其末。義理分齊。並準上知。</w:t>
      </w:r>
    </w:p>
    <w:p>
      <w:pPr>
        <w:pStyle w:val="SHTKBlockLabel"/>
        <w:rPr/>
      </w:pPr>
      <w:r>
        <w:rPr/>
        <w:t>한국어 직역</w:t>
      </w:r>
    </w:p>
    <w:p>
      <w:pPr>
        <w:pStyle w:val="SHTKTranslationText"/>
        <w:rPr/>
      </w:pPr>
      <w:r>
        <w:rPr/>
        <w:t>『열반경』에 의하면</w:t>
      </w:r>
      <w:r>
        <w:rPr/>
        <w:t xml:space="preserve">, </w:t>
      </w:r>
      <w:r>
        <w:rPr/>
        <w:t>고에는 세 가지가 있다</w:t>
      </w:r>
      <w:r>
        <w:rPr/>
        <w:t xml:space="preserve">. </w:t>
      </w:r>
      <w:r>
        <w:rPr/>
        <w:t>첫째 고류</w:t>
      </w:r>
      <w:r>
        <w:rPr/>
        <w:t xml:space="preserve">, </w:t>
      </w:r>
      <w:r>
        <w:rPr/>
        <w:t>둘째 고제</w:t>
      </w:r>
      <w:r>
        <w:rPr/>
        <w:t xml:space="preserve">, </w:t>
      </w:r>
      <w:r>
        <w:rPr/>
        <w:t>셋째 고성제이다</w:t>
      </w:r>
      <w:r>
        <w:rPr/>
        <w:t xml:space="preserve">. </w:t>
      </w:r>
      <w:r>
        <w:rPr/>
        <w:t>집</w:t>
      </w:r>
      <w:r>
        <w:rPr/>
        <w:t>·</w:t>
      </w:r>
      <w:r>
        <w:rPr/>
        <w:t>멸</w:t>
      </w:r>
      <w:r>
        <w:rPr/>
        <w:t>·</w:t>
      </w:r>
      <w:r>
        <w:rPr/>
        <w:t>도 등도 또한 같다</w:t>
      </w:r>
      <w:r>
        <w:rPr/>
        <w:t xml:space="preserve">. </w:t>
      </w:r>
      <w:r>
        <w:rPr/>
        <w:t>고류는 범부가 얻고</w:t>
      </w:r>
      <w:r>
        <w:rPr/>
        <w:t xml:space="preserve">, </w:t>
      </w:r>
      <w:r>
        <w:rPr/>
        <w:t>고제는 성문이 얻으며</w:t>
      </w:r>
      <w:r>
        <w:rPr/>
        <w:t xml:space="preserve">, </w:t>
      </w:r>
      <w:r>
        <w:rPr/>
        <w:t>고성제는 보살이 얻는다</w:t>
      </w:r>
      <w:r>
        <w:rPr/>
        <w:t xml:space="preserve">. </w:t>
      </w:r>
      <w:r>
        <w:rPr/>
        <w:t>고류라는 것은</w:t>
      </w:r>
      <w:r>
        <w:rPr/>
        <w:t xml:space="preserve">, </w:t>
      </w:r>
      <w:r>
        <w:rPr/>
        <w:t>고라는 부류에 속하는 유사한 종류로서</w:t>
      </w:r>
      <w:r>
        <w:rPr/>
        <w:t xml:space="preserve">, </w:t>
      </w:r>
      <w:r>
        <w:rPr/>
        <w:t>고고와 괴고 등과 같은 것이다</w:t>
      </w:r>
      <w:r>
        <w:rPr/>
        <w:t xml:space="preserve">. </w:t>
      </w:r>
      <w:r>
        <w:rPr/>
        <w:t>마음을 핍박하고 자신에게 절실하지만</w:t>
      </w:r>
      <w:r>
        <w:rPr/>
        <w:t xml:space="preserve">, </w:t>
      </w:r>
      <w:r>
        <w:rPr/>
        <w:t>그 이치는 없다</w:t>
      </w:r>
      <w:r>
        <w:rPr/>
        <w:t xml:space="preserve">. </w:t>
      </w:r>
      <w:r>
        <w:rPr/>
        <w:t>고제라는 것은</w:t>
      </w:r>
      <w:r>
        <w:rPr/>
        <w:t xml:space="preserve">, </w:t>
      </w:r>
      <w:r>
        <w:rPr/>
        <w:t>무상 등의 도리가 있어</w:t>
      </w:r>
      <w:r>
        <w:rPr/>
        <w:t xml:space="preserve">, </w:t>
      </w:r>
      <w:r>
        <w:rPr/>
        <w:t>범부를 뒤집어 성인이 되게 하며</w:t>
      </w:r>
      <w:r>
        <w:rPr/>
        <w:t xml:space="preserve">, </w:t>
      </w:r>
      <w:r>
        <w:rPr/>
        <w:t>이치를 따라 바르기 때문에 제라는 이름을 얻는다</w:t>
      </w:r>
      <w:r>
        <w:rPr/>
        <w:t xml:space="preserve">. </w:t>
      </w:r>
      <w:r>
        <w:rPr/>
        <w:t>고성제라는 것은</w:t>
      </w:r>
      <w:r>
        <w:rPr/>
        <w:t xml:space="preserve">, </w:t>
      </w:r>
      <w:r>
        <w:rPr/>
        <w:t>법무아의 일부를 얻어</w:t>
      </w:r>
      <w:r>
        <w:rPr/>
        <w:t xml:space="preserve">, </w:t>
      </w:r>
      <w:r>
        <w:rPr/>
        <w:t>자신이 의지하는 바가 되고</w:t>
      </w:r>
      <w:r>
        <w:rPr/>
        <w:t xml:space="preserve">, </w:t>
      </w:r>
      <w:r>
        <w:rPr/>
        <w:t>이치에 따르기 때문에 성이라는 이름을 얻는다</w:t>
      </w:r>
      <w:r>
        <w:rPr/>
        <w:t xml:space="preserve">. </w:t>
      </w:r>
      <w:r>
        <w:rPr/>
        <w:t>또한 유위사제와 무위사제라고도 한다</w:t>
      </w:r>
      <w:r>
        <w:rPr/>
        <w:t xml:space="preserve">. </w:t>
      </w:r>
      <w:r>
        <w:rPr/>
        <w:t>성제라는 것은</w:t>
      </w:r>
      <w:r>
        <w:rPr/>
        <w:t xml:space="preserve">, </w:t>
      </w:r>
      <w:r>
        <w:rPr/>
        <w:t>곧 무위사제이다</w:t>
      </w:r>
      <w:r>
        <w:rPr/>
        <w:t>.</w:t>
      </w:r>
    </w:p>
    <w:p>
      <w:pPr>
        <w:pStyle w:val="SHTKTranslationText"/>
        <w:rPr/>
      </w:pPr>
      <w:r>
        <w:rPr/>
        <w:t>그러므로 『십주경』에서 말하였다</w:t>
      </w:r>
      <w:r>
        <w:rPr/>
        <w:t xml:space="preserve">. </w:t>
      </w:r>
      <w:r>
        <w:rPr/>
        <w:t>또 고</w:t>
      </w:r>
      <w:r>
        <w:rPr/>
        <w:t>·</w:t>
      </w:r>
      <w:r>
        <w:rPr/>
        <w:t>습</w:t>
      </w:r>
      <w:r>
        <w:rPr/>
        <w:t>·</w:t>
      </w:r>
      <w:r>
        <w:rPr/>
        <w:t>진</w:t>
      </w:r>
      <w:r>
        <w:rPr/>
        <w:t>·</w:t>
      </w:r>
      <w:r>
        <w:rPr/>
        <w:t>도로써</w:t>
      </w:r>
      <w:r>
        <w:rPr/>
        <w:t xml:space="preserve">, </w:t>
      </w:r>
      <w:r>
        <w:rPr/>
        <w:t>오음을 분별한다</w:t>
      </w:r>
      <w:r>
        <w:rPr/>
        <w:t xml:space="preserve">. </w:t>
      </w:r>
      <w:r>
        <w:rPr/>
        <w:t>생하는 것과 멸하는 것은</w:t>
      </w:r>
      <w:r>
        <w:rPr/>
        <w:t xml:space="preserve">, </w:t>
      </w:r>
      <w:r>
        <w:rPr/>
        <w:t>증가함도 있고 감소함도 있으나</w:t>
      </w:r>
      <w:r>
        <w:rPr/>
        <w:t xml:space="preserve">, </w:t>
      </w:r>
      <w:r>
        <w:rPr/>
        <w:t>모두 형상이 없다</w:t>
      </w:r>
      <w:r>
        <w:rPr/>
        <w:t xml:space="preserve">. </w:t>
      </w:r>
      <w:r>
        <w:rPr/>
        <w:t>생고</w:t>
      </w:r>
      <w:r>
        <w:rPr/>
        <w:t>·</w:t>
      </w:r>
      <w:r>
        <w:rPr/>
        <w:t>노고</w:t>
      </w:r>
      <w:r>
        <w:rPr/>
        <w:t>·</w:t>
      </w:r>
      <w:r>
        <w:rPr/>
        <w:t>병고</w:t>
      </w:r>
      <w:r>
        <w:rPr/>
        <w:t>·</w:t>
      </w:r>
      <w:r>
        <w:rPr/>
        <w:t>사고</w:t>
      </w:r>
      <w:r>
        <w:rPr/>
        <w:t>·</w:t>
      </w:r>
      <w:r>
        <w:rPr/>
        <w:t>우비뇌고</w:t>
      </w:r>
      <w:r>
        <w:rPr/>
        <w:t>·</w:t>
      </w:r>
      <w:r>
        <w:rPr/>
        <w:t>원증회고</w:t>
      </w:r>
      <w:r>
        <w:rPr/>
        <w:t>·</w:t>
      </w:r>
      <w:r>
        <w:rPr/>
        <w:t>은애리고가 있고</w:t>
      </w:r>
      <w:r>
        <w:rPr/>
        <w:t xml:space="preserve">, </w:t>
      </w:r>
      <w:r>
        <w:rPr/>
        <w:t>원하는 것을 얻지 못하는 것도 또한 고이다</w:t>
      </w:r>
      <w:r>
        <w:rPr/>
        <w:t xml:space="preserve">. </w:t>
      </w:r>
      <w:r>
        <w:rPr/>
        <w:t>요점을 취하여 말하면</w:t>
      </w:r>
      <w:r>
        <w:rPr/>
        <w:t xml:space="preserve">, </w:t>
      </w:r>
      <w:r>
        <w:rPr/>
        <w:t>오성음고이다</w:t>
      </w:r>
      <w:r>
        <w:rPr/>
        <w:t xml:space="preserve">. </w:t>
      </w:r>
      <w:r>
        <w:rPr/>
        <w:t>이를 가장 뛰어난 것이라 하며 ‘고를 안다’고 이름한다</w:t>
      </w:r>
      <w:r>
        <w:rPr/>
        <w:t xml:space="preserve">. </w:t>
      </w:r>
      <w:r>
        <w:rPr/>
        <w:t>그 근원을 찾아 살펴보면</w:t>
      </w:r>
      <w:r>
        <w:rPr/>
        <w:t xml:space="preserve">, </w:t>
      </w:r>
      <w:r>
        <w:rPr/>
        <w:t>고의 가지와 무리에서 생겨난 것을 습이라 한다</w:t>
      </w:r>
      <w:r>
        <w:rPr/>
        <w:t xml:space="preserve">. </w:t>
      </w:r>
      <w:r>
        <w:rPr/>
        <w:t>탐착하고 애욕하여 그것을 완상하고 보배롭게 여기면서</w:t>
      </w:r>
      <w:r>
        <w:rPr/>
        <w:t xml:space="preserve">, </w:t>
      </w:r>
      <w:r>
        <w:rPr/>
        <w:t>근심거리인 줄 알지 못한다</w:t>
      </w:r>
      <w:r>
        <w:rPr/>
        <w:t xml:space="preserve">. </w:t>
      </w:r>
      <w:r>
        <w:rPr/>
        <w:t>알고서 그것을 멀리하므로</w:t>
      </w:r>
      <w:r>
        <w:rPr/>
        <w:t>, ‘</w:t>
      </w:r>
      <w:r>
        <w:rPr/>
        <w:t>습을 안다’고 한다</w:t>
      </w:r>
      <w:r>
        <w:rPr/>
        <w:t xml:space="preserve">. </w:t>
      </w:r>
      <w:r>
        <w:rPr/>
        <w:t>모든 때가 영원히 제거되어</w:t>
      </w:r>
      <w:r>
        <w:rPr/>
        <w:t xml:space="preserve">, </w:t>
      </w:r>
      <w:r>
        <w:rPr/>
        <w:t>다시는 새로 짓지 않고</w:t>
      </w:r>
      <w:r>
        <w:rPr/>
        <w:t xml:space="preserve">, </w:t>
      </w:r>
      <w:r>
        <w:rPr/>
        <w:t>바라고 욕구하는 것이 끝났기 때문에</w:t>
      </w:r>
      <w:r>
        <w:rPr/>
        <w:t xml:space="preserve">, </w:t>
      </w:r>
      <w:r>
        <w:rPr/>
        <w:t>다시 생겨나지 않게 한다</w:t>
      </w:r>
      <w:r>
        <w:rPr/>
        <w:t xml:space="preserve">. </w:t>
      </w:r>
      <w:r>
        <w:rPr/>
        <w:t>색이 나타나면 곧바로 멸하게 하여</w:t>
      </w:r>
      <w:r>
        <w:rPr/>
        <w:t xml:space="preserve">, </w:t>
      </w:r>
      <w:r>
        <w:rPr/>
        <w:t>머물러 정체하지 않게 하고</w:t>
      </w:r>
      <w:r>
        <w:rPr/>
        <w:t xml:space="preserve">, </w:t>
      </w:r>
      <w:r>
        <w:rPr/>
        <w:t>습과 고가 항상 적멸함을 안다</w:t>
      </w:r>
      <w:r>
        <w:rPr/>
        <w:t xml:space="preserve">. </w:t>
      </w:r>
      <w:r>
        <w:rPr/>
        <w:t>이를 ‘진을 안다’고 한다</w:t>
      </w:r>
      <w:r>
        <w:rPr/>
        <w:t xml:space="preserve">. </w:t>
      </w:r>
      <w:r>
        <w:rPr/>
        <w:t>팔정도를 이해하면</w:t>
      </w:r>
      <w:r>
        <w:rPr/>
        <w:t xml:space="preserve">, </w:t>
      </w:r>
      <w:r>
        <w:rPr/>
        <w:t>또한 자체의 성품이 없고</w:t>
      </w:r>
      <w:r>
        <w:rPr/>
        <w:t xml:space="preserve">, </w:t>
      </w:r>
      <w:r>
        <w:rPr/>
        <w:t>친하고 소원하며 가깝고 멀고 머물고 그치는 곳이</w:t>
      </w:r>
      <w:r>
        <w:rPr/>
        <w:t xml:space="preserve">, </w:t>
      </w:r>
      <w:r>
        <w:rPr/>
        <w:t>변화하여 다함이 없고 끝까지 이를 수 없다</w:t>
      </w:r>
      <w:r>
        <w:rPr/>
        <w:t xml:space="preserve">. </w:t>
      </w:r>
      <w:r>
        <w:rPr/>
        <w:t>티끌과 더러움을 쓸어 없애고</w:t>
      </w:r>
      <w:r>
        <w:rPr/>
        <w:t xml:space="preserve">, </w:t>
      </w:r>
      <w:r>
        <w:rPr/>
        <w:t>어리석고 미혹한 이를 비추어 밝히며</w:t>
      </w:r>
      <w:r>
        <w:rPr/>
        <w:t xml:space="preserve">, </w:t>
      </w:r>
      <w:r>
        <w:rPr/>
        <w:t>형상도 소리도 없는 존망의 자체로서</w:t>
      </w:r>
      <w:r>
        <w:rPr/>
        <w:t xml:space="preserve">, </w:t>
      </w:r>
      <w:r>
        <w:rPr/>
        <w:t>여러 미혹한 이를 위하여</w:t>
      </w:r>
      <w:r>
        <w:rPr/>
        <w:t xml:space="preserve">, </w:t>
      </w:r>
      <w:r>
        <w:rPr/>
        <w:t>길을 이끄는 첫머리가 되어</w:t>
      </w:r>
      <w:r>
        <w:rPr/>
        <w:t xml:space="preserve">, </w:t>
      </w:r>
      <w:r>
        <w:rPr/>
        <w:t>무위의 길에 들어가게 한다</w:t>
      </w:r>
      <w:r>
        <w:rPr/>
        <w:t>.</w:t>
      </w:r>
    </w:p>
    <w:p>
      <w:pPr>
        <w:pStyle w:val="SHTKTranslationText"/>
        <w:rPr/>
      </w:pPr>
      <w:r>
        <w:rPr/>
        <w:t>그러므로 ‘도를 안다’고 한다</w:t>
      </w:r>
      <w:r>
        <w:rPr/>
        <w:t xml:space="preserve">. </w:t>
      </w:r>
      <w:r>
        <w:rPr/>
        <w:t>보살은 사제를 분별하면서도</w:t>
      </w:r>
      <w:r>
        <w:rPr/>
        <w:t xml:space="preserve">, </w:t>
      </w:r>
      <w:r>
        <w:rPr/>
        <w:t>또한 증득을 취하지 않으니</w:t>
      </w:r>
      <w:r>
        <w:rPr/>
        <w:t xml:space="preserve">, </w:t>
      </w:r>
      <w:r>
        <w:rPr/>
        <w:t>생사에 있는 모든 이를 보호하고자 하기 때문이다</w:t>
      </w:r>
      <w:r>
        <w:rPr/>
        <w:t xml:space="preserve">. </w:t>
      </w:r>
      <w:r>
        <w:rPr/>
        <w:t>진제의 모습은 모습도 없고 형상도 없으며</w:t>
      </w:r>
      <w:r>
        <w:rPr/>
        <w:t xml:space="preserve">, </w:t>
      </w:r>
      <w:r>
        <w:rPr/>
        <w:t>볼 수도 없다</w:t>
      </w:r>
      <w:r>
        <w:rPr/>
        <w:t xml:space="preserve">. </w:t>
      </w:r>
      <w:r>
        <w:rPr/>
        <w:t>본래와 같이 자세히 이해하면</w:t>
      </w:r>
      <w:r>
        <w:rPr/>
        <w:t xml:space="preserve">, </w:t>
      </w:r>
      <w:r>
        <w:rPr/>
        <w:t>곧 법성에 응한다</w:t>
      </w:r>
      <w:r>
        <w:rPr/>
        <w:t xml:space="preserve">. </w:t>
      </w:r>
      <w:r>
        <w:rPr/>
        <w:t>세속의 언교는 임시로 이름을 붙여 명칭이 있으나</w:t>
      </w:r>
      <w:r>
        <w:rPr/>
        <w:t xml:space="preserve">, </w:t>
      </w:r>
      <w:r>
        <w:rPr/>
        <w:t>그 실제의 글자 자체는</w:t>
      </w:r>
      <w:r>
        <w:rPr/>
        <w:t xml:space="preserve">, </w:t>
      </w:r>
      <w:r>
        <w:rPr/>
        <w:t>생하지도 멸하지도 않고</w:t>
      </w:r>
      <w:r>
        <w:rPr/>
        <w:t xml:space="preserve">, </w:t>
      </w:r>
      <w:r>
        <w:rPr/>
        <w:t>물들어 집착하는 바가 없다</w:t>
      </w:r>
      <w:r>
        <w:rPr/>
        <w:t xml:space="preserve">. </w:t>
      </w:r>
      <w:r>
        <w:rPr/>
        <w:t>성제의 마음을 얻으면</w:t>
      </w:r>
      <w:r>
        <w:rPr/>
        <w:t xml:space="preserve">, </w:t>
      </w:r>
      <w:r>
        <w:rPr/>
        <w:t>유와 무를 생각하지 않는다</w:t>
      </w:r>
      <w:r>
        <w:rPr/>
        <w:t xml:space="preserve">. </w:t>
      </w:r>
      <w:r>
        <w:rPr/>
        <w:t>본래를 자세히 이해한다는 것은</w:t>
      </w:r>
      <w:r>
        <w:rPr/>
        <w:t xml:space="preserve">, </w:t>
      </w:r>
      <w:r>
        <w:rPr/>
        <w:t>일체의 모든 색이 두루 모두 평등하여</w:t>
      </w:r>
      <w:r>
        <w:rPr/>
        <w:t xml:space="preserve">, </w:t>
      </w:r>
      <w:r>
        <w:rPr/>
        <w:t>또한 높고 낮음도 없음을 아는 것이다</w:t>
      </w:r>
      <w:r>
        <w:rPr/>
        <w:t xml:space="preserve">. </w:t>
      </w:r>
      <w:r>
        <w:rPr/>
        <w:t>여러 가지 마음을 일으키는 것이</w:t>
      </w:r>
      <w:r>
        <w:rPr/>
        <w:t xml:space="preserve">, </w:t>
      </w:r>
      <w:r>
        <w:rPr/>
        <w:t>곧 이른바 성제를 분별하는 것이다</w:t>
      </w:r>
      <w:r>
        <w:rPr/>
        <w:t xml:space="preserve">. </w:t>
      </w:r>
      <w:r>
        <w:rPr/>
        <w:t>그 유위제는</w:t>
      </w:r>
      <w:r>
        <w:rPr/>
        <w:t xml:space="preserve">, </w:t>
      </w:r>
      <w:r>
        <w:rPr/>
        <w:t>우법소승의 종 안에서 구체적 실체로 분별하는 것과 같다</w:t>
      </w:r>
      <w:r>
        <w:rPr/>
        <w:t xml:space="preserve">. </w:t>
      </w:r>
      <w:r>
        <w:rPr/>
        <w:t>일승의 제라면</w:t>
      </w:r>
      <w:r>
        <w:rPr/>
        <w:t xml:space="preserve">, </w:t>
      </w:r>
      <w:r>
        <w:rPr/>
        <w:t>별교에서 궁극적이다</w:t>
      </w:r>
      <w:r>
        <w:rPr/>
        <w:t xml:space="preserve">. </w:t>
      </w:r>
      <w:r>
        <w:rPr/>
        <w:t>하나의 세계를 따라</w:t>
      </w:r>
      <w:r>
        <w:rPr/>
        <w:t xml:space="preserve">, </w:t>
      </w:r>
      <w:r>
        <w:rPr/>
        <w:t>명칭의 차별이</w:t>
      </w:r>
      <w:r>
        <w:rPr/>
        <w:t xml:space="preserve">, </w:t>
      </w:r>
      <w:r>
        <w:rPr/>
        <w:t>사십억 백천 나유타가 있다</w:t>
      </w:r>
      <w:r>
        <w:rPr/>
        <w:t>.</w:t>
      </w:r>
    </w:p>
    <w:p>
      <w:pPr>
        <w:pStyle w:val="SHTKTranslationText"/>
        <w:rPr/>
      </w:pPr>
      <w:r>
        <w:rPr/>
        <w:t>이와 같이 시방에서도</w:t>
      </w:r>
      <w:r>
        <w:rPr/>
        <w:t xml:space="preserve">, </w:t>
      </w:r>
      <w:r>
        <w:rPr/>
        <w:t>여러 중생 가운데 조복해야 할 바를 따라</w:t>
      </w:r>
      <w:r>
        <w:rPr/>
        <w:t xml:space="preserve">, </w:t>
      </w:r>
      <w:r>
        <w:rPr/>
        <w:t>이와 같이 설한다</w:t>
      </w:r>
      <w:r>
        <w:rPr/>
        <w:t xml:space="preserve">. </w:t>
      </w:r>
      <w:r>
        <w:rPr/>
        <w:t>위에서 말한 사제는</w:t>
      </w:r>
      <w:r>
        <w:rPr/>
        <w:t xml:space="preserve">, </w:t>
      </w:r>
      <w:r>
        <w:rPr/>
        <w:t>아래의 여러 가르침을 포섭한다</w:t>
      </w:r>
      <w:r>
        <w:rPr/>
        <w:t xml:space="preserve">. </w:t>
      </w:r>
      <w:r>
        <w:rPr/>
        <w:t>돈교는 그 위에 속하고</w:t>
      </w:r>
      <w:r>
        <w:rPr/>
        <w:t xml:space="preserve">, </w:t>
      </w:r>
      <w:r>
        <w:rPr/>
        <w:t>본교의 뜻을 나누며</w:t>
      </w:r>
      <w:r>
        <w:rPr/>
        <w:t xml:space="preserve">, </w:t>
      </w:r>
      <w:r>
        <w:rPr/>
        <w:t>점교는 그 말단을 따르니</w:t>
      </w:r>
      <w:r>
        <w:rPr/>
        <w:t xml:space="preserve">, </w:t>
      </w:r>
      <w:r>
        <w:rPr/>
        <w:t>의리의 분제는</w:t>
      </w:r>
      <w:r>
        <w:rPr/>
        <w:t xml:space="preserve">, </w:t>
      </w:r>
      <w:r>
        <w:rPr/>
        <w:t>모두 위에 준하여 알아야 한다</w:t>
      </w:r>
      <w:r>
        <w:rPr/>
        <w:t>.</w:t>
      </w:r>
    </w:p>
    <w:p>
      <w:pPr>
        <w:pStyle w:val="SHTKBlockLabel"/>
        <w:rPr/>
      </w:pPr>
      <w:r>
        <w:rPr/>
        <w:t>교감</w:t>
      </w:r>
      <w:r>
        <w:rPr/>
        <w:t>·</w:t>
      </w:r>
      <w:r>
        <w:rPr/>
        <w:t>번역 메모</w:t>
      </w:r>
    </w:p>
    <w:p>
      <w:pPr>
        <w:pStyle w:val="SHTKNoteSummary"/>
        <w:rPr/>
      </w:pPr>
      <w:r>
        <w:rPr/>
        <w:t xml:space="preserve">교감 요약 </w:t>
      </w:r>
      <w:r>
        <w:rPr/>
        <w:t>| [</w:t>
      </w:r>
      <w:r>
        <w:rPr/>
        <w:t>교감</w:t>
      </w:r>
      <w:r>
        <w:rPr/>
        <w:t>] “</w:t>
      </w:r>
      <w:r>
        <w:rPr/>
        <w:t>切已”의 “已”는 문맥상 “己”일 가능성이 있으나 원문을 고치지 않았다</w:t>
      </w:r>
      <w:r>
        <w:rPr/>
        <w:t>.</w:t>
      </w:r>
    </w:p>
    <w:p>
      <w:pPr>
        <w:pStyle w:val="SHTKNoteSummary"/>
        <w:rPr/>
      </w:pPr>
      <w:r>
        <w:rPr/>
        <w:t xml:space="preserve">교감 요약 </w:t>
      </w:r>
      <w:r>
        <w:rPr/>
        <w:t>| [</w:t>
      </w:r>
      <w:r>
        <w:rPr/>
        <w:t>구문 불확실</w:t>
      </w:r>
      <w:r>
        <w:rPr/>
        <w:t>] “</w:t>
      </w:r>
      <w:r>
        <w:rPr/>
        <w:t>最勝”이 무엇을 수식하는지 확정하기 어려워 원문의 어순을 따라 옮겼다</w:t>
      </w:r>
      <w:r>
        <w:rPr/>
        <w:t>.</w:t>
      </w:r>
    </w:p>
    <w:p>
      <w:pPr>
        <w:pStyle w:val="SHTKNoteSummary"/>
        <w:rPr/>
      </w:pPr>
      <w:r>
        <w:rPr/>
        <w:t xml:space="preserve">교감 요약 </w:t>
      </w:r>
      <w:r>
        <w:rPr/>
        <w:t>| [</w:t>
      </w:r>
      <w:r>
        <w:rPr/>
        <w:t>구문 불확실</w:t>
      </w:r>
      <w:r>
        <w:rPr/>
        <w:t>] “</w:t>
      </w:r>
      <w:r>
        <w:rPr/>
        <w:t>無形無聲存亡之體”의 수식 관계가 분명하지 않아 직역하였다</w:t>
      </w:r>
      <w:r>
        <w:rPr/>
        <w:t>.</w:t>
      </w:r>
    </w:p>
    <w:p>
      <w:pPr>
        <w:pStyle w:val="SHTKNoteSummary"/>
        <w:rPr/>
      </w:pPr>
      <w:r>
        <w:rPr/>
        <w:t xml:space="preserve">교감 요약 </w:t>
      </w:r>
      <w:r>
        <w:rPr/>
        <w:t>| [</w:t>
      </w:r>
      <w:r>
        <w:rPr/>
        <w:t>구문 불확실</w:t>
      </w:r>
      <w:r>
        <w:rPr/>
        <w:t xml:space="preserve">] </w:t>
      </w:r>
      <w:r>
        <w:rPr/>
        <w:t>앞의 평등 설명과 “生若干心”의 논리 관계가 불분명하다</w:t>
      </w:r>
      <w:r>
        <w:rPr/>
        <w:t>.</w:t>
      </w:r>
    </w:p>
    <w:p>
      <w:pPr>
        <w:pStyle w:val="SHTKNoteSummary"/>
        <w:rPr/>
      </w:pPr>
      <w:r>
        <w:rPr/>
        <w:t xml:space="preserve">교감 요약 </w:t>
      </w:r>
      <w:r>
        <w:rPr/>
        <w:t>| [</w:t>
      </w:r>
      <w:r>
        <w:rPr/>
        <w:t>수량</w:t>
      </w:r>
      <w:r>
        <w:rPr/>
        <w:t>] “</w:t>
      </w:r>
      <w:r>
        <w:rPr/>
        <w:t>四十億百千那由他”는 원문의 수량 표현을 풀어 환산하지 않고 그대로 보존하였다</w:t>
      </w:r>
      <w:r>
        <w:rPr/>
        <w:t>.</w:t>
      </w:r>
    </w:p>
    <w:p>
      <w:pPr>
        <w:pStyle w:val="Heading3"/>
        <w:rPr/>
      </w:pPr>
      <w:bookmarkStart w:id="22" w:name="__RefHeading___Toc3704_2493264692"/>
      <w:bookmarkEnd w:id="22"/>
      <w:r>
        <w:rPr/>
        <w:t>「광명각품」 가운데 세운 업성취장</w:t>
      </w:r>
    </w:p>
    <w:p>
      <w:pPr>
        <w:pStyle w:val="SHTKSubheading"/>
        <w:rPr/>
      </w:pPr>
      <w:r>
        <w:rPr/>
        <w:t>光明覺品中立業成就章</w:t>
      </w:r>
    </w:p>
    <w:p>
      <w:pPr>
        <w:pStyle w:val="SHTKBlockLabel"/>
        <w:rPr/>
      </w:pPr>
      <w:r>
        <w:rPr/>
        <w:t>위치표지</w:t>
      </w:r>
    </w:p>
    <w:p>
      <w:pPr>
        <w:pStyle w:val="SHTKPositionMarker"/>
        <w:rPr/>
      </w:pPr>
      <w:r>
        <w:rPr/>
        <w:t>[0541c11]</w:t>
      </w:r>
    </w:p>
    <w:p>
      <w:pPr>
        <w:pStyle w:val="SHTKBlockLabel"/>
        <w:rPr/>
      </w:pPr>
      <w:r>
        <w:rPr/>
        <w:t>원문</w:t>
      </w:r>
    </w:p>
    <w:p>
      <w:pPr>
        <w:pStyle w:val="SHTKSourceText"/>
        <w:rPr/>
      </w:pPr>
      <w:r>
        <w:rPr/>
        <w:t>建立業者依三乘。所謂身口意三業。若善若不善及無記。或漏無漏。或為無為。何以故。由業即如故。若論其體。表無表性。或言作無作。</w:t>
      </w:r>
      <w:r>
        <w:rPr/>
        <w:t>[1]</w:t>
      </w:r>
      <w:r>
        <w:rPr/>
        <w:t>身業作。以可見有對色為體。口業作。以不可見有對色為體。二業無作。以不可見無對色為體。愚法小乘名同此。體義即有無不同。若心業作者。以心為體。無作非色非心為體。非色非心。名同小乘。其義不同毘曇及成實。此約三乘初教。終教即真如。若約圓教。具攝前義。及融自在也。上件業成就。依業成就論。廣破諸小乘計。大乘自成。唯據方便。論正業體。故聲所及以為業性。無可分別也。此論據初教。餘可準之。</w:t>
      </w:r>
    </w:p>
    <w:p>
      <w:pPr>
        <w:pStyle w:val="SHTKBlockLabel"/>
        <w:rPr/>
      </w:pPr>
      <w:r>
        <w:rPr/>
        <w:t>한국어 직역</w:t>
      </w:r>
    </w:p>
    <w:p>
      <w:pPr>
        <w:pStyle w:val="SHTKTranslationText"/>
        <w:rPr/>
      </w:pPr>
      <w:r>
        <w:rPr/>
        <w:t>업을 건립한다는 것은 삼승에 의한다</w:t>
      </w:r>
      <w:r>
        <w:rPr/>
        <w:t xml:space="preserve">. </w:t>
      </w:r>
      <w:r>
        <w:rPr/>
        <w:t>이른바 몸</w:t>
      </w:r>
      <w:r>
        <w:rPr/>
        <w:t>·</w:t>
      </w:r>
      <w:r>
        <w:rPr/>
        <w:t>입</w:t>
      </w:r>
      <w:r>
        <w:rPr/>
        <w:t>·</w:t>
      </w:r>
      <w:r>
        <w:rPr/>
        <w:t>뜻의 삼업이다</w:t>
      </w:r>
      <w:r>
        <w:rPr/>
        <w:t xml:space="preserve">. </w:t>
      </w:r>
      <w:r>
        <w:rPr/>
        <w:t>선이거나 불선이거나 무기이고</w:t>
      </w:r>
      <w:r>
        <w:rPr/>
        <w:t xml:space="preserve">, </w:t>
      </w:r>
      <w:r>
        <w:rPr/>
        <w:t>유루이거나 무루이며</w:t>
      </w:r>
      <w:r>
        <w:rPr/>
        <w:t xml:space="preserve">, </w:t>
      </w:r>
      <w:r>
        <w:rPr/>
        <w:t>혹은 유위이거나 무위이다</w:t>
      </w:r>
      <w:r>
        <w:rPr/>
        <w:t xml:space="preserve">. </w:t>
      </w:r>
      <w:r>
        <w:rPr/>
        <w:t>무슨 까닭인가</w:t>
      </w:r>
      <w:r>
        <w:rPr/>
        <w:t xml:space="preserve">? </w:t>
      </w:r>
      <w:r>
        <w:rPr/>
        <w:t>업이 곧 여여하기 때문이다</w:t>
      </w:r>
      <w:r>
        <w:rPr/>
        <w:t xml:space="preserve">. </w:t>
      </w:r>
      <w:r>
        <w:rPr/>
        <w:t>그 자체를 논한다면</w:t>
      </w:r>
      <w:r>
        <w:rPr/>
        <w:t xml:space="preserve">, </w:t>
      </w:r>
      <w:r>
        <w:rPr/>
        <w:t>표와 무표를 성품으로 한다</w:t>
      </w:r>
      <w:r>
        <w:rPr/>
        <w:t xml:space="preserve">. </w:t>
      </w:r>
      <w:r>
        <w:rPr/>
        <w:t>혹은 작과 무작이라고도 말한다</w:t>
      </w:r>
      <w:r>
        <w:rPr/>
        <w:t xml:space="preserve">. [1] </w:t>
      </w:r>
      <w:r>
        <w:rPr/>
        <w:t>신업의 작</w:t>
      </w:r>
      <w:r>
        <w:rPr/>
        <w:t>(</w:t>
      </w:r>
      <w:r>
        <w:rPr/>
        <w:t>作</w:t>
      </w:r>
      <w:r>
        <w:rPr/>
        <w:t>)</w:t>
      </w:r>
      <w:r>
        <w:rPr/>
        <w:t>은</w:t>
      </w:r>
      <w:r>
        <w:rPr/>
        <w:t xml:space="preserve">, </w:t>
      </w:r>
      <w:r>
        <w:rPr/>
        <w:t>가견유대색</w:t>
      </w:r>
      <w:r>
        <w:rPr/>
        <w:t>(</w:t>
      </w:r>
      <w:r>
        <w:rPr/>
        <w:t>可見有對色</w:t>
      </w:r>
      <w:r>
        <w:rPr/>
        <w:t>)</w:t>
      </w:r>
      <w:r>
        <w:rPr/>
        <w:t>을 자체로 삼는다</w:t>
      </w:r>
      <w:r>
        <w:rPr/>
        <w:t xml:space="preserve">. </w:t>
      </w:r>
      <w:r>
        <w:rPr/>
        <w:t>구업의 작</w:t>
      </w:r>
      <w:r>
        <w:rPr/>
        <w:t>(</w:t>
      </w:r>
      <w:r>
        <w:rPr/>
        <w:t>作</w:t>
      </w:r>
      <w:r>
        <w:rPr/>
        <w:t>)</w:t>
      </w:r>
      <w:r>
        <w:rPr/>
        <w:t>은</w:t>
      </w:r>
      <w:r>
        <w:rPr/>
        <w:t xml:space="preserve">, </w:t>
      </w:r>
      <w:r>
        <w:rPr/>
        <w:t>불가견유대색</w:t>
      </w:r>
      <w:r>
        <w:rPr/>
        <w:t>(</w:t>
      </w:r>
      <w:r>
        <w:rPr/>
        <w:t>不可見有對色</w:t>
      </w:r>
      <w:r>
        <w:rPr/>
        <w:t>)</w:t>
      </w:r>
      <w:r>
        <w:rPr/>
        <w:t>을 자체로 삼는다</w:t>
      </w:r>
      <w:r>
        <w:rPr/>
        <w:t xml:space="preserve">. </w:t>
      </w:r>
      <w:r>
        <w:rPr/>
        <w:t>두 업의 무작</w:t>
      </w:r>
      <w:r>
        <w:rPr/>
        <w:t>(</w:t>
      </w:r>
      <w:r>
        <w:rPr/>
        <w:t>無作</w:t>
      </w:r>
      <w:r>
        <w:rPr/>
        <w:t>)</w:t>
      </w:r>
      <w:r>
        <w:rPr/>
        <w:t>은</w:t>
      </w:r>
      <w:r>
        <w:rPr/>
        <w:t xml:space="preserve">, </w:t>
      </w:r>
      <w:r>
        <w:rPr/>
        <w:t>불가견무대색</w:t>
      </w:r>
      <w:r>
        <w:rPr/>
        <w:t>(</w:t>
      </w:r>
      <w:r>
        <w:rPr/>
        <w:t>不可見無對色</w:t>
      </w:r>
      <w:r>
        <w:rPr/>
        <w:t>)</w:t>
      </w:r>
      <w:r>
        <w:rPr/>
        <w:t>을 자체로 삼는다</w:t>
      </w:r>
      <w:r>
        <w:rPr/>
        <w:t xml:space="preserve">. </w:t>
      </w:r>
      <w:r>
        <w:rPr/>
        <w:t>우법소승도 명칭은 이와 같다</w:t>
      </w:r>
      <w:r>
        <w:rPr/>
        <w:t xml:space="preserve">. </w:t>
      </w:r>
      <w:r>
        <w:rPr/>
        <w:t>그러나 자체와 뜻은 유와 무에서 같지 않다</w:t>
      </w:r>
      <w:r>
        <w:rPr/>
        <w:t xml:space="preserve">. </w:t>
      </w:r>
      <w:r>
        <w:rPr/>
        <w:t>심업의 작이라면</w:t>
      </w:r>
      <w:r>
        <w:rPr/>
        <w:t xml:space="preserve">, </w:t>
      </w:r>
      <w:r>
        <w:rPr/>
        <w:t>마음을 자체로 삼고</w:t>
      </w:r>
      <w:r>
        <w:rPr/>
        <w:t xml:space="preserve">, </w:t>
      </w:r>
      <w:r>
        <w:rPr/>
        <w:t>무작</w:t>
      </w:r>
      <w:r>
        <w:rPr/>
        <w:t>(</w:t>
      </w:r>
      <w:r>
        <w:rPr/>
        <w:t>無作</w:t>
      </w:r>
      <w:r>
        <w:rPr/>
        <w:t>)</w:t>
      </w:r>
      <w:r>
        <w:rPr/>
        <w:t>은 색도 아니고 마음도 아닌 것을 자체로 삼는다</w:t>
      </w:r>
      <w:r>
        <w:rPr/>
        <w:t xml:space="preserve">. </w:t>
      </w:r>
      <w:r>
        <w:rPr/>
        <w:t>색도 아니고 마음도 아니라는 것은</w:t>
      </w:r>
      <w:r>
        <w:rPr/>
        <w:t xml:space="preserve">, </w:t>
      </w:r>
      <w:r>
        <w:rPr/>
        <w:t>명칭은 소승과 같지만</w:t>
      </w:r>
      <w:r>
        <w:rPr/>
        <w:t xml:space="preserve">, </w:t>
      </w:r>
      <w:r>
        <w:rPr/>
        <w:t>그 뜻은 비담과 성실과 같지 않다</w:t>
      </w:r>
      <w:r>
        <w:rPr/>
        <w:t xml:space="preserve">. </w:t>
      </w:r>
      <w:r>
        <w:rPr/>
        <w:t>이는 삼승의 초교에 의한 것이다</w:t>
      </w:r>
      <w:r>
        <w:rPr/>
        <w:t xml:space="preserve">. </w:t>
      </w:r>
      <w:r>
        <w:rPr/>
        <w:t>종교에서는 곧 진여이다</w:t>
      </w:r>
      <w:r>
        <w:rPr/>
        <w:t xml:space="preserve">. </w:t>
      </w:r>
      <w:r>
        <w:rPr/>
        <w:t>원교에 의하면</w:t>
      </w:r>
      <w:r>
        <w:rPr/>
        <w:t xml:space="preserve">, </w:t>
      </w:r>
      <w:r>
        <w:rPr/>
        <w:t>앞의 뜻을 모두 포섭하고</w:t>
      </w:r>
      <w:r>
        <w:rPr/>
        <w:t xml:space="preserve">, </w:t>
      </w:r>
      <w:r>
        <w:rPr/>
        <w:t>또한 원융하여 자재하다</w:t>
      </w:r>
      <w:r>
        <w:rPr/>
        <w:t xml:space="preserve">. </w:t>
      </w:r>
      <w:r>
        <w:rPr/>
        <w:t>위의 업성취는</w:t>
      </w:r>
      <w:r>
        <w:rPr/>
        <w:t xml:space="preserve">, </w:t>
      </w:r>
      <w:r>
        <w:rPr/>
        <w:t>『업성취론』에 의하여</w:t>
      </w:r>
      <w:r>
        <w:rPr/>
        <w:t xml:space="preserve">, </w:t>
      </w:r>
      <w:r>
        <w:rPr/>
        <w:t>여러 소승의 주장을 널리 논파하고</w:t>
      </w:r>
      <w:r>
        <w:rPr/>
        <w:t xml:space="preserve">, </w:t>
      </w:r>
      <w:r>
        <w:rPr/>
        <w:t>대승의 뜻을 스스로 성립시킨다</w:t>
      </w:r>
      <w:r>
        <w:rPr/>
        <w:t xml:space="preserve">. </w:t>
      </w:r>
      <w:r>
        <w:rPr/>
        <w:t>다만 방편에 의거하여</w:t>
      </w:r>
      <w:r>
        <w:rPr/>
        <w:t xml:space="preserve">, </w:t>
      </w:r>
      <w:r>
        <w:rPr/>
        <w:t>바른 업의 자체를 논하므로</w:t>
      </w:r>
      <w:r>
        <w:rPr/>
        <w:t xml:space="preserve">, </w:t>
      </w:r>
      <w:r>
        <w:rPr/>
        <w:t>소리가 미치는 바를 업의 성품으로 삼는다</w:t>
      </w:r>
      <w:r>
        <w:rPr/>
        <w:t xml:space="preserve">. </w:t>
      </w:r>
      <w:r>
        <w:rPr/>
        <w:t>분별할 만한 것이 없다</w:t>
      </w:r>
      <w:r>
        <w:rPr/>
        <w:t xml:space="preserve">. </w:t>
      </w:r>
      <w:r>
        <w:rPr/>
        <w:t>이 논은 초교에 의거한다</w:t>
      </w:r>
      <w:r>
        <w:rPr/>
        <w:t xml:space="preserve">. </w:t>
      </w:r>
      <w:r>
        <w:rPr/>
        <w:t>나머지는 이에 준할 수 있다</w:t>
      </w:r>
      <w:r>
        <w:rPr/>
        <w:t>.</w:t>
      </w:r>
    </w:p>
    <w:p>
      <w:pPr>
        <w:pStyle w:val="SHTKBlockLabel"/>
        <w:rPr/>
      </w:pPr>
      <w:r>
        <w:rPr/>
        <w:t>교감</w:t>
      </w:r>
      <w:r>
        <w:rPr/>
        <w:t>·</w:t>
      </w:r>
      <w:r>
        <w:rPr/>
        <w:t>번역 메모</w:t>
      </w:r>
    </w:p>
    <w:p>
      <w:pPr>
        <w:pStyle w:val="SHTKNoteSummary"/>
        <w:rPr/>
      </w:pPr>
      <w:r>
        <w:rPr/>
        <w:t xml:space="preserve">교감 요약 </w:t>
      </w:r>
      <w:r>
        <w:rPr/>
        <w:t>| [</w:t>
      </w:r>
      <w:r>
        <w:rPr/>
        <w:t>의미 불확실</w:t>
      </w:r>
      <w:r>
        <w:rPr/>
        <w:t xml:space="preserve">] </w:t>
      </w:r>
      <w:r>
        <w:rPr/>
        <w:t>업을 “或為無為”라고 한 대목은 일반적인 분류와 어긋나 보이나 원문대로 옮겼다</w:t>
      </w:r>
      <w:r>
        <w:rPr/>
        <w:t>.</w:t>
      </w:r>
    </w:p>
    <w:p>
      <w:pPr>
        <w:pStyle w:val="SHTKNoteSummary"/>
        <w:rPr/>
      </w:pPr>
      <w:r>
        <w:rPr/>
        <w:t xml:space="preserve">교감 요약 </w:t>
      </w:r>
      <w:r>
        <w:rPr/>
        <w:t xml:space="preserve">| [CBETA </w:t>
      </w:r>
      <w:r>
        <w:rPr/>
        <w:t xml:space="preserve">교감 </w:t>
      </w:r>
      <w:r>
        <w:rPr/>
        <w:t>0541001]</w:t>
      </w:r>
    </w:p>
    <w:p>
      <w:pPr>
        <w:pStyle w:val="SHTKNoteDetail"/>
        <w:rPr/>
      </w:pPr>
      <w:r>
        <w:rPr/>
        <w:t xml:space="preserve">• </w:t>
      </w:r>
      <w:r>
        <w:rPr/>
        <w:t xml:space="preserve">대정장 원교감주 </w:t>
      </w:r>
      <w:r>
        <w:rPr/>
        <w:t xml:space="preserve">| </w:t>
      </w:r>
      <w:r>
        <w:rPr/>
        <w:t>「身＝所</w:t>
      </w:r>
      <w:r>
        <w:rPr/>
        <w:t>[</w:t>
      </w:r>
      <w:r>
        <w:rPr/>
        <w:t>甲</w:t>
      </w:r>
      <w:r>
        <w:rPr/>
        <w:t>]</w:t>
      </w:r>
      <w:r>
        <w:rPr/>
        <w:t>」</w:t>
      </w:r>
    </w:p>
    <w:p>
      <w:pPr>
        <w:pStyle w:val="SHTKNoteDetail"/>
        <w:rPr/>
      </w:pPr>
      <w:r>
        <w:rPr/>
        <w:t xml:space="preserve">• </w:t>
      </w:r>
      <w:r>
        <w:rPr/>
        <w:t xml:space="preserve">저본 독법 </w:t>
      </w:r>
      <w:r>
        <w:rPr/>
        <w:t xml:space="preserve">| </w:t>
      </w:r>
      <w:r>
        <w:rPr/>
        <w:t>身</w:t>
      </w:r>
    </w:p>
    <w:p>
      <w:pPr>
        <w:pStyle w:val="SHTKNoteDetail"/>
        <w:rPr/>
      </w:pPr>
      <w:r>
        <w:rPr/>
        <w:t xml:space="preserve">• </w:t>
      </w:r>
      <w:r>
        <w:rPr/>
        <w:t xml:space="preserve">이문 독법 </w:t>
      </w:r>
      <w:r>
        <w:rPr/>
        <w:t xml:space="preserve">| </w:t>
      </w:r>
      <w:r>
        <w:rPr/>
        <w:t>所</w:t>
      </w:r>
      <w:r>
        <w:rPr/>
        <w:t>([</w:t>
      </w:r>
      <w:r>
        <w:rPr/>
        <w:t>甲</w:t>
      </w:r>
      <w:r>
        <w:rPr/>
        <w:t>])</w:t>
      </w:r>
    </w:p>
    <w:p>
      <w:pPr>
        <w:pStyle w:val="SHTKNoteDetail"/>
        <w:rPr/>
      </w:pPr>
      <w:r>
        <w:rPr/>
        <w:t xml:space="preserve">• </w:t>
      </w:r>
      <w:r>
        <w:rPr/>
        <w:t xml:space="preserve">저본 기준 번역 </w:t>
      </w:r>
      <w:r>
        <w:rPr/>
        <w:t>| “</w:t>
      </w:r>
      <w:r>
        <w:rPr/>
        <w:t>몸</w:t>
      </w:r>
      <w:r>
        <w:rPr/>
        <w:t>/</w:t>
      </w:r>
      <w:r>
        <w:rPr/>
        <w:t>신업”</w:t>
      </w:r>
    </w:p>
    <w:p>
      <w:pPr>
        <w:pStyle w:val="SHTKNoteDetail"/>
        <w:rPr/>
      </w:pPr>
      <w:r>
        <w:rPr/>
        <w:t xml:space="preserve">• </w:t>
      </w:r>
      <w:r>
        <w:rPr/>
        <w:t xml:space="preserve">이문 기준 번역 </w:t>
      </w:r>
      <w:r>
        <w:rPr/>
        <w:t>| “</w:t>
      </w:r>
      <w:r>
        <w:rPr/>
        <w:t>바</w:t>
      </w:r>
      <w:r>
        <w:rPr/>
        <w:t>/</w:t>
      </w:r>
      <w:r>
        <w:rPr/>
        <w:t>그 업”</w:t>
      </w:r>
    </w:p>
    <w:p>
      <w:pPr>
        <w:pStyle w:val="SHTKNoteDetail"/>
        <w:rPr/>
      </w:pPr>
      <w:r>
        <w:rPr/>
        <w:t xml:space="preserve">• </w:t>
      </w:r>
      <w:r>
        <w:rPr/>
        <w:t xml:space="preserve">의미 차이 </w:t>
      </w:r>
      <w:r>
        <w:rPr/>
        <w:t xml:space="preserve">| </w:t>
      </w:r>
      <w:r>
        <w:rPr/>
        <w:t>행위의 주체를 신업으로 읽는가 지시</w:t>
      </w:r>
      <w:r>
        <w:rPr/>
        <w:t>·</w:t>
      </w:r>
      <w:r>
        <w:rPr/>
        <w:t>관계어로 읽는가가 달라진다</w:t>
      </w:r>
    </w:p>
    <w:p>
      <w:pPr>
        <w:pStyle w:val="SHTKNoteDetail"/>
        <w:rPr/>
      </w:pPr>
      <w:r>
        <w:rPr/>
        <w:t xml:space="preserve">• </w:t>
      </w:r>
      <w:r>
        <w:rPr/>
        <w:t xml:space="preserve">번역 영향 판정 </w:t>
      </w:r>
      <w:r>
        <w:rPr/>
        <w:t xml:space="preserve">| </w:t>
      </w:r>
      <w:r>
        <w:rPr/>
        <w:t>구문 해석에 영향이 있으므로 저본을 유지하고 이문을 병기한다</w:t>
      </w:r>
    </w:p>
    <w:p>
      <w:pPr>
        <w:pStyle w:val="SHTKNoteSummary"/>
        <w:rPr/>
      </w:pPr>
      <w:r>
        <w:rPr/>
        <w:t xml:space="preserve">교감 요약 </w:t>
      </w:r>
      <w:r>
        <w:rPr/>
        <w:t>| [</w:t>
      </w:r>
      <w:r>
        <w:rPr/>
        <w:t>용어</w:t>
      </w:r>
      <w:r>
        <w:rPr/>
        <w:t>] ‘</w:t>
      </w:r>
      <w:r>
        <w:rPr/>
        <w:t>可見有對色’은 ‘가견유대색’으로 음독하고 한자를 병기하였다</w:t>
      </w:r>
      <w:r>
        <w:rPr/>
        <w:t>.</w:t>
      </w:r>
    </w:p>
    <w:p>
      <w:pPr>
        <w:pStyle w:val="SHTKNoteSummary"/>
        <w:rPr/>
      </w:pPr>
      <w:r>
        <w:rPr/>
        <w:t xml:space="preserve">교감 요약 </w:t>
      </w:r>
      <w:r>
        <w:rPr/>
        <w:t>| [</w:t>
      </w:r>
      <w:r>
        <w:rPr/>
        <w:t>용어</w:t>
      </w:r>
      <w:r>
        <w:rPr/>
        <w:t>] ‘</w:t>
      </w:r>
      <w:r>
        <w:rPr/>
        <w:t>不可見有對色’은 ‘불가견유대색’으로 음독하고 한자를 병기하였다</w:t>
      </w:r>
      <w:r>
        <w:rPr/>
        <w:t>.</w:t>
      </w:r>
    </w:p>
    <w:p>
      <w:pPr>
        <w:pStyle w:val="SHTKNoteSummary"/>
        <w:rPr/>
      </w:pPr>
      <w:r>
        <w:rPr/>
        <w:t xml:space="preserve">교감 요약 </w:t>
      </w:r>
      <w:r>
        <w:rPr/>
        <w:t>| [</w:t>
      </w:r>
      <w:r>
        <w:rPr/>
        <w:t>용어</w:t>
      </w:r>
      <w:r>
        <w:rPr/>
        <w:t>] ‘</w:t>
      </w:r>
      <w:r>
        <w:rPr/>
        <w:t>不可見無對色’은 ‘불가견무대색’으로 음독하고 한자를 병기하였다</w:t>
      </w:r>
      <w:r>
        <w:rPr/>
        <w:t>.</w:t>
      </w:r>
    </w:p>
    <w:p>
      <w:pPr>
        <w:pStyle w:val="SHTKNoteSummary"/>
        <w:rPr/>
      </w:pPr>
      <w:r>
        <w:rPr/>
        <w:t xml:space="preserve">교감 요약 </w:t>
      </w:r>
      <w:r>
        <w:rPr/>
        <w:t>| [</w:t>
      </w:r>
      <w:r>
        <w:rPr/>
        <w:t>판독</w:t>
      </w:r>
      <w:r>
        <w:rPr/>
        <w:t>·</w:t>
      </w:r>
      <w:r>
        <w:rPr/>
        <w:t>구문 불확실</w:t>
      </w:r>
      <w:r>
        <w:rPr/>
        <w:t>] “</w:t>
      </w:r>
      <w:r>
        <w:rPr/>
        <w:t>故聲所及以為業性”은 문맥과 구문이 불명확하여 글자대로 옮겼다</w:t>
      </w:r>
      <w:r>
        <w:rPr/>
        <w:t>.</w:t>
      </w:r>
    </w:p>
    <w:p>
      <w:pPr>
        <w:pStyle w:val="Heading3"/>
        <w:rPr/>
      </w:pPr>
      <w:bookmarkStart w:id="23" w:name="__RefHeading___Toc3706_2493264692"/>
      <w:bookmarkEnd w:id="23"/>
      <w:r>
        <w:rPr/>
        <w:t>오음장</w:t>
      </w:r>
    </w:p>
    <w:p>
      <w:pPr>
        <w:pStyle w:val="SHTKSubheading"/>
        <w:rPr/>
      </w:pPr>
      <w:r>
        <w:rPr/>
        <w:t>五陰章</w:t>
      </w:r>
    </w:p>
    <w:p>
      <w:pPr>
        <w:pStyle w:val="SHTKBlockLabel"/>
        <w:rPr/>
      </w:pPr>
      <w:r>
        <w:rPr/>
        <w:t>위치표지</w:t>
      </w:r>
    </w:p>
    <w:p>
      <w:pPr>
        <w:pStyle w:val="SHTKPositionMarker"/>
        <w:rPr/>
      </w:pPr>
      <w:r>
        <w:rPr/>
        <w:t>[0541c25]</w:t>
      </w:r>
    </w:p>
    <w:p>
      <w:pPr>
        <w:pStyle w:val="SHTKBlockLabel"/>
        <w:rPr/>
      </w:pPr>
      <w:r>
        <w:rPr/>
        <w:t>원문</w:t>
      </w:r>
    </w:p>
    <w:p>
      <w:pPr>
        <w:pStyle w:val="SHTKSourceText"/>
        <w:rPr/>
      </w:pPr>
      <w:r>
        <w:rPr/>
        <w:t>五陰者。亦云五蘊。謂色受想行識。問蘊義云何。答諸所有色。若過去若未來若現在。若內若外。若麁若細。若劣若勝。若遠若近。彼一切略說。一色蘊積聚義故。如財貨蘊。如是乃至識蘊。當知依止十一種愛所依處故。於色等法。建立過去等差別。十一種愛者。謂顧戀愛悕望愛執著愛內我愛境界愛欲愛定愛惡愛苦愛妙行樂愛遠愛近愛。由如是愛所緣境故。如其次第。立過去等種種差別。又有差別。謂已生未生差別故。能取所取差別故。外門內門差別故。染不染差別故。近遠差別故。如其所應。於色等諸法。建立過去等差別。已生者謂過去現在。未生者謂未來。外門者謂不定地。內門者謂諸定地。餘句易了。不復分別。又苦相廣大故名為蘊如大</w:t>
      </w:r>
      <w:r>
        <w:rPr/>
        <w:t>[1]</w:t>
      </w:r>
      <w:r>
        <w:rPr/>
        <w:t>杖蘊。依止色等。發起生等廣大苦故。如經言。如是純大眾苦蘊集。又荷雜染擔者。謂煩惱等諸雜染法。依色等故。譬如世間身之一分。能荷於擔。即此一分名肩名蘊。色等亦爾。能荷雜染擔故。名之為蘊。問廣分別云何蘊義。云何實有。幾是實有。為何義故觀實有耶。答云。此餘根境是實有義。一切皆是實有。為捨執著實有我故。觀察實有。所以建立此三問者。為斷相事二愚及增益執故。如是準知。上件蘊義。聲聞即實。初教即空。終教即如。一乘即法界無為也。</w:t>
      </w:r>
    </w:p>
    <w:p>
      <w:pPr>
        <w:pStyle w:val="SHTKBlockLabel"/>
        <w:rPr/>
      </w:pPr>
      <w:r>
        <w:rPr/>
        <w:t>한국어 직역</w:t>
      </w:r>
    </w:p>
    <w:p>
      <w:pPr>
        <w:pStyle w:val="SHTKTranslationText"/>
        <w:rPr/>
      </w:pPr>
      <w:r>
        <w:rPr/>
        <w:t>오음이란</w:t>
      </w:r>
      <w:r>
        <w:rPr/>
        <w:t xml:space="preserve">, </w:t>
      </w:r>
      <w:r>
        <w:rPr/>
        <w:t>또한 오온이라고도 한다</w:t>
      </w:r>
      <w:r>
        <w:rPr/>
        <w:t xml:space="preserve">. </w:t>
      </w:r>
      <w:r>
        <w:rPr/>
        <w:t>곧 색</w:t>
      </w:r>
      <w:r>
        <w:rPr/>
        <w:t>·</w:t>
      </w:r>
      <w:r>
        <w:rPr/>
        <w:t>수</w:t>
      </w:r>
      <w:r>
        <w:rPr/>
        <w:t>·</w:t>
      </w:r>
      <w:r>
        <w:rPr/>
        <w:t>상</w:t>
      </w:r>
      <w:r>
        <w:rPr/>
        <w:t>·</w:t>
      </w:r>
      <w:r>
        <w:rPr/>
        <w:t>행</w:t>
      </w:r>
      <w:r>
        <w:rPr/>
        <w:t>·</w:t>
      </w:r>
      <w:r>
        <w:rPr/>
        <w:t>식이다</w:t>
      </w:r>
      <w:r>
        <w:rPr/>
        <w:t xml:space="preserve">. </w:t>
      </w:r>
      <w:r>
        <w:rPr/>
        <w:t>묻는다</w:t>
      </w:r>
      <w:r>
        <w:rPr/>
        <w:t xml:space="preserve">. </w:t>
      </w:r>
      <w:r>
        <w:rPr/>
        <w:t>온의 뜻은 무엇인가</w:t>
      </w:r>
      <w:r>
        <w:rPr/>
        <w:t xml:space="preserve">? </w:t>
      </w:r>
      <w:r>
        <w:rPr/>
        <w:t>답한다</w:t>
      </w:r>
      <w:r>
        <w:rPr/>
        <w:t xml:space="preserve">. </w:t>
      </w:r>
      <w:r>
        <w:rPr/>
        <w:t>모든 색은</w:t>
      </w:r>
      <w:r>
        <w:rPr/>
        <w:t xml:space="preserve">, </w:t>
      </w:r>
      <w:r>
        <w:rPr/>
        <w:t>과거이거나 미래이거나 현재이고</w:t>
      </w:r>
      <w:r>
        <w:rPr/>
        <w:t xml:space="preserve">, </w:t>
      </w:r>
      <w:r>
        <w:rPr/>
        <w:t>안이거나 밖이며</w:t>
      </w:r>
      <w:r>
        <w:rPr/>
        <w:t xml:space="preserve">, </w:t>
      </w:r>
      <w:r>
        <w:rPr/>
        <w:t>거칠거나 미세하고</w:t>
      </w:r>
      <w:r>
        <w:rPr/>
        <w:t xml:space="preserve">, </w:t>
      </w:r>
      <w:r>
        <w:rPr/>
        <w:t>열등하거나 뛰어나며</w:t>
      </w:r>
      <w:r>
        <w:rPr/>
        <w:t xml:space="preserve">, </w:t>
      </w:r>
      <w:r>
        <w:rPr/>
        <w:t>멀거나 가깝다</w:t>
      </w:r>
      <w:r>
        <w:rPr/>
        <w:t xml:space="preserve">. </w:t>
      </w:r>
      <w:r>
        <w:rPr/>
        <w:t>그 일체를 간략히 설하여</w:t>
      </w:r>
      <w:r>
        <w:rPr/>
        <w:t xml:space="preserve">, </w:t>
      </w:r>
      <w:r>
        <w:rPr/>
        <w:t>하나의 색온이라 하니</w:t>
      </w:r>
      <w:r>
        <w:rPr/>
        <w:t xml:space="preserve">, </w:t>
      </w:r>
      <w:r>
        <w:rPr/>
        <w:t>쌓이고 모인다는 뜻이기 때문이다</w:t>
      </w:r>
      <w:r>
        <w:rPr/>
        <w:t xml:space="preserve">. </w:t>
      </w:r>
      <w:r>
        <w:rPr/>
        <w:t>재물의 무더기와 같다</w:t>
      </w:r>
      <w:r>
        <w:rPr/>
        <w:t>.</w:t>
      </w:r>
    </w:p>
    <w:p>
      <w:pPr>
        <w:pStyle w:val="SHTKTranslationText"/>
        <w:rPr/>
      </w:pPr>
      <w:r>
        <w:rPr/>
        <w:t>이와 같이 식온에 이르기까지도 그러하다</w:t>
      </w:r>
      <w:r>
        <w:rPr/>
        <w:t xml:space="preserve">. </w:t>
      </w:r>
      <w:r>
        <w:rPr/>
        <w:t>마땅히 알아야 한다</w:t>
      </w:r>
      <w:r>
        <w:rPr/>
        <w:t xml:space="preserve">. </w:t>
      </w:r>
      <w:r>
        <w:rPr/>
        <w:t>열한 가지 애착이 의지하는 곳에 의거하기 때문에</w:t>
      </w:r>
      <w:r>
        <w:rPr/>
        <w:t xml:space="preserve">, </w:t>
      </w:r>
      <w:r>
        <w:rPr/>
        <w:t>색 등의 법에</w:t>
      </w:r>
      <w:r>
        <w:rPr/>
        <w:t xml:space="preserve">, </w:t>
      </w:r>
      <w:r>
        <w:rPr/>
        <w:t>과거 등의 차별을 건립한다</w:t>
      </w:r>
      <w:r>
        <w:rPr/>
        <w:t xml:space="preserve">. </w:t>
      </w:r>
      <w:r>
        <w:rPr/>
        <w:t>열한 가지 애착이란</w:t>
      </w:r>
      <w:r>
        <w:rPr/>
        <w:t xml:space="preserve">, </w:t>
      </w:r>
      <w:r>
        <w:rPr/>
        <w:t>곧 돌아보며 그리워하는 애착</w:t>
      </w:r>
      <w:r>
        <w:rPr/>
        <w:t>·</w:t>
      </w:r>
      <w:r>
        <w:rPr/>
        <w:t>희망하는 애착</w:t>
      </w:r>
      <w:r>
        <w:rPr/>
        <w:t>·</w:t>
      </w:r>
      <w:r>
        <w:rPr/>
        <w:t>집착하는 애착</w:t>
      </w:r>
      <w:r>
        <w:rPr/>
        <w:t>·</w:t>
      </w:r>
      <w:r>
        <w:rPr/>
        <w:t>내적인 나에 대한 애착</w:t>
      </w:r>
      <w:r>
        <w:rPr/>
        <w:t>·</w:t>
      </w:r>
      <w:r>
        <w:rPr/>
        <w:t>경계에 대한 애착</w:t>
      </w:r>
      <w:r>
        <w:rPr/>
        <w:t>·</w:t>
      </w:r>
      <w:r>
        <w:rPr/>
        <w:t>욕애</w:t>
      </w:r>
      <w:r>
        <w:rPr/>
        <w:t>·</w:t>
      </w:r>
      <w:r>
        <w:rPr/>
        <w:t>정애</w:t>
      </w:r>
      <w:r>
        <w:rPr/>
        <w:t>·</w:t>
      </w:r>
      <w:r>
        <w:rPr/>
        <w:t>악애</w:t>
      </w:r>
      <w:r>
        <w:rPr/>
        <w:t>·</w:t>
      </w:r>
      <w:r>
        <w:rPr/>
        <w:t>고애</w:t>
      </w:r>
      <w:r>
        <w:rPr/>
        <w:t>·</w:t>
      </w:r>
      <w:r>
        <w:rPr/>
        <w:t>묘행락애</w:t>
      </w:r>
      <w:r>
        <w:rPr/>
        <w:t>·</w:t>
      </w:r>
      <w:r>
        <w:rPr/>
        <w:t>원애</w:t>
      </w:r>
      <w:r>
        <w:rPr/>
        <w:t>·</w:t>
      </w:r>
      <w:r>
        <w:rPr/>
        <w:t>근애이다</w:t>
      </w:r>
      <w:r>
        <w:rPr/>
        <w:t xml:space="preserve">. </w:t>
      </w:r>
      <w:r>
        <w:rPr/>
        <w:t>이와 같은 애착이 대상으로 삼는 경계에 의하기 때문에</w:t>
      </w:r>
      <w:r>
        <w:rPr/>
        <w:t xml:space="preserve">, </w:t>
      </w:r>
      <w:r>
        <w:rPr/>
        <w:t>그 차례와 같이</w:t>
      </w:r>
      <w:r>
        <w:rPr/>
        <w:t xml:space="preserve">, </w:t>
      </w:r>
      <w:r>
        <w:rPr/>
        <w:t>과거 등의 갖가지 차별을 세운다</w:t>
      </w:r>
      <w:r>
        <w:rPr/>
        <w:t xml:space="preserve">. </w:t>
      </w:r>
      <w:r>
        <w:rPr/>
        <w:t>또 다른 차별이 있다</w:t>
      </w:r>
      <w:r>
        <w:rPr/>
        <w:t xml:space="preserve">. </w:t>
      </w:r>
      <w:r>
        <w:rPr/>
        <w:t>이미 생한 것과 아직 생하지 않은 것의 차별 때문이고</w:t>
      </w:r>
      <w:r>
        <w:rPr/>
        <w:t xml:space="preserve">, </w:t>
      </w:r>
      <w:r>
        <w:rPr/>
        <w:t>취하는 것과 취해지는 것의 차별 때문이며</w:t>
      </w:r>
      <w:r>
        <w:rPr/>
        <w:t xml:space="preserve">, </w:t>
      </w:r>
      <w:r>
        <w:rPr/>
        <w:t>외문과 내문의 차별 때문이고</w:t>
      </w:r>
      <w:r>
        <w:rPr/>
        <w:t xml:space="preserve">, </w:t>
      </w:r>
      <w:r>
        <w:rPr/>
        <w:t>물든 것과 물들지 않은 것의 차별 때문이며</w:t>
      </w:r>
      <w:r>
        <w:rPr/>
        <w:t xml:space="preserve">, </w:t>
      </w:r>
      <w:r>
        <w:rPr/>
        <w:t>가까움과 멂의 차별 때문이다</w:t>
      </w:r>
      <w:r>
        <w:rPr/>
        <w:t xml:space="preserve">. </w:t>
      </w:r>
      <w:r>
        <w:rPr/>
        <w:t>그에 알맞게</w:t>
      </w:r>
      <w:r>
        <w:rPr/>
        <w:t xml:space="preserve">, </w:t>
      </w:r>
      <w:r>
        <w:rPr/>
        <w:t>색 등의 여러 법에</w:t>
      </w:r>
      <w:r>
        <w:rPr/>
        <w:t xml:space="preserve">, </w:t>
      </w:r>
      <w:r>
        <w:rPr/>
        <w:t>과거 등의 차별을 건립한다</w:t>
      </w:r>
      <w:r>
        <w:rPr/>
        <w:t xml:space="preserve">. </w:t>
      </w:r>
      <w:r>
        <w:rPr/>
        <w:t>이미 생한 것은 과거와 현재를 말한다</w:t>
      </w:r>
      <w:r>
        <w:rPr/>
        <w:t xml:space="preserve">. </w:t>
      </w:r>
      <w:r>
        <w:rPr/>
        <w:t>아직 생하지 않은 것은 미래를 말한다</w:t>
      </w:r>
      <w:r>
        <w:rPr/>
        <w:t xml:space="preserve">. </w:t>
      </w:r>
      <w:r>
        <w:rPr/>
        <w:t>외문은 정해지지 않은 지위를 말하고</w:t>
      </w:r>
      <w:r>
        <w:rPr/>
        <w:t xml:space="preserve">, </w:t>
      </w:r>
      <w:r>
        <w:rPr/>
        <w:t>내문은 여러 선정의 지위를 말한다</w:t>
      </w:r>
      <w:r>
        <w:rPr/>
        <w:t xml:space="preserve">. </w:t>
      </w:r>
      <w:r>
        <w:rPr/>
        <w:t>나머지 구절은 이해하기 쉬우므로</w:t>
      </w:r>
      <w:r>
        <w:rPr/>
        <w:t xml:space="preserve">, </w:t>
      </w:r>
      <w:r>
        <w:rPr/>
        <w:t>다시 분별하지 않는다</w:t>
      </w:r>
      <w:r>
        <w:rPr/>
        <w:t xml:space="preserve">. </w:t>
      </w:r>
      <w:r>
        <w:rPr/>
        <w:t>또 고의 모습이 광대하기 때문에 온이라 하니</w:t>
      </w:r>
      <w:r>
        <w:rPr/>
        <w:t xml:space="preserve">, </w:t>
      </w:r>
      <w:r>
        <w:rPr/>
        <w:t xml:space="preserve">큰 </w:t>
      </w:r>
      <w:r>
        <w:rPr/>
        <w:t>[1]</w:t>
      </w:r>
      <w:r>
        <w:rPr/>
        <w:t>막대기 무더기와 같다</w:t>
      </w:r>
      <w:r>
        <w:rPr/>
        <w:t xml:space="preserve">. </w:t>
      </w:r>
      <w:r>
        <w:rPr/>
        <w:t>색 등에 의지하여</w:t>
      </w:r>
      <w:r>
        <w:rPr/>
        <w:t xml:space="preserve">, </w:t>
      </w:r>
      <w:r>
        <w:rPr/>
        <w:t>생 등의 광대한 고를 일으키기 때문이다</w:t>
      </w:r>
      <w:r>
        <w:rPr/>
        <w:t xml:space="preserve">. </w:t>
      </w:r>
      <w:r>
        <w:rPr/>
        <w:t>경에서 말한 것과 같다</w:t>
      </w:r>
      <w:r>
        <w:rPr/>
        <w:t>. “</w:t>
      </w:r>
      <w:r>
        <w:rPr/>
        <w:t>이와 같이 순전히 큰 뭇 고통의 무더기가 모인다</w:t>
      </w:r>
      <w:r>
        <w:rPr/>
        <w:t xml:space="preserve">.” </w:t>
      </w:r>
      <w:r>
        <w:rPr/>
        <w:t>또 잡염의 짐을 진다는 것은</w:t>
      </w:r>
      <w:r>
        <w:rPr/>
        <w:t xml:space="preserve">, </w:t>
      </w:r>
      <w:r>
        <w:rPr/>
        <w:t>번뇌 등 여러 잡염법이</w:t>
      </w:r>
      <w:r>
        <w:rPr/>
        <w:t xml:space="preserve">, </w:t>
      </w:r>
      <w:r>
        <w:rPr/>
        <w:t>색 등에 의지하기 때문이다</w:t>
      </w:r>
      <w:r>
        <w:rPr/>
        <w:t xml:space="preserve">. </w:t>
      </w:r>
      <w:r>
        <w:rPr/>
        <w:t>비유하면 세간에서 몸의 한 부분이</w:t>
      </w:r>
      <w:r>
        <w:rPr/>
        <w:t xml:space="preserve">, </w:t>
      </w:r>
      <w:r>
        <w:rPr/>
        <w:t>짐을 질 수 있으므로</w:t>
      </w:r>
      <w:r>
        <w:rPr/>
        <w:t xml:space="preserve">, </w:t>
      </w:r>
      <w:r>
        <w:rPr/>
        <w:t>바로 이 한 부분을 어깨라 하고 온이라 하는 것과 같다</w:t>
      </w:r>
      <w:r>
        <w:rPr/>
        <w:t xml:space="preserve">. </w:t>
      </w:r>
      <w:r>
        <w:rPr/>
        <w:t>색 등도 또한 그러하여</w:t>
      </w:r>
      <w:r>
        <w:rPr/>
        <w:t xml:space="preserve">, </w:t>
      </w:r>
      <w:r>
        <w:rPr/>
        <w:t>잡염의 짐을 질 수 있기 때문에</w:t>
      </w:r>
      <w:r>
        <w:rPr/>
        <w:t xml:space="preserve">, </w:t>
      </w:r>
      <w:r>
        <w:rPr/>
        <w:t>이를 온이라 이름한다</w:t>
      </w:r>
      <w:r>
        <w:rPr/>
        <w:t>.</w:t>
      </w:r>
    </w:p>
    <w:p>
      <w:pPr>
        <w:pStyle w:val="SHTKTranslationText"/>
        <w:rPr/>
      </w:pPr>
      <w:r>
        <w:rPr/>
        <w:t>묻는다</w:t>
      </w:r>
      <w:r>
        <w:rPr/>
        <w:t xml:space="preserve">. </w:t>
      </w:r>
      <w:r>
        <w:rPr/>
        <w:t>널리 분별하면 온의 뜻은 무엇인가</w:t>
      </w:r>
      <w:r>
        <w:rPr/>
        <w:t xml:space="preserve">? </w:t>
      </w:r>
      <w:r>
        <w:rPr/>
        <w:t>어째서 실제로 존재하는가</w:t>
      </w:r>
      <w:r>
        <w:rPr/>
        <w:t xml:space="preserve">? </w:t>
      </w:r>
      <w:r>
        <w:rPr/>
        <w:t>몇 가지가 실제로 존재하는가</w:t>
      </w:r>
      <w:r>
        <w:rPr/>
        <w:t xml:space="preserve">? </w:t>
      </w:r>
      <w:r>
        <w:rPr/>
        <w:t>무슨 뜻 때문에 실제로 존재한다고 관찰하는가</w:t>
      </w:r>
      <w:r>
        <w:rPr/>
        <w:t xml:space="preserve">? </w:t>
      </w:r>
      <w:r>
        <w:rPr/>
        <w:t>답하여 말한다</w:t>
      </w:r>
      <w:r>
        <w:rPr/>
        <w:t xml:space="preserve">. </w:t>
      </w:r>
      <w:r>
        <w:rPr/>
        <w:t>이 나머지 근과 경계가 실제로 존재한다는 뜻이다</w:t>
      </w:r>
      <w:r>
        <w:rPr/>
        <w:t xml:space="preserve">. </w:t>
      </w:r>
      <w:r>
        <w:rPr/>
        <w:t>일체가 모두 실제로 존재한다</w:t>
      </w:r>
      <w:r>
        <w:rPr/>
        <w:t xml:space="preserve">. </w:t>
      </w:r>
      <w:r>
        <w:rPr/>
        <w:t>실재하는 아에 집착함을 버리게 하기 위하여</w:t>
      </w:r>
      <w:r>
        <w:rPr/>
        <w:t xml:space="preserve">, </w:t>
      </w:r>
      <w:r>
        <w:rPr/>
        <w:t>실제로 존재한다고 관찰한다</w:t>
      </w:r>
      <w:r>
        <w:rPr/>
        <w:t xml:space="preserve">. </w:t>
      </w:r>
      <w:r>
        <w:rPr/>
        <w:t>이 세 가지 질문을 세운 까닭은</w:t>
      </w:r>
      <w:r>
        <w:rPr/>
        <w:t xml:space="preserve">, </w:t>
      </w:r>
      <w:r>
        <w:rPr/>
        <w:t>상과 사에 관한 두 어리석음과 증익의 집착을 끊기 위해서이다</w:t>
      </w:r>
      <w:r>
        <w:rPr/>
        <w:t>.</w:t>
      </w:r>
    </w:p>
    <w:p>
      <w:pPr>
        <w:pStyle w:val="SHTKTranslationText"/>
        <w:rPr/>
      </w:pPr>
      <w:r>
        <w:rPr/>
        <w:t>이와 같이 준거하여 알아야 한다</w:t>
      </w:r>
      <w:r>
        <w:rPr/>
        <w:t xml:space="preserve">. </w:t>
      </w:r>
      <w:r>
        <w:rPr/>
        <w:t>위에서 말한 온의 뜻은</w:t>
      </w:r>
      <w:r>
        <w:rPr/>
        <w:t xml:space="preserve">, </w:t>
      </w:r>
      <w:r>
        <w:rPr/>
        <w:t>성문에서는 곧 실재이고</w:t>
      </w:r>
      <w:r>
        <w:rPr/>
        <w:t xml:space="preserve">, </w:t>
      </w:r>
      <w:r>
        <w:rPr/>
        <w:t>초교에서는 곧 공이며</w:t>
      </w:r>
      <w:r>
        <w:rPr/>
        <w:t xml:space="preserve">, </w:t>
      </w:r>
      <w:r>
        <w:rPr/>
        <w:t>종교에서는 곧 여여하고</w:t>
      </w:r>
      <w:r>
        <w:rPr/>
        <w:t xml:space="preserve">, </w:t>
      </w:r>
      <w:r>
        <w:rPr/>
        <w:t>일승에서는 곧 법계의 무위이다</w:t>
      </w:r>
      <w:r>
        <w:rPr/>
        <w:t>.</w:t>
      </w:r>
    </w:p>
    <w:p>
      <w:pPr>
        <w:pStyle w:val="SHTKBlockLabel"/>
        <w:rPr/>
      </w:pPr>
      <w:r>
        <w:rPr/>
        <w:t>교감</w:t>
      </w:r>
      <w:r>
        <w:rPr/>
        <w:t>·</w:t>
      </w:r>
      <w:r>
        <w:rPr/>
        <w:t>번역 메모</w:t>
      </w:r>
    </w:p>
    <w:p>
      <w:pPr>
        <w:pStyle w:val="SHTKNoteSummary"/>
        <w:rPr/>
      </w:pPr>
      <w:r>
        <w:rPr/>
        <w:t xml:space="preserve">교감 요약 </w:t>
      </w:r>
      <w:r>
        <w:rPr/>
        <w:t>| [</w:t>
      </w:r>
      <w:r>
        <w:rPr/>
        <w:t>열거 불일치</w:t>
      </w:r>
      <w:r>
        <w:rPr/>
        <w:t xml:space="preserve">] </w:t>
      </w:r>
      <w:r>
        <w:rPr/>
        <w:t>원문은 “十一種愛”라고 하였으나 실제로는 顧戀愛부터 近愛까지 열두 명칭이 이어진다</w:t>
      </w:r>
      <w:r>
        <w:rPr/>
        <w:t xml:space="preserve">. </w:t>
      </w:r>
      <w:r>
        <w:rPr/>
        <w:t>항목을 삭제하지 않았다</w:t>
      </w:r>
      <w:r>
        <w:rPr/>
        <w:t>.</w:t>
      </w:r>
    </w:p>
    <w:p>
      <w:pPr>
        <w:pStyle w:val="SHTKNoteSummary"/>
        <w:rPr/>
      </w:pPr>
      <w:r>
        <w:rPr/>
        <w:t xml:space="preserve">교감 요약 </w:t>
      </w:r>
      <w:r>
        <w:rPr/>
        <w:t xml:space="preserve">| [CBETA </w:t>
      </w:r>
      <w:r>
        <w:rPr/>
        <w:t xml:space="preserve">교감 </w:t>
      </w:r>
      <w:r>
        <w:rPr/>
        <w:t>0542001]</w:t>
      </w:r>
    </w:p>
    <w:p>
      <w:pPr>
        <w:pStyle w:val="SHTKNoteDetail"/>
        <w:rPr/>
      </w:pPr>
      <w:r>
        <w:rPr/>
        <w:t xml:space="preserve">• </w:t>
      </w:r>
      <w:r>
        <w:rPr/>
        <w:t xml:space="preserve">대정장 원교감주 </w:t>
      </w:r>
      <w:r>
        <w:rPr/>
        <w:t xml:space="preserve">| </w:t>
      </w:r>
      <w:r>
        <w:rPr/>
        <w:t>「杖＝材</w:t>
      </w:r>
      <w:r>
        <w:rPr/>
        <w:t>[</w:t>
      </w:r>
      <w:r>
        <w:rPr/>
        <w:t>甲</w:t>
      </w:r>
      <w:r>
        <w:rPr/>
        <w:t>]</w:t>
      </w:r>
      <w:r>
        <w:rPr/>
        <w:t>」</w:t>
      </w:r>
    </w:p>
    <w:p>
      <w:pPr>
        <w:pStyle w:val="SHTKNoteDetail"/>
        <w:rPr/>
      </w:pPr>
      <w:r>
        <w:rPr/>
        <w:t xml:space="preserve">• </w:t>
      </w:r>
      <w:r>
        <w:rPr/>
        <w:t xml:space="preserve">저본 독법 </w:t>
      </w:r>
      <w:r>
        <w:rPr/>
        <w:t xml:space="preserve">| </w:t>
      </w:r>
      <w:r>
        <w:rPr/>
        <w:t>杖</w:t>
      </w:r>
    </w:p>
    <w:p>
      <w:pPr>
        <w:pStyle w:val="SHTKNoteDetail"/>
        <w:rPr/>
      </w:pPr>
      <w:r>
        <w:rPr/>
        <w:t xml:space="preserve">• </w:t>
      </w:r>
      <w:r>
        <w:rPr/>
        <w:t xml:space="preserve">이문 독법 </w:t>
      </w:r>
      <w:r>
        <w:rPr/>
        <w:t xml:space="preserve">| </w:t>
      </w:r>
      <w:r>
        <w:rPr/>
        <w:t>材</w:t>
      </w:r>
      <w:r>
        <w:rPr/>
        <w:t>([</w:t>
      </w:r>
      <w:r>
        <w:rPr/>
        <w:t>甲</w:t>
      </w:r>
      <w:r>
        <w:rPr/>
        <w:t>])</w:t>
      </w:r>
    </w:p>
    <w:p>
      <w:pPr>
        <w:pStyle w:val="SHTKNoteDetail"/>
        <w:rPr/>
      </w:pPr>
      <w:r>
        <w:rPr/>
        <w:t xml:space="preserve">• </w:t>
      </w:r>
      <w:r>
        <w:rPr/>
        <w:t xml:space="preserve">저본 기준 번역 </w:t>
      </w:r>
      <w:r>
        <w:rPr/>
        <w:t>| “</w:t>
      </w:r>
      <w:r>
        <w:rPr/>
        <w:t>막대기</w:t>
      </w:r>
      <w:r>
        <w:rPr/>
        <w:t>·</w:t>
      </w:r>
      <w:r>
        <w:rPr/>
        <w:t>지팡이”</w:t>
      </w:r>
    </w:p>
    <w:p>
      <w:pPr>
        <w:pStyle w:val="SHTKNoteDetail"/>
        <w:rPr/>
      </w:pPr>
      <w:r>
        <w:rPr/>
        <w:t xml:space="preserve">• </w:t>
      </w:r>
      <w:r>
        <w:rPr/>
        <w:t xml:space="preserve">이문 기준 번역 </w:t>
      </w:r>
      <w:r>
        <w:rPr/>
        <w:t>| “</w:t>
      </w:r>
      <w:r>
        <w:rPr/>
        <w:t>재목”</w:t>
      </w:r>
    </w:p>
    <w:p>
      <w:pPr>
        <w:pStyle w:val="SHTKNoteDetail"/>
        <w:rPr/>
      </w:pPr>
      <w:r>
        <w:rPr/>
        <w:t xml:space="preserve">• </w:t>
      </w:r>
      <w:r>
        <w:rPr/>
        <w:t xml:space="preserve">의미 차이 </w:t>
      </w:r>
      <w:r>
        <w:rPr/>
        <w:t xml:space="preserve">| </w:t>
      </w:r>
      <w:r>
        <w:rPr/>
        <w:t>비유의 구체물이 달라진다</w:t>
      </w:r>
    </w:p>
    <w:p>
      <w:pPr>
        <w:pStyle w:val="SHTKNoteDetail"/>
        <w:rPr/>
      </w:pPr>
      <w:r>
        <w:rPr/>
        <w:t xml:space="preserve">• </w:t>
      </w:r>
      <w:r>
        <w:rPr/>
        <w:t xml:space="preserve">번역 영향 판정 </w:t>
      </w:r>
      <w:r>
        <w:rPr/>
        <w:t xml:space="preserve">| </w:t>
      </w:r>
      <w:r>
        <w:rPr/>
        <w:t>기존 저본 번역을 유지하되 이문에서는 ‘큰 재목의 무더기’가 된다</w:t>
      </w:r>
    </w:p>
    <w:p>
      <w:pPr>
        <w:pStyle w:val="SHTKNoteSummary"/>
        <w:rPr/>
      </w:pPr>
      <w:r>
        <w:rPr/>
        <w:t xml:space="preserve">교감 요약 </w:t>
      </w:r>
      <w:r>
        <w:rPr/>
        <w:t>| [</w:t>
      </w:r>
      <w:r>
        <w:rPr/>
        <w:t>구문 불확실</w:t>
      </w:r>
      <w:r>
        <w:rPr/>
        <w:t>] “</w:t>
      </w:r>
      <w:r>
        <w:rPr/>
        <w:t>此餘根境”의 범위와 지시 대상이 불분명하다</w:t>
      </w:r>
      <w:r>
        <w:rPr/>
        <w:t>.</w:t>
      </w:r>
    </w:p>
    <w:p>
      <w:pPr>
        <w:pStyle w:val="SHTKNoteSummary"/>
        <w:rPr/>
      </w:pPr>
      <w:r>
        <w:rPr/>
        <w:t xml:space="preserve">교감 요약 </w:t>
      </w:r>
      <w:r>
        <w:rPr/>
        <w:t>| [</w:t>
      </w:r>
      <w:r>
        <w:rPr/>
        <w:t>용어</w:t>
      </w:r>
      <w:r>
        <w:rPr/>
        <w:t>] “</w:t>
      </w:r>
      <w:r>
        <w:rPr/>
        <w:t>相事二愚”는 상</w:t>
      </w:r>
      <w:r>
        <w:rPr/>
        <w:t>(</w:t>
      </w:r>
      <w:r>
        <w:rPr/>
        <w:t>相</w:t>
      </w:r>
      <w:r>
        <w:rPr/>
        <w:t>)</w:t>
      </w:r>
      <w:r>
        <w:rPr/>
        <w:t>과 사</w:t>
      </w:r>
      <w:r>
        <w:rPr/>
        <w:t>(</w:t>
      </w:r>
      <w:r>
        <w:rPr/>
        <w:t>事</w:t>
      </w:r>
      <w:r>
        <w:rPr/>
        <w:t>)</w:t>
      </w:r>
      <w:r>
        <w:rPr/>
        <w:t>에 관한 두 종류의 우치를 가리키는 것으로 직역하였다</w:t>
      </w:r>
      <w:r>
        <w:rPr/>
        <w:t>.</w:t>
      </w:r>
    </w:p>
    <w:p>
      <w:pPr>
        <w:pStyle w:val="Heading3"/>
        <w:rPr/>
      </w:pPr>
      <w:bookmarkStart w:id="24" w:name="__RefHeading___Toc3708_2493264692"/>
      <w:bookmarkEnd w:id="24"/>
      <w:r>
        <w:rPr/>
        <w:t>부수하여 둔 십팔계장</w:t>
      </w:r>
    </w:p>
    <w:p>
      <w:pPr>
        <w:pStyle w:val="SHTKSubheading"/>
        <w:rPr/>
      </w:pPr>
      <w:r>
        <w:rPr/>
        <w:t>隨附十八界章</w:t>
      </w:r>
    </w:p>
    <w:p>
      <w:pPr>
        <w:pStyle w:val="SHTKBlockLabel"/>
        <w:rPr/>
      </w:pPr>
      <w:r>
        <w:rPr/>
        <w:t>위치표지</w:t>
      </w:r>
    </w:p>
    <w:p>
      <w:pPr>
        <w:pStyle w:val="SHTKPositionMarker"/>
        <w:rPr/>
      </w:pPr>
      <w:r>
        <w:rPr/>
        <w:t>[0542a23]</w:t>
      </w:r>
    </w:p>
    <w:p>
      <w:pPr>
        <w:pStyle w:val="SHTKBlockLabel"/>
        <w:rPr/>
      </w:pPr>
      <w:r>
        <w:rPr/>
        <w:t>원문</w:t>
      </w:r>
    </w:p>
    <w:p>
      <w:pPr>
        <w:pStyle w:val="SHTKSourceText"/>
        <w:rPr/>
      </w:pPr>
      <w:r>
        <w:rPr/>
        <w:t>云何建立界。謂色蘊即十界。眼等五根界色等五境界。及法界一分。受想行蘊即法界一分。識蘊即七識界。謂眼等六識界及意界。何故建立界處無別相耶。建立蘊中已說。眼等各別相故。是故從諸蘊中出界建立。從諸界中出處建立。何等界法蘊不攝耶。法界中無為。法蘊所不攝。此無為法。復有八種。謂善法真如不善法真如。無記法真如虛空。非擇滅。擇滅。不動。及想受滅。如是建立八無為中。當知。所依差別故。分折真如。假立三種。不由自性故。善法真如。謂無我性空性無相實際勝義法界。何故真如說名真如。由彼自性無變異故。謂一切時無我實性無改轉故。說無變異。當知。此則是無我性。離二我故。何故復說此名空性耶。一切雜染所不污故。所以者何。由緣此故。能令一切諸雜染事悉皆空寂。雖復有時說有雜染。當知。但是客塵煩惱之所染污。何等名為客塵染污。謂由未拔所取能取種子故。令依他性心二行相轉。非法性心。以諸法法性清淨故。何故復說此名無相。諸相寂靜故。諸相者。謂色受等乃至菩提諸所戲論真如性中彼相寂滅故名無相。何故復說此名實際。無倒所緣故。實者謂無顛倒。此處究竟。故名為際。過無我性。更無所求故。何故復說此名勝義。最勝聖智所行處故。何故復說此名法界。一切聲聞緣覺諸佛妙法所依相故。如善法真如。當知。不善法真如無記法真如亦爾。虛空者。謂無色性。容受一切所作業故。無色性者。謂唯違於色無性相法。意識境界是名虛空。意識境界者。謂法界攝故。唯違色言。為別受等。共有真如擇滅非滅無常性等。雖菟角等。亦是無性。然彼不與諸法相違。以彼唯是畢竟無故。又菟角等。非唯違色。由與受等諸法共故。是故唯說與色相違。無性相言。為別受等無色之法。何以故。受等自體。是有性相。非無性相故。非擇滅者。謂是滅非離繫。不永害隨眠故。擇滅者。謂是滅。是離繫永害隨眠故。不動者。謂已離遍淨欲。未離上欲。苦樂滅無為想受滅者。謂已離無所有處欲。超過有頂。暫息相作意為先。故諸不恒行心心法。及恒行一分心心所滅無為。當知。此中有二種應斷法。謂諸煩惱及此所依受。受有二種。謂變異及不變異。如其次第。苦樂非苦樂當知。煩惱斷故。建立擇滅。二受斷故。如其次第。建立不動及受想滅。煩惱斷者。</w:t>
      </w:r>
    </w:p>
    <w:p>
      <w:pPr>
        <w:pStyle w:val="SHTKSourceText"/>
        <w:rPr/>
      </w:pPr>
      <w:r>
        <w:rPr/>
        <w:t>謂除此品麁重。所得轉依。受斷者。謂除此能治定障所得轉依。是故得第二靜慮時。雖證苦滅。而不建無為。以反異受未盡斷故。又苦五種。色若受想行蘊。及此所說八無為法。如是十六。總名法界。五種色者。謂極略色極逈色．受所引色．遍計所引色．自在所生色。問界義云何。答一切法種子義。謂依阿賴耶識中諸法種子。說名為界。界是因義故。又能持自相義。是界義。又能持因果性義。是界義。能持因果性者。謂於十</w:t>
      </w:r>
      <w:r>
        <w:rPr/>
        <w:t>[2]</w:t>
      </w:r>
      <w:r>
        <w:rPr/>
        <w:t>方界中根境。諸界及六識界。如其次第。又攝持一切法差別義。是界義。攝持一切法差別者。謂諸經說地等諸界。及所餘界。隨其所應。皆十八界攝。若約小乘即實攝。若約初教即空攝。空者謂無分別空。若約終教即真如攝。攝者謂無所攝。若約頓教。即不可說。若約一乘即如前。一切餘義如別章。</w:t>
      </w:r>
    </w:p>
    <w:p>
      <w:pPr>
        <w:pStyle w:val="SHTKBlockLabel"/>
        <w:rPr/>
      </w:pPr>
      <w:r>
        <w:rPr/>
        <w:t>한국어 직역</w:t>
      </w:r>
    </w:p>
    <w:p>
      <w:pPr>
        <w:pStyle w:val="SHTKTranslationText"/>
        <w:rPr/>
      </w:pPr>
      <w:r>
        <w:rPr/>
        <w:t>어떻게 계를 건립하는가</w:t>
      </w:r>
      <w:r>
        <w:rPr/>
        <w:t xml:space="preserve">? </w:t>
      </w:r>
      <w:r>
        <w:rPr/>
        <w:t>색온은 곧 십계이다</w:t>
      </w:r>
      <w:r>
        <w:rPr/>
        <w:t xml:space="preserve">. </w:t>
      </w:r>
      <w:r>
        <w:rPr/>
        <w:t>안근 등 오근의 계와 색경 등 오경의 계이며</w:t>
      </w:r>
      <w:r>
        <w:rPr/>
        <w:t xml:space="preserve">, </w:t>
      </w:r>
      <w:r>
        <w:rPr/>
        <w:t>또 법계의 한 부분이다</w:t>
      </w:r>
      <w:r>
        <w:rPr/>
        <w:t xml:space="preserve">. </w:t>
      </w:r>
      <w:r>
        <w:rPr/>
        <w:t>수</w:t>
      </w:r>
      <w:r>
        <w:rPr/>
        <w:t>·</w:t>
      </w:r>
      <w:r>
        <w:rPr/>
        <w:t>상</w:t>
      </w:r>
      <w:r>
        <w:rPr/>
        <w:t>·</w:t>
      </w:r>
      <w:r>
        <w:rPr/>
        <w:t>행온은 곧 법계의 한 부분이다</w:t>
      </w:r>
      <w:r>
        <w:rPr/>
        <w:t xml:space="preserve">. </w:t>
      </w:r>
      <w:r>
        <w:rPr/>
        <w:t>식온은 곧 칠식계이다</w:t>
      </w:r>
      <w:r>
        <w:rPr/>
        <w:t xml:space="preserve">. </w:t>
      </w:r>
      <w:r>
        <w:rPr/>
        <w:t>곧 안식 등 육식계와 의계이다</w:t>
      </w:r>
      <w:r>
        <w:rPr/>
        <w:t xml:space="preserve">. </w:t>
      </w:r>
      <w:r>
        <w:rPr/>
        <w:t>무엇 때문에 계와 처를 건립하면서 별도의 모습을 두지 않는가</w:t>
      </w:r>
      <w:r>
        <w:rPr/>
        <w:t xml:space="preserve">? </w:t>
      </w:r>
      <w:r>
        <w:rPr/>
        <w:t>온을 건립하는 가운데 이미 설하였고</w:t>
      </w:r>
      <w:r>
        <w:rPr/>
        <w:t xml:space="preserve">, </w:t>
      </w:r>
      <w:r>
        <w:rPr/>
        <w:t>안근 등이 각각 별도의 모습이기 때문이다</w:t>
      </w:r>
      <w:r>
        <w:rPr/>
        <w:t>.</w:t>
      </w:r>
    </w:p>
    <w:p>
      <w:pPr>
        <w:pStyle w:val="SHTKTranslationText"/>
        <w:rPr/>
      </w:pPr>
      <w:r>
        <w:rPr/>
        <w:t>그러므로 여러 온 가운데에서 계를 내어 건립하고</w:t>
      </w:r>
      <w:r>
        <w:rPr/>
        <w:t xml:space="preserve">, </w:t>
      </w:r>
      <w:r>
        <w:rPr/>
        <w:t>여러 계 가운데에서 처를 내어 건립한다</w:t>
      </w:r>
      <w:r>
        <w:rPr/>
        <w:t xml:space="preserve">. </w:t>
      </w:r>
      <w:r>
        <w:rPr/>
        <w:t>어떤 계의 법을 온이 포섭하지 못하는가</w:t>
      </w:r>
      <w:r>
        <w:rPr/>
        <w:t xml:space="preserve">? </w:t>
      </w:r>
      <w:r>
        <w:rPr/>
        <w:t>법계 가운데의 무위는</w:t>
      </w:r>
      <w:r>
        <w:rPr/>
        <w:t xml:space="preserve">, </w:t>
      </w:r>
      <w:r>
        <w:rPr/>
        <w:t>법온이 포섭하지 못한다</w:t>
      </w:r>
      <w:r>
        <w:rPr/>
        <w:t xml:space="preserve">. </w:t>
      </w:r>
      <w:r>
        <w:rPr/>
        <w:t>이 무위법에는</w:t>
      </w:r>
      <w:r>
        <w:rPr/>
        <w:t xml:space="preserve">, </w:t>
      </w:r>
      <w:r>
        <w:rPr/>
        <w:t>다시 여덟 가지가 있다</w:t>
      </w:r>
      <w:r>
        <w:rPr/>
        <w:t xml:space="preserve">. </w:t>
      </w:r>
      <w:r>
        <w:rPr/>
        <w:t>곧 선법의 진여와 불선법의 진여</w:t>
      </w:r>
      <w:r>
        <w:rPr/>
        <w:t xml:space="preserve">, </w:t>
      </w:r>
      <w:r>
        <w:rPr/>
        <w:t>무기법의 진여와 허공</w:t>
      </w:r>
      <w:r>
        <w:rPr/>
        <w:t xml:space="preserve">, </w:t>
      </w:r>
      <w:r>
        <w:rPr/>
        <w:t>비택멸</w:t>
      </w:r>
      <w:r>
        <w:rPr/>
        <w:t xml:space="preserve">, </w:t>
      </w:r>
      <w:r>
        <w:rPr/>
        <w:t>택멸</w:t>
      </w:r>
      <w:r>
        <w:rPr/>
        <w:t xml:space="preserve">, </w:t>
      </w:r>
      <w:r>
        <w:rPr/>
        <w:t>부동</w:t>
      </w:r>
      <w:r>
        <w:rPr/>
        <w:t xml:space="preserve">, </w:t>
      </w:r>
      <w:r>
        <w:rPr/>
        <w:t>그리고 상수멸이다</w:t>
      </w:r>
      <w:r>
        <w:rPr/>
        <w:t xml:space="preserve">. </w:t>
      </w:r>
      <w:r>
        <w:rPr/>
        <w:t>이와 같이 여덟 무위를 건립하는 가운데</w:t>
      </w:r>
      <w:r>
        <w:rPr/>
        <w:t xml:space="preserve">, </w:t>
      </w:r>
      <w:r>
        <w:rPr/>
        <w:t>마땅히 알아야 한다</w:t>
      </w:r>
      <w:r>
        <w:rPr/>
        <w:t xml:space="preserve">. </w:t>
      </w:r>
      <w:r>
        <w:rPr/>
        <w:t>의지하는 바가 차별되기 때문에</w:t>
      </w:r>
      <w:r>
        <w:rPr/>
        <w:t xml:space="preserve">, </w:t>
      </w:r>
      <w:r>
        <w:rPr/>
        <w:t>진여를 나누어 분석하고</w:t>
      </w:r>
      <w:r>
        <w:rPr/>
        <w:t xml:space="preserve">, </w:t>
      </w:r>
      <w:r>
        <w:rPr/>
        <w:t>임시로 세 가지를 세운 것이며</w:t>
      </w:r>
      <w:r>
        <w:rPr/>
        <w:t xml:space="preserve">, </w:t>
      </w:r>
      <w:r>
        <w:rPr/>
        <w:t>자성에 의한 것은 아니다</w:t>
      </w:r>
      <w:r>
        <w:rPr/>
        <w:t xml:space="preserve">. </w:t>
      </w:r>
      <w:r>
        <w:rPr/>
        <w:t>선법의 진여란</w:t>
      </w:r>
      <w:r>
        <w:rPr/>
        <w:t xml:space="preserve">, </w:t>
      </w:r>
      <w:r>
        <w:rPr/>
        <w:t>곧 무아성</w:t>
      </w:r>
      <w:r>
        <w:rPr/>
        <w:t>·</w:t>
      </w:r>
      <w:r>
        <w:rPr/>
        <w:t>공성</w:t>
      </w:r>
      <w:r>
        <w:rPr/>
        <w:t>·</w:t>
      </w:r>
      <w:r>
        <w:rPr/>
        <w:t>무상</w:t>
      </w:r>
      <w:r>
        <w:rPr/>
        <w:t>·</w:t>
      </w:r>
      <w:r>
        <w:rPr/>
        <w:t>실제</w:t>
      </w:r>
      <w:r>
        <w:rPr/>
        <w:t>·</w:t>
      </w:r>
      <w:r>
        <w:rPr/>
        <w:t>승의</w:t>
      </w:r>
      <w:r>
        <w:rPr/>
        <w:t>·</w:t>
      </w:r>
      <w:r>
        <w:rPr/>
        <w:t>법계이다</w:t>
      </w:r>
      <w:r>
        <w:rPr/>
        <w:t xml:space="preserve">. </w:t>
      </w:r>
      <w:r>
        <w:rPr/>
        <w:t>무엇 때문에 진여를 진여라고 말하는가</w:t>
      </w:r>
      <w:r>
        <w:rPr/>
        <w:t xml:space="preserve">? </w:t>
      </w:r>
      <w:r>
        <w:rPr/>
        <w:t>그 자성이 변하거나 달라지지 않기 때문이다</w:t>
      </w:r>
      <w:r>
        <w:rPr/>
        <w:t xml:space="preserve">. </w:t>
      </w:r>
      <w:r>
        <w:rPr/>
        <w:t>곧 언제나 무아의 실성이 바뀌거나 변하지 않기 때문에</w:t>
      </w:r>
      <w:r>
        <w:rPr/>
        <w:t xml:space="preserve">, </w:t>
      </w:r>
      <w:r>
        <w:rPr/>
        <w:t>변하거나 달라지지 않는다고 말한다</w:t>
      </w:r>
      <w:r>
        <w:rPr/>
        <w:t xml:space="preserve">. </w:t>
      </w:r>
      <w:r>
        <w:rPr/>
        <w:t>마땅히 알아야 한다</w:t>
      </w:r>
      <w:r>
        <w:rPr/>
        <w:t xml:space="preserve">. </w:t>
      </w:r>
      <w:r>
        <w:rPr/>
        <w:t>이것이 곧 무아성이니</w:t>
      </w:r>
      <w:r>
        <w:rPr/>
        <w:t xml:space="preserve">, </w:t>
      </w:r>
      <w:r>
        <w:rPr/>
        <w:t>두 가지 아를 여의었기 때문이다</w:t>
      </w:r>
      <w:r>
        <w:rPr/>
        <w:t xml:space="preserve">. </w:t>
      </w:r>
      <w:r>
        <w:rPr/>
        <w:t>무엇 때문에 다시 이것을 공성이라고 말하는가</w:t>
      </w:r>
      <w:r>
        <w:rPr/>
        <w:t xml:space="preserve">? </w:t>
      </w:r>
      <w:r>
        <w:rPr/>
        <w:t>일체의 잡염에 더럽혀지지 않기 때문이다</w:t>
      </w:r>
      <w:r>
        <w:rPr/>
        <w:t xml:space="preserve">. </w:t>
      </w:r>
      <w:r>
        <w:rPr/>
        <w:t>그 까닭은 무엇인가</w:t>
      </w:r>
      <w:r>
        <w:rPr/>
        <w:t xml:space="preserve">? </w:t>
      </w:r>
      <w:r>
        <w:rPr/>
        <w:t>이것을 반연하기 때문에</w:t>
      </w:r>
      <w:r>
        <w:rPr/>
        <w:t xml:space="preserve">, </w:t>
      </w:r>
      <w:r>
        <w:rPr/>
        <w:t>일체의 모든 잡염의 일을 모두 공적하게 할 수 있다</w:t>
      </w:r>
      <w:r>
        <w:rPr/>
        <w:t xml:space="preserve">. </w:t>
      </w:r>
      <w:r>
        <w:rPr/>
        <w:t>비록 때로 잡염이 있다고 말하더라도</w:t>
      </w:r>
      <w:r>
        <w:rPr/>
        <w:t xml:space="preserve">, </w:t>
      </w:r>
      <w:r>
        <w:rPr/>
        <w:t>마땅히 알아야 한다</w:t>
      </w:r>
      <w:r>
        <w:rPr/>
        <w:t xml:space="preserve">. </w:t>
      </w:r>
      <w:r>
        <w:rPr/>
        <w:t>다만 객진번뇌에 더럽혀진 것일 뿐이다</w:t>
      </w:r>
      <w:r>
        <w:rPr/>
        <w:t xml:space="preserve">. </w:t>
      </w:r>
      <w:r>
        <w:rPr/>
        <w:t>무엇을 객진의 염오라고 하는가</w:t>
      </w:r>
      <w:r>
        <w:rPr/>
        <w:t xml:space="preserve">? </w:t>
      </w:r>
      <w:r>
        <w:rPr/>
        <w:t>곧 취해지는 것과 취하는 것의 종자를 아직 뽑지 못했기 때문에</w:t>
      </w:r>
      <w:r>
        <w:rPr/>
        <w:t xml:space="preserve">, </w:t>
      </w:r>
      <w:r>
        <w:rPr/>
        <w:t>의타성의 마음에서 두 가지 행상이 전개되게 하는 것이며</w:t>
      </w:r>
      <w:r>
        <w:rPr/>
        <w:t xml:space="preserve">, </w:t>
      </w:r>
      <w:r>
        <w:rPr/>
        <w:t>법성의 마음은 아니다</w:t>
      </w:r>
      <w:r>
        <w:rPr/>
        <w:t xml:space="preserve">. </w:t>
      </w:r>
      <w:r>
        <w:rPr/>
        <w:t>모든 법의 법성은 청정하기 때문이다</w:t>
      </w:r>
      <w:r>
        <w:rPr/>
        <w:t xml:space="preserve">. </w:t>
      </w:r>
      <w:r>
        <w:rPr/>
        <w:t>무엇 때문에 다시 이것을 무상이라고 말하는가</w:t>
      </w:r>
      <w:r>
        <w:rPr/>
        <w:t xml:space="preserve">? </w:t>
      </w:r>
      <w:r>
        <w:rPr/>
        <w:t>모든 모습이 적정하기 때문이다</w:t>
      </w:r>
      <w:r>
        <w:rPr/>
        <w:t xml:space="preserve">. </w:t>
      </w:r>
      <w:r>
        <w:rPr/>
        <w:t>모든 모습이란</w:t>
      </w:r>
      <w:r>
        <w:rPr/>
        <w:t xml:space="preserve">, </w:t>
      </w:r>
      <w:r>
        <w:rPr/>
        <w:t>곧 색과 수 등에서 보리에 이르기까지 모든 희론이 진여의 성품 가운데에서 그 모습이 적멸하기 때문에 무상이라 이름하는 것이다</w:t>
      </w:r>
      <w:r>
        <w:rPr/>
        <w:t>.</w:t>
      </w:r>
    </w:p>
    <w:p>
      <w:pPr>
        <w:pStyle w:val="SHTKTranslationText"/>
        <w:rPr/>
      </w:pPr>
      <w:r>
        <w:rPr/>
        <w:t>무엇 때문에 다시 이것을 실제라고 말하는가</w:t>
      </w:r>
      <w:r>
        <w:rPr/>
        <w:t xml:space="preserve">? </w:t>
      </w:r>
      <w:r>
        <w:rPr/>
        <w:t>전도되지 않은 소연이기 때문이다</w:t>
      </w:r>
      <w:r>
        <w:rPr/>
        <w:t xml:space="preserve">. </w:t>
      </w:r>
      <w:r>
        <w:rPr/>
        <w:t>실이란 전도되지 않음을 말하고</w:t>
      </w:r>
      <w:r>
        <w:rPr/>
        <w:t xml:space="preserve">, </w:t>
      </w:r>
      <w:r>
        <w:rPr/>
        <w:t>이곳에서 궁극에 이르므로</w:t>
      </w:r>
      <w:r>
        <w:rPr/>
        <w:t xml:space="preserve">, </w:t>
      </w:r>
      <w:r>
        <w:rPr/>
        <w:t>제라고 이름한다</w:t>
      </w:r>
      <w:r>
        <w:rPr/>
        <w:t xml:space="preserve">. </w:t>
      </w:r>
      <w:r>
        <w:rPr/>
        <w:t>무아성을 넘어서서는</w:t>
      </w:r>
      <w:r>
        <w:rPr/>
        <w:t xml:space="preserve">, </w:t>
      </w:r>
      <w:r>
        <w:rPr/>
        <w:t>다시 구할 것이 없기 때문이다</w:t>
      </w:r>
      <w:r>
        <w:rPr/>
        <w:t xml:space="preserve">. </w:t>
      </w:r>
      <w:r>
        <w:rPr/>
        <w:t>무엇 때문에 다시 이것을 승의라고 말하는가</w:t>
      </w:r>
      <w:r>
        <w:rPr/>
        <w:t xml:space="preserve">? </w:t>
      </w:r>
      <w:r>
        <w:rPr/>
        <w:t>가장 뛰어난 성자의 지혜가 행하는 곳이기 때문이다</w:t>
      </w:r>
      <w:r>
        <w:rPr/>
        <w:t xml:space="preserve">. </w:t>
      </w:r>
      <w:r>
        <w:rPr/>
        <w:t>무엇 때문에 다시 이것을 법계라고 말하는가</w:t>
      </w:r>
      <w:r>
        <w:rPr/>
        <w:t xml:space="preserve">? </w:t>
      </w:r>
      <w:r>
        <w:rPr/>
        <w:t>일체 성문</w:t>
      </w:r>
      <w:r>
        <w:rPr/>
        <w:t>·</w:t>
      </w:r>
      <w:r>
        <w:rPr/>
        <w:t>연각</w:t>
      </w:r>
      <w:r>
        <w:rPr/>
        <w:t>·</w:t>
      </w:r>
      <w:r>
        <w:rPr/>
        <w:t>제불의 묘법이 의지하는 모습이기 때문이다</w:t>
      </w:r>
      <w:r>
        <w:rPr/>
        <w:t xml:space="preserve">. </w:t>
      </w:r>
      <w:r>
        <w:rPr/>
        <w:t>선법의 진여와 같이</w:t>
      </w:r>
      <w:r>
        <w:rPr/>
        <w:t xml:space="preserve">, </w:t>
      </w:r>
      <w:r>
        <w:rPr/>
        <w:t>마땅히 알아야 한다</w:t>
      </w:r>
      <w:r>
        <w:rPr/>
        <w:t xml:space="preserve">. </w:t>
      </w:r>
      <w:r>
        <w:rPr/>
        <w:t>불선법의 진여와 무기법의 진여도 또한 그러하다</w:t>
      </w:r>
      <w:r>
        <w:rPr/>
        <w:t xml:space="preserve">. </w:t>
      </w:r>
      <w:r>
        <w:rPr/>
        <w:t>허공이란</w:t>
      </w:r>
      <w:r>
        <w:rPr/>
        <w:t xml:space="preserve">, </w:t>
      </w:r>
      <w:r>
        <w:rPr/>
        <w:t>곧 무색성을 말한다</w:t>
      </w:r>
      <w:r>
        <w:rPr/>
        <w:t xml:space="preserve">. </w:t>
      </w:r>
      <w:r>
        <w:rPr/>
        <w:t>일체의 지어진 업을 받아들일 수 있기 때문이다</w:t>
      </w:r>
      <w:r>
        <w:rPr/>
        <w:t xml:space="preserve">. </w:t>
      </w:r>
      <w:r>
        <w:rPr/>
        <w:t>무색성이란</w:t>
      </w:r>
      <w:r>
        <w:rPr/>
        <w:t xml:space="preserve">, </w:t>
      </w:r>
      <w:r>
        <w:rPr/>
        <w:t>오직 색에 어긋나는 무성상의 법을 말한다</w:t>
      </w:r>
      <w:r>
        <w:rPr/>
        <w:t xml:space="preserve">. </w:t>
      </w:r>
      <w:r>
        <w:rPr/>
        <w:t>의식의 경계를 허공이라 이름한다</w:t>
      </w:r>
      <w:r>
        <w:rPr/>
        <w:t xml:space="preserve">. </w:t>
      </w:r>
      <w:r>
        <w:rPr/>
        <w:t>의식의 경계라는 것은</w:t>
      </w:r>
      <w:r>
        <w:rPr/>
        <w:t xml:space="preserve">, </w:t>
      </w:r>
      <w:r>
        <w:rPr/>
        <w:t>법계에 포섭되기 때문이다</w:t>
      </w:r>
      <w:r>
        <w:rPr/>
        <w:t xml:space="preserve">. </w:t>
      </w:r>
      <w:r>
        <w:rPr/>
        <w:t>오직 색에 어긋난다고 말한 것은</w:t>
      </w:r>
      <w:r>
        <w:rPr/>
        <w:t xml:space="preserve">, </w:t>
      </w:r>
      <w:r>
        <w:rPr/>
        <w:t>수 등을 구별하기 위한 것이다</w:t>
      </w:r>
      <w:r>
        <w:rPr/>
        <w:t xml:space="preserve">. </w:t>
      </w:r>
      <w:r>
        <w:rPr/>
        <w:t>진여</w:t>
      </w:r>
      <w:r>
        <w:rPr/>
        <w:t>·</w:t>
      </w:r>
      <w:r>
        <w:rPr/>
        <w:t>택멸</w:t>
      </w:r>
      <w:r>
        <w:rPr/>
        <w:t>·</w:t>
      </w:r>
      <w:r>
        <w:rPr/>
        <w:t>비멸</w:t>
      </w:r>
      <w:r>
        <w:rPr/>
        <w:t>·</w:t>
      </w:r>
      <w:r>
        <w:rPr/>
        <w:t>무상성 등을 함께 가진다</w:t>
      </w:r>
      <w:r>
        <w:rPr/>
        <w:t xml:space="preserve">. </w:t>
      </w:r>
      <w:r>
        <w:rPr/>
        <w:t>비록 토끼의 뿔 등도</w:t>
      </w:r>
      <w:r>
        <w:rPr/>
        <w:t xml:space="preserve">, </w:t>
      </w:r>
      <w:r>
        <w:rPr/>
        <w:t>또한 무성이지만</w:t>
      </w:r>
      <w:r>
        <w:rPr/>
        <w:t xml:space="preserve">, </w:t>
      </w:r>
      <w:r>
        <w:rPr/>
        <w:t>그것은 모든 법과 서로 어긋나지 않는다</w:t>
      </w:r>
      <w:r>
        <w:rPr/>
        <w:t xml:space="preserve">. </w:t>
      </w:r>
      <w:r>
        <w:rPr/>
        <w:t>그것은 오직 필경 없는 것이기 때문이다</w:t>
      </w:r>
      <w:r>
        <w:rPr/>
        <w:t xml:space="preserve">. </w:t>
      </w:r>
      <w:r>
        <w:rPr/>
        <w:t>또 토끼의 뿔 등은</w:t>
      </w:r>
      <w:r>
        <w:rPr/>
        <w:t xml:space="preserve">, </w:t>
      </w:r>
      <w:r>
        <w:rPr/>
        <w:t>오직 색에만 어긋나는 것이 아니다</w:t>
      </w:r>
      <w:r>
        <w:rPr/>
        <w:t xml:space="preserve">. </w:t>
      </w:r>
      <w:r>
        <w:rPr/>
        <w:t>수 등의 여러 법과 공통되기 때문이다</w:t>
      </w:r>
      <w:r>
        <w:rPr/>
        <w:t>.</w:t>
      </w:r>
    </w:p>
    <w:p>
      <w:pPr>
        <w:pStyle w:val="SHTKTranslationText"/>
        <w:rPr/>
      </w:pPr>
      <w:r>
        <w:rPr/>
        <w:t>그러므로 오직 색과 서로 어긋난다고 말한다</w:t>
      </w:r>
      <w:r>
        <w:rPr/>
        <w:t xml:space="preserve">. </w:t>
      </w:r>
      <w:r>
        <w:rPr/>
        <w:t>무성상이라는 말은</w:t>
      </w:r>
      <w:r>
        <w:rPr/>
        <w:t xml:space="preserve">, </w:t>
      </w:r>
      <w:r>
        <w:rPr/>
        <w:t>수 등 색이 없는 법을 구별하기 위한 것이다</w:t>
      </w:r>
      <w:r>
        <w:rPr/>
        <w:t xml:space="preserve">. </w:t>
      </w:r>
      <w:r>
        <w:rPr/>
        <w:t>무슨 까닭인가</w:t>
      </w:r>
      <w:r>
        <w:rPr/>
        <w:t xml:space="preserve">? </w:t>
      </w:r>
      <w:r>
        <w:rPr/>
        <w:t>수 등의 자체는</w:t>
      </w:r>
      <w:r>
        <w:rPr/>
        <w:t xml:space="preserve">, </w:t>
      </w:r>
      <w:r>
        <w:rPr/>
        <w:t>유성상이고</w:t>
      </w:r>
      <w:r>
        <w:rPr/>
        <w:t xml:space="preserve">, </w:t>
      </w:r>
      <w:r>
        <w:rPr/>
        <w:t>무성상이 아니기 때문이다</w:t>
      </w:r>
      <w:r>
        <w:rPr/>
        <w:t xml:space="preserve">. </w:t>
      </w:r>
      <w:r>
        <w:rPr/>
        <w:t>비택멸이란</w:t>
      </w:r>
      <w:r>
        <w:rPr/>
        <w:t xml:space="preserve">, </w:t>
      </w:r>
      <w:r>
        <w:rPr/>
        <w:t>멸이기는 하지만 계박을 여읜 것은 아니니</w:t>
      </w:r>
      <w:r>
        <w:rPr/>
        <w:t xml:space="preserve">, </w:t>
      </w:r>
      <w:r>
        <w:rPr/>
        <w:t>수면을 영원히 해치지 않기 때문이다</w:t>
      </w:r>
      <w:r>
        <w:rPr/>
        <w:t xml:space="preserve">. </w:t>
      </w:r>
      <w:r>
        <w:rPr/>
        <w:t>택멸이란</w:t>
      </w:r>
      <w:r>
        <w:rPr/>
        <w:t xml:space="preserve">, </w:t>
      </w:r>
      <w:r>
        <w:rPr/>
        <w:t>멸이며</w:t>
      </w:r>
      <w:r>
        <w:rPr/>
        <w:t xml:space="preserve">, </w:t>
      </w:r>
      <w:r>
        <w:rPr/>
        <w:t>계박을 여의어 수면을 영원히 해치기 때문이다</w:t>
      </w:r>
      <w:r>
        <w:rPr/>
        <w:t xml:space="preserve">. </w:t>
      </w:r>
      <w:r>
        <w:rPr/>
        <w:t>부동이란</w:t>
      </w:r>
      <w:r>
        <w:rPr/>
        <w:t xml:space="preserve">, </w:t>
      </w:r>
      <w:r>
        <w:rPr/>
        <w:t>이미 변정천의 욕망을 여의었으나</w:t>
      </w:r>
      <w:r>
        <w:rPr/>
        <w:t xml:space="preserve">, </w:t>
      </w:r>
      <w:r>
        <w:rPr/>
        <w:t>위의 욕망은 아직 여의지 않은 것을 말한다</w:t>
      </w:r>
      <w:r>
        <w:rPr/>
        <w:t xml:space="preserve">. </w:t>
      </w:r>
      <w:r>
        <w:rPr/>
        <w:t>괴로움과 즐거움이 소멸한 무위이다</w:t>
      </w:r>
      <w:r>
        <w:rPr/>
        <w:t xml:space="preserve">. </w:t>
      </w:r>
      <w:r>
        <w:rPr/>
        <w:t>상수멸이란</w:t>
      </w:r>
      <w:r>
        <w:rPr/>
        <w:t xml:space="preserve">, </w:t>
      </w:r>
      <w:r>
        <w:rPr/>
        <w:t>이미 무소유처의 욕망을 여의고</w:t>
      </w:r>
      <w:r>
        <w:rPr/>
        <w:t xml:space="preserve">, </w:t>
      </w:r>
      <w:r>
        <w:rPr/>
        <w:t>유정을 넘어</w:t>
      </w:r>
      <w:r>
        <w:rPr/>
        <w:t xml:space="preserve">, </w:t>
      </w:r>
      <w:r>
        <w:rPr/>
        <w:t>잠시 모습을 쉬게 하는 작의를 먼저 삼았기 때문에</w:t>
      </w:r>
      <w:r>
        <w:rPr/>
        <w:t xml:space="preserve">, </w:t>
      </w:r>
      <w:r>
        <w:rPr/>
        <w:t>항상 행하지 않는 여러 마음과 마음작용</w:t>
      </w:r>
      <w:r>
        <w:rPr/>
        <w:t xml:space="preserve">, </w:t>
      </w:r>
      <w:r>
        <w:rPr/>
        <w:t>그리고 항상 행하는 일부 마음과 마음작용이 소멸한 무위이다</w:t>
      </w:r>
      <w:r>
        <w:rPr/>
        <w:t xml:space="preserve">. </w:t>
      </w:r>
      <w:r>
        <w:rPr/>
        <w:t>마땅히 알아야 한다</w:t>
      </w:r>
      <w:r>
        <w:rPr/>
        <w:t xml:space="preserve">. </w:t>
      </w:r>
      <w:r>
        <w:rPr/>
        <w:t>이 가운데 끊어야 할 법에는 두 가지가 있다</w:t>
      </w:r>
      <w:r>
        <w:rPr/>
        <w:t xml:space="preserve">. </w:t>
      </w:r>
      <w:r>
        <w:rPr/>
        <w:t>곧 여러 번뇌와 이것이 의지하는 수이다</w:t>
      </w:r>
      <w:r>
        <w:rPr/>
        <w:t xml:space="preserve">. </w:t>
      </w:r>
      <w:r>
        <w:rPr/>
        <w:t>수에는 두 가지가 있으니</w:t>
      </w:r>
      <w:r>
        <w:rPr/>
        <w:t xml:space="preserve">, </w:t>
      </w:r>
      <w:r>
        <w:rPr/>
        <w:t>곧 변이하는 것과 변이하지 않는 것이다</w:t>
      </w:r>
      <w:r>
        <w:rPr/>
        <w:t xml:space="preserve">. </w:t>
      </w:r>
      <w:r>
        <w:rPr/>
        <w:t>그 차례와 같이</w:t>
      </w:r>
      <w:r>
        <w:rPr/>
        <w:t xml:space="preserve">, </w:t>
      </w:r>
      <w:r>
        <w:rPr/>
        <w:t>고</w:t>
      </w:r>
      <w:r>
        <w:rPr/>
        <w:t>·</w:t>
      </w:r>
      <w:r>
        <w:rPr/>
        <w:t>락과 불고불락임을 알아야 한다</w:t>
      </w:r>
      <w:r>
        <w:rPr/>
        <w:t xml:space="preserve">. </w:t>
      </w:r>
      <w:r>
        <w:rPr/>
        <w:t>번뇌가 끊어지기 때문에</w:t>
      </w:r>
      <w:r>
        <w:rPr/>
        <w:t xml:space="preserve">, </w:t>
      </w:r>
      <w:r>
        <w:rPr/>
        <w:t>택멸을 건립하고</w:t>
      </w:r>
      <w:r>
        <w:rPr/>
        <w:t xml:space="preserve">, </w:t>
      </w:r>
      <w:r>
        <w:rPr/>
        <w:t>두 가지 수가 끊어지기 때문에</w:t>
      </w:r>
      <w:r>
        <w:rPr/>
        <w:t xml:space="preserve">, </w:t>
      </w:r>
      <w:r>
        <w:rPr/>
        <w:t>그 차례와 같이</w:t>
      </w:r>
      <w:r>
        <w:rPr/>
        <w:t xml:space="preserve">, </w:t>
      </w:r>
      <w:r>
        <w:rPr/>
        <w:t>부동과 상수멸을 건립한다</w:t>
      </w:r>
      <w:r>
        <w:rPr/>
        <w:t xml:space="preserve">. </w:t>
      </w:r>
      <w:r>
        <w:rPr/>
        <w:t>번뇌가 끊어진다는 것은</w:t>
      </w:r>
      <w:r>
        <w:rPr/>
        <w:t xml:space="preserve">, </w:t>
      </w:r>
      <w:r>
        <w:rPr/>
        <w:t>이 품류의 추중을 제거하여</w:t>
      </w:r>
      <w:r>
        <w:rPr/>
        <w:t xml:space="preserve">, </w:t>
      </w:r>
      <w:r>
        <w:rPr/>
        <w:t>얻은 전의이다</w:t>
      </w:r>
      <w:r>
        <w:rPr/>
        <w:t xml:space="preserve">. </w:t>
      </w:r>
      <w:r>
        <w:rPr/>
        <w:t>수가 끊어진다는 것은</w:t>
      </w:r>
      <w:r>
        <w:rPr/>
        <w:t xml:space="preserve">, </w:t>
      </w:r>
      <w:r>
        <w:rPr/>
        <w:t>이것을 대치하는 선정의 장애를 제거하여 얻은 전의이다</w:t>
      </w:r>
      <w:r>
        <w:rPr/>
        <w:t>.</w:t>
      </w:r>
    </w:p>
    <w:p>
      <w:pPr>
        <w:pStyle w:val="SHTKTranslationText"/>
        <w:rPr/>
      </w:pPr>
      <w:r>
        <w:rPr/>
        <w:t>그러므로 제</w:t>
      </w:r>
      <w:r>
        <w:rPr/>
        <w:t>2</w:t>
      </w:r>
      <w:r>
        <w:rPr/>
        <w:t>정려를 얻을 때</w:t>
      </w:r>
      <w:r>
        <w:rPr/>
        <w:t xml:space="preserve">, </w:t>
      </w:r>
      <w:r>
        <w:rPr/>
        <w:t>비록 고의 소멸을 증득하더라도</w:t>
      </w:r>
      <w:r>
        <w:rPr/>
        <w:t xml:space="preserve">, </w:t>
      </w:r>
      <w:r>
        <w:rPr/>
        <w:t>무위를 건립하지 않는다</w:t>
      </w:r>
      <w:r>
        <w:rPr/>
        <w:t xml:space="preserve">. </w:t>
      </w:r>
      <w:r>
        <w:rPr/>
        <w:t>변이하는 수를 아직 모두 끊지 못했기 때문이다</w:t>
      </w:r>
      <w:r>
        <w:rPr/>
        <w:t xml:space="preserve">. </w:t>
      </w:r>
      <w:r>
        <w:rPr/>
        <w:t>또 고에는 다섯 가지가 있다</w:t>
      </w:r>
      <w:r>
        <w:rPr/>
        <w:t xml:space="preserve">. </w:t>
      </w:r>
      <w:r>
        <w:rPr/>
        <w:t>색과 혹은 수</w:t>
      </w:r>
      <w:r>
        <w:rPr/>
        <w:t>·</w:t>
      </w:r>
      <w:r>
        <w:rPr/>
        <w:t>상</w:t>
      </w:r>
      <w:r>
        <w:rPr/>
        <w:t>·</w:t>
      </w:r>
      <w:r>
        <w:rPr/>
        <w:t>행온</w:t>
      </w:r>
      <w:r>
        <w:rPr/>
        <w:t xml:space="preserve">, </w:t>
      </w:r>
      <w:r>
        <w:rPr/>
        <w:t>그리고 여기에서 말한 여덟 무위법이다</w:t>
      </w:r>
      <w:r>
        <w:rPr/>
        <w:t xml:space="preserve">. </w:t>
      </w:r>
      <w:r>
        <w:rPr/>
        <w:t>이와 같은 열여섯을</w:t>
      </w:r>
      <w:r>
        <w:rPr/>
        <w:t xml:space="preserve">, </w:t>
      </w:r>
      <w:r>
        <w:rPr/>
        <w:t>총괄하여 법계라 이름한다</w:t>
      </w:r>
      <w:r>
        <w:rPr/>
        <w:t xml:space="preserve">. </w:t>
      </w:r>
      <w:r>
        <w:rPr/>
        <w:t>다섯 가지 색이란</w:t>
      </w:r>
      <w:r>
        <w:rPr/>
        <w:t xml:space="preserve">, </w:t>
      </w:r>
      <w:r>
        <w:rPr/>
        <w:t>곧 극략색</w:t>
      </w:r>
      <w:r>
        <w:rPr/>
        <w:t>·</w:t>
      </w:r>
      <w:r>
        <w:rPr/>
        <w:t>극형색</w:t>
      </w:r>
      <w:r>
        <w:rPr/>
        <w:t>·</w:t>
      </w:r>
      <w:r>
        <w:rPr/>
        <w:t>수소인색</w:t>
      </w:r>
      <w:r>
        <w:rPr/>
        <w:t>·</w:t>
      </w:r>
      <w:r>
        <w:rPr/>
        <w:t>변계소인색</w:t>
      </w:r>
      <w:r>
        <w:rPr/>
        <w:t>·</w:t>
      </w:r>
      <w:r>
        <w:rPr/>
        <w:t>자재소생색이다</w:t>
      </w:r>
      <w:r>
        <w:rPr/>
        <w:t>.</w:t>
      </w:r>
    </w:p>
    <w:p>
      <w:pPr>
        <w:pStyle w:val="SHTKTranslationText"/>
        <w:rPr/>
      </w:pPr>
      <w:r>
        <w:rPr/>
        <w:t>묻는다</w:t>
      </w:r>
      <w:r>
        <w:rPr/>
        <w:t xml:space="preserve">. </w:t>
      </w:r>
      <w:r>
        <w:rPr/>
        <w:t>계의 뜻은 무엇인가</w:t>
      </w:r>
      <w:r>
        <w:rPr/>
        <w:t xml:space="preserve">? </w:t>
      </w:r>
      <w:r>
        <w:rPr/>
        <w:t>답한다</w:t>
      </w:r>
      <w:r>
        <w:rPr/>
        <w:t xml:space="preserve">. </w:t>
      </w:r>
      <w:r>
        <w:rPr/>
        <w:t>일체법의 종자라는 뜻이다</w:t>
      </w:r>
      <w:r>
        <w:rPr/>
        <w:t xml:space="preserve">. </w:t>
      </w:r>
      <w:r>
        <w:rPr/>
        <w:t>곧 아뢰야식 가운데의 모든 법의 종자에 의하여</w:t>
      </w:r>
      <w:r>
        <w:rPr/>
        <w:t xml:space="preserve">, </w:t>
      </w:r>
      <w:r>
        <w:rPr/>
        <w:t>계라고 이름한다</w:t>
      </w:r>
      <w:r>
        <w:rPr/>
        <w:t xml:space="preserve">. </w:t>
      </w:r>
      <w:r>
        <w:rPr/>
        <w:t>계는 원인이라는 뜻이기 때문이다</w:t>
      </w:r>
      <w:r>
        <w:rPr/>
        <w:t xml:space="preserve">. </w:t>
      </w:r>
      <w:r>
        <w:rPr/>
        <w:t>또 자신의 모습을 지닐 수 있다는 뜻이</w:t>
      </w:r>
      <w:r>
        <w:rPr/>
        <w:t xml:space="preserve">, </w:t>
      </w:r>
      <w:r>
        <w:rPr/>
        <w:t>계의 뜻이다</w:t>
      </w:r>
      <w:r>
        <w:rPr/>
        <w:t xml:space="preserve">. </w:t>
      </w:r>
      <w:r>
        <w:rPr/>
        <w:t>또 인과의 성품을 지닐 수 있다는 뜻이</w:t>
      </w:r>
      <w:r>
        <w:rPr/>
        <w:t xml:space="preserve">, </w:t>
      </w:r>
      <w:r>
        <w:rPr/>
        <w:t>계의 뜻이다</w:t>
      </w:r>
      <w:r>
        <w:rPr/>
        <w:t xml:space="preserve">. </w:t>
      </w:r>
      <w:r>
        <w:rPr/>
        <w:t>인과의 성품을 지닐 수 있다는 것은</w:t>
      </w:r>
      <w:r>
        <w:rPr/>
        <w:t xml:space="preserve">, </w:t>
      </w:r>
      <w:r>
        <w:rPr/>
        <w:t>곧 십</w:t>
      </w:r>
      <w:r>
        <w:rPr/>
        <w:t>[2]</w:t>
      </w:r>
      <w:r>
        <w:rPr/>
        <w:t>방계 가운데의 근과 경계</w:t>
      </w:r>
      <w:r>
        <w:rPr/>
        <w:t xml:space="preserve">, </w:t>
      </w:r>
      <w:r>
        <w:rPr/>
        <w:t>여러 계와 육식계를</w:t>
      </w:r>
      <w:r>
        <w:rPr/>
        <w:t xml:space="preserve">, </w:t>
      </w:r>
      <w:r>
        <w:rPr/>
        <w:t>그 차례와 같이 지닌다는 것이다</w:t>
      </w:r>
      <w:r>
        <w:rPr/>
        <w:t xml:space="preserve">. </w:t>
      </w:r>
      <w:r>
        <w:rPr/>
        <w:t>또 일체법의 차별을 포섭하여 지닌다는 뜻이</w:t>
      </w:r>
      <w:r>
        <w:rPr/>
        <w:t xml:space="preserve">, </w:t>
      </w:r>
      <w:r>
        <w:rPr/>
        <w:t>계의 뜻이다</w:t>
      </w:r>
      <w:r>
        <w:rPr/>
        <w:t xml:space="preserve">. </w:t>
      </w:r>
      <w:r>
        <w:rPr/>
        <w:t>일체법의 차별을 포섭하여 지닌다는 것은</w:t>
      </w:r>
      <w:r>
        <w:rPr/>
        <w:t xml:space="preserve">, </w:t>
      </w:r>
      <w:r>
        <w:rPr/>
        <w:t>곧 여러 경에서 설한 지 등의 여러 계와</w:t>
      </w:r>
      <w:r>
        <w:rPr/>
        <w:t xml:space="preserve">, </w:t>
      </w:r>
      <w:r>
        <w:rPr/>
        <w:t>그 밖의 계들이</w:t>
      </w:r>
      <w:r>
        <w:rPr/>
        <w:t xml:space="preserve">, </w:t>
      </w:r>
      <w:r>
        <w:rPr/>
        <w:t>각각 알맞게</w:t>
      </w:r>
      <w:r>
        <w:rPr/>
        <w:t xml:space="preserve">, </w:t>
      </w:r>
      <w:r>
        <w:rPr/>
        <w:t>모두 십팔계에 포섭된다는 것이다</w:t>
      </w:r>
      <w:r>
        <w:rPr/>
        <w:t xml:space="preserve">. </w:t>
      </w:r>
      <w:r>
        <w:rPr/>
        <w:t>소승에 의하면 곧 실재로 포섭되고</w:t>
      </w:r>
      <w:r>
        <w:rPr/>
        <w:t xml:space="preserve">, </w:t>
      </w:r>
      <w:r>
        <w:rPr/>
        <w:t>초교에 의하면 곧 공으로 포섭된다</w:t>
      </w:r>
      <w:r>
        <w:rPr/>
        <w:t xml:space="preserve">. </w:t>
      </w:r>
      <w:r>
        <w:rPr/>
        <w:t>공이란 무분별공을 말한다</w:t>
      </w:r>
      <w:r>
        <w:rPr/>
        <w:t xml:space="preserve">. </w:t>
      </w:r>
      <w:r>
        <w:rPr/>
        <w:t>종교에 의하면 곧 진여로 포섭된다</w:t>
      </w:r>
      <w:r>
        <w:rPr/>
        <w:t xml:space="preserve">. </w:t>
      </w:r>
      <w:r>
        <w:rPr/>
        <w:t>포섭한다는 것은 포섭할 바가 없음을 말한다</w:t>
      </w:r>
      <w:r>
        <w:rPr/>
        <w:t xml:space="preserve">. </w:t>
      </w:r>
      <w:r>
        <w:rPr/>
        <w:t>돈교에 의하면</w:t>
      </w:r>
      <w:r>
        <w:rPr/>
        <w:t xml:space="preserve">, </w:t>
      </w:r>
      <w:r>
        <w:rPr/>
        <w:t>곧 말할 수 없다</w:t>
      </w:r>
      <w:r>
        <w:rPr/>
        <w:t xml:space="preserve">. </w:t>
      </w:r>
      <w:r>
        <w:rPr/>
        <w:t>일승에 의하면 앞에서와 같다</w:t>
      </w:r>
      <w:r>
        <w:rPr/>
        <w:t xml:space="preserve">. </w:t>
      </w:r>
      <w:r>
        <w:rPr/>
        <w:t>그 밖의 모든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교감</w:t>
      </w:r>
      <w:r>
        <w:rPr/>
        <w:t>] “</w:t>
      </w:r>
      <w:r>
        <w:rPr/>
        <w:t>分折”은 문맥상 ‘나누어 분석함’으로 이해되나 원문 자형은 그대로 보존하였다</w:t>
      </w:r>
      <w:r>
        <w:rPr/>
        <w:t>.</w:t>
      </w:r>
    </w:p>
    <w:p>
      <w:pPr>
        <w:pStyle w:val="SHTKNoteSummary"/>
        <w:rPr/>
      </w:pPr>
      <w:r>
        <w:rPr/>
        <w:t xml:space="preserve">교감 요약 </w:t>
      </w:r>
      <w:r>
        <w:rPr/>
        <w:t>| [</w:t>
      </w:r>
      <w:r>
        <w:rPr/>
        <w:t>판독</w:t>
      </w:r>
      <w:r>
        <w:rPr/>
        <w:t>·</w:t>
      </w:r>
      <w:r>
        <w:rPr/>
        <w:t>구문 불확실</w:t>
      </w:r>
      <w:r>
        <w:rPr/>
        <w:t>] “</w:t>
      </w:r>
      <w:r>
        <w:rPr/>
        <w:t>共有真如擇滅非滅無常性等”은 열거와 수식 관계가 불명확하다</w:t>
      </w:r>
      <w:r>
        <w:rPr/>
        <w:t>.</w:t>
      </w:r>
    </w:p>
    <w:p>
      <w:pPr>
        <w:pStyle w:val="SHTKNoteSummary"/>
        <w:rPr/>
      </w:pPr>
      <w:r>
        <w:rPr/>
        <w:t xml:space="preserve">교감 요약 </w:t>
      </w:r>
      <w:r>
        <w:rPr/>
        <w:t>| [</w:t>
      </w:r>
      <w:r>
        <w:rPr/>
        <w:t>구두 불확실</w:t>
      </w:r>
      <w:r>
        <w:rPr/>
        <w:t>] “</w:t>
      </w:r>
      <w:r>
        <w:rPr/>
        <w:t>苦樂滅無為” 뒤와 “想受滅者” 앞에 구두가 생략된 것으로 보아 두 문맥을 나누어 번역했으나 원문 단위는 합치지 않았다</w:t>
      </w:r>
      <w:r>
        <w:rPr/>
        <w:t>.</w:t>
      </w:r>
    </w:p>
    <w:p>
      <w:pPr>
        <w:pStyle w:val="SHTKNoteSummary"/>
        <w:rPr/>
      </w:pPr>
      <w:r>
        <w:rPr/>
        <w:t xml:space="preserve">교감 요약 </w:t>
      </w:r>
      <w:r>
        <w:rPr/>
        <w:t>| [</w:t>
      </w:r>
      <w:r>
        <w:rPr/>
        <w:t>구두 불확실</w:t>
      </w:r>
      <w:r>
        <w:rPr/>
        <w:t>] “</w:t>
      </w:r>
      <w:r>
        <w:rPr/>
        <w:t>苦樂非苦樂當知”는 ‘고</w:t>
      </w:r>
      <w:r>
        <w:rPr/>
        <w:t>·</w:t>
      </w:r>
      <w:r>
        <w:rPr/>
        <w:t>락과 불고불락임을 알아야 한다’로 구두하였다</w:t>
      </w:r>
      <w:r>
        <w:rPr/>
        <w:t>.</w:t>
      </w:r>
    </w:p>
    <w:p>
      <w:pPr>
        <w:pStyle w:val="SHTKNoteSummary"/>
        <w:rPr/>
      </w:pPr>
      <w:r>
        <w:rPr/>
        <w:t xml:space="preserve">교감 요약 </w:t>
      </w:r>
      <w:r>
        <w:rPr/>
        <w:t>| [</w:t>
      </w:r>
      <w:r>
        <w:rPr/>
        <w:t>교감</w:t>
      </w:r>
      <w:r>
        <w:rPr/>
        <w:t>] “</w:t>
      </w:r>
      <w:r>
        <w:rPr/>
        <w:t>反異受”는 문맥상 “變異受”일 가능성이 있으나 원문을 수정하지 않았다</w:t>
      </w:r>
      <w:r>
        <w:rPr/>
        <w:t>.</w:t>
      </w:r>
    </w:p>
    <w:p>
      <w:pPr>
        <w:pStyle w:val="SHTKNoteSummary"/>
        <w:rPr/>
      </w:pPr>
      <w:r>
        <w:rPr/>
        <w:t xml:space="preserve">교감 요약 </w:t>
      </w:r>
      <w:r>
        <w:rPr/>
        <w:t>| [</w:t>
      </w:r>
      <w:r>
        <w:rPr/>
        <w:t>교감</w:t>
      </w:r>
      <w:r>
        <w:rPr/>
        <w:t>·</w:t>
      </w:r>
      <w:r>
        <w:rPr/>
        <w:t>구문 불확실</w:t>
      </w:r>
      <w:r>
        <w:rPr/>
        <w:t>] “</w:t>
      </w:r>
      <w:r>
        <w:rPr/>
        <w:t>又苦五種”과 뒤의 “色若受想行蘊”은 문맥과 열여섯 법의 계산이 맞지 않아 원문대로 분리</w:t>
      </w:r>
      <w:r>
        <w:rPr/>
        <w:t>·</w:t>
      </w:r>
      <w:r>
        <w:rPr/>
        <w:t>번역하였다</w:t>
      </w:r>
      <w:r>
        <w:rPr/>
        <w:t>.</w:t>
      </w:r>
    </w:p>
    <w:p>
      <w:pPr>
        <w:pStyle w:val="SHTKNoteSummary"/>
        <w:rPr/>
      </w:pPr>
      <w:r>
        <w:rPr/>
        <w:t xml:space="preserve">교감 요약 </w:t>
      </w:r>
      <w:r>
        <w:rPr/>
        <w:t>| [</w:t>
      </w:r>
      <w:r>
        <w:rPr/>
        <w:t>교감</w:t>
      </w:r>
      <w:r>
        <w:rPr/>
        <w:t>·</w:t>
      </w:r>
      <w:r>
        <w:rPr/>
        <w:t>구문 불확실</w:t>
      </w:r>
      <w:r>
        <w:rPr/>
        <w:t>] “</w:t>
      </w:r>
      <w:r>
        <w:rPr/>
        <w:t>色若”의 정확한 글자와 접속 관계를 확정하기 어렵다</w:t>
      </w:r>
      <w:r>
        <w:rPr/>
        <w:t>.</w:t>
      </w:r>
    </w:p>
    <w:p>
      <w:pPr>
        <w:pStyle w:val="SHTKNoteSummary"/>
        <w:rPr/>
      </w:pPr>
      <w:r>
        <w:rPr/>
        <w:t xml:space="preserve">교감 요약 </w:t>
      </w:r>
      <w:r>
        <w:rPr/>
        <w:t xml:space="preserve">| [CBETA </w:t>
      </w:r>
      <w:r>
        <w:rPr/>
        <w:t xml:space="preserve">교감 </w:t>
      </w:r>
      <w:r>
        <w:rPr/>
        <w:t>0542002]</w:t>
      </w:r>
    </w:p>
    <w:p>
      <w:pPr>
        <w:pStyle w:val="SHTKNoteDetail"/>
        <w:rPr/>
      </w:pPr>
      <w:r>
        <w:rPr/>
        <w:t xml:space="preserve">• </w:t>
      </w:r>
      <w:r>
        <w:rPr/>
        <w:t xml:space="preserve">대정장 원교감주 </w:t>
      </w:r>
      <w:r>
        <w:rPr/>
        <w:t xml:space="preserve">| </w:t>
      </w:r>
      <w:r>
        <w:rPr/>
        <w:t>「方＝八</w:t>
      </w:r>
      <w:r>
        <w:rPr/>
        <w:t>[</w:t>
      </w:r>
      <w:r>
        <w:rPr/>
        <w:t>甲</w:t>
      </w:r>
      <w:r>
        <w:rPr/>
        <w:t>]</w:t>
      </w:r>
      <w:r>
        <w:rPr/>
        <w:t>」</w:t>
      </w:r>
    </w:p>
    <w:p>
      <w:pPr>
        <w:pStyle w:val="SHTKNoteDetail"/>
        <w:rPr/>
      </w:pPr>
      <w:r>
        <w:rPr/>
        <w:t xml:space="preserve">• </w:t>
      </w:r>
      <w:r>
        <w:rPr/>
        <w:t xml:space="preserve">저본 독법 </w:t>
      </w:r>
      <w:r>
        <w:rPr/>
        <w:t xml:space="preserve">| </w:t>
      </w:r>
      <w:r>
        <w:rPr/>
        <w:t>十方界</w:t>
      </w:r>
    </w:p>
    <w:p>
      <w:pPr>
        <w:pStyle w:val="SHTKNoteDetail"/>
        <w:rPr/>
      </w:pPr>
      <w:r>
        <w:rPr/>
        <w:t xml:space="preserve">• </w:t>
      </w:r>
      <w:r>
        <w:rPr/>
        <w:t xml:space="preserve">이문 독법 </w:t>
      </w:r>
      <w:r>
        <w:rPr/>
        <w:t xml:space="preserve">| </w:t>
      </w:r>
      <w:r>
        <w:rPr/>
        <w:t>十八界</w:t>
      </w:r>
      <w:r>
        <w:rPr/>
        <w:t>([</w:t>
      </w:r>
      <w:r>
        <w:rPr/>
        <w:t>甲</w:t>
      </w:r>
      <w:r>
        <w:rPr/>
        <w:t>])</w:t>
      </w:r>
    </w:p>
    <w:p>
      <w:pPr>
        <w:pStyle w:val="SHTKNoteDetail"/>
        <w:rPr/>
      </w:pPr>
      <w:r>
        <w:rPr/>
        <w:t xml:space="preserve">• </w:t>
      </w:r>
      <w:r>
        <w:rPr/>
        <w:t xml:space="preserve">저본 기준 번역 </w:t>
      </w:r>
      <w:r>
        <w:rPr/>
        <w:t>| “</w:t>
      </w:r>
      <w:r>
        <w:rPr/>
        <w:t>십방계”</w:t>
      </w:r>
    </w:p>
    <w:p>
      <w:pPr>
        <w:pStyle w:val="SHTKNoteDetail"/>
        <w:rPr/>
      </w:pPr>
      <w:r>
        <w:rPr/>
        <w:t xml:space="preserve">• </w:t>
      </w:r>
      <w:r>
        <w:rPr/>
        <w:t xml:space="preserve">이문 기준 번역 </w:t>
      </w:r>
      <w:r>
        <w:rPr/>
        <w:t>| “</w:t>
      </w:r>
      <w:r>
        <w:rPr/>
        <w:t>십팔계”</w:t>
      </w:r>
    </w:p>
    <w:p>
      <w:pPr>
        <w:pStyle w:val="SHTKNoteDetail"/>
        <w:rPr/>
      </w:pPr>
      <w:r>
        <w:rPr/>
        <w:t xml:space="preserve">• </w:t>
      </w:r>
      <w:r>
        <w:rPr/>
        <w:t xml:space="preserve">의미 차이 </w:t>
      </w:r>
      <w:r>
        <w:rPr/>
        <w:t xml:space="preserve">| </w:t>
      </w:r>
      <w:r>
        <w:rPr/>
        <w:t>공간적 열 방향과 불교 법수인 십팔계가 완전히 다른 개념이다</w:t>
      </w:r>
    </w:p>
    <w:p>
      <w:pPr>
        <w:pStyle w:val="SHTKNoteDetail"/>
        <w:rPr/>
      </w:pPr>
      <w:r>
        <w:rPr/>
        <w:t xml:space="preserve">• </w:t>
      </w:r>
      <w:r>
        <w:rPr/>
        <w:t xml:space="preserve">번역 영향 판정 </w:t>
      </w:r>
      <w:r>
        <w:rPr/>
        <w:t xml:space="preserve">| </w:t>
      </w:r>
      <w:r>
        <w:rPr/>
        <w:t>사용자 저본의 십방계를 유지하되 문맥상 십팔계 가능성을 반드시 함께 검토해야 한다</w:t>
      </w:r>
    </w:p>
    <w:p>
      <w:pPr>
        <w:pStyle w:val="Heading3"/>
        <w:rPr/>
      </w:pPr>
      <w:bookmarkStart w:id="25" w:name="__RefHeading___Toc3710_2493264692"/>
      <w:bookmarkEnd w:id="25"/>
      <w:r>
        <w:rPr/>
        <w:t>부수하여 둔 십이처장</w:t>
      </w:r>
    </w:p>
    <w:p>
      <w:pPr>
        <w:pStyle w:val="SHTKSubheading"/>
        <w:rPr/>
      </w:pPr>
      <w:r>
        <w:rPr/>
        <w:t>隨附十二處章</w:t>
      </w:r>
    </w:p>
    <w:p>
      <w:pPr>
        <w:pStyle w:val="SHTKBlockLabel"/>
        <w:rPr/>
      </w:pPr>
      <w:r>
        <w:rPr/>
        <w:t>위치표지</w:t>
      </w:r>
    </w:p>
    <w:p>
      <w:pPr>
        <w:pStyle w:val="SHTKPositionMarker"/>
        <w:rPr/>
      </w:pPr>
      <w:r>
        <w:rPr/>
        <w:t>[0542c28]</w:t>
      </w:r>
    </w:p>
    <w:p>
      <w:pPr>
        <w:pStyle w:val="SHTKBlockLabel"/>
        <w:rPr/>
      </w:pPr>
      <w:r>
        <w:rPr/>
        <w:t>원문</w:t>
      </w:r>
    </w:p>
    <w:p>
      <w:pPr>
        <w:pStyle w:val="SHTKSourceText"/>
        <w:rPr/>
      </w:pPr>
      <w:r>
        <w:rPr/>
        <w:t>云何建立處。謂十色界即十色處。七識界即意處。法界即法處。由此道理。諸蘊界處三法所攝。謂色蘊法界及與意處。由色蘊攝十色界。法界即攝法界。意處攝七識界。是故三法攝一切法。問處義云何。答識生長門義。是處義當知。種子義。攝一切法。</w:t>
      </w:r>
      <w:r>
        <w:rPr/>
        <w:t>[1]</w:t>
      </w:r>
      <w:r>
        <w:rPr/>
        <w:t>義別義亦是處義。復次如佛所說。色如聚沫。受如浮泡。想如陽焰。行如芭蕉。識如幻化。問以何義故。色如聚沫乃至識如幻化。答以無我故。離淨故。少味故。不堅故。不實故。謂非有遠離虛妄不堅實義。是經所說諸句義。又為對治我淨樂常四顛倒故。如其次第。說無我等。諸句差別。以此義準。初教之義。不同小乘。若入終教乃至圓教。如界門說。餘義如別章。</w:t>
      </w:r>
    </w:p>
    <w:p>
      <w:pPr>
        <w:pStyle w:val="SHTKBlockLabel"/>
        <w:rPr/>
      </w:pPr>
      <w:r>
        <w:rPr/>
        <w:t>한국어 직역</w:t>
      </w:r>
    </w:p>
    <w:p>
      <w:pPr>
        <w:pStyle w:val="SHTKTranslationText"/>
        <w:rPr/>
      </w:pPr>
      <w:r>
        <w:rPr/>
        <w:t>어떻게 처를 건립하는가</w:t>
      </w:r>
      <w:r>
        <w:rPr/>
        <w:t xml:space="preserve">? </w:t>
      </w:r>
      <w:r>
        <w:rPr/>
        <w:t>십색계가 곧 십색처이고</w:t>
      </w:r>
      <w:r>
        <w:rPr/>
        <w:t xml:space="preserve">, </w:t>
      </w:r>
      <w:r>
        <w:rPr/>
        <w:t>칠식계가 곧 의처이며</w:t>
      </w:r>
      <w:r>
        <w:rPr/>
        <w:t xml:space="preserve">, </w:t>
      </w:r>
      <w:r>
        <w:rPr/>
        <w:t>법계가 곧 법처이다</w:t>
      </w:r>
      <w:r>
        <w:rPr/>
        <w:t xml:space="preserve">. </w:t>
      </w:r>
      <w:r>
        <w:rPr/>
        <w:t>이 도리에 의하여</w:t>
      </w:r>
      <w:r>
        <w:rPr/>
        <w:t xml:space="preserve">, </w:t>
      </w:r>
      <w:r>
        <w:rPr/>
        <w:t>모든 온</w:t>
      </w:r>
      <w:r>
        <w:rPr/>
        <w:t>·</w:t>
      </w:r>
      <w:r>
        <w:rPr/>
        <w:t>계</w:t>
      </w:r>
      <w:r>
        <w:rPr/>
        <w:t>·</w:t>
      </w:r>
      <w:r>
        <w:rPr/>
        <w:t>처는 세 법에 포섭된다</w:t>
      </w:r>
      <w:r>
        <w:rPr/>
        <w:t xml:space="preserve">. </w:t>
      </w:r>
      <w:r>
        <w:rPr/>
        <w:t>곧 색온</w:t>
      </w:r>
      <w:r>
        <w:rPr/>
        <w:t>·</w:t>
      </w:r>
      <w:r>
        <w:rPr/>
        <w:t>법계</w:t>
      </w:r>
      <w:r>
        <w:rPr/>
        <w:t>·</w:t>
      </w:r>
      <w:r>
        <w:rPr/>
        <w:t>의처이다</w:t>
      </w:r>
      <w:r>
        <w:rPr/>
        <w:t xml:space="preserve">. </w:t>
      </w:r>
      <w:r>
        <w:rPr/>
        <w:t>색온이 십색계를 포섭하고</w:t>
      </w:r>
      <w:r>
        <w:rPr/>
        <w:t xml:space="preserve">, </w:t>
      </w:r>
      <w:r>
        <w:rPr/>
        <w:t>법계가 곧 법계를 포섭하며</w:t>
      </w:r>
      <w:r>
        <w:rPr/>
        <w:t xml:space="preserve">, </w:t>
      </w:r>
      <w:r>
        <w:rPr/>
        <w:t>의처가 칠식계를 포섭한다</w:t>
      </w:r>
      <w:r>
        <w:rPr/>
        <w:t xml:space="preserve">. </w:t>
      </w:r>
      <w:r>
        <w:rPr/>
        <w:t>그러므로 세 법이 일체법을 포섭한다</w:t>
      </w:r>
      <w:r>
        <w:rPr/>
        <w:t xml:space="preserve">. </w:t>
      </w:r>
      <w:r>
        <w:rPr/>
        <w:t>묻는다</w:t>
      </w:r>
      <w:r>
        <w:rPr/>
        <w:t xml:space="preserve">. </w:t>
      </w:r>
      <w:r>
        <w:rPr/>
        <w:t>처의 뜻은 무엇인가</w:t>
      </w:r>
      <w:r>
        <w:rPr/>
        <w:t>?</w:t>
      </w:r>
    </w:p>
    <w:p>
      <w:pPr>
        <w:pStyle w:val="SHTKTranslationText"/>
        <w:rPr/>
      </w:pPr>
      <w:r>
        <w:rPr/>
        <w:t>답한다</w:t>
      </w:r>
      <w:r>
        <w:rPr/>
        <w:t xml:space="preserve">. </w:t>
      </w:r>
      <w:r>
        <w:rPr/>
        <w:t>식이 생장하는 문이라는 뜻이다</w:t>
      </w:r>
      <w:r>
        <w:rPr/>
        <w:t xml:space="preserve">. </w:t>
      </w:r>
      <w:r>
        <w:rPr/>
        <w:t>이것이 처의 뜻임을 알아야 한다</w:t>
      </w:r>
      <w:r>
        <w:rPr/>
        <w:t xml:space="preserve">. </w:t>
      </w:r>
      <w:r>
        <w:rPr/>
        <w:t>종자라는 뜻과</w:t>
      </w:r>
      <w:r>
        <w:rPr/>
        <w:t xml:space="preserve">, </w:t>
      </w:r>
      <w:r>
        <w:rPr/>
        <w:t>일체법을 포섭한다는 뜻과</w:t>
      </w:r>
      <w:r>
        <w:rPr/>
        <w:t xml:space="preserve">, [1] </w:t>
      </w:r>
      <w:r>
        <w:rPr/>
        <w:t>뜻을 구별한다는 뜻도 또한 처의 뜻이다</w:t>
      </w:r>
      <w:r>
        <w:rPr/>
        <w:t xml:space="preserve">. </w:t>
      </w:r>
      <w:r>
        <w:rPr/>
        <w:t>또 부처님께서 말씀하신 것과 같다</w:t>
      </w:r>
      <w:r>
        <w:rPr/>
        <w:t xml:space="preserve">. </w:t>
      </w:r>
      <w:r>
        <w:rPr/>
        <w:t>색은 모인 거품과 같고</w:t>
      </w:r>
      <w:r>
        <w:rPr/>
        <w:t xml:space="preserve">, </w:t>
      </w:r>
      <w:r>
        <w:rPr/>
        <w:t>수는 떠다니는 물거품과 같으며</w:t>
      </w:r>
      <w:r>
        <w:rPr/>
        <w:t xml:space="preserve">, </w:t>
      </w:r>
      <w:r>
        <w:rPr/>
        <w:t>상은 아지랑이와 같고</w:t>
      </w:r>
      <w:r>
        <w:rPr/>
        <w:t xml:space="preserve">, </w:t>
      </w:r>
      <w:r>
        <w:rPr/>
        <w:t>행은 파초와 같으며</w:t>
      </w:r>
      <w:r>
        <w:rPr/>
        <w:t xml:space="preserve">, </w:t>
      </w:r>
      <w:r>
        <w:rPr/>
        <w:t>식은 환화와 같다</w:t>
      </w:r>
      <w:r>
        <w:rPr/>
        <w:t>.</w:t>
      </w:r>
    </w:p>
    <w:p>
      <w:pPr>
        <w:pStyle w:val="SHTKTranslationText"/>
        <w:rPr/>
      </w:pPr>
      <w:r>
        <w:rPr/>
        <w:t>묻는다</w:t>
      </w:r>
      <w:r>
        <w:rPr/>
        <w:t xml:space="preserve">. </w:t>
      </w:r>
      <w:r>
        <w:rPr/>
        <w:t>무슨 뜻 때문에</w:t>
      </w:r>
      <w:r>
        <w:rPr/>
        <w:t xml:space="preserve">, </w:t>
      </w:r>
      <w:r>
        <w:rPr/>
        <w:t>색은 모인 거품과 같고 나아가 식은 환화와 같다고 하는가</w:t>
      </w:r>
      <w:r>
        <w:rPr/>
        <w:t xml:space="preserve">? </w:t>
      </w:r>
      <w:r>
        <w:rPr/>
        <w:t>답한다</w:t>
      </w:r>
      <w:r>
        <w:rPr/>
        <w:t xml:space="preserve">. </w:t>
      </w:r>
      <w:r>
        <w:rPr/>
        <w:t>무아이기 때문이고</w:t>
      </w:r>
      <w:r>
        <w:rPr/>
        <w:t xml:space="preserve">, </w:t>
      </w:r>
      <w:r>
        <w:rPr/>
        <w:t>청정을 여의었기 때문이며</w:t>
      </w:r>
      <w:r>
        <w:rPr/>
        <w:t xml:space="preserve">, </w:t>
      </w:r>
      <w:r>
        <w:rPr/>
        <w:t>맛이 적기 때문이고</w:t>
      </w:r>
      <w:r>
        <w:rPr/>
        <w:t xml:space="preserve">, </w:t>
      </w:r>
      <w:r>
        <w:rPr/>
        <w:t>견고하지 않기 때문이며</w:t>
      </w:r>
      <w:r>
        <w:rPr/>
        <w:t xml:space="preserve">, </w:t>
      </w:r>
      <w:r>
        <w:rPr/>
        <w:t>진실하지 않기 때문이다</w:t>
      </w:r>
      <w:r>
        <w:rPr/>
        <w:t xml:space="preserve">. </w:t>
      </w:r>
      <w:r>
        <w:rPr/>
        <w:t>곧 존재하지 않음</w:t>
      </w:r>
      <w:r>
        <w:rPr/>
        <w:t>·</w:t>
      </w:r>
      <w:r>
        <w:rPr/>
        <w:t>멀리 여읨</w:t>
      </w:r>
      <w:r>
        <w:rPr/>
        <w:t>·</w:t>
      </w:r>
      <w:r>
        <w:rPr/>
        <w:t>허망함</w:t>
      </w:r>
      <w:r>
        <w:rPr/>
        <w:t>·</w:t>
      </w:r>
      <w:r>
        <w:rPr/>
        <w:t>견고하지 않음</w:t>
      </w:r>
      <w:r>
        <w:rPr/>
        <w:t>·</w:t>
      </w:r>
      <w:r>
        <w:rPr/>
        <w:t>진실하지 않음이라는 뜻이</w:t>
      </w:r>
      <w:r>
        <w:rPr/>
        <w:t xml:space="preserve">, </w:t>
      </w:r>
      <w:r>
        <w:rPr/>
        <w:t>이 경에서 설한 여러 구절의 뜻이다</w:t>
      </w:r>
      <w:r>
        <w:rPr/>
        <w:t xml:space="preserve">. </w:t>
      </w:r>
      <w:r>
        <w:rPr/>
        <w:t>또 아</w:t>
      </w:r>
      <w:r>
        <w:rPr/>
        <w:t>·</w:t>
      </w:r>
      <w:r>
        <w:rPr/>
        <w:t>정</w:t>
      </w:r>
      <w:r>
        <w:rPr/>
        <w:t>·</w:t>
      </w:r>
      <w:r>
        <w:rPr/>
        <w:t>락</w:t>
      </w:r>
      <w:r>
        <w:rPr/>
        <w:t>·</w:t>
      </w:r>
      <w:r>
        <w:rPr/>
        <w:t>상의 네 전도를 대치하기 위해서이므로</w:t>
      </w:r>
      <w:r>
        <w:rPr/>
        <w:t xml:space="preserve">, </w:t>
      </w:r>
      <w:r>
        <w:rPr/>
        <w:t>그 차례와 같이</w:t>
      </w:r>
      <w:r>
        <w:rPr/>
        <w:t xml:space="preserve">, </w:t>
      </w:r>
      <w:r>
        <w:rPr/>
        <w:t>무아 등을 설한 것이며</w:t>
      </w:r>
      <w:r>
        <w:rPr/>
        <w:t xml:space="preserve">, </w:t>
      </w:r>
      <w:r>
        <w:rPr/>
        <w:t>여러 구절에는 차별이 있다</w:t>
      </w:r>
      <w:r>
        <w:rPr/>
        <w:t xml:space="preserve">. </w:t>
      </w:r>
      <w:r>
        <w:rPr/>
        <w:t>이 뜻에 준거하면</w:t>
      </w:r>
      <w:r>
        <w:rPr/>
        <w:t xml:space="preserve">, </w:t>
      </w:r>
      <w:r>
        <w:rPr/>
        <w:t>초교의 뜻은</w:t>
      </w:r>
      <w:r>
        <w:rPr/>
        <w:t xml:space="preserve">, </w:t>
      </w:r>
      <w:r>
        <w:rPr/>
        <w:t>소승과 같지 않다</w:t>
      </w:r>
      <w:r>
        <w:rPr/>
        <w:t xml:space="preserve">. </w:t>
      </w:r>
      <w:r>
        <w:rPr/>
        <w:t>종교에서 원교에 이르기까지 들어가면</w:t>
      </w:r>
      <w:r>
        <w:rPr/>
        <w:t xml:space="preserve">, </w:t>
      </w:r>
      <w:r>
        <w:rPr/>
        <w:t>계문에서 설한 것과 같다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0543001]</w:t>
      </w:r>
    </w:p>
    <w:p>
      <w:pPr>
        <w:pStyle w:val="SHTKNoteDetail"/>
        <w:rPr/>
      </w:pPr>
      <w:r>
        <w:rPr/>
        <w:t xml:space="preserve">• </w:t>
      </w:r>
      <w:r>
        <w:rPr/>
        <w:t xml:space="preserve">대정장 원교감주 </w:t>
      </w:r>
      <w:r>
        <w:rPr/>
        <w:t xml:space="preserve">| </w:t>
      </w:r>
      <w:r>
        <w:rPr/>
        <w:t>「義＝差ヵ</w:t>
      </w:r>
      <w:r>
        <w:rPr/>
        <w:t>[</w:t>
      </w:r>
      <w:r>
        <w:rPr/>
        <w:t>甲</w:t>
      </w:r>
      <w:r>
        <w:rPr/>
        <w:t>]</w:t>
      </w:r>
      <w:r>
        <w:rPr/>
        <w:t>」</w:t>
      </w:r>
    </w:p>
    <w:p>
      <w:pPr>
        <w:pStyle w:val="SHTKNoteDetail"/>
        <w:rPr/>
      </w:pPr>
      <w:r>
        <w:rPr/>
        <w:t xml:space="preserve">• </w:t>
      </w:r>
      <w:r>
        <w:rPr/>
        <w:t xml:space="preserve">저본 독법 </w:t>
      </w:r>
      <w:r>
        <w:rPr/>
        <w:t xml:space="preserve">| </w:t>
      </w:r>
      <w:r>
        <w:rPr/>
        <w:t>義</w:t>
      </w:r>
    </w:p>
    <w:p>
      <w:pPr>
        <w:pStyle w:val="SHTKNoteDetail"/>
        <w:rPr/>
      </w:pPr>
      <w:r>
        <w:rPr/>
        <w:t xml:space="preserve">• </w:t>
      </w:r>
      <w:r>
        <w:rPr/>
        <w:t xml:space="preserve">이문 독법 </w:t>
      </w:r>
      <w:r>
        <w:rPr/>
        <w:t xml:space="preserve">| </w:t>
      </w:r>
      <w:r>
        <w:rPr/>
        <w:t>差</w:t>
      </w:r>
      <w:r>
        <w:rPr/>
        <w:t>([</w:t>
      </w:r>
      <w:r>
        <w:rPr/>
        <w:t>甲</w:t>
      </w:r>
      <w:r>
        <w:rPr/>
        <w:t>])</w:t>
      </w:r>
    </w:p>
    <w:p>
      <w:pPr>
        <w:pStyle w:val="SHTKNoteDetail"/>
        <w:rPr/>
      </w:pPr>
      <w:r>
        <w:rPr/>
        <w:t xml:space="preserve">• </w:t>
      </w:r>
      <w:r>
        <w:rPr/>
        <w:t xml:space="preserve">저본 기준 번역 </w:t>
      </w:r>
      <w:r>
        <w:rPr/>
        <w:t>| “</w:t>
      </w:r>
      <w:r>
        <w:rPr/>
        <w:t>뜻”</w:t>
      </w:r>
    </w:p>
    <w:p>
      <w:pPr>
        <w:pStyle w:val="SHTKNoteDetail"/>
        <w:rPr/>
      </w:pPr>
      <w:r>
        <w:rPr/>
        <w:t xml:space="preserve">• </w:t>
      </w:r>
      <w:r>
        <w:rPr/>
        <w:t xml:space="preserve">이문 기준 번역 </w:t>
      </w:r>
      <w:r>
        <w:rPr/>
        <w:t>| “</w:t>
      </w:r>
      <w:r>
        <w:rPr/>
        <w:t>차이</w:t>
      </w:r>
      <w:r>
        <w:rPr/>
        <w:t>/</w:t>
      </w:r>
      <w:r>
        <w:rPr/>
        <w:t>차별”</w:t>
      </w:r>
    </w:p>
    <w:p>
      <w:pPr>
        <w:pStyle w:val="SHTKNoteDetail"/>
        <w:rPr/>
      </w:pPr>
      <w:r>
        <w:rPr/>
        <w:t xml:space="preserve">• </w:t>
      </w:r>
      <w:r>
        <w:rPr/>
        <w:t xml:space="preserve">의미 차이 </w:t>
      </w:r>
      <w:r>
        <w:rPr/>
        <w:t xml:space="preserve">| </w:t>
      </w:r>
      <w:r>
        <w:rPr/>
        <w:t>일반적인 ‘뜻’과 ‘차별’이라는 기술어의 차이이다</w:t>
      </w:r>
    </w:p>
    <w:p>
      <w:pPr>
        <w:pStyle w:val="SHTKNoteDetail"/>
        <w:rPr/>
      </w:pPr>
      <w:r>
        <w:rPr/>
        <w:t xml:space="preserve">• </w:t>
      </w:r>
      <w:r>
        <w:rPr/>
        <w:t xml:space="preserve">번역 영향 판정 </w:t>
      </w:r>
      <w:r>
        <w:rPr/>
        <w:t xml:space="preserve">| </w:t>
      </w:r>
      <w:r>
        <w:rPr/>
        <w:t>기존 번역이 ‘구별</w:t>
      </w:r>
      <w:r>
        <w:rPr/>
        <w:t>·</w:t>
      </w:r>
      <w:r>
        <w:rPr/>
        <w:t>차별’의 뜻을 살린 곳은 이문 의미와 가까우므로 이를 명시한다</w:t>
      </w:r>
    </w:p>
    <w:p>
      <w:pPr>
        <w:pStyle w:val="SHTKNoteSummary"/>
        <w:rPr/>
      </w:pPr>
      <w:r>
        <w:rPr/>
        <w:t xml:space="preserve">교감 요약 </w:t>
      </w:r>
      <w:r>
        <w:rPr/>
        <w:t>| [</w:t>
      </w:r>
      <w:r>
        <w:rPr/>
        <w:t>구문 불확실</w:t>
      </w:r>
      <w:r>
        <w:rPr/>
        <w:t>] “</w:t>
      </w:r>
      <w:r>
        <w:rPr/>
        <w:t>謂非有遠離虛妄不堅實義”는 병렬 항목의 경계가 불분명하여 문맥상 다섯 뜻으로 나누어 옮겼다</w:t>
      </w:r>
      <w:r>
        <w:rPr/>
        <w:t>.</w:t>
      </w:r>
    </w:p>
    <w:p>
      <w:pPr>
        <w:pStyle w:val="Heading3"/>
        <w:rPr/>
      </w:pPr>
      <w:bookmarkStart w:id="26" w:name="__RefHeading___Toc3712_2493264692"/>
      <w:bookmarkEnd w:id="26"/>
      <w:r>
        <w:rPr/>
        <w:t>「명난품」 첫머리에서 세운 유식장</w:t>
      </w:r>
    </w:p>
    <w:p>
      <w:pPr>
        <w:pStyle w:val="SHTKSubheading"/>
        <w:rPr/>
      </w:pPr>
      <w:r>
        <w:rPr/>
        <w:t>明難品初立唯識章</w:t>
      </w:r>
    </w:p>
    <w:p>
      <w:pPr>
        <w:pStyle w:val="SHTKBlockLabel"/>
        <w:rPr/>
      </w:pPr>
      <w:r>
        <w:rPr/>
        <w:t>위치표지</w:t>
      </w:r>
    </w:p>
    <w:p>
      <w:pPr>
        <w:pStyle w:val="SHTKPositionMarker"/>
        <w:rPr/>
      </w:pPr>
      <w:r>
        <w:rPr/>
        <w:t>[0543a14]</w:t>
      </w:r>
    </w:p>
    <w:p>
      <w:pPr>
        <w:pStyle w:val="SHTKBlockLabel"/>
        <w:rPr/>
      </w:pPr>
      <w:r>
        <w:rPr/>
        <w:t>원문</w:t>
      </w:r>
    </w:p>
    <w:p>
      <w:pPr>
        <w:pStyle w:val="SHTKSourceText"/>
        <w:rPr/>
      </w:pPr>
      <w:r>
        <w:rPr/>
        <w:t>唯識略開十門。一舉數。二列名。三出體。四明教興意。五建立。六辨成就不成就。七明對治滅不滅。八明薰不薰。九辨真妄不同。十歸成第一義無性性。初舉數者。謂一心即第一義清淨心。二舉三法。謂唯量唯二及種種。又有三法。謂心意識。三成八識。眼等五識意識末那識阿賴耶識。四成九識。謂加阿摩羅識。五成十心。謂十稠林。如地論云。是菩薩。如實知眾生諸心。種種相心。雜相心。輕生不生相心。無形相心。無邊一切處眾多相心。清淨相心。染不染相心。縛解相心。幻起相心。隨道生相。乃至無量百千種種心差別相。皆如實知。六成十一識。謂身識。身者識。受者識。應受識。正受識。世識。數識。處識。言說識。自他差別識。善惡兩道生死識。七攝為四。一似塵識。二似根識。三似我識。四似識識。八或開無量。地論云。乃至無量百千種種心差別相。二列名者。謂阿賴耶識。阿陀那識。心意識。乃至窮生死蘊等。餘七識可知。三出體者。究竟用如來藏為體。所以得知。勝鬘經云。由有如來藏法種眾苦。乃至樂求涅槃等故得知也。又如來藏不染而染。據此即是生死體染而不染。據此生死即是涅槃。更無異法。又經文六識及心法智。是其生滅。非是可依。唯如來藏不起不滅。成究竟依。四教興意者。梁本攝論云。由此心識微細境界所攝故。不為聲聞二乘說。為諸菩薩說。應有勝位。為得一切智故。佛為說。何以故。若離此智得無上菩提者。無有是處。五建立者有三。一依雜集瑜伽等。八相明建立。二依攝論。三相等八義明建立。三依顯揚論。十九相明建立。初八相者。雜集論云。云何知有阿賴耶識。若無此識。執受初明了種子業身受無心定命終無。皆不應理。釋此伽他。如攝決擇分說。由八種相。證阿賴耶識決定是有。謂若離阿賴耶識。依止執受不可得故。最初生起不可得故。明了生起不可得故。種子體性不可得故。業用體性不可得故。身受體性不可得故。處無心定不可得故。命終之識不可得故。一云何依止執受不可得耶。由五因故。謂阿賴耶識先行因。感眼等轉識。現緣因發如說根境。作意力故。諸轉識生。乃至廣說。是名初因。又六識身善惡可得。是第二因。又六識身一類異熟無記性攝。必不可得。是第三因。又六識身各別依轉。隨所依止彼識生時。</w:t>
      </w:r>
    </w:p>
    <w:p>
      <w:pPr>
        <w:pStyle w:val="SHTKSourceText"/>
        <w:rPr/>
      </w:pPr>
      <w:r>
        <w:rPr/>
        <w:t>即應彼識執受所依止。餘無執受。不應道理。設許執受。亦不應理。以離識故。是第四因。又所依止應成數數執受過失。所以者何。由彼眼識。於一時轉一時不轉。餘識亦爾。是第五因。二云何最初生起不可得耶。謂設有難言。若有阿賴耶識。應一有情二識俱起。應告彼曰。汝於非過妄生過想。容有二識俱時轉。所以者何。猶如一人俱時欲見乃至欲識。隨有一識。最初生起不應道理。何以故。爾時作意無有差別。根及境界不壞現前。何因緣故識不俱轉。三云何明了生起不可得耶。謂若有定執識不俱生。與眼等識俱行一境。明了意識。應不可得。所以者何。若時隨憶曾所受境。爾時意識不明了生。非於現境所生意識得有如是不明了相。是故應信諸識俱轉。或應許彼第六意識無明了性。四云何種子體性不可得耶。謂六轉識身各各異故。所以者何。此六轉識。從善無間不善性生。不善無間善性復生。從二無間無記性生。下界無間中界生。中界無間妙界生。妙界無間乃至下界生。有漏無間無漏生。無漏無間有漏生。世間無間出世生。出世無間世間生。非如是相識為種子體。應正道理。又心相續長時間斷。經久流轉不息。是故轉識能持種子。不應道理。五云何業用不可得耶。謂若無諸識同時生起業用俱轉。不應道理。所以者何。略說識業有四種。謂了別外器。了別依止。能了別我。了別境界。如是四種識了別業。一一剎那俱現。可得非於一識一剎那中。有如是等差別業用。是故必有諸識俱起。六云何身受體性不可得耶。猶如有一人。或如理思。或不如理思。或不思惟。或復推尋。若心在定。若不在定。身受生起非一眾多。若無阿賴耶識。如是身受。應不可得。既現可得。是故定有阿賴耶識。七云何處無心定不可得耶。如世尊說。入無想定及滅盡定。當知。爾時識不離身。若無阿賴耶識。爾時識應離身。識若離身。便應捨命。非謂處定。八云何命終之識不可得耶。謂臨命終時。識漸捨離。所依身分。發起冷觸。或上或下。非彼意識。有時不轉。故知。唯有阿賴耶識。能執持身。隨於身分。若捨此識。冷觸可得。身無覺受。意識不然。是故若無阿賴耶識。命終之識必不可得。問如前論文。心者謂蘊界處習氣所薰。一切種子阿賴耶識。亦名異熟識。亦名阿陀那識。以能積集諸習氣故。習氣者。</w:t>
      </w:r>
    </w:p>
    <w:p>
      <w:pPr>
        <w:pStyle w:val="SHTKSourceText"/>
        <w:rPr/>
      </w:pPr>
      <w:r>
        <w:rPr/>
        <w:t>謂由現行蘊等令彼種子皆得增益一切。種子識者。謂能生蘊等諸法種子。所積集故。阿賴耶識者。能攝藏諸法種子故。又諸有情取為我故。異熟識者。先業所生故。阿陀那識者。謂能數數令生相續。持諸根等。令不壞故。又言心者。能積集一切法習氣故。據此文相。阿賴耶識。即在事中。云何得知是如來藏。答由如來藏不染而染。是其事相無別有事故。是如來藏。故論云。離識以外更無有法。二依攝論建立賴耶。有其八義。初依三相義。知有本識。二依熏習義成有本識。三依互為因果義。成有本識。四依不一不異義。成有本識。五依因果別不別義。成有本識。六依緣生義。成有本識。七依彼因緣具不具義。成有本識。八依會名歸正。成有本識。初約三相建立賴耶。其三相者。一是因相。攝一切因。仍用互為因為始。何以故。以互為因微細與識相當故。二果相。攝一切果。仍用互為果為始。三自相。即是成唯識中異熟相也。異熟之識。攝一切法。所以得知。依一切法種子。異熟得生。不局煩惱業報。名言習等。隨一切相應故得知也。問若如是者。異熟及種子識。皆合受熏。因何獨說異熟果報受熏。答今熏習欲明其種子。種子識。已是其種故不對釋。異熟之識。無記相顯。與熏相順。故在無記位中。辨其熏義。今梁攝論中。顯阿賴耶三相之義意。明本識是因果體。二約熏習成本識者。明本識中成熏習義餘法即無。三明互為因果義。成有本識者。明本識中有互為因果義。餘法即無。若爾因何蘆束等。得有互為因果。答餘法之中。互為因果。即是轉理之門。假說因果。非真實也。四約不一不異。成有本識者。若本識中諸法得有不一不異。離識不成。若離本識說不一不異者。即是假說。五約因果別不別成有本識者。若有本識。即成因果別不別。離識即無。何以故。由因果種離識不成故。六約緣生義成有本識者。有其十門。一約三種緣生。證唯有識。顯體相用。謂自性緣生即是體也。為識是緣生通因故。二愛非愛緣生。即是相也。三受用緣生。即是用也。二舉迷顯正。成唯有識。如論中說。舉六師迷</w:t>
      </w:r>
      <w:r>
        <w:rPr/>
        <w:t>[1]</w:t>
      </w:r>
      <w:r>
        <w:rPr/>
        <w:t>馬。即其事也。如涅槃經。舉六執等迷於佛性。今此六執。迷於緣生。當知。緣生即佛性也。何以故。為佛性體隨其流處有種種味故。餘義可知。三記無記辨唯有識者。內種子阿賴耶識即有無記。</w:t>
      </w:r>
    </w:p>
    <w:p>
      <w:pPr>
        <w:pStyle w:val="SHTKSourceText"/>
        <w:rPr/>
      </w:pPr>
      <w:r>
        <w:rPr/>
        <w:t>或善惡性或染污清淨為二。餘法則無。由識以外只是遍計即體空故。四約假實辨者。梨耶是實。餘法是假。何以故。一切法唯有識故。內種子則是真實。何以故。一切法以識為本故。五約內成六義辨者。即念念滅。俱有隨逐。至治際決定觀因緣。如引顯自果。必須具六方。是正因義。若闕者。即非正義。外道聲聞。無有此法。若外種子即是假說。餘如問答中釋。六約熏成不成辨差別者。梨耶是種子必熏成。若餘法為種子即不熏成。不熏成故即非實種。問若如是者。穀麥等種非是薰成。應非種義。答外穀麥等。從梨耶熏變故。穀麥等假說為種。若定是種。種穀麥等。定應齊得。既不齊成。當知。業為正種。故穀麥等是其假因。此義不疑。故論文舉內為外本。證內有熏。其熏習之義。梨耶具四德。方堪受熏。一堅謂理實故堅。識外餘法。依識不自在。並皆不堅。問若諸法無堅。何以故引苣勝為堅。答苣勝似堅而不是堅。何以故。不久散壞故。梨耶則不如是。果報亦不堅。以依緣成。即不自在。何得是堅。道理不可。二無記義。方得受薰。何以故。無記者即是無分別義。如來藏中。方有此法。若爾何以故果報為無記。答此為聲聞智淺。引其近位。說報受熏。果報無體用。識為體故。說果報無有究竟實無記義。道理如此。三可熏者。唯如來藏不守自性。隨諸法緣起成似義。故是可熏。餘法不爾。以被緣縛。何得更轉受諸法薰。為此餘法不成可薰。問義若如此。何故說衣堪得受薰。答衣亦是假。非實堪薰。所以知之。如香薰衣壞衣香在。當知。薰絹不薰於衣。以此驗之。言薰衣者。指位語也。但絹四塵等受薰。以次推之。四塵等亦不受薰。何以故。以香薰時。香成即是果義。因果道理。乃是如來藏德。離藏更無。所以知者。但諸法中辨因果者。並轉理門非實義也。四與能薰相應者。唯如來藏。有應諸法義。餘法則無。何以故。以不守自性故。若爾何故。說鏡與質相應。答鏡亦不相應。但鏡應外質。即是正因果理。正因果理。即無自性。無自性故。即無我真如。故知。鏡應質者。是其假說轉理之門也。七明生引二因義。證唯有本識。若以因義顯之。成二種因。一者生因。二者引因。猶如人射。放箭為生因。彎弓為引因。乃至能生果報及以命終。是其生因。枯喪相續。是其引因。是二種因。離阿賴耶識。即不得成故。</w:t>
      </w:r>
    </w:p>
    <w:p>
      <w:pPr>
        <w:pStyle w:val="SHTKSourceText"/>
        <w:rPr/>
      </w:pPr>
      <w:r>
        <w:rPr/>
        <w:t>唯有識。八內為外本。證唯有識者。所以知之。一切皆識故是本也。外法依識成無體即空。當知。識內是其法本。餘法妄建不可據也。九三慧果成者。聞思修法。從微至著。並由本識如來藏成。所以知之故。聞薰習從真如流。當知。真如是三慧本。受薰成種。轉得增上。餘法則無。問若爾真如具德但自流出。何假更薰。答真如實不守自性。待緣方起故說薰也。十約受用。緣生與識。相依成互為因果。方得受用。明唯有識。若無賴耶攝受用。緣生即不成受用。故論云。諸法於識藏。識於法亦爾。此二互為因。亦恒互為果。此偈約上心受用處說。其受用義如論云。一說名緣識。二說名受識。了受名分別起行等心法。此之受用。通成種子及上心。皆生引建立。成就不虛。廣如論說。七約因緣具不具者。阿梨耶識。唯互為因生。餘因更無。餘法不爾。十二緣生。但增上生受用。緣生有三緣生。謂增上緣緣緣次第緣。何以如此。答十二緣生等。是其假相。逐事而說故。緣不同梨耶。理性不據事說。唯約發起初門。說互為因果。餘可準知。又約祕密。皆具四緣。八會名歸正明有賴耶者。梁本論云。復次正法內人。雖復願樂無我違逆身見。於阿賴耶識中。亦有自我愛。釋曰。前復次約佛法外人。此復次約佛法內人。自有三品。一在正思。二在正修。三在有學。此三品人。二人伏我見。一人滅我見。何以故。前二人比知無我。後一人證知無我故。言違逆身見。於阿賴耶識中。長時數習我愛。雖復違逆身見。於本識中。我愛猶恒隨逐。是故身見非愛著處。若將賴耶名曰梨耶義者。則為最勝。今約此義。梨耶之名。唯在本識。其義即勝。若目人法二我見處。則非勝也。賴耶之義。應準此知。三依顯揚論建立阿賴耶識。有十九門。一謂先世所作增長業</w:t>
      </w:r>
      <w:r>
        <w:rPr/>
        <w:t>(</w:t>
      </w:r>
      <w:r>
        <w:rPr/>
        <w:t>釋曰。識與諸法為先義也。故起信論云。一切時常在前故</w:t>
      </w:r>
      <w:r>
        <w:rPr/>
        <w:t>)</w:t>
      </w:r>
      <w:r>
        <w:rPr/>
        <w:t>。二惑為緣</w:t>
      </w:r>
      <w:r>
        <w:rPr/>
        <w:t>(</w:t>
      </w:r>
      <w:r>
        <w:rPr/>
        <w:t>釋曰。識為諸法作增上緣故</w:t>
      </w:r>
      <w:r>
        <w:rPr/>
        <w:t>)</w:t>
      </w:r>
      <w:r>
        <w:rPr/>
        <w:t>。三無始時來戲論薰習為因</w:t>
      </w:r>
      <w:r>
        <w:rPr/>
        <w:t>(</w:t>
      </w:r>
      <w:r>
        <w:rPr/>
        <w:t>釋曰。無始戲論。薰習種子。為識初起之因</w:t>
      </w:r>
      <w:r>
        <w:rPr/>
        <w:t>)</w:t>
      </w:r>
      <w:r>
        <w:rPr/>
        <w:t>。四所生一切種子</w:t>
      </w:r>
      <w:r>
        <w:rPr/>
        <w:t>(</w:t>
      </w:r>
      <w:r>
        <w:rPr/>
        <w:t>釋曰。此明一切法種為識所生也</w:t>
      </w:r>
      <w:r>
        <w:rPr/>
        <w:t>)</w:t>
      </w:r>
      <w:r>
        <w:rPr/>
        <w:t>。五異熟識為體</w:t>
      </w:r>
      <w:r>
        <w:rPr/>
        <w:t>(</w:t>
      </w:r>
      <w:r>
        <w:rPr/>
        <w:t>釋曰。依諸種子及上心發識。現在為異熟。故用此異熟為體也</w:t>
      </w:r>
      <w:r>
        <w:rPr/>
        <w:t>)</w:t>
      </w:r>
      <w:r>
        <w:rPr/>
        <w:t>。六此識能執受</w:t>
      </w:r>
      <w:r>
        <w:rPr/>
        <w:t>(</w:t>
      </w:r>
      <w:r>
        <w:rPr/>
        <w:t>釋曰。明彼本識與諸法一諸法復與本識一。如醍醐同器也</w:t>
      </w:r>
      <w:r>
        <w:rPr/>
        <w:t>)</w:t>
      </w:r>
      <w:r>
        <w:rPr/>
        <w:t>。七了別色根</w:t>
      </w:r>
      <w:r>
        <w:rPr/>
        <w:t>(</w:t>
      </w:r>
      <w:r>
        <w:rPr/>
        <w:t>釋曰。識持諸色根令根明了也</w:t>
      </w:r>
      <w:r>
        <w:rPr/>
        <w:t>)</w:t>
      </w:r>
      <w:r>
        <w:rPr/>
        <w:t>。八根所依處</w:t>
      </w:r>
      <w:r>
        <w:rPr/>
        <w:t>(</w:t>
      </w:r>
      <w:r>
        <w:rPr/>
        <w:t>釋曰。識為諸根所依成依因也</w:t>
      </w:r>
      <w:r>
        <w:rPr/>
        <w:t>)</w:t>
      </w:r>
      <w:r>
        <w:rPr/>
        <w:t>。</w:t>
      </w:r>
    </w:p>
    <w:p>
      <w:pPr>
        <w:pStyle w:val="SHTKSourceText"/>
        <w:rPr/>
      </w:pPr>
      <w:r>
        <w:rPr/>
        <w:t>九及戲論薰習</w:t>
      </w:r>
      <w:r>
        <w:rPr/>
        <w:t>(</w:t>
      </w:r>
      <w:r>
        <w:rPr/>
        <w:t>釋曰。明識與戲論熏習上心種子為所依處也</w:t>
      </w:r>
      <w:r>
        <w:rPr/>
        <w:t>)</w:t>
      </w:r>
      <w:r>
        <w:rPr/>
        <w:t>。十於一切時一類生滅不可了知</w:t>
      </w:r>
      <w:r>
        <w:rPr/>
        <w:t>(</w:t>
      </w:r>
      <w:r>
        <w:rPr/>
        <w:t>釋曰。明彼本識相續生起離諸分別。不可分別知也</w:t>
      </w:r>
      <w:r>
        <w:rPr/>
        <w:t>)</w:t>
      </w:r>
      <w:r>
        <w:rPr/>
        <w:t>。十一又能執受了別外器世界</w:t>
      </w:r>
      <w:r>
        <w:rPr/>
        <w:t>(</w:t>
      </w:r>
      <w:r>
        <w:rPr/>
        <w:t>釋曰。明彼本識與器世界同。世界與本識一。而得成就名了別也</w:t>
      </w:r>
      <w:r>
        <w:rPr/>
        <w:t>)</w:t>
      </w:r>
      <w:r>
        <w:rPr/>
        <w:t>。十二與不苦不樂受等相應</w:t>
      </w:r>
      <w:r>
        <w:rPr/>
        <w:t>(</w:t>
      </w:r>
      <w:r>
        <w:rPr/>
        <w:t>釋曰。明彼本識相無分別故。順不苦不樂受名相應也</w:t>
      </w:r>
      <w:r>
        <w:rPr/>
        <w:t>)</w:t>
      </w:r>
      <w:r>
        <w:rPr/>
        <w:t>。十三一向無覆無記</w:t>
      </w:r>
      <w:r>
        <w:rPr/>
        <w:t>(</w:t>
      </w:r>
      <w:r>
        <w:rPr/>
        <w:t>釋曰。明彼本識俗諦離諸分別故。不覆沒聖道。亦無事中善惡記</w:t>
      </w:r>
      <w:r>
        <w:rPr/>
        <w:t>)</w:t>
      </w:r>
      <w:r>
        <w:rPr/>
        <w:t>。十四與轉識等作所依因</w:t>
      </w:r>
      <w:r>
        <w:rPr/>
        <w:t>(</w:t>
      </w:r>
      <w:r>
        <w:rPr/>
        <w:t>釋曰。明彼本識與轉識等作因時。互為生因。亦為依因也</w:t>
      </w:r>
      <w:r>
        <w:rPr/>
        <w:t>)</w:t>
      </w:r>
      <w:r>
        <w:rPr/>
        <w:t>。十五與染淨轉識受等俱轉</w:t>
      </w:r>
      <w:r>
        <w:rPr/>
        <w:t>(</w:t>
      </w:r>
      <w:r>
        <w:rPr/>
        <w:t>釋曰。明彼本識與染淨法同時同處相應共生共滅種子。及上心流在現前名俱轉也</w:t>
      </w:r>
      <w:r>
        <w:rPr/>
        <w:t>)</w:t>
      </w:r>
      <w:r>
        <w:rPr/>
        <w:t>。十六能增長有染轉識等為業</w:t>
      </w:r>
      <w:r>
        <w:rPr/>
        <w:t>(</w:t>
      </w:r>
      <w:r>
        <w:rPr/>
        <w:t>釋曰。明彼本識心成染污法。於中有能故為業也</w:t>
      </w:r>
      <w:r>
        <w:rPr/>
        <w:t>)</w:t>
      </w:r>
      <w:r>
        <w:rPr/>
        <w:t>。十七及能損減清淨轉識等為業</w:t>
      </w:r>
      <w:r>
        <w:rPr/>
        <w:t>(</w:t>
      </w:r>
      <w:r>
        <w:rPr/>
        <w:t>釋曰。明彼本識於還淨有能令生死還淨。是其業也</w:t>
      </w:r>
      <w:r>
        <w:rPr/>
        <w:t>)</w:t>
      </w:r>
      <w:r>
        <w:rPr/>
        <w:t>。十八云何知有識。如薄伽梵說。無明所覆。愛結所繫。愚夫感得有識之身</w:t>
      </w:r>
      <w:r>
        <w:rPr/>
        <w:t>(</w:t>
      </w:r>
      <w:r>
        <w:rPr/>
        <w:t>釋曰。論自釋言。此言顯有異熟識。即引識義也</w:t>
      </w:r>
      <w:r>
        <w:rPr/>
        <w:t>)</w:t>
      </w:r>
      <w:r>
        <w:rPr/>
        <w:t>。又說如五種子。謂心心所有色不相應無為。此則名為有取之識</w:t>
      </w:r>
      <w:r>
        <w:rPr/>
        <w:t>(</w:t>
      </w:r>
      <w:r>
        <w:rPr/>
        <w:t>釋曰。論自釋言。此言顯有一切種子識。同前引證之義也</w:t>
      </w:r>
      <w:r>
        <w:rPr/>
        <w:t>)</w:t>
      </w:r>
      <w:r>
        <w:rPr/>
        <w:t>。十九論引偈云。執持識深細諸種如駛流。於愚我不顯。</w:t>
      </w:r>
      <w:r>
        <w:rPr/>
        <w:t>[1]</w:t>
      </w:r>
      <w:r>
        <w:rPr/>
        <w:t>勿彼執為我</w:t>
      </w:r>
      <w:r>
        <w:rPr/>
        <w:t>(</w:t>
      </w:r>
      <w:r>
        <w:rPr/>
        <w:t>釋曰。此顯教興所為分齊。聲聞凡夫不為說也</w:t>
      </w:r>
      <w:r>
        <w:rPr/>
        <w:t>)</w:t>
      </w:r>
      <w:r>
        <w:rPr/>
        <w:t>。問前論云。阿賴耶識者。謂先世所作增長業煩惱為緣。無始時戲論薰習為因。所生一切種子異熟識為體。據此文相。本識即是生死體。若非生死因。何於生死因果相乘處說。答此依成唯識論。但於生死之中。辨因果相生道理。並是轉理門。無真實理。當知。離識以外。更無有法。識者即是不染而染門。如來藏之一義也。故四卷楞伽云。略說有三種識。廣說有八相。何等三。謂真識現識及分別事識。廣既廣略當知。與真不異。又云。非自真相識滅。但業相滅。若自真相滅者。藏識則滅。大慧藏識滅者。不異外道斷見論義。如是微細藏識。究竟邊際。除諸如來及住地菩薩。諸餘聲聞緣覺外道。修行所得三昧智慧之力。一切不能思量決了。大慧善不善者。謂八識。何等為八。謂如來藏名識藏。心意意識及五識身。非外道所說。大慧如來藏者。受苦樂與因俱。若生若滅。四住地無明住地所醉。凡愚不覺。剎那見妄相薰心。十卷楞伽經云。大慧薰集種子心不滅。取外境界諸識滅。</w:t>
      </w:r>
    </w:p>
    <w:p>
      <w:pPr>
        <w:pStyle w:val="SHTKSourceText"/>
        <w:rPr/>
      </w:pPr>
      <w:r>
        <w:rPr/>
        <w:t>大慧諸外道。作如是說。所謂離諸境界。相續識滅。相續滅已。則滅諸識。大慧如來藏識。不在阿賴耶識中。是故七種識有生有滅。如來藏識不生不滅。何以故。彼七識。依諸境念觀而生。此七識境界。一切聲聞辟支佛。外道修行者不能覺知。不如實知人無我故。以取同相別相故。以見陰界入法等故。義言若達人無我。所謂人執習則達法無我。七識則與如來藏同。大慧阿梨耶識名如來藏。而無明七識共俱。如大海波常不斷絕。身俱生故。離無常過。離於我過。自性清淨。又經文依諸邪念法。是故有識。生八九種種識。如水中諸波。第二明末那識者。略作八門。一列名。二明體性。三辨建立。四辨相應。五約對治道辨有無。並辨斷之位分。六對三性分別。七約遍計等三性明分齊。八還原顯實。初辨名者。西方名末那。此云染污意。此從過立名。二體性者。從三法出體。則以心聚為體。三明建立者。攝論云。舉六過失證有末那。一若無末那。則意識不與五識。相似不成過。由大乘佛語。意詮下含同時依止根。若無末那。意識則無同時依止根。不與五識。相似不成同時過。二若無末那。第六識得意識名。即無意義過。為意義是次第滅現無體故。三若無末那。無想滅心。定無差別過。若有末那。無想有。末那滅心無。末那二定則有異。四若無末那。自然成無流過。何以故。意識起解脫分善時。即須是無流。由無我見及我慢等。五若無末那。我執不遍三性過。若無末那識。意識起解脫分善時。即須無我執。六若無末那。獨行無明不成過。若有末那無意識時。末那地中無明即成獨行。若無末那。意識行時。末那常為染污依止。意識無明。即不成獨行。若有末那。即有六德。翻前即是。四相應者。末那一起相續不廢。與我見我慢我愛無明四使相應。及與遍行五數相應。總有九數。問攝論何故不明心所有法。但與四使相應。答攝論教興在其熟教。所以知之。如下論智差別文。舉十二甚深。顯甚深義。不共聲聞。當知。教高非是初教。若立心數。即有所妨。於道無益故不明之。五約對治道辨有無并斷之位分者。末那識。於無漏道。即說無有識。何以故。於無我理成其妨故。若說滅時。初見道位。即滅末那。何以故。障見無我理故。故無性攝論云。轉染污末那故。得平等性智。初現觀時。先已證得。於修道位轉。復清淨轉。</w:t>
      </w:r>
    </w:p>
    <w:p>
      <w:pPr>
        <w:pStyle w:val="SHTKSourceText"/>
        <w:rPr/>
      </w:pPr>
      <w:r>
        <w:rPr/>
        <w:t>清淨者。即滅習氣。人言。在修道中滅俱生我。末那俱生并無明心煩惱修道斷者。此義不然。末那一起。相續緣我不廢。因何得改境起其法執。若起法執。何名緣一類我塵。問末那何故唯是俱生。答末那不緣於外緣義。不緣名故。不得起分別我見。問論云。俱生我修道斷。因何末那是俱生我非修道斷。答俱生修道斷者。是寄位語。如初僧祇斷皮。第二僧祇斷肉。第三僧祇斷心。此可爾也。今將分別俱生麁細之相。寄顯見修。非言實斷。六三性分別者。末那識是染污故。有覆無記性攝。七遍計等三性者。末那識是遍計。是依他。是圓成實。是三無性。此約初教。若終教即真如。若圓教即具一切。何以故。由末那識得是心故。八還原顯實者。由末那識本是生死初無。今以智求。即空無實故。一切法皆如也。眾聖賢亦如也。第三明意識者。意識是無邊。分別一切處。分別與其五識。或一或異。乃至相應數等發智分齊。並如問答中心數分別。廣如別章。第六辨成就不成就者。世諦因緣無性故成。第一義諦。本來不作故。不成緣成故。非不成。緣成故。非是成。一切</w:t>
      </w:r>
      <w:r>
        <w:rPr/>
        <w:t>[1]</w:t>
      </w:r>
      <w:r>
        <w:rPr/>
        <w:t>識門。皆如是也。若約成就有二義。一相中辨成就義。二約理體辨成就。初相成就者。依顯揚聖教論。問若成就阿賴耶識。亦成就轉識耶。應作四句。謂或成就阿賴耶識非轉識。謂無心睡眠者。無心悶絕者。入無想定者。入滅盡定者。生無想天者。或成就轉識。非阿賴耶。謂住有心位。阿羅漢獨覺不退轉菩薩及與如來。或俱成就。謂所餘住有心位者。或有俱不成就。謂阿羅漢獨覺不退轉菩薩及與如來。入滅盡定。若處無餘依涅槃界。二約理體成就者。如瑜伽菩薩決擇中云。乃至廣慧如是菩薩。雖由法住智為依止為建立。於心意識祕密善巧。然諸如來。不齊於此施設彼。為於心意識一切祕密善巧菩薩。廣慧若諸菩薩。於內各別。如實不見阿陀那。不見阿陀那識。不見阿賴耶。不見阿賴耶識。不見積集。乃至是名勝義善巧。齊此名為於心意識一切祕密善巧。齊此施設於心意識一切祕密善巧菩薩。當知。阿賴耶識欲成就者。會須通如來藏。始可得成堅實依止。若但取生滅相識。則同七法不住。非究竟依也。第七對治滅不滅者。梁攝論云。四德圓時。本識都盡。今言滅者。楞伽經云。唯心相滅。非心體滅。解云。心相即空故無所滅。是名為滅。故地論。</w:t>
      </w:r>
    </w:p>
    <w:p>
      <w:pPr>
        <w:pStyle w:val="SHTKSourceText"/>
        <w:rPr/>
      </w:pPr>
      <w:r>
        <w:rPr/>
        <w:t>云何滅如虛空如是滅。問賴耶相滅在何位盡。答在初地盡。何以故。地論云。十地轉依止。依止常身故。非如無常意識智依止。無常因緣法。據此文證。初地即捨阿賴耶。若據初教。十地終心。捨阿賴耶。何以故。在第十地。頓滅諸障故。問賴耶據何為始。答一念無明起在現前。即是賴耶始。所以知之。顯揚云。無始戲論無明習氣為正因故。又起信論云。一念無明即是不覺。覺即不動。動即有苦。果不離因。賴耶異熟。當其果也。故是其始。第八薰不薰者。夫能薰法有三種。一名言薰習識薰習。二見識薰習識識薰習見識薰習。三煩惱薰習業薰習果報薰習。所薰者。謂阿賴耶識。如攝論應知勝相中廣說。第九辨真妄不同者。此阿賴耶識。有真妄不同。如地論說十二緣生。是第一義諦。即是真義。如攝論說如幻事鹿渴夢想翳闇等。譬第一識似如此事即是其妄有。又知此識無有生性。為通達真。知此識假有。為通達俗。俗者即是其妄。真者正是其真。又依二乘道理。如瑜伽論說。廣辨賴耶薰習成種。判定異熟生滅報分。後論判言。上來所說。我為愚癡無智者說。義言愚癡無智。即是聲聞。又論云。我不齊如是說阿賴耶。若知賴耶及陀那識等。於內於外。不見藏住。能如是知者。是名菩薩菩薩。當知。為無智說者。即是其妄。為菩薩說者。即是其真。又約乘分別。愚法聲聞。對凡夫外道妄執自性。即是其真。法執未除。即明是妄。大乘初教。對彼愚法聲聞分別實執。即是其真。未盡法空。即是其妄。如熟教文。對彼初教細分別。即是其真。自非究竟。即是其妄。何以故。由在名言語境界故。餘義準知。第十歸成第一義無性性者。此唯識門攝一切法。皆是唯識。或唯三識。或唯一識。所謂本識。或唯八識。或唯九識。或唯十一識。或唯四識。是三乘唯識。此據同教言。或唯十識。乃至種種。是一乘唯識。是據別教言。總說唯識。有其二種。一者解唯識。二者行唯識。如意識唯識。初即順行。後即順解。本識唯識。初即順解。後即順行。廣如疏說。當知。據唯識門。無識外一切別法。復依論文。知塵無所有。是通達真。知唯有識。是通達俗。明知。達識即非是真故。論云。初地現證。明得唯識。若知唯識。即是境界。未是真實故。楞伽云。心如工伎兒。意如和伎者。五識為伴侶。妄想觀伎。眾據此經文。雖知是識。</w:t>
      </w:r>
    </w:p>
    <w:p>
      <w:pPr>
        <w:pStyle w:val="SHTKSourceText"/>
        <w:rPr/>
      </w:pPr>
      <w:r>
        <w:rPr/>
        <w:t>由不免戲論。又佛性論云。一切虛妄。如石女兒用炎水浴。被龜毛衣著菟角屣。戴空華冠入揵闥婆城。共幻化女戲。義言但起心見法。並皆非有。如上所喻。當知。聖教所顯道理諸法非有唯一真如。無我實性。以為究竟。此是三乘義。如是等法。為無盡教攝。即是一乘究竟盡理也。</w:t>
      </w:r>
    </w:p>
    <w:p>
      <w:pPr>
        <w:pStyle w:val="SHTKBlockLabel"/>
        <w:rPr/>
      </w:pPr>
      <w:r>
        <w:rPr/>
        <w:t>한국어 직역</w:t>
      </w:r>
    </w:p>
    <w:p>
      <w:pPr>
        <w:pStyle w:val="SHTKTranslationText"/>
        <w:rPr/>
      </w:pPr>
      <w:r>
        <w:rPr/>
        <w:t>유식은 간략히 열 문으로 연다</w:t>
      </w:r>
      <w:r>
        <w:rPr/>
        <w:t xml:space="preserve">. </w:t>
      </w:r>
      <w:r>
        <w:rPr/>
        <w:t>첫째</w:t>
      </w:r>
      <w:r>
        <w:rPr/>
        <w:t xml:space="preserve">, </w:t>
      </w:r>
      <w:r>
        <w:rPr/>
        <w:t>수를 든다</w:t>
      </w:r>
      <w:r>
        <w:rPr/>
        <w:t xml:space="preserve">. </w:t>
      </w:r>
      <w:r>
        <w:rPr/>
        <w:t>둘째</w:t>
      </w:r>
      <w:r>
        <w:rPr/>
        <w:t xml:space="preserve">, </w:t>
      </w:r>
      <w:r>
        <w:rPr/>
        <w:t>명칭을 열거한다</w:t>
      </w:r>
      <w:r>
        <w:rPr/>
        <w:t xml:space="preserve">. </w:t>
      </w:r>
      <w:r>
        <w:rPr/>
        <w:t>셋째</w:t>
      </w:r>
      <w:r>
        <w:rPr/>
        <w:t xml:space="preserve">, </w:t>
      </w:r>
      <w:r>
        <w:rPr/>
        <w:t>자체를 밝힌다</w:t>
      </w:r>
      <w:r>
        <w:rPr/>
        <w:t xml:space="preserve">. </w:t>
      </w:r>
      <w:r>
        <w:rPr/>
        <w:t>넷째</w:t>
      </w:r>
      <w:r>
        <w:rPr/>
        <w:t xml:space="preserve">, </w:t>
      </w:r>
      <w:r>
        <w:rPr/>
        <w:t>가르침을 일으킨 뜻을 밝힌다</w:t>
      </w:r>
      <w:r>
        <w:rPr/>
        <w:t xml:space="preserve">. </w:t>
      </w:r>
      <w:r>
        <w:rPr/>
        <w:t>다섯째</w:t>
      </w:r>
      <w:r>
        <w:rPr/>
        <w:t xml:space="preserve">, </w:t>
      </w:r>
      <w:r>
        <w:rPr/>
        <w:t>건립을 밝힌다</w:t>
      </w:r>
      <w:r>
        <w:rPr/>
        <w:t xml:space="preserve">. </w:t>
      </w:r>
      <w:r>
        <w:rPr/>
        <w:t>여섯째</w:t>
      </w:r>
      <w:r>
        <w:rPr/>
        <w:t xml:space="preserve">, </w:t>
      </w:r>
      <w:r>
        <w:rPr/>
        <w:t>성취와 불성취를 분별한다</w:t>
      </w:r>
      <w:r>
        <w:rPr/>
        <w:t xml:space="preserve">. </w:t>
      </w:r>
      <w:r>
        <w:rPr/>
        <w:t>일곱째</w:t>
      </w:r>
      <w:r>
        <w:rPr/>
        <w:t xml:space="preserve">, </w:t>
      </w:r>
      <w:r>
        <w:rPr/>
        <w:t>대치하여 멸하는 것과 멸하지 않는 것을 밝힌다</w:t>
      </w:r>
      <w:r>
        <w:rPr/>
        <w:t xml:space="preserve">. </w:t>
      </w:r>
      <w:r>
        <w:rPr/>
        <w:t>여덟째</w:t>
      </w:r>
      <w:r>
        <w:rPr/>
        <w:t xml:space="preserve">, </w:t>
      </w:r>
      <w:r>
        <w:rPr/>
        <w:t>훈습되는 것과 훈습되지 않는 것을 밝힌다</w:t>
      </w:r>
      <w:r>
        <w:rPr/>
        <w:t xml:space="preserve">. </w:t>
      </w:r>
      <w:r>
        <w:rPr/>
        <w:t>아홉째</w:t>
      </w:r>
      <w:r>
        <w:rPr/>
        <w:t xml:space="preserve">, </w:t>
      </w:r>
      <w:r>
        <w:rPr/>
        <w:t>참과 허망이 같지 않음을 분별한다</w:t>
      </w:r>
      <w:r>
        <w:rPr/>
        <w:t>.</w:t>
      </w:r>
    </w:p>
    <w:p>
      <w:pPr>
        <w:pStyle w:val="SHTKTranslationText"/>
        <w:rPr/>
      </w:pPr>
      <w:r>
        <w:rPr/>
        <w:t>열째</w:t>
      </w:r>
      <w:r>
        <w:rPr/>
        <w:t xml:space="preserve">, </w:t>
      </w:r>
      <w:r>
        <w:rPr/>
        <w:t>제일의의 무성성으로 돌아가 이루는 것이다</w:t>
      </w:r>
      <w:r>
        <w:rPr/>
        <w:t xml:space="preserve">. </w:t>
      </w:r>
      <w:r>
        <w:rPr/>
        <w:t>첫째</w:t>
      </w:r>
      <w:r>
        <w:rPr/>
        <w:t xml:space="preserve">, </w:t>
      </w:r>
      <w:r>
        <w:rPr/>
        <w:t>수를 드는 것이다</w:t>
      </w:r>
      <w:r>
        <w:rPr/>
        <w:t xml:space="preserve">. </w:t>
      </w:r>
      <w:r>
        <w:rPr/>
        <w:t>이른바 한 마음은 곧 제일의의 청정심이다</w:t>
      </w:r>
      <w:r>
        <w:rPr/>
        <w:t xml:space="preserve">. </w:t>
      </w:r>
      <w:r>
        <w:rPr/>
        <w:t>둘째</w:t>
      </w:r>
      <w:r>
        <w:rPr/>
        <w:t xml:space="preserve">, </w:t>
      </w:r>
      <w:r>
        <w:rPr/>
        <w:t>세 법을 든다</w:t>
      </w:r>
      <w:r>
        <w:rPr/>
        <w:t xml:space="preserve">. </w:t>
      </w:r>
      <w:r>
        <w:rPr/>
        <w:t>이른바 유량</w:t>
      </w:r>
      <w:r>
        <w:rPr/>
        <w:t>(</w:t>
      </w:r>
      <w:r>
        <w:rPr/>
        <w:t>唯量</w:t>
      </w:r>
      <w:r>
        <w:rPr/>
        <w:t>)·</w:t>
      </w:r>
      <w:r>
        <w:rPr/>
        <w:t>유이</w:t>
      </w:r>
      <w:r>
        <w:rPr/>
        <w:t>(</w:t>
      </w:r>
      <w:r>
        <w:rPr/>
        <w:t>唯二</w:t>
      </w:r>
      <w:r>
        <w:rPr/>
        <w:t xml:space="preserve">) </w:t>
      </w:r>
      <w:r>
        <w:rPr/>
        <w:t>및 종종</w:t>
      </w:r>
      <w:r>
        <w:rPr/>
        <w:t>(</w:t>
      </w:r>
      <w:r>
        <w:rPr/>
        <w:t>種種</w:t>
      </w:r>
      <w:r>
        <w:rPr/>
        <w:t>)</w:t>
      </w:r>
      <w:r>
        <w:rPr/>
        <w:t>이다</w:t>
      </w:r>
      <w:r>
        <w:rPr/>
        <w:t xml:space="preserve">. </w:t>
      </w:r>
      <w:r>
        <w:rPr/>
        <w:t>또 세 법이 있다</w:t>
      </w:r>
      <w:r>
        <w:rPr/>
        <w:t xml:space="preserve">. </w:t>
      </w:r>
      <w:r>
        <w:rPr/>
        <w:t>이른바 심</w:t>
      </w:r>
      <w:r>
        <w:rPr/>
        <w:t>·</w:t>
      </w:r>
      <w:r>
        <w:rPr/>
        <w:t>의</w:t>
      </w:r>
      <w:r>
        <w:rPr/>
        <w:t>·</w:t>
      </w:r>
      <w:r>
        <w:rPr/>
        <w:t>식이다</w:t>
      </w:r>
      <w:r>
        <w:rPr/>
        <w:t xml:space="preserve">. </w:t>
      </w:r>
      <w:r>
        <w:rPr/>
        <w:t>셋째</w:t>
      </w:r>
      <w:r>
        <w:rPr/>
        <w:t xml:space="preserve">, </w:t>
      </w:r>
      <w:r>
        <w:rPr/>
        <w:t>여덟 식을 이룬다</w:t>
      </w:r>
      <w:r>
        <w:rPr/>
        <w:t xml:space="preserve">. </w:t>
      </w:r>
      <w:r>
        <w:rPr/>
        <w:t>안식 등의 다섯 식과 의식</w:t>
      </w:r>
      <w:r>
        <w:rPr/>
        <w:t>·</w:t>
      </w:r>
      <w:r>
        <w:rPr/>
        <w:t>말나식</w:t>
      </w:r>
      <w:r>
        <w:rPr/>
        <w:t>·</w:t>
      </w:r>
      <w:r>
        <w:rPr/>
        <w:t>아뢰야식이다</w:t>
      </w:r>
      <w:r>
        <w:rPr/>
        <w:t xml:space="preserve">. </w:t>
      </w:r>
      <w:r>
        <w:rPr/>
        <w:t>넷째</w:t>
      </w:r>
      <w:r>
        <w:rPr/>
        <w:t xml:space="preserve">, </w:t>
      </w:r>
      <w:r>
        <w:rPr/>
        <w:t>아홉 식을 이룬다</w:t>
      </w:r>
      <w:r>
        <w:rPr/>
        <w:t xml:space="preserve">. </w:t>
      </w:r>
      <w:r>
        <w:rPr/>
        <w:t>이른바 아마라식을 더한 것이다</w:t>
      </w:r>
      <w:r>
        <w:rPr/>
        <w:t>.</w:t>
      </w:r>
    </w:p>
    <w:p>
      <w:pPr>
        <w:pStyle w:val="SHTKTranslationText"/>
        <w:rPr/>
      </w:pPr>
      <w:r>
        <w:rPr/>
        <w:t>다섯째</w:t>
      </w:r>
      <w:r>
        <w:rPr/>
        <w:t xml:space="preserve">, </w:t>
      </w:r>
      <w:r>
        <w:rPr/>
        <w:t>열 가지 마음을 이룬다</w:t>
      </w:r>
      <w:r>
        <w:rPr/>
        <w:t xml:space="preserve">. </w:t>
      </w:r>
      <w:r>
        <w:rPr/>
        <w:t>이른바 열 가지 조림</w:t>
      </w:r>
      <w:r>
        <w:rPr/>
        <w:t>(</w:t>
      </w:r>
      <w:r>
        <w:rPr/>
        <w:t>稠林</w:t>
      </w:r>
      <w:r>
        <w:rPr/>
        <w:t>)</w:t>
      </w:r>
      <w:r>
        <w:rPr/>
        <w:t>이다</w:t>
      </w:r>
      <w:r>
        <w:rPr/>
        <w:t xml:space="preserve">. </w:t>
      </w:r>
      <w:r>
        <w:rPr/>
        <w:t>『지론』에서 말한 것과 같다</w:t>
      </w:r>
      <w:r>
        <w:rPr/>
        <w:t xml:space="preserve">. </w:t>
      </w:r>
      <w:r>
        <w:rPr/>
        <w:t>이 보살은</w:t>
      </w:r>
      <w:r>
        <w:rPr/>
        <w:t xml:space="preserve">, </w:t>
      </w:r>
      <w:r>
        <w:rPr/>
        <w:t>중생들의 여러 마음을 여실히 안다</w:t>
      </w:r>
      <w:r>
        <w:rPr/>
        <w:t xml:space="preserve">. </w:t>
      </w:r>
      <w:r>
        <w:rPr/>
        <w:t>갖가지 상의 마음</w:t>
      </w:r>
      <w:r>
        <w:rPr/>
        <w:t xml:space="preserve">, </w:t>
      </w:r>
      <w:r>
        <w:rPr/>
        <w:t>뒤섞인 상의 마음</w:t>
      </w:r>
      <w:r>
        <w:rPr/>
        <w:t xml:space="preserve">, </w:t>
      </w:r>
      <w:r>
        <w:rPr/>
        <w:t>가볍게 생기거나 생기지 않는 상의 마음</w:t>
      </w:r>
      <w:r>
        <w:rPr/>
        <w:t xml:space="preserve">, </w:t>
      </w:r>
      <w:r>
        <w:rPr/>
        <w:t>형상이 없는 상의 마음</w:t>
      </w:r>
      <w:r>
        <w:rPr/>
        <w:t xml:space="preserve">, </w:t>
      </w:r>
      <w:r>
        <w:rPr/>
        <w:t>가없는 모든 곳의 수많은 상의 마음</w:t>
      </w:r>
      <w:r>
        <w:rPr/>
        <w:t xml:space="preserve">, </w:t>
      </w:r>
      <w:r>
        <w:rPr/>
        <w:t>청정한 상의 마음</w:t>
      </w:r>
      <w:r>
        <w:rPr/>
        <w:t xml:space="preserve">, </w:t>
      </w:r>
      <w:r>
        <w:rPr/>
        <w:t>물들고 물들지 않는 상의 마음</w:t>
      </w:r>
      <w:r>
        <w:rPr/>
        <w:t xml:space="preserve">, </w:t>
      </w:r>
      <w:r>
        <w:rPr/>
        <w:t>속박되고 해탈하는 상의 마음</w:t>
      </w:r>
      <w:r>
        <w:rPr/>
        <w:t xml:space="preserve">, </w:t>
      </w:r>
      <w:r>
        <w:rPr/>
        <w:t>환처럼 일어나는 상의 마음</w:t>
      </w:r>
      <w:r>
        <w:rPr/>
        <w:t xml:space="preserve">, </w:t>
      </w:r>
      <w:r>
        <w:rPr/>
        <w:t>도를 따라 생기는 상이다</w:t>
      </w:r>
      <w:r>
        <w:rPr/>
        <w:t xml:space="preserve">. </w:t>
      </w:r>
      <w:r>
        <w:rPr/>
        <w:t>나아가 한량없는 백천 가지 마음의 차별상까지</w:t>
      </w:r>
      <w:r>
        <w:rPr/>
        <w:t xml:space="preserve">, </w:t>
      </w:r>
      <w:r>
        <w:rPr/>
        <w:t>모두 여실히 안다</w:t>
      </w:r>
      <w:r>
        <w:rPr/>
        <w:t>.</w:t>
      </w:r>
    </w:p>
    <w:p>
      <w:pPr>
        <w:pStyle w:val="SHTKTranslationText"/>
        <w:rPr/>
      </w:pPr>
      <w:r>
        <w:rPr/>
        <w:t>여섯째</w:t>
      </w:r>
      <w:r>
        <w:rPr/>
        <w:t xml:space="preserve">, </w:t>
      </w:r>
      <w:r>
        <w:rPr/>
        <w:t>열한 식을 이룬다</w:t>
      </w:r>
      <w:r>
        <w:rPr/>
        <w:t xml:space="preserve">. </w:t>
      </w:r>
      <w:r>
        <w:rPr/>
        <w:t>이른바 신식</w:t>
      </w:r>
      <w:r>
        <w:rPr/>
        <w:t>(</w:t>
      </w:r>
      <w:r>
        <w:rPr/>
        <w:t>身識</w:t>
      </w:r>
      <w:r>
        <w:rPr/>
        <w:t xml:space="preserve">), </w:t>
      </w:r>
      <w:r>
        <w:rPr/>
        <w:t>신자식</w:t>
      </w:r>
      <w:r>
        <w:rPr/>
        <w:t>(</w:t>
      </w:r>
      <w:r>
        <w:rPr/>
        <w:t>身者識</w:t>
      </w:r>
      <w:r>
        <w:rPr/>
        <w:t xml:space="preserve">), </w:t>
      </w:r>
      <w:r>
        <w:rPr/>
        <w:t>수자식</w:t>
      </w:r>
      <w:r>
        <w:rPr/>
        <w:t>(</w:t>
      </w:r>
      <w:r>
        <w:rPr/>
        <w:t>受者識</w:t>
      </w:r>
      <w:r>
        <w:rPr/>
        <w:t xml:space="preserve">), </w:t>
      </w:r>
      <w:r>
        <w:rPr/>
        <w:t>응수식</w:t>
      </w:r>
      <w:r>
        <w:rPr/>
        <w:t>(</w:t>
      </w:r>
      <w:r>
        <w:rPr/>
        <w:t>應受識</w:t>
      </w:r>
      <w:r>
        <w:rPr/>
        <w:t xml:space="preserve">), </w:t>
      </w:r>
      <w:r>
        <w:rPr/>
        <w:t>정수식</w:t>
      </w:r>
      <w:r>
        <w:rPr/>
        <w:t>(</w:t>
      </w:r>
      <w:r>
        <w:rPr/>
        <w:t>正受識</w:t>
      </w:r>
      <w:r>
        <w:rPr/>
        <w:t xml:space="preserve">), </w:t>
      </w:r>
      <w:r>
        <w:rPr/>
        <w:t>세식</w:t>
      </w:r>
      <w:r>
        <w:rPr/>
        <w:t>(</w:t>
      </w:r>
      <w:r>
        <w:rPr/>
        <w:t>世識</w:t>
      </w:r>
      <w:r>
        <w:rPr/>
        <w:t xml:space="preserve">), </w:t>
      </w:r>
      <w:r>
        <w:rPr/>
        <w:t>수식</w:t>
      </w:r>
      <w:r>
        <w:rPr/>
        <w:t>(</w:t>
      </w:r>
      <w:r>
        <w:rPr/>
        <w:t>數識</w:t>
      </w:r>
      <w:r>
        <w:rPr/>
        <w:t xml:space="preserve">), </w:t>
      </w:r>
      <w:r>
        <w:rPr/>
        <w:t>처식</w:t>
      </w:r>
      <w:r>
        <w:rPr/>
        <w:t>(</w:t>
      </w:r>
      <w:r>
        <w:rPr/>
        <w:t>處識</w:t>
      </w:r>
      <w:r>
        <w:rPr/>
        <w:t xml:space="preserve">), </w:t>
      </w:r>
      <w:r>
        <w:rPr/>
        <w:t>언설식</w:t>
      </w:r>
      <w:r>
        <w:rPr/>
        <w:t>(</w:t>
      </w:r>
      <w:r>
        <w:rPr/>
        <w:t>言說識</w:t>
      </w:r>
      <w:r>
        <w:rPr/>
        <w:t xml:space="preserve">), </w:t>
      </w:r>
      <w:r>
        <w:rPr/>
        <w:t>자타차별식</w:t>
      </w:r>
      <w:r>
        <w:rPr/>
        <w:t>(</w:t>
      </w:r>
      <w:r>
        <w:rPr/>
        <w:t>自他差別識</w:t>
      </w:r>
      <w:r>
        <w:rPr/>
        <w:t xml:space="preserve">), </w:t>
      </w:r>
      <w:r>
        <w:rPr/>
        <w:t>선악 두 길의 생사식이다</w:t>
      </w:r>
      <w:r>
        <w:rPr/>
        <w:t xml:space="preserve">. </w:t>
      </w:r>
      <w:r>
        <w:rPr/>
        <w:t>일곱째</w:t>
      </w:r>
      <w:r>
        <w:rPr/>
        <w:t xml:space="preserve">, </w:t>
      </w:r>
      <w:r>
        <w:rPr/>
        <w:t>거두어 넷으로 삼는다</w:t>
      </w:r>
      <w:r>
        <w:rPr/>
        <w:t xml:space="preserve">. </w:t>
      </w:r>
      <w:r>
        <w:rPr/>
        <w:t>첫째는 진과 비슷한 식이다</w:t>
      </w:r>
      <w:r>
        <w:rPr/>
        <w:t xml:space="preserve">. </w:t>
      </w:r>
      <w:r>
        <w:rPr/>
        <w:t>둘째는 근과 비슷한 식이다</w:t>
      </w:r>
      <w:r>
        <w:rPr/>
        <w:t>.</w:t>
      </w:r>
    </w:p>
    <w:p>
      <w:pPr>
        <w:pStyle w:val="SHTKTranslationText"/>
        <w:rPr/>
      </w:pPr>
      <w:r>
        <w:rPr/>
        <w:t>셋째는 아와 비슷한 식이다</w:t>
      </w:r>
      <w:r>
        <w:rPr/>
        <w:t xml:space="preserve">. </w:t>
      </w:r>
      <w:r>
        <w:rPr/>
        <w:t>넷째는 식과 비슷한 식이다</w:t>
      </w:r>
      <w:r>
        <w:rPr/>
        <w:t xml:space="preserve">. </w:t>
      </w:r>
      <w:r>
        <w:rPr/>
        <w:t>여덟째</w:t>
      </w:r>
      <w:r>
        <w:rPr/>
        <w:t xml:space="preserve">, </w:t>
      </w:r>
      <w:r>
        <w:rPr/>
        <w:t>혹은 한량없이 펼친다</w:t>
      </w:r>
      <w:r>
        <w:rPr/>
        <w:t xml:space="preserve">. </w:t>
      </w:r>
      <w:r>
        <w:rPr/>
        <w:t>『지론』에서 말하였다</w:t>
      </w:r>
      <w:r>
        <w:rPr/>
        <w:t xml:space="preserve">. </w:t>
      </w:r>
      <w:r>
        <w:rPr/>
        <w:t>나아가 한량없는 백천 가지 마음의 차별상이다</w:t>
      </w:r>
      <w:r>
        <w:rPr/>
        <w:t xml:space="preserve">. </w:t>
      </w:r>
      <w:r>
        <w:rPr/>
        <w:t>둘째</w:t>
      </w:r>
      <w:r>
        <w:rPr/>
        <w:t xml:space="preserve">, </w:t>
      </w:r>
      <w:r>
        <w:rPr/>
        <w:t>명칭을 열거하는 것이다</w:t>
      </w:r>
      <w:r>
        <w:rPr/>
        <w:t xml:space="preserve">. </w:t>
      </w:r>
      <w:r>
        <w:rPr/>
        <w:t>이른바 아뢰야식</w:t>
      </w:r>
      <w:r>
        <w:rPr/>
        <w:t xml:space="preserve">, </w:t>
      </w:r>
      <w:r>
        <w:rPr/>
        <w:t>아타나식</w:t>
      </w:r>
      <w:r>
        <w:rPr/>
        <w:t xml:space="preserve">, </w:t>
      </w:r>
      <w:r>
        <w:rPr/>
        <w:t>심</w:t>
      </w:r>
      <w:r>
        <w:rPr/>
        <w:t>·</w:t>
      </w:r>
      <w:r>
        <w:rPr/>
        <w:t>의</w:t>
      </w:r>
      <w:r>
        <w:rPr/>
        <w:t>·</w:t>
      </w:r>
      <w:r>
        <w:rPr/>
        <w:t>식이며</w:t>
      </w:r>
      <w:r>
        <w:rPr/>
        <w:t xml:space="preserve">, </w:t>
      </w:r>
      <w:r>
        <w:rPr/>
        <w:t>나아가 생사온을 다하는 것 등이다</w:t>
      </w:r>
      <w:r>
        <w:rPr/>
        <w:t xml:space="preserve">. </w:t>
      </w:r>
      <w:r>
        <w:rPr/>
        <w:t>나머지 일곱 식은 알 수 있다</w:t>
      </w:r>
      <w:r>
        <w:rPr/>
        <w:t xml:space="preserve">. </w:t>
      </w:r>
      <w:r>
        <w:rPr/>
        <w:t>셋째</w:t>
      </w:r>
      <w:r>
        <w:rPr/>
        <w:t xml:space="preserve">, </w:t>
      </w:r>
      <w:r>
        <w:rPr/>
        <w:t>자체를 밝히는 것이다</w:t>
      </w:r>
      <w:r>
        <w:rPr/>
        <w:t xml:space="preserve">. </w:t>
      </w:r>
      <w:r>
        <w:rPr/>
        <w:t>궁극적으로 여래장을 체로 삼는다</w:t>
      </w:r>
      <w:r>
        <w:rPr/>
        <w:t xml:space="preserve">. </w:t>
      </w:r>
      <w:r>
        <w:rPr/>
        <w:t>그렇게 알 수 있는 까닭은 무엇인가</w:t>
      </w:r>
      <w:r>
        <w:rPr/>
        <w:t xml:space="preserve">? </w:t>
      </w:r>
      <w:r>
        <w:rPr/>
        <w:t>『승만경』에서 말하였다</w:t>
      </w:r>
      <w:r>
        <w:rPr/>
        <w:t xml:space="preserve">. </w:t>
      </w:r>
      <w:r>
        <w:rPr/>
        <w:t>여래장법이 있기 때문에 온갖 괴로움을 심고</w:t>
      </w:r>
      <w:r>
        <w:rPr/>
        <w:t xml:space="preserve">, </w:t>
      </w:r>
      <w:r>
        <w:rPr/>
        <w:t>나아가 즐거이 열반을 구하는 것 등이 있음을 알 수 있다</w:t>
      </w:r>
      <w:r>
        <w:rPr/>
        <w:t xml:space="preserve">. </w:t>
      </w:r>
      <w:r>
        <w:rPr/>
        <w:t>또 여래장은 물들지 않으면서 물들고</w:t>
      </w:r>
      <w:r>
        <w:rPr/>
        <w:t xml:space="preserve">, </w:t>
      </w:r>
      <w:r>
        <w:rPr/>
        <w:t>이에 의거하면 곧 생사의 체는 물들면서 물들지 않는다</w:t>
      </w:r>
      <w:r>
        <w:rPr/>
        <w:t xml:space="preserve">. </w:t>
      </w:r>
      <w:r>
        <w:rPr/>
        <w:t>이에 의거하면 생사가 곧 열반이며</w:t>
      </w:r>
      <w:r>
        <w:rPr/>
        <w:t xml:space="preserve">, </w:t>
      </w:r>
      <w:r>
        <w:rPr/>
        <w:t>다시 다른 법이 없다</w:t>
      </w:r>
      <w:r>
        <w:rPr/>
        <w:t xml:space="preserve">. </w:t>
      </w:r>
      <w:r>
        <w:rPr/>
        <w:t>또 경문의 육식과 심법지</w:t>
      </w:r>
      <w:r>
        <w:rPr/>
        <w:t>(</w:t>
      </w:r>
      <w:r>
        <w:rPr/>
        <w:t>心法智</w:t>
      </w:r>
      <w:r>
        <w:rPr/>
        <w:t>)</w:t>
      </w:r>
      <w:r>
        <w:rPr/>
        <w:t>는</w:t>
      </w:r>
      <w:r>
        <w:rPr/>
        <w:t xml:space="preserve">, </w:t>
      </w:r>
      <w:r>
        <w:rPr/>
        <w:t>그 생멸하는 것이므로</w:t>
      </w:r>
      <w:r>
        <w:rPr/>
        <w:t xml:space="preserve">, </w:t>
      </w:r>
      <w:r>
        <w:rPr/>
        <w:t>의지할 만한 것이 아니다</w:t>
      </w:r>
      <w:r>
        <w:rPr/>
        <w:t xml:space="preserve">. </w:t>
      </w:r>
      <w:r>
        <w:rPr/>
        <w:t>오직 여래장만 일어나지도 않고 멸하지도 않아</w:t>
      </w:r>
      <w:r>
        <w:rPr/>
        <w:t xml:space="preserve">, </w:t>
      </w:r>
      <w:r>
        <w:rPr/>
        <w:t>궁극적인 의지가 된다</w:t>
      </w:r>
      <w:r>
        <w:rPr/>
        <w:t>.</w:t>
      </w:r>
    </w:p>
    <w:p>
      <w:pPr>
        <w:pStyle w:val="SHTKTranslationText"/>
        <w:rPr/>
      </w:pPr>
      <w:r>
        <w:rPr/>
        <w:t>넷째</w:t>
      </w:r>
      <w:r>
        <w:rPr/>
        <w:t xml:space="preserve">, </w:t>
      </w:r>
      <w:r>
        <w:rPr/>
        <w:t>가르침을 일으킨 뜻이다</w:t>
      </w:r>
      <w:r>
        <w:rPr/>
        <w:t xml:space="preserve">. </w:t>
      </w:r>
      <w:r>
        <w:rPr/>
        <w:t>양본 『섭론』에서 말하였다</w:t>
      </w:r>
      <w:r>
        <w:rPr/>
        <w:t xml:space="preserve">. </w:t>
      </w:r>
      <w:r>
        <w:rPr/>
        <w:t>이 심식은 미세한 경계에 포섭되기 때문에</w:t>
      </w:r>
      <w:r>
        <w:rPr/>
        <w:t xml:space="preserve">, </w:t>
      </w:r>
      <w:r>
        <w:rPr/>
        <w:t>성문과 두 승을 위해서는 설하지 않고</w:t>
      </w:r>
      <w:r>
        <w:rPr/>
        <w:t xml:space="preserve">, </w:t>
      </w:r>
      <w:r>
        <w:rPr/>
        <w:t>여러 보살을 위해 설한다</w:t>
      </w:r>
      <w:r>
        <w:rPr/>
        <w:t xml:space="preserve">. </w:t>
      </w:r>
      <w:r>
        <w:rPr/>
        <w:t>마땅히 뛰어난 지위가 있어야 하며</w:t>
      </w:r>
      <w:r>
        <w:rPr/>
        <w:t xml:space="preserve">, </w:t>
      </w:r>
      <w:r>
        <w:rPr/>
        <w:t>일체지를 얻기 때문에</w:t>
      </w:r>
      <w:r>
        <w:rPr/>
        <w:t xml:space="preserve">, </w:t>
      </w:r>
      <w:r>
        <w:rPr/>
        <w:t>부처님께서 설하신다</w:t>
      </w:r>
      <w:r>
        <w:rPr/>
        <w:t xml:space="preserve">. </w:t>
      </w:r>
      <w:r>
        <w:rPr/>
        <w:t>무슨 까닭인가</w:t>
      </w:r>
      <w:r>
        <w:rPr/>
        <w:t xml:space="preserve">? </w:t>
      </w:r>
      <w:r>
        <w:rPr/>
        <w:t>이 지혜를 떠나 무상보리를 얻는다면</w:t>
      </w:r>
      <w:r>
        <w:rPr/>
        <w:t xml:space="preserve">, </w:t>
      </w:r>
      <w:r>
        <w:rPr/>
        <w:t>그럴 수 있는 곳은 없다</w:t>
      </w:r>
      <w:r>
        <w:rPr/>
        <w:t>.</w:t>
      </w:r>
    </w:p>
    <w:p>
      <w:pPr>
        <w:pStyle w:val="SHTKTranslationText"/>
        <w:rPr/>
      </w:pPr>
      <w:r>
        <w:rPr/>
        <w:t>다섯째</w:t>
      </w:r>
      <w:r>
        <w:rPr/>
        <w:t xml:space="preserve">, </w:t>
      </w:r>
      <w:r>
        <w:rPr/>
        <w:t>건립에는 세 가지가 있다</w:t>
      </w:r>
      <w:r>
        <w:rPr/>
        <w:t xml:space="preserve">. </w:t>
      </w:r>
      <w:r>
        <w:rPr/>
        <w:t>첫째는 『잡집론』</w:t>
      </w:r>
      <w:r>
        <w:rPr/>
        <w:t>·</w:t>
      </w:r>
      <w:r>
        <w:rPr/>
        <w:t>『유가론』 등에 의지하여</w:t>
      </w:r>
      <w:r>
        <w:rPr/>
        <w:t xml:space="preserve">, </w:t>
      </w:r>
      <w:r>
        <w:rPr/>
        <w:t>여덟 상으로 건립을 밝힌다</w:t>
      </w:r>
      <w:r>
        <w:rPr/>
        <w:t xml:space="preserve">. </w:t>
      </w:r>
      <w:r>
        <w:rPr/>
        <w:t>둘째는 『섭론』에 의지하여</w:t>
      </w:r>
      <w:r>
        <w:rPr/>
        <w:t xml:space="preserve">, </w:t>
      </w:r>
      <w:r>
        <w:rPr/>
        <w:t>세 상 등의 여덟 뜻으로 건립을 밝힌다</w:t>
      </w:r>
      <w:r>
        <w:rPr/>
        <w:t xml:space="preserve">. </w:t>
      </w:r>
      <w:r>
        <w:rPr/>
        <w:t>셋째는 『현양론』에 의지하여</w:t>
      </w:r>
      <w:r>
        <w:rPr/>
        <w:t xml:space="preserve">, </w:t>
      </w:r>
      <w:r>
        <w:rPr/>
        <w:t>열아홉 상으로 건립을 밝힌다</w:t>
      </w:r>
      <w:r>
        <w:rPr/>
        <w:t xml:space="preserve">. </w:t>
      </w:r>
      <w:r>
        <w:rPr/>
        <w:t>처음의 여덟 상이란</w:t>
      </w:r>
      <w:r>
        <w:rPr/>
        <w:t xml:space="preserve">, </w:t>
      </w:r>
      <w:r>
        <w:rPr/>
        <w:t>『잡집론』에서 말한 것이다</w:t>
      </w:r>
      <w:r>
        <w:rPr/>
        <w:t xml:space="preserve">. </w:t>
      </w:r>
      <w:r>
        <w:rPr/>
        <w:t>어떻게 아뢰야식이 있음을 아는가</w:t>
      </w:r>
      <w:r>
        <w:rPr/>
        <w:t xml:space="preserve">. </w:t>
      </w:r>
      <w:r>
        <w:rPr/>
        <w:t>만일 이 식이 없다면</w:t>
      </w:r>
      <w:r>
        <w:rPr/>
        <w:t xml:space="preserve">, </w:t>
      </w:r>
      <w:r>
        <w:rPr/>
        <w:t>집수</w:t>
      </w:r>
      <w:r>
        <w:rPr/>
        <w:t>·</w:t>
      </w:r>
      <w:r>
        <w:rPr/>
        <w:t>최초</w:t>
      </w:r>
      <w:r>
        <w:rPr/>
        <w:t>·</w:t>
      </w:r>
      <w:r>
        <w:rPr/>
        <w:t>명료</w:t>
      </w:r>
      <w:r>
        <w:rPr/>
        <w:t>·</w:t>
      </w:r>
      <w:r>
        <w:rPr/>
        <w:t>종자</w:t>
      </w:r>
      <w:r>
        <w:rPr/>
        <w:t>·</w:t>
      </w:r>
      <w:r>
        <w:rPr/>
        <w:t>업용</w:t>
      </w:r>
      <w:r>
        <w:rPr/>
        <w:t>·</w:t>
      </w:r>
      <w:r>
        <w:rPr/>
        <w:t>신수</w:t>
      </w:r>
      <w:r>
        <w:rPr/>
        <w:t>·</w:t>
      </w:r>
      <w:r>
        <w:rPr/>
        <w:t>무심정</w:t>
      </w:r>
      <w:r>
        <w:rPr/>
        <w:t>·</w:t>
      </w:r>
      <w:r>
        <w:rPr/>
        <w:t>명종도 없게 되어</w:t>
      </w:r>
      <w:r>
        <w:rPr/>
        <w:t xml:space="preserve">, </w:t>
      </w:r>
      <w:r>
        <w:rPr/>
        <w:t>모두 이치에 맞지 않는다</w:t>
      </w:r>
      <w:r>
        <w:rPr/>
        <w:t xml:space="preserve">. </w:t>
      </w:r>
      <w:r>
        <w:rPr/>
        <w:t>이 게송을 풀이하면</w:t>
      </w:r>
      <w:r>
        <w:rPr/>
        <w:t xml:space="preserve">, </w:t>
      </w:r>
      <w:r>
        <w:rPr/>
        <w:t>「섭결택분」에서 설한 것과 같다</w:t>
      </w:r>
      <w:r>
        <w:rPr/>
        <w:t xml:space="preserve">. </w:t>
      </w:r>
      <w:r>
        <w:rPr/>
        <w:t>여덟 가지 상에 의하여</w:t>
      </w:r>
      <w:r>
        <w:rPr/>
        <w:t xml:space="preserve">, </w:t>
      </w:r>
      <w:r>
        <w:rPr/>
        <w:t>아뢰야식이 결정코 존재함을 증명한다</w:t>
      </w:r>
      <w:r>
        <w:rPr/>
        <w:t xml:space="preserve">. </w:t>
      </w:r>
      <w:r>
        <w:rPr/>
        <w:t>이른바 아뢰야식을 떠난다면</w:t>
      </w:r>
      <w:r>
        <w:rPr/>
        <w:t xml:space="preserve">, </w:t>
      </w:r>
      <w:r>
        <w:rPr/>
        <w:t>의지처의 집수를 얻을 수 없기 때문이고</w:t>
      </w:r>
      <w:r>
        <w:rPr/>
        <w:t xml:space="preserve">, </w:t>
      </w:r>
      <w:r>
        <w:rPr/>
        <w:t>최초의 생기를 얻을 수 없기 때문이며</w:t>
      </w:r>
      <w:r>
        <w:rPr/>
        <w:t xml:space="preserve">, </w:t>
      </w:r>
      <w:r>
        <w:rPr/>
        <w:t>명료한 생기를 얻을 수 없기 때문이고</w:t>
      </w:r>
      <w:r>
        <w:rPr/>
        <w:t xml:space="preserve">, </w:t>
      </w:r>
      <w:r>
        <w:rPr/>
        <w:t>종자의 체성을 얻을 수 없기 때문이며</w:t>
      </w:r>
      <w:r>
        <w:rPr/>
        <w:t xml:space="preserve">, </w:t>
      </w:r>
      <w:r>
        <w:rPr/>
        <w:t>업용의 체성을 얻을 수 없기 때문이고</w:t>
      </w:r>
      <w:r>
        <w:rPr/>
        <w:t xml:space="preserve">, </w:t>
      </w:r>
      <w:r>
        <w:rPr/>
        <w:t>신수의 체성을 얻을 수 없기 때문이며</w:t>
      </w:r>
      <w:r>
        <w:rPr/>
        <w:t xml:space="preserve">, </w:t>
      </w:r>
      <w:r>
        <w:rPr/>
        <w:t>무심정에 처함을 얻을 수 없기 때문이고</w:t>
      </w:r>
      <w:r>
        <w:rPr/>
        <w:t xml:space="preserve">, </w:t>
      </w:r>
      <w:r>
        <w:rPr/>
        <w:t>명종할 때의 식을 얻을 수 없기 때문이다</w:t>
      </w:r>
      <w:r>
        <w:rPr/>
        <w:t>.</w:t>
      </w:r>
    </w:p>
    <w:p>
      <w:pPr>
        <w:pStyle w:val="SHTKTranslationText"/>
        <w:rPr/>
      </w:pPr>
      <w:r>
        <w:rPr/>
        <w:t>첫째</w:t>
      </w:r>
      <w:r>
        <w:rPr/>
        <w:t xml:space="preserve">, </w:t>
      </w:r>
      <w:r>
        <w:rPr/>
        <w:t>어찌하여 의지처의 집수를 얻을 수 없는가</w:t>
      </w:r>
      <w:r>
        <w:rPr/>
        <w:t xml:space="preserve">. </w:t>
      </w:r>
      <w:r>
        <w:rPr/>
        <w:t>다섯 가지 원인 때문이다</w:t>
      </w:r>
      <w:r>
        <w:rPr/>
        <w:t xml:space="preserve">. </w:t>
      </w:r>
      <w:r>
        <w:rPr/>
        <w:t>이른바 아뢰야식은 앞서 행하는 원인이 되어</w:t>
      </w:r>
      <w:r>
        <w:rPr/>
        <w:t xml:space="preserve">, </w:t>
      </w:r>
      <w:r>
        <w:rPr/>
        <w:t>안식 등의 전식을 감응해 일으킨다</w:t>
      </w:r>
      <w:r>
        <w:rPr/>
        <w:t xml:space="preserve">. </w:t>
      </w:r>
      <w:r>
        <w:rPr/>
        <w:t>현전한 연인이 발동하는 것은</w:t>
      </w:r>
      <w:r>
        <w:rPr/>
        <w:t xml:space="preserve">, </w:t>
      </w:r>
      <w:r>
        <w:rPr/>
        <w:t>이른바 근과 경계이다</w:t>
      </w:r>
      <w:r>
        <w:rPr/>
        <w:t xml:space="preserve">. </w:t>
      </w:r>
      <w:r>
        <w:rPr/>
        <w:t>작의의 힘 때문에</w:t>
      </w:r>
      <w:r>
        <w:rPr/>
        <w:t xml:space="preserve">, </w:t>
      </w:r>
      <w:r>
        <w:rPr/>
        <w:t>여러 전식이 생긴다</w:t>
      </w:r>
      <w:r>
        <w:rPr/>
        <w:t xml:space="preserve">. </w:t>
      </w:r>
      <w:r>
        <w:rPr/>
        <w:t>나아가 자세히 설한 것과 같다</w:t>
      </w:r>
      <w:r>
        <w:rPr/>
        <w:t xml:space="preserve">. </w:t>
      </w:r>
      <w:r>
        <w:rPr/>
        <w:t>이것을 첫째 원인이라 한다</w:t>
      </w:r>
      <w:r>
        <w:rPr/>
        <w:t xml:space="preserve">. </w:t>
      </w:r>
      <w:r>
        <w:rPr/>
        <w:t>또 육식신에는 선과 악을 얻을 수 있다</w:t>
      </w:r>
      <w:r>
        <w:rPr/>
        <w:t xml:space="preserve">. </w:t>
      </w:r>
      <w:r>
        <w:rPr/>
        <w:t>이것이 둘째 원인이다</w:t>
      </w:r>
      <w:r>
        <w:rPr/>
        <w:t xml:space="preserve">. </w:t>
      </w:r>
      <w:r>
        <w:rPr/>
        <w:t>또 육식신이 한 종류의 이숙무기성에 포섭되는 것은</w:t>
      </w:r>
      <w:r>
        <w:rPr/>
        <w:t xml:space="preserve">, </w:t>
      </w:r>
      <w:r>
        <w:rPr/>
        <w:t>반드시 얻을 수 없다</w:t>
      </w:r>
      <w:r>
        <w:rPr/>
        <w:t xml:space="preserve">. </w:t>
      </w:r>
      <w:r>
        <w:rPr/>
        <w:t>이것이 셋째 원인이다</w:t>
      </w:r>
      <w:r>
        <w:rPr/>
        <w:t xml:space="preserve">. </w:t>
      </w:r>
      <w:r>
        <w:rPr/>
        <w:t>또 육식신은 각각 별도의 의지처를 따라 일어난다</w:t>
      </w:r>
      <w:r>
        <w:rPr/>
        <w:t xml:space="preserve">. </w:t>
      </w:r>
      <w:r>
        <w:rPr/>
        <w:t>의지하는 바를 따라 그 식이 생길 때에는</w:t>
      </w:r>
      <w:r>
        <w:rPr/>
        <w:t xml:space="preserve">, </w:t>
      </w:r>
      <w:r>
        <w:rPr/>
        <w:t>곧 그 식이 의지처를 집수해야 한다</w:t>
      </w:r>
      <w:r>
        <w:rPr/>
        <w:t xml:space="preserve">. </w:t>
      </w:r>
      <w:r>
        <w:rPr/>
        <w:t>나머지는 집수하지 않는다면</w:t>
      </w:r>
      <w:r>
        <w:rPr/>
        <w:t xml:space="preserve">, </w:t>
      </w:r>
      <w:r>
        <w:rPr/>
        <w:t>이치에 맞지 않는다</w:t>
      </w:r>
      <w:r>
        <w:rPr/>
        <w:t xml:space="preserve">. </w:t>
      </w:r>
      <w:r>
        <w:rPr/>
        <w:t>설령 집수한다고 인정하더라도</w:t>
      </w:r>
      <w:r>
        <w:rPr/>
        <w:t xml:space="preserve">, </w:t>
      </w:r>
      <w:r>
        <w:rPr/>
        <w:t>또한 이치에 맞지 않는다</w:t>
      </w:r>
      <w:r>
        <w:rPr/>
        <w:t xml:space="preserve">. </w:t>
      </w:r>
      <w:r>
        <w:rPr/>
        <w:t>식을 떠나 있기 때문이다</w:t>
      </w:r>
      <w:r>
        <w:rPr/>
        <w:t xml:space="preserve">. </w:t>
      </w:r>
      <w:r>
        <w:rPr/>
        <w:t>이것이 넷째 원인이다</w:t>
      </w:r>
      <w:r>
        <w:rPr/>
        <w:t xml:space="preserve">. </w:t>
      </w:r>
      <w:r>
        <w:rPr/>
        <w:t>또 의지처에는 마땅히 자주 집수하는 허물이 생겨야 한다</w:t>
      </w:r>
      <w:r>
        <w:rPr/>
        <w:t xml:space="preserve">. </w:t>
      </w:r>
      <w:r>
        <w:rPr/>
        <w:t>그 까닭은 무엇인가</w:t>
      </w:r>
      <w:r>
        <w:rPr/>
        <w:t xml:space="preserve">? </w:t>
      </w:r>
      <w:r>
        <w:rPr/>
        <w:t>저 안식은</w:t>
      </w:r>
      <w:r>
        <w:rPr/>
        <w:t xml:space="preserve">, </w:t>
      </w:r>
      <w:r>
        <w:rPr/>
        <w:t>어느 때에는 일어나고 어느 때에는 일어나지 않으며</w:t>
      </w:r>
      <w:r>
        <w:rPr/>
        <w:t xml:space="preserve">, </w:t>
      </w:r>
      <w:r>
        <w:rPr/>
        <w:t>나머지 식도 그러하기 때문이다</w:t>
      </w:r>
      <w:r>
        <w:rPr/>
        <w:t xml:space="preserve">. </w:t>
      </w:r>
      <w:r>
        <w:rPr/>
        <w:t>이것이 다섯째 원인이다</w:t>
      </w:r>
      <w:r>
        <w:rPr/>
        <w:t>.</w:t>
      </w:r>
    </w:p>
    <w:p>
      <w:pPr>
        <w:pStyle w:val="SHTKTranslationText"/>
        <w:rPr/>
      </w:pPr>
      <w:r>
        <w:rPr/>
        <w:t>둘째</w:t>
      </w:r>
      <w:r>
        <w:rPr/>
        <w:t xml:space="preserve">, </w:t>
      </w:r>
      <w:r>
        <w:rPr/>
        <w:t>어찌하여 최초의 생기를 얻을 수 없는가</w:t>
      </w:r>
      <w:r>
        <w:rPr/>
        <w:t xml:space="preserve">. </w:t>
      </w:r>
      <w:r>
        <w:rPr/>
        <w:t>가령 어떤 이가 힐난하여 말한다고 하자</w:t>
      </w:r>
      <w:r>
        <w:rPr/>
        <w:t xml:space="preserve">. </w:t>
      </w:r>
      <w:r>
        <w:rPr/>
        <w:t>만일 아뢰야식이 있다면</w:t>
      </w:r>
      <w:r>
        <w:rPr/>
        <w:t xml:space="preserve">, </w:t>
      </w:r>
      <w:r>
        <w:rPr/>
        <w:t>한 유정에게 두 식이 함께 일어나야 한다</w:t>
      </w:r>
      <w:r>
        <w:rPr/>
        <w:t xml:space="preserve">. </w:t>
      </w:r>
      <w:r>
        <w:rPr/>
        <w:t>그에게 이렇게 말해야 한다</w:t>
      </w:r>
      <w:r>
        <w:rPr/>
        <w:t xml:space="preserve">. </w:t>
      </w:r>
      <w:r>
        <w:rPr/>
        <w:t>그대는 허물이 아닌 것에 망령되이 허물이라는 생각을 낸다</w:t>
      </w:r>
      <w:r>
        <w:rPr/>
        <w:t xml:space="preserve">. </w:t>
      </w:r>
      <w:r>
        <w:rPr/>
        <w:t>두 식이 동시에 일어나는 것은 가능하다</w:t>
      </w:r>
      <w:r>
        <w:rPr/>
        <w:t xml:space="preserve">. </w:t>
      </w:r>
      <w:r>
        <w:rPr/>
        <w:t>그 까닭은 무엇인가</w:t>
      </w:r>
      <w:r>
        <w:rPr/>
        <w:t xml:space="preserve">? </w:t>
      </w:r>
      <w:r>
        <w:rPr/>
        <w:t>마치 한 사람이 동시에 보려고 하며 나아가 식별하려고 하는 것과 같다</w:t>
      </w:r>
      <w:r>
        <w:rPr/>
        <w:t xml:space="preserve">. </w:t>
      </w:r>
      <w:r>
        <w:rPr/>
        <w:t>어느 한 식만이</w:t>
      </w:r>
      <w:r>
        <w:rPr/>
        <w:t xml:space="preserve">, </w:t>
      </w:r>
      <w:r>
        <w:rPr/>
        <w:t>최초로 생긴다는 것은 이치에 맞지 않는다</w:t>
      </w:r>
      <w:r>
        <w:rPr/>
        <w:t xml:space="preserve">. </w:t>
      </w:r>
      <w:r>
        <w:rPr/>
        <w:t>무슨 까닭인가</w:t>
      </w:r>
      <w:r>
        <w:rPr/>
        <w:t xml:space="preserve">? </w:t>
      </w:r>
      <w:r>
        <w:rPr/>
        <w:t>그때 작의에는 차별이 없고</w:t>
      </w:r>
      <w:r>
        <w:rPr/>
        <w:t xml:space="preserve">, </w:t>
      </w:r>
      <w:r>
        <w:rPr/>
        <w:t>근과 경계가 손상되지 않은 채 현전하는데</w:t>
      </w:r>
      <w:r>
        <w:rPr/>
        <w:t xml:space="preserve">, </w:t>
      </w:r>
      <w:r>
        <w:rPr/>
        <w:t>무슨 인연 때문에 식들이 함께 일어나지 않겠는가</w:t>
      </w:r>
      <w:r>
        <w:rPr/>
        <w:t>.</w:t>
      </w:r>
    </w:p>
    <w:p>
      <w:pPr>
        <w:pStyle w:val="SHTKTranslationText"/>
        <w:rPr/>
      </w:pPr>
      <w:r>
        <w:rPr/>
        <w:t>셋째</w:t>
      </w:r>
      <w:r>
        <w:rPr/>
        <w:t xml:space="preserve">, </w:t>
      </w:r>
      <w:r>
        <w:rPr/>
        <w:t>어찌하여 명료한 생기를 얻을 수 없는가</w:t>
      </w:r>
      <w:r>
        <w:rPr/>
        <w:t xml:space="preserve">. </w:t>
      </w:r>
      <w:r>
        <w:rPr/>
        <w:t>만일 식은 반드시 함께 생기지 않는다고 집착한다면</w:t>
      </w:r>
      <w:r>
        <w:rPr/>
        <w:t xml:space="preserve">, </w:t>
      </w:r>
      <w:r>
        <w:rPr/>
        <w:t>안식 등의 식과 함께 하나의 경계를 행하는</w:t>
      </w:r>
      <w:r>
        <w:rPr/>
        <w:t xml:space="preserve">, </w:t>
      </w:r>
      <w:r>
        <w:rPr/>
        <w:t>명료한 의식은</w:t>
      </w:r>
      <w:r>
        <w:rPr/>
        <w:t xml:space="preserve">, </w:t>
      </w:r>
      <w:r>
        <w:rPr/>
        <w:t>마땅히 얻을 수 없어야 한다</w:t>
      </w:r>
      <w:r>
        <w:rPr/>
        <w:t xml:space="preserve">. </w:t>
      </w:r>
      <w:r>
        <w:rPr/>
        <w:t>그 까닭은 무엇인가</w:t>
      </w:r>
      <w:r>
        <w:rPr/>
        <w:t xml:space="preserve">? </w:t>
      </w:r>
      <w:r>
        <w:rPr/>
        <w:t>일찍이 받아들였던 경계를 따라 기억할 때에는</w:t>
      </w:r>
      <w:r>
        <w:rPr/>
        <w:t xml:space="preserve">, </w:t>
      </w:r>
      <w:r>
        <w:rPr/>
        <w:t>그때 의식이 명료하지 않게 생긴다</w:t>
      </w:r>
      <w:r>
        <w:rPr/>
        <w:t xml:space="preserve">. </w:t>
      </w:r>
      <w:r>
        <w:rPr/>
        <w:t>현재의 경계에서 생긴 의식에는 이와 같이 명료하지 않은 상이 있을 수 없다</w:t>
      </w:r>
      <w:r>
        <w:rPr/>
        <w:t>.</w:t>
      </w:r>
    </w:p>
    <w:p>
      <w:pPr>
        <w:pStyle w:val="SHTKTranslationText"/>
        <w:rPr/>
      </w:pPr>
      <w:r>
        <w:rPr/>
        <w:t>그러므로 여러 식이 함께 일어난다고 믿어야 한다</w:t>
      </w:r>
      <w:r>
        <w:rPr/>
        <w:t xml:space="preserve">. </w:t>
      </w:r>
      <w:r>
        <w:rPr/>
        <w:t>그렇지 않으면 저 제육의식에는 명료한 성질이 없다고 인정해야 한다</w:t>
      </w:r>
      <w:r>
        <w:rPr/>
        <w:t xml:space="preserve">. </w:t>
      </w:r>
      <w:r>
        <w:rPr/>
        <w:t>넷째</w:t>
      </w:r>
      <w:r>
        <w:rPr/>
        <w:t xml:space="preserve">, </w:t>
      </w:r>
      <w:r>
        <w:rPr/>
        <w:t>어찌하여 종자의 체성을 얻을 수 없는가</w:t>
      </w:r>
      <w:r>
        <w:rPr/>
        <w:t xml:space="preserve">. </w:t>
      </w:r>
      <w:r>
        <w:rPr/>
        <w:t>육전식신은 각각 서로 다르기 때문이다</w:t>
      </w:r>
      <w:r>
        <w:rPr/>
        <w:t xml:space="preserve">. </w:t>
      </w:r>
      <w:r>
        <w:rPr/>
        <w:t>그 까닭은 무엇인가</w:t>
      </w:r>
      <w:r>
        <w:rPr/>
        <w:t xml:space="preserve">? </w:t>
      </w:r>
      <w:r>
        <w:rPr/>
        <w:t>이 여섯 전식은</w:t>
      </w:r>
      <w:r>
        <w:rPr/>
        <w:t xml:space="preserve">, </w:t>
      </w:r>
      <w:r>
        <w:rPr/>
        <w:t>선한 성질 다음에 간격 없이 불선한 성질이 생기고</w:t>
      </w:r>
      <w:r>
        <w:rPr/>
        <w:t xml:space="preserve">, </w:t>
      </w:r>
      <w:r>
        <w:rPr/>
        <w:t>불선한 성질 다음에 간격 없이 선한 성질이 다시 생기며</w:t>
      </w:r>
      <w:r>
        <w:rPr/>
        <w:t xml:space="preserve">, </w:t>
      </w:r>
      <w:r>
        <w:rPr/>
        <w:t>이 둘 다음에 간격 없이 무기성이 생긴다</w:t>
      </w:r>
      <w:r>
        <w:rPr/>
        <w:t xml:space="preserve">. </w:t>
      </w:r>
      <w:r>
        <w:rPr/>
        <w:t>하계 다음에 간격 없이 중계에 태어나고</w:t>
      </w:r>
      <w:r>
        <w:rPr/>
        <w:t xml:space="preserve">, </w:t>
      </w:r>
      <w:r>
        <w:rPr/>
        <w:t>중계 다음에 간격 없이 묘계에 태어나며</w:t>
      </w:r>
      <w:r>
        <w:rPr/>
        <w:t xml:space="preserve">, </w:t>
      </w:r>
      <w:r>
        <w:rPr/>
        <w:t>묘계 다음에 간격 없이 나아가 하계에 태어난다</w:t>
      </w:r>
      <w:r>
        <w:rPr/>
        <w:t xml:space="preserve">. </w:t>
      </w:r>
      <w:r>
        <w:rPr/>
        <w:t>유루 다음에 간격 없이 무루가 생기고</w:t>
      </w:r>
      <w:r>
        <w:rPr/>
        <w:t xml:space="preserve">, </w:t>
      </w:r>
      <w:r>
        <w:rPr/>
        <w:t>무루 다음에 간격 없이 유루가 생기며</w:t>
      </w:r>
      <w:r>
        <w:rPr/>
        <w:t xml:space="preserve">, </w:t>
      </w:r>
      <w:r>
        <w:rPr/>
        <w:t>세간 다음에 간격 없이 출세간이 생기고</w:t>
      </w:r>
      <w:r>
        <w:rPr/>
        <w:t xml:space="preserve">, </w:t>
      </w:r>
      <w:r>
        <w:rPr/>
        <w:t>출세간 다음에 간격 없이 세간이 생긴다</w:t>
      </w:r>
      <w:r>
        <w:rPr/>
        <w:t xml:space="preserve">. </w:t>
      </w:r>
      <w:r>
        <w:rPr/>
        <w:t>이와 같은 양상의 식을 종자의 체로 삼는 것은</w:t>
      </w:r>
      <w:r>
        <w:rPr/>
        <w:t xml:space="preserve">, </w:t>
      </w:r>
      <w:r>
        <w:rPr/>
        <w:t>바른 이치에 맞지 않는다</w:t>
      </w:r>
      <w:r>
        <w:rPr/>
        <w:t xml:space="preserve">. </w:t>
      </w:r>
      <w:r>
        <w:rPr/>
        <w:t>또 마음의 상속은 오랜 시간 끊어지기도 하지만</w:t>
      </w:r>
      <w:r>
        <w:rPr/>
        <w:t xml:space="preserve">, </w:t>
      </w:r>
      <w:r>
        <w:rPr/>
        <w:t>오랜 세월 유전하면서 그치지 않는다</w:t>
      </w:r>
      <w:r>
        <w:rPr/>
        <w:t>.</w:t>
      </w:r>
    </w:p>
    <w:p>
      <w:pPr>
        <w:pStyle w:val="SHTKTranslationText"/>
        <w:rPr/>
      </w:pPr>
      <w:r>
        <w:rPr/>
        <w:t>그러므로 전식이 종자를 지닐 수 있다는 것은</w:t>
      </w:r>
      <w:r>
        <w:rPr/>
        <w:t xml:space="preserve">, </w:t>
      </w:r>
      <w:r>
        <w:rPr/>
        <w:t>이치에 맞지 않는다</w:t>
      </w:r>
      <w:r>
        <w:rPr/>
        <w:t xml:space="preserve">. </w:t>
      </w:r>
      <w:r>
        <w:rPr/>
        <w:t>다섯째</w:t>
      </w:r>
      <w:r>
        <w:rPr/>
        <w:t xml:space="preserve">, </w:t>
      </w:r>
      <w:r>
        <w:rPr/>
        <w:t>어찌하여 업용을 얻을 수 없는가</w:t>
      </w:r>
      <w:r>
        <w:rPr/>
        <w:t xml:space="preserve">. </w:t>
      </w:r>
      <w:r>
        <w:rPr/>
        <w:t>만일 여러 식이 동시에 생겨 업용이 함께 일어나는 일이 없다면</w:t>
      </w:r>
      <w:r>
        <w:rPr/>
        <w:t xml:space="preserve">, </w:t>
      </w:r>
      <w:r>
        <w:rPr/>
        <w:t>이치에 맞지 않는다</w:t>
      </w:r>
      <w:r>
        <w:rPr/>
        <w:t xml:space="preserve">. </w:t>
      </w:r>
      <w:r>
        <w:rPr/>
        <w:t>그 까닭은 무엇인가</w:t>
      </w:r>
      <w:r>
        <w:rPr/>
        <w:t xml:space="preserve">? </w:t>
      </w:r>
      <w:r>
        <w:rPr/>
        <w:t>식의 업을 간략히 설하면 네 가지가 있다</w:t>
      </w:r>
      <w:r>
        <w:rPr/>
        <w:t xml:space="preserve">. </w:t>
      </w:r>
      <w:r>
        <w:rPr/>
        <w:t>이른바 바깥의 기세간을 요별하는 것</w:t>
      </w:r>
      <w:r>
        <w:rPr/>
        <w:t xml:space="preserve">, </w:t>
      </w:r>
      <w:r>
        <w:rPr/>
        <w:t>의지처를 요별하는 것</w:t>
      </w:r>
      <w:r>
        <w:rPr/>
        <w:t xml:space="preserve">, </w:t>
      </w:r>
      <w:r>
        <w:rPr/>
        <w:t>아를 요별할 수 있는 것</w:t>
      </w:r>
      <w:r>
        <w:rPr/>
        <w:t xml:space="preserve">, </w:t>
      </w:r>
      <w:r>
        <w:rPr/>
        <w:t>경계를 요별하는 것이다</w:t>
      </w:r>
      <w:r>
        <w:rPr/>
        <w:t xml:space="preserve">. </w:t>
      </w:r>
      <w:r>
        <w:rPr/>
        <w:t>이와 같은 네 가지 식의 요별 작용은</w:t>
      </w:r>
      <w:r>
        <w:rPr/>
        <w:t xml:space="preserve">, </w:t>
      </w:r>
      <w:r>
        <w:rPr/>
        <w:t>낱낱 찰나에 함께 나타난다</w:t>
      </w:r>
      <w:r>
        <w:rPr/>
        <w:t xml:space="preserve">. </w:t>
      </w:r>
      <w:r>
        <w:rPr/>
        <w:t>한 식의 한 찰나 안에서</w:t>
      </w:r>
      <w:r>
        <w:rPr/>
        <w:t xml:space="preserve">, </w:t>
      </w:r>
      <w:r>
        <w:rPr/>
        <w:t>이와 같은 차별된 업용이 있을 수 있는 것은 아니다</w:t>
      </w:r>
      <w:r>
        <w:rPr/>
        <w:t>.</w:t>
      </w:r>
    </w:p>
    <w:p>
      <w:pPr>
        <w:pStyle w:val="SHTKTranslationText"/>
        <w:rPr/>
      </w:pPr>
      <w:r>
        <w:rPr/>
        <w:t>그러므로 반드시 여러 식이 함께 일어나야 한다</w:t>
      </w:r>
      <w:r>
        <w:rPr/>
        <w:t xml:space="preserve">. </w:t>
      </w:r>
      <w:r>
        <w:rPr/>
        <w:t>여섯째</w:t>
      </w:r>
      <w:r>
        <w:rPr/>
        <w:t xml:space="preserve">, </w:t>
      </w:r>
      <w:r>
        <w:rPr/>
        <w:t>어찌하여 신수의 체성을 얻을 수 없는가</w:t>
      </w:r>
      <w:r>
        <w:rPr/>
        <w:t xml:space="preserve">. </w:t>
      </w:r>
      <w:r>
        <w:rPr/>
        <w:t>마치 어떤 한 사람이</w:t>
      </w:r>
      <w:r>
        <w:rPr/>
        <w:t xml:space="preserve">, </w:t>
      </w:r>
      <w:r>
        <w:rPr/>
        <w:t>혹은 이치에 맞게 사유하고</w:t>
      </w:r>
      <w:r>
        <w:rPr/>
        <w:t xml:space="preserve">, </w:t>
      </w:r>
      <w:r>
        <w:rPr/>
        <w:t>혹은 이치에 맞지 않게 사유하며</w:t>
      </w:r>
      <w:r>
        <w:rPr/>
        <w:t xml:space="preserve">, </w:t>
      </w:r>
      <w:r>
        <w:rPr/>
        <w:t>혹은 사유하지 않고</w:t>
      </w:r>
      <w:r>
        <w:rPr/>
        <w:t xml:space="preserve">, </w:t>
      </w:r>
      <w:r>
        <w:rPr/>
        <w:t>혹은 다시 추구해 살피는 것과 같다</w:t>
      </w:r>
      <w:r>
        <w:rPr/>
        <w:t xml:space="preserve">. </w:t>
      </w:r>
      <w:r>
        <w:rPr/>
        <w:t>마음이 선정에 있거나</w:t>
      </w:r>
      <w:r>
        <w:rPr/>
        <w:t xml:space="preserve">, </w:t>
      </w:r>
      <w:r>
        <w:rPr/>
        <w:t>선정에 있지 않더라도</w:t>
      </w:r>
      <w:r>
        <w:rPr/>
        <w:t xml:space="preserve">, </w:t>
      </w:r>
      <w:r>
        <w:rPr/>
        <w:t>몸의 느낌은 하나가 아니라 여럿으로 생긴다</w:t>
      </w:r>
      <w:r>
        <w:rPr/>
        <w:t xml:space="preserve">. </w:t>
      </w:r>
      <w:r>
        <w:rPr/>
        <w:t>만일 아뢰야식이 없다면</w:t>
      </w:r>
      <w:r>
        <w:rPr/>
        <w:t xml:space="preserve">, </w:t>
      </w:r>
      <w:r>
        <w:rPr/>
        <w:t>이와 같은 몸의 느낌을</w:t>
      </w:r>
      <w:r>
        <w:rPr/>
        <w:t xml:space="preserve">, </w:t>
      </w:r>
      <w:r>
        <w:rPr/>
        <w:t>마땅히 얻을 수 없어야 한다</w:t>
      </w:r>
      <w:r>
        <w:rPr/>
        <w:t xml:space="preserve">. </w:t>
      </w:r>
      <w:r>
        <w:rPr/>
        <w:t>그러나 현재 실제로 얻을 수 있으므로</w:t>
      </w:r>
      <w:r>
        <w:rPr/>
        <w:t xml:space="preserve">, </w:t>
      </w:r>
      <w:r>
        <w:rPr/>
        <w:t>아뢰야식이 반드시 있음을 안다</w:t>
      </w:r>
      <w:r>
        <w:rPr/>
        <w:t>.</w:t>
      </w:r>
    </w:p>
    <w:p>
      <w:pPr>
        <w:pStyle w:val="SHTKTranslationText"/>
        <w:rPr/>
      </w:pPr>
      <w:r>
        <w:rPr/>
        <w:t>일곱째</w:t>
      </w:r>
      <w:r>
        <w:rPr/>
        <w:t xml:space="preserve">, </w:t>
      </w:r>
      <w:r>
        <w:rPr/>
        <w:t>어찌하여 무심정에 처함을 얻을 수 없는가</w:t>
      </w:r>
      <w:r>
        <w:rPr/>
        <w:t xml:space="preserve">. </w:t>
      </w:r>
      <w:r>
        <w:rPr/>
        <w:t>세존께서 설하신 것과 같다</w:t>
      </w:r>
      <w:r>
        <w:rPr/>
        <w:t xml:space="preserve">. </w:t>
      </w:r>
      <w:r>
        <w:rPr/>
        <w:t>무상정과 멸진정에 들어가더라도</w:t>
      </w:r>
      <w:r>
        <w:rPr/>
        <w:t xml:space="preserve">, </w:t>
      </w:r>
      <w:r>
        <w:rPr/>
        <w:t>마땅히 알아야 한다</w:t>
      </w:r>
      <w:r>
        <w:rPr/>
        <w:t xml:space="preserve">. </w:t>
      </w:r>
      <w:r>
        <w:rPr/>
        <w:t>그때 식은 몸을 떠나지 않는다</w:t>
      </w:r>
      <w:r>
        <w:rPr/>
        <w:t xml:space="preserve">. </w:t>
      </w:r>
      <w:r>
        <w:rPr/>
        <w:t>만일 아뢰야식이 없다면</w:t>
      </w:r>
      <w:r>
        <w:rPr/>
        <w:t xml:space="preserve">, </w:t>
      </w:r>
      <w:r>
        <w:rPr/>
        <w:t>그때 식은 몸을 떠나야 한다</w:t>
      </w:r>
      <w:r>
        <w:rPr/>
        <w:t xml:space="preserve">. </w:t>
      </w:r>
      <w:r>
        <w:rPr/>
        <w:t>식이 만일 몸을 떠난다면</w:t>
      </w:r>
      <w:r>
        <w:rPr/>
        <w:t xml:space="preserve">, </w:t>
      </w:r>
      <w:r>
        <w:rPr/>
        <w:t>곧 목숨을 버려야 하므로</w:t>
      </w:r>
      <w:r>
        <w:rPr/>
        <w:t xml:space="preserve">, </w:t>
      </w:r>
      <w:r>
        <w:rPr/>
        <w:t>선정에 처해 있다고 할 수 없다</w:t>
      </w:r>
      <w:r>
        <w:rPr/>
        <w:t xml:space="preserve">. </w:t>
      </w:r>
      <w:r>
        <w:rPr/>
        <w:t>여덟째</w:t>
      </w:r>
      <w:r>
        <w:rPr/>
        <w:t xml:space="preserve">, </w:t>
      </w:r>
      <w:r>
        <w:rPr/>
        <w:t>어찌하여 명종할 때의 식을 얻을 수 없는가</w:t>
      </w:r>
      <w:r>
        <w:rPr/>
        <w:t xml:space="preserve">. </w:t>
      </w:r>
      <w:r>
        <w:rPr/>
        <w:t>목숨이 끝나려 할 때에는</w:t>
      </w:r>
      <w:r>
        <w:rPr/>
        <w:t xml:space="preserve">, </w:t>
      </w:r>
      <w:r>
        <w:rPr/>
        <w:t>식이 점차 버리고 떠나므로</w:t>
      </w:r>
      <w:r>
        <w:rPr/>
        <w:t xml:space="preserve">, </w:t>
      </w:r>
      <w:r>
        <w:rPr/>
        <w:t>그 의지하는 신체 부분에서</w:t>
      </w:r>
      <w:r>
        <w:rPr/>
        <w:t xml:space="preserve">, </w:t>
      </w:r>
      <w:r>
        <w:rPr/>
        <w:t>차가운 감촉이 일어난다</w:t>
      </w:r>
      <w:r>
        <w:rPr/>
        <w:t xml:space="preserve">. </w:t>
      </w:r>
      <w:r>
        <w:rPr/>
        <w:t>혹은 위에서부터이고 혹은 아래에서부터이다</w:t>
      </w:r>
      <w:r>
        <w:rPr/>
        <w:t xml:space="preserve">. </w:t>
      </w:r>
      <w:r>
        <w:rPr/>
        <w:t>저 의식은 그렇지 않다</w:t>
      </w:r>
      <w:r>
        <w:rPr/>
        <w:t xml:space="preserve">. </w:t>
      </w:r>
      <w:r>
        <w:rPr/>
        <w:t>어느 때에는 일어나지 않기 때문이다</w:t>
      </w:r>
      <w:r>
        <w:rPr/>
        <w:t>.</w:t>
      </w:r>
    </w:p>
    <w:p>
      <w:pPr>
        <w:pStyle w:val="SHTKTranslationText"/>
        <w:rPr/>
      </w:pPr>
      <w:r>
        <w:rPr/>
        <w:t>그러므로 알아야 한다</w:t>
      </w:r>
      <w:r>
        <w:rPr/>
        <w:t xml:space="preserve">. </w:t>
      </w:r>
      <w:r>
        <w:rPr/>
        <w:t>오직 아뢰야식만이</w:t>
      </w:r>
      <w:r>
        <w:rPr/>
        <w:t xml:space="preserve">, </w:t>
      </w:r>
      <w:r>
        <w:rPr/>
        <w:t>몸을 집수하여 유지할 수 있다</w:t>
      </w:r>
      <w:r>
        <w:rPr/>
        <w:t xml:space="preserve">. </w:t>
      </w:r>
      <w:r>
        <w:rPr/>
        <w:t>신체의 부분을 따라서</w:t>
      </w:r>
      <w:r>
        <w:rPr/>
        <w:t xml:space="preserve">, </w:t>
      </w:r>
      <w:r>
        <w:rPr/>
        <w:t>만일 이 식을 버리면</w:t>
      </w:r>
      <w:r>
        <w:rPr/>
        <w:t xml:space="preserve">, </w:t>
      </w:r>
      <w:r>
        <w:rPr/>
        <w:t>차가운 감촉을 얻을 수 있고</w:t>
      </w:r>
      <w:r>
        <w:rPr/>
        <w:t xml:space="preserve">, </w:t>
      </w:r>
      <w:r>
        <w:rPr/>
        <w:t>몸에는 지각과 느낌이 없어진다</w:t>
      </w:r>
      <w:r>
        <w:rPr/>
        <w:t xml:space="preserve">. </w:t>
      </w:r>
      <w:r>
        <w:rPr/>
        <w:t>의식은 그렇지 않다</w:t>
      </w:r>
      <w:r>
        <w:rPr/>
        <w:t xml:space="preserve">. </w:t>
      </w:r>
      <w:r>
        <w:rPr/>
        <w:t>그러므로 만일 아뢰야식이 없다면</w:t>
      </w:r>
      <w:r>
        <w:rPr/>
        <w:t xml:space="preserve">, </w:t>
      </w:r>
      <w:r>
        <w:rPr/>
        <w:t>명종할 때의 식은 반드시 얻을 수 없다</w:t>
      </w:r>
      <w:r>
        <w:rPr/>
        <w:t xml:space="preserve">. </w:t>
      </w:r>
      <w:r>
        <w:rPr/>
        <w:t>묻는다</w:t>
      </w:r>
      <w:r>
        <w:rPr/>
        <w:t xml:space="preserve">. </w:t>
      </w:r>
      <w:r>
        <w:rPr/>
        <w:t>앞의 논문과 같이</w:t>
      </w:r>
      <w:r>
        <w:rPr/>
        <w:t xml:space="preserve">, </w:t>
      </w:r>
      <w:r>
        <w:rPr/>
        <w:t>심이란 온</w:t>
      </w:r>
      <w:r>
        <w:rPr/>
        <w:t>·</w:t>
      </w:r>
      <w:r>
        <w:rPr/>
        <w:t>계</w:t>
      </w:r>
      <w:r>
        <w:rPr/>
        <w:t>·</w:t>
      </w:r>
      <w:r>
        <w:rPr/>
        <w:t>처의 습기에 훈습된</w:t>
      </w:r>
      <w:r>
        <w:rPr/>
        <w:t xml:space="preserve">, </w:t>
      </w:r>
      <w:r>
        <w:rPr/>
        <w:t>일체종자 아뢰야식이다</w:t>
      </w:r>
      <w:r>
        <w:rPr/>
        <w:t xml:space="preserve">. </w:t>
      </w:r>
      <w:r>
        <w:rPr/>
        <w:t>또 이숙식이라고도 하고</w:t>
      </w:r>
      <w:r>
        <w:rPr/>
        <w:t xml:space="preserve">, </w:t>
      </w:r>
      <w:r>
        <w:rPr/>
        <w:t>또 아타나식이라고도 한다</w:t>
      </w:r>
      <w:r>
        <w:rPr/>
        <w:t xml:space="preserve">. </w:t>
      </w:r>
      <w:r>
        <w:rPr/>
        <w:t>여러 습기를 쌓아 모을 수 있기 때문이다</w:t>
      </w:r>
      <w:r>
        <w:rPr/>
        <w:t xml:space="preserve">. </w:t>
      </w:r>
      <w:r>
        <w:rPr/>
        <w:t>습기란</w:t>
      </w:r>
      <w:r>
        <w:rPr/>
        <w:t xml:space="preserve">, </w:t>
      </w:r>
      <w:r>
        <w:rPr/>
        <w:t>현행하는 온 등으로 말미암아 저 종자들이 모두 증익을 얻게 되는 것이다</w:t>
      </w:r>
      <w:r>
        <w:rPr/>
        <w:t xml:space="preserve">. </w:t>
      </w:r>
      <w:r>
        <w:rPr/>
        <w:t>종자식이란</w:t>
      </w:r>
      <w:r>
        <w:rPr/>
        <w:t xml:space="preserve">, </w:t>
      </w:r>
      <w:r>
        <w:rPr/>
        <w:t>온 등의 여러 법을 낳을 수 있는 종자로서</w:t>
      </w:r>
      <w:r>
        <w:rPr/>
        <w:t xml:space="preserve">, </w:t>
      </w:r>
      <w:r>
        <w:rPr/>
        <w:t>쌓여 모였기 때문이다</w:t>
      </w:r>
      <w:r>
        <w:rPr/>
        <w:t xml:space="preserve">. </w:t>
      </w:r>
      <w:r>
        <w:rPr/>
        <w:t>아뢰야식이란</w:t>
      </w:r>
      <w:r>
        <w:rPr/>
        <w:t xml:space="preserve">, </w:t>
      </w:r>
      <w:r>
        <w:rPr/>
        <w:t>여러 법의 종자를 거두어 간직할 수 있기 때문이고</w:t>
      </w:r>
      <w:r>
        <w:rPr/>
        <w:t xml:space="preserve">, </w:t>
      </w:r>
      <w:r>
        <w:rPr/>
        <w:t>또 여러 유정이 그것을 아로 취하기 때문이다</w:t>
      </w:r>
      <w:r>
        <w:rPr/>
        <w:t xml:space="preserve">. </w:t>
      </w:r>
      <w:r>
        <w:rPr/>
        <w:t>이숙식이란</w:t>
      </w:r>
      <w:r>
        <w:rPr/>
        <w:t xml:space="preserve">, </w:t>
      </w:r>
      <w:r>
        <w:rPr/>
        <w:t>과거의 업으로 생겨났기 때문이다</w:t>
      </w:r>
      <w:r>
        <w:rPr/>
        <w:t xml:space="preserve">. </w:t>
      </w:r>
      <w:r>
        <w:rPr/>
        <w:t>아타나식이란</w:t>
      </w:r>
      <w:r>
        <w:rPr/>
        <w:t xml:space="preserve">, </w:t>
      </w:r>
      <w:r>
        <w:rPr/>
        <w:t>거듭거듭 생이 상속되게 하며</w:t>
      </w:r>
      <w:r>
        <w:rPr/>
        <w:t xml:space="preserve">, </w:t>
      </w:r>
      <w:r>
        <w:rPr/>
        <w:t>여러 근 등을 유지하여</w:t>
      </w:r>
      <w:r>
        <w:rPr/>
        <w:t xml:space="preserve">, </w:t>
      </w:r>
      <w:r>
        <w:rPr/>
        <w:t>무너지지 않게 하기 때문이다</w:t>
      </w:r>
      <w:r>
        <w:rPr/>
        <w:t xml:space="preserve">. </w:t>
      </w:r>
      <w:r>
        <w:rPr/>
        <w:t>또 심이라고 말하는 것은</w:t>
      </w:r>
      <w:r>
        <w:rPr/>
        <w:t xml:space="preserve">, </w:t>
      </w:r>
      <w:r>
        <w:rPr/>
        <w:t>일체법의 습기를 쌓아 모을 수 있기 때문이다</w:t>
      </w:r>
      <w:r>
        <w:rPr/>
        <w:t xml:space="preserve">. </w:t>
      </w:r>
      <w:r>
        <w:rPr/>
        <w:t>이 문상의 모습에 의거하면</w:t>
      </w:r>
      <w:r>
        <w:rPr/>
        <w:t xml:space="preserve">, </w:t>
      </w:r>
      <w:r>
        <w:rPr/>
        <w:t>아뢰야식은</w:t>
      </w:r>
      <w:r>
        <w:rPr/>
        <w:t xml:space="preserve">, </w:t>
      </w:r>
      <w:r>
        <w:rPr/>
        <w:t>곧 사</w:t>
      </w:r>
      <w:r>
        <w:rPr/>
        <w:t>(</w:t>
      </w:r>
      <w:r>
        <w:rPr/>
        <w:t>事</w:t>
      </w:r>
      <w:r>
        <w:rPr/>
        <w:t xml:space="preserve">) </w:t>
      </w:r>
      <w:r>
        <w:rPr/>
        <w:t>가운데 있다</w:t>
      </w:r>
      <w:r>
        <w:rPr/>
        <w:t xml:space="preserve">. </w:t>
      </w:r>
      <w:r>
        <w:rPr/>
        <w:t>어떻게 그것이 여래장임을 알 수 있는가</w:t>
      </w:r>
      <w:r>
        <w:rPr/>
        <w:t>.</w:t>
      </w:r>
    </w:p>
    <w:p>
      <w:pPr>
        <w:pStyle w:val="SHTKTranslationText"/>
        <w:rPr/>
      </w:pPr>
      <w:r>
        <w:rPr/>
        <w:t>답한다</w:t>
      </w:r>
      <w:r>
        <w:rPr/>
        <w:t xml:space="preserve">. </w:t>
      </w:r>
      <w:r>
        <w:rPr/>
        <w:t>여래장은 물들지 않으면서 물들기 때문이다</w:t>
      </w:r>
      <w:r>
        <w:rPr/>
        <w:t xml:space="preserve">. </w:t>
      </w:r>
      <w:r>
        <w:rPr/>
        <w:t>그 사상</w:t>
      </w:r>
      <w:r>
        <w:rPr/>
        <w:t>(</w:t>
      </w:r>
      <w:r>
        <w:rPr/>
        <w:t>事相</w:t>
      </w:r>
      <w:r>
        <w:rPr/>
        <w:t>)</w:t>
      </w:r>
      <w:r>
        <w:rPr/>
        <w:t>은 별도로 존재하는 사가 없으므로</w:t>
      </w:r>
      <w:r>
        <w:rPr/>
        <w:t xml:space="preserve">, </w:t>
      </w:r>
      <w:r>
        <w:rPr/>
        <w:t>곧 여래장이다</w:t>
      </w:r>
      <w:r>
        <w:rPr/>
        <w:t xml:space="preserve">. </w:t>
      </w:r>
      <w:r>
        <w:rPr/>
        <w:t>그러므로 논에서 말하였다</w:t>
      </w:r>
      <w:r>
        <w:rPr/>
        <w:t xml:space="preserve">. </w:t>
      </w:r>
      <w:r>
        <w:rPr/>
        <w:t>식 이외에는 다시 어떠한 법도 없다</w:t>
      </w:r>
      <w:r>
        <w:rPr/>
        <w:t xml:space="preserve">. </w:t>
      </w:r>
      <w:r>
        <w:rPr/>
        <w:t>둘째</w:t>
      </w:r>
      <w:r>
        <w:rPr/>
        <w:t xml:space="preserve">, </w:t>
      </w:r>
      <w:r>
        <w:rPr/>
        <w:t>『섭론』에 의지하여 아뢰야식을 건립하는 데에는</w:t>
      </w:r>
      <w:r>
        <w:rPr/>
        <w:t xml:space="preserve">, </w:t>
      </w:r>
      <w:r>
        <w:rPr/>
        <w:t>여덟 가지 뜻이 있다</w:t>
      </w:r>
      <w:r>
        <w:rPr/>
        <w:t xml:space="preserve">. </w:t>
      </w:r>
      <w:r>
        <w:rPr/>
        <w:t>첫째는 세 상의 뜻에 의지하여</w:t>
      </w:r>
      <w:r>
        <w:rPr/>
        <w:t xml:space="preserve">, </w:t>
      </w:r>
      <w:r>
        <w:rPr/>
        <w:t>본식이 있음을 안다</w:t>
      </w:r>
      <w:r>
        <w:rPr/>
        <w:t xml:space="preserve">. </w:t>
      </w:r>
      <w:r>
        <w:rPr/>
        <w:t>둘째는 훈습의 뜻에 의지하여 본식이 있음을 이룬다</w:t>
      </w:r>
      <w:r>
        <w:rPr/>
        <w:t>.</w:t>
      </w:r>
    </w:p>
    <w:p>
      <w:pPr>
        <w:pStyle w:val="SHTKTranslationText"/>
        <w:rPr/>
      </w:pPr>
      <w:r>
        <w:rPr/>
        <w:t>셋째는 서로 인과가 되는 뜻에 의지하여</w:t>
      </w:r>
      <w:r>
        <w:rPr/>
        <w:t xml:space="preserve">, </w:t>
      </w:r>
      <w:r>
        <w:rPr/>
        <w:t>본식이 있음을 이룬다</w:t>
      </w:r>
      <w:r>
        <w:rPr/>
        <w:t xml:space="preserve">. </w:t>
      </w:r>
      <w:r>
        <w:rPr/>
        <w:t>넷째는 하나도 아니고 다르지도 않다는 뜻에 의지하여</w:t>
      </w:r>
      <w:r>
        <w:rPr/>
        <w:t xml:space="preserve">, </w:t>
      </w:r>
      <w:r>
        <w:rPr/>
        <w:t>본식이 있음을 이룬다</w:t>
      </w:r>
      <w:r>
        <w:rPr/>
        <w:t xml:space="preserve">. </w:t>
      </w:r>
      <w:r>
        <w:rPr/>
        <w:t>다섯째는 인과가 다르고 다르지 않다는 뜻에 의지하여</w:t>
      </w:r>
      <w:r>
        <w:rPr/>
        <w:t xml:space="preserve">, </w:t>
      </w:r>
      <w:r>
        <w:rPr/>
        <w:t>본식이 있음을 이룬다</w:t>
      </w:r>
      <w:r>
        <w:rPr/>
        <w:t xml:space="preserve">. </w:t>
      </w:r>
      <w:r>
        <w:rPr/>
        <w:t>여섯째는 연생의 뜻에 의지하여</w:t>
      </w:r>
      <w:r>
        <w:rPr/>
        <w:t xml:space="preserve">, </w:t>
      </w:r>
      <w:r>
        <w:rPr/>
        <w:t>본식이 있음을 이룬다</w:t>
      </w:r>
      <w:r>
        <w:rPr/>
        <w:t xml:space="preserve">. </w:t>
      </w:r>
      <w:r>
        <w:rPr/>
        <w:t>일곱째는 그 인연이 갖추어지고 갖추어지지 않은 뜻에 의지하여</w:t>
      </w:r>
      <w:r>
        <w:rPr/>
        <w:t xml:space="preserve">, </w:t>
      </w:r>
      <w:r>
        <w:rPr/>
        <w:t>본식이 있음을 이룬다</w:t>
      </w:r>
      <w:r>
        <w:rPr/>
        <w:t>.</w:t>
      </w:r>
    </w:p>
    <w:p>
      <w:pPr>
        <w:pStyle w:val="SHTKTranslationText"/>
        <w:rPr/>
      </w:pPr>
      <w:r>
        <w:rPr/>
        <w:t>여덟째는 명칭을 회통하여 바른 뜻으로 돌아감에 의지하여</w:t>
      </w:r>
      <w:r>
        <w:rPr/>
        <w:t xml:space="preserve">, </w:t>
      </w:r>
      <w:r>
        <w:rPr/>
        <w:t>본식이 있음을 이룬다</w:t>
      </w:r>
      <w:r>
        <w:rPr/>
        <w:t xml:space="preserve">. </w:t>
      </w:r>
      <w:r>
        <w:rPr/>
        <w:t>첫째</w:t>
      </w:r>
      <w:r>
        <w:rPr/>
        <w:t xml:space="preserve">, </w:t>
      </w:r>
      <w:r>
        <w:rPr/>
        <w:t>세 상에 의거하여 아뢰야식을 건립한다</w:t>
      </w:r>
      <w:r>
        <w:rPr/>
        <w:t xml:space="preserve">. </w:t>
      </w:r>
      <w:r>
        <w:rPr/>
        <w:t>그 세 상이란</w:t>
      </w:r>
      <w:r>
        <w:rPr/>
        <w:t xml:space="preserve">, </w:t>
      </w:r>
      <w:r>
        <w:rPr/>
        <w:t>첫째가 인상이다</w:t>
      </w:r>
      <w:r>
        <w:rPr/>
        <w:t xml:space="preserve">. </w:t>
      </w:r>
      <w:r>
        <w:rPr/>
        <w:t>일체의 원인을 포섭하며</w:t>
      </w:r>
      <w:r>
        <w:rPr/>
        <w:t xml:space="preserve">, </w:t>
      </w:r>
      <w:r>
        <w:rPr/>
        <w:t>또 서로 원인이 되는 것을 시작으로 삼는다</w:t>
      </w:r>
      <w:r>
        <w:rPr/>
        <w:t xml:space="preserve">. </w:t>
      </w:r>
      <w:r>
        <w:rPr/>
        <w:t>무슨 까닭인가</w:t>
      </w:r>
      <w:r>
        <w:rPr/>
        <w:t xml:space="preserve">? </w:t>
      </w:r>
      <w:r>
        <w:rPr/>
        <w:t>서로 원인이 되는 것은 미세하여 식과 서로 걸맞기 때문이다</w:t>
      </w:r>
      <w:r>
        <w:rPr/>
        <w:t xml:space="preserve">. </w:t>
      </w:r>
      <w:r>
        <w:rPr/>
        <w:t>둘째는 과상이다</w:t>
      </w:r>
      <w:r>
        <w:rPr/>
        <w:t xml:space="preserve">. </w:t>
      </w:r>
      <w:r>
        <w:rPr/>
        <w:t>일체의 결과를 포섭하며</w:t>
      </w:r>
      <w:r>
        <w:rPr/>
        <w:t xml:space="preserve">, </w:t>
      </w:r>
      <w:r>
        <w:rPr/>
        <w:t>또 서로 결과가 되는 것을 시작으로 삼는다</w:t>
      </w:r>
      <w:r>
        <w:rPr/>
        <w:t>.</w:t>
      </w:r>
    </w:p>
    <w:p>
      <w:pPr>
        <w:pStyle w:val="SHTKTranslationText"/>
        <w:rPr/>
      </w:pPr>
      <w:r>
        <w:rPr/>
        <w:t>셋째는 자상이다</w:t>
      </w:r>
      <w:r>
        <w:rPr/>
        <w:t xml:space="preserve">. </w:t>
      </w:r>
      <w:r>
        <w:rPr/>
        <w:t>곧 『성유식론』에서 말하는 이숙상이다</w:t>
      </w:r>
      <w:r>
        <w:rPr/>
        <w:t xml:space="preserve">. </w:t>
      </w:r>
      <w:r>
        <w:rPr/>
        <w:t>이숙의 식은</w:t>
      </w:r>
      <w:r>
        <w:rPr/>
        <w:t xml:space="preserve">, </w:t>
      </w:r>
      <w:r>
        <w:rPr/>
        <w:t>일체법을 포섭한다</w:t>
      </w:r>
      <w:r>
        <w:rPr/>
        <w:t xml:space="preserve">. </w:t>
      </w:r>
      <w:r>
        <w:rPr/>
        <w:t>그렇게 알 수 있는 까닭은 무엇인가</w:t>
      </w:r>
      <w:r>
        <w:rPr/>
        <w:t xml:space="preserve">? </w:t>
      </w:r>
      <w:r>
        <w:rPr/>
        <w:t>일체법의 종자에 의지하여</w:t>
      </w:r>
      <w:r>
        <w:rPr/>
        <w:t xml:space="preserve">, </w:t>
      </w:r>
      <w:r>
        <w:rPr/>
        <w:t>이숙이 생길 수 있으며</w:t>
      </w:r>
      <w:r>
        <w:rPr/>
        <w:t xml:space="preserve">, </w:t>
      </w:r>
      <w:r>
        <w:rPr/>
        <w:t>번뇌와 업보에만 한정되지 않고</w:t>
      </w:r>
      <w:r>
        <w:rPr/>
        <w:t xml:space="preserve">, </w:t>
      </w:r>
      <w:r>
        <w:rPr/>
        <w:t>명언습 등과도</w:t>
      </w:r>
      <w:r>
        <w:rPr/>
        <w:t xml:space="preserve">, </w:t>
      </w:r>
      <w:r>
        <w:rPr/>
        <w:t>일체에 따라 상응하기 때문에 알 수 있다</w:t>
      </w:r>
      <w:r>
        <w:rPr/>
        <w:t xml:space="preserve">. </w:t>
      </w:r>
      <w:r>
        <w:rPr/>
        <w:t>묻는다</w:t>
      </w:r>
      <w:r>
        <w:rPr/>
        <w:t xml:space="preserve">. </w:t>
      </w:r>
      <w:r>
        <w:rPr/>
        <w:t>만일 그러하다면</w:t>
      </w:r>
      <w:r>
        <w:rPr/>
        <w:t xml:space="preserve">, </w:t>
      </w:r>
      <w:r>
        <w:rPr/>
        <w:t>이숙식과 종자식은</w:t>
      </w:r>
      <w:r>
        <w:rPr/>
        <w:t xml:space="preserve">, </w:t>
      </w:r>
      <w:r>
        <w:rPr/>
        <w:t>모두 훈습을 받아야 한다</w:t>
      </w:r>
      <w:r>
        <w:rPr/>
        <w:t xml:space="preserve">. </w:t>
      </w:r>
      <w:r>
        <w:rPr/>
        <w:t>무슨 까닭에 오직 이숙의 과보만 훈습을 받는다고 말하는가</w:t>
      </w:r>
      <w:r>
        <w:rPr/>
        <w:t>.</w:t>
      </w:r>
    </w:p>
    <w:p>
      <w:pPr>
        <w:pStyle w:val="SHTKTranslationText"/>
        <w:rPr/>
      </w:pPr>
      <w:r>
        <w:rPr/>
        <w:t>답한다</w:t>
      </w:r>
      <w:r>
        <w:rPr/>
        <w:t xml:space="preserve">. </w:t>
      </w:r>
      <w:r>
        <w:rPr/>
        <w:t>지금 훈습을 말하는 것은 그 종자를 밝히려는 것이다</w:t>
      </w:r>
      <w:r>
        <w:rPr/>
        <w:t xml:space="preserve">. </w:t>
      </w:r>
      <w:r>
        <w:rPr/>
        <w:t>종자식은</w:t>
      </w:r>
      <w:r>
        <w:rPr/>
        <w:t xml:space="preserve">, </w:t>
      </w:r>
      <w:r>
        <w:rPr/>
        <w:t>이미 그 종자이므로 상대하여 해석하지 않는다</w:t>
      </w:r>
      <w:r>
        <w:rPr/>
        <w:t xml:space="preserve">. </w:t>
      </w:r>
      <w:r>
        <w:rPr/>
        <w:t>이숙식은</w:t>
      </w:r>
      <w:r>
        <w:rPr/>
        <w:t xml:space="preserve">, </w:t>
      </w:r>
      <w:r>
        <w:rPr/>
        <w:t>무기의 상이 드러나고</w:t>
      </w:r>
      <w:r>
        <w:rPr/>
        <w:t xml:space="preserve">, </w:t>
      </w:r>
      <w:r>
        <w:rPr/>
        <w:t>훈습의 상과 순응하므로</w:t>
      </w:r>
      <w:r>
        <w:rPr/>
        <w:t xml:space="preserve">, </w:t>
      </w:r>
      <w:r>
        <w:rPr/>
        <w:t>무기의 지위 가운데서</w:t>
      </w:r>
      <w:r>
        <w:rPr/>
        <w:t xml:space="preserve">, </w:t>
      </w:r>
      <w:r>
        <w:rPr/>
        <w:t>그 훈습의 뜻을 분별한다</w:t>
      </w:r>
      <w:r>
        <w:rPr/>
        <w:t xml:space="preserve">. </w:t>
      </w:r>
      <w:r>
        <w:rPr/>
        <w:t>지금 양본 『섭론』에서는</w:t>
      </w:r>
      <w:r>
        <w:rPr/>
        <w:t xml:space="preserve">, </w:t>
      </w:r>
      <w:r>
        <w:rPr/>
        <w:t>아뢰야식의 세 상을 드러내는 뜻이</w:t>
      </w:r>
      <w:r>
        <w:rPr/>
        <w:t xml:space="preserve">, </w:t>
      </w:r>
      <w:r>
        <w:rPr/>
        <w:t>본식이 인과의 체임을 밝히는 데 있다</w:t>
      </w:r>
      <w:r>
        <w:rPr/>
        <w:t>.</w:t>
      </w:r>
    </w:p>
    <w:p>
      <w:pPr>
        <w:pStyle w:val="SHTKTranslationText"/>
        <w:rPr/>
      </w:pPr>
      <w:r>
        <w:rPr/>
        <w:t>둘째</w:t>
      </w:r>
      <w:r>
        <w:rPr/>
        <w:t xml:space="preserve">, </w:t>
      </w:r>
      <w:r>
        <w:rPr/>
        <w:t>훈습에 의거하여 본식을 이룬다는 것은</w:t>
      </w:r>
      <w:r>
        <w:rPr/>
        <w:t xml:space="preserve">, </w:t>
      </w:r>
      <w:r>
        <w:rPr/>
        <w:t>본식 안에서 훈습의 뜻이 성립하며 나머지 법에는 없음을 밝힌다</w:t>
      </w:r>
      <w:r>
        <w:rPr/>
        <w:t xml:space="preserve">. </w:t>
      </w:r>
      <w:r>
        <w:rPr/>
        <w:t>셋째</w:t>
      </w:r>
      <w:r>
        <w:rPr/>
        <w:t xml:space="preserve">, </w:t>
      </w:r>
      <w:r>
        <w:rPr/>
        <w:t>서로 인과가 되는 뜻을 밝혀</w:t>
      </w:r>
      <w:r>
        <w:rPr/>
        <w:t xml:space="preserve">, </w:t>
      </w:r>
      <w:r>
        <w:rPr/>
        <w:t>본식이 있음을 이룬다는 것은</w:t>
      </w:r>
      <w:r>
        <w:rPr/>
        <w:t xml:space="preserve">, </w:t>
      </w:r>
      <w:r>
        <w:rPr/>
        <w:t>본식 가운데 서로 인과가 되는 뜻이 있으며</w:t>
      </w:r>
      <w:r>
        <w:rPr/>
        <w:t xml:space="preserve">, </w:t>
      </w:r>
      <w:r>
        <w:rPr/>
        <w:t>나머지 법에는 없음을 밝힌다</w:t>
      </w:r>
      <w:r>
        <w:rPr/>
        <w:t xml:space="preserve">. </w:t>
      </w:r>
      <w:r>
        <w:rPr/>
        <w:t>그렇다면 무슨 까닭에 갈대 묶음 등에는</w:t>
      </w:r>
      <w:r>
        <w:rPr/>
        <w:t xml:space="preserve">, </w:t>
      </w:r>
      <w:r>
        <w:rPr/>
        <w:t>서로 인과가 되는 뜻이 있을 수 있는가</w:t>
      </w:r>
      <w:r>
        <w:rPr/>
        <w:t>.</w:t>
      </w:r>
    </w:p>
    <w:p>
      <w:pPr>
        <w:pStyle w:val="SHTKTranslationText"/>
        <w:rPr/>
      </w:pPr>
      <w:r>
        <w:rPr/>
        <w:t>답한다</w:t>
      </w:r>
      <w:r>
        <w:rPr/>
        <w:t xml:space="preserve">. </w:t>
      </w:r>
      <w:r>
        <w:rPr/>
        <w:t>나머지 법 가운데에서</w:t>
      </w:r>
      <w:r>
        <w:rPr/>
        <w:t xml:space="preserve">, </w:t>
      </w:r>
      <w:r>
        <w:rPr/>
        <w:t>서로 인과가 된다는 것은</w:t>
      </w:r>
      <w:r>
        <w:rPr/>
        <w:t xml:space="preserve">, </w:t>
      </w:r>
      <w:r>
        <w:rPr/>
        <w:t>곧 이치를 전환하는 문이므로</w:t>
      </w:r>
      <w:r>
        <w:rPr/>
        <w:t xml:space="preserve">, </w:t>
      </w:r>
      <w:r>
        <w:rPr/>
        <w:t>인과를 임시로 설한 것이지</w:t>
      </w:r>
      <w:r>
        <w:rPr/>
        <w:t xml:space="preserve">, </w:t>
      </w:r>
      <w:r>
        <w:rPr/>
        <w:t>진실한 것은 아니다</w:t>
      </w:r>
      <w:r>
        <w:rPr/>
        <w:t xml:space="preserve">. </w:t>
      </w:r>
      <w:r>
        <w:rPr/>
        <w:t>넷째</w:t>
      </w:r>
      <w:r>
        <w:rPr/>
        <w:t xml:space="preserve">, </w:t>
      </w:r>
      <w:r>
        <w:rPr/>
        <w:t>하나도 아니고 다르지도 않음에 의거하여</w:t>
      </w:r>
      <w:r>
        <w:rPr/>
        <w:t xml:space="preserve">, </w:t>
      </w:r>
      <w:r>
        <w:rPr/>
        <w:t>본식이 있음을 이룬다는 것은</w:t>
      </w:r>
      <w:r>
        <w:rPr/>
        <w:t xml:space="preserve">, </w:t>
      </w:r>
      <w:r>
        <w:rPr/>
        <w:t>본식 가운데 여러 법이 하나도 아니고 다르지도 않을 수 있으나</w:t>
      </w:r>
      <w:r>
        <w:rPr/>
        <w:t xml:space="preserve">, </w:t>
      </w:r>
      <w:r>
        <w:rPr/>
        <w:t>식을 떠나서는 성립하지 않는다는 것이다</w:t>
      </w:r>
      <w:r>
        <w:rPr/>
        <w:t xml:space="preserve">. </w:t>
      </w:r>
      <w:r>
        <w:rPr/>
        <w:t>만일 본식을 떠나 하나도 아니고 다르지도 않다고 말한다면</w:t>
      </w:r>
      <w:r>
        <w:rPr/>
        <w:t xml:space="preserve">, </w:t>
      </w:r>
      <w:r>
        <w:rPr/>
        <w:t>곧 임시로 설한 것이다</w:t>
      </w:r>
      <w:r>
        <w:rPr/>
        <w:t>.</w:t>
      </w:r>
    </w:p>
    <w:p>
      <w:pPr>
        <w:pStyle w:val="SHTKTranslationText"/>
        <w:rPr/>
      </w:pPr>
      <w:r>
        <w:rPr/>
        <w:t>다섯째</w:t>
      </w:r>
      <w:r>
        <w:rPr/>
        <w:t xml:space="preserve">, </w:t>
      </w:r>
      <w:r>
        <w:rPr/>
        <w:t>인과가 다르고 다르지 않음에 의거하여 본식이 있음을 이룬다는 것은</w:t>
      </w:r>
      <w:r>
        <w:rPr/>
        <w:t xml:space="preserve">, </w:t>
      </w:r>
      <w:r>
        <w:rPr/>
        <w:t>만일 본식이 있으면</w:t>
      </w:r>
      <w:r>
        <w:rPr/>
        <w:t xml:space="preserve">, </w:t>
      </w:r>
      <w:r>
        <w:rPr/>
        <w:t>곧 인과가 다르고 다르지 않음이 성립하지만</w:t>
      </w:r>
      <w:r>
        <w:rPr/>
        <w:t xml:space="preserve">, </w:t>
      </w:r>
      <w:r>
        <w:rPr/>
        <w:t>식을 떠나면 곧 없다는 것이다</w:t>
      </w:r>
      <w:r>
        <w:rPr/>
        <w:t xml:space="preserve">. </w:t>
      </w:r>
      <w:r>
        <w:rPr/>
        <w:t>무슨 까닭인가</w:t>
      </w:r>
      <w:r>
        <w:rPr/>
        <w:t xml:space="preserve">? </w:t>
      </w:r>
      <w:r>
        <w:rPr/>
        <w:t>인과의 종자는 식을 떠나서는 성립하지 않기 때문이다</w:t>
      </w:r>
      <w:r>
        <w:rPr/>
        <w:t xml:space="preserve">. </w:t>
      </w:r>
      <w:r>
        <w:rPr/>
        <w:t>여섯째</w:t>
      </w:r>
      <w:r>
        <w:rPr/>
        <w:t xml:space="preserve">, </w:t>
      </w:r>
      <w:r>
        <w:rPr/>
        <w:t>연생의 뜻에 의거하여 본식이 있음을 이룬다는 것은</w:t>
      </w:r>
      <w:r>
        <w:rPr/>
        <w:t xml:space="preserve">, </w:t>
      </w:r>
      <w:r>
        <w:rPr/>
        <w:t>열 문이 있다</w:t>
      </w:r>
      <w:r>
        <w:rPr/>
        <w:t xml:space="preserve">. </w:t>
      </w:r>
      <w:r>
        <w:rPr/>
        <w:t>첫째</w:t>
      </w:r>
      <w:r>
        <w:rPr/>
        <w:t xml:space="preserve">, </w:t>
      </w:r>
      <w:r>
        <w:rPr/>
        <w:t>세 종류의 연생에 의거하여</w:t>
      </w:r>
      <w:r>
        <w:rPr/>
        <w:t xml:space="preserve">, </w:t>
      </w:r>
      <w:r>
        <w:rPr/>
        <w:t>오직 식만이 있음을 증명하고</w:t>
      </w:r>
      <w:r>
        <w:rPr/>
        <w:t xml:space="preserve">, </w:t>
      </w:r>
      <w:r>
        <w:rPr/>
        <w:t>체</w:t>
      </w:r>
      <w:r>
        <w:rPr/>
        <w:t>·</w:t>
      </w:r>
      <w:r>
        <w:rPr/>
        <w:t>상</w:t>
      </w:r>
      <w:r>
        <w:rPr/>
        <w:t>·</w:t>
      </w:r>
      <w:r>
        <w:rPr/>
        <w:t>용을 드러낸다</w:t>
      </w:r>
      <w:r>
        <w:rPr/>
        <w:t xml:space="preserve">. </w:t>
      </w:r>
      <w:r>
        <w:rPr/>
        <w:t>이른바 자성연생은 곧 체이다</w:t>
      </w:r>
      <w:r>
        <w:rPr/>
        <w:t xml:space="preserve">. </w:t>
      </w:r>
      <w:r>
        <w:rPr/>
        <w:t>식은 연생의 공통된 원인이기 때문이다</w:t>
      </w:r>
      <w:r>
        <w:rPr/>
        <w:t>.</w:t>
      </w:r>
    </w:p>
    <w:p>
      <w:pPr>
        <w:pStyle w:val="SHTKTranslationText"/>
        <w:rPr/>
      </w:pPr>
      <w:r>
        <w:rPr/>
        <w:t>둘째</w:t>
      </w:r>
      <w:r>
        <w:rPr/>
        <w:t xml:space="preserve">, </w:t>
      </w:r>
      <w:r>
        <w:rPr/>
        <w:t>좋아하는 것과 좋아하지 않는 것의 연생은</w:t>
      </w:r>
      <w:r>
        <w:rPr/>
        <w:t xml:space="preserve">, </w:t>
      </w:r>
      <w:r>
        <w:rPr/>
        <w:t>곧 상이다</w:t>
      </w:r>
      <w:r>
        <w:rPr/>
        <w:t xml:space="preserve">. </w:t>
      </w:r>
      <w:r>
        <w:rPr/>
        <w:t>셋째</w:t>
      </w:r>
      <w:r>
        <w:rPr/>
        <w:t xml:space="preserve">, </w:t>
      </w:r>
      <w:r>
        <w:rPr/>
        <w:t>수용연생은</w:t>
      </w:r>
      <w:r>
        <w:rPr/>
        <w:t xml:space="preserve">, </w:t>
      </w:r>
      <w:r>
        <w:rPr/>
        <w:t>곧 용이다</w:t>
      </w:r>
      <w:r>
        <w:rPr/>
        <w:t xml:space="preserve">. </w:t>
      </w:r>
      <w:r>
        <w:rPr/>
        <w:t>둘째</w:t>
      </w:r>
      <w:r>
        <w:rPr/>
        <w:t xml:space="preserve">, </w:t>
      </w:r>
      <w:r>
        <w:rPr/>
        <w:t>미혹을 들어 바름을 드러내어</w:t>
      </w:r>
      <w:r>
        <w:rPr/>
        <w:t xml:space="preserve">, </w:t>
      </w:r>
      <w:r>
        <w:rPr/>
        <w:t>오직 식만이 있음을 이룬다</w:t>
      </w:r>
      <w:r>
        <w:rPr/>
        <w:t xml:space="preserve">. </w:t>
      </w:r>
      <w:r>
        <w:rPr/>
        <w:t>논에서 설한 것과 같다</w:t>
      </w:r>
      <w:r>
        <w:rPr/>
        <w:t xml:space="preserve">. </w:t>
      </w:r>
      <w:r>
        <w:rPr/>
        <w:t xml:space="preserve">여섯 스승이 </w:t>
      </w:r>
      <w:r>
        <w:rPr/>
        <w:t>[1]</w:t>
      </w:r>
      <w:r>
        <w:rPr/>
        <w:t>말을 잘못 아는 일을 들었으니</w:t>
      </w:r>
      <w:r>
        <w:rPr/>
        <w:t xml:space="preserve">, </w:t>
      </w:r>
      <w:r>
        <w:rPr/>
        <w:t>곧 그 일이다</w:t>
      </w:r>
      <w:r>
        <w:rPr/>
        <w:t xml:space="preserve">. </w:t>
      </w:r>
      <w:r>
        <w:rPr/>
        <w:t>『열반경』에서</w:t>
      </w:r>
      <w:r>
        <w:rPr/>
        <w:t xml:space="preserve">, </w:t>
      </w:r>
      <w:r>
        <w:rPr/>
        <w:t>여섯 가지 집착 등을 들어 불성을 잘못 아는 것을 말한 것과 같다</w:t>
      </w:r>
      <w:r>
        <w:rPr/>
        <w:t xml:space="preserve">. </w:t>
      </w:r>
      <w:r>
        <w:rPr/>
        <w:t>지금 이 여섯 가지 집착은</w:t>
      </w:r>
      <w:r>
        <w:rPr/>
        <w:t xml:space="preserve">, </w:t>
      </w:r>
      <w:r>
        <w:rPr/>
        <w:t>연생을 잘못 아는 것이다</w:t>
      </w:r>
      <w:r>
        <w:rPr/>
        <w:t xml:space="preserve">. </w:t>
      </w:r>
      <w:r>
        <w:rPr/>
        <w:t>마땅히 알아야 한다</w:t>
      </w:r>
      <w:r>
        <w:rPr/>
        <w:t xml:space="preserve">. </w:t>
      </w:r>
      <w:r>
        <w:rPr/>
        <w:t>연생이 곧 불성이다</w:t>
      </w:r>
      <w:r>
        <w:rPr/>
        <w:t xml:space="preserve">. </w:t>
      </w:r>
      <w:r>
        <w:rPr/>
        <w:t>무슨 까닭인가</w:t>
      </w:r>
      <w:r>
        <w:rPr/>
        <w:t xml:space="preserve">? </w:t>
      </w:r>
      <w:r>
        <w:rPr/>
        <w:t>불성의 체는 그 흘러가는 곳을 따라 갖가지 맛이 있기 때문이다</w:t>
      </w:r>
      <w:r>
        <w:rPr/>
        <w:t xml:space="preserve">. </w:t>
      </w:r>
      <w:r>
        <w:rPr/>
        <w:t>나머지 뜻은 알 수 있다</w:t>
      </w:r>
      <w:r>
        <w:rPr/>
        <w:t>.</w:t>
      </w:r>
    </w:p>
    <w:p>
      <w:pPr>
        <w:pStyle w:val="SHTKTranslationText"/>
        <w:rPr/>
      </w:pPr>
      <w:r>
        <w:rPr/>
        <w:t>셋째</w:t>
      </w:r>
      <w:r>
        <w:rPr/>
        <w:t xml:space="preserve">, </w:t>
      </w:r>
      <w:r>
        <w:rPr/>
        <w:t>기</w:t>
      </w:r>
      <w:r>
        <w:rPr/>
        <w:t>(</w:t>
      </w:r>
      <w:r>
        <w:rPr/>
        <w:t>記</w:t>
      </w:r>
      <w:r>
        <w:rPr/>
        <w:t>)</w:t>
      </w:r>
      <w:r>
        <w:rPr/>
        <w:t>와 무기</w:t>
      </w:r>
      <w:r>
        <w:rPr/>
        <w:t>(</w:t>
      </w:r>
      <w:r>
        <w:rPr/>
        <w:t>無記</w:t>
      </w:r>
      <w:r>
        <w:rPr/>
        <w:t>)</w:t>
      </w:r>
      <w:r>
        <w:rPr/>
        <w:t>에 의거하여 오직 식만이 있음을 분별한다</w:t>
      </w:r>
      <w:r>
        <w:rPr/>
        <w:t xml:space="preserve">. </w:t>
      </w:r>
      <w:r>
        <w:rPr/>
        <w:t>내부 종자인 아뢰야식에는 곧 무기가 있고</w:t>
      </w:r>
      <w:r>
        <w:rPr/>
        <w:t xml:space="preserve">, </w:t>
      </w:r>
      <w:r>
        <w:rPr/>
        <w:t>혹은 선악의 성질과 혹은 염오와 청정으로 둘을 삼는다</w:t>
      </w:r>
      <w:r>
        <w:rPr/>
        <w:t xml:space="preserve">. </w:t>
      </w:r>
      <w:r>
        <w:rPr/>
        <w:t>나머지 법에는 곧 없다</w:t>
      </w:r>
      <w:r>
        <w:rPr/>
        <w:t xml:space="preserve">. </w:t>
      </w:r>
      <w:r>
        <w:rPr/>
        <w:t>식 이외의 것은 다만 변계일 뿐이어서 그 체가 공하기 때문이다</w:t>
      </w:r>
      <w:r>
        <w:rPr/>
        <w:t xml:space="preserve">. </w:t>
      </w:r>
      <w:r>
        <w:rPr/>
        <w:t>넷째</w:t>
      </w:r>
      <w:r>
        <w:rPr/>
        <w:t xml:space="preserve">, </w:t>
      </w:r>
      <w:r>
        <w:rPr/>
        <w:t>가와 실에 의거하여 분별한다</w:t>
      </w:r>
      <w:r>
        <w:rPr/>
        <w:t xml:space="preserve">. </w:t>
      </w:r>
      <w:r>
        <w:rPr/>
        <w:t>아뢰야식은 실이고</w:t>
      </w:r>
      <w:r>
        <w:rPr/>
        <w:t xml:space="preserve">, </w:t>
      </w:r>
      <w:r>
        <w:rPr/>
        <w:t>나머지 법은 가이다</w:t>
      </w:r>
      <w:r>
        <w:rPr/>
        <w:t xml:space="preserve">. </w:t>
      </w:r>
      <w:r>
        <w:rPr/>
        <w:t>무슨 까닭인가</w:t>
      </w:r>
      <w:r>
        <w:rPr/>
        <w:t xml:space="preserve">? </w:t>
      </w:r>
      <w:r>
        <w:rPr/>
        <w:t>일체법에는 오직 식만이 있기 때문이다</w:t>
      </w:r>
      <w:r>
        <w:rPr/>
        <w:t xml:space="preserve">. </w:t>
      </w:r>
      <w:r>
        <w:rPr/>
        <w:t>내부의 종자는 곧 진실하다</w:t>
      </w:r>
      <w:r>
        <w:rPr/>
        <w:t xml:space="preserve">. </w:t>
      </w:r>
      <w:r>
        <w:rPr/>
        <w:t>무슨 까닭인가</w:t>
      </w:r>
      <w:r>
        <w:rPr/>
        <w:t xml:space="preserve">? </w:t>
      </w:r>
      <w:r>
        <w:rPr/>
        <w:t>일체법은 식을 근본으로 삼기 때문이다</w:t>
      </w:r>
      <w:r>
        <w:rPr/>
        <w:t>.</w:t>
      </w:r>
    </w:p>
    <w:p>
      <w:pPr>
        <w:pStyle w:val="SHTKTranslationText"/>
        <w:rPr/>
      </w:pPr>
      <w:r>
        <w:rPr/>
        <w:t>다섯째</w:t>
      </w:r>
      <w:r>
        <w:rPr/>
        <w:t xml:space="preserve">, </w:t>
      </w:r>
      <w:r>
        <w:rPr/>
        <w:t>내부에서 여섯 뜻이 성립함에 의거하여 분별한다</w:t>
      </w:r>
      <w:r>
        <w:rPr/>
        <w:t xml:space="preserve">. </w:t>
      </w:r>
      <w:r>
        <w:rPr/>
        <w:t>곧 찰나찰나 멸하는 것</w:t>
      </w:r>
      <w:r>
        <w:rPr/>
        <w:t xml:space="preserve">, </w:t>
      </w:r>
      <w:r>
        <w:rPr/>
        <w:t>함께 존재하며 뒤따르는 것</w:t>
      </w:r>
      <w:r>
        <w:rPr/>
        <w:t xml:space="preserve">, </w:t>
      </w:r>
      <w:r>
        <w:rPr/>
        <w:t>대치의 끝에 이르는 것</w:t>
      </w:r>
      <w:r>
        <w:rPr/>
        <w:t xml:space="preserve">, </w:t>
      </w:r>
      <w:r>
        <w:rPr/>
        <w:t>결정되어 인연을 관하는 것</w:t>
      </w:r>
      <w:r>
        <w:rPr/>
        <w:t xml:space="preserve">, </w:t>
      </w:r>
      <w:r>
        <w:rPr/>
        <w:t>자신의 결과를 이끌어 드러내는 것과 같다</w:t>
      </w:r>
      <w:r>
        <w:rPr/>
        <w:t xml:space="preserve">. </w:t>
      </w:r>
      <w:r>
        <w:rPr/>
        <w:t>반드시 여섯 가지를 갖추어야</w:t>
      </w:r>
      <w:r>
        <w:rPr/>
        <w:t xml:space="preserve">, </w:t>
      </w:r>
      <w:r>
        <w:rPr/>
        <w:t>바른 원인의 뜻이 된다</w:t>
      </w:r>
      <w:r>
        <w:rPr/>
        <w:t xml:space="preserve">. </w:t>
      </w:r>
      <w:r>
        <w:rPr/>
        <w:t>만일 빠진 것이 있으면</w:t>
      </w:r>
      <w:r>
        <w:rPr/>
        <w:t xml:space="preserve">, </w:t>
      </w:r>
      <w:r>
        <w:rPr/>
        <w:t>곧 바른 뜻이 아니다</w:t>
      </w:r>
      <w:r>
        <w:rPr/>
        <w:t xml:space="preserve">. </w:t>
      </w:r>
      <w:r>
        <w:rPr/>
        <w:t>외도와 성문에게는</w:t>
      </w:r>
      <w:r>
        <w:rPr/>
        <w:t xml:space="preserve">, </w:t>
      </w:r>
      <w:r>
        <w:rPr/>
        <w:t>이 법이 없다</w:t>
      </w:r>
      <w:r>
        <w:rPr/>
        <w:t xml:space="preserve">. </w:t>
      </w:r>
      <w:r>
        <w:rPr/>
        <w:t>외부의 종자라면 곧 임시로 설한 것이다</w:t>
      </w:r>
      <w:r>
        <w:rPr/>
        <w:t xml:space="preserve">. </w:t>
      </w:r>
      <w:r>
        <w:rPr/>
        <w:t>나머지는 「문답」에서 풀이한 것과 같다</w:t>
      </w:r>
      <w:r>
        <w:rPr/>
        <w:t>.</w:t>
      </w:r>
    </w:p>
    <w:p>
      <w:pPr>
        <w:pStyle w:val="SHTKTranslationText"/>
        <w:rPr/>
      </w:pPr>
      <w:r>
        <w:rPr/>
        <w:t>여섯째</w:t>
      </w:r>
      <w:r>
        <w:rPr/>
        <w:t xml:space="preserve">, </w:t>
      </w:r>
      <w:r>
        <w:rPr/>
        <w:t>훈습으로 이루어지는 것과 이루어지지 않는 것에 의거하여 차별을 분별한다</w:t>
      </w:r>
      <w:r>
        <w:rPr/>
        <w:t xml:space="preserve">. </w:t>
      </w:r>
      <w:r>
        <w:rPr/>
        <w:t>아뢰야식은 종자이므로 반드시 훈습으로 이루어진다</w:t>
      </w:r>
      <w:r>
        <w:rPr/>
        <w:t xml:space="preserve">. </w:t>
      </w:r>
      <w:r>
        <w:rPr/>
        <w:t>나머지 법을 종자로 삼는다면 곧 훈습으로 이루어지지 않는다</w:t>
      </w:r>
      <w:r>
        <w:rPr/>
        <w:t xml:space="preserve">. </w:t>
      </w:r>
      <w:r>
        <w:rPr/>
        <w:t>훈습으로 이루어지지 않기 때문에 곧 진실한 종자가 아니다</w:t>
      </w:r>
      <w:r>
        <w:rPr/>
        <w:t xml:space="preserve">. </w:t>
      </w:r>
      <w:r>
        <w:rPr/>
        <w:t>묻는다</w:t>
      </w:r>
      <w:r>
        <w:rPr/>
        <w:t xml:space="preserve">. </w:t>
      </w:r>
      <w:r>
        <w:rPr/>
        <w:t>만일 그러하다면</w:t>
      </w:r>
      <w:r>
        <w:rPr/>
        <w:t xml:space="preserve">, </w:t>
      </w:r>
      <w:r>
        <w:rPr/>
        <w:t>곡식과 보리 등의 종자는 훈습으로 이루어진 것이 아니므로</w:t>
      </w:r>
      <w:r>
        <w:rPr/>
        <w:t xml:space="preserve">, </w:t>
      </w:r>
      <w:r>
        <w:rPr/>
        <w:t>마땅히 종자의 뜻이 아니어야 한다</w:t>
      </w:r>
      <w:r>
        <w:rPr/>
        <w:t>.</w:t>
      </w:r>
    </w:p>
    <w:p>
      <w:pPr>
        <w:pStyle w:val="SHTKTranslationText"/>
        <w:rPr/>
      </w:pPr>
      <w:r>
        <w:rPr/>
        <w:t>답한다</w:t>
      </w:r>
      <w:r>
        <w:rPr/>
        <w:t xml:space="preserve">. </w:t>
      </w:r>
      <w:r>
        <w:rPr/>
        <w:t>외부의 곡식과 보리 등은</w:t>
      </w:r>
      <w:r>
        <w:rPr/>
        <w:t xml:space="preserve">, </w:t>
      </w:r>
      <w:r>
        <w:rPr/>
        <w:t>아뢰야식에서 훈습되어 변화한 것이기 때문에</w:t>
      </w:r>
      <w:r>
        <w:rPr/>
        <w:t xml:space="preserve">, </w:t>
      </w:r>
      <w:r>
        <w:rPr/>
        <w:t>곡식과 보리 등을 임시로 종자라고 설한다</w:t>
      </w:r>
      <w:r>
        <w:rPr/>
        <w:t xml:space="preserve">. </w:t>
      </w:r>
      <w:r>
        <w:rPr/>
        <w:t>만일 결정코 종자라면</w:t>
      </w:r>
      <w:r>
        <w:rPr/>
        <w:t xml:space="preserve">, </w:t>
      </w:r>
      <w:r>
        <w:rPr/>
        <w:t>곡식과 보리 등을 심을 때</w:t>
      </w:r>
      <w:r>
        <w:rPr/>
        <w:t xml:space="preserve">, </w:t>
      </w:r>
      <w:r>
        <w:rPr/>
        <w:t>반드시 똑같이 얻어져야 한다</w:t>
      </w:r>
      <w:r>
        <w:rPr/>
        <w:t xml:space="preserve">. </w:t>
      </w:r>
      <w:r>
        <w:rPr/>
        <w:t>그러나 똑같이 이루어지지 않으므로</w:t>
      </w:r>
      <w:r>
        <w:rPr/>
        <w:t xml:space="preserve">, </w:t>
      </w:r>
      <w:r>
        <w:rPr/>
        <w:t>마땅히 알아야 한다</w:t>
      </w:r>
      <w:r>
        <w:rPr/>
        <w:t xml:space="preserve">. </w:t>
      </w:r>
      <w:r>
        <w:rPr/>
        <w:t>업이 바른 종자이고</w:t>
      </w:r>
      <w:r>
        <w:rPr/>
        <w:t xml:space="preserve">, </w:t>
      </w:r>
      <w:r>
        <w:rPr/>
        <w:t>그러므로 곡식과 보리 등은 그 임시 원인이다</w:t>
      </w:r>
      <w:r>
        <w:rPr/>
        <w:t xml:space="preserve">. </w:t>
      </w:r>
      <w:r>
        <w:rPr/>
        <w:t>이 뜻은 의심할 것이 없다</w:t>
      </w:r>
      <w:r>
        <w:rPr/>
        <w:t>.</w:t>
      </w:r>
    </w:p>
    <w:p>
      <w:pPr>
        <w:pStyle w:val="SHTKTranslationText"/>
        <w:rPr/>
      </w:pPr>
      <w:r>
        <w:rPr/>
        <w:t>그러므로 논문에서는 내부를 들어 외부의 근본으로 삼아</w:t>
      </w:r>
      <w:r>
        <w:rPr/>
        <w:t xml:space="preserve">, </w:t>
      </w:r>
      <w:r>
        <w:rPr/>
        <w:t>내부에 훈습이 있음을 증명한다</w:t>
      </w:r>
      <w:r>
        <w:rPr/>
        <w:t xml:space="preserve">. </w:t>
      </w:r>
      <w:r>
        <w:rPr/>
        <w:t>그 훈습의 뜻에서</w:t>
      </w:r>
      <w:r>
        <w:rPr/>
        <w:t xml:space="preserve">, </w:t>
      </w:r>
      <w:r>
        <w:rPr/>
        <w:t>아뢰야식은 네 가지 덕을 갖추어야</w:t>
      </w:r>
      <w:r>
        <w:rPr/>
        <w:t xml:space="preserve">, </w:t>
      </w:r>
      <w:r>
        <w:rPr/>
        <w:t>비로소 훈습을 받을 수 있다</w:t>
      </w:r>
      <w:r>
        <w:rPr/>
        <w:t xml:space="preserve">. </w:t>
      </w:r>
      <w:r>
        <w:rPr/>
        <w:t>첫째</w:t>
      </w:r>
      <w:r>
        <w:rPr/>
        <w:t xml:space="preserve">, </w:t>
      </w:r>
      <w:r>
        <w:rPr/>
        <w:t>견고함이란 이치가 진실하기 때문에 견고하다는 것이다</w:t>
      </w:r>
      <w:r>
        <w:rPr/>
        <w:t xml:space="preserve">. </w:t>
      </w:r>
      <w:r>
        <w:rPr/>
        <w:t>식 밖의 나머지 법은</w:t>
      </w:r>
      <w:r>
        <w:rPr/>
        <w:t xml:space="preserve">, </w:t>
      </w:r>
      <w:r>
        <w:rPr/>
        <w:t>식에 의지하여 자재하지 못하므로</w:t>
      </w:r>
      <w:r>
        <w:rPr/>
        <w:t xml:space="preserve">, </w:t>
      </w:r>
      <w:r>
        <w:rPr/>
        <w:t>모두 견고하지 않다</w:t>
      </w:r>
      <w:r>
        <w:rPr/>
        <w:t xml:space="preserve">. </w:t>
      </w:r>
      <w:r>
        <w:rPr/>
        <w:t>묻는다</w:t>
      </w:r>
      <w:r>
        <w:rPr/>
        <w:t xml:space="preserve">. </w:t>
      </w:r>
      <w:r>
        <w:rPr/>
        <w:t>만일 여러 법이 견고하지 않다면</w:t>
      </w:r>
      <w:r>
        <w:rPr/>
        <w:t xml:space="preserve">, </w:t>
      </w:r>
      <w:r>
        <w:rPr/>
        <w:t>무슨 까닭에 거승</w:t>
      </w:r>
      <w:r>
        <w:rPr/>
        <w:t>(</w:t>
      </w:r>
      <w:r>
        <w:rPr/>
        <w:t>苣勝</w:t>
      </w:r>
      <w:r>
        <w:rPr/>
        <w:t>)</w:t>
      </w:r>
      <w:r>
        <w:rPr/>
        <w:t>을 들어 견고하다고 하는가</w:t>
      </w:r>
      <w:r>
        <w:rPr/>
        <w:t>.</w:t>
      </w:r>
    </w:p>
    <w:p>
      <w:pPr>
        <w:pStyle w:val="SHTKTranslationText"/>
        <w:rPr/>
      </w:pPr>
      <w:r>
        <w:rPr/>
        <w:t>답한다</w:t>
      </w:r>
      <w:r>
        <w:rPr/>
        <w:t xml:space="preserve">. </w:t>
      </w:r>
      <w:r>
        <w:rPr/>
        <w:t>거승은 견고한 것과 비슷하지만 견고한 것이 아니다</w:t>
      </w:r>
      <w:r>
        <w:rPr/>
        <w:t xml:space="preserve">. </w:t>
      </w:r>
      <w:r>
        <w:rPr/>
        <w:t>무슨 까닭인가</w:t>
      </w:r>
      <w:r>
        <w:rPr/>
        <w:t xml:space="preserve">? </w:t>
      </w:r>
      <w:r>
        <w:rPr/>
        <w:t>오래지 않아 흩어져 무너지기 때문이다</w:t>
      </w:r>
      <w:r>
        <w:rPr/>
        <w:t xml:space="preserve">. </w:t>
      </w:r>
      <w:r>
        <w:rPr/>
        <w:t>아뢰야식은 곧 이와 같지 않다</w:t>
      </w:r>
      <w:r>
        <w:rPr/>
        <w:t xml:space="preserve">. </w:t>
      </w:r>
      <w:r>
        <w:rPr/>
        <w:t>과보 또한 견고하지 않다</w:t>
      </w:r>
      <w:r>
        <w:rPr/>
        <w:t xml:space="preserve">. </w:t>
      </w:r>
      <w:r>
        <w:rPr/>
        <w:t>연에 의지하여 이루어지므로</w:t>
      </w:r>
      <w:r>
        <w:rPr/>
        <w:t xml:space="preserve">, </w:t>
      </w:r>
      <w:r>
        <w:rPr/>
        <w:t>곧 자재하지 못하다</w:t>
      </w:r>
      <w:r>
        <w:rPr/>
        <w:t xml:space="preserve">. </w:t>
      </w:r>
      <w:r>
        <w:rPr/>
        <w:t>어찌 견고할 수 있겠는가</w:t>
      </w:r>
      <w:r>
        <w:rPr/>
        <w:t xml:space="preserve">. </w:t>
      </w:r>
      <w:r>
        <w:rPr/>
        <w:t>도리상 그럴 수 없다</w:t>
      </w:r>
      <w:r>
        <w:rPr/>
        <w:t xml:space="preserve">. </w:t>
      </w:r>
      <w:r>
        <w:rPr/>
        <w:t>둘째는 무기의 뜻이다</w:t>
      </w:r>
      <w:r>
        <w:rPr/>
        <w:t xml:space="preserve">. </w:t>
      </w:r>
      <w:r>
        <w:rPr/>
        <w:t>그래야 비로소 훈습을 받을 수 있다</w:t>
      </w:r>
      <w:r>
        <w:rPr/>
        <w:t xml:space="preserve">. </w:t>
      </w:r>
      <w:r>
        <w:rPr/>
        <w:t>무슨 까닭인가</w:t>
      </w:r>
      <w:r>
        <w:rPr/>
        <w:t xml:space="preserve">? </w:t>
      </w:r>
      <w:r>
        <w:rPr/>
        <w:t>무기란 곧 무분별의 뜻이다</w:t>
      </w:r>
      <w:r>
        <w:rPr/>
        <w:t xml:space="preserve">. </w:t>
      </w:r>
      <w:r>
        <w:rPr/>
        <w:t>여래장 가운데에만</w:t>
      </w:r>
      <w:r>
        <w:rPr/>
        <w:t xml:space="preserve">, </w:t>
      </w:r>
      <w:r>
        <w:rPr/>
        <w:t>비로소 이 법이 있다</w:t>
      </w:r>
      <w:r>
        <w:rPr/>
        <w:t xml:space="preserve">. </w:t>
      </w:r>
      <w:r>
        <w:rPr/>
        <w:t>그렇다면 무슨 까닭에 과보를 무기라고 하는가</w:t>
      </w:r>
      <w:r>
        <w:rPr/>
        <w:t>.</w:t>
      </w:r>
    </w:p>
    <w:p>
      <w:pPr>
        <w:pStyle w:val="SHTKTranslationText"/>
        <w:rPr/>
      </w:pPr>
      <w:r>
        <w:rPr/>
        <w:t>답한다</w:t>
      </w:r>
      <w:r>
        <w:rPr/>
        <w:t xml:space="preserve">. </w:t>
      </w:r>
      <w:r>
        <w:rPr/>
        <w:t>이는 성문의 지혜가 얕기 때문에</w:t>
      </w:r>
      <w:r>
        <w:rPr/>
        <w:t xml:space="preserve">, </w:t>
      </w:r>
      <w:r>
        <w:rPr/>
        <w:t>그 가까운 지위를 끌어와</w:t>
      </w:r>
      <w:r>
        <w:rPr/>
        <w:t xml:space="preserve">, </w:t>
      </w:r>
      <w:r>
        <w:rPr/>
        <w:t>과보가 훈습을 받는다고 설한 것이다</w:t>
      </w:r>
      <w:r>
        <w:rPr/>
        <w:t xml:space="preserve">. </w:t>
      </w:r>
      <w:r>
        <w:rPr/>
        <w:t>과보에는 체와 용이 없고</w:t>
      </w:r>
      <w:r>
        <w:rPr/>
        <w:t xml:space="preserve">, </w:t>
      </w:r>
      <w:r>
        <w:rPr/>
        <w:t>식이 체가 되기 때문에</w:t>
      </w:r>
      <w:r>
        <w:rPr/>
        <w:t xml:space="preserve">, </w:t>
      </w:r>
      <w:r>
        <w:rPr/>
        <w:t>과보에는 궁극적이고 진실한 무기의 뜻이 없다고 설한다</w:t>
      </w:r>
      <w:r>
        <w:rPr/>
        <w:t xml:space="preserve">. </w:t>
      </w:r>
      <w:r>
        <w:rPr/>
        <w:t>도리는 이와 같다</w:t>
      </w:r>
      <w:r>
        <w:rPr/>
        <w:t xml:space="preserve">. </w:t>
      </w:r>
      <w:r>
        <w:rPr/>
        <w:t>셋째</w:t>
      </w:r>
      <w:r>
        <w:rPr/>
        <w:t xml:space="preserve">, </w:t>
      </w:r>
      <w:r>
        <w:rPr/>
        <w:t>훈습될 수 있다는 것은</w:t>
      </w:r>
      <w:r>
        <w:rPr/>
        <w:t xml:space="preserve">, </w:t>
      </w:r>
      <w:r>
        <w:rPr/>
        <w:t>오직 여래장만이 자기 성품을 지키지 않고</w:t>
      </w:r>
      <w:r>
        <w:rPr/>
        <w:t xml:space="preserve">, </w:t>
      </w:r>
      <w:r>
        <w:rPr/>
        <w:t>여러 법을 따라 연기하여 비슷한 뜻을 이루기 때문에</w:t>
      </w:r>
      <w:r>
        <w:rPr/>
        <w:t xml:space="preserve">, </w:t>
      </w:r>
      <w:r>
        <w:rPr/>
        <w:t>훈습될 수 있다는 것이다</w:t>
      </w:r>
      <w:r>
        <w:rPr/>
        <w:t xml:space="preserve">. </w:t>
      </w:r>
      <w:r>
        <w:rPr/>
        <w:t>나머지 법은 그렇지 않다</w:t>
      </w:r>
      <w:r>
        <w:rPr/>
        <w:t xml:space="preserve">. </w:t>
      </w:r>
      <w:r>
        <w:rPr/>
        <w:t>연에 속박되어 있으므로</w:t>
      </w:r>
      <w:r>
        <w:rPr/>
        <w:t xml:space="preserve">, </w:t>
      </w:r>
      <w:r>
        <w:rPr/>
        <w:t>어찌 다시 전환하여 여러 법의 훈습을 받을 수 있겠는가</w:t>
      </w:r>
      <w:r>
        <w:rPr/>
        <w:t xml:space="preserve">. </w:t>
      </w:r>
      <w:r>
        <w:rPr/>
        <w:t>이 때문에 나머지 법은 훈습될 수 있는 것이 되지 못한다</w:t>
      </w:r>
      <w:r>
        <w:rPr/>
        <w:t>.</w:t>
      </w:r>
    </w:p>
    <w:p>
      <w:pPr>
        <w:pStyle w:val="SHTKTranslationText"/>
        <w:rPr/>
      </w:pPr>
      <w:r>
        <w:rPr/>
        <w:t>묻는다</w:t>
      </w:r>
      <w:r>
        <w:rPr/>
        <w:t xml:space="preserve">. </w:t>
      </w:r>
      <w:r>
        <w:rPr/>
        <w:t>뜻이 이와 같다면</w:t>
      </w:r>
      <w:r>
        <w:rPr/>
        <w:t xml:space="preserve">, </w:t>
      </w:r>
      <w:r>
        <w:rPr/>
        <w:t>무슨 까닭에 옷이 훈습을 받을 수 있다고 말하는가</w:t>
      </w:r>
      <w:r>
        <w:rPr/>
        <w:t xml:space="preserve">. </w:t>
      </w:r>
      <w:r>
        <w:rPr/>
        <w:t>답한다</w:t>
      </w:r>
      <w:r>
        <w:rPr/>
        <w:t xml:space="preserve">. </w:t>
      </w:r>
      <w:r>
        <w:rPr/>
        <w:t>옷 또한 임시로 세운 것이어서</w:t>
      </w:r>
      <w:r>
        <w:rPr/>
        <w:t xml:space="preserve">, </w:t>
      </w:r>
      <w:r>
        <w:rPr/>
        <w:t>실제로 훈습을 받을 수 있는 것이 아니다</w:t>
      </w:r>
      <w:r>
        <w:rPr/>
        <w:t xml:space="preserve">. </w:t>
      </w:r>
      <w:r>
        <w:rPr/>
        <w:t>이를 어떻게 알 수 있는가</w:t>
      </w:r>
      <w:r>
        <w:rPr/>
        <w:t xml:space="preserve">? </w:t>
      </w:r>
      <w:r>
        <w:rPr/>
        <w:t>향으로 옷을 훈습하면 옷은 무너져도 향은 남는 것과 같다</w:t>
      </w:r>
      <w:r>
        <w:rPr/>
        <w:t xml:space="preserve">. </w:t>
      </w:r>
      <w:r>
        <w:rPr/>
        <w:t>마땅히 알아야 한다</w:t>
      </w:r>
      <w:r>
        <w:rPr/>
        <w:t xml:space="preserve">. </w:t>
      </w:r>
      <w:r>
        <w:rPr/>
        <w:t>비단을 훈습하는 것이지 옷을 훈습하는 것이 아니다</w:t>
      </w:r>
      <w:r>
        <w:rPr/>
        <w:t xml:space="preserve">. </w:t>
      </w:r>
      <w:r>
        <w:rPr/>
        <w:t>이것으로 징험하면</w:t>
      </w:r>
      <w:r>
        <w:rPr/>
        <w:t xml:space="preserve">, </w:t>
      </w:r>
      <w:r>
        <w:rPr/>
        <w:t>옷을 훈습한다고 말하는 것은</w:t>
      </w:r>
      <w:r>
        <w:rPr/>
        <w:t xml:space="preserve">, </w:t>
      </w:r>
      <w:r>
        <w:rPr/>
        <w:t>지위를 가리켜 말한 것이다</w:t>
      </w:r>
      <w:r>
        <w:rPr/>
        <w:t xml:space="preserve">. </w:t>
      </w:r>
      <w:r>
        <w:rPr/>
        <w:t>다만 비단의 네 진</w:t>
      </w:r>
      <w:r>
        <w:rPr/>
        <w:t>(</w:t>
      </w:r>
      <w:r>
        <w:rPr/>
        <w:t>塵</w:t>
      </w:r>
      <w:r>
        <w:rPr/>
        <w:t xml:space="preserve">) </w:t>
      </w:r>
      <w:r>
        <w:rPr/>
        <w:t>등이 훈습을 받는다</w:t>
      </w:r>
      <w:r>
        <w:rPr/>
        <w:t xml:space="preserve">. </w:t>
      </w:r>
      <w:r>
        <w:rPr/>
        <w:t>차례대로 추론하면</w:t>
      </w:r>
      <w:r>
        <w:rPr/>
        <w:t xml:space="preserve">, </w:t>
      </w:r>
      <w:r>
        <w:rPr/>
        <w:t>네 진 등도 훈습을 받지 않는다</w:t>
      </w:r>
      <w:r>
        <w:rPr/>
        <w:t xml:space="preserve">. </w:t>
      </w:r>
      <w:r>
        <w:rPr/>
        <w:t>무슨 까닭인가</w:t>
      </w:r>
      <w:r>
        <w:rPr/>
        <w:t xml:space="preserve">? </w:t>
      </w:r>
      <w:r>
        <w:rPr/>
        <w:t>향으로 훈습할 때에는</w:t>
      </w:r>
      <w:r>
        <w:rPr/>
        <w:t xml:space="preserve">, </w:t>
      </w:r>
      <w:r>
        <w:rPr/>
        <w:t>향이 이루어지는 것이 곧 결과의 뜻이기 때문이다</w:t>
      </w:r>
      <w:r>
        <w:rPr/>
        <w:t xml:space="preserve">. </w:t>
      </w:r>
      <w:r>
        <w:rPr/>
        <w:t>인과의 도리는</w:t>
      </w:r>
      <w:r>
        <w:rPr/>
        <w:t xml:space="preserve">, </w:t>
      </w:r>
      <w:r>
        <w:rPr/>
        <w:t>바로 여래장의 덕이며</w:t>
      </w:r>
      <w:r>
        <w:rPr/>
        <w:t xml:space="preserve">, </w:t>
      </w:r>
      <w:r>
        <w:rPr/>
        <w:t>여래장을 떠나서는 다시 없다</w:t>
      </w:r>
      <w:r>
        <w:rPr/>
        <w:t xml:space="preserve">. </w:t>
      </w:r>
      <w:r>
        <w:rPr/>
        <w:t>그 까닭을 어떻게 아는가</w:t>
      </w:r>
      <w:r>
        <w:rPr/>
        <w:t xml:space="preserve">? </w:t>
      </w:r>
      <w:r>
        <w:rPr/>
        <w:t>다만 여러 법 가운데에서 인과를 분별한 것은</w:t>
      </w:r>
      <w:r>
        <w:rPr/>
        <w:t xml:space="preserve">, </w:t>
      </w:r>
      <w:r>
        <w:rPr/>
        <w:t>모두 이치를 전환하는 문일 뿐 진실한 뜻이 아니다</w:t>
      </w:r>
      <w:r>
        <w:rPr/>
        <w:t>.</w:t>
      </w:r>
    </w:p>
    <w:p>
      <w:pPr>
        <w:pStyle w:val="SHTKTranslationText"/>
        <w:rPr/>
      </w:pPr>
      <w:r>
        <w:rPr/>
        <w:t>넷째</w:t>
      </w:r>
      <w:r>
        <w:rPr/>
        <w:t xml:space="preserve">, </w:t>
      </w:r>
      <w:r>
        <w:rPr/>
        <w:t>능훈과 상응한다는 것은</w:t>
      </w:r>
      <w:r>
        <w:rPr/>
        <w:t xml:space="preserve">, </w:t>
      </w:r>
      <w:r>
        <w:rPr/>
        <w:t>오직 여래장만이</w:t>
      </w:r>
      <w:r>
        <w:rPr/>
        <w:t xml:space="preserve">, </w:t>
      </w:r>
      <w:r>
        <w:rPr/>
        <w:t>여러 법에 응하는 뜻이 있고</w:t>
      </w:r>
      <w:r>
        <w:rPr/>
        <w:t xml:space="preserve">, </w:t>
      </w:r>
      <w:r>
        <w:rPr/>
        <w:t>나머지 법에는 곧 없다는 것이다</w:t>
      </w:r>
      <w:r>
        <w:rPr/>
        <w:t xml:space="preserve">. </w:t>
      </w:r>
      <w:r>
        <w:rPr/>
        <w:t>무슨 까닭인가</w:t>
      </w:r>
      <w:r>
        <w:rPr/>
        <w:t xml:space="preserve">? </w:t>
      </w:r>
      <w:r>
        <w:rPr/>
        <w:t>자기 성품을 지키지 않기 때문이다</w:t>
      </w:r>
      <w:r>
        <w:rPr/>
        <w:t xml:space="preserve">. </w:t>
      </w:r>
      <w:r>
        <w:rPr/>
        <w:t>그렇다면 무슨 까닭에</w:t>
      </w:r>
      <w:r>
        <w:rPr/>
        <w:t xml:space="preserve">, </w:t>
      </w:r>
      <w:r>
        <w:rPr/>
        <w:t>거울이 대상과 상응한다고 말하는가</w:t>
      </w:r>
      <w:r>
        <w:rPr/>
        <w:t xml:space="preserve">. </w:t>
      </w:r>
      <w:r>
        <w:rPr/>
        <w:t>답한다</w:t>
      </w:r>
      <w:r>
        <w:rPr/>
        <w:t xml:space="preserve">. </w:t>
      </w:r>
      <w:r>
        <w:rPr/>
        <w:t>거울 또한 상응하는 것이 아니다</w:t>
      </w:r>
      <w:r>
        <w:rPr/>
        <w:t xml:space="preserve">. </w:t>
      </w:r>
      <w:r>
        <w:rPr/>
        <w:t>다만 거울이 바깥 대상을 비추어 응하는 것은</w:t>
      </w:r>
      <w:r>
        <w:rPr/>
        <w:t xml:space="preserve">, </w:t>
      </w:r>
      <w:r>
        <w:rPr/>
        <w:t>곧 바른 인과의 도리이다</w:t>
      </w:r>
      <w:r>
        <w:rPr/>
        <w:t xml:space="preserve">. </w:t>
      </w:r>
      <w:r>
        <w:rPr/>
        <w:t>바른 인과의 도리는</w:t>
      </w:r>
      <w:r>
        <w:rPr/>
        <w:t xml:space="preserve">, </w:t>
      </w:r>
      <w:r>
        <w:rPr/>
        <w:t>곧 자성이 없는 것이다</w:t>
      </w:r>
      <w:r>
        <w:rPr/>
        <w:t xml:space="preserve">. </w:t>
      </w:r>
      <w:r>
        <w:rPr/>
        <w:t>자성이 없기 때문에</w:t>
      </w:r>
      <w:r>
        <w:rPr/>
        <w:t xml:space="preserve">, </w:t>
      </w:r>
      <w:r>
        <w:rPr/>
        <w:t>곧 무아의 진여이다</w:t>
      </w:r>
      <w:r>
        <w:rPr/>
        <w:t>.</w:t>
      </w:r>
    </w:p>
    <w:p>
      <w:pPr>
        <w:pStyle w:val="SHTKTranslationText"/>
        <w:rPr/>
      </w:pPr>
      <w:r>
        <w:rPr/>
        <w:t>그러므로 알아야 한다</w:t>
      </w:r>
      <w:r>
        <w:rPr/>
        <w:t xml:space="preserve">. </w:t>
      </w:r>
      <w:r>
        <w:rPr/>
        <w:t>거울이 대상에 응한다고 하는 것은</w:t>
      </w:r>
      <w:r>
        <w:rPr/>
        <w:t xml:space="preserve">, </w:t>
      </w:r>
      <w:r>
        <w:rPr/>
        <w:t>임시로 설한 이치 전환의 문이다</w:t>
      </w:r>
      <w:r>
        <w:rPr/>
        <w:t xml:space="preserve">. </w:t>
      </w:r>
      <w:r>
        <w:rPr/>
        <w:t>일곱째</w:t>
      </w:r>
      <w:r>
        <w:rPr/>
        <w:t xml:space="preserve">, </w:t>
      </w:r>
      <w:r>
        <w:rPr/>
        <w:t>생인과 인인 두 원인의 뜻을 밝혀</w:t>
      </w:r>
      <w:r>
        <w:rPr/>
        <w:t xml:space="preserve">, </w:t>
      </w:r>
      <w:r>
        <w:rPr/>
        <w:t>오직 본식만이 있음을 증명한다</w:t>
      </w:r>
      <w:r>
        <w:rPr/>
        <w:t xml:space="preserve">. </w:t>
      </w:r>
      <w:r>
        <w:rPr/>
        <w:t>원인의 뜻으로 드러낸다면</w:t>
      </w:r>
      <w:r>
        <w:rPr/>
        <w:t xml:space="preserve">, </w:t>
      </w:r>
      <w:r>
        <w:rPr/>
        <w:t>두 종류의 원인이 성립한다</w:t>
      </w:r>
      <w:r>
        <w:rPr/>
        <w:t xml:space="preserve">. </w:t>
      </w:r>
      <w:r>
        <w:rPr/>
        <w:t>첫째는 생인이다</w:t>
      </w:r>
      <w:r>
        <w:rPr/>
        <w:t xml:space="preserve">. </w:t>
      </w:r>
      <w:r>
        <w:rPr/>
        <w:t>둘째는 인인이다</w:t>
      </w:r>
      <w:r>
        <w:rPr/>
        <w:t xml:space="preserve">. </w:t>
      </w:r>
      <w:r>
        <w:rPr/>
        <w:t>마치 사람이 활을 쏘는 것과 같다</w:t>
      </w:r>
      <w:r>
        <w:rPr/>
        <w:t xml:space="preserve">. </w:t>
      </w:r>
      <w:r>
        <w:rPr/>
        <w:t>화살을 놓는 것은 생인이 되고</w:t>
      </w:r>
      <w:r>
        <w:rPr/>
        <w:t xml:space="preserve">, </w:t>
      </w:r>
      <w:r>
        <w:rPr/>
        <w:t>활을 당기는 것은 인인이 된다</w:t>
      </w:r>
      <w:r>
        <w:rPr/>
        <w:t xml:space="preserve">. </w:t>
      </w:r>
      <w:r>
        <w:rPr/>
        <w:t>나아가 과보와 명종을 낳을 수 있는 것은</w:t>
      </w:r>
      <w:r>
        <w:rPr/>
        <w:t xml:space="preserve">, </w:t>
      </w:r>
      <w:r>
        <w:rPr/>
        <w:t>그 생인이다</w:t>
      </w:r>
      <w:r>
        <w:rPr/>
        <w:t xml:space="preserve">. </w:t>
      </w:r>
      <w:r>
        <w:rPr/>
        <w:t>말라 없어지도록 상속하게 하는 것은</w:t>
      </w:r>
      <w:r>
        <w:rPr/>
        <w:t xml:space="preserve">, </w:t>
      </w:r>
      <w:r>
        <w:rPr/>
        <w:t>그 인인이다</w:t>
      </w:r>
      <w:r>
        <w:rPr/>
        <w:t xml:space="preserve">. </w:t>
      </w:r>
      <w:r>
        <w:rPr/>
        <w:t>이 두 종류의 원인은</w:t>
      </w:r>
      <w:r>
        <w:rPr/>
        <w:t xml:space="preserve">, </w:t>
      </w:r>
      <w:r>
        <w:rPr/>
        <w:t>아뢰야식을 떠나면</w:t>
      </w:r>
      <w:r>
        <w:rPr/>
        <w:t xml:space="preserve">, </w:t>
      </w:r>
      <w:r>
        <w:rPr/>
        <w:t>성립할 수 없기 때문에</w:t>
      </w:r>
      <w:r>
        <w:rPr/>
        <w:t xml:space="preserve">, </w:t>
      </w:r>
      <w:r>
        <w:rPr/>
        <w:t>오직 식만이 있다</w:t>
      </w:r>
      <w:r>
        <w:rPr/>
        <w:t>.</w:t>
      </w:r>
    </w:p>
    <w:p>
      <w:pPr>
        <w:pStyle w:val="SHTKTranslationText"/>
        <w:rPr/>
      </w:pPr>
      <w:r>
        <w:rPr/>
        <w:t>여덟째</w:t>
      </w:r>
      <w:r>
        <w:rPr/>
        <w:t xml:space="preserve">, </w:t>
      </w:r>
      <w:r>
        <w:rPr/>
        <w:t>내부를 외부의 근본으로 삼는다</w:t>
      </w:r>
      <w:r>
        <w:rPr/>
        <w:t xml:space="preserve">. </w:t>
      </w:r>
      <w:r>
        <w:rPr/>
        <w:t>오직 식만이 있음을 증명하는 것이다</w:t>
      </w:r>
      <w:r>
        <w:rPr/>
        <w:t xml:space="preserve">. </w:t>
      </w:r>
      <w:r>
        <w:rPr/>
        <w:t>이를 어떻게 알 수 있는가</w:t>
      </w:r>
      <w:r>
        <w:rPr/>
        <w:t xml:space="preserve">? </w:t>
      </w:r>
      <w:r>
        <w:rPr/>
        <w:t>모든 것이 다 식이기 때문에 근본이 되기 때문이다</w:t>
      </w:r>
      <w:r>
        <w:rPr/>
        <w:t xml:space="preserve">. </w:t>
      </w:r>
      <w:r>
        <w:rPr/>
        <w:t>외법은 식에 의지하여 성립하므로 자체가 없어서 곧 공하다</w:t>
      </w:r>
      <w:r>
        <w:rPr/>
        <w:t xml:space="preserve">. </w:t>
      </w:r>
      <w:r>
        <w:rPr/>
        <w:t>마땅히 알아야 한다</w:t>
      </w:r>
      <w:r>
        <w:rPr/>
        <w:t xml:space="preserve">. </w:t>
      </w:r>
      <w:r>
        <w:rPr/>
        <w:t>식의 내부가 그 법의 근본이고</w:t>
      </w:r>
      <w:r>
        <w:rPr/>
        <w:t xml:space="preserve">, </w:t>
      </w:r>
      <w:r>
        <w:rPr/>
        <w:t>나머지 법은 허망하게 세워진 것이어서 근거로 삼을 수 없다</w:t>
      </w:r>
      <w:r>
        <w:rPr/>
        <w:t>.</w:t>
      </w:r>
    </w:p>
    <w:p>
      <w:pPr>
        <w:pStyle w:val="SHTKTranslationText"/>
        <w:rPr/>
      </w:pPr>
      <w:r>
        <w:rPr/>
        <w:t>아홉째</w:t>
      </w:r>
      <w:r>
        <w:rPr/>
        <w:t xml:space="preserve">, </w:t>
      </w:r>
      <w:r>
        <w:rPr/>
        <w:t>삼혜의 결과가 성립한다는 것이다</w:t>
      </w:r>
      <w:r>
        <w:rPr/>
        <w:t xml:space="preserve">. </w:t>
      </w:r>
      <w:r>
        <w:rPr/>
        <w:t>문혜</w:t>
      </w:r>
      <w:r>
        <w:rPr/>
        <w:t>·</w:t>
      </w:r>
      <w:r>
        <w:rPr/>
        <w:t>사혜</w:t>
      </w:r>
      <w:r>
        <w:rPr/>
        <w:t>·</w:t>
      </w:r>
      <w:r>
        <w:rPr/>
        <w:t>수혜의 법은</w:t>
      </w:r>
      <w:r>
        <w:rPr/>
        <w:t xml:space="preserve">, </w:t>
      </w:r>
      <w:r>
        <w:rPr/>
        <w:t>미세한 데서부터 현저한 데에 이르기까지</w:t>
      </w:r>
      <w:r>
        <w:rPr/>
        <w:t xml:space="preserve">, </w:t>
      </w:r>
      <w:r>
        <w:rPr/>
        <w:t>모두 본식인 여래장으로 말미암아 성립한다</w:t>
      </w:r>
      <w:r>
        <w:rPr/>
        <w:t xml:space="preserve">. </w:t>
      </w:r>
      <w:r>
        <w:rPr/>
        <w:t>그렇게 알 수 있는 까닭은</w:t>
      </w:r>
      <w:r>
        <w:rPr/>
        <w:t xml:space="preserve">, </w:t>
      </w:r>
      <w:r>
        <w:rPr/>
        <w:t>문훈습이 진여로부터 흘러나오기 때문이다</w:t>
      </w:r>
      <w:r>
        <w:rPr/>
        <w:t xml:space="preserve">. </w:t>
      </w:r>
      <w:r>
        <w:rPr/>
        <w:t>마땅히 알아야 한다</w:t>
      </w:r>
      <w:r>
        <w:rPr/>
        <w:t xml:space="preserve">. </w:t>
      </w:r>
      <w:r>
        <w:rPr/>
        <w:t>진여는 삼혜의 근본이다</w:t>
      </w:r>
      <w:r>
        <w:rPr/>
        <w:t xml:space="preserve">. </w:t>
      </w:r>
      <w:r>
        <w:rPr/>
        <w:t>훈습을 받아 종자를 이루고</w:t>
      </w:r>
      <w:r>
        <w:rPr/>
        <w:t xml:space="preserve">, </w:t>
      </w:r>
      <w:r>
        <w:rPr/>
        <w:t>전전하여 증상함을 얻는다</w:t>
      </w:r>
      <w:r>
        <w:rPr/>
        <w:t xml:space="preserve">. </w:t>
      </w:r>
      <w:r>
        <w:rPr/>
        <w:t>나머지 법에는 곧 이것이 없다</w:t>
      </w:r>
      <w:r>
        <w:rPr/>
        <w:t>.</w:t>
      </w:r>
    </w:p>
    <w:p>
      <w:pPr>
        <w:pStyle w:val="SHTKTranslationText"/>
        <w:rPr/>
      </w:pPr>
      <w:r>
        <w:rPr/>
        <w:t>묻는다</w:t>
      </w:r>
      <w:r>
        <w:rPr/>
        <w:t xml:space="preserve">. </w:t>
      </w:r>
      <w:r>
        <w:rPr/>
        <w:t>그렇다면 진여는 덕을 갖추어 다만 스스로 흘러나오는데</w:t>
      </w:r>
      <w:r>
        <w:rPr/>
        <w:t xml:space="preserve">, </w:t>
      </w:r>
      <w:r>
        <w:rPr/>
        <w:t>어찌 다시 훈습을 빌리는가</w:t>
      </w:r>
      <w:r>
        <w:rPr/>
        <w:t xml:space="preserve">? </w:t>
      </w:r>
      <w:r>
        <w:rPr/>
        <w:t>답한다</w:t>
      </w:r>
      <w:r>
        <w:rPr/>
        <w:t xml:space="preserve">. </w:t>
      </w:r>
      <w:r>
        <w:rPr/>
        <w:t>진여는 실로 자기 성품을 지키지 않고</w:t>
      </w:r>
      <w:r>
        <w:rPr/>
        <w:t xml:space="preserve">, </w:t>
      </w:r>
      <w:r>
        <w:rPr/>
        <w:t>연을 기다린 뒤에야 일어나므로 훈습이라고 말한다</w:t>
      </w:r>
      <w:r>
        <w:rPr/>
        <w:t xml:space="preserve">. </w:t>
      </w:r>
      <w:r>
        <w:rPr/>
        <w:t>열째</w:t>
      </w:r>
      <w:r>
        <w:rPr/>
        <w:t xml:space="preserve">, </w:t>
      </w:r>
      <w:r>
        <w:rPr/>
        <w:t>수용에 의거한다</w:t>
      </w:r>
      <w:r>
        <w:rPr/>
        <w:t xml:space="preserve">. </w:t>
      </w:r>
      <w:r>
        <w:rPr/>
        <w:t>연생과 식은</w:t>
      </w:r>
      <w:r>
        <w:rPr/>
        <w:t xml:space="preserve">, </w:t>
      </w:r>
      <w:r>
        <w:rPr/>
        <w:t>서로 의지하여 서로 인과가 됨을 이루고</w:t>
      </w:r>
      <w:r>
        <w:rPr/>
        <w:t xml:space="preserve">, </w:t>
      </w:r>
      <w:r>
        <w:rPr/>
        <w:t>그제야 수용할 수 있다</w:t>
      </w:r>
      <w:r>
        <w:rPr/>
        <w:t xml:space="preserve">. </w:t>
      </w:r>
      <w:r>
        <w:rPr/>
        <w:t>오직 식만이 있음을 밝힌다</w:t>
      </w:r>
      <w:r>
        <w:rPr/>
        <w:t xml:space="preserve">. </w:t>
      </w:r>
      <w:r>
        <w:rPr/>
        <w:t>만약 아뢰야식이 수용을 포섭하지 않는다면</w:t>
      </w:r>
      <w:r>
        <w:rPr/>
        <w:t xml:space="preserve">, </w:t>
      </w:r>
      <w:r>
        <w:rPr/>
        <w:t>연생은 곧 수용을 이룰 수 없다</w:t>
      </w:r>
      <w:r>
        <w:rPr/>
        <w:t>.</w:t>
      </w:r>
    </w:p>
    <w:p>
      <w:pPr>
        <w:pStyle w:val="SHTKTranslationText"/>
        <w:rPr/>
      </w:pPr>
      <w:r>
        <w:rPr/>
        <w:t>그러므로 논에서 말하였다</w:t>
      </w:r>
      <w:r>
        <w:rPr/>
        <w:t>. “</w:t>
      </w:r>
      <w:r>
        <w:rPr/>
        <w:t>모든 법은 식에 갈무리되고</w:t>
      </w:r>
      <w:r>
        <w:rPr/>
        <w:t xml:space="preserve">, </w:t>
      </w:r>
      <w:r>
        <w:rPr/>
        <w:t>식도 법에 대하여 또한 그러하다</w:t>
      </w:r>
      <w:r>
        <w:rPr/>
        <w:t xml:space="preserve">. </w:t>
      </w:r>
      <w:r>
        <w:rPr/>
        <w:t>이 둘은 서로 원인이 되며</w:t>
      </w:r>
      <w:r>
        <w:rPr/>
        <w:t xml:space="preserve">, </w:t>
      </w:r>
      <w:r>
        <w:rPr/>
        <w:t>또한 항상 서로 결과가 된다</w:t>
      </w:r>
      <w:r>
        <w:rPr/>
        <w:t xml:space="preserve">.” </w:t>
      </w:r>
      <w:r>
        <w:rPr/>
        <w:t>이 게송은 상심의 수용처에 의거하여 말한 것이다</w:t>
      </w:r>
      <w:r>
        <w:rPr/>
        <w:t xml:space="preserve">. </w:t>
      </w:r>
      <w:r>
        <w:rPr/>
        <w:t>그 수용의 뜻은 논에서 말한 것과 같다</w:t>
      </w:r>
      <w:r>
        <w:rPr/>
        <w:t xml:space="preserve">. </w:t>
      </w:r>
      <w:r>
        <w:rPr/>
        <w:t>첫째는 연식이라고 이름하고</w:t>
      </w:r>
      <w:r>
        <w:rPr/>
        <w:t xml:space="preserve">, </w:t>
      </w:r>
      <w:r>
        <w:rPr/>
        <w:t>둘째는 수식이라고 이름한다</w:t>
      </w:r>
      <w:r>
        <w:rPr/>
        <w:t xml:space="preserve">. </w:t>
      </w:r>
      <w:r>
        <w:rPr/>
        <w:t>수용을 요별하는 것을 분별이라 이름하며</w:t>
      </w:r>
      <w:r>
        <w:rPr/>
        <w:t xml:space="preserve">, </w:t>
      </w:r>
      <w:r>
        <w:rPr/>
        <w:t>행 등의 심법을 일으킨다</w:t>
      </w:r>
      <w:r>
        <w:rPr/>
        <w:t xml:space="preserve">. </w:t>
      </w:r>
      <w:r>
        <w:rPr/>
        <w:t>이 수용은</w:t>
      </w:r>
      <w:r>
        <w:rPr/>
        <w:t xml:space="preserve">, </w:t>
      </w:r>
      <w:r>
        <w:rPr/>
        <w:t>종자와 상심을 두루 성립시키고</w:t>
      </w:r>
      <w:r>
        <w:rPr/>
        <w:t xml:space="preserve">, </w:t>
      </w:r>
      <w:r>
        <w:rPr/>
        <w:t>모두 생인과 인인으로 건립되어</w:t>
      </w:r>
      <w:r>
        <w:rPr/>
        <w:t xml:space="preserve">, </w:t>
      </w:r>
      <w:r>
        <w:rPr/>
        <w:t>성취가 허망하지 않다</w:t>
      </w:r>
      <w:r>
        <w:rPr/>
        <w:t xml:space="preserve">. </w:t>
      </w:r>
      <w:r>
        <w:rPr/>
        <w:t>자세한 것은 논에서 말한 것과 같다</w:t>
      </w:r>
      <w:r>
        <w:rPr/>
        <w:t>.</w:t>
      </w:r>
    </w:p>
    <w:p>
      <w:pPr>
        <w:pStyle w:val="SHTKTranslationText"/>
        <w:rPr/>
      </w:pPr>
      <w:r>
        <w:rPr/>
        <w:t>일곱째</w:t>
      </w:r>
      <w:r>
        <w:rPr/>
        <w:t xml:space="preserve">, </w:t>
      </w:r>
      <w:r>
        <w:rPr/>
        <w:t>인연이 갖추어졌는가 갖추어지지 않았는가에 의거하는 것이다</w:t>
      </w:r>
      <w:r>
        <w:rPr/>
        <w:t xml:space="preserve">. </w:t>
      </w:r>
      <w:r>
        <w:rPr/>
        <w:t>아뢰야식은</w:t>
      </w:r>
      <w:r>
        <w:rPr/>
        <w:t xml:space="preserve">, </w:t>
      </w:r>
      <w:r>
        <w:rPr/>
        <w:t>오직 서로 원인이 되어 생겨나며</w:t>
      </w:r>
      <w:r>
        <w:rPr/>
        <w:t xml:space="preserve">, </w:t>
      </w:r>
      <w:r>
        <w:rPr/>
        <w:t>그 밖의 원인은 다시 없다</w:t>
      </w:r>
      <w:r>
        <w:rPr/>
        <w:t xml:space="preserve">. </w:t>
      </w:r>
      <w:r>
        <w:rPr/>
        <w:t>나머지 법은 그렇지 않다</w:t>
      </w:r>
      <w:r>
        <w:rPr/>
        <w:t xml:space="preserve">. </w:t>
      </w:r>
      <w:r>
        <w:rPr/>
        <w:t>십이연생은</w:t>
      </w:r>
      <w:r>
        <w:rPr/>
        <w:t xml:space="preserve">, </w:t>
      </w:r>
      <w:r>
        <w:rPr/>
        <w:t>다만 증상으로 생겨나 수용된다</w:t>
      </w:r>
      <w:r>
        <w:rPr/>
        <w:t xml:space="preserve">. </w:t>
      </w:r>
      <w:r>
        <w:rPr/>
        <w:t>연생에는 세 가지 연생이 있다</w:t>
      </w:r>
      <w:r>
        <w:rPr/>
        <w:t xml:space="preserve">. </w:t>
      </w:r>
      <w:r>
        <w:rPr/>
        <w:t>곧 증상연</w:t>
      </w:r>
      <w:r>
        <w:rPr/>
        <w:t>·</w:t>
      </w:r>
      <w:r>
        <w:rPr/>
        <w:t>연연</w:t>
      </w:r>
      <w:r>
        <w:rPr/>
        <w:t>·</w:t>
      </w:r>
      <w:r>
        <w:rPr/>
        <w:t>차제연이다</w:t>
      </w:r>
      <w:r>
        <w:rPr/>
        <w:t xml:space="preserve">. </w:t>
      </w:r>
      <w:r>
        <w:rPr/>
        <w:t>어찌하여 이와 같은가</w:t>
      </w:r>
      <w:r>
        <w:rPr/>
        <w:t xml:space="preserve">? </w:t>
      </w:r>
      <w:r>
        <w:rPr/>
        <w:t>답한다</w:t>
      </w:r>
      <w:r>
        <w:rPr/>
        <w:t xml:space="preserve">. </w:t>
      </w:r>
      <w:r>
        <w:rPr/>
        <w:t>십이연생 등은</w:t>
      </w:r>
      <w:r>
        <w:rPr/>
        <w:t xml:space="preserve">, </w:t>
      </w:r>
      <w:r>
        <w:rPr/>
        <w:t>그것이 가상으로 세운 상이고</w:t>
      </w:r>
      <w:r>
        <w:rPr/>
        <w:t xml:space="preserve">, </w:t>
      </w:r>
      <w:r>
        <w:rPr/>
        <w:t>일을 따라 말하기 때문이다</w:t>
      </w:r>
      <w:r>
        <w:rPr/>
        <w:t xml:space="preserve">. </w:t>
      </w:r>
      <w:r>
        <w:rPr/>
        <w:t>그 연은 아뢰야식과 같지 않다</w:t>
      </w:r>
      <w:r>
        <w:rPr/>
        <w:t xml:space="preserve">. </w:t>
      </w:r>
      <w:r>
        <w:rPr/>
        <w:t>이성은 일을 근거로 말하지 않고</w:t>
      </w:r>
      <w:r>
        <w:rPr/>
        <w:t xml:space="preserve">, </w:t>
      </w:r>
      <w:r>
        <w:rPr/>
        <w:t>오직 발기의 첫 문에 의거하여</w:t>
      </w:r>
      <w:r>
        <w:rPr/>
        <w:t xml:space="preserve">, </w:t>
      </w:r>
      <w:r>
        <w:rPr/>
        <w:t>서로 인과가 된다고 말한다</w:t>
      </w:r>
      <w:r>
        <w:rPr/>
        <w:t xml:space="preserve">. </w:t>
      </w:r>
      <w:r>
        <w:rPr/>
        <w:t>나머지는 이에 준하여 알 수 있다</w:t>
      </w:r>
      <w:r>
        <w:rPr/>
        <w:t xml:space="preserve">. </w:t>
      </w:r>
      <w:r>
        <w:rPr/>
        <w:t>또 비밀에 의거하면</w:t>
      </w:r>
      <w:r>
        <w:rPr/>
        <w:t xml:space="preserve">, </w:t>
      </w:r>
      <w:r>
        <w:rPr/>
        <w:t>모두 사연을 갖춘다</w:t>
      </w:r>
      <w:r>
        <w:rPr/>
        <w:t>.</w:t>
      </w:r>
    </w:p>
    <w:p>
      <w:pPr>
        <w:pStyle w:val="SHTKTranslationText"/>
        <w:rPr/>
      </w:pPr>
      <w:r>
        <w:rPr/>
        <w:t>여덟째</w:t>
      </w:r>
      <w:r>
        <w:rPr/>
        <w:t xml:space="preserve">, </w:t>
      </w:r>
      <w:r>
        <w:rPr/>
        <w:t>명칭을 회통하여 바른 뜻으로 돌아가 아뢰야식이 있음을 밝힌다</w:t>
      </w:r>
      <w:r>
        <w:rPr/>
        <w:t xml:space="preserve">. </w:t>
      </w:r>
      <w:r>
        <w:rPr/>
        <w:t>양본 『섭론』에서 말하였다</w:t>
      </w:r>
      <w:r>
        <w:rPr/>
        <w:t>. “</w:t>
      </w:r>
      <w:r>
        <w:rPr/>
        <w:t>또한 정법 안에 있는 사람은</w:t>
      </w:r>
      <w:r>
        <w:rPr/>
        <w:t xml:space="preserve">, </w:t>
      </w:r>
      <w:r>
        <w:rPr/>
        <w:t>비록 무아를 원하고 좋아하여 신견을 거스르더라도</w:t>
      </w:r>
      <w:r>
        <w:rPr/>
        <w:t xml:space="preserve">, </w:t>
      </w:r>
      <w:r>
        <w:rPr/>
        <w:t>아뢰야식 가운데에는</w:t>
      </w:r>
      <w:r>
        <w:rPr/>
        <w:t xml:space="preserve">, </w:t>
      </w:r>
      <w:r>
        <w:rPr/>
        <w:t>또한 자기 자신에 대한 애착이 있다</w:t>
      </w:r>
      <w:r>
        <w:rPr/>
        <w:t xml:space="preserve">.” </w:t>
      </w:r>
      <w:r>
        <w:rPr/>
        <w:t>해석하여 말한다</w:t>
      </w:r>
      <w:r>
        <w:rPr/>
        <w:t xml:space="preserve">. </w:t>
      </w:r>
      <w:r>
        <w:rPr/>
        <w:t>앞의 ‘또한’은 불법 밖의 사람에 의거한 것이고</w:t>
      </w:r>
      <w:r>
        <w:rPr/>
        <w:t xml:space="preserve">, </w:t>
      </w:r>
      <w:r>
        <w:rPr/>
        <w:t>이번의 ‘또한’은 불법 안의 사람에 의거한 것이다</w:t>
      </w:r>
      <w:r>
        <w:rPr/>
        <w:t xml:space="preserve">. </w:t>
      </w:r>
      <w:r>
        <w:rPr/>
        <w:t>스스로 세 부류가 있다</w:t>
      </w:r>
      <w:r>
        <w:rPr/>
        <w:t>.</w:t>
      </w:r>
    </w:p>
    <w:p>
      <w:pPr>
        <w:pStyle w:val="SHTKTranslationText"/>
        <w:rPr/>
      </w:pPr>
      <w:r>
        <w:rPr/>
        <w:t>첫째는 바르게 사유하는 데 있고</w:t>
      </w:r>
      <w:r>
        <w:rPr/>
        <w:t xml:space="preserve">, </w:t>
      </w:r>
      <w:r>
        <w:rPr/>
        <w:t>둘째는 바르게 닦는 데 있으며</w:t>
      </w:r>
      <w:r>
        <w:rPr/>
        <w:t xml:space="preserve">, </w:t>
      </w:r>
      <w:r>
        <w:rPr/>
        <w:t>셋째는 유학에 있다</w:t>
      </w:r>
      <w:r>
        <w:rPr/>
        <w:t xml:space="preserve">. </w:t>
      </w:r>
      <w:r>
        <w:rPr/>
        <w:t>이 세 부류의 사람 가운데</w:t>
      </w:r>
      <w:r>
        <w:rPr/>
        <w:t xml:space="preserve">, </w:t>
      </w:r>
      <w:r>
        <w:rPr/>
        <w:t>두 사람은 아견을 조복하고</w:t>
      </w:r>
      <w:r>
        <w:rPr/>
        <w:t xml:space="preserve">, </w:t>
      </w:r>
      <w:r>
        <w:rPr/>
        <w:t>한 사람은 아견을 소멸한다</w:t>
      </w:r>
      <w:r>
        <w:rPr/>
        <w:t xml:space="preserve">. </w:t>
      </w:r>
      <w:r>
        <w:rPr/>
        <w:t>무슨 까닭인가</w:t>
      </w:r>
      <w:r>
        <w:rPr/>
        <w:t xml:space="preserve">? </w:t>
      </w:r>
      <w:r>
        <w:rPr/>
        <w:t>앞의 두 사람은 비량으로 무아를 알고</w:t>
      </w:r>
      <w:r>
        <w:rPr/>
        <w:t xml:space="preserve">, </w:t>
      </w:r>
      <w:r>
        <w:rPr/>
        <w:t>뒤의 한 사람은 증득하여 무아를 알기 때문이다</w:t>
      </w:r>
      <w:r>
        <w:rPr/>
        <w:t>. ‘</w:t>
      </w:r>
      <w:r>
        <w:rPr/>
        <w:t>신견을 거스른다’고 말하더라도</w:t>
      </w:r>
      <w:r>
        <w:rPr/>
        <w:t xml:space="preserve">, </w:t>
      </w:r>
      <w:r>
        <w:rPr/>
        <w:t>아뢰야식 가운데에는</w:t>
      </w:r>
      <w:r>
        <w:rPr/>
        <w:t xml:space="preserve">, </w:t>
      </w:r>
      <w:r>
        <w:rPr/>
        <w:t>오랜 세월 자아에 대한 애착을 자주 익혔다</w:t>
      </w:r>
      <w:r>
        <w:rPr/>
        <w:t xml:space="preserve">. </w:t>
      </w:r>
      <w:r>
        <w:rPr/>
        <w:t>비록 다시 신견을 거스르더라도</w:t>
      </w:r>
      <w:r>
        <w:rPr/>
        <w:t xml:space="preserve">, </w:t>
      </w:r>
      <w:r>
        <w:rPr/>
        <w:t>본식 가운데에서는</w:t>
      </w:r>
      <w:r>
        <w:rPr/>
        <w:t xml:space="preserve">, </w:t>
      </w:r>
      <w:r>
        <w:rPr/>
        <w:t>아애가 오히려 항상 따라다닌다</w:t>
      </w:r>
      <w:r>
        <w:rPr/>
        <w:t>.</w:t>
      </w:r>
    </w:p>
    <w:p>
      <w:pPr>
        <w:pStyle w:val="SHTKTranslationText"/>
        <w:rPr/>
      </w:pPr>
      <w:r>
        <w:rPr/>
        <w:t>그러므로 신견은 애착하는 곳이 아니다</w:t>
      </w:r>
      <w:r>
        <w:rPr/>
        <w:t xml:space="preserve">. </w:t>
      </w:r>
      <w:r>
        <w:rPr/>
        <w:t>만약 ‘아뢰야’라는 명칭을 ‘리야’의 뜻이라고 한다면</w:t>
      </w:r>
      <w:r>
        <w:rPr/>
        <w:t xml:space="preserve">, </w:t>
      </w:r>
      <w:r>
        <w:rPr/>
        <w:t>곧 가장 수승하다</w:t>
      </w:r>
      <w:r>
        <w:rPr/>
        <w:t xml:space="preserve">. </w:t>
      </w:r>
      <w:r>
        <w:rPr/>
        <w:t>지금은 이 뜻에 의거한다</w:t>
      </w:r>
      <w:r>
        <w:rPr/>
        <w:t>. ‘</w:t>
      </w:r>
      <w:r>
        <w:rPr/>
        <w:t>리야’라는 명칭은</w:t>
      </w:r>
      <w:r>
        <w:rPr/>
        <w:t xml:space="preserve">, </w:t>
      </w:r>
      <w:r>
        <w:rPr/>
        <w:t>오직 본식에 있고</w:t>
      </w:r>
      <w:r>
        <w:rPr/>
        <w:t xml:space="preserve">, </w:t>
      </w:r>
      <w:r>
        <w:rPr/>
        <w:t>그 뜻이 곧 수승하다</w:t>
      </w:r>
      <w:r>
        <w:rPr/>
        <w:t xml:space="preserve">. </w:t>
      </w:r>
      <w:r>
        <w:rPr/>
        <w:t>만약 인아와 법아의 두 아견이 있는 곳을 가리킨다면</w:t>
      </w:r>
      <w:r>
        <w:rPr/>
        <w:t xml:space="preserve">, </w:t>
      </w:r>
      <w:r>
        <w:rPr/>
        <w:t>곧 수승하지 않다</w:t>
      </w:r>
      <w:r>
        <w:rPr/>
        <w:t xml:space="preserve">. </w:t>
      </w:r>
      <w:r>
        <w:rPr/>
        <w:t>아뢰야의 뜻은</w:t>
      </w:r>
      <w:r>
        <w:rPr/>
        <w:t xml:space="preserve">, </w:t>
      </w:r>
      <w:r>
        <w:rPr/>
        <w:t>마땅히 이에 준하여 알아야 한다</w:t>
      </w:r>
      <w:r>
        <w:rPr/>
        <w:t>.</w:t>
      </w:r>
    </w:p>
    <w:p>
      <w:pPr>
        <w:pStyle w:val="SHTKTranslationText"/>
        <w:rPr/>
      </w:pPr>
      <w:r>
        <w:rPr/>
        <w:t>셋째</w:t>
      </w:r>
      <w:r>
        <w:rPr/>
        <w:t xml:space="preserve">, </w:t>
      </w:r>
      <w:r>
        <w:rPr/>
        <w:t>『현양론』에 의거하여 아뢰야식을 건립한다</w:t>
      </w:r>
      <w:r>
        <w:rPr/>
        <w:t xml:space="preserve">. </w:t>
      </w:r>
      <w:r>
        <w:rPr/>
        <w:t>열아홉 문이 있다</w:t>
      </w:r>
      <w:r>
        <w:rPr/>
        <w:t xml:space="preserve">. </w:t>
      </w:r>
      <w:r>
        <w:rPr/>
        <w:t>첫째는 전세에 지어 증장된 업이다</w:t>
      </w:r>
      <w:r>
        <w:rPr/>
        <w:t>. (</w:t>
      </w:r>
      <w:r>
        <w:rPr/>
        <w:t>해석하여 말한다</w:t>
      </w:r>
      <w:r>
        <w:rPr/>
        <w:t xml:space="preserve">. </w:t>
      </w:r>
      <w:r>
        <w:rPr/>
        <w:t>식이 모든 법보다 앞선다는 뜻이다</w:t>
      </w:r>
      <w:r>
        <w:rPr/>
        <w:t xml:space="preserve">. </w:t>
      </w:r>
      <w:r>
        <w:rPr/>
        <w:t>그러므로 『기신론』에서 말하였다</w:t>
      </w:r>
      <w:r>
        <w:rPr/>
        <w:t>. “</w:t>
      </w:r>
      <w:r>
        <w:rPr/>
        <w:t>모든 때에 항상 앞에 있기 때문이다</w:t>
      </w:r>
      <w:r>
        <w:rPr/>
        <w:t xml:space="preserve">.”) </w:t>
      </w:r>
      <w:r>
        <w:rPr/>
        <w:t>둘째는 혹을 연으로 삼는 것이다</w:t>
      </w:r>
      <w:r>
        <w:rPr/>
        <w:t>. (</w:t>
      </w:r>
      <w:r>
        <w:rPr/>
        <w:t>해석하여 말한다</w:t>
      </w:r>
      <w:r>
        <w:rPr/>
        <w:t xml:space="preserve">. </w:t>
      </w:r>
      <w:r>
        <w:rPr/>
        <w:t>식이 모든 법에 증상연이 되기 때문이다</w:t>
      </w:r>
      <w:r>
        <w:rPr/>
        <w:t>.)</w:t>
      </w:r>
    </w:p>
    <w:p>
      <w:pPr>
        <w:pStyle w:val="SHTKTranslationText"/>
        <w:rPr/>
      </w:pPr>
      <w:r>
        <w:rPr/>
        <w:t>셋째는 무시 이래의 희론훈습을 인으로 삼는 것이다</w:t>
      </w:r>
      <w:r>
        <w:rPr/>
        <w:t>. (</w:t>
      </w:r>
      <w:r>
        <w:rPr/>
        <w:t>해석하여 말한다</w:t>
      </w:r>
      <w:r>
        <w:rPr/>
        <w:t xml:space="preserve">. </w:t>
      </w:r>
      <w:r>
        <w:rPr/>
        <w:t>시작 없는 때부터의 희론이</w:t>
      </w:r>
      <w:r>
        <w:rPr/>
        <w:t xml:space="preserve">, </w:t>
      </w:r>
      <w:r>
        <w:rPr/>
        <w:t>종자를 훈습하여</w:t>
      </w:r>
      <w:r>
        <w:rPr/>
        <w:t xml:space="preserve">, </w:t>
      </w:r>
      <w:r>
        <w:rPr/>
        <w:t>식이 처음 일어나는 원인이 된다</w:t>
      </w:r>
      <w:r>
        <w:rPr/>
        <w:t xml:space="preserve">.) </w:t>
      </w:r>
      <w:r>
        <w:rPr/>
        <w:t>넷째는 생겨난 일체종자이다</w:t>
      </w:r>
      <w:r>
        <w:rPr/>
        <w:t>. (</w:t>
      </w:r>
      <w:r>
        <w:rPr/>
        <w:t>해석하여 말한다</w:t>
      </w:r>
      <w:r>
        <w:rPr/>
        <w:t xml:space="preserve">. </w:t>
      </w:r>
      <w:r>
        <w:rPr/>
        <w:t>이는 모든 법의 종자가 식에 의해 생겨남을 밝힌다</w:t>
      </w:r>
      <w:r>
        <w:rPr/>
        <w:t xml:space="preserve">.) </w:t>
      </w:r>
      <w:r>
        <w:rPr/>
        <w:t>다섯째는 이숙식을 체로 삼는 것이다</w:t>
      </w:r>
      <w:r>
        <w:rPr/>
        <w:t>. (</w:t>
      </w:r>
      <w:r>
        <w:rPr/>
        <w:t>해석하여 말한다</w:t>
      </w:r>
      <w:r>
        <w:rPr/>
        <w:t xml:space="preserve">. </w:t>
      </w:r>
      <w:r>
        <w:rPr/>
        <w:t>모든 종자와 상심에 의지하여 식을 일으키고</w:t>
      </w:r>
      <w:r>
        <w:rPr/>
        <w:t xml:space="preserve">, </w:t>
      </w:r>
      <w:r>
        <w:rPr/>
        <w:t>현재의 것을 이숙으로 삼으므로</w:t>
      </w:r>
      <w:r>
        <w:rPr/>
        <w:t xml:space="preserve">, </w:t>
      </w:r>
      <w:r>
        <w:rPr/>
        <w:t>이 이숙을 체로 삼는다</w:t>
      </w:r>
      <w:r>
        <w:rPr/>
        <w:t>.)</w:t>
      </w:r>
    </w:p>
    <w:p>
      <w:pPr>
        <w:pStyle w:val="SHTKTranslationText"/>
        <w:rPr/>
      </w:pPr>
      <w:r>
        <w:rPr/>
        <w:t>여섯째는 이 식이 능히 집수하는 것이다</w:t>
      </w:r>
      <w:r>
        <w:rPr/>
        <w:t>. (</w:t>
      </w:r>
      <w:r>
        <w:rPr/>
        <w:t>해석하여 말한다</w:t>
      </w:r>
      <w:r>
        <w:rPr/>
        <w:t xml:space="preserve">. </w:t>
      </w:r>
      <w:r>
        <w:rPr/>
        <w:t>저 본식이 모든 법과 하나이고</w:t>
      </w:r>
      <w:r>
        <w:rPr/>
        <w:t xml:space="preserve">, </w:t>
      </w:r>
      <w:r>
        <w:rPr/>
        <w:t>모든 법이 다시 본식과 하나임을 밝힌다</w:t>
      </w:r>
      <w:r>
        <w:rPr/>
        <w:t xml:space="preserve">. </w:t>
      </w:r>
      <w:r>
        <w:rPr/>
        <w:t>제호가 한 그릇에 함께 있는 것과 같다</w:t>
      </w:r>
      <w:r>
        <w:rPr/>
        <w:t xml:space="preserve">.) </w:t>
      </w:r>
      <w:r>
        <w:rPr/>
        <w:t>일곱째는 색근을 요별하는 것이다</w:t>
      </w:r>
      <w:r>
        <w:rPr/>
        <w:t>. (</w:t>
      </w:r>
      <w:r>
        <w:rPr/>
        <w:t>해석하여 말한다</w:t>
      </w:r>
      <w:r>
        <w:rPr/>
        <w:t xml:space="preserve">. </w:t>
      </w:r>
      <w:r>
        <w:rPr/>
        <w:t>식이 모든 색근을 지녀 근으로 하여금 명료하게 한다</w:t>
      </w:r>
      <w:r>
        <w:rPr/>
        <w:t xml:space="preserve">.) </w:t>
      </w:r>
      <w:r>
        <w:rPr/>
        <w:t>여덟째는 근이 의지하는 곳이다</w:t>
      </w:r>
      <w:r>
        <w:rPr/>
        <w:t>. (</w:t>
      </w:r>
      <w:r>
        <w:rPr/>
        <w:t>해석하여 말한다</w:t>
      </w:r>
      <w:r>
        <w:rPr/>
        <w:t xml:space="preserve">. </w:t>
      </w:r>
      <w:r>
        <w:rPr/>
        <w:t>식이 모든 근의 소의가 되어 의인</w:t>
      </w:r>
      <w:r>
        <w:rPr/>
        <w:t>(</w:t>
      </w:r>
      <w:r>
        <w:rPr/>
        <w:t>依因</w:t>
      </w:r>
      <w:r>
        <w:rPr/>
        <w:t>)</w:t>
      </w:r>
      <w:r>
        <w:rPr/>
        <w:t>을 이룸을 밝힌다</w:t>
      </w:r>
      <w:r>
        <w:rPr/>
        <w:t>.)</w:t>
      </w:r>
    </w:p>
    <w:p>
      <w:pPr>
        <w:pStyle w:val="SHTKTranslationText"/>
        <w:rPr/>
      </w:pPr>
      <w:r>
        <w:rPr/>
        <w:t>아홉째는 희론훈습이다</w:t>
      </w:r>
      <w:r>
        <w:rPr/>
        <w:t>. (</w:t>
      </w:r>
      <w:r>
        <w:rPr/>
        <w:t>해석하여 말한다</w:t>
      </w:r>
      <w:r>
        <w:rPr/>
        <w:t xml:space="preserve">. </w:t>
      </w:r>
      <w:r>
        <w:rPr/>
        <w:t>식이 희론훈습의 상심과 종자가 의지하는 곳이 됨을 밝힌다</w:t>
      </w:r>
      <w:r>
        <w:rPr/>
        <w:t xml:space="preserve">.) </w:t>
      </w:r>
      <w:r>
        <w:rPr/>
        <w:t>열째는 모든 때에 한 종류로 생멸하여 요지할 수 없는 것이다</w:t>
      </w:r>
      <w:r>
        <w:rPr/>
        <w:t>. (</w:t>
      </w:r>
      <w:r>
        <w:rPr/>
        <w:t>해석하여 말한다</w:t>
      </w:r>
      <w:r>
        <w:rPr/>
        <w:t xml:space="preserve">. </w:t>
      </w:r>
      <w:r>
        <w:rPr/>
        <w:t>저 본식이 상속하여 생기되 모든 분별을 떠나 있음을 밝힌다</w:t>
      </w:r>
      <w:r>
        <w:rPr/>
        <w:t xml:space="preserve">. </w:t>
      </w:r>
      <w:r>
        <w:rPr/>
        <w:t>분별하여 알 수 없다</w:t>
      </w:r>
      <w:r>
        <w:rPr/>
        <w:t xml:space="preserve">.) </w:t>
      </w:r>
      <w:r>
        <w:rPr/>
        <w:t>열한째는 또한 외부의 기세간을 집수하고 요별하는 것이다</w:t>
      </w:r>
      <w:r>
        <w:rPr/>
        <w:t>. (</w:t>
      </w:r>
      <w:r>
        <w:rPr/>
        <w:t>해석하여 말한다</w:t>
      </w:r>
      <w:r>
        <w:rPr/>
        <w:t xml:space="preserve">. </w:t>
      </w:r>
      <w:r>
        <w:rPr/>
        <w:t>저 본식이 기세간과 같고</w:t>
      </w:r>
      <w:r>
        <w:rPr/>
        <w:t xml:space="preserve">, </w:t>
      </w:r>
      <w:r>
        <w:rPr/>
        <w:t>세계가 본식과 하나가 되어</w:t>
      </w:r>
      <w:r>
        <w:rPr/>
        <w:t xml:space="preserve">, </w:t>
      </w:r>
      <w:r>
        <w:rPr/>
        <w:t>성취됨을 ‘요별’이라고 이름함을 밝힌다</w:t>
      </w:r>
      <w:r>
        <w:rPr/>
        <w:t xml:space="preserve">.) </w:t>
      </w:r>
      <w:r>
        <w:rPr/>
        <w:t>열두째는 불고불락수 등과 상응하는 것이다</w:t>
      </w:r>
      <w:r>
        <w:rPr/>
        <w:t>. (</w:t>
      </w:r>
      <w:r>
        <w:rPr/>
        <w:t>해석하여 말한다</w:t>
      </w:r>
      <w:r>
        <w:rPr/>
        <w:t xml:space="preserve">. </w:t>
      </w:r>
      <w:r>
        <w:rPr/>
        <w:t>저 본식의 상은 분별이 없으므로</w:t>
      </w:r>
      <w:r>
        <w:rPr/>
        <w:t xml:space="preserve">, </w:t>
      </w:r>
      <w:r>
        <w:rPr/>
        <w:t>불고불락수를 따르는 것을 상응이라고 이름함을 밝힌다</w:t>
      </w:r>
      <w:r>
        <w:rPr/>
        <w:t xml:space="preserve">.) </w:t>
      </w:r>
      <w:r>
        <w:rPr/>
        <w:t>열셋째는 한결같이 무부무기인 것이다</w:t>
      </w:r>
      <w:r>
        <w:rPr/>
        <w:t>. (</w:t>
      </w:r>
      <w:r>
        <w:rPr/>
        <w:t>해석하여 말한다</w:t>
      </w:r>
      <w:r>
        <w:rPr/>
        <w:t xml:space="preserve">. </w:t>
      </w:r>
      <w:r>
        <w:rPr/>
        <w:t>저 본식이 세속제에서는 모든 분별을 떠나 있으므로</w:t>
      </w:r>
      <w:r>
        <w:rPr/>
        <w:t xml:space="preserve">, </w:t>
      </w:r>
      <w:r>
        <w:rPr/>
        <w:t>성도를 덮어 가라앉히지 않고</w:t>
      </w:r>
      <w:r>
        <w:rPr/>
        <w:t xml:space="preserve">, </w:t>
      </w:r>
      <w:r>
        <w:rPr/>
        <w:t>또한 사법 가운데 선악의 기별이 없음을 밝힌다</w:t>
      </w:r>
      <w:r>
        <w:rPr/>
        <w:t xml:space="preserve">.) </w:t>
      </w:r>
      <w:r>
        <w:rPr/>
        <w:t>열넷째는 전식 등에 소의인이 되는 것이다</w:t>
      </w:r>
      <w:r>
        <w:rPr/>
        <w:t>. (</w:t>
      </w:r>
      <w:r>
        <w:rPr/>
        <w:t>해석하여 말한다</w:t>
      </w:r>
      <w:r>
        <w:rPr/>
        <w:t xml:space="preserve">. </w:t>
      </w:r>
      <w:r>
        <w:rPr/>
        <w:t>저 본식이 전식 등에 원인이 될 때</w:t>
      </w:r>
      <w:r>
        <w:rPr/>
        <w:t xml:space="preserve">, </w:t>
      </w:r>
      <w:r>
        <w:rPr/>
        <w:t>서로 생인이 되며</w:t>
      </w:r>
      <w:r>
        <w:rPr/>
        <w:t xml:space="preserve">, </w:t>
      </w:r>
      <w:r>
        <w:rPr/>
        <w:t>또한 의인이 됨을 밝힌다</w:t>
      </w:r>
      <w:r>
        <w:rPr/>
        <w:t xml:space="preserve">.) </w:t>
      </w:r>
      <w:r>
        <w:rPr/>
        <w:t>열다섯째는 염정의 전식과 수 등이 함께 전변하는 것이다</w:t>
      </w:r>
      <w:r>
        <w:rPr/>
        <w:t>. (</w:t>
      </w:r>
      <w:r>
        <w:rPr/>
        <w:t>해석하여 말한다</w:t>
      </w:r>
      <w:r>
        <w:rPr/>
        <w:t xml:space="preserve">. </w:t>
      </w:r>
      <w:r>
        <w:rPr/>
        <w:t>저 본식이 염정의 법과 같은 때</w:t>
      </w:r>
      <w:r>
        <w:rPr/>
        <w:t xml:space="preserve">, </w:t>
      </w:r>
      <w:r>
        <w:rPr/>
        <w:t>같은 곳에서 상응하여 함께 생기고 함께 소멸하는 종자와</w:t>
      </w:r>
      <w:r>
        <w:rPr/>
        <w:t xml:space="preserve">, </w:t>
      </w:r>
      <w:r>
        <w:rPr/>
        <w:t>상심의 흐름이 현전에 있는 것을 ‘함께 전변한다’고 이름함을 밝힌다</w:t>
      </w:r>
      <w:r>
        <w:rPr/>
        <w:t xml:space="preserve">.) </w:t>
      </w:r>
      <w:r>
        <w:rPr/>
        <w:t>열여섯째는 유염의 전식 등을 증장시키는 것을 업으로 삼는 것이다</w:t>
      </w:r>
      <w:r>
        <w:rPr/>
        <w:t>. (</w:t>
      </w:r>
      <w:r>
        <w:rPr/>
        <w:t>해석하여 말한다</w:t>
      </w:r>
      <w:r>
        <w:rPr/>
        <w:t xml:space="preserve">. </w:t>
      </w:r>
      <w:r>
        <w:rPr/>
        <w:t>저 본식의 마음이 염오법을 이루고</w:t>
      </w:r>
      <w:r>
        <w:rPr/>
        <w:t xml:space="preserve">, </w:t>
      </w:r>
      <w:r>
        <w:rPr/>
        <w:t>그 가운데 능력이 있으므로 업이라고 함을 밝힌다</w:t>
      </w:r>
      <w:r>
        <w:rPr/>
        <w:t xml:space="preserve">.) </w:t>
      </w:r>
      <w:r>
        <w:rPr/>
        <w:t>열일곱째는 또한 청정한 전식 등을 감손시키는 것을 업으로 삼는 것이다</w:t>
      </w:r>
      <w:r>
        <w:rPr/>
        <w:t>. (</w:t>
      </w:r>
      <w:r>
        <w:rPr/>
        <w:t>해석하여 말한다</w:t>
      </w:r>
      <w:r>
        <w:rPr/>
        <w:t xml:space="preserve">. </w:t>
      </w:r>
      <w:r>
        <w:rPr/>
        <w:t>저 본식이 환정에 능력이 있어 생사를 환정하게 함을 밝힌다</w:t>
      </w:r>
      <w:r>
        <w:rPr/>
        <w:t xml:space="preserve">. </w:t>
      </w:r>
      <w:r>
        <w:rPr/>
        <w:t>이것이 그 업이다</w:t>
      </w:r>
      <w:r>
        <w:rPr/>
        <w:t xml:space="preserve">.) </w:t>
      </w:r>
      <w:r>
        <w:rPr/>
        <w:t>열여덟째</w:t>
      </w:r>
      <w:r>
        <w:rPr/>
        <w:t xml:space="preserve">, </w:t>
      </w:r>
      <w:r>
        <w:rPr/>
        <w:t>어떻게 식이 있음을 아는가</w:t>
      </w:r>
      <w:r>
        <w:rPr/>
        <w:t>?</w:t>
      </w:r>
    </w:p>
    <w:p>
      <w:pPr>
        <w:pStyle w:val="SHTKTranslationText"/>
        <w:rPr/>
      </w:pPr>
      <w:r>
        <w:rPr/>
        <w:t>세존께서 말씀하신 것과 같다</w:t>
      </w:r>
      <w:r>
        <w:rPr/>
        <w:t>. “</w:t>
      </w:r>
      <w:r>
        <w:rPr/>
        <w:t>무명에 덮이고</w:t>
      </w:r>
      <w:r>
        <w:rPr/>
        <w:t xml:space="preserve">, </w:t>
      </w:r>
      <w:r>
        <w:rPr/>
        <w:t>애결에 매여</w:t>
      </w:r>
      <w:r>
        <w:rPr/>
        <w:t xml:space="preserve">, </w:t>
      </w:r>
      <w:r>
        <w:rPr/>
        <w:t>어리석은 범부가 식이 있는 몸을 감득한다</w:t>
      </w:r>
      <w:r>
        <w:rPr/>
        <w:t>.” (</w:t>
      </w:r>
      <w:r>
        <w:rPr/>
        <w:t>해석하여 말한다</w:t>
      </w:r>
      <w:r>
        <w:rPr/>
        <w:t xml:space="preserve">. </w:t>
      </w:r>
      <w:r>
        <w:rPr/>
        <w:t>논에서 스스로 해석하여 말한다</w:t>
      </w:r>
      <w:r>
        <w:rPr/>
        <w:t xml:space="preserve">. </w:t>
      </w:r>
      <w:r>
        <w:rPr/>
        <w:t>이 말은 이숙식이 있음을 드러내며</w:t>
      </w:r>
      <w:r>
        <w:rPr/>
        <w:t xml:space="preserve">, </w:t>
      </w:r>
      <w:r>
        <w:rPr/>
        <w:t>곧 식의 뜻을 인용한 것이다</w:t>
      </w:r>
      <w:r>
        <w:rPr/>
        <w:t xml:space="preserve">.) </w:t>
      </w:r>
      <w:r>
        <w:rPr/>
        <w:t>또한 다섯 종자와 같다고 말한다</w:t>
      </w:r>
      <w:r>
        <w:rPr/>
        <w:t xml:space="preserve">. </w:t>
      </w:r>
      <w:r>
        <w:rPr/>
        <w:t>곧 심</w:t>
      </w:r>
      <w:r>
        <w:rPr/>
        <w:t>·</w:t>
      </w:r>
      <w:r>
        <w:rPr/>
        <w:t>심소</w:t>
      </w:r>
      <w:r>
        <w:rPr/>
        <w:t>·</w:t>
      </w:r>
      <w:r>
        <w:rPr/>
        <w:t>색</w:t>
      </w:r>
      <w:r>
        <w:rPr/>
        <w:t>·</w:t>
      </w:r>
      <w:r>
        <w:rPr/>
        <w:t>불상응</w:t>
      </w:r>
      <w:r>
        <w:rPr/>
        <w:t>·</w:t>
      </w:r>
      <w:r>
        <w:rPr/>
        <w:t>무위이다</w:t>
      </w:r>
      <w:r>
        <w:rPr/>
        <w:t xml:space="preserve">. </w:t>
      </w:r>
      <w:r>
        <w:rPr/>
        <w:t>이를 곧 유취식이라고 이름한다</w:t>
      </w:r>
      <w:r>
        <w:rPr/>
        <w:t>. (</w:t>
      </w:r>
      <w:r>
        <w:rPr/>
        <w:t>해석하여 말한다</w:t>
      </w:r>
      <w:r>
        <w:rPr/>
        <w:t xml:space="preserve">. </w:t>
      </w:r>
      <w:r>
        <w:rPr/>
        <w:t>논에서 스스로 해석하여 말한다</w:t>
      </w:r>
      <w:r>
        <w:rPr/>
        <w:t xml:space="preserve">. </w:t>
      </w:r>
      <w:r>
        <w:rPr/>
        <w:t>이 말은 일체종자식이 있음을 드러내며</w:t>
      </w:r>
      <w:r>
        <w:rPr/>
        <w:t xml:space="preserve">, </w:t>
      </w:r>
      <w:r>
        <w:rPr/>
        <w:t>앞에서 인용하여 증명한 뜻과 같다</w:t>
      </w:r>
      <w:r>
        <w:rPr/>
        <w:t xml:space="preserve">.) </w:t>
      </w:r>
      <w:r>
        <w:rPr/>
        <w:t>열아홉째</w:t>
      </w:r>
      <w:r>
        <w:rPr/>
        <w:t xml:space="preserve">, </w:t>
      </w:r>
      <w:r>
        <w:rPr/>
        <w:t>논에서 게송을 인용하여 말하였다</w:t>
      </w:r>
      <w:r>
        <w:rPr/>
        <w:t>. “</w:t>
      </w:r>
      <w:r>
        <w:rPr/>
        <w:t>집지하는 식은 깊고 미세하며</w:t>
      </w:r>
      <w:r>
        <w:rPr/>
        <w:t xml:space="preserve">, </w:t>
      </w:r>
      <w:r>
        <w:rPr/>
        <w:t>모든 종자는 빠른 흐름과 같다</w:t>
      </w:r>
      <w:r>
        <w:rPr/>
        <w:t xml:space="preserve">. </w:t>
      </w:r>
      <w:r>
        <w:rPr/>
        <w:t>어리석은 이들에게는 내가 드러내지 않으니</w:t>
      </w:r>
      <w:r>
        <w:rPr/>
        <w:t xml:space="preserve">, [1] </w:t>
      </w:r>
      <w:r>
        <w:rPr/>
        <w:t>그들이 이것을 아라고 집착하지 않게 하려는 것이다</w:t>
      </w:r>
      <w:r>
        <w:rPr/>
        <w:t>.” (</w:t>
      </w:r>
      <w:r>
        <w:rPr/>
        <w:t>해석하여 말한다</w:t>
      </w:r>
      <w:r>
        <w:rPr/>
        <w:t xml:space="preserve">. </w:t>
      </w:r>
      <w:r>
        <w:rPr/>
        <w:t>이는 교가 일어난 대상과 그 분제를 드러낸다</w:t>
      </w:r>
      <w:r>
        <w:rPr/>
        <w:t xml:space="preserve">. </w:t>
      </w:r>
      <w:r>
        <w:rPr/>
        <w:t>성문과 범부를 위해서는 말하지 않는다</w:t>
      </w:r>
      <w:r>
        <w:rPr/>
        <w:t>.)</w:t>
      </w:r>
    </w:p>
    <w:p>
      <w:pPr>
        <w:pStyle w:val="SHTKTranslationText"/>
        <w:rPr/>
      </w:pPr>
      <w:r>
        <w:rPr/>
        <w:t>묻는다</w:t>
      </w:r>
      <w:r>
        <w:rPr/>
        <w:t xml:space="preserve">. </w:t>
      </w:r>
      <w:r>
        <w:rPr/>
        <w:t>앞의 논문에서 말하였다</w:t>
      </w:r>
      <w:r>
        <w:rPr/>
        <w:t>. “</w:t>
      </w:r>
      <w:r>
        <w:rPr/>
        <w:t>아뢰야식이란</w:t>
      </w:r>
      <w:r>
        <w:rPr/>
        <w:t xml:space="preserve">, </w:t>
      </w:r>
      <w:r>
        <w:rPr/>
        <w:t>전세에 지어 증장된 업과 번뇌를 연으로 삼고</w:t>
      </w:r>
      <w:r>
        <w:rPr/>
        <w:t xml:space="preserve">, </w:t>
      </w:r>
      <w:r>
        <w:rPr/>
        <w:t>무시 이래의 희론훈습을 인으로 삼으며</w:t>
      </w:r>
      <w:r>
        <w:rPr/>
        <w:t xml:space="preserve">, </w:t>
      </w:r>
      <w:r>
        <w:rPr/>
        <w:t>그로부터 생겨난 일체종자의 이숙식을 체로 삼는다</w:t>
      </w:r>
      <w:r>
        <w:rPr/>
        <w:t xml:space="preserve">.” </w:t>
      </w:r>
      <w:r>
        <w:rPr/>
        <w:t>이 문장의 형상에 근거하면</w:t>
      </w:r>
      <w:r>
        <w:rPr/>
        <w:t xml:space="preserve">, </w:t>
      </w:r>
      <w:r>
        <w:rPr/>
        <w:t>본식은 곧 생사의 체이다</w:t>
      </w:r>
      <w:r>
        <w:rPr/>
        <w:t xml:space="preserve">. </w:t>
      </w:r>
      <w:r>
        <w:rPr/>
        <w:t>만약 생사의 원인이 아니라면</w:t>
      </w:r>
      <w:r>
        <w:rPr/>
        <w:t xml:space="preserve">, </w:t>
      </w:r>
      <w:r>
        <w:rPr/>
        <w:t>어찌하여 생사의 인과가 서로 이어지는 곳에서 말하였는가</w:t>
      </w:r>
      <w:r>
        <w:rPr/>
        <w:t>?</w:t>
      </w:r>
    </w:p>
    <w:p>
      <w:pPr>
        <w:pStyle w:val="SHTKTranslationText"/>
        <w:rPr/>
      </w:pPr>
      <w:r>
        <w:rPr/>
        <w:t>답한다</w:t>
      </w:r>
      <w:r>
        <w:rPr/>
        <w:t xml:space="preserve">. </w:t>
      </w:r>
      <w:r>
        <w:rPr/>
        <w:t>이는 『성유식론』에 의거한 것이다</w:t>
      </w:r>
      <w:r>
        <w:rPr/>
        <w:t xml:space="preserve">. </w:t>
      </w:r>
      <w:r>
        <w:rPr/>
        <w:t>다만 생사 가운데에서</w:t>
      </w:r>
      <w:r>
        <w:rPr/>
        <w:t xml:space="preserve">, </w:t>
      </w:r>
      <w:r>
        <w:rPr/>
        <w:t>인과가 서로 생겨나는 도리를 분별하였으나</w:t>
      </w:r>
      <w:r>
        <w:rPr/>
        <w:t xml:space="preserve">, </w:t>
      </w:r>
      <w:r>
        <w:rPr/>
        <w:t>모두 이치를 전환하는 문이고</w:t>
      </w:r>
      <w:r>
        <w:rPr/>
        <w:t xml:space="preserve">, </w:t>
      </w:r>
      <w:r>
        <w:rPr/>
        <w:t>진실한 이치는 없다</w:t>
      </w:r>
      <w:r>
        <w:rPr/>
        <w:t xml:space="preserve">. </w:t>
      </w:r>
      <w:r>
        <w:rPr/>
        <w:t>마땅히 알아야 한다</w:t>
      </w:r>
      <w:r>
        <w:rPr/>
        <w:t xml:space="preserve">. </w:t>
      </w:r>
      <w:r>
        <w:rPr/>
        <w:t>식을 떠난 밖에는</w:t>
      </w:r>
      <w:r>
        <w:rPr/>
        <w:t xml:space="preserve">, </w:t>
      </w:r>
      <w:r>
        <w:rPr/>
        <w:t>다시 어떠한 법도 없다</w:t>
      </w:r>
      <w:r>
        <w:rPr/>
        <w:t xml:space="preserve">. </w:t>
      </w:r>
      <w:r>
        <w:rPr/>
        <w:t>식은 곧 불염이염의 문이며</w:t>
      </w:r>
      <w:r>
        <w:rPr/>
        <w:t xml:space="preserve">, </w:t>
      </w:r>
      <w:r>
        <w:rPr/>
        <w:t>여래장의 한 가지 뜻이다</w:t>
      </w:r>
      <w:r>
        <w:rPr/>
        <w:t xml:space="preserve">. </w:t>
      </w:r>
      <w:r>
        <w:rPr/>
        <w:t>그러므로 사권본 『능가경』에서 말하였다</w:t>
      </w:r>
      <w:r>
        <w:rPr/>
        <w:t>. “</w:t>
      </w:r>
      <w:r>
        <w:rPr/>
        <w:t>간략히 말하면 세 가지 식이 있고</w:t>
      </w:r>
      <w:r>
        <w:rPr/>
        <w:t xml:space="preserve">, </w:t>
      </w:r>
      <w:r>
        <w:rPr/>
        <w:t>널리 말하면 여덟 가지 상이 있다</w:t>
      </w:r>
      <w:r>
        <w:rPr/>
        <w:t xml:space="preserve">.” </w:t>
      </w:r>
      <w:r>
        <w:rPr/>
        <w:t>어떤 것이 셋인가</w:t>
      </w:r>
      <w:r>
        <w:rPr/>
        <w:t xml:space="preserve">? </w:t>
      </w:r>
      <w:r>
        <w:rPr/>
        <w:t>진식</w:t>
      </w:r>
      <w:r>
        <w:rPr/>
        <w:t>·</w:t>
      </w:r>
      <w:r>
        <w:rPr/>
        <w:t>현식</w:t>
      </w:r>
      <w:r>
        <w:rPr/>
        <w:t>·</w:t>
      </w:r>
      <w:r>
        <w:rPr/>
        <w:t>분별사식이다</w:t>
      </w:r>
      <w:r>
        <w:rPr/>
        <w:t xml:space="preserve">. </w:t>
      </w:r>
      <w:r>
        <w:rPr/>
        <w:t>널리 말한 것과 간략히 말한 것을 마땅히 알아야 하니</w:t>
      </w:r>
      <w:r>
        <w:rPr/>
        <w:t xml:space="preserve">, </w:t>
      </w:r>
      <w:r>
        <w:rPr/>
        <w:t>진과 다르지 않다</w:t>
      </w:r>
      <w:r>
        <w:rPr/>
        <w:t xml:space="preserve">. </w:t>
      </w:r>
      <w:r>
        <w:rPr/>
        <w:t>또 말하였다</w:t>
      </w:r>
      <w:r>
        <w:rPr/>
        <w:t>. “</w:t>
      </w:r>
      <w:r>
        <w:rPr/>
        <w:t>자진상의 식이 소멸하는 것이 아니라</w:t>
      </w:r>
      <w:r>
        <w:rPr/>
        <w:t xml:space="preserve">, </w:t>
      </w:r>
      <w:r>
        <w:rPr/>
        <w:t>다만 업상만이 소멸한다</w:t>
      </w:r>
      <w:r>
        <w:rPr/>
        <w:t xml:space="preserve">. </w:t>
      </w:r>
      <w:r>
        <w:rPr/>
        <w:t>만약 자진상이 소멸한다면</w:t>
      </w:r>
      <w:r>
        <w:rPr/>
        <w:t xml:space="preserve">, </w:t>
      </w:r>
      <w:r>
        <w:rPr/>
        <w:t>장식도 곧 소멸할 것이다</w:t>
      </w:r>
      <w:r>
        <w:rPr/>
        <w:t xml:space="preserve">. </w:t>
      </w:r>
      <w:r>
        <w:rPr/>
        <w:t>대혜여</w:t>
      </w:r>
      <w:r>
        <w:rPr/>
        <w:t xml:space="preserve">, </w:t>
      </w:r>
      <w:r>
        <w:rPr/>
        <w:t>장식이 소멸한다는 것은</w:t>
      </w:r>
      <w:r>
        <w:rPr/>
        <w:t xml:space="preserve">, </w:t>
      </w:r>
      <w:r>
        <w:rPr/>
        <w:t>외도의 단견론의 뜻과 다르지 않다</w:t>
      </w:r>
      <w:r>
        <w:rPr/>
        <w:t>.”</w:t>
      </w:r>
    </w:p>
    <w:p>
      <w:pPr>
        <w:pStyle w:val="SHTKTranslationText"/>
        <w:rPr/>
      </w:pPr>
      <w:r>
        <w:rPr/>
        <w:t>이와 같이 미세한 장식은</w:t>
      </w:r>
      <w:r>
        <w:rPr/>
        <w:t xml:space="preserve">, </w:t>
      </w:r>
      <w:r>
        <w:rPr/>
        <w:t>궁극의 끝에 이르기까지</w:t>
      </w:r>
      <w:r>
        <w:rPr/>
        <w:t xml:space="preserve">, </w:t>
      </w:r>
      <w:r>
        <w:rPr/>
        <w:t>모든 여래와 주지보살을 제외하면</w:t>
      </w:r>
      <w:r>
        <w:rPr/>
        <w:t xml:space="preserve">, </w:t>
      </w:r>
      <w:r>
        <w:rPr/>
        <w:t>그 밖의 성문</w:t>
      </w:r>
      <w:r>
        <w:rPr/>
        <w:t>·</w:t>
      </w:r>
      <w:r>
        <w:rPr/>
        <w:t>연각</w:t>
      </w:r>
      <w:r>
        <w:rPr/>
        <w:t>·</w:t>
      </w:r>
      <w:r>
        <w:rPr/>
        <w:t>외도는</w:t>
      </w:r>
      <w:r>
        <w:rPr/>
        <w:t xml:space="preserve">, </w:t>
      </w:r>
      <w:r>
        <w:rPr/>
        <w:t>수행으로 얻은 삼매와 지혜의 힘으로도</w:t>
      </w:r>
      <w:r>
        <w:rPr/>
        <w:t xml:space="preserve">, </w:t>
      </w:r>
      <w:r>
        <w:rPr/>
        <w:t>모두 사량하여 결정할 수 없다</w:t>
      </w:r>
      <w:r>
        <w:rPr/>
        <w:t xml:space="preserve">. </w:t>
      </w:r>
      <w:r>
        <w:rPr/>
        <w:t>대혜여</w:t>
      </w:r>
      <w:r>
        <w:rPr/>
        <w:t xml:space="preserve">, </w:t>
      </w:r>
      <w:r>
        <w:rPr/>
        <w:t>선과 불선이라는 것은</w:t>
      </w:r>
      <w:r>
        <w:rPr/>
        <w:t xml:space="preserve">, </w:t>
      </w:r>
      <w:r>
        <w:rPr/>
        <w:t>팔식을 말한다</w:t>
      </w:r>
      <w:r>
        <w:rPr/>
        <w:t xml:space="preserve">. </w:t>
      </w:r>
      <w:r>
        <w:rPr/>
        <w:t>어떤 것이 여덟인가</w:t>
      </w:r>
      <w:r>
        <w:rPr/>
        <w:t xml:space="preserve">? </w:t>
      </w:r>
      <w:r>
        <w:rPr/>
        <w:t>여래장을 식장이라고 이름하고</w:t>
      </w:r>
      <w:r>
        <w:rPr/>
        <w:t xml:space="preserve">, </w:t>
      </w:r>
      <w:r>
        <w:rPr/>
        <w:t>심</w:t>
      </w:r>
      <w:r>
        <w:rPr/>
        <w:t>·</w:t>
      </w:r>
      <w:r>
        <w:rPr/>
        <w:t>의</w:t>
      </w:r>
      <w:r>
        <w:rPr/>
        <w:t>·</w:t>
      </w:r>
      <w:r>
        <w:rPr/>
        <w:t>의식과 오식신이다</w:t>
      </w:r>
      <w:r>
        <w:rPr/>
        <w:t xml:space="preserve">. </w:t>
      </w:r>
      <w:r>
        <w:rPr/>
        <w:t>이는 외도가 말하는 것이 아니다</w:t>
      </w:r>
      <w:r>
        <w:rPr/>
        <w:t xml:space="preserve">. </w:t>
      </w:r>
      <w:r>
        <w:rPr/>
        <w:t>대혜여</w:t>
      </w:r>
      <w:r>
        <w:rPr/>
        <w:t xml:space="preserve">, </w:t>
      </w:r>
      <w:r>
        <w:rPr/>
        <w:t>여래장은</w:t>
      </w:r>
      <w:r>
        <w:rPr/>
        <w:t xml:space="preserve">, </w:t>
      </w:r>
      <w:r>
        <w:rPr/>
        <w:t>고락을 받으며 인과 함께하고</w:t>
      </w:r>
      <w:r>
        <w:rPr/>
        <w:t xml:space="preserve">, </w:t>
      </w:r>
      <w:r>
        <w:rPr/>
        <w:t>생기기도 하고 소멸하기도 한다</w:t>
      </w:r>
      <w:r>
        <w:rPr/>
        <w:t xml:space="preserve">. </w:t>
      </w:r>
      <w:r>
        <w:rPr/>
        <w:t>사주지와 무명주지에 취하여</w:t>
      </w:r>
      <w:r>
        <w:rPr/>
        <w:t xml:space="preserve">, </w:t>
      </w:r>
      <w:r>
        <w:rPr/>
        <w:t>범부와 어리석은 이는 깨닫지 못한다</w:t>
      </w:r>
      <w:r>
        <w:rPr/>
        <w:t xml:space="preserve">. </w:t>
      </w:r>
      <w:r>
        <w:rPr/>
        <w:t>찰나의 견해와 망상이 마음을 훈습한다</w:t>
      </w:r>
      <w:r>
        <w:rPr/>
        <w:t xml:space="preserve">. </w:t>
      </w:r>
      <w:r>
        <w:rPr/>
        <w:t>십권본 『능가경』에서 말하였다</w:t>
      </w:r>
      <w:r>
        <w:rPr/>
        <w:t>. “</w:t>
      </w:r>
      <w:r>
        <w:rPr/>
        <w:t>대혜여</w:t>
      </w:r>
      <w:r>
        <w:rPr/>
        <w:t xml:space="preserve">, </w:t>
      </w:r>
      <w:r>
        <w:rPr/>
        <w:t>훈집된 종자의 마음은 소멸하지 않고</w:t>
      </w:r>
      <w:r>
        <w:rPr/>
        <w:t xml:space="preserve">, </w:t>
      </w:r>
      <w:r>
        <w:rPr/>
        <w:t>외경을 취하는 모든 식은 소멸한다</w:t>
      </w:r>
      <w:r>
        <w:rPr/>
        <w:t xml:space="preserve">. </w:t>
      </w:r>
      <w:r>
        <w:rPr/>
        <w:t>대혜여</w:t>
      </w:r>
      <w:r>
        <w:rPr/>
        <w:t xml:space="preserve">, </w:t>
      </w:r>
      <w:r>
        <w:rPr/>
        <w:t>모든 외도는</w:t>
      </w:r>
      <w:r>
        <w:rPr/>
        <w:t>,</w:t>
      </w:r>
    </w:p>
    <w:p>
      <w:pPr>
        <w:pStyle w:val="SHTKTranslationText"/>
        <w:rPr/>
      </w:pPr>
      <w:r>
        <w:rPr/>
        <w:t>이와 같이 말한다</w:t>
      </w:r>
      <w:r>
        <w:rPr/>
        <w:t xml:space="preserve">. </w:t>
      </w:r>
      <w:r>
        <w:rPr/>
        <w:t>이른바 모든 경계를 떠나면</w:t>
      </w:r>
      <w:r>
        <w:rPr/>
        <w:t xml:space="preserve">, </w:t>
      </w:r>
      <w:r>
        <w:rPr/>
        <w:t>상속식이 소멸하고</w:t>
      </w:r>
      <w:r>
        <w:rPr/>
        <w:t xml:space="preserve">, </w:t>
      </w:r>
      <w:r>
        <w:rPr/>
        <w:t>상속이 소멸한 뒤에는</w:t>
      </w:r>
      <w:r>
        <w:rPr/>
        <w:t xml:space="preserve">, </w:t>
      </w:r>
      <w:r>
        <w:rPr/>
        <w:t>곧 모든 식이 소멸한다는 것이다</w:t>
      </w:r>
      <w:r>
        <w:rPr/>
        <w:t xml:space="preserve">. </w:t>
      </w:r>
      <w:r>
        <w:rPr/>
        <w:t>대혜여</w:t>
      </w:r>
      <w:r>
        <w:rPr/>
        <w:t xml:space="preserve">, </w:t>
      </w:r>
      <w:r>
        <w:rPr/>
        <w:t>여래장식은</w:t>
      </w:r>
      <w:r>
        <w:rPr/>
        <w:t xml:space="preserve">, </w:t>
      </w:r>
      <w:r>
        <w:rPr/>
        <w:t>아뢰야식 가운데에 있지 않다</w:t>
      </w:r>
      <w:r>
        <w:rPr/>
        <w:t xml:space="preserve">. </w:t>
      </w:r>
      <w:r>
        <w:rPr/>
        <w:t>그러므로 일곱 가지 식에는 생멸이 있고</w:t>
      </w:r>
      <w:r>
        <w:rPr/>
        <w:t xml:space="preserve">, </w:t>
      </w:r>
      <w:r>
        <w:rPr/>
        <w:t>여래장식은 불생불멸이다</w:t>
      </w:r>
      <w:r>
        <w:rPr/>
        <w:t xml:space="preserve">. </w:t>
      </w:r>
      <w:r>
        <w:rPr/>
        <w:t>무슨 까닭인가</w:t>
      </w:r>
      <w:r>
        <w:rPr/>
        <w:t xml:space="preserve">? </w:t>
      </w:r>
      <w:r>
        <w:rPr/>
        <w:t>저 일곱 식은</w:t>
      </w:r>
      <w:r>
        <w:rPr/>
        <w:t xml:space="preserve">, </w:t>
      </w:r>
      <w:r>
        <w:rPr/>
        <w:t>모든 경계를 염하고 관찰함에 의지하여 생겨난다</w:t>
      </w:r>
      <w:r>
        <w:rPr/>
        <w:t xml:space="preserve">. </w:t>
      </w:r>
      <w:r>
        <w:rPr/>
        <w:t>이 일곱 식의 경계는</w:t>
      </w:r>
      <w:r>
        <w:rPr/>
        <w:t xml:space="preserve">, </w:t>
      </w:r>
      <w:r>
        <w:rPr/>
        <w:t>모든 성문과 벽지불</w:t>
      </w:r>
      <w:r>
        <w:rPr/>
        <w:t xml:space="preserve">, </w:t>
      </w:r>
      <w:r>
        <w:rPr/>
        <w:t>그리고 외도의 수행자가 깨달아 알 수 없다</w:t>
      </w:r>
      <w:r>
        <w:rPr/>
        <w:t xml:space="preserve">. </w:t>
      </w:r>
      <w:r>
        <w:rPr/>
        <w:t>인무아를 여실히 알지 못하기 때문이며</w:t>
      </w:r>
      <w:r>
        <w:rPr/>
        <w:t xml:space="preserve">, </w:t>
      </w:r>
      <w:r>
        <w:rPr/>
        <w:t>동상과 별상을 취하기 때문이고</w:t>
      </w:r>
      <w:r>
        <w:rPr/>
        <w:t xml:space="preserve">, </w:t>
      </w:r>
      <w:r>
        <w:rPr/>
        <w:t>음</w:t>
      </w:r>
      <w:r>
        <w:rPr/>
        <w:t>·</w:t>
      </w:r>
      <w:r>
        <w:rPr/>
        <w:t>계</w:t>
      </w:r>
      <w:r>
        <w:rPr/>
        <w:t>·</w:t>
      </w:r>
      <w:r>
        <w:rPr/>
        <w:t>입의 법 등을 보기 때문이다</w:t>
      </w:r>
      <w:r>
        <w:rPr/>
        <w:t xml:space="preserve">. </w:t>
      </w:r>
      <w:r>
        <w:rPr/>
        <w:t>뜻으로 말하면</w:t>
      </w:r>
      <w:r>
        <w:rPr/>
        <w:t xml:space="preserve">, </w:t>
      </w:r>
      <w:r>
        <w:rPr/>
        <w:t>만약 인무아에 통달한다면</w:t>
      </w:r>
      <w:r>
        <w:rPr/>
        <w:t xml:space="preserve">, </w:t>
      </w:r>
      <w:r>
        <w:rPr/>
        <w:t>이른바 인집의 습기가 곧 법무아에 통달하게 되고</w:t>
      </w:r>
      <w:r>
        <w:rPr/>
        <w:t xml:space="preserve">, </w:t>
      </w:r>
      <w:r>
        <w:rPr/>
        <w:t>칠식은 곧 여래장과 같아진다</w:t>
      </w:r>
      <w:r>
        <w:rPr/>
        <w:t xml:space="preserve">. </w:t>
      </w:r>
      <w:r>
        <w:rPr/>
        <w:t>대혜여</w:t>
      </w:r>
      <w:r>
        <w:rPr/>
        <w:t xml:space="preserve">, </w:t>
      </w:r>
      <w:r>
        <w:rPr/>
        <w:t>아뢰야식을 여래장이라고 이름하며</w:t>
      </w:r>
      <w:r>
        <w:rPr/>
        <w:t xml:space="preserve">, </w:t>
      </w:r>
      <w:r>
        <w:rPr/>
        <w:t>무명과 칠식이 함께한다</w:t>
      </w:r>
      <w:r>
        <w:rPr/>
        <w:t xml:space="preserve">. </w:t>
      </w:r>
      <w:r>
        <w:rPr/>
        <w:t>큰 바다의 파도가 항상 끊어지지 않는 것과 같고</w:t>
      </w:r>
      <w:r>
        <w:rPr/>
        <w:t xml:space="preserve">, </w:t>
      </w:r>
      <w:r>
        <w:rPr/>
        <w:t>몸과 함께 생기기 때문에</w:t>
      </w:r>
      <w:r>
        <w:rPr/>
        <w:t xml:space="preserve">, </w:t>
      </w:r>
      <w:r>
        <w:rPr/>
        <w:t>무상의 허물을 떠나며</w:t>
      </w:r>
      <w:r>
        <w:rPr/>
        <w:t xml:space="preserve">, </w:t>
      </w:r>
      <w:r>
        <w:rPr/>
        <w:t>아의 허물을 떠나고</w:t>
      </w:r>
      <w:r>
        <w:rPr/>
        <w:t xml:space="preserve">, </w:t>
      </w:r>
      <w:r>
        <w:rPr/>
        <w:t>자성이 청정하다</w:t>
      </w:r>
      <w:r>
        <w:rPr/>
        <w:t xml:space="preserve">. </w:t>
      </w:r>
      <w:r>
        <w:rPr/>
        <w:t>또 경문에서는 모든 삿된 염법에 의지하므로</w:t>
      </w:r>
      <w:r>
        <w:rPr/>
        <w:t xml:space="preserve">, </w:t>
      </w:r>
      <w:r>
        <w:rPr/>
        <w:t>식이 있다고 하였고</w:t>
      </w:r>
      <w:r>
        <w:rPr/>
        <w:t xml:space="preserve">, </w:t>
      </w:r>
      <w:r>
        <w:rPr/>
        <w:t>여덟 가지와 아홉 가지의 여러 식이 생겨나는 것이</w:t>
      </w:r>
      <w:r>
        <w:rPr/>
        <w:t xml:space="preserve">, </w:t>
      </w:r>
      <w:r>
        <w:rPr/>
        <w:t>물속의 여러 파도와 같다고 하였다</w:t>
      </w:r>
      <w:r>
        <w:rPr/>
        <w:t>.</w:t>
      </w:r>
    </w:p>
    <w:p>
      <w:pPr>
        <w:pStyle w:val="SHTKTranslationText"/>
        <w:rPr/>
      </w:pPr>
      <w:r>
        <w:rPr/>
        <w:t>둘째</w:t>
      </w:r>
      <w:r>
        <w:rPr/>
        <w:t xml:space="preserve">, </w:t>
      </w:r>
      <w:r>
        <w:rPr/>
        <w:t>말나식을 밝히는 것은</w:t>
      </w:r>
      <w:r>
        <w:rPr/>
        <w:t xml:space="preserve">, </w:t>
      </w:r>
      <w:r>
        <w:rPr/>
        <w:t>간략히 여덟 문으로 한다</w:t>
      </w:r>
      <w:r>
        <w:rPr/>
        <w:t xml:space="preserve">. </w:t>
      </w:r>
      <w:r>
        <w:rPr/>
        <w:t>첫째</w:t>
      </w:r>
      <w:r>
        <w:rPr/>
        <w:t xml:space="preserve">, </w:t>
      </w:r>
      <w:r>
        <w:rPr/>
        <w:t>이름을 열거한다</w:t>
      </w:r>
      <w:r>
        <w:rPr/>
        <w:t xml:space="preserve">. </w:t>
      </w:r>
      <w:r>
        <w:rPr/>
        <w:t>둘째</w:t>
      </w:r>
      <w:r>
        <w:rPr/>
        <w:t xml:space="preserve">, </w:t>
      </w:r>
      <w:r>
        <w:rPr/>
        <w:t>체성을 밝힌다</w:t>
      </w:r>
      <w:r>
        <w:rPr/>
        <w:t xml:space="preserve">. </w:t>
      </w:r>
      <w:r>
        <w:rPr/>
        <w:t>셋째</w:t>
      </w:r>
      <w:r>
        <w:rPr/>
        <w:t xml:space="preserve">, </w:t>
      </w:r>
      <w:r>
        <w:rPr/>
        <w:t>건립을 분별한다</w:t>
      </w:r>
      <w:r>
        <w:rPr/>
        <w:t xml:space="preserve">. </w:t>
      </w:r>
      <w:r>
        <w:rPr/>
        <w:t>넷째</w:t>
      </w:r>
      <w:r>
        <w:rPr/>
        <w:t xml:space="preserve">, </w:t>
      </w:r>
      <w:r>
        <w:rPr/>
        <w:t>상응을 분별한다</w:t>
      </w:r>
      <w:r>
        <w:rPr/>
        <w:t xml:space="preserve">. </w:t>
      </w:r>
      <w:r>
        <w:rPr/>
        <w:t>다섯째</w:t>
      </w:r>
      <w:r>
        <w:rPr/>
        <w:t xml:space="preserve">, </w:t>
      </w:r>
      <w:r>
        <w:rPr/>
        <w:t>대치도에 의거하여 있음과 없음을 분별하고</w:t>
      </w:r>
      <w:r>
        <w:rPr/>
        <w:t xml:space="preserve">, </w:t>
      </w:r>
      <w:r>
        <w:rPr/>
        <w:t>아울러 끊는 지위의 분제를 분별한다</w:t>
      </w:r>
      <w:r>
        <w:rPr/>
        <w:t xml:space="preserve">. </w:t>
      </w:r>
      <w:r>
        <w:rPr/>
        <w:t>여섯째</w:t>
      </w:r>
      <w:r>
        <w:rPr/>
        <w:t xml:space="preserve">, </w:t>
      </w:r>
      <w:r>
        <w:rPr/>
        <w:t>삼성을 대하여 분별한다</w:t>
      </w:r>
      <w:r>
        <w:rPr/>
        <w:t xml:space="preserve">. </w:t>
      </w:r>
      <w:r>
        <w:rPr/>
        <w:t>일곱째</w:t>
      </w:r>
      <w:r>
        <w:rPr/>
        <w:t xml:space="preserve">, </w:t>
      </w:r>
      <w:r>
        <w:rPr/>
        <w:t>변계 등의 삼성에 의거하여 분제를 밝힌다</w:t>
      </w:r>
      <w:r>
        <w:rPr/>
        <w:t>.</w:t>
      </w:r>
    </w:p>
    <w:p>
      <w:pPr>
        <w:pStyle w:val="SHTKTranslationText"/>
        <w:rPr/>
      </w:pPr>
      <w:r>
        <w:rPr/>
        <w:t>여덟째</w:t>
      </w:r>
      <w:r>
        <w:rPr/>
        <w:t xml:space="preserve">, </w:t>
      </w:r>
      <w:r>
        <w:rPr/>
        <w:t>근원으로 돌아가 진실을 드러낸다</w:t>
      </w:r>
      <w:r>
        <w:rPr/>
        <w:t xml:space="preserve">. </w:t>
      </w:r>
      <w:r>
        <w:rPr/>
        <w:t>첫째</w:t>
      </w:r>
      <w:r>
        <w:rPr/>
        <w:t xml:space="preserve">, </w:t>
      </w:r>
      <w:r>
        <w:rPr/>
        <w:t>이름을 분별하는 것은</w:t>
      </w:r>
      <w:r>
        <w:rPr/>
        <w:t xml:space="preserve">, </w:t>
      </w:r>
      <w:r>
        <w:rPr/>
        <w:t>서방에서는 말나라고 이름하며</w:t>
      </w:r>
      <w:r>
        <w:rPr/>
        <w:t xml:space="preserve">, </w:t>
      </w:r>
      <w:r>
        <w:rPr/>
        <w:t>이곳에서는 염오의라고 한다</w:t>
      </w:r>
      <w:r>
        <w:rPr/>
        <w:t xml:space="preserve">. </w:t>
      </w:r>
      <w:r>
        <w:rPr/>
        <w:t>이는 허물에 따라 이름을 세운 것이다</w:t>
      </w:r>
      <w:r>
        <w:rPr/>
        <w:t xml:space="preserve">. </w:t>
      </w:r>
      <w:r>
        <w:rPr/>
        <w:t>둘째</w:t>
      </w:r>
      <w:r>
        <w:rPr/>
        <w:t xml:space="preserve">, </w:t>
      </w:r>
      <w:r>
        <w:rPr/>
        <w:t>체성은</w:t>
      </w:r>
      <w:r>
        <w:rPr/>
        <w:t xml:space="preserve">, </w:t>
      </w:r>
      <w:r>
        <w:rPr/>
        <w:t>세 가지 법으로부터 체를 드러내어</w:t>
      </w:r>
      <w:r>
        <w:rPr/>
        <w:t xml:space="preserve">, </w:t>
      </w:r>
      <w:r>
        <w:rPr/>
        <w:t>곧 심취를 체로 삼는다</w:t>
      </w:r>
      <w:r>
        <w:rPr/>
        <w:t xml:space="preserve">. </w:t>
      </w:r>
      <w:r>
        <w:rPr/>
        <w:t>셋째</w:t>
      </w:r>
      <w:r>
        <w:rPr/>
        <w:t xml:space="preserve">, </w:t>
      </w:r>
      <w:r>
        <w:rPr/>
        <w:t>건립을 밝히는 것은</w:t>
      </w:r>
      <w:r>
        <w:rPr/>
        <w:t xml:space="preserve">, </w:t>
      </w:r>
      <w:r>
        <w:rPr/>
        <w:t>『섭론』에서 말하였다</w:t>
      </w:r>
      <w:r>
        <w:rPr/>
        <w:t xml:space="preserve">. </w:t>
      </w:r>
      <w:r>
        <w:rPr/>
        <w:t>여섯 가지 과실을 들어 말나가 있음을 증명한다</w:t>
      </w:r>
      <w:r>
        <w:rPr/>
        <w:t>.</w:t>
      </w:r>
    </w:p>
    <w:p>
      <w:pPr>
        <w:pStyle w:val="SHTKTranslationText"/>
        <w:rPr/>
      </w:pPr>
      <w:r>
        <w:rPr/>
        <w:t>첫째</w:t>
      </w:r>
      <w:r>
        <w:rPr/>
        <w:t xml:space="preserve">, </w:t>
      </w:r>
      <w:r>
        <w:rPr/>
        <w:t>만약 말나가 없다면</w:t>
      </w:r>
      <w:r>
        <w:rPr/>
        <w:t xml:space="preserve">, </w:t>
      </w:r>
      <w:r>
        <w:rPr/>
        <w:t>의식이 오식과</w:t>
      </w:r>
      <w:r>
        <w:rPr/>
        <w:t xml:space="preserve">, </w:t>
      </w:r>
      <w:r>
        <w:rPr/>
        <w:t>서로 비슷하지 못하는 과실이 생긴다</w:t>
      </w:r>
      <w:r>
        <w:rPr/>
        <w:t xml:space="preserve">. </w:t>
      </w:r>
      <w:r>
        <w:rPr/>
        <w:t>대승의 부처님 말씀에서는</w:t>
      </w:r>
      <w:r>
        <w:rPr/>
        <w:t>, ‘</w:t>
      </w:r>
      <w:r>
        <w:rPr/>
        <w:t>의’라는 말이 아래에서 동시에 의지하는 근을 포함하여 나타내기 때문이다</w:t>
      </w:r>
      <w:r>
        <w:rPr/>
        <w:t xml:space="preserve">. </w:t>
      </w:r>
      <w:r>
        <w:rPr/>
        <w:t>만약 말나가 없다면</w:t>
      </w:r>
      <w:r>
        <w:rPr/>
        <w:t xml:space="preserve">, </w:t>
      </w:r>
      <w:r>
        <w:rPr/>
        <w:t>의식에는 곧 동시에 의지하는 근이 없으므로</w:t>
      </w:r>
      <w:r>
        <w:rPr/>
        <w:t xml:space="preserve">, </w:t>
      </w:r>
      <w:r>
        <w:rPr/>
        <w:t>오식과</w:t>
      </w:r>
      <w:r>
        <w:rPr/>
        <w:t xml:space="preserve">, </w:t>
      </w:r>
      <w:r>
        <w:rPr/>
        <w:t>서로 비슷하지 못하고 동시에 성립하지 않는 과실이 생긴다</w:t>
      </w:r>
      <w:r>
        <w:rPr/>
        <w:t xml:space="preserve">. </w:t>
      </w:r>
      <w:r>
        <w:rPr/>
        <w:t>둘째</w:t>
      </w:r>
      <w:r>
        <w:rPr/>
        <w:t xml:space="preserve">, </w:t>
      </w:r>
      <w:r>
        <w:rPr/>
        <w:t>만약 말나가 없다면</w:t>
      </w:r>
      <w:r>
        <w:rPr/>
        <w:t xml:space="preserve">, </w:t>
      </w:r>
      <w:r>
        <w:rPr/>
        <w:t>제육식이 의식이라는 이름을 얻더라도</w:t>
      </w:r>
      <w:r>
        <w:rPr/>
        <w:t xml:space="preserve">, </w:t>
      </w:r>
      <w:r>
        <w:rPr/>
        <w:t>곧 ‘의’의 뜻이 없는 과실이 생긴다</w:t>
      </w:r>
      <w:r>
        <w:rPr/>
        <w:t>. ‘</w:t>
      </w:r>
      <w:r>
        <w:rPr/>
        <w:t>의’의 뜻은 차제로 소멸하여 현재에는 체가 없기 때문이다</w:t>
      </w:r>
      <w:r>
        <w:rPr/>
        <w:t>.</w:t>
      </w:r>
    </w:p>
    <w:p>
      <w:pPr>
        <w:pStyle w:val="SHTKTranslationText"/>
        <w:rPr/>
      </w:pPr>
      <w:r>
        <w:rPr/>
        <w:t>셋째</w:t>
      </w:r>
      <w:r>
        <w:rPr/>
        <w:t xml:space="preserve">, </w:t>
      </w:r>
      <w:r>
        <w:rPr/>
        <w:t>만약 말나가 없다면</w:t>
      </w:r>
      <w:r>
        <w:rPr/>
        <w:t xml:space="preserve">, </w:t>
      </w:r>
      <w:r>
        <w:rPr/>
        <w:t>무상정과 멸심정에</w:t>
      </w:r>
      <w:r>
        <w:rPr/>
        <w:t xml:space="preserve">, </w:t>
      </w:r>
      <w:r>
        <w:rPr/>
        <w:t>차별이 없는 과실이 생긴다</w:t>
      </w:r>
      <w:r>
        <w:rPr/>
        <w:t xml:space="preserve">. </w:t>
      </w:r>
      <w:r>
        <w:rPr/>
        <w:t>만약 말나가 있다면</w:t>
      </w:r>
      <w:r>
        <w:rPr/>
        <w:t xml:space="preserve">, </w:t>
      </w:r>
      <w:r>
        <w:rPr/>
        <w:t>무상정에는 말나가 있고</w:t>
      </w:r>
      <w:r>
        <w:rPr/>
        <w:t xml:space="preserve">, </w:t>
      </w:r>
      <w:r>
        <w:rPr/>
        <w:t>멸심정에는 말나가 없으므로</w:t>
      </w:r>
      <w:r>
        <w:rPr/>
        <w:t xml:space="preserve">, </w:t>
      </w:r>
      <w:r>
        <w:rPr/>
        <w:t>두 선정에 곧 차이가 있다</w:t>
      </w:r>
      <w:r>
        <w:rPr/>
        <w:t xml:space="preserve">. </w:t>
      </w:r>
      <w:r>
        <w:rPr/>
        <w:t>넷째</w:t>
      </w:r>
      <w:r>
        <w:rPr/>
        <w:t xml:space="preserve">, </w:t>
      </w:r>
      <w:r>
        <w:rPr/>
        <w:t>만약 말나가 없다면</w:t>
      </w:r>
      <w:r>
        <w:rPr/>
        <w:t xml:space="preserve">, </w:t>
      </w:r>
      <w:r>
        <w:rPr/>
        <w:t>자연히 무루를 이루는 과실이 생긴다</w:t>
      </w:r>
      <w:r>
        <w:rPr/>
        <w:t xml:space="preserve">. </w:t>
      </w:r>
      <w:r>
        <w:rPr/>
        <w:t>무슨 까닭인가</w:t>
      </w:r>
      <w:r>
        <w:rPr/>
        <w:t xml:space="preserve">? </w:t>
      </w:r>
      <w:r>
        <w:rPr/>
        <w:t>의식이 해탈분의 선을 일으킬 때에는</w:t>
      </w:r>
      <w:r>
        <w:rPr/>
        <w:t xml:space="preserve">, </w:t>
      </w:r>
      <w:r>
        <w:rPr/>
        <w:t>곧 반드시 무루여야 하는데</w:t>
      </w:r>
      <w:r>
        <w:rPr/>
        <w:t xml:space="preserve">, </w:t>
      </w:r>
      <w:r>
        <w:rPr/>
        <w:t>아견과 아만 등이 없기 때문이다</w:t>
      </w:r>
      <w:r>
        <w:rPr/>
        <w:t>.</w:t>
      </w:r>
    </w:p>
    <w:p>
      <w:pPr>
        <w:pStyle w:val="SHTKTranslationText"/>
        <w:rPr/>
      </w:pPr>
      <w:r>
        <w:rPr/>
        <w:t>다섯째</w:t>
      </w:r>
      <w:r>
        <w:rPr/>
        <w:t xml:space="preserve">, </w:t>
      </w:r>
      <w:r>
        <w:rPr/>
        <w:t>만약 말나가 없다면</w:t>
      </w:r>
      <w:r>
        <w:rPr/>
        <w:t xml:space="preserve">, </w:t>
      </w:r>
      <w:r>
        <w:rPr/>
        <w:t>아집이 삼성에 두루하지 못하는 과실이 생긴다</w:t>
      </w:r>
      <w:r>
        <w:rPr/>
        <w:t xml:space="preserve">. </w:t>
      </w:r>
      <w:r>
        <w:rPr/>
        <w:t>만약 말나식이 없다면</w:t>
      </w:r>
      <w:r>
        <w:rPr/>
        <w:t xml:space="preserve">, </w:t>
      </w:r>
      <w:r>
        <w:rPr/>
        <w:t>의식이 해탈분의 선을 일으킬 때에는</w:t>
      </w:r>
      <w:r>
        <w:rPr/>
        <w:t xml:space="preserve">, </w:t>
      </w:r>
      <w:r>
        <w:rPr/>
        <w:t>곧 반드시 아집이 없어야 한다</w:t>
      </w:r>
      <w:r>
        <w:rPr/>
        <w:t xml:space="preserve">. </w:t>
      </w:r>
      <w:r>
        <w:rPr/>
        <w:t>여섯째</w:t>
      </w:r>
      <w:r>
        <w:rPr/>
        <w:t xml:space="preserve">, </w:t>
      </w:r>
      <w:r>
        <w:rPr/>
        <w:t>만약 말나가 없다면</w:t>
      </w:r>
      <w:r>
        <w:rPr/>
        <w:t xml:space="preserve">, </w:t>
      </w:r>
      <w:r>
        <w:rPr/>
        <w:t>독행무명이 성립하지 못하는 과실이 생긴다</w:t>
      </w:r>
      <w:r>
        <w:rPr/>
        <w:t xml:space="preserve">. </w:t>
      </w:r>
      <w:r>
        <w:rPr/>
        <w:t>만약 말나가 있고 의식이 없을 때에는</w:t>
      </w:r>
      <w:r>
        <w:rPr/>
        <w:t xml:space="preserve">, </w:t>
      </w:r>
      <w:r>
        <w:rPr/>
        <w:t>말나지의 무명이 곧 독행을 이룬다</w:t>
      </w:r>
      <w:r>
        <w:rPr/>
        <w:t xml:space="preserve">. </w:t>
      </w:r>
      <w:r>
        <w:rPr/>
        <w:t>만약 말나가 없다면</w:t>
      </w:r>
      <w:r>
        <w:rPr/>
        <w:t xml:space="preserve">, </w:t>
      </w:r>
      <w:r>
        <w:rPr/>
        <w:t>의식이 작용할 때</w:t>
      </w:r>
      <w:r>
        <w:rPr/>
        <w:t xml:space="preserve">, </w:t>
      </w:r>
      <w:r>
        <w:rPr/>
        <w:t>말나가 항상 염오의 의지가 되지 못하므로</w:t>
      </w:r>
      <w:r>
        <w:rPr/>
        <w:t xml:space="preserve">, </w:t>
      </w:r>
      <w:r>
        <w:rPr/>
        <w:t>의식의 무명은</w:t>
      </w:r>
      <w:r>
        <w:rPr/>
        <w:t xml:space="preserve">, </w:t>
      </w:r>
      <w:r>
        <w:rPr/>
        <w:t>곧 독행을 이루지 못한다</w:t>
      </w:r>
      <w:r>
        <w:rPr/>
        <w:t xml:space="preserve">. </w:t>
      </w:r>
      <w:r>
        <w:rPr/>
        <w:t>만약 말나가 있다면</w:t>
      </w:r>
      <w:r>
        <w:rPr/>
        <w:t xml:space="preserve">, </w:t>
      </w:r>
      <w:r>
        <w:rPr/>
        <w:t>곧 여섯 가지 덕이 있다</w:t>
      </w:r>
      <w:r>
        <w:rPr/>
        <w:t xml:space="preserve">. </w:t>
      </w:r>
      <w:r>
        <w:rPr/>
        <w:t>앞의 것을 뒤집으면 곧 이것이다</w:t>
      </w:r>
      <w:r>
        <w:rPr/>
        <w:t>.</w:t>
      </w:r>
    </w:p>
    <w:p>
      <w:pPr>
        <w:pStyle w:val="SHTKTranslationText"/>
        <w:rPr/>
      </w:pPr>
      <w:r>
        <w:rPr/>
        <w:t>넷째</w:t>
      </w:r>
      <w:r>
        <w:rPr/>
        <w:t xml:space="preserve">, </w:t>
      </w:r>
      <w:r>
        <w:rPr/>
        <w:t>상응은</w:t>
      </w:r>
      <w:r>
        <w:rPr/>
        <w:t xml:space="preserve">, </w:t>
      </w:r>
      <w:r>
        <w:rPr/>
        <w:t>말나가 한 번 일어나면 상속하여 폐하지 않고</w:t>
      </w:r>
      <w:r>
        <w:rPr/>
        <w:t xml:space="preserve">, </w:t>
      </w:r>
      <w:r>
        <w:rPr/>
        <w:t>아견</w:t>
      </w:r>
      <w:r>
        <w:rPr/>
        <w:t>·</w:t>
      </w:r>
      <w:r>
        <w:rPr/>
        <w:t>아만</w:t>
      </w:r>
      <w:r>
        <w:rPr/>
        <w:t>·</w:t>
      </w:r>
      <w:r>
        <w:rPr/>
        <w:t>아애</w:t>
      </w:r>
      <w:r>
        <w:rPr/>
        <w:t>·</w:t>
      </w:r>
      <w:r>
        <w:rPr/>
        <w:t>무명의 네 사와 상응하며</w:t>
      </w:r>
      <w:r>
        <w:rPr/>
        <w:t xml:space="preserve">, </w:t>
      </w:r>
      <w:r>
        <w:rPr/>
        <w:t>또한 변행의 다섯 심소와 상응하므로</w:t>
      </w:r>
      <w:r>
        <w:rPr/>
        <w:t xml:space="preserve">, </w:t>
      </w:r>
      <w:r>
        <w:rPr/>
        <w:t>모두 아홉 심소가 있다</w:t>
      </w:r>
      <w:r>
        <w:rPr/>
        <w:t xml:space="preserve">. </w:t>
      </w:r>
      <w:r>
        <w:rPr/>
        <w:t>묻는다</w:t>
      </w:r>
      <w:r>
        <w:rPr/>
        <w:t xml:space="preserve">. </w:t>
      </w:r>
      <w:r>
        <w:rPr/>
        <w:t>『섭론』에서는 어찌하여 심소법을 밝히지 않고</w:t>
      </w:r>
      <w:r>
        <w:rPr/>
        <w:t xml:space="preserve">, </w:t>
      </w:r>
      <w:r>
        <w:rPr/>
        <w:t>다만 네 사와 상응한다고 하였는가</w:t>
      </w:r>
      <w:r>
        <w:rPr/>
        <w:t xml:space="preserve">? </w:t>
      </w:r>
      <w:r>
        <w:rPr/>
        <w:t>답한다</w:t>
      </w:r>
      <w:r>
        <w:rPr/>
        <w:t xml:space="preserve">. </w:t>
      </w:r>
      <w:r>
        <w:rPr/>
        <w:t>『섭론』에서 교를 일으킨 뜻은 숙교에 있다</w:t>
      </w:r>
      <w:r>
        <w:rPr/>
        <w:t xml:space="preserve">. </w:t>
      </w:r>
      <w:r>
        <w:rPr/>
        <w:t>이를 어떻게 알 수 있는가</w:t>
      </w:r>
      <w:r>
        <w:rPr/>
        <w:t xml:space="preserve">? </w:t>
      </w:r>
      <w:r>
        <w:rPr/>
        <w:t>아래 논의 지혜 차별에 관한 글에서</w:t>
      </w:r>
      <w:r>
        <w:rPr/>
        <w:t xml:space="preserve">, </w:t>
      </w:r>
      <w:r>
        <w:rPr/>
        <w:t>열두 가지 심심을 들어</w:t>
      </w:r>
      <w:r>
        <w:rPr/>
        <w:t xml:space="preserve">, </w:t>
      </w:r>
      <w:r>
        <w:rPr/>
        <w:t>심심한 뜻을 드러내고</w:t>
      </w:r>
      <w:r>
        <w:rPr/>
        <w:t xml:space="preserve">, </w:t>
      </w:r>
      <w:r>
        <w:rPr/>
        <w:t>성문과 함께하지 않는다고 하였기 때문이다</w:t>
      </w:r>
      <w:r>
        <w:rPr/>
        <w:t xml:space="preserve">. </w:t>
      </w:r>
      <w:r>
        <w:rPr/>
        <w:t>마땅히 알아야 한다</w:t>
      </w:r>
      <w:r>
        <w:rPr/>
        <w:t xml:space="preserve">. </w:t>
      </w:r>
      <w:r>
        <w:rPr/>
        <w:t>교가 높아서 초교가 아니다</w:t>
      </w:r>
      <w:r>
        <w:rPr/>
        <w:t xml:space="preserve">. </w:t>
      </w:r>
      <w:r>
        <w:rPr/>
        <w:t>만약 심소의 수를 세운다면</w:t>
      </w:r>
      <w:r>
        <w:rPr/>
        <w:t xml:space="preserve">, </w:t>
      </w:r>
      <w:r>
        <w:rPr/>
        <w:t>곧 방해되는 바가 있고</w:t>
      </w:r>
      <w:r>
        <w:rPr/>
        <w:t xml:space="preserve">, </w:t>
      </w:r>
      <w:r>
        <w:rPr/>
        <w:t>도에 이익이 없으므로 이를 밝히지 않았다</w:t>
      </w:r>
      <w:r>
        <w:rPr/>
        <w:t>.</w:t>
      </w:r>
    </w:p>
    <w:p>
      <w:pPr>
        <w:pStyle w:val="SHTKTranslationText"/>
        <w:rPr/>
      </w:pPr>
      <w:r>
        <w:rPr/>
        <w:t>다섯째</w:t>
      </w:r>
      <w:r>
        <w:rPr/>
        <w:t xml:space="preserve">, </w:t>
      </w:r>
      <w:r>
        <w:rPr/>
        <w:t>대치도에 의거하여 있음과 없음 및 끊는 지위의 분제를 분별하는 것은</w:t>
      </w:r>
      <w:r>
        <w:rPr/>
        <w:t xml:space="preserve">, </w:t>
      </w:r>
      <w:r>
        <w:rPr/>
        <w:t>말나식이</w:t>
      </w:r>
      <w:r>
        <w:rPr/>
        <w:t xml:space="preserve">, </w:t>
      </w:r>
      <w:r>
        <w:rPr/>
        <w:t>무루도에서는</w:t>
      </w:r>
      <w:r>
        <w:rPr/>
        <w:t xml:space="preserve">, </w:t>
      </w:r>
      <w:r>
        <w:rPr/>
        <w:t>곧 식이 없다고 말한다</w:t>
      </w:r>
      <w:r>
        <w:rPr/>
        <w:t xml:space="preserve">. </w:t>
      </w:r>
      <w:r>
        <w:rPr/>
        <w:t>무슨 까닭인가</w:t>
      </w:r>
      <w:r>
        <w:rPr/>
        <w:t xml:space="preserve">? </w:t>
      </w:r>
      <w:r>
        <w:rPr/>
        <w:t>무아의 이치에 장애가 되기 때문이다</w:t>
      </w:r>
      <w:r>
        <w:rPr/>
        <w:t xml:space="preserve">. </w:t>
      </w:r>
      <w:r>
        <w:rPr/>
        <w:t>소멸하는 때를 말한다면</w:t>
      </w:r>
      <w:r>
        <w:rPr/>
        <w:t xml:space="preserve">, </w:t>
      </w:r>
      <w:r>
        <w:rPr/>
        <w:t>처음 견도에 든 지위에서</w:t>
      </w:r>
      <w:r>
        <w:rPr/>
        <w:t xml:space="preserve">, </w:t>
      </w:r>
      <w:r>
        <w:rPr/>
        <w:t>곧 말나를 소멸한다</w:t>
      </w:r>
      <w:r>
        <w:rPr/>
        <w:t xml:space="preserve">. </w:t>
      </w:r>
      <w:r>
        <w:rPr/>
        <w:t>무슨 까닭인가</w:t>
      </w:r>
      <w:r>
        <w:rPr/>
        <w:t xml:space="preserve">? </w:t>
      </w:r>
      <w:r>
        <w:rPr/>
        <w:t>무아의 이치를 보는 것을 장애하기 때문이다</w:t>
      </w:r>
      <w:r>
        <w:rPr/>
        <w:t xml:space="preserve">. </w:t>
      </w:r>
      <w:r>
        <w:rPr/>
        <w:t>그러므로 무성의 『섭론』에서 말하였다</w:t>
      </w:r>
      <w:r>
        <w:rPr/>
        <w:t>. “</w:t>
      </w:r>
      <w:r>
        <w:rPr/>
        <w:t>염오말나를 전환하기 때문에</w:t>
      </w:r>
      <w:r>
        <w:rPr/>
        <w:t xml:space="preserve">, </w:t>
      </w:r>
      <w:r>
        <w:rPr/>
        <w:t>평등성지를 얻는다</w:t>
      </w:r>
      <w:r>
        <w:rPr/>
        <w:t xml:space="preserve">. </w:t>
      </w:r>
      <w:r>
        <w:rPr/>
        <w:t>처음 현관할 때</w:t>
      </w:r>
      <w:r>
        <w:rPr/>
        <w:t xml:space="preserve">, </w:t>
      </w:r>
      <w:r>
        <w:rPr/>
        <w:t>이미 먼저 증득하고</w:t>
      </w:r>
      <w:r>
        <w:rPr/>
        <w:t xml:space="preserve">, </w:t>
      </w:r>
      <w:r>
        <w:rPr/>
        <w:t>수도위에서 전환하여</w:t>
      </w:r>
      <w:r>
        <w:rPr/>
        <w:t xml:space="preserve">, </w:t>
      </w:r>
      <w:r>
        <w:rPr/>
        <w:t>다시 청정하게 전환한다</w:t>
      </w:r>
      <w:r>
        <w:rPr/>
        <w:t xml:space="preserve">.” </w:t>
      </w:r>
      <w:r>
        <w:rPr/>
        <w:t>청정이라는 것은</w:t>
      </w:r>
      <w:r>
        <w:rPr/>
        <w:t xml:space="preserve">, </w:t>
      </w:r>
      <w:r>
        <w:rPr/>
        <w:t>곧 습기를 소멸하는 것이다</w:t>
      </w:r>
      <w:r>
        <w:rPr/>
        <w:t xml:space="preserve">. </w:t>
      </w:r>
      <w:r>
        <w:rPr/>
        <w:t>어떤 사람은 말한다</w:t>
      </w:r>
      <w:r>
        <w:rPr/>
        <w:t xml:space="preserve">. </w:t>
      </w:r>
      <w:r>
        <w:rPr/>
        <w:t>수도 가운데에서 구생아를 소멸하고</w:t>
      </w:r>
      <w:r>
        <w:rPr/>
        <w:t xml:space="preserve">, </w:t>
      </w:r>
      <w:r>
        <w:rPr/>
        <w:t>말나와 함께 생기는 것 및 무명심의 번뇌를 수도에서 끊는다고 한다</w:t>
      </w:r>
      <w:r>
        <w:rPr/>
        <w:t xml:space="preserve">. </w:t>
      </w:r>
      <w:r>
        <w:rPr/>
        <w:t>이 뜻은 그렇지 않다</w:t>
      </w:r>
      <w:r>
        <w:rPr/>
        <w:t xml:space="preserve">. </w:t>
      </w:r>
      <w:r>
        <w:rPr/>
        <w:t>말나는 한 번 일어나면</w:t>
      </w:r>
      <w:r>
        <w:rPr/>
        <w:t xml:space="preserve">, </w:t>
      </w:r>
      <w:r>
        <w:rPr/>
        <w:t>상속하여 아를 반연함이 그치지 않는다</w:t>
      </w:r>
      <w:r>
        <w:rPr/>
        <w:t xml:space="preserve">. </w:t>
      </w:r>
      <w:r>
        <w:rPr/>
        <w:t>무슨 까닭으로 경계를 바꾸어 법집을 일으킬 수 있겠는가</w:t>
      </w:r>
      <w:r>
        <w:rPr/>
        <w:t xml:space="preserve">? </w:t>
      </w:r>
      <w:r>
        <w:rPr/>
        <w:t>만약 법집을 일으킨다면</w:t>
      </w:r>
      <w:r>
        <w:rPr/>
        <w:t xml:space="preserve">, </w:t>
      </w:r>
      <w:r>
        <w:rPr/>
        <w:t>어찌 한 종류의 아진을 반연한다고 이름하겠는가</w:t>
      </w:r>
      <w:r>
        <w:rPr/>
        <w:t>?</w:t>
      </w:r>
    </w:p>
    <w:p>
      <w:pPr>
        <w:pStyle w:val="SHTKTranslationText"/>
        <w:rPr/>
      </w:pPr>
      <w:r>
        <w:rPr/>
        <w:t>묻는다</w:t>
      </w:r>
      <w:r>
        <w:rPr/>
        <w:t xml:space="preserve">. </w:t>
      </w:r>
      <w:r>
        <w:rPr/>
        <w:t>말나는 어찌하여 오직 구생인가</w:t>
      </w:r>
      <w:r>
        <w:rPr/>
        <w:t xml:space="preserve">? </w:t>
      </w:r>
      <w:r>
        <w:rPr/>
        <w:t>답한다</w:t>
      </w:r>
      <w:r>
        <w:rPr/>
        <w:t xml:space="preserve">. </w:t>
      </w:r>
      <w:r>
        <w:rPr/>
        <w:t>말나는 외부의 연의 뜻을 반연하지 않고</w:t>
      </w:r>
      <w:r>
        <w:rPr/>
        <w:t xml:space="preserve">, </w:t>
      </w:r>
      <w:r>
        <w:rPr/>
        <w:t>명칭을 반연하지 않기 때문에</w:t>
      </w:r>
      <w:r>
        <w:rPr/>
        <w:t xml:space="preserve">, </w:t>
      </w:r>
      <w:r>
        <w:rPr/>
        <w:t>분별아견을 일으킬 수 없다</w:t>
      </w:r>
      <w:r>
        <w:rPr/>
        <w:t xml:space="preserve">. </w:t>
      </w:r>
      <w:r>
        <w:rPr/>
        <w:t>묻는다</w:t>
      </w:r>
      <w:r>
        <w:rPr/>
        <w:t xml:space="preserve">. </w:t>
      </w:r>
      <w:r>
        <w:rPr/>
        <w:t>논에서 말하였다</w:t>
      </w:r>
      <w:r>
        <w:rPr/>
        <w:t>. “</w:t>
      </w:r>
      <w:r>
        <w:rPr/>
        <w:t>구생아는 수도에서 끊는다</w:t>
      </w:r>
      <w:r>
        <w:rPr/>
        <w:t xml:space="preserve">.” </w:t>
      </w:r>
      <w:r>
        <w:rPr/>
        <w:t>무슨 까닭으로 말나는 구생아이면서 수도에서 끊는 것이 아닌가</w:t>
      </w:r>
      <w:r>
        <w:rPr/>
        <w:t xml:space="preserve">? </w:t>
      </w:r>
      <w:r>
        <w:rPr/>
        <w:t>답한다</w:t>
      </w:r>
      <w:r>
        <w:rPr/>
        <w:t xml:space="preserve">. </w:t>
      </w:r>
      <w:r>
        <w:rPr/>
        <w:t>구생을 수도에서 끊는다는 것은</w:t>
      </w:r>
      <w:r>
        <w:rPr/>
        <w:t xml:space="preserve">, </w:t>
      </w:r>
      <w:r>
        <w:rPr/>
        <w:t>지위에 의탁하여 한 말이다</w:t>
      </w:r>
      <w:r>
        <w:rPr/>
        <w:t>.</w:t>
      </w:r>
    </w:p>
    <w:p>
      <w:pPr>
        <w:pStyle w:val="SHTKTranslationText"/>
        <w:rPr/>
      </w:pPr>
      <w:r>
        <w:rPr/>
        <w:t>첫째 아승기에서 피부를 끊고</w:t>
      </w:r>
      <w:r>
        <w:rPr/>
        <w:t xml:space="preserve">, </w:t>
      </w:r>
      <w:r>
        <w:rPr/>
        <w:t>둘째 아승기에서 살을 끊으며</w:t>
      </w:r>
      <w:r>
        <w:rPr/>
        <w:t xml:space="preserve">, </w:t>
      </w:r>
      <w:r>
        <w:rPr/>
        <w:t>셋째 아승기에서 마음을 끊는 것과 같다</w:t>
      </w:r>
      <w:r>
        <w:rPr/>
        <w:t xml:space="preserve">. </w:t>
      </w:r>
      <w:r>
        <w:rPr/>
        <w:t>이는 그렇게 말할 수 있다</w:t>
      </w:r>
      <w:r>
        <w:rPr/>
        <w:t xml:space="preserve">. </w:t>
      </w:r>
      <w:r>
        <w:rPr/>
        <w:t>지금 분별과 구생의 거칠고 미세한 상을 가져다가</w:t>
      </w:r>
      <w:r>
        <w:rPr/>
        <w:t xml:space="preserve">, </w:t>
      </w:r>
      <w:r>
        <w:rPr/>
        <w:t>견도와 수도에 의탁하여 드러낸 것이지</w:t>
      </w:r>
      <w:r>
        <w:rPr/>
        <w:t xml:space="preserve">, </w:t>
      </w:r>
      <w:r>
        <w:rPr/>
        <w:t>실제로 끊는다고 말한 것이 아니다</w:t>
      </w:r>
      <w:r>
        <w:rPr/>
        <w:t xml:space="preserve">. </w:t>
      </w:r>
      <w:r>
        <w:rPr/>
        <w:t>여섯째</w:t>
      </w:r>
      <w:r>
        <w:rPr/>
        <w:t xml:space="preserve">, </w:t>
      </w:r>
      <w:r>
        <w:rPr/>
        <w:t>삼성으로 분별하는 것은</w:t>
      </w:r>
      <w:r>
        <w:rPr/>
        <w:t xml:space="preserve">, </w:t>
      </w:r>
      <w:r>
        <w:rPr/>
        <w:t>말나식이 염오이기 때문에</w:t>
      </w:r>
      <w:r>
        <w:rPr/>
        <w:t xml:space="preserve">, </w:t>
      </w:r>
      <w:r>
        <w:rPr/>
        <w:t>유부무기성에 포섭된다</w:t>
      </w:r>
      <w:r>
        <w:rPr/>
        <w:t>.</w:t>
      </w:r>
    </w:p>
    <w:p>
      <w:pPr>
        <w:pStyle w:val="SHTKTranslationText"/>
        <w:rPr/>
      </w:pPr>
      <w:r>
        <w:rPr/>
        <w:t>일곱째</w:t>
      </w:r>
      <w:r>
        <w:rPr/>
        <w:t xml:space="preserve">, </w:t>
      </w:r>
      <w:r>
        <w:rPr/>
        <w:t>변계 등의 삼성에 의거하는 것은</w:t>
      </w:r>
      <w:r>
        <w:rPr/>
        <w:t xml:space="preserve">, </w:t>
      </w:r>
      <w:r>
        <w:rPr/>
        <w:t>말나식은 변계이고</w:t>
      </w:r>
      <w:r>
        <w:rPr/>
        <w:t xml:space="preserve">, </w:t>
      </w:r>
      <w:r>
        <w:rPr/>
        <w:t>의타이며</w:t>
      </w:r>
      <w:r>
        <w:rPr/>
        <w:t xml:space="preserve">, </w:t>
      </w:r>
      <w:r>
        <w:rPr/>
        <w:t>원성실이고</w:t>
      </w:r>
      <w:r>
        <w:rPr/>
        <w:t xml:space="preserve">, </w:t>
      </w:r>
      <w:r>
        <w:rPr/>
        <w:t>삼무성이다</w:t>
      </w:r>
      <w:r>
        <w:rPr/>
        <w:t xml:space="preserve">. </w:t>
      </w:r>
      <w:r>
        <w:rPr/>
        <w:t>이는 초교에 의거한 것이다</w:t>
      </w:r>
      <w:r>
        <w:rPr/>
        <w:t xml:space="preserve">. </w:t>
      </w:r>
      <w:r>
        <w:rPr/>
        <w:t>종교에 의거하면 곧 진여이고</w:t>
      </w:r>
      <w:r>
        <w:rPr/>
        <w:t xml:space="preserve">, </w:t>
      </w:r>
      <w:r>
        <w:rPr/>
        <w:t>원교에 의거하면 곧 일체를 갖춘다</w:t>
      </w:r>
      <w:r>
        <w:rPr/>
        <w:t xml:space="preserve">. </w:t>
      </w:r>
      <w:r>
        <w:rPr/>
        <w:t>무슨 까닭인가</w:t>
      </w:r>
      <w:r>
        <w:rPr/>
        <w:t xml:space="preserve">? </w:t>
      </w:r>
      <w:r>
        <w:rPr/>
        <w:t>말나식이 심일 수 있기 때문이다</w:t>
      </w:r>
      <w:r>
        <w:rPr/>
        <w:t xml:space="preserve">. </w:t>
      </w:r>
      <w:r>
        <w:rPr/>
        <w:t>여덟째</w:t>
      </w:r>
      <w:r>
        <w:rPr/>
        <w:t xml:space="preserve">, </w:t>
      </w:r>
      <w:r>
        <w:rPr/>
        <w:t>근원으로 돌아가 진실을 드러내는 것은</w:t>
      </w:r>
      <w:r>
        <w:rPr/>
        <w:t xml:space="preserve">, </w:t>
      </w:r>
      <w:r>
        <w:rPr/>
        <w:t>말나식이 본래 생사의 처음에는 없었기 때문에</w:t>
      </w:r>
      <w:r>
        <w:rPr/>
        <w:t xml:space="preserve">, </w:t>
      </w:r>
      <w:r>
        <w:rPr/>
        <w:t>지금 지혜로써 구하면</w:t>
      </w:r>
      <w:r>
        <w:rPr/>
        <w:t xml:space="preserve">, </w:t>
      </w:r>
      <w:r>
        <w:rPr/>
        <w:t>곧 공하여 실체가 없다</w:t>
      </w:r>
      <w:r>
        <w:rPr/>
        <w:t>.</w:t>
      </w:r>
    </w:p>
    <w:p>
      <w:pPr>
        <w:pStyle w:val="SHTKTranslationText"/>
        <w:rPr/>
      </w:pPr>
      <w:r>
        <w:rPr/>
        <w:t>그러므로 모든 법이 다 진여이고</w:t>
      </w:r>
      <w:r>
        <w:rPr/>
        <w:t xml:space="preserve">, </w:t>
      </w:r>
      <w:r>
        <w:rPr/>
        <w:t>모든 성현도 또한 진여이다</w:t>
      </w:r>
      <w:r>
        <w:rPr/>
        <w:t xml:space="preserve">. </w:t>
      </w:r>
      <w:r>
        <w:rPr/>
        <w:t>셋째</w:t>
      </w:r>
      <w:r>
        <w:rPr/>
        <w:t xml:space="preserve">, </w:t>
      </w:r>
      <w:r>
        <w:rPr/>
        <w:t>의식을 밝히는 것은</w:t>
      </w:r>
      <w:r>
        <w:rPr/>
        <w:t xml:space="preserve">, </w:t>
      </w:r>
      <w:r>
        <w:rPr/>
        <w:t>의식은 끝이 없고</w:t>
      </w:r>
      <w:r>
        <w:rPr/>
        <w:t xml:space="preserve">, </w:t>
      </w:r>
      <w:r>
        <w:rPr/>
        <w:t>모든 곳을 분별한다</w:t>
      </w:r>
      <w:r>
        <w:rPr/>
        <w:t xml:space="preserve">. </w:t>
      </w:r>
      <w:r>
        <w:rPr/>
        <w:t>분별과 그 오식은</w:t>
      </w:r>
      <w:r>
        <w:rPr/>
        <w:t xml:space="preserve">, </w:t>
      </w:r>
      <w:r>
        <w:rPr/>
        <w:t>하나이기도 하고 다르기도 하며</w:t>
      </w:r>
      <w:r>
        <w:rPr/>
        <w:t xml:space="preserve">, </w:t>
      </w:r>
      <w:r>
        <w:rPr/>
        <w:t>나아가 상응하는 심소 등의 지혜를 일으키는 분제는</w:t>
      </w:r>
      <w:r>
        <w:rPr/>
        <w:t xml:space="preserve">, </w:t>
      </w:r>
      <w:r>
        <w:rPr/>
        <w:t>모두 『문답』 가운데 심소를 분별한 것과 같다</w:t>
      </w:r>
      <w:r>
        <w:rPr/>
        <w:t xml:space="preserve">. </w:t>
      </w:r>
      <w:r>
        <w:rPr/>
        <w:t>자세한 것은 별장의 내용과 같다</w:t>
      </w:r>
      <w:r>
        <w:rPr/>
        <w:t xml:space="preserve">. </w:t>
      </w:r>
      <w:r>
        <w:rPr/>
        <w:t>여섯째</w:t>
      </w:r>
      <w:r>
        <w:rPr/>
        <w:t xml:space="preserve">, </w:t>
      </w:r>
      <w:r>
        <w:rPr/>
        <w:t>성취와 불성취를 분별하는 것은</w:t>
      </w:r>
      <w:r>
        <w:rPr/>
        <w:t xml:space="preserve">, </w:t>
      </w:r>
      <w:r>
        <w:rPr/>
        <w:t>세속제에서는 인연이 무성이므로 성립하고</w:t>
      </w:r>
      <w:r>
        <w:rPr/>
        <w:t xml:space="preserve">, </w:t>
      </w:r>
      <w:r>
        <w:rPr/>
        <w:t>제일의제에서는</w:t>
      </w:r>
      <w:r>
        <w:rPr/>
        <w:t xml:space="preserve">, </w:t>
      </w:r>
      <w:r>
        <w:rPr/>
        <w:t>본래 짓지 않기 때문에</w:t>
      </w:r>
      <w:r>
        <w:rPr/>
        <w:t xml:space="preserve">, </w:t>
      </w:r>
      <w:r>
        <w:rPr/>
        <w:t>성립하지 않음도 연으로 성립하기 때문에</w:t>
      </w:r>
      <w:r>
        <w:rPr/>
        <w:t xml:space="preserve">, </w:t>
      </w:r>
      <w:r>
        <w:rPr/>
        <w:t>성립하지 않는 것이 아니며</w:t>
      </w:r>
      <w:r>
        <w:rPr/>
        <w:t xml:space="preserve">, </w:t>
      </w:r>
      <w:r>
        <w:rPr/>
        <w:t>연으로 성립하기 때문에</w:t>
      </w:r>
      <w:r>
        <w:rPr/>
        <w:t xml:space="preserve">, </w:t>
      </w:r>
      <w:r>
        <w:rPr/>
        <w:t>성립하는 것도 아니다</w:t>
      </w:r>
      <w:r>
        <w:rPr/>
        <w:t xml:space="preserve">. </w:t>
      </w:r>
      <w:r>
        <w:rPr/>
        <w:t xml:space="preserve">모든 </w:t>
      </w:r>
      <w:r>
        <w:rPr/>
        <w:t>[1]</w:t>
      </w:r>
      <w:r>
        <w:rPr/>
        <w:t>식문은</w:t>
      </w:r>
      <w:r>
        <w:rPr/>
        <w:t xml:space="preserve">, </w:t>
      </w:r>
      <w:r>
        <w:rPr/>
        <w:t>모두 이와 같다</w:t>
      </w:r>
      <w:r>
        <w:rPr/>
        <w:t xml:space="preserve">. </w:t>
      </w:r>
      <w:r>
        <w:rPr/>
        <w:t>성취에 의거하면 두 가지 뜻이 있다</w:t>
      </w:r>
      <w:r>
        <w:rPr/>
        <w:t>.</w:t>
      </w:r>
    </w:p>
    <w:p>
      <w:pPr>
        <w:pStyle w:val="SHTKTranslationText"/>
        <w:rPr/>
      </w:pPr>
      <w:r>
        <w:rPr/>
        <w:t>첫째</w:t>
      </w:r>
      <w:r>
        <w:rPr/>
        <w:t xml:space="preserve">, </w:t>
      </w:r>
      <w:r>
        <w:rPr/>
        <w:t>상 가운데에서 성취의 뜻을 분별한다</w:t>
      </w:r>
      <w:r>
        <w:rPr/>
        <w:t xml:space="preserve">. </w:t>
      </w:r>
      <w:r>
        <w:rPr/>
        <w:t>둘째</w:t>
      </w:r>
      <w:r>
        <w:rPr/>
        <w:t xml:space="preserve">, </w:t>
      </w:r>
      <w:r>
        <w:rPr/>
        <w:t>이체에 의거하여 성취를 분별한다</w:t>
      </w:r>
      <w:r>
        <w:rPr/>
        <w:t xml:space="preserve">. </w:t>
      </w:r>
      <w:r>
        <w:rPr/>
        <w:t>첫째</w:t>
      </w:r>
      <w:r>
        <w:rPr/>
        <w:t xml:space="preserve">, </w:t>
      </w:r>
      <w:r>
        <w:rPr/>
        <w:t>상의 성취는</w:t>
      </w:r>
      <w:r>
        <w:rPr/>
        <w:t xml:space="preserve">, </w:t>
      </w:r>
      <w:r>
        <w:rPr/>
        <w:t>『현양성교론』에 의거한다</w:t>
      </w:r>
      <w:r>
        <w:rPr/>
        <w:t xml:space="preserve">. </w:t>
      </w:r>
      <w:r>
        <w:rPr/>
        <w:t>묻는다</w:t>
      </w:r>
      <w:r>
        <w:rPr/>
        <w:t xml:space="preserve">. </w:t>
      </w:r>
      <w:r>
        <w:rPr/>
        <w:t>만약 아뢰야식을 성취하면</w:t>
      </w:r>
      <w:r>
        <w:rPr/>
        <w:t xml:space="preserve">, </w:t>
      </w:r>
      <w:r>
        <w:rPr/>
        <w:t>또한 전식도 성취하는가</w:t>
      </w:r>
      <w:r>
        <w:rPr/>
        <w:t xml:space="preserve">? </w:t>
      </w:r>
      <w:r>
        <w:rPr/>
        <w:t>마땅히 사구로 지어야 한다</w:t>
      </w:r>
      <w:r>
        <w:rPr/>
        <w:t xml:space="preserve">. </w:t>
      </w:r>
      <w:r>
        <w:rPr/>
        <w:t>어떤 경우에는 아뢰야식은 성취하지만 전식은 성취하지 않는다</w:t>
      </w:r>
      <w:r>
        <w:rPr/>
        <w:t xml:space="preserve">. </w:t>
      </w:r>
      <w:r>
        <w:rPr/>
        <w:t>곧 무심의 수면에 든 사람</w:t>
      </w:r>
      <w:r>
        <w:rPr/>
        <w:t xml:space="preserve">, </w:t>
      </w:r>
      <w:r>
        <w:rPr/>
        <w:t>무심으로 혼절한 사람</w:t>
      </w:r>
      <w:r>
        <w:rPr/>
        <w:t xml:space="preserve">, </w:t>
      </w:r>
      <w:r>
        <w:rPr/>
        <w:t>무상정에 든 사람</w:t>
      </w:r>
      <w:r>
        <w:rPr/>
        <w:t xml:space="preserve">, </w:t>
      </w:r>
      <w:r>
        <w:rPr/>
        <w:t>멸진정에 든 사람</w:t>
      </w:r>
      <w:r>
        <w:rPr/>
        <w:t xml:space="preserve">, </w:t>
      </w:r>
      <w:r>
        <w:rPr/>
        <w:t>무상천에 태어난 사람이다</w:t>
      </w:r>
      <w:r>
        <w:rPr/>
        <w:t xml:space="preserve">. </w:t>
      </w:r>
      <w:r>
        <w:rPr/>
        <w:t>어떤 경우에는 전식을 성취하지만</w:t>
      </w:r>
      <w:r>
        <w:rPr/>
        <w:t xml:space="preserve">, </w:t>
      </w:r>
      <w:r>
        <w:rPr/>
        <w:t>아뢰야식은 성취하지 않는다</w:t>
      </w:r>
      <w:r>
        <w:rPr/>
        <w:t xml:space="preserve">. </w:t>
      </w:r>
      <w:r>
        <w:rPr/>
        <w:t>곧 유심위에 머무는</w:t>
      </w:r>
      <w:r>
        <w:rPr/>
        <w:t xml:space="preserve">, </w:t>
      </w:r>
      <w:r>
        <w:rPr/>
        <w:t>아라한</w:t>
      </w:r>
      <w:r>
        <w:rPr/>
        <w:t>·</w:t>
      </w:r>
      <w:r>
        <w:rPr/>
        <w:t>독각</w:t>
      </w:r>
      <w:r>
        <w:rPr/>
        <w:t>·</w:t>
      </w:r>
      <w:r>
        <w:rPr/>
        <w:t>불퇴전보살과 여래이다</w:t>
      </w:r>
      <w:r>
        <w:rPr/>
        <w:t xml:space="preserve">. </w:t>
      </w:r>
      <w:r>
        <w:rPr/>
        <w:t>어떤 경우에는 둘을 모두 성취한다</w:t>
      </w:r>
      <w:r>
        <w:rPr/>
        <w:t xml:space="preserve">. </w:t>
      </w:r>
      <w:r>
        <w:rPr/>
        <w:t>곧 그 밖의 유심위에 머무는 사람이다</w:t>
      </w:r>
      <w:r>
        <w:rPr/>
        <w:t xml:space="preserve">. </w:t>
      </w:r>
      <w:r>
        <w:rPr/>
        <w:t>어떤 경우에는 둘 다 성취하지 않는다</w:t>
      </w:r>
      <w:r>
        <w:rPr/>
        <w:t xml:space="preserve">. </w:t>
      </w:r>
      <w:r>
        <w:rPr/>
        <w:t>곧 아라한</w:t>
      </w:r>
      <w:r>
        <w:rPr/>
        <w:t>·</w:t>
      </w:r>
      <w:r>
        <w:rPr/>
        <w:t>독각</w:t>
      </w:r>
      <w:r>
        <w:rPr/>
        <w:t>·</w:t>
      </w:r>
      <w:r>
        <w:rPr/>
        <w:t>불퇴전보살과 여래가</w:t>
      </w:r>
      <w:r>
        <w:rPr/>
        <w:t xml:space="preserve">, </w:t>
      </w:r>
      <w:r>
        <w:rPr/>
        <w:t>멸진정에 들거나</w:t>
      </w:r>
      <w:r>
        <w:rPr/>
        <w:t xml:space="preserve">, </w:t>
      </w:r>
      <w:r>
        <w:rPr/>
        <w:t>무여의열반계에 처한 경우이다</w:t>
      </w:r>
      <w:r>
        <w:rPr/>
        <w:t>.</w:t>
      </w:r>
    </w:p>
    <w:p>
      <w:pPr>
        <w:pStyle w:val="SHTKTranslationText"/>
        <w:rPr/>
      </w:pPr>
      <w:r>
        <w:rPr/>
        <w:t>둘째</w:t>
      </w:r>
      <w:r>
        <w:rPr/>
        <w:t xml:space="preserve">, </w:t>
      </w:r>
      <w:r>
        <w:rPr/>
        <w:t>이체에 의거한 성취는</w:t>
      </w:r>
      <w:r>
        <w:rPr/>
        <w:t xml:space="preserve">, </w:t>
      </w:r>
      <w:r>
        <w:rPr/>
        <w:t>『유가론』 「보살결택」 가운데에서 말한 것과 같다</w:t>
      </w:r>
      <w:r>
        <w:rPr/>
        <w:t>. “</w:t>
      </w:r>
      <w:r>
        <w:rPr/>
        <w:t>나아가 광혜여</w:t>
      </w:r>
      <w:r>
        <w:rPr/>
        <w:t xml:space="preserve">, </w:t>
      </w:r>
      <w:r>
        <w:rPr/>
        <w:t>이와 같은 보살은</w:t>
      </w:r>
      <w:r>
        <w:rPr/>
        <w:t xml:space="preserve">, </w:t>
      </w:r>
      <w:r>
        <w:rPr/>
        <w:t>비록 법주지를 의지로 삼고 건립으로 삼아</w:t>
      </w:r>
      <w:r>
        <w:rPr/>
        <w:t xml:space="preserve">, </w:t>
      </w:r>
      <w:r>
        <w:rPr/>
        <w:t>심</w:t>
      </w:r>
      <w:r>
        <w:rPr/>
        <w:t>·</w:t>
      </w:r>
      <w:r>
        <w:rPr/>
        <w:t>의</w:t>
      </w:r>
      <w:r>
        <w:rPr/>
        <w:t>·</w:t>
      </w:r>
      <w:r>
        <w:rPr/>
        <w:t>식의 비밀에 능숙하더라도</w:t>
      </w:r>
      <w:r>
        <w:rPr/>
        <w:t xml:space="preserve">, </w:t>
      </w:r>
      <w:r>
        <w:rPr/>
        <w:t>그러나 모든 여래는</w:t>
      </w:r>
      <w:r>
        <w:rPr/>
        <w:t xml:space="preserve">, </w:t>
      </w:r>
      <w:r>
        <w:rPr/>
        <w:t>여기까지를 한계로 하여 그를</w:t>
      </w:r>
      <w:r>
        <w:rPr/>
        <w:t xml:space="preserve">, </w:t>
      </w:r>
      <w:r>
        <w:rPr/>
        <w:t>심</w:t>
      </w:r>
      <w:r>
        <w:rPr/>
        <w:t>·</w:t>
      </w:r>
      <w:r>
        <w:rPr/>
        <w:t>의</w:t>
      </w:r>
      <w:r>
        <w:rPr/>
        <w:t>·</w:t>
      </w:r>
      <w:r>
        <w:rPr/>
        <w:t>식의 모든 비밀에 능숙한 보살이라고 시설하지 않는다</w:t>
      </w:r>
      <w:r>
        <w:rPr/>
        <w:t xml:space="preserve">. </w:t>
      </w:r>
      <w:r>
        <w:rPr/>
        <w:t>광혜여</w:t>
      </w:r>
      <w:r>
        <w:rPr/>
        <w:t xml:space="preserve">, </w:t>
      </w:r>
      <w:r>
        <w:rPr/>
        <w:t>만약 모든 보살이</w:t>
      </w:r>
      <w:r>
        <w:rPr/>
        <w:t xml:space="preserve">, </w:t>
      </w:r>
      <w:r>
        <w:rPr/>
        <w:t>내부의 각각에 대하여</w:t>
      </w:r>
      <w:r>
        <w:rPr/>
        <w:t xml:space="preserve">, </w:t>
      </w:r>
      <w:r>
        <w:rPr/>
        <w:t>여실히 아타나를 보지 않고</w:t>
      </w:r>
      <w:r>
        <w:rPr/>
        <w:t xml:space="preserve">, </w:t>
      </w:r>
      <w:r>
        <w:rPr/>
        <w:t>아타나식을 보지 않으며</w:t>
      </w:r>
      <w:r>
        <w:rPr/>
        <w:t xml:space="preserve">, </w:t>
      </w:r>
      <w:r>
        <w:rPr/>
        <w:t>아뢰야를 보지 않고</w:t>
      </w:r>
      <w:r>
        <w:rPr/>
        <w:t xml:space="preserve">, </w:t>
      </w:r>
      <w:r>
        <w:rPr/>
        <w:t>아뢰야식을 보지 않으며</w:t>
      </w:r>
      <w:r>
        <w:rPr/>
        <w:t xml:space="preserve">, </w:t>
      </w:r>
      <w:r>
        <w:rPr/>
        <w:t>적집을 보지 않는다면</w:t>
      </w:r>
      <w:r>
        <w:rPr/>
        <w:t xml:space="preserve">, </w:t>
      </w:r>
      <w:r>
        <w:rPr/>
        <w:t>나아가 이를 승의선교라고 이름한다</w:t>
      </w:r>
      <w:r>
        <w:rPr/>
        <w:t xml:space="preserve">. </w:t>
      </w:r>
      <w:r>
        <w:rPr/>
        <w:t>여기까지를 심</w:t>
      </w:r>
      <w:r>
        <w:rPr/>
        <w:t>·</w:t>
      </w:r>
      <w:r>
        <w:rPr/>
        <w:t>의</w:t>
      </w:r>
      <w:r>
        <w:rPr/>
        <w:t>·</w:t>
      </w:r>
      <w:r>
        <w:rPr/>
        <w:t>식의 모든 비밀에 능숙하다고 이름하며</w:t>
      </w:r>
      <w:r>
        <w:rPr/>
        <w:t xml:space="preserve">, </w:t>
      </w:r>
      <w:r>
        <w:rPr/>
        <w:t>여기까지를 심</w:t>
      </w:r>
      <w:r>
        <w:rPr/>
        <w:t>·</w:t>
      </w:r>
      <w:r>
        <w:rPr/>
        <w:t>의</w:t>
      </w:r>
      <w:r>
        <w:rPr/>
        <w:t>·</w:t>
      </w:r>
      <w:r>
        <w:rPr/>
        <w:t>식의 모든 비밀에 능숙한 보살이라고 시설한다</w:t>
      </w:r>
      <w:r>
        <w:rPr/>
        <w:t xml:space="preserve">.” </w:t>
      </w:r>
      <w:r>
        <w:rPr/>
        <w:t>마땅히 알아야 한다</w:t>
      </w:r>
      <w:r>
        <w:rPr/>
        <w:t xml:space="preserve">. </w:t>
      </w:r>
      <w:r>
        <w:rPr/>
        <w:t>아뢰야식을 성취하고자 한다면</w:t>
      </w:r>
      <w:r>
        <w:rPr/>
        <w:t xml:space="preserve">, </w:t>
      </w:r>
      <w:r>
        <w:rPr/>
        <w:t>반드시 여래장에 통하여야</w:t>
      </w:r>
      <w:r>
        <w:rPr/>
        <w:t xml:space="preserve">, </w:t>
      </w:r>
      <w:r>
        <w:rPr/>
        <w:t>비로소 견실한 의지를 이룰 수 있다</w:t>
      </w:r>
      <w:r>
        <w:rPr/>
        <w:t xml:space="preserve">. </w:t>
      </w:r>
      <w:r>
        <w:rPr/>
        <w:t>만약 다만 생멸상의 식만을 취한다면</w:t>
      </w:r>
      <w:r>
        <w:rPr/>
        <w:t xml:space="preserve">, </w:t>
      </w:r>
      <w:r>
        <w:rPr/>
        <w:t>곧 머무르지 않는 일곱 법과 같아서</w:t>
      </w:r>
      <w:r>
        <w:rPr/>
        <w:t xml:space="preserve">, </w:t>
      </w:r>
      <w:r>
        <w:rPr/>
        <w:t>궁극적인 의지가 아니다</w:t>
      </w:r>
      <w:r>
        <w:rPr/>
        <w:t>.</w:t>
      </w:r>
    </w:p>
    <w:p>
      <w:pPr>
        <w:pStyle w:val="SHTKTranslationText"/>
        <w:rPr/>
      </w:pPr>
      <w:r>
        <w:rPr/>
        <w:t>일곱째</w:t>
      </w:r>
      <w:r>
        <w:rPr/>
        <w:t xml:space="preserve">, </w:t>
      </w:r>
      <w:r>
        <w:rPr/>
        <w:t>대치하여 소멸하는가 소멸하지 않는가 하는 것은</w:t>
      </w:r>
      <w:r>
        <w:rPr/>
        <w:t xml:space="preserve">, </w:t>
      </w:r>
      <w:r>
        <w:rPr/>
        <w:t>양본 『섭론』에서 말하였다</w:t>
      </w:r>
      <w:r>
        <w:rPr/>
        <w:t>. “</w:t>
      </w:r>
      <w:r>
        <w:rPr/>
        <w:t>네 가지 덕이 원만해질 때</w:t>
      </w:r>
      <w:r>
        <w:rPr/>
        <w:t xml:space="preserve">, </w:t>
      </w:r>
      <w:r>
        <w:rPr/>
        <w:t>본식이 모두 다한다</w:t>
      </w:r>
      <w:r>
        <w:rPr/>
        <w:t xml:space="preserve">.” </w:t>
      </w:r>
      <w:r>
        <w:rPr/>
        <w:t>지금 ‘소멸한다’고 말한 것은</w:t>
      </w:r>
      <w:r>
        <w:rPr/>
        <w:t xml:space="preserve">, </w:t>
      </w:r>
      <w:r>
        <w:rPr/>
        <w:t>『능가경』에서 말한 것과 같다</w:t>
      </w:r>
      <w:r>
        <w:rPr/>
        <w:t>. “</w:t>
      </w:r>
      <w:r>
        <w:rPr/>
        <w:t>오직 마음의 상만 소멸하고</w:t>
      </w:r>
      <w:r>
        <w:rPr/>
        <w:t xml:space="preserve">, </w:t>
      </w:r>
      <w:r>
        <w:rPr/>
        <w:t>마음의 체가 소멸하는 것은 아니다</w:t>
      </w:r>
      <w:r>
        <w:rPr/>
        <w:t xml:space="preserve">.” </w:t>
      </w:r>
      <w:r>
        <w:rPr/>
        <w:t>해석하여 말한다</w:t>
      </w:r>
      <w:r>
        <w:rPr/>
        <w:t xml:space="preserve">. </w:t>
      </w:r>
      <w:r>
        <w:rPr/>
        <w:t>마음의 상이 곧 공하므로 소멸할 것이 없고</w:t>
      </w:r>
      <w:r>
        <w:rPr/>
        <w:t xml:space="preserve">, </w:t>
      </w:r>
      <w:r>
        <w:rPr/>
        <w:t>이를 소멸이라고 이름한다</w:t>
      </w:r>
      <w:r>
        <w:rPr/>
        <w:t>.</w:t>
      </w:r>
    </w:p>
    <w:p>
      <w:pPr>
        <w:pStyle w:val="SHTKTranslationText"/>
        <w:rPr/>
      </w:pPr>
      <w:r>
        <w:rPr/>
        <w:t>그러므로 『지론』에서</w:t>
      </w:r>
      <w:r>
        <w:rPr/>
        <w:t>, “</w:t>
      </w:r>
      <w:r>
        <w:rPr/>
        <w:t>어떻게 소멸하는가</w:t>
      </w:r>
      <w:r>
        <w:rPr/>
        <w:t xml:space="preserve">? </w:t>
      </w:r>
      <w:r>
        <w:rPr/>
        <w:t>허공과 같이</w:t>
      </w:r>
      <w:r>
        <w:rPr/>
        <w:t xml:space="preserve">, </w:t>
      </w:r>
      <w:r>
        <w:rPr/>
        <w:t>이와 같이 소멸한다</w:t>
      </w:r>
      <w:r>
        <w:rPr/>
        <w:t>.”</w:t>
      </w:r>
      <w:r>
        <w:rPr/>
        <w:t>고 하였다</w:t>
      </w:r>
      <w:r>
        <w:rPr/>
        <w:t xml:space="preserve">. </w:t>
      </w:r>
      <w:r>
        <w:rPr/>
        <w:t>묻는다</w:t>
      </w:r>
      <w:r>
        <w:rPr/>
        <w:t xml:space="preserve">. </w:t>
      </w:r>
      <w:r>
        <w:rPr/>
        <w:t>아뢰야의 상은 어느 지위에서 모두 소멸하는가</w:t>
      </w:r>
      <w:r>
        <w:rPr/>
        <w:t xml:space="preserve">? </w:t>
      </w:r>
      <w:r>
        <w:rPr/>
        <w:t>답한다</w:t>
      </w:r>
      <w:r>
        <w:rPr/>
        <w:t xml:space="preserve">. </w:t>
      </w:r>
      <w:r>
        <w:rPr/>
        <w:t>초지에서 모두 소멸한다</w:t>
      </w:r>
      <w:r>
        <w:rPr/>
        <w:t xml:space="preserve">. </w:t>
      </w:r>
      <w:r>
        <w:rPr/>
        <w:t>무슨 까닭인가</w:t>
      </w:r>
      <w:r>
        <w:rPr/>
        <w:t xml:space="preserve">? </w:t>
      </w:r>
      <w:r>
        <w:rPr/>
        <w:t>『지론』에서 말하였다</w:t>
      </w:r>
      <w:r>
        <w:rPr/>
        <w:t>. “</w:t>
      </w:r>
      <w:r>
        <w:rPr/>
        <w:t>십지에서는 의지를 전환하고</w:t>
      </w:r>
      <w:r>
        <w:rPr/>
        <w:t xml:space="preserve">, </w:t>
      </w:r>
      <w:r>
        <w:rPr/>
        <w:t>상신에 의지하기 때문이다</w:t>
      </w:r>
      <w:r>
        <w:rPr/>
        <w:t xml:space="preserve">. </w:t>
      </w:r>
      <w:r>
        <w:rPr/>
        <w:t>무상한 의식지에 의지하는 것과 같지 않은</w:t>
      </w:r>
      <w:r>
        <w:rPr/>
        <w:t xml:space="preserve">, </w:t>
      </w:r>
      <w:r>
        <w:rPr/>
        <w:t>무상한 인연법이다</w:t>
      </w:r>
      <w:r>
        <w:rPr/>
        <w:t xml:space="preserve">.” </w:t>
      </w:r>
      <w:r>
        <w:rPr/>
        <w:t>이 문장을 근거로 증명하면</w:t>
      </w:r>
      <w:r>
        <w:rPr/>
        <w:t xml:space="preserve">, </w:t>
      </w:r>
      <w:r>
        <w:rPr/>
        <w:t>초지에서 곧 아뢰야를 버린다</w:t>
      </w:r>
      <w:r>
        <w:rPr/>
        <w:t xml:space="preserve">. </w:t>
      </w:r>
      <w:r>
        <w:rPr/>
        <w:t>초교에 의거하면</w:t>
      </w:r>
      <w:r>
        <w:rPr/>
        <w:t xml:space="preserve">, </w:t>
      </w:r>
      <w:r>
        <w:rPr/>
        <w:t>십지의 마지막 마음에서</w:t>
      </w:r>
      <w:r>
        <w:rPr/>
        <w:t xml:space="preserve">, </w:t>
      </w:r>
      <w:r>
        <w:rPr/>
        <w:t>아뢰야를 버린다</w:t>
      </w:r>
      <w:r>
        <w:rPr/>
        <w:t xml:space="preserve">. </w:t>
      </w:r>
      <w:r>
        <w:rPr/>
        <w:t>무슨 까닭인가</w:t>
      </w:r>
      <w:r>
        <w:rPr/>
        <w:t xml:space="preserve">? </w:t>
      </w:r>
      <w:r>
        <w:rPr/>
        <w:t>제십지에서</w:t>
      </w:r>
      <w:r>
        <w:rPr/>
        <w:t xml:space="preserve">, </w:t>
      </w:r>
      <w:r>
        <w:rPr/>
        <w:t>모든 장애를 단박에 소멸하기 때문이다</w:t>
      </w:r>
      <w:r>
        <w:rPr/>
        <w:t>.</w:t>
      </w:r>
    </w:p>
    <w:p>
      <w:pPr>
        <w:pStyle w:val="SHTKTranslationText"/>
        <w:rPr/>
      </w:pPr>
      <w:r>
        <w:rPr/>
        <w:t>묻는다</w:t>
      </w:r>
      <w:r>
        <w:rPr/>
        <w:t xml:space="preserve">. </w:t>
      </w:r>
      <w:r>
        <w:rPr/>
        <w:t>아뢰야는 무엇을 근거로 시작으로 삼는가</w:t>
      </w:r>
      <w:r>
        <w:rPr/>
        <w:t xml:space="preserve">? </w:t>
      </w:r>
      <w:r>
        <w:rPr/>
        <w:t>답한다</w:t>
      </w:r>
      <w:r>
        <w:rPr/>
        <w:t xml:space="preserve">. </w:t>
      </w:r>
      <w:r>
        <w:rPr/>
        <w:t>한 생각의 무명이 현전에 일어나는 것이</w:t>
      </w:r>
      <w:r>
        <w:rPr/>
        <w:t xml:space="preserve">, </w:t>
      </w:r>
      <w:r>
        <w:rPr/>
        <w:t>곧 아뢰야의 시작이다</w:t>
      </w:r>
      <w:r>
        <w:rPr/>
        <w:t xml:space="preserve">. </w:t>
      </w:r>
      <w:r>
        <w:rPr/>
        <w:t>이를 어떻게 알 수 있는가</w:t>
      </w:r>
      <w:r>
        <w:rPr/>
        <w:t xml:space="preserve">? </w:t>
      </w:r>
      <w:r>
        <w:rPr/>
        <w:t>『현양론』에서</w:t>
      </w:r>
      <w:r>
        <w:rPr/>
        <w:t>, “</w:t>
      </w:r>
      <w:r>
        <w:rPr/>
        <w:t>무시 이래의 희론과 무명의 습기가 바른 원인이 된다</w:t>
      </w:r>
      <w:r>
        <w:rPr/>
        <w:t>.”</w:t>
      </w:r>
      <w:r>
        <w:rPr/>
        <w:t>고 말하였기 때문이다</w:t>
      </w:r>
      <w:r>
        <w:rPr/>
        <w:t xml:space="preserve">. </w:t>
      </w:r>
      <w:r>
        <w:rPr/>
        <w:t>또 『기신론』에서 말하였다</w:t>
      </w:r>
      <w:r>
        <w:rPr/>
        <w:t>. “</w:t>
      </w:r>
      <w:r>
        <w:rPr/>
        <w:t>한 생각의 무명이 곧 불각이다</w:t>
      </w:r>
      <w:r>
        <w:rPr/>
        <w:t xml:space="preserve">. </w:t>
      </w:r>
      <w:r>
        <w:rPr/>
        <w:t>각은 곧 움직이지 않으며</w:t>
      </w:r>
      <w:r>
        <w:rPr/>
        <w:t xml:space="preserve">, </w:t>
      </w:r>
      <w:r>
        <w:rPr/>
        <w:t>움직이면 곧 고통이 있다</w:t>
      </w:r>
      <w:r>
        <w:rPr/>
        <w:t xml:space="preserve">. </w:t>
      </w:r>
      <w:r>
        <w:rPr/>
        <w:t>결과는 원인을 떠나지 않는다</w:t>
      </w:r>
      <w:r>
        <w:rPr/>
        <w:t xml:space="preserve">.” </w:t>
      </w:r>
      <w:r>
        <w:rPr/>
        <w:t>아뢰야의 이숙은</w:t>
      </w:r>
      <w:r>
        <w:rPr/>
        <w:t xml:space="preserve">, </w:t>
      </w:r>
      <w:r>
        <w:rPr/>
        <w:t>그 결과에 해당한다</w:t>
      </w:r>
      <w:r>
        <w:rPr/>
        <w:t>.</w:t>
      </w:r>
    </w:p>
    <w:p>
      <w:pPr>
        <w:pStyle w:val="SHTKTranslationText"/>
        <w:rPr/>
      </w:pPr>
      <w:r>
        <w:rPr/>
        <w:t>그러므로 이것이 그 시작이다</w:t>
      </w:r>
      <w:r>
        <w:rPr/>
        <w:t xml:space="preserve">. </w:t>
      </w:r>
      <w:r>
        <w:rPr/>
        <w:t>제</w:t>
      </w:r>
      <w:r>
        <w:rPr/>
        <w:t xml:space="preserve">8, </w:t>
      </w:r>
      <w:r>
        <w:rPr/>
        <w:t>훈습하는가 훈습하지 않는가를 밝힌다는 것은 다음과 같다</w:t>
      </w:r>
      <w:r>
        <w:rPr/>
        <w:t xml:space="preserve">. </w:t>
      </w:r>
      <w:r>
        <w:rPr/>
        <w:t>무릇 능훈의 법에는 세 종류가 있다</w:t>
      </w:r>
      <w:r>
        <w:rPr/>
        <w:t xml:space="preserve">. </w:t>
      </w:r>
      <w:r>
        <w:rPr/>
        <w:t>첫째는 명언훈습과 식훈습이다</w:t>
      </w:r>
      <w:r>
        <w:rPr/>
        <w:t xml:space="preserve">. </w:t>
      </w:r>
      <w:r>
        <w:rPr/>
        <w:t>둘째는 견식훈습</w:t>
      </w:r>
      <w:r>
        <w:rPr/>
        <w:t>·</w:t>
      </w:r>
      <w:r>
        <w:rPr/>
        <w:t>식식훈습</w:t>
      </w:r>
      <w:r>
        <w:rPr/>
        <w:t>·</w:t>
      </w:r>
      <w:r>
        <w:rPr/>
        <w:t>견식훈습이다</w:t>
      </w:r>
      <w:r>
        <w:rPr/>
        <w:t xml:space="preserve">. </w:t>
      </w:r>
      <w:r>
        <w:rPr/>
        <w:t>셋째는 번뇌훈습</w:t>
      </w:r>
      <w:r>
        <w:rPr/>
        <w:t>·</w:t>
      </w:r>
      <w:r>
        <w:rPr/>
        <w:t>업훈습</w:t>
      </w:r>
      <w:r>
        <w:rPr/>
        <w:t>·</w:t>
      </w:r>
      <w:r>
        <w:rPr/>
        <w:t>과보훈습이다</w:t>
      </w:r>
      <w:r>
        <w:rPr/>
        <w:t xml:space="preserve">. </w:t>
      </w:r>
      <w:r>
        <w:rPr/>
        <w:t>훈습을 받는 것은</w:t>
      </w:r>
      <w:r>
        <w:rPr/>
        <w:t xml:space="preserve">, </w:t>
      </w:r>
      <w:r>
        <w:rPr/>
        <w:t>아뢰야식을 말한다</w:t>
      </w:r>
      <w:r>
        <w:rPr/>
        <w:t xml:space="preserve">. </w:t>
      </w:r>
      <w:r>
        <w:rPr/>
        <w:t>『섭론』의 「응지승상」에서 자세히 설한 것과 같다</w:t>
      </w:r>
      <w:r>
        <w:rPr/>
        <w:t xml:space="preserve">. </w:t>
      </w:r>
      <w:r>
        <w:rPr/>
        <w:t>제</w:t>
      </w:r>
      <w:r>
        <w:rPr/>
        <w:t xml:space="preserve">9, </w:t>
      </w:r>
      <w:r>
        <w:rPr/>
        <w:t>진과 망이 같지 않음을 분별한다는 것은 다음과 같다</w:t>
      </w:r>
      <w:r>
        <w:rPr/>
        <w:t xml:space="preserve">. </w:t>
      </w:r>
      <w:r>
        <w:rPr/>
        <w:t>이 아뢰야식에는</w:t>
      </w:r>
      <w:r>
        <w:rPr/>
        <w:t xml:space="preserve">, </w:t>
      </w:r>
      <w:r>
        <w:rPr/>
        <w:t>진과 망이 같지 않은 차이가 있다</w:t>
      </w:r>
      <w:r>
        <w:rPr/>
        <w:t xml:space="preserve">. </w:t>
      </w:r>
      <w:r>
        <w:rPr/>
        <w:t>『지론』에서 십이연생을 설한 것과 같은 것은</w:t>
      </w:r>
      <w:r>
        <w:rPr/>
        <w:t xml:space="preserve">, </w:t>
      </w:r>
      <w:r>
        <w:rPr/>
        <w:t>제일의제이며</w:t>
      </w:r>
      <w:r>
        <w:rPr/>
        <w:t xml:space="preserve">, </w:t>
      </w:r>
      <w:r>
        <w:rPr/>
        <w:t>곧 진의 뜻이다</w:t>
      </w:r>
      <w:r>
        <w:rPr/>
        <w:t xml:space="preserve">. </w:t>
      </w:r>
      <w:r>
        <w:rPr/>
        <w:t>『섭론』에서 환사</w:t>
      </w:r>
      <w:r>
        <w:rPr/>
        <w:t>·</w:t>
      </w:r>
      <w:r>
        <w:rPr/>
        <w:t>녹갈</w:t>
      </w:r>
      <w:r>
        <w:rPr/>
        <w:t>·</w:t>
      </w:r>
      <w:r>
        <w:rPr/>
        <w:t>몽상</w:t>
      </w:r>
      <w:r>
        <w:rPr/>
        <w:t>·</w:t>
      </w:r>
      <w:r>
        <w:rPr/>
        <w:t>예암 등과 같다고 설한 것은</w:t>
      </w:r>
      <w:r>
        <w:rPr/>
        <w:t xml:space="preserve">, </w:t>
      </w:r>
      <w:r>
        <w:rPr/>
        <w:t>제일식이 이와 같은 일과 흡사함을 비유한 것이니</w:t>
      </w:r>
      <w:r>
        <w:rPr/>
        <w:t xml:space="preserve">, </w:t>
      </w:r>
      <w:r>
        <w:rPr/>
        <w:t>곧 그 망유이다</w:t>
      </w:r>
      <w:r>
        <w:rPr/>
        <w:t xml:space="preserve">. </w:t>
      </w:r>
      <w:r>
        <w:rPr/>
        <w:t>또 이 식에는 생기는 성품이 없음을 아는 것은</w:t>
      </w:r>
      <w:r>
        <w:rPr/>
        <w:t xml:space="preserve">, </w:t>
      </w:r>
      <w:r>
        <w:rPr/>
        <w:t>진을 통달하는 것이다</w:t>
      </w:r>
      <w:r>
        <w:rPr/>
        <w:t xml:space="preserve">. </w:t>
      </w:r>
      <w:r>
        <w:rPr/>
        <w:t>이 식이 임시로 존재함을 아는 것은</w:t>
      </w:r>
      <w:r>
        <w:rPr/>
        <w:t xml:space="preserve">, </w:t>
      </w:r>
      <w:r>
        <w:rPr/>
        <w:t>속을 통달하는 것이다</w:t>
      </w:r>
      <w:r>
        <w:rPr/>
        <w:t xml:space="preserve">. </w:t>
      </w:r>
      <w:r>
        <w:rPr/>
        <w:t>속은 곧 그 망이고</w:t>
      </w:r>
      <w:r>
        <w:rPr/>
        <w:t xml:space="preserve">, </w:t>
      </w:r>
      <w:r>
        <w:rPr/>
        <w:t>진은 바로 그 진이다</w:t>
      </w:r>
      <w:r>
        <w:rPr/>
        <w:t xml:space="preserve">. </w:t>
      </w:r>
      <w:r>
        <w:rPr/>
        <w:t>또 이승의 도리에 의하면</w:t>
      </w:r>
      <w:r>
        <w:rPr/>
        <w:t xml:space="preserve">, </w:t>
      </w:r>
      <w:r>
        <w:rPr/>
        <w:t>『유가론』에서 설한 것과 같다</w:t>
      </w:r>
      <w:r>
        <w:rPr/>
        <w:t xml:space="preserve">. </w:t>
      </w:r>
      <w:r>
        <w:rPr/>
        <w:t>아뢰야가 훈습되어 종자를 이루는 것을 자세히 분별하고</w:t>
      </w:r>
      <w:r>
        <w:rPr/>
        <w:t xml:space="preserve">, </w:t>
      </w:r>
      <w:r>
        <w:rPr/>
        <w:t>이숙의 생멸과 과보의 분한을 판정하였다</w:t>
      </w:r>
      <w:r>
        <w:rPr/>
        <w:t xml:space="preserve">. </w:t>
      </w:r>
      <w:r>
        <w:rPr/>
        <w:t>뒤에 논에서 판정하여 말하였다</w:t>
      </w:r>
      <w:r>
        <w:rPr/>
        <w:t>. “</w:t>
      </w:r>
      <w:r>
        <w:rPr/>
        <w:t>이상에서 설한 것은</w:t>
      </w:r>
      <w:r>
        <w:rPr/>
        <w:t xml:space="preserve">, </w:t>
      </w:r>
      <w:r>
        <w:rPr/>
        <w:t>내가 어리석고 지혜 없는 자를 위하여 설한 것이다</w:t>
      </w:r>
      <w:r>
        <w:rPr/>
        <w:t xml:space="preserve">.” </w:t>
      </w:r>
      <w:r>
        <w:rPr/>
        <w:t>뜻으로 말하면 ‘어리석고 지혜 없음’은</w:t>
      </w:r>
      <w:r>
        <w:rPr/>
        <w:t xml:space="preserve">, </w:t>
      </w:r>
      <w:r>
        <w:rPr/>
        <w:t>곧 성문이다</w:t>
      </w:r>
      <w:r>
        <w:rPr/>
        <w:t xml:space="preserve">. </w:t>
      </w:r>
      <w:r>
        <w:rPr/>
        <w:t>또 논에서 말하였다</w:t>
      </w:r>
      <w:r>
        <w:rPr/>
        <w:t>. “</w:t>
      </w:r>
      <w:r>
        <w:rPr/>
        <w:t>나는 이와 같이 아뢰야를 설하는 데까지를 한계로 삼지 않는다</w:t>
      </w:r>
      <w:r>
        <w:rPr/>
        <w:t xml:space="preserve">. </w:t>
      </w:r>
      <w:r>
        <w:rPr/>
        <w:t>아뢰야와 아타나식 등을 알아</w:t>
      </w:r>
      <w:r>
        <w:rPr/>
        <w:t xml:space="preserve">, </w:t>
      </w:r>
      <w:r>
        <w:rPr/>
        <w:t>안에서도 밖에서도</w:t>
      </w:r>
      <w:r>
        <w:rPr/>
        <w:t xml:space="preserve">, </w:t>
      </w:r>
      <w:r>
        <w:rPr/>
        <w:t>장주를 보지 않을 수 있는 자</w:t>
      </w:r>
      <w:r>
        <w:rPr/>
        <w:t>,</w:t>
      </w:r>
    </w:p>
    <w:p>
      <w:pPr>
        <w:pStyle w:val="SHTKTranslationText"/>
        <w:rPr/>
      </w:pPr>
      <w:r>
        <w:rPr/>
        <w:t>이와 같이 알 수 있는 자를</w:t>
      </w:r>
      <w:r>
        <w:rPr/>
        <w:t xml:space="preserve">, </w:t>
      </w:r>
      <w:r>
        <w:rPr/>
        <w:t>보살 중의 보살이라고 한다</w:t>
      </w:r>
      <w:r>
        <w:rPr/>
        <w:t xml:space="preserve">.” </w:t>
      </w:r>
      <w:r>
        <w:rPr/>
        <w:t>마땅히 알아야 한다</w:t>
      </w:r>
      <w:r>
        <w:rPr/>
        <w:t xml:space="preserve">. </w:t>
      </w:r>
      <w:r>
        <w:rPr/>
        <w:t>지혜 없는 자를 위하여 설한 것은</w:t>
      </w:r>
      <w:r>
        <w:rPr/>
        <w:t xml:space="preserve">, </w:t>
      </w:r>
      <w:r>
        <w:rPr/>
        <w:t>곧 그 망이고</w:t>
      </w:r>
      <w:r>
        <w:rPr/>
        <w:t xml:space="preserve">, </w:t>
      </w:r>
      <w:r>
        <w:rPr/>
        <w:t>보살을 위하여 설한 것은</w:t>
      </w:r>
      <w:r>
        <w:rPr/>
        <w:t xml:space="preserve">, </w:t>
      </w:r>
      <w:r>
        <w:rPr/>
        <w:t>곧 그 진이다</w:t>
      </w:r>
      <w:r>
        <w:rPr/>
        <w:t xml:space="preserve">. </w:t>
      </w:r>
      <w:r>
        <w:rPr/>
        <w:t>또 승에 의하여 분별하면 다음과 같다</w:t>
      </w:r>
      <w:r>
        <w:rPr/>
        <w:t xml:space="preserve">. </w:t>
      </w:r>
      <w:r>
        <w:rPr/>
        <w:t>우법성문에게는</w:t>
      </w:r>
      <w:r>
        <w:rPr/>
        <w:t xml:space="preserve">, </w:t>
      </w:r>
      <w:r>
        <w:rPr/>
        <w:t>범부와 외도가 자성을 허망하게 집착하는 것에 대하여</w:t>
      </w:r>
      <w:r>
        <w:rPr/>
        <w:t xml:space="preserve">, </w:t>
      </w:r>
      <w:r>
        <w:rPr/>
        <w:t>곧 이것이 그 진이지만</w:t>
      </w:r>
      <w:r>
        <w:rPr/>
        <w:t xml:space="preserve">, </w:t>
      </w:r>
      <w:r>
        <w:rPr/>
        <w:t>법집을 아직 제거하지 못하였으므로</w:t>
      </w:r>
      <w:r>
        <w:rPr/>
        <w:t xml:space="preserve">, </w:t>
      </w:r>
      <w:r>
        <w:rPr/>
        <w:t>곧 망이라고 밝힌다</w:t>
      </w:r>
      <w:r>
        <w:rPr/>
        <w:t xml:space="preserve">. </w:t>
      </w:r>
      <w:r>
        <w:rPr/>
        <w:t>대승의 초교에서는</w:t>
      </w:r>
      <w:r>
        <w:rPr/>
        <w:t xml:space="preserve">, </w:t>
      </w:r>
      <w:r>
        <w:rPr/>
        <w:t>저 우법성문이 실재를 분별하여 집착하는 것에 대하여</w:t>
      </w:r>
      <w:r>
        <w:rPr/>
        <w:t xml:space="preserve">, </w:t>
      </w:r>
      <w:r>
        <w:rPr/>
        <w:t>곧 이것이 그 진이지만</w:t>
      </w:r>
      <w:r>
        <w:rPr/>
        <w:t xml:space="preserve">, </w:t>
      </w:r>
      <w:r>
        <w:rPr/>
        <w:t>법공을 다하지 못하였으므로</w:t>
      </w:r>
      <w:r>
        <w:rPr/>
        <w:t xml:space="preserve">, </w:t>
      </w:r>
      <w:r>
        <w:rPr/>
        <w:t>곧 이것이 그 망이다</w:t>
      </w:r>
      <w:r>
        <w:rPr/>
        <w:t xml:space="preserve">. </w:t>
      </w:r>
      <w:r>
        <w:rPr/>
        <w:t>숙교의 글과 같은 경우에는</w:t>
      </w:r>
      <w:r>
        <w:rPr/>
        <w:t xml:space="preserve">, </w:t>
      </w:r>
      <w:r>
        <w:rPr/>
        <w:t>저 초교의 미세한 분별에 대하여</w:t>
      </w:r>
      <w:r>
        <w:rPr/>
        <w:t xml:space="preserve">, </w:t>
      </w:r>
      <w:r>
        <w:rPr/>
        <w:t>곧 이것이 그 진이지만</w:t>
      </w:r>
      <w:r>
        <w:rPr/>
        <w:t xml:space="preserve">, </w:t>
      </w:r>
      <w:r>
        <w:rPr/>
        <w:t>스스로 구경이 아니므로</w:t>
      </w:r>
      <w:r>
        <w:rPr/>
        <w:t xml:space="preserve">, </w:t>
      </w:r>
      <w:r>
        <w:rPr/>
        <w:t>곧 이것이 그 망이다</w:t>
      </w:r>
      <w:r>
        <w:rPr/>
        <w:t xml:space="preserve">. </w:t>
      </w:r>
      <w:r>
        <w:rPr/>
        <w:t>무슨 까닭인가</w:t>
      </w:r>
      <w:r>
        <w:rPr/>
        <w:t xml:space="preserve">? </w:t>
      </w:r>
      <w:r>
        <w:rPr/>
        <w:t>명언과 언어의 경계에 있기 때문이다</w:t>
      </w:r>
      <w:r>
        <w:rPr/>
        <w:t xml:space="preserve">. </w:t>
      </w:r>
      <w:r>
        <w:rPr/>
        <w:t>나머지 뜻도 이에 준하여 알아야 한다</w:t>
      </w:r>
      <w:r>
        <w:rPr/>
        <w:t xml:space="preserve">. </w:t>
      </w:r>
      <w:r>
        <w:rPr/>
        <w:t>제</w:t>
      </w:r>
      <w:r>
        <w:rPr/>
        <w:t xml:space="preserve">10, </w:t>
      </w:r>
      <w:r>
        <w:rPr/>
        <w:t>제일의의 무성성으로 귀결하여 성립시킨다는 것은 다음과 같다</w:t>
      </w:r>
      <w:r>
        <w:rPr/>
        <w:t xml:space="preserve">. </w:t>
      </w:r>
      <w:r>
        <w:rPr/>
        <w:t>이 유식문은 일체법을 포섭하니</w:t>
      </w:r>
      <w:r>
        <w:rPr/>
        <w:t xml:space="preserve">, </w:t>
      </w:r>
      <w:r>
        <w:rPr/>
        <w:t>모두 유식이다</w:t>
      </w:r>
      <w:r>
        <w:rPr/>
        <w:t xml:space="preserve">. </w:t>
      </w:r>
      <w:r>
        <w:rPr/>
        <w:t>혹은 오직 세 식이고</w:t>
      </w:r>
      <w:r>
        <w:rPr/>
        <w:t xml:space="preserve">, </w:t>
      </w:r>
      <w:r>
        <w:rPr/>
        <w:t>혹은 오직 한 식이니</w:t>
      </w:r>
      <w:r>
        <w:rPr/>
        <w:t xml:space="preserve">, </w:t>
      </w:r>
      <w:r>
        <w:rPr/>
        <w:t>이른바 본식이다</w:t>
      </w:r>
      <w:r>
        <w:rPr/>
        <w:t xml:space="preserve">. </w:t>
      </w:r>
      <w:r>
        <w:rPr/>
        <w:t>혹은 오직 팔식이고</w:t>
      </w:r>
      <w:r>
        <w:rPr/>
        <w:t xml:space="preserve">, </w:t>
      </w:r>
      <w:r>
        <w:rPr/>
        <w:t>혹은 오직 구식이며</w:t>
      </w:r>
      <w:r>
        <w:rPr/>
        <w:t xml:space="preserve">, </w:t>
      </w:r>
      <w:r>
        <w:rPr/>
        <w:t>혹은 오직 십일식이고</w:t>
      </w:r>
      <w:r>
        <w:rPr/>
        <w:t xml:space="preserve">, </w:t>
      </w:r>
      <w:r>
        <w:rPr/>
        <w:t>혹은 오직 사식이다</w:t>
      </w:r>
      <w:r>
        <w:rPr/>
        <w:t xml:space="preserve">. </w:t>
      </w:r>
      <w:r>
        <w:rPr/>
        <w:t>이는 삼승의 유식이며</w:t>
      </w:r>
      <w:r>
        <w:rPr/>
        <w:t xml:space="preserve">, </w:t>
      </w:r>
      <w:r>
        <w:rPr/>
        <w:t>동교에 의거하여 말한 것이다</w:t>
      </w:r>
      <w:r>
        <w:rPr/>
        <w:t xml:space="preserve">. </w:t>
      </w:r>
      <w:r>
        <w:rPr/>
        <w:t>혹은 오직 십식이고</w:t>
      </w:r>
      <w:r>
        <w:rPr/>
        <w:t xml:space="preserve">, </w:t>
      </w:r>
      <w:r>
        <w:rPr/>
        <w:t>나아가 갖가지인 것은</w:t>
      </w:r>
      <w:r>
        <w:rPr/>
        <w:t xml:space="preserve">, </w:t>
      </w:r>
      <w:r>
        <w:rPr/>
        <w:t>일승의 유식이며</w:t>
      </w:r>
      <w:r>
        <w:rPr/>
        <w:t xml:space="preserve">, </w:t>
      </w:r>
      <w:r>
        <w:rPr/>
        <w:t>별교에 의거하여 말한 것이다</w:t>
      </w:r>
      <w:r>
        <w:rPr/>
        <w:t xml:space="preserve">. </w:t>
      </w:r>
      <w:r>
        <w:rPr/>
        <w:t>유식을 총괄하여 말하면</w:t>
      </w:r>
      <w:r>
        <w:rPr/>
        <w:t xml:space="preserve">, </w:t>
      </w:r>
      <w:r>
        <w:rPr/>
        <w:t>두 종류가 있다</w:t>
      </w:r>
      <w:r>
        <w:rPr/>
        <w:t>.</w:t>
      </w:r>
    </w:p>
    <w:p>
      <w:pPr>
        <w:pStyle w:val="SHTKTranslationText"/>
        <w:rPr/>
      </w:pPr>
      <w:r>
        <w:rPr/>
        <w:t>첫째는 해유식이고</w:t>
      </w:r>
      <w:r>
        <w:rPr/>
        <w:t xml:space="preserve">, </w:t>
      </w:r>
      <w:r>
        <w:rPr/>
        <w:t>둘째는 행유식이다</w:t>
      </w:r>
      <w:r>
        <w:rPr/>
        <w:t xml:space="preserve">. </w:t>
      </w:r>
      <w:r>
        <w:rPr/>
        <w:t>의식유식의 경우</w:t>
      </w:r>
      <w:r>
        <w:rPr/>
        <w:t xml:space="preserve">, </w:t>
      </w:r>
      <w:r>
        <w:rPr/>
        <w:t>앞의 것은 곧 행을 따르고</w:t>
      </w:r>
      <w:r>
        <w:rPr/>
        <w:t xml:space="preserve">, </w:t>
      </w:r>
      <w:r>
        <w:rPr/>
        <w:t>뒤의 것은 곧 해를 따른다</w:t>
      </w:r>
      <w:r>
        <w:rPr/>
        <w:t xml:space="preserve">. </w:t>
      </w:r>
      <w:r>
        <w:rPr/>
        <w:t>본식유식의 경우</w:t>
      </w:r>
      <w:r>
        <w:rPr/>
        <w:t xml:space="preserve">, </w:t>
      </w:r>
      <w:r>
        <w:rPr/>
        <w:t>앞의 것은 곧 해를 따르고</w:t>
      </w:r>
      <w:r>
        <w:rPr/>
        <w:t xml:space="preserve">, </w:t>
      </w:r>
      <w:r>
        <w:rPr/>
        <w:t>뒤의 것은 곧 행을 따른다</w:t>
      </w:r>
      <w:r>
        <w:rPr/>
        <w:t xml:space="preserve">. </w:t>
      </w:r>
      <w:r>
        <w:rPr/>
        <w:t>자세한 것은 소에서 설한 것과 같다</w:t>
      </w:r>
      <w:r>
        <w:rPr/>
        <w:t xml:space="preserve">. </w:t>
      </w:r>
      <w:r>
        <w:rPr/>
        <w:t>마땅히 알아야 한다</w:t>
      </w:r>
      <w:r>
        <w:rPr/>
        <w:t xml:space="preserve">. </w:t>
      </w:r>
      <w:r>
        <w:rPr/>
        <w:t>유식문에 의거하면</w:t>
      </w:r>
      <w:r>
        <w:rPr/>
        <w:t xml:space="preserve">, </w:t>
      </w:r>
      <w:r>
        <w:rPr/>
        <w:t>식 밖에 따로 존재하는 일체의 법은 없다</w:t>
      </w:r>
      <w:r>
        <w:rPr/>
        <w:t xml:space="preserve">. </w:t>
      </w:r>
      <w:r>
        <w:rPr/>
        <w:t>또 논문에 의하면</w:t>
      </w:r>
      <w:r>
        <w:rPr/>
        <w:t xml:space="preserve">, </w:t>
      </w:r>
      <w:r>
        <w:rPr/>
        <w:t>진이 존재하지 않음을 아는 것은</w:t>
      </w:r>
      <w:r>
        <w:rPr/>
        <w:t xml:space="preserve">, </w:t>
      </w:r>
      <w:r>
        <w:rPr/>
        <w:t>진을 통달하는 것이고</w:t>
      </w:r>
      <w:r>
        <w:rPr/>
        <w:t xml:space="preserve">, </w:t>
      </w:r>
      <w:r>
        <w:rPr/>
        <w:t>오직 식만이 있음을 아는 것은</w:t>
      </w:r>
      <w:r>
        <w:rPr/>
        <w:t xml:space="preserve">, </w:t>
      </w:r>
      <w:r>
        <w:rPr/>
        <w:t>속을 통달하는 것이다</w:t>
      </w:r>
      <w:r>
        <w:rPr/>
        <w:t xml:space="preserve">. </w:t>
      </w:r>
      <w:r>
        <w:rPr/>
        <w:t>분명히 알아야 한다</w:t>
      </w:r>
      <w:r>
        <w:rPr/>
        <w:t xml:space="preserve">. </w:t>
      </w:r>
      <w:r>
        <w:rPr/>
        <w:t>식을 통달한 것이 곧 참된 것은 아니기 때문이다</w:t>
      </w:r>
      <w:r>
        <w:rPr/>
        <w:t xml:space="preserve">. </w:t>
      </w:r>
      <w:r>
        <w:rPr/>
        <w:t>논에서 말하였다</w:t>
      </w:r>
      <w:r>
        <w:rPr/>
        <w:t>. “</w:t>
      </w:r>
      <w:r>
        <w:rPr/>
        <w:t>초지에서 현전하여 증득하고</w:t>
      </w:r>
      <w:r>
        <w:rPr/>
        <w:t xml:space="preserve">, </w:t>
      </w:r>
      <w:r>
        <w:rPr/>
        <w:t>유식을 얻었음을 밝힌다</w:t>
      </w:r>
      <w:r>
        <w:rPr/>
        <w:t xml:space="preserve">.” </w:t>
      </w:r>
      <w:r>
        <w:rPr/>
        <w:t>유식임을 안다면</w:t>
      </w:r>
      <w:r>
        <w:rPr/>
        <w:t xml:space="preserve">, </w:t>
      </w:r>
      <w:r>
        <w:rPr/>
        <w:t>곧 경계일 뿐이며</w:t>
      </w:r>
      <w:r>
        <w:rPr/>
        <w:t xml:space="preserve">, </w:t>
      </w:r>
      <w:r>
        <w:rPr/>
        <w:t>아직 진실은 아니기 때문이다</w:t>
      </w:r>
      <w:r>
        <w:rPr/>
        <w:t xml:space="preserve">. </w:t>
      </w:r>
      <w:r>
        <w:rPr/>
        <w:t>『능가경』에서 말하였다</w:t>
      </w:r>
      <w:r>
        <w:rPr/>
        <w:t>. “</w:t>
      </w:r>
      <w:r>
        <w:rPr/>
        <w:t>마음은 재주를 부리는 아이와 같고</w:t>
      </w:r>
      <w:r>
        <w:rPr/>
        <w:t xml:space="preserve">, </w:t>
      </w:r>
      <w:r>
        <w:rPr/>
        <w:t>의는 재주를 조화시키는 자와 같으며</w:t>
      </w:r>
      <w:r>
        <w:rPr/>
        <w:t xml:space="preserve">, </w:t>
      </w:r>
      <w:r>
        <w:rPr/>
        <w:t>오식은 동료가 되고</w:t>
      </w:r>
      <w:r>
        <w:rPr/>
        <w:t xml:space="preserve">, </w:t>
      </w:r>
      <w:r>
        <w:rPr/>
        <w:t>망상은 재주를 구경하는 무리이다</w:t>
      </w:r>
      <w:r>
        <w:rPr/>
        <w:t xml:space="preserve">.” </w:t>
      </w:r>
      <w:r>
        <w:rPr/>
        <w:t>이 경문에 의거하면</w:t>
      </w:r>
      <w:r>
        <w:rPr/>
        <w:t xml:space="preserve">, </w:t>
      </w:r>
      <w:r>
        <w:rPr/>
        <w:t>비록 식임을 알더라도</w:t>
      </w:r>
      <w:r>
        <w:rPr/>
        <w:t xml:space="preserve">, </w:t>
      </w:r>
      <w:r>
        <w:rPr/>
        <w:t>희론을 벗어나지 못한다</w:t>
      </w:r>
      <w:r>
        <w:rPr/>
        <w:t xml:space="preserve">. </w:t>
      </w:r>
      <w:r>
        <w:rPr/>
        <w:t>또 『불성론』에서 말하였다</w:t>
      </w:r>
      <w:r>
        <w:rPr/>
        <w:t>. “</w:t>
      </w:r>
      <w:r>
        <w:rPr/>
        <w:t>일체는 허망하여</w:t>
      </w:r>
      <w:r>
        <w:rPr/>
        <w:t xml:space="preserve">, </w:t>
      </w:r>
      <w:r>
        <w:rPr/>
        <w:t>석녀의 아들이 아지랑이 물로 목욕하고</w:t>
      </w:r>
      <w:r>
        <w:rPr/>
        <w:t xml:space="preserve">, </w:t>
      </w:r>
      <w:r>
        <w:rPr/>
        <w:t>거북 털로 만든 옷을 입고 토끼뿔 신을 신으며</w:t>
      </w:r>
      <w:r>
        <w:rPr/>
        <w:t xml:space="preserve">, </w:t>
      </w:r>
      <w:r>
        <w:rPr/>
        <w:t>허공의 꽃으로 만든 관을 쓰고 건달바성에 들어가</w:t>
      </w:r>
      <w:r>
        <w:rPr/>
        <w:t xml:space="preserve">, </w:t>
      </w:r>
      <w:r>
        <w:rPr/>
        <w:t>환화로 된 여자와 함께 노는 것과 같다</w:t>
      </w:r>
      <w:r>
        <w:rPr/>
        <w:t xml:space="preserve">.” </w:t>
      </w:r>
      <w:r>
        <w:rPr/>
        <w:t>뜻으로 말하면</w:t>
      </w:r>
      <w:r>
        <w:rPr/>
        <w:t xml:space="preserve">, </w:t>
      </w:r>
      <w:r>
        <w:rPr/>
        <w:t>다만 마음을 일으켜 법을 보기만 하면</w:t>
      </w:r>
      <w:r>
        <w:rPr/>
        <w:t xml:space="preserve">, </w:t>
      </w:r>
      <w:r>
        <w:rPr/>
        <w:t>모두 존재하지 않는다는 것이다</w:t>
      </w:r>
      <w:r>
        <w:rPr/>
        <w:t>.</w:t>
      </w:r>
    </w:p>
    <w:p>
      <w:pPr>
        <w:pStyle w:val="SHTKTranslationText"/>
        <w:rPr/>
      </w:pPr>
      <w:r>
        <w:rPr/>
        <w:t>위에서 비유한 것과 같다</w:t>
      </w:r>
      <w:r>
        <w:rPr/>
        <w:t xml:space="preserve">. </w:t>
      </w:r>
      <w:r>
        <w:rPr/>
        <w:t>마땅히 알아야 한다</w:t>
      </w:r>
      <w:r>
        <w:rPr/>
        <w:t xml:space="preserve">. </w:t>
      </w:r>
      <w:r>
        <w:rPr/>
        <w:t>성교가 드러내는 도리는 제법이 존재하지 않고 오직 하나의 진여만 있다는 것이다</w:t>
      </w:r>
      <w:r>
        <w:rPr/>
        <w:t xml:space="preserve">. </w:t>
      </w:r>
      <w:r>
        <w:rPr/>
        <w:t>아가 없는 실제의 성품을</w:t>
      </w:r>
      <w:r>
        <w:rPr/>
        <w:t xml:space="preserve">, </w:t>
      </w:r>
      <w:r>
        <w:rPr/>
        <w:t>구경으로 삼는다</w:t>
      </w:r>
      <w:r>
        <w:rPr/>
        <w:t xml:space="preserve">. </w:t>
      </w:r>
      <w:r>
        <w:rPr/>
        <w:t>이는 삼승의 뜻이다</w:t>
      </w:r>
      <w:r>
        <w:rPr/>
        <w:t xml:space="preserve">. </w:t>
      </w:r>
      <w:r>
        <w:rPr/>
        <w:t>이와 같은 법들은</w:t>
      </w:r>
      <w:r>
        <w:rPr/>
        <w:t xml:space="preserve">, </w:t>
      </w:r>
      <w:r>
        <w:rPr/>
        <w:t>무진교에 포섭되면</w:t>
      </w:r>
      <w:r>
        <w:rPr/>
        <w:t xml:space="preserve">, </w:t>
      </w:r>
      <w:r>
        <w:rPr/>
        <w:t>곧 일승의 구경으로 이치를 다한 것이다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w:t>
      </w:r>
      <w:r>
        <w:rPr/>
        <w:t>구문 불확실</w:t>
      </w:r>
      <w:r>
        <w:rPr/>
        <w:t>] “</w:t>
      </w:r>
      <w:r>
        <w:rPr/>
        <w:t>唯量</w:t>
      </w:r>
      <w:r>
        <w:rPr/>
        <w:t>·</w:t>
      </w:r>
      <w:r>
        <w:rPr/>
        <w:t>唯二</w:t>
      </w:r>
      <w:r>
        <w:rPr/>
        <w:t>·</w:t>
      </w:r>
      <w:r>
        <w:rPr/>
        <w:t>種種”은 유식 문헌의 분류 명칭으로 보아 음독하여 보존하였다</w:t>
      </w:r>
      <w:r>
        <w:rPr/>
        <w:t xml:space="preserve">. </w:t>
      </w:r>
      <w:r>
        <w:rPr/>
        <w:t>각 명칭의 정확한 범위는 이 문장만으로 확정하기 어렵다</w:t>
      </w:r>
      <w:r>
        <w:rPr/>
        <w:t>.</w:t>
      </w:r>
    </w:p>
    <w:p>
      <w:pPr>
        <w:pStyle w:val="SHTKNoteSummary"/>
        <w:rPr/>
      </w:pPr>
      <w:r>
        <w:rPr/>
        <w:t xml:space="preserve">교감 요약 </w:t>
      </w:r>
      <w:r>
        <w:rPr/>
        <w:t>| [</w:t>
      </w:r>
      <w:r>
        <w:rPr/>
        <w:t>판독</w:t>
      </w:r>
      <w:r>
        <w:rPr/>
        <w:t>·</w:t>
      </w:r>
      <w:r>
        <w:rPr/>
        <w:t>의미 불확실</w:t>
      </w:r>
      <w:r>
        <w:rPr/>
        <w:t>] “</w:t>
      </w:r>
      <w:r>
        <w:rPr/>
        <w:t>輕生不生相心”의 구절 분할과 “輕”의 기능이 불분명하여 글자 순서대로 옮겼다</w:t>
      </w:r>
      <w:r>
        <w:rPr/>
        <w:t>.</w:t>
      </w:r>
    </w:p>
    <w:p>
      <w:pPr>
        <w:pStyle w:val="SHTKNoteSummary"/>
        <w:rPr/>
      </w:pPr>
      <w:r>
        <w:rPr/>
        <w:t xml:space="preserve">교감 요약 </w:t>
      </w:r>
      <w:r>
        <w:rPr/>
        <w:t>| [</w:t>
      </w:r>
      <w:r>
        <w:rPr/>
        <w:t>용어</w:t>
      </w:r>
      <w:r>
        <w:rPr/>
        <w:t xml:space="preserve">] </w:t>
      </w:r>
      <w:r>
        <w:rPr/>
        <w:t>해당 구절은 열한 식의 명칭이다</w:t>
      </w:r>
      <w:r>
        <w:rPr/>
        <w:t xml:space="preserve">. </w:t>
      </w:r>
      <w:r>
        <w:rPr/>
        <w:t>일반어로 풀면 고유한 법수 관계가 사라질 수 있어 기본적으로 음독하였다</w:t>
      </w:r>
      <w:r>
        <w:rPr/>
        <w:t>.</w:t>
      </w:r>
    </w:p>
    <w:p>
      <w:pPr>
        <w:pStyle w:val="SHTKNoteSummary"/>
        <w:rPr/>
      </w:pPr>
      <w:r>
        <w:rPr/>
        <w:t xml:space="preserve">교감 요약 </w:t>
      </w:r>
      <w:r>
        <w:rPr/>
        <w:t>| [</w:t>
      </w:r>
      <w:r>
        <w:rPr/>
        <w:t>구문 불확실</w:t>
      </w:r>
      <w:r>
        <w:rPr/>
        <w:t>] “</w:t>
      </w:r>
      <w:r>
        <w:rPr/>
        <w:t>窮生死蘊等”의 수식 관계와 열거 범위가 분명하지 않다</w:t>
      </w:r>
      <w:r>
        <w:rPr/>
        <w:t>.</w:t>
      </w:r>
    </w:p>
    <w:p>
      <w:pPr>
        <w:pStyle w:val="SHTKNoteSummary"/>
        <w:rPr/>
      </w:pPr>
      <w:r>
        <w:rPr/>
        <w:t xml:space="preserve">교감 요약 </w:t>
      </w:r>
      <w:r>
        <w:rPr/>
        <w:t>| [</w:t>
      </w:r>
      <w:r>
        <w:rPr/>
        <w:t>판독</w:t>
      </w:r>
      <w:r>
        <w:rPr/>
        <w:t>·</w:t>
      </w:r>
      <w:r>
        <w:rPr/>
        <w:t>용어 불확실</w:t>
      </w:r>
      <w:r>
        <w:rPr/>
        <w:t>] “</w:t>
      </w:r>
      <w:r>
        <w:rPr/>
        <w:t>心法智”의 정확한 분절과 개념 범위를 확정하기 어려워 ‘심법지’로 옮겼다</w:t>
      </w:r>
      <w:r>
        <w:rPr/>
        <w:t>.</w:t>
      </w:r>
    </w:p>
    <w:p>
      <w:pPr>
        <w:pStyle w:val="SHTKNoteSummary"/>
        <w:rPr/>
      </w:pPr>
      <w:r>
        <w:rPr/>
        <w:t xml:space="preserve">교감 요약 </w:t>
      </w:r>
      <w:r>
        <w:rPr/>
        <w:t>| [</w:t>
      </w:r>
      <w:r>
        <w:rPr/>
        <w:t>구문 불확실</w:t>
      </w:r>
      <w:r>
        <w:rPr/>
        <w:t>] “</w:t>
      </w:r>
      <w:r>
        <w:rPr/>
        <w:t>應有勝位”가 앞뒤 문장 중 어느 쪽과 직접 이어지는지 분명하지 않다</w:t>
      </w:r>
      <w:r>
        <w:rPr/>
        <w:t>.</w:t>
      </w:r>
    </w:p>
    <w:p>
      <w:pPr>
        <w:pStyle w:val="SHTKNoteSummary"/>
        <w:rPr/>
      </w:pPr>
      <w:r>
        <w:rPr/>
        <w:t xml:space="preserve">교감 요약 </w:t>
      </w:r>
      <w:r>
        <w:rPr/>
        <w:t>| [</w:t>
      </w:r>
      <w:r>
        <w:rPr/>
        <w:t>구두</w:t>
      </w:r>
      <w:r>
        <w:rPr/>
        <w:t xml:space="preserve">] </w:t>
      </w:r>
      <w:r>
        <w:rPr/>
        <w:t>게송을 압축해 인용한 구절로 보이며</w:t>
      </w:r>
      <w:r>
        <w:rPr/>
        <w:t>, “</w:t>
      </w:r>
      <w:r>
        <w:rPr/>
        <w:t>執受</w:t>
      </w:r>
      <w:r>
        <w:rPr/>
        <w:t>·</w:t>
      </w:r>
      <w:r>
        <w:rPr/>
        <w:t>初</w:t>
      </w:r>
      <w:r>
        <w:rPr/>
        <w:t>·</w:t>
      </w:r>
      <w:r>
        <w:rPr/>
        <w:t>明了</w:t>
      </w:r>
      <w:r>
        <w:rPr/>
        <w:t>·</w:t>
      </w:r>
      <w:r>
        <w:rPr/>
        <w:t>種子</w:t>
      </w:r>
      <w:r>
        <w:rPr/>
        <w:t>·</w:t>
      </w:r>
      <w:r>
        <w:rPr/>
        <w:t>業</w:t>
      </w:r>
      <w:r>
        <w:rPr/>
        <w:t>·</w:t>
      </w:r>
      <w:r>
        <w:rPr/>
        <w:t>身受</w:t>
      </w:r>
      <w:r>
        <w:rPr/>
        <w:t>·</w:t>
      </w:r>
      <w:r>
        <w:rPr/>
        <w:t>無心定</w:t>
      </w:r>
      <w:r>
        <w:rPr/>
        <w:t>·</w:t>
      </w:r>
      <w:r>
        <w:rPr/>
        <w:t>命終”을 여덟 논증 항목으로 나누어 옮겼다</w:t>
      </w:r>
      <w:r>
        <w:rPr/>
        <w:t>.</w:t>
      </w:r>
    </w:p>
    <w:p>
      <w:pPr>
        <w:pStyle w:val="SHTKNoteSummary"/>
        <w:rPr/>
      </w:pPr>
      <w:r>
        <w:rPr/>
        <w:t xml:space="preserve">교감 요약 </w:t>
      </w:r>
      <w:r>
        <w:rPr/>
        <w:t>| [</w:t>
      </w:r>
      <w:r>
        <w:rPr/>
        <w:t>구문 불확실</w:t>
      </w:r>
      <w:r>
        <w:rPr/>
        <w:t>] “</w:t>
      </w:r>
      <w:r>
        <w:rPr/>
        <w:t>現緣因發如說根境”의 구두와 주술 관계가 불분명하다</w:t>
      </w:r>
      <w:r>
        <w:rPr/>
        <w:t xml:space="preserve">. </w:t>
      </w:r>
      <w:r>
        <w:rPr/>
        <w:t>현전한 연과 근</w:t>
      </w:r>
      <w:r>
        <w:rPr/>
        <w:t>·</w:t>
      </w:r>
      <w:r>
        <w:rPr/>
        <w:t>경의 관계를 따라 직역하였다</w:t>
      </w:r>
      <w:r>
        <w:rPr/>
        <w:t>.</w:t>
      </w:r>
    </w:p>
    <w:p>
      <w:pPr>
        <w:pStyle w:val="SHTKNoteSummary"/>
        <w:rPr/>
      </w:pPr>
      <w:r>
        <w:rPr/>
        <w:t xml:space="preserve">교감 요약 </w:t>
      </w:r>
      <w:r>
        <w:rPr/>
        <w:t>| [</w:t>
      </w:r>
      <w:r>
        <w:rPr/>
        <w:t>구문 불확실</w:t>
      </w:r>
      <w:r>
        <w:rPr/>
        <w:t>] “</w:t>
      </w:r>
      <w:r>
        <w:rPr/>
        <w:t>隨有一識”은 다음 문장과 이어 읽었으나 ‘어느 한 식을 따라’와 ‘오직 한 식이 있음’의 두 해석이 가능하다</w:t>
      </w:r>
      <w:r>
        <w:rPr/>
        <w:t>.</w:t>
      </w:r>
    </w:p>
    <w:p>
      <w:pPr>
        <w:pStyle w:val="SHTKNoteSummary"/>
        <w:rPr/>
      </w:pPr>
      <w:r>
        <w:rPr/>
        <w:t xml:space="preserve">교감 요약 </w:t>
      </w:r>
      <w:r>
        <w:rPr/>
        <w:t>| [</w:t>
      </w:r>
      <w:r>
        <w:rPr/>
        <w:t>용어</w:t>
      </w:r>
      <w:r>
        <w:rPr/>
        <w:t>·</w:t>
      </w:r>
      <w:r>
        <w:rPr/>
        <w:t>의미 불확실</w:t>
      </w:r>
      <w:r>
        <w:rPr/>
        <w:t xml:space="preserve">] </w:t>
      </w:r>
      <w:r>
        <w:rPr/>
        <w:t>해당 구절의 “下界</w:t>
      </w:r>
      <w:r>
        <w:rPr/>
        <w:t>·</w:t>
      </w:r>
      <w:r>
        <w:rPr/>
        <w:t>中界</w:t>
      </w:r>
      <w:r>
        <w:rPr/>
        <w:t>·</w:t>
      </w:r>
      <w:r>
        <w:rPr/>
        <w:t>妙界”는 문맥상 생존 영역의 상하 차등을 가리키지만 정확한 대응 범주는 확정하지 않았다</w:t>
      </w:r>
      <w:r>
        <w:rPr/>
        <w:t>.</w:t>
      </w:r>
    </w:p>
    <w:p>
      <w:pPr>
        <w:pStyle w:val="SHTKNoteSummary"/>
        <w:rPr/>
      </w:pPr>
      <w:r>
        <w:rPr/>
        <w:t xml:space="preserve">교감 요약 </w:t>
      </w:r>
      <w:r>
        <w:rPr/>
        <w:t>| [</w:t>
      </w:r>
      <w:r>
        <w:rPr/>
        <w:t>구문</w:t>
      </w:r>
      <w:r>
        <w:rPr/>
        <w:t xml:space="preserve">] </w:t>
      </w:r>
      <w:r>
        <w:rPr/>
        <w:t>마음의 상속이 장기간 끊길 수 있음과 종자의 장기 상속을 대조하는 문맥으로 읽었다</w:t>
      </w:r>
      <w:r>
        <w:rPr/>
        <w:t>.</w:t>
      </w:r>
    </w:p>
    <w:p>
      <w:pPr>
        <w:pStyle w:val="SHTKNoteSummary"/>
        <w:rPr/>
      </w:pPr>
      <w:r>
        <w:rPr/>
        <w:t xml:space="preserve">교감 요약 </w:t>
      </w:r>
      <w:r>
        <w:rPr/>
        <w:t>| [</w:t>
      </w:r>
      <w:r>
        <w:rPr/>
        <w:t>구문 불확실</w:t>
      </w:r>
      <w:r>
        <w:rPr/>
        <w:t>] “</w:t>
      </w:r>
      <w:r>
        <w:rPr/>
        <w:t>非謂處定”은 ‘선정에 처했다고 말할 수 없다’로 구두하였으나 다른 분절 가능성이 있다</w:t>
      </w:r>
      <w:r>
        <w:rPr/>
        <w:t>.</w:t>
      </w:r>
    </w:p>
    <w:p>
      <w:pPr>
        <w:pStyle w:val="SHTKNoteSummary"/>
        <w:rPr/>
      </w:pPr>
      <w:r>
        <w:rPr/>
        <w:t xml:space="preserve">교감 요약 </w:t>
      </w:r>
      <w:r>
        <w:rPr/>
        <w:t>| [</w:t>
      </w:r>
      <w:r>
        <w:rPr/>
        <w:t>구두</w:t>
      </w:r>
      <w:r>
        <w:rPr/>
        <w:t>·</w:t>
      </w:r>
      <w:r>
        <w:rPr/>
        <w:t>구문 불확실</w:t>
      </w:r>
      <w:r>
        <w:rPr/>
        <w:t xml:space="preserve">] </w:t>
      </w:r>
      <w:r>
        <w:rPr/>
        <w:t>문장 끝의 “一切”이 앞의 “皆得增益”을 수식하는지 다음 구절과 관련되는지 불분명하다</w:t>
      </w:r>
      <w:r>
        <w:rPr/>
        <w:t>.</w:t>
      </w:r>
    </w:p>
    <w:p>
      <w:pPr>
        <w:pStyle w:val="SHTKNoteSummary"/>
        <w:rPr/>
      </w:pPr>
      <w:r>
        <w:rPr/>
        <w:t xml:space="preserve">교감 요약 </w:t>
      </w:r>
      <w:r>
        <w:rPr/>
        <w:t>| [</w:t>
      </w:r>
      <w:r>
        <w:rPr/>
        <w:t>구문 불확실</w:t>
      </w:r>
      <w:r>
        <w:rPr/>
        <w:t>] “</w:t>
      </w:r>
      <w:r>
        <w:rPr/>
        <w:t>互為因微細與識相當”의 수식 관계를 ‘서로 원인이 되는 뜻이 미세하여 식과 걸맞는다’로 해석하였다</w:t>
      </w:r>
      <w:r>
        <w:rPr/>
        <w:t>.</w:t>
      </w:r>
    </w:p>
    <w:p>
      <w:pPr>
        <w:pStyle w:val="SHTKNoteSummary"/>
        <w:rPr/>
      </w:pPr>
      <w:r>
        <w:rPr/>
        <w:t xml:space="preserve">교감 요약 </w:t>
      </w:r>
      <w:r>
        <w:rPr/>
        <w:t>| [</w:t>
      </w:r>
      <w:r>
        <w:rPr/>
        <w:t>용어</w:t>
      </w:r>
      <w:r>
        <w:rPr/>
        <w:t>] “</w:t>
      </w:r>
      <w:r>
        <w:rPr/>
        <w:t>名言習”은 명언훈습의 습기를 가리키는 표현으로 보되 원문에 없는 글자는 보충하지 않았다</w:t>
      </w:r>
      <w:r>
        <w:rPr/>
        <w:t>.</w:t>
      </w:r>
    </w:p>
    <w:p>
      <w:pPr>
        <w:pStyle w:val="SHTKNoteSummary"/>
        <w:rPr/>
      </w:pPr>
      <w:r>
        <w:rPr/>
        <w:t xml:space="preserve">교감 요약 </w:t>
      </w:r>
      <w:r>
        <w:rPr/>
        <w:t>| [</w:t>
      </w:r>
      <w:r>
        <w:rPr/>
        <w:t>용어</w:t>
      </w:r>
      <w:r>
        <w:rPr/>
        <w:t>·</w:t>
      </w:r>
      <w:r>
        <w:rPr/>
        <w:t>의미 불확실</w:t>
      </w:r>
      <w:r>
        <w:rPr/>
        <w:t>] “</w:t>
      </w:r>
      <w:r>
        <w:rPr/>
        <w:t>轉理之門”은 문헌 내부의 특수한 표현으로 보이며 ‘이치를 전환하는 문’으로 직역하였다</w:t>
      </w:r>
      <w:r>
        <w:rPr/>
        <w:t>.</w:t>
      </w:r>
    </w:p>
    <w:p>
      <w:pPr>
        <w:pStyle w:val="SHTKNoteSummary"/>
        <w:rPr/>
      </w:pPr>
      <w:r>
        <w:rPr/>
        <w:t xml:space="preserve">교감 요약 </w:t>
      </w:r>
      <w:r>
        <w:rPr/>
        <w:t>| [</w:t>
      </w:r>
      <w:r>
        <w:rPr/>
        <w:t xml:space="preserve">대정장 원교감주 </w:t>
      </w:r>
      <w:r>
        <w:rPr/>
        <w:t xml:space="preserve">0544001 </w:t>
      </w:r>
      <w:r>
        <w:rPr/>
        <w:t>복원</w:t>
      </w:r>
      <w:r>
        <w:rPr/>
        <w:t xml:space="preserve">] </w:t>
      </w:r>
      <w:r>
        <w:rPr/>
        <w:t>「甲本冠註曰馬論作象」</w:t>
      </w:r>
    </w:p>
    <w:p>
      <w:pPr>
        <w:pStyle w:val="SHTKNoteDetail"/>
        <w:rPr/>
      </w:pPr>
      <w:r>
        <w:rPr/>
        <w:t xml:space="preserve">• </w:t>
      </w:r>
      <w:r>
        <w:rPr/>
        <w:t xml:space="preserve">저본 독법 </w:t>
      </w:r>
      <w:r>
        <w:rPr/>
        <w:t xml:space="preserve">| </w:t>
      </w:r>
      <w:r>
        <w:rPr/>
        <w:t>馬</w:t>
      </w:r>
    </w:p>
    <w:p>
      <w:pPr>
        <w:pStyle w:val="SHTKNoteDetail"/>
        <w:rPr/>
      </w:pPr>
      <w:r>
        <w:rPr/>
        <w:t xml:space="preserve">• </w:t>
      </w:r>
      <w:r>
        <w:rPr/>
        <w:t xml:space="preserve">이문 독법 </w:t>
      </w:r>
      <w:r>
        <w:rPr/>
        <w:t xml:space="preserve">| </w:t>
      </w:r>
      <w:r>
        <w:rPr/>
        <w:t>象</w:t>
      </w:r>
      <w:r>
        <w:rPr/>
        <w:t>(</w:t>
      </w:r>
      <w:r>
        <w:rPr/>
        <w:t>甲본 관주가 인용한 論</w:t>
      </w:r>
      <w:r>
        <w:rPr/>
        <w:t>)</w:t>
      </w:r>
    </w:p>
    <w:p>
      <w:pPr>
        <w:pStyle w:val="SHTKNoteDetail"/>
        <w:rPr/>
      </w:pPr>
      <w:r>
        <w:rPr/>
        <w:t xml:space="preserve">• </w:t>
      </w:r>
      <w:r>
        <w:rPr/>
        <w:t xml:space="preserve">저본 기준 번역 </w:t>
      </w:r>
      <w:r>
        <w:rPr/>
        <w:t>| “</w:t>
      </w:r>
      <w:r>
        <w:rPr/>
        <w:t>말”</w:t>
      </w:r>
    </w:p>
    <w:p>
      <w:pPr>
        <w:pStyle w:val="SHTKNoteDetail"/>
        <w:rPr/>
      </w:pPr>
      <w:r>
        <w:rPr/>
        <w:t xml:space="preserve">• </w:t>
      </w:r>
      <w:r>
        <w:rPr/>
        <w:t xml:space="preserve">이문 기준 번역 </w:t>
      </w:r>
      <w:r>
        <w:rPr/>
        <w:t>| “</w:t>
      </w:r>
      <w:r>
        <w:rPr/>
        <w:t>코끼리”</w:t>
      </w:r>
    </w:p>
    <w:p>
      <w:pPr>
        <w:pStyle w:val="SHTKNoteDetail"/>
        <w:rPr/>
      </w:pPr>
      <w:r>
        <w:rPr/>
        <w:t xml:space="preserve">• </w:t>
      </w:r>
      <w:r>
        <w:rPr/>
        <w:t xml:space="preserve">의미 차이 </w:t>
      </w:r>
      <w:r>
        <w:rPr/>
        <w:t xml:space="preserve">| </w:t>
      </w:r>
      <w:r>
        <w:rPr/>
        <w:t>비유의 동물이 달라진다</w:t>
      </w:r>
    </w:p>
    <w:p>
      <w:pPr>
        <w:pStyle w:val="SHTKNoteDetail"/>
        <w:rPr/>
      </w:pPr>
      <w:r>
        <w:rPr/>
        <w:t xml:space="preserve">• </w:t>
      </w:r>
      <w:r>
        <w:rPr/>
        <w:t xml:space="preserve">번역 영향 판정 </w:t>
      </w:r>
      <w:r>
        <w:rPr/>
        <w:t xml:space="preserve">| </w:t>
      </w:r>
      <w:r>
        <w:rPr/>
        <w:t>사용자 저본의 馬를 유지하고</w:t>
      </w:r>
      <w:r>
        <w:rPr/>
        <w:t xml:space="preserve">, </w:t>
      </w:r>
      <w:r>
        <w:rPr/>
        <w:t>논서 계통에는 象 독법이 있음을 병기한다</w:t>
      </w:r>
    </w:p>
    <w:p>
      <w:pPr>
        <w:pStyle w:val="SHTKNoteSummary"/>
        <w:rPr/>
      </w:pPr>
      <w:r>
        <w:rPr/>
        <w:t xml:space="preserve">교감 요약 </w:t>
      </w:r>
      <w:r>
        <w:rPr/>
        <w:t>| [</w:t>
      </w:r>
      <w:r>
        <w:rPr/>
        <w:t>용어</w:t>
      </w:r>
      <w:r>
        <w:rPr/>
        <w:t>·</w:t>
      </w:r>
      <w:r>
        <w:rPr/>
        <w:t>구문 불확실</w:t>
      </w:r>
      <w:r>
        <w:rPr/>
        <w:t>] “</w:t>
      </w:r>
      <w:r>
        <w:rPr/>
        <w:t>記無記”는 윤리적 성질이 결정되는 것과 무기를 대조하는 분류로 보이나</w:t>
      </w:r>
      <w:r>
        <w:rPr/>
        <w:t xml:space="preserve">, </w:t>
      </w:r>
      <w:r>
        <w:rPr/>
        <w:t>원문에 “有記”의 “有”가 명시되어 있지 않아 ‘기와 무기’로 보존하였다</w:t>
      </w:r>
      <w:r>
        <w:rPr/>
        <w:t>.</w:t>
      </w:r>
    </w:p>
    <w:p>
      <w:pPr>
        <w:pStyle w:val="SHTKNoteSummary"/>
        <w:rPr/>
      </w:pPr>
      <w:r>
        <w:rPr/>
        <w:t xml:space="preserve">교감 요약 </w:t>
      </w:r>
      <w:r>
        <w:rPr/>
        <w:t>| [</w:t>
      </w:r>
      <w:r>
        <w:rPr/>
        <w:t>구문 불확실</w:t>
      </w:r>
      <w:r>
        <w:rPr/>
        <w:t>] “</w:t>
      </w:r>
      <w:r>
        <w:rPr/>
        <w:t>內種子阿賴耶識即有無記”의 “有”을 동사로 볼지 “有記”의 일부로 볼지 확정하기 어렵다</w:t>
      </w:r>
      <w:r>
        <w:rPr/>
        <w:t>.</w:t>
      </w:r>
    </w:p>
    <w:p>
      <w:pPr>
        <w:pStyle w:val="SHTKNoteSummary"/>
        <w:rPr/>
      </w:pPr>
      <w:r>
        <w:rPr/>
        <w:t xml:space="preserve">교감 요약 </w:t>
      </w:r>
      <w:r>
        <w:rPr/>
        <w:t>| [</w:t>
      </w:r>
      <w:r>
        <w:rPr/>
        <w:t>구문 불확실</w:t>
      </w:r>
      <w:r>
        <w:rPr/>
        <w:t>] “</w:t>
      </w:r>
      <w:r>
        <w:rPr/>
        <w:t>或善惡性或染污清淨為二”의 병렬 범위와 ‘둘’의 지시 대상이 분명하지 않다</w:t>
      </w:r>
      <w:r>
        <w:rPr/>
        <w:t>.</w:t>
      </w:r>
    </w:p>
    <w:p>
      <w:pPr>
        <w:pStyle w:val="SHTKNoteSummary"/>
        <w:rPr/>
      </w:pPr>
      <w:r>
        <w:rPr/>
        <w:t xml:space="preserve">교감 요약 </w:t>
      </w:r>
      <w:r>
        <w:rPr/>
        <w:t>| [</w:t>
      </w:r>
      <w:r>
        <w:rPr/>
        <w:t>구두</w:t>
      </w:r>
      <w:r>
        <w:rPr/>
        <w:t xml:space="preserve">] </w:t>
      </w:r>
      <w:r>
        <w:rPr/>
        <w:t>해당 구절는 종자의 여섯 뜻을 무구두에 가깝게 열거한다</w:t>
      </w:r>
      <w:r>
        <w:rPr/>
        <w:t xml:space="preserve">. </w:t>
      </w:r>
      <w:r>
        <w:rPr/>
        <w:t>원문의 배열을 바꾸지 않고 번역문이 연속되도록 처리하였다</w:t>
      </w:r>
      <w:r>
        <w:rPr/>
        <w:t>.</w:t>
      </w:r>
    </w:p>
    <w:p>
      <w:pPr>
        <w:pStyle w:val="SHTKNoteSummary"/>
        <w:rPr/>
      </w:pPr>
      <w:r>
        <w:rPr/>
        <w:t xml:space="preserve">교감 요약 </w:t>
      </w:r>
      <w:r>
        <w:rPr/>
        <w:t>| [</w:t>
      </w:r>
      <w:r>
        <w:rPr/>
        <w:t>구두</w:t>
      </w:r>
      <w:r>
        <w:rPr/>
        <w:t>·</w:t>
      </w:r>
      <w:r>
        <w:rPr/>
        <w:t>구문 불확실</w:t>
      </w:r>
      <w:r>
        <w:rPr/>
        <w:t>] “</w:t>
      </w:r>
      <w:r>
        <w:rPr/>
        <w:t>至治際決定觀因緣”은 ‘대치의 끝까지 뒤따름</w:t>
      </w:r>
      <w:r>
        <w:rPr/>
        <w:t>·</w:t>
      </w:r>
      <w:r>
        <w:rPr/>
        <w:t>성질의 결정</w:t>
      </w:r>
      <w:r>
        <w:rPr/>
        <w:t>·</w:t>
      </w:r>
      <w:r>
        <w:rPr/>
        <w:t>인연을 기다림’에 해당할 가능성이 있으나</w:t>
      </w:r>
      <w:r>
        <w:rPr/>
        <w:t xml:space="preserve">, </w:t>
      </w:r>
      <w:r>
        <w:rPr/>
        <w:t>현재 원문의 구두만으로 정확히 확정하기 어렵다</w:t>
      </w:r>
      <w:r>
        <w:rPr/>
        <w:t>.</w:t>
      </w:r>
    </w:p>
    <w:p>
      <w:pPr>
        <w:pStyle w:val="SHTKNoteSummary"/>
        <w:rPr/>
      </w:pPr>
      <w:r>
        <w:rPr/>
        <w:t xml:space="preserve">교감 요약 </w:t>
      </w:r>
      <w:r>
        <w:rPr/>
        <w:t>| [</w:t>
      </w:r>
      <w:r>
        <w:rPr/>
        <w:t>판독</w:t>
      </w:r>
      <w:r>
        <w:rPr/>
        <w:t>·</w:t>
      </w:r>
      <w:r>
        <w:rPr/>
        <w:t>용어 불확실</w:t>
      </w:r>
      <w:r>
        <w:rPr/>
        <w:t>] “</w:t>
      </w:r>
      <w:r>
        <w:rPr/>
        <w:t>苣勝”은 훈습의 비유에 사용된 물명을 음독하였다</w:t>
      </w:r>
      <w:r>
        <w:rPr/>
        <w:t xml:space="preserve">. </w:t>
      </w:r>
      <w:r>
        <w:rPr/>
        <w:t>다른 자형의 가능성은 판본 대조가 필요하다</w:t>
      </w:r>
      <w:r>
        <w:rPr/>
        <w:t>.</w:t>
      </w:r>
    </w:p>
    <w:p>
      <w:pPr>
        <w:pStyle w:val="SHTKNoteSummary"/>
        <w:rPr/>
      </w:pPr>
      <w:r>
        <w:rPr/>
        <w:t xml:space="preserve">교감 요약 </w:t>
      </w:r>
      <w:r>
        <w:rPr/>
        <w:t>| [</w:t>
      </w:r>
      <w:r>
        <w:rPr/>
        <w:t>구문 불확실</w:t>
      </w:r>
      <w:r>
        <w:rPr/>
        <w:t>] “</w:t>
      </w:r>
      <w:r>
        <w:rPr/>
        <w:t>壞衣香在”는 옷이 무너져도 향이 남는다는 뜻으로 직역했으나 구두 위치에 따라 해석이 달라질 수 있다</w:t>
      </w:r>
      <w:r>
        <w:rPr/>
        <w:t>.</w:t>
      </w:r>
    </w:p>
    <w:p>
      <w:pPr>
        <w:pStyle w:val="SHTKNoteSummary"/>
        <w:rPr/>
      </w:pPr>
      <w:r>
        <w:rPr/>
        <w:t xml:space="preserve">교감 요약 </w:t>
      </w:r>
      <w:r>
        <w:rPr/>
        <w:t>| [</w:t>
      </w:r>
      <w:r>
        <w:rPr/>
        <w:t>용어</w:t>
      </w:r>
      <w:r>
        <w:rPr/>
        <w:t>·</w:t>
      </w:r>
      <w:r>
        <w:rPr/>
        <w:t>의미 불확실</w:t>
      </w:r>
      <w:r>
        <w:rPr/>
        <w:t>] “</w:t>
      </w:r>
      <w:r>
        <w:rPr/>
        <w:t>絹四塵”의 ‘네 진’은 비단을 구성하는 감각 대상의 요소를 가리키는 것으로 보이나 정확한 범주는 본문에 설명되지 않는다</w:t>
      </w:r>
      <w:r>
        <w:rPr/>
        <w:t>.</w:t>
      </w:r>
    </w:p>
    <w:p>
      <w:pPr>
        <w:pStyle w:val="SHTKNoteSummary"/>
        <w:rPr/>
      </w:pPr>
      <w:r>
        <w:rPr/>
        <w:t xml:space="preserve">교감 요약 </w:t>
      </w:r>
      <w:r>
        <w:rPr/>
        <w:t>| [</w:t>
      </w:r>
      <w:r>
        <w:rPr/>
        <w:t>용어</w:t>
      </w:r>
      <w:r>
        <w:rPr/>
        <w:t>] “</w:t>
      </w:r>
      <w:r>
        <w:rPr/>
        <w:t>轉理之門”은 앞의 동일 용례와 같은 번역어로 옮겼다</w:t>
      </w:r>
      <w:r>
        <w:rPr/>
        <w:t>.</w:t>
      </w:r>
    </w:p>
    <w:p>
      <w:pPr>
        <w:pStyle w:val="SHTKNoteSummary"/>
        <w:rPr/>
      </w:pPr>
      <w:r>
        <w:rPr/>
        <w:t xml:space="preserve">교감 요약 </w:t>
      </w:r>
      <w:r>
        <w:rPr/>
        <w:t>| [</w:t>
      </w:r>
      <w:r>
        <w:rPr/>
        <w:t>구문</w:t>
      </w:r>
      <w:r>
        <w:rPr/>
        <w:t>·</w:t>
      </w:r>
      <w:r>
        <w:rPr/>
        <w:t>의미 불확실</w:t>
      </w:r>
      <w:r>
        <w:rPr/>
        <w:t>] “</w:t>
      </w:r>
      <w:r>
        <w:rPr/>
        <w:t>枯喪相續”은 활의 힘이 소진될 때까지 결과를 지속시키는 인인의 작용을 가리키는 것으로 보아 직역하였다</w:t>
      </w:r>
      <w:r>
        <w:rPr/>
        <w:t>.</w:t>
      </w:r>
    </w:p>
    <w:p>
      <w:pPr>
        <w:pStyle w:val="SHTKNoteSummary"/>
        <w:rPr/>
      </w:pPr>
      <w:r>
        <w:rPr/>
        <w:t xml:space="preserve">교감 요약 </w:t>
      </w:r>
      <w:r>
        <w:rPr/>
        <w:t>| [</w:t>
      </w:r>
      <w:r>
        <w:rPr/>
        <w:t>구문 불확실</w:t>
      </w:r>
      <w:r>
        <w:rPr/>
        <w:t>] “</w:t>
      </w:r>
      <w:r>
        <w:rPr/>
        <w:t>所以知之故”는 원인 표시가 중첩된 형태이다</w:t>
      </w:r>
      <w:r>
        <w:rPr/>
        <w:t xml:space="preserve">. </w:t>
      </w:r>
      <w:r>
        <w:rPr/>
        <w:t>뒤의 문장을 이유로 받는 것으로 직역하였다</w:t>
      </w:r>
      <w:r>
        <w:rPr/>
        <w:t>.</w:t>
      </w:r>
    </w:p>
    <w:p>
      <w:pPr>
        <w:pStyle w:val="SHTKNoteSummary"/>
        <w:rPr/>
      </w:pPr>
      <w:r>
        <w:rPr/>
        <w:t xml:space="preserve">교감 요약 </w:t>
      </w:r>
      <w:r>
        <w:rPr/>
        <w:t>| [</w:t>
      </w:r>
      <w:r>
        <w:rPr/>
        <w:t>구두</w:t>
      </w:r>
      <w:r>
        <w:rPr/>
        <w:t>·</w:t>
      </w:r>
      <w:r>
        <w:rPr/>
        <w:t>구문 불확실</w:t>
      </w:r>
      <w:r>
        <w:rPr/>
        <w:t>] “</w:t>
      </w:r>
      <w:r>
        <w:rPr/>
        <w:t>了受名分別起行等心法”은 ‘수용을 요별함</w:t>
      </w:r>
      <w:r>
        <w:rPr/>
        <w:t>·</w:t>
      </w:r>
      <w:r>
        <w:rPr/>
        <w:t>분별</w:t>
      </w:r>
      <w:r>
        <w:rPr/>
        <w:t>·</w:t>
      </w:r>
      <w:r>
        <w:rPr/>
        <w:t>행 등의 심법’ 사이의 경계를 달리 나눌 수 있다</w:t>
      </w:r>
      <w:r>
        <w:rPr/>
        <w:t xml:space="preserve">. </w:t>
      </w:r>
      <w:r>
        <w:rPr/>
        <w:t>원문 순서를 유지하여 옮겼다</w:t>
      </w:r>
      <w:r>
        <w:rPr/>
        <w:t>.</w:t>
      </w:r>
    </w:p>
    <w:p>
      <w:pPr>
        <w:pStyle w:val="SHTKNoteSummary"/>
        <w:rPr/>
      </w:pPr>
      <w:r>
        <w:rPr/>
        <w:t xml:space="preserve">교감 요약 </w:t>
      </w:r>
      <w:r>
        <w:rPr/>
        <w:t>| [</w:t>
      </w:r>
      <w:r>
        <w:rPr/>
        <w:t>용어</w:t>
      </w:r>
      <w:r>
        <w:rPr/>
        <w:t>·</w:t>
      </w:r>
      <w:r>
        <w:rPr/>
        <w:t>구두</w:t>
      </w:r>
      <w:r>
        <w:rPr/>
        <w:t>] “</w:t>
      </w:r>
      <w:r>
        <w:rPr/>
        <w:t>增上緣緣緣次第緣”은 증상연</w:t>
      </w:r>
      <w:r>
        <w:rPr/>
        <w:t>·</w:t>
      </w:r>
      <w:r>
        <w:rPr/>
        <w:t>연연</w:t>
      </w:r>
      <w:r>
        <w:rPr/>
        <w:t>·</w:t>
      </w:r>
      <w:r>
        <w:rPr/>
        <w:t>차제연의 세 항목으로 읽었다</w:t>
      </w:r>
      <w:r>
        <w:rPr/>
        <w:t xml:space="preserve">. </w:t>
      </w:r>
      <w:r>
        <w:rPr/>
        <w:t>가운데 “緣緣”은 소연연을 가리키는 명칭으로 보이나 원문 표기를 보존하였다</w:t>
      </w:r>
      <w:r>
        <w:rPr/>
        <w:t>.</w:t>
      </w:r>
    </w:p>
    <w:p>
      <w:pPr>
        <w:pStyle w:val="SHTKNoteSummary"/>
        <w:rPr/>
      </w:pPr>
      <w:r>
        <w:rPr/>
        <w:t xml:space="preserve">교감 요약 </w:t>
      </w:r>
      <w:r>
        <w:rPr/>
        <w:t>| [</w:t>
      </w:r>
      <w:r>
        <w:rPr/>
        <w:t>구문</w:t>
      </w:r>
      <w:r>
        <w:rPr/>
        <w:t>·</w:t>
      </w:r>
      <w:r>
        <w:rPr/>
        <w:t>의미 불확실</w:t>
      </w:r>
      <w:r>
        <w:rPr/>
        <w:t>] “</w:t>
      </w:r>
      <w:r>
        <w:rPr/>
        <w:t>身見非愛著處”는 신견 자체가 아애의 근본적인 소의가 아니라는 뜻으로 읽었으나</w:t>
      </w:r>
      <w:r>
        <w:rPr/>
        <w:t xml:space="preserve">, </w:t>
      </w:r>
      <w:r>
        <w:rPr/>
        <w:t>정확한 논리 연결은 판본 대조가 필요하다</w:t>
      </w:r>
      <w:r>
        <w:rPr/>
        <w:t>.</w:t>
      </w:r>
    </w:p>
    <w:p>
      <w:pPr>
        <w:pStyle w:val="SHTKNoteSummary"/>
        <w:rPr/>
      </w:pPr>
      <w:r>
        <w:rPr/>
        <w:t xml:space="preserve">교감 요약 </w:t>
      </w:r>
      <w:r>
        <w:rPr/>
        <w:t>| [</w:t>
      </w:r>
      <w:r>
        <w:rPr/>
        <w:t>구문 불확실</w:t>
      </w:r>
      <w:r>
        <w:rPr/>
        <w:t>] “</w:t>
      </w:r>
      <w:r>
        <w:rPr/>
        <w:t>若將賴耶名曰梨耶義者”는 賴耶와 梨耶의 명칭 및 뜻을 구별하는 문맥이지만 문장 구조가 매끄럽지 않아 글자 순서대로 옮겼다</w:t>
      </w:r>
      <w:r>
        <w:rPr/>
        <w:t>.</w:t>
      </w:r>
    </w:p>
    <w:p>
      <w:pPr>
        <w:pStyle w:val="SHTKNoteSummary"/>
        <w:rPr/>
      </w:pPr>
      <w:r>
        <w:rPr/>
        <w:t xml:space="preserve">교감 요약 </w:t>
      </w:r>
      <w:r>
        <w:rPr/>
        <w:t>| [</w:t>
      </w:r>
      <w:r>
        <w:rPr/>
        <w:t>구문</w:t>
      </w:r>
      <w:r>
        <w:rPr/>
        <w:t>·</w:t>
      </w:r>
      <w:r>
        <w:rPr/>
        <w:t>용어 불확실</w:t>
      </w:r>
      <w:r>
        <w:rPr/>
        <w:t>] “</w:t>
      </w:r>
      <w:r>
        <w:rPr/>
        <w:t>事中善惡記”의 “記”가 선악의 기별</w:t>
      </w:r>
      <w:r>
        <w:rPr/>
        <w:t>·</w:t>
      </w:r>
      <w:r>
        <w:rPr/>
        <w:t>결정성을 뜻하는 것으로 보아 옮겼다</w:t>
      </w:r>
      <w:r>
        <w:rPr/>
        <w:t>.</w:t>
      </w:r>
    </w:p>
    <w:p>
      <w:pPr>
        <w:pStyle w:val="SHTKNoteSummary"/>
        <w:rPr/>
      </w:pPr>
      <w:r>
        <w:rPr/>
        <w:t xml:space="preserve">교감 요약 </w:t>
      </w:r>
      <w:r>
        <w:rPr/>
        <w:t>| [</w:t>
      </w:r>
      <w:r>
        <w:rPr/>
        <w:t>구두 불확실</w:t>
      </w:r>
      <w:r>
        <w:rPr/>
        <w:t>] “</w:t>
      </w:r>
      <w:r>
        <w:rPr/>
        <w:t>共生共滅種子”에서 ‘종자’가 앞의 공생</w:t>
      </w:r>
      <w:r>
        <w:rPr/>
        <w:t>·</w:t>
      </w:r>
      <w:r>
        <w:rPr/>
        <w:t>공멸에 직접 연결되는지 뒤의 상심과 병렬되는지 불분명하다</w:t>
      </w:r>
      <w:r>
        <w:rPr/>
        <w:t>.</w:t>
      </w:r>
    </w:p>
    <w:p>
      <w:pPr>
        <w:pStyle w:val="SHTKNoteSummary"/>
        <w:rPr/>
      </w:pPr>
      <w:r>
        <w:rPr/>
        <w:t xml:space="preserve">교감 요약 </w:t>
      </w:r>
      <w:r>
        <w:rPr/>
        <w:t xml:space="preserve">| [CBETA </w:t>
      </w:r>
      <w:r>
        <w:rPr/>
        <w:t xml:space="preserve">교감 </w:t>
      </w:r>
      <w:r>
        <w:rPr/>
        <w:t>0545001]</w:t>
      </w:r>
    </w:p>
    <w:p>
      <w:pPr>
        <w:pStyle w:val="SHTKNoteDetail"/>
        <w:rPr/>
      </w:pPr>
      <w:r>
        <w:rPr/>
        <w:t xml:space="preserve">• </w:t>
      </w:r>
      <w:r>
        <w:rPr/>
        <w:t xml:space="preserve">대정장 원교감주 </w:t>
      </w:r>
      <w:r>
        <w:rPr/>
        <w:t xml:space="preserve">| </w:t>
      </w:r>
      <w:r>
        <w:rPr/>
        <w:t>「勿＝恐ヵ</w:t>
      </w:r>
      <w:r>
        <w:rPr/>
        <w:t>[</w:t>
      </w:r>
      <w:r>
        <w:rPr/>
        <w:t>甲</w:t>
      </w:r>
      <w:r>
        <w:rPr/>
        <w:t>]</w:t>
      </w:r>
      <w:r>
        <w:rPr/>
        <w:t>」</w:t>
      </w:r>
    </w:p>
    <w:p>
      <w:pPr>
        <w:pStyle w:val="SHTKNoteDetail"/>
        <w:rPr/>
      </w:pPr>
      <w:r>
        <w:rPr/>
        <w:t xml:space="preserve">• </w:t>
      </w:r>
      <w:r>
        <w:rPr/>
        <w:t xml:space="preserve">저본 독법 </w:t>
      </w:r>
      <w:r>
        <w:rPr/>
        <w:t xml:space="preserve">| </w:t>
      </w:r>
      <w:r>
        <w:rPr/>
        <w:t>勿</w:t>
      </w:r>
    </w:p>
    <w:p>
      <w:pPr>
        <w:pStyle w:val="SHTKNoteDetail"/>
        <w:rPr/>
      </w:pPr>
      <w:r>
        <w:rPr/>
        <w:t xml:space="preserve">• </w:t>
      </w:r>
      <w:r>
        <w:rPr/>
        <w:t xml:space="preserve">이문 독법 </w:t>
      </w:r>
      <w:r>
        <w:rPr/>
        <w:t xml:space="preserve">| </w:t>
      </w:r>
      <w:r>
        <w:rPr/>
        <w:t>恐</w:t>
      </w:r>
      <w:r>
        <w:rPr/>
        <w:t>([</w:t>
      </w:r>
      <w:r>
        <w:rPr/>
        <w:t>甲</w:t>
      </w:r>
      <w:r>
        <w:rPr/>
        <w:t>])</w:t>
      </w:r>
    </w:p>
    <w:p>
      <w:pPr>
        <w:pStyle w:val="SHTKNoteDetail"/>
        <w:rPr/>
      </w:pPr>
      <w:r>
        <w:rPr/>
        <w:t xml:space="preserve">• </w:t>
      </w:r>
      <w:r>
        <w:rPr/>
        <w:t xml:space="preserve">저본 기준 번역 </w:t>
      </w:r>
      <w:r>
        <w:rPr/>
        <w:t>| “~</w:t>
      </w:r>
      <w:r>
        <w:rPr/>
        <w:t>하지 않게 하다</w:t>
      </w:r>
      <w:r>
        <w:rPr/>
        <w:t>/</w:t>
      </w:r>
      <w:r>
        <w:rPr/>
        <w:t>말라”</w:t>
      </w:r>
    </w:p>
    <w:p>
      <w:pPr>
        <w:pStyle w:val="SHTKNoteDetail"/>
        <w:rPr/>
      </w:pPr>
      <w:r>
        <w:rPr/>
        <w:t xml:space="preserve">• </w:t>
      </w:r>
      <w:r>
        <w:rPr/>
        <w:t xml:space="preserve">이문 기준 번역 </w:t>
      </w:r>
      <w:r>
        <w:rPr/>
        <w:t>| “~</w:t>
      </w:r>
      <w:r>
        <w:rPr/>
        <w:t>할까 염려하다”</w:t>
      </w:r>
    </w:p>
    <w:p>
      <w:pPr>
        <w:pStyle w:val="SHTKNoteDetail"/>
        <w:rPr/>
      </w:pPr>
      <w:r>
        <w:rPr/>
        <w:t xml:space="preserve">• </w:t>
      </w:r>
      <w:r>
        <w:rPr/>
        <w:t xml:space="preserve">의미 차이 </w:t>
      </w:r>
      <w:r>
        <w:rPr/>
        <w:t xml:space="preserve">| </w:t>
      </w:r>
      <w:r>
        <w:rPr/>
        <w:t>금지</w:t>
      </w:r>
      <w:r>
        <w:rPr/>
        <w:t>·</w:t>
      </w:r>
      <w:r>
        <w:rPr/>
        <w:t>방지와 우려의 차이이다</w:t>
      </w:r>
    </w:p>
    <w:p>
      <w:pPr>
        <w:pStyle w:val="SHTKNoteDetail"/>
        <w:rPr/>
      </w:pPr>
      <w:r>
        <w:rPr/>
        <w:t xml:space="preserve">• </w:t>
      </w:r>
      <w:r>
        <w:rPr/>
        <w:t xml:space="preserve">번역 영향 판정 </w:t>
      </w:r>
      <w:r>
        <w:rPr/>
        <w:t xml:space="preserve">| </w:t>
      </w:r>
      <w:r>
        <w:rPr/>
        <w:t>행위자의 태도와 문장 양태가 달라질 수 있어 이문을 병기한다</w:t>
      </w:r>
    </w:p>
    <w:p>
      <w:pPr>
        <w:pStyle w:val="SHTKNoteSummary"/>
        <w:rPr/>
      </w:pPr>
      <w:r>
        <w:rPr/>
        <w:t xml:space="preserve">교감 요약 </w:t>
      </w:r>
      <w:r>
        <w:rPr/>
        <w:t>| [</w:t>
      </w:r>
      <w:r>
        <w:rPr/>
        <w:t>구두</w:t>
      </w:r>
      <w:r>
        <w:rPr/>
        <w:t>·</w:t>
      </w:r>
      <w:r>
        <w:rPr/>
        <w:t>판독 불확실</w:t>
      </w:r>
      <w:r>
        <w:rPr/>
        <w:t>] “</w:t>
      </w:r>
      <w:r>
        <w:rPr/>
        <w:t>廣既廣略當知”는 문장이 불완전해 보인다</w:t>
      </w:r>
      <w:r>
        <w:rPr/>
        <w:t xml:space="preserve">. </w:t>
      </w:r>
      <w:r>
        <w:rPr/>
        <w:t>널리 말한 것과 간략히 말한 것의 관계를 지시하는 것으로 직역하였다</w:t>
      </w:r>
      <w:r>
        <w:rPr/>
        <w:t>.</w:t>
      </w:r>
    </w:p>
    <w:p>
      <w:pPr>
        <w:pStyle w:val="SHTKNoteSummary"/>
        <w:rPr/>
      </w:pPr>
      <w:r>
        <w:rPr/>
        <w:t xml:space="preserve">교감 요약 </w:t>
      </w:r>
      <w:r>
        <w:rPr/>
        <w:t>| [</w:t>
      </w:r>
      <w:r>
        <w:rPr/>
        <w:t>구문 불확실</w:t>
      </w:r>
      <w:r>
        <w:rPr/>
        <w:t xml:space="preserve">] </w:t>
      </w:r>
      <w:r>
        <w:rPr/>
        <w:t>해당 구절는 『능가경』 인용문의 구두가 불명확하다</w:t>
      </w:r>
      <w:r>
        <w:rPr/>
        <w:t xml:space="preserve">. </w:t>
      </w:r>
      <w:r>
        <w:rPr/>
        <w:t>원문의 분절을 유지하여 연속되게 옮겼다</w:t>
      </w:r>
      <w:r>
        <w:rPr/>
        <w:t>.</w:t>
      </w:r>
    </w:p>
    <w:p>
      <w:pPr>
        <w:pStyle w:val="SHTKNoteSummary"/>
        <w:rPr/>
      </w:pPr>
      <w:r>
        <w:rPr/>
        <w:t xml:space="preserve">교감 요약 </w:t>
      </w:r>
      <w:r>
        <w:rPr/>
        <w:t>| [</w:t>
      </w:r>
      <w:r>
        <w:rPr/>
        <w:t>용어</w:t>
      </w:r>
      <w:r>
        <w:rPr/>
        <w:t>] “</w:t>
      </w:r>
      <w:r>
        <w:rPr/>
        <w:t>四住地無明住地”는 사주지와 무명주지를 함께 가리키는 것으로 옮겼다</w:t>
      </w:r>
      <w:r>
        <w:rPr/>
        <w:t>.</w:t>
      </w:r>
    </w:p>
    <w:p>
      <w:pPr>
        <w:pStyle w:val="SHTKNoteSummary"/>
        <w:rPr/>
      </w:pPr>
      <w:r>
        <w:rPr/>
        <w:t xml:space="preserve">교감 요약 </w:t>
      </w:r>
      <w:r>
        <w:rPr/>
        <w:t>| [</w:t>
      </w:r>
      <w:r>
        <w:rPr/>
        <w:t>구두</w:t>
      </w:r>
      <w:r>
        <w:rPr/>
        <w:t>·</w:t>
      </w:r>
      <w:r>
        <w:rPr/>
        <w:t>구문 불확실</w:t>
      </w:r>
      <w:r>
        <w:rPr/>
        <w:t>] “</w:t>
      </w:r>
      <w:r>
        <w:rPr/>
        <w:t>剎那見妄相薰心”은 ‘찰나견’과 ‘망상’의 병렬 또는 ‘찰나의 견해와 망상’으로 읽을 수 있다</w:t>
      </w:r>
      <w:r>
        <w:rPr/>
        <w:t>.</w:t>
      </w:r>
    </w:p>
    <w:p>
      <w:pPr>
        <w:pStyle w:val="SHTKNoteSummary"/>
        <w:rPr/>
      </w:pPr>
      <w:r>
        <w:rPr/>
        <w:t xml:space="preserve">교감 요약 </w:t>
      </w:r>
      <w:r>
        <w:rPr/>
        <w:t>| [</w:t>
      </w:r>
      <w:r>
        <w:rPr/>
        <w:t>의미 불확실</w:t>
      </w:r>
      <w:r>
        <w:rPr/>
        <w:t>] “</w:t>
      </w:r>
      <w:r>
        <w:rPr/>
        <w:t>如來藏識不在阿賴耶識中”은 앞뒤의 식과 여래장 관계 설명과 긴장이 있으나 원문을 수정하지 않고 그대로 옮겼다</w:t>
      </w:r>
      <w:r>
        <w:rPr/>
        <w:t>.</w:t>
      </w:r>
    </w:p>
    <w:p>
      <w:pPr>
        <w:pStyle w:val="SHTKNoteSummary"/>
        <w:rPr/>
      </w:pPr>
      <w:r>
        <w:rPr/>
        <w:t xml:space="preserve">교감 요약 </w:t>
      </w:r>
      <w:r>
        <w:rPr/>
        <w:t>| [</w:t>
      </w:r>
      <w:r>
        <w:rPr/>
        <w:t>구두</w:t>
      </w:r>
      <w:r>
        <w:rPr/>
        <w:t>·</w:t>
      </w:r>
      <w:r>
        <w:rPr/>
        <w:t>구문 불확실</w:t>
      </w:r>
      <w:r>
        <w:rPr/>
        <w:t>] “</w:t>
      </w:r>
      <w:r>
        <w:rPr/>
        <w:t>所謂人執習則達法無我”에서 ‘則’의 연결 대상이 불명확하다</w:t>
      </w:r>
      <w:r>
        <w:rPr/>
        <w:t>.</w:t>
      </w:r>
    </w:p>
    <w:p>
      <w:pPr>
        <w:pStyle w:val="SHTKNoteSummary"/>
        <w:rPr/>
      </w:pPr>
      <w:r>
        <w:rPr/>
        <w:t xml:space="preserve">교감 요약 </w:t>
      </w:r>
      <w:r>
        <w:rPr/>
        <w:t>| [</w:t>
      </w:r>
      <w:r>
        <w:rPr/>
        <w:t>구문 불확실</w:t>
      </w:r>
      <w:r>
        <w:rPr/>
        <w:t>] “</w:t>
      </w:r>
      <w:r>
        <w:rPr/>
        <w:t>而無明七識共俱”는 무명과 칠식이 함께한다는 뜻으로 읽었다</w:t>
      </w:r>
      <w:r>
        <w:rPr/>
        <w:t>.</w:t>
      </w:r>
    </w:p>
    <w:p>
      <w:pPr>
        <w:pStyle w:val="SHTKNoteSummary"/>
        <w:rPr/>
      </w:pPr>
      <w:r>
        <w:rPr/>
        <w:t xml:space="preserve">교감 요약 </w:t>
      </w:r>
      <w:r>
        <w:rPr/>
        <w:t>| [</w:t>
      </w:r>
      <w:r>
        <w:rPr/>
        <w:t>구문 불확실</w:t>
      </w:r>
      <w:r>
        <w:rPr/>
        <w:t>] “</w:t>
      </w:r>
      <w:r>
        <w:rPr/>
        <w:t>身俱生故”가 장식과 몸이 함께 생긴다는 뜻인지</w:t>
      </w:r>
      <w:r>
        <w:rPr/>
        <w:t xml:space="preserve">, </w:t>
      </w:r>
      <w:r>
        <w:rPr/>
        <w:t>다른 앞선 항목을 받는지 명확하지 않다</w:t>
      </w:r>
      <w:r>
        <w:rPr/>
        <w:t>.</w:t>
      </w:r>
    </w:p>
    <w:p>
      <w:pPr>
        <w:pStyle w:val="SHTKNoteSummary"/>
        <w:rPr/>
      </w:pPr>
      <w:r>
        <w:rPr/>
        <w:t xml:space="preserve">교감 요약 </w:t>
      </w:r>
      <w:r>
        <w:rPr/>
        <w:t>| [</w:t>
      </w:r>
      <w:r>
        <w:rPr/>
        <w:t>구두</w:t>
      </w:r>
      <w:r>
        <w:rPr/>
        <w:t>·</w:t>
      </w:r>
      <w:r>
        <w:rPr/>
        <w:t>수량 불확실</w:t>
      </w:r>
      <w:r>
        <w:rPr/>
        <w:t>] “</w:t>
      </w:r>
      <w:r>
        <w:rPr/>
        <w:t>生八九種種識”은 여덟 가지 또는 아홉 가지 식을 가리키는 것으로 보이나</w:t>
      </w:r>
      <w:r>
        <w:rPr/>
        <w:t>, “</w:t>
      </w:r>
      <w:r>
        <w:rPr/>
        <w:t>種種”과의 결합 범위가 불명확하다</w:t>
      </w:r>
      <w:r>
        <w:rPr/>
        <w:t>.</w:t>
      </w:r>
    </w:p>
    <w:p>
      <w:pPr>
        <w:pStyle w:val="SHTKNoteSummary"/>
        <w:rPr/>
      </w:pPr>
      <w:r>
        <w:rPr/>
        <w:t xml:space="preserve">교감 요약 </w:t>
      </w:r>
      <w:r>
        <w:rPr/>
        <w:t>| [</w:t>
      </w:r>
      <w:r>
        <w:rPr/>
        <w:t>용어</w:t>
      </w:r>
      <w:r>
        <w:rPr/>
        <w:t>·</w:t>
      </w:r>
      <w:r>
        <w:rPr/>
        <w:t>구문 불확실</w:t>
      </w:r>
      <w:r>
        <w:rPr/>
        <w:t>] “</w:t>
      </w:r>
      <w:r>
        <w:rPr/>
        <w:t>從三法出體”의 ‘세 법’이 무엇인지 이 문장에서는 명시되지 않는다</w:t>
      </w:r>
      <w:r>
        <w:rPr/>
        <w:t>.</w:t>
      </w:r>
    </w:p>
    <w:p>
      <w:pPr>
        <w:pStyle w:val="SHTKNoteSummary"/>
        <w:rPr/>
      </w:pPr>
      <w:r>
        <w:rPr/>
        <w:t xml:space="preserve">교감 요약 </w:t>
      </w:r>
      <w:r>
        <w:rPr/>
        <w:t>| [</w:t>
      </w:r>
      <w:r>
        <w:rPr/>
        <w:t>판독</w:t>
      </w:r>
      <w:r>
        <w:rPr/>
        <w:t>·</w:t>
      </w:r>
      <w:r>
        <w:rPr/>
        <w:t>구문 불확실</w:t>
      </w:r>
      <w:r>
        <w:rPr/>
        <w:t>] “</w:t>
      </w:r>
      <w:r>
        <w:rPr/>
        <w:t>意詮下含同時依止根”은 문장 구조가 불분명하다</w:t>
      </w:r>
      <w:r>
        <w:rPr/>
        <w:t>. ‘</w:t>
      </w:r>
      <w:r>
        <w:rPr/>
        <w:t>意’라는 명칭이 동시 소의근을 포함한다는 논지로 옮겼다</w:t>
      </w:r>
      <w:r>
        <w:rPr/>
        <w:t>.</w:t>
      </w:r>
    </w:p>
    <w:p>
      <w:pPr>
        <w:pStyle w:val="SHTKNoteSummary"/>
        <w:rPr/>
      </w:pPr>
      <w:r>
        <w:rPr/>
        <w:t xml:space="preserve">교감 요약 </w:t>
      </w:r>
      <w:r>
        <w:rPr/>
        <w:t>| [</w:t>
      </w:r>
      <w:r>
        <w:rPr/>
        <w:t>구두</w:t>
      </w:r>
      <w:r>
        <w:rPr/>
        <w:t>] “</w:t>
      </w:r>
      <w:r>
        <w:rPr/>
        <w:t>無想滅心。定無差別過”는 문맥에 따라 무상정과 멸심정 두 선정을 가리키는 것으로 읽었다</w:t>
      </w:r>
      <w:r>
        <w:rPr/>
        <w:t>.</w:t>
      </w:r>
    </w:p>
    <w:p>
      <w:pPr>
        <w:pStyle w:val="SHTKNoteSummary"/>
        <w:rPr/>
      </w:pPr>
      <w:r>
        <w:rPr/>
        <w:t xml:space="preserve">교감 요약 </w:t>
      </w:r>
      <w:r>
        <w:rPr/>
        <w:t>| [</w:t>
      </w:r>
      <w:r>
        <w:rPr/>
        <w:t>구두</w:t>
      </w:r>
      <w:r>
        <w:rPr/>
        <w:t>·</w:t>
      </w:r>
      <w:r>
        <w:rPr/>
        <w:t>구문 불확실</w:t>
      </w:r>
      <w:r>
        <w:rPr/>
        <w:t>] “</w:t>
      </w:r>
      <w:r>
        <w:rPr/>
        <w:t>末那滅心無”를 ‘멸심정에는 말나가 없다’로 읽었다</w:t>
      </w:r>
      <w:r>
        <w:rPr/>
        <w:t>.</w:t>
      </w:r>
    </w:p>
    <w:p>
      <w:pPr>
        <w:pStyle w:val="SHTKNoteSummary"/>
        <w:rPr/>
      </w:pPr>
      <w:r>
        <w:rPr/>
        <w:t xml:space="preserve">교감 요약 </w:t>
      </w:r>
      <w:r>
        <w:rPr/>
        <w:t>| [</w:t>
      </w:r>
      <w:r>
        <w:rPr/>
        <w:t>구문 불확실</w:t>
      </w:r>
      <w:r>
        <w:rPr/>
        <w:t>] “</w:t>
      </w:r>
      <w:r>
        <w:rPr/>
        <w:t>由無我見及我慢等”은 ‘아견과 아만 등이 없음’으로 읽었으나</w:t>
      </w:r>
      <w:r>
        <w:rPr/>
        <w:t>, “</w:t>
      </w:r>
      <w:r>
        <w:rPr/>
        <w:t>無我見”을 무아견이라는 하나의 명칭으로 볼 가능성도 있다</w:t>
      </w:r>
      <w:r>
        <w:rPr/>
        <w:t>.</w:t>
      </w:r>
    </w:p>
    <w:p>
      <w:pPr>
        <w:pStyle w:val="SHTKNoteSummary"/>
        <w:rPr/>
      </w:pPr>
      <w:r>
        <w:rPr/>
        <w:t xml:space="preserve">교감 요약 </w:t>
      </w:r>
      <w:r>
        <w:rPr/>
        <w:t>| [</w:t>
      </w:r>
      <w:r>
        <w:rPr/>
        <w:t>구두</w:t>
      </w:r>
      <w:r>
        <w:rPr/>
        <w:t>·</w:t>
      </w:r>
      <w:r>
        <w:rPr/>
        <w:t>구문 불확실</w:t>
      </w:r>
      <w:r>
        <w:rPr/>
        <w:t>] “</w:t>
      </w:r>
      <w:r>
        <w:rPr/>
        <w:t>末那俱生并無明心煩惱修道斷者”의 병렬 범위와 수식 관계가 불분명하다</w:t>
      </w:r>
      <w:r>
        <w:rPr/>
        <w:t>.</w:t>
      </w:r>
    </w:p>
    <w:p>
      <w:pPr>
        <w:pStyle w:val="SHTKNoteSummary"/>
        <w:rPr/>
      </w:pPr>
      <w:r>
        <w:rPr/>
        <w:t xml:space="preserve">교감 요약 </w:t>
      </w:r>
      <w:r>
        <w:rPr/>
        <w:t>| [</w:t>
      </w:r>
      <w:r>
        <w:rPr/>
        <w:t>용어</w:t>
      </w:r>
      <w:r>
        <w:rPr/>
        <w:t>·</w:t>
      </w:r>
      <w:r>
        <w:rPr/>
        <w:t>의미 불확실</w:t>
      </w:r>
      <w:r>
        <w:rPr/>
        <w:t>] “</w:t>
      </w:r>
      <w:r>
        <w:rPr/>
        <w:t>一類我塵”은 말나가 늘 같은 종류의 아를 대상으로 삼는다는 뜻으로 보이나</w:t>
      </w:r>
      <w:r>
        <w:rPr/>
        <w:t>, ‘</w:t>
      </w:r>
      <w:r>
        <w:rPr/>
        <w:t>我塵’의 정확한 용법은 판본 대조가 필요하다</w:t>
      </w:r>
      <w:r>
        <w:rPr/>
        <w:t>.</w:t>
      </w:r>
    </w:p>
    <w:p>
      <w:pPr>
        <w:pStyle w:val="SHTKNoteSummary"/>
        <w:rPr/>
      </w:pPr>
      <w:r>
        <w:rPr/>
        <w:t xml:space="preserve">교감 요약 </w:t>
      </w:r>
      <w:r>
        <w:rPr/>
        <w:t>| [</w:t>
      </w:r>
      <w:r>
        <w:rPr/>
        <w:t>구두</w:t>
      </w:r>
      <w:r>
        <w:rPr/>
        <w:t>·</w:t>
      </w:r>
      <w:r>
        <w:rPr/>
        <w:t>의미 불확실</w:t>
      </w:r>
      <w:r>
        <w:rPr/>
        <w:t>] “</w:t>
      </w:r>
      <w:r>
        <w:rPr/>
        <w:t>本是生死初無”는 ‘본래 생사의 처음에는 없었다’로 구두하였으나</w:t>
      </w:r>
      <w:r>
        <w:rPr/>
        <w:t>, ‘</w:t>
      </w:r>
      <w:r>
        <w:rPr/>
        <w:t>本是生死’와 ‘初無’를 나눌 수도 있다</w:t>
      </w:r>
      <w:r>
        <w:rPr/>
        <w:t>.</w:t>
      </w:r>
    </w:p>
    <w:p>
      <w:pPr>
        <w:pStyle w:val="SHTKNoteSummary"/>
        <w:rPr/>
      </w:pPr>
      <w:r>
        <w:rPr/>
        <w:t xml:space="preserve">교감 요약 </w:t>
      </w:r>
      <w:r>
        <w:rPr/>
        <w:t>| [</w:t>
      </w:r>
      <w:r>
        <w:rPr/>
        <w:t>구문 불확실</w:t>
      </w:r>
      <w:r>
        <w:rPr/>
        <w:t>] “</w:t>
      </w:r>
      <w:r>
        <w:rPr/>
        <w:t>相應數等發智分齊”는 상응하는 심소와 지혜가 일어나는 분제를 가리키는 것으로 보아 옮겼다</w:t>
      </w:r>
      <w:r>
        <w:rPr/>
        <w:t>.</w:t>
      </w:r>
    </w:p>
    <w:p>
      <w:pPr>
        <w:pStyle w:val="SHTKNoteSummary"/>
        <w:rPr/>
      </w:pPr>
      <w:r>
        <w:rPr/>
        <w:t xml:space="preserve">교감 요약 </w:t>
      </w:r>
      <w:r>
        <w:rPr/>
        <w:t>| [</w:t>
      </w:r>
      <w:r>
        <w:rPr/>
        <w:t>구두</w:t>
      </w:r>
      <w:r>
        <w:rPr/>
        <w:t>·</w:t>
      </w:r>
      <w:r>
        <w:rPr/>
        <w:t>논리 불확실</w:t>
      </w:r>
      <w:r>
        <w:rPr/>
        <w:t xml:space="preserve">] </w:t>
      </w:r>
      <w:r>
        <w:rPr/>
        <w:t>해당 구절는 연성</w:t>
      </w:r>
      <w:r>
        <w:rPr/>
        <w:t>(</w:t>
      </w:r>
      <w:r>
        <w:rPr/>
        <w:t>緣成</w:t>
      </w:r>
      <w:r>
        <w:rPr/>
        <w:t>)</w:t>
      </w:r>
      <w:r>
        <w:rPr/>
        <w:t>과 성</w:t>
      </w:r>
      <w:r>
        <w:rPr/>
        <w:t>·</w:t>
      </w:r>
      <w:r>
        <w:rPr/>
        <w:t>불성의 중도 논리를 압축한 구절이다</w:t>
      </w:r>
      <w:r>
        <w:rPr/>
        <w:t xml:space="preserve">. </w:t>
      </w:r>
      <w:r>
        <w:rPr/>
        <w:t>원문의 배열을 바꾸지 않고 원문 순서대로 직역하였다</w:t>
      </w:r>
      <w:r>
        <w:rPr/>
        <w:t>.</w:t>
      </w:r>
    </w:p>
    <w:p>
      <w:pPr>
        <w:pStyle w:val="SHTKNoteSummary"/>
        <w:rPr/>
      </w:pPr>
      <w:r>
        <w:rPr/>
        <w:t xml:space="preserve">교감 요약 </w:t>
      </w:r>
      <w:r>
        <w:rPr/>
        <w:t xml:space="preserve">| [CBETA </w:t>
      </w:r>
      <w:r>
        <w:rPr/>
        <w:t xml:space="preserve">교감 </w:t>
      </w:r>
      <w:r>
        <w:rPr/>
        <w:t>0546001]</w:t>
      </w:r>
    </w:p>
    <w:p>
      <w:pPr>
        <w:pStyle w:val="SHTKNoteDetail"/>
        <w:rPr/>
      </w:pPr>
      <w:r>
        <w:rPr/>
        <w:t xml:space="preserve">• </w:t>
      </w:r>
      <w:r>
        <w:rPr/>
        <w:t xml:space="preserve">대정장 원교감주 </w:t>
      </w:r>
      <w:r>
        <w:rPr/>
        <w:t xml:space="preserve">| </w:t>
      </w:r>
      <w:r>
        <w:rPr/>
        <w:t>「識＝義</w:t>
      </w:r>
      <w:r>
        <w:rPr/>
        <w:t>[</w:t>
      </w:r>
      <w:r>
        <w:rPr/>
        <w:t>甲</w:t>
      </w:r>
      <w:r>
        <w:rPr/>
        <w:t>]</w:t>
      </w:r>
      <w:r>
        <w:rPr/>
        <w:t>」</w:t>
      </w:r>
    </w:p>
    <w:p>
      <w:pPr>
        <w:pStyle w:val="SHTKNoteDetail"/>
        <w:rPr/>
      </w:pPr>
      <w:r>
        <w:rPr/>
        <w:t xml:space="preserve">• </w:t>
      </w:r>
      <w:r>
        <w:rPr/>
        <w:t xml:space="preserve">저본 독법 </w:t>
      </w:r>
      <w:r>
        <w:rPr/>
        <w:t xml:space="preserve">| </w:t>
      </w:r>
      <w:r>
        <w:rPr/>
        <w:t>識</w:t>
      </w:r>
    </w:p>
    <w:p>
      <w:pPr>
        <w:pStyle w:val="SHTKNoteDetail"/>
        <w:rPr/>
      </w:pPr>
      <w:r>
        <w:rPr/>
        <w:t xml:space="preserve">• </w:t>
      </w:r>
      <w:r>
        <w:rPr/>
        <w:t xml:space="preserve">이문 독법 </w:t>
      </w:r>
      <w:r>
        <w:rPr/>
        <w:t xml:space="preserve">| </w:t>
      </w:r>
      <w:r>
        <w:rPr/>
        <w:t>義</w:t>
      </w:r>
      <w:r>
        <w:rPr/>
        <w:t>([</w:t>
      </w:r>
      <w:r>
        <w:rPr/>
        <w:t>甲</w:t>
      </w:r>
      <w:r>
        <w:rPr/>
        <w:t>])</w:t>
      </w:r>
    </w:p>
    <w:p>
      <w:pPr>
        <w:pStyle w:val="SHTKNoteDetail"/>
        <w:rPr/>
      </w:pPr>
      <w:r>
        <w:rPr/>
        <w:t xml:space="preserve">• </w:t>
      </w:r>
      <w:r>
        <w:rPr/>
        <w:t xml:space="preserve">저본 기준 번역 </w:t>
      </w:r>
      <w:r>
        <w:rPr/>
        <w:t>| “</w:t>
      </w:r>
      <w:r>
        <w:rPr/>
        <w:t>식</w:t>
      </w:r>
      <w:r>
        <w:rPr/>
        <w:t>/</w:t>
      </w:r>
      <w:r>
        <w:rPr/>
        <w:t>인식”</w:t>
      </w:r>
    </w:p>
    <w:p>
      <w:pPr>
        <w:pStyle w:val="SHTKNoteDetail"/>
        <w:rPr/>
      </w:pPr>
      <w:r>
        <w:rPr/>
        <w:t xml:space="preserve">• </w:t>
      </w:r>
      <w:r>
        <w:rPr/>
        <w:t xml:space="preserve">이문 기준 번역 </w:t>
      </w:r>
      <w:r>
        <w:rPr/>
        <w:t>| “</w:t>
      </w:r>
      <w:r>
        <w:rPr/>
        <w:t>뜻</w:t>
      </w:r>
      <w:r>
        <w:rPr/>
        <w:t>/</w:t>
      </w:r>
      <w:r>
        <w:rPr/>
        <w:t>의미”</w:t>
      </w:r>
    </w:p>
    <w:p>
      <w:pPr>
        <w:pStyle w:val="SHTKNoteDetail"/>
        <w:rPr/>
      </w:pPr>
      <w:r>
        <w:rPr/>
        <w:t xml:space="preserve">• </w:t>
      </w:r>
      <w:r>
        <w:rPr/>
        <w:t xml:space="preserve">의미 차이 </w:t>
      </w:r>
      <w:r>
        <w:rPr/>
        <w:t xml:space="preserve">| </w:t>
      </w:r>
      <w:r>
        <w:rPr/>
        <w:t>인식작용과 의미범주가 달라진다</w:t>
      </w:r>
    </w:p>
    <w:p>
      <w:pPr>
        <w:pStyle w:val="SHTKNoteDetail"/>
        <w:rPr/>
      </w:pPr>
      <w:r>
        <w:rPr/>
        <w:t xml:space="preserve">• </w:t>
      </w:r>
      <w:r>
        <w:rPr/>
        <w:t xml:space="preserve">번역 영향 판정 </w:t>
      </w:r>
      <w:r>
        <w:rPr/>
        <w:t xml:space="preserve">| </w:t>
      </w:r>
      <w:r>
        <w:rPr/>
        <w:t>해당 ‘문</w:t>
      </w:r>
      <w:r>
        <w:rPr/>
        <w:t>(</w:t>
      </w:r>
      <w:r>
        <w:rPr/>
        <w:t>門</w:t>
      </w:r>
      <w:r>
        <w:rPr/>
        <w:t>)’</w:t>
      </w:r>
      <w:r>
        <w:rPr/>
        <w:t>의 대상이 달라지므로 이문을 중요한 대안으로 제시하되 저본을 유지한다</w:t>
      </w:r>
    </w:p>
    <w:p>
      <w:pPr>
        <w:pStyle w:val="SHTKNoteSummary"/>
        <w:rPr/>
      </w:pPr>
      <w:r>
        <w:rPr/>
        <w:t xml:space="preserve">교감 요약 </w:t>
      </w:r>
      <w:r>
        <w:rPr/>
        <w:t>| [</w:t>
      </w:r>
      <w:r>
        <w:rPr/>
        <w:t>구문 불확실</w:t>
      </w:r>
      <w:r>
        <w:rPr/>
        <w:t>] “</w:t>
      </w:r>
      <w:r>
        <w:rPr/>
        <w:t>不齊於此施設彼”는 ‘여기까지를 한계로 삼아 그를 시설하지 않는다’는 뜻으로 읽었다</w:t>
      </w:r>
      <w:r>
        <w:rPr/>
        <w:t>.</w:t>
      </w:r>
    </w:p>
    <w:p>
      <w:pPr>
        <w:pStyle w:val="SHTKNoteSummary"/>
        <w:rPr/>
      </w:pPr>
      <w:r>
        <w:rPr/>
        <w:t xml:space="preserve">교감 요약 </w:t>
      </w:r>
      <w:r>
        <w:rPr/>
        <w:t>| [</w:t>
      </w:r>
      <w:r>
        <w:rPr/>
        <w:t>구문 불확실</w:t>
      </w:r>
      <w:r>
        <w:rPr/>
        <w:t>] “</w:t>
      </w:r>
      <w:r>
        <w:rPr/>
        <w:t>於內各別”은 ‘내부의 각각에 대하여’로 직역했으나</w:t>
      </w:r>
      <w:r>
        <w:rPr/>
        <w:t xml:space="preserve">, </w:t>
      </w:r>
      <w:r>
        <w:rPr/>
        <w:t>구체적인 대상은 뒤의 명칭들로만 추정된다</w:t>
      </w:r>
      <w:r>
        <w:rPr/>
        <w:t>.</w:t>
      </w:r>
    </w:p>
    <w:p>
      <w:pPr>
        <w:pStyle w:val="SHTKNoteSummary"/>
        <w:rPr/>
      </w:pPr>
      <w:r>
        <w:rPr/>
        <w:t xml:space="preserve">교감 요약 </w:t>
      </w:r>
      <w:r>
        <w:rPr/>
        <w:t>| [</w:t>
      </w:r>
      <w:r>
        <w:rPr/>
        <w:t>용어</w:t>
      </w:r>
      <w:r>
        <w:rPr/>
        <w:t>·</w:t>
      </w:r>
      <w:r>
        <w:rPr/>
        <w:t>의미 불확실</w:t>
      </w:r>
      <w:r>
        <w:rPr/>
        <w:t>] “</w:t>
      </w:r>
      <w:r>
        <w:rPr/>
        <w:t>七法不住”의 일곱 법이 이 대목에 열거되어 있지 않으므로 명칭을 그대로 보존하였다</w:t>
      </w:r>
      <w:r>
        <w:rPr/>
        <w:t>.</w:t>
      </w:r>
    </w:p>
    <w:p>
      <w:pPr>
        <w:pStyle w:val="SHTKNoteSummary"/>
        <w:rPr/>
      </w:pPr>
      <w:r>
        <w:rPr/>
        <w:t xml:space="preserve">교감 요약 </w:t>
      </w:r>
      <w:r>
        <w:rPr/>
        <w:t>| [</w:t>
      </w:r>
      <w:r>
        <w:rPr/>
        <w:t>구두</w:t>
      </w:r>
      <w:r>
        <w:rPr/>
        <w:t>·</w:t>
      </w:r>
      <w:r>
        <w:rPr/>
        <w:t>인용 불확실</w:t>
      </w:r>
      <w:r>
        <w:rPr/>
        <w:t>] “</w:t>
      </w:r>
      <w:r>
        <w:rPr/>
        <w:t>云何滅如虛空如是滅”은 『지론』 인용문의 구두를 ‘어떻게 소멸하는가</w:t>
      </w:r>
      <w:r>
        <w:rPr/>
        <w:t xml:space="preserve">? </w:t>
      </w:r>
      <w:r>
        <w:rPr/>
        <w:t>허공과 같이</w:t>
      </w:r>
      <w:r>
        <w:rPr/>
        <w:t xml:space="preserve">, </w:t>
      </w:r>
      <w:r>
        <w:rPr/>
        <w:t>이와 같이 소멸한다’로 잡았다</w:t>
      </w:r>
      <w:r>
        <w:rPr/>
        <w:t>.</w:t>
      </w:r>
    </w:p>
    <w:p>
      <w:pPr>
        <w:pStyle w:val="SHTKNoteSummary"/>
        <w:rPr/>
      </w:pPr>
      <w:r>
        <w:rPr/>
        <w:t xml:space="preserve">교감 요약 </w:t>
      </w:r>
      <w:r>
        <w:rPr/>
        <w:t>| [</w:t>
      </w:r>
      <w:r>
        <w:rPr/>
        <w:t>구두</w:t>
      </w:r>
      <w:r>
        <w:rPr/>
        <w:t>·</w:t>
      </w:r>
      <w:r>
        <w:rPr/>
        <w:t>구문 불확실</w:t>
      </w:r>
      <w:r>
        <w:rPr/>
        <w:t xml:space="preserve">] </w:t>
      </w:r>
      <w:r>
        <w:rPr/>
        <w:t>해당 구절의 『지론』 인용은 문장 경계와 주술 관계가 불명확하다</w:t>
      </w:r>
      <w:r>
        <w:rPr/>
        <w:t xml:space="preserve">. </w:t>
      </w:r>
      <w:r>
        <w:rPr/>
        <w:t>원문의 배열을 바꾸지 않고 연속되게 옮겼다</w:t>
      </w:r>
      <w:r>
        <w:rPr/>
        <w:t>.</w:t>
      </w:r>
    </w:p>
    <w:p>
      <w:pPr>
        <w:pStyle w:val="SHTKNoteSummary"/>
        <w:rPr/>
      </w:pPr>
      <w:r>
        <w:rPr/>
        <w:t xml:space="preserve">교감 요약 </w:t>
      </w:r>
      <w:r>
        <w:rPr/>
        <w:t>| [</w:t>
      </w:r>
      <w:r>
        <w:rPr/>
        <w:t>용어</w:t>
      </w:r>
      <w:r>
        <w:rPr/>
        <w:t>] “</w:t>
      </w:r>
      <w:r>
        <w:rPr/>
        <w:t>意識智”는 의식지</w:t>
      </w:r>
      <w:r>
        <w:rPr/>
        <w:t>(</w:t>
      </w:r>
      <w:r>
        <w:rPr/>
        <w:t>意識智</w:t>
      </w:r>
      <w:r>
        <w:rPr/>
        <w:t>)</w:t>
      </w:r>
      <w:r>
        <w:rPr/>
        <w:t>로 결합하여 옮겼다</w:t>
      </w:r>
      <w:r>
        <w:rPr/>
        <w:t>.</w:t>
      </w:r>
    </w:p>
    <w:p>
      <w:pPr>
        <w:pStyle w:val="SHTKNoteSummary"/>
        <w:rPr/>
      </w:pPr>
      <w:r>
        <w:rPr/>
        <w:t xml:space="preserve">교감 요약 </w:t>
      </w:r>
      <w:r>
        <w:rPr/>
        <w:t>| [</w:t>
      </w:r>
      <w:r>
        <w:rPr/>
        <w:t>판독</w:t>
      </w:r>
      <w:r>
        <w:rPr/>
        <w:t>·</w:t>
      </w:r>
      <w:r>
        <w:rPr/>
        <w:t>열거 불확실</w:t>
      </w:r>
      <w:r>
        <w:rPr/>
        <w:t xml:space="preserve">] </w:t>
      </w:r>
      <w:r>
        <w:rPr/>
        <w:t>원문은 “見識薰習”을 앞뒤에 두 차례 적고 가운데 “識識薰習”을 둔다</w:t>
      </w:r>
      <w:r>
        <w:rPr/>
        <w:t xml:space="preserve">. </w:t>
      </w:r>
      <w:r>
        <w:rPr/>
        <w:t>중복 또는 이문 가능성이 있으나 원문을 고치지 않고 그대로 옮겼다</w:t>
      </w:r>
      <w:r>
        <w:rPr/>
        <w:t>.</w:t>
      </w:r>
    </w:p>
    <w:p>
      <w:pPr>
        <w:pStyle w:val="SHTKNoteSummary"/>
        <w:rPr/>
      </w:pPr>
      <w:r>
        <w:rPr/>
        <w:t xml:space="preserve">교감 요약 </w:t>
      </w:r>
      <w:r>
        <w:rPr/>
        <w:t>| [</w:t>
      </w:r>
      <w:r>
        <w:rPr/>
        <w:t>용어</w:t>
      </w:r>
      <w:r>
        <w:rPr/>
        <w:t>] “</w:t>
      </w:r>
      <w:r>
        <w:rPr/>
        <w:t>鹿渴”은 사슴이 아지랑이를 물로 오인하는 비유를 가리키는 표현으로 보이지만 원문 표기를 보존하였다</w:t>
      </w:r>
      <w:r>
        <w:rPr/>
        <w:t>.</w:t>
      </w:r>
    </w:p>
    <w:p>
      <w:pPr>
        <w:pStyle w:val="SHTKNoteSummary"/>
        <w:rPr/>
      </w:pPr>
      <w:r>
        <w:rPr/>
        <w:t xml:space="preserve">교감 요약 </w:t>
      </w:r>
      <w:r>
        <w:rPr/>
        <w:t>| [</w:t>
      </w:r>
      <w:r>
        <w:rPr/>
        <w:t>구두</w:t>
      </w:r>
      <w:r>
        <w:rPr/>
        <w:t>·</w:t>
      </w:r>
      <w:r>
        <w:rPr/>
        <w:t>구문 불확실</w:t>
      </w:r>
      <w:r>
        <w:rPr/>
        <w:t>] “</w:t>
      </w:r>
      <w:r>
        <w:rPr/>
        <w:t>譬第一識似如此事即是其妄有”의 수식 관계가 압축되어 있다</w:t>
      </w:r>
      <w:r>
        <w:rPr/>
        <w:t xml:space="preserve">. </w:t>
      </w:r>
      <w:r>
        <w:rPr/>
        <w:t>제일식이 앞의 비유들과 같은 양상으로 보이는 것이 망유라는 뜻으로 옮겼다</w:t>
      </w:r>
      <w:r>
        <w:rPr/>
        <w:t>.</w:t>
      </w:r>
    </w:p>
    <w:p>
      <w:pPr>
        <w:pStyle w:val="SHTKNoteSummary"/>
        <w:rPr/>
      </w:pPr>
      <w:r>
        <w:rPr/>
        <w:t xml:space="preserve">교감 요약 </w:t>
      </w:r>
      <w:r>
        <w:rPr/>
        <w:t>| [</w:t>
      </w:r>
      <w:r>
        <w:rPr/>
        <w:t>구문 불확실</w:t>
      </w:r>
      <w:r>
        <w:rPr/>
        <w:t>] “</w:t>
      </w:r>
      <w:r>
        <w:rPr/>
        <w:t>我不齊如是說阿賴耶”는 “나는 아뢰야를 이와 같이 설하는 데까지를 한계로 삼지 않는다”로 읽었다</w:t>
      </w:r>
      <w:r>
        <w:rPr/>
        <w:t>.</w:t>
      </w:r>
    </w:p>
    <w:p>
      <w:pPr>
        <w:pStyle w:val="SHTKNoteSummary"/>
        <w:rPr/>
      </w:pPr>
      <w:r>
        <w:rPr/>
        <w:t xml:space="preserve">교감 요약 </w:t>
      </w:r>
      <w:r>
        <w:rPr/>
        <w:t>| [</w:t>
      </w:r>
      <w:r>
        <w:rPr/>
        <w:t>용어</w:t>
      </w:r>
      <w:r>
        <w:rPr/>
        <w:t>·</w:t>
      </w:r>
      <w:r>
        <w:rPr/>
        <w:t>구문 불확실</w:t>
      </w:r>
      <w:r>
        <w:rPr/>
        <w:t>] “</w:t>
      </w:r>
      <w:r>
        <w:rPr/>
        <w:t>藏住”는 장식이 안팎에 머무는 것을 가리키는 결합으로 보아 음의상 옮겼으나 판본 대조가 필요하다</w:t>
      </w:r>
      <w:r>
        <w:rPr/>
        <w:t>.</w:t>
      </w:r>
    </w:p>
    <w:p>
      <w:pPr>
        <w:pStyle w:val="SHTKNoteSummary"/>
        <w:rPr/>
      </w:pPr>
      <w:r>
        <w:rPr/>
        <w:t xml:space="preserve">교감 요약 </w:t>
      </w:r>
      <w:r>
        <w:rPr/>
        <w:t>| [</w:t>
      </w:r>
      <w:r>
        <w:rPr/>
        <w:t>판독</w:t>
      </w:r>
      <w:r>
        <w:rPr/>
        <w:t xml:space="preserve">] </w:t>
      </w:r>
      <w:r>
        <w:rPr/>
        <w:t>원문에 “菩薩菩薩”이 중복되어 있다</w:t>
      </w:r>
      <w:r>
        <w:rPr/>
        <w:t xml:space="preserve">. </w:t>
      </w:r>
      <w:r>
        <w:rPr/>
        <w:t>강조 표현 또는 중복 오자일 수 있으나 삭제하지 않았다</w:t>
      </w:r>
      <w:r>
        <w:rPr/>
        <w:t>.</w:t>
      </w:r>
    </w:p>
    <w:p>
      <w:pPr>
        <w:pStyle w:val="SHTKNoteSummary"/>
        <w:rPr/>
      </w:pPr>
      <w:r>
        <w:rPr/>
        <w:t xml:space="preserve">교감 요약 </w:t>
      </w:r>
      <w:r>
        <w:rPr/>
        <w:t>| [</w:t>
      </w:r>
      <w:r>
        <w:rPr/>
        <w:t>구문 불확실</w:t>
      </w:r>
      <w:r>
        <w:rPr/>
        <w:t>] “</w:t>
      </w:r>
      <w:r>
        <w:rPr/>
        <w:t>分別實執”을 실재를 분별하여 집착하는 것으로 풀었으나 “분별실집”이라는 복합 개념으로 읽을 가능성도 있다</w:t>
      </w:r>
      <w:r>
        <w:rPr/>
        <w:t>.</w:t>
      </w:r>
    </w:p>
    <w:p>
      <w:pPr>
        <w:pStyle w:val="SHTKNoteSummary"/>
        <w:rPr/>
      </w:pPr>
      <w:r>
        <w:rPr/>
        <w:t xml:space="preserve">교감 요약 </w:t>
      </w:r>
      <w:r>
        <w:rPr/>
        <w:t>| [</w:t>
      </w:r>
      <w:r>
        <w:rPr/>
        <w:t>구두</w:t>
      </w:r>
      <w:r>
        <w:rPr/>
        <w:t>·</w:t>
      </w:r>
      <w:r>
        <w:rPr/>
        <w:t>구문 불확실</w:t>
      </w:r>
      <w:r>
        <w:rPr/>
        <w:t>] “</w:t>
      </w:r>
      <w:r>
        <w:rPr/>
        <w:t>達識即非是真故”는 식을 통달한 단계 자체가 진실은 아니라는 뜻으로 읽었다</w:t>
      </w:r>
      <w:r>
        <w:rPr/>
        <w:t>.</w:t>
      </w:r>
    </w:p>
    <w:p>
      <w:pPr>
        <w:pStyle w:val="SHTKNoteSummary"/>
        <w:rPr/>
      </w:pPr>
      <w:r>
        <w:rPr/>
        <w:t xml:space="preserve">교감 요약 </w:t>
      </w:r>
      <w:r>
        <w:rPr/>
        <w:t>| [</w:t>
      </w:r>
      <w:r>
        <w:rPr/>
        <w:t>판독</w:t>
      </w:r>
      <w:r>
        <w:rPr/>
        <w:t>·</w:t>
      </w:r>
      <w:r>
        <w:rPr/>
        <w:t>구문 불확실</w:t>
      </w:r>
      <w:r>
        <w:rPr/>
        <w:t>] “</w:t>
      </w:r>
      <w:r>
        <w:rPr/>
        <w:t>眾據此經文”의 “眾”은 문맥상 불필요해 보이나 원문을 보존하였다</w:t>
      </w:r>
      <w:r>
        <w:rPr/>
        <w:t xml:space="preserve">. </w:t>
      </w:r>
      <w:r>
        <w:rPr/>
        <w:t>번역에서는 문맥에 따라 이 경문에 의거한다는 뜻으로 처리하였다</w:t>
      </w:r>
      <w:r>
        <w:rPr/>
        <w:t>.</w:t>
      </w:r>
    </w:p>
    <w:p>
      <w:pPr>
        <w:pStyle w:val="SHTKNoteSummary"/>
        <w:rPr/>
      </w:pPr>
      <w:r>
        <w:rPr/>
        <w:t xml:space="preserve">교감 요약 </w:t>
      </w:r>
      <w:r>
        <w:rPr/>
        <w:t>| [</w:t>
      </w:r>
      <w:r>
        <w:rPr/>
        <w:t>구두 불확실</w:t>
      </w:r>
      <w:r>
        <w:rPr/>
        <w:t>] “</w:t>
      </w:r>
      <w:r>
        <w:rPr/>
        <w:t>聖教所顯道理諸法非有唯一真如”는 “성교가 드러내는 도리는</w:t>
      </w:r>
      <w:r>
        <w:rPr/>
        <w:t xml:space="preserve">, </w:t>
      </w:r>
      <w:r>
        <w:rPr/>
        <w:t>제법은 존재하지 않고 오직 하나의 진여만 있다”로 구두하였다</w:t>
      </w:r>
      <w:r>
        <w:rPr/>
        <w:t>.</w:t>
      </w:r>
    </w:p>
    <w:p>
      <w:pPr>
        <w:pStyle w:val="Heading3"/>
        <w:rPr/>
      </w:pPr>
      <w:bookmarkStart w:id="27" w:name="__RefHeading___Toc3714_2493264692"/>
      <w:bookmarkEnd w:id="27"/>
      <w:r>
        <w:rPr/>
        <w:t>중인이 문수에게 묻는 곳에서 불경계에 들어감을 밝힌 장</w:t>
      </w:r>
    </w:p>
    <w:p>
      <w:pPr>
        <w:pStyle w:val="SHTKSubheading"/>
        <w:rPr/>
      </w:pPr>
      <w:r>
        <w:rPr/>
        <w:t>眾人問文殊處明入佛境界章</w:t>
      </w:r>
    </w:p>
    <w:p>
      <w:pPr>
        <w:pStyle w:val="SHTKBlockLabel"/>
        <w:rPr/>
      </w:pPr>
      <w:r>
        <w:rPr/>
        <w:t>위치표지</w:t>
      </w:r>
    </w:p>
    <w:p>
      <w:pPr>
        <w:pStyle w:val="SHTKPositionMarker"/>
        <w:rPr/>
      </w:pPr>
      <w:r>
        <w:rPr/>
        <w:t>[0547c09]</w:t>
      </w:r>
    </w:p>
    <w:p>
      <w:pPr>
        <w:pStyle w:val="SHTKBlockLabel"/>
        <w:rPr/>
      </w:pPr>
      <w:r>
        <w:rPr/>
        <w:t>원문</w:t>
      </w:r>
    </w:p>
    <w:p>
      <w:pPr>
        <w:pStyle w:val="SHTKSourceText"/>
        <w:rPr/>
      </w:pPr>
      <w:r>
        <w:rPr/>
        <w:t>佛境界者。一乘三乘小乘境界各別。如小乘人。所知佛法境界。在苦忍已去。得聖法者是。降斯已還。非佛境界。若三乘人所知境界。得空無相解。是佛境界。若隨相解。是凡夫法。於中雖有漸教頓教不同遲疾有異。莫不皆為成機滅病應理。是佛意也。若與病合。即是生死非佛境界。若據一乘。總別與十一法相應。是佛境界。一佛境界。齊如虛空。此是總也。二據一乘因無量劫修。三應其所入與九世相應。智慧寂然。不同世見。四隨順度生盡佛境界一得一切得。五起隨俗智三世無礙。皆悉如空。六隨順眾生所說諸法。皆如機性一一差別。住佛境界。七欲知眾生性類不同。與無分別合。如實無分別。八所知佛境非染識能識。亦非染心境界。九何相決定知佛境界。謂決定知性起之門。無師智自然智等。究竟真淨能示群生。是決定知佛境界。十欲明照佛境。生死等法煩惱業報等寂滅無所住。無明無所行。平等行世間。如是明照佛境界。十一欲知一乘境界寬廣。知眾生心。盡其十世。以如來心。一念中遍一切。悉明達是境界廣。若此等法。是一乘佛境界。又佛境界有其因果。若小乘義。得因非得果。得果則捨因。三乘之義。初教得果已捨因。而果不離因。亦復不</w:t>
      </w:r>
      <w:r>
        <w:rPr/>
        <w:t>[1]</w:t>
      </w:r>
      <w:r>
        <w:rPr/>
        <w:t>則。因非斷亦非常。何以故。因果則空故。若終教</w:t>
      </w:r>
      <w:r>
        <w:rPr/>
        <w:t>[2]</w:t>
      </w:r>
      <w:r>
        <w:rPr/>
        <w:t>時則是真如。無有差別。若據頓教。舉心皆當理。若據一乘。一</w:t>
      </w:r>
      <w:r>
        <w:rPr/>
        <w:t>[</w:t>
      </w:r>
      <w:r>
        <w:rPr/>
        <w:t>＊</w:t>
      </w:r>
      <w:r>
        <w:rPr/>
        <w:t>]</w:t>
      </w:r>
      <w:r>
        <w:rPr/>
        <w:t>則一切一切</w:t>
      </w:r>
      <w:r>
        <w:rPr/>
        <w:t>[</w:t>
      </w:r>
      <w:r>
        <w:rPr/>
        <w:t>＊</w:t>
      </w:r>
      <w:r>
        <w:rPr/>
        <w:t>]</w:t>
      </w:r>
      <w:r>
        <w:rPr/>
        <w:t>則一。乃至教義皆應因陀羅及微細等也。</w:t>
      </w:r>
    </w:p>
    <w:p>
      <w:pPr>
        <w:pStyle w:val="SHTKBlockLabel"/>
        <w:rPr/>
      </w:pPr>
      <w:r>
        <w:rPr/>
        <w:t>한국어 직역</w:t>
      </w:r>
    </w:p>
    <w:p>
      <w:pPr>
        <w:pStyle w:val="SHTKTranslationText"/>
        <w:rPr/>
      </w:pPr>
      <w:r>
        <w:rPr/>
        <w:t>불경계라는 것은</w:t>
      </w:r>
      <w:r>
        <w:rPr/>
        <w:t xml:space="preserve">, </w:t>
      </w:r>
      <w:r>
        <w:rPr/>
        <w:t>일승</w:t>
      </w:r>
      <w:r>
        <w:rPr/>
        <w:t>·</w:t>
      </w:r>
      <w:r>
        <w:rPr/>
        <w:t>삼승</w:t>
      </w:r>
      <w:r>
        <w:rPr/>
        <w:t>·</w:t>
      </w:r>
      <w:r>
        <w:rPr/>
        <w:t>소승의 경계가 각각 다른 것이다</w:t>
      </w:r>
      <w:r>
        <w:rPr/>
        <w:t xml:space="preserve">. </w:t>
      </w:r>
      <w:r>
        <w:rPr/>
        <w:t>소승 사람의 경우</w:t>
      </w:r>
      <w:r>
        <w:rPr/>
        <w:t xml:space="preserve">, </w:t>
      </w:r>
      <w:r>
        <w:rPr/>
        <w:t>그가 아는 불법의 경계는</w:t>
      </w:r>
      <w:r>
        <w:rPr/>
        <w:t xml:space="preserve">, </w:t>
      </w:r>
      <w:r>
        <w:rPr/>
        <w:t>고인 이후에 있어서</w:t>
      </w:r>
      <w:r>
        <w:rPr/>
        <w:t xml:space="preserve">, </w:t>
      </w:r>
      <w:r>
        <w:rPr/>
        <w:t>성법을 얻은 자가 그것이다</w:t>
      </w:r>
      <w:r>
        <w:rPr/>
        <w:t xml:space="preserve">. </w:t>
      </w:r>
      <w:r>
        <w:rPr/>
        <w:t>그보다 아래에 있는 것은</w:t>
      </w:r>
      <w:r>
        <w:rPr/>
        <w:t xml:space="preserve">, </w:t>
      </w:r>
      <w:r>
        <w:rPr/>
        <w:t>불경계가 아니다</w:t>
      </w:r>
      <w:r>
        <w:rPr/>
        <w:t xml:space="preserve">. </w:t>
      </w:r>
      <w:r>
        <w:rPr/>
        <w:t>삼승 사람이 아는 경계의 경우</w:t>
      </w:r>
      <w:r>
        <w:rPr/>
        <w:t xml:space="preserve">, </w:t>
      </w:r>
      <w:r>
        <w:rPr/>
        <w:t>공하고 무상하다는 이해를 얻으면</w:t>
      </w:r>
      <w:r>
        <w:rPr/>
        <w:t xml:space="preserve">, </w:t>
      </w:r>
      <w:r>
        <w:rPr/>
        <w:t>불경계이다</w:t>
      </w:r>
      <w:r>
        <w:rPr/>
        <w:t xml:space="preserve">. </w:t>
      </w:r>
      <w:r>
        <w:rPr/>
        <w:t>상을 따르는 이해라면</w:t>
      </w:r>
      <w:r>
        <w:rPr/>
        <w:t xml:space="preserve">, </w:t>
      </w:r>
      <w:r>
        <w:rPr/>
        <w:t>범부의 법이다</w:t>
      </w:r>
      <w:r>
        <w:rPr/>
        <w:t xml:space="preserve">. </w:t>
      </w:r>
      <w:r>
        <w:rPr/>
        <w:t>그 가운데 점교와 돈교가 같지 않고 더디고 빠름에 차이가 있지만</w:t>
      </w:r>
      <w:r>
        <w:rPr/>
        <w:t xml:space="preserve">, </w:t>
      </w:r>
      <w:r>
        <w:rPr/>
        <w:t>모두 근기를 성숙시키고 병을 없애며 이치에 부응하게 하기 위한 것이니</w:t>
      </w:r>
      <w:r>
        <w:rPr/>
        <w:t xml:space="preserve">, </w:t>
      </w:r>
      <w:r>
        <w:rPr/>
        <w:t>이것이 부처의 뜻이다</w:t>
      </w:r>
      <w:r>
        <w:rPr/>
        <w:t xml:space="preserve">. </w:t>
      </w:r>
      <w:r>
        <w:rPr/>
        <w:t>병과 합치한다면</w:t>
      </w:r>
      <w:r>
        <w:rPr/>
        <w:t xml:space="preserve">, </w:t>
      </w:r>
      <w:r>
        <w:rPr/>
        <w:t>곧 생사이지 불경계가 아니다</w:t>
      </w:r>
      <w:r>
        <w:rPr/>
        <w:t xml:space="preserve">. </w:t>
      </w:r>
      <w:r>
        <w:rPr/>
        <w:t>일승에 의거하면</w:t>
      </w:r>
      <w:r>
        <w:rPr/>
        <w:t xml:space="preserve">, </w:t>
      </w:r>
      <w:r>
        <w:rPr/>
        <w:t>총과 별이 열한 가지 법과 상응하는 것이</w:t>
      </w:r>
      <w:r>
        <w:rPr/>
        <w:t xml:space="preserve">, </w:t>
      </w:r>
      <w:r>
        <w:rPr/>
        <w:t>불경계이다</w:t>
      </w:r>
      <w:r>
        <w:rPr/>
        <w:t>.</w:t>
      </w:r>
    </w:p>
    <w:p>
      <w:pPr>
        <w:pStyle w:val="SHTKTranslationText"/>
        <w:rPr/>
      </w:pPr>
      <w:r>
        <w:rPr/>
        <w:t>첫째</w:t>
      </w:r>
      <w:r>
        <w:rPr/>
        <w:t xml:space="preserve">, </w:t>
      </w:r>
      <w:r>
        <w:rPr/>
        <w:t>불경계는</w:t>
      </w:r>
      <w:r>
        <w:rPr/>
        <w:t xml:space="preserve">, </w:t>
      </w:r>
      <w:r>
        <w:rPr/>
        <w:t>허공과 가지런하다</w:t>
      </w:r>
      <w:r>
        <w:rPr/>
        <w:t xml:space="preserve">. </w:t>
      </w:r>
      <w:r>
        <w:rPr/>
        <w:t>이것은 총이다</w:t>
      </w:r>
      <w:r>
        <w:rPr/>
        <w:t xml:space="preserve">. </w:t>
      </w:r>
      <w:r>
        <w:rPr/>
        <w:t>둘째</w:t>
      </w:r>
      <w:r>
        <w:rPr/>
        <w:t xml:space="preserve">, </w:t>
      </w:r>
      <w:r>
        <w:rPr/>
        <w:t>일승의 인에 의거하여 무량겁 동안 닦는다</w:t>
      </w:r>
      <w:r>
        <w:rPr/>
        <w:t xml:space="preserve">. </w:t>
      </w:r>
      <w:r>
        <w:rPr/>
        <w:t>셋째</w:t>
      </w:r>
      <w:r>
        <w:rPr/>
        <w:t xml:space="preserve">, </w:t>
      </w:r>
      <w:r>
        <w:rPr/>
        <w:t>들어가야 할 바에 응하여 구세와 상응한다</w:t>
      </w:r>
      <w:r>
        <w:rPr/>
        <w:t xml:space="preserve">. </w:t>
      </w:r>
      <w:r>
        <w:rPr/>
        <w:t>지혜가 적연하여</w:t>
      </w:r>
      <w:r>
        <w:rPr/>
        <w:t xml:space="preserve">, </w:t>
      </w:r>
      <w:r>
        <w:rPr/>
        <w:t>세간의 견해와 같지 않다</w:t>
      </w:r>
      <w:r>
        <w:rPr/>
        <w:t xml:space="preserve">. </w:t>
      </w:r>
      <w:r>
        <w:rPr/>
        <w:t>넷째</w:t>
      </w:r>
      <w:r>
        <w:rPr/>
        <w:t xml:space="preserve">, </w:t>
      </w:r>
      <w:r>
        <w:rPr/>
        <w:t>중생을 제도하는 데 수순하여 불경계를 다하며</w:t>
      </w:r>
      <w:r>
        <w:rPr/>
        <w:t xml:space="preserve">, </w:t>
      </w:r>
      <w:r>
        <w:rPr/>
        <w:t>하나를 얻으면 일체를 얻는다</w:t>
      </w:r>
      <w:r>
        <w:rPr/>
        <w:t xml:space="preserve">. </w:t>
      </w:r>
      <w:r>
        <w:rPr/>
        <w:t>다섯째</w:t>
      </w:r>
      <w:r>
        <w:rPr/>
        <w:t xml:space="preserve">, </w:t>
      </w:r>
      <w:r>
        <w:rPr/>
        <w:t>세속을 따르는 지혜를 일으켜 삼세에 걸림이 없다</w:t>
      </w:r>
      <w:r>
        <w:rPr/>
        <w:t xml:space="preserve">. </w:t>
      </w:r>
      <w:r>
        <w:rPr/>
        <w:t>모두 허공과 같다</w:t>
      </w:r>
      <w:r>
        <w:rPr/>
        <w:t>.</w:t>
      </w:r>
    </w:p>
    <w:p>
      <w:pPr>
        <w:pStyle w:val="SHTKTranslationText"/>
        <w:rPr/>
      </w:pPr>
      <w:r>
        <w:rPr/>
        <w:t>여섯째</w:t>
      </w:r>
      <w:r>
        <w:rPr/>
        <w:t xml:space="preserve">, </w:t>
      </w:r>
      <w:r>
        <w:rPr/>
        <w:t>중생을 따라 설하는 모든 법은</w:t>
      </w:r>
      <w:r>
        <w:rPr/>
        <w:t xml:space="preserve">, </w:t>
      </w:r>
      <w:r>
        <w:rPr/>
        <w:t>모두 근기의 성품에 따라 하나하나 차별되며</w:t>
      </w:r>
      <w:r>
        <w:rPr/>
        <w:t xml:space="preserve">, </w:t>
      </w:r>
      <w:r>
        <w:rPr/>
        <w:t>불경계에 머문다</w:t>
      </w:r>
      <w:r>
        <w:rPr/>
        <w:t xml:space="preserve">. </w:t>
      </w:r>
      <w:r>
        <w:rPr/>
        <w:t>일곱째</w:t>
      </w:r>
      <w:r>
        <w:rPr/>
        <w:t xml:space="preserve">, </w:t>
      </w:r>
      <w:r>
        <w:rPr/>
        <w:t>중생의 성류가 같지 않음을 알고자 하되</w:t>
      </w:r>
      <w:r>
        <w:rPr/>
        <w:t xml:space="preserve">, </w:t>
      </w:r>
      <w:r>
        <w:rPr/>
        <w:t>무분별과 합하고</w:t>
      </w:r>
      <w:r>
        <w:rPr/>
        <w:t xml:space="preserve">, </w:t>
      </w:r>
      <w:r>
        <w:rPr/>
        <w:t>여실하게 무분별하다</w:t>
      </w:r>
      <w:r>
        <w:rPr/>
        <w:t xml:space="preserve">. </w:t>
      </w:r>
      <w:r>
        <w:rPr/>
        <w:t>여덟째</w:t>
      </w:r>
      <w:r>
        <w:rPr/>
        <w:t xml:space="preserve">, </w:t>
      </w:r>
      <w:r>
        <w:rPr/>
        <w:t>알아야 할 불경계는 염오한 식이 알 수 있는 것이 아니며</w:t>
      </w:r>
      <w:r>
        <w:rPr/>
        <w:t xml:space="preserve">, </w:t>
      </w:r>
      <w:r>
        <w:rPr/>
        <w:t>또한 염오한 마음의 경계도 아니다</w:t>
      </w:r>
      <w:r>
        <w:rPr/>
        <w:t xml:space="preserve">. </w:t>
      </w:r>
      <w:r>
        <w:rPr/>
        <w:t>아홉째</w:t>
      </w:r>
      <w:r>
        <w:rPr/>
        <w:t xml:space="preserve">, </w:t>
      </w:r>
      <w:r>
        <w:rPr/>
        <w:t>어떠한 모습으로 불경계를 결정하여 아는가</w:t>
      </w:r>
      <w:r>
        <w:rPr/>
        <w:t xml:space="preserve">. </w:t>
      </w:r>
      <w:r>
        <w:rPr/>
        <w:t>곧 성기의 문을 결정하여 아는 것이다</w:t>
      </w:r>
      <w:r>
        <w:rPr/>
        <w:t xml:space="preserve">. </w:t>
      </w:r>
      <w:r>
        <w:rPr/>
        <w:t>무사지와 자연지 등이</w:t>
      </w:r>
      <w:r>
        <w:rPr/>
        <w:t xml:space="preserve">, </w:t>
      </w:r>
      <w:r>
        <w:rPr/>
        <w:t>구경의 참되고 청정함으로 중생에게 보일 수 있으니</w:t>
      </w:r>
      <w:r>
        <w:rPr/>
        <w:t xml:space="preserve">, </w:t>
      </w:r>
      <w:r>
        <w:rPr/>
        <w:t>이것이 불경계를 결정하여 아는 것이다</w:t>
      </w:r>
      <w:r>
        <w:rPr/>
        <w:t>.</w:t>
      </w:r>
    </w:p>
    <w:p>
      <w:pPr>
        <w:pStyle w:val="SHTKTranslationText"/>
        <w:rPr/>
      </w:pPr>
      <w:r>
        <w:rPr/>
        <w:t>열째</w:t>
      </w:r>
      <w:r>
        <w:rPr/>
        <w:t xml:space="preserve">, </w:t>
      </w:r>
      <w:r>
        <w:rPr/>
        <w:t>불경계를 밝게 비추고자 한다</w:t>
      </w:r>
      <w:r>
        <w:rPr/>
        <w:t xml:space="preserve">. </w:t>
      </w:r>
      <w:r>
        <w:rPr/>
        <w:t>생사 등의 법과 번뇌</w:t>
      </w:r>
      <w:r>
        <w:rPr/>
        <w:t>·</w:t>
      </w:r>
      <w:r>
        <w:rPr/>
        <w:t>업</w:t>
      </w:r>
      <w:r>
        <w:rPr/>
        <w:t>·</w:t>
      </w:r>
      <w:r>
        <w:rPr/>
        <w:t>과보 등이 적멸하여 머무는 바가 없고</w:t>
      </w:r>
      <w:r>
        <w:rPr/>
        <w:t xml:space="preserve">, </w:t>
      </w:r>
      <w:r>
        <w:rPr/>
        <w:t>무명도 행하는 바가 없으며</w:t>
      </w:r>
      <w:r>
        <w:rPr/>
        <w:t xml:space="preserve">, </w:t>
      </w:r>
      <w:r>
        <w:rPr/>
        <w:t>평등하게 세간에서 행한다</w:t>
      </w:r>
      <w:r>
        <w:rPr/>
        <w:t xml:space="preserve">. </w:t>
      </w:r>
      <w:r>
        <w:rPr/>
        <w:t>이와 같이 불경계를 밝게 비춘다</w:t>
      </w:r>
      <w:r>
        <w:rPr/>
        <w:t xml:space="preserve">. </w:t>
      </w:r>
      <w:r>
        <w:rPr/>
        <w:t>열한째</w:t>
      </w:r>
      <w:r>
        <w:rPr/>
        <w:t xml:space="preserve">, </w:t>
      </w:r>
      <w:r>
        <w:rPr/>
        <w:t>일승의 경계가 넓고 광대함을 알고자 한다</w:t>
      </w:r>
      <w:r>
        <w:rPr/>
        <w:t xml:space="preserve">. </w:t>
      </w:r>
      <w:r>
        <w:rPr/>
        <w:t>중생의 마음을 알고</w:t>
      </w:r>
      <w:r>
        <w:rPr/>
        <w:t xml:space="preserve">, </w:t>
      </w:r>
      <w:r>
        <w:rPr/>
        <w:t>그 십세를 다하며</w:t>
      </w:r>
      <w:r>
        <w:rPr/>
        <w:t xml:space="preserve">, </w:t>
      </w:r>
      <w:r>
        <w:rPr/>
        <w:t>여래의 마음으로</w:t>
      </w:r>
      <w:r>
        <w:rPr/>
        <w:t xml:space="preserve">, </w:t>
      </w:r>
      <w:r>
        <w:rPr/>
        <w:t>한 생각 가운데 일체에 두루하고</w:t>
      </w:r>
      <w:r>
        <w:rPr/>
        <w:t xml:space="preserve">, </w:t>
      </w:r>
      <w:r>
        <w:rPr/>
        <w:t>모두 밝게 통달하는 것이 경계의 광대함이다</w:t>
      </w:r>
      <w:r>
        <w:rPr/>
        <w:t xml:space="preserve">. </w:t>
      </w:r>
      <w:r>
        <w:rPr/>
        <w:t>이와 같은 법들은</w:t>
      </w:r>
      <w:r>
        <w:rPr/>
        <w:t xml:space="preserve">, </w:t>
      </w:r>
      <w:r>
        <w:rPr/>
        <w:t>일승의 불경계이다</w:t>
      </w:r>
      <w:r>
        <w:rPr/>
        <w:t xml:space="preserve">. </w:t>
      </w:r>
      <w:r>
        <w:rPr/>
        <w:t>또 불경계에는 인과 과가 있다</w:t>
      </w:r>
      <w:r>
        <w:rPr/>
        <w:t xml:space="preserve">. </w:t>
      </w:r>
      <w:r>
        <w:rPr/>
        <w:t>소승의 뜻이라면</w:t>
      </w:r>
      <w:r>
        <w:rPr/>
        <w:t xml:space="preserve">, </w:t>
      </w:r>
      <w:r>
        <w:rPr/>
        <w:t>인을 얻되 과를 얻는 것은 아니며</w:t>
      </w:r>
      <w:r>
        <w:rPr/>
        <w:t xml:space="preserve">, </w:t>
      </w:r>
      <w:r>
        <w:rPr/>
        <w:t>과를 얻으면 곧 인을 버린다</w:t>
      </w:r>
      <w:r>
        <w:rPr/>
        <w:t xml:space="preserve">. </w:t>
      </w:r>
      <w:r>
        <w:rPr/>
        <w:t>삼승의 뜻이라면</w:t>
      </w:r>
      <w:r>
        <w:rPr/>
        <w:t xml:space="preserve">, </w:t>
      </w:r>
      <w:r>
        <w:rPr/>
        <w:t>초교에서는 과를 얻은 뒤 인을 버리지만</w:t>
      </w:r>
      <w:r>
        <w:rPr/>
        <w:t xml:space="preserve">, </w:t>
      </w:r>
      <w:r>
        <w:rPr/>
        <w:t>과가 인을 떠나지는 않는다</w:t>
      </w:r>
      <w:r>
        <w:rPr/>
        <w:t xml:space="preserve">. </w:t>
      </w:r>
      <w:r>
        <w:rPr/>
        <w:t xml:space="preserve">또한 곧 </w:t>
      </w:r>
      <w:r>
        <w:rPr/>
        <w:t>[1]</w:t>
      </w:r>
      <w:r>
        <w:rPr/>
        <w:t>그렇지도 않다</w:t>
      </w:r>
      <w:r>
        <w:rPr/>
        <w:t xml:space="preserve">. </w:t>
      </w:r>
      <w:r>
        <w:rPr/>
        <w:t>인은 단절된 것도 아니고 항상한 것도 아니다</w:t>
      </w:r>
      <w:r>
        <w:rPr/>
        <w:t xml:space="preserve">. </w:t>
      </w:r>
      <w:r>
        <w:rPr/>
        <w:t>무슨 까닭인가</w:t>
      </w:r>
      <w:r>
        <w:rPr/>
        <w:t xml:space="preserve">? </w:t>
      </w:r>
      <w:r>
        <w:rPr/>
        <w:t>인과가 곧 공하기 때문이다</w:t>
      </w:r>
      <w:r>
        <w:rPr/>
        <w:t xml:space="preserve">. </w:t>
      </w:r>
      <w:r>
        <w:rPr/>
        <w:t>종교</w:t>
      </w:r>
      <w:r>
        <w:rPr/>
        <w:t>[2]</w:t>
      </w:r>
      <w:r>
        <w:rPr/>
        <w:t>에 이르면 곧 진여이므로</w:t>
      </w:r>
      <w:r>
        <w:rPr/>
        <w:t xml:space="preserve">, </w:t>
      </w:r>
      <w:r>
        <w:rPr/>
        <w:t>차별이 없다</w:t>
      </w:r>
      <w:r>
        <w:rPr/>
        <w:t xml:space="preserve">. </w:t>
      </w:r>
      <w:r>
        <w:rPr/>
        <w:t>돈교에 의거하면</w:t>
      </w:r>
      <w:r>
        <w:rPr/>
        <w:t xml:space="preserve">, </w:t>
      </w:r>
      <w:r>
        <w:rPr/>
        <w:t>마음을 드는 것마다 모두 이치에 합당하다</w:t>
      </w:r>
      <w:r>
        <w:rPr/>
        <w:t xml:space="preserve">. </w:t>
      </w:r>
      <w:r>
        <w:rPr/>
        <w:t>일승에 의거하면</w:t>
      </w:r>
      <w:r>
        <w:rPr/>
        <w:t xml:space="preserve">, </w:t>
      </w:r>
      <w:r>
        <w:rPr/>
        <w:t>하나</w:t>
      </w:r>
      <w:r>
        <w:rPr/>
        <w:t>[</w:t>
      </w:r>
      <w:r>
        <w:rPr/>
        <w:t>＊</w:t>
      </w:r>
      <w:r>
        <w:rPr/>
        <w:t>]</w:t>
      </w:r>
      <w:r>
        <w:rPr/>
        <w:t>가 곧 일체이고 일체</w:t>
      </w:r>
      <w:r>
        <w:rPr/>
        <w:t>[</w:t>
      </w:r>
      <w:r>
        <w:rPr/>
        <w:t>＊</w:t>
      </w:r>
      <w:r>
        <w:rPr/>
        <w:t>]</w:t>
      </w:r>
      <w:r>
        <w:rPr/>
        <w:t>가 곧 하나이다</w:t>
      </w:r>
      <w:r>
        <w:rPr/>
        <w:t xml:space="preserve">. </w:t>
      </w:r>
      <w:r>
        <w:rPr/>
        <w:t>나아가 교와 의가 모두 인다라와 미세 등에 응한다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總別與十一法相應”은 총</w:t>
      </w:r>
      <w:r>
        <w:rPr/>
        <w:t>·</w:t>
      </w:r>
      <w:r>
        <w:rPr/>
        <w:t>별의 구조가 뒤의 열한 법과 상응한다는 뜻으로 옮겼다</w:t>
      </w:r>
      <w:r>
        <w:rPr/>
        <w:t>.</w:t>
      </w:r>
    </w:p>
    <w:p>
      <w:pPr>
        <w:pStyle w:val="SHTKNoteSummary"/>
        <w:rPr/>
      </w:pPr>
      <w:r>
        <w:rPr/>
        <w:t xml:space="preserve">교감 요약 </w:t>
      </w:r>
      <w:r>
        <w:rPr/>
        <w:t>| [</w:t>
      </w:r>
      <w:r>
        <w:rPr/>
        <w:t>구두</w:t>
      </w:r>
      <w:r>
        <w:rPr/>
        <w:t>·</w:t>
      </w:r>
      <w:r>
        <w:rPr/>
        <w:t>과문 불확실</w:t>
      </w:r>
      <w:r>
        <w:rPr/>
        <w:t xml:space="preserve">] </w:t>
      </w:r>
      <w:r>
        <w:rPr/>
        <w:t>열한 불경계의 둘째 항목은 “二據一乘因無量劫修”만으로 문장이 압축되어 있어 원문 순서대로 직역하였다</w:t>
      </w:r>
      <w:r>
        <w:rPr/>
        <w:t>.</w:t>
      </w:r>
    </w:p>
    <w:p>
      <w:pPr>
        <w:pStyle w:val="SHTKNoteSummary"/>
        <w:rPr/>
      </w:pPr>
      <w:r>
        <w:rPr/>
        <w:t xml:space="preserve">교감 요약 </w:t>
      </w:r>
      <w:r>
        <w:rPr/>
        <w:t>| [</w:t>
      </w:r>
      <w:r>
        <w:rPr/>
        <w:t>구문 불확실</w:t>
      </w:r>
      <w:r>
        <w:rPr/>
        <w:t>] “</w:t>
      </w:r>
      <w:r>
        <w:rPr/>
        <w:t>隨順度生盡佛境界一得一切得”은 중생 제도에 수순하여 불경계를 다하고 하나를 얻으면 일체를 얻는다는 병렬 구조로 읽었다</w:t>
      </w:r>
      <w:r>
        <w:rPr/>
        <w:t>.</w:t>
      </w:r>
    </w:p>
    <w:p>
      <w:pPr>
        <w:pStyle w:val="SHTKNoteSummary"/>
        <w:rPr/>
      </w:pPr>
      <w:r>
        <w:rPr/>
        <w:t xml:space="preserve">교감 요약 </w:t>
      </w:r>
      <w:r>
        <w:rPr/>
        <w:t>| [</w:t>
      </w:r>
      <w:r>
        <w:rPr/>
        <w:t>구문 불확실</w:t>
      </w:r>
      <w:r>
        <w:rPr/>
        <w:t>] “</w:t>
      </w:r>
      <w:r>
        <w:rPr/>
        <w:t>悉明達是境界廣”은 모두 밝게 통달하는 것이 경계의 광대함이라는 뜻으로 옮겼다</w:t>
      </w:r>
      <w:r>
        <w:rPr/>
        <w:t>.</w:t>
      </w:r>
    </w:p>
    <w:p>
      <w:pPr>
        <w:pStyle w:val="SHTKNoteSummary"/>
        <w:rPr/>
      </w:pPr>
      <w:r>
        <w:rPr/>
        <w:t xml:space="preserve">교감 요약 </w:t>
      </w:r>
      <w:r>
        <w:rPr/>
        <w:t xml:space="preserve">| [CBETA </w:t>
      </w:r>
      <w:r>
        <w:rPr/>
        <w:t xml:space="preserve">교감 </w:t>
      </w:r>
      <w:r>
        <w:rPr/>
        <w:t>0548001]</w:t>
      </w:r>
    </w:p>
    <w:p>
      <w:pPr>
        <w:pStyle w:val="SHTKNoteDetail"/>
        <w:rPr/>
      </w:pPr>
      <w:r>
        <w:rPr/>
        <w:t xml:space="preserve">• </w:t>
      </w:r>
      <w:r>
        <w:rPr/>
        <w:t xml:space="preserve">대정장 원교감주 </w:t>
      </w:r>
      <w:r>
        <w:rPr/>
        <w:t xml:space="preserve">| </w:t>
      </w:r>
      <w:r>
        <w:rPr/>
        <w:t>「則＝即</w:t>
      </w:r>
      <w:r>
        <w:rPr/>
        <w:t>[</w:t>
      </w:r>
      <w:r>
        <w:rPr/>
        <w:t>甲</w:t>
      </w:r>
      <w:r>
        <w:rPr/>
        <w:t xml:space="preserve">] </w:t>
      </w:r>
      <w:r>
        <w:rPr/>
        <w:t>＊」</w:t>
      </w:r>
    </w:p>
    <w:p>
      <w:pPr>
        <w:pStyle w:val="SHTKNoteDetail"/>
        <w:rPr/>
      </w:pPr>
      <w:r>
        <w:rPr/>
        <w:t xml:space="preserve">• </w:t>
      </w:r>
      <w:r>
        <w:rPr/>
        <w:t xml:space="preserve">저본 독법 </w:t>
      </w:r>
      <w:r>
        <w:rPr/>
        <w:t xml:space="preserve">| </w:t>
      </w:r>
      <w:r>
        <w:rPr/>
        <w:t>則</w:t>
      </w:r>
    </w:p>
    <w:p>
      <w:pPr>
        <w:pStyle w:val="SHTKNoteDetail"/>
        <w:rPr/>
      </w:pPr>
      <w:r>
        <w:rPr/>
        <w:t xml:space="preserve">• </w:t>
      </w:r>
      <w:r>
        <w:rPr/>
        <w:t xml:space="preserve">이문 독법 </w:t>
      </w:r>
      <w:r>
        <w:rPr/>
        <w:t xml:space="preserve">| </w:t>
      </w:r>
      <w:r>
        <w:rPr/>
        <w:t>即</w:t>
      </w:r>
      <w:r>
        <w:rPr/>
        <w:t>([</w:t>
      </w:r>
      <w:r>
        <w:rPr/>
        <w:t>甲</w:t>
      </w:r>
      <w:r>
        <w:rPr/>
        <w:t>])</w:t>
      </w:r>
    </w:p>
    <w:p>
      <w:pPr>
        <w:pStyle w:val="SHTKNoteDetail"/>
        <w:rPr/>
      </w:pPr>
      <w:r>
        <w:rPr/>
        <w:t xml:space="preserve">• </w:t>
      </w:r>
      <w:r>
        <w:rPr/>
        <w:t xml:space="preserve">저본 기준 번역 </w:t>
      </w:r>
      <w:r>
        <w:rPr/>
        <w:t>| “</w:t>
      </w:r>
      <w:r>
        <w:rPr/>
        <w:t>곧</w:t>
      </w:r>
      <w:r>
        <w:rPr/>
        <w:t>/</w:t>
      </w:r>
      <w:r>
        <w:rPr/>
        <w:t>그러면”</w:t>
      </w:r>
    </w:p>
    <w:p>
      <w:pPr>
        <w:pStyle w:val="SHTKNoteDetail"/>
        <w:rPr/>
      </w:pPr>
      <w:r>
        <w:rPr/>
        <w:t xml:space="preserve">• </w:t>
      </w:r>
      <w:r>
        <w:rPr/>
        <w:t xml:space="preserve">이문 기준 번역 </w:t>
      </w:r>
      <w:r>
        <w:rPr/>
        <w:t>| “</w:t>
      </w:r>
      <w:r>
        <w:rPr/>
        <w:t>곧”</w:t>
      </w:r>
    </w:p>
    <w:p>
      <w:pPr>
        <w:pStyle w:val="SHTKNoteDetail"/>
        <w:rPr/>
      </w:pPr>
      <w:r>
        <w:rPr/>
        <w:t xml:space="preserve">• </w:t>
      </w:r>
      <w:r>
        <w:rPr/>
        <w:t xml:space="preserve">의미 차이 </w:t>
      </w:r>
      <w:r>
        <w:rPr/>
        <w:t xml:space="preserve">| </w:t>
      </w:r>
      <w:r>
        <w:rPr/>
        <w:t>경미한 문법 차이이다</w:t>
      </w:r>
    </w:p>
    <w:p>
      <w:pPr>
        <w:pStyle w:val="SHTKNoteDetail"/>
        <w:rPr/>
      </w:pPr>
      <w:r>
        <w:rPr/>
        <w:t xml:space="preserve">• </w:t>
      </w:r>
      <w:r>
        <w:rPr/>
        <w:t xml:space="preserve">번역 영향 판정 </w:t>
      </w:r>
      <w:r>
        <w:rPr/>
        <w:t xml:space="preserve">| </w:t>
      </w:r>
      <w:r>
        <w:rPr/>
        <w:t xml:space="preserve">기존 번역을 유지하며 뒤의 </w:t>
      </w:r>
      <w:r>
        <w:rPr/>
        <w:t>[</w:t>
      </w:r>
      <w:r>
        <w:rPr/>
        <w:t>＊</w:t>
      </w:r>
      <w:r>
        <w:rPr/>
        <w:t>]</w:t>
      </w:r>
      <w:r>
        <w:rPr/>
        <w:t>는 이 교감을 반복 참조한다</w:t>
      </w:r>
    </w:p>
    <w:p>
      <w:pPr>
        <w:pStyle w:val="SHTKNoteSummary"/>
        <w:rPr/>
      </w:pPr>
      <w:r>
        <w:rPr/>
        <w:t xml:space="preserve">교감 요약 </w:t>
      </w:r>
      <w:r>
        <w:rPr/>
        <w:t xml:space="preserve">| [CBETA </w:t>
      </w:r>
      <w:r>
        <w:rPr/>
        <w:t xml:space="preserve">교감 </w:t>
      </w:r>
      <w:r>
        <w:rPr/>
        <w:t>0548002]</w:t>
      </w:r>
    </w:p>
    <w:p>
      <w:pPr>
        <w:pStyle w:val="SHTKNoteDetail"/>
        <w:rPr/>
      </w:pPr>
      <w:r>
        <w:rPr/>
        <w:t xml:space="preserve">• </w:t>
      </w:r>
      <w:r>
        <w:rPr/>
        <w:t xml:space="preserve">대정장 원교감주 </w:t>
      </w:r>
      <w:r>
        <w:rPr/>
        <w:t xml:space="preserve">| </w:t>
      </w:r>
      <w:r>
        <w:rPr/>
        <w:t>「時則＝即</w:t>
      </w:r>
      <w:r>
        <w:rPr/>
        <w:t>[</w:t>
      </w:r>
      <w:r>
        <w:rPr/>
        <w:t>甲</w:t>
      </w:r>
      <w:r>
        <w:rPr/>
        <w:t>]</w:t>
      </w:r>
      <w:r>
        <w:rPr/>
        <w:t>」</w:t>
      </w:r>
    </w:p>
    <w:p>
      <w:pPr>
        <w:pStyle w:val="SHTKNoteDetail"/>
        <w:rPr/>
      </w:pPr>
      <w:r>
        <w:rPr/>
        <w:t xml:space="preserve">• </w:t>
      </w:r>
      <w:r>
        <w:rPr/>
        <w:t xml:space="preserve">저본 독법 </w:t>
      </w:r>
      <w:r>
        <w:rPr/>
        <w:t xml:space="preserve">| </w:t>
      </w:r>
      <w:r>
        <w:rPr/>
        <w:t>時則</w:t>
      </w:r>
    </w:p>
    <w:p>
      <w:pPr>
        <w:pStyle w:val="SHTKNoteDetail"/>
        <w:rPr/>
      </w:pPr>
      <w:r>
        <w:rPr/>
        <w:t xml:space="preserve">• </w:t>
      </w:r>
      <w:r>
        <w:rPr/>
        <w:t xml:space="preserve">이문 독법 </w:t>
      </w:r>
      <w:r>
        <w:rPr/>
        <w:t xml:space="preserve">| </w:t>
      </w:r>
      <w:r>
        <w:rPr/>
        <w:t>即</w:t>
      </w:r>
      <w:r>
        <w:rPr/>
        <w:t>([</w:t>
      </w:r>
      <w:r>
        <w:rPr/>
        <w:t>甲</w:t>
      </w:r>
      <w:r>
        <w:rPr/>
        <w:t>])</w:t>
      </w:r>
    </w:p>
    <w:p>
      <w:pPr>
        <w:pStyle w:val="SHTKNoteDetail"/>
        <w:rPr/>
      </w:pPr>
      <w:r>
        <w:rPr/>
        <w:t xml:space="preserve">• </w:t>
      </w:r>
      <w:r>
        <w:rPr/>
        <w:t xml:space="preserve">저본 기준 번역 </w:t>
      </w:r>
      <w:r>
        <w:rPr/>
        <w:t>| “</w:t>
      </w:r>
      <w:r>
        <w:rPr/>
        <w:t>때에는 곧”</w:t>
      </w:r>
    </w:p>
    <w:p>
      <w:pPr>
        <w:pStyle w:val="SHTKNoteDetail"/>
        <w:rPr/>
      </w:pPr>
      <w:r>
        <w:rPr/>
        <w:t xml:space="preserve">• </w:t>
      </w:r>
      <w:r>
        <w:rPr/>
        <w:t xml:space="preserve">이문 기준 번역 </w:t>
      </w:r>
      <w:r>
        <w:rPr/>
        <w:t>| “</w:t>
      </w:r>
      <w:r>
        <w:rPr/>
        <w:t>곧”</w:t>
      </w:r>
    </w:p>
    <w:p>
      <w:pPr>
        <w:pStyle w:val="SHTKNoteDetail"/>
        <w:rPr/>
      </w:pPr>
      <w:r>
        <w:rPr/>
        <w:t xml:space="preserve">• </w:t>
      </w:r>
      <w:r>
        <w:rPr/>
        <w:t xml:space="preserve">의미 차이 </w:t>
      </w:r>
      <w:r>
        <w:rPr/>
        <w:t xml:space="preserve">| </w:t>
      </w:r>
      <w:r>
        <w:rPr/>
        <w:t>시간표지의 유무이다</w:t>
      </w:r>
    </w:p>
    <w:p>
      <w:pPr>
        <w:pStyle w:val="SHTKNoteDetail"/>
        <w:rPr/>
      </w:pPr>
      <w:r>
        <w:rPr/>
        <w:t xml:space="preserve">• </w:t>
      </w:r>
      <w:r>
        <w:rPr/>
        <w:t xml:space="preserve">번역 영향 판정 </w:t>
      </w:r>
      <w:r>
        <w:rPr/>
        <w:t xml:space="preserve">| </w:t>
      </w:r>
      <w:r>
        <w:rPr/>
        <w:t>교학적 의미는 크게 변하지 않아 기존 번역을 유지한다</w:t>
      </w:r>
    </w:p>
    <w:p>
      <w:pPr>
        <w:pStyle w:val="SHTKNoteSummary"/>
        <w:rPr/>
      </w:pPr>
      <w:r>
        <w:rPr/>
        <w:t xml:space="preserve">교감 요약 </w:t>
      </w:r>
      <w:r>
        <w:rPr/>
        <w:t xml:space="preserve">| [star reference] </w:t>
      </w:r>
      <w:r>
        <w:rPr/>
        <w:t xml:space="preserve">이 </w:t>
      </w:r>
      <w:r>
        <w:rPr/>
        <w:t>[</w:t>
      </w:r>
      <w:r>
        <w:rPr/>
        <w:t>＊</w:t>
      </w:r>
      <w:r>
        <w:rPr/>
        <w:t>]</w:t>
      </w:r>
      <w:r>
        <w:rPr/>
        <w:t xml:space="preserve">는 앞의 </w:t>
      </w:r>
      <w:r>
        <w:rPr/>
        <w:t xml:space="preserve">CBETA </w:t>
      </w:r>
      <w:r>
        <w:rPr/>
        <w:t xml:space="preserve">교감 </w:t>
      </w:r>
      <w:r>
        <w:rPr/>
        <w:t>0548001(</w:t>
      </w:r>
      <w:r>
        <w:rPr/>
        <w:t>則＝即</w:t>
      </w:r>
      <w:r>
        <w:rPr/>
        <w:t>[</w:t>
      </w:r>
      <w:r>
        <w:rPr/>
        <w:t>甲</w:t>
      </w:r>
      <w:r>
        <w:rPr/>
        <w:t>])</w:t>
      </w:r>
      <w:r>
        <w:rPr/>
        <w:t>을 반복 참조한다</w:t>
      </w:r>
      <w:r>
        <w:rPr/>
        <w:t xml:space="preserve">. </w:t>
      </w:r>
      <w:r>
        <w:rPr/>
        <w:t>번역 영향은 경미하여 기존 표현을 유지한다</w:t>
      </w:r>
      <w:r>
        <w:rPr/>
        <w:t>.</w:t>
      </w:r>
    </w:p>
    <w:p>
      <w:pPr>
        <w:pStyle w:val="SHTKMeta"/>
        <w:rPr/>
      </w:pPr>
      <w:r>
        <w:rPr/>
        <w:t xml:space="preserve">華嚴經內章門等雜孔目卷第一  </w:t>
      </w:r>
      <w:r>
        <w:rPr/>
        <w:t xml:space="preserve">|  </w:t>
      </w:r>
      <w:r>
        <w:rPr/>
        <w:t>『화엄경내장문등잡공목』 권제</w:t>
      </w:r>
      <w:r>
        <w:rPr/>
        <w:t xml:space="preserve">1 </w:t>
      </w:r>
      <w:r>
        <w:rPr/>
        <w:t>마침</w:t>
      </w:r>
    </w:p>
    <w:p>
      <w:pPr>
        <w:pStyle w:val="SHTKMeta"/>
        <w:rPr/>
      </w:pPr>
      <w:r>
        <w:rPr/>
      </w:r>
    </w:p>
    <w:p>
      <w:pPr>
        <w:pStyle w:val="Heading2"/>
        <w:rPr/>
      </w:pPr>
      <w:bookmarkStart w:id="28" w:name="__RefHeading___Toc3716_2493264692"/>
      <w:bookmarkEnd w:id="28"/>
      <w:r>
        <w:rPr/>
        <w:t>『화엄경내장문등잡공목』 권제</w:t>
      </w:r>
      <w:r>
        <w:rPr/>
        <w:t>2</w:t>
      </w:r>
    </w:p>
    <w:p>
      <w:pPr>
        <w:pStyle w:val="SHTKSubheading"/>
        <w:rPr/>
      </w:pPr>
      <w:r>
        <w:rPr/>
        <w:t>華嚴經內章門等雜孔目卷第二</w:t>
      </w:r>
    </w:p>
    <w:p>
      <w:pPr>
        <w:pStyle w:val="SHTKSubheading"/>
        <w:rPr/>
      </w:pPr>
      <w:r>
        <w:rPr/>
        <w:t xml:space="preserve">終南太一山至相寺沙門釋智儼集  </w:t>
      </w:r>
      <w:r>
        <w:rPr/>
        <w:t xml:space="preserve">|  </w:t>
      </w:r>
      <w:r>
        <w:rPr/>
        <w:t>종남 태일산 지상사 사문 석지엄이 모음</w:t>
      </w:r>
    </w:p>
    <w:p>
      <w:pPr>
        <w:pStyle w:val="SHTKBlockLabel"/>
        <w:rPr/>
      </w:pPr>
      <w:r>
        <w:rPr/>
        <w:t>위치표지</w:t>
      </w:r>
    </w:p>
    <w:p>
      <w:pPr>
        <w:pStyle w:val="SHTKPositionMarker"/>
        <w:rPr/>
      </w:pPr>
      <w:r>
        <w:rPr/>
        <w:t>[0548a14]</w:t>
      </w:r>
    </w:p>
    <w:p>
      <w:pPr>
        <w:pStyle w:val="SHTKBlockLabel"/>
        <w:rPr/>
      </w:pPr>
      <w:r>
        <w:rPr/>
        <w:t>원문</w:t>
      </w:r>
    </w:p>
    <w:p>
      <w:pPr>
        <w:pStyle w:val="SHTKSourceText"/>
        <w:rPr/>
      </w:pPr>
      <w:r>
        <w:rPr/>
        <w:t>淨行品初明凡聖行法分齊不同義章。</w:t>
      </w:r>
    </w:p>
    <w:p>
      <w:pPr>
        <w:pStyle w:val="SHTKBlockLabel"/>
        <w:rPr/>
      </w:pPr>
      <w:r>
        <w:rPr/>
        <w:t>한국어 직역</w:t>
      </w:r>
    </w:p>
    <w:p>
      <w:pPr>
        <w:pStyle w:val="SHTKTranslationText"/>
        <w:rPr/>
      </w:pPr>
      <w:r>
        <w:rPr/>
        <w:t>「정행품」 처음에서 범부와 성인의 수행법의 분제가 같지 않음을 밝힌 의장</w:t>
      </w:r>
    </w:p>
    <w:p>
      <w:pPr>
        <w:pStyle w:val="SHTKBlockLabel"/>
        <w:rPr/>
      </w:pPr>
      <w:r>
        <w:rPr/>
        <w:t>위치표지</w:t>
      </w:r>
    </w:p>
    <w:p>
      <w:pPr>
        <w:pStyle w:val="SHTKPositionMarker"/>
        <w:rPr/>
      </w:pPr>
      <w:r>
        <w:rPr/>
        <w:t>[0548a15]</w:t>
      </w:r>
    </w:p>
    <w:p>
      <w:pPr>
        <w:pStyle w:val="SHTKBlockLabel"/>
        <w:rPr/>
      </w:pPr>
      <w:r>
        <w:rPr/>
        <w:t>원문</w:t>
      </w:r>
    </w:p>
    <w:p>
      <w:pPr>
        <w:pStyle w:val="SHTKSourceText"/>
        <w:rPr/>
      </w:pPr>
      <w:r>
        <w:rPr/>
        <w:t>十力章　六波羅蜜章　十八不共法章　四無畏章　賢首品初立發菩提心章　三種佛性章　八種梵音聲章　第三會十住品內本分首種性章　十住章　梵行品初明通觀章　常乞食等四依章　十二頭陀章　受善律儀戒業章　五濁章　發心功德品五戒章　八戒章　四果章　六十二見章　五蓋章　十纏義章　十欲章　明法品初立五停心觀章　損益章　二種莊嚴章　三寶義章　六和敬義章　第四會華聚品初立十波羅蜜章　十藏品內立一乘三乘小乘教藏章　六無為章　三界章　四辯章　道品章　十二部經章　第五會明十迴向章　法數章　七財章　第五迴向悔過除罪章　第六迴向四輪除八難章　九十六種外道章　七士夫趣章　祕密翻依行檀起行作業同異章　第八迴向真如同異差別章　第九迴向初普別始終差別理事諸觀義章　第九迴向未明住地始終寬狹相攝分齊微　細差別義章　一乘法海章　第十迴向生成佛德差別章</w:t>
      </w:r>
    </w:p>
    <w:p>
      <w:pPr>
        <w:pStyle w:val="SHTKBlockLabel"/>
        <w:rPr/>
      </w:pPr>
      <w:r>
        <w:rPr/>
        <w:t>한국어 직역</w:t>
      </w:r>
    </w:p>
    <w:p>
      <w:pPr>
        <w:pStyle w:val="SHTKTranslationText"/>
        <w:rPr/>
      </w:pPr>
      <w:r>
        <w:rPr/>
        <w:t>십력장</w:t>
      </w:r>
      <w:r>
        <w:rPr/>
        <w:t xml:space="preserve">, </w:t>
      </w:r>
      <w:r>
        <w:rPr/>
        <w:t>육바라밀장</w:t>
      </w:r>
      <w:r>
        <w:rPr/>
        <w:t xml:space="preserve">, </w:t>
      </w:r>
      <w:r>
        <w:rPr/>
        <w:t>십팔불공법장</w:t>
      </w:r>
      <w:r>
        <w:rPr/>
        <w:t xml:space="preserve">, </w:t>
      </w:r>
      <w:r>
        <w:rPr/>
        <w:t>사무외장</w:t>
      </w:r>
      <w:r>
        <w:rPr/>
        <w:t xml:space="preserve">, </w:t>
      </w:r>
      <w:r>
        <w:rPr/>
        <w:t>「현수품」 처음의 발보리심장</w:t>
      </w:r>
      <w:r>
        <w:rPr/>
        <w:t xml:space="preserve">, </w:t>
      </w:r>
      <w:r>
        <w:rPr/>
        <w:t>삼종불성장</w:t>
      </w:r>
      <w:r>
        <w:rPr/>
        <w:t xml:space="preserve">, </w:t>
      </w:r>
      <w:r>
        <w:rPr/>
        <w:t>팔종범음성장</w:t>
      </w:r>
      <w:r>
        <w:rPr/>
        <w:t xml:space="preserve">, </w:t>
      </w:r>
      <w:r>
        <w:rPr/>
        <w:t>제</w:t>
      </w:r>
      <w:r>
        <w:rPr/>
        <w:t>3</w:t>
      </w:r>
      <w:r>
        <w:rPr/>
        <w:t>회 「십주품」 본분 처음의 종성장</w:t>
      </w:r>
      <w:r>
        <w:rPr/>
        <w:t xml:space="preserve">, </w:t>
      </w:r>
      <w:r>
        <w:rPr/>
        <w:t>십주장</w:t>
      </w:r>
      <w:r>
        <w:rPr/>
        <w:t xml:space="preserve">, </w:t>
      </w:r>
      <w:r>
        <w:rPr/>
        <w:t>「범행품」 처음의 통관장</w:t>
      </w:r>
      <w:r>
        <w:rPr/>
        <w:t xml:space="preserve">, </w:t>
      </w:r>
      <w:r>
        <w:rPr/>
        <w:t>상걸식 등 사의장</w:t>
      </w:r>
      <w:r>
        <w:rPr/>
        <w:t xml:space="preserve">, </w:t>
      </w:r>
      <w:r>
        <w:rPr/>
        <w:t>십이두타장</w:t>
      </w:r>
      <w:r>
        <w:rPr/>
        <w:t xml:space="preserve">, </w:t>
      </w:r>
      <w:r>
        <w:rPr/>
        <w:t>수선율의계업장</w:t>
      </w:r>
      <w:r>
        <w:rPr/>
        <w:t xml:space="preserve">, </w:t>
      </w:r>
      <w:r>
        <w:rPr/>
        <w:t>오탁장</w:t>
      </w:r>
      <w:r>
        <w:rPr/>
        <w:t xml:space="preserve">, </w:t>
      </w:r>
      <w:r>
        <w:rPr/>
        <w:t>「발심공덕품」의 오계장</w:t>
      </w:r>
      <w:r>
        <w:rPr/>
        <w:t xml:space="preserve">, </w:t>
      </w:r>
      <w:r>
        <w:rPr/>
        <w:t>팔계장</w:t>
      </w:r>
      <w:r>
        <w:rPr/>
        <w:t xml:space="preserve">, </w:t>
      </w:r>
      <w:r>
        <w:rPr/>
        <w:t>사과장</w:t>
      </w:r>
      <w:r>
        <w:rPr/>
        <w:t xml:space="preserve">, </w:t>
      </w:r>
      <w:r>
        <w:rPr/>
        <w:t>육십이견장</w:t>
      </w:r>
      <w:r>
        <w:rPr/>
        <w:t xml:space="preserve">, </w:t>
      </w:r>
      <w:r>
        <w:rPr/>
        <w:t>오개장</w:t>
      </w:r>
      <w:r>
        <w:rPr/>
        <w:t xml:space="preserve">, </w:t>
      </w:r>
      <w:r>
        <w:rPr/>
        <w:t>십전의장</w:t>
      </w:r>
      <w:r>
        <w:rPr/>
        <w:t xml:space="preserve">, </w:t>
      </w:r>
      <w:r>
        <w:rPr/>
        <w:t>십욕장</w:t>
      </w:r>
      <w:r>
        <w:rPr/>
        <w:t xml:space="preserve">, </w:t>
      </w:r>
      <w:r>
        <w:rPr/>
        <w:t>「명법품」 처음의 오정심관장</w:t>
      </w:r>
      <w:r>
        <w:rPr/>
        <w:t xml:space="preserve">, </w:t>
      </w:r>
      <w:r>
        <w:rPr/>
        <w:t>손익장</w:t>
      </w:r>
      <w:r>
        <w:rPr/>
        <w:t xml:space="preserve">, </w:t>
      </w:r>
      <w:r>
        <w:rPr/>
        <w:t>이종장엄장</w:t>
      </w:r>
      <w:r>
        <w:rPr/>
        <w:t xml:space="preserve">, </w:t>
      </w:r>
      <w:r>
        <w:rPr/>
        <w:t>삼보의장</w:t>
      </w:r>
      <w:r>
        <w:rPr/>
        <w:t xml:space="preserve">, </w:t>
      </w:r>
      <w:r>
        <w:rPr/>
        <w:t>육화경의장</w:t>
      </w:r>
      <w:r>
        <w:rPr/>
        <w:t xml:space="preserve">, </w:t>
      </w:r>
      <w:r>
        <w:rPr/>
        <w:t>제</w:t>
      </w:r>
      <w:r>
        <w:rPr/>
        <w:t>4</w:t>
      </w:r>
      <w:r>
        <w:rPr/>
        <w:t>회 「화취품」 처음의 십바라밀장</w:t>
      </w:r>
      <w:r>
        <w:rPr/>
        <w:t xml:space="preserve">, </w:t>
      </w:r>
      <w:r>
        <w:rPr/>
        <w:t>「십장품」 안의 일승</w:t>
      </w:r>
      <w:r>
        <w:rPr/>
        <w:t>·</w:t>
      </w:r>
      <w:r>
        <w:rPr/>
        <w:t>삼승</w:t>
      </w:r>
      <w:r>
        <w:rPr/>
        <w:t>·</w:t>
      </w:r>
      <w:r>
        <w:rPr/>
        <w:t>소승 교장장</w:t>
      </w:r>
      <w:r>
        <w:rPr/>
        <w:t xml:space="preserve">, </w:t>
      </w:r>
      <w:r>
        <w:rPr/>
        <w:t>육무위장</w:t>
      </w:r>
      <w:r>
        <w:rPr/>
        <w:t xml:space="preserve">, </w:t>
      </w:r>
      <w:r>
        <w:rPr/>
        <w:t>삼계장</w:t>
      </w:r>
      <w:r>
        <w:rPr/>
        <w:t xml:space="preserve">, </w:t>
      </w:r>
      <w:r>
        <w:rPr/>
        <w:t>사변장</w:t>
      </w:r>
      <w:r>
        <w:rPr/>
        <w:t xml:space="preserve">, </w:t>
      </w:r>
      <w:r>
        <w:rPr/>
        <w:t>도품장</w:t>
      </w:r>
      <w:r>
        <w:rPr/>
        <w:t xml:space="preserve">, </w:t>
      </w:r>
      <w:r>
        <w:rPr/>
        <w:t>십이부경장</w:t>
      </w:r>
      <w:r>
        <w:rPr/>
        <w:t xml:space="preserve">, </w:t>
      </w:r>
      <w:r>
        <w:rPr/>
        <w:t>제</w:t>
      </w:r>
      <w:r>
        <w:rPr/>
        <w:t>5</w:t>
      </w:r>
      <w:r>
        <w:rPr/>
        <w:t>회의 십회향장</w:t>
      </w:r>
      <w:r>
        <w:rPr/>
        <w:t xml:space="preserve">, </w:t>
      </w:r>
      <w:r>
        <w:rPr/>
        <w:t>법수장</w:t>
      </w:r>
      <w:r>
        <w:rPr/>
        <w:t xml:space="preserve">, </w:t>
      </w:r>
      <w:r>
        <w:rPr/>
        <w:t>칠재장</w:t>
      </w:r>
      <w:r>
        <w:rPr/>
        <w:t xml:space="preserve">, </w:t>
      </w:r>
      <w:r>
        <w:rPr/>
        <w:t>제</w:t>
      </w:r>
      <w:r>
        <w:rPr/>
        <w:t>5</w:t>
      </w:r>
      <w:r>
        <w:rPr/>
        <w:t>회향의 회과제죄장</w:t>
      </w:r>
      <w:r>
        <w:rPr/>
        <w:t xml:space="preserve">, </w:t>
      </w:r>
      <w:r>
        <w:rPr/>
        <w:t>제</w:t>
      </w:r>
      <w:r>
        <w:rPr/>
        <w:t>6</w:t>
      </w:r>
      <w:r>
        <w:rPr/>
        <w:t>회향의 사륜제팔난장</w:t>
      </w:r>
      <w:r>
        <w:rPr/>
        <w:t xml:space="preserve">, </w:t>
      </w:r>
      <w:r>
        <w:rPr/>
        <w:t>구십육종외도장</w:t>
      </w:r>
      <w:r>
        <w:rPr/>
        <w:t xml:space="preserve">, </w:t>
      </w:r>
      <w:r>
        <w:rPr/>
        <w:t>칠사부취장</w:t>
      </w:r>
      <w:r>
        <w:rPr/>
        <w:t xml:space="preserve">, </w:t>
      </w:r>
      <w:r>
        <w:rPr/>
        <w:t>비밀번의행단기행작업동이장</w:t>
      </w:r>
      <w:r>
        <w:rPr/>
        <w:t xml:space="preserve">, </w:t>
      </w:r>
      <w:r>
        <w:rPr/>
        <w:t>제</w:t>
      </w:r>
      <w:r>
        <w:rPr/>
        <w:t>8</w:t>
      </w:r>
      <w:r>
        <w:rPr/>
        <w:t>회향의 진여동이차별장</w:t>
      </w:r>
      <w:r>
        <w:rPr/>
        <w:t xml:space="preserve">, </w:t>
      </w:r>
      <w:r>
        <w:rPr/>
        <w:t>제</w:t>
      </w:r>
      <w:r>
        <w:rPr/>
        <w:t>9</w:t>
      </w:r>
      <w:r>
        <w:rPr/>
        <w:t>회향 처음의 보별시종차별이사제관의장</w:t>
      </w:r>
      <w:r>
        <w:rPr/>
        <w:t xml:space="preserve">, </w:t>
      </w:r>
      <w:r>
        <w:rPr/>
        <w:t>제</w:t>
      </w:r>
      <w:r>
        <w:rPr/>
        <w:t>9</w:t>
      </w:r>
      <w:r>
        <w:rPr/>
        <w:t>회향 말미의 주지시종관협상섭분제미세차별의장</w:t>
      </w:r>
      <w:r>
        <w:rPr/>
        <w:t xml:space="preserve">, </w:t>
      </w:r>
      <w:r>
        <w:rPr/>
        <w:t>일승법해장</w:t>
      </w:r>
      <w:r>
        <w:rPr/>
        <w:t xml:space="preserve">, </w:t>
      </w:r>
      <w:r>
        <w:rPr/>
        <w:t>제</w:t>
      </w:r>
      <w:r>
        <w:rPr/>
        <w:t>10</w:t>
      </w:r>
      <w:r>
        <w:rPr/>
        <w:t>회향의 생성불덕차별장</w:t>
      </w:r>
    </w:p>
    <w:p>
      <w:pPr>
        <w:pStyle w:val="SHTKBlockLabel"/>
        <w:rPr/>
      </w:pPr>
      <w:r>
        <w:rPr/>
        <w:t>교감</w:t>
      </w:r>
      <w:r>
        <w:rPr/>
        <w:t>·</w:t>
      </w:r>
      <w:r>
        <w:rPr/>
        <w:t>번역 메모</w:t>
      </w:r>
    </w:p>
    <w:p>
      <w:pPr>
        <w:pStyle w:val="SHTKNoteSummary"/>
        <w:rPr/>
      </w:pPr>
      <w:r>
        <w:rPr/>
        <w:t xml:space="preserve">교감 요약 </w:t>
      </w:r>
      <w:r>
        <w:rPr/>
        <w:t>| [</w:t>
      </w:r>
      <w:r>
        <w:rPr/>
        <w:t>편집</w:t>
      </w:r>
      <w:r>
        <w:rPr/>
        <w:t xml:space="preserve">] </w:t>
      </w:r>
      <w:r>
        <w:rPr/>
        <w:t>권</w:t>
      </w:r>
      <w:r>
        <w:rPr/>
        <w:t>2</w:t>
      </w:r>
      <w:r>
        <w:rPr/>
        <w:t>의 장문 총목 전체가 하나의 원문 행과 하나의 세부 단위로 되어 있다</w:t>
      </w:r>
      <w:r>
        <w:rPr/>
        <w:t xml:space="preserve">. </w:t>
      </w:r>
      <w:r>
        <w:rPr/>
        <w:t>제목 순서를 바꾸거나 항목을 임의로 분할하지 않았다</w:t>
      </w:r>
      <w:r>
        <w:rPr/>
        <w:t>.</w:t>
      </w:r>
    </w:p>
    <w:p>
      <w:pPr>
        <w:pStyle w:val="Heading3"/>
        <w:rPr/>
      </w:pPr>
      <w:bookmarkStart w:id="29" w:name="__RefHeading___Toc3718_2493264692"/>
      <w:bookmarkEnd w:id="29"/>
      <w:r>
        <w:rPr/>
        <w:t>「정행품」 처음에서 범부와 성인의 수행법의 분제가 같지 않음을 밝힌 의장</w:t>
      </w:r>
    </w:p>
    <w:p>
      <w:pPr>
        <w:pStyle w:val="SHTKSubheading"/>
        <w:rPr/>
      </w:pPr>
      <w:r>
        <w:rPr/>
        <w:t>淨行品初明凡聖行法分齊不同義章</w:t>
      </w:r>
    </w:p>
    <w:p>
      <w:pPr>
        <w:pStyle w:val="SHTKBlockLabel"/>
        <w:rPr/>
      </w:pPr>
      <w:r>
        <w:rPr/>
        <w:t>위치표지</w:t>
      </w:r>
    </w:p>
    <w:p>
      <w:pPr>
        <w:pStyle w:val="SHTKPositionMarker"/>
        <w:rPr/>
      </w:pPr>
      <w:r>
        <w:rPr/>
        <w:t>[0548b18]</w:t>
      </w:r>
    </w:p>
    <w:p>
      <w:pPr>
        <w:pStyle w:val="SHTKBlockLabel"/>
        <w:rPr/>
      </w:pPr>
      <w:r>
        <w:rPr/>
        <w:t>원문</w:t>
      </w:r>
    </w:p>
    <w:p>
      <w:pPr>
        <w:pStyle w:val="SHTKSourceText"/>
        <w:rPr/>
      </w:pPr>
      <w:r>
        <w:rPr/>
        <w:t>凡聖所修行法。皆由三業。成就迴向。並皆不同。且如行施一門。佛教云。破戒破見破威儀者。教令行施。何以故。欲令且離地獄故。此施雖不親順菩提分解脫分善。佛為救苦。仍許令行。準此人天善根戒施修等。教令行施。雖非究竟。為離畜生餓鬼。許行不疑。若修解脫分善。為離人天故。佛許行。聲聞緣覺即是其事。若修菩薩道。為迴聲聞。初教許行。為引初教。終教許行。為引漸教。頓教許行。為引頓教。圓教許行。故信位滿心賢首歎德。廣辨行施。興供養事。順一乘善。不棄一法。據佛別意。唯一乘可行。餘不可行。何以故。非究竟依故。如是取捨各別。皆同一施。何以故悉由智慧故有差別。如施一門。萬行皆爾。準以知之。</w:t>
      </w:r>
    </w:p>
    <w:p>
      <w:pPr>
        <w:pStyle w:val="SHTKBlockLabel"/>
        <w:rPr/>
      </w:pPr>
      <w:r>
        <w:rPr/>
        <w:t>한국어 직역</w:t>
      </w:r>
    </w:p>
    <w:p>
      <w:pPr>
        <w:pStyle w:val="SHTKTranslationText"/>
        <w:rPr/>
      </w:pPr>
      <w:r>
        <w:rPr/>
        <w:t>범부와 성인이 닦는 수행법은</w:t>
      </w:r>
      <w:r>
        <w:rPr/>
        <w:t xml:space="preserve">, </w:t>
      </w:r>
      <w:r>
        <w:rPr/>
        <w:t>모두 삼업으로 말미암아</w:t>
      </w:r>
      <w:r>
        <w:rPr/>
        <w:t xml:space="preserve">, </w:t>
      </w:r>
      <w:r>
        <w:rPr/>
        <w:t>회향을 성취하지만</w:t>
      </w:r>
      <w:r>
        <w:rPr/>
        <w:t xml:space="preserve">, </w:t>
      </w:r>
      <w:r>
        <w:rPr/>
        <w:t>모두 서로 다르다</w:t>
      </w:r>
      <w:r>
        <w:rPr/>
        <w:t xml:space="preserve">. </w:t>
      </w:r>
      <w:r>
        <w:rPr/>
        <w:t>우선 보시를 행하는 한 문을 예로 들면</w:t>
      </w:r>
      <w:r>
        <w:rPr/>
        <w:t xml:space="preserve">, </w:t>
      </w:r>
      <w:r>
        <w:rPr/>
        <w:t>불교에서는 말한다</w:t>
      </w:r>
      <w:r>
        <w:rPr/>
        <w:t xml:space="preserve">. </w:t>
      </w:r>
      <w:r>
        <w:rPr/>
        <w:t>계를 깨뜨리고 견해를 깨뜨리며 위의를 깨뜨린 자에게</w:t>
      </w:r>
      <w:r>
        <w:rPr/>
        <w:t xml:space="preserve">, </w:t>
      </w:r>
      <w:r>
        <w:rPr/>
        <w:t>보시를 행하도록 가르친다</w:t>
      </w:r>
      <w:r>
        <w:rPr/>
        <w:t xml:space="preserve">. </w:t>
      </w:r>
      <w:r>
        <w:rPr/>
        <w:t>무슨 까닭인가</w:t>
      </w:r>
      <w:r>
        <w:rPr/>
        <w:t xml:space="preserve">? </w:t>
      </w:r>
      <w:r>
        <w:rPr/>
        <w:t>우선 지옥에서 벗어나게 하려 하기 때문이다</w:t>
      </w:r>
      <w:r>
        <w:rPr/>
        <w:t xml:space="preserve">. </w:t>
      </w:r>
      <w:r>
        <w:rPr/>
        <w:t>이 보시는 비록 보리분과 해탈분의 선에 직접 수순하지 않지만</w:t>
      </w:r>
      <w:r>
        <w:rPr/>
        <w:t xml:space="preserve">, </w:t>
      </w:r>
      <w:r>
        <w:rPr/>
        <w:t>부처는 고통에서 구제하기 위하여</w:t>
      </w:r>
      <w:r>
        <w:rPr/>
        <w:t xml:space="preserve">, </w:t>
      </w:r>
      <w:r>
        <w:rPr/>
        <w:t>그래도 행하도록 허락한다</w:t>
      </w:r>
      <w:r>
        <w:rPr/>
        <w:t xml:space="preserve">. </w:t>
      </w:r>
      <w:r>
        <w:rPr/>
        <w:t>이에 준하면 인천의 선근인 계</w:t>
      </w:r>
      <w:r>
        <w:rPr/>
        <w:t>·</w:t>
      </w:r>
      <w:r>
        <w:rPr/>
        <w:t>시</w:t>
      </w:r>
      <w:r>
        <w:rPr/>
        <w:t>·</w:t>
      </w:r>
      <w:r>
        <w:rPr/>
        <w:t>수행 등도</w:t>
      </w:r>
      <w:r>
        <w:rPr/>
        <w:t xml:space="preserve">, </w:t>
      </w:r>
      <w:r>
        <w:rPr/>
        <w:t>보시를 행하도록 가르친다</w:t>
      </w:r>
      <w:r>
        <w:rPr/>
        <w:t xml:space="preserve">. </w:t>
      </w:r>
      <w:r>
        <w:rPr/>
        <w:t>비록 구경은 아니지만</w:t>
      </w:r>
      <w:r>
        <w:rPr/>
        <w:t xml:space="preserve">, </w:t>
      </w:r>
      <w:r>
        <w:rPr/>
        <w:t>축생과 아귀에서 벗어나게 하기 위하여</w:t>
      </w:r>
      <w:r>
        <w:rPr/>
        <w:t xml:space="preserve">, </w:t>
      </w:r>
      <w:r>
        <w:rPr/>
        <w:t>행하도록 허락함은 의심할 바 없다</w:t>
      </w:r>
      <w:r>
        <w:rPr/>
        <w:t xml:space="preserve">. </w:t>
      </w:r>
      <w:r>
        <w:rPr/>
        <w:t>해탈분의 선을 닦는다면</w:t>
      </w:r>
      <w:r>
        <w:rPr/>
        <w:t xml:space="preserve">, </w:t>
      </w:r>
      <w:r>
        <w:rPr/>
        <w:t>인천에서 벗어나기 위하여</w:t>
      </w:r>
      <w:r>
        <w:rPr/>
        <w:t xml:space="preserve">, </w:t>
      </w:r>
      <w:r>
        <w:rPr/>
        <w:t>부처가 행하도록 허락한다</w:t>
      </w:r>
      <w:r>
        <w:rPr/>
        <w:t xml:space="preserve">. </w:t>
      </w:r>
      <w:r>
        <w:rPr/>
        <w:t>성문과 연각이 바로 그 경우이다</w:t>
      </w:r>
      <w:r>
        <w:rPr/>
        <w:t xml:space="preserve">. </w:t>
      </w:r>
      <w:r>
        <w:rPr/>
        <w:t>보살도를 닦는다면</w:t>
      </w:r>
      <w:r>
        <w:rPr/>
        <w:t xml:space="preserve">, </w:t>
      </w:r>
      <w:r>
        <w:rPr/>
        <w:t>성문을 돌이키기 위하여</w:t>
      </w:r>
      <w:r>
        <w:rPr/>
        <w:t xml:space="preserve">, </w:t>
      </w:r>
      <w:r>
        <w:rPr/>
        <w:t>초교가 행하도록 허락하고</w:t>
      </w:r>
      <w:r>
        <w:rPr/>
        <w:t xml:space="preserve">, </w:t>
      </w:r>
      <w:r>
        <w:rPr/>
        <w:t>초교를 이끌기 위하여</w:t>
      </w:r>
      <w:r>
        <w:rPr/>
        <w:t xml:space="preserve">, </w:t>
      </w:r>
      <w:r>
        <w:rPr/>
        <w:t>종교가 행하도록 허락하며</w:t>
      </w:r>
      <w:r>
        <w:rPr/>
        <w:t xml:space="preserve">, </w:t>
      </w:r>
      <w:r>
        <w:rPr/>
        <w:t>점교를 이끌기 위하여</w:t>
      </w:r>
      <w:r>
        <w:rPr/>
        <w:t xml:space="preserve">, </w:t>
      </w:r>
      <w:r>
        <w:rPr/>
        <w:t>돈교가 행하도록 허락하고</w:t>
      </w:r>
      <w:r>
        <w:rPr/>
        <w:t xml:space="preserve">, </w:t>
      </w:r>
      <w:r>
        <w:rPr/>
        <w:t>돈교를 이끌기 위하여</w:t>
      </w:r>
      <w:r>
        <w:rPr/>
        <w:t xml:space="preserve">, </w:t>
      </w:r>
      <w:r>
        <w:rPr/>
        <w:t>원교가 행하도록 허락한다</w:t>
      </w:r>
      <w:r>
        <w:rPr/>
        <w:t>.</w:t>
      </w:r>
    </w:p>
    <w:p>
      <w:pPr>
        <w:pStyle w:val="SHTKTranslationText"/>
        <w:rPr/>
      </w:pPr>
      <w:r>
        <w:rPr/>
        <w:t>그러므로 신위의 만심에서 현수가 덕을 찬탄하면서</w:t>
      </w:r>
      <w:r>
        <w:rPr/>
        <w:t xml:space="preserve">, </w:t>
      </w:r>
      <w:r>
        <w:rPr/>
        <w:t>보시를 행하는 일을 널리 분별하고</w:t>
      </w:r>
      <w:r>
        <w:rPr/>
        <w:t xml:space="preserve">, </w:t>
      </w:r>
      <w:r>
        <w:rPr/>
        <w:t>공양하는 일을 일으킨다</w:t>
      </w:r>
      <w:r>
        <w:rPr/>
        <w:t xml:space="preserve">. </w:t>
      </w:r>
      <w:r>
        <w:rPr/>
        <w:t>일승의 선에 수순하여</w:t>
      </w:r>
      <w:r>
        <w:rPr/>
        <w:t xml:space="preserve">, </w:t>
      </w:r>
      <w:r>
        <w:rPr/>
        <w:t>어느 한 법도 버리지 않는다</w:t>
      </w:r>
      <w:r>
        <w:rPr/>
        <w:t xml:space="preserve">. </w:t>
      </w:r>
      <w:r>
        <w:rPr/>
        <w:t>부처의 별의에 의거하면</w:t>
      </w:r>
      <w:r>
        <w:rPr/>
        <w:t xml:space="preserve">, </w:t>
      </w:r>
      <w:r>
        <w:rPr/>
        <w:t>오직 일승만 행할 수 있고</w:t>
      </w:r>
      <w:r>
        <w:rPr/>
        <w:t xml:space="preserve">, </w:t>
      </w:r>
      <w:r>
        <w:rPr/>
        <w:t>나머지는 행할 수 없다</w:t>
      </w:r>
      <w:r>
        <w:rPr/>
        <w:t xml:space="preserve">. </w:t>
      </w:r>
      <w:r>
        <w:rPr/>
        <w:t>무슨 까닭인가</w:t>
      </w:r>
      <w:r>
        <w:rPr/>
        <w:t xml:space="preserve">? </w:t>
      </w:r>
      <w:r>
        <w:rPr/>
        <w:t>구경의 의지가 아니기 때문이다</w:t>
      </w:r>
      <w:r>
        <w:rPr/>
        <w:t xml:space="preserve">. </w:t>
      </w:r>
      <w:r>
        <w:rPr/>
        <w:t>이와 같이 취하고 버림은 각각 다르지만</w:t>
      </w:r>
      <w:r>
        <w:rPr/>
        <w:t xml:space="preserve">, </w:t>
      </w:r>
      <w:r>
        <w:rPr/>
        <w:t>모두 동일한 하나의 보시이다</w:t>
      </w:r>
      <w:r>
        <w:rPr/>
        <w:t xml:space="preserve">. </w:t>
      </w:r>
      <w:r>
        <w:rPr/>
        <w:t>무슨 까닭인가</w:t>
      </w:r>
      <w:r>
        <w:rPr/>
        <w:t xml:space="preserve">. </w:t>
      </w:r>
      <w:r>
        <w:rPr/>
        <w:t>모두 지혜로 말미암아 차이가 있기 때문이다</w:t>
      </w:r>
      <w:r>
        <w:rPr/>
        <w:t xml:space="preserve">. </w:t>
      </w:r>
      <w:r>
        <w:rPr/>
        <w:t>보시의 한 문과 같이</w:t>
      </w:r>
      <w:r>
        <w:rPr/>
        <w:t xml:space="preserve">, </w:t>
      </w:r>
      <w:r>
        <w:rPr/>
        <w:t>만행도 모두 그러하다</w:t>
      </w:r>
      <w:r>
        <w:rPr/>
        <w:t xml:space="preserve">. </w:t>
      </w:r>
      <w:r>
        <w:rPr/>
        <w:t>이에 준하여 알아야 한다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 xml:space="preserve">] </w:t>
      </w:r>
      <w:r>
        <w:rPr/>
        <w:t>원문 “何以故悉由智慧故有差別”은 “何以故” 뒤에 구두하여 이유문으로 옮겼다</w:t>
      </w:r>
      <w:r>
        <w:rPr/>
        <w:t>.</w:t>
      </w:r>
    </w:p>
    <w:p>
      <w:pPr>
        <w:pStyle w:val="Heading3"/>
        <w:rPr/>
      </w:pPr>
      <w:bookmarkStart w:id="30" w:name="__RefHeading___Toc3720_2493264692"/>
      <w:bookmarkEnd w:id="30"/>
      <w:r>
        <w:rPr/>
        <w:t>십력장</w:t>
      </w:r>
    </w:p>
    <w:p>
      <w:pPr>
        <w:pStyle w:val="SHTKSubheading"/>
        <w:rPr/>
      </w:pPr>
      <w:r>
        <w:rPr/>
        <w:t>十力章</w:t>
      </w:r>
    </w:p>
    <w:p>
      <w:pPr>
        <w:pStyle w:val="SHTKBlockLabel"/>
        <w:rPr/>
      </w:pPr>
      <w:r>
        <w:rPr/>
        <w:t>위치표지</w:t>
      </w:r>
    </w:p>
    <w:p>
      <w:pPr>
        <w:pStyle w:val="SHTKPositionMarker"/>
        <w:rPr/>
      </w:pPr>
      <w:r>
        <w:rPr/>
        <w:t>[0548c05]</w:t>
      </w:r>
    </w:p>
    <w:p>
      <w:pPr>
        <w:pStyle w:val="SHTKBlockLabel"/>
        <w:rPr/>
      </w:pPr>
      <w:r>
        <w:rPr/>
        <w:t>원문</w:t>
      </w:r>
    </w:p>
    <w:p>
      <w:pPr>
        <w:pStyle w:val="SHTKSourceText"/>
        <w:rPr/>
      </w:pPr>
      <w:r>
        <w:rPr/>
        <w:t>十力者。是處非處智力。自業智力。禪解脫三昧正受智力。諸根利鈍智力。種種解智力。種種性智力。至處道智力。宿命智力。生死智力。漏盡智力。並不可屈伏。故名為力。無邊智能故名為力。此三乘義名與小乘同。義隨二宗高下不等。小乘如所謂實。初教即空。終教即如。頓教不可說。一乘之義。如不思議法品那羅延幢等力可知。</w:t>
      </w:r>
    </w:p>
    <w:p>
      <w:pPr>
        <w:pStyle w:val="SHTKBlockLabel"/>
        <w:rPr/>
      </w:pPr>
      <w:r>
        <w:rPr/>
        <w:t>한국어 직역</w:t>
      </w:r>
    </w:p>
    <w:p>
      <w:pPr>
        <w:pStyle w:val="SHTKTranslationText"/>
        <w:rPr/>
      </w:pPr>
      <w:r>
        <w:rPr/>
        <w:t>십력이라는 것은</w:t>
      </w:r>
      <w:r>
        <w:rPr/>
        <w:t xml:space="preserve">, </w:t>
      </w:r>
      <w:r>
        <w:rPr/>
        <w:t>시처비처지력</w:t>
      </w:r>
      <w:r>
        <w:rPr/>
        <w:t xml:space="preserve">, </w:t>
      </w:r>
      <w:r>
        <w:rPr/>
        <w:t>자업지력</w:t>
      </w:r>
      <w:r>
        <w:rPr/>
        <w:t xml:space="preserve">, </w:t>
      </w:r>
      <w:r>
        <w:rPr/>
        <w:t>선</w:t>
      </w:r>
      <w:r>
        <w:rPr/>
        <w:t>·</w:t>
      </w:r>
      <w:r>
        <w:rPr/>
        <w:t>해탈</w:t>
      </w:r>
      <w:r>
        <w:rPr/>
        <w:t>·</w:t>
      </w:r>
      <w:r>
        <w:rPr/>
        <w:t>삼매</w:t>
      </w:r>
      <w:r>
        <w:rPr/>
        <w:t>·</w:t>
      </w:r>
      <w:r>
        <w:rPr/>
        <w:t>정수지력</w:t>
      </w:r>
      <w:r>
        <w:rPr/>
        <w:t xml:space="preserve">, </w:t>
      </w:r>
      <w:r>
        <w:rPr/>
        <w:t>제근의 이둔지력</w:t>
      </w:r>
      <w:r>
        <w:rPr/>
        <w:t xml:space="preserve">, </w:t>
      </w:r>
      <w:r>
        <w:rPr/>
        <w:t>종종해지력</w:t>
      </w:r>
      <w:r>
        <w:rPr/>
        <w:t xml:space="preserve">, </w:t>
      </w:r>
      <w:r>
        <w:rPr/>
        <w:t>종종성지력</w:t>
      </w:r>
      <w:r>
        <w:rPr/>
        <w:t xml:space="preserve">, </w:t>
      </w:r>
      <w:r>
        <w:rPr/>
        <w:t>지처도지력</w:t>
      </w:r>
      <w:r>
        <w:rPr/>
        <w:t xml:space="preserve">, </w:t>
      </w:r>
      <w:r>
        <w:rPr/>
        <w:t>숙명지력</w:t>
      </w:r>
      <w:r>
        <w:rPr/>
        <w:t xml:space="preserve">, </w:t>
      </w:r>
      <w:r>
        <w:rPr/>
        <w:t>생사지력</w:t>
      </w:r>
      <w:r>
        <w:rPr/>
        <w:t xml:space="preserve">, </w:t>
      </w:r>
      <w:r>
        <w:rPr/>
        <w:t>누진지력이다</w:t>
      </w:r>
      <w:r>
        <w:rPr/>
        <w:t xml:space="preserve">. </w:t>
      </w:r>
      <w:r>
        <w:rPr/>
        <w:t>모두 굴복시킬 수 없으므로</w:t>
      </w:r>
      <w:r>
        <w:rPr/>
        <w:t xml:space="preserve">, </w:t>
      </w:r>
      <w:r>
        <w:rPr/>
        <w:t>힘이라고 한다</w:t>
      </w:r>
      <w:r>
        <w:rPr/>
        <w:t xml:space="preserve">. </w:t>
      </w:r>
      <w:r>
        <w:rPr/>
        <w:t>끝없는 지혜의 능력이므로 힘이라고 한다</w:t>
      </w:r>
      <w:r>
        <w:rPr/>
        <w:t xml:space="preserve">. </w:t>
      </w:r>
      <w:r>
        <w:rPr/>
        <w:t>이는 삼승의 뜻으로</w:t>
      </w:r>
      <w:r>
        <w:rPr/>
        <w:t xml:space="preserve">, </w:t>
      </w:r>
      <w:r>
        <w:rPr/>
        <w:t>명칭은 소승과 같다</w:t>
      </w:r>
      <w:r>
        <w:rPr/>
        <w:t xml:space="preserve">. </w:t>
      </w:r>
      <w:r>
        <w:rPr/>
        <w:t>뜻은 두 종의 높고 낮음에 따라 같지 않다</w:t>
      </w:r>
      <w:r>
        <w:rPr/>
        <w:t xml:space="preserve">. </w:t>
      </w:r>
      <w:r>
        <w:rPr/>
        <w:t>소승에서는 이른바 실재하는 것과 같고</w:t>
      </w:r>
      <w:r>
        <w:rPr/>
        <w:t xml:space="preserve">, </w:t>
      </w:r>
      <w:r>
        <w:rPr/>
        <w:t>초교에서는 곧 공이며</w:t>
      </w:r>
      <w:r>
        <w:rPr/>
        <w:t xml:space="preserve">, </w:t>
      </w:r>
      <w:r>
        <w:rPr/>
        <w:t>종교에서는 곧 여이고</w:t>
      </w:r>
      <w:r>
        <w:rPr/>
        <w:t xml:space="preserve">, </w:t>
      </w:r>
      <w:r>
        <w:rPr/>
        <w:t>돈교에서는 말할 수 없다</w:t>
      </w:r>
      <w:r>
        <w:rPr/>
        <w:t xml:space="preserve">. </w:t>
      </w:r>
      <w:r>
        <w:rPr/>
        <w:t>일승의 뜻은</w:t>
      </w:r>
      <w:r>
        <w:rPr/>
        <w:t xml:space="preserve">, </w:t>
      </w:r>
      <w:r>
        <w:rPr/>
        <w:t>「부사의법품」의 나라연당 등의 힘과 같음을 알 수 있다</w:t>
      </w:r>
      <w:r>
        <w:rPr/>
        <w:t>.</w:t>
      </w:r>
    </w:p>
    <w:p>
      <w:pPr>
        <w:pStyle w:val="Heading3"/>
        <w:rPr/>
      </w:pPr>
      <w:bookmarkStart w:id="31" w:name="__RefHeading___Toc3722_2493264692"/>
      <w:bookmarkEnd w:id="31"/>
      <w:r>
        <w:rPr/>
        <w:t>육바라밀장</w:t>
      </w:r>
    </w:p>
    <w:p>
      <w:pPr>
        <w:pStyle w:val="SHTKSubheading"/>
        <w:rPr/>
      </w:pPr>
      <w:r>
        <w:rPr/>
        <w:t>六波羅蜜章</w:t>
      </w:r>
    </w:p>
    <w:p>
      <w:pPr>
        <w:pStyle w:val="SHTKBlockLabel"/>
        <w:rPr/>
      </w:pPr>
      <w:r>
        <w:rPr/>
        <w:t>위치표지</w:t>
      </w:r>
    </w:p>
    <w:p>
      <w:pPr>
        <w:pStyle w:val="SHTKPositionMarker"/>
        <w:rPr/>
      </w:pPr>
      <w:r>
        <w:rPr/>
        <w:t>[0548c14]</w:t>
      </w:r>
    </w:p>
    <w:p>
      <w:pPr>
        <w:pStyle w:val="SHTKBlockLabel"/>
        <w:rPr/>
      </w:pPr>
      <w:r>
        <w:rPr/>
        <w:t>원문</w:t>
      </w:r>
    </w:p>
    <w:p>
      <w:pPr>
        <w:pStyle w:val="SHTKSourceText"/>
        <w:rPr/>
      </w:pPr>
      <w:r>
        <w:rPr/>
        <w:t>六波羅蜜者。陀那．尸羅．羼提．毘梨那．持訶那般羅若。波羅蜜。陀那者此名布施。運心周普名布。惙己惠人名施。尸羅者。此云清涼。三業炎氣事等如熱。戒能防息。故曰清涼。羼提者。此名忍辱。他人加惱名辱。於辱情安名忍。毘梨耶者。此名精進練心於法名精。精心</w:t>
      </w:r>
      <w:r>
        <w:rPr/>
        <w:t>[3]</w:t>
      </w:r>
      <w:r>
        <w:rPr/>
        <w:t>愗達名進。持訶那者。此名智生。依定生智故名智生。般羅若者。此名為慧。於緣決定明了名慧。波羅蜜者。波羅名彼岸。蜜言到。即到彼岸也。此義是三乘小乘名亦同。若望其義。即到彼岸不到彼岸不同。若三乘初教。六度各有十義。如地持論說。又義離三輪相。修其六度。即是空真如。若依終教。知法性無貪。修其檀度。即順真如德。若依頓教如。則不可說。若約一乘。六波羅蜜皆有十門。如下經離世間品說。</w:t>
      </w:r>
    </w:p>
    <w:p>
      <w:pPr>
        <w:pStyle w:val="SHTKBlockLabel"/>
        <w:rPr/>
      </w:pPr>
      <w:r>
        <w:rPr/>
        <w:t>한국어 직역</w:t>
      </w:r>
    </w:p>
    <w:p>
      <w:pPr>
        <w:pStyle w:val="SHTKTranslationText"/>
        <w:rPr/>
      </w:pPr>
      <w:r>
        <w:rPr/>
        <w:t>육바라밀이라는 것은</w:t>
      </w:r>
      <w:r>
        <w:rPr/>
        <w:t xml:space="preserve">, </w:t>
      </w:r>
      <w:r>
        <w:rPr/>
        <w:t>타나</w:t>
      </w:r>
      <w:r>
        <w:rPr/>
        <w:t>·</w:t>
      </w:r>
      <w:r>
        <w:rPr/>
        <w:t>시라</w:t>
      </w:r>
      <w:r>
        <w:rPr/>
        <w:t>·</w:t>
      </w:r>
      <w:r>
        <w:rPr/>
        <w:t>찬제</w:t>
      </w:r>
      <w:r>
        <w:rPr/>
        <w:t>·</w:t>
      </w:r>
      <w:r>
        <w:rPr/>
        <w:t>비리나</w:t>
      </w:r>
      <w:r>
        <w:rPr/>
        <w:t>·</w:t>
      </w:r>
      <w:r>
        <w:rPr/>
        <w:t>지하나</w:t>
      </w:r>
      <w:r>
        <w:rPr/>
        <w:t>·</w:t>
      </w:r>
      <w:r>
        <w:rPr/>
        <w:t>반라야이다</w:t>
      </w:r>
      <w:r>
        <w:rPr/>
        <w:t xml:space="preserve">. </w:t>
      </w:r>
      <w:r>
        <w:rPr/>
        <w:t>바라밀은</w:t>
      </w:r>
      <w:r>
        <w:rPr/>
        <w:t xml:space="preserve">, </w:t>
      </w:r>
      <w:r>
        <w:rPr/>
        <w:t>타나는 여기에서 보시라고 번역한다</w:t>
      </w:r>
      <w:r>
        <w:rPr/>
        <w:t xml:space="preserve">. </w:t>
      </w:r>
      <w:r>
        <w:rPr/>
        <w:t>마음을 운용하여 두루 미치는 것을 ‘포’라고 하고</w:t>
      </w:r>
      <w:r>
        <w:rPr/>
        <w:t xml:space="preserve">, </w:t>
      </w:r>
      <w:r>
        <w:rPr/>
        <w:t>자기를 덜어 남에게 베푸는 것을 ‘시’라고 한다</w:t>
      </w:r>
      <w:r>
        <w:rPr/>
        <w:t xml:space="preserve">. </w:t>
      </w:r>
      <w:r>
        <w:rPr/>
        <w:t>시라는</w:t>
      </w:r>
      <w:r>
        <w:rPr/>
        <w:t xml:space="preserve">, </w:t>
      </w:r>
      <w:r>
        <w:rPr/>
        <w:t>여기에서 청량이라고 한다</w:t>
      </w:r>
      <w:r>
        <w:rPr/>
        <w:t xml:space="preserve">. </w:t>
      </w:r>
      <w:r>
        <w:rPr/>
        <w:t>삼업의 뜨거운 기운과 일들은 열과 같고</w:t>
      </w:r>
      <w:r>
        <w:rPr/>
        <w:t xml:space="preserve">, </w:t>
      </w:r>
      <w:r>
        <w:rPr/>
        <w:t>계는 그것을 막아 그치게 할 수 있으므로</w:t>
      </w:r>
      <w:r>
        <w:rPr/>
        <w:t xml:space="preserve">, </w:t>
      </w:r>
      <w:r>
        <w:rPr/>
        <w:t>청량이라고 한다</w:t>
      </w:r>
      <w:r>
        <w:rPr/>
        <w:t xml:space="preserve">. </w:t>
      </w:r>
      <w:r>
        <w:rPr/>
        <w:t>찬제는</w:t>
      </w:r>
      <w:r>
        <w:rPr/>
        <w:t xml:space="preserve">, </w:t>
      </w:r>
      <w:r>
        <w:rPr/>
        <w:t>인욕이라고 한다</w:t>
      </w:r>
      <w:r>
        <w:rPr/>
        <w:t xml:space="preserve">. </w:t>
      </w:r>
      <w:r>
        <w:rPr/>
        <w:t>다른 사람이 괴롭힘을 가하는 것을 욕이라고 하고</w:t>
      </w:r>
      <w:r>
        <w:rPr/>
        <w:t xml:space="preserve">, </w:t>
      </w:r>
      <w:r>
        <w:rPr/>
        <w:t>욕됨에 대하여 마음이 편안한 것을 인이라고 한다</w:t>
      </w:r>
      <w:r>
        <w:rPr/>
        <w:t xml:space="preserve">. </w:t>
      </w:r>
      <w:r>
        <w:rPr/>
        <w:t>비리야는</w:t>
      </w:r>
      <w:r>
        <w:rPr/>
        <w:t xml:space="preserve">, </w:t>
      </w:r>
      <w:r>
        <w:rPr/>
        <w:t>정진이라고 하니</w:t>
      </w:r>
      <w:r>
        <w:rPr/>
        <w:t xml:space="preserve">, </w:t>
      </w:r>
      <w:r>
        <w:rPr/>
        <w:t>마음을 법에 단련하는 것을 정이라고 한다</w:t>
      </w:r>
      <w:r>
        <w:rPr/>
        <w:t xml:space="preserve">. </w:t>
      </w:r>
      <w:r>
        <w:rPr/>
        <w:t xml:space="preserve">정한 마음으로 </w:t>
      </w:r>
      <w:r>
        <w:rPr/>
        <w:t>[3]</w:t>
      </w:r>
      <w:r>
        <w:rPr/>
        <w:t>힘써 통달하는 것을 진이라고 한다</w:t>
      </w:r>
      <w:r>
        <w:rPr/>
        <w:t xml:space="preserve">. </w:t>
      </w:r>
      <w:r>
        <w:rPr/>
        <w:t>지하나는</w:t>
      </w:r>
      <w:r>
        <w:rPr/>
        <w:t xml:space="preserve">, </w:t>
      </w:r>
      <w:r>
        <w:rPr/>
        <w:t>지생이라고 한다</w:t>
      </w:r>
      <w:r>
        <w:rPr/>
        <w:t xml:space="preserve">. </w:t>
      </w:r>
      <w:r>
        <w:rPr/>
        <w:t>정에 의지하여 지혜가 생기므로 지생이라고 한다</w:t>
      </w:r>
      <w:r>
        <w:rPr/>
        <w:t xml:space="preserve">. </w:t>
      </w:r>
      <w:r>
        <w:rPr/>
        <w:t>반라야는</w:t>
      </w:r>
      <w:r>
        <w:rPr/>
        <w:t xml:space="preserve">, </w:t>
      </w:r>
      <w:r>
        <w:rPr/>
        <w:t>혜라고 한다</w:t>
      </w:r>
      <w:r>
        <w:rPr/>
        <w:t xml:space="preserve">. </w:t>
      </w:r>
      <w:r>
        <w:rPr/>
        <w:t>대상에 대하여 결정하고 분명히 아는 것을 혜라고 한다</w:t>
      </w:r>
      <w:r>
        <w:rPr/>
        <w:t xml:space="preserve">. </w:t>
      </w:r>
      <w:r>
        <w:rPr/>
        <w:t>바라밀이라는 것은</w:t>
      </w:r>
      <w:r>
        <w:rPr/>
        <w:t xml:space="preserve">, </w:t>
      </w:r>
      <w:r>
        <w:rPr/>
        <w:t>바라가 피안이라는 뜻이고</w:t>
      </w:r>
      <w:r>
        <w:rPr/>
        <w:t xml:space="preserve">, </w:t>
      </w:r>
      <w:r>
        <w:rPr/>
        <w:t>밀은 도달한다는 말이니</w:t>
      </w:r>
      <w:r>
        <w:rPr/>
        <w:t xml:space="preserve">, </w:t>
      </w:r>
      <w:r>
        <w:rPr/>
        <w:t>곧 피안에 도달한다는 뜻이다</w:t>
      </w:r>
      <w:r>
        <w:rPr/>
        <w:t xml:space="preserve">. </w:t>
      </w:r>
      <w:r>
        <w:rPr/>
        <w:t>이 뜻은 삼승과 소승에서 명칭은 또한 같다</w:t>
      </w:r>
      <w:r>
        <w:rPr/>
        <w:t xml:space="preserve">. </w:t>
      </w:r>
      <w:r>
        <w:rPr/>
        <w:t>그 뜻을 살펴보면</w:t>
      </w:r>
      <w:r>
        <w:rPr/>
        <w:t xml:space="preserve">, </w:t>
      </w:r>
      <w:r>
        <w:rPr/>
        <w:t>피안에 도달함과 도달하지 못함이 같지 않다</w:t>
      </w:r>
      <w:r>
        <w:rPr/>
        <w:t xml:space="preserve">. </w:t>
      </w:r>
      <w:r>
        <w:rPr/>
        <w:t>삼승 초교에서는</w:t>
      </w:r>
      <w:r>
        <w:rPr/>
        <w:t xml:space="preserve">, </w:t>
      </w:r>
      <w:r>
        <w:rPr/>
        <w:t>육도에 각각 열 가지 뜻이 있다</w:t>
      </w:r>
      <w:r>
        <w:rPr/>
        <w:t xml:space="preserve">. </w:t>
      </w:r>
      <w:r>
        <w:rPr/>
        <w:t>『지지론』에서 설한 것과 같다</w:t>
      </w:r>
      <w:r>
        <w:rPr/>
        <w:t xml:space="preserve">. </w:t>
      </w:r>
      <w:r>
        <w:rPr/>
        <w:t>또 뜻으로는 삼륜의 상을 떠나</w:t>
      </w:r>
      <w:r>
        <w:rPr/>
        <w:t xml:space="preserve">, </w:t>
      </w:r>
      <w:r>
        <w:rPr/>
        <w:t>그 육도를 닦는 것이</w:t>
      </w:r>
      <w:r>
        <w:rPr/>
        <w:t xml:space="preserve">, </w:t>
      </w:r>
      <w:r>
        <w:rPr/>
        <w:t>곧 공인 진여이다</w:t>
      </w:r>
      <w:r>
        <w:rPr/>
        <w:t xml:space="preserve">. </w:t>
      </w:r>
      <w:r>
        <w:rPr/>
        <w:t>종교에 의하면</w:t>
      </w:r>
      <w:r>
        <w:rPr/>
        <w:t xml:space="preserve">, </w:t>
      </w:r>
      <w:r>
        <w:rPr/>
        <w:t>법성이 탐욕이 없음을 알고</w:t>
      </w:r>
      <w:r>
        <w:rPr/>
        <w:t xml:space="preserve">, </w:t>
      </w:r>
      <w:r>
        <w:rPr/>
        <w:t>그 단도를 닦으면</w:t>
      </w:r>
      <w:r>
        <w:rPr/>
        <w:t xml:space="preserve">, </w:t>
      </w:r>
      <w:r>
        <w:rPr/>
        <w:t>곧 진여의 덕에 수순한다</w:t>
      </w:r>
      <w:r>
        <w:rPr/>
        <w:t xml:space="preserve">. </w:t>
      </w:r>
      <w:r>
        <w:rPr/>
        <w:t>돈교의 여에 의하면</w:t>
      </w:r>
      <w:r>
        <w:rPr/>
        <w:t xml:space="preserve">, </w:t>
      </w:r>
      <w:r>
        <w:rPr/>
        <w:t>곧 말할 수 없다</w:t>
      </w:r>
      <w:r>
        <w:rPr/>
        <w:t xml:space="preserve">. </w:t>
      </w:r>
      <w:r>
        <w:rPr/>
        <w:t>일승에 의하면</w:t>
      </w:r>
      <w:r>
        <w:rPr/>
        <w:t xml:space="preserve">, </w:t>
      </w:r>
      <w:r>
        <w:rPr/>
        <w:t>육바라밀에 모두 열 문이 있다</w:t>
      </w:r>
      <w:r>
        <w:rPr/>
        <w:t xml:space="preserve">. </w:t>
      </w:r>
      <w:r>
        <w:rPr/>
        <w:t>아래 경의 「이세간품」에서 설한 것과 같다</w:t>
      </w:r>
      <w:r>
        <w:rPr/>
        <w:t>.</w:t>
      </w:r>
    </w:p>
    <w:p>
      <w:pPr>
        <w:pStyle w:val="SHTKBlockLabel"/>
        <w:rPr/>
      </w:pPr>
      <w:r>
        <w:rPr/>
        <w:t>교감</w:t>
      </w:r>
      <w:r>
        <w:rPr/>
        <w:t>·</w:t>
      </w:r>
      <w:r>
        <w:rPr/>
        <w:t>번역 메모</w:t>
      </w:r>
    </w:p>
    <w:p>
      <w:pPr>
        <w:pStyle w:val="SHTKNoteSummary"/>
        <w:rPr/>
      </w:pPr>
      <w:r>
        <w:rPr/>
        <w:t xml:space="preserve">교감 요약 </w:t>
      </w:r>
      <w:r>
        <w:rPr/>
        <w:t>| [</w:t>
      </w:r>
      <w:r>
        <w:rPr/>
        <w:t>판독</w:t>
      </w:r>
      <w:r>
        <w:rPr/>
        <w:t>·</w:t>
      </w:r>
      <w:r>
        <w:rPr/>
        <w:t>음역 불확실</w:t>
      </w:r>
      <w:r>
        <w:rPr/>
        <w:t>] “</w:t>
      </w:r>
      <w:r>
        <w:rPr/>
        <w:t>毘梨那”는 뒤의 “毘梨耶”와 글자가 다르다</w:t>
      </w:r>
      <w:r>
        <w:rPr/>
        <w:t xml:space="preserve">. </w:t>
      </w:r>
      <w:r>
        <w:rPr/>
        <w:t>교정하지 않고 원문 음역을 따랐다</w:t>
      </w:r>
      <w:r>
        <w:rPr/>
        <w:t>.</w:t>
      </w:r>
    </w:p>
    <w:p>
      <w:pPr>
        <w:pStyle w:val="SHTKNoteSummary"/>
        <w:rPr/>
      </w:pPr>
      <w:r>
        <w:rPr/>
        <w:t xml:space="preserve">교감 요약 </w:t>
      </w:r>
      <w:r>
        <w:rPr/>
        <w:t>| [</w:t>
      </w:r>
      <w:r>
        <w:rPr/>
        <w:t>판독 불확실</w:t>
      </w:r>
      <w:r>
        <w:rPr/>
        <w:t>] “</w:t>
      </w:r>
      <w:r>
        <w:rPr/>
        <w:t>惙己”는 문맥상 자기를 덜거나 그치는 뜻으로 읽었으나 이체자</w:t>
      </w:r>
      <w:r>
        <w:rPr/>
        <w:t>·</w:t>
      </w:r>
      <w:r>
        <w:rPr/>
        <w:t>오자 가능성이 있다</w:t>
      </w:r>
      <w:r>
        <w:rPr/>
        <w:t>.</w:t>
      </w:r>
    </w:p>
    <w:p>
      <w:pPr>
        <w:pStyle w:val="SHTKNoteSummary"/>
        <w:rPr/>
      </w:pPr>
      <w:r>
        <w:rPr/>
        <w:t xml:space="preserve">교감 요약 </w:t>
      </w:r>
      <w:r>
        <w:rPr/>
        <w:t xml:space="preserve">| [CBETA </w:t>
      </w:r>
      <w:r>
        <w:rPr/>
        <w:t xml:space="preserve">교감 </w:t>
      </w:r>
      <w:r>
        <w:rPr/>
        <w:t>0548003]</w:t>
      </w:r>
    </w:p>
    <w:p>
      <w:pPr>
        <w:pStyle w:val="SHTKNoteDetail"/>
        <w:rPr/>
      </w:pPr>
      <w:r>
        <w:rPr/>
        <w:t xml:space="preserve">• </w:t>
      </w:r>
      <w:r>
        <w:rPr/>
        <w:t xml:space="preserve">대정장 원교감주 </w:t>
      </w:r>
      <w:r>
        <w:rPr/>
        <w:t xml:space="preserve">| </w:t>
      </w:r>
      <w:r>
        <w:rPr/>
        <w:t>「愗＝務</w:t>
      </w:r>
      <w:r>
        <w:rPr/>
        <w:t>[</w:t>
      </w:r>
      <w:r>
        <w:rPr/>
        <w:t>甲</w:t>
      </w:r>
      <w:r>
        <w:rPr/>
        <w:t>]</w:t>
      </w:r>
      <w:r>
        <w:rPr/>
        <w:t>」</w:t>
      </w:r>
    </w:p>
    <w:p>
      <w:pPr>
        <w:pStyle w:val="SHTKNoteDetail"/>
        <w:rPr/>
      </w:pPr>
      <w:r>
        <w:rPr/>
        <w:t xml:space="preserve">• </w:t>
      </w:r>
      <w:r>
        <w:rPr/>
        <w:t xml:space="preserve">저본 독법 </w:t>
      </w:r>
      <w:r>
        <w:rPr/>
        <w:t xml:space="preserve">| </w:t>
      </w:r>
      <w:r>
        <w:rPr/>
        <w:t>愗</w:t>
      </w:r>
    </w:p>
    <w:p>
      <w:pPr>
        <w:pStyle w:val="SHTKNoteDetail"/>
        <w:rPr/>
      </w:pPr>
      <w:r>
        <w:rPr/>
        <w:t xml:space="preserve">• </w:t>
      </w:r>
      <w:r>
        <w:rPr/>
        <w:t xml:space="preserve">이문 독법 </w:t>
      </w:r>
      <w:r>
        <w:rPr/>
        <w:t xml:space="preserve">| </w:t>
      </w:r>
      <w:r>
        <w:rPr/>
        <w:t>務</w:t>
      </w:r>
      <w:r>
        <w:rPr/>
        <w:t>([</w:t>
      </w:r>
      <w:r>
        <w:rPr/>
        <w:t>甲</w:t>
      </w:r>
      <w:r>
        <w:rPr/>
        <w:t>])</w:t>
      </w:r>
    </w:p>
    <w:p>
      <w:pPr>
        <w:pStyle w:val="SHTKNoteDetail"/>
        <w:rPr/>
      </w:pPr>
      <w:r>
        <w:rPr/>
        <w:t xml:space="preserve">• </w:t>
      </w:r>
      <w:r>
        <w:rPr/>
        <w:t xml:space="preserve">저본 기준 번역 </w:t>
      </w:r>
      <w:r>
        <w:rPr/>
        <w:t xml:space="preserve">| </w:t>
      </w:r>
      <w:r>
        <w:rPr/>
        <w:t>자형대로는 뜻이 불분명함</w:t>
      </w:r>
    </w:p>
    <w:p>
      <w:pPr>
        <w:pStyle w:val="SHTKNoteDetail"/>
        <w:rPr/>
      </w:pPr>
      <w:r>
        <w:rPr/>
        <w:t xml:space="preserve">• </w:t>
      </w:r>
      <w:r>
        <w:rPr/>
        <w:t xml:space="preserve">이문 기준 번역 </w:t>
      </w:r>
      <w:r>
        <w:rPr/>
        <w:t>| “</w:t>
      </w:r>
      <w:r>
        <w:rPr/>
        <w:t>힘쓰다”</w:t>
      </w:r>
    </w:p>
    <w:p>
      <w:pPr>
        <w:pStyle w:val="SHTKNoteDetail"/>
        <w:rPr/>
      </w:pPr>
      <w:r>
        <w:rPr/>
        <w:t xml:space="preserve">• </w:t>
      </w:r>
      <w:r>
        <w:rPr/>
        <w:t xml:space="preserve">의미 차이 </w:t>
      </w:r>
      <w:r>
        <w:rPr/>
        <w:t xml:space="preserve">| </w:t>
      </w:r>
      <w:r>
        <w:rPr/>
        <w:t>이문은 통상어 ‘務’로 문맥을 명료하게 한다</w:t>
      </w:r>
    </w:p>
    <w:p>
      <w:pPr>
        <w:pStyle w:val="SHTKNoteDetail"/>
        <w:rPr/>
      </w:pPr>
      <w:r>
        <w:rPr/>
        <w:t xml:space="preserve">• </w:t>
      </w:r>
      <w:r>
        <w:rPr/>
        <w:t xml:space="preserve">번역 영향 판정 </w:t>
      </w:r>
      <w:r>
        <w:rPr/>
        <w:t xml:space="preserve">| </w:t>
      </w:r>
      <w:r>
        <w:rPr/>
        <w:t>기존 한국어의 “힘써”는 사실상 甲본 이문 의미를 따른 것이므로 그 근거를 명시한다</w:t>
      </w:r>
    </w:p>
    <w:p>
      <w:pPr>
        <w:pStyle w:val="SHTKNoteSummary"/>
        <w:rPr/>
      </w:pPr>
      <w:r>
        <w:rPr/>
        <w:t xml:space="preserve">교감 요약 </w:t>
      </w:r>
      <w:r>
        <w:rPr/>
        <w:t>| [</w:t>
      </w:r>
      <w:r>
        <w:rPr/>
        <w:t>구두 불확실</w:t>
      </w:r>
      <w:r>
        <w:rPr/>
        <w:t>] “</w:t>
      </w:r>
      <w:r>
        <w:rPr/>
        <w:t>若依頓教如”는 “돈교의 여에 의하면”으로 읽었으나</w:t>
      </w:r>
      <w:r>
        <w:rPr/>
        <w:t>, “</w:t>
      </w:r>
      <w:r>
        <w:rPr/>
        <w:t>若依頓教。如則不可說”로 나눌 가능성도 있다</w:t>
      </w:r>
      <w:r>
        <w:rPr/>
        <w:t>.</w:t>
      </w:r>
    </w:p>
    <w:p>
      <w:pPr>
        <w:pStyle w:val="Heading3"/>
        <w:rPr/>
      </w:pPr>
      <w:bookmarkStart w:id="32" w:name="__RefHeading___Toc3724_2493264692"/>
      <w:bookmarkEnd w:id="32"/>
      <w:r>
        <w:rPr/>
        <w:t>십팔불공법장</w:t>
      </w:r>
    </w:p>
    <w:p>
      <w:pPr>
        <w:pStyle w:val="SHTKSubheading"/>
        <w:rPr/>
      </w:pPr>
      <w:r>
        <w:rPr/>
        <w:t>十八不共法章</w:t>
      </w:r>
    </w:p>
    <w:p>
      <w:pPr>
        <w:pStyle w:val="SHTKBlockLabel"/>
        <w:rPr/>
      </w:pPr>
      <w:r>
        <w:rPr/>
        <w:t>위치표지</w:t>
      </w:r>
    </w:p>
    <w:p>
      <w:pPr>
        <w:pStyle w:val="SHTKPositionMarker"/>
        <w:rPr/>
      </w:pPr>
      <w:r>
        <w:rPr/>
        <w:t>[0549a02]</w:t>
      </w:r>
    </w:p>
    <w:p>
      <w:pPr>
        <w:pStyle w:val="SHTKBlockLabel"/>
        <w:rPr/>
      </w:pPr>
      <w:r>
        <w:rPr/>
        <w:t>원문</w:t>
      </w:r>
    </w:p>
    <w:p>
      <w:pPr>
        <w:pStyle w:val="SHTKSourceText"/>
        <w:rPr/>
      </w:pPr>
      <w:r>
        <w:rPr/>
        <w:t>不共法者。謂身無失。口無失。念無失。無異想。無不定心。無不知已捨。欲無減。精進無減。念無減。慧無減。解說無減。解脫知見無減。一切身業隨智慧行。一切口業隨智慧行。一切意業隨智慧行。智慧知過去世無礙。智慧知未來世無礙。智慧知現在世無礙。此之十八。不與因同故名不共。又此十八。別名小乘不解依。如雜心用十力四無畏大悲三念處。為十八不共法。問依攝論。百四十不共法。與小乘同。因何十八別名小乘不解。答此意欲顯一百四十不共法名數與小同。仍欲顯彼小乘文義不同大乘故。於文中作差別說。若一乘義。即如下經不思議法品不共義中說。</w:t>
      </w:r>
    </w:p>
    <w:p>
      <w:pPr>
        <w:pStyle w:val="SHTKBlockLabel"/>
        <w:rPr/>
      </w:pPr>
      <w:r>
        <w:rPr/>
        <w:t>한국어 직역</w:t>
      </w:r>
    </w:p>
    <w:p>
      <w:pPr>
        <w:pStyle w:val="SHTKTranslationText"/>
        <w:rPr/>
      </w:pPr>
      <w:r>
        <w:rPr/>
        <w:t>불공법이라는 것은</w:t>
      </w:r>
      <w:r>
        <w:rPr/>
        <w:t xml:space="preserve">, </w:t>
      </w:r>
      <w:r>
        <w:rPr/>
        <w:t>몸에 과실이 없음</w:t>
      </w:r>
      <w:r>
        <w:rPr/>
        <w:t xml:space="preserve">, </w:t>
      </w:r>
      <w:r>
        <w:rPr/>
        <w:t>입에 과실이 없음</w:t>
      </w:r>
      <w:r>
        <w:rPr/>
        <w:t xml:space="preserve">, </w:t>
      </w:r>
      <w:r>
        <w:rPr/>
        <w:t>기억에 과실이 없음</w:t>
      </w:r>
      <w:r>
        <w:rPr/>
        <w:t xml:space="preserve">, </w:t>
      </w:r>
      <w:r>
        <w:rPr/>
        <w:t>다른 생각이 없음</w:t>
      </w:r>
      <w:r>
        <w:rPr/>
        <w:t xml:space="preserve">, </w:t>
      </w:r>
      <w:r>
        <w:rPr/>
        <w:t>선정되지 않은 마음이 없음</w:t>
      </w:r>
      <w:r>
        <w:rPr/>
        <w:t xml:space="preserve">, </w:t>
      </w:r>
      <w:r>
        <w:rPr/>
        <w:t>알고도 버리지 않음이 없음</w:t>
      </w:r>
      <w:r>
        <w:rPr/>
        <w:t xml:space="preserve">, </w:t>
      </w:r>
      <w:r>
        <w:rPr/>
        <w:t>욕구가 줄어들지 않음</w:t>
      </w:r>
      <w:r>
        <w:rPr/>
        <w:t xml:space="preserve">, </w:t>
      </w:r>
      <w:r>
        <w:rPr/>
        <w:t>정진이 줄어들지 않음</w:t>
      </w:r>
      <w:r>
        <w:rPr/>
        <w:t xml:space="preserve">, </w:t>
      </w:r>
      <w:r>
        <w:rPr/>
        <w:t>기억이 줄어들지 않음</w:t>
      </w:r>
      <w:r>
        <w:rPr/>
        <w:t xml:space="preserve">, </w:t>
      </w:r>
      <w:r>
        <w:rPr/>
        <w:t>지혜가 줄어들지 않음</w:t>
      </w:r>
      <w:r>
        <w:rPr/>
        <w:t xml:space="preserve">, </w:t>
      </w:r>
      <w:r>
        <w:rPr/>
        <w:t>해설이 줄어들지 않음</w:t>
      </w:r>
      <w:r>
        <w:rPr/>
        <w:t xml:space="preserve">, </w:t>
      </w:r>
      <w:r>
        <w:rPr/>
        <w:t>해탈지견이 줄어들지 않음</w:t>
      </w:r>
      <w:r>
        <w:rPr/>
        <w:t xml:space="preserve">, </w:t>
      </w:r>
      <w:r>
        <w:rPr/>
        <w:t>일체의 신업이 지혜를 따라 행함</w:t>
      </w:r>
      <w:r>
        <w:rPr/>
        <w:t xml:space="preserve">, </w:t>
      </w:r>
      <w:r>
        <w:rPr/>
        <w:t>일체의 구업이 지혜를 따라 행함</w:t>
      </w:r>
      <w:r>
        <w:rPr/>
        <w:t xml:space="preserve">, </w:t>
      </w:r>
      <w:r>
        <w:rPr/>
        <w:t>일체의 의업이 지혜를 따라 행함</w:t>
      </w:r>
      <w:r>
        <w:rPr/>
        <w:t xml:space="preserve">, </w:t>
      </w:r>
      <w:r>
        <w:rPr/>
        <w:t>지혜로 과거세를 아는 데 장애가 없음</w:t>
      </w:r>
      <w:r>
        <w:rPr/>
        <w:t xml:space="preserve">, </w:t>
      </w:r>
      <w:r>
        <w:rPr/>
        <w:t>지혜로 미래세를 아는 데 장애가 없음</w:t>
      </w:r>
      <w:r>
        <w:rPr/>
        <w:t xml:space="preserve">, </w:t>
      </w:r>
      <w:r>
        <w:rPr/>
        <w:t>지혜로 현재세를 아는 데 장애가 없음이다</w:t>
      </w:r>
      <w:r>
        <w:rPr/>
        <w:t xml:space="preserve">. </w:t>
      </w:r>
      <w:r>
        <w:rPr/>
        <w:t>이 열여덟 가지는</w:t>
      </w:r>
      <w:r>
        <w:rPr/>
        <w:t xml:space="preserve">, </w:t>
      </w:r>
      <w:r>
        <w:rPr/>
        <w:t>인과 함께하지 않으므로 불공이라고 한다</w:t>
      </w:r>
      <w:r>
        <w:rPr/>
        <w:t xml:space="preserve">. </w:t>
      </w:r>
      <w:r>
        <w:rPr/>
        <w:t>또 이 열여덟 가지는</w:t>
      </w:r>
      <w:r>
        <w:rPr/>
        <w:t xml:space="preserve">, </w:t>
      </w:r>
      <w:r>
        <w:rPr/>
        <w:t>별도로 ‘소승이 이해하지 못하는 의지’라고 이름한다</w:t>
      </w:r>
      <w:r>
        <w:rPr/>
        <w:t xml:space="preserve">. </w:t>
      </w:r>
      <w:r>
        <w:rPr/>
        <w:t>『잡심』에서 십력</w:t>
      </w:r>
      <w:r>
        <w:rPr/>
        <w:t>·</w:t>
      </w:r>
      <w:r>
        <w:rPr/>
        <w:t>사무외</w:t>
      </w:r>
      <w:r>
        <w:rPr/>
        <w:t>·</w:t>
      </w:r>
      <w:r>
        <w:rPr/>
        <w:t>대비</w:t>
      </w:r>
      <w:r>
        <w:rPr/>
        <w:t>·</w:t>
      </w:r>
      <w:r>
        <w:rPr/>
        <w:t>삼념처를 사용하여</w:t>
      </w:r>
      <w:r>
        <w:rPr/>
        <w:t xml:space="preserve">, </w:t>
      </w:r>
      <w:r>
        <w:rPr/>
        <w:t>십팔불공법으로 삼은 것과 같다</w:t>
      </w:r>
      <w:r>
        <w:rPr/>
        <w:t>.</w:t>
      </w:r>
    </w:p>
    <w:p>
      <w:pPr>
        <w:pStyle w:val="SHTKTranslationText"/>
        <w:rPr/>
      </w:pPr>
      <w:r>
        <w:rPr/>
        <w:t>묻는다</w:t>
      </w:r>
      <w:r>
        <w:rPr/>
        <w:t xml:space="preserve">. </w:t>
      </w:r>
      <w:r>
        <w:rPr/>
        <w:t>『섭론』에 의하면</w:t>
      </w:r>
      <w:r>
        <w:rPr/>
        <w:t xml:space="preserve">, </w:t>
      </w:r>
      <w:r>
        <w:rPr/>
        <w:t>백사십 불공법은</w:t>
      </w:r>
      <w:r>
        <w:rPr/>
        <w:t xml:space="preserve">, </w:t>
      </w:r>
      <w:r>
        <w:rPr/>
        <w:t>소승과 같은데</w:t>
      </w:r>
      <w:r>
        <w:rPr/>
        <w:t xml:space="preserve">, </w:t>
      </w:r>
      <w:r>
        <w:rPr/>
        <w:t>어째서 열여덟 가지를 별도로 소승이 이해하지 못한다고 하는가</w:t>
      </w:r>
      <w:r>
        <w:rPr/>
        <w:t xml:space="preserve">. </w:t>
      </w:r>
      <w:r>
        <w:rPr/>
        <w:t>답한다</w:t>
      </w:r>
      <w:r>
        <w:rPr/>
        <w:t xml:space="preserve">. </w:t>
      </w:r>
      <w:r>
        <w:rPr/>
        <w:t>이 뜻은 백사십 불공법의 명칭과 수가 소승과 같음을 드러내려는 것이다</w:t>
      </w:r>
      <w:r>
        <w:rPr/>
        <w:t xml:space="preserve">. </w:t>
      </w:r>
      <w:r>
        <w:rPr/>
        <w:t>또 저 소승의 문과 뜻이 대승과 같지 않음을 드러내고자 하므로</w:t>
      </w:r>
      <w:r>
        <w:rPr/>
        <w:t xml:space="preserve">, </w:t>
      </w:r>
      <w:r>
        <w:rPr/>
        <w:t>글 가운데 차별하여 설하였다</w:t>
      </w:r>
      <w:r>
        <w:rPr/>
        <w:t xml:space="preserve">. </w:t>
      </w:r>
      <w:r>
        <w:rPr/>
        <w:t>일승의 뜻이라면</w:t>
      </w:r>
      <w:r>
        <w:rPr/>
        <w:t xml:space="preserve">, </w:t>
      </w:r>
      <w:r>
        <w:rPr/>
        <w:t>아래 경의 「부사의법품」 가운데 불공의 뜻에서 설한 것과 같다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w:t>
      </w:r>
      <w:r>
        <w:rPr/>
        <w:t>의미 불확실</w:t>
      </w:r>
      <w:r>
        <w:rPr/>
        <w:t>] “</w:t>
      </w:r>
      <w:r>
        <w:rPr/>
        <w:t>別名小乘不解依”는 문장이 매끄럽지 않다</w:t>
      </w:r>
      <w:r>
        <w:rPr/>
        <w:t xml:space="preserve">. </w:t>
      </w:r>
      <w:r>
        <w:rPr/>
        <w:t>열여덟 불공법을 소승이 이해하지 못하는 근거라고 별칭한 것으로 옮겼다</w:t>
      </w:r>
      <w:r>
        <w:rPr/>
        <w:t>.</w:t>
      </w:r>
    </w:p>
    <w:p>
      <w:pPr>
        <w:pStyle w:val="Heading3"/>
        <w:rPr/>
      </w:pPr>
      <w:bookmarkStart w:id="33" w:name="__RefHeading___Toc3726_2493264692"/>
      <w:bookmarkEnd w:id="33"/>
      <w:r>
        <w:rPr/>
        <w:t>사무외장</w:t>
      </w:r>
    </w:p>
    <w:p>
      <w:pPr>
        <w:pStyle w:val="SHTKSubheading"/>
        <w:rPr/>
      </w:pPr>
      <w:r>
        <w:rPr/>
        <w:t>四無畏章</w:t>
      </w:r>
    </w:p>
    <w:p>
      <w:pPr>
        <w:pStyle w:val="SHTKBlockLabel"/>
        <w:rPr/>
      </w:pPr>
      <w:r>
        <w:rPr/>
        <w:t>위치표지</w:t>
      </w:r>
    </w:p>
    <w:p>
      <w:pPr>
        <w:pStyle w:val="SHTKPositionMarker"/>
        <w:rPr/>
      </w:pPr>
      <w:r>
        <w:rPr/>
        <w:t>[0549a17]</w:t>
      </w:r>
    </w:p>
    <w:p>
      <w:pPr>
        <w:pStyle w:val="SHTKBlockLabel"/>
        <w:rPr/>
      </w:pPr>
      <w:r>
        <w:rPr/>
        <w:t>원문</w:t>
      </w:r>
    </w:p>
    <w:p>
      <w:pPr>
        <w:pStyle w:val="SHTKSourceText"/>
        <w:rPr/>
      </w:pPr>
      <w:r>
        <w:rPr/>
        <w:t>四無畏者。初一切智無畏。二漏盡無畏。三障道無畏。四盡苦道無畏。答難不怯故名無畏。此三乘義。與小乘共。但義深淺不同。一乘無畏之義。具其十種。即無盡法。如下不思議法品說。</w:t>
      </w:r>
    </w:p>
    <w:p>
      <w:pPr>
        <w:pStyle w:val="SHTKBlockLabel"/>
        <w:rPr/>
      </w:pPr>
      <w:r>
        <w:rPr/>
        <w:t>한국어 직역</w:t>
      </w:r>
    </w:p>
    <w:p>
      <w:pPr>
        <w:pStyle w:val="SHTKTranslationText"/>
        <w:rPr/>
      </w:pPr>
      <w:r>
        <w:rPr/>
        <w:t>사무외라는 것은</w:t>
      </w:r>
      <w:r>
        <w:rPr/>
        <w:t xml:space="preserve">, </w:t>
      </w:r>
      <w:r>
        <w:rPr/>
        <w:t>첫째 일체지무외</w:t>
      </w:r>
      <w:r>
        <w:rPr/>
        <w:t xml:space="preserve">, </w:t>
      </w:r>
      <w:r>
        <w:rPr/>
        <w:t>둘째 누진무외</w:t>
      </w:r>
      <w:r>
        <w:rPr/>
        <w:t xml:space="preserve">, </w:t>
      </w:r>
      <w:r>
        <w:rPr/>
        <w:t>셋째 장애도무외</w:t>
      </w:r>
      <w:r>
        <w:rPr/>
        <w:t xml:space="preserve">, </w:t>
      </w:r>
      <w:r>
        <w:rPr/>
        <w:t>넷째 진고도무외이다</w:t>
      </w:r>
      <w:r>
        <w:rPr/>
        <w:t xml:space="preserve">. </w:t>
      </w:r>
      <w:r>
        <w:rPr/>
        <w:t>논난에 답하면서 겁내지 않으므로 무외라고 한다</w:t>
      </w:r>
      <w:r>
        <w:rPr/>
        <w:t xml:space="preserve">. </w:t>
      </w:r>
      <w:r>
        <w:rPr/>
        <w:t>이는 삼승의 뜻으로</w:t>
      </w:r>
      <w:r>
        <w:rPr/>
        <w:t xml:space="preserve">, </w:t>
      </w:r>
      <w:r>
        <w:rPr/>
        <w:t>소승과 공통된다</w:t>
      </w:r>
      <w:r>
        <w:rPr/>
        <w:t xml:space="preserve">. </w:t>
      </w:r>
      <w:r>
        <w:rPr/>
        <w:t>다만 뜻의 깊고 얕음은 같지 않다</w:t>
      </w:r>
      <w:r>
        <w:rPr/>
        <w:t xml:space="preserve">. </w:t>
      </w:r>
      <w:r>
        <w:rPr/>
        <w:t>일승의 무외의 뜻에는</w:t>
      </w:r>
      <w:r>
        <w:rPr/>
        <w:t xml:space="preserve">, </w:t>
      </w:r>
      <w:r>
        <w:rPr/>
        <w:t>그 열 가지가 갖추어져 있으며</w:t>
      </w:r>
      <w:r>
        <w:rPr/>
        <w:t xml:space="preserve">, </w:t>
      </w:r>
      <w:r>
        <w:rPr/>
        <w:t>곧 무진법이다</w:t>
      </w:r>
      <w:r>
        <w:rPr/>
        <w:t xml:space="preserve">. </w:t>
      </w:r>
      <w:r>
        <w:rPr/>
        <w:t>아래 「부사의법품」에서 설한 것과 같다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 “</w:t>
      </w:r>
      <w:r>
        <w:rPr/>
        <w:t>答難”은 논난에 답한다는 동빈 구조로 읽었다</w:t>
      </w:r>
      <w:r>
        <w:rPr/>
        <w:t>.</w:t>
      </w:r>
    </w:p>
    <w:p>
      <w:pPr>
        <w:pStyle w:val="Heading3"/>
        <w:rPr/>
      </w:pPr>
      <w:bookmarkStart w:id="34" w:name="__RefHeading___Toc3728_2493264692"/>
      <w:bookmarkEnd w:id="34"/>
      <w:r>
        <w:rPr/>
        <w:t>「현수품」 처음에 세운 발보리심장</w:t>
      </w:r>
    </w:p>
    <w:p>
      <w:pPr>
        <w:pStyle w:val="SHTKSubheading"/>
        <w:rPr/>
      </w:pPr>
      <w:r>
        <w:rPr/>
        <w:t>賢首品初立發菩提心章</w:t>
      </w:r>
    </w:p>
    <w:p>
      <w:pPr>
        <w:pStyle w:val="SHTKBlockLabel"/>
        <w:rPr/>
      </w:pPr>
      <w:r>
        <w:rPr/>
        <w:t>위치표지</w:t>
      </w:r>
    </w:p>
    <w:p>
      <w:pPr>
        <w:pStyle w:val="SHTKPositionMarker"/>
        <w:rPr/>
      </w:pPr>
      <w:r>
        <w:rPr/>
        <w:t>[0549a23]</w:t>
      </w:r>
    </w:p>
    <w:p>
      <w:pPr>
        <w:pStyle w:val="SHTKBlockLabel"/>
        <w:rPr/>
      </w:pPr>
      <w:r>
        <w:rPr/>
        <w:t>원문</w:t>
      </w:r>
    </w:p>
    <w:p>
      <w:pPr>
        <w:pStyle w:val="SHTKSourceText"/>
        <w:rPr/>
      </w:pPr>
      <w:r>
        <w:rPr/>
        <w:t>菩提心者。菩提梵語。此翻名果道。果德圓通故曰菩提。於大菩提。起意趣求。名發菩提心。然此發心。經亦名願。要大菩提。令來屬己故名為願。體性者。隨義不同。略有三種。一相發。二息相發。三真發。言相發者。深見生死之過涅槃福利。棄捨生死。趣向涅槃。隨相厭求名相發心。言息相發者。深悟平等。知其生死本性寂滅涅槃亦然。生死寂故。無相可厭。涅槃如故。無相可求。返背前相。歸正如道。故名為發。良以取相背真故。令捨相為發。亦可離相平等之心始起名發。故經說言。滅諸發不發。是發菩提心。言滅發者。滅諸相。言滅不發者。不起相發。是發心者。無相相應名為發矣。三真發者。菩提真性。由來己體。妄想覆故在而不覺。名為生死。後息妄心。契窮自實。由來己體。知菩提性是己體故。捨彼異求。實相現前。故名發心。亦可真證智起名曰發心。發心六門。一信發心。所謂十信滿心。二位發心。謂十解心。三行發心。謂十行心。四方便發心。謂十迴向心。五證發心。謂初地已上心。六究竟菩提發心。所謂佛心。此之分齊。是三乘義。小乘分有。一乘究竟。有十種發心。如離世間品說。顯無盡故。其發心德。有二百一十八句經。如下彌勒善知識中說。</w:t>
      </w:r>
    </w:p>
    <w:p>
      <w:pPr>
        <w:pStyle w:val="SHTKBlockLabel"/>
        <w:rPr/>
      </w:pPr>
      <w:r>
        <w:rPr/>
        <w:t>한국어 직역</w:t>
      </w:r>
    </w:p>
    <w:p>
      <w:pPr>
        <w:pStyle w:val="SHTKTranslationText"/>
        <w:rPr/>
      </w:pPr>
      <w:r>
        <w:rPr/>
        <w:t>보리심이라는 것은</w:t>
      </w:r>
      <w:r>
        <w:rPr/>
        <w:t xml:space="preserve">, </w:t>
      </w:r>
      <w:r>
        <w:rPr/>
        <w:t>보리가 범어이며</w:t>
      </w:r>
      <w:r>
        <w:rPr/>
        <w:t xml:space="preserve">, </w:t>
      </w:r>
      <w:r>
        <w:rPr/>
        <w:t>여기에서는 과도라고 번역한다</w:t>
      </w:r>
      <w:r>
        <w:rPr/>
        <w:t xml:space="preserve">. </w:t>
      </w:r>
      <w:r>
        <w:rPr/>
        <w:t>과덕이 원융하게 통하므로 보리라고 한다</w:t>
      </w:r>
      <w:r>
        <w:rPr/>
        <w:t xml:space="preserve">. </w:t>
      </w:r>
      <w:r>
        <w:rPr/>
        <w:t>대보리에 대하여</w:t>
      </w:r>
      <w:r>
        <w:rPr/>
        <w:t xml:space="preserve">, </w:t>
      </w:r>
      <w:r>
        <w:rPr/>
        <w:t>뜻을 일으켜 나아가 구하는 것을</w:t>
      </w:r>
      <w:r>
        <w:rPr/>
        <w:t xml:space="preserve">, </w:t>
      </w:r>
      <w:r>
        <w:rPr/>
        <w:t>발보리심이라고 한다</w:t>
      </w:r>
      <w:r>
        <w:rPr/>
        <w:t xml:space="preserve">. </w:t>
      </w:r>
      <w:r>
        <w:rPr/>
        <w:t>그러나 이 발심을</w:t>
      </w:r>
      <w:r>
        <w:rPr/>
        <w:t xml:space="preserve">, </w:t>
      </w:r>
      <w:r>
        <w:rPr/>
        <w:t>경에서는 또한 원이라고 한다</w:t>
      </w:r>
      <w:r>
        <w:rPr/>
        <w:t xml:space="preserve">. </w:t>
      </w:r>
      <w:r>
        <w:rPr/>
        <w:t>대보리를 요구하여</w:t>
      </w:r>
      <w:r>
        <w:rPr/>
        <w:t xml:space="preserve">, </w:t>
      </w:r>
      <w:r>
        <w:rPr/>
        <w:t>그것이 와서 자신에게 속하게 하므로 원이라고 한다</w:t>
      </w:r>
      <w:r>
        <w:rPr/>
        <w:t xml:space="preserve">. </w:t>
      </w:r>
      <w:r>
        <w:rPr/>
        <w:t>체성은</w:t>
      </w:r>
      <w:r>
        <w:rPr/>
        <w:t xml:space="preserve">, </w:t>
      </w:r>
      <w:r>
        <w:rPr/>
        <w:t>뜻에 따라 같지 않으며</w:t>
      </w:r>
      <w:r>
        <w:rPr/>
        <w:t xml:space="preserve">, </w:t>
      </w:r>
      <w:r>
        <w:rPr/>
        <w:t>대략 세 종류가 있다</w:t>
      </w:r>
      <w:r>
        <w:rPr/>
        <w:t>.</w:t>
      </w:r>
    </w:p>
    <w:p>
      <w:pPr>
        <w:pStyle w:val="SHTKTranslationText"/>
        <w:rPr/>
      </w:pPr>
      <w:r>
        <w:rPr/>
        <w:t>첫째 상발</w:t>
      </w:r>
      <w:r>
        <w:rPr/>
        <w:t xml:space="preserve">, </w:t>
      </w:r>
      <w:r>
        <w:rPr/>
        <w:t>둘째 식상발</w:t>
      </w:r>
      <w:r>
        <w:rPr/>
        <w:t xml:space="preserve">, </w:t>
      </w:r>
      <w:r>
        <w:rPr/>
        <w:t>셋째 진발이다</w:t>
      </w:r>
      <w:r>
        <w:rPr/>
        <w:t xml:space="preserve">. </w:t>
      </w:r>
      <w:r>
        <w:rPr/>
        <w:t>상발이라고 하는 것은</w:t>
      </w:r>
      <w:r>
        <w:rPr/>
        <w:t xml:space="preserve">, </w:t>
      </w:r>
      <w:r>
        <w:rPr/>
        <w:t>생사의 허물과 열반의 복리로움을 깊이 보고</w:t>
      </w:r>
      <w:r>
        <w:rPr/>
        <w:t xml:space="preserve">, </w:t>
      </w:r>
      <w:r>
        <w:rPr/>
        <w:t>생사를 버리고</w:t>
      </w:r>
      <w:r>
        <w:rPr/>
        <w:t xml:space="preserve">, </w:t>
      </w:r>
      <w:r>
        <w:rPr/>
        <w:t>열반으로 나아가는 것이다</w:t>
      </w:r>
      <w:r>
        <w:rPr/>
        <w:t xml:space="preserve">. </w:t>
      </w:r>
      <w:r>
        <w:rPr/>
        <w:t>상을 따라 싫어하고 구하는 것을 상발심이라고 한다</w:t>
      </w:r>
      <w:r>
        <w:rPr/>
        <w:t xml:space="preserve">. </w:t>
      </w:r>
      <w:r>
        <w:rPr/>
        <w:t>식상발이라고 하는 것은</w:t>
      </w:r>
      <w:r>
        <w:rPr/>
        <w:t xml:space="preserve">, </w:t>
      </w:r>
      <w:r>
        <w:rPr/>
        <w:t>평등을 깊이 깨닫고</w:t>
      </w:r>
      <w:r>
        <w:rPr/>
        <w:t xml:space="preserve">, </w:t>
      </w:r>
      <w:r>
        <w:rPr/>
        <w:t>생사의 본성이 적멸하며 열반도 또한 그러함을 아는 것이다</w:t>
      </w:r>
      <w:r>
        <w:rPr/>
        <w:t xml:space="preserve">. </w:t>
      </w:r>
      <w:r>
        <w:rPr/>
        <w:t>생사가 적멸하므로</w:t>
      </w:r>
      <w:r>
        <w:rPr/>
        <w:t xml:space="preserve">, </w:t>
      </w:r>
      <w:r>
        <w:rPr/>
        <w:t>싫어할 만한 상이 없고</w:t>
      </w:r>
      <w:r>
        <w:rPr/>
        <w:t xml:space="preserve">, </w:t>
      </w:r>
      <w:r>
        <w:rPr/>
        <w:t>열반이 여여하므로</w:t>
      </w:r>
      <w:r>
        <w:rPr/>
        <w:t xml:space="preserve">, </w:t>
      </w:r>
      <w:r>
        <w:rPr/>
        <w:t>구할 만한 상이 없다</w:t>
      </w:r>
      <w:r>
        <w:rPr/>
        <w:t xml:space="preserve">. </w:t>
      </w:r>
      <w:r>
        <w:rPr/>
        <w:t>앞의 상을 등지고</w:t>
      </w:r>
      <w:r>
        <w:rPr/>
        <w:t xml:space="preserve">, </w:t>
      </w:r>
      <w:r>
        <w:rPr/>
        <w:t>바른 여의 도로 돌아가므로</w:t>
      </w:r>
      <w:r>
        <w:rPr/>
        <w:t xml:space="preserve">, </w:t>
      </w:r>
      <w:r>
        <w:rPr/>
        <w:t>발이라고 한다</w:t>
      </w:r>
      <w:r>
        <w:rPr/>
        <w:t xml:space="preserve">. </w:t>
      </w:r>
      <w:r>
        <w:rPr/>
        <w:t>실로 상을 취하는 것이 진실을 등지기 때문에</w:t>
      </w:r>
      <w:r>
        <w:rPr/>
        <w:t xml:space="preserve">, </w:t>
      </w:r>
      <w:r>
        <w:rPr/>
        <w:t>상을 버리게 하는 것을 발이라고 한다</w:t>
      </w:r>
      <w:r>
        <w:rPr/>
        <w:t xml:space="preserve">. </w:t>
      </w:r>
      <w:r>
        <w:rPr/>
        <w:t>또 상을 떠난 평등한 마음이 처음 일어나는 것을 발이라고 할 수도 있다</w:t>
      </w:r>
      <w:r>
        <w:rPr/>
        <w:t>.</w:t>
      </w:r>
    </w:p>
    <w:p>
      <w:pPr>
        <w:pStyle w:val="SHTKTranslationText"/>
        <w:rPr/>
      </w:pPr>
      <w:r>
        <w:rPr/>
        <w:t>그러므로 경에서 말하였다</w:t>
      </w:r>
      <w:r>
        <w:rPr/>
        <w:t>. “</w:t>
      </w:r>
      <w:r>
        <w:rPr/>
        <w:t>모든 발과 불발을 없애는 것이</w:t>
      </w:r>
      <w:r>
        <w:rPr/>
        <w:t xml:space="preserve">, </w:t>
      </w:r>
      <w:r>
        <w:rPr/>
        <w:t>발보리심이다</w:t>
      </w:r>
      <w:r>
        <w:rPr/>
        <w:t xml:space="preserve">.” </w:t>
      </w:r>
      <w:r>
        <w:rPr/>
        <w:t>발을 없앤다고 하는 것은</w:t>
      </w:r>
      <w:r>
        <w:rPr/>
        <w:t xml:space="preserve">, </w:t>
      </w:r>
      <w:r>
        <w:rPr/>
        <w:t>모든 상을 없애는 것이다</w:t>
      </w:r>
      <w:r>
        <w:rPr/>
        <w:t xml:space="preserve">. </w:t>
      </w:r>
      <w:r>
        <w:rPr/>
        <w:t>불발을 없앤다고 하는 것은</w:t>
      </w:r>
      <w:r>
        <w:rPr/>
        <w:t xml:space="preserve">, </w:t>
      </w:r>
      <w:r>
        <w:rPr/>
        <w:t>상을 따라 일어나는 발심을 일으키지 않는 것이다</w:t>
      </w:r>
      <w:r>
        <w:rPr/>
        <w:t xml:space="preserve">. </w:t>
      </w:r>
      <w:r>
        <w:rPr/>
        <w:t>이것이 발심이라는 것은</w:t>
      </w:r>
      <w:r>
        <w:rPr/>
        <w:t xml:space="preserve">, </w:t>
      </w:r>
      <w:r>
        <w:rPr/>
        <w:t>무상과 상응하는 것을 발이라고 하는 것이다</w:t>
      </w:r>
      <w:r>
        <w:rPr/>
        <w:t xml:space="preserve">. </w:t>
      </w:r>
      <w:r>
        <w:rPr/>
        <w:t>셋째 진발이라는 것은</w:t>
      </w:r>
      <w:r>
        <w:rPr/>
        <w:t xml:space="preserve">, </w:t>
      </w:r>
      <w:r>
        <w:rPr/>
        <w:t>보리의 참된 성품이</w:t>
      </w:r>
      <w:r>
        <w:rPr/>
        <w:t xml:space="preserve">, </w:t>
      </w:r>
      <w:r>
        <w:rPr/>
        <w:t>본래 자신의 체이지만</w:t>
      </w:r>
      <w:r>
        <w:rPr/>
        <w:t xml:space="preserve">, </w:t>
      </w:r>
      <w:r>
        <w:rPr/>
        <w:t>망상에 덮였기 때문에 존재하면서도 깨닫지 못하는 것을</w:t>
      </w:r>
      <w:r>
        <w:rPr/>
        <w:t xml:space="preserve">, </w:t>
      </w:r>
      <w:r>
        <w:rPr/>
        <w:t>생사라고 하는 것이다</w:t>
      </w:r>
      <w:r>
        <w:rPr/>
        <w:t xml:space="preserve">. </w:t>
      </w:r>
      <w:r>
        <w:rPr/>
        <w:t>뒤에 망심을 그치고</w:t>
      </w:r>
      <w:r>
        <w:rPr/>
        <w:t xml:space="preserve">, </w:t>
      </w:r>
      <w:r>
        <w:rPr/>
        <w:t>자신의 실제를 끝까지 계합하여</w:t>
      </w:r>
      <w:r>
        <w:rPr/>
        <w:t xml:space="preserve">, </w:t>
      </w:r>
      <w:r>
        <w:rPr/>
        <w:t>본래 자신의 체임을 알고</w:t>
      </w:r>
      <w:r>
        <w:rPr/>
        <w:t xml:space="preserve">, </w:t>
      </w:r>
      <w:r>
        <w:rPr/>
        <w:t>보리의 성품이 자신의 체임을 알기 때문에</w:t>
      </w:r>
      <w:r>
        <w:rPr/>
        <w:t xml:space="preserve">, </w:t>
      </w:r>
      <w:r>
        <w:rPr/>
        <w:t>저와 다르게 구하는 것을 버리면</w:t>
      </w:r>
      <w:r>
        <w:rPr/>
        <w:t xml:space="preserve">, </w:t>
      </w:r>
      <w:r>
        <w:rPr/>
        <w:t>실상이 현전하므로</w:t>
      </w:r>
      <w:r>
        <w:rPr/>
        <w:t xml:space="preserve">, </w:t>
      </w:r>
      <w:r>
        <w:rPr/>
        <w:t>발심이라고 한다</w:t>
      </w:r>
      <w:r>
        <w:rPr/>
        <w:t xml:space="preserve">. </w:t>
      </w:r>
      <w:r>
        <w:rPr/>
        <w:t>또 참된 증득의 지혜가 일어나는 것을 발심이라고 할 수도 있다</w:t>
      </w:r>
      <w:r>
        <w:rPr/>
        <w:t xml:space="preserve">. </w:t>
      </w:r>
      <w:r>
        <w:rPr/>
        <w:t>발심에는 여섯 문이 있다</w:t>
      </w:r>
      <w:r>
        <w:rPr/>
        <w:t>.</w:t>
      </w:r>
    </w:p>
    <w:p>
      <w:pPr>
        <w:pStyle w:val="SHTKTranslationText"/>
        <w:rPr/>
      </w:pPr>
      <w:r>
        <w:rPr/>
        <w:t>첫째 신발심은</w:t>
      </w:r>
      <w:r>
        <w:rPr/>
        <w:t xml:space="preserve">, </w:t>
      </w:r>
      <w:r>
        <w:rPr/>
        <w:t>이른바 십신의 만심이다</w:t>
      </w:r>
      <w:r>
        <w:rPr/>
        <w:t xml:space="preserve">. </w:t>
      </w:r>
      <w:r>
        <w:rPr/>
        <w:t>둘째 위발심은</w:t>
      </w:r>
      <w:r>
        <w:rPr/>
        <w:t xml:space="preserve">, </w:t>
      </w:r>
      <w:r>
        <w:rPr/>
        <w:t>십해의 마음이다</w:t>
      </w:r>
      <w:r>
        <w:rPr/>
        <w:t xml:space="preserve">. </w:t>
      </w:r>
      <w:r>
        <w:rPr/>
        <w:t>셋째 행발심은</w:t>
      </w:r>
      <w:r>
        <w:rPr/>
        <w:t xml:space="preserve">, </w:t>
      </w:r>
      <w:r>
        <w:rPr/>
        <w:t>십행의 마음이다</w:t>
      </w:r>
      <w:r>
        <w:rPr/>
        <w:t xml:space="preserve">. </w:t>
      </w:r>
      <w:r>
        <w:rPr/>
        <w:t>넷째 방편발심은</w:t>
      </w:r>
      <w:r>
        <w:rPr/>
        <w:t xml:space="preserve">, </w:t>
      </w:r>
      <w:r>
        <w:rPr/>
        <w:t>십회향의 마음이다</w:t>
      </w:r>
      <w:r>
        <w:rPr/>
        <w:t xml:space="preserve">. </w:t>
      </w:r>
      <w:r>
        <w:rPr/>
        <w:t>다섯째 증발심은</w:t>
      </w:r>
      <w:r>
        <w:rPr/>
        <w:t xml:space="preserve">, </w:t>
      </w:r>
      <w:r>
        <w:rPr/>
        <w:t>초지 이상의 마음이다</w:t>
      </w:r>
      <w:r>
        <w:rPr/>
        <w:t xml:space="preserve">. </w:t>
      </w:r>
      <w:r>
        <w:rPr/>
        <w:t>여섯째 구경보리발심은</w:t>
      </w:r>
      <w:r>
        <w:rPr/>
        <w:t xml:space="preserve">, </w:t>
      </w:r>
      <w:r>
        <w:rPr/>
        <w:t>이른바 부처의 마음이다</w:t>
      </w:r>
      <w:r>
        <w:rPr/>
        <w:t xml:space="preserve">. </w:t>
      </w:r>
      <w:r>
        <w:rPr/>
        <w:t>이 분제는</w:t>
      </w:r>
      <w:r>
        <w:rPr/>
        <w:t xml:space="preserve">, </w:t>
      </w:r>
      <w:r>
        <w:rPr/>
        <w:t>삼승의 뜻이다</w:t>
      </w:r>
      <w:r>
        <w:rPr/>
        <w:t xml:space="preserve">. </w:t>
      </w:r>
      <w:r>
        <w:rPr/>
        <w:t>소승에는 일부가 있고</w:t>
      </w:r>
      <w:r>
        <w:rPr/>
        <w:t xml:space="preserve">, </w:t>
      </w:r>
      <w:r>
        <w:rPr/>
        <w:t>일승에서는 구경이다</w:t>
      </w:r>
      <w:r>
        <w:rPr/>
        <w:t xml:space="preserve">. </w:t>
      </w:r>
      <w:r>
        <w:rPr/>
        <w:t>열 가지 발심이 있으며</w:t>
      </w:r>
      <w:r>
        <w:rPr/>
        <w:t xml:space="preserve">, </w:t>
      </w:r>
      <w:r>
        <w:rPr/>
        <w:t>「이세간품」에서 설한 것과 같다</w:t>
      </w:r>
      <w:r>
        <w:rPr/>
        <w:t xml:space="preserve">. </w:t>
      </w:r>
      <w:r>
        <w:rPr/>
        <w:t>무진을 드러내기 때문이다</w:t>
      </w:r>
      <w:r>
        <w:rPr/>
        <w:t xml:space="preserve">. </w:t>
      </w:r>
      <w:r>
        <w:rPr/>
        <w:t>그 발심의 덕은</w:t>
      </w:r>
      <w:r>
        <w:rPr/>
        <w:t xml:space="preserve">, </w:t>
      </w:r>
      <w:r>
        <w:rPr/>
        <w:t>이백십팔 구절의 경문이 있으며</w:t>
      </w:r>
      <w:r>
        <w:rPr/>
        <w:t xml:space="preserve">, </w:t>
      </w:r>
      <w:r>
        <w:rPr/>
        <w:t>아래 미륵선지식 가운데서 설한 것과 같다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w:t>
      </w:r>
      <w:r>
        <w:rPr/>
        <w:t>果道”는 보리를 결과로서의 도라는 뜻으로 정의한 원문 표현이므로 ‘과도’로 옮기고 설명을 덧붙이지 않았다</w:t>
      </w:r>
      <w:r>
        <w:rPr/>
        <w:t>.</w:t>
      </w:r>
    </w:p>
    <w:p>
      <w:pPr>
        <w:pStyle w:val="SHTKNoteSummary"/>
        <w:rPr/>
      </w:pPr>
      <w:r>
        <w:rPr/>
        <w:t xml:space="preserve">교감 요약 </w:t>
      </w:r>
      <w:r>
        <w:rPr/>
        <w:t>| [</w:t>
      </w:r>
      <w:r>
        <w:rPr/>
        <w:t>구두 불확실</w:t>
      </w:r>
      <w:r>
        <w:rPr/>
        <w:t>] “</w:t>
      </w:r>
      <w:r>
        <w:rPr/>
        <w:t>知其生死本性寂滅涅槃亦然”은 생사의 본성이 적멸하고 열반도 그러하다는 뜻으로 구두하였다</w:t>
      </w:r>
      <w:r>
        <w:rPr/>
        <w:t>.</w:t>
      </w:r>
    </w:p>
    <w:p>
      <w:pPr>
        <w:pStyle w:val="SHTKNoteSummary"/>
        <w:rPr/>
      </w:pPr>
      <w:r>
        <w:rPr/>
        <w:t xml:space="preserve">교감 요약 </w:t>
      </w:r>
      <w:r>
        <w:rPr/>
        <w:t>| [</w:t>
      </w:r>
      <w:r>
        <w:rPr/>
        <w:t>구문</w:t>
      </w:r>
      <w:r>
        <w:rPr/>
        <w:t>·</w:t>
      </w:r>
      <w:r>
        <w:rPr/>
        <w:t>인용 불확실</w:t>
      </w:r>
      <w:r>
        <w:rPr/>
        <w:t>] “</w:t>
      </w:r>
      <w:r>
        <w:rPr/>
        <w:t>滅諸發不發”은 발과 불발을 모두 없앤다는 역설적 표현으로 읽었다</w:t>
      </w:r>
      <w:r>
        <w:rPr/>
        <w:t>.</w:t>
      </w:r>
    </w:p>
    <w:p>
      <w:pPr>
        <w:pStyle w:val="SHTKNoteSummary"/>
        <w:rPr/>
      </w:pPr>
      <w:r>
        <w:rPr/>
        <w:t xml:space="preserve">교감 요약 </w:t>
      </w:r>
      <w:r>
        <w:rPr/>
        <w:t>| [</w:t>
      </w:r>
      <w:r>
        <w:rPr/>
        <w:t>구문 불확실</w:t>
      </w:r>
      <w:r>
        <w:rPr/>
        <w:t>] “</w:t>
      </w:r>
      <w:r>
        <w:rPr/>
        <w:t>妄想覆故在而不覺”은 보리의 진성이 존재하지만 망상에 덮여 깨닫지 못한다는 뜻으로 옮겼다</w:t>
      </w:r>
      <w:r>
        <w:rPr/>
        <w:t>.</w:t>
      </w:r>
    </w:p>
    <w:p>
      <w:pPr>
        <w:pStyle w:val="Heading3"/>
        <w:rPr/>
      </w:pPr>
      <w:bookmarkStart w:id="35" w:name="__RefHeading___Toc3730_2493264692"/>
      <w:bookmarkEnd w:id="35"/>
      <w:r>
        <w:rPr/>
        <w:t>삼종불성장</w:t>
      </w:r>
    </w:p>
    <w:p>
      <w:pPr>
        <w:pStyle w:val="SHTKSubheading"/>
        <w:rPr/>
      </w:pPr>
      <w:r>
        <w:rPr/>
        <w:t>三種佛性章</w:t>
      </w:r>
    </w:p>
    <w:p>
      <w:pPr>
        <w:pStyle w:val="SHTKBlockLabel"/>
        <w:rPr/>
      </w:pPr>
      <w:r>
        <w:rPr/>
        <w:t>위치표지</w:t>
      </w:r>
    </w:p>
    <w:p>
      <w:pPr>
        <w:pStyle w:val="SHTKPositionMarker"/>
        <w:rPr/>
      </w:pPr>
      <w:r>
        <w:rPr/>
        <w:t>[0549b19]</w:t>
      </w:r>
    </w:p>
    <w:p>
      <w:pPr>
        <w:pStyle w:val="SHTKBlockLabel"/>
        <w:rPr/>
      </w:pPr>
      <w:r>
        <w:rPr/>
        <w:t>원문</w:t>
      </w:r>
    </w:p>
    <w:p>
      <w:pPr>
        <w:pStyle w:val="SHTKSourceText"/>
        <w:rPr/>
      </w:pPr>
      <w:r>
        <w:rPr/>
        <w:t>佛性者。諸佛所師。所謂法也。其性平等。猶如虛空。於諸凡聖。無所限礙。名為佛性。既無限礙。何故偏云佛性。佛性者。據覺時語。所以知者。為隨其流處成種種味。法身流轉五道。名曰眾生。據此因緣。不名佛性。今對聲聞淳熟人。說有其佛性。為聲聞人先向無餘不求作佛。今迴聲聞並堪作佛故說佛性。教興如此。略說佛性有三種。一自性住佛性。二引出佛性。三至得果佛性。自性住佛性。即是本性。引出佛性。即修得性。至得果性。修因滿足名至得果。又自性住性。即是本性。引出佛性。本性引出至得果性。本性至果名至得果。又佛性有十種。如問答中辨。問如來藏性亦說本性。何故如來藏性。不約位說差別之相。佛性義門。即約地位論其明闇答如來藏差別。為直進菩薩說故。不約位論。其差別佛性之義。為根熟聲聞說。聲聞見增。今順彼見故說差別。佛性義者。當三乘義。具辨差別。廣在抄中。若為一乘。所目即入一乘圓教所攝。餘義可知。</w:t>
      </w:r>
    </w:p>
    <w:p>
      <w:pPr>
        <w:pStyle w:val="SHTKBlockLabel"/>
        <w:rPr/>
      </w:pPr>
      <w:r>
        <w:rPr/>
        <w:t>한국어 직역</w:t>
      </w:r>
    </w:p>
    <w:p>
      <w:pPr>
        <w:pStyle w:val="SHTKTranslationText"/>
        <w:rPr/>
      </w:pPr>
      <w:r>
        <w:rPr/>
        <w:t>불성이라는 것은</w:t>
      </w:r>
      <w:r>
        <w:rPr/>
        <w:t xml:space="preserve">, </w:t>
      </w:r>
      <w:r>
        <w:rPr/>
        <w:t>모든 부처가 스승으로 삼는 것이니</w:t>
      </w:r>
      <w:r>
        <w:rPr/>
        <w:t xml:space="preserve">, </w:t>
      </w:r>
      <w:r>
        <w:rPr/>
        <w:t>이른바 법이다</w:t>
      </w:r>
      <w:r>
        <w:rPr/>
        <w:t xml:space="preserve">. </w:t>
      </w:r>
      <w:r>
        <w:rPr/>
        <w:t>그 성품은 평등하여</w:t>
      </w:r>
      <w:r>
        <w:rPr/>
        <w:t xml:space="preserve">, </w:t>
      </w:r>
      <w:r>
        <w:rPr/>
        <w:t>허공과 같다</w:t>
      </w:r>
      <w:r>
        <w:rPr/>
        <w:t xml:space="preserve">. </w:t>
      </w:r>
      <w:r>
        <w:rPr/>
        <w:t>모든 범부와 성인에게</w:t>
      </w:r>
      <w:r>
        <w:rPr/>
        <w:t xml:space="preserve">, </w:t>
      </w:r>
      <w:r>
        <w:rPr/>
        <w:t>막히고 걸리는 바가 없으므로</w:t>
      </w:r>
      <w:r>
        <w:rPr/>
        <w:t xml:space="preserve">, </w:t>
      </w:r>
      <w:r>
        <w:rPr/>
        <w:t>불성이라고 한다</w:t>
      </w:r>
      <w:r>
        <w:rPr/>
        <w:t xml:space="preserve">. </w:t>
      </w:r>
      <w:r>
        <w:rPr/>
        <w:t>이미 막힘이 없는데</w:t>
      </w:r>
      <w:r>
        <w:rPr/>
        <w:t xml:space="preserve">, </w:t>
      </w:r>
      <w:r>
        <w:rPr/>
        <w:t>어째서 치우쳐 불성이라고 하는가</w:t>
      </w:r>
      <w:r>
        <w:rPr/>
        <w:t xml:space="preserve">. </w:t>
      </w:r>
      <w:r>
        <w:rPr/>
        <w:t>불성이라는 것은</w:t>
      </w:r>
      <w:r>
        <w:rPr/>
        <w:t xml:space="preserve">, </w:t>
      </w:r>
      <w:r>
        <w:rPr/>
        <w:t>깨달았을 때에 의거하여 말한 것이다</w:t>
      </w:r>
      <w:r>
        <w:rPr/>
        <w:t xml:space="preserve">. </w:t>
      </w:r>
      <w:r>
        <w:rPr/>
        <w:t>그 까닭을 어떻게 아는가</w:t>
      </w:r>
      <w:r>
        <w:rPr/>
        <w:t xml:space="preserve">? </w:t>
      </w:r>
      <w:r>
        <w:rPr/>
        <w:t>그 흘러가는 곳을 따라 갖가지 맛을 이루기 때문이다</w:t>
      </w:r>
      <w:r>
        <w:rPr/>
        <w:t xml:space="preserve">. </w:t>
      </w:r>
      <w:r>
        <w:rPr/>
        <w:t>법신이 오도를 유전하는 것을</w:t>
      </w:r>
      <w:r>
        <w:rPr/>
        <w:t xml:space="preserve">, </w:t>
      </w:r>
      <w:r>
        <w:rPr/>
        <w:t>중생이라고 한다</w:t>
      </w:r>
      <w:r>
        <w:rPr/>
        <w:t xml:space="preserve">. </w:t>
      </w:r>
      <w:r>
        <w:rPr/>
        <w:t>이 인연에 의거하면</w:t>
      </w:r>
      <w:r>
        <w:rPr/>
        <w:t xml:space="preserve">, </w:t>
      </w:r>
      <w:r>
        <w:rPr/>
        <w:t>불성이라고 하지 않는다</w:t>
      </w:r>
      <w:r>
        <w:rPr/>
        <w:t xml:space="preserve">. </w:t>
      </w:r>
      <w:r>
        <w:rPr/>
        <w:t>지금은 성문의 근기가 순숙한 사람을 상대하여</w:t>
      </w:r>
      <w:r>
        <w:rPr/>
        <w:t xml:space="preserve">, </w:t>
      </w:r>
      <w:r>
        <w:rPr/>
        <w:t>불성이 있다고 설한다</w:t>
      </w:r>
      <w:r>
        <w:rPr/>
        <w:t xml:space="preserve">. </w:t>
      </w:r>
      <w:r>
        <w:rPr/>
        <w:t>성문 사람은 이전에 무여를 향하여 부처가 되기를 구하지 않았지만</w:t>
      </w:r>
      <w:r>
        <w:rPr/>
        <w:t xml:space="preserve">, </w:t>
      </w:r>
      <w:r>
        <w:rPr/>
        <w:t>이제 성문을 돌이키면 모두 부처가 될 수 있기 때문에 불성을 설한다</w:t>
      </w:r>
      <w:r>
        <w:rPr/>
        <w:t xml:space="preserve">. </w:t>
      </w:r>
      <w:r>
        <w:rPr/>
        <w:t>교가 일어난 뜻은 이와 같다</w:t>
      </w:r>
      <w:r>
        <w:rPr/>
        <w:t xml:space="preserve">. </w:t>
      </w:r>
      <w:r>
        <w:rPr/>
        <w:t>불성을 간략히 설하면 세 종류가 있다</w:t>
      </w:r>
      <w:r>
        <w:rPr/>
        <w:t>.</w:t>
      </w:r>
    </w:p>
    <w:p>
      <w:pPr>
        <w:pStyle w:val="SHTKTranslationText"/>
        <w:rPr/>
      </w:pPr>
      <w:r>
        <w:rPr/>
        <w:t>첫째 자성주불성</w:t>
      </w:r>
      <w:r>
        <w:rPr/>
        <w:t xml:space="preserve">, </w:t>
      </w:r>
      <w:r>
        <w:rPr/>
        <w:t>둘째 인출불성</w:t>
      </w:r>
      <w:r>
        <w:rPr/>
        <w:t xml:space="preserve">, </w:t>
      </w:r>
      <w:r>
        <w:rPr/>
        <w:t>셋째 지득과불성이다</w:t>
      </w:r>
      <w:r>
        <w:rPr/>
        <w:t xml:space="preserve">. </w:t>
      </w:r>
      <w:r>
        <w:rPr/>
        <w:t>자성주불성은</w:t>
      </w:r>
      <w:r>
        <w:rPr/>
        <w:t xml:space="preserve">, </w:t>
      </w:r>
      <w:r>
        <w:rPr/>
        <w:t>곧 본성이다</w:t>
      </w:r>
      <w:r>
        <w:rPr/>
        <w:t xml:space="preserve">. </w:t>
      </w:r>
      <w:r>
        <w:rPr/>
        <w:t>인출불성은</w:t>
      </w:r>
      <w:r>
        <w:rPr/>
        <w:t xml:space="preserve">, </w:t>
      </w:r>
      <w:r>
        <w:rPr/>
        <w:t>곧 닦아 얻는 성품이다</w:t>
      </w:r>
      <w:r>
        <w:rPr/>
        <w:t xml:space="preserve">. </w:t>
      </w:r>
      <w:r>
        <w:rPr/>
        <w:t>지득과성은</w:t>
      </w:r>
      <w:r>
        <w:rPr/>
        <w:t xml:space="preserve">, </w:t>
      </w:r>
      <w:r>
        <w:rPr/>
        <w:t>수행의 인이 원만한 것을 지득과라고 한다</w:t>
      </w:r>
      <w:r>
        <w:rPr/>
        <w:t xml:space="preserve">. </w:t>
      </w:r>
      <w:r>
        <w:rPr/>
        <w:t>또 자성주성은</w:t>
      </w:r>
      <w:r>
        <w:rPr/>
        <w:t xml:space="preserve">, </w:t>
      </w:r>
      <w:r>
        <w:rPr/>
        <w:t>곧 본성이고</w:t>
      </w:r>
      <w:r>
        <w:rPr/>
        <w:t xml:space="preserve">, </w:t>
      </w:r>
      <w:r>
        <w:rPr/>
        <w:t>인출불성은</w:t>
      </w:r>
      <w:r>
        <w:rPr/>
        <w:t xml:space="preserve">, </w:t>
      </w:r>
      <w:r>
        <w:rPr/>
        <w:t>본성이 인출되어 지득과성이 되는 것이며</w:t>
      </w:r>
      <w:r>
        <w:rPr/>
        <w:t xml:space="preserve">, </w:t>
      </w:r>
      <w:r>
        <w:rPr/>
        <w:t>본성이 과에 이르는 것을 지득과라고 한다</w:t>
      </w:r>
      <w:r>
        <w:rPr/>
        <w:t xml:space="preserve">. </w:t>
      </w:r>
      <w:r>
        <w:rPr/>
        <w:t>또 불성에는 열 가지가 있으니</w:t>
      </w:r>
      <w:r>
        <w:rPr/>
        <w:t xml:space="preserve">, </w:t>
      </w:r>
      <w:r>
        <w:rPr/>
        <w:t>문답 가운데에서 분별한 것과 같다</w:t>
      </w:r>
      <w:r>
        <w:rPr/>
        <w:t>.</w:t>
      </w:r>
    </w:p>
    <w:p>
      <w:pPr>
        <w:pStyle w:val="SHTKTranslationText"/>
        <w:rPr/>
      </w:pPr>
      <w:r>
        <w:rPr/>
        <w:t>묻는다</w:t>
      </w:r>
      <w:r>
        <w:rPr/>
        <w:t xml:space="preserve">. </w:t>
      </w:r>
      <w:r>
        <w:rPr/>
        <w:t>여래장성도 또한 본성이라고 말한다</w:t>
      </w:r>
      <w:r>
        <w:rPr/>
        <w:t xml:space="preserve">. </w:t>
      </w:r>
      <w:r>
        <w:rPr/>
        <w:t>어찌하여 여래장성은 지위를 기준으로 차별의 모습을 말하지 않는데</w:t>
      </w:r>
      <w:r>
        <w:rPr/>
        <w:t xml:space="preserve">, </w:t>
      </w:r>
      <w:r>
        <w:rPr/>
        <w:t>불성의 뜻을 밝히는 문에서는 곧 지위를 기준으로 그 밝음과 어두움을 논하는가</w:t>
      </w:r>
      <w:r>
        <w:rPr/>
        <w:t xml:space="preserve">? </w:t>
      </w:r>
      <w:r>
        <w:rPr/>
        <w:t>답하자면</w:t>
      </w:r>
      <w:r>
        <w:rPr/>
        <w:t xml:space="preserve">, </w:t>
      </w:r>
      <w:r>
        <w:rPr/>
        <w:t>여래장의 차별은 직진보살을 위하여 설한 것이기 때문에 지위를 기준으로 논하지 않는다</w:t>
      </w:r>
      <w:r>
        <w:rPr/>
        <w:t xml:space="preserve">. </w:t>
      </w:r>
      <w:r>
        <w:rPr/>
        <w:t>그 차별된 불성의 뜻은 근기가 성숙한 성문을 위하여 설한 것이다</w:t>
      </w:r>
      <w:r>
        <w:rPr/>
        <w:t xml:space="preserve">. </w:t>
      </w:r>
      <w:r>
        <w:rPr/>
        <w:t>성문은 견해가 증성하므로</w:t>
      </w:r>
      <w:r>
        <w:rPr/>
        <w:t xml:space="preserve">, </w:t>
      </w:r>
      <w:r>
        <w:rPr/>
        <w:t>이제 그 견해를 따르기 때문에 차별을 설한다</w:t>
      </w:r>
      <w:r>
        <w:rPr/>
        <w:t xml:space="preserve">. </w:t>
      </w:r>
      <w:r>
        <w:rPr/>
        <w:t>불성의 뜻은 삼승의 뜻에 해당하며</w:t>
      </w:r>
      <w:r>
        <w:rPr/>
        <w:t xml:space="preserve">, </w:t>
      </w:r>
      <w:r>
        <w:rPr/>
        <w:t>차별을 갖추어 분별한다</w:t>
      </w:r>
      <w:r>
        <w:rPr/>
        <w:t xml:space="preserve">. </w:t>
      </w:r>
      <w:r>
        <w:rPr/>
        <w:t>자세한 내용은 초</w:t>
      </w:r>
      <w:r>
        <w:rPr/>
        <w:t>(</w:t>
      </w:r>
      <w:r>
        <w:rPr/>
        <w:t>抄</w:t>
      </w:r>
      <w:r>
        <w:rPr/>
        <w:t>)</w:t>
      </w:r>
      <w:r>
        <w:rPr/>
        <w:t>에 있다</w:t>
      </w:r>
      <w:r>
        <w:rPr/>
        <w:t xml:space="preserve">. </w:t>
      </w:r>
      <w:r>
        <w:rPr/>
        <w:t>만일 일승을 위하여 지목한 것이라면 곧 일승 원교에 포섭된다</w:t>
      </w:r>
      <w:r>
        <w:rPr/>
        <w:t xml:space="preserve">. </w:t>
      </w:r>
      <w:r>
        <w:rPr/>
        <w:t>나머지 뜻은 알 수 있다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為隨其流處成種種味”는 법성이 유전하는 곳을 따라 여러 양태를 이룬다는 뜻으로 읽었다</w:t>
      </w:r>
      <w:r>
        <w:rPr/>
        <w:t>.</w:t>
      </w:r>
    </w:p>
    <w:p>
      <w:pPr>
        <w:pStyle w:val="SHTKNoteSummary"/>
        <w:rPr/>
      </w:pPr>
      <w:r>
        <w:rPr/>
        <w:t xml:space="preserve">교감 요약 </w:t>
      </w:r>
      <w:r>
        <w:rPr/>
        <w:t>| [</w:t>
      </w:r>
      <w:r>
        <w:rPr/>
        <w:t>구문 불확실</w:t>
      </w:r>
      <w:r>
        <w:rPr/>
        <w:t>] “</w:t>
      </w:r>
      <w:r>
        <w:rPr/>
        <w:t>先向無餘”는 성문이 앞서 무여열반을 향했다는 뜻으로 옮겼다</w:t>
      </w:r>
      <w:r>
        <w:rPr/>
        <w:t>.</w:t>
      </w:r>
    </w:p>
    <w:p>
      <w:pPr>
        <w:pStyle w:val="SHTKNoteSummary"/>
        <w:rPr/>
      </w:pPr>
      <w:r>
        <w:rPr/>
        <w:t xml:space="preserve">교감 요약 </w:t>
      </w:r>
      <w:r>
        <w:rPr/>
        <w:t>| [</w:t>
      </w:r>
      <w:r>
        <w:rPr/>
        <w:t>구두</w:t>
      </w:r>
      <w:r>
        <w:rPr/>
        <w:t>·</w:t>
      </w:r>
      <w:r>
        <w:rPr/>
        <w:t>구문 불확실</w:t>
      </w:r>
      <w:r>
        <w:rPr/>
        <w:t>] “</w:t>
      </w:r>
      <w:r>
        <w:rPr/>
        <w:t>本性引出至得果性”은 본성이 인출되어 지득과성이 된다는 연속 구조로 읽었다</w:t>
      </w:r>
      <w:r>
        <w:rPr/>
        <w:t>.</w:t>
      </w:r>
    </w:p>
    <w:p>
      <w:pPr>
        <w:pStyle w:val="SHTKNoteSummary"/>
        <w:rPr/>
      </w:pPr>
      <w:r>
        <w:rPr/>
        <w:t xml:space="preserve">교감 요약 </w:t>
      </w:r>
      <w:r>
        <w:rPr/>
        <w:t>| [</w:t>
      </w:r>
      <w:r>
        <w:rPr/>
        <w:t>구두</w:t>
      </w:r>
      <w:r>
        <w:rPr/>
        <w:t>·</w:t>
      </w:r>
      <w:r>
        <w:rPr/>
        <w:t>구문 불확실</w:t>
      </w:r>
      <w:r>
        <w:rPr/>
        <w:t xml:space="preserve">] </w:t>
      </w:r>
      <w:r>
        <w:rPr/>
        <w:t>원문은 질문의 끝과 답변의 시작이 “明闇答”으로 이어져 있다</w:t>
      </w:r>
      <w:r>
        <w:rPr/>
        <w:t xml:space="preserve">. </w:t>
      </w:r>
      <w:r>
        <w:rPr/>
        <w:t>문맥에 따라 “그 밝고 어두움을 논하는가</w:t>
      </w:r>
      <w:r>
        <w:rPr/>
        <w:t xml:space="preserve">? </w:t>
      </w:r>
      <w:r>
        <w:rPr/>
        <w:t>답하자면”으로 나누어 옮겼다</w:t>
      </w:r>
      <w:r>
        <w:rPr/>
        <w:t>.</w:t>
      </w:r>
    </w:p>
    <w:p>
      <w:pPr>
        <w:pStyle w:val="Heading3"/>
        <w:rPr/>
      </w:pPr>
      <w:bookmarkStart w:id="36" w:name="__RefHeading___Toc3732_2493264692"/>
      <w:bookmarkEnd w:id="36"/>
      <w:r>
        <w:rPr/>
        <w:t>팔종범음성장</w:t>
      </w:r>
    </w:p>
    <w:p>
      <w:pPr>
        <w:pStyle w:val="SHTKSubheading"/>
        <w:rPr/>
      </w:pPr>
      <w:r>
        <w:rPr/>
        <w:t>八種梵音聲章</w:t>
      </w:r>
    </w:p>
    <w:p>
      <w:pPr>
        <w:pStyle w:val="SHTKBlockLabel"/>
        <w:rPr/>
      </w:pPr>
      <w:r>
        <w:rPr/>
        <w:t>위치표지</w:t>
      </w:r>
    </w:p>
    <w:p>
      <w:pPr>
        <w:pStyle w:val="SHTKPositionMarker"/>
        <w:rPr/>
      </w:pPr>
      <w:r>
        <w:rPr/>
        <w:t>[0549c11]</w:t>
      </w:r>
    </w:p>
    <w:p>
      <w:pPr>
        <w:pStyle w:val="SHTKBlockLabel"/>
        <w:rPr/>
      </w:pPr>
      <w:r>
        <w:rPr/>
        <w:t>원문</w:t>
      </w:r>
    </w:p>
    <w:p>
      <w:pPr>
        <w:pStyle w:val="SHTKSourceText"/>
        <w:rPr/>
      </w:pPr>
      <w:r>
        <w:rPr/>
        <w:t>梵音聲者。有其二種。一約教義明其音聲。二約佛德以辨音聲。約教義者。如十住經說。如來有八種音聲。一謂見苦。二謂向苦。三謂見習。四謂向習。五謂見盡。六謂向盡。七謂見道。八謂向道。此約教解名曰聲也。二約佛德辨音聲義。音者響也。聲者對根辨質故。二不同音者。有其八種。如十住經說。所謂梵音。一不男音。二不女音。三不強音。四不軟音。五不清音。六不濁音。七不雄音。八不雌音。復有八音。如疏中釋。此之八音。當三乘義。小乘名同。而義不同。謂空有別。小乘則有。初教即空。一乘音聲。與法界等。不可數量。與因陀羅微細界等。何以故。隨諸眾生所應調伏。作如是說故。</w:t>
      </w:r>
    </w:p>
    <w:p>
      <w:pPr>
        <w:pStyle w:val="SHTKBlockLabel"/>
        <w:rPr/>
      </w:pPr>
      <w:r>
        <w:rPr/>
        <w:t>한국어 직역</w:t>
      </w:r>
    </w:p>
    <w:p>
      <w:pPr>
        <w:pStyle w:val="SHTKTranslationText"/>
        <w:rPr/>
      </w:pPr>
      <w:r>
        <w:rPr/>
        <w:t>범음성에는 두 종류가 있다</w:t>
      </w:r>
      <w:r>
        <w:rPr/>
        <w:t xml:space="preserve">. </w:t>
      </w:r>
      <w:r>
        <w:rPr/>
        <w:t>첫째는 교의에 의거하여 그 음성을 밝히는 것이고</w:t>
      </w:r>
      <w:r>
        <w:rPr/>
        <w:t xml:space="preserve">, </w:t>
      </w:r>
      <w:r>
        <w:rPr/>
        <w:t>둘째는 부처님의 덕에 의거하여 음성을 분별하는 것이다</w:t>
      </w:r>
      <w:r>
        <w:rPr/>
        <w:t xml:space="preserve">. </w:t>
      </w:r>
      <w:r>
        <w:rPr/>
        <w:t>교의에 의거한다는 것은 『십주경』에서 설한 것과 같다</w:t>
      </w:r>
      <w:r>
        <w:rPr/>
        <w:t xml:space="preserve">. </w:t>
      </w:r>
      <w:r>
        <w:rPr/>
        <w:t>여래에게는 여덟 종류의 음성이 있다</w:t>
      </w:r>
      <w:r>
        <w:rPr/>
        <w:t xml:space="preserve">. </w:t>
      </w:r>
      <w:r>
        <w:rPr/>
        <w:t>첫째는 고를 보는 것이라고 하고</w:t>
      </w:r>
      <w:r>
        <w:rPr/>
        <w:t xml:space="preserve">, </w:t>
      </w:r>
      <w:r>
        <w:rPr/>
        <w:t>둘째는 고를 향하는 것이라고 하며</w:t>
      </w:r>
      <w:r>
        <w:rPr/>
        <w:t xml:space="preserve">, </w:t>
      </w:r>
      <w:r>
        <w:rPr/>
        <w:t>셋째는 집을 보는 것이라고 하고</w:t>
      </w:r>
      <w:r>
        <w:rPr/>
        <w:t>,</w:t>
      </w:r>
    </w:p>
    <w:p>
      <w:pPr>
        <w:pStyle w:val="SHTKTranslationText"/>
        <w:rPr/>
      </w:pPr>
      <w:r>
        <w:rPr/>
        <w:t>넷째는 집을 향하는 것이라고 하며</w:t>
      </w:r>
      <w:r>
        <w:rPr/>
        <w:t xml:space="preserve">, </w:t>
      </w:r>
      <w:r>
        <w:rPr/>
        <w:t>다섯째는 멸을 보는 것이라고 하고</w:t>
      </w:r>
      <w:r>
        <w:rPr/>
        <w:t xml:space="preserve">, </w:t>
      </w:r>
      <w:r>
        <w:rPr/>
        <w:t>여섯째는 멸을 향하는 것이라고 하며</w:t>
      </w:r>
      <w:r>
        <w:rPr/>
        <w:t xml:space="preserve">, </w:t>
      </w:r>
      <w:r>
        <w:rPr/>
        <w:t>일곱째는 도를 보는 것이라고 하고</w:t>
      </w:r>
      <w:r>
        <w:rPr/>
        <w:t xml:space="preserve">, </w:t>
      </w:r>
      <w:r>
        <w:rPr/>
        <w:t>여덟째는 도를 향하는 것이라고 한다</w:t>
      </w:r>
      <w:r>
        <w:rPr/>
        <w:t xml:space="preserve">. </w:t>
      </w:r>
      <w:r>
        <w:rPr/>
        <w:t>이는 가르침의 이해에 의거하여 소리라고 이름한 것이다</w:t>
      </w:r>
      <w:r>
        <w:rPr/>
        <w:t xml:space="preserve">. </w:t>
      </w:r>
      <w:r>
        <w:rPr/>
        <w:t>둘째는 부처님의 덕에 의거하여 음성의 뜻을 분별한다</w:t>
      </w:r>
      <w:r>
        <w:rPr/>
        <w:t xml:space="preserve">. </w:t>
      </w:r>
      <w:r>
        <w:rPr/>
        <w:t>음</w:t>
      </w:r>
      <w:r>
        <w:rPr/>
        <w:t>(</w:t>
      </w:r>
      <w:r>
        <w:rPr/>
        <w:t>音</w:t>
      </w:r>
      <w:r>
        <w:rPr/>
        <w:t>)</w:t>
      </w:r>
      <w:r>
        <w:rPr/>
        <w:t>은 울림이고</w:t>
      </w:r>
      <w:r>
        <w:rPr/>
        <w:t xml:space="preserve">, </w:t>
      </w:r>
      <w:r>
        <w:rPr/>
        <w:t>성</w:t>
      </w:r>
      <w:r>
        <w:rPr/>
        <w:t>(</w:t>
      </w:r>
      <w:r>
        <w:rPr/>
        <w:t>聲</w:t>
      </w:r>
      <w:r>
        <w:rPr/>
        <w:t>)</w:t>
      </w:r>
      <w:r>
        <w:rPr/>
        <w:t>은 근을 상대하여 그 실질을 분별하는 것이므로</w:t>
      </w:r>
      <w:r>
        <w:rPr/>
        <w:t>,</w:t>
      </w:r>
    </w:p>
    <w:p>
      <w:pPr>
        <w:pStyle w:val="SHTKTranslationText"/>
        <w:rPr/>
      </w:pPr>
      <w:r>
        <w:rPr/>
        <w:t>둘째의 서로 같지 않은 음에는 여덟 종류가 있다</w:t>
      </w:r>
      <w:r>
        <w:rPr/>
        <w:t xml:space="preserve">. </w:t>
      </w:r>
      <w:r>
        <w:rPr/>
        <w:t>『십주경』에서 설한 것과 같다</w:t>
      </w:r>
      <w:r>
        <w:rPr/>
        <w:t xml:space="preserve">. </w:t>
      </w:r>
      <w:r>
        <w:rPr/>
        <w:t>이른바 범음이다</w:t>
      </w:r>
      <w:r>
        <w:rPr/>
        <w:t xml:space="preserve">. </w:t>
      </w:r>
      <w:r>
        <w:rPr/>
        <w:t>첫째는 남성의 음이 아니고</w:t>
      </w:r>
      <w:r>
        <w:rPr/>
        <w:t xml:space="preserve">, </w:t>
      </w:r>
      <w:r>
        <w:rPr/>
        <w:t>둘째는 여성의 음이 아니며</w:t>
      </w:r>
      <w:r>
        <w:rPr/>
        <w:t xml:space="preserve">, </w:t>
      </w:r>
      <w:r>
        <w:rPr/>
        <w:t>셋째는 강한 음이 아니고</w:t>
      </w:r>
      <w:r>
        <w:rPr/>
        <w:t xml:space="preserve">, </w:t>
      </w:r>
      <w:r>
        <w:rPr/>
        <w:t>넷째는 부드러운 음이 아니며</w:t>
      </w:r>
      <w:r>
        <w:rPr/>
        <w:t xml:space="preserve">, </w:t>
      </w:r>
      <w:r>
        <w:rPr/>
        <w:t>다섯째는 맑은 음이 아니고</w:t>
      </w:r>
      <w:r>
        <w:rPr/>
        <w:t xml:space="preserve">, </w:t>
      </w:r>
      <w:r>
        <w:rPr/>
        <w:t>여섯째는 탁한 음이 아니며</w:t>
      </w:r>
      <w:r>
        <w:rPr/>
        <w:t xml:space="preserve">, </w:t>
      </w:r>
      <w:r>
        <w:rPr/>
        <w:t>일곱째는 웅성</w:t>
      </w:r>
      <w:r>
        <w:rPr/>
        <w:t>(</w:t>
      </w:r>
      <w:r>
        <w:rPr/>
        <w:t>雄聲</w:t>
      </w:r>
      <w:r>
        <w:rPr/>
        <w:t>)</w:t>
      </w:r>
      <w:r>
        <w:rPr/>
        <w:t>의 음이 아니고</w:t>
      </w:r>
      <w:r>
        <w:rPr/>
        <w:t xml:space="preserve">, </w:t>
      </w:r>
      <w:r>
        <w:rPr/>
        <w:t>여덟째는 자성</w:t>
      </w:r>
      <w:r>
        <w:rPr/>
        <w:t>(</w:t>
      </w:r>
      <w:r>
        <w:rPr/>
        <w:t>雌聲</w:t>
      </w:r>
      <w:r>
        <w:rPr/>
        <w:t>)</w:t>
      </w:r>
      <w:r>
        <w:rPr/>
        <w:t>의 음이 아니다</w:t>
      </w:r>
      <w:r>
        <w:rPr/>
        <w:t xml:space="preserve">. </w:t>
      </w:r>
      <w:r>
        <w:rPr/>
        <w:t>또 여덟 음이 있으니</w:t>
      </w:r>
      <w:r>
        <w:rPr/>
        <w:t xml:space="preserve">, </w:t>
      </w:r>
      <w:r>
        <w:rPr/>
        <w:t>소 가운데에서 해석한 것과 같다</w:t>
      </w:r>
      <w:r>
        <w:rPr/>
        <w:t xml:space="preserve">. </w:t>
      </w:r>
      <w:r>
        <w:rPr/>
        <w:t>이 여덟 음은 삼승의 뜻에 해당한다</w:t>
      </w:r>
      <w:r>
        <w:rPr/>
        <w:t xml:space="preserve">. </w:t>
      </w:r>
      <w:r>
        <w:rPr/>
        <w:t>소승과 명칭은 같지만</w:t>
      </w:r>
      <w:r>
        <w:rPr/>
        <w:t xml:space="preserve">, </w:t>
      </w:r>
      <w:r>
        <w:rPr/>
        <w:t>뜻은 같지 않다</w:t>
      </w:r>
      <w:r>
        <w:rPr/>
        <w:t xml:space="preserve">. </w:t>
      </w:r>
      <w:r>
        <w:rPr/>
        <w:t>곧 공과 유가 구별되기 때문이다</w:t>
      </w:r>
      <w:r>
        <w:rPr/>
        <w:t xml:space="preserve">. </w:t>
      </w:r>
      <w:r>
        <w:rPr/>
        <w:t>소승에서는 곧 유이고</w:t>
      </w:r>
      <w:r>
        <w:rPr/>
        <w:t xml:space="preserve">, </w:t>
      </w:r>
      <w:r>
        <w:rPr/>
        <w:t>초교에서는 곧 공이다</w:t>
      </w:r>
      <w:r>
        <w:rPr/>
        <w:t xml:space="preserve">. </w:t>
      </w:r>
      <w:r>
        <w:rPr/>
        <w:t>일승의 음성은 법계와 동등하고</w:t>
      </w:r>
      <w:r>
        <w:rPr/>
        <w:t xml:space="preserve">, </w:t>
      </w:r>
      <w:r>
        <w:rPr/>
        <w:t>수량으로 헤아릴 수 없으며</w:t>
      </w:r>
      <w:r>
        <w:rPr/>
        <w:t xml:space="preserve">, </w:t>
      </w:r>
      <w:r>
        <w:rPr/>
        <w:t>인드라망과 미세한 세계 등과 동등하다</w:t>
      </w:r>
      <w:r>
        <w:rPr/>
        <w:t xml:space="preserve">. </w:t>
      </w:r>
      <w:r>
        <w:rPr/>
        <w:t>무슨 까닭인가</w:t>
      </w:r>
      <w:r>
        <w:rPr/>
        <w:t xml:space="preserve">? </w:t>
      </w:r>
      <w:r>
        <w:rPr/>
        <w:t>모든 중생 가운데 마땅히 조복해야 할 바를 따라서</w:t>
      </w:r>
    </w:p>
    <w:p>
      <w:pPr>
        <w:pStyle w:val="SHTKTranslationText"/>
        <w:rPr/>
      </w:pPr>
      <w:r>
        <w:rPr/>
        <w:t>이와 같이 설하기 때문이다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二不同音者”의 ‘二’가 둘째 항목을 가리키는지</w:t>
      </w:r>
      <w:r>
        <w:rPr/>
        <w:t>, ‘</w:t>
      </w:r>
      <w:r>
        <w:rPr/>
        <w:t>두 가지가 같지 않은 음’을 뜻하는지 문면만으로 확정하기 어렵다</w:t>
      </w:r>
      <w:r>
        <w:rPr/>
        <w:t>.</w:t>
      </w:r>
    </w:p>
    <w:p>
      <w:pPr>
        <w:pStyle w:val="Heading3"/>
        <w:rPr/>
      </w:pPr>
      <w:bookmarkStart w:id="37" w:name="__RefHeading___Toc3734_2493264692"/>
      <w:bookmarkEnd w:id="37"/>
      <w:r>
        <w:rPr/>
        <w:t>제</w:t>
      </w:r>
      <w:r>
        <w:rPr/>
        <w:t>3</w:t>
      </w:r>
      <w:r>
        <w:rPr/>
        <w:t>회 「십주품」 안 본분 첫머리의 종성장</w:t>
      </w:r>
    </w:p>
    <w:p>
      <w:pPr>
        <w:pStyle w:val="SHTKSubheading"/>
        <w:rPr/>
      </w:pPr>
      <w:r>
        <w:rPr/>
        <w:t>第三會十住品內本分首種性章</w:t>
      </w:r>
    </w:p>
    <w:p>
      <w:pPr>
        <w:pStyle w:val="SHTKBlockLabel"/>
        <w:rPr/>
      </w:pPr>
      <w:r>
        <w:rPr/>
        <w:t>위치표지</w:t>
      </w:r>
    </w:p>
    <w:p>
      <w:pPr>
        <w:pStyle w:val="SHTKPositionMarker"/>
        <w:rPr/>
      </w:pPr>
      <w:r>
        <w:rPr/>
        <w:t>[0549c26]</w:t>
      </w:r>
    </w:p>
    <w:p>
      <w:pPr>
        <w:pStyle w:val="SHTKBlockLabel"/>
        <w:rPr/>
      </w:pPr>
      <w:r>
        <w:rPr/>
        <w:t>원문</w:t>
      </w:r>
    </w:p>
    <w:p>
      <w:pPr>
        <w:pStyle w:val="SHTKSourceText"/>
        <w:rPr/>
      </w:pPr>
      <w:r>
        <w:rPr/>
        <w:t>次當十信心後成一乘佛</w:t>
      </w:r>
      <w:r>
        <w:rPr/>
        <w:t>[1]</w:t>
      </w:r>
      <w:r>
        <w:rPr/>
        <w:t>義種性義者。謂性種性。習種性。性種性者。約本性說。習種者。約修習說。亦有解者。性種性者。是本有性。習種性者。是修生性。此非佛法所樂。何以故。夫論種性者。順因緣門說。豈容不對因緣而說種性。故今性種性。不得為本有。又習種性。不得修生。何以故。若法性外有修生者。緣起可增。是故不得說修生。故今種性義者。是其佛因。其義廣大。非偏在解。非偏在行。非偏在位。非偏在比。非偏在證。非偏因果。非偏本有修生故。今立性習二種者。約總說之。性種性。約本性說。位在種子。習種性者。約修生說。義即廣大。此依地持文。若依瓔珞經。有六種性。一習種性。二性種性。三道種性。四聖種性。五等覺性。六妙覺性。此約位說。義即是通。若欲出體。即用本有修生緣起福慧定慧等門為體。此順三乘。若一乘別教義者。謂六決定及住十相。即順普賢願行。如發心功德品偈廣說。</w:t>
      </w:r>
    </w:p>
    <w:p>
      <w:pPr>
        <w:pStyle w:val="SHTKBlockLabel"/>
        <w:rPr/>
      </w:pPr>
      <w:r>
        <w:rPr/>
        <w:t>한국어 직역</w:t>
      </w:r>
    </w:p>
    <w:p>
      <w:pPr>
        <w:pStyle w:val="SHTKTranslationText"/>
        <w:rPr/>
      </w:pPr>
      <w:r>
        <w:rPr/>
        <w:t>다음으로 십신심 뒤에서 일승의 부처</w:t>
      </w:r>
      <w:r>
        <w:rPr/>
        <w:t>[1]</w:t>
      </w:r>
      <w:r>
        <w:rPr/>
        <w:t>의 뜻을 이루는 종성의 뜻은</w:t>
      </w:r>
      <w:r>
        <w:rPr/>
        <w:t xml:space="preserve">, </w:t>
      </w:r>
      <w:r>
        <w:rPr/>
        <w:t>곧 성종성과 습종성이다</w:t>
      </w:r>
      <w:r>
        <w:rPr/>
        <w:t xml:space="preserve">. </w:t>
      </w:r>
      <w:r>
        <w:rPr/>
        <w:t>성종성은 본성에 의거하여 말하고</w:t>
      </w:r>
      <w:r>
        <w:rPr/>
        <w:t xml:space="preserve">, </w:t>
      </w:r>
      <w:r>
        <w:rPr/>
        <w:t>습종은 수습에 의거하여 말한다</w:t>
      </w:r>
      <w:r>
        <w:rPr/>
        <w:t xml:space="preserve">. </w:t>
      </w:r>
      <w:r>
        <w:rPr/>
        <w:t>또 해석하는 사람이 있어 말하기를</w:t>
      </w:r>
      <w:r>
        <w:rPr/>
        <w:t xml:space="preserve">, </w:t>
      </w:r>
      <w:r>
        <w:rPr/>
        <w:t>성종성은 본래부터 있는 성이고</w:t>
      </w:r>
      <w:r>
        <w:rPr/>
        <w:t xml:space="preserve">, </w:t>
      </w:r>
      <w:r>
        <w:rPr/>
        <w:t>습종성은 닦아서 생긴 성이라고 한다</w:t>
      </w:r>
      <w:r>
        <w:rPr/>
        <w:t xml:space="preserve">. </w:t>
      </w:r>
      <w:r>
        <w:rPr/>
        <w:t>이는 불법에서 좋아하는 것이 아니다</w:t>
      </w:r>
      <w:r>
        <w:rPr/>
        <w:t xml:space="preserve">. </w:t>
      </w:r>
      <w:r>
        <w:rPr/>
        <w:t>무슨 까닭인가</w:t>
      </w:r>
      <w:r>
        <w:rPr/>
        <w:t xml:space="preserve">? </w:t>
      </w:r>
      <w:r>
        <w:rPr/>
        <w:t>무릇 종성을 논한다는 것은 인연문을 따라 설하는 것이니</w:t>
      </w:r>
      <w:r>
        <w:rPr/>
        <w:t xml:space="preserve">, </w:t>
      </w:r>
      <w:r>
        <w:rPr/>
        <w:t>어찌 인연을 상대하지 않고 종성을 말할 수 있겠는가</w:t>
      </w:r>
      <w:r>
        <w:rPr/>
        <w:t>.</w:t>
      </w:r>
    </w:p>
    <w:p>
      <w:pPr>
        <w:pStyle w:val="SHTKTranslationText"/>
        <w:rPr/>
      </w:pPr>
      <w:r>
        <w:rPr/>
        <w:t>그러므로 지금의 성종성을 본래부터 있는 것이라 해서는 안 된다</w:t>
      </w:r>
      <w:r>
        <w:rPr/>
        <w:t xml:space="preserve">. </w:t>
      </w:r>
      <w:r>
        <w:rPr/>
        <w:t>또 습종성을 닦아서 생긴 것이라 해서는 안 된다</w:t>
      </w:r>
      <w:r>
        <w:rPr/>
        <w:t xml:space="preserve">. </w:t>
      </w:r>
      <w:r>
        <w:rPr/>
        <w:t>무슨 까닭인가</w:t>
      </w:r>
      <w:r>
        <w:rPr/>
        <w:t xml:space="preserve">? </w:t>
      </w:r>
      <w:r>
        <w:rPr/>
        <w:t>만일 법성 밖에 닦아서 생기는 것이 있다면</w:t>
      </w:r>
      <w:r>
        <w:rPr/>
        <w:t xml:space="preserve">, </w:t>
      </w:r>
      <w:r>
        <w:rPr/>
        <w:t>연기가 더해질 수 있기 때문이다</w:t>
      </w:r>
      <w:r>
        <w:rPr/>
        <w:t xml:space="preserve">. </w:t>
      </w:r>
      <w:r>
        <w:rPr/>
        <w:t>그러므로 닦아서 생긴다고 말해서는 안 된다</w:t>
      </w:r>
      <w:r>
        <w:rPr/>
        <w:t xml:space="preserve">. </w:t>
      </w:r>
      <w:r>
        <w:rPr/>
        <w:t>그러므로 지금 종성의 뜻은 곧 부처를 이루는 원인이다</w:t>
      </w:r>
      <w:r>
        <w:rPr/>
        <w:t xml:space="preserve">. </w:t>
      </w:r>
      <w:r>
        <w:rPr/>
        <w:t>그 뜻은 광대하여</w:t>
      </w:r>
      <w:r>
        <w:rPr/>
        <w:t xml:space="preserve">, </w:t>
      </w:r>
      <w:r>
        <w:rPr/>
        <w:t>치우쳐 이해에만 있는 것이 아니고</w:t>
      </w:r>
      <w:r>
        <w:rPr/>
        <w:t xml:space="preserve">, </w:t>
      </w:r>
      <w:r>
        <w:rPr/>
        <w:t>치우쳐 행에만 있는 것도 아니며</w:t>
      </w:r>
      <w:r>
        <w:rPr/>
        <w:t xml:space="preserve">, </w:t>
      </w:r>
      <w:r>
        <w:rPr/>
        <w:t>치우쳐 지위에만 있는 것도 아니고</w:t>
      </w:r>
      <w:r>
        <w:rPr/>
        <w:t xml:space="preserve">, </w:t>
      </w:r>
      <w:r>
        <w:rPr/>
        <w:t>치우쳐 비량에만 있는 것도 아니며</w:t>
      </w:r>
      <w:r>
        <w:rPr/>
        <w:t xml:space="preserve">, </w:t>
      </w:r>
      <w:r>
        <w:rPr/>
        <w:t>치우쳐 증득에만 있는 것도 아니고</w:t>
      </w:r>
      <w:r>
        <w:rPr/>
        <w:t xml:space="preserve">, </w:t>
      </w:r>
      <w:r>
        <w:rPr/>
        <w:t>치우쳐 인과에만 있는 것도 아니며</w:t>
      </w:r>
      <w:r>
        <w:rPr/>
        <w:t xml:space="preserve">, </w:t>
      </w:r>
      <w:r>
        <w:rPr/>
        <w:t>본유와 수생에만 치우친 것도 아니기 때문이다</w:t>
      </w:r>
      <w:r>
        <w:rPr/>
        <w:t xml:space="preserve">. </w:t>
      </w:r>
      <w:r>
        <w:rPr/>
        <w:t>이제 성과 습 두 종류를 세운다는 것은 총체적으로 말한 것이다</w:t>
      </w:r>
      <w:r>
        <w:rPr/>
        <w:t xml:space="preserve">. </w:t>
      </w:r>
      <w:r>
        <w:rPr/>
        <w:t>성종성은 본성에 의거하여 말하며</w:t>
      </w:r>
      <w:r>
        <w:rPr/>
        <w:t xml:space="preserve">, </w:t>
      </w:r>
      <w:r>
        <w:rPr/>
        <w:t>지위는 종자에 있다</w:t>
      </w:r>
      <w:r>
        <w:rPr/>
        <w:t xml:space="preserve">. </w:t>
      </w:r>
      <w:r>
        <w:rPr/>
        <w:t>습종성은 수생에 의거하여 말하므로</w:t>
      </w:r>
      <w:r>
        <w:rPr/>
        <w:t xml:space="preserve">, </w:t>
      </w:r>
      <w:r>
        <w:rPr/>
        <w:t>그 뜻이 곧 광대하다</w:t>
      </w:r>
      <w:r>
        <w:rPr/>
        <w:t xml:space="preserve">. </w:t>
      </w:r>
      <w:r>
        <w:rPr/>
        <w:t>이는 『지지론』의 글에 의거한 것이다</w:t>
      </w:r>
      <w:r>
        <w:rPr/>
        <w:t xml:space="preserve">. </w:t>
      </w:r>
      <w:r>
        <w:rPr/>
        <w:t>만일 『영락경』에 의거하면</w:t>
      </w:r>
      <w:r>
        <w:rPr/>
        <w:t xml:space="preserve">, </w:t>
      </w:r>
      <w:r>
        <w:rPr/>
        <w:t>여섯 종성이 있다</w:t>
      </w:r>
      <w:r>
        <w:rPr/>
        <w:t>.</w:t>
      </w:r>
    </w:p>
    <w:p>
      <w:pPr>
        <w:pStyle w:val="SHTKTranslationText"/>
        <w:rPr/>
      </w:pPr>
      <w:r>
        <w:rPr/>
        <w:t>첫째는 습종성이고</w:t>
      </w:r>
      <w:r>
        <w:rPr/>
        <w:t xml:space="preserve">, </w:t>
      </w:r>
      <w:r>
        <w:rPr/>
        <w:t>둘째는 성종성</w:t>
      </w:r>
      <w:r>
        <w:rPr/>
        <w:t>(</w:t>
      </w:r>
      <w:r>
        <w:rPr/>
        <w:t>性種性</w:t>
      </w:r>
      <w:r>
        <w:rPr/>
        <w:t>)</w:t>
      </w:r>
      <w:r>
        <w:rPr/>
        <w:t>이며</w:t>
      </w:r>
      <w:r>
        <w:rPr/>
        <w:t xml:space="preserve">, </w:t>
      </w:r>
      <w:r>
        <w:rPr/>
        <w:t>셋째는 도종성이고</w:t>
      </w:r>
      <w:r>
        <w:rPr/>
        <w:t xml:space="preserve">, </w:t>
      </w:r>
      <w:r>
        <w:rPr/>
        <w:t>넷째는 성종성</w:t>
      </w:r>
      <w:r>
        <w:rPr/>
        <w:t>(</w:t>
      </w:r>
      <w:r>
        <w:rPr/>
        <w:t>聖種性</w:t>
      </w:r>
      <w:r>
        <w:rPr/>
        <w:t>)</w:t>
      </w:r>
      <w:r>
        <w:rPr/>
        <w:t>이며</w:t>
      </w:r>
      <w:r>
        <w:rPr/>
        <w:t xml:space="preserve">, </w:t>
      </w:r>
      <w:r>
        <w:rPr/>
        <w:t>다섯째는 등각성이고</w:t>
      </w:r>
      <w:r>
        <w:rPr/>
        <w:t xml:space="preserve">, </w:t>
      </w:r>
      <w:r>
        <w:rPr/>
        <w:t>여섯째는 묘각성이다</w:t>
      </w:r>
      <w:r>
        <w:rPr/>
        <w:t xml:space="preserve">. </w:t>
      </w:r>
      <w:r>
        <w:rPr/>
        <w:t>이는 지위에 의거하여 말한 것으로</w:t>
      </w:r>
      <w:r>
        <w:rPr/>
        <w:t xml:space="preserve">, </w:t>
      </w:r>
      <w:r>
        <w:rPr/>
        <w:t>그 뜻은 곧 통한다</w:t>
      </w:r>
      <w:r>
        <w:rPr/>
        <w:t xml:space="preserve">. </w:t>
      </w:r>
      <w:r>
        <w:rPr/>
        <w:t>만일 체를 드러내고자 한다면</w:t>
      </w:r>
      <w:r>
        <w:rPr/>
        <w:t xml:space="preserve">, </w:t>
      </w:r>
      <w:r>
        <w:rPr/>
        <w:t>곧 본유</w:t>
      </w:r>
      <w:r>
        <w:rPr/>
        <w:t>·</w:t>
      </w:r>
      <w:r>
        <w:rPr/>
        <w:t>수생</w:t>
      </w:r>
      <w:r>
        <w:rPr/>
        <w:t>·</w:t>
      </w:r>
      <w:r>
        <w:rPr/>
        <w:t>연기</w:t>
      </w:r>
      <w:r>
        <w:rPr/>
        <w:t>·</w:t>
      </w:r>
      <w:r>
        <w:rPr/>
        <w:t>복혜</w:t>
      </w:r>
      <w:r>
        <w:rPr/>
        <w:t>·</w:t>
      </w:r>
      <w:r>
        <w:rPr/>
        <w:t>정혜 등의 문을 체로 삼는다</w:t>
      </w:r>
      <w:r>
        <w:rPr/>
        <w:t xml:space="preserve">. </w:t>
      </w:r>
      <w:r>
        <w:rPr/>
        <w:t>이는 삼승을 따른다</w:t>
      </w:r>
      <w:r>
        <w:rPr/>
        <w:t xml:space="preserve">. </w:t>
      </w:r>
      <w:r>
        <w:rPr/>
        <w:t>만일 일승 별교의 뜻이라면</w:t>
      </w:r>
      <w:r>
        <w:rPr/>
        <w:t xml:space="preserve">, </w:t>
      </w:r>
      <w:r>
        <w:rPr/>
        <w:t>육결정과 십상에 머무는 것을 말하며</w:t>
      </w:r>
      <w:r>
        <w:rPr/>
        <w:t xml:space="preserve">, </w:t>
      </w:r>
      <w:r>
        <w:rPr/>
        <w:t>곧 보현의 원행을 따른다</w:t>
      </w:r>
      <w:r>
        <w:rPr/>
        <w:t xml:space="preserve">. </w:t>
      </w:r>
      <w:r>
        <w:rPr/>
        <w:t>「발심공덕품」의 게송에서 자세히 설한 것과 같다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0549001]</w:t>
      </w:r>
    </w:p>
    <w:p>
      <w:pPr>
        <w:pStyle w:val="SHTKNoteDetail"/>
        <w:rPr/>
      </w:pPr>
      <w:r>
        <w:rPr/>
        <w:t xml:space="preserve">• </w:t>
      </w:r>
      <w:r>
        <w:rPr/>
        <w:t xml:space="preserve">대정장 원교감주 </w:t>
      </w:r>
      <w:r>
        <w:rPr/>
        <w:t xml:space="preserve">| </w:t>
      </w:r>
      <w:r>
        <w:rPr/>
        <w:t>「〔義〕－ヵ</w:t>
      </w:r>
      <w:r>
        <w:rPr/>
        <w:t>[</w:t>
      </w:r>
      <w:r>
        <w:rPr/>
        <w:t>甲</w:t>
      </w:r>
      <w:r>
        <w:rPr/>
        <w:t>]</w:t>
      </w:r>
      <w:r>
        <w:rPr/>
        <w:t>」</w:t>
      </w:r>
    </w:p>
    <w:p>
      <w:pPr>
        <w:pStyle w:val="SHTKNoteDetail"/>
        <w:rPr/>
      </w:pPr>
      <w:r>
        <w:rPr/>
        <w:t xml:space="preserve">• </w:t>
      </w:r>
      <w:r>
        <w:rPr/>
        <w:t xml:space="preserve">저본 독법 </w:t>
      </w:r>
      <w:r>
        <w:rPr/>
        <w:t xml:space="preserve">| </w:t>
      </w:r>
      <w:r>
        <w:rPr/>
        <w:t>佛義種性義</w:t>
      </w:r>
    </w:p>
    <w:p>
      <w:pPr>
        <w:pStyle w:val="SHTKNoteDetail"/>
        <w:rPr/>
      </w:pPr>
      <w:r>
        <w:rPr/>
        <w:t xml:space="preserve">• </w:t>
      </w:r>
      <w:r>
        <w:rPr/>
        <w:t xml:space="preserve">이문 독법 </w:t>
      </w:r>
      <w:r>
        <w:rPr/>
        <w:t xml:space="preserve">| </w:t>
      </w:r>
      <w:r>
        <w:rPr/>
        <w:t>佛種性義</w:t>
      </w:r>
      <w:r>
        <w:rPr/>
        <w:t>(</w:t>
      </w:r>
      <w:r>
        <w:rPr/>
        <w:t>甲본은 앞의 義 탈락</w:t>
      </w:r>
      <w:r>
        <w:rPr/>
        <w:t>)</w:t>
      </w:r>
    </w:p>
    <w:p>
      <w:pPr>
        <w:pStyle w:val="SHTKNoteDetail"/>
        <w:rPr/>
      </w:pPr>
      <w:r>
        <w:rPr/>
        <w:t xml:space="preserve">• </w:t>
      </w:r>
      <w:r>
        <w:rPr/>
        <w:t xml:space="preserve">저본 기준 번역 </w:t>
      </w:r>
      <w:r>
        <w:rPr/>
        <w:t>| “</w:t>
      </w:r>
      <w:r>
        <w:rPr/>
        <w:t>불의</w:t>
      </w:r>
      <w:r>
        <w:rPr/>
        <w:t>(</w:t>
      </w:r>
      <w:r>
        <w:rPr/>
        <w:t>佛義</w:t>
      </w:r>
      <w:r>
        <w:rPr/>
        <w:t>)</w:t>
      </w:r>
      <w:r>
        <w:rPr/>
        <w:t>의 종성의 뜻”</w:t>
      </w:r>
    </w:p>
    <w:p>
      <w:pPr>
        <w:pStyle w:val="SHTKNoteDetail"/>
        <w:rPr/>
      </w:pPr>
      <w:r>
        <w:rPr/>
        <w:t xml:space="preserve">• </w:t>
      </w:r>
      <w:r>
        <w:rPr/>
        <w:t xml:space="preserve">이문 기준 번역 </w:t>
      </w:r>
      <w:r>
        <w:rPr/>
        <w:t>| “</w:t>
      </w:r>
      <w:r>
        <w:rPr/>
        <w:t>불종성의 뜻”</w:t>
      </w:r>
    </w:p>
    <w:p>
      <w:pPr>
        <w:pStyle w:val="SHTKNoteDetail"/>
        <w:rPr/>
      </w:pPr>
      <w:r>
        <w:rPr/>
        <w:t xml:space="preserve">• </w:t>
      </w:r>
      <w:r>
        <w:rPr/>
        <w:t xml:space="preserve">의미 차이 </w:t>
      </w:r>
      <w:r>
        <w:rPr/>
        <w:t xml:space="preserve">| </w:t>
      </w:r>
      <w:r>
        <w:rPr/>
        <w:t>합성어 경계와 구문이 달라진다</w:t>
      </w:r>
    </w:p>
    <w:p>
      <w:pPr>
        <w:pStyle w:val="SHTKNoteDetail"/>
        <w:rPr/>
      </w:pPr>
      <w:r>
        <w:rPr/>
        <w:t xml:space="preserve">• </w:t>
      </w:r>
      <w:r>
        <w:rPr/>
        <w:t xml:space="preserve">번역 영향 판정 </w:t>
      </w:r>
      <w:r>
        <w:rPr/>
        <w:t xml:space="preserve">| </w:t>
      </w:r>
      <w:r>
        <w:rPr/>
        <w:t>문장의 술어 구조가 더 간결해질 수 있으므로 이문을 병기한다</w:t>
      </w:r>
    </w:p>
    <w:p>
      <w:pPr>
        <w:pStyle w:val="SHTKNoteSummary"/>
        <w:rPr/>
      </w:pPr>
      <w:r>
        <w:rPr/>
        <w:t xml:space="preserve">교감 요약 </w:t>
      </w:r>
      <w:r>
        <w:rPr/>
        <w:t>| [</w:t>
      </w:r>
      <w:r>
        <w:rPr/>
        <w:t>용어</w:t>
      </w:r>
      <w:r>
        <w:rPr/>
        <w:t>] “</w:t>
      </w:r>
      <w:r>
        <w:rPr/>
        <w:t>比”는 문맥상 직접 증득에 상대되는 비량적 이해를 가리키는 것으로 보아 ‘비량’으로 옮겼다</w:t>
      </w:r>
      <w:r>
        <w:rPr/>
        <w:t>.</w:t>
      </w:r>
    </w:p>
    <w:p>
      <w:pPr>
        <w:pStyle w:val="Heading3"/>
        <w:rPr/>
      </w:pPr>
      <w:bookmarkStart w:id="38" w:name="__RefHeading___Toc3736_2493264692"/>
      <w:bookmarkEnd w:id="38"/>
      <w:r>
        <w:rPr/>
        <w:t>십주장</w:t>
      </w:r>
    </w:p>
    <w:p>
      <w:pPr>
        <w:pStyle w:val="SHTKSubheading"/>
        <w:rPr/>
      </w:pPr>
      <w:r>
        <w:rPr/>
        <w:t>十住章</w:t>
      </w:r>
    </w:p>
    <w:p>
      <w:pPr>
        <w:pStyle w:val="SHTKBlockLabel"/>
        <w:rPr/>
      </w:pPr>
      <w:r>
        <w:rPr/>
        <w:t>위치표지</w:t>
      </w:r>
    </w:p>
    <w:p>
      <w:pPr>
        <w:pStyle w:val="SHTKPositionMarker"/>
        <w:rPr/>
      </w:pPr>
      <w:r>
        <w:rPr/>
        <w:t>[0550a17]</w:t>
      </w:r>
    </w:p>
    <w:p>
      <w:pPr>
        <w:pStyle w:val="SHTKBlockLabel"/>
        <w:rPr/>
      </w:pPr>
      <w:r>
        <w:rPr/>
        <w:t>원문</w:t>
      </w:r>
    </w:p>
    <w:p>
      <w:pPr>
        <w:pStyle w:val="SHTKSourceText"/>
        <w:rPr/>
      </w:pPr>
      <w:r>
        <w:rPr/>
        <w:t>十住義者。十者數。住者不退。即成住之位。亦云十解。一發心住。二持地住。三修行住。四生貴住。五方便具足住。六正心住。七不退住。八童真住。九法王子住。十灌頂住。不動故名住。體者無量方便三昧為體。此順三乘終教說。本即是一乘。初教則無定。愚法小乘。及初迴心。即不說十住。宜可準知。</w:t>
      </w:r>
    </w:p>
    <w:p>
      <w:pPr>
        <w:pStyle w:val="SHTKBlockLabel"/>
        <w:rPr/>
      </w:pPr>
      <w:r>
        <w:rPr/>
        <w:t>한국어 직역</w:t>
      </w:r>
    </w:p>
    <w:p>
      <w:pPr>
        <w:pStyle w:val="SHTKTranslationText"/>
        <w:rPr/>
      </w:pPr>
      <w:r>
        <w:rPr/>
        <w:t>십주의 뜻은 다음과 같다</w:t>
      </w:r>
      <w:r>
        <w:rPr/>
        <w:t xml:space="preserve">. </w:t>
      </w:r>
      <w:r>
        <w:rPr/>
        <w:t>십은 수이고</w:t>
      </w:r>
      <w:r>
        <w:rPr/>
        <w:t xml:space="preserve">, </w:t>
      </w:r>
      <w:r>
        <w:rPr/>
        <w:t>주는 물러나지 않는다는 뜻이다</w:t>
      </w:r>
      <w:r>
        <w:rPr/>
        <w:t xml:space="preserve">. </w:t>
      </w:r>
      <w:r>
        <w:rPr/>
        <w:t>곧 머무는 지위를 이루며</w:t>
      </w:r>
      <w:r>
        <w:rPr/>
        <w:t xml:space="preserve">, </w:t>
      </w:r>
      <w:r>
        <w:rPr/>
        <w:t>또 십해라고도 한다</w:t>
      </w:r>
      <w:r>
        <w:rPr/>
        <w:t xml:space="preserve">. </w:t>
      </w:r>
      <w:r>
        <w:rPr/>
        <w:t>첫째는 발심주이고</w:t>
      </w:r>
      <w:r>
        <w:rPr/>
        <w:t xml:space="preserve">, </w:t>
      </w:r>
      <w:r>
        <w:rPr/>
        <w:t>둘째는 치지주이며</w:t>
      </w:r>
      <w:r>
        <w:rPr/>
        <w:t xml:space="preserve">, </w:t>
      </w:r>
      <w:r>
        <w:rPr/>
        <w:t>셋째는 수행주이고</w:t>
      </w:r>
      <w:r>
        <w:rPr/>
        <w:t xml:space="preserve">, </w:t>
      </w:r>
      <w:r>
        <w:rPr/>
        <w:t>넷째는 생귀주이며</w:t>
      </w:r>
      <w:r>
        <w:rPr/>
        <w:t xml:space="preserve">, </w:t>
      </w:r>
      <w:r>
        <w:rPr/>
        <w:t>다섯째는 방편구족주이고</w:t>
      </w:r>
      <w:r>
        <w:rPr/>
        <w:t xml:space="preserve">, </w:t>
      </w:r>
      <w:r>
        <w:rPr/>
        <w:t>여섯째는 정심주이며</w:t>
      </w:r>
      <w:r>
        <w:rPr/>
        <w:t xml:space="preserve">, </w:t>
      </w:r>
      <w:r>
        <w:rPr/>
        <w:t>일곱째는 불퇴주이고</w:t>
      </w:r>
      <w:r>
        <w:rPr/>
        <w:t xml:space="preserve">, </w:t>
      </w:r>
      <w:r>
        <w:rPr/>
        <w:t>여덟째는 동진주이며</w:t>
      </w:r>
      <w:r>
        <w:rPr/>
        <w:t xml:space="preserve">, </w:t>
      </w:r>
      <w:r>
        <w:rPr/>
        <w:t>아홉째는 법왕자주이고</w:t>
      </w:r>
      <w:r>
        <w:rPr/>
        <w:t xml:space="preserve">, </w:t>
      </w:r>
      <w:r>
        <w:rPr/>
        <w:t>열째는 관정주이다</w:t>
      </w:r>
      <w:r>
        <w:rPr/>
        <w:t xml:space="preserve">. </w:t>
      </w:r>
      <w:r>
        <w:rPr/>
        <w:t>동요하지 않기 때문에 주라고 한다</w:t>
      </w:r>
      <w:r>
        <w:rPr/>
        <w:t xml:space="preserve">. </w:t>
      </w:r>
      <w:r>
        <w:rPr/>
        <w:t>그 체는 무량한 방편삼매를 체로 삼는다</w:t>
      </w:r>
      <w:r>
        <w:rPr/>
        <w:t xml:space="preserve">. </w:t>
      </w:r>
      <w:r>
        <w:rPr/>
        <w:t>이는 삼승 종교의 설을 따른다</w:t>
      </w:r>
      <w:r>
        <w:rPr/>
        <w:t xml:space="preserve">. </w:t>
      </w:r>
      <w:r>
        <w:rPr/>
        <w:t>근본은 곧 일승이다</w:t>
      </w:r>
      <w:r>
        <w:rPr/>
        <w:t xml:space="preserve">. </w:t>
      </w:r>
      <w:r>
        <w:rPr/>
        <w:t>초교에서는 일정하지 않으며</w:t>
      </w:r>
      <w:r>
        <w:rPr/>
        <w:t xml:space="preserve">, </w:t>
      </w:r>
      <w:r>
        <w:rPr/>
        <w:t>우법소승과 처음 회심한 이에게는 곧 십주를 설하지 않는다</w:t>
      </w:r>
      <w:r>
        <w:rPr/>
        <w:t xml:space="preserve">. </w:t>
      </w:r>
      <w:r>
        <w:rPr/>
        <w:t>마땅히 이에 준하여 알 수 있다</w:t>
      </w:r>
      <w:r>
        <w:rPr/>
        <w:t>.</w:t>
      </w:r>
    </w:p>
    <w:p>
      <w:pPr>
        <w:pStyle w:val="Heading3"/>
        <w:rPr/>
      </w:pPr>
      <w:bookmarkStart w:id="39" w:name="__RefHeading___Toc3738_2493264692"/>
      <w:bookmarkEnd w:id="39"/>
      <w:r>
        <w:rPr/>
        <w:t>「범행품」 첫머리에서 통관을 밝힌 장</w:t>
      </w:r>
    </w:p>
    <w:p>
      <w:pPr>
        <w:pStyle w:val="SHTKSubheading"/>
        <w:rPr/>
      </w:pPr>
      <w:r>
        <w:rPr/>
        <w:t>梵行品初明通觀章</w:t>
      </w:r>
    </w:p>
    <w:p>
      <w:pPr>
        <w:pStyle w:val="SHTKBlockLabel"/>
        <w:rPr/>
      </w:pPr>
      <w:r>
        <w:rPr/>
        <w:t>위치표지</w:t>
      </w:r>
    </w:p>
    <w:p>
      <w:pPr>
        <w:pStyle w:val="SHTKPositionMarker"/>
        <w:rPr/>
      </w:pPr>
      <w:r>
        <w:rPr/>
        <w:t>[0550a25]</w:t>
      </w:r>
    </w:p>
    <w:p>
      <w:pPr>
        <w:pStyle w:val="SHTKBlockLabel"/>
        <w:rPr/>
      </w:pPr>
      <w:r>
        <w:rPr/>
        <w:t>원문</w:t>
      </w:r>
    </w:p>
    <w:p>
      <w:pPr>
        <w:pStyle w:val="SHTKSourceText"/>
        <w:rPr/>
      </w:pPr>
      <w:r>
        <w:rPr/>
        <w:t>通觀者。通伏諸惑。通滅惑種。通修諸行。通觀諸理。故名通觀。即是一無分別智定也。此觀據成離言說相。不可說其體相言義不同。但是一行三昧。據其所剋。亦得與頓教義同。若據方便。即順尋思。及以如實唯識意言等。此順三乘。若為一乘所目。即屬一乘。若迴向一乘。知是一乘方便。亦入一乘。初教亦有此門。但作即空說。宜可準知。今為通觀義。略出諸家說。理不同一。有說。實性順無分別。息相應寂。即為正義住。不復進。將謂是佛。二如上所說。其心正順久習。則佛乃至無量劫。三論其法性。一切皆如。以本成一切法。非智相所緣。而得法性。如其法性。無二無別一切皆空。是其本性。無明煩惱等。即如所成。無明是何義。是真如義。何以故。真如成無明故。若無真如。即無無明。故起信論。從無明等。一切諸法。皆是摩訶衍眾生之心。真如體中生滅相用也。若可此義。即得隨順入真如門。一乘所目。亦入一乘。對前正觀。舉其相似。以明其正。依寶性論。新發意菩薩。修行心中遂成空亂意。略有三種。一離空如來藏。以失變壞物修行。名為空解脫門。起如是心。實有物斷滅。後得涅槃。是第一亂意。二者又復有人。以空為有。物義應得空。是第二亂意。三者又生是心。離色等法。別更有空。我修行為得彼空。是第三亂意修觀行者。應比決擇。</w:t>
      </w:r>
    </w:p>
    <w:p>
      <w:pPr>
        <w:pStyle w:val="SHTKBlockLabel"/>
        <w:rPr/>
      </w:pPr>
      <w:r>
        <w:rPr/>
        <w:t>한국어 직역</w:t>
      </w:r>
    </w:p>
    <w:p>
      <w:pPr>
        <w:pStyle w:val="SHTKTranslationText"/>
        <w:rPr/>
      </w:pPr>
      <w:r>
        <w:rPr/>
        <w:t>통관이라는 것은 모든 미혹을 두루 조복하고</w:t>
      </w:r>
      <w:r>
        <w:rPr/>
        <w:t xml:space="preserve">, </w:t>
      </w:r>
      <w:r>
        <w:rPr/>
        <w:t>미혹의 종자를 두루 없애며</w:t>
      </w:r>
      <w:r>
        <w:rPr/>
        <w:t xml:space="preserve">, </w:t>
      </w:r>
      <w:r>
        <w:rPr/>
        <w:t>모든 행을 두루 닦고</w:t>
      </w:r>
      <w:r>
        <w:rPr/>
        <w:t xml:space="preserve">, </w:t>
      </w:r>
      <w:r>
        <w:rPr/>
        <w:t>모든 이치를 두루 관찰하는 것이므로</w:t>
      </w:r>
      <w:r>
        <w:rPr/>
        <w:t xml:space="preserve">, </w:t>
      </w:r>
      <w:r>
        <w:rPr/>
        <w:t>통관이라고 한다</w:t>
      </w:r>
      <w:r>
        <w:rPr/>
        <w:t xml:space="preserve">. </w:t>
      </w:r>
      <w:r>
        <w:rPr/>
        <w:t>곧 하나의 무분별지정이다</w:t>
      </w:r>
      <w:r>
        <w:rPr/>
        <w:t xml:space="preserve">. </w:t>
      </w:r>
      <w:r>
        <w:rPr/>
        <w:t>이 관은 언설의 모습을 여의는 것을 성취함에 의거하므로</w:t>
      </w:r>
      <w:r>
        <w:rPr/>
        <w:t xml:space="preserve">, </w:t>
      </w:r>
      <w:r>
        <w:rPr/>
        <w:t>그 체와 상</w:t>
      </w:r>
      <w:r>
        <w:rPr/>
        <w:t xml:space="preserve">, </w:t>
      </w:r>
      <w:r>
        <w:rPr/>
        <w:t>언어와 뜻의 차이를 말할 수 없다</w:t>
      </w:r>
      <w:r>
        <w:rPr/>
        <w:t xml:space="preserve">. </w:t>
      </w:r>
      <w:r>
        <w:rPr/>
        <w:t>다만 일행삼매일 뿐이다</w:t>
      </w:r>
      <w:r>
        <w:rPr/>
        <w:t xml:space="preserve">. </w:t>
      </w:r>
      <w:r>
        <w:rPr/>
        <w:t>그것이 극복하는 바에 의거하면</w:t>
      </w:r>
      <w:r>
        <w:rPr/>
        <w:t xml:space="preserve">, </w:t>
      </w:r>
      <w:r>
        <w:rPr/>
        <w:t>또한 돈교의 뜻과 같다고 할 수 있다</w:t>
      </w:r>
      <w:r>
        <w:rPr/>
        <w:t xml:space="preserve">. </w:t>
      </w:r>
      <w:r>
        <w:rPr/>
        <w:t>만일 방편에 의거하면</w:t>
      </w:r>
      <w:r>
        <w:rPr/>
        <w:t xml:space="preserve">, </w:t>
      </w:r>
      <w:r>
        <w:rPr/>
        <w:t>곧 심사를 따르고</w:t>
      </w:r>
      <w:r>
        <w:rPr/>
        <w:t xml:space="preserve">, </w:t>
      </w:r>
      <w:r>
        <w:rPr/>
        <w:t>또 여실한 유식의 의언 등을 따른다</w:t>
      </w:r>
      <w:r>
        <w:rPr/>
        <w:t xml:space="preserve">. </w:t>
      </w:r>
      <w:r>
        <w:rPr/>
        <w:t>이는 삼승을 따른다</w:t>
      </w:r>
      <w:r>
        <w:rPr/>
        <w:t xml:space="preserve">. </w:t>
      </w:r>
      <w:r>
        <w:rPr/>
        <w:t>만일 일승이 지목한 것이라면</w:t>
      </w:r>
      <w:r>
        <w:rPr/>
        <w:t xml:space="preserve">, </w:t>
      </w:r>
      <w:r>
        <w:rPr/>
        <w:t>곧 일승에 속한다</w:t>
      </w:r>
      <w:r>
        <w:rPr/>
        <w:t xml:space="preserve">. </w:t>
      </w:r>
      <w:r>
        <w:rPr/>
        <w:t>만일 일승에 회향하여 이것이 일승의 방편임을 안다면</w:t>
      </w:r>
      <w:r>
        <w:rPr/>
        <w:t xml:space="preserve">, </w:t>
      </w:r>
      <w:r>
        <w:rPr/>
        <w:t>또한 일승에 들어간다</w:t>
      </w:r>
      <w:r>
        <w:rPr/>
        <w:t xml:space="preserve">. </w:t>
      </w:r>
      <w:r>
        <w:rPr/>
        <w:t>초교에도 또한 이 문이 있으나</w:t>
      </w:r>
      <w:r>
        <w:rPr/>
        <w:t xml:space="preserve">, </w:t>
      </w:r>
      <w:r>
        <w:rPr/>
        <w:t>다만 곧 공이라고 설한다</w:t>
      </w:r>
      <w:r>
        <w:rPr/>
        <w:t xml:space="preserve">. </w:t>
      </w:r>
      <w:r>
        <w:rPr/>
        <w:t>마땅히 이에 준하여 알 수 있다</w:t>
      </w:r>
      <w:r>
        <w:rPr/>
        <w:t xml:space="preserve">. </w:t>
      </w:r>
      <w:r>
        <w:rPr/>
        <w:t>이제 통관의 뜻을 위하여 여러 학파의 설을 간략히 제시한다</w:t>
      </w:r>
      <w:r>
        <w:rPr/>
        <w:t xml:space="preserve">. </w:t>
      </w:r>
      <w:r>
        <w:rPr/>
        <w:t>이치는 하나로 같지 않다</w:t>
      </w:r>
      <w:r>
        <w:rPr/>
        <w:t xml:space="preserve">. </w:t>
      </w:r>
      <w:r>
        <w:rPr/>
        <w:t>어떤 이는 말한다</w:t>
      </w:r>
      <w:r>
        <w:rPr/>
        <w:t xml:space="preserve">. </w:t>
      </w:r>
      <w:r>
        <w:rPr/>
        <w:t>실성은 무분별을 따르고</w:t>
      </w:r>
      <w:r>
        <w:rPr/>
        <w:t xml:space="preserve">, </w:t>
      </w:r>
      <w:r>
        <w:rPr/>
        <w:t>상을 쉬어 적정에 상응하므로</w:t>
      </w:r>
      <w:r>
        <w:rPr/>
        <w:t xml:space="preserve">, </w:t>
      </w:r>
      <w:r>
        <w:rPr/>
        <w:t>곧 바른 뜻에 머문다고 하여 다시는 나아가지 않고</w:t>
      </w:r>
      <w:r>
        <w:rPr/>
        <w:t xml:space="preserve">, </w:t>
      </w:r>
      <w:r>
        <w:rPr/>
        <w:t>이를 부처라고 여긴다</w:t>
      </w:r>
      <w:r>
        <w:rPr/>
        <w:t>.</w:t>
      </w:r>
    </w:p>
    <w:p>
      <w:pPr>
        <w:pStyle w:val="SHTKTranslationText"/>
        <w:rPr/>
      </w:pPr>
      <w:r>
        <w:rPr/>
        <w:t>둘째는 위에서 말한 것과 같다</w:t>
      </w:r>
      <w:r>
        <w:rPr/>
        <w:t xml:space="preserve">. </w:t>
      </w:r>
      <w:r>
        <w:rPr/>
        <w:t>그 마음이 바르게 따르며 오래 익히면</w:t>
      </w:r>
      <w:r>
        <w:rPr/>
        <w:t xml:space="preserve">, </w:t>
      </w:r>
      <w:r>
        <w:rPr/>
        <w:t>곧 부처가 되기까지 무량겁에 이른다</w:t>
      </w:r>
      <w:r>
        <w:rPr/>
        <w:t xml:space="preserve">. </w:t>
      </w:r>
      <w:r>
        <w:rPr/>
        <w:t>셋째는 법성을 논하는 것이다</w:t>
      </w:r>
      <w:r>
        <w:rPr/>
        <w:t xml:space="preserve">. </w:t>
      </w:r>
      <w:r>
        <w:rPr/>
        <w:t>일체가 모두 여여하며</w:t>
      </w:r>
      <w:r>
        <w:rPr/>
        <w:t xml:space="preserve">, </w:t>
      </w:r>
      <w:r>
        <w:rPr/>
        <w:t>본래부터 일체법을 이루므로</w:t>
      </w:r>
      <w:r>
        <w:rPr/>
        <w:t xml:space="preserve">, </w:t>
      </w:r>
      <w:r>
        <w:rPr/>
        <w:t>지혜의 상이 반연하는 바가 아니지만</w:t>
      </w:r>
      <w:r>
        <w:rPr/>
        <w:t xml:space="preserve">, </w:t>
      </w:r>
      <w:r>
        <w:rPr/>
        <w:t>법성을 얻는다</w:t>
      </w:r>
      <w:r>
        <w:rPr/>
        <w:t xml:space="preserve">. </w:t>
      </w:r>
      <w:r>
        <w:rPr/>
        <w:t>그 법성과 같이</w:t>
      </w:r>
      <w:r>
        <w:rPr/>
        <w:t xml:space="preserve">, </w:t>
      </w:r>
      <w:r>
        <w:rPr/>
        <w:t>둘도 아니고 다름도 없어 일체가 모두 공하며</w:t>
      </w:r>
      <w:r>
        <w:rPr/>
        <w:t xml:space="preserve">, </w:t>
      </w:r>
      <w:r>
        <w:rPr/>
        <w:t>이것이 그 본성이다</w:t>
      </w:r>
      <w:r>
        <w:rPr/>
        <w:t xml:space="preserve">. </w:t>
      </w:r>
      <w:r>
        <w:rPr/>
        <w:t>무명과 번뇌 등은 곧 여여가 이룬 것이다</w:t>
      </w:r>
      <w:r>
        <w:rPr/>
        <w:t xml:space="preserve">. </w:t>
      </w:r>
      <w:r>
        <w:rPr/>
        <w:t>무명은 무슨 뜻인가</w:t>
      </w:r>
      <w:r>
        <w:rPr/>
        <w:t xml:space="preserve">. </w:t>
      </w:r>
      <w:r>
        <w:rPr/>
        <w:t>곧 진여의 뜻이다</w:t>
      </w:r>
      <w:r>
        <w:rPr/>
        <w:t xml:space="preserve">. </w:t>
      </w:r>
      <w:r>
        <w:rPr/>
        <w:t>무슨 까닭인가</w:t>
      </w:r>
      <w:r>
        <w:rPr/>
        <w:t xml:space="preserve">? </w:t>
      </w:r>
      <w:r>
        <w:rPr/>
        <w:t>진여가 무명을 이루기 때문이다</w:t>
      </w:r>
      <w:r>
        <w:rPr/>
        <w:t xml:space="preserve">. </w:t>
      </w:r>
      <w:r>
        <w:rPr/>
        <w:t>만일 진여가 없다면</w:t>
      </w:r>
      <w:r>
        <w:rPr/>
        <w:t xml:space="preserve">, </w:t>
      </w:r>
      <w:r>
        <w:rPr/>
        <w:t>곧 무명도 없다</w:t>
      </w:r>
      <w:r>
        <w:rPr/>
        <w:t>.</w:t>
      </w:r>
    </w:p>
    <w:p>
      <w:pPr>
        <w:pStyle w:val="SHTKTranslationText"/>
        <w:rPr/>
      </w:pPr>
      <w:r>
        <w:rPr/>
        <w:t>그러므로 『기신론』에서는</w:t>
      </w:r>
      <w:r>
        <w:rPr/>
        <w:t xml:space="preserve">, </w:t>
      </w:r>
      <w:r>
        <w:rPr/>
        <w:t>무명 등으로부터 일체의 모든 법이 모두 마하연 중생의 마음이며</w:t>
      </w:r>
      <w:r>
        <w:rPr/>
        <w:t xml:space="preserve">, </w:t>
      </w:r>
      <w:r>
        <w:rPr/>
        <w:t>진여의 체 안에 있는 생멸의 상과 작용이라고 한다</w:t>
      </w:r>
      <w:r>
        <w:rPr/>
        <w:t xml:space="preserve">. </w:t>
      </w:r>
      <w:r>
        <w:rPr/>
        <w:t>만일 이 뜻을 인정한다면</w:t>
      </w:r>
      <w:r>
        <w:rPr/>
        <w:t xml:space="preserve">, </w:t>
      </w:r>
      <w:r>
        <w:rPr/>
        <w:t>곧 진여문에 수순하여 들어갈 수 있다</w:t>
      </w:r>
      <w:r>
        <w:rPr/>
        <w:t xml:space="preserve">. </w:t>
      </w:r>
      <w:r>
        <w:rPr/>
        <w:t>일승이 지목한 것이라면</w:t>
      </w:r>
      <w:r>
        <w:rPr/>
        <w:t xml:space="preserve">, </w:t>
      </w:r>
      <w:r>
        <w:rPr/>
        <w:t>또한 일승에 들어간다</w:t>
      </w:r>
      <w:r>
        <w:rPr/>
        <w:t xml:space="preserve">. </w:t>
      </w:r>
      <w:r>
        <w:rPr/>
        <w:t>앞의 정관에 상대하여 그와 비슷한 것을 들어 그 바른 것을 밝힌다</w:t>
      </w:r>
      <w:r>
        <w:rPr/>
        <w:t xml:space="preserve">. </w:t>
      </w:r>
      <w:r>
        <w:rPr/>
        <w:t>『보성론』에 의하면</w:t>
      </w:r>
      <w:r>
        <w:rPr/>
        <w:t xml:space="preserve">, </w:t>
      </w:r>
      <w:r>
        <w:rPr/>
        <w:t>새로 뜻을 일으킨 보살은 수행하는 마음 가운데 마침내 공에 대한 혼란한 생각을 이룬다</w:t>
      </w:r>
      <w:r>
        <w:rPr/>
        <w:t xml:space="preserve">. </w:t>
      </w:r>
      <w:r>
        <w:rPr/>
        <w:t>대략 세 종류가 있다</w:t>
      </w:r>
      <w:r>
        <w:rPr/>
        <w:t>.</w:t>
      </w:r>
    </w:p>
    <w:p>
      <w:pPr>
        <w:pStyle w:val="SHTKTranslationText"/>
        <w:rPr/>
      </w:pPr>
      <w:r>
        <w:rPr/>
        <w:t>첫째는 공한 여래장을 떠나서 변괴하는 사물을 잃는 것으로 수행하여</w:t>
      </w:r>
      <w:r>
        <w:rPr/>
        <w:t xml:space="preserve">, </w:t>
      </w:r>
      <w:r>
        <w:rPr/>
        <w:t>공해탈문이라고 이름한다</w:t>
      </w:r>
      <w:r>
        <w:rPr/>
        <w:t xml:space="preserve">. </w:t>
      </w:r>
      <w:r>
        <w:rPr/>
        <w:t>이와 같은 마음을 일으켜</w:t>
      </w:r>
      <w:r>
        <w:rPr/>
        <w:t xml:space="preserve">, </w:t>
      </w:r>
      <w:r>
        <w:rPr/>
        <w:t>실제로 존재하는 사물이 단멸하고 그 뒤에 열반을 얻는다고 한다</w:t>
      </w:r>
      <w:r>
        <w:rPr/>
        <w:t xml:space="preserve">. </w:t>
      </w:r>
      <w:r>
        <w:rPr/>
        <w:t>이것이 첫 번째 혼란한 생각이다</w:t>
      </w:r>
      <w:r>
        <w:rPr/>
        <w:t xml:space="preserve">. </w:t>
      </w:r>
      <w:r>
        <w:rPr/>
        <w:t>둘째는 또 어떤 사람이 공을 유라고 여기고</w:t>
      </w:r>
      <w:r>
        <w:rPr/>
        <w:t xml:space="preserve">, </w:t>
      </w:r>
      <w:r>
        <w:rPr/>
        <w:t>사물의 뜻이 마땅히 공을 얻는다고 하는 것이다</w:t>
      </w:r>
      <w:r>
        <w:rPr/>
        <w:t xml:space="preserve">. </w:t>
      </w:r>
      <w:r>
        <w:rPr/>
        <w:t>이것이 두 번째 혼란한 생각이다</w:t>
      </w:r>
      <w:r>
        <w:rPr/>
        <w:t>.</w:t>
      </w:r>
    </w:p>
    <w:p>
      <w:pPr>
        <w:pStyle w:val="SHTKTranslationText"/>
        <w:rPr/>
      </w:pPr>
      <w:r>
        <w:rPr/>
        <w:t>셋째는 또 이런 마음을 낸다</w:t>
      </w:r>
      <w:r>
        <w:rPr/>
        <w:t xml:space="preserve">. </w:t>
      </w:r>
      <w:r>
        <w:rPr/>
        <w:t>색 등의 법을 떠나 별도로 다시 공이 있으며</w:t>
      </w:r>
      <w:r>
        <w:rPr/>
        <w:t xml:space="preserve">, </w:t>
      </w:r>
      <w:r>
        <w:rPr/>
        <w:t>나는 수행하여 그 공을 얻는다고 한다</w:t>
      </w:r>
      <w:r>
        <w:rPr/>
        <w:t xml:space="preserve">. </w:t>
      </w:r>
      <w:r>
        <w:rPr/>
        <w:t>이것이 세 번째 혼란한 생각이다</w:t>
      </w:r>
      <w:r>
        <w:rPr/>
        <w:t xml:space="preserve">. </w:t>
      </w:r>
      <w:r>
        <w:rPr/>
        <w:t>관행을 닦는 사람은 마땅히 비교하여 결택해야 한다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不可說其體相言義不同”은 체</w:t>
      </w:r>
      <w:r>
        <w:rPr/>
        <w:t>·</w:t>
      </w:r>
      <w:r>
        <w:rPr/>
        <w:t>상과 언어</w:t>
      </w:r>
      <w:r>
        <w:rPr/>
        <w:t>·</w:t>
      </w:r>
      <w:r>
        <w:rPr/>
        <w:t>뜻의 차이를 말할 수 없다는 뜻으로 읽었다</w:t>
      </w:r>
      <w:r>
        <w:rPr/>
        <w:t>.</w:t>
      </w:r>
    </w:p>
    <w:p>
      <w:pPr>
        <w:pStyle w:val="SHTKNoteSummary"/>
        <w:rPr/>
      </w:pPr>
      <w:r>
        <w:rPr/>
        <w:t xml:space="preserve">교감 요약 </w:t>
      </w:r>
      <w:r>
        <w:rPr/>
        <w:t>| [</w:t>
      </w:r>
      <w:r>
        <w:rPr/>
        <w:t>구문 불확실</w:t>
      </w:r>
      <w:r>
        <w:rPr/>
        <w:t>] “</w:t>
      </w:r>
      <w:r>
        <w:rPr/>
        <w:t>則佛乃至無量劫”은 문장이 압축되어 있다</w:t>
      </w:r>
      <w:r>
        <w:rPr/>
        <w:t xml:space="preserve">. </w:t>
      </w:r>
      <w:r>
        <w:rPr/>
        <w:t>부처가 되기까지 무량겁이 걸린다는 취지로 옮겼다</w:t>
      </w:r>
      <w:r>
        <w:rPr/>
        <w:t>.</w:t>
      </w:r>
    </w:p>
    <w:p>
      <w:pPr>
        <w:pStyle w:val="SHTKNoteSummary"/>
        <w:rPr/>
      </w:pPr>
      <w:r>
        <w:rPr/>
        <w:t xml:space="preserve">교감 요약 </w:t>
      </w:r>
      <w:r>
        <w:rPr/>
        <w:t>| [</w:t>
      </w:r>
      <w:r>
        <w:rPr/>
        <w:t>구문 불확실</w:t>
      </w:r>
      <w:r>
        <w:rPr/>
        <w:t>] “</w:t>
      </w:r>
      <w:r>
        <w:rPr/>
        <w:t>若可此義”는 ‘이 뜻을 인정한다면’으로 해석하였다</w:t>
      </w:r>
      <w:r>
        <w:rPr/>
        <w:t>.</w:t>
      </w:r>
    </w:p>
    <w:p>
      <w:pPr>
        <w:pStyle w:val="SHTKNoteSummary"/>
        <w:rPr/>
      </w:pPr>
      <w:r>
        <w:rPr/>
        <w:t xml:space="preserve">교감 요약 </w:t>
      </w:r>
      <w:r>
        <w:rPr/>
        <w:t>| [</w:t>
      </w:r>
      <w:r>
        <w:rPr/>
        <w:t>판독</w:t>
      </w:r>
      <w:r>
        <w:rPr/>
        <w:t>·</w:t>
      </w:r>
      <w:r>
        <w:rPr/>
        <w:t>의미 불확실</w:t>
      </w:r>
      <w:r>
        <w:rPr/>
        <w:t>] “</w:t>
      </w:r>
      <w:r>
        <w:rPr/>
        <w:t>以失變壞物修行”은 문면이 매끄럽지 않다</w:t>
      </w:r>
      <w:r>
        <w:rPr/>
        <w:t xml:space="preserve">. </w:t>
      </w:r>
      <w:r>
        <w:rPr/>
        <w:t>판본 대조가 필요하다</w:t>
      </w:r>
      <w:r>
        <w:rPr/>
        <w:t>.</w:t>
      </w:r>
    </w:p>
    <w:p>
      <w:pPr>
        <w:pStyle w:val="SHTKNoteSummary"/>
        <w:rPr/>
      </w:pPr>
      <w:r>
        <w:rPr/>
        <w:t xml:space="preserve">교감 요약 </w:t>
      </w:r>
      <w:r>
        <w:rPr/>
        <w:t>| [</w:t>
      </w:r>
      <w:r>
        <w:rPr/>
        <w:t>구두 불확실</w:t>
      </w:r>
      <w:r>
        <w:rPr/>
        <w:t xml:space="preserve">] </w:t>
      </w:r>
      <w:r>
        <w:rPr/>
        <w:t>원문은 “是第三亂意修觀行者”로 이어져 있다</w:t>
      </w:r>
      <w:r>
        <w:rPr/>
        <w:t xml:space="preserve">. </w:t>
      </w:r>
      <w:r>
        <w:rPr/>
        <w:t>문맥에 따라 “이것이 세 번째 혼란한 생각이다</w:t>
      </w:r>
      <w:r>
        <w:rPr/>
        <w:t xml:space="preserve">. </w:t>
      </w:r>
      <w:r>
        <w:rPr/>
        <w:t>관행을 닦는 사람은”으로 나누어 옮겼다</w:t>
      </w:r>
      <w:r>
        <w:rPr/>
        <w:t>.</w:t>
      </w:r>
    </w:p>
    <w:p>
      <w:pPr>
        <w:pStyle w:val="Heading3"/>
        <w:rPr/>
      </w:pPr>
      <w:bookmarkStart w:id="40" w:name="__RefHeading___Toc3740_2493264692"/>
      <w:bookmarkEnd w:id="40"/>
      <w:r>
        <w:rPr/>
        <w:t>상걸식 등의 사의장</w:t>
      </w:r>
    </w:p>
    <w:p>
      <w:pPr>
        <w:pStyle w:val="SHTKSubheading"/>
        <w:rPr/>
      </w:pPr>
      <w:r>
        <w:rPr/>
        <w:t>常乞食等四依章</w:t>
      </w:r>
    </w:p>
    <w:p>
      <w:pPr>
        <w:pStyle w:val="SHTKBlockLabel"/>
        <w:rPr/>
      </w:pPr>
      <w:r>
        <w:rPr/>
        <w:t>위치표지</w:t>
      </w:r>
    </w:p>
    <w:p>
      <w:pPr>
        <w:pStyle w:val="SHTKPositionMarker"/>
        <w:rPr/>
      </w:pPr>
      <w:r>
        <w:rPr/>
        <w:t>[0550b23]</w:t>
      </w:r>
    </w:p>
    <w:p>
      <w:pPr>
        <w:pStyle w:val="SHTKBlockLabel"/>
        <w:rPr/>
      </w:pPr>
      <w:r>
        <w:rPr/>
        <w:t>원문</w:t>
      </w:r>
    </w:p>
    <w:p>
      <w:pPr>
        <w:pStyle w:val="SHTKSourceText"/>
        <w:rPr/>
      </w:pPr>
      <w:r>
        <w:rPr/>
        <w:t>四依者。一樹下坐。二常乞食。三糞掃衣。四陳棄藥。陳棄者。一用糞為陳棄。二用陳宿所棄之藥為陳棄也。問此依與頭陀法何別。答所用各異。頭陀據離煩惱。四依依成其行。有此不同此順三乘及愚法小乘。如上來行。即順其教。心緣飾好。即是相似非真實行。大乘初教直進行者。惡內之善他人所棄。今修食之。又知即空。相別之惡義不在言。初迴心人。依前四依事相。知法即空。是名四依。終教四依者。行相即如。無所可得。是其所依。非謂有物而可依也。是名四依。一乘義者。用前諸義以為方便。又是一乘教之所目。即是一乘。</w:t>
      </w:r>
    </w:p>
    <w:p>
      <w:pPr>
        <w:pStyle w:val="SHTKBlockLabel"/>
        <w:rPr/>
      </w:pPr>
      <w:r>
        <w:rPr/>
        <w:t>한국어 직역</w:t>
      </w:r>
    </w:p>
    <w:p>
      <w:pPr>
        <w:pStyle w:val="SHTKTranslationText"/>
        <w:rPr/>
      </w:pPr>
      <w:r>
        <w:rPr/>
        <w:t>사의라는 것은 다음과 같다</w:t>
      </w:r>
      <w:r>
        <w:rPr/>
        <w:t xml:space="preserve">. </w:t>
      </w:r>
      <w:r>
        <w:rPr/>
        <w:t>첫째는 나무 아래에 앉는 것이고</w:t>
      </w:r>
      <w:r>
        <w:rPr/>
        <w:t xml:space="preserve">, </w:t>
      </w:r>
      <w:r>
        <w:rPr/>
        <w:t>둘째는 항상 걸식하는 것이며</w:t>
      </w:r>
      <w:r>
        <w:rPr/>
        <w:t xml:space="preserve">, </w:t>
      </w:r>
      <w:r>
        <w:rPr/>
        <w:t>셋째는 분소의를 입는 것이고</w:t>
      </w:r>
      <w:r>
        <w:rPr/>
        <w:t xml:space="preserve">, </w:t>
      </w:r>
      <w:r>
        <w:rPr/>
        <w:t>넷째는 버린 약을 쓰는 것이다</w:t>
      </w:r>
      <w:r>
        <w:rPr/>
        <w:t xml:space="preserve">. </w:t>
      </w:r>
      <w:r>
        <w:rPr/>
        <w:t>진기라는 것은 첫째</w:t>
      </w:r>
      <w:r>
        <w:rPr/>
        <w:t xml:space="preserve">, </w:t>
      </w:r>
      <w:r>
        <w:rPr/>
        <w:t>똥을 진기로 삼는 것이고</w:t>
      </w:r>
      <w:r>
        <w:rPr/>
        <w:t xml:space="preserve">, </w:t>
      </w:r>
      <w:r>
        <w:rPr/>
        <w:t>둘째</w:t>
      </w:r>
      <w:r>
        <w:rPr/>
        <w:t xml:space="preserve">, </w:t>
      </w:r>
      <w:r>
        <w:rPr/>
        <w:t>묵어서 버린 약을 진기로 삼는 것이다</w:t>
      </w:r>
      <w:r>
        <w:rPr/>
        <w:t xml:space="preserve">. </w:t>
      </w:r>
      <w:r>
        <w:rPr/>
        <w:t>묻는다</w:t>
      </w:r>
      <w:r>
        <w:rPr/>
        <w:t xml:space="preserve">. </w:t>
      </w:r>
      <w:r>
        <w:rPr/>
        <w:t>이 사의와 두타법은 무엇이 다른가</w:t>
      </w:r>
      <w:r>
        <w:rPr/>
        <w:t xml:space="preserve">. </w:t>
      </w:r>
      <w:r>
        <w:rPr/>
        <w:t>답한다</w:t>
      </w:r>
      <w:r>
        <w:rPr/>
        <w:t xml:space="preserve">. </w:t>
      </w:r>
      <w:r>
        <w:rPr/>
        <w:t>사용하는 바가 각각 다르다</w:t>
      </w:r>
      <w:r>
        <w:rPr/>
        <w:t xml:space="preserve">. </w:t>
      </w:r>
      <w:r>
        <w:rPr/>
        <w:t>두타는 번뇌를 여의는 데 의거하고</w:t>
      </w:r>
      <w:r>
        <w:rPr/>
        <w:t xml:space="preserve">, </w:t>
      </w:r>
      <w:r>
        <w:rPr/>
        <w:t>사의는 의지하여 그 행을 이룬다</w:t>
      </w:r>
      <w:r>
        <w:rPr/>
        <w:t xml:space="preserve">. </w:t>
      </w:r>
      <w:r>
        <w:rPr/>
        <w:t>이러한 차이가 있다</w:t>
      </w:r>
      <w:r>
        <w:rPr/>
        <w:t xml:space="preserve">. </w:t>
      </w:r>
      <w:r>
        <w:rPr/>
        <w:t>이는 삼승과 우법소승을 따른다</w:t>
      </w:r>
      <w:r>
        <w:rPr/>
        <w:t>.</w:t>
      </w:r>
    </w:p>
    <w:p>
      <w:pPr>
        <w:pStyle w:val="SHTKTranslationText"/>
        <w:rPr/>
      </w:pPr>
      <w:r>
        <w:rPr/>
        <w:t>위에서부터 말한 행과 같이</w:t>
      </w:r>
      <w:r>
        <w:rPr/>
        <w:t xml:space="preserve">, </w:t>
      </w:r>
      <w:r>
        <w:rPr/>
        <w:t>곧 그 가르침을 따른다</w:t>
      </w:r>
      <w:r>
        <w:rPr/>
        <w:t xml:space="preserve">. </w:t>
      </w:r>
      <w:r>
        <w:rPr/>
        <w:t>마음으로 장식하고 좋은 것을 반연하면</w:t>
      </w:r>
      <w:r>
        <w:rPr/>
        <w:t xml:space="preserve">, </w:t>
      </w:r>
      <w:r>
        <w:rPr/>
        <w:t>곧 서로 비슷할 뿐 진실한 행이 아니다</w:t>
      </w:r>
      <w:r>
        <w:rPr/>
        <w:t xml:space="preserve">. </w:t>
      </w:r>
      <w:r>
        <w:rPr/>
        <w:t>대승 초교의 직진 수행자는 나쁜 것 가운데의 선과 남이 버린 것을 이제 닦아 먹는다</w:t>
      </w:r>
      <w:r>
        <w:rPr/>
        <w:t xml:space="preserve">. </w:t>
      </w:r>
      <w:r>
        <w:rPr/>
        <w:t>또한 그것이 곧 공임을 안다</w:t>
      </w:r>
      <w:r>
        <w:rPr/>
        <w:t xml:space="preserve">. </w:t>
      </w:r>
      <w:r>
        <w:rPr/>
        <w:t>상이 구별된 악이라는 뜻은 말에 있지 않다</w:t>
      </w:r>
      <w:r>
        <w:rPr/>
        <w:t xml:space="preserve">. </w:t>
      </w:r>
      <w:r>
        <w:rPr/>
        <w:t>처음 회심한 사람은 앞의 사의라는 사상에 의거하여 법이 곧 공임을 안다</w:t>
      </w:r>
      <w:r>
        <w:rPr/>
        <w:t xml:space="preserve">. </w:t>
      </w:r>
      <w:r>
        <w:rPr/>
        <w:t>이를 사의라고 한다</w:t>
      </w:r>
      <w:r>
        <w:rPr/>
        <w:t xml:space="preserve">. </w:t>
      </w:r>
      <w:r>
        <w:rPr/>
        <w:t>종교의 사의는 행상이 곧 여여하고</w:t>
      </w:r>
      <w:r>
        <w:rPr/>
        <w:t xml:space="preserve">, </w:t>
      </w:r>
      <w:r>
        <w:rPr/>
        <w:t>얻을 수 있는 바가 없으며</w:t>
      </w:r>
      <w:r>
        <w:rPr/>
        <w:t xml:space="preserve">, </w:t>
      </w:r>
      <w:r>
        <w:rPr/>
        <w:t>이것이 그 의지하는 바이다</w:t>
      </w:r>
      <w:r>
        <w:rPr/>
        <w:t xml:space="preserve">. </w:t>
      </w:r>
      <w:r>
        <w:rPr/>
        <w:t>어떤 사물이 있어서 의지할 수 있다는 뜻이 아니다</w:t>
      </w:r>
      <w:r>
        <w:rPr/>
        <w:t xml:space="preserve">. </w:t>
      </w:r>
      <w:r>
        <w:rPr/>
        <w:t>이를 사의라고 한다</w:t>
      </w:r>
      <w:r>
        <w:rPr/>
        <w:t xml:space="preserve">. </w:t>
      </w:r>
      <w:r>
        <w:rPr/>
        <w:t>일승의 뜻에서는 앞의 모든 뜻을 방편으로 삼고</w:t>
      </w:r>
      <w:r>
        <w:rPr/>
        <w:t xml:space="preserve">, </w:t>
      </w:r>
      <w:r>
        <w:rPr/>
        <w:t>또한 일승교가 지목한 것이므로</w:t>
      </w:r>
      <w:r>
        <w:rPr/>
        <w:t xml:space="preserve">, </w:t>
      </w:r>
      <w:r>
        <w:rPr/>
        <w:t>곧 일승이다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w:t>
      </w:r>
      <w:r>
        <w:rPr/>
        <w:t>有此不同此順三乘及愚法小乘”은 문장 경계가 분명하지 않다</w:t>
      </w:r>
      <w:r>
        <w:rPr/>
        <w:t>. “</w:t>
      </w:r>
      <w:r>
        <w:rPr/>
        <w:t>이러한 차이가 있다</w:t>
      </w:r>
      <w:r>
        <w:rPr/>
        <w:t xml:space="preserve">. </w:t>
      </w:r>
      <w:r>
        <w:rPr/>
        <w:t>이는…”으로 나누어 옮겼다</w:t>
      </w:r>
      <w:r>
        <w:rPr/>
        <w:t>.</w:t>
      </w:r>
    </w:p>
    <w:p>
      <w:pPr>
        <w:pStyle w:val="SHTKNoteSummary"/>
        <w:rPr/>
      </w:pPr>
      <w:r>
        <w:rPr/>
        <w:t xml:space="preserve">교감 요약 </w:t>
      </w:r>
      <w:r>
        <w:rPr/>
        <w:t>| [</w:t>
      </w:r>
      <w:r>
        <w:rPr/>
        <w:t>구문</w:t>
      </w:r>
      <w:r>
        <w:rPr/>
        <w:t>·</w:t>
      </w:r>
      <w:r>
        <w:rPr/>
        <w:t>의미 불확실</w:t>
      </w:r>
      <w:r>
        <w:rPr/>
        <w:t>] “</w:t>
      </w:r>
      <w:r>
        <w:rPr/>
        <w:t>惡內之善他人所棄”는 문면이 매끄럽지 않다</w:t>
      </w:r>
      <w:r>
        <w:rPr/>
        <w:t xml:space="preserve">. </w:t>
      </w:r>
      <w:r>
        <w:rPr/>
        <w:t>원문 어순을 최대한 보존하였다</w:t>
      </w:r>
      <w:r>
        <w:rPr/>
        <w:t>.</w:t>
      </w:r>
    </w:p>
    <w:p>
      <w:pPr>
        <w:pStyle w:val="SHTKNoteSummary"/>
        <w:rPr/>
      </w:pPr>
      <w:r>
        <w:rPr/>
        <w:t xml:space="preserve">교감 요약 </w:t>
      </w:r>
      <w:r>
        <w:rPr/>
        <w:t>| [</w:t>
      </w:r>
      <w:r>
        <w:rPr/>
        <w:t>의미 불확실</w:t>
      </w:r>
      <w:r>
        <w:rPr/>
        <w:t>] “</w:t>
      </w:r>
      <w:r>
        <w:rPr/>
        <w:t>相別之惡義不在言”의 정확한 논리 관계는 판본과 전후 주석의 대조가 필요하다</w:t>
      </w:r>
      <w:r>
        <w:rPr/>
        <w:t>.</w:t>
      </w:r>
    </w:p>
    <w:p>
      <w:pPr>
        <w:pStyle w:val="Heading3"/>
        <w:rPr/>
      </w:pPr>
      <w:bookmarkStart w:id="41" w:name="__RefHeading___Toc3742_2493264692"/>
      <w:bookmarkEnd w:id="41"/>
      <w:r>
        <w:rPr/>
        <w:t>십이두타장</w:t>
      </w:r>
    </w:p>
    <w:p>
      <w:pPr>
        <w:pStyle w:val="SHTKSubheading"/>
        <w:rPr/>
      </w:pPr>
      <w:r>
        <w:rPr/>
        <w:t>十二頭陀章</w:t>
      </w:r>
    </w:p>
    <w:p>
      <w:pPr>
        <w:pStyle w:val="SHTKBlockLabel"/>
        <w:rPr/>
      </w:pPr>
      <w:r>
        <w:rPr/>
        <w:t>위치표지</w:t>
      </w:r>
    </w:p>
    <w:p>
      <w:pPr>
        <w:pStyle w:val="SHTKPositionMarker"/>
        <w:rPr/>
      </w:pPr>
      <w:r>
        <w:rPr/>
        <w:t>[0550c07]</w:t>
      </w:r>
    </w:p>
    <w:p>
      <w:pPr>
        <w:pStyle w:val="SHTKBlockLabel"/>
        <w:rPr/>
      </w:pPr>
      <w:r>
        <w:rPr/>
        <w:t>원문</w:t>
      </w:r>
    </w:p>
    <w:p>
      <w:pPr>
        <w:pStyle w:val="SHTKSourceText"/>
        <w:rPr/>
      </w:pPr>
      <w:r>
        <w:rPr/>
        <w:t>頭陀者。抖竦煩惱也。一作阿蘭若。二常乞食。三納衣。四一坐食。五節量食。六中後不飲漿。七塚間住。八樹下住。九露地坐。十常坐不臥。十一次第乞食。十二但三衣。此頭陀法。不名為戒行。即戒莊嚴氣力。不及不行無犯。頭陀分齊。從正月十五日。至三月十五日。八月十五日。至十月十五日。二時中行所須頭陀之具。具頭陀章。邪正相似。及順三乘一乘義。如上四依法。</w:t>
      </w:r>
    </w:p>
    <w:p>
      <w:pPr>
        <w:pStyle w:val="SHTKBlockLabel"/>
        <w:rPr/>
      </w:pPr>
      <w:r>
        <w:rPr/>
        <w:t>한국어 직역</w:t>
      </w:r>
    </w:p>
    <w:p>
      <w:pPr>
        <w:pStyle w:val="SHTKTranslationText"/>
        <w:rPr/>
      </w:pPr>
      <w:r>
        <w:rPr/>
        <w:t>두타는 번뇌를 떨쳐 일으키는 것이다</w:t>
      </w:r>
      <w:r>
        <w:rPr/>
        <w:t xml:space="preserve">. </w:t>
      </w:r>
      <w:r>
        <w:rPr/>
        <w:t>첫째는 아란야에 머무는 것이고</w:t>
      </w:r>
      <w:r>
        <w:rPr/>
        <w:t xml:space="preserve">, </w:t>
      </w:r>
      <w:r>
        <w:rPr/>
        <w:t>둘째는 항상 걸식하는 것이며</w:t>
      </w:r>
      <w:r>
        <w:rPr/>
        <w:t xml:space="preserve">, </w:t>
      </w:r>
      <w:r>
        <w:rPr/>
        <w:t>셋째는 납의를 입는 것이고</w:t>
      </w:r>
      <w:r>
        <w:rPr/>
        <w:t xml:space="preserve">, </w:t>
      </w:r>
      <w:r>
        <w:rPr/>
        <w:t>넷째는 한 번 앉아 먹는 것이며</w:t>
      </w:r>
      <w:r>
        <w:rPr/>
        <w:t xml:space="preserve">, </w:t>
      </w:r>
      <w:r>
        <w:rPr/>
        <w:t>다섯째는 양을 절제하여 먹는 것이고</w:t>
      </w:r>
      <w:r>
        <w:rPr/>
        <w:t xml:space="preserve">, </w:t>
      </w:r>
      <w:r>
        <w:rPr/>
        <w:t>여섯째는 정오 뒤에 음료를 마시지 않는 것이며</w:t>
      </w:r>
      <w:r>
        <w:rPr/>
        <w:t xml:space="preserve">, </w:t>
      </w:r>
      <w:r>
        <w:rPr/>
        <w:t>일곱째는 무덤 사이에 머무는 것이고</w:t>
      </w:r>
      <w:r>
        <w:rPr/>
        <w:t xml:space="preserve">, </w:t>
      </w:r>
      <w:r>
        <w:rPr/>
        <w:t>여덟째는 나무 아래에 머무는 것이며</w:t>
      </w:r>
      <w:r>
        <w:rPr/>
        <w:t>,</w:t>
      </w:r>
    </w:p>
    <w:p>
      <w:pPr>
        <w:pStyle w:val="SHTKTranslationText"/>
        <w:rPr/>
      </w:pPr>
      <w:r>
        <w:rPr/>
        <w:t>아홉째는 노지에 앉는 것이고</w:t>
      </w:r>
      <w:r>
        <w:rPr/>
        <w:t xml:space="preserve">, </w:t>
      </w:r>
      <w:r>
        <w:rPr/>
        <w:t>열째는 늘 앉고 눕지 않는 것이며</w:t>
      </w:r>
      <w:r>
        <w:rPr/>
        <w:t xml:space="preserve">, </w:t>
      </w:r>
      <w:r>
        <w:rPr/>
        <w:t>열한째는 차례대로 걸식하는 것이고</w:t>
      </w:r>
      <w:r>
        <w:rPr/>
        <w:t xml:space="preserve">, </w:t>
      </w:r>
      <w:r>
        <w:rPr/>
        <w:t>열두째는 다만 세 벌의 옷만 지니는 것이다</w:t>
      </w:r>
      <w:r>
        <w:rPr/>
        <w:t xml:space="preserve">. </w:t>
      </w:r>
      <w:r>
        <w:rPr/>
        <w:t>이 두타법은 계행이라고 이름하지 않는다</w:t>
      </w:r>
      <w:r>
        <w:rPr/>
        <w:t xml:space="preserve">. </w:t>
      </w:r>
      <w:r>
        <w:rPr/>
        <w:t>곧 계의 장엄이며 기력이다</w:t>
      </w:r>
      <w:r>
        <w:rPr/>
        <w:t xml:space="preserve">. </w:t>
      </w:r>
      <w:r>
        <w:rPr/>
        <w:t>행하지 않더라도 범함에는 이르지 않는다</w:t>
      </w:r>
      <w:r>
        <w:rPr/>
        <w:t xml:space="preserve">. </w:t>
      </w:r>
      <w:r>
        <w:rPr/>
        <w:t>두타의 분제는 정월 보름부터 삼월 보름까지와</w:t>
      </w:r>
      <w:r>
        <w:rPr/>
        <w:t xml:space="preserve">, </w:t>
      </w:r>
      <w:r>
        <w:rPr/>
        <w:t>팔월 보름부터 시월 보름까지이다</w:t>
      </w:r>
      <w:r>
        <w:rPr/>
        <w:t xml:space="preserve">. </w:t>
      </w:r>
      <w:r>
        <w:rPr/>
        <w:t>두 시기에 행할 때 필요한 두타의 도구는 두타장에 갖추어져 있다</w:t>
      </w:r>
      <w:r>
        <w:rPr/>
        <w:t xml:space="preserve">. </w:t>
      </w:r>
      <w:r>
        <w:rPr/>
        <w:t>삿됨과 바름</w:t>
      </w:r>
      <w:r>
        <w:rPr/>
        <w:t xml:space="preserve">, </w:t>
      </w:r>
      <w:r>
        <w:rPr/>
        <w:t>서로 비슷한 것</w:t>
      </w:r>
      <w:r>
        <w:rPr/>
        <w:t xml:space="preserve">, </w:t>
      </w:r>
      <w:r>
        <w:rPr/>
        <w:t>그리고 삼승과 일승의 뜻을 따르는 것은 위의 사의법과 같다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 U3343</w:t>
      </w:r>
      <w:r>
        <w:rPr/>
        <w:t xml:space="preserve">과 </w:t>
      </w:r>
      <w:r>
        <w:rPr/>
        <w:t>U3344</w:t>
      </w:r>
      <w:r>
        <w:rPr/>
        <w:t>는 이어 읽어 “두타는 계를 장엄하는 기력이지만</w:t>
      </w:r>
      <w:r>
        <w:rPr/>
        <w:t xml:space="preserve">, </w:t>
      </w:r>
      <w:r>
        <w:rPr/>
        <w:t>행하지 않아도 범계는 아니다”라는 뜻으로 옮겼다</w:t>
      </w:r>
      <w:r>
        <w:rPr/>
        <w:t>.</w:t>
      </w:r>
    </w:p>
    <w:p>
      <w:pPr>
        <w:pStyle w:val="SHTKNoteSummary"/>
        <w:rPr/>
      </w:pPr>
      <w:r>
        <w:rPr/>
        <w:t xml:space="preserve">교감 요약 </w:t>
      </w:r>
      <w:r>
        <w:rPr/>
        <w:t>| [</w:t>
      </w:r>
      <w:r>
        <w:rPr/>
        <w:t>구문 불확실</w:t>
      </w:r>
      <w:r>
        <w:rPr/>
        <w:t>] “</w:t>
      </w:r>
      <w:r>
        <w:rPr/>
        <w:t>具頭陀章”은 ‘두타장에 갖추어져 있다’로 해석하였다</w:t>
      </w:r>
      <w:r>
        <w:rPr/>
        <w:t>.</w:t>
      </w:r>
    </w:p>
    <w:p>
      <w:pPr>
        <w:pStyle w:val="Heading3"/>
        <w:rPr/>
      </w:pPr>
      <w:bookmarkStart w:id="42" w:name="__RefHeading___Toc3744_2493264692"/>
      <w:bookmarkEnd w:id="42"/>
      <w:r>
        <w:rPr/>
        <w:t>선율의계업을 받는 장</w:t>
      </w:r>
    </w:p>
    <w:p>
      <w:pPr>
        <w:pStyle w:val="SHTKSubheading"/>
        <w:rPr/>
      </w:pPr>
      <w:r>
        <w:rPr/>
        <w:t>受善律儀戒業章</w:t>
      </w:r>
    </w:p>
    <w:p>
      <w:pPr>
        <w:pStyle w:val="SHTKBlockLabel"/>
        <w:rPr/>
      </w:pPr>
      <w:r>
        <w:rPr/>
        <w:t>위치표지</w:t>
      </w:r>
    </w:p>
    <w:p>
      <w:pPr>
        <w:pStyle w:val="SHTKPositionMarker"/>
        <w:rPr/>
      </w:pPr>
      <w:r>
        <w:rPr/>
        <w:t>[0550c17]</w:t>
      </w:r>
    </w:p>
    <w:p>
      <w:pPr>
        <w:pStyle w:val="SHTKBlockLabel"/>
        <w:rPr/>
      </w:pPr>
      <w:r>
        <w:rPr/>
        <w:t>원문</w:t>
      </w:r>
    </w:p>
    <w:p>
      <w:pPr>
        <w:pStyle w:val="SHTKSourceText"/>
        <w:rPr/>
      </w:pPr>
      <w:r>
        <w:rPr/>
        <w:t>毘尼大藏要分有二。一逆順種類不同。二隨受緣別。初種類不同者。謂十十不同。如華嚴經說。二隨受緣別者有三。一制俗人戒謂五戒八戒。二制出家人。謂五眾所持戒。上二同小乘。三通道俗戒。謂三聚戒等。何以故同與菩提為方便故。又通五乘。不通五乘。菩薩戒。不通五乘。應可準之。其出家五眾所持戒者。以作無作善業為其體也。亦云表無表。作有二種。一受作二隨作。此二作中。皆有三種。一自作。二教人作。三見聞作隨善。皆通三業。無作有三種。一是作俱無作。二形俱無作。三隨用無作。即隨緣持時。所發無作。此有二義。一自隨作以發無作。二動他三業成自無作。即教他作他作發無作屬己者。是身口作。以不可見有對色為體。意地作以心為體。身口無作。以不可見無對色為體。意地無作。以非色非心為體。何以知之。涅槃經云。無作以非色非心為體故。此據別解脫戒為言。若據定道無作。身口無作。還用不可見無對色為體。此作無作。並據現行。何以故。可作法捨故業行即空故。終教即如故。一乘教應因陀羅微細行故。小乘無意地持戒。若爾何故問汝何心。答此據相應心。非不相應心。又迴向菩提名為持戒。不迴向菩提名不持戒。迴向聲聞名為破戒。分別無分別等例然。餘皆準此。相應心具緣多少等。廣如別章。</w:t>
      </w:r>
    </w:p>
    <w:p>
      <w:pPr>
        <w:pStyle w:val="SHTKBlockLabel"/>
        <w:rPr/>
      </w:pPr>
      <w:r>
        <w:rPr/>
        <w:t>한국어 직역</w:t>
      </w:r>
    </w:p>
    <w:p>
      <w:pPr>
        <w:pStyle w:val="SHTKTranslationText"/>
        <w:rPr/>
      </w:pPr>
      <w:r>
        <w:rPr/>
        <w:t>비니대장은 요점을 나누면 두 가지이다</w:t>
      </w:r>
      <w:r>
        <w:rPr/>
        <w:t xml:space="preserve">. </w:t>
      </w:r>
      <w:r>
        <w:rPr/>
        <w:t>첫째는 거스름과 따름의 종류가 같지 않은 것이고</w:t>
      </w:r>
      <w:r>
        <w:rPr/>
        <w:t xml:space="preserve">, </w:t>
      </w:r>
      <w:r>
        <w:rPr/>
        <w:t>둘째는 받는 인연에 따라 구별되는 것이다</w:t>
      </w:r>
      <w:r>
        <w:rPr/>
        <w:t xml:space="preserve">. </w:t>
      </w:r>
      <w:r>
        <w:rPr/>
        <w:t>첫째</w:t>
      </w:r>
      <w:r>
        <w:rPr/>
        <w:t xml:space="preserve">, </w:t>
      </w:r>
      <w:r>
        <w:rPr/>
        <w:t>종류가 같지 않다는 것은 이른바 열과 열이 같지 않다는 것이다</w:t>
      </w:r>
      <w:r>
        <w:rPr/>
        <w:t xml:space="preserve">. </w:t>
      </w:r>
      <w:r>
        <w:rPr/>
        <w:t>『화엄경』에서 설한 것과 같다</w:t>
      </w:r>
      <w:r>
        <w:rPr/>
        <w:t xml:space="preserve">. </w:t>
      </w:r>
      <w:r>
        <w:rPr/>
        <w:t>둘째</w:t>
      </w:r>
      <w:r>
        <w:rPr/>
        <w:t xml:space="preserve">, </w:t>
      </w:r>
      <w:r>
        <w:rPr/>
        <w:t>받는 인연에 따라 구별되는 것에는 셋이 있다</w:t>
      </w:r>
      <w:r>
        <w:rPr/>
        <w:t xml:space="preserve">. </w:t>
      </w:r>
      <w:r>
        <w:rPr/>
        <w:t>첫째는 속인을 위하여 제정한 계로서 오계와 팔계이고</w:t>
      </w:r>
      <w:r>
        <w:rPr/>
        <w:t>,</w:t>
      </w:r>
    </w:p>
    <w:p>
      <w:pPr>
        <w:pStyle w:val="SHTKTranslationText"/>
        <w:rPr/>
      </w:pPr>
      <w:r>
        <w:rPr/>
        <w:t>둘째는 출가인을 위하여 제정한 것으로</w:t>
      </w:r>
      <w:r>
        <w:rPr/>
        <w:t xml:space="preserve">, </w:t>
      </w:r>
      <w:r>
        <w:rPr/>
        <w:t>오중이 지니는 계이다</w:t>
      </w:r>
      <w:r>
        <w:rPr/>
        <w:t xml:space="preserve">. </w:t>
      </w:r>
      <w:r>
        <w:rPr/>
        <w:t>위의 둘은 소승과 같다</w:t>
      </w:r>
      <w:r>
        <w:rPr/>
        <w:t xml:space="preserve">. </w:t>
      </w:r>
      <w:r>
        <w:rPr/>
        <w:t>셋째는 도속에 공통되는 계로서</w:t>
      </w:r>
      <w:r>
        <w:rPr/>
        <w:t xml:space="preserve">, </w:t>
      </w:r>
      <w:r>
        <w:rPr/>
        <w:t>삼취계 등을 말한다</w:t>
      </w:r>
      <w:r>
        <w:rPr/>
        <w:t xml:space="preserve">. </w:t>
      </w:r>
      <w:r>
        <w:rPr/>
        <w:t>왜냐하면 함께 보리의 방편이 되기 때문이다</w:t>
      </w:r>
      <w:r>
        <w:rPr/>
        <w:t xml:space="preserve">. </w:t>
      </w:r>
      <w:r>
        <w:rPr/>
        <w:t>또 오승에 통하는 것과 오승에 통하지 않는 것이 있다</w:t>
      </w:r>
      <w:r>
        <w:rPr/>
        <w:t xml:space="preserve">. </w:t>
      </w:r>
      <w:r>
        <w:rPr/>
        <w:t>보살계는 오승에 통하지 않는다</w:t>
      </w:r>
      <w:r>
        <w:rPr/>
        <w:t xml:space="preserve">. </w:t>
      </w:r>
      <w:r>
        <w:rPr/>
        <w:t>마땅히 이에 준하여 알 수 있다</w:t>
      </w:r>
      <w:r>
        <w:rPr/>
        <w:t xml:space="preserve">. </w:t>
      </w:r>
      <w:r>
        <w:rPr/>
        <w:t>그 출가 오중이 지니는 계는 작과 무작의 선업을 그 체로 삼는다</w:t>
      </w:r>
      <w:r>
        <w:rPr/>
        <w:t xml:space="preserve">. </w:t>
      </w:r>
      <w:r>
        <w:rPr/>
        <w:t>또 표와 무표라고도 한다</w:t>
      </w:r>
      <w:r>
        <w:rPr/>
        <w:t xml:space="preserve">. </w:t>
      </w:r>
      <w:r>
        <w:rPr/>
        <w:t>작에는 두 종류가 있으니</w:t>
      </w:r>
      <w:r>
        <w:rPr/>
        <w:t>,</w:t>
      </w:r>
    </w:p>
    <w:p>
      <w:pPr>
        <w:pStyle w:val="SHTKTranslationText"/>
        <w:rPr/>
      </w:pPr>
      <w:r>
        <w:rPr/>
        <w:t>첫째는 받을 때의 작</w:t>
      </w:r>
      <w:r>
        <w:rPr/>
        <w:t>(</w:t>
      </w:r>
      <w:r>
        <w:rPr/>
        <w:t>受作</w:t>
      </w:r>
      <w:r>
        <w:rPr/>
        <w:t>)</w:t>
      </w:r>
      <w:r>
        <w:rPr/>
        <w:t>이고</w:t>
      </w:r>
      <w:r>
        <w:rPr/>
        <w:t xml:space="preserve">, </w:t>
      </w:r>
      <w:r>
        <w:rPr/>
        <w:t>둘째는 따라 행하는 작</w:t>
      </w:r>
      <w:r>
        <w:rPr/>
        <w:t>(</w:t>
      </w:r>
      <w:r>
        <w:rPr/>
        <w:t>隨作</w:t>
      </w:r>
      <w:r>
        <w:rPr/>
        <w:t>)</w:t>
      </w:r>
      <w:r>
        <w:rPr/>
        <w:t>이다</w:t>
      </w:r>
      <w:r>
        <w:rPr/>
        <w:t xml:space="preserve">. </w:t>
      </w:r>
      <w:r>
        <w:rPr/>
        <w:t>이 두 작에는 모두 세 종류가 있다</w:t>
      </w:r>
      <w:r>
        <w:rPr/>
        <w:t xml:space="preserve">. </w:t>
      </w:r>
      <w:r>
        <w:rPr/>
        <w:t>첫째는 스스로 짓는 것이고</w:t>
      </w:r>
      <w:r>
        <w:rPr/>
        <w:t xml:space="preserve">, </w:t>
      </w:r>
      <w:r>
        <w:rPr/>
        <w:t>둘째는 다른 사람에게 짓게 하는 것이며</w:t>
      </w:r>
      <w:r>
        <w:rPr/>
        <w:t xml:space="preserve">, </w:t>
      </w:r>
      <w:r>
        <w:rPr/>
        <w:t>셋째는 보고 듣고 행하여 선을 따르는 것이다</w:t>
      </w:r>
      <w:r>
        <w:rPr/>
        <w:t xml:space="preserve">. </w:t>
      </w:r>
      <w:r>
        <w:rPr/>
        <w:t>모두 삼업에 통한다</w:t>
      </w:r>
      <w:r>
        <w:rPr/>
        <w:t xml:space="preserve">. </w:t>
      </w:r>
      <w:r>
        <w:rPr/>
        <w:t>무작에는 세 종류가 있다</w:t>
      </w:r>
      <w:r>
        <w:rPr/>
        <w:t xml:space="preserve">. </w:t>
      </w:r>
      <w:r>
        <w:rPr/>
        <w:t>첫째는 작과 함께하는 무작이고</w:t>
      </w:r>
      <w:r>
        <w:rPr/>
        <w:t xml:space="preserve">, </w:t>
      </w:r>
      <w:r>
        <w:rPr/>
        <w:t>둘째는 형체와 함께하는 무작이며</w:t>
      </w:r>
      <w:r>
        <w:rPr/>
        <w:t>,</w:t>
      </w:r>
    </w:p>
    <w:p>
      <w:pPr>
        <w:pStyle w:val="SHTKTranslationText"/>
        <w:rPr/>
      </w:pPr>
      <w:r>
        <w:rPr/>
        <w:t>셋째는 쓰임을 따르는 무작이다</w:t>
      </w:r>
      <w:r>
        <w:rPr/>
        <w:t xml:space="preserve">. </w:t>
      </w:r>
      <w:r>
        <w:rPr/>
        <w:t>곧 인연을 따라 지닐 때 발생하는 무작이다</w:t>
      </w:r>
      <w:r>
        <w:rPr/>
        <w:t xml:space="preserve">. </w:t>
      </w:r>
      <w:r>
        <w:rPr/>
        <w:t>여기에는 두 뜻이 있다</w:t>
      </w:r>
      <w:r>
        <w:rPr/>
        <w:t xml:space="preserve">. </w:t>
      </w:r>
      <w:r>
        <w:rPr/>
        <w:t>첫째는 스스로 수작하여 무작을 일으키는 것이고</w:t>
      </w:r>
      <w:r>
        <w:rPr/>
        <w:t xml:space="preserve">, </w:t>
      </w:r>
      <w:r>
        <w:rPr/>
        <w:t>둘째는 다른 이의 삼업을 움직여 자기의 무작을 이루는 것이다</w:t>
      </w:r>
      <w:r>
        <w:rPr/>
        <w:t xml:space="preserve">. </w:t>
      </w:r>
      <w:r>
        <w:rPr/>
        <w:t>곧 다른 이에게 짓게 하여</w:t>
      </w:r>
      <w:r>
        <w:rPr/>
        <w:t xml:space="preserve">, </w:t>
      </w:r>
      <w:r>
        <w:rPr/>
        <w:t>그가 지은 데서 생긴 무작이 자신에게 속하는 것이다</w:t>
      </w:r>
      <w:r>
        <w:rPr/>
        <w:t xml:space="preserve">. </w:t>
      </w:r>
      <w:r>
        <w:rPr/>
        <w:t>이것은 몸과 입의 작이며</w:t>
      </w:r>
      <w:r>
        <w:rPr/>
        <w:t xml:space="preserve">, </w:t>
      </w:r>
      <w:r>
        <w:rPr/>
        <w:t>불가견유대색</w:t>
      </w:r>
      <w:r>
        <w:rPr/>
        <w:t>(</w:t>
      </w:r>
      <w:r>
        <w:rPr/>
        <w:t>不可見有對色</w:t>
      </w:r>
      <w:r>
        <w:rPr/>
        <w:t>)</w:t>
      </w:r>
      <w:r>
        <w:rPr/>
        <w:t>을 체로 삼는다</w:t>
      </w:r>
      <w:r>
        <w:rPr/>
        <w:t xml:space="preserve">. </w:t>
      </w:r>
      <w:r>
        <w:rPr/>
        <w:t>의지</w:t>
      </w:r>
      <w:r>
        <w:rPr/>
        <w:t>(</w:t>
      </w:r>
      <w:r>
        <w:rPr/>
        <w:t>意地</w:t>
      </w:r>
      <w:r>
        <w:rPr/>
        <w:t>)</w:t>
      </w:r>
      <w:r>
        <w:rPr/>
        <w:t>의 작</w:t>
      </w:r>
      <w:r>
        <w:rPr/>
        <w:t>(</w:t>
      </w:r>
      <w:r>
        <w:rPr/>
        <w:t>作</w:t>
      </w:r>
      <w:r>
        <w:rPr/>
        <w:t>)</w:t>
      </w:r>
      <w:r>
        <w:rPr/>
        <w:t>은 마음을 체로 삼는다</w:t>
      </w:r>
      <w:r>
        <w:rPr/>
        <w:t xml:space="preserve">. </w:t>
      </w:r>
      <w:r>
        <w:rPr/>
        <w:t>몸과 입의 무작</w:t>
      </w:r>
      <w:r>
        <w:rPr/>
        <w:t>(</w:t>
      </w:r>
      <w:r>
        <w:rPr/>
        <w:t>無作</w:t>
      </w:r>
      <w:r>
        <w:rPr/>
        <w:t>)</w:t>
      </w:r>
      <w:r>
        <w:rPr/>
        <w:t>은 불가견무대색</w:t>
      </w:r>
      <w:r>
        <w:rPr/>
        <w:t>(</w:t>
      </w:r>
      <w:r>
        <w:rPr/>
        <w:t>不可見無對色</w:t>
      </w:r>
      <w:r>
        <w:rPr/>
        <w:t>)</w:t>
      </w:r>
      <w:r>
        <w:rPr/>
        <w:t>을 체로 삼는다</w:t>
      </w:r>
      <w:r>
        <w:rPr/>
        <w:t xml:space="preserve">. </w:t>
      </w:r>
      <w:r>
        <w:rPr/>
        <w:t>의지</w:t>
      </w:r>
      <w:r>
        <w:rPr/>
        <w:t>(</w:t>
      </w:r>
      <w:r>
        <w:rPr/>
        <w:t>意地</w:t>
      </w:r>
      <w:r>
        <w:rPr/>
        <w:t>)</w:t>
      </w:r>
      <w:r>
        <w:rPr/>
        <w:t>의 무작</w:t>
      </w:r>
      <w:r>
        <w:rPr/>
        <w:t>(</w:t>
      </w:r>
      <w:r>
        <w:rPr/>
        <w:t>無作</w:t>
      </w:r>
      <w:r>
        <w:rPr/>
        <w:t>)</w:t>
      </w:r>
      <w:r>
        <w:rPr/>
        <w:t>은 색도 아니고 마음도 아닌 것을 자체로 삼는다</w:t>
      </w:r>
      <w:r>
        <w:rPr/>
        <w:t xml:space="preserve">. </w:t>
      </w:r>
      <w:r>
        <w:rPr/>
        <w:t>어떻게 그것을 아는가</w:t>
      </w:r>
      <w:r>
        <w:rPr/>
        <w:t xml:space="preserve">. </w:t>
      </w:r>
      <w:r>
        <w:rPr/>
        <w:t>『열반경』에서 말하였다</w:t>
      </w:r>
      <w:r>
        <w:rPr/>
        <w:t xml:space="preserve">. </w:t>
      </w:r>
      <w:r>
        <w:rPr/>
        <w:t>무작</w:t>
      </w:r>
      <w:r>
        <w:rPr/>
        <w:t>(</w:t>
      </w:r>
      <w:r>
        <w:rPr/>
        <w:t>無作</w:t>
      </w:r>
      <w:r>
        <w:rPr/>
        <w:t>)</w:t>
      </w:r>
      <w:r>
        <w:rPr/>
        <w:t>은 색도 아니고 마음도 아닌 것을 체로 삼기 때문이다</w:t>
      </w:r>
      <w:r>
        <w:rPr/>
        <w:t xml:space="preserve">. </w:t>
      </w:r>
      <w:r>
        <w:rPr/>
        <w:t>이는 별해탈계에 의거하여 말한 것이다</w:t>
      </w:r>
      <w:r>
        <w:rPr/>
        <w:t xml:space="preserve">. </w:t>
      </w:r>
      <w:r>
        <w:rPr/>
        <w:t>만일 정과 도의 무작에 의거하면</w:t>
      </w:r>
      <w:r>
        <w:rPr/>
        <w:t xml:space="preserve">, </w:t>
      </w:r>
      <w:r>
        <w:rPr/>
        <w:t>몸과 입의 무작</w:t>
      </w:r>
      <w:r>
        <w:rPr/>
        <w:t>(</w:t>
      </w:r>
      <w:r>
        <w:rPr/>
        <w:t>無作</w:t>
      </w:r>
      <w:r>
        <w:rPr/>
        <w:t>)</w:t>
      </w:r>
      <w:r>
        <w:rPr/>
        <w:t>은 다시 불가견무대색</w:t>
      </w:r>
      <w:r>
        <w:rPr/>
        <w:t>(</w:t>
      </w:r>
      <w:r>
        <w:rPr/>
        <w:t>不可見無對色</w:t>
      </w:r>
      <w:r>
        <w:rPr/>
        <w:t>)</w:t>
      </w:r>
      <w:r>
        <w:rPr/>
        <w:t>을 체로 삼는다</w:t>
      </w:r>
      <w:r>
        <w:rPr/>
        <w:t xml:space="preserve">. </w:t>
      </w:r>
      <w:r>
        <w:rPr/>
        <w:t>이 작</w:t>
      </w:r>
      <w:r>
        <w:rPr/>
        <w:t>(</w:t>
      </w:r>
      <w:r>
        <w:rPr/>
        <w:t>作</w:t>
      </w:r>
      <w:r>
        <w:rPr/>
        <w:t>)</w:t>
      </w:r>
      <w:r>
        <w:rPr/>
        <w:t>과 무작</w:t>
      </w:r>
      <w:r>
        <w:rPr/>
        <w:t>(</w:t>
      </w:r>
      <w:r>
        <w:rPr/>
        <w:t>無作</w:t>
      </w:r>
      <w:r>
        <w:rPr/>
        <w:t>)</w:t>
      </w:r>
      <w:r>
        <w:rPr/>
        <w:t>은 모두 현행에 의거한다</w:t>
      </w:r>
      <w:r>
        <w:rPr/>
        <w:t xml:space="preserve">. </w:t>
      </w:r>
      <w:r>
        <w:rPr/>
        <w:t>무슨 까닭인가</w:t>
      </w:r>
      <w:r>
        <w:rPr/>
        <w:t xml:space="preserve">? </w:t>
      </w:r>
      <w:r>
        <w:rPr/>
        <w:t>지을 수 있는 법은 버려지므로 업행이 곧 공하기 때문이다</w:t>
      </w:r>
      <w:r>
        <w:rPr/>
        <w:t xml:space="preserve">. </w:t>
      </w:r>
      <w:r>
        <w:rPr/>
        <w:t>종교에서는 곧 여여하기 때문이다</w:t>
      </w:r>
      <w:r>
        <w:rPr/>
        <w:t xml:space="preserve">. </w:t>
      </w:r>
      <w:r>
        <w:rPr/>
        <w:t>일승교에서는 마땅히 인드라망과 미세행이기 때문이다</w:t>
      </w:r>
      <w:r>
        <w:rPr/>
        <w:t xml:space="preserve">. </w:t>
      </w:r>
      <w:r>
        <w:rPr/>
        <w:t>소승에는 의지에서 계를 지키는 것이 없다</w:t>
      </w:r>
      <w:r>
        <w:rPr/>
        <w:t xml:space="preserve">. </w:t>
      </w:r>
      <w:r>
        <w:rPr/>
        <w:t>그렇다면 어찌하여 “너는 어떤 마음인가”라고 묻는가</w:t>
      </w:r>
      <w:r>
        <w:rPr/>
        <w:t>.</w:t>
      </w:r>
    </w:p>
    <w:p>
      <w:pPr>
        <w:pStyle w:val="SHTKTranslationText"/>
        <w:rPr/>
      </w:pPr>
      <w:r>
        <w:rPr/>
        <w:t>답한다</w:t>
      </w:r>
      <w:r>
        <w:rPr/>
        <w:t xml:space="preserve">. </w:t>
      </w:r>
      <w:r>
        <w:rPr/>
        <w:t>이는 상응하는 마음에 의거한 것이며</w:t>
      </w:r>
      <w:r>
        <w:rPr/>
        <w:t xml:space="preserve">, </w:t>
      </w:r>
      <w:r>
        <w:rPr/>
        <w:t>상응하지 않는 마음이 아니다</w:t>
      </w:r>
      <w:r>
        <w:rPr/>
        <w:t xml:space="preserve">. </w:t>
      </w:r>
      <w:r>
        <w:rPr/>
        <w:t>또 보리에 회향하는 것을 지계라고 하고</w:t>
      </w:r>
      <w:r>
        <w:rPr/>
        <w:t xml:space="preserve">, </w:t>
      </w:r>
      <w:r>
        <w:rPr/>
        <w:t>보리에 회향하지 않는 것을 계를 지니지 않는다고 하며</w:t>
      </w:r>
      <w:r>
        <w:rPr/>
        <w:t xml:space="preserve">, </w:t>
      </w:r>
      <w:r>
        <w:rPr/>
        <w:t>성문에 회향하는 것을 파계라고 한다</w:t>
      </w:r>
      <w:r>
        <w:rPr/>
        <w:t xml:space="preserve">. </w:t>
      </w:r>
      <w:r>
        <w:rPr/>
        <w:t>분별과 무분별 등도 그 예가 그러하다</w:t>
      </w:r>
      <w:r>
        <w:rPr/>
        <w:t xml:space="preserve">. </w:t>
      </w:r>
      <w:r>
        <w:rPr/>
        <w:t>나머지는 모두 이에 준한다</w:t>
      </w:r>
      <w:r>
        <w:rPr/>
        <w:t xml:space="preserve">. </w:t>
      </w:r>
      <w:r>
        <w:rPr/>
        <w:t>상응하는 마음에 갖추어진 인연의 많고 적음 등은 별장에서 자세히 설명한다</w:t>
      </w:r>
      <w:r>
        <w:rPr/>
        <w:t>.</w:t>
      </w:r>
    </w:p>
    <w:p>
      <w:pPr>
        <w:pStyle w:val="SHTKBlockLabel"/>
        <w:rPr/>
      </w:pPr>
      <w:r>
        <w:rPr/>
        <w:t>교감</w:t>
      </w:r>
      <w:r>
        <w:rPr/>
        <w:t>·</w:t>
      </w:r>
      <w:r>
        <w:rPr/>
        <w:t>번역 메모</w:t>
      </w:r>
    </w:p>
    <w:p>
      <w:pPr>
        <w:pStyle w:val="SHTKNoteSummary"/>
        <w:rPr/>
      </w:pPr>
      <w:r>
        <w:rPr/>
        <w:t xml:space="preserve">교감 요약 </w:t>
      </w:r>
      <w:r>
        <w:rPr/>
        <w:t>| [</w:t>
      </w:r>
      <w:r>
        <w:rPr/>
        <w:t>의미 불확실</w:t>
      </w:r>
      <w:r>
        <w:rPr/>
        <w:t>] “</w:t>
      </w:r>
      <w:r>
        <w:rPr/>
        <w:t>十十不同”의 구체적 지시 대상이 이 파일만으로 분명하지 않다</w:t>
      </w:r>
      <w:r>
        <w:rPr/>
        <w:t>.</w:t>
      </w:r>
    </w:p>
    <w:p>
      <w:pPr>
        <w:pStyle w:val="SHTKNoteSummary"/>
        <w:rPr/>
      </w:pPr>
      <w:r>
        <w:rPr/>
        <w:t xml:space="preserve">교감 요약 </w:t>
      </w:r>
      <w:r>
        <w:rPr/>
        <w:t>| [</w:t>
      </w:r>
      <w:r>
        <w:rPr/>
        <w:t>구두 불확실</w:t>
      </w:r>
      <w:r>
        <w:rPr/>
        <w:t>] “</w:t>
      </w:r>
      <w:r>
        <w:rPr/>
        <w:t>何以故同與菩提為方便故”는 “何以故。同與菩提為方便故”로 읽었다</w:t>
      </w:r>
      <w:r>
        <w:rPr/>
        <w:t>.</w:t>
      </w:r>
    </w:p>
    <w:p>
      <w:pPr>
        <w:pStyle w:val="SHTKNoteSummary"/>
        <w:rPr/>
      </w:pPr>
      <w:r>
        <w:rPr/>
        <w:t xml:space="preserve">교감 요약 </w:t>
      </w:r>
      <w:r>
        <w:rPr/>
        <w:t>| [</w:t>
      </w:r>
      <w:r>
        <w:rPr/>
        <w:t>구문 불확실</w:t>
      </w:r>
      <w:r>
        <w:rPr/>
        <w:t>] U3370–U3373</w:t>
      </w:r>
      <w:r>
        <w:rPr/>
        <w:t>은 원문 구두가 불안정하여 각 단위를 문면대로 옮겼다</w:t>
      </w:r>
      <w:r>
        <w:rPr/>
        <w:t>.</w:t>
      </w:r>
    </w:p>
    <w:p>
      <w:pPr>
        <w:pStyle w:val="SHTKNoteSummary"/>
        <w:rPr/>
      </w:pPr>
      <w:r>
        <w:rPr/>
        <w:t xml:space="preserve">교감 요약 </w:t>
      </w:r>
      <w:r>
        <w:rPr/>
        <w:t>| [</w:t>
      </w:r>
      <w:r>
        <w:rPr/>
        <w:t>용어</w:t>
      </w:r>
      <w:r>
        <w:rPr/>
        <w:t xml:space="preserve">] </w:t>
      </w:r>
      <w:r>
        <w:rPr/>
        <w:t>受作과 隨作은 한국 한자음이 모두 ‘수작’이므로</w:t>
      </w:r>
      <w:r>
        <w:rPr/>
        <w:t xml:space="preserve">, </w:t>
      </w:r>
      <w:r>
        <w:rPr/>
        <w:t>의미를 구별하기 위해 각각 ‘받을 때의 작’과 ‘따라 행하는 작’으로 풀어 병기하였다</w:t>
      </w:r>
      <w:r>
        <w:rPr/>
        <w:t>.</w:t>
      </w:r>
    </w:p>
    <w:p>
      <w:pPr>
        <w:pStyle w:val="SHTKNoteSummary"/>
        <w:rPr/>
      </w:pPr>
      <w:r>
        <w:rPr/>
        <w:t xml:space="preserve">교감 요약 </w:t>
      </w:r>
      <w:r>
        <w:rPr/>
        <w:t>| [</w:t>
      </w:r>
      <w:r>
        <w:rPr/>
        <w:t>의미 불확실</w:t>
      </w:r>
      <w:r>
        <w:rPr/>
        <w:t>] “</w:t>
      </w:r>
      <w:r>
        <w:rPr/>
        <w:t>見聞作隨善”의 구문이 분명하지 않아 문면에 가깝게 옮겼다</w:t>
      </w:r>
      <w:r>
        <w:rPr/>
        <w:t>.</w:t>
      </w:r>
    </w:p>
    <w:p>
      <w:pPr>
        <w:pStyle w:val="SHTKNoteSummary"/>
        <w:rPr/>
      </w:pPr>
      <w:r>
        <w:rPr/>
        <w:t xml:space="preserve">교감 요약 </w:t>
      </w:r>
      <w:r>
        <w:rPr/>
        <w:t>| [</w:t>
      </w:r>
      <w:r>
        <w:rPr/>
        <w:t>구문</w:t>
      </w:r>
      <w:r>
        <w:rPr/>
        <w:t xml:space="preserve">] </w:t>
      </w:r>
      <w:r>
        <w:rPr/>
        <w:t>다른 이에게 짓게 한 행위에서 생긴 무작이 자신에게 귀속된다는 뜻으로 해석하였다</w:t>
      </w:r>
      <w:r>
        <w:rPr/>
        <w:t>.</w:t>
      </w:r>
    </w:p>
    <w:p>
      <w:pPr>
        <w:pStyle w:val="SHTKNoteSummary"/>
        <w:rPr/>
      </w:pPr>
      <w:r>
        <w:rPr/>
        <w:t xml:space="preserve">교감 요약 </w:t>
      </w:r>
      <w:r>
        <w:rPr/>
        <w:t>| [</w:t>
      </w:r>
      <w:r>
        <w:rPr/>
        <w:t>용어</w:t>
      </w:r>
      <w:r>
        <w:rPr/>
        <w:t>] ‘</w:t>
      </w:r>
      <w:r>
        <w:rPr/>
        <w:t>不可見有對色’은 ‘불가견유대색’으로 옮겼다</w:t>
      </w:r>
      <w:r>
        <w:rPr/>
        <w:t>.</w:t>
      </w:r>
    </w:p>
    <w:p>
      <w:pPr>
        <w:pStyle w:val="SHTKNoteSummary"/>
        <w:rPr/>
      </w:pPr>
      <w:r>
        <w:rPr/>
        <w:t xml:space="preserve">교감 요약 </w:t>
      </w:r>
      <w:r>
        <w:rPr/>
        <w:t>| [</w:t>
      </w:r>
      <w:r>
        <w:rPr/>
        <w:t>용어</w:t>
      </w:r>
      <w:r>
        <w:rPr/>
        <w:t>] ‘</w:t>
      </w:r>
      <w:r>
        <w:rPr/>
        <w:t>不可見無對色’은 ‘불가견무대색’으로 옮겼다</w:t>
      </w:r>
      <w:r>
        <w:rPr/>
        <w:t>.</w:t>
      </w:r>
    </w:p>
    <w:p>
      <w:pPr>
        <w:pStyle w:val="SHTKNoteSummary"/>
        <w:rPr/>
      </w:pPr>
      <w:r>
        <w:rPr/>
        <w:t xml:space="preserve">교감 요약 </w:t>
      </w:r>
      <w:r>
        <w:rPr/>
        <w:t>| [</w:t>
      </w:r>
      <w:r>
        <w:rPr/>
        <w:t>구두</w:t>
      </w:r>
      <w:r>
        <w:rPr/>
        <w:t>·</w:t>
      </w:r>
      <w:r>
        <w:rPr/>
        <w:t>구문 불확실</w:t>
      </w:r>
      <w:r>
        <w:rPr/>
        <w:t>] “</w:t>
      </w:r>
      <w:r>
        <w:rPr/>
        <w:t>可作法捨故業行即空故”의 내부 경계가 불분명하다</w:t>
      </w:r>
      <w:r>
        <w:rPr/>
        <w:t xml:space="preserve">. </w:t>
      </w:r>
      <w:r>
        <w:rPr/>
        <w:t>원문의 인과 표현을 보존하여 옮겼다</w:t>
      </w:r>
      <w:r>
        <w:rPr/>
        <w:t>.</w:t>
      </w:r>
    </w:p>
    <w:p>
      <w:pPr>
        <w:pStyle w:val="Heading3"/>
        <w:rPr/>
      </w:pPr>
      <w:bookmarkStart w:id="43" w:name="__RefHeading___Toc3746_2493264692"/>
      <w:bookmarkEnd w:id="43"/>
      <w:r>
        <w:rPr/>
        <w:t>오탁장</w:t>
      </w:r>
    </w:p>
    <w:p>
      <w:pPr>
        <w:pStyle w:val="SHTKSubheading"/>
        <w:rPr/>
      </w:pPr>
      <w:r>
        <w:rPr/>
        <w:t>五濁章</w:t>
      </w:r>
    </w:p>
    <w:p>
      <w:pPr>
        <w:pStyle w:val="SHTKBlockLabel"/>
        <w:rPr/>
      </w:pPr>
      <w:r>
        <w:rPr/>
        <w:t>위치표지</w:t>
      </w:r>
    </w:p>
    <w:p>
      <w:pPr>
        <w:pStyle w:val="SHTKPositionMarker"/>
        <w:rPr/>
      </w:pPr>
      <w:r>
        <w:rPr/>
        <w:t>[0551a15]</w:t>
      </w:r>
    </w:p>
    <w:p>
      <w:pPr>
        <w:pStyle w:val="SHTKBlockLabel"/>
        <w:rPr/>
      </w:pPr>
      <w:r>
        <w:rPr/>
        <w:t>원문</w:t>
      </w:r>
    </w:p>
    <w:p>
      <w:pPr>
        <w:pStyle w:val="SHTKSourceText"/>
        <w:rPr/>
      </w:pPr>
      <w:r>
        <w:rPr/>
        <w:t>五濁者。一者命濁。二者眾生濁。三者煩惱濁。四者見濁。五者劫濁。濁者不清之義。百歲已下是命濁。不識尊卑。不敬上接下者名眾生濁。增非法貪。刀劒器仗諍訟鬪亂諂誑妄語。攝受邪法等名煩惱濁。漸起邪見。破滅佛法。邪法轉增。是名見濁。飢饉劫起疾病刀兵。是名劫濁。依經論文。若於眾生。起一念如實慈心。施一揣食及一丸藥。即得不生。五濁劫中。此濁在小乘。初教即空。終教即如。一乘即法界。宜可準之。</w:t>
      </w:r>
    </w:p>
    <w:p>
      <w:pPr>
        <w:pStyle w:val="SHTKBlockLabel"/>
        <w:rPr/>
      </w:pPr>
      <w:r>
        <w:rPr/>
        <w:t>한국어 직역</w:t>
      </w:r>
    </w:p>
    <w:p>
      <w:pPr>
        <w:pStyle w:val="SHTKTranslationText"/>
        <w:rPr/>
      </w:pPr>
      <w:r>
        <w:rPr/>
        <w:t>오탁에는 첫째 명탁</w:t>
      </w:r>
      <w:r>
        <w:rPr/>
        <w:t xml:space="preserve">, </w:t>
      </w:r>
      <w:r>
        <w:rPr/>
        <w:t>둘째 중생탁</w:t>
      </w:r>
      <w:r>
        <w:rPr/>
        <w:t xml:space="preserve">, </w:t>
      </w:r>
      <w:r>
        <w:rPr/>
        <w:t>셋째 번뇌탁</w:t>
      </w:r>
      <w:r>
        <w:rPr/>
        <w:t xml:space="preserve">, </w:t>
      </w:r>
      <w:r>
        <w:rPr/>
        <w:t>넷째 견탁</w:t>
      </w:r>
      <w:r>
        <w:rPr/>
        <w:t xml:space="preserve">, </w:t>
      </w:r>
      <w:r>
        <w:rPr/>
        <w:t>다섯째 겁탁이 있다</w:t>
      </w:r>
      <w:r>
        <w:rPr/>
        <w:t xml:space="preserve">. </w:t>
      </w:r>
      <w:r>
        <w:rPr/>
        <w:t>탁은 맑지 않다는 뜻이다</w:t>
      </w:r>
      <w:r>
        <w:rPr/>
        <w:t xml:space="preserve">. </w:t>
      </w:r>
      <w:r>
        <w:rPr/>
        <w:t>백세 이하가 명탁이다</w:t>
      </w:r>
      <w:r>
        <w:rPr/>
        <w:t xml:space="preserve">. </w:t>
      </w:r>
      <w:r>
        <w:rPr/>
        <w:t>존귀함과 비천함을 알지 못하고</w:t>
      </w:r>
      <w:r>
        <w:rPr/>
        <w:t xml:space="preserve">, </w:t>
      </w:r>
      <w:r>
        <w:rPr/>
        <w:t>윗사람을 공경하지 않고 아랫사람을 접대하지 않는 자를 중생탁이라 한다</w:t>
      </w:r>
      <w:r>
        <w:rPr/>
        <w:t xml:space="preserve">. </w:t>
      </w:r>
      <w:r>
        <w:rPr/>
        <w:t>법답지 않은 탐욕이 늘고</w:t>
      </w:r>
      <w:r>
        <w:rPr/>
        <w:t xml:space="preserve">, </w:t>
      </w:r>
      <w:r>
        <w:rPr/>
        <w:t>칼과 병기</w:t>
      </w:r>
      <w:r>
        <w:rPr/>
        <w:t xml:space="preserve">, </w:t>
      </w:r>
      <w:r>
        <w:rPr/>
        <w:t>다툼과 송사</w:t>
      </w:r>
      <w:r>
        <w:rPr/>
        <w:t xml:space="preserve">, </w:t>
      </w:r>
      <w:r>
        <w:rPr/>
        <w:t>싸움과 혼란</w:t>
      </w:r>
      <w:r>
        <w:rPr/>
        <w:t xml:space="preserve">, </w:t>
      </w:r>
      <w:r>
        <w:rPr/>
        <w:t>아첨과 속임</w:t>
      </w:r>
      <w:r>
        <w:rPr/>
        <w:t xml:space="preserve">, </w:t>
      </w:r>
      <w:r>
        <w:rPr/>
        <w:t>망어가 일어나며</w:t>
      </w:r>
      <w:r>
        <w:rPr/>
        <w:t xml:space="preserve">, </w:t>
      </w:r>
      <w:r>
        <w:rPr/>
        <w:t>삿된 법 등을 받아들이는 것을 번뇌탁이라 한다</w:t>
      </w:r>
      <w:r>
        <w:rPr/>
        <w:t xml:space="preserve">. </w:t>
      </w:r>
      <w:r>
        <w:rPr/>
        <w:t>점차 삿된 견해를 일으키고</w:t>
      </w:r>
      <w:r>
        <w:rPr/>
        <w:t xml:space="preserve">, </w:t>
      </w:r>
      <w:r>
        <w:rPr/>
        <w:t>불법을 파괴하고 없애며</w:t>
      </w:r>
      <w:r>
        <w:rPr/>
        <w:t xml:space="preserve">, </w:t>
      </w:r>
      <w:r>
        <w:rPr/>
        <w:t>삿된 법이 더욱 늘어나는 것을 견탁이라 한다</w:t>
      </w:r>
      <w:r>
        <w:rPr/>
        <w:t xml:space="preserve">. </w:t>
      </w:r>
      <w:r>
        <w:rPr/>
        <w:t>기근의 겁이 일어나고 질병과 칼과 전쟁이 생기는 것을 겁탁이라 한다</w:t>
      </w:r>
      <w:r>
        <w:rPr/>
        <w:t xml:space="preserve">. </w:t>
      </w:r>
      <w:r>
        <w:rPr/>
        <w:t>경론의 글에 의하면</w:t>
      </w:r>
      <w:r>
        <w:rPr/>
        <w:t xml:space="preserve">, </w:t>
      </w:r>
      <w:r>
        <w:rPr/>
        <w:t>만일 중생에게 한 생각의 여실한 자비심을 일으켜 한 덩이의 음식과 한 알의 약을 베풀면</w:t>
      </w:r>
      <w:r>
        <w:rPr/>
        <w:t xml:space="preserve">, </w:t>
      </w:r>
      <w:r>
        <w:rPr/>
        <w:t>곧 태어나지 않게 된다</w:t>
      </w:r>
      <w:r>
        <w:rPr/>
        <w:t xml:space="preserve">. </w:t>
      </w:r>
      <w:r>
        <w:rPr/>
        <w:t>오탁겁 가운데에</w:t>
      </w:r>
      <w:r>
        <w:rPr/>
        <w:t xml:space="preserve">. </w:t>
      </w:r>
      <w:r>
        <w:rPr/>
        <w:t>이 탁은 소승에서는 실재하고</w:t>
      </w:r>
      <w:r>
        <w:rPr/>
        <w:t xml:space="preserve">, </w:t>
      </w:r>
      <w:r>
        <w:rPr/>
        <w:t>초교에서는 곧 공이며</w:t>
      </w:r>
      <w:r>
        <w:rPr/>
        <w:t xml:space="preserve">, </w:t>
      </w:r>
      <w:r>
        <w:rPr/>
        <w:t>종교에서는 곧 여여하고</w:t>
      </w:r>
      <w:r>
        <w:rPr/>
        <w:t xml:space="preserve">, </w:t>
      </w:r>
      <w:r>
        <w:rPr/>
        <w:t>일승에서는 곧 법계이다</w:t>
      </w:r>
      <w:r>
        <w:rPr/>
        <w:t xml:space="preserve">. </w:t>
      </w:r>
      <w:r>
        <w:rPr/>
        <w:t>마땅히 이에 준하여 알 수 있다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U3451</w:t>
      </w:r>
      <w:r>
        <w:rPr/>
        <w:t xml:space="preserve">과 </w:t>
      </w:r>
      <w:r>
        <w:rPr/>
        <w:t>U3452</w:t>
      </w:r>
      <w:r>
        <w:rPr/>
        <w:t>는 문맥상 “오탁겁 가운데 태어나지 않게 된다”로 이어 읽어야 하나</w:t>
      </w:r>
      <w:r>
        <w:rPr/>
        <w:t xml:space="preserve">, </w:t>
      </w:r>
      <w:r>
        <w:rPr/>
        <w:t>원문의 위치와 세부 단위 구분을 보존하여 각각 옮겼다</w:t>
      </w:r>
      <w:r>
        <w:rPr/>
        <w:t>.</w:t>
      </w:r>
    </w:p>
    <w:p>
      <w:pPr>
        <w:pStyle w:val="Heading3"/>
        <w:rPr/>
      </w:pPr>
      <w:bookmarkStart w:id="44" w:name="__RefHeading___Toc3748_2493264692"/>
      <w:bookmarkEnd w:id="44"/>
      <w:r>
        <w:rPr/>
        <w:t>「발심공덕품」 첫머리의 오계장</w:t>
      </w:r>
    </w:p>
    <w:p>
      <w:pPr>
        <w:pStyle w:val="SHTKSubheading"/>
        <w:rPr/>
      </w:pPr>
      <w:r>
        <w:rPr/>
        <w:t>發心功德品初五戒章</w:t>
      </w:r>
    </w:p>
    <w:p>
      <w:pPr>
        <w:pStyle w:val="SHTKBlockLabel"/>
        <w:rPr/>
      </w:pPr>
      <w:r>
        <w:rPr/>
        <w:t>위치표지</w:t>
      </w:r>
    </w:p>
    <w:p>
      <w:pPr>
        <w:pStyle w:val="SHTKPositionMarker"/>
        <w:rPr/>
      </w:pPr>
      <w:r>
        <w:rPr/>
        <w:t>[0551a26]</w:t>
      </w:r>
    </w:p>
    <w:p>
      <w:pPr>
        <w:pStyle w:val="SHTKBlockLabel"/>
        <w:rPr/>
      </w:pPr>
      <w:r>
        <w:rPr/>
        <w:t>원문</w:t>
      </w:r>
    </w:p>
    <w:p>
      <w:pPr>
        <w:pStyle w:val="SHTKSourceText"/>
        <w:rPr/>
      </w:pPr>
      <w:r>
        <w:rPr/>
        <w:t>五戒者。一不殺戒。二不盜戒。三不邪婬戒。四不妄語戒。五不飲酒戒。其戒亦得分受。是盡形戒四戒是性戒。不飲酒是遮戒。優婆塞戒經云。食肉得殺生罪。何以故。為愛肉味。見他殺生。生其忍可故。其戒是三乘。亦通於小乘及人天等。經云。若欲生天。受持五戒。兼持十善。見壁上彩畫女人。不生女想者。其人生天。為天子身。受其化生。亦通一乘義。為一乘所目故。迴向一乘為方便故。問何以故偏用酒為遮戒。答為酒過大故。約酒偏制。故大論云。酒有三十五失。引佛語提迦優婆塞酒有三十五失。一者現世財物虛竭。二者眾病之門。三者鬪諍之本。四者裸露無恥。五者醜名惡聲人所不敬。六者覆沒智慧。七者應所得物而不得。已所得物而散失。八者伏匿之事盡向人說。九者種種事業廢不成</w:t>
      </w:r>
      <w:r>
        <w:rPr/>
        <w:t>[1]</w:t>
      </w:r>
      <w:r>
        <w:rPr/>
        <w:t>辨。十者醉為愁本。十一者身力轉少。十二者身色壞。十三者不知敬父。十四者不知敬母。十五者不敬沙門。十六者不敬婆羅門。十七者不敬伯叔尊長。十八者不尊敬佛。十九者不敬法。二十者不敬僧。二十一者朋黨惡人。二十二者疎遠賢善。二十三者作破戒人。二十四者無慚無愧。二十五者不守六情。二十六者縱色放逸。二十七者人所憎惡不喜見之。二十八者所貴知識親屬共</w:t>
      </w:r>
      <w:r>
        <w:rPr/>
        <w:t>[2]</w:t>
      </w:r>
      <w:r>
        <w:rPr/>
        <w:t>檳棄之。二十九者行不善法。三十者棄捨善法。三十一者智人所不信用。三十二者遠離涅槃。三十三者種狂癡因緣。三十四者身壞命終</w:t>
      </w:r>
      <w:r>
        <w:rPr/>
        <w:t>[3]</w:t>
      </w:r>
      <w:r>
        <w:rPr/>
        <w:t>隨惡道中。三十五者若生人道。常當狂</w:t>
      </w:r>
      <w:r>
        <w:rPr/>
        <w:t>[4]</w:t>
      </w:r>
      <w:r>
        <w:rPr/>
        <w:t>驗。為此偏制。</w:t>
      </w:r>
    </w:p>
    <w:p>
      <w:pPr>
        <w:pStyle w:val="SHTKBlockLabel"/>
        <w:rPr/>
      </w:pPr>
      <w:r>
        <w:rPr/>
        <w:t>한국어 직역</w:t>
      </w:r>
    </w:p>
    <w:p>
      <w:pPr>
        <w:pStyle w:val="SHTKTranslationText"/>
        <w:rPr/>
      </w:pPr>
      <w:r>
        <w:rPr/>
        <w:t>오계는 다음과 같다</w:t>
      </w:r>
      <w:r>
        <w:rPr/>
        <w:t xml:space="preserve">. </w:t>
      </w:r>
      <w:r>
        <w:rPr/>
        <w:t>첫째 불살생계</w:t>
      </w:r>
      <w:r>
        <w:rPr/>
        <w:t xml:space="preserve">, </w:t>
      </w:r>
      <w:r>
        <w:rPr/>
        <w:t>둘째 불도계</w:t>
      </w:r>
      <w:r>
        <w:rPr/>
        <w:t xml:space="preserve">, </w:t>
      </w:r>
      <w:r>
        <w:rPr/>
        <w:t>셋째 불사음계</w:t>
      </w:r>
      <w:r>
        <w:rPr/>
        <w:t xml:space="preserve">, </w:t>
      </w:r>
      <w:r>
        <w:rPr/>
        <w:t>넷째 불망어계</w:t>
      </w:r>
      <w:r>
        <w:rPr/>
        <w:t xml:space="preserve">, </w:t>
      </w:r>
      <w:r>
        <w:rPr/>
        <w:t>다섯째 불음주계이다</w:t>
      </w:r>
      <w:r>
        <w:rPr/>
        <w:t xml:space="preserve">. </w:t>
      </w:r>
      <w:r>
        <w:rPr/>
        <w:t>이 계는 또한 나누어 받을 수 있다</w:t>
      </w:r>
      <w:r>
        <w:rPr/>
        <w:t xml:space="preserve">. </w:t>
      </w:r>
      <w:r>
        <w:rPr/>
        <w:t>이는 목숨이 다할 때까지 지니는 계이며</w:t>
      </w:r>
      <w:r>
        <w:rPr/>
        <w:t xml:space="preserve">, </w:t>
      </w:r>
      <w:r>
        <w:rPr/>
        <w:t>앞의 네 계는 성계이다</w:t>
      </w:r>
      <w:r>
        <w:rPr/>
        <w:t xml:space="preserve">. </w:t>
      </w:r>
      <w:r>
        <w:rPr/>
        <w:t>술을 마시지 않는 것은 차계이다</w:t>
      </w:r>
      <w:r>
        <w:rPr/>
        <w:t xml:space="preserve">. </w:t>
      </w:r>
      <w:r>
        <w:rPr/>
        <w:t>『우바새계경』에서 말하였다</w:t>
      </w:r>
      <w:r>
        <w:rPr/>
        <w:t xml:space="preserve">. </w:t>
      </w:r>
      <w:r>
        <w:rPr/>
        <w:t>고기를 먹으면 살생죄를 얻는다</w:t>
      </w:r>
      <w:r>
        <w:rPr/>
        <w:t xml:space="preserve">. </w:t>
      </w:r>
      <w:r>
        <w:rPr/>
        <w:t>무슨 까닭인가</w:t>
      </w:r>
      <w:r>
        <w:rPr/>
        <w:t xml:space="preserve">? </w:t>
      </w:r>
      <w:r>
        <w:rPr/>
        <w:t>고기 맛을 좋아하여</w:t>
      </w:r>
      <w:r>
        <w:rPr/>
        <w:t xml:space="preserve">, </w:t>
      </w:r>
      <w:r>
        <w:rPr/>
        <w:t>다른 이가 살생하는 것을 보고 그것을 허용하는 마음을 내기 때문이다</w:t>
      </w:r>
      <w:r>
        <w:rPr/>
        <w:t xml:space="preserve">. </w:t>
      </w:r>
      <w:r>
        <w:rPr/>
        <w:t>이 계는 삼승의 것이며</w:t>
      </w:r>
      <w:r>
        <w:rPr/>
        <w:t xml:space="preserve">, </w:t>
      </w:r>
      <w:r>
        <w:rPr/>
        <w:t>또 소승과 인간</w:t>
      </w:r>
      <w:r>
        <w:rPr/>
        <w:t>·</w:t>
      </w:r>
      <w:r>
        <w:rPr/>
        <w:t>천상 등에도 통한다</w:t>
      </w:r>
      <w:r>
        <w:rPr/>
        <w:t xml:space="preserve">. </w:t>
      </w:r>
      <w:r>
        <w:rPr/>
        <w:t>경에서 말하였다</w:t>
      </w:r>
      <w:r>
        <w:rPr/>
        <w:t xml:space="preserve">. </w:t>
      </w:r>
      <w:r>
        <w:rPr/>
        <w:t>만일 하늘에 태어나고자 한다면</w:t>
      </w:r>
      <w:r>
        <w:rPr/>
        <w:t xml:space="preserve">, </w:t>
      </w:r>
      <w:r>
        <w:rPr/>
        <w:t>오계를 받아 지니고</w:t>
      </w:r>
      <w:r>
        <w:rPr/>
        <w:t xml:space="preserve">, </w:t>
      </w:r>
      <w:r>
        <w:rPr/>
        <w:t>아울러 십선을 지니며</w:t>
      </w:r>
      <w:r>
        <w:rPr/>
        <w:t xml:space="preserve">, </w:t>
      </w:r>
      <w:r>
        <w:rPr/>
        <w:t>벽에 그린 여인을 보아도 여인이라는 생각을 내지 않는 자는</w:t>
      </w:r>
      <w:r>
        <w:rPr/>
        <w:t xml:space="preserve">, </w:t>
      </w:r>
      <w:r>
        <w:rPr/>
        <w:t>그 사람이 하늘에 태어나 천자의 몸이 되고</w:t>
      </w:r>
      <w:r>
        <w:rPr/>
        <w:t xml:space="preserve">, </w:t>
      </w:r>
      <w:r>
        <w:rPr/>
        <w:t>그 화생을 받는다</w:t>
      </w:r>
      <w:r>
        <w:rPr/>
        <w:t xml:space="preserve">. </w:t>
      </w:r>
      <w:r>
        <w:rPr/>
        <w:t>또한 일승의 뜻에도 통한다</w:t>
      </w:r>
      <w:r>
        <w:rPr/>
        <w:t xml:space="preserve">. </w:t>
      </w:r>
      <w:r>
        <w:rPr/>
        <w:t>일승이 지목한 것이기 때문이고</w:t>
      </w:r>
      <w:r>
        <w:rPr/>
        <w:t xml:space="preserve">, </w:t>
      </w:r>
      <w:r>
        <w:rPr/>
        <w:t>일승에 회향하는 방편이기 때문이다</w:t>
      </w:r>
      <w:r>
        <w:rPr/>
        <w:t>.</w:t>
      </w:r>
    </w:p>
    <w:p>
      <w:pPr>
        <w:pStyle w:val="SHTKTranslationText"/>
        <w:rPr/>
      </w:pPr>
      <w:r>
        <w:rPr/>
        <w:t>묻는다</w:t>
      </w:r>
      <w:r>
        <w:rPr/>
        <w:t xml:space="preserve">. </w:t>
      </w:r>
      <w:r>
        <w:rPr/>
        <w:t>어찌하여 유독 술을 차계로 삼는가</w:t>
      </w:r>
      <w:r>
        <w:rPr/>
        <w:t xml:space="preserve">. </w:t>
      </w:r>
      <w:r>
        <w:rPr/>
        <w:t>답한다</w:t>
      </w:r>
      <w:r>
        <w:rPr/>
        <w:t xml:space="preserve">. </w:t>
      </w:r>
      <w:r>
        <w:rPr/>
        <w:t>술의 허물이 크기 때문이다</w:t>
      </w:r>
      <w:r>
        <w:rPr/>
        <w:t xml:space="preserve">. </w:t>
      </w:r>
      <w:r>
        <w:rPr/>
        <w:t>술을 기준으로 특별히 제정하였다</w:t>
      </w:r>
      <w:r>
        <w:rPr/>
        <w:t xml:space="preserve">. </w:t>
      </w:r>
      <w:r>
        <w:rPr/>
        <w:t>그러므로 『대론』에서 말하였다</w:t>
      </w:r>
      <w:r>
        <w:rPr/>
        <w:t xml:space="preserve">. </w:t>
      </w:r>
      <w:r>
        <w:rPr/>
        <w:t>술에는 서른다섯 가지 허물이 있다</w:t>
      </w:r>
      <w:r>
        <w:rPr/>
        <w:t xml:space="preserve">. </w:t>
      </w:r>
      <w:r>
        <w:rPr/>
        <w:t>부처님께서 제가 우바새에게 말씀하신 것을 인용하면</w:t>
      </w:r>
      <w:r>
        <w:rPr/>
        <w:t xml:space="preserve">, </w:t>
      </w:r>
      <w:r>
        <w:rPr/>
        <w:t>술에는 서른다섯 가지 허물이 있다</w:t>
      </w:r>
      <w:r>
        <w:rPr/>
        <w:t xml:space="preserve">. </w:t>
      </w:r>
      <w:r>
        <w:rPr/>
        <w:t>첫째는 현세의 재물이 헛되이 다하는 것이고</w:t>
      </w:r>
      <w:r>
        <w:rPr/>
        <w:t xml:space="preserve">, </w:t>
      </w:r>
      <w:r>
        <w:rPr/>
        <w:t>둘째는 온갖 병의 문이며</w:t>
      </w:r>
      <w:r>
        <w:rPr/>
        <w:t>,</w:t>
      </w:r>
    </w:p>
    <w:p>
      <w:pPr>
        <w:pStyle w:val="SHTKTranslationText"/>
        <w:rPr/>
      </w:pPr>
      <w:r>
        <w:rPr/>
        <w:t>셋째는 다툼의 근본이고</w:t>
      </w:r>
      <w:r>
        <w:rPr/>
        <w:t xml:space="preserve">, </w:t>
      </w:r>
      <w:r>
        <w:rPr/>
        <w:t>넷째는 벌거벗어 부끄러움이 없는 것이며</w:t>
      </w:r>
      <w:r>
        <w:rPr/>
        <w:t xml:space="preserve">, </w:t>
      </w:r>
      <w:r>
        <w:rPr/>
        <w:t>다섯째는 추한 이름과 나쁜 소문으로 사람들이 공경하지 않는 것이고</w:t>
      </w:r>
      <w:r>
        <w:rPr/>
        <w:t xml:space="preserve">, </w:t>
      </w:r>
      <w:r>
        <w:rPr/>
        <w:t>여섯째는 지혜를 덮어 없애는 것이며</w:t>
      </w:r>
      <w:r>
        <w:rPr/>
        <w:t xml:space="preserve">, </w:t>
      </w:r>
      <w:r>
        <w:rPr/>
        <w:t>일곱째는 마땅히 얻을 물건을 얻지 못하고</w:t>
      </w:r>
      <w:r>
        <w:rPr/>
        <w:t xml:space="preserve">, </w:t>
      </w:r>
      <w:r>
        <w:rPr/>
        <w:t>이미 얻은 물건도 흩어져 없어지는 것이고</w:t>
      </w:r>
      <w:r>
        <w:rPr/>
        <w:t xml:space="preserve">, </w:t>
      </w:r>
      <w:r>
        <w:rPr/>
        <w:t>여덟째는 감추어 둔 일을 모두 다른 사람에게 말하는 것이며</w:t>
      </w:r>
      <w:r>
        <w:rPr/>
        <w:t xml:space="preserve">, </w:t>
      </w:r>
      <w:r>
        <w:rPr/>
        <w:t xml:space="preserve">아홉째는 갖가지 사업이 폐지되어 </w:t>
      </w:r>
      <w:r>
        <w:rPr/>
        <w:t>[1]</w:t>
      </w:r>
      <w:r>
        <w:rPr/>
        <w:t>이루어지지 않는 것이고</w:t>
      </w:r>
      <w:r>
        <w:rPr/>
        <w:t>,</w:t>
      </w:r>
    </w:p>
    <w:p>
      <w:pPr>
        <w:pStyle w:val="SHTKTranslationText"/>
        <w:rPr/>
      </w:pPr>
      <w:r>
        <w:rPr/>
        <w:t>열째는 취함이 근심의 근본이 되는 것이며</w:t>
      </w:r>
      <w:r>
        <w:rPr/>
        <w:t xml:space="preserve">, </w:t>
      </w:r>
      <w:r>
        <w:rPr/>
        <w:t>열한째는 몸의 힘이 점점 줄어드는 것이고</w:t>
      </w:r>
      <w:r>
        <w:rPr/>
        <w:t xml:space="preserve">, </w:t>
      </w:r>
      <w:r>
        <w:rPr/>
        <w:t>열두째는 몸의 빛깔이 무너지는 것이며</w:t>
      </w:r>
      <w:r>
        <w:rPr/>
        <w:t xml:space="preserve">, </w:t>
      </w:r>
      <w:r>
        <w:rPr/>
        <w:t>열셋째는 아버지를 공경할 줄 모르는 것이고</w:t>
      </w:r>
      <w:r>
        <w:rPr/>
        <w:t xml:space="preserve">, </w:t>
      </w:r>
      <w:r>
        <w:rPr/>
        <w:t>열넷째는 어머니를 공경할 줄 모르는 것이며</w:t>
      </w:r>
      <w:r>
        <w:rPr/>
        <w:t xml:space="preserve">, </w:t>
      </w:r>
      <w:r>
        <w:rPr/>
        <w:t>열다섯째는 사문을 공경하지 않는 것이고</w:t>
      </w:r>
      <w:r>
        <w:rPr/>
        <w:t xml:space="preserve">, </w:t>
      </w:r>
      <w:r>
        <w:rPr/>
        <w:t>열여섯째는 바라문을 공경하지 않는 것이며</w:t>
      </w:r>
      <w:r>
        <w:rPr/>
        <w:t xml:space="preserve">, </w:t>
      </w:r>
      <w:r>
        <w:rPr/>
        <w:t>열일곱째는 백부</w:t>
      </w:r>
      <w:r>
        <w:rPr/>
        <w:t>·</w:t>
      </w:r>
      <w:r>
        <w:rPr/>
        <w:t>숙부와 존장을 공경하지 않는 것이고</w:t>
      </w:r>
      <w:r>
        <w:rPr/>
        <w:t xml:space="preserve">, </w:t>
      </w:r>
      <w:r>
        <w:rPr/>
        <w:t>열여덟째는 부처님을 존경하지 않는 것이며</w:t>
      </w:r>
      <w:r>
        <w:rPr/>
        <w:t xml:space="preserve">, </w:t>
      </w:r>
      <w:r>
        <w:rPr/>
        <w:t>열아홉째는 법을 공경하지 않는 것이고</w:t>
      </w:r>
      <w:r>
        <w:rPr/>
        <w:t xml:space="preserve">, </w:t>
      </w:r>
      <w:r>
        <w:rPr/>
        <w:t>스무째는 승가를 공경하지 않는 것이며</w:t>
      </w:r>
      <w:r>
        <w:rPr/>
        <w:t xml:space="preserve">, </w:t>
      </w:r>
      <w:r>
        <w:rPr/>
        <w:t>스물한째는 악한 사람과 무리를 이루는 것이고</w:t>
      </w:r>
      <w:r>
        <w:rPr/>
        <w:t xml:space="preserve">, </w:t>
      </w:r>
      <w:r>
        <w:rPr/>
        <w:t>스물두째는 어질고 선한 이를 멀리하는 것이며</w:t>
      </w:r>
      <w:r>
        <w:rPr/>
        <w:t xml:space="preserve">, </w:t>
      </w:r>
      <w:r>
        <w:rPr/>
        <w:t>스물셋째는 파계한 사람이 되는 것이고</w:t>
      </w:r>
      <w:r>
        <w:rPr/>
        <w:t xml:space="preserve">, </w:t>
      </w:r>
      <w:r>
        <w:rPr/>
        <w:t>스물넷째는 부끄러움과 뉘우침이 없는 것이며</w:t>
      </w:r>
      <w:r>
        <w:rPr/>
        <w:t xml:space="preserve">, </w:t>
      </w:r>
      <w:r>
        <w:rPr/>
        <w:t>스물다섯째는 여섯 감각기관을 지키지 않는 것이고</w:t>
      </w:r>
      <w:r>
        <w:rPr/>
        <w:t xml:space="preserve">, </w:t>
      </w:r>
      <w:r>
        <w:rPr/>
        <w:t>스물여섯째는 색욕을 방종하게 누리는 것이며</w:t>
      </w:r>
      <w:r>
        <w:rPr/>
        <w:t xml:space="preserve">, </w:t>
      </w:r>
      <w:r>
        <w:rPr/>
        <w:t>스물일곱째는 사람들이 미워하여 보기를 좋아하지 않는 것이고</w:t>
      </w:r>
      <w:r>
        <w:rPr/>
        <w:t xml:space="preserve">, </w:t>
      </w:r>
      <w:r>
        <w:rPr/>
        <w:t xml:space="preserve">스물여덟째는 존중하는 선지식과 친족이 함께 </w:t>
      </w:r>
      <w:r>
        <w:rPr/>
        <w:t>[2]</w:t>
      </w:r>
      <w:r>
        <w:rPr/>
        <w:t>버리는 것이며</w:t>
      </w:r>
      <w:r>
        <w:rPr/>
        <w:t xml:space="preserve">, </w:t>
      </w:r>
      <w:r>
        <w:rPr/>
        <w:t>스물아홉째는 불선법을 행하는 것이고</w:t>
      </w:r>
      <w:r>
        <w:rPr/>
        <w:t xml:space="preserve">, </w:t>
      </w:r>
      <w:r>
        <w:rPr/>
        <w:t>서른째는 선법을 버리는 것이며</w:t>
      </w:r>
      <w:r>
        <w:rPr/>
        <w:t xml:space="preserve">, </w:t>
      </w:r>
      <w:r>
        <w:rPr/>
        <w:t>서른한째는 지혜로운 사람에게 신용을 얻지 못하는 것이고</w:t>
      </w:r>
      <w:r>
        <w:rPr/>
        <w:t xml:space="preserve">, </w:t>
      </w:r>
      <w:r>
        <w:rPr/>
        <w:t>서른두째는 열반에서 멀어지는 것이며</w:t>
      </w:r>
      <w:r>
        <w:rPr/>
        <w:t xml:space="preserve">, </w:t>
      </w:r>
      <w:r>
        <w:rPr/>
        <w:t>서른셋째는 미치고 어리석게 되는 인연을 심는 것이고</w:t>
      </w:r>
      <w:r>
        <w:rPr/>
        <w:t xml:space="preserve">, </w:t>
      </w:r>
      <w:r>
        <w:rPr/>
        <w:t xml:space="preserve">서른넷째는 몸이 무너지고 목숨이 끝난 뒤 </w:t>
      </w:r>
      <w:r>
        <w:rPr/>
        <w:t>[3]</w:t>
      </w:r>
      <w:r>
        <w:rPr/>
        <w:t>악도에 떨어지는 것이며</w:t>
      </w:r>
      <w:r>
        <w:rPr/>
        <w:t xml:space="preserve">, </w:t>
      </w:r>
      <w:r>
        <w:rPr/>
        <w:t>서른다섯째는 만일 인간도에 태어나더라도</w:t>
      </w:r>
      <w:r>
        <w:rPr/>
        <w:t xml:space="preserve">, </w:t>
      </w:r>
      <w:r>
        <w:rPr/>
        <w:t xml:space="preserve">항상 마땅히 미친 </w:t>
      </w:r>
      <w:r>
        <w:rPr/>
        <w:t>[4]</w:t>
      </w:r>
      <w:r>
        <w:rPr/>
        <w:t>징험이 있게 되는 것이다</w:t>
      </w:r>
      <w:r>
        <w:rPr/>
        <w:t xml:space="preserve">. </w:t>
      </w:r>
      <w:r>
        <w:rPr/>
        <w:t>이 때문에 특별히 제정하였다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w:t>
      </w:r>
      <w:r>
        <w:rPr/>
        <w:t>是盡形戒四戒是性戒”는 “是盡形戒。四戒是性戒”로 읽었다</w:t>
      </w:r>
      <w:r>
        <w:rPr/>
        <w:t>.</w:t>
      </w:r>
    </w:p>
    <w:p>
      <w:pPr>
        <w:pStyle w:val="SHTKNoteSummary"/>
        <w:rPr/>
      </w:pPr>
      <w:r>
        <w:rPr/>
        <w:t xml:space="preserve">교감 요약 </w:t>
      </w:r>
      <w:r>
        <w:rPr/>
        <w:t>| [</w:t>
      </w:r>
      <w:r>
        <w:rPr/>
        <w:t>고유명사</w:t>
      </w:r>
      <w:r>
        <w:rPr/>
        <w:t>·</w:t>
      </w:r>
      <w:r>
        <w:rPr/>
        <w:t>구두 불확실</w:t>
      </w:r>
      <w:r>
        <w:rPr/>
        <w:t>] “</w:t>
      </w:r>
      <w:r>
        <w:rPr/>
        <w:t>提迦優婆塞”를 인명으로 보아 ‘제가 우바새’로 옮겼으나 정확한 독음과 문헌 출전은 별도 대조가 필요하다</w:t>
      </w:r>
      <w:r>
        <w:rPr/>
        <w:t>.</w:t>
      </w:r>
    </w:p>
    <w:p>
      <w:pPr>
        <w:pStyle w:val="SHTKNoteSummary"/>
        <w:rPr/>
      </w:pPr>
      <w:r>
        <w:rPr/>
        <w:t xml:space="preserve">교감 요약 </w:t>
      </w:r>
      <w:r>
        <w:rPr/>
        <w:t xml:space="preserve">| [CBETA </w:t>
      </w:r>
      <w:r>
        <w:rPr/>
        <w:t xml:space="preserve">교감 </w:t>
      </w:r>
      <w:r>
        <w:rPr/>
        <w:t>0551001]</w:t>
      </w:r>
    </w:p>
    <w:p>
      <w:pPr>
        <w:pStyle w:val="SHTKNoteDetail"/>
        <w:rPr/>
      </w:pPr>
      <w:r>
        <w:rPr/>
        <w:t xml:space="preserve">• </w:t>
      </w:r>
      <w:r>
        <w:rPr/>
        <w:t xml:space="preserve">대정장 원교감주 </w:t>
      </w:r>
      <w:r>
        <w:rPr/>
        <w:t xml:space="preserve">| </w:t>
      </w:r>
      <w:r>
        <w:rPr/>
        <w:t>「辨＝辦</w:t>
      </w:r>
      <w:r>
        <w:rPr/>
        <w:t>[</w:t>
      </w:r>
      <w:r>
        <w:rPr/>
        <w:t>甲</w:t>
      </w:r>
      <w:r>
        <w:rPr/>
        <w:t>]</w:t>
      </w:r>
      <w:r>
        <w:rPr/>
        <w:t>」</w:t>
      </w:r>
    </w:p>
    <w:p>
      <w:pPr>
        <w:pStyle w:val="SHTKNoteDetail"/>
        <w:rPr/>
      </w:pPr>
      <w:r>
        <w:rPr/>
        <w:t xml:space="preserve">• </w:t>
      </w:r>
      <w:r>
        <w:rPr/>
        <w:t xml:space="preserve">저본 독법 </w:t>
      </w:r>
      <w:r>
        <w:rPr/>
        <w:t xml:space="preserve">| </w:t>
      </w:r>
      <w:r>
        <w:rPr/>
        <w:t>辨</w:t>
      </w:r>
    </w:p>
    <w:p>
      <w:pPr>
        <w:pStyle w:val="SHTKNoteDetail"/>
        <w:rPr/>
      </w:pPr>
      <w:r>
        <w:rPr/>
        <w:t xml:space="preserve">• </w:t>
      </w:r>
      <w:r>
        <w:rPr/>
        <w:t xml:space="preserve">이문 독법 </w:t>
      </w:r>
      <w:r>
        <w:rPr/>
        <w:t xml:space="preserve">| </w:t>
      </w:r>
      <w:r>
        <w:rPr/>
        <w:t>辦</w:t>
      </w:r>
      <w:r>
        <w:rPr/>
        <w:t>([</w:t>
      </w:r>
      <w:r>
        <w:rPr/>
        <w:t>甲</w:t>
      </w:r>
      <w:r>
        <w:rPr/>
        <w:t>])</w:t>
      </w:r>
    </w:p>
    <w:p>
      <w:pPr>
        <w:pStyle w:val="SHTKNoteDetail"/>
        <w:rPr/>
      </w:pPr>
      <w:r>
        <w:rPr/>
        <w:t xml:space="preserve">• </w:t>
      </w:r>
      <w:r>
        <w:rPr/>
        <w:t xml:space="preserve">저본 기준 번역 </w:t>
      </w:r>
      <w:r>
        <w:rPr/>
        <w:t>| “</w:t>
      </w:r>
      <w:r>
        <w:rPr/>
        <w:t>분별하다”</w:t>
      </w:r>
    </w:p>
    <w:p>
      <w:pPr>
        <w:pStyle w:val="SHTKNoteDetail"/>
        <w:rPr/>
      </w:pPr>
      <w:r>
        <w:rPr/>
        <w:t xml:space="preserve">• </w:t>
      </w:r>
      <w:r>
        <w:rPr/>
        <w:t xml:space="preserve">이문 기준 번역 </w:t>
      </w:r>
      <w:r>
        <w:rPr/>
        <w:t>| “</w:t>
      </w:r>
      <w:r>
        <w:rPr/>
        <w:t>처리하다</w:t>
      </w:r>
      <w:r>
        <w:rPr/>
        <w:t>/</w:t>
      </w:r>
      <w:r>
        <w:rPr/>
        <w:t>갖추다”</w:t>
      </w:r>
    </w:p>
    <w:p>
      <w:pPr>
        <w:pStyle w:val="SHTKNoteDetail"/>
        <w:rPr/>
      </w:pPr>
      <w:r>
        <w:rPr/>
        <w:t xml:space="preserve">• </w:t>
      </w:r>
      <w:r>
        <w:rPr/>
        <w:t xml:space="preserve">의미 차이 </w:t>
      </w:r>
      <w:r>
        <w:rPr/>
        <w:t xml:space="preserve">| </w:t>
      </w:r>
      <w:r>
        <w:rPr/>
        <w:t>인식적 판별과 사무적 성취의 차이이다</w:t>
      </w:r>
    </w:p>
    <w:p>
      <w:pPr>
        <w:pStyle w:val="SHTKNoteDetail"/>
        <w:rPr/>
      </w:pPr>
      <w:r>
        <w:rPr/>
        <w:t xml:space="preserve">• </w:t>
      </w:r>
      <w:r>
        <w:rPr/>
        <w:t xml:space="preserve">번역 영향 판정 </w:t>
      </w:r>
      <w:r>
        <w:rPr/>
        <w:t xml:space="preserve">| </w:t>
      </w:r>
      <w:r>
        <w:rPr/>
        <w:t>문맥에 따라 동사의 성격이 달라질 수 있어 저본을 유지하고 이문을 병기한다</w:t>
      </w:r>
    </w:p>
    <w:p>
      <w:pPr>
        <w:pStyle w:val="SHTKNoteSummary"/>
        <w:rPr/>
      </w:pPr>
      <w:r>
        <w:rPr/>
        <w:t xml:space="preserve">교감 요약 </w:t>
      </w:r>
      <w:r>
        <w:rPr/>
        <w:t xml:space="preserve">| [CBETA </w:t>
      </w:r>
      <w:r>
        <w:rPr/>
        <w:t xml:space="preserve">교감 </w:t>
      </w:r>
      <w:r>
        <w:rPr/>
        <w:t>0551002]</w:t>
      </w:r>
    </w:p>
    <w:p>
      <w:pPr>
        <w:pStyle w:val="SHTKNoteDetail"/>
        <w:rPr/>
      </w:pPr>
      <w:r>
        <w:rPr/>
        <w:t xml:space="preserve">• </w:t>
      </w:r>
      <w:r>
        <w:rPr/>
        <w:t xml:space="preserve">대정장 원교감주 </w:t>
      </w:r>
      <w:r>
        <w:rPr/>
        <w:t xml:space="preserve">| </w:t>
      </w:r>
      <w:r>
        <w:rPr/>
        <w:t>「檳＝擯</w:t>
      </w:r>
      <w:r>
        <w:rPr/>
        <w:t>[</w:t>
      </w:r>
      <w:r>
        <w:rPr/>
        <w:t>甲</w:t>
      </w:r>
      <w:r>
        <w:rPr/>
        <w:t>]</w:t>
      </w:r>
      <w:r>
        <w:rPr/>
        <w:t>」</w:t>
      </w:r>
    </w:p>
    <w:p>
      <w:pPr>
        <w:pStyle w:val="SHTKNoteDetail"/>
        <w:rPr/>
      </w:pPr>
      <w:r>
        <w:rPr/>
        <w:t xml:space="preserve">• </w:t>
      </w:r>
      <w:r>
        <w:rPr/>
        <w:t xml:space="preserve">저본 독법 </w:t>
      </w:r>
      <w:r>
        <w:rPr/>
        <w:t xml:space="preserve">| </w:t>
      </w:r>
      <w:r>
        <w:rPr/>
        <w:t>檳</w:t>
      </w:r>
    </w:p>
    <w:p>
      <w:pPr>
        <w:pStyle w:val="SHTKNoteDetail"/>
        <w:rPr/>
      </w:pPr>
      <w:r>
        <w:rPr/>
        <w:t xml:space="preserve">• </w:t>
      </w:r>
      <w:r>
        <w:rPr/>
        <w:t xml:space="preserve">이문 독법 </w:t>
      </w:r>
      <w:r>
        <w:rPr/>
        <w:t xml:space="preserve">| </w:t>
      </w:r>
      <w:r>
        <w:rPr/>
        <w:t>擯</w:t>
      </w:r>
      <w:r>
        <w:rPr/>
        <w:t>([</w:t>
      </w:r>
      <w:r>
        <w:rPr/>
        <w:t>甲</w:t>
      </w:r>
      <w:r>
        <w:rPr/>
        <w:t>])</w:t>
      </w:r>
    </w:p>
    <w:p>
      <w:pPr>
        <w:pStyle w:val="SHTKNoteDetail"/>
        <w:rPr/>
      </w:pPr>
      <w:r>
        <w:rPr/>
        <w:t xml:space="preserve">• </w:t>
      </w:r>
      <w:r>
        <w:rPr/>
        <w:t xml:space="preserve">저본 기준 번역 </w:t>
      </w:r>
      <w:r>
        <w:rPr/>
        <w:t xml:space="preserve">| </w:t>
      </w:r>
      <w:r>
        <w:rPr/>
        <w:t>글자 그대로는 뜻이 불분명함</w:t>
      </w:r>
    </w:p>
    <w:p>
      <w:pPr>
        <w:pStyle w:val="SHTKNoteDetail"/>
        <w:rPr/>
      </w:pPr>
      <w:r>
        <w:rPr/>
        <w:t xml:space="preserve">• </w:t>
      </w:r>
      <w:r>
        <w:rPr/>
        <w:t xml:space="preserve">이문 기준 번역 </w:t>
      </w:r>
      <w:r>
        <w:rPr/>
        <w:t>| “</w:t>
      </w:r>
      <w:r>
        <w:rPr/>
        <w:t>물리치다</w:t>
      </w:r>
      <w:r>
        <w:rPr/>
        <w:t>/</w:t>
      </w:r>
      <w:r>
        <w:rPr/>
        <w:t>배척하다”</w:t>
      </w:r>
    </w:p>
    <w:p>
      <w:pPr>
        <w:pStyle w:val="SHTKNoteDetail"/>
        <w:rPr/>
      </w:pPr>
      <w:r>
        <w:rPr/>
        <w:t xml:space="preserve">• </w:t>
      </w:r>
      <w:r>
        <w:rPr/>
        <w:t xml:space="preserve">의미 차이 </w:t>
      </w:r>
      <w:r>
        <w:rPr/>
        <w:t xml:space="preserve">| </w:t>
      </w:r>
      <w:r>
        <w:rPr/>
        <w:t>이문은 擯棄라는 통상 표현을 이룬다</w:t>
      </w:r>
    </w:p>
    <w:p>
      <w:pPr>
        <w:pStyle w:val="SHTKNoteDetail"/>
        <w:rPr/>
      </w:pPr>
      <w:r>
        <w:rPr/>
        <w:t xml:space="preserve">• </w:t>
      </w:r>
      <w:r>
        <w:rPr/>
        <w:t xml:space="preserve">번역 영향 판정 </w:t>
      </w:r>
      <w:r>
        <w:rPr/>
        <w:t xml:space="preserve">| </w:t>
      </w:r>
      <w:r>
        <w:rPr/>
        <w:t>기존 한국어 “배척하여 버리다”는 甲본 이문 의미를 따른 것이므로 이를 명시하고 번역은 유지한다</w:t>
      </w:r>
    </w:p>
    <w:p>
      <w:pPr>
        <w:pStyle w:val="SHTKNoteSummary"/>
        <w:rPr/>
      </w:pPr>
      <w:r>
        <w:rPr/>
        <w:t xml:space="preserve">교감 요약 </w:t>
      </w:r>
      <w:r>
        <w:rPr/>
        <w:t xml:space="preserve">| [CBETA </w:t>
      </w:r>
      <w:r>
        <w:rPr/>
        <w:t xml:space="preserve">교감 </w:t>
      </w:r>
      <w:r>
        <w:rPr/>
        <w:t>0551003]</w:t>
      </w:r>
    </w:p>
    <w:p>
      <w:pPr>
        <w:pStyle w:val="SHTKNoteDetail"/>
        <w:rPr/>
      </w:pPr>
      <w:r>
        <w:rPr/>
        <w:t xml:space="preserve">• </w:t>
      </w:r>
      <w:r>
        <w:rPr/>
        <w:t xml:space="preserve">대정장 원교감주 </w:t>
      </w:r>
      <w:r>
        <w:rPr/>
        <w:t xml:space="preserve">| </w:t>
      </w:r>
      <w:r>
        <w:rPr/>
        <w:t>「隨＝墮？」</w:t>
      </w:r>
    </w:p>
    <w:p>
      <w:pPr>
        <w:pStyle w:val="SHTKNoteDetail"/>
        <w:rPr/>
      </w:pPr>
      <w:r>
        <w:rPr/>
        <w:t xml:space="preserve">• </w:t>
      </w:r>
      <w:r>
        <w:rPr/>
        <w:t xml:space="preserve">저본 독법 </w:t>
      </w:r>
      <w:r>
        <w:rPr/>
        <w:t xml:space="preserve">| </w:t>
      </w:r>
      <w:r>
        <w:rPr/>
        <w:t>隨</w:t>
      </w:r>
    </w:p>
    <w:p>
      <w:pPr>
        <w:pStyle w:val="SHTKNoteDetail"/>
        <w:rPr/>
      </w:pPr>
      <w:r>
        <w:rPr/>
        <w:t xml:space="preserve">• </w:t>
      </w:r>
      <w:r>
        <w:rPr/>
        <w:t xml:space="preserve">이문 독법 </w:t>
      </w:r>
      <w:r>
        <w:rPr/>
        <w:t xml:space="preserve">| </w:t>
      </w:r>
      <w:r>
        <w:rPr/>
        <w:t>墮</w:t>
      </w:r>
      <w:r>
        <w:rPr/>
        <w:t>(</w:t>
      </w:r>
      <w:r>
        <w:rPr/>
        <w:t>교정 후보</w:t>
      </w:r>
      <w:r>
        <w:rPr/>
        <w:t xml:space="preserve">, </w:t>
      </w:r>
      <w:r>
        <w:rPr/>
        <w:t>물음표</w:t>
      </w:r>
      <w:r>
        <w:rPr/>
        <w:t>)</w:t>
      </w:r>
    </w:p>
    <w:p>
      <w:pPr>
        <w:pStyle w:val="SHTKNoteDetail"/>
        <w:rPr/>
      </w:pPr>
      <w:r>
        <w:rPr/>
        <w:t xml:space="preserve">• </w:t>
      </w:r>
      <w:r>
        <w:rPr/>
        <w:t xml:space="preserve">저본 기준 번역 </w:t>
      </w:r>
      <w:r>
        <w:rPr/>
        <w:t>| “</w:t>
      </w:r>
      <w:r>
        <w:rPr/>
        <w:t>따르다”</w:t>
      </w:r>
    </w:p>
    <w:p>
      <w:pPr>
        <w:pStyle w:val="SHTKNoteDetail"/>
        <w:rPr/>
      </w:pPr>
      <w:r>
        <w:rPr/>
        <w:t xml:space="preserve">• </w:t>
      </w:r>
      <w:r>
        <w:rPr/>
        <w:t xml:space="preserve">이문 기준 번역 </w:t>
      </w:r>
      <w:r>
        <w:rPr/>
        <w:t>| “</w:t>
      </w:r>
      <w:r>
        <w:rPr/>
        <w:t>떨어지다”</w:t>
      </w:r>
    </w:p>
    <w:p>
      <w:pPr>
        <w:pStyle w:val="SHTKNoteDetail"/>
        <w:rPr/>
      </w:pPr>
      <w:r>
        <w:rPr/>
        <w:t xml:space="preserve">• </w:t>
      </w:r>
      <w:r>
        <w:rPr/>
        <w:t xml:space="preserve">의미 차이 </w:t>
      </w:r>
      <w:r>
        <w:rPr/>
        <w:t xml:space="preserve">| </w:t>
      </w:r>
      <w:r>
        <w:rPr/>
        <w:t>방향과 행위가 크게 달라진다</w:t>
      </w:r>
    </w:p>
    <w:p>
      <w:pPr>
        <w:pStyle w:val="SHTKNoteDetail"/>
        <w:rPr/>
      </w:pPr>
      <w:r>
        <w:rPr/>
        <w:t xml:space="preserve">• </w:t>
      </w:r>
      <w:r>
        <w:rPr/>
        <w:t xml:space="preserve">번역 영향 판정 </w:t>
      </w:r>
      <w:r>
        <w:rPr/>
        <w:t xml:space="preserve">| </w:t>
      </w:r>
      <w:r>
        <w:rPr/>
        <w:t>이문 자체가 미확정이므로 번역에는 채택하지 않고 미확정 교감으로 남긴다</w:t>
      </w:r>
    </w:p>
    <w:p>
      <w:pPr>
        <w:pStyle w:val="SHTKNoteSummary"/>
        <w:rPr/>
      </w:pPr>
      <w:r>
        <w:rPr/>
        <w:t xml:space="preserve">교감 요약 </w:t>
      </w:r>
      <w:r>
        <w:rPr/>
        <w:t xml:space="preserve">| [CBETA </w:t>
      </w:r>
      <w:r>
        <w:rPr/>
        <w:t xml:space="preserve">교감 </w:t>
      </w:r>
      <w:r>
        <w:rPr/>
        <w:t>0551004]</w:t>
      </w:r>
    </w:p>
    <w:p>
      <w:pPr>
        <w:pStyle w:val="SHTKNoteDetail"/>
        <w:rPr/>
      </w:pPr>
      <w:r>
        <w:rPr/>
        <w:t xml:space="preserve">• </w:t>
      </w:r>
      <w:r>
        <w:rPr/>
        <w:t xml:space="preserve">대정장 원교감주 </w:t>
      </w:r>
      <w:r>
        <w:rPr/>
        <w:t xml:space="preserve">| </w:t>
      </w:r>
      <w:r>
        <w:rPr/>
        <w:t>「驗＝騃ヵ</w:t>
      </w:r>
      <w:r>
        <w:rPr/>
        <w:t>[</w:t>
      </w:r>
      <w:r>
        <w:rPr/>
        <w:t>甲</w:t>
      </w:r>
      <w:r>
        <w:rPr/>
        <w:t>]</w:t>
      </w:r>
      <w:r>
        <w:rPr/>
        <w:t>」</w:t>
      </w:r>
    </w:p>
    <w:p>
      <w:pPr>
        <w:pStyle w:val="SHTKNoteDetail"/>
        <w:rPr/>
      </w:pPr>
      <w:r>
        <w:rPr/>
        <w:t xml:space="preserve">• </w:t>
      </w:r>
      <w:r>
        <w:rPr/>
        <w:t xml:space="preserve">저본 독법 </w:t>
      </w:r>
      <w:r>
        <w:rPr/>
        <w:t xml:space="preserve">| </w:t>
      </w:r>
      <w:r>
        <w:rPr/>
        <w:t>驗</w:t>
      </w:r>
    </w:p>
    <w:p>
      <w:pPr>
        <w:pStyle w:val="SHTKNoteDetail"/>
        <w:rPr/>
      </w:pPr>
      <w:r>
        <w:rPr/>
        <w:t xml:space="preserve">• </w:t>
      </w:r>
      <w:r>
        <w:rPr/>
        <w:t xml:space="preserve">이문 독법 </w:t>
      </w:r>
      <w:r>
        <w:rPr/>
        <w:t xml:space="preserve">| </w:t>
      </w:r>
      <w:r>
        <w:rPr/>
        <w:t>騃</w:t>
      </w:r>
      <w:r>
        <w:rPr/>
        <w:t>([</w:t>
      </w:r>
      <w:r>
        <w:rPr/>
        <w:t>甲</w:t>
      </w:r>
      <w:r>
        <w:rPr/>
        <w:t>])</w:t>
      </w:r>
    </w:p>
    <w:p>
      <w:pPr>
        <w:pStyle w:val="SHTKNoteDetail"/>
        <w:rPr/>
      </w:pPr>
      <w:r>
        <w:rPr/>
        <w:t xml:space="preserve">• </w:t>
      </w:r>
      <w:r>
        <w:rPr/>
        <w:t xml:space="preserve">저본 기준 번역 </w:t>
      </w:r>
      <w:r>
        <w:rPr/>
        <w:t>| “</w:t>
      </w:r>
      <w:r>
        <w:rPr/>
        <w:t>징험</w:t>
      </w:r>
      <w:r>
        <w:rPr/>
        <w:t>/</w:t>
      </w:r>
      <w:r>
        <w:rPr/>
        <w:t>검증”</w:t>
      </w:r>
    </w:p>
    <w:p>
      <w:pPr>
        <w:pStyle w:val="SHTKNoteDetail"/>
        <w:rPr/>
      </w:pPr>
      <w:r>
        <w:rPr/>
        <w:t xml:space="preserve">• </w:t>
      </w:r>
      <w:r>
        <w:rPr/>
        <w:t xml:space="preserve">이문 기준 번역 </w:t>
      </w:r>
      <w:r>
        <w:rPr/>
        <w:t>| “</w:t>
      </w:r>
      <w:r>
        <w:rPr/>
        <w:t>어리석다</w:t>
      </w:r>
      <w:r>
        <w:rPr/>
        <w:t>/</w:t>
      </w:r>
      <w:r>
        <w:rPr/>
        <w:t>미련하다”</w:t>
      </w:r>
    </w:p>
    <w:p>
      <w:pPr>
        <w:pStyle w:val="SHTKNoteDetail"/>
        <w:rPr/>
      </w:pPr>
      <w:r>
        <w:rPr/>
        <w:t xml:space="preserve">• </w:t>
      </w:r>
      <w:r>
        <w:rPr/>
        <w:t xml:space="preserve">의미 차이 </w:t>
      </w:r>
      <w:r>
        <w:rPr/>
        <w:t xml:space="preserve">| </w:t>
      </w:r>
      <w:r>
        <w:rPr/>
        <w:t>추상적 ‘징험’과 사람의 성질을 나타내는 ‘어리석음’으로 뜻이 크게 달라진다</w:t>
      </w:r>
    </w:p>
    <w:p>
      <w:pPr>
        <w:pStyle w:val="SHTKNoteDetail"/>
        <w:rPr/>
      </w:pPr>
      <w:r>
        <w:rPr/>
        <w:t xml:space="preserve">• </w:t>
      </w:r>
      <w:r>
        <w:rPr/>
        <w:t xml:space="preserve">번역 영향 판정 </w:t>
      </w:r>
      <w:r>
        <w:rPr/>
        <w:t xml:space="preserve">| </w:t>
      </w:r>
      <w:r>
        <w:rPr/>
        <w:t>문맥 판독에 직접 영향을 주므로 이문을 병기하고 저본은 보존한다</w:t>
      </w:r>
    </w:p>
    <w:p>
      <w:pPr>
        <w:pStyle w:val="Heading3"/>
        <w:rPr/>
      </w:pPr>
      <w:bookmarkStart w:id="45" w:name="__RefHeading___Toc3750_2493264692"/>
      <w:bookmarkEnd w:id="45"/>
      <w:r>
        <w:rPr/>
        <w:t>팔계장</w:t>
      </w:r>
    </w:p>
    <w:p>
      <w:pPr>
        <w:pStyle w:val="SHTKSubheading"/>
        <w:rPr/>
      </w:pPr>
      <w:r>
        <w:rPr/>
        <w:t>八戒章</w:t>
      </w:r>
    </w:p>
    <w:p>
      <w:pPr>
        <w:pStyle w:val="SHTKBlockLabel"/>
        <w:rPr/>
      </w:pPr>
      <w:r>
        <w:rPr/>
        <w:t>위치표지</w:t>
      </w:r>
    </w:p>
    <w:p>
      <w:pPr>
        <w:pStyle w:val="SHTKPositionMarker"/>
        <w:rPr/>
      </w:pPr>
      <w:r>
        <w:rPr/>
        <w:t>[0551b27]</w:t>
      </w:r>
    </w:p>
    <w:p>
      <w:pPr>
        <w:pStyle w:val="SHTKBlockLabel"/>
        <w:rPr/>
      </w:pPr>
      <w:r>
        <w:rPr/>
        <w:t>원문</w:t>
      </w:r>
    </w:p>
    <w:p>
      <w:pPr>
        <w:pStyle w:val="SHTKSourceText"/>
        <w:rPr/>
      </w:pPr>
      <w:r>
        <w:rPr/>
        <w:t>八戒者。白衣所受日夜戒也。一不殺生。二不盜。三不婬。四不妄語。五不飲酒。六不坐高廣大床。七不著華香瓔珞。不香塗身。及不香薰衣。八不作伎樂。不往觀聽。及不過中食。此八戒中。前四是戒分。次一是不放逸分。後三順修分。此義在三乘及小乘人天等。亦通於一乘。由是一乘所目及迴向一乘成方便故。餘義如別章。</w:t>
      </w:r>
    </w:p>
    <w:p>
      <w:pPr>
        <w:pStyle w:val="SHTKBlockLabel"/>
        <w:rPr/>
      </w:pPr>
      <w:r>
        <w:rPr/>
        <w:t>한국어 직역</w:t>
      </w:r>
    </w:p>
    <w:p>
      <w:pPr>
        <w:pStyle w:val="SHTKTranslationText"/>
        <w:rPr/>
      </w:pPr>
      <w:r>
        <w:rPr/>
        <w:t>팔계는 다음과 같다</w:t>
      </w:r>
      <w:r>
        <w:rPr/>
        <w:t xml:space="preserve">. </w:t>
      </w:r>
      <w:r>
        <w:rPr/>
        <w:t>재가자가 하루 낮과 밤 동안 받는 계이다</w:t>
      </w:r>
      <w:r>
        <w:rPr/>
        <w:t xml:space="preserve">. </w:t>
      </w:r>
      <w:r>
        <w:rPr/>
        <w:t>첫째는 살생하지 않는 것이고</w:t>
      </w:r>
      <w:r>
        <w:rPr/>
        <w:t xml:space="preserve">, </w:t>
      </w:r>
      <w:r>
        <w:rPr/>
        <w:t>둘째는 훔치지 않는 것이며</w:t>
      </w:r>
      <w:r>
        <w:rPr/>
        <w:t xml:space="preserve">, </w:t>
      </w:r>
      <w:r>
        <w:rPr/>
        <w:t>셋째는 음행하지 않는 것이고</w:t>
      </w:r>
      <w:r>
        <w:rPr/>
        <w:t xml:space="preserve">, </w:t>
      </w:r>
      <w:r>
        <w:rPr/>
        <w:t>넷째는 망어하지 않는 것이며</w:t>
      </w:r>
      <w:r>
        <w:rPr/>
        <w:t xml:space="preserve">, </w:t>
      </w:r>
      <w:r>
        <w:rPr/>
        <w:t>다섯째는 술을 마시지 않는 것이고</w:t>
      </w:r>
      <w:r>
        <w:rPr/>
        <w:t xml:space="preserve">, </w:t>
      </w:r>
      <w:r>
        <w:rPr/>
        <w:t>여섯째는 높고 넓고 큰 평상에 앉지 않는 것이며</w:t>
      </w:r>
      <w:r>
        <w:rPr/>
        <w:t xml:space="preserve">, </w:t>
      </w:r>
      <w:r>
        <w:rPr/>
        <w:t>일곱째는 꽃과 향과 영락을 몸에 걸치지 않고</w:t>
      </w:r>
      <w:r>
        <w:rPr/>
        <w:t xml:space="preserve">, </w:t>
      </w:r>
      <w:r>
        <w:rPr/>
        <w:t>향을 몸에 바르지 않으며</w:t>
      </w:r>
      <w:r>
        <w:rPr/>
        <w:t xml:space="preserve">, </w:t>
      </w:r>
      <w:r>
        <w:rPr/>
        <w:t>향으로 옷을 쐬지 않는 것이고</w:t>
      </w:r>
      <w:r>
        <w:rPr/>
        <w:t>,</w:t>
      </w:r>
    </w:p>
    <w:p>
      <w:pPr>
        <w:pStyle w:val="SHTKTranslationText"/>
        <w:rPr/>
      </w:pPr>
      <w:r>
        <w:rPr/>
        <w:t>여덟째는 기악을 연주하지 않고</w:t>
      </w:r>
      <w:r>
        <w:rPr/>
        <w:t xml:space="preserve">, </w:t>
      </w:r>
      <w:r>
        <w:rPr/>
        <w:t>가서 구경하거나 듣지 않으며</w:t>
      </w:r>
      <w:r>
        <w:rPr/>
        <w:t xml:space="preserve">, </w:t>
      </w:r>
      <w:r>
        <w:rPr/>
        <w:t>정오가 지나서 먹지 않는 것이다</w:t>
      </w:r>
      <w:r>
        <w:rPr/>
        <w:t xml:space="preserve">. </w:t>
      </w:r>
      <w:r>
        <w:rPr/>
        <w:t>이 팔계 가운데</w:t>
      </w:r>
      <w:r>
        <w:rPr/>
        <w:t xml:space="preserve">, </w:t>
      </w:r>
      <w:r>
        <w:rPr/>
        <w:t>앞의 네 가지는 계의 부분이고</w:t>
      </w:r>
      <w:r>
        <w:rPr/>
        <w:t xml:space="preserve">, </w:t>
      </w:r>
      <w:r>
        <w:rPr/>
        <w:t>다음 한 가지는 불방일의 부분이며</w:t>
      </w:r>
      <w:r>
        <w:rPr/>
        <w:t xml:space="preserve">, </w:t>
      </w:r>
      <w:r>
        <w:rPr/>
        <w:t>뒤의 세 가지는 수행에 수순하는 부분이다</w:t>
      </w:r>
      <w:r>
        <w:rPr/>
        <w:t xml:space="preserve">. </w:t>
      </w:r>
      <w:r>
        <w:rPr/>
        <w:t>이 뜻은 삼승과 소승</w:t>
      </w:r>
      <w:r>
        <w:rPr/>
        <w:t xml:space="preserve">, </w:t>
      </w:r>
      <w:r>
        <w:rPr/>
        <w:t>인간</w:t>
      </w:r>
      <w:r>
        <w:rPr/>
        <w:t>·</w:t>
      </w:r>
      <w:r>
        <w:rPr/>
        <w:t>천상 등에 있으며</w:t>
      </w:r>
      <w:r>
        <w:rPr/>
        <w:t xml:space="preserve">, </w:t>
      </w:r>
      <w:r>
        <w:rPr/>
        <w:t>또한 일승에도 통한다</w:t>
      </w:r>
      <w:r>
        <w:rPr/>
        <w:t xml:space="preserve">. </w:t>
      </w:r>
      <w:r>
        <w:rPr/>
        <w:t>이는 일승이 지목한 것이며 일승에 회향하여 방편을 이루기 때문이다</w:t>
      </w:r>
      <w:r>
        <w:rPr/>
        <w:t xml:space="preserve">. </w:t>
      </w:r>
      <w:r>
        <w:rPr/>
        <w:t>나머지 뜻은 별장에서 설명한 것과 같다</w:t>
      </w:r>
      <w:r>
        <w:rPr/>
        <w:t>.</w:t>
      </w:r>
    </w:p>
    <w:p>
      <w:pPr>
        <w:pStyle w:val="Heading3"/>
        <w:rPr/>
      </w:pPr>
      <w:bookmarkStart w:id="46" w:name="__RefHeading___Toc3752_2493264692"/>
      <w:bookmarkEnd w:id="46"/>
      <w:r>
        <w:rPr/>
        <w:t>사과장</w:t>
      </w:r>
    </w:p>
    <w:p>
      <w:pPr>
        <w:pStyle w:val="SHTKSubheading"/>
        <w:rPr/>
      </w:pPr>
      <w:r>
        <w:rPr/>
        <w:t>四果章</w:t>
      </w:r>
    </w:p>
    <w:p>
      <w:pPr>
        <w:pStyle w:val="SHTKBlockLabel"/>
        <w:rPr/>
      </w:pPr>
      <w:r>
        <w:rPr/>
        <w:t>위치표지</w:t>
      </w:r>
    </w:p>
    <w:p>
      <w:pPr>
        <w:pStyle w:val="SHTKPositionMarker"/>
        <w:rPr/>
      </w:pPr>
      <w:r>
        <w:rPr/>
        <w:t>[0551c07]</w:t>
      </w:r>
    </w:p>
    <w:p>
      <w:pPr>
        <w:pStyle w:val="SHTKBlockLabel"/>
        <w:rPr/>
      </w:pPr>
      <w:r>
        <w:rPr/>
        <w:t>원문</w:t>
      </w:r>
    </w:p>
    <w:p>
      <w:pPr>
        <w:pStyle w:val="SHTKSourceText"/>
        <w:rPr/>
      </w:pPr>
      <w:r>
        <w:rPr/>
        <w:t>一預流果。亦云須陀洹。二一來果。亦云斯陀含。三不還果。亦云阿那含。四阿羅漢果。此義出觀制四果。愚法小乘四人共制。大乘初教亦通上義。亦有不通。何以故。依地位制果故。一人即成。若在終教唯一人成。何以故。約其法門成四果義故。若對一乘上成四果。皆入一乘。何以故。為彼一乘所目故。廣大故。因陀羅界微細成故。</w:t>
      </w:r>
    </w:p>
    <w:p>
      <w:pPr>
        <w:pStyle w:val="SHTKBlockLabel"/>
        <w:rPr/>
      </w:pPr>
      <w:r>
        <w:rPr/>
        <w:t>한국어 직역</w:t>
      </w:r>
    </w:p>
    <w:p>
      <w:pPr>
        <w:pStyle w:val="SHTKTranslationText"/>
        <w:rPr/>
      </w:pPr>
      <w:r>
        <w:rPr/>
        <w:t>첫째는 예류과이다</w:t>
      </w:r>
      <w:r>
        <w:rPr/>
        <w:t xml:space="preserve">. </w:t>
      </w:r>
      <w:r>
        <w:rPr/>
        <w:t>수다원이라고도 한다</w:t>
      </w:r>
      <w:r>
        <w:rPr/>
        <w:t xml:space="preserve">. </w:t>
      </w:r>
      <w:r>
        <w:rPr/>
        <w:t>둘째는 일래과이다</w:t>
      </w:r>
      <w:r>
        <w:rPr/>
        <w:t xml:space="preserve">. </w:t>
      </w:r>
      <w:r>
        <w:rPr/>
        <w:t>사다함이라고도 한다</w:t>
      </w:r>
      <w:r>
        <w:rPr/>
        <w:t xml:space="preserve">. </w:t>
      </w:r>
      <w:r>
        <w:rPr/>
        <w:t>셋째는 불환과이다</w:t>
      </w:r>
      <w:r>
        <w:rPr/>
        <w:t xml:space="preserve">. </w:t>
      </w:r>
      <w:r>
        <w:rPr/>
        <w:t>아나함이라고도 한다</w:t>
      </w:r>
      <w:r>
        <w:rPr/>
        <w:t xml:space="preserve">. </w:t>
      </w:r>
      <w:r>
        <w:rPr/>
        <w:t>넷째는 아라한과이다</w:t>
      </w:r>
      <w:r>
        <w:rPr/>
        <w:t xml:space="preserve">. </w:t>
      </w:r>
      <w:r>
        <w:rPr/>
        <w:t>이 뜻은 관에서 나와 사과를 제정한다</w:t>
      </w:r>
      <w:r>
        <w:rPr/>
        <w:t xml:space="preserve">. </w:t>
      </w:r>
      <w:r>
        <w:rPr/>
        <w:t>우법소승에서는 네 사람이 함께 제정된다</w:t>
      </w:r>
      <w:r>
        <w:rPr/>
        <w:t xml:space="preserve">. </w:t>
      </w:r>
      <w:r>
        <w:rPr/>
        <w:t>대승 초교도 또한 위의 뜻에 통한다</w:t>
      </w:r>
      <w:r>
        <w:rPr/>
        <w:t xml:space="preserve">. </w:t>
      </w:r>
      <w:r>
        <w:rPr/>
        <w:t>또한 통하지 않는 점도 있다</w:t>
      </w:r>
      <w:r>
        <w:rPr/>
        <w:t xml:space="preserve">. </w:t>
      </w:r>
      <w:r>
        <w:rPr/>
        <w:t>무슨 까닭인가</w:t>
      </w:r>
      <w:r>
        <w:rPr/>
        <w:t xml:space="preserve">? </w:t>
      </w:r>
      <w:r>
        <w:rPr/>
        <w:t>지위와 경지에 의거하여 과를 제정하기 때문이다</w:t>
      </w:r>
      <w:r>
        <w:rPr/>
        <w:t xml:space="preserve">. </w:t>
      </w:r>
      <w:r>
        <w:rPr/>
        <w:t>한 사람이 곧 이룬다</w:t>
      </w:r>
      <w:r>
        <w:rPr/>
        <w:t xml:space="preserve">. </w:t>
      </w:r>
      <w:r>
        <w:rPr/>
        <w:t>종교에 있어서는 오직 한 사람이 이룬다</w:t>
      </w:r>
      <w:r>
        <w:rPr/>
        <w:t xml:space="preserve">. </w:t>
      </w:r>
      <w:r>
        <w:rPr/>
        <w:t>무슨 까닭인가</w:t>
      </w:r>
      <w:r>
        <w:rPr/>
        <w:t xml:space="preserve">? </w:t>
      </w:r>
      <w:r>
        <w:rPr/>
        <w:t>그 법문에 의거하여 사과의 뜻을 이루기 때문이다</w:t>
      </w:r>
      <w:r>
        <w:rPr/>
        <w:t xml:space="preserve">. </w:t>
      </w:r>
      <w:r>
        <w:rPr/>
        <w:t>일승에 상대하여 위에서 사과를 이룬다면</w:t>
      </w:r>
      <w:r>
        <w:rPr/>
        <w:t xml:space="preserve">, </w:t>
      </w:r>
      <w:r>
        <w:rPr/>
        <w:t>모두 일승에 들어간다</w:t>
      </w:r>
      <w:r>
        <w:rPr/>
        <w:t xml:space="preserve">. </w:t>
      </w:r>
      <w:r>
        <w:rPr/>
        <w:t>무슨 까닭인가</w:t>
      </w:r>
      <w:r>
        <w:rPr/>
        <w:t xml:space="preserve">? </w:t>
      </w:r>
      <w:r>
        <w:rPr/>
        <w:t>저 일승이 지목한 것이기 때문이며</w:t>
      </w:r>
      <w:r>
        <w:rPr/>
        <w:t xml:space="preserve">, </w:t>
      </w:r>
      <w:r>
        <w:rPr/>
        <w:t>광대하기 때문이고</w:t>
      </w:r>
      <w:r>
        <w:rPr/>
        <w:t xml:space="preserve">, </w:t>
      </w:r>
      <w:r>
        <w:rPr/>
        <w:t>인다라계에서 미세함을 이루기 때문이다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出觀制四果”의 구두와 의미가 분명하지 않다</w:t>
      </w:r>
      <w:r>
        <w:rPr/>
        <w:t xml:space="preserve">. </w:t>
      </w:r>
      <w:r>
        <w:rPr/>
        <w:t>문면대로 ‘관에서 나와 사과를 제정한다’고 옮겼으며</w:t>
      </w:r>
      <w:r>
        <w:rPr/>
        <w:t xml:space="preserve">, </w:t>
      </w:r>
      <w:r>
        <w:rPr/>
        <w:t>다른 판본과의 대조가 필요하다</w:t>
      </w:r>
      <w:r>
        <w:rPr/>
        <w:t>.</w:t>
      </w:r>
    </w:p>
    <w:p>
      <w:pPr>
        <w:pStyle w:val="Heading3"/>
        <w:rPr/>
      </w:pPr>
      <w:bookmarkStart w:id="47" w:name="__RefHeading___Toc3754_2493264692"/>
      <w:bookmarkEnd w:id="47"/>
      <w:r>
        <w:rPr/>
        <w:t>육십이견장</w:t>
      </w:r>
    </w:p>
    <w:p>
      <w:pPr>
        <w:pStyle w:val="SHTKSubheading"/>
        <w:rPr/>
      </w:pPr>
      <w:r>
        <w:rPr/>
        <w:t>六十二見章</w:t>
      </w:r>
    </w:p>
    <w:p>
      <w:pPr>
        <w:pStyle w:val="SHTKBlockLabel"/>
        <w:rPr/>
      </w:pPr>
      <w:r>
        <w:rPr/>
        <w:t>위치표지</w:t>
      </w:r>
    </w:p>
    <w:p>
      <w:pPr>
        <w:pStyle w:val="SHTKPositionMarker"/>
        <w:rPr/>
      </w:pPr>
      <w:r>
        <w:rPr/>
        <w:t>[0551c16]</w:t>
      </w:r>
    </w:p>
    <w:p>
      <w:pPr>
        <w:pStyle w:val="SHTKBlockLabel"/>
        <w:rPr/>
      </w:pPr>
      <w:r>
        <w:rPr/>
        <w:t>원문</w:t>
      </w:r>
    </w:p>
    <w:p>
      <w:pPr>
        <w:pStyle w:val="SHTKSourceText"/>
        <w:rPr/>
      </w:pPr>
      <w:r>
        <w:rPr/>
        <w:t>六十二見者。不知色陰起十二見。謂常無常。亦常亦無常。非常非無常。有邊無邊。亦有邊亦無邊。非有邊非無邊。如來滅後。如去不如去。亦如去亦不如去。非如去非不如去。麁我與陰一。陰滅我亦滅。是無常義。細我與陰異。陰滅我不滅。是常義。餘義準之。麁我與陰一。隨陰滅故。不如來時去細。我與陰異。陰滅時還如來時去。一陰有十二。五陰成六十。加根本斷常。成六十二若據小乘。即是煩惱使。若據初教。見義即空。若據終教。即如即實。何以故。無所可滅故。若據一乘。不說自體。但論其用所迷義眾多。能迷用亦大。又攝前三乘小義即是於一乘。何以故。為一乘教所目故。</w:t>
      </w:r>
    </w:p>
    <w:p>
      <w:pPr>
        <w:pStyle w:val="SHTKBlockLabel"/>
        <w:rPr/>
      </w:pPr>
      <w:r>
        <w:rPr/>
        <w:t>한국어 직역</w:t>
      </w:r>
    </w:p>
    <w:p>
      <w:pPr>
        <w:pStyle w:val="SHTKTranslationText"/>
        <w:rPr/>
      </w:pPr>
      <w:r>
        <w:rPr/>
        <w:t>육십이견이란 다음과 같다</w:t>
      </w:r>
      <w:r>
        <w:rPr/>
        <w:t xml:space="preserve">. </w:t>
      </w:r>
      <w:r>
        <w:rPr/>
        <w:t>색음에 대하여 알지 못함으로 열두 견해를 일으킨다</w:t>
      </w:r>
      <w:r>
        <w:rPr/>
        <w:t xml:space="preserve">. </w:t>
      </w:r>
      <w:r>
        <w:rPr/>
        <w:t>이른바 항상함과 무상함</w:t>
      </w:r>
      <w:r>
        <w:rPr/>
        <w:t xml:space="preserve">, </w:t>
      </w:r>
      <w:r>
        <w:rPr/>
        <w:t>또한 항상하면서 또한 무상함</w:t>
      </w:r>
      <w:r>
        <w:rPr/>
        <w:t xml:space="preserve">, </w:t>
      </w:r>
      <w:r>
        <w:rPr/>
        <w:t>항상함도 아니고 무상함도 아님</w:t>
      </w:r>
      <w:r>
        <w:rPr/>
        <w:t xml:space="preserve">, </w:t>
      </w:r>
      <w:r>
        <w:rPr/>
        <w:t>끝이 있음과 끝이 없음</w:t>
      </w:r>
      <w:r>
        <w:rPr/>
        <w:t xml:space="preserve">, </w:t>
      </w:r>
      <w:r>
        <w:rPr/>
        <w:t>또한 끝이 있으면서 또한 끝이 없음</w:t>
      </w:r>
      <w:r>
        <w:rPr/>
        <w:t xml:space="preserve">, </w:t>
      </w:r>
      <w:r>
        <w:rPr/>
        <w:t>끝이 있음도 아니고 끝이 없음도 아님</w:t>
      </w:r>
      <w:r>
        <w:rPr/>
        <w:t xml:space="preserve">, </w:t>
      </w:r>
      <w:r>
        <w:rPr/>
        <w:t>여래가 멸한 뒤에</w:t>
      </w:r>
      <w:r>
        <w:rPr/>
        <w:t xml:space="preserve">, </w:t>
      </w:r>
      <w:r>
        <w:rPr/>
        <w:t>여래가 가는 것과 가지 않는 것</w:t>
      </w:r>
      <w:r>
        <w:rPr/>
        <w:t xml:space="preserve">, </w:t>
      </w:r>
      <w:r>
        <w:rPr/>
        <w:t>또한 가면서 또한 가지 않는 것</w:t>
      </w:r>
      <w:r>
        <w:rPr/>
        <w:t xml:space="preserve">, </w:t>
      </w:r>
      <w:r>
        <w:rPr/>
        <w:t>가는 것도 아니고 가지 않는 것도 아닌 것이다</w:t>
      </w:r>
      <w:r>
        <w:rPr/>
        <w:t xml:space="preserve">. </w:t>
      </w:r>
      <w:r>
        <w:rPr/>
        <w:t>거친 아는 음과 하나이고</w:t>
      </w:r>
      <w:r>
        <w:rPr/>
        <w:t xml:space="preserve">, </w:t>
      </w:r>
      <w:r>
        <w:rPr/>
        <w:t>음이 멸하면 아도 또한 멸하니</w:t>
      </w:r>
      <w:r>
        <w:rPr/>
        <w:t xml:space="preserve">, </w:t>
      </w:r>
      <w:r>
        <w:rPr/>
        <w:t>이는 무상의 뜻이다</w:t>
      </w:r>
      <w:r>
        <w:rPr/>
        <w:t xml:space="preserve">. </w:t>
      </w:r>
      <w:r>
        <w:rPr/>
        <w:t>미세한 아는 음과 다르고</w:t>
      </w:r>
      <w:r>
        <w:rPr/>
        <w:t xml:space="preserve">, </w:t>
      </w:r>
      <w:r>
        <w:rPr/>
        <w:t>음이 멸하여도 아는 멸하지 않으니</w:t>
      </w:r>
      <w:r>
        <w:rPr/>
        <w:t xml:space="preserve">, </w:t>
      </w:r>
      <w:r>
        <w:rPr/>
        <w:t>이는 항상함의 뜻이다</w:t>
      </w:r>
      <w:r>
        <w:rPr/>
        <w:t xml:space="preserve">. </w:t>
      </w:r>
      <w:r>
        <w:rPr/>
        <w:t>나머지 뜻도 이에 준한다</w:t>
      </w:r>
      <w:r>
        <w:rPr/>
        <w:t xml:space="preserve">. </w:t>
      </w:r>
      <w:r>
        <w:rPr/>
        <w:t>거친 아는 음과 하나이므로</w:t>
      </w:r>
      <w:r>
        <w:rPr/>
        <w:t xml:space="preserve">, </w:t>
      </w:r>
      <w:r>
        <w:rPr/>
        <w:t>음을 따라 멸하기 때문에</w:t>
      </w:r>
      <w:r>
        <w:rPr/>
        <w:t xml:space="preserve">, </w:t>
      </w:r>
      <w:r>
        <w:rPr/>
        <w:t>여래하지 않을 때에는 가고</w:t>
      </w:r>
      <w:r>
        <w:rPr/>
        <w:t xml:space="preserve">, </w:t>
      </w:r>
      <w:r>
        <w:rPr/>
        <w:t>미세한 것은 아가 음과 다르므로</w:t>
      </w:r>
      <w:r>
        <w:rPr/>
        <w:t xml:space="preserve">, </w:t>
      </w:r>
      <w:r>
        <w:rPr/>
        <w:t>음이 멸할 때 도리어 여래할 때에 간다</w:t>
      </w:r>
      <w:r>
        <w:rPr/>
        <w:t xml:space="preserve">. </w:t>
      </w:r>
      <w:r>
        <w:rPr/>
        <w:t>하나의 음에 열두 가지가 있다</w:t>
      </w:r>
      <w:r>
        <w:rPr/>
        <w:t xml:space="preserve">. </w:t>
      </w:r>
      <w:r>
        <w:rPr/>
        <w:t>오음이면 예순 가지를 이룬다</w:t>
      </w:r>
      <w:r>
        <w:rPr/>
        <w:t xml:space="preserve">. </w:t>
      </w:r>
      <w:r>
        <w:rPr/>
        <w:t>근본인 단견과 상견을 더하면</w:t>
      </w:r>
      <w:r>
        <w:rPr/>
        <w:t xml:space="preserve">, </w:t>
      </w:r>
      <w:r>
        <w:rPr/>
        <w:t>육십이를 이룬다</w:t>
      </w:r>
      <w:r>
        <w:rPr/>
        <w:t xml:space="preserve">. </w:t>
      </w:r>
      <w:r>
        <w:rPr/>
        <w:t>소승에 의거하면</w:t>
      </w:r>
      <w:r>
        <w:rPr/>
        <w:t xml:space="preserve">, </w:t>
      </w:r>
      <w:r>
        <w:rPr/>
        <w:t>곧 번뇌의 사</w:t>
      </w:r>
      <w:r>
        <w:rPr/>
        <w:t>(</w:t>
      </w:r>
      <w:r>
        <w:rPr/>
        <w:t>使</w:t>
      </w:r>
      <w:r>
        <w:rPr/>
        <w:t>)</w:t>
      </w:r>
      <w:r>
        <w:rPr/>
        <w:t>이다</w:t>
      </w:r>
      <w:r>
        <w:rPr/>
        <w:t xml:space="preserve">. </w:t>
      </w:r>
      <w:r>
        <w:rPr/>
        <w:t>초교에 의거하면</w:t>
      </w:r>
      <w:r>
        <w:rPr/>
        <w:t xml:space="preserve">, </w:t>
      </w:r>
      <w:r>
        <w:rPr/>
        <w:t>견의 뜻이 곧 공하다</w:t>
      </w:r>
      <w:r>
        <w:rPr/>
        <w:t xml:space="preserve">. </w:t>
      </w:r>
      <w:r>
        <w:rPr/>
        <w:t>종교에 의거하면</w:t>
      </w:r>
      <w:r>
        <w:rPr/>
        <w:t xml:space="preserve">, </w:t>
      </w:r>
      <w:r>
        <w:rPr/>
        <w:t>곧 여여하고 곧 진실하다</w:t>
      </w:r>
      <w:r>
        <w:rPr/>
        <w:t xml:space="preserve">. </w:t>
      </w:r>
      <w:r>
        <w:rPr/>
        <w:t>무슨 까닭인가</w:t>
      </w:r>
      <w:r>
        <w:rPr/>
        <w:t xml:space="preserve">? </w:t>
      </w:r>
      <w:r>
        <w:rPr/>
        <w:t>멸할 것이 없기 때문이다</w:t>
      </w:r>
      <w:r>
        <w:rPr/>
        <w:t xml:space="preserve">. </w:t>
      </w:r>
      <w:r>
        <w:rPr/>
        <w:t>일승에 의거하면</w:t>
      </w:r>
      <w:r>
        <w:rPr/>
        <w:t xml:space="preserve">, </w:t>
      </w:r>
      <w:r>
        <w:rPr/>
        <w:t>자체를 말하지 않고</w:t>
      </w:r>
      <w:r>
        <w:rPr/>
        <w:t xml:space="preserve">, </w:t>
      </w:r>
      <w:r>
        <w:rPr/>
        <w:t>다만 그 작용에서 미혹되는 뜻이 많음을 논한다</w:t>
      </w:r>
      <w:r>
        <w:rPr/>
        <w:t xml:space="preserve">. </w:t>
      </w:r>
      <w:r>
        <w:rPr/>
        <w:t>미혹하게 하는 작용도 또한 크다</w:t>
      </w:r>
      <w:r>
        <w:rPr/>
        <w:t xml:space="preserve">. </w:t>
      </w:r>
      <w:r>
        <w:rPr/>
        <w:t>또 앞의 삼승과 소승의 뜻을 포섭하면 곧 일승에 해당한다</w:t>
      </w:r>
      <w:r>
        <w:rPr/>
        <w:t xml:space="preserve">. </w:t>
      </w:r>
      <w:r>
        <w:rPr/>
        <w:t>무슨 까닭인가</w:t>
      </w:r>
      <w:r>
        <w:rPr/>
        <w:t xml:space="preserve">? </w:t>
      </w:r>
      <w:r>
        <w:rPr/>
        <w:t>일승교가 지목한 것이기 때문이다</w:t>
      </w:r>
      <w:r>
        <w:rPr/>
        <w:t>.</w:t>
      </w:r>
    </w:p>
    <w:p>
      <w:pPr>
        <w:pStyle w:val="SHTKBlockLabel"/>
        <w:rPr/>
      </w:pPr>
      <w:r>
        <w:rPr/>
        <w:t>교감</w:t>
      </w:r>
      <w:r>
        <w:rPr/>
        <w:t>·</w:t>
      </w:r>
      <w:r>
        <w:rPr/>
        <w:t>번역 메모</w:t>
      </w:r>
    </w:p>
    <w:p>
      <w:pPr>
        <w:pStyle w:val="SHTKNoteSummary"/>
        <w:rPr/>
      </w:pPr>
      <w:r>
        <w:rPr/>
        <w:t xml:space="preserve">교감 요약 </w:t>
      </w:r>
      <w:r>
        <w:rPr/>
        <w:t>| [</w:t>
      </w:r>
      <w:r>
        <w:rPr/>
        <w:t>판독</w:t>
      </w:r>
      <w:r>
        <w:rPr/>
        <w:t>·</w:t>
      </w:r>
      <w:r>
        <w:rPr/>
        <w:t>구문 불확실</w:t>
      </w:r>
      <w:r>
        <w:rPr/>
        <w:t>] “</w:t>
      </w:r>
      <w:r>
        <w:rPr/>
        <w:t>不如來時去細”는 문장이 온전하지 않은 것으로 보인다</w:t>
      </w:r>
      <w:r>
        <w:rPr/>
        <w:t xml:space="preserve">. </w:t>
      </w:r>
      <w:r>
        <w:rPr/>
        <w:t>원문을 고치지 않고 문면의 순서를 따라 잠정 번역하였다</w:t>
      </w:r>
      <w:r>
        <w:rPr/>
        <w:t>.</w:t>
      </w:r>
    </w:p>
    <w:p>
      <w:pPr>
        <w:pStyle w:val="SHTKNoteSummary"/>
        <w:rPr/>
      </w:pPr>
      <w:r>
        <w:rPr/>
        <w:t xml:space="preserve">교감 요약 </w:t>
      </w:r>
      <w:r>
        <w:rPr/>
        <w:t>| [</w:t>
      </w:r>
      <w:r>
        <w:rPr/>
        <w:t>구문 불확실</w:t>
      </w:r>
      <w:r>
        <w:rPr/>
        <w:t>] “</w:t>
      </w:r>
      <w:r>
        <w:rPr/>
        <w:t>陰滅時還如來時去”의 구두와 논리 연결이 불명확하다</w:t>
      </w:r>
      <w:r>
        <w:rPr/>
        <w:t xml:space="preserve">. </w:t>
      </w:r>
      <w:r>
        <w:rPr/>
        <w:t>별도 판본 대조가 필요하다</w:t>
      </w:r>
      <w:r>
        <w:rPr/>
        <w:t>.</w:t>
      </w:r>
    </w:p>
    <w:p>
      <w:pPr>
        <w:pStyle w:val="SHTKNoteSummary"/>
        <w:rPr/>
      </w:pPr>
      <w:r>
        <w:rPr/>
        <w:t xml:space="preserve">교감 요약 </w:t>
      </w:r>
      <w:r>
        <w:rPr/>
        <w:t>| [</w:t>
      </w:r>
      <w:r>
        <w:rPr/>
        <w:t>구두 불확실</w:t>
      </w:r>
      <w:r>
        <w:rPr/>
        <w:t>] “</w:t>
      </w:r>
      <w:r>
        <w:rPr/>
        <w:t>成六十二若據小乘”은 “成六十二。若據小乘”으로 읽었다</w:t>
      </w:r>
      <w:r>
        <w:rPr/>
        <w:t>.</w:t>
      </w:r>
    </w:p>
    <w:p>
      <w:pPr>
        <w:pStyle w:val="Heading3"/>
        <w:rPr/>
      </w:pPr>
      <w:bookmarkStart w:id="48" w:name="__RefHeading___Toc3756_2493264692"/>
      <w:bookmarkEnd w:id="48"/>
      <w:r>
        <w:rPr/>
        <w:t>오개장</w:t>
      </w:r>
    </w:p>
    <w:p>
      <w:pPr>
        <w:pStyle w:val="SHTKSubheading"/>
        <w:rPr/>
      </w:pPr>
      <w:r>
        <w:rPr/>
        <w:t>五蓋章</w:t>
      </w:r>
    </w:p>
    <w:p>
      <w:pPr>
        <w:pStyle w:val="SHTKBlockLabel"/>
        <w:rPr/>
      </w:pPr>
      <w:r>
        <w:rPr/>
        <w:t>위치표지</w:t>
      </w:r>
    </w:p>
    <w:p>
      <w:pPr>
        <w:pStyle w:val="SHTKPositionMarker"/>
        <w:rPr/>
      </w:pPr>
      <w:r>
        <w:rPr/>
        <w:t>[0552a01]</w:t>
      </w:r>
    </w:p>
    <w:p>
      <w:pPr>
        <w:pStyle w:val="SHTKBlockLabel"/>
        <w:rPr/>
      </w:pPr>
      <w:r>
        <w:rPr/>
        <w:t>원문</w:t>
      </w:r>
    </w:p>
    <w:p>
      <w:pPr>
        <w:pStyle w:val="SHTKSourceText"/>
        <w:rPr/>
      </w:pPr>
      <w:r>
        <w:rPr/>
        <w:t>蓋義者覆障行心。名之為蓋。蓋有五種。一名貪欲。二名瞋恚。三名睡眠。四名掉悔。五為疑。蓋有四義。一是障義。能障七覺華故。二是破壞義。能破世及出世道故。三名隨義。四名臥義。長寢生死故。初</w:t>
      </w:r>
      <w:r>
        <w:rPr/>
        <w:t>[1]</w:t>
      </w:r>
      <w:r>
        <w:rPr/>
        <w:t>二正蓋義。後三助釋。又現在五蓋亦蓋亦覆。去來五蓋是蓋非覆。妨道名蓋。不障現起故不名覆。問諸煩惱法菩薩用眾生煩惱。作自煩惱。自煩惱作眾生煩惱。此義云何。答若小乘及初教。則不得迴轉。若終教始終。雖理是正。用理自在。仍於教事不得自在。由教事不具故。依圓教宗中。即得互轉。由得理事自在具足故。餘可準知。</w:t>
      </w:r>
    </w:p>
    <w:p>
      <w:pPr>
        <w:pStyle w:val="SHTKBlockLabel"/>
        <w:rPr/>
      </w:pPr>
      <w:r>
        <w:rPr/>
        <w:t>한국어 직역</w:t>
      </w:r>
    </w:p>
    <w:p>
      <w:pPr>
        <w:pStyle w:val="SHTKTranslationText"/>
        <w:rPr/>
      </w:pPr>
      <w:r>
        <w:rPr/>
        <w:t>개의 뜻은 수행하는 마음을 덮고 막는 것이다</w:t>
      </w:r>
      <w:r>
        <w:rPr/>
        <w:t xml:space="preserve">. </w:t>
      </w:r>
      <w:r>
        <w:rPr/>
        <w:t>이를 개라고 한다</w:t>
      </w:r>
      <w:r>
        <w:rPr/>
        <w:t xml:space="preserve">. </w:t>
      </w:r>
      <w:r>
        <w:rPr/>
        <w:t>개에는 다섯 가지가 있다</w:t>
      </w:r>
      <w:r>
        <w:rPr/>
        <w:t xml:space="preserve">. </w:t>
      </w:r>
      <w:r>
        <w:rPr/>
        <w:t>첫째는 탐욕이라 하고</w:t>
      </w:r>
      <w:r>
        <w:rPr/>
        <w:t xml:space="preserve">, </w:t>
      </w:r>
      <w:r>
        <w:rPr/>
        <w:t>둘째는 진에라 하며</w:t>
      </w:r>
      <w:r>
        <w:rPr/>
        <w:t xml:space="preserve">, </w:t>
      </w:r>
      <w:r>
        <w:rPr/>
        <w:t>셋째는 수면이라 하고</w:t>
      </w:r>
      <w:r>
        <w:rPr/>
        <w:t xml:space="preserve">, </w:t>
      </w:r>
      <w:r>
        <w:rPr/>
        <w:t>넷째는 도회라 하며</w:t>
      </w:r>
      <w:r>
        <w:rPr/>
        <w:t xml:space="preserve">, </w:t>
      </w:r>
      <w:r>
        <w:rPr/>
        <w:t>다섯째는 의심이다</w:t>
      </w:r>
      <w:r>
        <w:rPr/>
        <w:t xml:space="preserve">. </w:t>
      </w:r>
      <w:r>
        <w:rPr/>
        <w:t>개에는 네 가지 뜻이 있다</w:t>
      </w:r>
      <w:r>
        <w:rPr/>
        <w:t xml:space="preserve">. </w:t>
      </w:r>
      <w:r>
        <w:rPr/>
        <w:t>첫째는 장애의 뜻이다</w:t>
      </w:r>
      <w:r>
        <w:rPr/>
        <w:t xml:space="preserve">. </w:t>
      </w:r>
      <w:r>
        <w:rPr/>
        <w:t>칠각의 꽃을 장애할 수 있기 때문이다</w:t>
      </w:r>
      <w:r>
        <w:rPr/>
        <w:t xml:space="preserve">. </w:t>
      </w:r>
      <w:r>
        <w:rPr/>
        <w:t>둘째는 파괴의 뜻이다</w:t>
      </w:r>
      <w:r>
        <w:rPr/>
        <w:t xml:space="preserve">. </w:t>
      </w:r>
      <w:r>
        <w:rPr/>
        <w:t>세간과 출세간의 도를 파괴할 수 있기 때문이다</w:t>
      </w:r>
      <w:r>
        <w:rPr/>
        <w:t>.</w:t>
      </w:r>
    </w:p>
    <w:p>
      <w:pPr>
        <w:pStyle w:val="SHTKTranslationText"/>
        <w:rPr/>
      </w:pPr>
      <w:r>
        <w:rPr/>
        <w:t>셋째는 따름의 뜻이라 한다</w:t>
      </w:r>
      <w:r>
        <w:rPr/>
        <w:t xml:space="preserve">. </w:t>
      </w:r>
      <w:r>
        <w:rPr/>
        <w:t>넷째는 누움의 뜻이라 한다</w:t>
      </w:r>
      <w:r>
        <w:rPr/>
        <w:t xml:space="preserve">. </w:t>
      </w:r>
      <w:r>
        <w:rPr/>
        <w:t>오랫동안 생사에 잠들어 있기 때문이다</w:t>
      </w:r>
      <w:r>
        <w:rPr/>
        <w:t xml:space="preserve">. </w:t>
      </w:r>
      <w:r>
        <w:rPr/>
        <w:t xml:space="preserve">처음의 </w:t>
      </w:r>
      <w:r>
        <w:rPr/>
        <w:t>[1]</w:t>
      </w:r>
      <w:r>
        <w:rPr/>
        <w:t>두 가지는 개의 바른 뜻이고</w:t>
      </w:r>
      <w:r>
        <w:rPr/>
        <w:t xml:space="preserve">, </w:t>
      </w:r>
      <w:r>
        <w:rPr/>
        <w:t>뒤의 세 가지는 보조하는 해석이다</w:t>
      </w:r>
      <w:r>
        <w:rPr/>
        <w:t xml:space="preserve">. </w:t>
      </w:r>
      <w:r>
        <w:rPr/>
        <w:t>또 현재의 오개는 개이면서 또한 덮음이다</w:t>
      </w:r>
      <w:r>
        <w:rPr/>
        <w:t xml:space="preserve">. </w:t>
      </w:r>
      <w:r>
        <w:rPr/>
        <w:t>과거와 미래의 오개는 개이지만 덮음은 아니다</w:t>
      </w:r>
      <w:r>
        <w:rPr/>
        <w:t xml:space="preserve">. </w:t>
      </w:r>
      <w:r>
        <w:rPr/>
        <w:t>도를 방해하므로 개라고 한다</w:t>
      </w:r>
      <w:r>
        <w:rPr/>
        <w:t xml:space="preserve">. </w:t>
      </w:r>
      <w:r>
        <w:rPr/>
        <w:t>현재 일어남을 막지 않기 때문에 덮음이라고 하지는 않는다</w:t>
      </w:r>
      <w:r>
        <w:rPr/>
        <w:t>.</w:t>
      </w:r>
    </w:p>
    <w:p>
      <w:pPr>
        <w:pStyle w:val="SHTKTranslationText"/>
        <w:rPr/>
      </w:pPr>
      <w:r>
        <w:rPr/>
        <w:t>묻는다</w:t>
      </w:r>
      <w:r>
        <w:rPr/>
        <w:t xml:space="preserve">. </w:t>
      </w:r>
      <w:r>
        <w:rPr/>
        <w:t>모든 번뇌법에서 보살은 중생의 번뇌를 사용하여</w:t>
      </w:r>
      <w:r>
        <w:rPr/>
        <w:t xml:space="preserve">, </w:t>
      </w:r>
      <w:r>
        <w:rPr/>
        <w:t>자기의 번뇌로 삼고</w:t>
      </w:r>
      <w:r>
        <w:rPr/>
        <w:t xml:space="preserve">, </w:t>
      </w:r>
      <w:r>
        <w:rPr/>
        <w:t>자기의 번뇌를 중생의 번뇌로 삼는데</w:t>
      </w:r>
      <w:r>
        <w:rPr/>
        <w:t xml:space="preserve">, </w:t>
      </w:r>
      <w:r>
        <w:rPr/>
        <w:t>이 뜻은 어떠한가</w:t>
      </w:r>
      <w:r>
        <w:rPr/>
        <w:t xml:space="preserve">. </w:t>
      </w:r>
      <w:r>
        <w:rPr/>
        <w:t>답한다</w:t>
      </w:r>
      <w:r>
        <w:rPr/>
        <w:t xml:space="preserve">. </w:t>
      </w:r>
      <w:r>
        <w:rPr/>
        <w:t>소승과 초교에서는</w:t>
      </w:r>
      <w:r>
        <w:rPr/>
        <w:t xml:space="preserve">, </w:t>
      </w:r>
      <w:r>
        <w:rPr/>
        <w:t>곧 서로 돌릴 수 없다</w:t>
      </w:r>
      <w:r>
        <w:rPr/>
        <w:t xml:space="preserve">. </w:t>
      </w:r>
      <w:r>
        <w:rPr/>
        <w:t>종교의 시작과 끝에서는</w:t>
      </w:r>
      <w:r>
        <w:rPr/>
        <w:t xml:space="preserve">, </w:t>
      </w:r>
      <w:r>
        <w:rPr/>
        <w:t>비록 이치는 바르지만</w:t>
      </w:r>
      <w:r>
        <w:rPr/>
        <w:t xml:space="preserve">, </w:t>
      </w:r>
      <w:r>
        <w:rPr/>
        <w:t>이치를 쓰는 데에는 자재하다</w:t>
      </w:r>
      <w:r>
        <w:rPr/>
        <w:t xml:space="preserve">. </w:t>
      </w:r>
      <w:r>
        <w:rPr/>
        <w:t>그러나 교의 일에서는 자재하지 못한다</w:t>
      </w:r>
      <w:r>
        <w:rPr/>
        <w:t xml:space="preserve">. </w:t>
      </w:r>
      <w:r>
        <w:rPr/>
        <w:t>교의 일이 갖추어지지 않았기 때문이다</w:t>
      </w:r>
      <w:r>
        <w:rPr/>
        <w:t xml:space="preserve">. </w:t>
      </w:r>
      <w:r>
        <w:rPr/>
        <w:t>원교의 종지 가운데에서는</w:t>
      </w:r>
      <w:r>
        <w:rPr/>
        <w:t xml:space="preserve">, </w:t>
      </w:r>
      <w:r>
        <w:rPr/>
        <w:t>곧 서로 돌릴 수 있다</w:t>
      </w:r>
      <w:r>
        <w:rPr/>
        <w:t xml:space="preserve">. </w:t>
      </w:r>
      <w:r>
        <w:rPr/>
        <w:t>이와 사가 자재하게 갖추어졌기 때문이다</w:t>
      </w:r>
      <w:r>
        <w:rPr/>
        <w:t xml:space="preserve">. </w:t>
      </w:r>
      <w:r>
        <w:rPr/>
        <w:t>나머지는 이에 준하여 알 수 있다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0552001]</w:t>
      </w:r>
    </w:p>
    <w:p>
      <w:pPr>
        <w:pStyle w:val="SHTKNoteDetail"/>
        <w:rPr/>
      </w:pPr>
      <w:r>
        <w:rPr/>
        <w:t xml:space="preserve">• </w:t>
      </w:r>
      <w:r>
        <w:rPr/>
        <w:t xml:space="preserve">대정장 원교감주 </w:t>
      </w:r>
      <w:r>
        <w:rPr/>
        <w:t xml:space="preserve">| </w:t>
      </w:r>
      <w:r>
        <w:rPr/>
        <w:t>「二＝一</w:t>
      </w:r>
      <w:r>
        <w:rPr/>
        <w:t>[</w:t>
      </w:r>
      <w:r>
        <w:rPr/>
        <w:t>甲</w:t>
      </w:r>
      <w:r>
        <w:rPr/>
        <w:t>]</w:t>
      </w:r>
      <w:r>
        <w:rPr/>
        <w:t>」</w:t>
      </w:r>
    </w:p>
    <w:p>
      <w:pPr>
        <w:pStyle w:val="SHTKNoteDetail"/>
        <w:rPr/>
      </w:pPr>
      <w:r>
        <w:rPr/>
        <w:t xml:space="preserve">• </w:t>
      </w:r>
      <w:r>
        <w:rPr/>
        <w:t xml:space="preserve">저본 독법 </w:t>
      </w:r>
      <w:r>
        <w:rPr/>
        <w:t xml:space="preserve">| </w:t>
      </w:r>
      <w:r>
        <w:rPr/>
        <w:t>二</w:t>
      </w:r>
    </w:p>
    <w:p>
      <w:pPr>
        <w:pStyle w:val="SHTKNoteDetail"/>
        <w:rPr/>
      </w:pPr>
      <w:r>
        <w:rPr/>
        <w:t xml:space="preserve">• </w:t>
      </w:r>
      <w:r>
        <w:rPr/>
        <w:t xml:space="preserve">이문 독법 </w:t>
      </w:r>
      <w:r>
        <w:rPr/>
        <w:t xml:space="preserve">| </w:t>
      </w:r>
      <w:r>
        <w:rPr/>
        <w:t>一</w:t>
      </w:r>
      <w:r>
        <w:rPr/>
        <w:t>([</w:t>
      </w:r>
      <w:r>
        <w:rPr/>
        <w:t>甲</w:t>
      </w:r>
      <w:r>
        <w:rPr/>
        <w:t>])</w:t>
      </w:r>
    </w:p>
    <w:p>
      <w:pPr>
        <w:pStyle w:val="SHTKNoteDetail"/>
        <w:rPr/>
      </w:pPr>
      <w:r>
        <w:rPr/>
        <w:t xml:space="preserve">• </w:t>
      </w:r>
      <w:r>
        <w:rPr/>
        <w:t xml:space="preserve">저본 기준 번역 </w:t>
      </w:r>
      <w:r>
        <w:rPr/>
        <w:t>| “</w:t>
      </w:r>
      <w:r>
        <w:rPr/>
        <w:t>둘”</w:t>
      </w:r>
    </w:p>
    <w:p>
      <w:pPr>
        <w:pStyle w:val="SHTKNoteDetail"/>
        <w:rPr/>
      </w:pPr>
      <w:r>
        <w:rPr/>
        <w:t xml:space="preserve">• </w:t>
      </w:r>
      <w:r>
        <w:rPr/>
        <w:t xml:space="preserve">이문 기준 번역 </w:t>
      </w:r>
      <w:r>
        <w:rPr/>
        <w:t>| “</w:t>
      </w:r>
      <w:r>
        <w:rPr/>
        <w:t>하나”</w:t>
      </w:r>
    </w:p>
    <w:p>
      <w:pPr>
        <w:pStyle w:val="SHTKNoteDetail"/>
        <w:rPr/>
      </w:pPr>
      <w:r>
        <w:rPr/>
        <w:t xml:space="preserve">• </w:t>
      </w:r>
      <w:r>
        <w:rPr/>
        <w:t xml:space="preserve">의미 차이 </w:t>
      </w:r>
      <w:r>
        <w:rPr/>
        <w:t xml:space="preserve">| </w:t>
      </w:r>
      <w:r>
        <w:rPr/>
        <w:t>수량이 달라진다</w:t>
      </w:r>
    </w:p>
    <w:p>
      <w:pPr>
        <w:pStyle w:val="SHTKNoteDetail"/>
        <w:rPr/>
      </w:pPr>
      <w:r>
        <w:rPr/>
        <w:t xml:space="preserve">• </w:t>
      </w:r>
      <w:r>
        <w:rPr/>
        <w:t xml:space="preserve">번역 영향 판정 </w:t>
      </w:r>
      <w:r>
        <w:rPr/>
        <w:t xml:space="preserve">| </w:t>
      </w:r>
      <w:r>
        <w:rPr/>
        <w:t>열거 수와 논증 구조에 직접 영향을 주므로 두 독법을 함께 확인해야 한다</w:t>
      </w:r>
    </w:p>
    <w:p>
      <w:pPr>
        <w:pStyle w:val="SHTKNoteSummary"/>
        <w:rPr/>
      </w:pPr>
      <w:r>
        <w:rPr/>
        <w:t xml:space="preserve">교감 요약 </w:t>
      </w:r>
      <w:r>
        <w:rPr/>
        <w:t>| [</w:t>
      </w:r>
      <w:r>
        <w:rPr/>
        <w:t>구문 불확실</w:t>
      </w:r>
      <w:r>
        <w:rPr/>
        <w:t>] “</w:t>
      </w:r>
      <w:r>
        <w:rPr/>
        <w:t>若終教始終”을 ‘종교의 시작과 끝에서는’으로 옮겼으나</w:t>
      </w:r>
      <w:r>
        <w:rPr/>
        <w:t>, ‘</w:t>
      </w:r>
      <w:r>
        <w:rPr/>
        <w:t>종교와 시교’ 등 다른 구두 가능성이 있어 판본 대조가 필요하다</w:t>
      </w:r>
      <w:r>
        <w:rPr/>
        <w:t>.</w:t>
      </w:r>
    </w:p>
    <w:p>
      <w:pPr>
        <w:pStyle w:val="Heading3"/>
        <w:rPr/>
      </w:pPr>
      <w:bookmarkStart w:id="49" w:name="__RefHeading___Toc3758_2493264692"/>
      <w:bookmarkEnd w:id="49"/>
      <w:r>
        <w:rPr/>
        <w:t>십전의 뜻을 밝힌 장</w:t>
      </w:r>
    </w:p>
    <w:p>
      <w:pPr>
        <w:pStyle w:val="SHTKSubheading"/>
        <w:rPr/>
      </w:pPr>
      <w:r>
        <w:rPr/>
        <w:t>十纏義章</w:t>
      </w:r>
    </w:p>
    <w:p>
      <w:pPr>
        <w:pStyle w:val="SHTKBlockLabel"/>
        <w:rPr/>
      </w:pPr>
      <w:r>
        <w:rPr/>
        <w:t>위치표지</w:t>
      </w:r>
    </w:p>
    <w:p>
      <w:pPr>
        <w:pStyle w:val="SHTKPositionMarker"/>
        <w:rPr/>
      </w:pPr>
      <w:r>
        <w:rPr/>
        <w:t>[0552a14]</w:t>
      </w:r>
    </w:p>
    <w:p>
      <w:pPr>
        <w:pStyle w:val="SHTKBlockLabel"/>
        <w:rPr/>
      </w:pPr>
      <w:r>
        <w:rPr/>
        <w:t>원문</w:t>
      </w:r>
    </w:p>
    <w:p>
      <w:pPr>
        <w:pStyle w:val="SHTKSourceText"/>
        <w:rPr/>
      </w:pPr>
      <w:r>
        <w:rPr/>
        <w:t>十纏者。謂無慚無愧睡悔慳嫉掉昏忿覆。此十種義。多習成過。如絲縛馬。多故成過。名之為纏。若依小乘。纏義成過義。若依大乘初教。纏義即空。故維摩經云。五受陰洞達空無所起。是苦義等。纏義準之。若約終教。即是真如。何以故。一切法皆如也。若約一乘。纏義不約自體。唯約用義。所障義大纏過亦重。由法自在故。與法界義同。餘義如別章。</w:t>
      </w:r>
    </w:p>
    <w:p>
      <w:pPr>
        <w:pStyle w:val="SHTKBlockLabel"/>
        <w:rPr/>
      </w:pPr>
      <w:r>
        <w:rPr/>
        <w:t>한국어 직역</w:t>
      </w:r>
    </w:p>
    <w:p>
      <w:pPr>
        <w:pStyle w:val="SHTKTranslationText"/>
        <w:rPr/>
      </w:pPr>
      <w:r>
        <w:rPr/>
        <w:t>십전이란 다음과 같다</w:t>
      </w:r>
      <w:r>
        <w:rPr/>
        <w:t xml:space="preserve">. </w:t>
      </w:r>
      <w:r>
        <w:rPr/>
        <w:t>이른바 무참</w:t>
      </w:r>
      <w:r>
        <w:rPr/>
        <w:t>·</w:t>
      </w:r>
      <w:r>
        <w:rPr/>
        <w:t>무괴</w:t>
      </w:r>
      <w:r>
        <w:rPr/>
        <w:t>·</w:t>
      </w:r>
      <w:r>
        <w:rPr/>
        <w:t>수</w:t>
      </w:r>
      <w:r>
        <w:rPr/>
        <w:t>·</w:t>
      </w:r>
      <w:r>
        <w:rPr/>
        <w:t>회</w:t>
      </w:r>
      <w:r>
        <w:rPr/>
        <w:t>·</w:t>
      </w:r>
      <w:r>
        <w:rPr/>
        <w:t>간</w:t>
      </w:r>
      <w:r>
        <w:rPr/>
        <w:t>·</w:t>
      </w:r>
      <w:r>
        <w:rPr/>
        <w:t>질</w:t>
      </w:r>
      <w:r>
        <w:rPr/>
        <w:t>·</w:t>
      </w:r>
      <w:r>
        <w:rPr/>
        <w:t>도</w:t>
      </w:r>
      <w:r>
        <w:rPr/>
        <w:t>·</w:t>
      </w:r>
      <w:r>
        <w:rPr/>
        <w:t>혼</w:t>
      </w:r>
      <w:r>
        <w:rPr/>
        <w:t>·</w:t>
      </w:r>
      <w:r>
        <w:rPr/>
        <w:t>분</w:t>
      </w:r>
      <w:r>
        <w:rPr/>
        <w:t>·</w:t>
      </w:r>
      <w:r>
        <w:rPr/>
        <w:t>부이다</w:t>
      </w:r>
      <w:r>
        <w:rPr/>
        <w:t xml:space="preserve">. </w:t>
      </w:r>
      <w:r>
        <w:rPr/>
        <w:t>이 열 가지 뜻은</w:t>
      </w:r>
      <w:r>
        <w:rPr/>
        <w:t xml:space="preserve">, </w:t>
      </w:r>
      <w:r>
        <w:rPr/>
        <w:t>많이 익히면 허물이 된다</w:t>
      </w:r>
      <w:r>
        <w:rPr/>
        <w:t xml:space="preserve">. </w:t>
      </w:r>
      <w:r>
        <w:rPr/>
        <w:t>실로 말을 묶는 것과 같다</w:t>
      </w:r>
      <w:r>
        <w:rPr/>
        <w:t xml:space="preserve">. </w:t>
      </w:r>
      <w:r>
        <w:rPr/>
        <w:t>많기 때문에 허물이 되며</w:t>
      </w:r>
      <w:r>
        <w:rPr/>
        <w:t xml:space="preserve">, </w:t>
      </w:r>
      <w:r>
        <w:rPr/>
        <w:t>이를 전이라고 한다</w:t>
      </w:r>
      <w:r>
        <w:rPr/>
        <w:t xml:space="preserve">. </w:t>
      </w:r>
      <w:r>
        <w:rPr/>
        <w:t>소승에 의거하면</w:t>
      </w:r>
      <w:r>
        <w:rPr/>
        <w:t xml:space="preserve">, </w:t>
      </w:r>
      <w:r>
        <w:rPr/>
        <w:t>전의 뜻이 허물을 이루는 뜻이다</w:t>
      </w:r>
      <w:r>
        <w:rPr/>
        <w:t xml:space="preserve">. </w:t>
      </w:r>
      <w:r>
        <w:rPr/>
        <w:t>대승 초교에 의거하면</w:t>
      </w:r>
      <w:r>
        <w:rPr/>
        <w:t xml:space="preserve">, </w:t>
      </w:r>
      <w:r>
        <w:rPr/>
        <w:t>전의 뜻이 곧 공하다</w:t>
      </w:r>
      <w:r>
        <w:rPr/>
        <w:t xml:space="preserve">. </w:t>
      </w:r>
      <w:r>
        <w:rPr/>
        <w:t>그러므로 『유마경』에서 말하였다</w:t>
      </w:r>
      <w:r>
        <w:rPr/>
        <w:t xml:space="preserve">. </w:t>
      </w:r>
      <w:r>
        <w:rPr/>
        <w:t>오수음은 통달하면 공하여 일어나는 것이 없다</w:t>
      </w:r>
      <w:r>
        <w:rPr/>
        <w:t xml:space="preserve">. </w:t>
      </w:r>
      <w:r>
        <w:rPr/>
        <w:t>이것이 고의 뜻이라는 것 등이다</w:t>
      </w:r>
      <w:r>
        <w:rPr/>
        <w:t xml:space="preserve">. </w:t>
      </w:r>
      <w:r>
        <w:rPr/>
        <w:t>전의 뜻도 이에 준한다</w:t>
      </w:r>
      <w:r>
        <w:rPr/>
        <w:t xml:space="preserve">. </w:t>
      </w:r>
      <w:r>
        <w:rPr/>
        <w:t>종교에 의거하면</w:t>
      </w:r>
      <w:r>
        <w:rPr/>
        <w:t xml:space="preserve">, </w:t>
      </w:r>
      <w:r>
        <w:rPr/>
        <w:t>곧 진여이다</w:t>
      </w:r>
      <w:r>
        <w:rPr/>
        <w:t xml:space="preserve">. </w:t>
      </w:r>
      <w:r>
        <w:rPr/>
        <w:t>무슨 까닭인가</w:t>
      </w:r>
      <w:r>
        <w:rPr/>
        <w:t xml:space="preserve">? </w:t>
      </w:r>
      <w:r>
        <w:rPr/>
        <w:t>일체법이 모두 여여하기 때문이다</w:t>
      </w:r>
      <w:r>
        <w:rPr/>
        <w:t xml:space="preserve">. </w:t>
      </w:r>
      <w:r>
        <w:rPr/>
        <w:t>일승에 의거하면</w:t>
      </w:r>
      <w:r>
        <w:rPr/>
        <w:t xml:space="preserve">, </w:t>
      </w:r>
      <w:r>
        <w:rPr/>
        <w:t>전의 뜻을 자체에 의거하지 않고</w:t>
      </w:r>
      <w:r>
        <w:rPr/>
        <w:t xml:space="preserve">, </w:t>
      </w:r>
      <w:r>
        <w:rPr/>
        <w:t>오직 작용의 뜻에 의거한다</w:t>
      </w:r>
      <w:r>
        <w:rPr/>
        <w:t xml:space="preserve">. </w:t>
      </w:r>
      <w:r>
        <w:rPr/>
        <w:t>장애되는 뜻이 크므로 전의 허물도 또한 무겁다</w:t>
      </w:r>
      <w:r>
        <w:rPr/>
        <w:t xml:space="preserve">. </w:t>
      </w:r>
      <w:r>
        <w:rPr/>
        <w:t>법이 자재하기 때문에</w:t>
      </w:r>
      <w:r>
        <w:rPr/>
        <w:t xml:space="preserve">, </w:t>
      </w:r>
      <w:r>
        <w:rPr/>
        <w:t>법계의 뜻과 같다</w:t>
      </w:r>
      <w:r>
        <w:rPr/>
        <w:t xml:space="preserve">. </w:t>
      </w:r>
      <w:r>
        <w:rPr/>
        <w:t>나머지 뜻은 별장에서 설명한 것과 같다</w:t>
      </w:r>
      <w:r>
        <w:rPr/>
        <w:t>.</w:t>
      </w:r>
    </w:p>
    <w:p>
      <w:pPr>
        <w:pStyle w:val="Heading3"/>
        <w:rPr/>
      </w:pPr>
      <w:bookmarkStart w:id="50" w:name="__RefHeading___Toc3760_2493264692"/>
      <w:bookmarkEnd w:id="50"/>
      <w:r>
        <w:rPr/>
        <w:t>십욕장</w:t>
      </w:r>
    </w:p>
    <w:p>
      <w:pPr>
        <w:pStyle w:val="SHTKSubheading"/>
        <w:rPr/>
      </w:pPr>
      <w:r>
        <w:rPr/>
        <w:t>十欲章</w:t>
      </w:r>
    </w:p>
    <w:p>
      <w:pPr>
        <w:pStyle w:val="SHTKBlockLabel"/>
        <w:rPr/>
      </w:pPr>
      <w:r>
        <w:rPr/>
        <w:t>위치표지</w:t>
      </w:r>
    </w:p>
    <w:p>
      <w:pPr>
        <w:pStyle w:val="SHTKPositionMarker"/>
        <w:rPr/>
      </w:pPr>
      <w:r>
        <w:rPr/>
        <w:t>[0552a23]</w:t>
      </w:r>
    </w:p>
    <w:p>
      <w:pPr>
        <w:pStyle w:val="SHTKBlockLabel"/>
        <w:rPr/>
      </w:pPr>
      <w:r>
        <w:rPr/>
        <w:t>원문</w:t>
      </w:r>
    </w:p>
    <w:p>
      <w:pPr>
        <w:pStyle w:val="SHTKSourceText"/>
        <w:rPr/>
      </w:pPr>
      <w:r>
        <w:rPr/>
        <w:t>十欲者。有上欲。無上欲。有餘欲。無餘欲。等欲。不等欲。有所依欲。無所依欲。共欲。不共欲。有邊欲。無邊欲善欲。不善欲。世間欲。出世間欲。大智欲。淨欲。無礙智欲。無礙智佛解脫欲清淨欲。不清淨欲廣欲。狹欲。細欲麁欲。如是等欲。入十種欲。所謂因苦生欲．方便欲．悕望欲．著味欲．隨因生欲．隨緣生欲．盡欲．一切欲．初發心菩薩欲．摩訶薩欲．問此欲可斷耶。答欲有二種。一虛妄欲。此即有斷。二非虛妄欲。此即不斷。今此十欲等。與普賢行合。則無有斷。乃至十性十根等。例準相似。若三乘義中。訶其妄欲。則不許欲。一乘義門。若無勝欲。則不應一切德。故成欲網。網者網羅之義。無盡教義。由欲網羅得有建立。又欲無盡。應因陀羅故。舉網相以況之耳。</w:t>
      </w:r>
    </w:p>
    <w:p>
      <w:pPr>
        <w:pStyle w:val="SHTKBlockLabel"/>
        <w:rPr/>
      </w:pPr>
      <w:r>
        <w:rPr/>
        <w:t>한국어 직역</w:t>
      </w:r>
    </w:p>
    <w:p>
      <w:pPr>
        <w:pStyle w:val="SHTKTranslationText"/>
        <w:rPr/>
      </w:pPr>
      <w:r>
        <w:rPr/>
        <w:t>십욕이란 다음과 같다</w:t>
      </w:r>
      <w:r>
        <w:rPr/>
        <w:t xml:space="preserve">. </w:t>
      </w:r>
      <w:r>
        <w:rPr/>
        <w:t>위가 있는 욕구</w:t>
      </w:r>
      <w:r>
        <w:rPr/>
        <w:t xml:space="preserve">, </w:t>
      </w:r>
      <w:r>
        <w:rPr/>
        <w:t>위가 없는 욕구</w:t>
      </w:r>
      <w:r>
        <w:rPr/>
        <w:t xml:space="preserve">, </w:t>
      </w:r>
      <w:r>
        <w:rPr/>
        <w:t>남음이 있는 욕구</w:t>
      </w:r>
      <w:r>
        <w:rPr/>
        <w:t xml:space="preserve">, </w:t>
      </w:r>
      <w:r>
        <w:rPr/>
        <w:t>남음이 없는 욕구</w:t>
      </w:r>
      <w:r>
        <w:rPr/>
        <w:t xml:space="preserve">, </w:t>
      </w:r>
      <w:r>
        <w:rPr/>
        <w:t>평등한 욕구</w:t>
      </w:r>
      <w:r>
        <w:rPr/>
        <w:t xml:space="preserve">, </w:t>
      </w:r>
      <w:r>
        <w:rPr/>
        <w:t>평등하지 않은 욕구</w:t>
      </w:r>
      <w:r>
        <w:rPr/>
        <w:t xml:space="preserve">, </w:t>
      </w:r>
      <w:r>
        <w:rPr/>
        <w:t>의지하는 바가 있는 욕구</w:t>
      </w:r>
      <w:r>
        <w:rPr/>
        <w:t xml:space="preserve">, </w:t>
      </w:r>
      <w:r>
        <w:rPr/>
        <w:t>의지하는 바가 없는 욕구</w:t>
      </w:r>
      <w:r>
        <w:rPr/>
        <w:t xml:space="preserve">, </w:t>
      </w:r>
      <w:r>
        <w:rPr/>
        <w:t>공통된 욕구</w:t>
      </w:r>
      <w:r>
        <w:rPr/>
        <w:t xml:space="preserve">, </w:t>
      </w:r>
      <w:r>
        <w:rPr/>
        <w:t>공통되지 않은 욕구</w:t>
      </w:r>
      <w:r>
        <w:rPr/>
        <w:t xml:space="preserve">, </w:t>
      </w:r>
      <w:r>
        <w:rPr/>
        <w:t>끝이 있는 욕구</w:t>
      </w:r>
      <w:r>
        <w:rPr/>
        <w:t xml:space="preserve">, </w:t>
      </w:r>
      <w:r>
        <w:rPr/>
        <w:t>끝이 없는 욕구와 선한 욕구</w:t>
      </w:r>
      <w:r>
        <w:rPr/>
        <w:t xml:space="preserve">, </w:t>
      </w:r>
      <w:r>
        <w:rPr/>
        <w:t>선하지 않은 욕구</w:t>
      </w:r>
      <w:r>
        <w:rPr/>
        <w:t xml:space="preserve">, </w:t>
      </w:r>
      <w:r>
        <w:rPr/>
        <w:t>세간의 욕구</w:t>
      </w:r>
      <w:r>
        <w:rPr/>
        <w:t xml:space="preserve">, </w:t>
      </w:r>
      <w:r>
        <w:rPr/>
        <w:t>출세간의 욕구</w:t>
      </w:r>
      <w:r>
        <w:rPr/>
        <w:t xml:space="preserve">, </w:t>
      </w:r>
      <w:r>
        <w:rPr/>
        <w:t>큰 지혜의 욕구</w:t>
      </w:r>
      <w:r>
        <w:rPr/>
        <w:t xml:space="preserve">, </w:t>
      </w:r>
      <w:r>
        <w:rPr/>
        <w:t>청정한 욕구</w:t>
      </w:r>
      <w:r>
        <w:rPr/>
        <w:t xml:space="preserve">, </w:t>
      </w:r>
      <w:r>
        <w:rPr/>
        <w:t>걸림 없는 지혜의 욕구</w:t>
      </w:r>
      <w:r>
        <w:rPr/>
        <w:t xml:space="preserve">, </w:t>
      </w:r>
      <w:r>
        <w:rPr/>
        <w:t>걸림 없는 지혜와 부처의 해탈을 바라는 청정한 욕구</w:t>
      </w:r>
      <w:r>
        <w:rPr/>
        <w:t xml:space="preserve">, </w:t>
      </w:r>
      <w:r>
        <w:rPr/>
        <w:t>청정하지 않은 넓은 욕구</w:t>
      </w:r>
      <w:r>
        <w:rPr/>
        <w:t xml:space="preserve">, </w:t>
      </w:r>
      <w:r>
        <w:rPr/>
        <w:t>좁은 욕구</w:t>
      </w:r>
      <w:r>
        <w:rPr/>
        <w:t xml:space="preserve">, </w:t>
      </w:r>
      <w:r>
        <w:rPr/>
        <w:t>미세한 욕구와 거친 욕구이다</w:t>
      </w:r>
      <w:r>
        <w:rPr/>
        <w:t xml:space="preserve">. </w:t>
      </w:r>
      <w:r>
        <w:rPr/>
        <w:t>이와 같은 등의 욕구가</w:t>
      </w:r>
      <w:r>
        <w:rPr/>
        <w:t xml:space="preserve">, </w:t>
      </w:r>
      <w:r>
        <w:rPr/>
        <w:t>열 가지 욕구에 들어간다</w:t>
      </w:r>
      <w:r>
        <w:rPr/>
        <w:t xml:space="preserve">. </w:t>
      </w:r>
      <w:r>
        <w:rPr/>
        <w:t>이른바 고통으로 인해 생기는 욕구</w:t>
      </w:r>
      <w:r>
        <w:rPr/>
        <w:t>·</w:t>
      </w:r>
      <w:r>
        <w:rPr/>
        <w:t>방편의 욕구</w:t>
      </w:r>
      <w:r>
        <w:rPr/>
        <w:t>·</w:t>
      </w:r>
      <w:r>
        <w:rPr/>
        <w:t>희망의 욕구</w:t>
      </w:r>
      <w:r>
        <w:rPr/>
        <w:t>·</w:t>
      </w:r>
      <w:r>
        <w:rPr/>
        <w:t>맛에 집착하는 욕구</w:t>
      </w:r>
      <w:r>
        <w:rPr/>
        <w:t>·</w:t>
      </w:r>
      <w:r>
        <w:rPr/>
        <w:t>인을 따라 생기는 욕구</w:t>
      </w:r>
      <w:r>
        <w:rPr/>
        <w:t>·</w:t>
      </w:r>
      <w:r>
        <w:rPr/>
        <w:t>연을 따라 생기는 욕구</w:t>
      </w:r>
      <w:r>
        <w:rPr/>
        <w:t>·</w:t>
      </w:r>
      <w:r>
        <w:rPr/>
        <w:t>다하는 욕구</w:t>
      </w:r>
      <w:r>
        <w:rPr/>
        <w:t>·</w:t>
      </w:r>
      <w:r>
        <w:rPr/>
        <w:t>일체의 욕구</w:t>
      </w:r>
      <w:r>
        <w:rPr/>
        <w:t>·</w:t>
      </w:r>
      <w:r>
        <w:rPr/>
        <w:t>처음 발심한 보살의 욕구</w:t>
      </w:r>
      <w:r>
        <w:rPr/>
        <w:t>·</w:t>
      </w:r>
      <w:r>
        <w:rPr/>
        <w:t>마하살의 욕구이다</w:t>
      </w:r>
      <w:r>
        <w:rPr/>
        <w:t xml:space="preserve">. </w:t>
      </w:r>
      <w:r>
        <w:rPr/>
        <w:t>묻는다</w:t>
      </w:r>
      <w:r>
        <w:rPr/>
        <w:t xml:space="preserve">. </w:t>
      </w:r>
      <w:r>
        <w:rPr/>
        <w:t>이 욕구는 끊을 수 있는가</w:t>
      </w:r>
      <w:r>
        <w:rPr/>
        <w:t>.</w:t>
      </w:r>
    </w:p>
    <w:p>
      <w:pPr>
        <w:pStyle w:val="SHTKTranslationText"/>
        <w:rPr/>
      </w:pPr>
      <w:r>
        <w:rPr/>
        <w:t>답한다</w:t>
      </w:r>
      <w:r>
        <w:rPr/>
        <w:t xml:space="preserve">. </w:t>
      </w:r>
      <w:r>
        <w:rPr/>
        <w:t>욕구에는 두 가지가 있다</w:t>
      </w:r>
      <w:r>
        <w:rPr/>
        <w:t xml:space="preserve">. </w:t>
      </w:r>
      <w:r>
        <w:rPr/>
        <w:t>첫째는 허망한 욕구이다</w:t>
      </w:r>
      <w:r>
        <w:rPr/>
        <w:t xml:space="preserve">. </w:t>
      </w:r>
      <w:r>
        <w:rPr/>
        <w:t>이는 곧 끊음이 있다</w:t>
      </w:r>
      <w:r>
        <w:rPr/>
        <w:t xml:space="preserve">. </w:t>
      </w:r>
      <w:r>
        <w:rPr/>
        <w:t>둘째는 허망하지 않은 욕구이다</w:t>
      </w:r>
      <w:r>
        <w:rPr/>
        <w:t xml:space="preserve">. </w:t>
      </w:r>
      <w:r>
        <w:rPr/>
        <w:t>이는 곧 끊지 않는다</w:t>
      </w:r>
      <w:r>
        <w:rPr/>
        <w:t xml:space="preserve">. </w:t>
      </w:r>
      <w:r>
        <w:rPr/>
        <w:t>지금 이 열 가지 욕구 등은</w:t>
      </w:r>
      <w:r>
        <w:rPr/>
        <w:t xml:space="preserve">, </w:t>
      </w:r>
      <w:r>
        <w:rPr/>
        <w:t>보현행과 합하므로</w:t>
      </w:r>
      <w:r>
        <w:rPr/>
        <w:t xml:space="preserve">, </w:t>
      </w:r>
      <w:r>
        <w:rPr/>
        <w:t>곧 끊음이 없다</w:t>
      </w:r>
      <w:r>
        <w:rPr/>
        <w:t xml:space="preserve">. </w:t>
      </w:r>
      <w:r>
        <w:rPr/>
        <w:t>나아가 십성과 십근 등도</w:t>
      </w:r>
      <w:r>
        <w:rPr/>
        <w:t xml:space="preserve">, </w:t>
      </w:r>
      <w:r>
        <w:rPr/>
        <w:t>예에 준하면 서로 비슷하다</w:t>
      </w:r>
      <w:r>
        <w:rPr/>
        <w:t xml:space="preserve">. </w:t>
      </w:r>
      <w:r>
        <w:rPr/>
        <w:t>삼승의 뜻 가운데에서는</w:t>
      </w:r>
      <w:r>
        <w:rPr/>
        <w:t xml:space="preserve">, </w:t>
      </w:r>
      <w:r>
        <w:rPr/>
        <w:t>그 허망한 욕구를 꾸짖으므로</w:t>
      </w:r>
      <w:r>
        <w:rPr/>
        <w:t xml:space="preserve">, </w:t>
      </w:r>
      <w:r>
        <w:rPr/>
        <w:t>욕구를 허용하지 않는다</w:t>
      </w:r>
      <w:r>
        <w:rPr/>
        <w:t xml:space="preserve">. </w:t>
      </w:r>
      <w:r>
        <w:rPr/>
        <w:t>일승의 뜻을 밝히는 문에서는</w:t>
      </w:r>
      <w:r>
        <w:rPr/>
        <w:t xml:space="preserve">, </w:t>
      </w:r>
      <w:r>
        <w:rPr/>
        <w:t>만일 수승한 욕구가 없다면</w:t>
      </w:r>
      <w:r>
        <w:rPr/>
        <w:t xml:space="preserve">, </w:t>
      </w:r>
      <w:r>
        <w:rPr/>
        <w:t>일체의 덕에 응할 수 없다</w:t>
      </w:r>
      <w:r>
        <w:rPr/>
        <w:t>.</w:t>
      </w:r>
    </w:p>
    <w:p>
      <w:pPr>
        <w:pStyle w:val="SHTKTranslationText"/>
        <w:rPr/>
      </w:pPr>
      <w:r>
        <w:rPr/>
        <w:t>그러므로 욕망의 그물을 이룬다</w:t>
      </w:r>
      <w:r>
        <w:rPr/>
        <w:t xml:space="preserve">. </w:t>
      </w:r>
      <w:r>
        <w:rPr/>
        <w:t>그물이란 망라한다는 뜻이다</w:t>
      </w:r>
      <w:r>
        <w:rPr/>
        <w:t xml:space="preserve">. </w:t>
      </w:r>
      <w:r>
        <w:rPr/>
        <w:t>다함없는 가르침의 뜻은</w:t>
      </w:r>
      <w:r>
        <w:rPr/>
        <w:t xml:space="preserve">, </w:t>
      </w:r>
      <w:r>
        <w:rPr/>
        <w:t>욕구로 망라함으로 말미암아 건립될 수 있다</w:t>
      </w:r>
      <w:r>
        <w:rPr/>
        <w:t xml:space="preserve">. </w:t>
      </w:r>
      <w:r>
        <w:rPr/>
        <w:t>또 욕구는 다함이 없어서</w:t>
      </w:r>
      <w:r>
        <w:rPr/>
        <w:t xml:space="preserve">, </w:t>
      </w:r>
      <w:r>
        <w:rPr/>
        <w:t>인다라와 상응해야 하기 때문에</w:t>
      </w:r>
      <w:r>
        <w:rPr/>
        <w:t xml:space="preserve">, </w:t>
      </w:r>
      <w:r>
        <w:rPr/>
        <w:t>그물의 모습을 들어 이에 비유한 것일 뿐이다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w:t>
      </w:r>
      <w:r>
        <w:rPr/>
        <w:t>無邊欲善欲”은 “無邊欲。善欲”로 나눌 가능성이 있으나</w:t>
      </w:r>
      <w:r>
        <w:rPr/>
        <w:t xml:space="preserve">, </w:t>
      </w:r>
      <w:r>
        <w:rPr/>
        <w:t>원문 단위와 구두를 보존해 한 단위로 옮겼다</w:t>
      </w:r>
      <w:r>
        <w:rPr/>
        <w:t>.</w:t>
      </w:r>
    </w:p>
    <w:p>
      <w:pPr>
        <w:pStyle w:val="SHTKNoteSummary"/>
        <w:rPr/>
      </w:pPr>
      <w:r>
        <w:rPr/>
        <w:t xml:space="preserve">교감 요약 </w:t>
      </w:r>
      <w:r>
        <w:rPr/>
        <w:t>| [</w:t>
      </w:r>
      <w:r>
        <w:rPr/>
        <w:t>구두 불확실</w:t>
      </w:r>
      <w:r>
        <w:rPr/>
        <w:t>] “</w:t>
      </w:r>
      <w:r>
        <w:rPr/>
        <w:t>無礙智佛解脫欲清淨欲”에는 열거 구분이 빠진 것으로 보인다</w:t>
      </w:r>
      <w:r>
        <w:rPr/>
        <w:t xml:space="preserve">. </w:t>
      </w:r>
      <w:r>
        <w:rPr/>
        <w:t>문면상 ‘무애지</w:t>
      </w:r>
      <w:r>
        <w:rPr/>
        <w:t>·</w:t>
      </w:r>
      <w:r>
        <w:rPr/>
        <w:t>불해탈욕</w:t>
      </w:r>
      <w:r>
        <w:rPr/>
        <w:t>·</w:t>
      </w:r>
      <w:r>
        <w:rPr/>
        <w:t>청정욕’ 등 다른 분절도 가능하다</w:t>
      </w:r>
      <w:r>
        <w:rPr/>
        <w:t>.</w:t>
      </w:r>
    </w:p>
    <w:p>
      <w:pPr>
        <w:pStyle w:val="SHTKNoteSummary"/>
        <w:rPr/>
      </w:pPr>
      <w:r>
        <w:rPr/>
        <w:t xml:space="preserve">교감 요약 </w:t>
      </w:r>
      <w:r>
        <w:rPr/>
        <w:t>| [</w:t>
      </w:r>
      <w:r>
        <w:rPr/>
        <w:t>구두 불확실</w:t>
      </w:r>
      <w:r>
        <w:rPr/>
        <w:t>] “</w:t>
      </w:r>
      <w:r>
        <w:rPr/>
        <w:t>不清淨欲廣欲”은 “不清淨欲。廣欲”로 구분될 가능성이 있다</w:t>
      </w:r>
      <w:r>
        <w:rPr/>
        <w:t>.</w:t>
      </w:r>
    </w:p>
    <w:p>
      <w:pPr>
        <w:pStyle w:val="SHTKNoteSummary"/>
        <w:rPr/>
      </w:pPr>
      <w:r>
        <w:rPr/>
        <w:t xml:space="preserve">교감 요약 </w:t>
      </w:r>
      <w:r>
        <w:rPr/>
        <w:t>| [</w:t>
      </w:r>
      <w:r>
        <w:rPr/>
        <w:t>구두 불확실</w:t>
      </w:r>
      <w:r>
        <w:rPr/>
        <w:t>] “</w:t>
      </w:r>
      <w:r>
        <w:rPr/>
        <w:t>細欲麁欲”은 ‘細欲</w:t>
      </w:r>
      <w:r>
        <w:rPr/>
        <w:t>·</w:t>
      </w:r>
      <w:r>
        <w:rPr/>
        <w:t>麁欲’의 두 항목으로 보아 옮겼다</w:t>
      </w:r>
      <w:r>
        <w:rPr/>
        <w:t>.</w:t>
      </w:r>
    </w:p>
    <w:p>
      <w:pPr>
        <w:pStyle w:val="SHTKNoteSummary"/>
        <w:rPr/>
      </w:pPr>
      <w:r>
        <w:rPr/>
        <w:t xml:space="preserve">교감 요약 </w:t>
      </w:r>
      <w:r>
        <w:rPr/>
        <w:t>| [</w:t>
      </w:r>
      <w:r>
        <w:rPr/>
        <w:t>구두</w:t>
      </w:r>
      <w:r>
        <w:rPr/>
        <w:t xml:space="preserve">] </w:t>
      </w:r>
      <w:r>
        <w:rPr/>
        <w:t>원문에는 열 번째 항목 뒤에 마침표 없이 곧바로 “問此欲可斷耶”가 이어진다</w:t>
      </w:r>
      <w:r>
        <w:rPr/>
        <w:t xml:space="preserve">. </w:t>
      </w:r>
      <w:r>
        <w:rPr/>
        <w:t>원문의 단위를 유지하여 한 단위로 번역하였다</w:t>
      </w:r>
      <w:r>
        <w:rPr/>
        <w:t>.</w:t>
      </w:r>
    </w:p>
    <w:p>
      <w:pPr>
        <w:pStyle w:val="Heading3"/>
        <w:rPr/>
      </w:pPr>
      <w:bookmarkStart w:id="51" w:name="__RefHeading___Toc3762_2493264692"/>
      <w:bookmarkEnd w:id="51"/>
      <w:r>
        <w:rPr/>
        <w:t>「명법품」 첫머리에 오정심관장을 세움</w:t>
      </w:r>
    </w:p>
    <w:p>
      <w:pPr>
        <w:pStyle w:val="SHTKSubheading"/>
        <w:rPr/>
      </w:pPr>
      <w:r>
        <w:rPr/>
        <w:t>明法品初立五停心觀章</w:t>
      </w:r>
    </w:p>
    <w:p>
      <w:pPr>
        <w:pStyle w:val="SHTKBlockLabel"/>
        <w:rPr/>
      </w:pPr>
      <w:r>
        <w:rPr/>
        <w:t>위치표지</w:t>
      </w:r>
    </w:p>
    <w:p>
      <w:pPr>
        <w:pStyle w:val="SHTKPositionMarker"/>
        <w:rPr/>
      </w:pPr>
      <w:r>
        <w:rPr/>
        <w:t>[0552b10]</w:t>
      </w:r>
    </w:p>
    <w:p>
      <w:pPr>
        <w:pStyle w:val="SHTKBlockLabel"/>
        <w:rPr/>
      </w:pPr>
      <w:r>
        <w:rPr/>
        <w:t>원문</w:t>
      </w:r>
    </w:p>
    <w:p>
      <w:pPr>
        <w:pStyle w:val="SHTKSourceText"/>
        <w:rPr/>
      </w:pPr>
      <w:r>
        <w:rPr/>
        <w:t>五觀者。一不淨觀。二慈心觀。三緣起觀。四安般念觀。五界分別觀。多貪者修不淨觀。多瞋者修慈心觀。多癡者修緣起觀。多覺觀者修安般念觀。我見多者修界分別方便觀。此觀名共小乘義。與大乘別。依大乘初教。有二種用。此觀門。若煩惱現行增重。即依小乘觀行。伏貪欲等。若惑現行中下。即依五法。成即空觀。何以故。大乘初教。據益為義故。量益臨時成用。不定一觀相也。更有異觀。對其別機。如經下釋。若約終教。一切皆如。若約一乘。如上所說。是圓教所目。及向一乘。即是一乘方便。屬一乘攝。</w:t>
      </w:r>
    </w:p>
    <w:p>
      <w:pPr>
        <w:pStyle w:val="SHTKBlockLabel"/>
        <w:rPr/>
      </w:pPr>
      <w:r>
        <w:rPr/>
        <w:t>한국어 직역</w:t>
      </w:r>
    </w:p>
    <w:p>
      <w:pPr>
        <w:pStyle w:val="SHTKTranslationText"/>
        <w:rPr/>
      </w:pPr>
      <w:r>
        <w:rPr/>
        <w:t>오관이란 다음과 같다</w:t>
      </w:r>
      <w:r>
        <w:rPr/>
        <w:t xml:space="preserve">. </w:t>
      </w:r>
      <w:r>
        <w:rPr/>
        <w:t>첫째는 부정관</w:t>
      </w:r>
      <w:r>
        <w:rPr/>
        <w:t xml:space="preserve">, </w:t>
      </w:r>
      <w:r>
        <w:rPr/>
        <w:t>둘째는 자심관</w:t>
      </w:r>
      <w:r>
        <w:rPr/>
        <w:t xml:space="preserve">, </w:t>
      </w:r>
      <w:r>
        <w:rPr/>
        <w:t>셋째는 연기관</w:t>
      </w:r>
      <w:r>
        <w:rPr/>
        <w:t xml:space="preserve">, </w:t>
      </w:r>
      <w:r>
        <w:rPr/>
        <w:t>넷째는 안반념관</w:t>
      </w:r>
      <w:r>
        <w:rPr/>
        <w:t xml:space="preserve">, </w:t>
      </w:r>
      <w:r>
        <w:rPr/>
        <w:t>다섯째는 계분별관이다</w:t>
      </w:r>
      <w:r>
        <w:rPr/>
        <w:t xml:space="preserve">. </w:t>
      </w:r>
      <w:r>
        <w:rPr/>
        <w:t>탐욕이 많은 사람은 부정관을 닦고</w:t>
      </w:r>
      <w:r>
        <w:rPr/>
        <w:t xml:space="preserve">, </w:t>
      </w:r>
      <w:r>
        <w:rPr/>
        <w:t>성냄이 많은 사람은 자심관을 닦으며</w:t>
      </w:r>
      <w:r>
        <w:rPr/>
        <w:t xml:space="preserve">, </w:t>
      </w:r>
      <w:r>
        <w:rPr/>
        <w:t>어리석음이 많은 사람은 연기관을 닦고</w:t>
      </w:r>
      <w:r>
        <w:rPr/>
        <w:t xml:space="preserve">, </w:t>
      </w:r>
      <w:r>
        <w:rPr/>
        <w:t>각관이 많은 사람은 안반념관을 닦으며</w:t>
      </w:r>
      <w:r>
        <w:rPr/>
        <w:t xml:space="preserve">, </w:t>
      </w:r>
      <w:r>
        <w:rPr/>
        <w:t>아견이 많은 사람은 계분별의 방편관을 닦는다</w:t>
      </w:r>
      <w:r>
        <w:rPr/>
        <w:t xml:space="preserve">. </w:t>
      </w:r>
      <w:r>
        <w:rPr/>
        <w:t>이 관은 소승과 공통되는 뜻이라고 한다</w:t>
      </w:r>
      <w:r>
        <w:rPr/>
        <w:t xml:space="preserve">. </w:t>
      </w:r>
      <w:r>
        <w:rPr/>
        <w:t>대승과는 다르다</w:t>
      </w:r>
      <w:r>
        <w:rPr/>
        <w:t xml:space="preserve">. </w:t>
      </w:r>
      <w:r>
        <w:rPr/>
        <w:t>대승 초교에 의거하면</w:t>
      </w:r>
      <w:r>
        <w:rPr/>
        <w:t xml:space="preserve">, </w:t>
      </w:r>
      <w:r>
        <w:rPr/>
        <w:t>두 가지 작용이 있다</w:t>
      </w:r>
      <w:r>
        <w:rPr/>
        <w:t xml:space="preserve">. </w:t>
      </w:r>
      <w:r>
        <w:rPr/>
        <w:t>이 관문에서</w:t>
      </w:r>
      <w:r>
        <w:rPr/>
        <w:t xml:space="preserve">, </w:t>
      </w:r>
      <w:r>
        <w:rPr/>
        <w:t>만일 번뇌의 현행이 더욱 무겁다면</w:t>
      </w:r>
      <w:r>
        <w:rPr/>
        <w:t xml:space="preserve">, </w:t>
      </w:r>
      <w:r>
        <w:rPr/>
        <w:t>곧 소승의 관행에 의거하여</w:t>
      </w:r>
      <w:r>
        <w:rPr/>
        <w:t xml:space="preserve">, </w:t>
      </w:r>
      <w:r>
        <w:rPr/>
        <w:t>탐욕 등을 조복한다</w:t>
      </w:r>
      <w:r>
        <w:rPr/>
        <w:t xml:space="preserve">. </w:t>
      </w:r>
      <w:r>
        <w:rPr/>
        <w:t>만일 혹의 현행이 중간이거나 낮다면</w:t>
      </w:r>
      <w:r>
        <w:rPr/>
        <w:t xml:space="preserve">, </w:t>
      </w:r>
      <w:r>
        <w:rPr/>
        <w:t>곧 오법에 의거하여</w:t>
      </w:r>
      <w:r>
        <w:rPr/>
        <w:t xml:space="preserve">, </w:t>
      </w:r>
      <w:r>
        <w:rPr/>
        <w:t>즉공관을 이룬다</w:t>
      </w:r>
      <w:r>
        <w:rPr/>
        <w:t xml:space="preserve">. </w:t>
      </w:r>
      <w:r>
        <w:rPr/>
        <w:t>무슨 까닭인가</w:t>
      </w:r>
      <w:r>
        <w:rPr/>
        <w:t xml:space="preserve">? </w:t>
      </w:r>
      <w:r>
        <w:rPr/>
        <w:t>대승 초교는</w:t>
      </w:r>
      <w:r>
        <w:rPr/>
        <w:t xml:space="preserve">, </w:t>
      </w:r>
      <w:r>
        <w:rPr/>
        <w:t>이익을 뜻으로 삼기 때문이다</w:t>
      </w:r>
      <w:r>
        <w:rPr/>
        <w:t xml:space="preserve">. </w:t>
      </w:r>
      <w:r>
        <w:rPr/>
        <w:t>이익을 헤아려 때에 따라 작용을 이루므로</w:t>
      </w:r>
      <w:r>
        <w:rPr/>
        <w:t xml:space="preserve">, </w:t>
      </w:r>
      <w:r>
        <w:rPr/>
        <w:t>하나의 관상으로 정해지지 않는다</w:t>
      </w:r>
      <w:r>
        <w:rPr/>
        <w:t xml:space="preserve">. </w:t>
      </w:r>
      <w:r>
        <w:rPr/>
        <w:t>또 다른 관이 있어</w:t>
      </w:r>
      <w:r>
        <w:rPr/>
        <w:t xml:space="preserve">, </w:t>
      </w:r>
      <w:r>
        <w:rPr/>
        <w:t>그 별도의 근기에 대한다</w:t>
      </w:r>
      <w:r>
        <w:rPr/>
        <w:t xml:space="preserve">. </w:t>
      </w:r>
      <w:r>
        <w:rPr/>
        <w:t>아래 경문의 해석과 같다</w:t>
      </w:r>
      <w:r>
        <w:rPr/>
        <w:t xml:space="preserve">. </w:t>
      </w:r>
      <w:r>
        <w:rPr/>
        <w:t>종교에 의거하면</w:t>
      </w:r>
      <w:r>
        <w:rPr/>
        <w:t xml:space="preserve">, </w:t>
      </w:r>
      <w:r>
        <w:rPr/>
        <w:t>일체가 모두 여여하다</w:t>
      </w:r>
      <w:r>
        <w:rPr/>
        <w:t xml:space="preserve">. </w:t>
      </w:r>
      <w:r>
        <w:rPr/>
        <w:t>일승에 의거하면</w:t>
      </w:r>
      <w:r>
        <w:rPr/>
        <w:t>,</w:t>
      </w:r>
    </w:p>
    <w:p>
      <w:pPr>
        <w:pStyle w:val="SHTKTranslationText"/>
        <w:rPr/>
      </w:pPr>
      <w:r>
        <w:rPr/>
        <w:t>위에서 말한 바와 같아서</w:t>
      </w:r>
      <w:r>
        <w:rPr/>
        <w:t xml:space="preserve">, </w:t>
      </w:r>
      <w:r>
        <w:rPr/>
        <w:t>원교가 지목한 것이며</w:t>
      </w:r>
      <w:r>
        <w:rPr/>
        <w:t xml:space="preserve">, </w:t>
      </w:r>
      <w:r>
        <w:rPr/>
        <w:t>일승으로 향하는 것이므로</w:t>
      </w:r>
      <w:r>
        <w:rPr/>
        <w:t xml:space="preserve">, </w:t>
      </w:r>
      <w:r>
        <w:rPr/>
        <w:t>곧 일승의 방편이며</w:t>
      </w:r>
      <w:r>
        <w:rPr/>
        <w:t xml:space="preserve">, </w:t>
      </w:r>
      <w:r>
        <w:rPr/>
        <w:t>일승에 포섭된다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量益臨時成用”은 ‘이익을 헤아려 때에 따라 작용을 이룬다’고 잠정 번역하였다</w:t>
      </w:r>
      <w:r>
        <w:rPr/>
        <w:t>. ‘</w:t>
      </w:r>
      <w:r>
        <w:rPr/>
        <w:t>量益’의 정확한 구문은 별도 판본 대조가 필요하다</w:t>
      </w:r>
      <w:r>
        <w:rPr/>
        <w:t>.</w:t>
      </w:r>
    </w:p>
    <w:p>
      <w:pPr>
        <w:pStyle w:val="Heading3"/>
        <w:rPr/>
      </w:pPr>
      <w:bookmarkStart w:id="52" w:name="__RefHeading___Toc3764_2493264692"/>
      <w:bookmarkEnd w:id="52"/>
      <w:r>
        <w:rPr/>
        <w:t>「명법품」 안에서 오승에 통틀어 의거하여 그 해행의 손익 분제를 정하는 뜻</w:t>
      </w:r>
    </w:p>
    <w:p>
      <w:pPr>
        <w:pStyle w:val="SHTKSubheading"/>
        <w:rPr/>
      </w:pPr>
      <w:r>
        <w:rPr/>
        <w:t>明法品內通依五乘定其解行損益分齊義</w:t>
      </w:r>
    </w:p>
    <w:p>
      <w:pPr>
        <w:pStyle w:val="SHTKBlockLabel"/>
        <w:rPr/>
      </w:pPr>
      <w:r>
        <w:rPr/>
        <w:t>위치표지</w:t>
      </w:r>
    </w:p>
    <w:p>
      <w:pPr>
        <w:pStyle w:val="SHTKPositionMarker"/>
        <w:rPr/>
      </w:pPr>
      <w:r>
        <w:rPr/>
        <w:t>[0552b24]</w:t>
      </w:r>
    </w:p>
    <w:p>
      <w:pPr>
        <w:pStyle w:val="SHTKBlockLabel"/>
        <w:rPr/>
      </w:pPr>
      <w:r>
        <w:rPr/>
        <w:t>원문</w:t>
      </w:r>
    </w:p>
    <w:p>
      <w:pPr>
        <w:pStyle w:val="SHTKSourceText"/>
        <w:rPr/>
      </w:pPr>
      <w:r>
        <w:rPr/>
        <w:t>夫如來教興意在為物。由機有淺深。遂成教兩種。一別相教門。二同異教門。別相教者謂善惡相別。令初機者入正解不謬故。如十善十惡等。即是其事。相準可知。二同異教者。經中亦名祕密之教。所以興者。為有情眾生煩惱深厚邪智巧滑計量無邊。為遮此病。遂致教興。其損益相者。且如五乘大持戒門。從人天已上。未得為損。得即為益。進即為益。住即為損。乃至諸乘。皆並準此。一行如此。一切解行亦然。又為名成行。為世間名即損。為出世間名即益。乃至一切解行。亦準知之。又為利故成行。為世間利即損。為出世間利即益。乃至一切解行。亦準知之。又為自是故成行。為世間自是故即損。為出世間自是故即益。乃至一切解行。並準知之。非他亦然。又為樂世有故成行。為眾生在有即益。為自身在有即損。乃至一切解行。並準知之。又不求名利自是非他樂三界有。亦有損益。不求佛名即損。不求世間名即益。乃至不求利樂世有等。並有損益。宜準知之。又初教已上無分別即益。有分別即損。乃至一乘教義。亦準知之。如大持戒一門。具如是損益。大精進大懺悔大無是非大不自是輕他大習誦大解行等。並皆準此。又諸乘解行理事等所有損益。並為世間未出世者成損益門。非為出世者故。梁攝論云。若世間法即可毀。若出世間法即不可毀。問損益之法道理歷然。云何今者說毀不毀。答損益相別理不相雜。今為決彼前疑有其二種。一為邪智者為覆相答。二為正智者顯相答。今為覆相。決彼前疑故。通說言毀。又約佛出世時及末代時。定其解行。善惡兩相此亦不定。若說佛世善多。末代惡多。此亦可然。又約上下二機定教邪正此亦不定。若約及與不及。此即可然。及者成益。不及者成損。乃至隨下皆可準之。如善中損益同異。惡及無記。皆可準之。翻准即是。上來所明。約三乘同教說。若約一乘別教。損益無窮。何以故。為一乘義各別隨緣。不准通說故無盡。又損益之義為善惡兩含。善中有善。善中有不善。善中善者。如前益門是。善中不善者。如前損門是。惡中惡者。如前翻對違理不善者是。惡中善者。方便迴惡資成善根者是。其善惡二義。損益平等。又善惡損益二門。微細甚深。何以故。為有情眾生染淨機欲無窮盡故。今略言之。但論知不知避不避。若知而不避。</w:t>
      </w:r>
    </w:p>
    <w:p>
      <w:pPr>
        <w:pStyle w:val="SHTKSourceText"/>
        <w:rPr/>
      </w:pPr>
      <w:r>
        <w:rPr/>
        <w:t>避而不知者難也。</w:t>
      </w:r>
    </w:p>
    <w:p>
      <w:pPr>
        <w:pStyle w:val="SHTKBlockLabel"/>
        <w:rPr/>
      </w:pPr>
      <w:r>
        <w:rPr/>
        <w:t>한국어 직역</w:t>
      </w:r>
    </w:p>
    <w:p>
      <w:pPr>
        <w:pStyle w:val="SHTKTranslationText"/>
        <w:rPr/>
      </w:pPr>
      <w:r>
        <w:rPr/>
        <w:t>대체로 여래께서 가르침을 일으킨 뜻은 중생을 위함에 있다</w:t>
      </w:r>
      <w:r>
        <w:rPr/>
        <w:t xml:space="preserve">. </w:t>
      </w:r>
      <w:r>
        <w:rPr/>
        <w:t>근기에 얕고 깊음이 있으므로</w:t>
      </w:r>
      <w:r>
        <w:rPr/>
        <w:t xml:space="preserve">, </w:t>
      </w:r>
      <w:r>
        <w:rPr/>
        <w:t>마침내 가르침에 두 가지를 이루었다</w:t>
      </w:r>
      <w:r>
        <w:rPr/>
        <w:t xml:space="preserve">. </w:t>
      </w:r>
      <w:r>
        <w:rPr/>
        <w:t>첫째는 별상교문이고</w:t>
      </w:r>
      <w:r>
        <w:rPr/>
        <w:t xml:space="preserve">, </w:t>
      </w:r>
      <w:r>
        <w:rPr/>
        <w:t>둘째는 동이교문이다</w:t>
      </w:r>
      <w:r>
        <w:rPr/>
        <w:t xml:space="preserve">. </w:t>
      </w:r>
      <w:r>
        <w:rPr/>
        <w:t>별상교란 선과 악의 상이 서로 다름을 말한다</w:t>
      </w:r>
      <w:r>
        <w:rPr/>
        <w:t xml:space="preserve">. </w:t>
      </w:r>
      <w:r>
        <w:rPr/>
        <w:t>처음 배우는 근기의 사람이 바른 이해에 들어가 그르치지 않게 하기 때문이다</w:t>
      </w:r>
      <w:r>
        <w:rPr/>
        <w:t xml:space="preserve">. </w:t>
      </w:r>
      <w:r>
        <w:rPr/>
        <w:t>십선과 십악 등이</w:t>
      </w:r>
      <w:r>
        <w:rPr/>
        <w:t xml:space="preserve">, </w:t>
      </w:r>
      <w:r>
        <w:rPr/>
        <w:t>곧 그 일이다</w:t>
      </w:r>
      <w:r>
        <w:rPr/>
        <w:t xml:space="preserve">. </w:t>
      </w:r>
      <w:r>
        <w:rPr/>
        <w:t>그 상에 준하여 알 수 있다</w:t>
      </w:r>
      <w:r>
        <w:rPr/>
        <w:t>.</w:t>
      </w:r>
    </w:p>
    <w:p>
      <w:pPr>
        <w:pStyle w:val="SHTKTranslationText"/>
        <w:rPr/>
      </w:pPr>
      <w:r>
        <w:rPr/>
        <w:t>둘째 동이교란</w:t>
      </w:r>
      <w:r>
        <w:rPr/>
        <w:t xml:space="preserve">, </w:t>
      </w:r>
      <w:r>
        <w:rPr/>
        <w:t>경 가운데에서 또한 비밀의 가르침이라고 한다</w:t>
      </w:r>
      <w:r>
        <w:rPr/>
        <w:t xml:space="preserve">. </w:t>
      </w:r>
      <w:r>
        <w:rPr/>
        <w:t>그것을 일으킨 까닭은</w:t>
      </w:r>
      <w:r>
        <w:rPr/>
        <w:t xml:space="preserve">, </w:t>
      </w:r>
      <w:r>
        <w:rPr/>
        <w:t>유정 중생의 번뇌가 깊고 두터우며 삿된 지혜가 교활하고 헤아림이 끝없기 때문이다</w:t>
      </w:r>
      <w:r>
        <w:rPr/>
        <w:t xml:space="preserve">. </w:t>
      </w:r>
      <w:r>
        <w:rPr/>
        <w:t>이 병을 막기 위하여</w:t>
      </w:r>
      <w:r>
        <w:rPr/>
        <w:t xml:space="preserve">, </w:t>
      </w:r>
      <w:r>
        <w:rPr/>
        <w:t>마침내 가르침을 일으켰다</w:t>
      </w:r>
      <w:r>
        <w:rPr/>
        <w:t xml:space="preserve">. </w:t>
      </w:r>
      <w:r>
        <w:rPr/>
        <w:t>그 손익의 모습은</w:t>
      </w:r>
      <w:r>
        <w:rPr/>
        <w:t xml:space="preserve">, </w:t>
      </w:r>
      <w:r>
        <w:rPr/>
        <w:t>우선 오승의 큰 지계문과 같다</w:t>
      </w:r>
      <w:r>
        <w:rPr/>
        <w:t xml:space="preserve">. </w:t>
      </w:r>
      <w:r>
        <w:rPr/>
        <w:t>인천승 이상에서</w:t>
      </w:r>
      <w:r>
        <w:rPr/>
        <w:t xml:space="preserve">, </w:t>
      </w:r>
      <w:r>
        <w:rPr/>
        <w:t>얻지 못하면 손실이 되고</w:t>
      </w:r>
      <w:r>
        <w:rPr/>
        <w:t xml:space="preserve">, </w:t>
      </w:r>
      <w:r>
        <w:rPr/>
        <w:t>얻으면 곧 이익이 되며</w:t>
      </w:r>
      <w:r>
        <w:rPr/>
        <w:t xml:space="preserve">, </w:t>
      </w:r>
      <w:r>
        <w:rPr/>
        <w:t>나아가면 곧 이익이 되고</w:t>
      </w:r>
      <w:r>
        <w:rPr/>
        <w:t xml:space="preserve">, </w:t>
      </w:r>
      <w:r>
        <w:rPr/>
        <w:t>머물면 곧 손실이 된다</w:t>
      </w:r>
      <w:r>
        <w:rPr/>
        <w:t xml:space="preserve">. </w:t>
      </w:r>
      <w:r>
        <w:rPr/>
        <w:t>나아가 모든 승에서도</w:t>
      </w:r>
      <w:r>
        <w:rPr/>
        <w:t xml:space="preserve">, </w:t>
      </w:r>
      <w:r>
        <w:rPr/>
        <w:t>모두 이에 준한다</w:t>
      </w:r>
      <w:r>
        <w:rPr/>
        <w:t xml:space="preserve">. </w:t>
      </w:r>
      <w:r>
        <w:rPr/>
        <w:t>한 가지 행이 이와 같고</w:t>
      </w:r>
      <w:r>
        <w:rPr/>
        <w:t xml:space="preserve">, </w:t>
      </w:r>
      <w:r>
        <w:rPr/>
        <w:t>일체의 해행도 또한 그러하다</w:t>
      </w:r>
      <w:r>
        <w:rPr/>
        <w:t xml:space="preserve">. </w:t>
      </w:r>
      <w:r>
        <w:rPr/>
        <w:t>또 이름을 위해 행을 이룬다면</w:t>
      </w:r>
      <w:r>
        <w:rPr/>
        <w:t xml:space="preserve">, </w:t>
      </w:r>
      <w:r>
        <w:rPr/>
        <w:t>세간의 이름을 위하면 곧 손실이고</w:t>
      </w:r>
      <w:r>
        <w:rPr/>
        <w:t xml:space="preserve">, </w:t>
      </w:r>
      <w:r>
        <w:rPr/>
        <w:t>출세간의 이름을 위하면 곧 이익이다</w:t>
      </w:r>
      <w:r>
        <w:rPr/>
        <w:t xml:space="preserve">. </w:t>
      </w:r>
      <w:r>
        <w:rPr/>
        <w:t>나아가 일체의 해행도</w:t>
      </w:r>
      <w:r>
        <w:rPr/>
        <w:t xml:space="preserve">, </w:t>
      </w:r>
      <w:r>
        <w:rPr/>
        <w:t>또한 이에 준하여 알 수 있다</w:t>
      </w:r>
      <w:r>
        <w:rPr/>
        <w:t xml:space="preserve">. </w:t>
      </w:r>
      <w:r>
        <w:rPr/>
        <w:t>또 이익을 위하여 행을 이룬다면</w:t>
      </w:r>
      <w:r>
        <w:rPr/>
        <w:t xml:space="preserve">, </w:t>
      </w:r>
      <w:r>
        <w:rPr/>
        <w:t>세간의 이익을 위하면 곧 손실이고</w:t>
      </w:r>
      <w:r>
        <w:rPr/>
        <w:t xml:space="preserve">, </w:t>
      </w:r>
      <w:r>
        <w:rPr/>
        <w:t>출세간의 이익을 위하면 곧 이익이다</w:t>
      </w:r>
      <w:r>
        <w:rPr/>
        <w:t xml:space="preserve">. </w:t>
      </w:r>
      <w:r>
        <w:rPr/>
        <w:t>나아가 일체의 해행도</w:t>
      </w:r>
      <w:r>
        <w:rPr/>
        <w:t xml:space="preserve">, </w:t>
      </w:r>
      <w:r>
        <w:rPr/>
        <w:t>또한 이에 준하여 알 수 있다</w:t>
      </w:r>
      <w:r>
        <w:rPr/>
        <w:t xml:space="preserve">. </w:t>
      </w:r>
      <w:r>
        <w:rPr/>
        <w:t>또 자기가 옳다고 여기기 위해 행을 이룬다면</w:t>
      </w:r>
      <w:r>
        <w:rPr/>
        <w:t xml:space="preserve">, </w:t>
      </w:r>
      <w:r>
        <w:rPr/>
        <w:t>세간에서 자기가 옳다고 여기기 위함이면 곧 손실이고</w:t>
      </w:r>
      <w:r>
        <w:rPr/>
        <w:t xml:space="preserve">, </w:t>
      </w:r>
      <w:r>
        <w:rPr/>
        <w:t>출세간에서 자기가 옳다고 여기기 위함이면 곧 이익이다</w:t>
      </w:r>
      <w:r>
        <w:rPr/>
        <w:t xml:space="preserve">. </w:t>
      </w:r>
      <w:r>
        <w:rPr/>
        <w:t>나아가 일체의 해행도</w:t>
      </w:r>
      <w:r>
        <w:rPr/>
        <w:t xml:space="preserve">, </w:t>
      </w:r>
      <w:r>
        <w:rPr/>
        <w:t>모두 이에 준하여 알 수 있다</w:t>
      </w:r>
      <w:r>
        <w:rPr/>
        <w:t xml:space="preserve">. </w:t>
      </w:r>
      <w:r>
        <w:rPr/>
        <w:t>남을 그르다고 여기는 것도 또한 그러하다</w:t>
      </w:r>
      <w:r>
        <w:rPr/>
        <w:t xml:space="preserve">. </w:t>
      </w:r>
      <w:r>
        <w:rPr/>
        <w:t>또 세간의 유를 좋아하기 위해 행을 이룬다면</w:t>
      </w:r>
      <w:r>
        <w:rPr/>
        <w:t xml:space="preserve">, </w:t>
      </w:r>
      <w:r>
        <w:rPr/>
        <w:t>중생이 유에 있게 하기 위함이면 곧 이익이고</w:t>
      </w:r>
      <w:r>
        <w:rPr/>
        <w:t xml:space="preserve">, </w:t>
      </w:r>
      <w:r>
        <w:rPr/>
        <w:t>자기 몸이 유에 있게 하기 위함이면 곧 손실이다</w:t>
      </w:r>
      <w:r>
        <w:rPr/>
        <w:t xml:space="preserve">. </w:t>
      </w:r>
      <w:r>
        <w:rPr/>
        <w:t>나아가 일체의 해행도</w:t>
      </w:r>
      <w:r>
        <w:rPr/>
        <w:t xml:space="preserve">, </w:t>
      </w:r>
      <w:r>
        <w:rPr/>
        <w:t>모두 이에 준하여 알 수 있다</w:t>
      </w:r>
      <w:r>
        <w:rPr/>
        <w:t xml:space="preserve">. </w:t>
      </w:r>
      <w:r>
        <w:rPr/>
        <w:t>또 명예와 이익을 구하지 않고</w:t>
      </w:r>
      <w:r>
        <w:rPr/>
        <w:t xml:space="preserve">, </w:t>
      </w:r>
      <w:r>
        <w:rPr/>
        <w:t>자기가 옳다고 여기지 않으며</w:t>
      </w:r>
      <w:r>
        <w:rPr/>
        <w:t xml:space="preserve">, </w:t>
      </w:r>
      <w:r>
        <w:rPr/>
        <w:t>남을 그르다고 여기지 않고</w:t>
      </w:r>
      <w:r>
        <w:rPr/>
        <w:t xml:space="preserve">, </w:t>
      </w:r>
      <w:r>
        <w:rPr/>
        <w:t>삼계의 유를 좋아하지 않는 데에도</w:t>
      </w:r>
      <w:r>
        <w:rPr/>
        <w:t xml:space="preserve">, </w:t>
      </w:r>
      <w:r>
        <w:rPr/>
        <w:t>또한 손익이 있다</w:t>
      </w:r>
      <w:r>
        <w:rPr/>
        <w:t xml:space="preserve">. </w:t>
      </w:r>
      <w:r>
        <w:rPr/>
        <w:t>부처의 이름을 구하지 않으면 곧 손실이고</w:t>
      </w:r>
      <w:r>
        <w:rPr/>
        <w:t xml:space="preserve">, </w:t>
      </w:r>
      <w:r>
        <w:rPr/>
        <w:t>세간의 이름을 구하지 않으면 곧 이익이다</w:t>
      </w:r>
      <w:r>
        <w:rPr/>
        <w:t xml:space="preserve">. </w:t>
      </w:r>
      <w:r>
        <w:rPr/>
        <w:t>나아가 이익과 세간의 유에 대한 즐거움 등을 구하지 않는 것에도</w:t>
      </w:r>
      <w:r>
        <w:rPr/>
        <w:t>,</w:t>
      </w:r>
    </w:p>
    <w:p>
      <w:pPr>
        <w:pStyle w:val="SHTKTranslationText"/>
        <w:rPr/>
      </w:pPr>
      <w:r>
        <w:rPr/>
        <w:t>모두 손익이 있다</w:t>
      </w:r>
      <w:r>
        <w:rPr/>
        <w:t xml:space="preserve">. </w:t>
      </w:r>
      <w:r>
        <w:rPr/>
        <w:t>마땅히 이에 준하여 알 수 있다</w:t>
      </w:r>
      <w:r>
        <w:rPr/>
        <w:t xml:space="preserve">. </w:t>
      </w:r>
      <w:r>
        <w:rPr/>
        <w:t>또 초교 이상에서는 무분별이면 곧 이익이고</w:t>
      </w:r>
      <w:r>
        <w:rPr/>
        <w:t xml:space="preserve">, </w:t>
      </w:r>
      <w:r>
        <w:rPr/>
        <w:t>분별이 있으면 곧 손실이다</w:t>
      </w:r>
      <w:r>
        <w:rPr/>
        <w:t xml:space="preserve">. </w:t>
      </w:r>
      <w:r>
        <w:rPr/>
        <w:t>나아가 일승의 교의도</w:t>
      </w:r>
      <w:r>
        <w:rPr/>
        <w:t xml:space="preserve">, </w:t>
      </w:r>
      <w:r>
        <w:rPr/>
        <w:t>또한 이에 준하여 알 수 있다</w:t>
      </w:r>
      <w:r>
        <w:rPr/>
        <w:t xml:space="preserve">. </w:t>
      </w:r>
      <w:r>
        <w:rPr/>
        <w:t>큰 지계라는 한 문과 같이</w:t>
      </w:r>
      <w:r>
        <w:rPr/>
        <w:t xml:space="preserve">, </w:t>
      </w:r>
      <w:r>
        <w:rPr/>
        <w:t>이와 같은 손익을 갖춘다</w:t>
      </w:r>
      <w:r>
        <w:rPr/>
        <w:t xml:space="preserve">. </w:t>
      </w:r>
      <w:r>
        <w:rPr/>
        <w:t>큰 정진</w:t>
      </w:r>
      <w:r>
        <w:rPr/>
        <w:t>·</w:t>
      </w:r>
      <w:r>
        <w:rPr/>
        <w:t>큰 참회</w:t>
      </w:r>
      <w:r>
        <w:rPr/>
        <w:t>·</w:t>
      </w:r>
      <w:r>
        <w:rPr/>
        <w:t>큰 시비 없음</w:t>
      </w:r>
      <w:r>
        <w:rPr/>
        <w:t>·</w:t>
      </w:r>
      <w:r>
        <w:rPr/>
        <w:t>크게 자기를 옳다 하고 남을 업신여기지 않음</w:t>
      </w:r>
      <w:r>
        <w:rPr/>
        <w:t>·</w:t>
      </w:r>
      <w:r>
        <w:rPr/>
        <w:t>큰 습송</w:t>
      </w:r>
      <w:r>
        <w:rPr/>
        <w:t>·</w:t>
      </w:r>
      <w:r>
        <w:rPr/>
        <w:t>큰 해행 등도</w:t>
      </w:r>
      <w:r>
        <w:rPr/>
        <w:t xml:space="preserve">, </w:t>
      </w:r>
      <w:r>
        <w:rPr/>
        <w:t>모두 이에 준한다</w:t>
      </w:r>
      <w:r>
        <w:rPr/>
        <w:t xml:space="preserve">. </w:t>
      </w:r>
      <w:r>
        <w:rPr/>
        <w:t>또 모든 승의 해행과 이사 등에 있는 손익은</w:t>
      </w:r>
      <w:r>
        <w:rPr/>
        <w:t xml:space="preserve">, </w:t>
      </w:r>
      <w:r>
        <w:rPr/>
        <w:t>모두 세간에서 아직 출세하지 못한 사람을 위하여 손익문을 이룬 것이며</w:t>
      </w:r>
      <w:r>
        <w:rPr/>
        <w:t xml:space="preserve">, </w:t>
      </w:r>
      <w:r>
        <w:rPr/>
        <w:t>출세한 사람을 위한 것이 아니다</w:t>
      </w:r>
      <w:r>
        <w:rPr/>
        <w:t xml:space="preserve">. </w:t>
      </w:r>
      <w:r>
        <w:rPr/>
        <w:t>양본 『섭론』에서 말하였다</w:t>
      </w:r>
      <w:r>
        <w:rPr/>
        <w:t xml:space="preserve">. </w:t>
      </w:r>
      <w:r>
        <w:rPr/>
        <w:t>세간법이라면 곧 훼손할 수 있고</w:t>
      </w:r>
      <w:r>
        <w:rPr/>
        <w:t xml:space="preserve">, </w:t>
      </w:r>
      <w:r>
        <w:rPr/>
        <w:t>출세간법이라면 곧 훼손할 수 없다</w:t>
      </w:r>
      <w:r>
        <w:rPr/>
        <w:t>.</w:t>
      </w:r>
    </w:p>
    <w:p>
      <w:pPr>
        <w:pStyle w:val="SHTKTranslationText"/>
        <w:rPr/>
      </w:pPr>
      <w:r>
        <w:rPr/>
        <w:t>묻는다</w:t>
      </w:r>
      <w:r>
        <w:rPr/>
        <w:t xml:space="preserve">. </w:t>
      </w:r>
      <w:r>
        <w:rPr/>
        <w:t>손익의 법은 도리가 분명한데</w:t>
      </w:r>
      <w:r>
        <w:rPr/>
        <w:t xml:space="preserve">, </w:t>
      </w:r>
      <w:r>
        <w:rPr/>
        <w:t>어찌하여 지금 훼손할 수 있음과 훼손할 수 없음을 말하는가</w:t>
      </w:r>
      <w:r>
        <w:rPr/>
        <w:t xml:space="preserve">. </w:t>
      </w:r>
      <w:r>
        <w:rPr/>
        <w:t>답한다</w:t>
      </w:r>
      <w:r>
        <w:rPr/>
        <w:t xml:space="preserve">. </w:t>
      </w:r>
      <w:r>
        <w:rPr/>
        <w:t>손익의 상은 서로 다르고 이치는 서로 뒤섞이지 않는다</w:t>
      </w:r>
      <w:r>
        <w:rPr/>
        <w:t xml:space="preserve">. </w:t>
      </w:r>
      <w:r>
        <w:rPr/>
        <w:t>지금 앞의 의문을 해결하기 위해 두 가지가 있다</w:t>
      </w:r>
      <w:r>
        <w:rPr/>
        <w:t xml:space="preserve">. </w:t>
      </w:r>
      <w:r>
        <w:rPr/>
        <w:t>첫째는 삿된 지혜를 가진 사람을 위해 상을 덮어 답하는 것이고</w:t>
      </w:r>
      <w:r>
        <w:rPr/>
        <w:t xml:space="preserve">, </w:t>
      </w:r>
      <w:r>
        <w:rPr/>
        <w:t>둘째는 바른 지혜를 가진 사람을 위해 상을 드러내 답하는 것이다</w:t>
      </w:r>
      <w:r>
        <w:rPr/>
        <w:t xml:space="preserve">. </w:t>
      </w:r>
      <w:r>
        <w:rPr/>
        <w:t>지금은 상을 덮는 방식으로</w:t>
      </w:r>
      <w:r>
        <w:rPr/>
        <w:t xml:space="preserve">, </w:t>
      </w:r>
      <w:r>
        <w:rPr/>
        <w:t>앞의 의문을 해결하기 때문에</w:t>
      </w:r>
      <w:r>
        <w:rPr/>
        <w:t xml:space="preserve">, </w:t>
      </w:r>
      <w:r>
        <w:rPr/>
        <w:t>통틀어 훼손한다고 말한다</w:t>
      </w:r>
      <w:r>
        <w:rPr/>
        <w:t xml:space="preserve">. </w:t>
      </w:r>
      <w:r>
        <w:rPr/>
        <w:t>또 부처님께서 세상에 나오신 때와 말법의 때에 의거하여</w:t>
      </w:r>
      <w:r>
        <w:rPr/>
        <w:t xml:space="preserve">, </w:t>
      </w:r>
      <w:r>
        <w:rPr/>
        <w:t>그 해행을 정하면</w:t>
      </w:r>
      <w:r>
        <w:rPr/>
        <w:t xml:space="preserve">, </w:t>
      </w:r>
      <w:r>
        <w:rPr/>
        <w:t>선과 악의 두 모습도 또한 일정하지 않다</w:t>
      </w:r>
      <w:r>
        <w:rPr/>
        <w:t xml:space="preserve">. </w:t>
      </w:r>
      <w:r>
        <w:rPr/>
        <w:t>부처님 재세에는 선이 많고</w:t>
      </w:r>
      <w:r>
        <w:rPr/>
        <w:t xml:space="preserve">, </w:t>
      </w:r>
      <w:r>
        <w:rPr/>
        <w:t>말법에는 악이 많다고 말한다면</w:t>
      </w:r>
      <w:r>
        <w:rPr/>
        <w:t xml:space="preserve">, </w:t>
      </w:r>
      <w:r>
        <w:rPr/>
        <w:t>이 또한 그럴 수 있다</w:t>
      </w:r>
      <w:r>
        <w:rPr/>
        <w:t xml:space="preserve">. </w:t>
      </w:r>
      <w:r>
        <w:rPr/>
        <w:t>또 상</w:t>
      </w:r>
      <w:r>
        <w:rPr/>
        <w:t>·</w:t>
      </w:r>
      <w:r>
        <w:rPr/>
        <w:t>하 두 근기에 의거하여 가르침의 사정</w:t>
      </w:r>
      <w:r>
        <w:rPr/>
        <w:t>(</w:t>
      </w:r>
      <w:r>
        <w:rPr/>
        <w:t>邪正</w:t>
      </w:r>
      <w:r>
        <w:rPr/>
        <w:t>)</w:t>
      </w:r>
      <w:r>
        <w:rPr/>
        <w:t>을 정하는 것도 또한 일정하지 않다</w:t>
      </w:r>
      <w:r>
        <w:rPr/>
        <w:t xml:space="preserve">. </w:t>
      </w:r>
      <w:r>
        <w:rPr/>
        <w:t>도달함과 도달하지 못함에 의거한다면</w:t>
      </w:r>
      <w:r>
        <w:rPr/>
        <w:t xml:space="preserve">, </w:t>
      </w:r>
      <w:r>
        <w:rPr/>
        <w:t>이는 곧 그럴 수 있다</w:t>
      </w:r>
      <w:r>
        <w:rPr/>
        <w:t xml:space="preserve">. </w:t>
      </w:r>
      <w:r>
        <w:rPr/>
        <w:t>도달하는 것은 이익을 이루고</w:t>
      </w:r>
      <w:r>
        <w:rPr/>
        <w:t xml:space="preserve">, </w:t>
      </w:r>
      <w:r>
        <w:rPr/>
        <w:t>도달하지 못하는 것은 손실을 이룬다</w:t>
      </w:r>
      <w:r>
        <w:rPr/>
        <w:t xml:space="preserve">. </w:t>
      </w:r>
      <w:r>
        <w:rPr/>
        <w:t>나아가 아래에서 따르는 것도 모두 이에 준할 수 있다</w:t>
      </w:r>
      <w:r>
        <w:rPr/>
        <w:t xml:space="preserve">. </w:t>
      </w:r>
      <w:r>
        <w:rPr/>
        <w:t>선 가운데의 손익과 같거나 다른 것처럼</w:t>
      </w:r>
      <w:r>
        <w:rPr/>
        <w:t xml:space="preserve">, </w:t>
      </w:r>
      <w:r>
        <w:rPr/>
        <w:t>악과 무기도</w:t>
      </w:r>
      <w:r>
        <w:rPr/>
        <w:t xml:space="preserve">, </w:t>
      </w:r>
      <w:r>
        <w:rPr/>
        <w:t>모두 이에 준할 수 있다</w:t>
      </w:r>
      <w:r>
        <w:rPr/>
        <w:t xml:space="preserve">. </w:t>
      </w:r>
      <w:r>
        <w:rPr/>
        <w:t>뒤집어 이에 준하면 곧 그러하다</w:t>
      </w:r>
      <w:r>
        <w:rPr/>
        <w:t>.</w:t>
      </w:r>
    </w:p>
    <w:p>
      <w:pPr>
        <w:pStyle w:val="SHTKTranslationText"/>
        <w:rPr/>
      </w:pPr>
      <w:r>
        <w:rPr/>
        <w:t>위에서 밝힌 것은</w:t>
      </w:r>
      <w:r>
        <w:rPr/>
        <w:t xml:space="preserve">, </w:t>
      </w:r>
      <w:r>
        <w:rPr/>
        <w:t>삼승의 동교에 의거하여 말한 것이다</w:t>
      </w:r>
      <w:r>
        <w:rPr/>
        <w:t xml:space="preserve">. </w:t>
      </w:r>
      <w:r>
        <w:rPr/>
        <w:t>일승의 별교에 의거하면</w:t>
      </w:r>
      <w:r>
        <w:rPr/>
        <w:t xml:space="preserve">, </w:t>
      </w:r>
      <w:r>
        <w:rPr/>
        <w:t>손익이 다함이 없다</w:t>
      </w:r>
      <w:r>
        <w:rPr/>
        <w:t xml:space="preserve">. </w:t>
      </w:r>
      <w:r>
        <w:rPr/>
        <w:t>무슨 까닭인가</w:t>
      </w:r>
      <w:r>
        <w:rPr/>
        <w:t xml:space="preserve">? </w:t>
      </w:r>
      <w:r>
        <w:rPr/>
        <w:t>일승의 뜻은 각각 달리 연을 따르므로</w:t>
      </w:r>
      <w:r>
        <w:rPr/>
        <w:t xml:space="preserve">, </w:t>
      </w:r>
      <w:r>
        <w:rPr/>
        <w:t>통틀어 말하는 데 준하지 않기 때문에 다함이 없다</w:t>
      </w:r>
      <w:r>
        <w:rPr/>
        <w:t xml:space="preserve">. </w:t>
      </w:r>
      <w:r>
        <w:rPr/>
        <w:t>또 손익의 뜻은 선과 악 두 가지를 함께 포함한다</w:t>
      </w:r>
      <w:r>
        <w:rPr/>
        <w:t xml:space="preserve">. </w:t>
      </w:r>
      <w:r>
        <w:rPr/>
        <w:t>선 가운데 선이 있고</w:t>
      </w:r>
      <w:r>
        <w:rPr/>
        <w:t xml:space="preserve">, </w:t>
      </w:r>
      <w:r>
        <w:rPr/>
        <w:t>선 가운데 불선이 있다</w:t>
      </w:r>
      <w:r>
        <w:rPr/>
        <w:t xml:space="preserve">. </w:t>
      </w:r>
      <w:r>
        <w:rPr/>
        <w:t>선 가운데 선한 것은</w:t>
      </w:r>
      <w:r>
        <w:rPr/>
        <w:t xml:space="preserve">, </w:t>
      </w:r>
      <w:r>
        <w:rPr/>
        <w:t>앞의 이익문과 같다</w:t>
      </w:r>
      <w:r>
        <w:rPr/>
        <w:t xml:space="preserve">. </w:t>
      </w:r>
      <w:r>
        <w:rPr/>
        <w:t>선 가운데 불선한 것은</w:t>
      </w:r>
      <w:r>
        <w:rPr/>
        <w:t xml:space="preserve">, </w:t>
      </w:r>
      <w:r>
        <w:rPr/>
        <w:t>앞의 손실문과 같다</w:t>
      </w:r>
      <w:r>
        <w:rPr/>
        <w:t xml:space="preserve">. </w:t>
      </w:r>
      <w:r>
        <w:rPr/>
        <w:t>악 가운데 악한 것은</w:t>
      </w:r>
      <w:r>
        <w:rPr/>
        <w:t xml:space="preserve">, </w:t>
      </w:r>
      <w:r>
        <w:rPr/>
        <w:t>앞에서 뒤집어 상대시킨</w:t>
      </w:r>
      <w:r>
        <w:rPr/>
        <w:t xml:space="preserve">, </w:t>
      </w:r>
      <w:r>
        <w:rPr/>
        <w:t>이치에 어긋나는 불선과 같다</w:t>
      </w:r>
      <w:r>
        <w:rPr/>
        <w:t xml:space="preserve">. </w:t>
      </w:r>
      <w:r>
        <w:rPr/>
        <w:t>악 가운데 선한 것은</w:t>
      </w:r>
      <w:r>
        <w:rPr/>
        <w:t xml:space="preserve">, </w:t>
      </w:r>
      <w:r>
        <w:rPr/>
        <w:t>방편으로 악을 돌려 선근을 돕고 이루는 것이다</w:t>
      </w:r>
      <w:r>
        <w:rPr/>
        <w:t xml:space="preserve">. </w:t>
      </w:r>
      <w:r>
        <w:rPr/>
        <w:t>그 선과 악의 두 뜻은</w:t>
      </w:r>
      <w:r>
        <w:rPr/>
        <w:t xml:space="preserve">, </w:t>
      </w:r>
      <w:r>
        <w:rPr/>
        <w:t>손익이 평등하다</w:t>
      </w:r>
      <w:r>
        <w:rPr/>
        <w:t xml:space="preserve">. </w:t>
      </w:r>
      <w:r>
        <w:rPr/>
        <w:t>또 선악과 손익의 두 문은</w:t>
      </w:r>
      <w:r>
        <w:rPr/>
        <w:t xml:space="preserve">, </w:t>
      </w:r>
      <w:r>
        <w:rPr/>
        <w:t>미세하고 매우 깊다</w:t>
      </w:r>
      <w:r>
        <w:rPr/>
        <w:t xml:space="preserve">. </w:t>
      </w:r>
      <w:r>
        <w:rPr/>
        <w:t>무슨 까닭인가</w:t>
      </w:r>
      <w:r>
        <w:rPr/>
        <w:t xml:space="preserve">? </w:t>
      </w:r>
      <w:r>
        <w:rPr/>
        <w:t>유정 중생의 염정 근기와 욕구가 다함이 없기 때문이다</w:t>
      </w:r>
      <w:r>
        <w:rPr/>
        <w:t xml:space="preserve">. </w:t>
      </w:r>
      <w:r>
        <w:rPr/>
        <w:t>지금 간략히 말하면</w:t>
      </w:r>
      <w:r>
        <w:rPr/>
        <w:t xml:space="preserve">, </w:t>
      </w:r>
      <w:r>
        <w:rPr/>
        <w:t>다만 아는가 알지 못하는가와 피하는가 피하지 않는가를 논한다</w:t>
      </w:r>
      <w:r>
        <w:rPr/>
        <w:t xml:space="preserve">. </w:t>
      </w:r>
      <w:r>
        <w:rPr/>
        <w:t>알면서 피하지 않거나</w:t>
      </w:r>
      <w:r>
        <w:rPr/>
        <w:t xml:space="preserve">, </w:t>
      </w:r>
      <w:r>
        <w:rPr/>
        <w:t>피하면서 알지 못하는 것은 어렵다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 “</w:t>
      </w:r>
      <w:r>
        <w:rPr/>
        <w:t>非他亦然”은 앞의 ‘自是’와 짝을 이루는 것으로 보아 ‘남을 그르다고 여기는 것도 또한 그러하다’고 옮겼다</w:t>
      </w:r>
      <w:r>
        <w:rPr/>
        <w:t>.</w:t>
      </w:r>
    </w:p>
    <w:p>
      <w:pPr>
        <w:pStyle w:val="SHTKNoteSummary"/>
        <w:rPr/>
      </w:pPr>
      <w:r>
        <w:rPr/>
        <w:t xml:space="preserve">교감 요약 </w:t>
      </w:r>
      <w:r>
        <w:rPr/>
        <w:t>| [</w:t>
      </w:r>
      <w:r>
        <w:rPr/>
        <w:t>구두 불확실</w:t>
      </w:r>
      <w:r>
        <w:rPr/>
        <w:t>] “</w:t>
      </w:r>
      <w:r>
        <w:rPr/>
        <w:t>又不求名利自是非他樂三界有”는 병렬 성분의 구분이 명확하지 않다</w:t>
      </w:r>
      <w:r>
        <w:rPr/>
        <w:t>. ‘</w:t>
      </w:r>
      <w:r>
        <w:rPr/>
        <w:t>명리</w:t>
      </w:r>
      <w:r>
        <w:rPr/>
        <w:t>·</w:t>
      </w:r>
      <w:r>
        <w:rPr/>
        <w:t>자시</w:t>
      </w:r>
      <w:r>
        <w:rPr/>
        <w:t>·</w:t>
      </w:r>
      <w:r>
        <w:rPr/>
        <w:t>비타</w:t>
      </w:r>
      <w:r>
        <w:rPr/>
        <w:t>·</w:t>
      </w:r>
      <w:r>
        <w:rPr/>
        <w:t>낙삼계유를 구하지 않음’으로 읽어 번역하였다</w:t>
      </w:r>
      <w:r>
        <w:rPr/>
        <w:t>.</w:t>
      </w:r>
    </w:p>
    <w:p>
      <w:pPr>
        <w:pStyle w:val="SHTKNoteSummary"/>
        <w:rPr/>
      </w:pPr>
      <w:r>
        <w:rPr/>
        <w:t xml:space="preserve">교감 요약 </w:t>
      </w:r>
      <w:r>
        <w:rPr/>
        <w:t>| [</w:t>
      </w:r>
      <w:r>
        <w:rPr/>
        <w:t>구두 불확실</w:t>
      </w:r>
      <w:r>
        <w:rPr/>
        <w:t>] “</w:t>
      </w:r>
      <w:r>
        <w:rPr/>
        <w:t>大精進大懺悔大無是非大不自是輕他大習誦大解行等”은 여러 항목이 연속된 것으로 보고 최소한으로 구분하였다</w:t>
      </w:r>
      <w:r>
        <w:rPr/>
        <w:t>.</w:t>
      </w:r>
    </w:p>
    <w:p>
      <w:pPr>
        <w:pStyle w:val="SHTKNoteSummary"/>
        <w:rPr/>
      </w:pPr>
      <w:r>
        <w:rPr/>
        <w:t xml:space="preserve">교감 요약 </w:t>
      </w:r>
      <w:r>
        <w:rPr/>
        <w:t>| [</w:t>
      </w:r>
      <w:r>
        <w:rPr/>
        <w:t>구문 불확실</w:t>
      </w:r>
      <w:r>
        <w:rPr/>
        <w:t>] “</w:t>
      </w:r>
      <w:r>
        <w:rPr/>
        <w:t>上下二機定教邪正”의 수식 관계가 복수로 가능하다</w:t>
      </w:r>
      <w:r>
        <w:rPr/>
        <w:t xml:space="preserve">. </w:t>
      </w:r>
      <w:r>
        <w:rPr/>
        <w:t>상</w:t>
      </w:r>
      <w:r>
        <w:rPr/>
        <w:t>·</w:t>
      </w:r>
      <w:r>
        <w:rPr/>
        <w:t>하 두 근기에 따라 교의 사정을 정하는 것으로 잠정 번역하였다</w:t>
      </w:r>
      <w:r>
        <w:rPr/>
        <w:t>.</w:t>
      </w:r>
    </w:p>
    <w:p>
      <w:pPr>
        <w:pStyle w:val="SHTKNoteSummary"/>
        <w:rPr/>
      </w:pPr>
      <w:r>
        <w:rPr/>
        <w:t xml:space="preserve">교감 요약 </w:t>
      </w:r>
      <w:r>
        <w:rPr/>
        <w:t>| [</w:t>
      </w:r>
      <w:r>
        <w:rPr/>
        <w:t>구문 불확실</w:t>
      </w:r>
      <w:r>
        <w:rPr/>
        <w:t>] “</w:t>
      </w:r>
      <w:r>
        <w:rPr/>
        <w:t>乃至隨下”의 ‘隨下’가 무엇을 가리키는지 분명하지 않다</w:t>
      </w:r>
      <w:r>
        <w:rPr/>
        <w:t xml:space="preserve">. </w:t>
      </w:r>
      <w:r>
        <w:rPr/>
        <w:t>문면대로 옮겼다</w:t>
      </w:r>
      <w:r>
        <w:rPr/>
        <w:t>.</w:t>
      </w:r>
    </w:p>
    <w:p>
      <w:pPr>
        <w:pStyle w:val="SHTKNoteSummary"/>
        <w:rPr/>
      </w:pPr>
      <w:r>
        <w:rPr/>
        <w:t xml:space="preserve">교감 요약 </w:t>
      </w:r>
      <w:r>
        <w:rPr/>
        <w:t>| [</w:t>
      </w:r>
      <w:r>
        <w:rPr/>
        <w:t>판독 가능성</w:t>
      </w:r>
      <w:r>
        <w:rPr/>
        <w:t>] “</w:t>
      </w:r>
      <w:r>
        <w:rPr/>
        <w:t>翻准”은 문맥상 ‘翻準’의 뜻으로 보아 ‘뒤집어 이에 준하다’로 옮겼다</w:t>
      </w:r>
      <w:r>
        <w:rPr/>
        <w:t>.</w:t>
      </w:r>
    </w:p>
    <w:p>
      <w:pPr>
        <w:pStyle w:val="SHTKNoteSummary"/>
        <w:rPr/>
      </w:pPr>
      <w:r>
        <w:rPr/>
        <w:t xml:space="preserve">교감 요약 </w:t>
      </w:r>
      <w:r>
        <w:rPr/>
        <w:t>| [</w:t>
      </w:r>
      <w:r>
        <w:rPr/>
        <w:t>의미 불확실</w:t>
      </w:r>
      <w:r>
        <w:rPr/>
        <w:t>] “</w:t>
      </w:r>
      <w:r>
        <w:rPr/>
        <w:t>損益平等”은 선악 각각에 손익이 함께 성립한다는 취지로 보이나</w:t>
      </w:r>
      <w:r>
        <w:rPr/>
        <w:t xml:space="preserve">, </w:t>
      </w:r>
      <w:r>
        <w:rPr/>
        <w:t>정확한 교학적 함의는 문맥상 더 검토가 필요하다</w:t>
      </w:r>
      <w:r>
        <w:rPr/>
        <w:t>.</w:t>
      </w:r>
    </w:p>
    <w:p>
      <w:pPr>
        <w:pStyle w:val="SHTKNoteSummary"/>
        <w:rPr/>
      </w:pPr>
      <w:r>
        <w:rPr/>
        <w:t xml:space="preserve">교감 요약 </w:t>
      </w:r>
      <w:r>
        <w:rPr/>
        <w:t>| [</w:t>
      </w:r>
      <w:r>
        <w:rPr/>
        <w:t>구문 불확실</w:t>
      </w:r>
      <w:r>
        <w:rPr/>
        <w:t>] “</w:t>
      </w:r>
      <w:r>
        <w:rPr/>
        <w:t>若知而不避。避而不知者難也”는 두 조건을 병렬로 읽었다</w:t>
      </w:r>
      <w:r>
        <w:rPr/>
        <w:t>. ‘</w:t>
      </w:r>
      <w:r>
        <w:rPr/>
        <w:t>難’의 정확한 평가 대상은 다소 불명확하다</w:t>
      </w:r>
      <w:r>
        <w:rPr/>
        <w:t>.</w:t>
      </w:r>
    </w:p>
    <w:p>
      <w:pPr>
        <w:pStyle w:val="Heading3"/>
        <w:rPr/>
      </w:pPr>
      <w:bookmarkStart w:id="53" w:name="__RefHeading___Toc3766_2493264692"/>
      <w:bookmarkEnd w:id="53"/>
      <w:r>
        <w:rPr/>
        <w:t>두 가지 장엄장</w:t>
      </w:r>
    </w:p>
    <w:p>
      <w:pPr>
        <w:pStyle w:val="SHTKSubheading"/>
        <w:rPr/>
      </w:pPr>
      <w:r>
        <w:rPr/>
        <w:t>二種莊嚴章</w:t>
      </w:r>
    </w:p>
    <w:p>
      <w:pPr>
        <w:pStyle w:val="SHTKBlockLabel"/>
        <w:rPr/>
      </w:pPr>
      <w:r>
        <w:rPr/>
        <w:t>위치표지</w:t>
      </w:r>
    </w:p>
    <w:p>
      <w:pPr>
        <w:pStyle w:val="SHTKPositionMarker"/>
        <w:rPr/>
      </w:pPr>
      <w:r>
        <w:rPr/>
        <w:t>[0553a13]</w:t>
      </w:r>
    </w:p>
    <w:p>
      <w:pPr>
        <w:pStyle w:val="SHTKBlockLabel"/>
        <w:rPr/>
      </w:pPr>
      <w:r>
        <w:rPr/>
        <w:t>원문</w:t>
      </w:r>
    </w:p>
    <w:p>
      <w:pPr>
        <w:pStyle w:val="SHTKSourceText"/>
        <w:rPr/>
      </w:pPr>
      <w:r>
        <w:rPr/>
        <w:t>莊嚴者。行德資人名為莊嚴。不同有二。一名福德二名智慧。資潤名福資潤之功。名為福德照理名智。觀達名慧。嚴義有四。一行能資人名為莊嚴。二能資心名為莊嚴。三能資果名為莊嚴。四諸行平相莊嚴。亦名律儀。亦名菩提具。亦名助道行。此義在三乘。小乘不具足。唯說智門。亦有助滿福。教中不讚。三乘教內為利眾生故。具讚二嚴。一乘教中有十莊嚴。如下經離世間品說。餘義如別章。</w:t>
      </w:r>
    </w:p>
    <w:p>
      <w:pPr>
        <w:pStyle w:val="SHTKBlockLabel"/>
        <w:rPr/>
      </w:pPr>
      <w:r>
        <w:rPr/>
        <w:t>한국어 직역</w:t>
      </w:r>
    </w:p>
    <w:p>
      <w:pPr>
        <w:pStyle w:val="SHTKTranslationText"/>
        <w:rPr/>
      </w:pPr>
      <w:r>
        <w:rPr/>
        <w:t>장엄이란 다음과 같다</w:t>
      </w:r>
      <w:r>
        <w:rPr/>
        <w:t xml:space="preserve">. </w:t>
      </w:r>
      <w:r>
        <w:rPr/>
        <w:t>행덕이 사람을 돕는 것을 장엄이라 한다</w:t>
      </w:r>
      <w:r>
        <w:rPr/>
        <w:t xml:space="preserve">. </w:t>
      </w:r>
      <w:r>
        <w:rPr/>
        <w:t>서로 다른 것에 두 가지가 있다</w:t>
      </w:r>
      <w:r>
        <w:rPr/>
        <w:t xml:space="preserve">. </w:t>
      </w:r>
      <w:r>
        <w:rPr/>
        <w:t>첫째는 복덕이라 하고 둘째는 지혜라 한다</w:t>
      </w:r>
      <w:r>
        <w:rPr/>
        <w:t xml:space="preserve">. </w:t>
      </w:r>
      <w:r>
        <w:rPr/>
        <w:t>도와 윤택하게 하는 것을 복이라 하고</w:t>
      </w:r>
      <w:r>
        <w:rPr/>
        <w:t xml:space="preserve">, </w:t>
      </w:r>
      <w:r>
        <w:rPr/>
        <w:t>도와 윤택하게 하는 공은</w:t>
      </w:r>
      <w:r>
        <w:rPr/>
        <w:t xml:space="preserve">, </w:t>
      </w:r>
      <w:r>
        <w:rPr/>
        <w:t>복덕이라 하며</w:t>
      </w:r>
      <w:r>
        <w:rPr/>
        <w:t xml:space="preserve">, </w:t>
      </w:r>
      <w:r>
        <w:rPr/>
        <w:t>이치를 비추는 것을 지라 하고</w:t>
      </w:r>
      <w:r>
        <w:rPr/>
        <w:t xml:space="preserve">, </w:t>
      </w:r>
      <w:r>
        <w:rPr/>
        <w:t>관찰하여 통달하는 것을 혜라 한다</w:t>
      </w:r>
      <w:r>
        <w:rPr/>
        <w:t xml:space="preserve">. </w:t>
      </w:r>
      <w:r>
        <w:rPr/>
        <w:t>장엄의 뜻에는 네 가지가 있다</w:t>
      </w:r>
      <w:r>
        <w:rPr/>
        <w:t>.</w:t>
      </w:r>
    </w:p>
    <w:p>
      <w:pPr>
        <w:pStyle w:val="SHTKTranslationText"/>
        <w:rPr/>
      </w:pPr>
      <w:r>
        <w:rPr/>
        <w:t>첫째는 행이 사람을 도울 수 있으므로 장엄이라 하고</w:t>
      </w:r>
      <w:r>
        <w:rPr/>
        <w:t xml:space="preserve">, </w:t>
      </w:r>
      <w:r>
        <w:rPr/>
        <w:t>둘째는 마음을 도울 수 있으므로 장엄이라 하며</w:t>
      </w:r>
      <w:r>
        <w:rPr/>
        <w:t xml:space="preserve">, </w:t>
      </w:r>
      <w:r>
        <w:rPr/>
        <w:t>셋째는 과를 도울 수 있으므로 장엄이라 하고</w:t>
      </w:r>
      <w:r>
        <w:rPr/>
        <w:t xml:space="preserve">, </w:t>
      </w:r>
      <w:r>
        <w:rPr/>
        <w:t>넷째는 모든 행이 평등한 모습으로 장엄하는 것이다</w:t>
      </w:r>
      <w:r>
        <w:rPr/>
        <w:t xml:space="preserve">. </w:t>
      </w:r>
      <w:r>
        <w:rPr/>
        <w:t>또한 율의라고 하고</w:t>
      </w:r>
      <w:r>
        <w:rPr/>
        <w:t xml:space="preserve">, </w:t>
      </w:r>
      <w:r>
        <w:rPr/>
        <w:t>또한 보리의 도구라고 하며</w:t>
      </w:r>
      <w:r>
        <w:rPr/>
        <w:t xml:space="preserve">, </w:t>
      </w:r>
      <w:r>
        <w:rPr/>
        <w:t>또한 조도행이라고 한다</w:t>
      </w:r>
      <w:r>
        <w:rPr/>
        <w:t xml:space="preserve">. </w:t>
      </w:r>
      <w:r>
        <w:rPr/>
        <w:t>이 뜻은 삼승에 있다</w:t>
      </w:r>
      <w:r>
        <w:rPr/>
        <w:t xml:space="preserve">. </w:t>
      </w:r>
      <w:r>
        <w:rPr/>
        <w:t>소승에는 갖추어지지 않는다</w:t>
      </w:r>
      <w:r>
        <w:rPr/>
        <w:t xml:space="preserve">. </w:t>
      </w:r>
      <w:r>
        <w:rPr/>
        <w:t>오직 지혜의 문만 말한다</w:t>
      </w:r>
      <w:r>
        <w:rPr/>
        <w:t xml:space="preserve">. </w:t>
      </w:r>
      <w:r>
        <w:rPr/>
        <w:t>또한 돕고 채우는 복이 있으나</w:t>
      </w:r>
      <w:r>
        <w:rPr/>
        <w:t xml:space="preserve">, </w:t>
      </w:r>
      <w:r>
        <w:rPr/>
        <w:t>가르침 가운데에서는 찬탄하지 않는다</w:t>
      </w:r>
      <w:r>
        <w:rPr/>
        <w:t xml:space="preserve">. </w:t>
      </w:r>
      <w:r>
        <w:rPr/>
        <w:t>삼승교 안에서는 중생을 이롭게 하기 때문에</w:t>
      </w:r>
      <w:r>
        <w:rPr/>
        <w:t xml:space="preserve">, </w:t>
      </w:r>
      <w:r>
        <w:rPr/>
        <w:t>두 가지 장엄을 모두 찬탄한다</w:t>
      </w:r>
      <w:r>
        <w:rPr/>
        <w:t xml:space="preserve">. </w:t>
      </w:r>
      <w:r>
        <w:rPr/>
        <w:t>일승교 가운데에는 열 가지 장엄이 있다</w:t>
      </w:r>
      <w:r>
        <w:rPr/>
        <w:t xml:space="preserve">. </w:t>
      </w:r>
      <w:r>
        <w:rPr/>
        <w:t>아래 경의 「이세간품」에서 말한 것과 같다</w:t>
      </w:r>
      <w:r>
        <w:rPr/>
        <w:t xml:space="preserve">. </w:t>
      </w:r>
      <w:r>
        <w:rPr/>
        <w:t>나머지 뜻은 별장에서 설명한 것과 같다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w:t>
      </w:r>
      <w:r>
        <w:rPr/>
        <w:t>資潤名福資潤之功”은 “資潤名福。資潤之功”으로 나누어 읽었다</w:t>
      </w:r>
      <w:r>
        <w:rPr/>
        <w:t>.</w:t>
      </w:r>
    </w:p>
    <w:p>
      <w:pPr>
        <w:pStyle w:val="SHTKNoteSummary"/>
        <w:rPr/>
      </w:pPr>
      <w:r>
        <w:rPr/>
        <w:t xml:space="preserve">교감 요약 </w:t>
      </w:r>
      <w:r>
        <w:rPr/>
        <w:t>| [</w:t>
      </w:r>
      <w:r>
        <w:rPr/>
        <w:t>구두 불확실</w:t>
      </w:r>
      <w:r>
        <w:rPr/>
        <w:t>] “</w:t>
      </w:r>
      <w:r>
        <w:rPr/>
        <w:t>名為福德照理名智”는 “名為福德。照理名智”로 읽었다</w:t>
      </w:r>
      <w:r>
        <w:rPr/>
        <w:t>.</w:t>
      </w:r>
    </w:p>
    <w:p>
      <w:pPr>
        <w:pStyle w:val="Heading3"/>
        <w:rPr/>
      </w:pPr>
      <w:bookmarkStart w:id="54" w:name="__RefHeading___Toc3768_2493264692"/>
      <w:bookmarkEnd w:id="54"/>
      <w:r>
        <w:rPr/>
        <w:t>삼보의 뜻을 밝힌 장</w:t>
      </w:r>
    </w:p>
    <w:p>
      <w:pPr>
        <w:pStyle w:val="SHTKSubheading"/>
        <w:rPr/>
      </w:pPr>
      <w:r>
        <w:rPr/>
        <w:t>三寶義章</w:t>
      </w:r>
    </w:p>
    <w:p>
      <w:pPr>
        <w:pStyle w:val="SHTKBlockLabel"/>
        <w:rPr/>
      </w:pPr>
      <w:r>
        <w:rPr/>
        <w:t>위치표지</w:t>
      </w:r>
    </w:p>
    <w:p>
      <w:pPr>
        <w:pStyle w:val="SHTKPositionMarker"/>
        <w:rPr/>
      </w:pPr>
      <w:r>
        <w:rPr/>
        <w:t>[0553a23]</w:t>
      </w:r>
    </w:p>
    <w:p>
      <w:pPr>
        <w:pStyle w:val="SHTKBlockLabel"/>
        <w:rPr/>
      </w:pPr>
      <w:r>
        <w:rPr/>
        <w:t>원문</w:t>
      </w:r>
    </w:p>
    <w:p>
      <w:pPr>
        <w:pStyle w:val="SHTKSourceText"/>
        <w:rPr/>
      </w:pPr>
      <w:r>
        <w:rPr/>
        <w:t>三寶義者。三是數。寶是可貴義。能</w:t>
      </w:r>
      <w:r>
        <w:rPr/>
        <w:t>[1]</w:t>
      </w:r>
      <w:r>
        <w:rPr/>
        <w:t>昇行者遠離生死得勝菩提。可貴名寶。謂佛法僧三寶之義。略有三種。一同相三寶。二別相三寶。三住持三寶。同相三寶者。謂同一法性真如有三義不同。謂覺義軌法義和合義故說三寶。二別相者。謂在緣中尊義是佛。謂同世間身二身一身二身三身四身十身等。如問答中辨。法謂理教行果及無盡教義等。僧謂有漏無漏住持羯磨聲聞菩薩摩訶薩等。三住持三寶有二種。一相住持。所謂素畫彫檀等佛。二謂紙素言聲等法。三謂有漏無漏剃頭袈裟等僧。二理住持。謂法性真如。與凡聖為依。一生依二境界依。資持建立名理住持。三寶通五教。一在世間。二聲聞緣覺。三漸教菩薩所學。四頓教菩薩所學。五一乘普賢解行見聞等所學。其義準以可知。一乘三寶相者。如下經言。略有十門。一菩薩摩訶薩。教化眾生。發菩提心。是故能令佛寶不斷。二開示甚深諸妙法藏。是故能令法寶不斷。三具足受持威儀教法。是故能令僧寶不斷。四復次悉能讚歎一切大願。是故能令佛寶不斷。五分別解說十二緣起。是故能令法寶不斷。六行六和敬。是故能令僧寶不斷。七復次下佛種子於眾生田。生正覺芽。是故能令佛寶不斷。八不惜身命。護持三寶。是故能令法寶不斷。九善御大眾心無憂惱。是故能令僧寶不斷。十去來今佛所說正法。不違其教。是故能令三寶不斷。此十三寶一乘教攝。何以故。十三寶相。在修行心證。比教智處無不顯現。即是住持。成其大益。所以說十者。欲顯無量故。此通因陀羅及微細處。二乘小乘。即無此相。餘義如別章。</w:t>
      </w:r>
    </w:p>
    <w:p>
      <w:pPr>
        <w:pStyle w:val="SHTKBlockLabel"/>
        <w:rPr/>
      </w:pPr>
      <w:r>
        <w:rPr/>
        <w:t>한국어 직역</w:t>
      </w:r>
    </w:p>
    <w:p>
      <w:pPr>
        <w:pStyle w:val="SHTKTranslationText"/>
        <w:rPr/>
      </w:pPr>
      <w:r>
        <w:rPr/>
        <w:t>삼보의 뜻이란 다음과 같다</w:t>
      </w:r>
      <w:r>
        <w:rPr/>
        <w:t xml:space="preserve">. </w:t>
      </w:r>
      <w:r>
        <w:rPr/>
        <w:t>삼은 수이고</w:t>
      </w:r>
      <w:r>
        <w:rPr/>
        <w:t xml:space="preserve">, </w:t>
      </w:r>
      <w:r>
        <w:rPr/>
        <w:t>보는 귀하게 여길 만하다는 뜻이다</w:t>
      </w:r>
      <w:r>
        <w:rPr/>
        <w:t>. [1]</w:t>
      </w:r>
      <w:r>
        <w:rPr/>
        <w:t>수행자를 들어 올려 생사를 멀리 여의고 뛰어난 보리를 얻게 한다</w:t>
      </w:r>
      <w:r>
        <w:rPr/>
        <w:t xml:space="preserve">. </w:t>
      </w:r>
      <w:r>
        <w:rPr/>
        <w:t>귀하게 여길 만하므로 보라고 한다</w:t>
      </w:r>
      <w:r>
        <w:rPr/>
        <w:t xml:space="preserve">. </w:t>
      </w:r>
      <w:r>
        <w:rPr/>
        <w:t>이른바 불</w:t>
      </w:r>
      <w:r>
        <w:rPr/>
        <w:t>·</w:t>
      </w:r>
      <w:r>
        <w:rPr/>
        <w:t>법</w:t>
      </w:r>
      <w:r>
        <w:rPr/>
        <w:t>·</w:t>
      </w:r>
      <w:r>
        <w:rPr/>
        <w:t>승 삼보의 뜻이다</w:t>
      </w:r>
      <w:r>
        <w:rPr/>
        <w:t xml:space="preserve">. </w:t>
      </w:r>
      <w:r>
        <w:rPr/>
        <w:t>간략히 세 가지가 있다</w:t>
      </w:r>
      <w:r>
        <w:rPr/>
        <w:t xml:space="preserve">. </w:t>
      </w:r>
      <w:r>
        <w:rPr/>
        <w:t>첫째는 동상삼보</w:t>
      </w:r>
      <w:r>
        <w:rPr/>
        <w:t xml:space="preserve">, </w:t>
      </w:r>
      <w:r>
        <w:rPr/>
        <w:t>둘째는 별상삼보</w:t>
      </w:r>
      <w:r>
        <w:rPr/>
        <w:t xml:space="preserve">, </w:t>
      </w:r>
      <w:r>
        <w:rPr/>
        <w:t>셋째는 주지삼보이다</w:t>
      </w:r>
      <w:r>
        <w:rPr/>
        <w:t xml:space="preserve">. </w:t>
      </w:r>
      <w:r>
        <w:rPr/>
        <w:t>동상삼보란</w:t>
      </w:r>
      <w:r>
        <w:rPr/>
        <w:t xml:space="preserve">, </w:t>
      </w:r>
      <w:r>
        <w:rPr/>
        <w:t>동일한 법성진여에 세 가지 서로 다른 뜻이 있음을 말한다</w:t>
      </w:r>
      <w:r>
        <w:rPr/>
        <w:t xml:space="preserve">. </w:t>
      </w:r>
      <w:r>
        <w:rPr/>
        <w:t>이른바 깨달음의 뜻</w:t>
      </w:r>
      <w:r>
        <w:rPr/>
        <w:t>·</w:t>
      </w:r>
      <w:r>
        <w:rPr/>
        <w:t>법칙의 뜻</w:t>
      </w:r>
      <w:r>
        <w:rPr/>
        <w:t>·</w:t>
      </w:r>
      <w:r>
        <w:rPr/>
        <w:t>화합의 뜻이므로 삼보라고 한다</w:t>
      </w:r>
      <w:r>
        <w:rPr/>
        <w:t>.</w:t>
      </w:r>
    </w:p>
    <w:p>
      <w:pPr>
        <w:pStyle w:val="SHTKTranslationText"/>
        <w:rPr/>
      </w:pPr>
      <w:r>
        <w:rPr/>
        <w:t>둘째 별상이란</w:t>
      </w:r>
      <w:r>
        <w:rPr/>
        <w:t xml:space="preserve">, </w:t>
      </w:r>
      <w:r>
        <w:rPr/>
        <w:t>연 가운데서 존귀하다는 뜻이 부처임을 말한다</w:t>
      </w:r>
      <w:r>
        <w:rPr/>
        <w:t xml:space="preserve">. </w:t>
      </w:r>
      <w:r>
        <w:rPr/>
        <w:t>이른바 세간과 같은 몸</w:t>
      </w:r>
      <w:r>
        <w:rPr/>
        <w:t>·</w:t>
      </w:r>
      <w:r>
        <w:rPr/>
        <w:t>두 몸</w:t>
      </w:r>
      <w:r>
        <w:rPr/>
        <w:t>·</w:t>
      </w:r>
      <w:r>
        <w:rPr/>
        <w:t>한 몸</w:t>
      </w:r>
      <w:r>
        <w:rPr/>
        <w:t>·</w:t>
      </w:r>
      <w:r>
        <w:rPr/>
        <w:t>두 몸</w:t>
      </w:r>
      <w:r>
        <w:rPr/>
        <w:t>·</w:t>
      </w:r>
      <w:r>
        <w:rPr/>
        <w:t>세 몸</w:t>
      </w:r>
      <w:r>
        <w:rPr/>
        <w:t>·</w:t>
      </w:r>
      <w:r>
        <w:rPr/>
        <w:t>네 몸</w:t>
      </w:r>
      <w:r>
        <w:rPr/>
        <w:t>·</w:t>
      </w:r>
      <w:r>
        <w:rPr/>
        <w:t>열 몸 등이다</w:t>
      </w:r>
      <w:r>
        <w:rPr/>
        <w:t xml:space="preserve">. </w:t>
      </w:r>
      <w:r>
        <w:rPr/>
        <w:t>문답에서 분별한 것과 같다</w:t>
      </w:r>
      <w:r>
        <w:rPr/>
        <w:t xml:space="preserve">. </w:t>
      </w:r>
      <w:r>
        <w:rPr/>
        <w:t>법은 이</w:t>
      </w:r>
      <w:r>
        <w:rPr/>
        <w:t>·</w:t>
      </w:r>
      <w:r>
        <w:rPr/>
        <w:t>교</w:t>
      </w:r>
      <w:r>
        <w:rPr/>
        <w:t>·</w:t>
      </w:r>
      <w:r>
        <w:rPr/>
        <w:t>행</w:t>
      </w:r>
      <w:r>
        <w:rPr/>
        <w:t>·</w:t>
      </w:r>
      <w:r>
        <w:rPr/>
        <w:t>과와 다함없는 교의 등을 말한다</w:t>
      </w:r>
      <w:r>
        <w:rPr/>
        <w:t xml:space="preserve">. </w:t>
      </w:r>
      <w:r>
        <w:rPr/>
        <w:t>승은 유루</w:t>
      </w:r>
      <w:r>
        <w:rPr/>
        <w:t>·</w:t>
      </w:r>
      <w:r>
        <w:rPr/>
        <w:t>무루</w:t>
      </w:r>
      <w:r>
        <w:rPr/>
        <w:t>·</w:t>
      </w:r>
      <w:r>
        <w:rPr/>
        <w:t>주지</w:t>
      </w:r>
      <w:r>
        <w:rPr/>
        <w:t>·</w:t>
      </w:r>
      <w:r>
        <w:rPr/>
        <w:t>갈마</w:t>
      </w:r>
      <w:r>
        <w:rPr/>
        <w:t>·</w:t>
      </w:r>
      <w:r>
        <w:rPr/>
        <w:t>성문</w:t>
      </w:r>
      <w:r>
        <w:rPr/>
        <w:t>·</w:t>
      </w:r>
      <w:r>
        <w:rPr/>
        <w:t>보살</w:t>
      </w:r>
      <w:r>
        <w:rPr/>
        <w:t>·</w:t>
      </w:r>
      <w:r>
        <w:rPr/>
        <w:t>마하살 등을 말한다</w:t>
      </w:r>
      <w:r>
        <w:rPr/>
        <w:t xml:space="preserve">. </w:t>
      </w:r>
      <w:r>
        <w:rPr/>
        <w:t>셋째 주지삼보에는 두 가지가 있다</w:t>
      </w:r>
      <w:r>
        <w:rPr/>
        <w:t xml:space="preserve">. </w:t>
      </w:r>
      <w:r>
        <w:rPr/>
        <w:t>첫째는 형상의 주지이다</w:t>
      </w:r>
      <w:r>
        <w:rPr/>
        <w:t xml:space="preserve">. </w:t>
      </w:r>
      <w:r>
        <w:rPr/>
        <w:t>이른바 비단에 그리거나 나무를 조각한 것 등의 부처이다</w:t>
      </w:r>
      <w:r>
        <w:rPr/>
        <w:t>.</w:t>
      </w:r>
    </w:p>
    <w:p>
      <w:pPr>
        <w:pStyle w:val="SHTKTranslationText"/>
        <w:rPr/>
      </w:pPr>
      <w:r>
        <w:rPr/>
        <w:t>둘째는 종이와 비단</w:t>
      </w:r>
      <w:r>
        <w:rPr/>
        <w:t xml:space="preserve">, </w:t>
      </w:r>
      <w:r>
        <w:rPr/>
        <w:t>말과 소리 등의 법이다</w:t>
      </w:r>
      <w:r>
        <w:rPr/>
        <w:t xml:space="preserve">. </w:t>
      </w:r>
      <w:r>
        <w:rPr/>
        <w:t>셋째는 유루</w:t>
      </w:r>
      <w:r>
        <w:rPr/>
        <w:t>·</w:t>
      </w:r>
      <w:r>
        <w:rPr/>
        <w:t>무루의 삭발하고 가사를 입은 승려 등이다</w:t>
      </w:r>
      <w:r>
        <w:rPr/>
        <w:t xml:space="preserve">. </w:t>
      </w:r>
      <w:r>
        <w:rPr/>
        <w:t>둘째는 이치의 주지이다</w:t>
      </w:r>
      <w:r>
        <w:rPr/>
        <w:t xml:space="preserve">. </w:t>
      </w:r>
      <w:r>
        <w:rPr/>
        <w:t>이른바 법성진여이다</w:t>
      </w:r>
      <w:r>
        <w:rPr/>
        <w:t xml:space="preserve">. </w:t>
      </w:r>
      <w:r>
        <w:rPr/>
        <w:t>범부와 성인의 의지가 된다</w:t>
      </w:r>
      <w:r>
        <w:rPr/>
        <w:t xml:space="preserve">. </w:t>
      </w:r>
      <w:r>
        <w:rPr/>
        <w:t>첫째는 생의 의지이고 둘째는 경계의 의지이다</w:t>
      </w:r>
      <w:r>
        <w:rPr/>
        <w:t xml:space="preserve">. </w:t>
      </w:r>
      <w:r>
        <w:rPr/>
        <w:t>돕고 지탱하여 건립하므로 이치의 주지라고 한다</w:t>
      </w:r>
      <w:r>
        <w:rPr/>
        <w:t xml:space="preserve">. </w:t>
      </w:r>
      <w:r>
        <w:rPr/>
        <w:t>삼보는 오교에 통한다</w:t>
      </w:r>
      <w:r>
        <w:rPr/>
        <w:t xml:space="preserve">. </w:t>
      </w:r>
      <w:r>
        <w:rPr/>
        <w:t>첫째는 세간에 있고</w:t>
      </w:r>
      <w:r>
        <w:rPr/>
        <w:t xml:space="preserve">, </w:t>
      </w:r>
      <w:r>
        <w:rPr/>
        <w:t>둘째는 성문과 연각이며</w:t>
      </w:r>
      <w:r>
        <w:rPr/>
        <w:t>,</w:t>
      </w:r>
    </w:p>
    <w:p>
      <w:pPr>
        <w:pStyle w:val="SHTKTranslationText"/>
        <w:rPr/>
      </w:pPr>
      <w:r>
        <w:rPr/>
        <w:t>셋째는 점교의 보살이 배우는 것이고</w:t>
      </w:r>
      <w:r>
        <w:rPr/>
        <w:t xml:space="preserve">, </w:t>
      </w:r>
      <w:r>
        <w:rPr/>
        <w:t>넷째는 돈교의 보살이 배우는 것이며</w:t>
      </w:r>
      <w:r>
        <w:rPr/>
        <w:t xml:space="preserve">, </w:t>
      </w:r>
      <w:r>
        <w:rPr/>
        <w:t>다섯째는 일승에서 보현의 해행과 견문 등을 배우는 것이다</w:t>
      </w:r>
      <w:r>
        <w:rPr/>
        <w:t xml:space="preserve">. </w:t>
      </w:r>
      <w:r>
        <w:rPr/>
        <w:t>그 뜻은 이에 준하여 알 수 있다</w:t>
      </w:r>
      <w:r>
        <w:rPr/>
        <w:t xml:space="preserve">. </w:t>
      </w:r>
      <w:r>
        <w:rPr/>
        <w:t>일승의 삼보 모습이란</w:t>
      </w:r>
      <w:r>
        <w:rPr/>
        <w:t xml:space="preserve">, </w:t>
      </w:r>
      <w:r>
        <w:rPr/>
        <w:t>아래 경에서 말한 것과 같다</w:t>
      </w:r>
      <w:r>
        <w:rPr/>
        <w:t xml:space="preserve">. </w:t>
      </w:r>
      <w:r>
        <w:rPr/>
        <w:t>간략히 열 문이 있다</w:t>
      </w:r>
      <w:r>
        <w:rPr/>
        <w:t xml:space="preserve">. </w:t>
      </w:r>
      <w:r>
        <w:rPr/>
        <w:t>첫째</w:t>
      </w:r>
      <w:r>
        <w:rPr/>
        <w:t xml:space="preserve">, </w:t>
      </w:r>
      <w:r>
        <w:rPr/>
        <w:t>보살마하살이</w:t>
      </w:r>
      <w:r>
        <w:rPr/>
        <w:t xml:space="preserve">, </w:t>
      </w:r>
      <w:r>
        <w:rPr/>
        <w:t>중생을 교화하고</w:t>
      </w:r>
      <w:r>
        <w:rPr/>
        <w:t xml:space="preserve">, </w:t>
      </w:r>
      <w:r>
        <w:rPr/>
        <w:t>보리심을 일으킨다</w:t>
      </w:r>
      <w:r>
        <w:rPr/>
        <w:t xml:space="preserve">. </w:t>
      </w:r>
      <w:r>
        <w:rPr/>
        <w:t>그러므로 불보가 끊어지지 않게 할 수 있다</w:t>
      </w:r>
      <w:r>
        <w:rPr/>
        <w:t>.</w:t>
      </w:r>
    </w:p>
    <w:p>
      <w:pPr>
        <w:pStyle w:val="SHTKTranslationText"/>
        <w:rPr/>
      </w:pPr>
      <w:r>
        <w:rPr/>
        <w:t>둘째</w:t>
      </w:r>
      <w:r>
        <w:rPr/>
        <w:t xml:space="preserve">, </w:t>
      </w:r>
      <w:r>
        <w:rPr/>
        <w:t>매우 깊은 모든 미묘한 법장을 열어 보인다</w:t>
      </w:r>
      <w:r>
        <w:rPr/>
        <w:t xml:space="preserve">. </w:t>
      </w:r>
      <w:r>
        <w:rPr/>
        <w:t>그러므로 법보가 끊어지지 않게 할 수 있다</w:t>
      </w:r>
      <w:r>
        <w:rPr/>
        <w:t xml:space="preserve">. </w:t>
      </w:r>
      <w:r>
        <w:rPr/>
        <w:t>셋째</w:t>
      </w:r>
      <w:r>
        <w:rPr/>
        <w:t xml:space="preserve">, </w:t>
      </w:r>
      <w:r>
        <w:rPr/>
        <w:t>위의와 교법을 구족하게 받아 지닌다</w:t>
      </w:r>
      <w:r>
        <w:rPr/>
        <w:t xml:space="preserve">. </w:t>
      </w:r>
      <w:r>
        <w:rPr/>
        <w:t>그러므로 승보가 끊어지지 않게 할 수 있다</w:t>
      </w:r>
      <w:r>
        <w:rPr/>
        <w:t xml:space="preserve">. </w:t>
      </w:r>
      <w:r>
        <w:rPr/>
        <w:t>넷째</w:t>
      </w:r>
      <w:r>
        <w:rPr/>
        <w:t xml:space="preserve">, </w:t>
      </w:r>
      <w:r>
        <w:rPr/>
        <w:t>다시 일체의 큰 서원을 모두 찬탄한다</w:t>
      </w:r>
      <w:r>
        <w:rPr/>
        <w:t xml:space="preserve">. </w:t>
      </w:r>
      <w:r>
        <w:rPr/>
        <w:t>그러므로 불보가 끊어지지 않게 할 수 있다</w:t>
      </w:r>
      <w:r>
        <w:rPr/>
        <w:t xml:space="preserve">. </w:t>
      </w:r>
      <w:r>
        <w:rPr/>
        <w:t>다섯째</w:t>
      </w:r>
      <w:r>
        <w:rPr/>
        <w:t xml:space="preserve">, </w:t>
      </w:r>
      <w:r>
        <w:rPr/>
        <w:t>십이연기를 분별하여 해설한다</w:t>
      </w:r>
      <w:r>
        <w:rPr/>
        <w:t xml:space="preserve">. </w:t>
      </w:r>
      <w:r>
        <w:rPr/>
        <w:t>그러므로 법보가 끊어지지 않게 할 수 있다</w:t>
      </w:r>
      <w:r>
        <w:rPr/>
        <w:t>.</w:t>
      </w:r>
    </w:p>
    <w:p>
      <w:pPr>
        <w:pStyle w:val="SHTKTranslationText"/>
        <w:rPr/>
      </w:pPr>
      <w:r>
        <w:rPr/>
        <w:t>여섯째</w:t>
      </w:r>
      <w:r>
        <w:rPr/>
        <w:t xml:space="preserve">, </w:t>
      </w:r>
      <w:r>
        <w:rPr/>
        <w:t>육화경을 행한다</w:t>
      </w:r>
      <w:r>
        <w:rPr/>
        <w:t xml:space="preserve">. </w:t>
      </w:r>
      <w:r>
        <w:rPr/>
        <w:t>그러므로 승보가 끊어지지 않게 할 수 있다</w:t>
      </w:r>
      <w:r>
        <w:rPr/>
        <w:t xml:space="preserve">. </w:t>
      </w:r>
      <w:r>
        <w:rPr/>
        <w:t>일곱째</w:t>
      </w:r>
      <w:r>
        <w:rPr/>
        <w:t xml:space="preserve">, </w:t>
      </w:r>
      <w:r>
        <w:rPr/>
        <w:t>다시 중생의 밭에 부처의 종자를 심어</w:t>
      </w:r>
      <w:r>
        <w:rPr/>
        <w:t xml:space="preserve">, </w:t>
      </w:r>
      <w:r>
        <w:rPr/>
        <w:t>정각의 싹을 나게 한다</w:t>
      </w:r>
      <w:r>
        <w:rPr/>
        <w:t xml:space="preserve">. </w:t>
      </w:r>
      <w:r>
        <w:rPr/>
        <w:t>그러므로 불보가 끊어지지 않게 할 수 있다</w:t>
      </w:r>
      <w:r>
        <w:rPr/>
        <w:t xml:space="preserve">. </w:t>
      </w:r>
      <w:r>
        <w:rPr/>
        <w:t>여덟째</w:t>
      </w:r>
      <w:r>
        <w:rPr/>
        <w:t xml:space="preserve">, </w:t>
      </w:r>
      <w:r>
        <w:rPr/>
        <w:t>몸과 목숨을 아끼지 않고</w:t>
      </w:r>
      <w:r>
        <w:rPr/>
        <w:t xml:space="preserve">, </w:t>
      </w:r>
      <w:r>
        <w:rPr/>
        <w:t>삼보를 보호하고 지닌다</w:t>
      </w:r>
      <w:r>
        <w:rPr/>
        <w:t xml:space="preserve">. </w:t>
      </w:r>
      <w:r>
        <w:rPr/>
        <w:t>그러므로 법보가 끊어지지 않게 할 수 있다</w:t>
      </w:r>
      <w:r>
        <w:rPr/>
        <w:t xml:space="preserve">. </w:t>
      </w:r>
      <w:r>
        <w:rPr/>
        <w:t>아홉째</w:t>
      </w:r>
      <w:r>
        <w:rPr/>
        <w:t xml:space="preserve">, </w:t>
      </w:r>
      <w:r>
        <w:rPr/>
        <w:t>대중을 잘 이끌어 마음에 근심과 괴로움이 없게 한다</w:t>
      </w:r>
      <w:r>
        <w:rPr/>
        <w:t>.</w:t>
      </w:r>
    </w:p>
    <w:p>
      <w:pPr>
        <w:pStyle w:val="SHTKTranslationText"/>
        <w:rPr/>
      </w:pPr>
      <w:r>
        <w:rPr/>
        <w:t>그러므로 승보가 끊어지지 않게 할 수 있다</w:t>
      </w:r>
      <w:r>
        <w:rPr/>
        <w:t xml:space="preserve">. </w:t>
      </w:r>
      <w:r>
        <w:rPr/>
        <w:t>열째</w:t>
      </w:r>
      <w:r>
        <w:rPr/>
        <w:t xml:space="preserve">, </w:t>
      </w:r>
      <w:r>
        <w:rPr/>
        <w:t>과거</w:t>
      </w:r>
      <w:r>
        <w:rPr/>
        <w:t>·</w:t>
      </w:r>
      <w:r>
        <w:rPr/>
        <w:t>미래</w:t>
      </w:r>
      <w:r>
        <w:rPr/>
        <w:t>·</w:t>
      </w:r>
      <w:r>
        <w:rPr/>
        <w:t>현재의 부처님이 설한 정법을</w:t>
      </w:r>
      <w:r>
        <w:rPr/>
        <w:t xml:space="preserve">, </w:t>
      </w:r>
      <w:r>
        <w:rPr/>
        <w:t>그 가르침에 어긋나지 않게 한다</w:t>
      </w:r>
      <w:r>
        <w:rPr/>
        <w:t xml:space="preserve">. </w:t>
      </w:r>
      <w:r>
        <w:rPr/>
        <w:t>그러므로 삼보가 끊어지지 않게 할 수 있다</w:t>
      </w:r>
      <w:r>
        <w:rPr/>
        <w:t xml:space="preserve">. </w:t>
      </w:r>
      <w:r>
        <w:rPr/>
        <w:t>이 열 가지 삼보는 일승교에 포섭된다</w:t>
      </w:r>
      <w:r>
        <w:rPr/>
        <w:t xml:space="preserve">. </w:t>
      </w:r>
      <w:r>
        <w:rPr/>
        <w:t>무슨 까닭인가</w:t>
      </w:r>
      <w:r>
        <w:rPr/>
        <w:t xml:space="preserve">? </w:t>
      </w:r>
      <w:r>
        <w:rPr/>
        <w:t>이 열 가지 삼보의 모습은</w:t>
      </w:r>
      <w:r>
        <w:rPr/>
        <w:t xml:space="preserve">, </w:t>
      </w:r>
      <w:r>
        <w:rPr/>
        <w:t>수행과 마음의 증득에 있어서</w:t>
      </w:r>
      <w:r>
        <w:rPr/>
        <w:t xml:space="preserve">, </w:t>
      </w:r>
      <w:r>
        <w:rPr/>
        <w:t>비교</w:t>
      </w:r>
      <w:r>
        <w:rPr/>
        <w:t>·</w:t>
      </w:r>
      <w:r>
        <w:rPr/>
        <w:t>가르침</w:t>
      </w:r>
      <w:r>
        <w:rPr/>
        <w:t>·</w:t>
      </w:r>
      <w:r>
        <w:rPr/>
        <w:t>지혜의 자리 어디에서나 드러난다</w:t>
      </w:r>
      <w:r>
        <w:rPr/>
        <w:t xml:space="preserve">. </w:t>
      </w:r>
      <w:r>
        <w:rPr/>
        <w:t>곧 이것이 주지이다</w:t>
      </w:r>
      <w:r>
        <w:rPr/>
        <w:t xml:space="preserve">. </w:t>
      </w:r>
      <w:r>
        <w:rPr/>
        <w:t>그 큰 이익을 이룬다</w:t>
      </w:r>
      <w:r>
        <w:rPr/>
        <w:t xml:space="preserve">. </w:t>
      </w:r>
      <w:r>
        <w:rPr/>
        <w:t>열 가지를 말한 까닭은</w:t>
      </w:r>
      <w:r>
        <w:rPr/>
        <w:t xml:space="preserve">, </w:t>
      </w:r>
      <w:r>
        <w:rPr/>
        <w:t>무량함을 드러내기 위해서이다</w:t>
      </w:r>
      <w:r>
        <w:rPr/>
        <w:t xml:space="preserve">. </w:t>
      </w:r>
      <w:r>
        <w:rPr/>
        <w:t>이는 인다라와 미세한 경계에 통한다</w:t>
      </w:r>
      <w:r>
        <w:rPr/>
        <w:t xml:space="preserve">. </w:t>
      </w:r>
      <w:r>
        <w:rPr/>
        <w:t>이승과 소승에는</w:t>
      </w:r>
      <w:r>
        <w:rPr/>
        <w:t xml:space="preserve">, </w:t>
      </w:r>
      <w:r>
        <w:rPr/>
        <w:t>곧 이러한 모습이 없다</w:t>
      </w:r>
      <w:r>
        <w:rPr/>
        <w:t xml:space="preserve">. </w:t>
      </w:r>
      <w:r>
        <w:rPr/>
        <w:t>나머지 뜻은 별장에서 설명한 것과 같다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0553001]</w:t>
      </w:r>
    </w:p>
    <w:p>
      <w:pPr>
        <w:pStyle w:val="SHTKNoteDetail"/>
        <w:rPr/>
      </w:pPr>
      <w:r>
        <w:rPr/>
        <w:t xml:space="preserve">• </w:t>
      </w:r>
      <w:r>
        <w:rPr/>
        <w:t xml:space="preserve">대정장 원교감주 </w:t>
      </w:r>
      <w:r>
        <w:rPr/>
        <w:t xml:space="preserve">| </w:t>
      </w:r>
      <w:r>
        <w:rPr/>
        <w:t>「昇＝俾ヵ</w:t>
      </w:r>
      <w:r>
        <w:rPr/>
        <w:t>[</w:t>
      </w:r>
      <w:r>
        <w:rPr/>
        <w:t>原</w:t>
      </w:r>
      <w:r>
        <w:rPr/>
        <w:t>]</w:t>
      </w:r>
      <w:r>
        <w:rPr/>
        <w:t>」</w:t>
      </w:r>
    </w:p>
    <w:p>
      <w:pPr>
        <w:pStyle w:val="SHTKNoteDetail"/>
        <w:rPr/>
      </w:pPr>
      <w:r>
        <w:rPr/>
        <w:t xml:space="preserve">• </w:t>
      </w:r>
      <w:r>
        <w:rPr/>
        <w:t xml:space="preserve">저본 독법 </w:t>
      </w:r>
      <w:r>
        <w:rPr/>
        <w:t xml:space="preserve">| </w:t>
      </w:r>
      <w:r>
        <w:rPr/>
        <w:t>昇</w:t>
      </w:r>
    </w:p>
    <w:p>
      <w:pPr>
        <w:pStyle w:val="SHTKNoteDetail"/>
        <w:rPr/>
      </w:pPr>
      <w:r>
        <w:rPr/>
        <w:t xml:space="preserve">• </w:t>
      </w:r>
      <w:r>
        <w:rPr/>
        <w:t xml:space="preserve">이문 독법 </w:t>
      </w:r>
      <w:r>
        <w:rPr/>
        <w:t xml:space="preserve">| </w:t>
      </w:r>
      <w:r>
        <w:rPr/>
        <w:t>俾</w:t>
      </w:r>
      <w:r>
        <w:rPr/>
        <w:t>([</w:t>
      </w:r>
      <w:r>
        <w:rPr/>
        <w:t>原</w:t>
      </w:r>
      <w:r>
        <w:rPr/>
        <w:t>])</w:t>
      </w:r>
    </w:p>
    <w:p>
      <w:pPr>
        <w:pStyle w:val="SHTKNoteDetail"/>
        <w:rPr/>
      </w:pPr>
      <w:r>
        <w:rPr/>
        <w:t xml:space="preserve">• </w:t>
      </w:r>
      <w:r>
        <w:rPr/>
        <w:t xml:space="preserve">저본 기준 번역 </w:t>
      </w:r>
      <w:r>
        <w:rPr/>
        <w:t>| “</w:t>
      </w:r>
      <w:r>
        <w:rPr/>
        <w:t>오르다</w:t>
      </w:r>
      <w:r>
        <w:rPr/>
        <w:t>/</w:t>
      </w:r>
      <w:r>
        <w:rPr/>
        <w:t>올리다”</w:t>
      </w:r>
    </w:p>
    <w:p>
      <w:pPr>
        <w:pStyle w:val="SHTKNoteDetail"/>
        <w:rPr/>
      </w:pPr>
      <w:r>
        <w:rPr/>
        <w:t xml:space="preserve">• </w:t>
      </w:r>
      <w:r>
        <w:rPr/>
        <w:t xml:space="preserve">이문 기준 번역 </w:t>
      </w:r>
      <w:r>
        <w:rPr/>
        <w:t>| “~</w:t>
      </w:r>
      <w:r>
        <w:rPr/>
        <w:t>하게 하다”</w:t>
      </w:r>
    </w:p>
    <w:p>
      <w:pPr>
        <w:pStyle w:val="SHTKNoteDetail"/>
        <w:rPr/>
      </w:pPr>
      <w:r>
        <w:rPr/>
        <w:t xml:space="preserve">• </w:t>
      </w:r>
      <w:r>
        <w:rPr/>
        <w:t xml:space="preserve">의미 차이 </w:t>
      </w:r>
      <w:r>
        <w:rPr/>
        <w:t xml:space="preserve">| </w:t>
      </w:r>
      <w:r>
        <w:rPr/>
        <w:t>상승 동작과 사역 구문의 차이이다</w:t>
      </w:r>
    </w:p>
    <w:p>
      <w:pPr>
        <w:pStyle w:val="SHTKNoteDetail"/>
        <w:rPr/>
      </w:pPr>
      <w:r>
        <w:rPr/>
        <w:t xml:space="preserve">• </w:t>
      </w:r>
      <w:r>
        <w:rPr/>
        <w:t xml:space="preserve">번역 영향 판정 </w:t>
      </w:r>
      <w:r>
        <w:rPr/>
        <w:t xml:space="preserve">| </w:t>
      </w:r>
      <w:r>
        <w:rPr/>
        <w:t>구문 주체</w:t>
      </w:r>
      <w:r>
        <w:rPr/>
        <w:t>·</w:t>
      </w:r>
      <w:r>
        <w:rPr/>
        <w:t>목적 관계가 달라질 수 있어 이문을 병기한다</w:t>
      </w:r>
    </w:p>
    <w:p>
      <w:pPr>
        <w:pStyle w:val="SHTKNoteSummary"/>
        <w:rPr/>
      </w:pPr>
      <w:r>
        <w:rPr/>
        <w:t xml:space="preserve">교감 요약 </w:t>
      </w:r>
      <w:r>
        <w:rPr/>
        <w:t>| [</w:t>
      </w:r>
      <w:r>
        <w:rPr/>
        <w:t>판독</w:t>
      </w:r>
      <w:r>
        <w:rPr/>
        <w:t>·</w:t>
      </w:r>
      <w:r>
        <w:rPr/>
        <w:t>열거 불확실</w:t>
      </w:r>
      <w:r>
        <w:rPr/>
        <w:t>] “</w:t>
      </w:r>
      <w:r>
        <w:rPr/>
        <w:t>二身一身二身三身四身十身”에는 ‘二身’이 중복되어 보인다</w:t>
      </w:r>
      <w:r>
        <w:rPr/>
        <w:t xml:space="preserve">. </w:t>
      </w:r>
      <w:r>
        <w:rPr/>
        <w:t>원문을 고치지 않고 열거 순서를 그대로 옮겼다</w:t>
      </w:r>
      <w:r>
        <w:rPr/>
        <w:t>.</w:t>
      </w:r>
    </w:p>
    <w:p>
      <w:pPr>
        <w:pStyle w:val="SHTKNoteSummary"/>
        <w:rPr/>
      </w:pPr>
      <w:r>
        <w:rPr/>
        <w:t xml:space="preserve">교감 요약 </w:t>
      </w:r>
      <w:r>
        <w:rPr/>
        <w:t>| [</w:t>
      </w:r>
      <w:r>
        <w:rPr/>
        <w:t>구두 불확실</w:t>
      </w:r>
      <w:r>
        <w:rPr/>
        <w:t>] “</w:t>
      </w:r>
      <w:r>
        <w:rPr/>
        <w:t>有漏無漏住持羯磨聲聞菩薩摩訶薩等”의 항목 경계가 명확하지 않다</w:t>
      </w:r>
      <w:r>
        <w:rPr/>
        <w:t xml:space="preserve">. </w:t>
      </w:r>
      <w:r>
        <w:rPr/>
        <w:t>문면의 병렬 구조를 따라 번역하였다</w:t>
      </w:r>
      <w:r>
        <w:rPr/>
        <w:t>.</w:t>
      </w:r>
    </w:p>
    <w:p>
      <w:pPr>
        <w:pStyle w:val="SHTKNoteSummary"/>
        <w:rPr/>
      </w:pPr>
      <w:r>
        <w:rPr/>
        <w:t xml:space="preserve">교감 요약 </w:t>
      </w:r>
      <w:r>
        <w:rPr/>
        <w:t>| [</w:t>
      </w:r>
      <w:r>
        <w:rPr/>
        <w:t>열거 불확실</w:t>
      </w:r>
      <w:r>
        <w:rPr/>
        <w:t>] “</w:t>
      </w:r>
      <w:r>
        <w:rPr/>
        <w:t>三住持三寶有二種”은 ‘셋째 주지삼보에는 두 가지가 있다’로 읽었으나</w:t>
      </w:r>
      <w:r>
        <w:rPr/>
        <w:t xml:space="preserve">, </w:t>
      </w:r>
      <w:r>
        <w:rPr/>
        <w:t>아래에서는 상주지 안에 다시 세 항목이 열거되어 번호 체계가 고르지 않다</w:t>
      </w:r>
      <w:r>
        <w:rPr/>
        <w:t>.</w:t>
      </w:r>
    </w:p>
    <w:p>
      <w:pPr>
        <w:pStyle w:val="SHTKNoteSummary"/>
        <w:rPr/>
      </w:pPr>
      <w:r>
        <w:rPr/>
        <w:t xml:space="preserve">교감 요약 </w:t>
      </w:r>
      <w:r>
        <w:rPr/>
        <w:t>| [</w:t>
      </w:r>
      <w:r>
        <w:rPr/>
        <w:t>열거</w:t>
      </w:r>
      <w:r>
        <w:rPr/>
        <w:t xml:space="preserve">] </w:t>
      </w:r>
      <w:r>
        <w:rPr/>
        <w:t>원문은 ‘一相住持’ 아래에서 ‘二謂…’라고 이어진다</w:t>
      </w:r>
      <w:r>
        <w:rPr/>
        <w:t xml:space="preserve">. </w:t>
      </w:r>
      <w:r>
        <w:rPr/>
        <w:t>원문의 번호를 그대로 보존하였다</w:t>
      </w:r>
      <w:r>
        <w:rPr/>
        <w:t>.</w:t>
      </w:r>
    </w:p>
    <w:p>
      <w:pPr>
        <w:pStyle w:val="SHTKNoteSummary"/>
        <w:rPr/>
      </w:pPr>
      <w:r>
        <w:rPr/>
        <w:t xml:space="preserve">교감 요약 </w:t>
      </w:r>
      <w:r>
        <w:rPr/>
        <w:t>| [</w:t>
      </w:r>
      <w:r>
        <w:rPr/>
        <w:t>열거</w:t>
      </w:r>
      <w:r>
        <w:rPr/>
        <w:t xml:space="preserve">] </w:t>
      </w:r>
      <w:r>
        <w:rPr/>
        <w:t>원문은 ‘一相住持’ 아래에서 ‘三謂…’라고 이어진다</w:t>
      </w:r>
      <w:r>
        <w:rPr/>
        <w:t xml:space="preserve">. </w:t>
      </w:r>
      <w:r>
        <w:rPr/>
        <w:t>원문의 번호를 그대로 보존하였다</w:t>
      </w:r>
      <w:r>
        <w:rPr/>
        <w:t>.</w:t>
      </w:r>
    </w:p>
    <w:p>
      <w:pPr>
        <w:pStyle w:val="SHTKNoteSummary"/>
        <w:rPr/>
      </w:pPr>
      <w:r>
        <w:rPr/>
        <w:t xml:space="preserve">교감 요약 </w:t>
      </w:r>
      <w:r>
        <w:rPr/>
        <w:t>| [</w:t>
      </w:r>
      <w:r>
        <w:rPr/>
        <w:t>구두</w:t>
      </w:r>
      <w:r>
        <w:rPr/>
        <w:t>] “</w:t>
      </w:r>
      <w:r>
        <w:rPr/>
        <w:t>一生依二境界依”를 ‘一生依。二境界依’의 두 항목으로 읽었다</w:t>
      </w:r>
      <w:r>
        <w:rPr/>
        <w:t>.</w:t>
      </w:r>
    </w:p>
    <w:p>
      <w:pPr>
        <w:pStyle w:val="SHTKNoteSummary"/>
        <w:rPr/>
      </w:pPr>
      <w:r>
        <w:rPr/>
        <w:t xml:space="preserve">교감 요약 </w:t>
      </w:r>
      <w:r>
        <w:rPr/>
        <w:t>| [</w:t>
      </w:r>
      <w:r>
        <w:rPr/>
        <w:t>구두</w:t>
      </w:r>
      <w:r>
        <w:rPr/>
        <w:t>] “</w:t>
      </w:r>
      <w:r>
        <w:rPr/>
        <w:t>此十三寶”를 ‘此十。三寶’가 아니라 문맥상 ‘이 열 가지 삼보’로 읽었다</w:t>
      </w:r>
      <w:r>
        <w:rPr/>
        <w:t>.</w:t>
      </w:r>
    </w:p>
    <w:p>
      <w:pPr>
        <w:pStyle w:val="SHTKNoteSummary"/>
        <w:rPr/>
      </w:pPr>
      <w:r>
        <w:rPr/>
        <w:t xml:space="preserve">교감 요약 </w:t>
      </w:r>
      <w:r>
        <w:rPr/>
        <w:t>| [</w:t>
      </w:r>
      <w:r>
        <w:rPr/>
        <w:t>구두</w:t>
      </w:r>
      <w:r>
        <w:rPr/>
        <w:t>] “</w:t>
      </w:r>
      <w:r>
        <w:rPr/>
        <w:t>十三寶相”을 문맥상 ‘十 三寶相’</w:t>
      </w:r>
      <w:r>
        <w:rPr/>
        <w:t xml:space="preserve">, </w:t>
      </w:r>
      <w:r>
        <w:rPr/>
        <w:t>곧 ‘열 가지 삼보의 모습’으로 읽었다</w:t>
      </w:r>
      <w:r>
        <w:rPr/>
        <w:t>.</w:t>
      </w:r>
    </w:p>
    <w:p>
      <w:pPr>
        <w:pStyle w:val="SHTKNoteSummary"/>
        <w:rPr/>
      </w:pPr>
      <w:r>
        <w:rPr/>
        <w:t xml:space="preserve">교감 요약 </w:t>
      </w:r>
      <w:r>
        <w:rPr/>
        <w:t>| [</w:t>
      </w:r>
      <w:r>
        <w:rPr/>
        <w:t>구문 불확실</w:t>
      </w:r>
      <w:r>
        <w:rPr/>
        <w:t>] “</w:t>
      </w:r>
      <w:r>
        <w:rPr/>
        <w:t>在修行心證”은 ‘수행과 마음의 증득에 있어서’로 잠정 번역하였다</w:t>
      </w:r>
      <w:r>
        <w:rPr/>
        <w:t>.</w:t>
      </w:r>
    </w:p>
    <w:p>
      <w:pPr>
        <w:pStyle w:val="SHTKNoteSummary"/>
        <w:rPr/>
      </w:pPr>
      <w:r>
        <w:rPr/>
        <w:t xml:space="preserve">교감 요약 </w:t>
      </w:r>
      <w:r>
        <w:rPr/>
        <w:t>| [</w:t>
      </w:r>
      <w:r>
        <w:rPr/>
        <w:t>구문 불확실</w:t>
      </w:r>
      <w:r>
        <w:rPr/>
        <w:t>] “</w:t>
      </w:r>
      <w:r>
        <w:rPr/>
        <w:t>比教智處”의 세부 구분과 교학적 의미가 분명하지 않다</w:t>
      </w:r>
      <w:r>
        <w:rPr/>
        <w:t>. ‘</w:t>
      </w:r>
      <w:r>
        <w:rPr/>
        <w:t>비교</w:t>
      </w:r>
      <w:r>
        <w:rPr/>
        <w:t>·</w:t>
      </w:r>
      <w:r>
        <w:rPr/>
        <w:t>가르침</w:t>
      </w:r>
      <w:r>
        <w:rPr/>
        <w:t>·</w:t>
      </w:r>
      <w:r>
        <w:rPr/>
        <w:t>지혜의 자리’로 문면을 보존해 옮겼다</w:t>
      </w:r>
      <w:r>
        <w:rPr/>
        <w:t>.</w:t>
      </w:r>
    </w:p>
    <w:p>
      <w:pPr>
        <w:pStyle w:val="Heading3"/>
        <w:rPr/>
      </w:pPr>
      <w:bookmarkStart w:id="55" w:name="__RefHeading___Toc3770_2493264692"/>
      <w:bookmarkEnd w:id="55"/>
      <w:r>
        <w:rPr/>
        <w:t>육화경장</w:t>
      </w:r>
    </w:p>
    <w:p>
      <w:pPr>
        <w:pStyle w:val="SHTKSubheading"/>
        <w:rPr/>
      </w:pPr>
      <w:r>
        <w:rPr/>
        <w:t>六和敬章</w:t>
      </w:r>
    </w:p>
    <w:p>
      <w:pPr>
        <w:pStyle w:val="SHTKBlockLabel"/>
        <w:rPr/>
      </w:pPr>
      <w:r>
        <w:rPr/>
        <w:t>위치표지</w:t>
      </w:r>
    </w:p>
    <w:p>
      <w:pPr>
        <w:pStyle w:val="SHTKPositionMarker"/>
        <w:rPr/>
      </w:pPr>
      <w:r>
        <w:rPr/>
        <w:t>[0553b27]</w:t>
      </w:r>
    </w:p>
    <w:p>
      <w:pPr>
        <w:pStyle w:val="SHTKBlockLabel"/>
        <w:rPr/>
      </w:pPr>
      <w:r>
        <w:rPr/>
        <w:t>원문</w:t>
      </w:r>
    </w:p>
    <w:p>
      <w:pPr>
        <w:pStyle w:val="SHTKSourceText"/>
        <w:rPr/>
      </w:pPr>
      <w:r>
        <w:rPr/>
        <w:t>六和敬者。謂身業口業意業同戒同見同學。同亦名同利。戒見利既同。身口業復悉同。無有乖諍故名和敬。此義通小乘三乘一乘。若愚法小乘。據事忍慈。若三乘初教。依即空忍慈。若依終教</w:t>
      </w:r>
      <w:r>
        <w:rPr/>
        <w:t>[2]</w:t>
      </w:r>
      <w:r>
        <w:rPr/>
        <w:t>知自他平等一如故起忍慈。依一乘教。上三乘等法。是方便故。是所目故。故屬一乘。餘義如別章。</w:t>
      </w:r>
    </w:p>
    <w:p>
      <w:pPr>
        <w:pStyle w:val="SHTKBlockLabel"/>
        <w:rPr/>
      </w:pPr>
      <w:r>
        <w:rPr/>
        <w:t>한국어 직역</w:t>
      </w:r>
    </w:p>
    <w:p>
      <w:pPr>
        <w:pStyle w:val="SHTKTranslationText"/>
        <w:rPr/>
      </w:pPr>
      <w:r>
        <w:rPr/>
        <w:t>육화경이란 다음과 같다</w:t>
      </w:r>
      <w:r>
        <w:rPr/>
        <w:t xml:space="preserve">. </w:t>
      </w:r>
      <w:r>
        <w:rPr/>
        <w:t>이른바 신업</w:t>
      </w:r>
      <w:r>
        <w:rPr/>
        <w:t>·</w:t>
      </w:r>
      <w:r>
        <w:rPr/>
        <w:t>구업</w:t>
      </w:r>
      <w:r>
        <w:rPr/>
        <w:t>·</w:t>
      </w:r>
      <w:r>
        <w:rPr/>
        <w:t>의업과 동계</w:t>
      </w:r>
      <w:r>
        <w:rPr/>
        <w:t>·</w:t>
      </w:r>
      <w:r>
        <w:rPr/>
        <w:t>동견</w:t>
      </w:r>
      <w:r>
        <w:rPr/>
        <w:t>·</w:t>
      </w:r>
      <w:r>
        <w:rPr/>
        <w:t>동학이다</w:t>
      </w:r>
      <w:r>
        <w:rPr/>
        <w:t xml:space="preserve">. </w:t>
      </w:r>
      <w:r>
        <w:rPr/>
        <w:t>동학은 또한 동리라고 한다</w:t>
      </w:r>
      <w:r>
        <w:rPr/>
        <w:t xml:space="preserve">. </w:t>
      </w:r>
      <w:r>
        <w:rPr/>
        <w:t>계</w:t>
      </w:r>
      <w:r>
        <w:rPr/>
        <w:t>·</w:t>
      </w:r>
      <w:r>
        <w:rPr/>
        <w:t>견</w:t>
      </w:r>
      <w:r>
        <w:rPr/>
        <w:t>·</w:t>
      </w:r>
      <w:r>
        <w:rPr/>
        <w:t>리가 이미 같고</w:t>
      </w:r>
      <w:r>
        <w:rPr/>
        <w:t xml:space="preserve">, </w:t>
      </w:r>
      <w:r>
        <w:rPr/>
        <w:t>신업과 구업도 다시 모두 같아서</w:t>
      </w:r>
      <w:r>
        <w:rPr/>
        <w:t xml:space="preserve">, </w:t>
      </w:r>
      <w:r>
        <w:rPr/>
        <w:t>어그러져 다툼이 없으므로 화경이라고 한다</w:t>
      </w:r>
      <w:r>
        <w:rPr/>
        <w:t xml:space="preserve">. </w:t>
      </w:r>
      <w:r>
        <w:rPr/>
        <w:t>이 뜻은 소승</w:t>
      </w:r>
      <w:r>
        <w:rPr/>
        <w:t>·</w:t>
      </w:r>
      <w:r>
        <w:rPr/>
        <w:t>삼승</w:t>
      </w:r>
      <w:r>
        <w:rPr/>
        <w:t>·</w:t>
      </w:r>
      <w:r>
        <w:rPr/>
        <w:t>일승에 통한다</w:t>
      </w:r>
      <w:r>
        <w:rPr/>
        <w:t xml:space="preserve">. </w:t>
      </w:r>
      <w:r>
        <w:rPr/>
        <w:t>우법소승에서는</w:t>
      </w:r>
      <w:r>
        <w:rPr/>
        <w:t xml:space="preserve">, </w:t>
      </w:r>
      <w:r>
        <w:rPr/>
        <w:t>일에 의거한 인욕과 자비이고</w:t>
      </w:r>
      <w:r>
        <w:rPr/>
        <w:t xml:space="preserve">, </w:t>
      </w:r>
      <w:r>
        <w:rPr/>
        <w:t>삼승 초교에서는</w:t>
      </w:r>
      <w:r>
        <w:rPr/>
        <w:t xml:space="preserve">, </w:t>
      </w:r>
      <w:r>
        <w:rPr/>
        <w:t>즉공에 의거한 인욕과 자비이며</w:t>
      </w:r>
      <w:r>
        <w:rPr/>
        <w:t xml:space="preserve">, </w:t>
      </w:r>
      <w:r>
        <w:rPr/>
        <w:t xml:space="preserve">종교에 의거하면 </w:t>
      </w:r>
      <w:r>
        <w:rPr/>
        <w:t>[2]</w:t>
      </w:r>
      <w:r>
        <w:rPr/>
        <w:t>자타가 평등하고 한결같음을 알아 인욕과 자비를 일으킨다</w:t>
      </w:r>
      <w:r>
        <w:rPr/>
        <w:t xml:space="preserve">. </w:t>
      </w:r>
      <w:r>
        <w:rPr/>
        <w:t>일승교에 의거하면</w:t>
      </w:r>
      <w:r>
        <w:rPr/>
        <w:t xml:space="preserve">, </w:t>
      </w:r>
      <w:r>
        <w:rPr/>
        <w:t>위의 삼승 등의 법은</w:t>
      </w:r>
      <w:r>
        <w:rPr/>
        <w:t xml:space="preserve">, </w:t>
      </w:r>
      <w:r>
        <w:rPr/>
        <w:t>방편이기 때문이고</w:t>
      </w:r>
      <w:r>
        <w:rPr/>
        <w:t xml:space="preserve">, </w:t>
      </w:r>
      <w:r>
        <w:rPr/>
        <w:t>지목된 것이기 때문에</w:t>
      </w:r>
      <w:r>
        <w:rPr/>
        <w:t>,</w:t>
      </w:r>
    </w:p>
    <w:p>
      <w:pPr>
        <w:pStyle w:val="SHTKTranslationText"/>
        <w:rPr/>
      </w:pPr>
      <w:r>
        <w:rPr/>
        <w:t>그러므로 일승에 속한다</w:t>
      </w:r>
      <w:r>
        <w:rPr/>
        <w:t xml:space="preserve">. </w:t>
      </w:r>
      <w:r>
        <w:rPr/>
        <w:t>나머지 뜻은 별장에서 설명한 것과 같다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0553002]</w:t>
      </w:r>
    </w:p>
    <w:p>
      <w:pPr>
        <w:pStyle w:val="SHTKNoteDetail"/>
        <w:rPr/>
      </w:pPr>
      <w:r>
        <w:rPr/>
        <w:t xml:space="preserve">• </w:t>
      </w:r>
      <w:r>
        <w:rPr/>
        <w:t xml:space="preserve">대정장 원교감주 </w:t>
      </w:r>
      <w:r>
        <w:rPr/>
        <w:t xml:space="preserve">| </w:t>
      </w:r>
      <w:r>
        <w:rPr/>
        <w:t>「知＝如</w:t>
      </w:r>
      <w:r>
        <w:rPr/>
        <w:t>[</w:t>
      </w:r>
      <w:r>
        <w:rPr/>
        <w:t>甲</w:t>
      </w:r>
      <w:r>
        <w:rPr/>
        <w:t>]</w:t>
      </w:r>
      <w:r>
        <w:rPr/>
        <w:t>」</w:t>
      </w:r>
    </w:p>
    <w:p>
      <w:pPr>
        <w:pStyle w:val="SHTKNoteDetail"/>
        <w:rPr/>
      </w:pPr>
      <w:r>
        <w:rPr/>
        <w:t xml:space="preserve">• </w:t>
      </w:r>
      <w:r>
        <w:rPr/>
        <w:t xml:space="preserve">저본 독법 </w:t>
      </w:r>
      <w:r>
        <w:rPr/>
        <w:t xml:space="preserve">| </w:t>
      </w:r>
      <w:r>
        <w:rPr/>
        <w:t>知</w:t>
      </w:r>
    </w:p>
    <w:p>
      <w:pPr>
        <w:pStyle w:val="SHTKNoteDetail"/>
        <w:rPr/>
      </w:pPr>
      <w:r>
        <w:rPr/>
        <w:t xml:space="preserve">• </w:t>
      </w:r>
      <w:r>
        <w:rPr/>
        <w:t xml:space="preserve">이문 독법 </w:t>
      </w:r>
      <w:r>
        <w:rPr/>
        <w:t xml:space="preserve">| </w:t>
      </w:r>
      <w:r>
        <w:rPr/>
        <w:t>如</w:t>
      </w:r>
      <w:r>
        <w:rPr/>
        <w:t>([</w:t>
      </w:r>
      <w:r>
        <w:rPr/>
        <w:t>甲</w:t>
      </w:r>
      <w:r>
        <w:rPr/>
        <w:t>])</w:t>
      </w:r>
    </w:p>
    <w:p>
      <w:pPr>
        <w:pStyle w:val="SHTKNoteDetail"/>
        <w:rPr/>
      </w:pPr>
      <w:r>
        <w:rPr/>
        <w:t xml:space="preserve">• </w:t>
      </w:r>
      <w:r>
        <w:rPr/>
        <w:t xml:space="preserve">저본 기준 번역 </w:t>
      </w:r>
      <w:r>
        <w:rPr/>
        <w:t>| “</w:t>
      </w:r>
      <w:r>
        <w:rPr/>
        <w:t>알다”</w:t>
      </w:r>
    </w:p>
    <w:p>
      <w:pPr>
        <w:pStyle w:val="SHTKNoteDetail"/>
        <w:rPr/>
      </w:pPr>
      <w:r>
        <w:rPr/>
        <w:t xml:space="preserve">• </w:t>
      </w:r>
      <w:r>
        <w:rPr/>
        <w:t xml:space="preserve">이문 기준 번역 </w:t>
      </w:r>
      <w:r>
        <w:rPr/>
        <w:t>| “</w:t>
      </w:r>
      <w:r>
        <w:rPr/>
        <w:t>같다</w:t>
      </w:r>
      <w:r>
        <w:rPr/>
        <w:t>/</w:t>
      </w:r>
      <w:r>
        <w:rPr/>
        <w:t>처럼”</w:t>
      </w:r>
    </w:p>
    <w:p>
      <w:pPr>
        <w:pStyle w:val="SHTKNoteDetail"/>
        <w:rPr/>
      </w:pPr>
      <w:r>
        <w:rPr/>
        <w:t xml:space="preserve">• </w:t>
      </w:r>
      <w:r>
        <w:rPr/>
        <w:t xml:space="preserve">의미 차이 </w:t>
      </w:r>
      <w:r>
        <w:rPr/>
        <w:t xml:space="preserve">| </w:t>
      </w:r>
      <w:r>
        <w:rPr/>
        <w:t>인식동사와 비교</w:t>
      </w:r>
      <w:r>
        <w:rPr/>
        <w:t>·</w:t>
      </w:r>
      <w:r>
        <w:rPr/>
        <w:t>동일성 표지의 차이이다</w:t>
      </w:r>
    </w:p>
    <w:p>
      <w:pPr>
        <w:pStyle w:val="SHTKNoteDetail"/>
        <w:rPr/>
      </w:pPr>
      <w:r>
        <w:rPr/>
        <w:t xml:space="preserve">• </w:t>
      </w:r>
      <w:r>
        <w:rPr/>
        <w:t xml:space="preserve">번역 영향 판정 </w:t>
      </w:r>
      <w:r>
        <w:rPr/>
        <w:t xml:space="preserve">| </w:t>
      </w:r>
      <w:r>
        <w:rPr/>
        <w:t>문장 구두와 의미 연결이 달라질 수 있으므로 이문을 병기한다</w:t>
      </w:r>
    </w:p>
    <w:p>
      <w:pPr>
        <w:pStyle w:val="Heading3"/>
        <w:rPr/>
      </w:pPr>
      <w:bookmarkStart w:id="56" w:name="__RefHeading___Toc3772_2493264692"/>
      <w:bookmarkEnd w:id="56"/>
      <w:r>
        <w:rPr/>
        <w:t>제</w:t>
      </w:r>
      <w:r>
        <w:rPr/>
        <w:t>4</w:t>
      </w:r>
      <w:r>
        <w:rPr/>
        <w:t>회 「화취품」 첫머리에 십바라밀장을 세움</w:t>
      </w:r>
    </w:p>
    <w:p>
      <w:pPr>
        <w:pStyle w:val="SHTKSubheading"/>
        <w:rPr/>
      </w:pPr>
      <w:r>
        <w:rPr/>
        <w:t>第四會華聚品初立十波羅蜜章</w:t>
      </w:r>
    </w:p>
    <w:p>
      <w:pPr>
        <w:pStyle w:val="SHTKBlockLabel"/>
        <w:rPr/>
      </w:pPr>
      <w:r>
        <w:rPr/>
        <w:t>위치표지</w:t>
      </w:r>
    </w:p>
    <w:p>
      <w:pPr>
        <w:pStyle w:val="SHTKPositionMarker"/>
        <w:rPr/>
      </w:pPr>
      <w:r>
        <w:rPr/>
        <w:t>[0553c06]</w:t>
      </w:r>
    </w:p>
    <w:p>
      <w:pPr>
        <w:pStyle w:val="SHTKBlockLabel"/>
        <w:rPr/>
      </w:pPr>
      <w:r>
        <w:rPr/>
        <w:t>원문</w:t>
      </w:r>
    </w:p>
    <w:p>
      <w:pPr>
        <w:pStyle w:val="SHTKSourceText"/>
        <w:rPr/>
      </w:pPr>
      <w:r>
        <w:rPr/>
        <w:t>十波羅蜜者。即十行法也。一檀波羅蜜。二戒波羅蜜。三忍波羅蜜。四精進波羅蜜。五禪波羅蜜。六般若波羅蜜。七方便波羅蜜。八願波羅蜜。九力波羅蜜。十智波羅蜜即是。十行者。但施成自他喜故。一名歡喜行。戒成自他利故。二名饒益行。忍成自他無瞋恨故。三名無恚恨行。精進成勝德故。四名無盡行。禪波羅蜜寂靜故。五名離癡亂行。般若證智緣起現前故。六名善現行。方便善巧成自他事故。七名無著行。願事自在隨意能成故。八名尊重行。勝力自在成就眾生故。九名善法行。三業利他作事不虛。如說能行。如行能說故。十名真實行。起作故是行義。此義在三乘。不通小乘教。初教即空。終教即如。一乘教所目及是方便。復數是十。以顯無量。即一乘攝。問三乘亦十數與一乘何別。答三乘十數。隨方化儀。無別準法。依一乘教。有別準法。復即在三昧中。當知。分齊全別。宜知之。餘義在別章。</w:t>
      </w:r>
    </w:p>
    <w:p>
      <w:pPr>
        <w:pStyle w:val="SHTKBlockLabel"/>
        <w:rPr/>
      </w:pPr>
      <w:r>
        <w:rPr/>
        <w:t>한국어 직역</w:t>
      </w:r>
    </w:p>
    <w:p>
      <w:pPr>
        <w:pStyle w:val="SHTKTranslationText"/>
        <w:rPr/>
      </w:pPr>
      <w:r>
        <w:rPr/>
        <w:t>십바라밀이란 다음과 같다</w:t>
      </w:r>
      <w:r>
        <w:rPr/>
        <w:t xml:space="preserve">. </w:t>
      </w:r>
      <w:r>
        <w:rPr/>
        <w:t>곧 십행법이다</w:t>
      </w:r>
      <w:r>
        <w:rPr/>
        <w:t xml:space="preserve">. </w:t>
      </w:r>
      <w:r>
        <w:rPr/>
        <w:t>첫째는 단바라밀</w:t>
      </w:r>
      <w:r>
        <w:rPr/>
        <w:t xml:space="preserve">, </w:t>
      </w:r>
      <w:r>
        <w:rPr/>
        <w:t>둘째는 계바라밀</w:t>
      </w:r>
      <w:r>
        <w:rPr/>
        <w:t xml:space="preserve">, </w:t>
      </w:r>
      <w:r>
        <w:rPr/>
        <w:t>셋째는 인바라밀</w:t>
      </w:r>
      <w:r>
        <w:rPr/>
        <w:t xml:space="preserve">, </w:t>
      </w:r>
      <w:r>
        <w:rPr/>
        <w:t>넷째는 정진바라밀</w:t>
      </w:r>
      <w:r>
        <w:rPr/>
        <w:t xml:space="preserve">, </w:t>
      </w:r>
      <w:r>
        <w:rPr/>
        <w:t>다섯째는 선바라밀</w:t>
      </w:r>
      <w:r>
        <w:rPr/>
        <w:t xml:space="preserve">, </w:t>
      </w:r>
      <w:r>
        <w:rPr/>
        <w:t>여섯째는 반야바라밀</w:t>
      </w:r>
      <w:r>
        <w:rPr/>
        <w:t xml:space="preserve">, </w:t>
      </w:r>
      <w:r>
        <w:rPr/>
        <w:t>일곱째는 방편바라밀</w:t>
      </w:r>
      <w:r>
        <w:rPr/>
        <w:t xml:space="preserve">, </w:t>
      </w:r>
      <w:r>
        <w:rPr/>
        <w:t>여덟째는 원바라밀</w:t>
      </w:r>
      <w:r>
        <w:rPr/>
        <w:t xml:space="preserve">, </w:t>
      </w:r>
      <w:r>
        <w:rPr/>
        <w:t>아홉째는 역바라밀</w:t>
      </w:r>
      <w:r>
        <w:rPr/>
        <w:t xml:space="preserve">, </w:t>
      </w:r>
      <w:r>
        <w:rPr/>
        <w:t>열째는 지바라밀이다</w:t>
      </w:r>
      <w:r>
        <w:rPr/>
        <w:t xml:space="preserve">. </w:t>
      </w:r>
      <w:r>
        <w:rPr/>
        <w:t>십행이란 다음과 같다</w:t>
      </w:r>
      <w:r>
        <w:rPr/>
        <w:t xml:space="preserve">. </w:t>
      </w:r>
      <w:r>
        <w:rPr/>
        <w:t>보시가 자타의 기쁨을 이루기 때문에</w:t>
      </w:r>
      <w:r>
        <w:rPr/>
        <w:t xml:space="preserve">, </w:t>
      </w:r>
      <w:r>
        <w:rPr/>
        <w:t>첫째를 환희행이라 한다</w:t>
      </w:r>
      <w:r>
        <w:rPr/>
        <w:t xml:space="preserve">. </w:t>
      </w:r>
      <w:r>
        <w:rPr/>
        <w:t>계가 자타의 이익을 이루기 때문에</w:t>
      </w:r>
      <w:r>
        <w:rPr/>
        <w:t>,</w:t>
      </w:r>
    </w:p>
    <w:p>
      <w:pPr>
        <w:pStyle w:val="SHTKTranslationText"/>
        <w:rPr/>
      </w:pPr>
      <w:r>
        <w:rPr/>
        <w:t>둘째를 요익행이라 한다</w:t>
      </w:r>
      <w:r>
        <w:rPr/>
        <w:t xml:space="preserve">. </w:t>
      </w:r>
      <w:r>
        <w:rPr/>
        <w:t>인이 자타에게 성냄과 원한이 없게 하기 때문에</w:t>
      </w:r>
      <w:r>
        <w:rPr/>
        <w:t xml:space="preserve">, </w:t>
      </w:r>
      <w:r>
        <w:rPr/>
        <w:t>셋째를 무에한행이라 한다</w:t>
      </w:r>
      <w:r>
        <w:rPr/>
        <w:t xml:space="preserve">. </w:t>
      </w:r>
      <w:r>
        <w:rPr/>
        <w:t>정진이 수승한 덕을 이루기 때문에</w:t>
      </w:r>
      <w:r>
        <w:rPr/>
        <w:t xml:space="preserve">, </w:t>
      </w:r>
      <w:r>
        <w:rPr/>
        <w:t>넷째를 무진행이라 한다</w:t>
      </w:r>
      <w:r>
        <w:rPr/>
        <w:t xml:space="preserve">. </w:t>
      </w:r>
      <w:r>
        <w:rPr/>
        <w:t>선바라밀이 적정하기 때문에</w:t>
      </w:r>
      <w:r>
        <w:rPr/>
        <w:t xml:space="preserve">, </w:t>
      </w:r>
      <w:r>
        <w:rPr/>
        <w:t>다섯째를 이치란행이라 한다</w:t>
      </w:r>
      <w:r>
        <w:rPr/>
        <w:t xml:space="preserve">. </w:t>
      </w:r>
      <w:r>
        <w:rPr/>
        <w:t>반야의 증지로 연기가 앞에 나타나기 때문에</w:t>
      </w:r>
      <w:r>
        <w:rPr/>
        <w:t xml:space="preserve">, </w:t>
      </w:r>
      <w:r>
        <w:rPr/>
        <w:t>여섯째를 선현행이라 한다</w:t>
      </w:r>
      <w:r>
        <w:rPr/>
        <w:t xml:space="preserve">. </w:t>
      </w:r>
      <w:r>
        <w:rPr/>
        <w:t>방편선교가 자타의 일을 이루기 때문에</w:t>
      </w:r>
      <w:r>
        <w:rPr/>
        <w:t>,</w:t>
      </w:r>
    </w:p>
    <w:p>
      <w:pPr>
        <w:pStyle w:val="SHTKTranslationText"/>
        <w:rPr/>
      </w:pPr>
      <w:r>
        <w:rPr/>
        <w:t>일곱째를 무착행이라 한다</w:t>
      </w:r>
      <w:r>
        <w:rPr/>
        <w:t xml:space="preserve">. </w:t>
      </w:r>
      <w:r>
        <w:rPr/>
        <w:t>서원의 일이 자재하여 뜻대로 이룰 수 있기 때문에</w:t>
      </w:r>
      <w:r>
        <w:rPr/>
        <w:t xml:space="preserve">, </w:t>
      </w:r>
      <w:r>
        <w:rPr/>
        <w:t>여덟째를 존중행이라 한다</w:t>
      </w:r>
      <w:r>
        <w:rPr/>
        <w:t xml:space="preserve">. </w:t>
      </w:r>
      <w:r>
        <w:rPr/>
        <w:t>수승한 힘이 자재하여 중생을 성취시키기 때문에</w:t>
      </w:r>
      <w:r>
        <w:rPr/>
        <w:t xml:space="preserve">, </w:t>
      </w:r>
      <w:r>
        <w:rPr/>
        <w:t>아홉째를 선법행이라 한다</w:t>
      </w:r>
      <w:r>
        <w:rPr/>
        <w:t xml:space="preserve">. </w:t>
      </w:r>
      <w:r>
        <w:rPr/>
        <w:t>삼업으로 남을 이롭게 하여 일을 함이 헛되지 않고</w:t>
      </w:r>
      <w:r>
        <w:rPr/>
        <w:t xml:space="preserve">, </w:t>
      </w:r>
      <w:r>
        <w:rPr/>
        <w:t>말한 것과 같이 행하며</w:t>
      </w:r>
      <w:r>
        <w:rPr/>
        <w:t xml:space="preserve">, </w:t>
      </w:r>
      <w:r>
        <w:rPr/>
        <w:t>행한 것과 같이 말하기 때문에</w:t>
      </w:r>
      <w:r>
        <w:rPr/>
        <w:t xml:space="preserve">, </w:t>
      </w:r>
      <w:r>
        <w:rPr/>
        <w:t>열째를 진실행이라 한다</w:t>
      </w:r>
      <w:r>
        <w:rPr/>
        <w:t xml:space="preserve">. </w:t>
      </w:r>
      <w:r>
        <w:rPr/>
        <w:t>일으켜 행하기 때문에 행의 뜻이다</w:t>
      </w:r>
      <w:r>
        <w:rPr/>
        <w:t xml:space="preserve">. </w:t>
      </w:r>
      <w:r>
        <w:rPr/>
        <w:t>이 뜻은 삼승에 있다</w:t>
      </w:r>
      <w:r>
        <w:rPr/>
        <w:t xml:space="preserve">. </w:t>
      </w:r>
      <w:r>
        <w:rPr/>
        <w:t>소승교에는 통하지 않는다</w:t>
      </w:r>
      <w:r>
        <w:rPr/>
        <w:t xml:space="preserve">. </w:t>
      </w:r>
      <w:r>
        <w:rPr/>
        <w:t>초교에서는 곧 공하고</w:t>
      </w:r>
      <w:r>
        <w:rPr/>
        <w:t xml:space="preserve">, </w:t>
      </w:r>
      <w:r>
        <w:rPr/>
        <w:t>종교에서는 곧 여여하다</w:t>
      </w:r>
      <w:r>
        <w:rPr/>
        <w:t xml:space="preserve">. </w:t>
      </w:r>
      <w:r>
        <w:rPr/>
        <w:t>일승교가 지목한 것이며 또한 방편이다</w:t>
      </w:r>
      <w:r>
        <w:rPr/>
        <w:t xml:space="preserve">. </w:t>
      </w:r>
      <w:r>
        <w:rPr/>
        <w:t>다시 수가 열인 것은</w:t>
      </w:r>
      <w:r>
        <w:rPr/>
        <w:t xml:space="preserve">, </w:t>
      </w:r>
      <w:r>
        <w:rPr/>
        <w:t>무량함을 드러내기 위해서이다</w:t>
      </w:r>
      <w:r>
        <w:rPr/>
        <w:t xml:space="preserve">. </w:t>
      </w:r>
      <w:r>
        <w:rPr/>
        <w:t>곧 일승에 포섭된다</w:t>
      </w:r>
      <w:r>
        <w:rPr/>
        <w:t>.</w:t>
      </w:r>
    </w:p>
    <w:p>
      <w:pPr>
        <w:pStyle w:val="SHTKTranslationText"/>
        <w:rPr/>
      </w:pPr>
      <w:r>
        <w:rPr/>
        <w:t>묻는다</w:t>
      </w:r>
      <w:r>
        <w:rPr/>
        <w:t xml:space="preserve">. </w:t>
      </w:r>
      <w:r>
        <w:rPr/>
        <w:t>삼승도 또한 수가 열인데 일승과 무엇이 다른가</w:t>
      </w:r>
      <w:r>
        <w:rPr/>
        <w:t xml:space="preserve">. </w:t>
      </w:r>
      <w:r>
        <w:rPr/>
        <w:t>답한다</w:t>
      </w:r>
      <w:r>
        <w:rPr/>
        <w:t xml:space="preserve">. </w:t>
      </w:r>
      <w:r>
        <w:rPr/>
        <w:t>삼승의 열이라는 수는</w:t>
      </w:r>
      <w:r>
        <w:rPr/>
        <w:t xml:space="preserve">, </w:t>
      </w:r>
      <w:r>
        <w:rPr/>
        <w:t>방소에 따른 교화의 의식이어서</w:t>
      </w:r>
      <w:r>
        <w:rPr/>
        <w:t xml:space="preserve">, </w:t>
      </w:r>
      <w:r>
        <w:rPr/>
        <w:t>별도의 준거가 되는 법이 없다</w:t>
      </w:r>
      <w:r>
        <w:rPr/>
        <w:t xml:space="preserve">. </w:t>
      </w:r>
      <w:r>
        <w:rPr/>
        <w:t>일승교에 의거하면</w:t>
      </w:r>
      <w:r>
        <w:rPr/>
        <w:t xml:space="preserve">, </w:t>
      </w:r>
      <w:r>
        <w:rPr/>
        <w:t>별도의 준거가 되는 법이 있다</w:t>
      </w:r>
      <w:r>
        <w:rPr/>
        <w:t xml:space="preserve">. </w:t>
      </w:r>
      <w:r>
        <w:rPr/>
        <w:t>또한 곧 삼매 가운데에 있다</w:t>
      </w:r>
      <w:r>
        <w:rPr/>
        <w:t xml:space="preserve">. </w:t>
      </w:r>
      <w:r>
        <w:rPr/>
        <w:t>마땅히 알아야 한다</w:t>
      </w:r>
      <w:r>
        <w:rPr/>
        <w:t xml:space="preserve">. </w:t>
      </w:r>
      <w:r>
        <w:rPr/>
        <w:t>분제가 완전히 다르다</w:t>
      </w:r>
      <w:r>
        <w:rPr/>
        <w:t xml:space="preserve">. </w:t>
      </w:r>
      <w:r>
        <w:rPr/>
        <w:t>마땅히 알아야 한다</w:t>
      </w:r>
      <w:r>
        <w:rPr/>
        <w:t xml:space="preserve">. </w:t>
      </w:r>
      <w:r>
        <w:rPr/>
        <w:t>나머지 뜻은 별장에 있다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w:t>
      </w:r>
      <w:r>
        <w:rPr/>
        <w:t>十行法”은 문맥상 보살의 십행에 해당하므로 ‘십행법’으로 옮겼다</w:t>
      </w:r>
      <w:r>
        <w:rPr/>
        <w:t>.</w:t>
      </w:r>
    </w:p>
    <w:p>
      <w:pPr>
        <w:pStyle w:val="SHTKNoteSummary"/>
        <w:rPr/>
      </w:pPr>
      <w:r>
        <w:rPr/>
        <w:t xml:space="preserve">교감 요약 </w:t>
      </w:r>
      <w:r>
        <w:rPr/>
        <w:t>| [</w:t>
      </w:r>
      <w:r>
        <w:rPr/>
        <w:t>용어</w:t>
      </w:r>
      <w:r>
        <w:rPr/>
        <w:t>] “</w:t>
      </w:r>
      <w:r>
        <w:rPr/>
        <w:t>離癡亂行”은 통용 한역 명칭을 살려 ‘이치란행’으로 음독하였다</w:t>
      </w:r>
      <w:r>
        <w:rPr/>
        <w:t>.</w:t>
      </w:r>
    </w:p>
    <w:p>
      <w:pPr>
        <w:pStyle w:val="SHTKNoteSummary"/>
        <w:rPr/>
      </w:pPr>
      <w:r>
        <w:rPr/>
        <w:t xml:space="preserve">교감 요약 </w:t>
      </w:r>
      <w:r>
        <w:rPr/>
        <w:t>| [</w:t>
      </w:r>
      <w:r>
        <w:rPr/>
        <w:t>구문</w:t>
      </w:r>
      <w:r>
        <w:rPr/>
        <w:t xml:space="preserve">] </w:t>
      </w:r>
      <w:r>
        <w:rPr/>
        <w:t>이 구절은 뒤이어 나오는 내용과 연결되어 제</w:t>
      </w:r>
      <w:r>
        <w:rPr/>
        <w:t xml:space="preserve">10 </w:t>
      </w:r>
      <w:r>
        <w:rPr/>
        <w:t>진실행의 근거를 이룬다</w:t>
      </w:r>
      <w:r>
        <w:rPr/>
        <w:t>.</w:t>
      </w:r>
    </w:p>
    <w:p>
      <w:pPr>
        <w:pStyle w:val="SHTKNoteSummary"/>
        <w:rPr/>
      </w:pPr>
      <w:r>
        <w:rPr/>
        <w:t xml:space="preserve">교감 요약 </w:t>
      </w:r>
      <w:r>
        <w:rPr/>
        <w:t>| [</w:t>
      </w:r>
      <w:r>
        <w:rPr/>
        <w:t>용어</w:t>
      </w:r>
      <w:r>
        <w:rPr/>
        <w:t>] “</w:t>
      </w:r>
      <w:r>
        <w:rPr/>
        <w:t>隨方化儀”는 지역과 근기에 따라 시설되는 교화의 방식이라는 뜻으로 보아 ‘방소에 따른 교화의 의식’으로 옮겼다</w:t>
      </w:r>
      <w:r>
        <w:rPr/>
        <w:t>.</w:t>
      </w:r>
    </w:p>
    <w:p>
      <w:pPr>
        <w:pStyle w:val="Heading3"/>
        <w:rPr/>
      </w:pPr>
      <w:bookmarkStart w:id="57" w:name="__RefHeading___Toc3774_2493264692"/>
      <w:bookmarkEnd w:id="57"/>
      <w:r>
        <w:rPr/>
        <w:t>「십장품」 안에서 일승</w:t>
      </w:r>
      <w:r>
        <w:rPr/>
        <w:t>·</w:t>
      </w:r>
      <w:r>
        <w:rPr/>
        <w:t>삼승</w:t>
      </w:r>
      <w:r>
        <w:rPr/>
        <w:t>·</w:t>
      </w:r>
      <w:r>
        <w:rPr/>
        <w:t>소승의 교장</w:t>
      </w:r>
      <w:r>
        <w:rPr/>
        <w:t>(</w:t>
      </w:r>
      <w:r>
        <w:rPr/>
        <w:t>敎藏</w:t>
      </w:r>
      <w:r>
        <w:rPr/>
        <w:t>)</w:t>
      </w:r>
      <w:r>
        <w:rPr/>
        <w:t>을 세운 장</w:t>
      </w:r>
    </w:p>
    <w:p>
      <w:pPr>
        <w:pStyle w:val="SHTKSubheading"/>
        <w:rPr/>
      </w:pPr>
      <w:r>
        <w:rPr/>
        <w:t>十藏品內立一乘三乘小乘教藏章</w:t>
      </w:r>
    </w:p>
    <w:p>
      <w:pPr>
        <w:pStyle w:val="SHTKBlockLabel"/>
        <w:rPr/>
      </w:pPr>
      <w:r>
        <w:rPr/>
        <w:t>위치표지</w:t>
      </w:r>
    </w:p>
    <w:p>
      <w:pPr>
        <w:pStyle w:val="SHTKPositionMarker"/>
        <w:rPr/>
      </w:pPr>
      <w:r>
        <w:rPr/>
        <w:t>[0553c25]</w:t>
      </w:r>
    </w:p>
    <w:p>
      <w:pPr>
        <w:pStyle w:val="SHTKBlockLabel"/>
        <w:rPr/>
      </w:pPr>
      <w:r>
        <w:rPr/>
        <w:t>원문</w:t>
      </w:r>
    </w:p>
    <w:p>
      <w:pPr>
        <w:pStyle w:val="SHTKSourceText"/>
        <w:rPr/>
      </w:pPr>
      <w:r>
        <w:rPr/>
        <w:t>依愚法小乘。三藏義有二種。一者三藏。謂修多羅藏。亦名修妬路。亦名素怛纜。二阿毘達磨藏。三毘尼藏。二者二藏。謂聲聞藏緣覺藏。此名與三乘同。但義有別。小乘三藏體苦諦攝。三乘三藏體真實性攝。此三乘藏有五種。一者一藏。謂摩德勒伽藏。二者二藏。謂聲聞藏菩薩藏。三者三藏。謂修多羅阿毘達磨毘那耶。四者四藏。謂加雜藏。五者五藏。謂加陀羅尼呪藏。一乘教義。竝皆不同。所謂十藏。一信藏．二戒藏．三慚藏．四愧藏．五聞藏．六施藏．七慧藏．八正念藏．九持藏．十辯藏．問三藏之義根本據教。十藏之義通其教義。云何將十藏對三藏說。答三乘小乘據事分齊說。教即非義。一乘之義。以教為教。復以義為教。三乘義中。已有此義。何況一乘。此義如別章。</w:t>
      </w:r>
    </w:p>
    <w:p>
      <w:pPr>
        <w:pStyle w:val="SHTKBlockLabel"/>
        <w:rPr/>
      </w:pPr>
      <w:r>
        <w:rPr/>
        <w:t>한국어 직역</w:t>
      </w:r>
    </w:p>
    <w:p>
      <w:pPr>
        <w:pStyle w:val="SHTKTranslationText"/>
        <w:rPr/>
      </w:pPr>
      <w:r>
        <w:rPr/>
        <w:t>우법소승에 의거하면</w:t>
      </w:r>
      <w:r>
        <w:rPr/>
        <w:t xml:space="preserve">, </w:t>
      </w:r>
      <w:r>
        <w:rPr/>
        <w:t>삼장의 뜻에는 두 종류가 있다</w:t>
      </w:r>
      <w:r>
        <w:rPr/>
        <w:t xml:space="preserve">. </w:t>
      </w:r>
      <w:r>
        <w:rPr/>
        <w:t>첫째는 삼장이다</w:t>
      </w:r>
      <w:r>
        <w:rPr/>
        <w:t xml:space="preserve">. </w:t>
      </w:r>
      <w:r>
        <w:rPr/>
        <w:t>이른바 수다라장이다</w:t>
      </w:r>
      <w:r>
        <w:rPr/>
        <w:t xml:space="preserve">. </w:t>
      </w:r>
      <w:r>
        <w:rPr/>
        <w:t>또한 수투로라고 이름한다</w:t>
      </w:r>
      <w:r>
        <w:rPr/>
        <w:t xml:space="preserve">. </w:t>
      </w:r>
      <w:r>
        <w:rPr/>
        <w:t>또한 소달람이라고 이름한다</w:t>
      </w:r>
      <w:r>
        <w:rPr/>
        <w:t xml:space="preserve">. </w:t>
      </w:r>
      <w:r>
        <w:rPr/>
        <w:t>둘째는 아비달마장이다</w:t>
      </w:r>
      <w:r>
        <w:rPr/>
        <w:t xml:space="preserve">. </w:t>
      </w:r>
      <w:r>
        <w:rPr/>
        <w:t>셋째는 비니장이다</w:t>
      </w:r>
      <w:r>
        <w:rPr/>
        <w:t xml:space="preserve">. </w:t>
      </w:r>
      <w:r>
        <w:rPr/>
        <w:t>두 번째는 이장이다</w:t>
      </w:r>
      <w:r>
        <w:rPr/>
        <w:t xml:space="preserve">. </w:t>
      </w:r>
      <w:r>
        <w:rPr/>
        <w:t>이른바 성문장과 연각장이다</w:t>
      </w:r>
      <w:r>
        <w:rPr/>
        <w:t xml:space="preserve">. </w:t>
      </w:r>
      <w:r>
        <w:rPr/>
        <w:t>이 명칭은 삼승과 같다</w:t>
      </w:r>
      <w:r>
        <w:rPr/>
        <w:t xml:space="preserve">. </w:t>
      </w:r>
      <w:r>
        <w:rPr/>
        <w:t>다만 뜻에는 차이가 있다</w:t>
      </w:r>
      <w:r>
        <w:rPr/>
        <w:t xml:space="preserve">. </w:t>
      </w:r>
      <w:r>
        <w:rPr/>
        <w:t>소승의 삼장은 체가 고제에 포섭된다</w:t>
      </w:r>
      <w:r>
        <w:rPr/>
        <w:t xml:space="preserve">. </w:t>
      </w:r>
      <w:r>
        <w:rPr/>
        <w:t>삼승의 삼장은 체가 진실성에 포섭된다</w:t>
      </w:r>
      <w:r>
        <w:rPr/>
        <w:t xml:space="preserve">. </w:t>
      </w:r>
      <w:r>
        <w:rPr/>
        <w:t>이 삼승의 장에는 다섯 종류가 있다</w:t>
      </w:r>
      <w:r>
        <w:rPr/>
        <w:t>.</w:t>
      </w:r>
    </w:p>
    <w:p>
      <w:pPr>
        <w:pStyle w:val="SHTKTranslationText"/>
        <w:rPr/>
      </w:pPr>
      <w:r>
        <w:rPr/>
        <w:t>첫째는 일장이다</w:t>
      </w:r>
      <w:r>
        <w:rPr/>
        <w:t xml:space="preserve">. </w:t>
      </w:r>
      <w:r>
        <w:rPr/>
        <w:t>이른바 마득륵가장이다</w:t>
      </w:r>
      <w:r>
        <w:rPr/>
        <w:t xml:space="preserve">. </w:t>
      </w:r>
      <w:r>
        <w:rPr/>
        <w:t>둘째는 이장이다</w:t>
      </w:r>
      <w:r>
        <w:rPr/>
        <w:t xml:space="preserve">. </w:t>
      </w:r>
      <w:r>
        <w:rPr/>
        <w:t>이른바 성문장과 보살장이다</w:t>
      </w:r>
      <w:r>
        <w:rPr/>
        <w:t xml:space="preserve">. </w:t>
      </w:r>
      <w:r>
        <w:rPr/>
        <w:t>셋째는 삼장이다</w:t>
      </w:r>
      <w:r>
        <w:rPr/>
        <w:t xml:space="preserve">. </w:t>
      </w:r>
      <w:r>
        <w:rPr/>
        <w:t>이른바 수다라</w:t>
      </w:r>
      <w:r>
        <w:rPr/>
        <w:t>·</w:t>
      </w:r>
      <w:r>
        <w:rPr/>
        <w:t>아비달마</w:t>
      </w:r>
      <w:r>
        <w:rPr/>
        <w:t>·</w:t>
      </w:r>
      <w:r>
        <w:rPr/>
        <w:t>비나야이다</w:t>
      </w:r>
      <w:r>
        <w:rPr/>
        <w:t xml:space="preserve">. </w:t>
      </w:r>
      <w:r>
        <w:rPr/>
        <w:t>넷째는 사장이다</w:t>
      </w:r>
      <w:r>
        <w:rPr/>
        <w:t xml:space="preserve">. </w:t>
      </w:r>
      <w:r>
        <w:rPr/>
        <w:t>이른바 잡장을 더한 것이다</w:t>
      </w:r>
      <w:r>
        <w:rPr/>
        <w:t xml:space="preserve">. </w:t>
      </w:r>
      <w:r>
        <w:rPr/>
        <w:t>다섯째는 오장이다</w:t>
      </w:r>
      <w:r>
        <w:rPr/>
        <w:t xml:space="preserve">. </w:t>
      </w:r>
      <w:r>
        <w:rPr/>
        <w:t>이른바 다라니주장을 더한 것이다</w:t>
      </w:r>
      <w:r>
        <w:rPr/>
        <w:t xml:space="preserve">. </w:t>
      </w:r>
      <w:r>
        <w:rPr/>
        <w:t>일승의 교와 의는</w:t>
      </w:r>
      <w:r>
        <w:rPr/>
        <w:t xml:space="preserve">, </w:t>
      </w:r>
      <w:r>
        <w:rPr/>
        <w:t>모두 서로 다르다</w:t>
      </w:r>
      <w:r>
        <w:rPr/>
        <w:t xml:space="preserve">. </w:t>
      </w:r>
      <w:r>
        <w:rPr/>
        <w:t>이른바 십장이다</w:t>
      </w:r>
      <w:r>
        <w:rPr/>
        <w:t xml:space="preserve">. </w:t>
      </w:r>
      <w:r>
        <w:rPr/>
        <w:t>첫째 신장</w:t>
      </w:r>
      <w:r>
        <w:rPr/>
        <w:t xml:space="preserve">, </w:t>
      </w:r>
      <w:r>
        <w:rPr/>
        <w:t>둘째 계장</w:t>
      </w:r>
      <w:r>
        <w:rPr/>
        <w:t xml:space="preserve">, </w:t>
      </w:r>
      <w:r>
        <w:rPr/>
        <w:t>셋째 참장</w:t>
      </w:r>
      <w:r>
        <w:rPr/>
        <w:t xml:space="preserve">, </w:t>
      </w:r>
      <w:r>
        <w:rPr/>
        <w:t>넷째 괴장</w:t>
      </w:r>
      <w:r>
        <w:rPr/>
        <w:t xml:space="preserve">, </w:t>
      </w:r>
      <w:r>
        <w:rPr/>
        <w:t>다섯째 문장</w:t>
      </w:r>
      <w:r>
        <w:rPr/>
        <w:t xml:space="preserve">, </w:t>
      </w:r>
      <w:r>
        <w:rPr/>
        <w:t>여섯째 시장</w:t>
      </w:r>
      <w:r>
        <w:rPr/>
        <w:t xml:space="preserve">, </w:t>
      </w:r>
      <w:r>
        <w:rPr/>
        <w:t>일곱째 혜장</w:t>
      </w:r>
      <w:r>
        <w:rPr/>
        <w:t xml:space="preserve">, </w:t>
      </w:r>
      <w:r>
        <w:rPr/>
        <w:t>여덟째 정념장</w:t>
      </w:r>
      <w:r>
        <w:rPr/>
        <w:t xml:space="preserve">, </w:t>
      </w:r>
      <w:r>
        <w:rPr/>
        <w:t>아홉째 지장</w:t>
      </w:r>
      <w:r>
        <w:rPr/>
        <w:t xml:space="preserve">, </w:t>
      </w:r>
      <w:r>
        <w:rPr/>
        <w:t>열째 변장이다</w:t>
      </w:r>
      <w:r>
        <w:rPr/>
        <w:t xml:space="preserve">. </w:t>
      </w:r>
      <w:r>
        <w:rPr/>
        <w:t>묻는다</w:t>
      </w:r>
      <w:r>
        <w:rPr/>
        <w:t xml:space="preserve">. </w:t>
      </w:r>
      <w:r>
        <w:rPr/>
        <w:t>삼장의 뜻은 근본적으로 교에 의거한다</w:t>
      </w:r>
      <w:r>
        <w:rPr/>
        <w:t xml:space="preserve">. </w:t>
      </w:r>
      <w:r>
        <w:rPr/>
        <w:t>십장의 뜻은 교와 의에 통한다</w:t>
      </w:r>
      <w:r>
        <w:rPr/>
        <w:t xml:space="preserve">. </w:t>
      </w:r>
      <w:r>
        <w:rPr/>
        <w:t>어찌하여 십장을 삼장에 대하여 말하는가</w:t>
      </w:r>
      <w:r>
        <w:rPr/>
        <w:t>?</w:t>
      </w:r>
    </w:p>
    <w:p>
      <w:pPr>
        <w:pStyle w:val="SHTKTranslationText"/>
        <w:rPr/>
      </w:pPr>
      <w:r>
        <w:rPr/>
        <w:t>답한다</w:t>
      </w:r>
      <w:r>
        <w:rPr/>
        <w:t xml:space="preserve">. </w:t>
      </w:r>
      <w:r>
        <w:rPr/>
        <w:t>삼승과 소승은 사의 분제에 의거하여 말한다</w:t>
      </w:r>
      <w:r>
        <w:rPr/>
        <w:t xml:space="preserve">. </w:t>
      </w:r>
      <w:r>
        <w:rPr/>
        <w:t>교는 곧 의가 아니다</w:t>
      </w:r>
      <w:r>
        <w:rPr/>
        <w:t xml:space="preserve">. </w:t>
      </w:r>
      <w:r>
        <w:rPr/>
        <w:t>일승의 뜻에서는</w:t>
      </w:r>
      <w:r>
        <w:rPr/>
        <w:t xml:space="preserve">, </w:t>
      </w:r>
      <w:r>
        <w:rPr/>
        <w:t>교를 교로 삼고</w:t>
      </w:r>
      <w:r>
        <w:rPr/>
        <w:t xml:space="preserve">, </w:t>
      </w:r>
      <w:r>
        <w:rPr/>
        <w:t>다시 의를 교로 삼는다</w:t>
      </w:r>
      <w:r>
        <w:rPr/>
        <w:t xml:space="preserve">. </w:t>
      </w:r>
      <w:r>
        <w:rPr/>
        <w:t>삼승의 뜻 가운데에도</w:t>
      </w:r>
      <w:r>
        <w:rPr/>
        <w:t xml:space="preserve">, </w:t>
      </w:r>
      <w:r>
        <w:rPr/>
        <w:t>이미 이 뜻이 있다</w:t>
      </w:r>
      <w:r>
        <w:rPr/>
        <w:t xml:space="preserve">. </w:t>
      </w:r>
      <w:r>
        <w:rPr/>
        <w:t>하물며 일승이겠는가</w:t>
      </w:r>
      <w:r>
        <w:rPr/>
        <w:t xml:space="preserve">. </w:t>
      </w:r>
      <w:r>
        <w:rPr/>
        <w:t>이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 xml:space="preserve">] </w:t>
      </w:r>
      <w:r>
        <w:rPr/>
        <w:t>십장의 열거 뒤에 곧바로 “問”이 이어지고 첫 마침표가 “教” 뒤에 있으므로</w:t>
      </w:r>
      <w:r>
        <w:rPr/>
        <w:t xml:space="preserve">, </w:t>
      </w:r>
      <w:r>
        <w:rPr/>
        <w:t>원문의 구두와 단위 경계를 변경하지 않고 한 단위로 보존하였다</w:t>
      </w:r>
      <w:r>
        <w:rPr/>
        <w:t>.</w:t>
      </w:r>
    </w:p>
    <w:p>
      <w:pPr>
        <w:pStyle w:val="Heading3"/>
        <w:rPr/>
      </w:pPr>
      <w:bookmarkStart w:id="58" w:name="__RefHeading___Toc3776_2493264692"/>
      <w:bookmarkEnd w:id="58"/>
      <w:r>
        <w:rPr/>
        <w:t>육무위장</w:t>
      </w:r>
    </w:p>
    <w:p>
      <w:pPr>
        <w:pStyle w:val="SHTKSubheading"/>
        <w:rPr/>
      </w:pPr>
      <w:r>
        <w:rPr/>
        <w:t>六無為章</w:t>
      </w:r>
    </w:p>
    <w:p>
      <w:pPr>
        <w:pStyle w:val="SHTKBlockLabel"/>
        <w:rPr/>
      </w:pPr>
      <w:r>
        <w:rPr/>
        <w:t>위치표지</w:t>
      </w:r>
    </w:p>
    <w:p>
      <w:pPr>
        <w:pStyle w:val="SHTKPositionMarker"/>
        <w:rPr/>
      </w:pPr>
      <w:r>
        <w:rPr/>
        <w:t>[0554a12]</w:t>
      </w:r>
    </w:p>
    <w:p>
      <w:pPr>
        <w:pStyle w:val="SHTKBlockLabel"/>
        <w:rPr/>
      </w:pPr>
      <w:r>
        <w:rPr/>
        <w:t>원문</w:t>
      </w:r>
    </w:p>
    <w:p>
      <w:pPr>
        <w:pStyle w:val="SHTKSourceText"/>
        <w:rPr/>
      </w:pPr>
      <w:r>
        <w:rPr/>
        <w:t>六無為者。一虛空．二涅槃．三數緣滅．四非數緣滅．五十二緣起．六法界。問何故一乘無為乃同三乘數說。答此義甚深。同下數說。令人易信。廣在疏中。小乘及初教終教及圓教所說。無為空無相無願寂靜離念滅不可說。如是等義。皆悉不同。諸乘相望。亦深淺闊狹不等。如六無為三無為三空八空乃至十八空等。一切法空。即是名數不同據故。亦不可會一。唯在頓教一門。一切有無皆同一相。所謂無相。餘義如別章。</w:t>
      </w:r>
    </w:p>
    <w:p>
      <w:pPr>
        <w:pStyle w:val="SHTKBlockLabel"/>
        <w:rPr/>
      </w:pPr>
      <w:r>
        <w:rPr/>
        <w:t>한국어 직역</w:t>
      </w:r>
    </w:p>
    <w:p>
      <w:pPr>
        <w:pStyle w:val="SHTKTranslationText"/>
        <w:rPr/>
      </w:pPr>
      <w:r>
        <w:rPr/>
        <w:t>육무위란</w:t>
      </w:r>
      <w:r>
        <w:rPr/>
        <w:t xml:space="preserve">, </w:t>
      </w:r>
      <w:r>
        <w:rPr/>
        <w:t>첫째 허공</w:t>
      </w:r>
      <w:r>
        <w:rPr/>
        <w:t xml:space="preserve">, </w:t>
      </w:r>
      <w:r>
        <w:rPr/>
        <w:t>둘째 열반</w:t>
      </w:r>
      <w:r>
        <w:rPr/>
        <w:t xml:space="preserve">, </w:t>
      </w:r>
      <w:r>
        <w:rPr/>
        <w:t>셋째 수연멸</w:t>
      </w:r>
      <w:r>
        <w:rPr/>
        <w:t xml:space="preserve">, </w:t>
      </w:r>
      <w:r>
        <w:rPr/>
        <w:t>넷째 비수연멸</w:t>
      </w:r>
      <w:r>
        <w:rPr/>
        <w:t xml:space="preserve">, </w:t>
      </w:r>
      <w:r>
        <w:rPr/>
        <w:t>다섯째 십이연기</w:t>
      </w:r>
      <w:r>
        <w:rPr/>
        <w:t xml:space="preserve">, </w:t>
      </w:r>
      <w:r>
        <w:rPr/>
        <w:t>여섯째 법계이다</w:t>
      </w:r>
      <w:r>
        <w:rPr/>
        <w:t xml:space="preserve">. </w:t>
      </w:r>
      <w:r>
        <w:rPr/>
        <w:t>묻는다</w:t>
      </w:r>
      <w:r>
        <w:rPr/>
        <w:t xml:space="preserve">. </w:t>
      </w:r>
      <w:r>
        <w:rPr/>
        <w:t>어찌하여 일승의 무위를 도리어 삼승과 같은 수로 말하는가</w:t>
      </w:r>
      <w:r>
        <w:rPr/>
        <w:t xml:space="preserve">? </w:t>
      </w:r>
      <w:r>
        <w:rPr/>
        <w:t>답한다</w:t>
      </w:r>
      <w:r>
        <w:rPr/>
        <w:t xml:space="preserve">. </w:t>
      </w:r>
      <w:r>
        <w:rPr/>
        <w:t>이 뜻은 매우 깊다</w:t>
      </w:r>
      <w:r>
        <w:rPr/>
        <w:t xml:space="preserve">. </w:t>
      </w:r>
      <w:r>
        <w:rPr/>
        <w:t>아래의 수에 맞추어 말하여</w:t>
      </w:r>
      <w:r>
        <w:rPr/>
        <w:t xml:space="preserve">, </w:t>
      </w:r>
      <w:r>
        <w:rPr/>
        <w:t>사람들이 쉽게 믿게 한 것이다</w:t>
      </w:r>
      <w:r>
        <w:rPr/>
        <w:t xml:space="preserve">. </w:t>
      </w:r>
      <w:r>
        <w:rPr/>
        <w:t>자세한 것은 소에 있다</w:t>
      </w:r>
      <w:r>
        <w:rPr/>
        <w:t xml:space="preserve">. </w:t>
      </w:r>
      <w:r>
        <w:rPr/>
        <w:t>소승과 초교</w:t>
      </w:r>
      <w:r>
        <w:rPr/>
        <w:t>·</w:t>
      </w:r>
      <w:r>
        <w:rPr/>
        <w:t>종교 및 원교에서 말하는</w:t>
      </w:r>
      <w:r>
        <w:rPr/>
        <w:t xml:space="preserve">, </w:t>
      </w:r>
      <w:r>
        <w:rPr/>
        <w:t>무위</w:t>
      </w:r>
      <w:r>
        <w:rPr/>
        <w:t>·</w:t>
      </w:r>
      <w:r>
        <w:rPr/>
        <w:t>공</w:t>
      </w:r>
      <w:r>
        <w:rPr/>
        <w:t>·</w:t>
      </w:r>
      <w:r>
        <w:rPr/>
        <w:t>무상</w:t>
      </w:r>
      <w:r>
        <w:rPr/>
        <w:t>·</w:t>
      </w:r>
      <w:r>
        <w:rPr/>
        <w:t>무원</w:t>
      </w:r>
      <w:r>
        <w:rPr/>
        <w:t>·</w:t>
      </w:r>
      <w:r>
        <w:rPr/>
        <w:t>적정</w:t>
      </w:r>
      <w:r>
        <w:rPr/>
        <w:t>·</w:t>
      </w:r>
      <w:r>
        <w:rPr/>
        <w:t>이념</w:t>
      </w:r>
      <w:r>
        <w:rPr/>
        <w:t>·</w:t>
      </w:r>
      <w:r>
        <w:rPr/>
        <w:t>멸</w:t>
      </w:r>
      <w:r>
        <w:rPr/>
        <w:t>·</w:t>
      </w:r>
      <w:r>
        <w:rPr/>
        <w:t>불가설과</w:t>
      </w:r>
      <w:r>
        <w:rPr/>
        <w:t xml:space="preserve">, </w:t>
      </w:r>
      <w:r>
        <w:rPr/>
        <w:t>이와 같은 등의 뜻은</w:t>
      </w:r>
      <w:r>
        <w:rPr/>
        <w:t xml:space="preserve">, </w:t>
      </w:r>
      <w:r>
        <w:rPr/>
        <w:t>모두 서로 다르다</w:t>
      </w:r>
      <w:r>
        <w:rPr/>
        <w:t xml:space="preserve">. </w:t>
      </w:r>
      <w:r>
        <w:rPr/>
        <w:t>여러 승을 서로 견주어 보아도</w:t>
      </w:r>
      <w:r>
        <w:rPr/>
        <w:t xml:space="preserve">, </w:t>
      </w:r>
      <w:r>
        <w:rPr/>
        <w:t>깊고 얕음과 넓고 좁음이 같지 않다</w:t>
      </w:r>
      <w:r>
        <w:rPr/>
        <w:t xml:space="preserve">. </w:t>
      </w:r>
      <w:r>
        <w:rPr/>
        <w:t>육무위</w:t>
      </w:r>
      <w:r>
        <w:rPr/>
        <w:t>·</w:t>
      </w:r>
      <w:r>
        <w:rPr/>
        <w:t>삼무위</w:t>
      </w:r>
      <w:r>
        <w:rPr/>
        <w:t>·</w:t>
      </w:r>
      <w:r>
        <w:rPr/>
        <w:t>삼공</w:t>
      </w:r>
      <w:r>
        <w:rPr/>
        <w:t>·</w:t>
      </w:r>
      <w:r>
        <w:rPr/>
        <w:t>팔공에서 십팔공 등에 이르기까지와 같다</w:t>
      </w:r>
      <w:r>
        <w:rPr/>
        <w:t xml:space="preserve">. </w:t>
      </w:r>
      <w:r>
        <w:rPr/>
        <w:t>일체법공은</w:t>
      </w:r>
      <w:r>
        <w:rPr/>
        <w:t xml:space="preserve">, </w:t>
      </w:r>
      <w:r>
        <w:rPr/>
        <w:t>곧 명칭과 수가 서로 다른 근거이기 때문이다</w:t>
      </w:r>
      <w:r>
        <w:rPr/>
        <w:t xml:space="preserve">. </w:t>
      </w:r>
      <w:r>
        <w:rPr/>
        <w:t>또한 하나로 회통할 수도 없다</w:t>
      </w:r>
      <w:r>
        <w:rPr/>
        <w:t xml:space="preserve">. </w:t>
      </w:r>
      <w:r>
        <w:rPr/>
        <w:t>오직 돈교 한 문에서는</w:t>
      </w:r>
      <w:r>
        <w:rPr/>
        <w:t xml:space="preserve">, </w:t>
      </w:r>
      <w:r>
        <w:rPr/>
        <w:t>모든 유와 무가 모두 동일한 하나의 상이며</w:t>
      </w:r>
      <w:r>
        <w:rPr/>
        <w:t xml:space="preserve">, </w:t>
      </w:r>
      <w:r>
        <w:rPr/>
        <w:t>이른바 무상이다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 “</w:t>
      </w:r>
      <w:r>
        <w:rPr/>
        <w:t>無為空無相無願寂靜離念滅不可說”은 항목의 경계가 표시되지 않은 압축 열거이다</w:t>
      </w:r>
      <w:r>
        <w:rPr/>
        <w:t xml:space="preserve">. </w:t>
      </w:r>
      <w:r>
        <w:rPr/>
        <w:t>원문의 배열을 보존하여 병렬적으로 옮겼다</w:t>
      </w:r>
      <w:r>
        <w:rPr/>
        <w:t>.</w:t>
      </w:r>
    </w:p>
    <w:p>
      <w:pPr>
        <w:pStyle w:val="SHTKNoteSummary"/>
        <w:rPr/>
      </w:pPr>
      <w:r>
        <w:rPr/>
        <w:t xml:space="preserve">교감 요약 </w:t>
      </w:r>
      <w:r>
        <w:rPr/>
        <w:t>| [</w:t>
      </w:r>
      <w:r>
        <w:rPr/>
        <w:t>구문 불확실</w:t>
      </w:r>
      <w:r>
        <w:rPr/>
        <w:t>] “</w:t>
      </w:r>
      <w:r>
        <w:rPr/>
        <w:t>即是名數不同據故”는 문법적 연결이 압축되어 있다</w:t>
      </w:r>
      <w:r>
        <w:rPr/>
        <w:t>. ‘</w:t>
      </w:r>
      <w:r>
        <w:rPr/>
        <w:t>명칭과 수가 서로 다른 근거이기 때문’으로 잠정 직역하였다</w:t>
      </w:r>
      <w:r>
        <w:rPr/>
        <w:t>.</w:t>
      </w:r>
    </w:p>
    <w:p>
      <w:pPr>
        <w:pStyle w:val="Heading3"/>
        <w:rPr/>
      </w:pPr>
      <w:bookmarkStart w:id="59" w:name="__RefHeading___Toc3778_2493264692"/>
      <w:bookmarkEnd w:id="59"/>
      <w:r>
        <w:rPr/>
        <w:t>삼계장</w:t>
      </w:r>
    </w:p>
    <w:p>
      <w:pPr>
        <w:pStyle w:val="SHTKSubheading"/>
        <w:rPr/>
      </w:pPr>
      <w:r>
        <w:rPr/>
        <w:t>三界章</w:t>
      </w:r>
    </w:p>
    <w:p>
      <w:pPr>
        <w:pStyle w:val="SHTKBlockLabel"/>
        <w:rPr/>
      </w:pPr>
      <w:r>
        <w:rPr/>
        <w:t>위치표지</w:t>
      </w:r>
    </w:p>
    <w:p>
      <w:pPr>
        <w:pStyle w:val="SHTKPositionMarker"/>
        <w:rPr/>
      </w:pPr>
      <w:r>
        <w:rPr/>
        <w:t>[0554a23]</w:t>
      </w:r>
    </w:p>
    <w:p>
      <w:pPr>
        <w:pStyle w:val="SHTKBlockLabel"/>
        <w:rPr/>
      </w:pPr>
      <w:r>
        <w:rPr/>
        <w:t>원문</w:t>
      </w:r>
    </w:p>
    <w:p>
      <w:pPr>
        <w:pStyle w:val="SHTKSourceText"/>
        <w:rPr/>
      </w:pPr>
      <w:r>
        <w:rPr/>
        <w:t>三界者。眾生果報分段依處。分齊有三。從阿鼻獄至他化天男女參居。多諸染欲。故曰欲界。從初禪梵天至阿迦膩吒天。竝無女形。亦無欲染。宮殿高大。是色化生。故名色界。從無邊空處至非想非非想天。但有四心無色形質。故名無色界。於此三界。凡聖麁細出沒不同。有其四種。一者繫業分段三界。二者不繫業分段三界。三者餘習變易三界。四者不捨世間變易三界。問變易及不捨世間同無流法。因何在三界。答變易等身。為慈悲故在於世間。如涅槃經說。常樂我淨。能以大悲還入世間故在三界。此三界中。大分天位有二十八。欲界六。色界十八。離廣果天。出無想天。成十八。無色有四。此中義相名數麁細。竝皆不同。當知。一乘三乘小乘等義。竝皆差別。如華嚴經。四天王天。三十三天。夜摩天。兜率陀天。化樂天。他化自在天。梵天。梵身天。梵輔天。梵眷屬天。大梵天。光天。少光天。無量光天。光音天。淨天。少淨天。無量淨天。遍淨天。密身天。少密身天。無量密身天。密果天。此中不開無想天。不煩天。不熱天。善現天。善見天。色究竟天。空處天。識處天。無所有處天。非想非非想天。加其四天。總三十二天。又正法念經云。從阿鼻獄至非想天。於中麁細眾生。次第相疊間無空處據此因緣。一類眾生。即不可說其分齊。法華經云。此土常安穩。當知。三界內有麁細眾生。麁者見劫壞。細者常安穩。佛所以不同說。欲顯眾生界無盡。乃至因陀羅微細等義。竝皆不同。小乘三界唯一同壞。初教三界其義即空。終教三界即如無分別。一乘三界所謂無盡無分別。餘義如別章。</w:t>
      </w:r>
    </w:p>
    <w:p>
      <w:pPr>
        <w:pStyle w:val="SHTKBlockLabel"/>
        <w:rPr/>
      </w:pPr>
      <w:r>
        <w:rPr/>
        <w:t>한국어 직역</w:t>
      </w:r>
    </w:p>
    <w:p>
      <w:pPr>
        <w:pStyle w:val="SHTKTranslationText"/>
        <w:rPr/>
      </w:pPr>
      <w:r>
        <w:rPr/>
        <w:t>삼계란</w:t>
      </w:r>
      <w:r>
        <w:rPr/>
        <w:t xml:space="preserve">, </w:t>
      </w:r>
      <w:r>
        <w:rPr/>
        <w:t>중생의 과보인 분단신이 의지하는 처소이다</w:t>
      </w:r>
      <w:r>
        <w:rPr/>
        <w:t xml:space="preserve">. </w:t>
      </w:r>
      <w:r>
        <w:rPr/>
        <w:t>그 분제에는 세 가지가 있다</w:t>
      </w:r>
      <w:r>
        <w:rPr/>
        <w:t xml:space="preserve">. </w:t>
      </w:r>
      <w:r>
        <w:rPr/>
        <w:t>아비지옥에서 타화자재천에 이르기까지는 남녀가 섞여 살고</w:t>
      </w:r>
      <w:r>
        <w:rPr/>
        <w:t xml:space="preserve">, </w:t>
      </w:r>
      <w:r>
        <w:rPr/>
        <w:t>염욕이 많으므로</w:t>
      </w:r>
      <w:r>
        <w:rPr/>
        <w:t xml:space="preserve">, </w:t>
      </w:r>
      <w:r>
        <w:rPr/>
        <w:t>욕계라 한다</w:t>
      </w:r>
      <w:r>
        <w:rPr/>
        <w:t xml:space="preserve">. </w:t>
      </w:r>
      <w:r>
        <w:rPr/>
        <w:t>초선의 범천에서 아가니타천에 이르기까지는</w:t>
      </w:r>
      <w:r>
        <w:rPr/>
        <w:t xml:space="preserve">, </w:t>
      </w:r>
      <w:r>
        <w:rPr/>
        <w:t>모두 여자의 형상이 없고</w:t>
      </w:r>
      <w:r>
        <w:rPr/>
        <w:t xml:space="preserve">, </w:t>
      </w:r>
      <w:r>
        <w:rPr/>
        <w:t>또한 욕염도 없다</w:t>
      </w:r>
      <w:r>
        <w:rPr/>
        <w:t xml:space="preserve">. </w:t>
      </w:r>
      <w:r>
        <w:rPr/>
        <w:t>궁전이 높고 크며</w:t>
      </w:r>
      <w:r>
        <w:rPr/>
        <w:t xml:space="preserve">, </w:t>
      </w:r>
      <w:r>
        <w:rPr/>
        <w:t>색으로 화생하므로</w:t>
      </w:r>
      <w:r>
        <w:rPr/>
        <w:t xml:space="preserve">, </w:t>
      </w:r>
      <w:r>
        <w:rPr/>
        <w:t>색계라 한다</w:t>
      </w:r>
      <w:r>
        <w:rPr/>
        <w:t xml:space="preserve">. </w:t>
      </w:r>
      <w:r>
        <w:rPr/>
        <w:t>공무변처에서 비상비비상천에 이르기까지는</w:t>
      </w:r>
      <w:r>
        <w:rPr/>
        <w:t xml:space="preserve">, </w:t>
      </w:r>
      <w:r>
        <w:rPr/>
        <w:t>다만 네 가지 마음만 있고 색의 형질은 없으므로</w:t>
      </w:r>
      <w:r>
        <w:rPr/>
        <w:t xml:space="preserve">, </w:t>
      </w:r>
      <w:r>
        <w:rPr/>
        <w:t>무색계라 한다</w:t>
      </w:r>
      <w:r>
        <w:rPr/>
        <w:t xml:space="preserve">. </w:t>
      </w:r>
      <w:r>
        <w:rPr/>
        <w:t>이 삼계에서</w:t>
      </w:r>
      <w:r>
        <w:rPr/>
        <w:t xml:space="preserve">, </w:t>
      </w:r>
      <w:r>
        <w:rPr/>
        <w:t>범부와 성인</w:t>
      </w:r>
      <w:r>
        <w:rPr/>
        <w:t xml:space="preserve">, </w:t>
      </w:r>
      <w:r>
        <w:rPr/>
        <w:t>거친 것과 미세한 것이 출몰함은 같지 않다</w:t>
      </w:r>
      <w:r>
        <w:rPr/>
        <w:t xml:space="preserve">. </w:t>
      </w:r>
      <w:r>
        <w:rPr/>
        <w:t>그에는 네 종류가 있다</w:t>
      </w:r>
      <w:r>
        <w:rPr/>
        <w:t>.</w:t>
      </w:r>
    </w:p>
    <w:p>
      <w:pPr>
        <w:pStyle w:val="SHTKTranslationText"/>
        <w:rPr/>
      </w:pPr>
      <w:r>
        <w:rPr/>
        <w:t>첫째는 계업분단삼계이다</w:t>
      </w:r>
      <w:r>
        <w:rPr/>
        <w:t xml:space="preserve">. </w:t>
      </w:r>
      <w:r>
        <w:rPr/>
        <w:t>둘째는 불계업분단삼계이다</w:t>
      </w:r>
      <w:r>
        <w:rPr/>
        <w:t xml:space="preserve">. </w:t>
      </w:r>
      <w:r>
        <w:rPr/>
        <w:t>셋째는 여습변역삼계이다</w:t>
      </w:r>
      <w:r>
        <w:rPr/>
        <w:t xml:space="preserve">. </w:t>
      </w:r>
      <w:r>
        <w:rPr/>
        <w:t>넷째는 불사세간변역삼계이다</w:t>
      </w:r>
      <w:r>
        <w:rPr/>
        <w:t xml:space="preserve">. </w:t>
      </w:r>
      <w:r>
        <w:rPr/>
        <w:t>묻는다</w:t>
      </w:r>
      <w:r>
        <w:rPr/>
        <w:t xml:space="preserve">. </w:t>
      </w:r>
      <w:r>
        <w:rPr/>
        <w:t>변역과 세간을 버리지 않는 것은 모두 무루법인데</w:t>
      </w:r>
      <w:r>
        <w:rPr/>
        <w:t xml:space="preserve">, </w:t>
      </w:r>
      <w:r>
        <w:rPr/>
        <w:t>무슨 까닭으로 삼계에 있는가</w:t>
      </w:r>
      <w:r>
        <w:rPr/>
        <w:t xml:space="preserve">? </w:t>
      </w:r>
      <w:r>
        <w:rPr/>
        <w:t>답한다</w:t>
      </w:r>
      <w:r>
        <w:rPr/>
        <w:t xml:space="preserve">. </w:t>
      </w:r>
      <w:r>
        <w:rPr/>
        <w:t>변역 등의 몸은</w:t>
      </w:r>
      <w:r>
        <w:rPr/>
        <w:t xml:space="preserve">, </w:t>
      </w:r>
      <w:r>
        <w:rPr/>
        <w:t>자비를 위하기 때문에 세간에 있다</w:t>
      </w:r>
      <w:r>
        <w:rPr/>
        <w:t xml:space="preserve">. </w:t>
      </w:r>
      <w:r>
        <w:rPr/>
        <w:t>『열반경』에서 말한 것과 같다</w:t>
      </w:r>
      <w:r>
        <w:rPr/>
        <w:t xml:space="preserve">. </w:t>
      </w:r>
      <w:r>
        <w:rPr/>
        <w:t>상</w:t>
      </w:r>
      <w:r>
        <w:rPr/>
        <w:t>·</w:t>
      </w:r>
      <w:r>
        <w:rPr/>
        <w:t>락</w:t>
      </w:r>
      <w:r>
        <w:rPr/>
        <w:t>·</w:t>
      </w:r>
      <w:r>
        <w:rPr/>
        <w:t>아</w:t>
      </w:r>
      <w:r>
        <w:rPr/>
        <w:t>·</w:t>
      </w:r>
      <w:r>
        <w:rPr/>
        <w:t>정이</w:t>
      </w:r>
      <w:r>
        <w:rPr/>
        <w:t xml:space="preserve">, </w:t>
      </w:r>
      <w:r>
        <w:rPr/>
        <w:t>대비로써 다시 세간에 들어갈 수 있기 때문에 삼계에 있다</w:t>
      </w:r>
      <w:r>
        <w:rPr/>
        <w:t xml:space="preserve">. </w:t>
      </w:r>
      <w:r>
        <w:rPr/>
        <w:t>이 삼계 가운데</w:t>
      </w:r>
      <w:r>
        <w:rPr/>
        <w:t xml:space="preserve">, </w:t>
      </w:r>
      <w:r>
        <w:rPr/>
        <w:t>대체로 하늘의 지위는 스물여덟이다</w:t>
      </w:r>
      <w:r>
        <w:rPr/>
        <w:t xml:space="preserve">. </w:t>
      </w:r>
      <w:r>
        <w:rPr/>
        <w:t>욕계는 여섯이고</w:t>
      </w:r>
      <w:r>
        <w:rPr/>
        <w:t xml:space="preserve">, </w:t>
      </w:r>
      <w:r>
        <w:rPr/>
        <w:t>색계는 열여덟이다</w:t>
      </w:r>
      <w:r>
        <w:rPr/>
        <w:t xml:space="preserve">. </w:t>
      </w:r>
      <w:r>
        <w:rPr/>
        <w:t>광과천을 제외하고</w:t>
      </w:r>
      <w:r>
        <w:rPr/>
        <w:t xml:space="preserve">, </w:t>
      </w:r>
      <w:r>
        <w:rPr/>
        <w:t>무상천을 따로 내어</w:t>
      </w:r>
      <w:r>
        <w:rPr/>
        <w:t xml:space="preserve">, </w:t>
      </w:r>
      <w:r>
        <w:rPr/>
        <w:t>열여덟을 이룬다</w:t>
      </w:r>
      <w:r>
        <w:rPr/>
        <w:t xml:space="preserve">. </w:t>
      </w:r>
      <w:r>
        <w:rPr/>
        <w:t>무색계에는 넷이 있다</w:t>
      </w:r>
      <w:r>
        <w:rPr/>
        <w:t xml:space="preserve">. </w:t>
      </w:r>
      <w:r>
        <w:rPr/>
        <w:t>이 가운데 뜻과 상</w:t>
      </w:r>
      <w:r>
        <w:rPr/>
        <w:t xml:space="preserve">, </w:t>
      </w:r>
      <w:r>
        <w:rPr/>
        <w:t>명칭과 수</w:t>
      </w:r>
      <w:r>
        <w:rPr/>
        <w:t xml:space="preserve">, </w:t>
      </w:r>
      <w:r>
        <w:rPr/>
        <w:t>거칠고 미세함은</w:t>
      </w:r>
      <w:r>
        <w:rPr/>
        <w:t xml:space="preserve">, </w:t>
      </w:r>
      <w:r>
        <w:rPr/>
        <w:t>모두 서로 다르다</w:t>
      </w:r>
      <w:r>
        <w:rPr/>
        <w:t xml:space="preserve">. </w:t>
      </w:r>
      <w:r>
        <w:rPr/>
        <w:t>마땅히 알아야 한다</w:t>
      </w:r>
      <w:r>
        <w:rPr/>
        <w:t xml:space="preserve">. </w:t>
      </w:r>
      <w:r>
        <w:rPr/>
        <w:t>일승</w:t>
      </w:r>
      <w:r>
        <w:rPr/>
        <w:t>·</w:t>
      </w:r>
      <w:r>
        <w:rPr/>
        <w:t>삼승</w:t>
      </w:r>
      <w:r>
        <w:rPr/>
        <w:t>·</w:t>
      </w:r>
      <w:r>
        <w:rPr/>
        <w:t>소승 등의 뜻은</w:t>
      </w:r>
      <w:r>
        <w:rPr/>
        <w:t xml:space="preserve">, </w:t>
      </w:r>
      <w:r>
        <w:rPr/>
        <w:t>모두 차별이 있다</w:t>
      </w:r>
      <w:r>
        <w:rPr/>
        <w:t xml:space="preserve">. </w:t>
      </w:r>
      <w:r>
        <w:rPr/>
        <w:t>『화엄경』에서 말한 것과 같다</w:t>
      </w:r>
      <w:r>
        <w:rPr/>
        <w:t xml:space="preserve">. </w:t>
      </w:r>
      <w:r>
        <w:rPr/>
        <w:t>사천왕천</w:t>
      </w:r>
      <w:r>
        <w:rPr/>
        <w:t xml:space="preserve">, </w:t>
      </w:r>
      <w:r>
        <w:rPr/>
        <w:t>삼십삼천</w:t>
      </w:r>
      <w:r>
        <w:rPr/>
        <w:t xml:space="preserve">, </w:t>
      </w:r>
      <w:r>
        <w:rPr/>
        <w:t>야마천</w:t>
      </w:r>
      <w:r>
        <w:rPr/>
        <w:t xml:space="preserve">, </w:t>
      </w:r>
      <w:r>
        <w:rPr/>
        <w:t>도솔타천</w:t>
      </w:r>
      <w:r>
        <w:rPr/>
        <w:t xml:space="preserve">, </w:t>
      </w:r>
      <w:r>
        <w:rPr/>
        <w:t>화락천</w:t>
      </w:r>
      <w:r>
        <w:rPr/>
        <w:t xml:space="preserve">, </w:t>
      </w:r>
      <w:r>
        <w:rPr/>
        <w:t>타화자재천</w:t>
      </w:r>
      <w:r>
        <w:rPr/>
        <w:t xml:space="preserve">, </w:t>
      </w:r>
      <w:r>
        <w:rPr/>
        <w:t>범천</w:t>
      </w:r>
      <w:r>
        <w:rPr/>
        <w:t xml:space="preserve">, </w:t>
      </w:r>
      <w:r>
        <w:rPr/>
        <w:t>범신천</w:t>
      </w:r>
      <w:r>
        <w:rPr/>
        <w:t xml:space="preserve">, </w:t>
      </w:r>
      <w:r>
        <w:rPr/>
        <w:t>범보천</w:t>
      </w:r>
      <w:r>
        <w:rPr/>
        <w:t xml:space="preserve">, </w:t>
      </w:r>
      <w:r>
        <w:rPr/>
        <w:t>범권속천</w:t>
      </w:r>
      <w:r>
        <w:rPr/>
        <w:t xml:space="preserve">, </w:t>
      </w:r>
      <w:r>
        <w:rPr/>
        <w:t>대범천</w:t>
      </w:r>
      <w:r>
        <w:rPr/>
        <w:t xml:space="preserve">, </w:t>
      </w:r>
      <w:r>
        <w:rPr/>
        <w:t>광천</w:t>
      </w:r>
      <w:r>
        <w:rPr/>
        <w:t xml:space="preserve">, </w:t>
      </w:r>
      <w:r>
        <w:rPr/>
        <w:t>소광천</w:t>
      </w:r>
      <w:r>
        <w:rPr/>
        <w:t xml:space="preserve">, </w:t>
      </w:r>
      <w:r>
        <w:rPr/>
        <w:t>무량광천</w:t>
      </w:r>
      <w:r>
        <w:rPr/>
        <w:t xml:space="preserve">, </w:t>
      </w:r>
      <w:r>
        <w:rPr/>
        <w:t>광음천</w:t>
      </w:r>
      <w:r>
        <w:rPr/>
        <w:t xml:space="preserve">, </w:t>
      </w:r>
      <w:r>
        <w:rPr/>
        <w:t>정천</w:t>
      </w:r>
      <w:r>
        <w:rPr/>
        <w:t xml:space="preserve">, </w:t>
      </w:r>
      <w:r>
        <w:rPr/>
        <w:t>소정천</w:t>
      </w:r>
      <w:r>
        <w:rPr/>
        <w:t xml:space="preserve">, </w:t>
      </w:r>
      <w:r>
        <w:rPr/>
        <w:t>무량정천</w:t>
      </w:r>
      <w:r>
        <w:rPr/>
        <w:t xml:space="preserve">, </w:t>
      </w:r>
      <w:r>
        <w:rPr/>
        <w:t>변정천</w:t>
      </w:r>
      <w:r>
        <w:rPr/>
        <w:t xml:space="preserve">, </w:t>
      </w:r>
      <w:r>
        <w:rPr/>
        <w:t>밀신천</w:t>
      </w:r>
      <w:r>
        <w:rPr/>
        <w:t xml:space="preserve">, </w:t>
      </w:r>
      <w:r>
        <w:rPr/>
        <w:t>소밀신천</w:t>
      </w:r>
      <w:r>
        <w:rPr/>
        <w:t xml:space="preserve">, </w:t>
      </w:r>
      <w:r>
        <w:rPr/>
        <w:t>무량밀신천</w:t>
      </w:r>
      <w:r>
        <w:rPr/>
        <w:t xml:space="preserve">, </w:t>
      </w:r>
      <w:r>
        <w:rPr/>
        <w:t>밀과천이다</w:t>
      </w:r>
      <w:r>
        <w:rPr/>
        <w:t xml:space="preserve">. </w:t>
      </w:r>
      <w:r>
        <w:rPr/>
        <w:t>이 가운데 무상천을 따로 열지 않고</w:t>
      </w:r>
      <w:r>
        <w:rPr/>
        <w:t xml:space="preserve">, </w:t>
      </w:r>
      <w:r>
        <w:rPr/>
        <w:t>무번천</w:t>
      </w:r>
      <w:r>
        <w:rPr/>
        <w:t xml:space="preserve">, </w:t>
      </w:r>
      <w:r>
        <w:rPr/>
        <w:t>무열천</w:t>
      </w:r>
      <w:r>
        <w:rPr/>
        <w:t xml:space="preserve">, </w:t>
      </w:r>
      <w:r>
        <w:rPr/>
        <w:t>선현천</w:t>
      </w:r>
      <w:r>
        <w:rPr/>
        <w:t xml:space="preserve">, </w:t>
      </w:r>
      <w:r>
        <w:rPr/>
        <w:t>선견천</w:t>
      </w:r>
      <w:r>
        <w:rPr/>
        <w:t xml:space="preserve">, </w:t>
      </w:r>
      <w:r>
        <w:rPr/>
        <w:t>색구경천</w:t>
      </w:r>
      <w:r>
        <w:rPr/>
        <w:t xml:space="preserve">, </w:t>
      </w:r>
      <w:r>
        <w:rPr/>
        <w:t>공처천</w:t>
      </w:r>
      <w:r>
        <w:rPr/>
        <w:t xml:space="preserve">, </w:t>
      </w:r>
      <w:r>
        <w:rPr/>
        <w:t>식처천</w:t>
      </w:r>
      <w:r>
        <w:rPr/>
        <w:t xml:space="preserve">, </w:t>
      </w:r>
      <w:r>
        <w:rPr/>
        <w:t>무소유처천</w:t>
      </w:r>
      <w:r>
        <w:rPr/>
        <w:t xml:space="preserve">, </w:t>
      </w:r>
      <w:r>
        <w:rPr/>
        <w:t>비상비비상천을 더한다</w:t>
      </w:r>
      <w:r>
        <w:rPr/>
        <w:t xml:space="preserve">. </w:t>
      </w:r>
      <w:r>
        <w:rPr/>
        <w:t>그 네 하늘을 더하면</w:t>
      </w:r>
      <w:r>
        <w:rPr/>
        <w:t xml:space="preserve">, </w:t>
      </w:r>
      <w:r>
        <w:rPr/>
        <w:t>모두 서른두 하늘이다</w:t>
      </w:r>
      <w:r>
        <w:rPr/>
        <w:t xml:space="preserve">. </w:t>
      </w:r>
      <w:r>
        <w:rPr/>
        <w:t>또 『정법념경』에서 말한다</w:t>
      </w:r>
      <w:r>
        <w:rPr/>
        <w:t xml:space="preserve">. </w:t>
      </w:r>
      <w:r>
        <w:rPr/>
        <w:t>아비지옥에서 비상천에 이르기까지</w:t>
      </w:r>
      <w:r>
        <w:rPr/>
        <w:t xml:space="preserve">, </w:t>
      </w:r>
      <w:r>
        <w:rPr/>
        <w:t>그 가운데 거칠고 미세한 중생들이</w:t>
      </w:r>
      <w:r>
        <w:rPr/>
        <w:t xml:space="preserve">, </w:t>
      </w:r>
      <w:r>
        <w:rPr/>
        <w:t>차례로 서로 겹쳐 있어 사이에 빈 곳이 없다</w:t>
      </w:r>
      <w:r>
        <w:rPr/>
        <w:t xml:space="preserve">. </w:t>
      </w:r>
      <w:r>
        <w:rPr/>
        <w:t>이 인연에 의거하면</w:t>
      </w:r>
      <w:r>
        <w:rPr/>
        <w:t xml:space="preserve">, </w:t>
      </w:r>
      <w:r>
        <w:rPr/>
        <w:t>한 부류의 중생에 대해서도</w:t>
      </w:r>
      <w:r>
        <w:rPr/>
        <w:t xml:space="preserve">, </w:t>
      </w:r>
      <w:r>
        <w:rPr/>
        <w:t>곧 그 분제를 말할 수 없다</w:t>
      </w:r>
      <w:r>
        <w:rPr/>
        <w:t xml:space="preserve">. </w:t>
      </w:r>
      <w:r>
        <w:rPr/>
        <w:t>『법화경』에서 말한다</w:t>
      </w:r>
      <w:r>
        <w:rPr/>
        <w:t>. “</w:t>
      </w:r>
      <w:r>
        <w:rPr/>
        <w:t>이 국토는 항상 안온하다</w:t>
      </w:r>
      <w:r>
        <w:rPr/>
        <w:t xml:space="preserve">.” </w:t>
      </w:r>
      <w:r>
        <w:rPr/>
        <w:t>마땅히 알아야 한다</w:t>
      </w:r>
      <w:r>
        <w:rPr/>
        <w:t xml:space="preserve">. </w:t>
      </w:r>
      <w:r>
        <w:rPr/>
        <w:t>삼계 안에는 거칠고 미세한 중생이 있다</w:t>
      </w:r>
      <w:r>
        <w:rPr/>
        <w:t xml:space="preserve">. </w:t>
      </w:r>
      <w:r>
        <w:rPr/>
        <w:t>거친 자는 겁이 무너지는 것을 보고</w:t>
      </w:r>
      <w:r>
        <w:rPr/>
        <w:t xml:space="preserve">, </w:t>
      </w:r>
      <w:r>
        <w:rPr/>
        <w:t>미세한 자는 항상 안온하다</w:t>
      </w:r>
      <w:r>
        <w:rPr/>
        <w:t xml:space="preserve">. </w:t>
      </w:r>
      <w:r>
        <w:rPr/>
        <w:t>부처님께서 서로 다르게 말씀하신 까닭은</w:t>
      </w:r>
      <w:r>
        <w:rPr/>
        <w:t>,</w:t>
      </w:r>
    </w:p>
    <w:p>
      <w:pPr>
        <w:pStyle w:val="SHTKTranslationText"/>
        <w:rPr/>
      </w:pPr>
      <w:r>
        <w:rPr/>
        <w:t>중생계가 다함이 없음을 드러내고자 한 것이다</w:t>
      </w:r>
      <w:r>
        <w:rPr/>
        <w:t xml:space="preserve">. </w:t>
      </w:r>
      <w:r>
        <w:rPr/>
        <w:t>나아가 인다라와 미세 등의 뜻도</w:t>
      </w:r>
      <w:r>
        <w:rPr/>
        <w:t xml:space="preserve">, </w:t>
      </w:r>
      <w:r>
        <w:rPr/>
        <w:t>모두 서로 다르다</w:t>
      </w:r>
      <w:r>
        <w:rPr/>
        <w:t xml:space="preserve">. </w:t>
      </w:r>
      <w:r>
        <w:rPr/>
        <w:t>소승의 삼계는 오직 하나로 함께 무너지고</w:t>
      </w:r>
      <w:r>
        <w:rPr/>
        <w:t xml:space="preserve">, </w:t>
      </w:r>
      <w:r>
        <w:rPr/>
        <w:t>초교의 삼계는 그 뜻이 곧 공하며</w:t>
      </w:r>
      <w:r>
        <w:rPr/>
        <w:t xml:space="preserve">, </w:t>
      </w:r>
      <w:r>
        <w:rPr/>
        <w:t>종교의 삼계는 곧 여여하여 분별이 없다</w:t>
      </w:r>
      <w:r>
        <w:rPr/>
        <w:t xml:space="preserve">. </w:t>
      </w:r>
      <w:r>
        <w:rPr/>
        <w:t>일승의 삼계는 이른바 다함이 없고 분별이 없는 것이다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의미 불확실</w:t>
      </w:r>
      <w:r>
        <w:rPr/>
        <w:t>] “</w:t>
      </w:r>
      <w:r>
        <w:rPr/>
        <w:t>四心”의 구체적 네 항목은 이 문장에 제시되지 않는다</w:t>
      </w:r>
      <w:r>
        <w:rPr/>
        <w:t xml:space="preserve">. </w:t>
      </w:r>
      <w:r>
        <w:rPr/>
        <w:t>원문대로 ‘네 가지 마음’으로 옮겼다</w:t>
      </w:r>
      <w:r>
        <w:rPr/>
        <w:t>.</w:t>
      </w:r>
    </w:p>
    <w:p>
      <w:pPr>
        <w:pStyle w:val="SHTKNoteSummary"/>
        <w:rPr/>
      </w:pPr>
      <w:r>
        <w:rPr/>
        <w:t xml:space="preserve">교감 요약 </w:t>
      </w:r>
      <w:r>
        <w:rPr/>
        <w:t>| [</w:t>
      </w:r>
      <w:r>
        <w:rPr/>
        <w:t>수량</w:t>
      </w:r>
      <w:r>
        <w:rPr/>
        <w:t>·</w:t>
      </w:r>
      <w:r>
        <w:rPr/>
        <w:t>구문</w:t>
      </w:r>
      <w:r>
        <w:rPr/>
        <w:t>] “</w:t>
      </w:r>
      <w:r>
        <w:rPr/>
        <w:t>離廣果天。出無想天。成十八”의 계산 방식은 원문 표현을 그대로 따랐으며</w:t>
      </w:r>
      <w:r>
        <w:rPr/>
        <w:t xml:space="preserve">, </w:t>
      </w:r>
      <w:r>
        <w:rPr/>
        <w:t>별도 판본 대조가 필요하다</w:t>
      </w:r>
      <w:r>
        <w:rPr/>
        <w:t>.</w:t>
      </w:r>
    </w:p>
    <w:p>
      <w:pPr>
        <w:pStyle w:val="SHTKNoteSummary"/>
        <w:rPr/>
      </w:pPr>
      <w:r>
        <w:rPr/>
        <w:t xml:space="preserve">교감 요약 </w:t>
      </w:r>
      <w:r>
        <w:rPr/>
        <w:t>| [</w:t>
      </w:r>
      <w:r>
        <w:rPr/>
        <w:t>수량</w:t>
      </w:r>
      <w:r>
        <w:rPr/>
        <w:t>·</w:t>
      </w:r>
      <w:r>
        <w:rPr/>
        <w:t>구문</w:t>
      </w:r>
      <w:r>
        <w:rPr/>
        <w:t xml:space="preserve">] </w:t>
      </w:r>
      <w:r>
        <w:rPr/>
        <w:t>앞 단위와 이어지는 색계 열여덟 하늘의 산정 문맥이다</w:t>
      </w:r>
      <w:r>
        <w:rPr/>
        <w:t>.</w:t>
      </w:r>
    </w:p>
    <w:p>
      <w:pPr>
        <w:pStyle w:val="SHTKNoteSummary"/>
        <w:rPr/>
      </w:pPr>
      <w:r>
        <w:rPr/>
        <w:t xml:space="preserve">교감 요약 </w:t>
      </w:r>
      <w:r>
        <w:rPr/>
        <w:t>| [</w:t>
      </w:r>
      <w:r>
        <w:rPr/>
        <w:t>수량</w:t>
      </w:r>
      <w:r>
        <w:rPr/>
        <w:t>·</w:t>
      </w:r>
      <w:r>
        <w:rPr/>
        <w:t>구문</w:t>
      </w:r>
      <w:r>
        <w:rPr/>
        <w:t xml:space="preserve">] </w:t>
      </w:r>
      <w:r>
        <w:rPr/>
        <w:t>앞의 “離廣果天。出無想天”과 함께 읽어야 하나</w:t>
      </w:r>
      <w:r>
        <w:rPr/>
        <w:t xml:space="preserve">, </w:t>
      </w:r>
      <w:r>
        <w:rPr/>
        <w:t>구체적인 산정 방식은 이 파일만으로 확정하기 어렵다</w:t>
      </w:r>
      <w:r>
        <w:rPr/>
        <w:t>.</w:t>
      </w:r>
    </w:p>
    <w:p>
      <w:pPr>
        <w:pStyle w:val="SHTKNoteSummary"/>
        <w:rPr/>
      </w:pPr>
      <w:r>
        <w:rPr/>
        <w:t xml:space="preserve">교감 요약 </w:t>
      </w:r>
      <w:r>
        <w:rPr/>
        <w:t>| [</w:t>
      </w:r>
      <w:r>
        <w:rPr/>
        <w:t>고유명사</w:t>
      </w:r>
      <w:r>
        <w:rPr/>
        <w:t>·</w:t>
      </w:r>
      <w:r>
        <w:rPr/>
        <w:t>이문 검토 필요</w:t>
      </w:r>
      <w:r>
        <w:rPr/>
        <w:t>] “</w:t>
      </w:r>
      <w:r>
        <w:rPr/>
        <w:t>密身天”은 원문 표기를 음독하였다</w:t>
      </w:r>
      <w:r>
        <w:rPr/>
        <w:t xml:space="preserve">. </w:t>
      </w:r>
      <w:r>
        <w:rPr/>
        <w:t>통용되는 천명과의 대응은 별도 판본 대조가 필요하다</w:t>
      </w:r>
      <w:r>
        <w:rPr/>
        <w:t>.</w:t>
      </w:r>
    </w:p>
    <w:p>
      <w:pPr>
        <w:pStyle w:val="SHTKNoteSummary"/>
        <w:rPr/>
      </w:pPr>
      <w:r>
        <w:rPr/>
        <w:t xml:space="preserve">교감 요약 </w:t>
      </w:r>
      <w:r>
        <w:rPr/>
        <w:t>| [</w:t>
      </w:r>
      <w:r>
        <w:rPr/>
        <w:t>고유명사</w:t>
      </w:r>
      <w:r>
        <w:rPr/>
        <w:t>·</w:t>
      </w:r>
      <w:r>
        <w:rPr/>
        <w:t>이문 검토 필요</w:t>
      </w:r>
      <w:r>
        <w:rPr/>
        <w:t>] “</w:t>
      </w:r>
      <w:r>
        <w:rPr/>
        <w:t>少密身天”은 원문 표기를 보존하였다</w:t>
      </w:r>
      <w:r>
        <w:rPr/>
        <w:t>.</w:t>
      </w:r>
    </w:p>
    <w:p>
      <w:pPr>
        <w:pStyle w:val="SHTKNoteSummary"/>
        <w:rPr/>
      </w:pPr>
      <w:r>
        <w:rPr/>
        <w:t xml:space="preserve">교감 요약 </w:t>
      </w:r>
      <w:r>
        <w:rPr/>
        <w:t>| [</w:t>
      </w:r>
      <w:r>
        <w:rPr/>
        <w:t>고유명사</w:t>
      </w:r>
      <w:r>
        <w:rPr/>
        <w:t>·</w:t>
      </w:r>
      <w:r>
        <w:rPr/>
        <w:t>이문 검토 필요</w:t>
      </w:r>
      <w:r>
        <w:rPr/>
        <w:t>] “</w:t>
      </w:r>
      <w:r>
        <w:rPr/>
        <w:t>無量密身天”은 원문 표기를 보존하였다</w:t>
      </w:r>
      <w:r>
        <w:rPr/>
        <w:t>.</w:t>
      </w:r>
    </w:p>
    <w:p>
      <w:pPr>
        <w:pStyle w:val="SHTKNoteSummary"/>
        <w:rPr/>
      </w:pPr>
      <w:r>
        <w:rPr/>
        <w:t xml:space="preserve">교감 요약 </w:t>
      </w:r>
      <w:r>
        <w:rPr/>
        <w:t>| [</w:t>
      </w:r>
      <w:r>
        <w:rPr/>
        <w:t>고유명사</w:t>
      </w:r>
      <w:r>
        <w:rPr/>
        <w:t>·</w:t>
      </w:r>
      <w:r>
        <w:rPr/>
        <w:t>이문 검토 필요</w:t>
      </w:r>
      <w:r>
        <w:rPr/>
        <w:t>] “</w:t>
      </w:r>
      <w:r>
        <w:rPr/>
        <w:t>密果天”은 원문 표기를 보존하였다</w:t>
      </w:r>
      <w:r>
        <w:rPr/>
        <w:t>.</w:t>
      </w:r>
    </w:p>
    <w:p>
      <w:pPr>
        <w:pStyle w:val="SHTKNoteSummary"/>
        <w:rPr/>
      </w:pPr>
      <w:r>
        <w:rPr/>
        <w:t xml:space="preserve">교감 요약 </w:t>
      </w:r>
      <w:r>
        <w:rPr/>
        <w:t>| [</w:t>
      </w:r>
      <w:r>
        <w:rPr/>
        <w:t>구두 불확실</w:t>
      </w:r>
      <w:r>
        <w:rPr/>
        <w:t>] “</w:t>
      </w:r>
      <w:r>
        <w:rPr/>
        <w:t>間無空處” 뒤에 문장 경계가 있고 “據此因緣”이 다음 논증을 여는 것으로 보이나</w:t>
      </w:r>
      <w:r>
        <w:rPr/>
        <w:t xml:space="preserve">, </w:t>
      </w:r>
      <w:r>
        <w:rPr/>
        <w:t>원문 파일의 구두를 이동하지 않았다</w:t>
      </w:r>
      <w:r>
        <w:rPr/>
        <w:t>.</w:t>
      </w:r>
    </w:p>
    <w:p>
      <w:pPr>
        <w:pStyle w:val="Heading3"/>
        <w:rPr/>
      </w:pPr>
      <w:bookmarkStart w:id="60" w:name="__RefHeading___Toc3780_2493264692"/>
      <w:bookmarkEnd w:id="60"/>
      <w:r>
        <w:rPr/>
        <w:t>사변장</w:t>
      </w:r>
    </w:p>
    <w:p>
      <w:pPr>
        <w:pStyle w:val="SHTKSubheading"/>
        <w:rPr/>
      </w:pPr>
      <w:r>
        <w:rPr/>
        <w:t>四辯章</w:t>
      </w:r>
    </w:p>
    <w:p>
      <w:pPr>
        <w:pStyle w:val="SHTKBlockLabel"/>
        <w:rPr/>
      </w:pPr>
      <w:r>
        <w:rPr/>
        <w:t>위치표지</w:t>
      </w:r>
    </w:p>
    <w:p>
      <w:pPr>
        <w:pStyle w:val="SHTKPositionMarker"/>
        <w:rPr/>
      </w:pPr>
      <w:r>
        <w:rPr/>
        <w:t>[0554b27]</w:t>
      </w:r>
    </w:p>
    <w:p>
      <w:pPr>
        <w:pStyle w:val="SHTKBlockLabel"/>
        <w:rPr/>
      </w:pPr>
      <w:r>
        <w:rPr/>
        <w:t>원문</w:t>
      </w:r>
    </w:p>
    <w:p>
      <w:pPr>
        <w:pStyle w:val="SHTKSourceText"/>
        <w:rPr/>
      </w:pPr>
      <w:r>
        <w:rPr/>
        <w:t>無礙辯者。謂法無礙．義無礙．辭無礙．樂說無礙知名字智名法無礙。知義之智名義無礙。言音辯略名辭無礙。令他樂說無礙。通達無滯故名無礙。以後得智為體。若約小乘。四無礙辯。是其實慧。大乘初教其慧即空。若至終教其慧即如。若至圓教即四十無礙。如下經第九地中說。四無礙智。依十種差別。一依自相。二依同相。三依行相。四依說相。五依智相。六依無我慢相。七依小乘大乘相。八依菩薩地相。九依如來地相。十依作住持相。後五是淨相。此據教辨。若據實德。即普賢門中無盡辯也。餘義如別章。</w:t>
      </w:r>
    </w:p>
    <w:p>
      <w:pPr>
        <w:pStyle w:val="SHTKBlockLabel"/>
        <w:rPr/>
      </w:pPr>
      <w:r>
        <w:rPr/>
        <w:t>한국어 직역</w:t>
      </w:r>
    </w:p>
    <w:p>
      <w:pPr>
        <w:pStyle w:val="SHTKTranslationText"/>
        <w:rPr/>
      </w:pPr>
      <w:r>
        <w:rPr/>
        <w:t>무애변이란</w:t>
      </w:r>
      <w:r>
        <w:rPr/>
        <w:t xml:space="preserve">, </w:t>
      </w:r>
      <w:r>
        <w:rPr/>
        <w:t>이른바 법무애</w:t>
      </w:r>
      <w:r>
        <w:rPr/>
        <w:t>·</w:t>
      </w:r>
      <w:r>
        <w:rPr/>
        <w:t>의무애</w:t>
      </w:r>
      <w:r>
        <w:rPr/>
        <w:t>·</w:t>
      </w:r>
      <w:r>
        <w:rPr/>
        <w:t>사무애</w:t>
      </w:r>
      <w:r>
        <w:rPr/>
        <w:t>·</w:t>
      </w:r>
      <w:r>
        <w:rPr/>
        <w:t>요설무애이다</w:t>
      </w:r>
      <w:r>
        <w:rPr/>
        <w:t xml:space="preserve">. </w:t>
      </w:r>
      <w:r>
        <w:rPr/>
        <w:t>명자를 아는 지혜를 법무애라 한다</w:t>
      </w:r>
      <w:r>
        <w:rPr/>
        <w:t xml:space="preserve">. </w:t>
      </w:r>
      <w:r>
        <w:rPr/>
        <w:t>뜻을 아는 지혜를 의무애라 한다</w:t>
      </w:r>
      <w:r>
        <w:rPr/>
        <w:t xml:space="preserve">. </w:t>
      </w:r>
      <w:r>
        <w:rPr/>
        <w:t>언어와 음성에 대한 변재를 줄여서 사무애라 한다</w:t>
      </w:r>
      <w:r>
        <w:rPr/>
        <w:t xml:space="preserve">. </w:t>
      </w:r>
      <w:r>
        <w:rPr/>
        <w:t>다른 사람으로 하여금 즐겨 말하게 함에 막힘이 없는 것이다</w:t>
      </w:r>
      <w:r>
        <w:rPr/>
        <w:t xml:space="preserve">. </w:t>
      </w:r>
      <w:r>
        <w:rPr/>
        <w:t>통달하여 막힘이 없기 때문에 무애라 한다</w:t>
      </w:r>
      <w:r>
        <w:rPr/>
        <w:t xml:space="preserve">. </w:t>
      </w:r>
      <w:r>
        <w:rPr/>
        <w:t>후득지를 체로 삼는다</w:t>
      </w:r>
      <w:r>
        <w:rPr/>
        <w:t xml:space="preserve">. </w:t>
      </w:r>
      <w:r>
        <w:rPr/>
        <w:t>소승에 의거하면</w:t>
      </w:r>
      <w:r>
        <w:rPr/>
        <w:t xml:space="preserve">, </w:t>
      </w:r>
      <w:r>
        <w:rPr/>
        <w:t>사무애변은</w:t>
      </w:r>
      <w:r>
        <w:rPr/>
        <w:t xml:space="preserve">, </w:t>
      </w:r>
      <w:r>
        <w:rPr/>
        <w:t>그 실재하는 지혜이다</w:t>
      </w:r>
      <w:r>
        <w:rPr/>
        <w:t xml:space="preserve">. </w:t>
      </w:r>
      <w:r>
        <w:rPr/>
        <w:t>대승 초교에서는 그 지혜가 곧 공하다</w:t>
      </w:r>
      <w:r>
        <w:rPr/>
        <w:t xml:space="preserve">. </w:t>
      </w:r>
      <w:r>
        <w:rPr/>
        <w:t>종교에 이르면 그 지혜가 곧 여여하다</w:t>
      </w:r>
      <w:r>
        <w:rPr/>
        <w:t xml:space="preserve">. </w:t>
      </w:r>
      <w:r>
        <w:rPr/>
        <w:t>원교에 이르면 곧 사십무애이다</w:t>
      </w:r>
      <w:r>
        <w:rPr/>
        <w:t xml:space="preserve">. </w:t>
      </w:r>
      <w:r>
        <w:rPr/>
        <w:t>아래 경문의 제</w:t>
      </w:r>
      <w:r>
        <w:rPr/>
        <w:t>9</w:t>
      </w:r>
      <w:r>
        <w:rPr/>
        <w:t>지에서 말한 것과 같다</w:t>
      </w:r>
      <w:r>
        <w:rPr/>
        <w:t xml:space="preserve">. </w:t>
      </w:r>
      <w:r>
        <w:rPr/>
        <w:t>사무애지는</w:t>
      </w:r>
      <w:r>
        <w:rPr/>
        <w:t xml:space="preserve">, </w:t>
      </w:r>
      <w:r>
        <w:rPr/>
        <w:t>열 가지 차별에 의거한다</w:t>
      </w:r>
      <w:r>
        <w:rPr/>
        <w:t>.</w:t>
      </w:r>
    </w:p>
    <w:p>
      <w:pPr>
        <w:pStyle w:val="SHTKTranslationText"/>
        <w:rPr/>
      </w:pPr>
      <w:r>
        <w:rPr/>
        <w:t>첫째는 자상에 의거하고</w:t>
      </w:r>
      <w:r>
        <w:rPr/>
        <w:t xml:space="preserve">, </w:t>
      </w:r>
      <w:r>
        <w:rPr/>
        <w:t>둘째는 동상에 의거하며</w:t>
      </w:r>
      <w:r>
        <w:rPr/>
        <w:t xml:space="preserve">, </w:t>
      </w:r>
      <w:r>
        <w:rPr/>
        <w:t>셋째는 행상에 의거하고</w:t>
      </w:r>
      <w:r>
        <w:rPr/>
        <w:t xml:space="preserve">, </w:t>
      </w:r>
      <w:r>
        <w:rPr/>
        <w:t>넷째는 설상에 의거하며</w:t>
      </w:r>
      <w:r>
        <w:rPr/>
        <w:t xml:space="preserve">, </w:t>
      </w:r>
      <w:r>
        <w:rPr/>
        <w:t>다섯째는 지상에 의거하고</w:t>
      </w:r>
      <w:r>
        <w:rPr/>
        <w:t xml:space="preserve">, </w:t>
      </w:r>
      <w:r>
        <w:rPr/>
        <w:t>여섯째는 아만이 없는 상에 의거하며</w:t>
      </w:r>
      <w:r>
        <w:rPr/>
        <w:t xml:space="preserve">, </w:t>
      </w:r>
      <w:r>
        <w:rPr/>
        <w:t>일곱째는 소승과 대승의 상에 의거하고</w:t>
      </w:r>
      <w:r>
        <w:rPr/>
        <w:t xml:space="preserve">, </w:t>
      </w:r>
      <w:r>
        <w:rPr/>
        <w:t>여덟째는 보살지의 상에 의거하며</w:t>
      </w:r>
      <w:r>
        <w:rPr/>
        <w:t xml:space="preserve">, </w:t>
      </w:r>
      <w:r>
        <w:rPr/>
        <w:t>아홉째는 여래지의 상에 의거하고</w:t>
      </w:r>
      <w:r>
        <w:rPr/>
        <w:t xml:space="preserve">, </w:t>
      </w:r>
      <w:r>
        <w:rPr/>
        <w:t>열째는 주지를 짓는 상에 의거한다</w:t>
      </w:r>
      <w:r>
        <w:rPr/>
        <w:t xml:space="preserve">. </w:t>
      </w:r>
      <w:r>
        <w:rPr/>
        <w:t>뒤의 다섯은 청정한 상이다</w:t>
      </w:r>
      <w:r>
        <w:rPr/>
        <w:t xml:space="preserve">. </w:t>
      </w:r>
      <w:r>
        <w:rPr/>
        <w:t>이는 교에 의거하여 분별한 것이다</w:t>
      </w:r>
      <w:r>
        <w:rPr/>
        <w:t xml:space="preserve">. </w:t>
      </w:r>
      <w:r>
        <w:rPr/>
        <w:t>실제의 덕에 의거하면</w:t>
      </w:r>
      <w:r>
        <w:rPr/>
        <w:t xml:space="preserve">, </w:t>
      </w:r>
      <w:r>
        <w:rPr/>
        <w:t>곧 보현문 가운데의 무진변이다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w:t>
      </w:r>
      <w:r>
        <w:rPr/>
        <w:t>樂說無礙” 뒤에 문장 경계가 있는 것으로 해석되지만 원문에는 마침표가 없다</w:t>
      </w:r>
      <w:r>
        <w:rPr/>
        <w:t xml:space="preserve">. </w:t>
      </w:r>
      <w:r>
        <w:rPr/>
        <w:t>번역에서는 의미 관계를 드러내되 원문 단위는 분할하지 않았다</w:t>
      </w:r>
      <w:r>
        <w:rPr/>
        <w:t>.</w:t>
      </w:r>
    </w:p>
    <w:p>
      <w:pPr>
        <w:pStyle w:val="Heading3"/>
        <w:rPr/>
      </w:pPr>
      <w:bookmarkStart w:id="61" w:name="__RefHeading___Toc3782_2493264692"/>
      <w:bookmarkEnd w:id="61"/>
      <w:r>
        <w:rPr/>
        <w:t>도품장</w:t>
      </w:r>
    </w:p>
    <w:p>
      <w:pPr>
        <w:pStyle w:val="SHTKSubheading"/>
        <w:rPr/>
      </w:pPr>
      <w:r>
        <w:rPr/>
        <w:t>道品章</w:t>
      </w:r>
    </w:p>
    <w:p>
      <w:pPr>
        <w:pStyle w:val="SHTKBlockLabel"/>
        <w:rPr/>
      </w:pPr>
      <w:r>
        <w:rPr/>
        <w:t>위치표지</w:t>
      </w:r>
    </w:p>
    <w:p>
      <w:pPr>
        <w:pStyle w:val="SHTKPositionMarker"/>
        <w:rPr/>
      </w:pPr>
      <w:r>
        <w:rPr/>
        <w:t>[0554c11]</w:t>
      </w:r>
    </w:p>
    <w:p>
      <w:pPr>
        <w:pStyle w:val="SHTKBlockLabel"/>
        <w:rPr/>
      </w:pPr>
      <w:r>
        <w:rPr/>
        <w:t>원문</w:t>
      </w:r>
    </w:p>
    <w:p>
      <w:pPr>
        <w:pStyle w:val="SHTKSourceText"/>
        <w:rPr/>
      </w:pPr>
      <w:r>
        <w:rPr/>
        <w:t>道品有三。一小乘道品。迴心亦同。二直進道品。謂但六波羅蜜。三一乘道品。謂無盡道品。小乘道品名。與迴心初教同。何以故。二處見修不別故。名雖不異。義即全別。小乘道品。唯在觀中。大乘道品。通其觀外。理智復別。小乘道品。為人無我智。迴心道品。為法無我智。問何故直進菩薩道品不與迴心同。答迴心道品。為引愚法小乘故。名同小乘。直進菩薩。若同小乘分別更增。於理不便故省之耳。道品者。初四念處。謂身受心法。四正懃者。謂未生之惡。方便令不生。已生之惡。方便令斷。未生之善。方便令生。已生之善。方便令增長。四如意者。謂欲定．精進定．念定．慧定。五根者。謂信根．精進根．念根．定根．慧根。五力者。謂信力．精進力．念力．定力．慧力。七覺者。擇法覺支．精進覺支．喜覺支．猗覺支．捨覺支．念覺支．定覺支。八正道者。謂正見正思惟正語正業正命正精進正念正定。體歸於十。謂淨信精進念智慧及喜猗覺品相應捨思戒三摩提。信分為二。謂信根信力。精進分八。謂四正勤為四精進根。精進力。精進覺支。正精進。念分為四。謂念根念力念覺支正念。智慧分八。四念處為四。慧根慧力擇法覺支正見。喜為喜覺支。猗為猗覺支。捨為捨覺支。思是覺數。謂正思惟。戒分為三。謂正語正業正命。三摩提是定。定分為八。謂如意為四。定根定力定覺支正定。盡無生智是菩提。隨順彼法。勢用勝故名助道。亦可。大乘助道當法而成。不以十義相攝。何以故。緣起各別故。直進菩薩。用六波羅蜜以為道品。六行至果名波羅密。六行助果名為道品。直進與迴心。俱異於聲聞。何以故。道品即空故。終教即如。一乘道品。如經下文離世間品二千答者是。所以知之。由離世間重問行法。復經文中義。義皆有勸進之辭。既普賢願行。廣大無邊。道品亦不得少。義歸於此。廣如別章。</w:t>
      </w:r>
    </w:p>
    <w:p>
      <w:pPr>
        <w:pStyle w:val="SHTKBlockLabel"/>
        <w:rPr/>
      </w:pPr>
      <w:r>
        <w:rPr/>
        <w:t>한국어 직역</w:t>
      </w:r>
    </w:p>
    <w:p>
      <w:pPr>
        <w:pStyle w:val="SHTKTranslationText"/>
        <w:rPr/>
      </w:pPr>
      <w:r>
        <w:rPr/>
        <w:t>도품에는 세 가지가 있다</w:t>
      </w:r>
      <w:r>
        <w:rPr/>
        <w:t xml:space="preserve">. </w:t>
      </w:r>
      <w:r>
        <w:rPr/>
        <w:t>첫째는 소승의 도품이다</w:t>
      </w:r>
      <w:r>
        <w:rPr/>
        <w:t xml:space="preserve">. </w:t>
      </w:r>
      <w:r>
        <w:rPr/>
        <w:t>회심도 또한 같다</w:t>
      </w:r>
      <w:r>
        <w:rPr/>
        <w:t xml:space="preserve">. </w:t>
      </w:r>
      <w:r>
        <w:rPr/>
        <w:t>둘째는 직진의 도품이다</w:t>
      </w:r>
      <w:r>
        <w:rPr/>
        <w:t xml:space="preserve">. </w:t>
      </w:r>
      <w:r>
        <w:rPr/>
        <w:t>이른바 오직 육바라밀이다</w:t>
      </w:r>
      <w:r>
        <w:rPr/>
        <w:t xml:space="preserve">. </w:t>
      </w:r>
      <w:r>
        <w:rPr/>
        <w:t>셋째는 일승의 도품이다</w:t>
      </w:r>
      <w:r>
        <w:rPr/>
        <w:t xml:space="preserve">. </w:t>
      </w:r>
      <w:r>
        <w:rPr/>
        <w:t>이른바 무진도품이다</w:t>
      </w:r>
      <w:r>
        <w:rPr/>
        <w:t xml:space="preserve">. </w:t>
      </w:r>
      <w:r>
        <w:rPr/>
        <w:t>소승 도품의 명칭은</w:t>
      </w:r>
      <w:r>
        <w:rPr/>
        <w:t xml:space="preserve">, </w:t>
      </w:r>
      <w:r>
        <w:rPr/>
        <w:t>회심 초교와 같다</w:t>
      </w:r>
      <w:r>
        <w:rPr/>
        <w:t xml:space="preserve">. </w:t>
      </w:r>
      <w:r>
        <w:rPr/>
        <w:t>무슨 까닭인가</w:t>
      </w:r>
      <w:r>
        <w:rPr/>
        <w:t xml:space="preserve">? </w:t>
      </w:r>
      <w:r>
        <w:rPr/>
        <w:t>두 곳에서 견도와 수도가 다르지 않기 때문이다</w:t>
      </w:r>
      <w:r>
        <w:rPr/>
        <w:t xml:space="preserve">. </w:t>
      </w:r>
      <w:r>
        <w:rPr/>
        <w:t>명칭은 비록 다르지 않지만</w:t>
      </w:r>
      <w:r>
        <w:rPr/>
        <w:t xml:space="preserve">, </w:t>
      </w:r>
      <w:r>
        <w:rPr/>
        <w:t>뜻은 곧 완전히 다르다</w:t>
      </w:r>
      <w:r>
        <w:rPr/>
        <w:t xml:space="preserve">. </w:t>
      </w:r>
      <w:r>
        <w:rPr/>
        <w:t>소승의 도품은</w:t>
      </w:r>
      <w:r>
        <w:rPr/>
        <w:t xml:space="preserve">, </w:t>
      </w:r>
      <w:r>
        <w:rPr/>
        <w:t>오직 관 가운데에 있고</w:t>
      </w:r>
      <w:r>
        <w:rPr/>
        <w:t xml:space="preserve">, </w:t>
      </w:r>
      <w:r>
        <w:rPr/>
        <w:t>대승의 도품은</w:t>
      </w:r>
      <w:r>
        <w:rPr/>
        <w:t xml:space="preserve">, </w:t>
      </w:r>
      <w:r>
        <w:rPr/>
        <w:t>관 밖에도 통한다</w:t>
      </w:r>
      <w:r>
        <w:rPr/>
        <w:t xml:space="preserve">. </w:t>
      </w:r>
      <w:r>
        <w:rPr/>
        <w:t>이와 지혜도 다시 다르다</w:t>
      </w:r>
      <w:r>
        <w:rPr/>
        <w:t xml:space="preserve">. </w:t>
      </w:r>
      <w:r>
        <w:rPr/>
        <w:t>소승의 도품은</w:t>
      </w:r>
      <w:r>
        <w:rPr/>
        <w:t xml:space="preserve">, </w:t>
      </w:r>
      <w:r>
        <w:rPr/>
        <w:t>인무아의 지혜를 위한 것이고</w:t>
      </w:r>
      <w:r>
        <w:rPr/>
        <w:t xml:space="preserve">, </w:t>
      </w:r>
      <w:r>
        <w:rPr/>
        <w:t>회심의 도품은</w:t>
      </w:r>
      <w:r>
        <w:rPr/>
        <w:t xml:space="preserve">, </w:t>
      </w:r>
      <w:r>
        <w:rPr/>
        <w:t>법무아의 지혜를 위한 것이다</w:t>
      </w:r>
      <w:r>
        <w:rPr/>
        <w:t>.</w:t>
      </w:r>
    </w:p>
    <w:p>
      <w:pPr>
        <w:pStyle w:val="SHTKTranslationText"/>
        <w:rPr/>
      </w:pPr>
      <w:r>
        <w:rPr/>
        <w:t>묻는다</w:t>
      </w:r>
      <w:r>
        <w:rPr/>
        <w:t xml:space="preserve">. </w:t>
      </w:r>
      <w:r>
        <w:rPr/>
        <w:t>어찌하여 직진보살의 도품은 회심과 같지 않은가</w:t>
      </w:r>
      <w:r>
        <w:rPr/>
        <w:t xml:space="preserve">? </w:t>
      </w:r>
      <w:r>
        <w:rPr/>
        <w:t>답한다</w:t>
      </w:r>
      <w:r>
        <w:rPr/>
        <w:t xml:space="preserve">. </w:t>
      </w:r>
      <w:r>
        <w:rPr/>
        <w:t>회심의 도품은</w:t>
      </w:r>
      <w:r>
        <w:rPr/>
        <w:t xml:space="preserve">, </w:t>
      </w:r>
      <w:r>
        <w:rPr/>
        <w:t>우법소승을 이끌기 위한 것이므로</w:t>
      </w:r>
      <w:r>
        <w:rPr/>
        <w:t xml:space="preserve">, </w:t>
      </w:r>
      <w:r>
        <w:rPr/>
        <w:t>명칭이 소승과 같다</w:t>
      </w:r>
      <w:r>
        <w:rPr/>
        <w:t xml:space="preserve">. </w:t>
      </w:r>
      <w:r>
        <w:rPr/>
        <w:t>직진보살은</w:t>
      </w:r>
      <w:r>
        <w:rPr/>
        <w:t xml:space="preserve">, </w:t>
      </w:r>
      <w:r>
        <w:rPr/>
        <w:t>소승과 같게 하면 분별이 더욱 늘어나</w:t>
      </w:r>
      <w:r>
        <w:rPr/>
        <w:t xml:space="preserve">, </w:t>
      </w:r>
      <w:r>
        <w:rPr/>
        <w:t>이치에 편리하지 않으므로 이를 생략했을 뿐이다</w:t>
      </w:r>
      <w:r>
        <w:rPr/>
        <w:t xml:space="preserve">. </w:t>
      </w:r>
      <w:r>
        <w:rPr/>
        <w:t>도품이란</w:t>
      </w:r>
      <w:r>
        <w:rPr/>
        <w:t xml:space="preserve">, </w:t>
      </w:r>
      <w:r>
        <w:rPr/>
        <w:t>처음은 사념처이다</w:t>
      </w:r>
      <w:r>
        <w:rPr/>
        <w:t xml:space="preserve">. </w:t>
      </w:r>
      <w:r>
        <w:rPr/>
        <w:t>이른바 신</w:t>
      </w:r>
      <w:r>
        <w:rPr/>
        <w:t>·</w:t>
      </w:r>
      <w:r>
        <w:rPr/>
        <w:t>수</w:t>
      </w:r>
      <w:r>
        <w:rPr/>
        <w:t>·</w:t>
      </w:r>
      <w:r>
        <w:rPr/>
        <w:t>심</w:t>
      </w:r>
      <w:r>
        <w:rPr/>
        <w:t>·</w:t>
      </w:r>
      <w:r>
        <w:rPr/>
        <w:t>법이다</w:t>
      </w:r>
      <w:r>
        <w:rPr/>
        <w:t xml:space="preserve">. </w:t>
      </w:r>
      <w:r>
        <w:rPr/>
        <w:t>사정근이란</w:t>
      </w:r>
      <w:r>
        <w:rPr/>
        <w:t xml:space="preserve">, </w:t>
      </w:r>
      <w:r>
        <w:rPr/>
        <w:t>이른바 아직 생기지 않은 악은</w:t>
      </w:r>
      <w:r>
        <w:rPr/>
        <w:t xml:space="preserve">, </w:t>
      </w:r>
      <w:r>
        <w:rPr/>
        <w:t>방편으로 생기지 않게 하고</w:t>
      </w:r>
      <w:r>
        <w:rPr/>
        <w:t xml:space="preserve">, </w:t>
      </w:r>
      <w:r>
        <w:rPr/>
        <w:t>이미 생긴 악은</w:t>
      </w:r>
      <w:r>
        <w:rPr/>
        <w:t xml:space="preserve">, </w:t>
      </w:r>
      <w:r>
        <w:rPr/>
        <w:t>방편으로 끊게 하며</w:t>
      </w:r>
      <w:r>
        <w:rPr/>
        <w:t xml:space="preserve">, </w:t>
      </w:r>
      <w:r>
        <w:rPr/>
        <w:t>아직 생기지 않은 선은</w:t>
      </w:r>
      <w:r>
        <w:rPr/>
        <w:t xml:space="preserve">, </w:t>
      </w:r>
      <w:r>
        <w:rPr/>
        <w:t>방편으로 생기게 하고</w:t>
      </w:r>
      <w:r>
        <w:rPr/>
        <w:t xml:space="preserve">, </w:t>
      </w:r>
      <w:r>
        <w:rPr/>
        <w:t>이미 생긴 선은</w:t>
      </w:r>
      <w:r>
        <w:rPr/>
        <w:t xml:space="preserve">, </w:t>
      </w:r>
      <w:r>
        <w:rPr/>
        <w:t>방편으로 증장하게 하는 것이다</w:t>
      </w:r>
      <w:r>
        <w:rPr/>
        <w:t xml:space="preserve">. </w:t>
      </w:r>
      <w:r>
        <w:rPr/>
        <w:t>사여의란</w:t>
      </w:r>
      <w:r>
        <w:rPr/>
        <w:t xml:space="preserve">, </w:t>
      </w:r>
      <w:r>
        <w:rPr/>
        <w:t>이른바 욕정</w:t>
      </w:r>
      <w:r>
        <w:rPr/>
        <w:t>·</w:t>
      </w:r>
      <w:r>
        <w:rPr/>
        <w:t>정진정</w:t>
      </w:r>
      <w:r>
        <w:rPr/>
        <w:t>·</w:t>
      </w:r>
      <w:r>
        <w:rPr/>
        <w:t>념정</w:t>
      </w:r>
      <w:r>
        <w:rPr/>
        <w:t>·</w:t>
      </w:r>
      <w:r>
        <w:rPr/>
        <w:t>혜정이다</w:t>
      </w:r>
      <w:r>
        <w:rPr/>
        <w:t xml:space="preserve">. </w:t>
      </w:r>
      <w:r>
        <w:rPr/>
        <w:t>오근이란</w:t>
      </w:r>
      <w:r>
        <w:rPr/>
        <w:t xml:space="preserve">, </w:t>
      </w:r>
      <w:r>
        <w:rPr/>
        <w:t>이른바 신근</w:t>
      </w:r>
      <w:r>
        <w:rPr/>
        <w:t>·</w:t>
      </w:r>
      <w:r>
        <w:rPr/>
        <w:t>정진근</w:t>
      </w:r>
      <w:r>
        <w:rPr/>
        <w:t>·</w:t>
      </w:r>
      <w:r>
        <w:rPr/>
        <w:t>염근</w:t>
      </w:r>
      <w:r>
        <w:rPr/>
        <w:t>·</w:t>
      </w:r>
      <w:r>
        <w:rPr/>
        <w:t>정근</w:t>
      </w:r>
      <w:r>
        <w:rPr/>
        <w:t>·</w:t>
      </w:r>
      <w:r>
        <w:rPr/>
        <w:t>혜근이다</w:t>
      </w:r>
      <w:r>
        <w:rPr/>
        <w:t xml:space="preserve">. </w:t>
      </w:r>
      <w:r>
        <w:rPr/>
        <w:t>오력이란</w:t>
      </w:r>
      <w:r>
        <w:rPr/>
        <w:t xml:space="preserve">, </w:t>
      </w:r>
      <w:r>
        <w:rPr/>
        <w:t>이른바 신력</w:t>
      </w:r>
      <w:r>
        <w:rPr/>
        <w:t>·</w:t>
      </w:r>
      <w:r>
        <w:rPr/>
        <w:t>정진력</w:t>
      </w:r>
      <w:r>
        <w:rPr/>
        <w:t>·</w:t>
      </w:r>
      <w:r>
        <w:rPr/>
        <w:t>염력</w:t>
      </w:r>
      <w:r>
        <w:rPr/>
        <w:t>·</w:t>
      </w:r>
      <w:r>
        <w:rPr/>
        <w:t>정력</w:t>
      </w:r>
      <w:r>
        <w:rPr/>
        <w:t>·</w:t>
      </w:r>
      <w:r>
        <w:rPr/>
        <w:t>혜력이다</w:t>
      </w:r>
      <w:r>
        <w:rPr/>
        <w:t xml:space="preserve">. </w:t>
      </w:r>
      <w:r>
        <w:rPr/>
        <w:t>칠각이란</w:t>
      </w:r>
      <w:r>
        <w:rPr/>
        <w:t xml:space="preserve">, </w:t>
      </w:r>
      <w:r>
        <w:rPr/>
        <w:t>택법각지</w:t>
      </w:r>
      <w:r>
        <w:rPr/>
        <w:t>·</w:t>
      </w:r>
      <w:r>
        <w:rPr/>
        <w:t>정진각지</w:t>
      </w:r>
      <w:r>
        <w:rPr/>
        <w:t>·</w:t>
      </w:r>
      <w:r>
        <w:rPr/>
        <w:t>희각지</w:t>
      </w:r>
      <w:r>
        <w:rPr/>
        <w:t>·</w:t>
      </w:r>
      <w:r>
        <w:rPr/>
        <w:t>의각지</w:t>
      </w:r>
      <w:r>
        <w:rPr/>
        <w:t>·</w:t>
      </w:r>
      <w:r>
        <w:rPr/>
        <w:t>사각지</w:t>
      </w:r>
      <w:r>
        <w:rPr/>
        <w:t>·</w:t>
      </w:r>
      <w:r>
        <w:rPr/>
        <w:t>염각지</w:t>
      </w:r>
      <w:r>
        <w:rPr/>
        <w:t>·</w:t>
      </w:r>
      <w:r>
        <w:rPr/>
        <w:t>정각지이다</w:t>
      </w:r>
      <w:r>
        <w:rPr/>
        <w:t xml:space="preserve">. </w:t>
      </w:r>
      <w:r>
        <w:rPr/>
        <w:t>팔정도란</w:t>
      </w:r>
      <w:r>
        <w:rPr/>
        <w:t xml:space="preserve">, </w:t>
      </w:r>
      <w:r>
        <w:rPr/>
        <w:t>이른바 정견</w:t>
      </w:r>
      <w:r>
        <w:rPr/>
        <w:t>·</w:t>
      </w:r>
      <w:r>
        <w:rPr/>
        <w:t>정사유</w:t>
      </w:r>
      <w:r>
        <w:rPr/>
        <w:t>·</w:t>
      </w:r>
      <w:r>
        <w:rPr/>
        <w:t>정어</w:t>
      </w:r>
      <w:r>
        <w:rPr/>
        <w:t>·</w:t>
      </w:r>
      <w:r>
        <w:rPr/>
        <w:t>정업</w:t>
      </w:r>
      <w:r>
        <w:rPr/>
        <w:t>·</w:t>
      </w:r>
      <w:r>
        <w:rPr/>
        <w:t>정명</w:t>
      </w:r>
      <w:r>
        <w:rPr/>
        <w:t>·</w:t>
      </w:r>
      <w:r>
        <w:rPr/>
        <w:t>정정진</w:t>
      </w:r>
      <w:r>
        <w:rPr/>
        <w:t>·</w:t>
      </w:r>
      <w:r>
        <w:rPr/>
        <w:t>정념</w:t>
      </w:r>
      <w:r>
        <w:rPr/>
        <w:t>·</w:t>
      </w:r>
      <w:r>
        <w:rPr/>
        <w:t>정정이다</w:t>
      </w:r>
      <w:r>
        <w:rPr/>
        <w:t xml:space="preserve">. </w:t>
      </w:r>
      <w:r>
        <w:rPr/>
        <w:t>그 체는 열 가지로 귀결된다</w:t>
      </w:r>
      <w:r>
        <w:rPr/>
        <w:t xml:space="preserve">. </w:t>
      </w:r>
      <w:r>
        <w:rPr/>
        <w:t>이른바 정신</w:t>
      </w:r>
      <w:r>
        <w:rPr/>
        <w:t>·</w:t>
      </w:r>
      <w:r>
        <w:rPr/>
        <w:t>정진</w:t>
      </w:r>
      <w:r>
        <w:rPr/>
        <w:t>·</w:t>
      </w:r>
      <w:r>
        <w:rPr/>
        <w:t>염</w:t>
      </w:r>
      <w:r>
        <w:rPr/>
        <w:t>·</w:t>
      </w:r>
      <w:r>
        <w:rPr/>
        <w:t>지혜</w:t>
      </w:r>
      <w:r>
        <w:rPr/>
        <w:t>·</w:t>
      </w:r>
      <w:r>
        <w:rPr/>
        <w:t>희</w:t>
      </w:r>
      <w:r>
        <w:rPr/>
        <w:t>·</w:t>
      </w:r>
      <w:r>
        <w:rPr/>
        <w:t>의</w:t>
      </w:r>
      <w:r>
        <w:rPr/>
        <w:t>·</w:t>
      </w:r>
      <w:r>
        <w:rPr/>
        <w:t>각품상응사</w:t>
      </w:r>
      <w:r>
        <w:rPr/>
        <w:t>·</w:t>
      </w:r>
      <w:r>
        <w:rPr/>
        <w:t>사</w:t>
      </w:r>
      <w:r>
        <w:rPr/>
        <w:t>·</w:t>
      </w:r>
      <w:r>
        <w:rPr/>
        <w:t>계</w:t>
      </w:r>
      <w:r>
        <w:rPr/>
        <w:t>·</w:t>
      </w:r>
      <w:r>
        <w:rPr/>
        <w:t>삼마제이다</w:t>
      </w:r>
      <w:r>
        <w:rPr/>
        <w:t xml:space="preserve">. </w:t>
      </w:r>
      <w:r>
        <w:rPr/>
        <w:t>신은 둘로 나뉜다</w:t>
      </w:r>
      <w:r>
        <w:rPr/>
        <w:t xml:space="preserve">. </w:t>
      </w:r>
      <w:r>
        <w:rPr/>
        <w:t>이른바 신근과 신력이다</w:t>
      </w:r>
      <w:r>
        <w:rPr/>
        <w:t xml:space="preserve">. </w:t>
      </w:r>
      <w:r>
        <w:rPr/>
        <w:t>정진은 여덟 가지로 나뉜다</w:t>
      </w:r>
      <w:r>
        <w:rPr/>
        <w:t xml:space="preserve">. </w:t>
      </w:r>
      <w:r>
        <w:rPr/>
        <w:t>이른바 사정근이 네 가지가 되고</w:t>
      </w:r>
      <w:r>
        <w:rPr/>
        <w:t xml:space="preserve">, </w:t>
      </w:r>
      <w:r>
        <w:rPr/>
        <w:t>정진근과</w:t>
      </w:r>
      <w:r>
        <w:rPr/>
        <w:t xml:space="preserve">, </w:t>
      </w:r>
      <w:r>
        <w:rPr/>
        <w:t>정진력과</w:t>
      </w:r>
      <w:r>
        <w:rPr/>
        <w:t xml:space="preserve">, </w:t>
      </w:r>
      <w:r>
        <w:rPr/>
        <w:t>정진각지와</w:t>
      </w:r>
      <w:r>
        <w:rPr/>
        <w:t xml:space="preserve">, </w:t>
      </w:r>
      <w:r>
        <w:rPr/>
        <w:t>정정진이다</w:t>
      </w:r>
      <w:r>
        <w:rPr/>
        <w:t xml:space="preserve">. </w:t>
      </w:r>
      <w:r>
        <w:rPr/>
        <w:t>염은 넷으로 나뉜다</w:t>
      </w:r>
      <w:r>
        <w:rPr/>
        <w:t xml:space="preserve">. </w:t>
      </w:r>
      <w:r>
        <w:rPr/>
        <w:t>이른바 염근</w:t>
      </w:r>
      <w:r>
        <w:rPr/>
        <w:t>·</w:t>
      </w:r>
      <w:r>
        <w:rPr/>
        <w:t>염력</w:t>
      </w:r>
      <w:r>
        <w:rPr/>
        <w:t>·</w:t>
      </w:r>
      <w:r>
        <w:rPr/>
        <w:t>염각지</w:t>
      </w:r>
      <w:r>
        <w:rPr/>
        <w:t>·</w:t>
      </w:r>
      <w:r>
        <w:rPr/>
        <w:t>정념이다</w:t>
      </w:r>
      <w:r>
        <w:rPr/>
        <w:t xml:space="preserve">. </w:t>
      </w:r>
      <w:r>
        <w:rPr/>
        <w:t>지혜는 여덟 가지로 나뉜다</w:t>
      </w:r>
      <w:r>
        <w:rPr/>
        <w:t xml:space="preserve">. </w:t>
      </w:r>
      <w:r>
        <w:rPr/>
        <w:t>사념처가 넷이 되고</w:t>
      </w:r>
      <w:r>
        <w:rPr/>
        <w:t xml:space="preserve">, </w:t>
      </w:r>
      <w:r>
        <w:rPr/>
        <w:t>혜근</w:t>
      </w:r>
      <w:r>
        <w:rPr/>
        <w:t>·</w:t>
      </w:r>
      <w:r>
        <w:rPr/>
        <w:t>혜력</w:t>
      </w:r>
      <w:r>
        <w:rPr/>
        <w:t>·</w:t>
      </w:r>
      <w:r>
        <w:rPr/>
        <w:t>택법각지</w:t>
      </w:r>
      <w:r>
        <w:rPr/>
        <w:t>·</w:t>
      </w:r>
      <w:r>
        <w:rPr/>
        <w:t>정견이 있다</w:t>
      </w:r>
      <w:r>
        <w:rPr/>
        <w:t xml:space="preserve">. </w:t>
      </w:r>
      <w:r>
        <w:rPr/>
        <w:t>희는 희각지가 되고</w:t>
      </w:r>
      <w:r>
        <w:rPr/>
        <w:t xml:space="preserve">, </w:t>
      </w:r>
      <w:r>
        <w:rPr/>
        <w:t>의는 의각지가 되며</w:t>
      </w:r>
      <w:r>
        <w:rPr/>
        <w:t xml:space="preserve">, </w:t>
      </w:r>
      <w:r>
        <w:rPr/>
        <w:t>사는 사각지가 된다</w:t>
      </w:r>
      <w:r>
        <w:rPr/>
        <w:t xml:space="preserve">. </w:t>
      </w:r>
      <w:r>
        <w:rPr/>
        <w:t>사는 각의 심수이다</w:t>
      </w:r>
      <w:r>
        <w:rPr/>
        <w:t xml:space="preserve">. </w:t>
      </w:r>
      <w:r>
        <w:rPr/>
        <w:t>이른바 정사유이다</w:t>
      </w:r>
      <w:r>
        <w:rPr/>
        <w:t xml:space="preserve">. </w:t>
      </w:r>
      <w:r>
        <w:rPr/>
        <w:t>계는 셋으로 나뉜다</w:t>
      </w:r>
      <w:r>
        <w:rPr/>
        <w:t xml:space="preserve">. </w:t>
      </w:r>
      <w:r>
        <w:rPr/>
        <w:t>이른바 정어</w:t>
      </w:r>
      <w:r>
        <w:rPr/>
        <w:t>·</w:t>
      </w:r>
      <w:r>
        <w:rPr/>
        <w:t>정업</w:t>
      </w:r>
      <w:r>
        <w:rPr/>
        <w:t>·</w:t>
      </w:r>
      <w:r>
        <w:rPr/>
        <w:t>정명이다</w:t>
      </w:r>
      <w:r>
        <w:rPr/>
        <w:t xml:space="preserve">. </w:t>
      </w:r>
      <w:r>
        <w:rPr/>
        <w:t>삼마제는 정이다</w:t>
      </w:r>
      <w:r>
        <w:rPr/>
        <w:t xml:space="preserve">. </w:t>
      </w:r>
      <w:r>
        <w:rPr/>
        <w:t>정은 여덟 가지로 나뉜다</w:t>
      </w:r>
      <w:r>
        <w:rPr/>
        <w:t xml:space="preserve">. </w:t>
      </w:r>
      <w:r>
        <w:rPr/>
        <w:t>이른바 여의가 네 가지가 되고</w:t>
      </w:r>
      <w:r>
        <w:rPr/>
        <w:t xml:space="preserve">, </w:t>
      </w:r>
      <w:r>
        <w:rPr/>
        <w:t>정근</w:t>
      </w:r>
      <w:r>
        <w:rPr/>
        <w:t>·</w:t>
      </w:r>
      <w:r>
        <w:rPr/>
        <w:t>정력</w:t>
      </w:r>
      <w:r>
        <w:rPr/>
        <w:t>·</w:t>
      </w:r>
      <w:r>
        <w:rPr/>
        <w:t>정각지</w:t>
      </w:r>
      <w:r>
        <w:rPr/>
        <w:t>·</w:t>
      </w:r>
      <w:r>
        <w:rPr/>
        <w:t>정정이 있다</w:t>
      </w:r>
      <w:r>
        <w:rPr/>
        <w:t xml:space="preserve">. </w:t>
      </w:r>
      <w:r>
        <w:rPr/>
        <w:t>진지와 무생지는 보리이다</w:t>
      </w:r>
      <w:r>
        <w:rPr/>
        <w:t xml:space="preserve">. </w:t>
      </w:r>
      <w:r>
        <w:rPr/>
        <w:t>그 법을 수순하며</w:t>
      </w:r>
      <w:r>
        <w:rPr/>
        <w:t xml:space="preserve">, </w:t>
      </w:r>
      <w:r>
        <w:rPr/>
        <w:t>그 세력과 작용이 수승하기 때문에 조도라 한다</w:t>
      </w:r>
      <w:r>
        <w:rPr/>
        <w:t xml:space="preserve">. </w:t>
      </w:r>
      <w:r>
        <w:rPr/>
        <w:t>또 달리 말할 수 있다</w:t>
      </w:r>
      <w:r>
        <w:rPr/>
        <w:t>.</w:t>
      </w:r>
    </w:p>
    <w:p>
      <w:pPr>
        <w:pStyle w:val="SHTKTranslationText"/>
        <w:rPr/>
      </w:pPr>
      <w:r>
        <w:rPr/>
        <w:t>대승의 조도는 바로 그 법에서 성립하며</w:t>
      </w:r>
      <w:r>
        <w:rPr/>
        <w:t xml:space="preserve">, </w:t>
      </w:r>
      <w:r>
        <w:rPr/>
        <w:t>열 가지 뜻으로 서로 포섭하지 않는다</w:t>
      </w:r>
      <w:r>
        <w:rPr/>
        <w:t xml:space="preserve">. </w:t>
      </w:r>
      <w:r>
        <w:rPr/>
        <w:t>무슨 까닭인가</w:t>
      </w:r>
      <w:r>
        <w:rPr/>
        <w:t xml:space="preserve">? </w:t>
      </w:r>
      <w:r>
        <w:rPr/>
        <w:t>연기가 각각 다르기 때문이다</w:t>
      </w:r>
      <w:r>
        <w:rPr/>
        <w:t xml:space="preserve">. </w:t>
      </w:r>
      <w:r>
        <w:rPr/>
        <w:t>직진보살은</w:t>
      </w:r>
      <w:r>
        <w:rPr/>
        <w:t xml:space="preserve">, </w:t>
      </w:r>
      <w:r>
        <w:rPr/>
        <w:t>육바라밀을 도품으로 삼는다</w:t>
      </w:r>
      <w:r>
        <w:rPr/>
        <w:t xml:space="preserve">. </w:t>
      </w:r>
      <w:r>
        <w:rPr/>
        <w:t>여섯 행이 과에 이르는 것을 바라밀이라 하고</w:t>
      </w:r>
      <w:r>
        <w:rPr/>
        <w:t xml:space="preserve">, </w:t>
      </w:r>
      <w:r>
        <w:rPr/>
        <w:t>여섯 행이 과를 돕는 것을 도품이라 한다</w:t>
      </w:r>
      <w:r>
        <w:rPr/>
        <w:t xml:space="preserve">. </w:t>
      </w:r>
      <w:r>
        <w:rPr/>
        <w:t>직진과 회심은</w:t>
      </w:r>
      <w:r>
        <w:rPr/>
        <w:t xml:space="preserve">, </w:t>
      </w:r>
      <w:r>
        <w:rPr/>
        <w:t>모두 성문과 다르다</w:t>
      </w:r>
      <w:r>
        <w:rPr/>
        <w:t xml:space="preserve">. </w:t>
      </w:r>
      <w:r>
        <w:rPr/>
        <w:t>무슨 까닭인가</w:t>
      </w:r>
      <w:r>
        <w:rPr/>
        <w:t xml:space="preserve">? </w:t>
      </w:r>
      <w:r>
        <w:rPr/>
        <w:t>도품은 곧 공하기 때문이다</w:t>
      </w:r>
      <w:r>
        <w:rPr/>
        <w:t xml:space="preserve">. </w:t>
      </w:r>
      <w:r>
        <w:rPr/>
        <w:t>종교에서는 곧 여여하다</w:t>
      </w:r>
      <w:r>
        <w:rPr/>
        <w:t xml:space="preserve">. </w:t>
      </w:r>
      <w:r>
        <w:rPr/>
        <w:t>일승의 도품은</w:t>
      </w:r>
      <w:r>
        <w:rPr/>
        <w:t xml:space="preserve">, </w:t>
      </w:r>
      <w:r>
        <w:rPr/>
        <w:t>아래 경문 「이세간품」의 이천 가지 답이 그것이다</w:t>
      </w:r>
      <w:r>
        <w:rPr/>
        <w:t xml:space="preserve">. </w:t>
      </w:r>
      <w:r>
        <w:rPr/>
        <w:t>이를 어떻게 알 수 있는가</w:t>
      </w:r>
      <w:r>
        <w:rPr/>
        <w:t xml:space="preserve">? </w:t>
      </w:r>
      <w:r>
        <w:rPr/>
        <w:t>「이세간품」에서 거듭 행법을 물었고</w:t>
      </w:r>
      <w:r>
        <w:rPr/>
        <w:t xml:space="preserve">, </w:t>
      </w:r>
      <w:r>
        <w:rPr/>
        <w:t>또 경문 가운데의 뜻에는</w:t>
      </w:r>
      <w:r>
        <w:rPr/>
        <w:t xml:space="preserve">, </w:t>
      </w:r>
      <w:r>
        <w:rPr/>
        <w:t>모두 권하고 나아가게 하는 말이 있기 때문이다</w:t>
      </w:r>
      <w:r>
        <w:rPr/>
        <w:t xml:space="preserve">. </w:t>
      </w:r>
      <w:r>
        <w:rPr/>
        <w:t>보현의 원행은</w:t>
      </w:r>
      <w:r>
        <w:rPr/>
        <w:t xml:space="preserve">, </w:t>
      </w:r>
      <w:r>
        <w:rPr/>
        <w:t>광대하여 끝이 없으므로</w:t>
      </w:r>
      <w:r>
        <w:rPr/>
        <w:t xml:space="preserve">, </w:t>
      </w:r>
      <w:r>
        <w:rPr/>
        <w:t>도품 또한 적을 수 없다</w:t>
      </w:r>
      <w:r>
        <w:rPr/>
        <w:t xml:space="preserve">. </w:t>
      </w:r>
      <w:r>
        <w:rPr/>
        <w:t>뜻은 여기에 귀결된다</w:t>
      </w:r>
      <w:r>
        <w:rPr/>
        <w:t xml:space="preserve">. </w:t>
      </w:r>
      <w:r>
        <w:rPr/>
        <w:t>자세한 것은 별장의 내용과 같다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w:t>
      </w:r>
      <w:r>
        <w:rPr/>
        <w:t>열거</w:t>
      </w:r>
      <w:r>
        <w:rPr/>
        <w:t xml:space="preserve">] </w:t>
      </w:r>
      <w:r>
        <w:rPr/>
        <w:t>열 가지 체의 항목 경계가 일부 명시되지 않았다</w:t>
      </w:r>
      <w:r>
        <w:rPr/>
        <w:t>. “</w:t>
      </w:r>
      <w:r>
        <w:rPr/>
        <w:t>覺品相應捨”를 하나의 결합 표현으로 보고 원문 순서대로 옮겼다</w:t>
      </w:r>
      <w:r>
        <w:rPr/>
        <w:t>.</w:t>
      </w:r>
    </w:p>
    <w:p>
      <w:pPr>
        <w:pStyle w:val="SHTKNoteSummary"/>
        <w:rPr/>
      </w:pPr>
      <w:r>
        <w:rPr/>
        <w:t xml:space="preserve">교감 요약 </w:t>
      </w:r>
      <w:r>
        <w:rPr/>
        <w:t>| [</w:t>
      </w:r>
      <w:r>
        <w:rPr/>
        <w:t>구두 불확실</w:t>
      </w:r>
      <w:r>
        <w:rPr/>
        <w:t>] “</w:t>
      </w:r>
      <w:r>
        <w:rPr/>
        <w:t>四正勤為四精進根”은 “사정근이 넷이고</w:t>
      </w:r>
      <w:r>
        <w:rPr/>
        <w:t xml:space="preserve">, </w:t>
      </w:r>
      <w:r>
        <w:rPr/>
        <w:t>정진근…”으로 이어지는 열거로 판독하였다</w:t>
      </w:r>
      <w:r>
        <w:rPr/>
        <w:t>.</w:t>
      </w:r>
    </w:p>
    <w:p>
      <w:pPr>
        <w:pStyle w:val="SHTKNoteSummary"/>
        <w:rPr/>
      </w:pPr>
      <w:r>
        <w:rPr/>
        <w:t xml:space="preserve">교감 요약 </w:t>
      </w:r>
      <w:r>
        <w:rPr/>
        <w:t>| [</w:t>
      </w:r>
      <w:r>
        <w:rPr/>
        <w:t>구문</w:t>
      </w:r>
      <w:r>
        <w:rPr/>
        <w:t>] “</w:t>
      </w:r>
      <w:r>
        <w:rPr/>
        <w:t>亦可”는 독립적으로 완결되지 않고 다음 문장에 이어지는 전환 표현이다</w:t>
      </w:r>
      <w:r>
        <w:rPr/>
        <w:t>.</w:t>
      </w:r>
    </w:p>
    <w:p>
      <w:pPr>
        <w:pStyle w:val="SHTKNoteSummary"/>
        <w:rPr/>
      </w:pPr>
      <w:r>
        <w:rPr/>
        <w:t xml:space="preserve">교감 요약 </w:t>
      </w:r>
      <w:r>
        <w:rPr/>
        <w:t>| [</w:t>
      </w:r>
      <w:r>
        <w:rPr/>
        <w:t>수량</w:t>
      </w:r>
      <w:r>
        <w:rPr/>
        <w:t>] “</w:t>
      </w:r>
      <w:r>
        <w:rPr/>
        <w:t>二千答”은 원문대로 ‘이천 가지 답’으로 옮겼다</w:t>
      </w:r>
      <w:r>
        <w:rPr/>
        <w:t xml:space="preserve">. </w:t>
      </w:r>
      <w:r>
        <w:rPr/>
        <w:t>실제 항목 수와의 대조는 시행하지 않았다</w:t>
      </w:r>
      <w:r>
        <w:rPr/>
        <w:t>.</w:t>
      </w:r>
    </w:p>
    <w:p>
      <w:pPr>
        <w:pStyle w:val="SHTKNoteSummary"/>
        <w:rPr/>
      </w:pPr>
      <w:r>
        <w:rPr/>
        <w:t xml:space="preserve">교감 요약 </w:t>
      </w:r>
      <w:r>
        <w:rPr/>
        <w:t>| [</w:t>
      </w:r>
      <w:r>
        <w:rPr/>
        <w:t>구문 불확실</w:t>
      </w:r>
      <w:r>
        <w:rPr/>
        <w:t>] “</w:t>
      </w:r>
      <w:r>
        <w:rPr/>
        <w:t>復經文中義。義皆有勸進之辭”는 구두가 어색하다</w:t>
      </w:r>
      <w:r>
        <w:rPr/>
        <w:t xml:space="preserve">. </w:t>
      </w:r>
      <w:r>
        <w:rPr/>
        <w:t>두 단위를 연결하여 해석하였다</w:t>
      </w:r>
      <w:r>
        <w:rPr/>
        <w:t>.</w:t>
      </w:r>
    </w:p>
    <w:p>
      <w:pPr>
        <w:pStyle w:val="SHTKNoteSummary"/>
        <w:rPr/>
      </w:pPr>
      <w:r>
        <w:rPr/>
        <w:t xml:space="preserve">교감 요약 </w:t>
      </w:r>
      <w:r>
        <w:rPr/>
        <w:t>| [</w:t>
      </w:r>
      <w:r>
        <w:rPr/>
        <w:t>구문 불확실</w:t>
      </w:r>
      <w:r>
        <w:rPr/>
        <w:t xml:space="preserve">] </w:t>
      </w:r>
      <w:r>
        <w:rPr/>
        <w:t>앞 단위의 “經文中義”를 주어로 이어 받는 것으로 보았다</w:t>
      </w:r>
      <w:r>
        <w:rPr/>
        <w:t>.</w:t>
      </w:r>
    </w:p>
    <w:p>
      <w:pPr>
        <w:pStyle w:val="Heading3"/>
        <w:rPr/>
      </w:pPr>
      <w:bookmarkStart w:id="62" w:name="__RefHeading___Toc3784_2493264692"/>
      <w:bookmarkEnd w:id="62"/>
      <w:r>
        <w:rPr/>
        <w:t>십이부경장</w:t>
      </w:r>
    </w:p>
    <w:p>
      <w:pPr>
        <w:pStyle w:val="SHTKSubheading"/>
        <w:rPr/>
      </w:pPr>
      <w:r>
        <w:rPr/>
        <w:t>十二部經章</w:t>
      </w:r>
    </w:p>
    <w:p>
      <w:pPr>
        <w:pStyle w:val="SHTKBlockLabel"/>
        <w:rPr/>
      </w:pPr>
      <w:r>
        <w:rPr/>
        <w:t>위치표지</w:t>
      </w:r>
    </w:p>
    <w:p>
      <w:pPr>
        <w:pStyle w:val="SHTKPositionMarker"/>
        <w:rPr/>
      </w:pPr>
      <w:r>
        <w:rPr/>
        <w:t>[0555a19]</w:t>
      </w:r>
    </w:p>
    <w:p>
      <w:pPr>
        <w:pStyle w:val="SHTKBlockLabel"/>
        <w:rPr/>
      </w:pPr>
      <w:r>
        <w:rPr/>
        <w:t>원문</w:t>
      </w:r>
    </w:p>
    <w:p>
      <w:pPr>
        <w:pStyle w:val="SHTKSourceText"/>
        <w:rPr/>
      </w:pPr>
      <w:r>
        <w:rPr/>
        <w:t>一修多羅者。此方名線。亦名契經。亦名涌泉。祇夜經者。此云重頌經。伽陀者。此云不重頌經。和伽羅那者。此云受記經。憂陀那者。此云無問自說經。尼陀那者。此云因緣經。阿波陀那者。此云譬喻經。伊帝</w:t>
      </w:r>
      <w:r>
        <w:rPr/>
        <w:t>[1]</w:t>
      </w:r>
      <w:r>
        <w:rPr/>
        <w:t>日多伽。此云本事經。闍陀伽者。此云本生經毘佛略者。此云方廣經。亦名方等經。阿浮陀達摩者。此云未曾有經。憂婆提舍者。此云論義經。經以五法為體。謂音聲名味句偈。問云。造者為偈體。偈用句為造者。只有四法。何故今云五法為體。答若據小乘。即無別偈。以造者為體。只有四法。今據大乘。隨異緣別理亦非一故。得隨事以五法為體。若愚法小乘。即據教實入苦諦攝。何以故。貴無我理故。毀其事教。大乘初教。即是空義。是真實性。何以故。會事入理故。與理善為因緣故。若終教義。一切是真如。若一乘無盡教。即無盡也。非謂十二。餘義如別章。</w:t>
      </w:r>
    </w:p>
    <w:p>
      <w:pPr>
        <w:pStyle w:val="SHTKBlockLabel"/>
        <w:rPr/>
      </w:pPr>
      <w:r>
        <w:rPr/>
        <w:t>한국어 직역</w:t>
      </w:r>
    </w:p>
    <w:p>
      <w:pPr>
        <w:pStyle w:val="SHTKTranslationText"/>
        <w:rPr/>
      </w:pPr>
      <w:r>
        <w:rPr/>
        <w:t>첫째 수다라란</w:t>
      </w:r>
      <w:r>
        <w:rPr/>
        <w:t xml:space="preserve">, </w:t>
      </w:r>
      <w:r>
        <w:rPr/>
        <w:t>이곳에서는 선</w:t>
      </w:r>
      <w:r>
        <w:rPr/>
        <w:t>(</w:t>
      </w:r>
      <w:r>
        <w:rPr/>
        <w:t>線</w:t>
      </w:r>
      <w:r>
        <w:rPr/>
        <w:t>)</w:t>
      </w:r>
      <w:r>
        <w:rPr/>
        <w:t>이라 이름한다</w:t>
      </w:r>
      <w:r>
        <w:rPr/>
        <w:t xml:space="preserve">. </w:t>
      </w:r>
      <w:r>
        <w:rPr/>
        <w:t>또한 계경이라 이름하고</w:t>
      </w:r>
      <w:r>
        <w:rPr/>
        <w:t xml:space="preserve">, </w:t>
      </w:r>
      <w:r>
        <w:rPr/>
        <w:t>또한 용천이라 이름한다</w:t>
      </w:r>
      <w:r>
        <w:rPr/>
        <w:t xml:space="preserve">. </w:t>
      </w:r>
      <w:r>
        <w:rPr/>
        <w:t>기야경이란</w:t>
      </w:r>
      <w:r>
        <w:rPr/>
        <w:t xml:space="preserve">, </w:t>
      </w:r>
      <w:r>
        <w:rPr/>
        <w:t>여기서는 중송경이라 한다</w:t>
      </w:r>
      <w:r>
        <w:rPr/>
        <w:t xml:space="preserve">. </w:t>
      </w:r>
      <w:r>
        <w:rPr/>
        <w:t>가타란</w:t>
      </w:r>
      <w:r>
        <w:rPr/>
        <w:t xml:space="preserve">, </w:t>
      </w:r>
      <w:r>
        <w:rPr/>
        <w:t>여기서는 불중송경이라 한다</w:t>
      </w:r>
      <w:r>
        <w:rPr/>
        <w:t xml:space="preserve">. </w:t>
      </w:r>
      <w:r>
        <w:rPr/>
        <w:t>화가라나란</w:t>
      </w:r>
      <w:r>
        <w:rPr/>
        <w:t xml:space="preserve">, </w:t>
      </w:r>
      <w:r>
        <w:rPr/>
        <w:t>여기서는 수기경이라 한다</w:t>
      </w:r>
      <w:r>
        <w:rPr/>
        <w:t xml:space="preserve">. </w:t>
      </w:r>
      <w:r>
        <w:rPr/>
        <w:t>우타나란</w:t>
      </w:r>
      <w:r>
        <w:rPr/>
        <w:t xml:space="preserve">, </w:t>
      </w:r>
      <w:r>
        <w:rPr/>
        <w:t>여기서는 무문자설경이라 한다</w:t>
      </w:r>
      <w:r>
        <w:rPr/>
        <w:t xml:space="preserve">. </w:t>
      </w:r>
      <w:r>
        <w:rPr/>
        <w:t>니다나란</w:t>
      </w:r>
      <w:r>
        <w:rPr/>
        <w:t xml:space="preserve">, </w:t>
      </w:r>
      <w:r>
        <w:rPr/>
        <w:t>여기서는 인연경이라 한다</w:t>
      </w:r>
      <w:r>
        <w:rPr/>
        <w:t xml:space="preserve">. </w:t>
      </w:r>
      <w:r>
        <w:rPr/>
        <w:t>아파타나란</w:t>
      </w:r>
      <w:r>
        <w:rPr/>
        <w:t xml:space="preserve">, </w:t>
      </w:r>
      <w:r>
        <w:rPr/>
        <w:t>여기서는 비유경이라 한다</w:t>
      </w:r>
      <w:r>
        <w:rPr/>
        <w:t xml:space="preserve">. </w:t>
      </w:r>
      <w:r>
        <w:rPr/>
        <w:t>이제</w:t>
      </w:r>
      <w:r>
        <w:rPr/>
        <w:t>[1]</w:t>
      </w:r>
      <w:r>
        <w:rPr/>
        <w:t>일다가란</w:t>
      </w:r>
      <w:r>
        <w:rPr/>
        <w:t xml:space="preserve">, </w:t>
      </w:r>
      <w:r>
        <w:rPr/>
        <w:t>여기서는 본사경이라 한다</w:t>
      </w:r>
      <w:r>
        <w:rPr/>
        <w:t xml:space="preserve">. </w:t>
      </w:r>
      <w:r>
        <w:rPr/>
        <w:t>사타가란</w:t>
      </w:r>
      <w:r>
        <w:rPr/>
        <w:t xml:space="preserve">, </w:t>
      </w:r>
      <w:r>
        <w:rPr/>
        <w:t>여기서는 본생경이라 한다</w:t>
      </w:r>
      <w:r>
        <w:rPr/>
        <w:t xml:space="preserve">. </w:t>
      </w:r>
      <w:r>
        <w:rPr/>
        <w:t>비불략이란</w:t>
      </w:r>
      <w:r>
        <w:rPr/>
        <w:t xml:space="preserve">, </w:t>
      </w:r>
      <w:r>
        <w:rPr/>
        <w:t>여기서는 방광경이라 하고</w:t>
      </w:r>
      <w:r>
        <w:rPr/>
        <w:t xml:space="preserve">, </w:t>
      </w:r>
      <w:r>
        <w:rPr/>
        <w:t>또한 방등경이라 한다</w:t>
      </w:r>
      <w:r>
        <w:rPr/>
        <w:t xml:space="preserve">. </w:t>
      </w:r>
      <w:r>
        <w:rPr/>
        <w:t>아부타달마란</w:t>
      </w:r>
      <w:r>
        <w:rPr/>
        <w:t xml:space="preserve">, </w:t>
      </w:r>
      <w:r>
        <w:rPr/>
        <w:t>여기서는 미증유경이라 한다</w:t>
      </w:r>
      <w:r>
        <w:rPr/>
        <w:t xml:space="preserve">. </w:t>
      </w:r>
      <w:r>
        <w:rPr/>
        <w:t>우바제사란</w:t>
      </w:r>
      <w:r>
        <w:rPr/>
        <w:t xml:space="preserve">, </w:t>
      </w:r>
      <w:r>
        <w:rPr/>
        <w:t>여기서는 논의경이라 한다</w:t>
      </w:r>
      <w:r>
        <w:rPr/>
        <w:t xml:space="preserve">. </w:t>
      </w:r>
      <w:r>
        <w:rPr/>
        <w:t>경은 다섯 법을 체로 삼는다</w:t>
      </w:r>
      <w:r>
        <w:rPr/>
        <w:t xml:space="preserve">. </w:t>
      </w:r>
      <w:r>
        <w:rPr/>
        <w:t>이른바 음성</w:t>
      </w:r>
      <w:r>
        <w:rPr/>
        <w:t>·</w:t>
      </w:r>
      <w:r>
        <w:rPr/>
        <w:t>명</w:t>
      </w:r>
      <w:r>
        <w:rPr/>
        <w:t>·</w:t>
      </w:r>
      <w:r>
        <w:rPr/>
        <w:t>미</w:t>
      </w:r>
      <w:r>
        <w:rPr/>
        <w:t>·</w:t>
      </w:r>
      <w:r>
        <w:rPr/>
        <w:t>구</w:t>
      </w:r>
      <w:r>
        <w:rPr/>
        <w:t>·</w:t>
      </w:r>
      <w:r>
        <w:rPr/>
        <w:t>게이다</w:t>
      </w:r>
      <w:r>
        <w:rPr/>
        <w:t>.</w:t>
      </w:r>
    </w:p>
    <w:p>
      <w:pPr>
        <w:pStyle w:val="SHTKTranslationText"/>
        <w:rPr/>
      </w:pPr>
      <w:r>
        <w:rPr/>
        <w:t>묻는다</w:t>
      </w:r>
      <w:r>
        <w:rPr/>
        <w:t xml:space="preserve">. </w:t>
      </w:r>
      <w:r>
        <w:rPr/>
        <w:t>조자</w:t>
      </w:r>
      <w:r>
        <w:rPr/>
        <w:t>(</w:t>
      </w:r>
      <w:r>
        <w:rPr/>
        <w:t>造者</w:t>
      </w:r>
      <w:r>
        <w:rPr/>
        <w:t>)</w:t>
      </w:r>
      <w:r>
        <w:rPr/>
        <w:t>를 게의 체로 삼고</w:t>
      </w:r>
      <w:r>
        <w:rPr/>
        <w:t xml:space="preserve">, </w:t>
      </w:r>
      <w:r>
        <w:rPr/>
        <w:t>게는 구를 조자로 삼으므로</w:t>
      </w:r>
      <w:r>
        <w:rPr/>
        <w:t xml:space="preserve">, </w:t>
      </w:r>
      <w:r>
        <w:rPr/>
        <w:t>오직 네 법만 있다</w:t>
      </w:r>
      <w:r>
        <w:rPr/>
        <w:t xml:space="preserve">. </w:t>
      </w:r>
      <w:r>
        <w:rPr/>
        <w:t>무슨 까닭으로 지금 다섯 법을 체로 삼는다고 말하는가</w:t>
      </w:r>
      <w:r>
        <w:rPr/>
        <w:t xml:space="preserve">? </w:t>
      </w:r>
      <w:r>
        <w:rPr/>
        <w:t>답한다</w:t>
      </w:r>
      <w:r>
        <w:rPr/>
        <w:t xml:space="preserve">. </w:t>
      </w:r>
      <w:r>
        <w:rPr/>
        <w:t>소승에 의거하면</w:t>
      </w:r>
      <w:r>
        <w:rPr/>
        <w:t xml:space="preserve">, </w:t>
      </w:r>
      <w:r>
        <w:rPr/>
        <w:t>곧 별도의 게가 없고</w:t>
      </w:r>
      <w:r>
        <w:rPr/>
        <w:t xml:space="preserve">, </w:t>
      </w:r>
      <w:r>
        <w:rPr/>
        <w:t>조자를 체로 삼으므로</w:t>
      </w:r>
      <w:r>
        <w:rPr/>
        <w:t xml:space="preserve">, </w:t>
      </w:r>
      <w:r>
        <w:rPr/>
        <w:t>오직 네 법만 있다</w:t>
      </w:r>
      <w:r>
        <w:rPr/>
        <w:t xml:space="preserve">. </w:t>
      </w:r>
      <w:r>
        <w:rPr/>
        <w:t>지금은 대승에 의거한다</w:t>
      </w:r>
      <w:r>
        <w:rPr/>
        <w:t xml:space="preserve">. </w:t>
      </w:r>
      <w:r>
        <w:rPr/>
        <w:t>서로 다른 연을 따라 구별되고 이치 또한 하나가 아니므로</w:t>
      </w:r>
      <w:r>
        <w:rPr/>
        <w:t xml:space="preserve">, </w:t>
      </w:r>
      <w:r>
        <w:rPr/>
        <w:t>사에 따라 다섯 법을 체로 삼을 수 있다</w:t>
      </w:r>
      <w:r>
        <w:rPr/>
        <w:t xml:space="preserve">. </w:t>
      </w:r>
      <w:r>
        <w:rPr/>
        <w:t>우법소승에서는</w:t>
      </w:r>
      <w:r>
        <w:rPr/>
        <w:t xml:space="preserve">, </w:t>
      </w:r>
      <w:r>
        <w:rPr/>
        <w:t>곧 교가 실재한다고 보아 고제에 포섭한다</w:t>
      </w:r>
      <w:r>
        <w:rPr/>
        <w:t xml:space="preserve">. </w:t>
      </w:r>
      <w:r>
        <w:rPr/>
        <w:t>무슨 까닭인가</w:t>
      </w:r>
      <w:r>
        <w:rPr/>
        <w:t xml:space="preserve">? </w:t>
      </w:r>
      <w:r>
        <w:rPr/>
        <w:t>무아의 이치를 귀하게 여기기 때문에</w:t>
      </w:r>
      <w:r>
        <w:rPr/>
        <w:t xml:space="preserve">, </w:t>
      </w:r>
      <w:r>
        <w:rPr/>
        <w:t>그 사와 교를 헐어버린다</w:t>
      </w:r>
      <w:r>
        <w:rPr/>
        <w:t xml:space="preserve">. </w:t>
      </w:r>
      <w:r>
        <w:rPr/>
        <w:t>대승의 초교에서는</w:t>
      </w:r>
      <w:r>
        <w:rPr/>
        <w:t xml:space="preserve">, </w:t>
      </w:r>
      <w:r>
        <w:rPr/>
        <w:t>곧 공의 뜻이며</w:t>
      </w:r>
      <w:r>
        <w:rPr/>
        <w:t xml:space="preserve">, </w:t>
      </w:r>
      <w:r>
        <w:rPr/>
        <w:t>이는 진실성이다</w:t>
      </w:r>
      <w:r>
        <w:rPr/>
        <w:t xml:space="preserve">. </w:t>
      </w:r>
      <w:r>
        <w:rPr/>
        <w:t>무슨 까닭인가</w:t>
      </w:r>
      <w:r>
        <w:rPr/>
        <w:t xml:space="preserve">? </w:t>
      </w:r>
      <w:r>
        <w:rPr/>
        <w:t>사를 회통하여 이에 들어가기 때문이고</w:t>
      </w:r>
      <w:r>
        <w:rPr/>
        <w:t xml:space="preserve">, </w:t>
      </w:r>
      <w:r>
        <w:rPr/>
        <w:t>이치와 선한 인연이 되기 때문이다</w:t>
      </w:r>
      <w:r>
        <w:rPr/>
        <w:t xml:space="preserve">. </w:t>
      </w:r>
      <w:r>
        <w:rPr/>
        <w:t>종교의 뜻에 의거하면</w:t>
      </w:r>
      <w:r>
        <w:rPr/>
        <w:t xml:space="preserve">, </w:t>
      </w:r>
      <w:r>
        <w:rPr/>
        <w:t>모든 것이 진여이다</w:t>
      </w:r>
      <w:r>
        <w:rPr/>
        <w:t xml:space="preserve">. </w:t>
      </w:r>
      <w:r>
        <w:rPr/>
        <w:t>일승의 무진교에 의거하면</w:t>
      </w:r>
      <w:r>
        <w:rPr/>
        <w:t xml:space="preserve">, </w:t>
      </w:r>
      <w:r>
        <w:rPr/>
        <w:t>곧 다함이 없는 것이며</w:t>
      </w:r>
      <w:r>
        <w:rPr/>
        <w:t xml:space="preserve">, </w:t>
      </w:r>
      <w:r>
        <w:rPr/>
        <w:t>열둘뿐이라는 뜻이 아니다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0555001]</w:t>
      </w:r>
    </w:p>
    <w:p>
      <w:pPr>
        <w:pStyle w:val="SHTKNoteDetail"/>
        <w:rPr/>
      </w:pPr>
      <w:r>
        <w:rPr/>
        <w:t xml:space="preserve">• </w:t>
      </w:r>
      <w:r>
        <w:rPr/>
        <w:t xml:space="preserve">대정장 원교감주 </w:t>
      </w:r>
      <w:r>
        <w:rPr/>
        <w:t xml:space="preserve">| </w:t>
      </w:r>
      <w:r>
        <w:rPr/>
        <w:t>「日＝因</w:t>
      </w:r>
      <w:r>
        <w:rPr/>
        <w:t>[</w:t>
      </w:r>
      <w:r>
        <w:rPr/>
        <w:t>甲</w:t>
      </w:r>
      <w:r>
        <w:rPr/>
        <w:t>]</w:t>
      </w:r>
      <w:r>
        <w:rPr/>
        <w:t>」</w:t>
      </w:r>
    </w:p>
    <w:p>
      <w:pPr>
        <w:pStyle w:val="SHTKNoteDetail"/>
        <w:rPr/>
      </w:pPr>
      <w:r>
        <w:rPr/>
        <w:t xml:space="preserve">• </w:t>
      </w:r>
      <w:r>
        <w:rPr/>
        <w:t xml:space="preserve">저본 독법 </w:t>
      </w:r>
      <w:r>
        <w:rPr/>
        <w:t xml:space="preserve">| </w:t>
      </w:r>
      <w:r>
        <w:rPr/>
        <w:t>日</w:t>
      </w:r>
    </w:p>
    <w:p>
      <w:pPr>
        <w:pStyle w:val="SHTKNoteDetail"/>
        <w:rPr/>
      </w:pPr>
      <w:r>
        <w:rPr/>
        <w:t xml:space="preserve">• </w:t>
      </w:r>
      <w:r>
        <w:rPr/>
        <w:t xml:space="preserve">이문 독법 </w:t>
      </w:r>
      <w:r>
        <w:rPr/>
        <w:t xml:space="preserve">| </w:t>
      </w:r>
      <w:r>
        <w:rPr/>
        <w:t>因</w:t>
      </w:r>
      <w:r>
        <w:rPr/>
        <w:t>([</w:t>
      </w:r>
      <w:r>
        <w:rPr/>
        <w:t>甲</w:t>
      </w:r>
      <w:r>
        <w:rPr/>
        <w:t>])</w:t>
      </w:r>
    </w:p>
    <w:p>
      <w:pPr>
        <w:pStyle w:val="SHTKNoteDetail"/>
        <w:rPr/>
      </w:pPr>
      <w:r>
        <w:rPr/>
        <w:t xml:space="preserve">• </w:t>
      </w:r>
      <w:r>
        <w:rPr/>
        <w:t xml:space="preserve">저본 기준 번역 </w:t>
      </w:r>
      <w:r>
        <w:rPr/>
        <w:t xml:space="preserve">| </w:t>
      </w:r>
      <w:r>
        <w:rPr/>
        <w:t>음역 어구의 ‘일’ 계열 표기</w:t>
      </w:r>
    </w:p>
    <w:p>
      <w:pPr>
        <w:pStyle w:val="SHTKNoteDetail"/>
        <w:rPr/>
      </w:pPr>
      <w:r>
        <w:rPr/>
        <w:t xml:space="preserve">• </w:t>
      </w:r>
      <w:r>
        <w:rPr/>
        <w:t xml:space="preserve">이문 기준 번역 </w:t>
      </w:r>
      <w:r>
        <w:rPr/>
        <w:t xml:space="preserve">| </w:t>
      </w:r>
      <w:r>
        <w:rPr/>
        <w:t>음역 어구의 ‘인’ 계열 표기</w:t>
      </w:r>
    </w:p>
    <w:p>
      <w:pPr>
        <w:pStyle w:val="SHTKNoteDetail"/>
        <w:rPr/>
      </w:pPr>
      <w:r>
        <w:rPr/>
        <w:t xml:space="preserve">• </w:t>
      </w:r>
      <w:r>
        <w:rPr/>
        <w:t xml:space="preserve">의미 차이 </w:t>
      </w:r>
      <w:r>
        <w:rPr/>
        <w:t xml:space="preserve">| </w:t>
      </w:r>
      <w:r>
        <w:rPr/>
        <w:t>주로 음사 자형의 차이로 보이며 교학 개념 자체의 차이는 확정하기 어렵다</w:t>
      </w:r>
    </w:p>
    <w:p>
      <w:pPr>
        <w:pStyle w:val="SHTKNoteDetail"/>
        <w:rPr/>
      </w:pPr>
      <w:r>
        <w:rPr/>
        <w:t xml:space="preserve">• </w:t>
      </w:r>
      <w:r>
        <w:rPr/>
        <w:t xml:space="preserve">번역 영향 판정 </w:t>
      </w:r>
      <w:r>
        <w:rPr/>
        <w:t xml:space="preserve">| </w:t>
      </w:r>
      <w:r>
        <w:rPr/>
        <w:t>음역은 저본을 유지하고 이문 자형을 병기한다</w:t>
      </w:r>
    </w:p>
    <w:p>
      <w:pPr>
        <w:pStyle w:val="SHTKNoteSummary"/>
        <w:rPr/>
      </w:pPr>
      <w:r>
        <w:rPr/>
        <w:t xml:space="preserve">교감 요약 </w:t>
      </w:r>
      <w:r>
        <w:rPr/>
        <w:t>| [</w:t>
      </w:r>
      <w:r>
        <w:rPr/>
        <w:t>구두 불확실</w:t>
      </w:r>
      <w:r>
        <w:rPr/>
        <w:t>] “</w:t>
      </w:r>
      <w:r>
        <w:rPr/>
        <w:t>本生經” 뒤에 마침표가 빠진 것으로 보이며 곧바로 “毘佛略者”가 이어진다</w:t>
      </w:r>
      <w:r>
        <w:rPr/>
        <w:t xml:space="preserve">. </w:t>
      </w:r>
      <w:r>
        <w:rPr/>
        <w:t>번역에서 문장 경계를 드러냈으나 원문은 수정하지 않았다</w:t>
      </w:r>
      <w:r>
        <w:rPr/>
        <w:t>.</w:t>
      </w:r>
    </w:p>
    <w:p>
      <w:pPr>
        <w:pStyle w:val="SHTKNoteSummary"/>
        <w:rPr/>
      </w:pPr>
      <w:r>
        <w:rPr/>
        <w:t xml:space="preserve">교감 요약 </w:t>
      </w:r>
      <w:r>
        <w:rPr/>
        <w:t>| [</w:t>
      </w:r>
      <w:r>
        <w:rPr/>
        <w:t>판독</w:t>
      </w:r>
      <w:r>
        <w:rPr/>
        <w:t>·</w:t>
      </w:r>
      <w:r>
        <w:rPr/>
        <w:t>구문 불확실</w:t>
      </w:r>
      <w:r>
        <w:rPr/>
        <w:t>] “</w:t>
      </w:r>
      <w:r>
        <w:rPr/>
        <w:t>造者”의 정확한 문헌학적 판독과 의미가 불확실하다</w:t>
      </w:r>
      <w:r>
        <w:rPr/>
        <w:t xml:space="preserve">. </w:t>
      </w:r>
      <w:r>
        <w:rPr/>
        <w:t>원문 글자를 바꾸지 않고 음의에 가깝게 옮겼다</w:t>
      </w:r>
      <w:r>
        <w:rPr/>
        <w:t>.</w:t>
      </w:r>
    </w:p>
    <w:p>
      <w:pPr>
        <w:pStyle w:val="SHTKNoteSummary"/>
        <w:rPr/>
      </w:pPr>
      <w:r>
        <w:rPr/>
        <w:t xml:space="preserve">교감 요약 </w:t>
      </w:r>
      <w:r>
        <w:rPr/>
        <w:t>| [</w:t>
      </w:r>
      <w:r>
        <w:rPr/>
        <w:t>판독</w:t>
      </w:r>
      <w:r>
        <w:rPr/>
        <w:t>·</w:t>
      </w:r>
      <w:r>
        <w:rPr/>
        <w:t>구문 불확실</w:t>
      </w:r>
      <w:r>
        <w:rPr/>
        <w:t xml:space="preserve">] </w:t>
      </w:r>
      <w:r>
        <w:rPr/>
        <w:t>앞 단위와 함께 게</w:t>
      </w:r>
      <w:r>
        <w:rPr/>
        <w:t>·</w:t>
      </w:r>
      <w:r>
        <w:rPr/>
        <w:t>구</w:t>
      </w:r>
      <w:r>
        <w:rPr/>
        <w:t>·</w:t>
      </w:r>
      <w:r>
        <w:rPr/>
        <w:t>조자의 관계를 논하지만</w:t>
      </w:r>
      <w:r>
        <w:rPr/>
        <w:t>, “</w:t>
      </w:r>
      <w:r>
        <w:rPr/>
        <w:t>造者”가 가리키는 바는 별도 판본 대조가 필요하다</w:t>
      </w:r>
      <w:r>
        <w:rPr/>
        <w:t>.</w:t>
      </w:r>
    </w:p>
    <w:p>
      <w:pPr>
        <w:pStyle w:val="Heading3"/>
        <w:rPr/>
      </w:pPr>
      <w:bookmarkStart w:id="63" w:name="__RefHeading___Toc3786_2493264692"/>
      <w:bookmarkEnd w:id="63"/>
      <w:r>
        <w:rPr/>
        <w:t>제</w:t>
      </w:r>
      <w:r>
        <w:rPr/>
        <w:t>5</w:t>
      </w:r>
      <w:r>
        <w:rPr/>
        <w:t>회에서 십회향을 밝힌 장</w:t>
      </w:r>
    </w:p>
    <w:p>
      <w:pPr>
        <w:pStyle w:val="SHTKSubheading"/>
        <w:rPr/>
      </w:pPr>
      <w:r>
        <w:rPr/>
        <w:t>第五會明十迴向章</w:t>
      </w:r>
    </w:p>
    <w:p>
      <w:pPr>
        <w:pStyle w:val="SHTKBlockLabel"/>
        <w:rPr/>
      </w:pPr>
      <w:r>
        <w:rPr/>
        <w:t>위치표지</w:t>
      </w:r>
    </w:p>
    <w:p>
      <w:pPr>
        <w:pStyle w:val="SHTKPositionMarker"/>
        <w:rPr/>
      </w:pPr>
      <w:r>
        <w:rPr/>
        <w:t>[0555b08]</w:t>
      </w:r>
    </w:p>
    <w:p>
      <w:pPr>
        <w:pStyle w:val="SHTKBlockLabel"/>
        <w:rPr/>
      </w:pPr>
      <w:r>
        <w:rPr/>
        <w:t>원문</w:t>
      </w:r>
    </w:p>
    <w:p>
      <w:pPr>
        <w:pStyle w:val="SHTKSourceText"/>
        <w:rPr/>
      </w:pPr>
      <w:r>
        <w:rPr/>
        <w:t>十迴向者。一救護一切眾生離眾生相迴向。二不壞迴向。三等一切佛迴向。四至一切處迴向。五無盡功德藏迴向。六隨順平等善根迴向。七隨順等觀一切眾生迴向。八如相迴向。九無縛無著解脫迴向。十法界無量迴向。迴向者。是何義。無迴向是迴向。迴向有三義。一迴向實際。二迴向無上菩提。三迴向眾生。此三義中。識舊法故迴向。非今迴與故迴向。何以故。實際有二義。一菩薩所修行法。從真如流。先是如法。二菩薩所修為顯本性。即是本性道具如。既本有具亦非新迴向。菩提亦有二種。一菩薩所行從果德智流。所有人法即從果德。二能成果具即入助道。復從果德。三迴向眾生亦有二義。一菩薩成就所有人法。竝眾生所與。何以故。若無眾生即不成故。故即是眾生物。二菩薩成就人法。行德與眾生為道具。即屬眾生故非新迴向。迴向者智也。此義通三乘。初教即空。終教即如。一乘教所目。及是一乘趣向方便。又十數者。即顯無量故。入一乘攝。餘義如別章。</w:t>
      </w:r>
    </w:p>
    <w:p>
      <w:pPr>
        <w:pStyle w:val="SHTKBlockLabel"/>
        <w:rPr/>
      </w:pPr>
      <w:r>
        <w:rPr/>
        <w:t>한국어 직역</w:t>
      </w:r>
    </w:p>
    <w:p>
      <w:pPr>
        <w:pStyle w:val="SHTKTranslationText"/>
        <w:rPr/>
      </w:pPr>
      <w:r>
        <w:rPr/>
        <w:t>십회향이란</w:t>
      </w:r>
      <w:r>
        <w:rPr/>
        <w:t xml:space="preserve">, </w:t>
      </w:r>
      <w:r>
        <w:rPr/>
        <w:t>첫째 일체중생을 구호하면서 중생상을 떠나는 회향</w:t>
      </w:r>
      <w:r>
        <w:rPr/>
        <w:t xml:space="preserve">, </w:t>
      </w:r>
      <w:r>
        <w:rPr/>
        <w:t>둘째 불괴회향</w:t>
      </w:r>
      <w:r>
        <w:rPr/>
        <w:t xml:space="preserve">, </w:t>
      </w:r>
      <w:r>
        <w:rPr/>
        <w:t>셋째 일체 부처님과 동등한 회향</w:t>
      </w:r>
      <w:r>
        <w:rPr/>
        <w:t xml:space="preserve">, </w:t>
      </w:r>
      <w:r>
        <w:rPr/>
        <w:t>넷째 일체처에 이르는 회향</w:t>
      </w:r>
      <w:r>
        <w:rPr/>
        <w:t xml:space="preserve">, </w:t>
      </w:r>
      <w:r>
        <w:rPr/>
        <w:t>다섯째 무진공덕장회향</w:t>
      </w:r>
      <w:r>
        <w:rPr/>
        <w:t xml:space="preserve">, </w:t>
      </w:r>
      <w:r>
        <w:rPr/>
        <w:t>여섯째 평등한 선근을 수순하는 회향</w:t>
      </w:r>
      <w:r>
        <w:rPr/>
        <w:t xml:space="preserve">, </w:t>
      </w:r>
      <w:r>
        <w:rPr/>
        <w:t>일곱째 일체중생을 평등하게 관찰함을 수순하는 회향</w:t>
      </w:r>
      <w:r>
        <w:rPr/>
        <w:t xml:space="preserve">, </w:t>
      </w:r>
      <w:r>
        <w:rPr/>
        <w:t>여덟째 여상회향</w:t>
      </w:r>
      <w:r>
        <w:rPr/>
        <w:t xml:space="preserve">, </w:t>
      </w:r>
      <w:r>
        <w:rPr/>
        <w:t>아홉째 속박도 집착도 없는 해탈회향</w:t>
      </w:r>
      <w:r>
        <w:rPr/>
        <w:t xml:space="preserve">, </w:t>
      </w:r>
      <w:r>
        <w:rPr/>
        <w:t>열째 법계무량회향이다</w:t>
      </w:r>
      <w:r>
        <w:rPr/>
        <w:t xml:space="preserve">. </w:t>
      </w:r>
      <w:r>
        <w:rPr/>
        <w:t>회향이란</w:t>
      </w:r>
      <w:r>
        <w:rPr/>
        <w:t xml:space="preserve">, </w:t>
      </w:r>
      <w:r>
        <w:rPr/>
        <w:t>무슨 뜻인가</w:t>
      </w:r>
      <w:r>
        <w:rPr/>
        <w:t xml:space="preserve">? </w:t>
      </w:r>
      <w:r>
        <w:rPr/>
        <w:t>회향함이 없는 것이 회향이다</w:t>
      </w:r>
      <w:r>
        <w:rPr/>
        <w:t xml:space="preserve">. </w:t>
      </w:r>
      <w:r>
        <w:rPr/>
        <w:t>회향에는 세 가지 뜻이 있다</w:t>
      </w:r>
      <w:r>
        <w:rPr/>
        <w:t>.</w:t>
      </w:r>
    </w:p>
    <w:p>
      <w:pPr>
        <w:pStyle w:val="SHTKTranslationText"/>
        <w:rPr/>
      </w:pPr>
      <w:r>
        <w:rPr/>
        <w:t>첫째 실제에 회향하고</w:t>
      </w:r>
      <w:r>
        <w:rPr/>
        <w:t xml:space="preserve">, </w:t>
      </w:r>
      <w:r>
        <w:rPr/>
        <w:t>둘째 무상보리에 회향하며</w:t>
      </w:r>
      <w:r>
        <w:rPr/>
        <w:t xml:space="preserve">, </w:t>
      </w:r>
      <w:r>
        <w:rPr/>
        <w:t>셋째 중생에게 회향한다</w:t>
      </w:r>
      <w:r>
        <w:rPr/>
        <w:t xml:space="preserve">. </w:t>
      </w:r>
      <w:r>
        <w:rPr/>
        <w:t>이 세 가지 뜻 가운데</w:t>
      </w:r>
      <w:r>
        <w:rPr/>
        <w:t xml:space="preserve">, </w:t>
      </w:r>
      <w:r>
        <w:rPr/>
        <w:t>본래 있던 법을 알기 때문에 회향하는 것이며</w:t>
      </w:r>
      <w:r>
        <w:rPr/>
        <w:t xml:space="preserve">, </w:t>
      </w:r>
      <w:r>
        <w:rPr/>
        <w:t>지금 새로 돌려 주기 때문에 회향하는 것이 아니다</w:t>
      </w:r>
      <w:r>
        <w:rPr/>
        <w:t xml:space="preserve">. </w:t>
      </w:r>
      <w:r>
        <w:rPr/>
        <w:t>무슨 까닭인가</w:t>
      </w:r>
      <w:r>
        <w:rPr/>
        <w:t xml:space="preserve">? </w:t>
      </w:r>
      <w:r>
        <w:rPr/>
        <w:t>실제에는 두 가지 뜻이 있다</w:t>
      </w:r>
      <w:r>
        <w:rPr/>
        <w:t xml:space="preserve">. </w:t>
      </w:r>
      <w:r>
        <w:rPr/>
        <w:t>첫째</w:t>
      </w:r>
      <w:r>
        <w:rPr/>
        <w:t xml:space="preserve">, </w:t>
      </w:r>
      <w:r>
        <w:rPr/>
        <w:t>보살이 닦아 행하는 법은</w:t>
      </w:r>
      <w:r>
        <w:rPr/>
        <w:t xml:space="preserve">, </w:t>
      </w:r>
      <w:r>
        <w:rPr/>
        <w:t>진여로부터 흘러나왔으므로</w:t>
      </w:r>
      <w:r>
        <w:rPr/>
        <w:t xml:space="preserve">, </w:t>
      </w:r>
      <w:r>
        <w:rPr/>
        <w:t>먼저 여법이다</w:t>
      </w:r>
      <w:r>
        <w:rPr/>
        <w:t xml:space="preserve">. </w:t>
      </w:r>
      <w:r>
        <w:rPr/>
        <w:t>둘째</w:t>
      </w:r>
      <w:r>
        <w:rPr/>
        <w:t xml:space="preserve">, </w:t>
      </w:r>
      <w:r>
        <w:rPr/>
        <w:t>보살이 닦는 것은 본성을 드러내기 위한 것이며</w:t>
      </w:r>
      <w:r>
        <w:rPr/>
        <w:t xml:space="preserve">, </w:t>
      </w:r>
      <w:r>
        <w:rPr/>
        <w:t>곧 본성의 도구인 여이다</w:t>
      </w:r>
      <w:r>
        <w:rPr/>
        <w:t xml:space="preserve">. </w:t>
      </w:r>
      <w:r>
        <w:rPr/>
        <w:t>이미 본래 갖추어져 있으므로 또한 새로 회향하는 것이 아니다</w:t>
      </w:r>
      <w:r>
        <w:rPr/>
        <w:t xml:space="preserve">. </w:t>
      </w:r>
      <w:r>
        <w:rPr/>
        <w:t>보리에도 두 종류가 있다</w:t>
      </w:r>
      <w:r>
        <w:rPr/>
        <w:t>.</w:t>
      </w:r>
    </w:p>
    <w:p>
      <w:pPr>
        <w:pStyle w:val="SHTKTranslationText"/>
        <w:rPr/>
      </w:pPr>
      <w:r>
        <w:rPr/>
        <w:t>첫째</w:t>
      </w:r>
      <w:r>
        <w:rPr/>
        <w:t xml:space="preserve">, </w:t>
      </w:r>
      <w:r>
        <w:rPr/>
        <w:t>보살이 행하는 것은 과덕의 지혜로부터 흘러나오고</w:t>
      </w:r>
      <w:r>
        <w:rPr/>
        <w:t xml:space="preserve">, </w:t>
      </w:r>
      <w:r>
        <w:rPr/>
        <w:t>그 모든 인과 법은 곧 과덕으로부터 나온다</w:t>
      </w:r>
      <w:r>
        <w:rPr/>
        <w:t xml:space="preserve">. </w:t>
      </w:r>
      <w:r>
        <w:rPr/>
        <w:t>둘째</w:t>
      </w:r>
      <w:r>
        <w:rPr/>
        <w:t xml:space="preserve">, </w:t>
      </w:r>
      <w:r>
        <w:rPr/>
        <w:t>과를 이루는 도구는 곧 조도에 들어가며</w:t>
      </w:r>
      <w:r>
        <w:rPr/>
        <w:t xml:space="preserve">, </w:t>
      </w:r>
      <w:r>
        <w:rPr/>
        <w:t>또한 과덕으로부터 나온다</w:t>
      </w:r>
      <w:r>
        <w:rPr/>
        <w:t xml:space="preserve">. </w:t>
      </w:r>
      <w:r>
        <w:rPr/>
        <w:t>셋째</w:t>
      </w:r>
      <w:r>
        <w:rPr/>
        <w:t xml:space="preserve">, </w:t>
      </w:r>
      <w:r>
        <w:rPr/>
        <w:t>중생에게 회향하는 것에도 두 가지 뜻이 있다</w:t>
      </w:r>
      <w:r>
        <w:rPr/>
        <w:t xml:space="preserve">. </w:t>
      </w:r>
      <w:r>
        <w:rPr/>
        <w:t>첫째</w:t>
      </w:r>
      <w:r>
        <w:rPr/>
        <w:t xml:space="preserve">, </w:t>
      </w:r>
      <w:r>
        <w:rPr/>
        <w:t>보살이 성취한 모든 인과 법은</w:t>
      </w:r>
      <w:r>
        <w:rPr/>
        <w:t xml:space="preserve">, </w:t>
      </w:r>
      <w:r>
        <w:rPr/>
        <w:t>모두 중생이 준 것이다</w:t>
      </w:r>
      <w:r>
        <w:rPr/>
        <w:t xml:space="preserve">. </w:t>
      </w:r>
      <w:r>
        <w:rPr/>
        <w:t>무슨 까닭인가</w:t>
      </w:r>
      <w:r>
        <w:rPr/>
        <w:t xml:space="preserve">? </w:t>
      </w:r>
      <w:r>
        <w:rPr/>
        <w:t>중생이 없으면 곧 성취되지 않기 때문이다</w:t>
      </w:r>
      <w:r>
        <w:rPr/>
        <w:t>.</w:t>
      </w:r>
    </w:p>
    <w:p>
      <w:pPr>
        <w:pStyle w:val="SHTKTranslationText"/>
        <w:rPr/>
      </w:pPr>
      <w:r>
        <w:rPr/>
        <w:t>그러므로 곧 중생의 물건이다</w:t>
      </w:r>
      <w:r>
        <w:rPr/>
        <w:t xml:space="preserve">. </w:t>
      </w:r>
      <w:r>
        <w:rPr/>
        <w:t>둘째</w:t>
      </w:r>
      <w:r>
        <w:rPr/>
        <w:t xml:space="preserve">, </w:t>
      </w:r>
      <w:r>
        <w:rPr/>
        <w:t>보살이 인과 법을 성취하여</w:t>
      </w:r>
      <w:r>
        <w:rPr/>
        <w:t xml:space="preserve">, </w:t>
      </w:r>
      <w:r>
        <w:rPr/>
        <w:t>행덕이 중생에게 도의 도구가 된다</w:t>
      </w:r>
      <w:r>
        <w:rPr/>
        <w:t xml:space="preserve">. </w:t>
      </w:r>
      <w:r>
        <w:rPr/>
        <w:t>곧 중생에게 속하므로 새로 회향하는 것이 아니다</w:t>
      </w:r>
      <w:r>
        <w:rPr/>
        <w:t xml:space="preserve">. </w:t>
      </w:r>
      <w:r>
        <w:rPr/>
        <w:t>회향이란 지혜이다</w:t>
      </w:r>
      <w:r>
        <w:rPr/>
        <w:t xml:space="preserve">. </w:t>
      </w:r>
      <w:r>
        <w:rPr/>
        <w:t>이 뜻은 삼승에 통한다</w:t>
      </w:r>
      <w:r>
        <w:rPr/>
        <w:t xml:space="preserve">. </w:t>
      </w:r>
      <w:r>
        <w:rPr/>
        <w:t>초교에서는 곧 공하며</w:t>
      </w:r>
      <w:r>
        <w:rPr/>
        <w:t xml:space="preserve">, </w:t>
      </w:r>
      <w:r>
        <w:rPr/>
        <w:t>종교에서는 곧 여여하다</w:t>
      </w:r>
      <w:r>
        <w:rPr/>
        <w:t xml:space="preserve">. </w:t>
      </w:r>
      <w:r>
        <w:rPr/>
        <w:t>일승교가 지목한 것이고</w:t>
      </w:r>
      <w:r>
        <w:rPr/>
        <w:t xml:space="preserve">, </w:t>
      </w:r>
      <w:r>
        <w:rPr/>
        <w:t>또한 일승으로 나아가는 방편이다</w:t>
      </w:r>
      <w:r>
        <w:rPr/>
        <w:t xml:space="preserve">. </w:t>
      </w:r>
      <w:r>
        <w:rPr/>
        <w:t>또 수가 열인 것은</w:t>
      </w:r>
      <w:r>
        <w:rPr/>
        <w:t xml:space="preserve">, </w:t>
      </w:r>
      <w:r>
        <w:rPr/>
        <w:t>곧 무량함을 드러내기 위한 것이므로</w:t>
      </w:r>
      <w:r>
        <w:rPr/>
        <w:t xml:space="preserve">, </w:t>
      </w:r>
      <w:r>
        <w:rPr/>
        <w:t>일승에 포섭된다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本性道具如”는 결합 관계가 압축되어 있다</w:t>
      </w:r>
      <w:r>
        <w:rPr/>
        <w:t xml:space="preserve">. </w:t>
      </w:r>
      <w:r>
        <w:rPr/>
        <w:t>본성</w:t>
      </w:r>
      <w:r>
        <w:rPr/>
        <w:t>·</w:t>
      </w:r>
      <w:r>
        <w:rPr/>
        <w:t>도구</w:t>
      </w:r>
      <w:r>
        <w:rPr/>
        <w:t>·</w:t>
      </w:r>
      <w:r>
        <w:rPr/>
        <w:t>여의 순서를 보존하여 잠정 번역하였다</w:t>
      </w:r>
      <w:r>
        <w:rPr/>
        <w:t>.</w:t>
      </w:r>
    </w:p>
    <w:p>
      <w:pPr>
        <w:pStyle w:val="Heading3"/>
        <w:rPr/>
      </w:pPr>
      <w:bookmarkStart w:id="64" w:name="__RefHeading___Toc3788_2493264692"/>
      <w:bookmarkEnd w:id="64"/>
      <w:r>
        <w:rPr/>
        <w:t>제</w:t>
      </w:r>
      <w:r>
        <w:rPr/>
        <w:t>5</w:t>
      </w:r>
      <w:r>
        <w:rPr/>
        <w:t>회에서 오교에 의거하여 선법을 따르는 법수의 뜻을 밝힘</w:t>
      </w:r>
    </w:p>
    <w:p>
      <w:pPr>
        <w:pStyle w:val="SHTKSubheading"/>
        <w:rPr/>
      </w:pPr>
      <w:r>
        <w:rPr/>
        <w:t>第五會依其五教明順善法數義</w:t>
      </w:r>
    </w:p>
    <w:p>
      <w:pPr>
        <w:pStyle w:val="SHTKBlockLabel"/>
        <w:rPr/>
      </w:pPr>
      <w:r>
        <w:rPr/>
        <w:t>위치표지</w:t>
      </w:r>
    </w:p>
    <w:p>
      <w:pPr>
        <w:pStyle w:val="SHTKPositionMarker"/>
        <w:rPr/>
      </w:pPr>
      <w:r>
        <w:rPr/>
        <w:t>[0555b29]</w:t>
      </w:r>
    </w:p>
    <w:p>
      <w:pPr>
        <w:pStyle w:val="SHTKBlockLabel"/>
        <w:rPr/>
      </w:pPr>
      <w:r>
        <w:rPr/>
        <w:t>원문</w:t>
      </w:r>
    </w:p>
    <w:p>
      <w:pPr>
        <w:pStyle w:val="SHTKSourceText"/>
        <w:rPr/>
      </w:pPr>
      <w:r>
        <w:rPr/>
        <w:t>雲集說偈品初法數處釋。夫法數者。自性故名法。軌則故名法。亦對意故名法。數者法數也。所有理事。對緣發起。在俗數中故名數也。欲知分齊。略有五重。即是五乘人所軌教也。其初分齊者。如維摩經云。有厭欣二門。初厭門者。是身無常無疆無力無堅速朽之法。不可信也。為苦為惱。眾病所集。諸仁者如此身。明智者所不</w:t>
      </w:r>
      <w:r>
        <w:rPr/>
        <w:t>[2]</w:t>
      </w:r>
      <w:r>
        <w:rPr/>
        <w:t>怗。是身如聚沫不可撮摩。是身如泡不得久立。是身如焰從渴愛生。是身如芭蕉中無有堅。是身如幻從顛倒起。是身如夢為虛妄見。是身如影從業緣現。是身如響屬諸因緣。是身如浮雲須臾變滅。是身如電念念不住。是身無主為如地。是身無我為如火。是身無壽為如風。是身無人為如水。是身不實四大為家。是身為空離我我所。是身無知如草木瓦礫。是身無作風力所轉。是身不淨穢惡充滿。是身為虛偽。雖假以澡浴衣食。必歸磨滅。是身為災百一病惱。是身如丘井。為老所逼。是身無定。為要當死。是身如毒蛇如怨賊如空聚。陰界諸入所共合成。諸仁者此可患厭。二欣門者。當樂佛身。所以者何。佛身者即法身也。從無量功德智慧生。從戒定慧解脫解脫知見生。從慈悲喜捨生。從布施持戒忍辱柔和懃行精進禪定解脫三昧多聞智慧諸波羅蜜生。從方便生。從六通生。從三明生。從三十七道品生。從止觀生。從十力四無所畏十八不共法生。從斷一切不善法集一切善法生。從真實生。從不放逸生。從如是等無量清淨法。生如來身。諸仁者。欲得佛身斷一切眾生病者。當發阿耨多羅三藐三菩提心。此教義當人天厭欣二境。乃至梵世亦入此教。若約分齊。義當趣向聲聞方便及初教之初等。其義分齊。當一切法空唯有名。名有二種。一分別名。二思惟名。由二種名。建立一切法。當知。陰入界等一切法。依初教初。如是建立。人天邪善根不入此教。又依愚法小乘。聲聞緣覺。依分別遍計性。立其法數。所有世間出世間名數分齊。竝如毘曇婆沙所定評正義者即是。正法數諸部執。所顯法相分齊者。即入從小乘。由同分別遍計故。不入大乘攝。但是名數竝是諸境。仍與正小乘。作迴心向大乘方便。宜可准知。此即當五乘之中聲聞緣覺二乘法數分齊也。又第</w:t>
      </w:r>
      <w:r>
        <w:rPr/>
        <w:t>[1]</w:t>
      </w:r>
      <w:r>
        <w:rPr/>
        <w:t>四大乘教者。依維摩經。法無眾生。離眾生垢故。法無有我。離我垢故。法無壽命。離生死故。法無有人。</w:t>
      </w:r>
    </w:p>
    <w:p>
      <w:pPr>
        <w:pStyle w:val="SHTKSourceText"/>
        <w:rPr/>
      </w:pPr>
      <w:r>
        <w:rPr/>
        <w:t>前後際斷故。法常寂然。滅諸相故。法離於相。無所緣故。法無名字。言語斷故。法無有說。離覺觀故。法無形相。如虛空故。法無戲論。畢竟空故。法無我所。離我所故。法無分別。離諸識故。法無有比。無相待故。法不屬因。不在緣故。法同法性。入諸法故。法隨於如。無所隨故。法住實際。諸邊不動故。法無動搖。不依六塵故。法無去來。常不住故。法順空隨無相應無作。法離好醜。法無生滅。法無所歸。法過眼耳鼻舌身心。法無高下。法常住不動。法離一切諸所觀行。準蘊一門界入一切諸法。竝皆如此。其相即空。若無如實空。即一切法不成。何以故。由即空故。其義分齊。當初教終。欲說法時。亦有儀式。夫說法者。如說色門。色以礙為義。礙義即空。何以故。礙義即遍計分別故。又因緣礙義。即無分別故。故說法時。無說無示。其聽法者。無聞無得。譬如幻士為幻人說法。當建是意而為說法。當了眾生根有利鈍。善於知見無所罣礙。以大悲心讚于大乘。念報佛恩不斷三寶。然後說法。說者即空說是不斷三寶。餘皆準此。又維摩經云。彌勒當令此諸天子捨於分別菩提之見。所以者何。菩提者。不可以身得。不可以心得。寂滅是菩提。滅諸相故。不觀是菩提。離諸緣故。不行是菩提。無憶念故。斷是菩提。捨諸見故。離是菩提。離諸妄想故。障是菩提。障諸願故。不入是菩提。無貪著故。順是菩提。順於如故。住是菩提。住法性故。至是菩提。至實際故。不二是菩提。離意法故。等是菩提等虛空故。無為是菩提。無生住滅故。智是菩提。了眾生心行故。不會是菩提。諸入不會故。不合是菩提。離煩惱習故。無處是菩提。無形色故。假名是菩提。名字空故。如化是菩提。無取捨故。無亂是菩提。常自靜故。善寂是菩提。性清淨故。無取是菩提。離攀緣故。無異是菩提。諸法平等故。無比是菩提。無可喻故。微妙是菩提。諸法難知故。何以故。為一切法皆如也。故據此分齊。義當終教。所有陰入界等一切法數。依此而知。若無不空真如。即一切法不成。由無住本立一切法故。又維摩經云。時維摩詰默然無言。文殊師利難曰。是真入不二法門。義當頓教。默絕萬法。陰入界等染淨諸法。竝皆同此。若無維摩默不二理。即一切法不成。所以知之故。對法論云。不待名言及餘根境。是名實有。一切皆是實有。</w:t>
      </w:r>
    </w:p>
    <w:p>
      <w:pPr>
        <w:pStyle w:val="SHTKSourceText"/>
        <w:rPr/>
      </w:pPr>
      <w:r>
        <w:rPr/>
        <w:t>即顯待名言根境。是假有也。又依無盡圓通教門。即華嚴經第八迴向百句如相。義當略教。普賢性起當是廣義。即無盡圓通究竟宗也。所有無盡法數及餘乘數。皆一乘所目。即是一乘。由同在海印定中成故。不在定說。同教者。入一乘遠方便攝。又安立非安立門者。即三乘義。頓教漸教相望說也。漸由依教。是安立門。亦名依法住智說。頓教名為非安立門。又亦五教門中。當自宗說。不藉名言根境。是非安立門。藉名言根境。是安立門。宜可準知之。</w:t>
      </w:r>
    </w:p>
    <w:p>
      <w:pPr>
        <w:pStyle w:val="SHTKBlockLabel"/>
        <w:rPr/>
      </w:pPr>
      <w:r>
        <w:rPr/>
        <w:t>한국어 직역</w:t>
      </w:r>
    </w:p>
    <w:p>
      <w:pPr>
        <w:pStyle w:val="SHTKTranslationText"/>
        <w:rPr/>
      </w:pPr>
      <w:r>
        <w:rPr/>
        <w:t>「운집설게품」 첫머리의 법수 부분을 해석한다</w:t>
      </w:r>
      <w:r>
        <w:rPr/>
        <w:t xml:space="preserve">. </w:t>
      </w:r>
      <w:r>
        <w:rPr/>
        <w:t>무릇 법수란</w:t>
      </w:r>
      <w:r>
        <w:rPr/>
        <w:t xml:space="preserve">, </w:t>
      </w:r>
      <w:r>
        <w:rPr/>
        <w:t>자성이 있기 때문에 법이라 하고</w:t>
      </w:r>
      <w:r>
        <w:rPr/>
        <w:t xml:space="preserve">, </w:t>
      </w:r>
      <w:r>
        <w:rPr/>
        <w:t>궤칙이기 때문에 법이라 하며</w:t>
      </w:r>
      <w:r>
        <w:rPr/>
        <w:t xml:space="preserve">, </w:t>
      </w:r>
      <w:r>
        <w:rPr/>
        <w:t>또한 의에 상대하기 때문에 법이라 한다</w:t>
      </w:r>
      <w:r>
        <w:rPr/>
        <w:t xml:space="preserve">. </w:t>
      </w:r>
      <w:r>
        <w:rPr/>
        <w:t>수란 법의 수이다</w:t>
      </w:r>
      <w:r>
        <w:rPr/>
        <w:t xml:space="preserve">. </w:t>
      </w:r>
      <w:r>
        <w:rPr/>
        <w:t>모든 이와 사가</w:t>
      </w:r>
      <w:r>
        <w:rPr/>
        <w:t xml:space="preserve">, </w:t>
      </w:r>
      <w:r>
        <w:rPr/>
        <w:t>연을 상대하여 일어나고</w:t>
      </w:r>
      <w:r>
        <w:rPr/>
        <w:t xml:space="preserve">, </w:t>
      </w:r>
      <w:r>
        <w:rPr/>
        <w:t>세속의 수 가운데 있기 때문에 수라 한다</w:t>
      </w:r>
      <w:r>
        <w:rPr/>
        <w:t xml:space="preserve">. </w:t>
      </w:r>
      <w:r>
        <w:rPr/>
        <w:t>분제를 알고자 한다면</w:t>
      </w:r>
      <w:r>
        <w:rPr/>
        <w:t xml:space="preserve">, </w:t>
      </w:r>
      <w:r>
        <w:rPr/>
        <w:t>대략 다섯 층위가 있으니</w:t>
      </w:r>
      <w:r>
        <w:rPr/>
        <w:t xml:space="preserve">, </w:t>
      </w:r>
      <w:r>
        <w:rPr/>
        <w:t>곧 오승의 사람들이 준거로 삼는 교이다</w:t>
      </w:r>
      <w:r>
        <w:rPr/>
        <w:t xml:space="preserve">. </w:t>
      </w:r>
      <w:r>
        <w:rPr/>
        <w:t>그 첫 번째 분제는</w:t>
      </w:r>
      <w:r>
        <w:rPr/>
        <w:t xml:space="preserve">, </w:t>
      </w:r>
      <w:r>
        <w:rPr/>
        <w:t>『유마경』에서 말한 것과 같다</w:t>
      </w:r>
      <w:r>
        <w:rPr/>
        <w:t xml:space="preserve">. </w:t>
      </w:r>
      <w:r>
        <w:rPr/>
        <w:t>싫어함과 기뻐함의 두 문이 있다</w:t>
      </w:r>
      <w:r>
        <w:rPr/>
        <w:t>.</w:t>
      </w:r>
    </w:p>
    <w:p>
      <w:pPr>
        <w:pStyle w:val="SHTKTranslationText"/>
        <w:rPr/>
      </w:pPr>
      <w:r>
        <w:rPr/>
        <w:t>첫째 싫어하는 문이란</w:t>
      </w:r>
      <w:r>
        <w:rPr/>
        <w:t xml:space="preserve">, </w:t>
      </w:r>
      <w:r>
        <w:rPr/>
        <w:t>이 몸은 무상하고 강함도 힘도 견고함도 없으며 빠르게 썩는 법이어서</w:t>
      </w:r>
      <w:r>
        <w:rPr/>
        <w:t xml:space="preserve">, </w:t>
      </w:r>
      <w:r>
        <w:rPr/>
        <w:t>믿을 수 없다</w:t>
      </w:r>
      <w:r>
        <w:rPr/>
        <w:t xml:space="preserve">. </w:t>
      </w:r>
      <w:r>
        <w:rPr/>
        <w:t>괴로움이 되고 번뇌가 되며</w:t>
      </w:r>
      <w:r>
        <w:rPr/>
        <w:t xml:space="preserve">, </w:t>
      </w:r>
      <w:r>
        <w:rPr/>
        <w:t>여러 병이 모인 곳이다</w:t>
      </w:r>
      <w:r>
        <w:rPr/>
        <w:t xml:space="preserve">. </w:t>
      </w:r>
      <w:r>
        <w:rPr/>
        <w:t>여러 어진 이들이여</w:t>
      </w:r>
      <w:r>
        <w:rPr/>
        <w:t xml:space="preserve">, </w:t>
      </w:r>
      <w:r>
        <w:rPr/>
        <w:t>이와 같은 몸은</w:t>
      </w:r>
      <w:r>
        <w:rPr/>
        <w:t xml:space="preserve">, </w:t>
      </w:r>
      <w:r>
        <w:rPr/>
        <w:t>밝은 지혜가 있는 이가 의지하지 않는 것이다</w:t>
      </w:r>
      <w:r>
        <w:rPr/>
        <w:t xml:space="preserve">. </w:t>
      </w:r>
      <w:r>
        <w:rPr/>
        <w:t>이 몸은 물거품이 모인 것과 같아 움켜잡거나 어루만질 수 없고</w:t>
      </w:r>
      <w:r>
        <w:rPr/>
        <w:t xml:space="preserve">, </w:t>
      </w:r>
      <w:r>
        <w:rPr/>
        <w:t>이 몸은 거품과 같아 오래 서 있을 수 없으며</w:t>
      </w:r>
      <w:r>
        <w:rPr/>
        <w:t xml:space="preserve">, </w:t>
      </w:r>
      <w:r>
        <w:rPr/>
        <w:t>이 몸은 아지랑이와 같아 갈애에서 생기고</w:t>
      </w:r>
      <w:r>
        <w:rPr/>
        <w:t xml:space="preserve">, </w:t>
      </w:r>
      <w:r>
        <w:rPr/>
        <w:t>이 몸은 파초와 같아 그 가운데 견고한 것이 없으며</w:t>
      </w:r>
      <w:r>
        <w:rPr/>
        <w:t xml:space="preserve">, </w:t>
      </w:r>
      <w:r>
        <w:rPr/>
        <w:t>이 몸은 환과 같아 전도에서 일어나고</w:t>
      </w:r>
      <w:r>
        <w:rPr/>
        <w:t xml:space="preserve">, </w:t>
      </w:r>
      <w:r>
        <w:rPr/>
        <w:t>이 몸은 꿈과 같아 허망한 견해로 이루어지며</w:t>
      </w:r>
      <w:r>
        <w:rPr/>
        <w:t xml:space="preserve">, </w:t>
      </w:r>
      <w:r>
        <w:rPr/>
        <w:t>이 몸은 그림자와 같아 업의 인연으로 나타나고</w:t>
      </w:r>
      <w:r>
        <w:rPr/>
        <w:t xml:space="preserve">, </w:t>
      </w:r>
      <w:r>
        <w:rPr/>
        <w:t>이 몸은 메아리와 같아 여러 인연에 속하며</w:t>
      </w:r>
      <w:r>
        <w:rPr/>
        <w:t xml:space="preserve">, </w:t>
      </w:r>
      <w:r>
        <w:rPr/>
        <w:t>이 몸은 뜬구름과 같아 잠깐 사이에 변하여 없어지고</w:t>
      </w:r>
      <w:r>
        <w:rPr/>
        <w:t xml:space="preserve">, </w:t>
      </w:r>
      <w:r>
        <w:rPr/>
        <w:t>이 몸은 번개와 같아 찰나찰나 머물지 않는다</w:t>
      </w:r>
      <w:r>
        <w:rPr/>
        <w:t xml:space="preserve">. </w:t>
      </w:r>
      <w:r>
        <w:rPr/>
        <w:t>이 몸은 주인이 없어 땅과 같고</w:t>
      </w:r>
      <w:r>
        <w:rPr/>
        <w:t xml:space="preserve">, </w:t>
      </w:r>
      <w:r>
        <w:rPr/>
        <w:t>이 몸은 아가 없어 불과 같으며</w:t>
      </w:r>
      <w:r>
        <w:rPr/>
        <w:t xml:space="preserve">, </w:t>
      </w:r>
      <w:r>
        <w:rPr/>
        <w:t>이 몸은 수명이 없어 바람과 같고</w:t>
      </w:r>
      <w:r>
        <w:rPr/>
        <w:t xml:space="preserve">, </w:t>
      </w:r>
      <w:r>
        <w:rPr/>
        <w:t>이 몸은 사람이 없어 물과 같다</w:t>
      </w:r>
      <w:r>
        <w:rPr/>
        <w:t xml:space="preserve">. </w:t>
      </w:r>
      <w:r>
        <w:rPr/>
        <w:t>이 몸은 진실하지 않아 사대를 집으로 삼고</w:t>
      </w:r>
      <w:r>
        <w:rPr/>
        <w:t xml:space="preserve">, </w:t>
      </w:r>
      <w:r>
        <w:rPr/>
        <w:t>이 몸은 공하여 아와 아소를 떠났으며</w:t>
      </w:r>
      <w:r>
        <w:rPr/>
        <w:t xml:space="preserve">, </w:t>
      </w:r>
      <w:r>
        <w:rPr/>
        <w:t>이 몸은 아는 것이 없어 풀</w:t>
      </w:r>
      <w:r>
        <w:rPr/>
        <w:t>·</w:t>
      </w:r>
      <w:r>
        <w:rPr/>
        <w:t>나무</w:t>
      </w:r>
      <w:r>
        <w:rPr/>
        <w:t>·</w:t>
      </w:r>
      <w:r>
        <w:rPr/>
        <w:t>기와</w:t>
      </w:r>
      <w:r>
        <w:rPr/>
        <w:t>·</w:t>
      </w:r>
      <w:r>
        <w:rPr/>
        <w:t>자갈과 같고</w:t>
      </w:r>
      <w:r>
        <w:rPr/>
        <w:t xml:space="preserve">, </w:t>
      </w:r>
      <w:r>
        <w:rPr/>
        <w:t>이 몸은 지음이 없어 바람의 힘에 따라 움직이며</w:t>
      </w:r>
      <w:r>
        <w:rPr/>
        <w:t xml:space="preserve">, </w:t>
      </w:r>
      <w:r>
        <w:rPr/>
        <w:t>이 몸은 부정하여 더럽고 악한 것이 가득하다</w:t>
      </w:r>
      <w:r>
        <w:rPr/>
        <w:t xml:space="preserve">. </w:t>
      </w:r>
      <w:r>
        <w:rPr/>
        <w:t>이 몸은 허위한 것이어서</w:t>
      </w:r>
      <w:r>
        <w:rPr/>
        <w:t xml:space="preserve">, </w:t>
      </w:r>
      <w:r>
        <w:rPr/>
        <w:t>비록 목욕과 의복과 음식에 의지하더라도</w:t>
      </w:r>
      <w:r>
        <w:rPr/>
        <w:t xml:space="preserve">, </w:t>
      </w:r>
      <w:r>
        <w:rPr/>
        <w:t>반드시 닳아 없어짐으로 돌아간다</w:t>
      </w:r>
      <w:r>
        <w:rPr/>
        <w:t xml:space="preserve">. </w:t>
      </w:r>
      <w:r>
        <w:rPr/>
        <w:t>이 몸은 재앙이어서 백한 가지 병의 괴로움이 있고</w:t>
      </w:r>
      <w:r>
        <w:rPr/>
        <w:t xml:space="preserve">, </w:t>
      </w:r>
      <w:r>
        <w:rPr/>
        <w:t>이 몸은 구정</w:t>
      </w:r>
      <w:r>
        <w:rPr/>
        <w:t>(</w:t>
      </w:r>
      <w:r>
        <w:rPr/>
        <w:t>丘井</w:t>
      </w:r>
      <w:r>
        <w:rPr/>
        <w:t>)</w:t>
      </w:r>
      <w:r>
        <w:rPr/>
        <w:t>과 같아</w:t>
      </w:r>
      <w:r>
        <w:rPr/>
        <w:t xml:space="preserve">, </w:t>
      </w:r>
      <w:r>
        <w:rPr/>
        <w:t>늙음에 핍박받는다</w:t>
      </w:r>
      <w:r>
        <w:rPr/>
        <w:t xml:space="preserve">. </w:t>
      </w:r>
      <w:r>
        <w:rPr/>
        <w:t>이 몸은 일정함이 없어</w:t>
      </w:r>
      <w:r>
        <w:rPr/>
        <w:t xml:space="preserve">, </w:t>
      </w:r>
      <w:r>
        <w:rPr/>
        <w:t>마침내 반드시 죽는다</w:t>
      </w:r>
      <w:r>
        <w:rPr/>
        <w:t xml:space="preserve">. </w:t>
      </w:r>
      <w:r>
        <w:rPr/>
        <w:t>이 몸은 독사와 같고 원수인 도적과 같으며 빈 마을과 같다</w:t>
      </w:r>
      <w:r>
        <w:rPr/>
        <w:t xml:space="preserve">. </w:t>
      </w:r>
      <w:r>
        <w:rPr/>
        <w:t>음</w:t>
      </w:r>
      <w:r>
        <w:rPr/>
        <w:t>·</w:t>
      </w:r>
      <w:r>
        <w:rPr/>
        <w:t>계</w:t>
      </w:r>
      <w:r>
        <w:rPr/>
        <w:t>·</w:t>
      </w:r>
      <w:r>
        <w:rPr/>
        <w:t>여러 입이 함께 합하여 이루어진 것이다</w:t>
      </w:r>
      <w:r>
        <w:rPr/>
        <w:t xml:space="preserve">. </w:t>
      </w:r>
      <w:r>
        <w:rPr/>
        <w:t>여러 어진 이들이여</w:t>
      </w:r>
      <w:r>
        <w:rPr/>
        <w:t xml:space="preserve">, </w:t>
      </w:r>
      <w:r>
        <w:rPr/>
        <w:t>이 몸은 근심하고 싫어할 만하다</w:t>
      </w:r>
      <w:r>
        <w:rPr/>
        <w:t>.</w:t>
      </w:r>
    </w:p>
    <w:p>
      <w:pPr>
        <w:pStyle w:val="SHTKTranslationText"/>
        <w:rPr/>
      </w:pPr>
      <w:r>
        <w:rPr/>
        <w:t>둘째 기뻐하는 문이란</w:t>
      </w:r>
      <w:r>
        <w:rPr/>
        <w:t xml:space="preserve">, </w:t>
      </w:r>
      <w:r>
        <w:rPr/>
        <w:t>마땅히 부처님의 몸을 좋아해야 한다</w:t>
      </w:r>
      <w:r>
        <w:rPr/>
        <w:t xml:space="preserve">. </w:t>
      </w:r>
      <w:r>
        <w:rPr/>
        <w:t>그 까닭은 무엇인가</w:t>
      </w:r>
      <w:r>
        <w:rPr/>
        <w:t xml:space="preserve">? </w:t>
      </w:r>
      <w:r>
        <w:rPr/>
        <w:t>부처님의 몸은 곧 법신이다</w:t>
      </w:r>
      <w:r>
        <w:rPr/>
        <w:t xml:space="preserve">. </w:t>
      </w:r>
      <w:r>
        <w:rPr/>
        <w:t>무량한 공덕과 지혜로부터 생기고</w:t>
      </w:r>
      <w:r>
        <w:rPr/>
        <w:t xml:space="preserve">, </w:t>
      </w:r>
      <w:r>
        <w:rPr/>
        <w:t>계</w:t>
      </w:r>
      <w:r>
        <w:rPr/>
        <w:t>·</w:t>
      </w:r>
      <w:r>
        <w:rPr/>
        <w:t>정</w:t>
      </w:r>
      <w:r>
        <w:rPr/>
        <w:t>·</w:t>
      </w:r>
      <w:r>
        <w:rPr/>
        <w:t>혜</w:t>
      </w:r>
      <w:r>
        <w:rPr/>
        <w:t>·</w:t>
      </w:r>
      <w:r>
        <w:rPr/>
        <w:t>해탈</w:t>
      </w:r>
      <w:r>
        <w:rPr/>
        <w:t>·</w:t>
      </w:r>
      <w:r>
        <w:rPr/>
        <w:t>해탈지견으로부터 생기며</w:t>
      </w:r>
      <w:r>
        <w:rPr/>
        <w:t xml:space="preserve">, </w:t>
      </w:r>
      <w:r>
        <w:rPr/>
        <w:t>자</w:t>
      </w:r>
      <w:r>
        <w:rPr/>
        <w:t>·</w:t>
      </w:r>
      <w:r>
        <w:rPr/>
        <w:t>비</w:t>
      </w:r>
      <w:r>
        <w:rPr/>
        <w:t>·</w:t>
      </w:r>
      <w:r>
        <w:rPr/>
        <w:t>희</w:t>
      </w:r>
      <w:r>
        <w:rPr/>
        <w:t>·</w:t>
      </w:r>
      <w:r>
        <w:rPr/>
        <w:t>사로부터 생기고</w:t>
      </w:r>
      <w:r>
        <w:rPr/>
        <w:t xml:space="preserve">, </w:t>
      </w:r>
      <w:r>
        <w:rPr/>
        <w:t>보시</w:t>
      </w:r>
      <w:r>
        <w:rPr/>
        <w:t>·</w:t>
      </w:r>
      <w:r>
        <w:rPr/>
        <w:t>지계</w:t>
      </w:r>
      <w:r>
        <w:rPr/>
        <w:t>·</w:t>
      </w:r>
      <w:r>
        <w:rPr/>
        <w:t>인욕</w:t>
      </w:r>
      <w:r>
        <w:rPr/>
        <w:t>·</w:t>
      </w:r>
      <w:r>
        <w:rPr/>
        <w:t>유화</w:t>
      </w:r>
      <w:r>
        <w:rPr/>
        <w:t>·</w:t>
      </w:r>
      <w:r>
        <w:rPr/>
        <w:t>근행</w:t>
      </w:r>
      <w:r>
        <w:rPr/>
        <w:t>·</w:t>
      </w:r>
      <w:r>
        <w:rPr/>
        <w:t>정진</w:t>
      </w:r>
      <w:r>
        <w:rPr/>
        <w:t>·</w:t>
      </w:r>
      <w:r>
        <w:rPr/>
        <w:t>선정</w:t>
      </w:r>
      <w:r>
        <w:rPr/>
        <w:t>·</w:t>
      </w:r>
      <w:r>
        <w:rPr/>
        <w:t>해탈</w:t>
      </w:r>
      <w:r>
        <w:rPr/>
        <w:t>·</w:t>
      </w:r>
      <w:r>
        <w:rPr/>
        <w:t>삼매</w:t>
      </w:r>
      <w:r>
        <w:rPr/>
        <w:t>·</w:t>
      </w:r>
      <w:r>
        <w:rPr/>
        <w:t>다문</w:t>
      </w:r>
      <w:r>
        <w:rPr/>
        <w:t>·</w:t>
      </w:r>
      <w:r>
        <w:rPr/>
        <w:t>지혜와 여러 바라밀로부터 생긴다</w:t>
      </w:r>
      <w:r>
        <w:rPr/>
        <w:t xml:space="preserve">. </w:t>
      </w:r>
      <w:r>
        <w:rPr/>
        <w:t>방편으로부터 생기고</w:t>
      </w:r>
      <w:r>
        <w:rPr/>
        <w:t xml:space="preserve">, </w:t>
      </w:r>
      <w:r>
        <w:rPr/>
        <w:t>육통으로부터 생기며</w:t>
      </w:r>
      <w:r>
        <w:rPr/>
        <w:t xml:space="preserve">, </w:t>
      </w:r>
      <w:r>
        <w:rPr/>
        <w:t>삼명으로부터 생기고</w:t>
      </w:r>
      <w:r>
        <w:rPr/>
        <w:t xml:space="preserve">, </w:t>
      </w:r>
      <w:r>
        <w:rPr/>
        <w:t>삼십칠도품으로부터 생기며</w:t>
      </w:r>
      <w:r>
        <w:rPr/>
        <w:t xml:space="preserve">, </w:t>
      </w:r>
      <w:r>
        <w:rPr/>
        <w:t>지관으로부터 생기고</w:t>
      </w:r>
      <w:r>
        <w:rPr/>
        <w:t xml:space="preserve">, </w:t>
      </w:r>
      <w:r>
        <w:rPr/>
        <w:t>십력</w:t>
      </w:r>
      <w:r>
        <w:rPr/>
        <w:t>·</w:t>
      </w:r>
      <w:r>
        <w:rPr/>
        <w:t>사무소외</w:t>
      </w:r>
      <w:r>
        <w:rPr/>
        <w:t>·</w:t>
      </w:r>
      <w:r>
        <w:rPr/>
        <w:t>십팔불공법으로부터 생기며</w:t>
      </w:r>
      <w:r>
        <w:rPr/>
        <w:t xml:space="preserve">, </w:t>
      </w:r>
      <w:r>
        <w:rPr/>
        <w:t>일체 불선법을 끊고 일체 선법을 모으는 데서 생기고</w:t>
      </w:r>
      <w:r>
        <w:rPr/>
        <w:t xml:space="preserve">, </w:t>
      </w:r>
      <w:r>
        <w:rPr/>
        <w:t>진실로부터 생기며</w:t>
      </w:r>
      <w:r>
        <w:rPr/>
        <w:t xml:space="preserve">, </w:t>
      </w:r>
      <w:r>
        <w:rPr/>
        <w:t>불방일로부터 생긴다</w:t>
      </w:r>
      <w:r>
        <w:rPr/>
        <w:t xml:space="preserve">. </w:t>
      </w:r>
      <w:r>
        <w:rPr/>
        <w:t>이와 같은 등의 무량한 청정법으로부터</w:t>
      </w:r>
      <w:r>
        <w:rPr/>
        <w:t xml:space="preserve">, </w:t>
      </w:r>
      <w:r>
        <w:rPr/>
        <w:t>여래의 몸이 생긴다</w:t>
      </w:r>
      <w:r>
        <w:rPr/>
        <w:t xml:space="preserve">. </w:t>
      </w:r>
      <w:r>
        <w:rPr/>
        <w:t>여러 어진 이들이여</w:t>
      </w:r>
      <w:r>
        <w:rPr/>
        <w:t xml:space="preserve">, </w:t>
      </w:r>
      <w:r>
        <w:rPr/>
        <w:t>부처님의 몸을 얻어 일체중생의 병을 끊고자 하는 이는</w:t>
      </w:r>
      <w:r>
        <w:rPr/>
        <w:t xml:space="preserve">, </w:t>
      </w:r>
      <w:r>
        <w:rPr/>
        <w:t>마땅히 아뇩다라삼먁삼보리심을 일으켜야 한다</w:t>
      </w:r>
      <w:r>
        <w:rPr/>
        <w:t xml:space="preserve">. </w:t>
      </w:r>
      <w:r>
        <w:rPr/>
        <w:t>이 교의 뜻은 인간과 하늘이 싫어하고 기뻐하는 두 경계에 해당한다</w:t>
      </w:r>
      <w:r>
        <w:rPr/>
        <w:t xml:space="preserve">. </w:t>
      </w:r>
      <w:r>
        <w:rPr/>
        <w:t>나아가 범천의 세간도 이 교에 들어간다</w:t>
      </w:r>
      <w:r>
        <w:rPr/>
        <w:t xml:space="preserve">. </w:t>
      </w:r>
      <w:r>
        <w:rPr/>
        <w:t>분제에 의거하면</w:t>
      </w:r>
      <w:r>
        <w:rPr/>
        <w:t xml:space="preserve">, </w:t>
      </w:r>
      <w:r>
        <w:rPr/>
        <w:t>그 뜻은 성문으로 나아가는 방편과 초교의 처음 등에 해당한다</w:t>
      </w:r>
      <w:r>
        <w:rPr/>
        <w:t xml:space="preserve">. </w:t>
      </w:r>
      <w:r>
        <w:rPr/>
        <w:t>그 뜻의 분제는</w:t>
      </w:r>
      <w:r>
        <w:rPr/>
        <w:t xml:space="preserve">, </w:t>
      </w:r>
      <w:r>
        <w:rPr/>
        <w:t>일체법이 공하여 오직 명칭만 있는 데 해당한다</w:t>
      </w:r>
      <w:r>
        <w:rPr/>
        <w:t xml:space="preserve">. </w:t>
      </w:r>
      <w:r>
        <w:rPr/>
        <w:t>명칭에는 두 종류가 있다</w:t>
      </w:r>
      <w:r>
        <w:rPr/>
        <w:t>.</w:t>
      </w:r>
    </w:p>
    <w:p>
      <w:pPr>
        <w:pStyle w:val="SHTKTranslationText"/>
        <w:rPr/>
      </w:pPr>
      <w:r>
        <w:rPr/>
        <w:t>첫째는 분별명이고</w:t>
      </w:r>
      <w:r>
        <w:rPr/>
        <w:t xml:space="preserve">, </w:t>
      </w:r>
      <w:r>
        <w:rPr/>
        <w:t>둘째는 사유명이다</w:t>
      </w:r>
      <w:r>
        <w:rPr/>
        <w:t xml:space="preserve">. </w:t>
      </w:r>
      <w:r>
        <w:rPr/>
        <w:t>두 종류의 명칭으로 말미암아</w:t>
      </w:r>
      <w:r>
        <w:rPr/>
        <w:t xml:space="preserve">, </w:t>
      </w:r>
      <w:r>
        <w:rPr/>
        <w:t>일체법을 건립한다</w:t>
      </w:r>
      <w:r>
        <w:rPr/>
        <w:t xml:space="preserve">. </w:t>
      </w:r>
      <w:r>
        <w:rPr/>
        <w:t>마땅히 알아야 한다</w:t>
      </w:r>
      <w:r>
        <w:rPr/>
        <w:t xml:space="preserve">. </w:t>
      </w:r>
      <w:r>
        <w:rPr/>
        <w:t>음</w:t>
      </w:r>
      <w:r>
        <w:rPr/>
        <w:t>·</w:t>
      </w:r>
      <w:r>
        <w:rPr/>
        <w:t>입</w:t>
      </w:r>
      <w:r>
        <w:rPr/>
        <w:t>·</w:t>
      </w:r>
      <w:r>
        <w:rPr/>
        <w:t>계 등의 일체법은</w:t>
      </w:r>
      <w:r>
        <w:rPr/>
        <w:t xml:space="preserve">, </w:t>
      </w:r>
      <w:r>
        <w:rPr/>
        <w:t>초교의 처음에 의거하여</w:t>
      </w:r>
      <w:r>
        <w:rPr/>
        <w:t xml:space="preserve">, </w:t>
      </w:r>
      <w:r>
        <w:rPr/>
        <w:t>이와 같이 건립된다</w:t>
      </w:r>
      <w:r>
        <w:rPr/>
        <w:t xml:space="preserve">. </w:t>
      </w:r>
      <w:r>
        <w:rPr/>
        <w:t>인간과 하늘의 삿된 선근은 이 교에 들어가지 않는다</w:t>
      </w:r>
      <w:r>
        <w:rPr/>
        <w:t xml:space="preserve">. </w:t>
      </w:r>
      <w:r>
        <w:rPr/>
        <w:t>또 우법소승에 의거하면</w:t>
      </w:r>
      <w:r>
        <w:rPr/>
        <w:t xml:space="preserve">, </w:t>
      </w:r>
      <w:r>
        <w:rPr/>
        <w:t>성문과 연각은</w:t>
      </w:r>
      <w:r>
        <w:rPr/>
        <w:t xml:space="preserve">, </w:t>
      </w:r>
      <w:r>
        <w:rPr/>
        <w:t>분별변계성에 의거하여</w:t>
      </w:r>
      <w:r>
        <w:rPr/>
        <w:t xml:space="preserve">, </w:t>
      </w:r>
      <w:r>
        <w:rPr/>
        <w:t>그 법수를 세운다</w:t>
      </w:r>
      <w:r>
        <w:rPr/>
        <w:t xml:space="preserve">. </w:t>
      </w:r>
      <w:r>
        <w:rPr/>
        <w:t>그 모든 세간과 출세간의 명칭</w:t>
      </w:r>
      <w:r>
        <w:rPr/>
        <w:t>·</w:t>
      </w:r>
      <w:r>
        <w:rPr/>
        <w:t>수</w:t>
      </w:r>
      <w:r>
        <w:rPr/>
        <w:t>·</w:t>
      </w:r>
      <w:r>
        <w:rPr/>
        <w:t>분제는</w:t>
      </w:r>
      <w:r>
        <w:rPr/>
        <w:t xml:space="preserve">, </w:t>
      </w:r>
      <w:r>
        <w:rPr/>
        <w:t>모두 『비담』과 『바사』에서 정하여 평론한 바른 뜻과 같다</w:t>
      </w:r>
      <w:r>
        <w:rPr/>
        <w:t xml:space="preserve">. </w:t>
      </w:r>
      <w:r>
        <w:rPr/>
        <w:t>바른 법수에 관한 여러 부파의 집착과</w:t>
      </w:r>
      <w:r>
        <w:rPr/>
        <w:t xml:space="preserve">, </w:t>
      </w:r>
      <w:r>
        <w:rPr/>
        <w:t>그것이 드러낸 법상의 분제는</w:t>
      </w:r>
      <w:r>
        <w:rPr/>
        <w:t xml:space="preserve">, </w:t>
      </w:r>
      <w:r>
        <w:rPr/>
        <w:t>곧 소승을 따르는 데 들어간다</w:t>
      </w:r>
      <w:r>
        <w:rPr/>
        <w:t xml:space="preserve">. </w:t>
      </w:r>
      <w:r>
        <w:rPr/>
        <w:t>분별변계와 같기 때문에</w:t>
      </w:r>
      <w:r>
        <w:rPr/>
        <w:t xml:space="preserve">, </w:t>
      </w:r>
      <w:r>
        <w:rPr/>
        <w:t>대승에는 포섭되지 않는다</w:t>
      </w:r>
      <w:r>
        <w:rPr/>
        <w:t xml:space="preserve">. </w:t>
      </w:r>
      <w:r>
        <w:rPr/>
        <w:t>다만 명칭과 수일 뿐이며 모두 여러 경계이다</w:t>
      </w:r>
      <w:r>
        <w:rPr/>
        <w:t xml:space="preserve">. </w:t>
      </w:r>
      <w:r>
        <w:rPr/>
        <w:t>그럼에도 바른 소승을 위해</w:t>
      </w:r>
      <w:r>
        <w:rPr/>
        <w:t xml:space="preserve">, </w:t>
      </w:r>
      <w:r>
        <w:rPr/>
        <w:t>마음을 돌려 대승으로 향하게 하는 방편이 된다</w:t>
      </w:r>
      <w:r>
        <w:rPr/>
        <w:t xml:space="preserve">. </w:t>
      </w:r>
      <w:r>
        <w:rPr/>
        <w:t>마땅히 이에 준하여 알아야 한다</w:t>
      </w:r>
      <w:r>
        <w:rPr/>
        <w:t xml:space="preserve">. </w:t>
      </w:r>
      <w:r>
        <w:rPr/>
        <w:t>이는 곧 오승 가운데 성문과 연각 두 승의 법수 분제에 해당한다</w:t>
      </w:r>
      <w:r>
        <w:rPr/>
        <w:t xml:space="preserve">. </w:t>
      </w:r>
      <w:r>
        <w:rPr/>
        <w:t>또 제</w:t>
      </w:r>
      <w:r>
        <w:rPr/>
        <w:t>[1]</w:t>
      </w:r>
      <w:r>
        <w:rPr/>
        <w:t>사 대승교는</w:t>
      </w:r>
      <w:r>
        <w:rPr/>
        <w:t xml:space="preserve">, </w:t>
      </w:r>
      <w:r>
        <w:rPr/>
        <w:t>『유마경』에 의거한다</w:t>
      </w:r>
      <w:r>
        <w:rPr/>
        <w:t xml:space="preserve">. </w:t>
      </w:r>
      <w:r>
        <w:rPr/>
        <w:t>법에는 중생이 없다</w:t>
      </w:r>
      <w:r>
        <w:rPr/>
        <w:t xml:space="preserve">. </w:t>
      </w:r>
      <w:r>
        <w:rPr/>
        <w:t>중생이라는 때를 여의었기 때문이다</w:t>
      </w:r>
      <w:r>
        <w:rPr/>
        <w:t xml:space="preserve">. </w:t>
      </w:r>
      <w:r>
        <w:rPr/>
        <w:t>법에는 자아가 없다</w:t>
      </w:r>
      <w:r>
        <w:rPr/>
        <w:t xml:space="preserve">. </w:t>
      </w:r>
      <w:r>
        <w:rPr/>
        <w:t>자아라는 때를 여의었기 때문이다</w:t>
      </w:r>
      <w:r>
        <w:rPr/>
        <w:t xml:space="preserve">. </w:t>
      </w:r>
      <w:r>
        <w:rPr/>
        <w:t>법에는 수명이 없다</w:t>
      </w:r>
      <w:r>
        <w:rPr/>
        <w:t xml:space="preserve">. </w:t>
      </w:r>
      <w:r>
        <w:rPr/>
        <w:t>생사를 여의었기 때문이다</w:t>
      </w:r>
      <w:r>
        <w:rPr/>
        <w:t xml:space="preserve">. </w:t>
      </w:r>
      <w:r>
        <w:rPr/>
        <w:t>법에는 사람이 없다</w:t>
      </w:r>
      <w:r>
        <w:rPr/>
        <w:t xml:space="preserve">. </w:t>
      </w:r>
      <w:r>
        <w:rPr/>
        <w:t>전제와 후제가 끊어졌기 때문이다</w:t>
      </w:r>
      <w:r>
        <w:rPr/>
        <w:t xml:space="preserve">. </w:t>
      </w:r>
      <w:r>
        <w:rPr/>
        <w:t>법은 항상 고요하다</w:t>
      </w:r>
      <w:r>
        <w:rPr/>
        <w:t xml:space="preserve">. </w:t>
      </w:r>
      <w:r>
        <w:rPr/>
        <w:t>모든 상을 멸했기 때문이다</w:t>
      </w:r>
      <w:r>
        <w:rPr/>
        <w:t xml:space="preserve">. </w:t>
      </w:r>
      <w:r>
        <w:rPr/>
        <w:t>법은 상을 여읜다</w:t>
      </w:r>
      <w:r>
        <w:rPr/>
        <w:t xml:space="preserve">. </w:t>
      </w:r>
      <w:r>
        <w:rPr/>
        <w:t>반연하는 바가 없기 때문이다</w:t>
      </w:r>
      <w:r>
        <w:rPr/>
        <w:t xml:space="preserve">. </w:t>
      </w:r>
      <w:r>
        <w:rPr/>
        <w:t>법에는 명칭이 없다</w:t>
      </w:r>
      <w:r>
        <w:rPr/>
        <w:t xml:space="preserve">. </w:t>
      </w:r>
      <w:r>
        <w:rPr/>
        <w:t>언어가 끊어졌기 때문이다</w:t>
      </w:r>
      <w:r>
        <w:rPr/>
        <w:t xml:space="preserve">. </w:t>
      </w:r>
      <w:r>
        <w:rPr/>
        <w:t>법에는 설함이 없다</w:t>
      </w:r>
      <w:r>
        <w:rPr/>
        <w:t xml:space="preserve">. </w:t>
      </w:r>
      <w:r>
        <w:rPr/>
        <w:t>각관을 여의었기 때문이다</w:t>
      </w:r>
      <w:r>
        <w:rPr/>
        <w:t xml:space="preserve">. </w:t>
      </w:r>
      <w:r>
        <w:rPr/>
        <w:t>법에는 형상이 없다</w:t>
      </w:r>
      <w:r>
        <w:rPr/>
        <w:t xml:space="preserve">. </w:t>
      </w:r>
      <w:r>
        <w:rPr/>
        <w:t>허공과 같기 때문이다</w:t>
      </w:r>
      <w:r>
        <w:rPr/>
        <w:t xml:space="preserve">. </w:t>
      </w:r>
      <w:r>
        <w:rPr/>
        <w:t>법에는 희론이 없다</w:t>
      </w:r>
      <w:r>
        <w:rPr/>
        <w:t xml:space="preserve">. </w:t>
      </w:r>
      <w:r>
        <w:rPr/>
        <w:t>궁극적으로 공하기 때문이다</w:t>
      </w:r>
      <w:r>
        <w:rPr/>
        <w:t xml:space="preserve">. </w:t>
      </w:r>
      <w:r>
        <w:rPr/>
        <w:t>법에는 나의 소유가 없다</w:t>
      </w:r>
      <w:r>
        <w:rPr/>
        <w:t xml:space="preserve">. </w:t>
      </w:r>
      <w:r>
        <w:rPr/>
        <w:t>나의 소유라는 때를 여의었기 때문이다</w:t>
      </w:r>
      <w:r>
        <w:rPr/>
        <w:t xml:space="preserve">. </w:t>
      </w:r>
      <w:r>
        <w:rPr/>
        <w:t>법에는 분별이 없다</w:t>
      </w:r>
      <w:r>
        <w:rPr/>
        <w:t xml:space="preserve">. </w:t>
      </w:r>
      <w:r>
        <w:rPr/>
        <w:t>모든 식을 여의었기 때문이다</w:t>
      </w:r>
      <w:r>
        <w:rPr/>
        <w:t xml:space="preserve">. </w:t>
      </w:r>
      <w:r>
        <w:rPr/>
        <w:t>법에는 견줄 것이 없다</w:t>
      </w:r>
      <w:r>
        <w:rPr/>
        <w:t xml:space="preserve">. </w:t>
      </w:r>
      <w:r>
        <w:rPr/>
        <w:t>서로 의지해 성립하는 것이 없기 때문이다</w:t>
      </w:r>
      <w:r>
        <w:rPr/>
        <w:t xml:space="preserve">. </w:t>
      </w:r>
      <w:r>
        <w:rPr/>
        <w:t>법은 원인에 속하지 않는다</w:t>
      </w:r>
      <w:r>
        <w:rPr/>
        <w:t>.</w:t>
      </w:r>
    </w:p>
    <w:p>
      <w:pPr>
        <w:pStyle w:val="SHTKTranslationText"/>
        <w:rPr/>
      </w:pPr>
      <w:r>
        <w:rPr/>
        <w:t>연에 있지 않기 때문이다</w:t>
      </w:r>
      <w:r>
        <w:rPr/>
        <w:t xml:space="preserve">. </w:t>
      </w:r>
      <w:r>
        <w:rPr/>
        <w:t>법은 법성과 같다</w:t>
      </w:r>
      <w:r>
        <w:rPr/>
        <w:t xml:space="preserve">. </w:t>
      </w:r>
      <w:r>
        <w:rPr/>
        <w:t>모든 법에 들어가기 때문이다</w:t>
      </w:r>
      <w:r>
        <w:rPr/>
        <w:t xml:space="preserve">. </w:t>
      </w:r>
      <w:r>
        <w:rPr/>
        <w:t>법은 여를 따른다</w:t>
      </w:r>
      <w:r>
        <w:rPr/>
        <w:t xml:space="preserve">. </w:t>
      </w:r>
      <w:r>
        <w:rPr/>
        <w:t>따르는 바가 없기 때문이다</w:t>
      </w:r>
      <w:r>
        <w:rPr/>
        <w:t xml:space="preserve">. </w:t>
      </w:r>
      <w:r>
        <w:rPr/>
        <w:t>법은 실제에 머문다</w:t>
      </w:r>
      <w:r>
        <w:rPr/>
        <w:t xml:space="preserve">. </w:t>
      </w:r>
      <w:r>
        <w:rPr/>
        <w:t>모든 변두리에도 움직이지 않기 때문이다</w:t>
      </w:r>
      <w:r>
        <w:rPr/>
        <w:t xml:space="preserve">. </w:t>
      </w:r>
      <w:r>
        <w:rPr/>
        <w:t>법은 흔들림이 없다</w:t>
      </w:r>
      <w:r>
        <w:rPr/>
        <w:t xml:space="preserve">. </w:t>
      </w:r>
      <w:r>
        <w:rPr/>
        <w:t>육진에 의지하지 않기 때문이다</w:t>
      </w:r>
      <w:r>
        <w:rPr/>
        <w:t xml:space="preserve">. </w:t>
      </w:r>
      <w:r>
        <w:rPr/>
        <w:t>법은 가고 옴이 없다</w:t>
      </w:r>
      <w:r>
        <w:rPr/>
        <w:t xml:space="preserve">. </w:t>
      </w:r>
      <w:r>
        <w:rPr/>
        <w:t>항상 머물지 않기 때문이다</w:t>
      </w:r>
      <w:r>
        <w:rPr/>
        <w:t xml:space="preserve">. </w:t>
      </w:r>
      <w:r>
        <w:rPr/>
        <w:t>법은 공을 따르고</w:t>
      </w:r>
      <w:r>
        <w:rPr/>
        <w:t xml:space="preserve">, </w:t>
      </w:r>
      <w:r>
        <w:rPr/>
        <w:t>무상에 따르며</w:t>
      </w:r>
      <w:r>
        <w:rPr/>
        <w:t xml:space="preserve">, </w:t>
      </w:r>
      <w:r>
        <w:rPr/>
        <w:t>무작에 상응한다</w:t>
      </w:r>
      <w:r>
        <w:rPr/>
        <w:t xml:space="preserve">. </w:t>
      </w:r>
      <w:r>
        <w:rPr/>
        <w:t>법은 좋고 추함을 여읜다</w:t>
      </w:r>
      <w:r>
        <w:rPr/>
        <w:t xml:space="preserve">. </w:t>
      </w:r>
      <w:r>
        <w:rPr/>
        <w:t>법에는 생멸이 없다</w:t>
      </w:r>
      <w:r>
        <w:rPr/>
        <w:t xml:space="preserve">. </w:t>
      </w:r>
      <w:r>
        <w:rPr/>
        <w:t>법에는 돌아갈 곳이 없다</w:t>
      </w:r>
      <w:r>
        <w:rPr/>
        <w:t xml:space="preserve">. </w:t>
      </w:r>
      <w:r>
        <w:rPr/>
        <w:t>법은 눈</w:t>
      </w:r>
      <w:r>
        <w:rPr/>
        <w:t>·</w:t>
      </w:r>
      <w:r>
        <w:rPr/>
        <w:t>귀</w:t>
      </w:r>
      <w:r>
        <w:rPr/>
        <w:t>·</w:t>
      </w:r>
      <w:r>
        <w:rPr/>
        <w:t>코</w:t>
      </w:r>
      <w:r>
        <w:rPr/>
        <w:t>·</w:t>
      </w:r>
      <w:r>
        <w:rPr/>
        <w:t>혀</w:t>
      </w:r>
      <w:r>
        <w:rPr/>
        <w:t>·</w:t>
      </w:r>
      <w:r>
        <w:rPr/>
        <w:t>몸</w:t>
      </w:r>
      <w:r>
        <w:rPr/>
        <w:t>·</w:t>
      </w:r>
      <w:r>
        <w:rPr/>
        <w:t>마음을 초월한다</w:t>
      </w:r>
      <w:r>
        <w:rPr/>
        <w:t xml:space="preserve">. </w:t>
      </w:r>
      <w:r>
        <w:rPr/>
        <w:t>법에는 높고 낮음이 없다</w:t>
      </w:r>
      <w:r>
        <w:rPr/>
        <w:t xml:space="preserve">. </w:t>
      </w:r>
      <w:r>
        <w:rPr/>
        <w:t>법은 항상 머물러 움직이지 않는다</w:t>
      </w:r>
      <w:r>
        <w:rPr/>
        <w:t xml:space="preserve">. </w:t>
      </w:r>
      <w:r>
        <w:rPr/>
        <w:t>법은 관찰하는 모든 행을 여읜다</w:t>
      </w:r>
      <w:r>
        <w:rPr/>
        <w:t xml:space="preserve">. </w:t>
      </w:r>
      <w:r>
        <w:rPr/>
        <w:t>온 한 문에 준하여 계</w:t>
      </w:r>
      <w:r>
        <w:rPr/>
        <w:t>·</w:t>
      </w:r>
      <w:r>
        <w:rPr/>
        <w:t>입 등 일체의 모든 법도</w:t>
      </w:r>
      <w:r>
        <w:rPr/>
        <w:t xml:space="preserve">, </w:t>
      </w:r>
      <w:r>
        <w:rPr/>
        <w:t>모두 이와 같다</w:t>
      </w:r>
      <w:r>
        <w:rPr/>
        <w:t xml:space="preserve">. </w:t>
      </w:r>
      <w:r>
        <w:rPr/>
        <w:t>그 상은 곧 공하다</w:t>
      </w:r>
      <w:r>
        <w:rPr/>
        <w:t xml:space="preserve">. </w:t>
      </w:r>
      <w:r>
        <w:rPr/>
        <w:t>만약 여실한 공이 없다면</w:t>
      </w:r>
      <w:r>
        <w:rPr/>
        <w:t xml:space="preserve">, </w:t>
      </w:r>
      <w:r>
        <w:rPr/>
        <w:t>곧 일체법이 성립하지 않는다</w:t>
      </w:r>
      <w:r>
        <w:rPr/>
        <w:t xml:space="preserve">. </w:t>
      </w:r>
      <w:r>
        <w:rPr/>
        <w:t>무슨 까닭인가</w:t>
      </w:r>
      <w:r>
        <w:rPr/>
        <w:t xml:space="preserve">? </w:t>
      </w:r>
      <w:r>
        <w:rPr/>
        <w:t>곧 공하기 때문이다</w:t>
      </w:r>
      <w:r>
        <w:rPr/>
        <w:t xml:space="preserve">. </w:t>
      </w:r>
      <w:r>
        <w:rPr/>
        <w:t>그 뜻의 분제는</w:t>
      </w:r>
      <w:r>
        <w:rPr/>
        <w:t xml:space="preserve">, </w:t>
      </w:r>
      <w:r>
        <w:rPr/>
        <w:t>초교의 끝에 해당한다</w:t>
      </w:r>
      <w:r>
        <w:rPr/>
        <w:t xml:space="preserve">. </w:t>
      </w:r>
      <w:r>
        <w:rPr/>
        <w:t>법을 설하려 할 때에는</w:t>
      </w:r>
      <w:r>
        <w:rPr/>
        <w:t xml:space="preserve">, </w:t>
      </w:r>
      <w:r>
        <w:rPr/>
        <w:t>또한 의식이 있다</w:t>
      </w:r>
      <w:r>
        <w:rPr/>
        <w:t xml:space="preserve">. </w:t>
      </w:r>
      <w:r>
        <w:rPr/>
        <w:t>무릇 법을 설한다는 것은</w:t>
      </w:r>
      <w:r>
        <w:rPr/>
        <w:t xml:space="preserve">, </w:t>
      </w:r>
      <w:r>
        <w:rPr/>
        <w:t>예컨대 색문을 설하는 것과 같다</w:t>
      </w:r>
      <w:r>
        <w:rPr/>
        <w:t xml:space="preserve">. </w:t>
      </w:r>
      <w:r>
        <w:rPr/>
        <w:t>색은 장애를 뜻으로 삼는다</w:t>
      </w:r>
      <w:r>
        <w:rPr/>
        <w:t xml:space="preserve">. </w:t>
      </w:r>
      <w:r>
        <w:rPr/>
        <w:t>장애의 뜻은 곧 공하다</w:t>
      </w:r>
      <w:r>
        <w:rPr/>
        <w:t xml:space="preserve">. </w:t>
      </w:r>
      <w:r>
        <w:rPr/>
        <w:t>무슨 까닭인가</w:t>
      </w:r>
      <w:r>
        <w:rPr/>
        <w:t xml:space="preserve">? </w:t>
      </w:r>
      <w:r>
        <w:rPr/>
        <w:t>장애라는 뜻이 곧 변계분별이기 때문이다</w:t>
      </w:r>
      <w:r>
        <w:rPr/>
        <w:t xml:space="preserve">. </w:t>
      </w:r>
      <w:r>
        <w:rPr/>
        <w:t>또 인연으로 성립한 장애의 뜻은</w:t>
      </w:r>
      <w:r>
        <w:rPr/>
        <w:t xml:space="preserve">, </w:t>
      </w:r>
      <w:r>
        <w:rPr/>
        <w:t>곧 무분별이기 때문이다</w:t>
      </w:r>
      <w:r>
        <w:rPr/>
        <w:t>.</w:t>
      </w:r>
    </w:p>
    <w:p>
      <w:pPr>
        <w:pStyle w:val="SHTKTranslationText"/>
        <w:rPr/>
      </w:pPr>
      <w:r>
        <w:rPr/>
        <w:t>그러므로 법을 설할 때에는</w:t>
      </w:r>
      <w:r>
        <w:rPr/>
        <w:t xml:space="preserve">, </w:t>
      </w:r>
      <w:r>
        <w:rPr/>
        <w:t>설함도 없고 보임도 없다</w:t>
      </w:r>
      <w:r>
        <w:rPr/>
        <w:t xml:space="preserve">. </w:t>
      </w:r>
      <w:r>
        <w:rPr/>
        <w:t>그 법을 듣는 자도</w:t>
      </w:r>
      <w:r>
        <w:rPr/>
        <w:t xml:space="preserve">, </w:t>
      </w:r>
      <w:r>
        <w:rPr/>
        <w:t>들음도 없고 얻음도 없다</w:t>
      </w:r>
      <w:r>
        <w:rPr/>
        <w:t xml:space="preserve">. </w:t>
      </w:r>
      <w:r>
        <w:rPr/>
        <w:t>비유하면 환술사가 환인에게 법을 설하는 것과 같다</w:t>
      </w:r>
      <w:r>
        <w:rPr/>
        <w:t xml:space="preserve">. </w:t>
      </w:r>
      <w:r>
        <w:rPr/>
        <w:t>마땅히 이러한 뜻을 세우고 법을 설해야 한다</w:t>
      </w:r>
      <w:r>
        <w:rPr/>
        <w:t xml:space="preserve">. </w:t>
      </w:r>
      <w:r>
        <w:rPr/>
        <w:t>마땅히 중생의 근기에 날카로움과 둔함이 있음을 알아야 한다</w:t>
      </w:r>
      <w:r>
        <w:rPr/>
        <w:t xml:space="preserve">. </w:t>
      </w:r>
      <w:r>
        <w:rPr/>
        <w:t>지견에 능하여 걸림이 없어야 한다</w:t>
      </w:r>
      <w:r>
        <w:rPr/>
        <w:t xml:space="preserve">. </w:t>
      </w:r>
      <w:r>
        <w:rPr/>
        <w:t>대비심으로 대승을 찬탄해야 한다</w:t>
      </w:r>
      <w:r>
        <w:rPr/>
        <w:t xml:space="preserve">. </w:t>
      </w:r>
      <w:r>
        <w:rPr/>
        <w:t>부처의 은혜에 보답할 것을 생각하여 삼보를 끊이지 않게 해야 한다</w:t>
      </w:r>
      <w:r>
        <w:rPr/>
        <w:t xml:space="preserve">. </w:t>
      </w:r>
      <w:r>
        <w:rPr/>
        <w:t>그런 뒤에 법을 설한다</w:t>
      </w:r>
      <w:r>
        <w:rPr/>
        <w:t xml:space="preserve">. </w:t>
      </w:r>
      <w:r>
        <w:rPr/>
        <w:t>설하는 자가 곧 공하게 설하는 것이 삼보를 끊이지 않게 하는 것이다</w:t>
      </w:r>
      <w:r>
        <w:rPr/>
        <w:t xml:space="preserve">. </w:t>
      </w:r>
      <w:r>
        <w:rPr/>
        <w:t>나머지도 모두 이에 준한다</w:t>
      </w:r>
      <w:r>
        <w:rPr/>
        <w:t xml:space="preserve">. </w:t>
      </w:r>
      <w:r>
        <w:rPr/>
        <w:t>또 『유마경』에서 말한다</w:t>
      </w:r>
      <w:r>
        <w:rPr/>
        <w:t>. “</w:t>
      </w:r>
      <w:r>
        <w:rPr/>
        <w:t>미륵이여</w:t>
      </w:r>
      <w:r>
        <w:rPr/>
        <w:t xml:space="preserve">, </w:t>
      </w:r>
      <w:r>
        <w:rPr/>
        <w:t>마땅히 이 모든 천자들로 하여금 보리를 분별하는 견해를 버리게 하라</w:t>
      </w:r>
      <w:r>
        <w:rPr/>
        <w:t xml:space="preserve">. </w:t>
      </w:r>
      <w:r>
        <w:rPr/>
        <w:t>그 까닭은 무엇인가</w:t>
      </w:r>
      <w:r>
        <w:rPr/>
        <w:t xml:space="preserve">? </w:t>
      </w:r>
      <w:r>
        <w:rPr/>
        <w:t>보리라는 것은</w:t>
      </w:r>
      <w:r>
        <w:rPr/>
        <w:t xml:space="preserve">, </w:t>
      </w:r>
      <w:r>
        <w:rPr/>
        <w:t>몸으로 얻을 수 없고</w:t>
      </w:r>
      <w:r>
        <w:rPr/>
        <w:t xml:space="preserve">, </w:t>
      </w:r>
      <w:r>
        <w:rPr/>
        <w:t>마음으로 얻을 수 없다</w:t>
      </w:r>
      <w:r>
        <w:rPr/>
        <w:t xml:space="preserve">. </w:t>
      </w:r>
      <w:r>
        <w:rPr/>
        <w:t>적멸이 보리이다</w:t>
      </w:r>
      <w:r>
        <w:rPr/>
        <w:t xml:space="preserve">. </w:t>
      </w:r>
      <w:r>
        <w:rPr/>
        <w:t>모든 상을 멸했기 때문이다</w:t>
      </w:r>
      <w:r>
        <w:rPr/>
        <w:t xml:space="preserve">. </w:t>
      </w:r>
      <w:r>
        <w:rPr/>
        <w:t>관찰하지 않음이 보리이다</w:t>
      </w:r>
      <w:r>
        <w:rPr/>
        <w:t xml:space="preserve">. </w:t>
      </w:r>
      <w:r>
        <w:rPr/>
        <w:t>모든 연을 여의었기 때문이다</w:t>
      </w:r>
      <w:r>
        <w:rPr/>
        <w:t xml:space="preserve">. </w:t>
      </w:r>
      <w:r>
        <w:rPr/>
        <w:t>행하지 않음이 보리이다</w:t>
      </w:r>
      <w:r>
        <w:rPr/>
        <w:t xml:space="preserve">. </w:t>
      </w:r>
      <w:r>
        <w:rPr/>
        <w:t>기억하고 생각함이 없기 때문이다</w:t>
      </w:r>
      <w:r>
        <w:rPr/>
        <w:t xml:space="preserve">. </w:t>
      </w:r>
      <w:r>
        <w:rPr/>
        <w:t>끊음이 보리이다</w:t>
      </w:r>
      <w:r>
        <w:rPr/>
        <w:t xml:space="preserve">. </w:t>
      </w:r>
      <w:r>
        <w:rPr/>
        <w:t>모든 견해를 버렸기 때문이다</w:t>
      </w:r>
      <w:r>
        <w:rPr/>
        <w:t xml:space="preserve">. </w:t>
      </w:r>
      <w:r>
        <w:rPr/>
        <w:t>여읨이 보리이다</w:t>
      </w:r>
      <w:r>
        <w:rPr/>
        <w:t xml:space="preserve">. </w:t>
      </w:r>
      <w:r>
        <w:rPr/>
        <w:t>모든 망상을 여의었기 때문이다</w:t>
      </w:r>
      <w:r>
        <w:rPr/>
        <w:t xml:space="preserve">. </w:t>
      </w:r>
      <w:r>
        <w:rPr/>
        <w:t>막음이 보리이다</w:t>
      </w:r>
      <w:r>
        <w:rPr/>
        <w:t xml:space="preserve">. </w:t>
      </w:r>
      <w:r>
        <w:rPr/>
        <w:t>모든 원을 막기 때문이다</w:t>
      </w:r>
      <w:r>
        <w:rPr/>
        <w:t xml:space="preserve">. </w:t>
      </w:r>
      <w:r>
        <w:rPr/>
        <w:t>들어가지 않음이 보리이다</w:t>
      </w:r>
      <w:r>
        <w:rPr/>
        <w:t xml:space="preserve">. </w:t>
      </w:r>
      <w:r>
        <w:rPr/>
        <w:t>탐착이 없기 때문이다</w:t>
      </w:r>
      <w:r>
        <w:rPr/>
        <w:t xml:space="preserve">. </w:t>
      </w:r>
      <w:r>
        <w:rPr/>
        <w:t>따름이 보리이다</w:t>
      </w:r>
      <w:r>
        <w:rPr/>
        <w:t xml:space="preserve">. </w:t>
      </w:r>
      <w:r>
        <w:rPr/>
        <w:t>여를 따르기 때문이다</w:t>
      </w:r>
      <w:r>
        <w:rPr/>
        <w:t xml:space="preserve">. </w:t>
      </w:r>
      <w:r>
        <w:rPr/>
        <w:t>머묾이 보리이다</w:t>
      </w:r>
      <w:r>
        <w:rPr/>
        <w:t xml:space="preserve">. </w:t>
      </w:r>
      <w:r>
        <w:rPr/>
        <w:t>법성에 머물기 때문이다</w:t>
      </w:r>
      <w:r>
        <w:rPr/>
        <w:t xml:space="preserve">. </w:t>
      </w:r>
      <w:r>
        <w:rPr/>
        <w:t>이르는 것이 보리이다</w:t>
      </w:r>
      <w:r>
        <w:rPr/>
        <w:t xml:space="preserve">. </w:t>
      </w:r>
      <w:r>
        <w:rPr/>
        <w:t>실제에 이르기 때문이다</w:t>
      </w:r>
      <w:r>
        <w:rPr/>
        <w:t xml:space="preserve">. </w:t>
      </w:r>
      <w:r>
        <w:rPr/>
        <w:t>둘이 아님이 보리이다</w:t>
      </w:r>
      <w:r>
        <w:rPr/>
        <w:t xml:space="preserve">. </w:t>
      </w:r>
      <w:r>
        <w:rPr/>
        <w:t>의와 법을 여의었기 때문이다</w:t>
      </w:r>
      <w:r>
        <w:rPr/>
        <w:t xml:space="preserve">. </w:t>
      </w:r>
      <w:r>
        <w:rPr/>
        <w:t>평등함이 보리이니</w:t>
      </w:r>
      <w:r>
        <w:rPr/>
        <w:t xml:space="preserve">, </w:t>
      </w:r>
      <w:r>
        <w:rPr/>
        <w:t>허공과 같기 때문이다</w:t>
      </w:r>
      <w:r>
        <w:rPr/>
        <w:t xml:space="preserve">. </w:t>
      </w:r>
      <w:r>
        <w:rPr/>
        <w:t>무위가 보리이다</w:t>
      </w:r>
      <w:r>
        <w:rPr/>
        <w:t xml:space="preserve">. </w:t>
      </w:r>
      <w:r>
        <w:rPr/>
        <w:t>생</w:t>
      </w:r>
      <w:r>
        <w:rPr/>
        <w:t>·</w:t>
      </w:r>
      <w:r>
        <w:rPr/>
        <w:t>주</w:t>
      </w:r>
      <w:r>
        <w:rPr/>
        <w:t>·</w:t>
      </w:r>
      <w:r>
        <w:rPr/>
        <w:t>멸이 없기 때문이다</w:t>
      </w:r>
      <w:r>
        <w:rPr/>
        <w:t xml:space="preserve">. </w:t>
      </w:r>
      <w:r>
        <w:rPr/>
        <w:t>지혜가 보리이다</w:t>
      </w:r>
      <w:r>
        <w:rPr/>
        <w:t xml:space="preserve">. </w:t>
      </w:r>
      <w:r>
        <w:rPr/>
        <w:t>중생의 마음과 행을 알기 때문이다</w:t>
      </w:r>
      <w:r>
        <w:rPr/>
        <w:t xml:space="preserve">. </w:t>
      </w:r>
      <w:r>
        <w:rPr/>
        <w:t>모이지 않음이 보리이다</w:t>
      </w:r>
      <w:r>
        <w:rPr/>
        <w:t xml:space="preserve">. </w:t>
      </w:r>
      <w:r>
        <w:rPr/>
        <w:t>모든 입이 모이지 않기 때문이다</w:t>
      </w:r>
      <w:r>
        <w:rPr/>
        <w:t xml:space="preserve">. </w:t>
      </w:r>
      <w:r>
        <w:rPr/>
        <w:t>합하지 않음이 보리이다</w:t>
      </w:r>
      <w:r>
        <w:rPr/>
        <w:t xml:space="preserve">. </w:t>
      </w:r>
      <w:r>
        <w:rPr/>
        <w:t>번뇌의 습기를 여의었기 때문이다</w:t>
      </w:r>
      <w:r>
        <w:rPr/>
        <w:t xml:space="preserve">. </w:t>
      </w:r>
      <w:r>
        <w:rPr/>
        <w:t>처소가 없음이 보리이다</w:t>
      </w:r>
      <w:r>
        <w:rPr/>
        <w:t xml:space="preserve">. </w:t>
      </w:r>
      <w:r>
        <w:rPr/>
        <w:t>형색이 없기 때문이다</w:t>
      </w:r>
      <w:r>
        <w:rPr/>
        <w:t>.</w:t>
      </w:r>
    </w:p>
    <w:p>
      <w:pPr>
        <w:pStyle w:val="SHTKTranslationText"/>
        <w:rPr/>
      </w:pPr>
      <w:r>
        <w:rPr/>
        <w:t>가명이 보리이다</w:t>
      </w:r>
      <w:r>
        <w:rPr/>
        <w:t xml:space="preserve">. </w:t>
      </w:r>
      <w:r>
        <w:rPr/>
        <w:t>명자가 공하기 때문이다</w:t>
      </w:r>
      <w:r>
        <w:rPr/>
        <w:t xml:space="preserve">. </w:t>
      </w:r>
      <w:r>
        <w:rPr/>
        <w:t>환화와 같음이 보리이다</w:t>
      </w:r>
      <w:r>
        <w:rPr/>
        <w:t xml:space="preserve">. </w:t>
      </w:r>
      <w:r>
        <w:rPr/>
        <w:t>취하고 버림이 없기 때문이다</w:t>
      </w:r>
      <w:r>
        <w:rPr/>
        <w:t xml:space="preserve">. </w:t>
      </w:r>
      <w:r>
        <w:rPr/>
        <w:t>어지럽지 않음이 보리이다</w:t>
      </w:r>
      <w:r>
        <w:rPr/>
        <w:t xml:space="preserve">. </w:t>
      </w:r>
      <w:r>
        <w:rPr/>
        <w:t>항상 스스로 고요하기 때문이다</w:t>
      </w:r>
      <w:r>
        <w:rPr/>
        <w:t xml:space="preserve">. </w:t>
      </w:r>
      <w:r>
        <w:rPr/>
        <w:t>잘 고요함이 보리이다</w:t>
      </w:r>
      <w:r>
        <w:rPr/>
        <w:t xml:space="preserve">. </w:t>
      </w:r>
      <w:r>
        <w:rPr/>
        <w:t>자성이 청정하기 때문이다</w:t>
      </w:r>
      <w:r>
        <w:rPr/>
        <w:t xml:space="preserve">. </w:t>
      </w:r>
      <w:r>
        <w:rPr/>
        <w:t>취함이 없음이 보리이다</w:t>
      </w:r>
      <w:r>
        <w:rPr/>
        <w:t xml:space="preserve">. </w:t>
      </w:r>
      <w:r>
        <w:rPr/>
        <w:t>반연을 여의었기 때문이다</w:t>
      </w:r>
      <w:r>
        <w:rPr/>
        <w:t xml:space="preserve">. </w:t>
      </w:r>
      <w:r>
        <w:rPr/>
        <w:t>다름이 없음이 보리이다</w:t>
      </w:r>
      <w:r>
        <w:rPr/>
        <w:t xml:space="preserve">. </w:t>
      </w:r>
      <w:r>
        <w:rPr/>
        <w:t>모든 법이 평등하기 때문이다</w:t>
      </w:r>
      <w:r>
        <w:rPr/>
        <w:t xml:space="preserve">. </w:t>
      </w:r>
      <w:r>
        <w:rPr/>
        <w:t>견줄 바 없음이 보리이다</w:t>
      </w:r>
      <w:r>
        <w:rPr/>
        <w:t xml:space="preserve">. </w:t>
      </w:r>
      <w:r>
        <w:rPr/>
        <w:t>비유할 수 없기 때문이다</w:t>
      </w:r>
      <w:r>
        <w:rPr/>
        <w:t xml:space="preserve">. </w:t>
      </w:r>
      <w:r>
        <w:rPr/>
        <w:t>미묘함이 보리이다</w:t>
      </w:r>
      <w:r>
        <w:rPr/>
        <w:t xml:space="preserve">. </w:t>
      </w:r>
      <w:r>
        <w:rPr/>
        <w:t>모든 법을 알기 어렵기 때문이다</w:t>
      </w:r>
      <w:r>
        <w:rPr/>
        <w:t xml:space="preserve">.” </w:t>
      </w:r>
      <w:r>
        <w:rPr/>
        <w:t>무슨 까닭인가</w:t>
      </w:r>
      <w:r>
        <w:rPr/>
        <w:t xml:space="preserve">? </w:t>
      </w:r>
      <w:r>
        <w:rPr/>
        <w:t>일체법이 모두 여이기 때문이다</w:t>
      </w:r>
      <w:r>
        <w:rPr/>
        <w:t>.</w:t>
      </w:r>
    </w:p>
    <w:p>
      <w:pPr>
        <w:pStyle w:val="SHTKTranslationText"/>
        <w:rPr/>
      </w:pPr>
      <w:r>
        <w:rPr/>
        <w:t>그러므로 이 분제에 근거하면</w:t>
      </w:r>
      <w:r>
        <w:rPr/>
        <w:t xml:space="preserve">, </w:t>
      </w:r>
      <w:r>
        <w:rPr/>
        <w:t>뜻은 종교에 해당한다</w:t>
      </w:r>
      <w:r>
        <w:rPr/>
        <w:t xml:space="preserve">. </w:t>
      </w:r>
      <w:r>
        <w:rPr/>
        <w:t>온</w:t>
      </w:r>
      <w:r>
        <w:rPr/>
        <w:t>·</w:t>
      </w:r>
      <w:r>
        <w:rPr/>
        <w:t>입</w:t>
      </w:r>
      <w:r>
        <w:rPr/>
        <w:t>·</w:t>
      </w:r>
      <w:r>
        <w:rPr/>
        <w:t>계 등 일체의 모든 법수는</w:t>
      </w:r>
      <w:r>
        <w:rPr/>
        <w:t xml:space="preserve">, </w:t>
      </w:r>
      <w:r>
        <w:rPr/>
        <w:t>이에 의거하여 알아야 한다</w:t>
      </w:r>
      <w:r>
        <w:rPr/>
        <w:t xml:space="preserve">. </w:t>
      </w:r>
      <w:r>
        <w:rPr/>
        <w:t>만약 불공진여가 없다면</w:t>
      </w:r>
      <w:r>
        <w:rPr/>
        <w:t xml:space="preserve">, </w:t>
      </w:r>
      <w:r>
        <w:rPr/>
        <w:t>곧 일체법이 성립하지 않는다</w:t>
      </w:r>
      <w:r>
        <w:rPr/>
        <w:t xml:space="preserve">. </w:t>
      </w:r>
      <w:r>
        <w:rPr/>
        <w:t>무주본으로 말미암아 일체법을 세우기 때문이다</w:t>
      </w:r>
      <w:r>
        <w:rPr/>
        <w:t xml:space="preserve">. </w:t>
      </w:r>
      <w:r>
        <w:rPr/>
        <w:t>또 『유마경』에서 말한다</w:t>
      </w:r>
      <w:r>
        <w:rPr/>
        <w:t xml:space="preserve">. </w:t>
      </w:r>
      <w:r>
        <w:rPr/>
        <w:t>그때 유마힐은 잠자코 말이 없었다</w:t>
      </w:r>
      <w:r>
        <w:rPr/>
        <w:t xml:space="preserve">. </w:t>
      </w:r>
      <w:r>
        <w:rPr/>
        <w:t>문수사리가 논하여 말하였다</w:t>
      </w:r>
      <w:r>
        <w:rPr/>
        <w:t>. “</w:t>
      </w:r>
      <w:r>
        <w:rPr/>
        <w:t>이것이 참으로 불이법문에 들어간 것이다</w:t>
      </w:r>
      <w:r>
        <w:rPr/>
        <w:t xml:space="preserve">.” </w:t>
      </w:r>
      <w:r>
        <w:rPr/>
        <w:t>뜻은 돈교에 해당한다</w:t>
      </w:r>
      <w:r>
        <w:rPr/>
        <w:t xml:space="preserve">. </w:t>
      </w:r>
      <w:r>
        <w:rPr/>
        <w:t>침묵으로 만법을 끊는다</w:t>
      </w:r>
      <w:r>
        <w:rPr/>
        <w:t xml:space="preserve">. </w:t>
      </w:r>
      <w:r>
        <w:rPr/>
        <w:t>온</w:t>
      </w:r>
      <w:r>
        <w:rPr/>
        <w:t>·</w:t>
      </w:r>
      <w:r>
        <w:rPr/>
        <w:t>입</w:t>
      </w:r>
      <w:r>
        <w:rPr/>
        <w:t>·</w:t>
      </w:r>
      <w:r>
        <w:rPr/>
        <w:t>계 등 염정의 모든 법도</w:t>
      </w:r>
      <w:r>
        <w:rPr/>
        <w:t xml:space="preserve">, </w:t>
      </w:r>
      <w:r>
        <w:rPr/>
        <w:t>모두 이와 같다</w:t>
      </w:r>
      <w:r>
        <w:rPr/>
        <w:t xml:space="preserve">. </w:t>
      </w:r>
      <w:r>
        <w:rPr/>
        <w:t>만약 유마힐의 침묵이라는 불이의 이치가 없다면</w:t>
      </w:r>
      <w:r>
        <w:rPr/>
        <w:t xml:space="preserve">, </w:t>
      </w:r>
      <w:r>
        <w:rPr/>
        <w:t>곧 일체법이 성립하지 않는다</w:t>
      </w:r>
      <w:r>
        <w:rPr/>
        <w:t xml:space="preserve">. </w:t>
      </w:r>
      <w:r>
        <w:rPr/>
        <w:t>이를 알 수 있는 까닭은 다음과 같다</w:t>
      </w:r>
      <w:r>
        <w:rPr/>
        <w:t xml:space="preserve">. </w:t>
      </w:r>
      <w:r>
        <w:rPr/>
        <w:t>『대법론』에서 말한다</w:t>
      </w:r>
      <w:r>
        <w:rPr/>
        <w:t xml:space="preserve">. </w:t>
      </w:r>
      <w:r>
        <w:rPr/>
        <w:t>명언과 그 밖의 근</w:t>
      </w:r>
      <w:r>
        <w:rPr/>
        <w:t>·</w:t>
      </w:r>
      <w:r>
        <w:rPr/>
        <w:t>경을 기다리지 않는 것을</w:t>
      </w:r>
      <w:r>
        <w:rPr/>
        <w:t xml:space="preserve">, </w:t>
      </w:r>
      <w:r>
        <w:rPr/>
        <w:t>실유라고 한다</w:t>
      </w:r>
      <w:r>
        <w:rPr/>
        <w:t xml:space="preserve">. </w:t>
      </w:r>
      <w:r>
        <w:rPr/>
        <w:t>일체가 모두 실유이다</w:t>
      </w:r>
      <w:r>
        <w:rPr/>
        <w:t xml:space="preserve">. </w:t>
      </w:r>
      <w:r>
        <w:rPr/>
        <w:t>이는 곧 명언과 근</w:t>
      </w:r>
      <w:r>
        <w:rPr/>
        <w:t>·</w:t>
      </w:r>
      <w:r>
        <w:rPr/>
        <w:t>경을 기다리는 것은</w:t>
      </w:r>
      <w:r>
        <w:rPr/>
        <w:t xml:space="preserve">, </w:t>
      </w:r>
      <w:r>
        <w:rPr/>
        <w:t>가유임을 드러낸다</w:t>
      </w:r>
      <w:r>
        <w:rPr/>
        <w:t xml:space="preserve">. </w:t>
      </w:r>
      <w:r>
        <w:rPr/>
        <w:t>또 무진원통교문에 의거하면</w:t>
      </w:r>
      <w:r>
        <w:rPr/>
        <w:t xml:space="preserve">, </w:t>
      </w:r>
      <w:r>
        <w:rPr/>
        <w:t>곧 『화엄경』 제</w:t>
      </w:r>
      <w:r>
        <w:rPr/>
        <w:t>8</w:t>
      </w:r>
      <w:r>
        <w:rPr/>
        <w:t>회향의 백 구절 여상에 해당하고</w:t>
      </w:r>
      <w:r>
        <w:rPr/>
        <w:t xml:space="preserve">, </w:t>
      </w:r>
      <w:r>
        <w:rPr/>
        <w:t>뜻은 약교에 해당한다</w:t>
      </w:r>
      <w:r>
        <w:rPr/>
        <w:t xml:space="preserve">. </w:t>
      </w:r>
      <w:r>
        <w:rPr/>
        <w:t>보현성기는 마땅히 광의에 해당한다</w:t>
      </w:r>
      <w:r>
        <w:rPr/>
        <w:t xml:space="preserve">. </w:t>
      </w:r>
      <w:r>
        <w:rPr/>
        <w:t>곧 무진원통의 구경종이다</w:t>
      </w:r>
      <w:r>
        <w:rPr/>
        <w:t xml:space="preserve">. </w:t>
      </w:r>
      <w:r>
        <w:rPr/>
        <w:t>모든 무진한 법수와 다른 승의 수는</w:t>
      </w:r>
      <w:r>
        <w:rPr/>
        <w:t xml:space="preserve">, </w:t>
      </w:r>
      <w:r>
        <w:rPr/>
        <w:t>모두 일승이 지목하는 바이며</w:t>
      </w:r>
      <w:r>
        <w:rPr/>
        <w:t xml:space="preserve">, </w:t>
      </w:r>
      <w:r>
        <w:rPr/>
        <w:t>곧 일승이다</w:t>
      </w:r>
      <w:r>
        <w:rPr/>
        <w:t xml:space="preserve">. </w:t>
      </w:r>
      <w:r>
        <w:rPr/>
        <w:t>함께 해인정 안에서 성립하기 때문이다</w:t>
      </w:r>
      <w:r>
        <w:rPr/>
        <w:t xml:space="preserve">. </w:t>
      </w:r>
      <w:r>
        <w:rPr/>
        <w:t>정에 있지 않은 설은</w:t>
      </w:r>
      <w:r>
        <w:rPr/>
        <w:t xml:space="preserve">, </w:t>
      </w:r>
      <w:r>
        <w:rPr/>
        <w:t>동교이며</w:t>
      </w:r>
      <w:r>
        <w:rPr/>
        <w:t xml:space="preserve">, </w:t>
      </w:r>
      <w:r>
        <w:rPr/>
        <w:t>일승에 들어가는 먼 방편에 포섭된다</w:t>
      </w:r>
      <w:r>
        <w:rPr/>
        <w:t xml:space="preserve">. </w:t>
      </w:r>
      <w:r>
        <w:rPr/>
        <w:t>또 안립문과 비안립문은</w:t>
      </w:r>
      <w:r>
        <w:rPr/>
        <w:t xml:space="preserve">, </w:t>
      </w:r>
      <w:r>
        <w:rPr/>
        <w:t>곧 삼승의 뜻이다</w:t>
      </w:r>
      <w:r>
        <w:rPr/>
        <w:t xml:space="preserve">. </w:t>
      </w:r>
      <w:r>
        <w:rPr/>
        <w:t>돈교와 점교를 서로 대비하여 말한 것이다</w:t>
      </w:r>
      <w:r>
        <w:rPr/>
        <w:t xml:space="preserve">. </w:t>
      </w:r>
      <w:r>
        <w:rPr/>
        <w:t>점교는 교에 의지하므로</w:t>
      </w:r>
      <w:r>
        <w:rPr/>
        <w:t xml:space="preserve">, </w:t>
      </w:r>
      <w:r>
        <w:rPr/>
        <w:t>안립문이다</w:t>
      </w:r>
      <w:r>
        <w:rPr/>
        <w:t xml:space="preserve">. </w:t>
      </w:r>
      <w:r>
        <w:rPr/>
        <w:t>또 법주지에 의지하여 설한다고도 한다</w:t>
      </w:r>
      <w:r>
        <w:rPr/>
        <w:t xml:space="preserve">. </w:t>
      </w:r>
      <w:r>
        <w:rPr/>
        <w:t>돈교는 비안립문이라 한다</w:t>
      </w:r>
      <w:r>
        <w:rPr/>
        <w:t xml:space="preserve">. </w:t>
      </w:r>
      <w:r>
        <w:rPr/>
        <w:t>또 오교문 가운데에서도</w:t>
      </w:r>
      <w:r>
        <w:rPr/>
        <w:t xml:space="preserve">, </w:t>
      </w:r>
      <w:r>
        <w:rPr/>
        <w:t>마땅히 각자의 종에 따라 말해야 한다</w:t>
      </w:r>
      <w:r>
        <w:rPr/>
        <w:t xml:space="preserve">. </w:t>
      </w:r>
      <w:r>
        <w:rPr/>
        <w:t>명언과 근</w:t>
      </w:r>
      <w:r>
        <w:rPr/>
        <w:t>·</w:t>
      </w:r>
      <w:r>
        <w:rPr/>
        <w:t>경에 의지하지 않는 것은</w:t>
      </w:r>
      <w:r>
        <w:rPr/>
        <w:t xml:space="preserve">, </w:t>
      </w:r>
      <w:r>
        <w:rPr/>
        <w:t>비안립문이다</w:t>
      </w:r>
      <w:r>
        <w:rPr/>
        <w:t xml:space="preserve">. </w:t>
      </w:r>
      <w:r>
        <w:rPr/>
        <w:t>명언과 근</w:t>
      </w:r>
      <w:r>
        <w:rPr/>
        <w:t>·</w:t>
      </w:r>
      <w:r>
        <w:rPr/>
        <w:t>경에 의지하는 것은</w:t>
      </w:r>
      <w:r>
        <w:rPr/>
        <w:t xml:space="preserve">, </w:t>
      </w:r>
      <w:r>
        <w:rPr/>
        <w:t>안립문이다</w:t>
      </w:r>
      <w:r>
        <w:rPr/>
        <w:t xml:space="preserve">. </w:t>
      </w:r>
      <w:r>
        <w:rPr/>
        <w:t>마땅히 이에 준하여 알아야 한다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0555002]</w:t>
      </w:r>
    </w:p>
    <w:p>
      <w:pPr>
        <w:pStyle w:val="SHTKNoteDetail"/>
        <w:rPr/>
      </w:pPr>
      <w:r>
        <w:rPr/>
        <w:t xml:space="preserve">• </w:t>
      </w:r>
      <w:r>
        <w:rPr/>
        <w:t xml:space="preserve">대정장 원교감주 </w:t>
      </w:r>
      <w:r>
        <w:rPr/>
        <w:t xml:space="preserve">| </w:t>
      </w:r>
      <w:r>
        <w:rPr/>
        <w:t>「怗＝怙</w:t>
      </w:r>
      <w:r>
        <w:rPr/>
        <w:t>[</w:t>
      </w:r>
      <w:r>
        <w:rPr/>
        <w:t>甲</w:t>
      </w:r>
      <w:r>
        <w:rPr/>
        <w:t>]</w:t>
      </w:r>
      <w:r>
        <w:rPr/>
        <w:t>」</w:t>
      </w:r>
    </w:p>
    <w:p>
      <w:pPr>
        <w:pStyle w:val="SHTKNoteDetail"/>
        <w:rPr/>
      </w:pPr>
      <w:r>
        <w:rPr/>
        <w:t xml:space="preserve">• </w:t>
      </w:r>
      <w:r>
        <w:rPr/>
        <w:t xml:space="preserve">저본 독법 </w:t>
      </w:r>
      <w:r>
        <w:rPr/>
        <w:t xml:space="preserve">| </w:t>
      </w:r>
      <w:r>
        <w:rPr/>
        <w:t>怗</w:t>
      </w:r>
    </w:p>
    <w:p>
      <w:pPr>
        <w:pStyle w:val="SHTKNoteDetail"/>
        <w:rPr/>
      </w:pPr>
      <w:r>
        <w:rPr/>
        <w:t xml:space="preserve">• </w:t>
      </w:r>
      <w:r>
        <w:rPr/>
        <w:t xml:space="preserve">이문 독법 </w:t>
      </w:r>
      <w:r>
        <w:rPr/>
        <w:t xml:space="preserve">| </w:t>
      </w:r>
      <w:r>
        <w:rPr/>
        <w:t>怙</w:t>
      </w:r>
      <w:r>
        <w:rPr/>
        <w:t>([</w:t>
      </w:r>
      <w:r>
        <w:rPr/>
        <w:t>甲</w:t>
      </w:r>
      <w:r>
        <w:rPr/>
        <w:t>])</w:t>
      </w:r>
    </w:p>
    <w:p>
      <w:pPr>
        <w:pStyle w:val="SHTKNoteDetail"/>
        <w:rPr/>
      </w:pPr>
      <w:r>
        <w:rPr/>
        <w:t xml:space="preserve">• </w:t>
      </w:r>
      <w:r>
        <w:rPr/>
        <w:t xml:space="preserve">저본 기준 번역 </w:t>
      </w:r>
      <w:r>
        <w:rPr/>
        <w:t xml:space="preserve">| </w:t>
      </w:r>
      <w:r>
        <w:rPr/>
        <w:t>자형대로는 뜻이 불명확함</w:t>
      </w:r>
    </w:p>
    <w:p>
      <w:pPr>
        <w:pStyle w:val="SHTKNoteDetail"/>
        <w:rPr/>
      </w:pPr>
      <w:r>
        <w:rPr/>
        <w:t xml:space="preserve">• </w:t>
      </w:r>
      <w:r>
        <w:rPr/>
        <w:t xml:space="preserve">이문 기준 번역 </w:t>
      </w:r>
      <w:r>
        <w:rPr/>
        <w:t>| “</w:t>
      </w:r>
      <w:r>
        <w:rPr/>
        <w:t>의지하다”</w:t>
      </w:r>
    </w:p>
    <w:p>
      <w:pPr>
        <w:pStyle w:val="SHTKNoteDetail"/>
        <w:rPr/>
      </w:pPr>
      <w:r>
        <w:rPr/>
        <w:t xml:space="preserve">• </w:t>
      </w:r>
      <w:r>
        <w:rPr/>
        <w:t xml:space="preserve">의미 차이 </w:t>
      </w:r>
      <w:r>
        <w:rPr/>
        <w:t xml:space="preserve">| </w:t>
      </w:r>
      <w:r>
        <w:rPr/>
        <w:t>이문은 不怙</w:t>
      </w:r>
      <w:r>
        <w:rPr/>
        <w:t xml:space="preserve">, </w:t>
      </w:r>
      <w:r>
        <w:rPr/>
        <w:t>곧 “의지하지 않는다”라는 명료한 구문이 된다</w:t>
      </w:r>
    </w:p>
    <w:p>
      <w:pPr>
        <w:pStyle w:val="SHTKNoteDetail"/>
        <w:rPr/>
      </w:pPr>
      <w:r>
        <w:rPr/>
        <w:t xml:space="preserve">• </w:t>
      </w:r>
      <w:r>
        <w:rPr/>
        <w:t xml:space="preserve">번역 영향 판정 </w:t>
      </w:r>
      <w:r>
        <w:rPr/>
        <w:t xml:space="preserve">| </w:t>
      </w:r>
      <w:r>
        <w:rPr/>
        <w:t>기존 한국어 “의지하지 않는다”는 甲본 이문 의미를 따른 것이므로 그 근거를 명시한다</w:t>
      </w:r>
    </w:p>
    <w:p>
      <w:pPr>
        <w:pStyle w:val="SHTKNoteSummary"/>
        <w:rPr/>
      </w:pPr>
      <w:r>
        <w:rPr/>
        <w:t xml:space="preserve">교감 요약 </w:t>
      </w:r>
      <w:r>
        <w:rPr/>
        <w:t>| [</w:t>
      </w:r>
      <w:r>
        <w:rPr/>
        <w:t>의미 불확실</w:t>
      </w:r>
      <w:r>
        <w:rPr/>
        <w:t>] “</w:t>
      </w:r>
      <w:r>
        <w:rPr/>
        <w:t>丘井”의 정확한 비유 의미가 불확실하여 한자를 병기하였다</w:t>
      </w:r>
      <w:r>
        <w:rPr/>
        <w:t>.</w:t>
      </w:r>
    </w:p>
    <w:p>
      <w:pPr>
        <w:pStyle w:val="SHTKNoteSummary"/>
        <w:rPr/>
      </w:pPr>
      <w:r>
        <w:rPr/>
        <w:t xml:space="preserve">교감 요약 </w:t>
      </w:r>
      <w:r>
        <w:rPr/>
        <w:t>| [</w:t>
      </w:r>
      <w:r>
        <w:rPr/>
        <w:t>구두</w:t>
      </w:r>
      <w:r>
        <w:rPr/>
        <w:t>·</w:t>
      </w:r>
      <w:r>
        <w:rPr/>
        <w:t>구문 불확실</w:t>
      </w:r>
      <w:r>
        <w:rPr/>
        <w:t>] “</w:t>
      </w:r>
      <w:r>
        <w:rPr/>
        <w:t>正法數諸部執。所顯法相分齊者。即入從小乘”의 단위 관계가 명료하지 않다</w:t>
      </w:r>
      <w:r>
        <w:rPr/>
        <w:t xml:space="preserve">. </w:t>
      </w:r>
      <w:r>
        <w:rPr/>
        <w:t>현행 구두를 유지하여 순차적으로 옮겼다</w:t>
      </w:r>
      <w:r>
        <w:rPr/>
        <w:t>.</w:t>
      </w:r>
    </w:p>
    <w:p>
      <w:pPr>
        <w:pStyle w:val="SHTKNoteSummary"/>
        <w:rPr/>
      </w:pPr>
      <w:r>
        <w:rPr/>
        <w:t xml:space="preserve">교감 요약 </w:t>
      </w:r>
      <w:r>
        <w:rPr/>
        <w:t>| [</w:t>
      </w:r>
      <w:r>
        <w:rPr/>
        <w:t>구두</w:t>
      </w:r>
      <w:r>
        <w:rPr/>
        <w:t>·</w:t>
      </w:r>
      <w:r>
        <w:rPr/>
        <w:t>구문 불확실</w:t>
      </w:r>
      <w:r>
        <w:rPr/>
        <w:t xml:space="preserve">] </w:t>
      </w:r>
      <w:r>
        <w:rPr/>
        <w:t>앞뒤 단위와 연결되는 관계를 잠정적으로 해석하였다</w:t>
      </w:r>
      <w:r>
        <w:rPr/>
        <w:t>.</w:t>
      </w:r>
    </w:p>
    <w:p>
      <w:pPr>
        <w:pStyle w:val="SHTKNoteSummary"/>
        <w:rPr/>
      </w:pPr>
      <w:r>
        <w:rPr/>
        <w:t xml:space="preserve">교감 요약 </w:t>
      </w:r>
      <w:r>
        <w:rPr/>
        <w:t>| [</w:t>
      </w:r>
      <w:r>
        <w:rPr/>
        <w:t>구문 불확실</w:t>
      </w:r>
      <w:r>
        <w:rPr/>
        <w:t>] “</w:t>
      </w:r>
      <w:r>
        <w:rPr/>
        <w:t>即入從小乘”은 어순이 불규칙하다</w:t>
      </w:r>
      <w:r>
        <w:rPr/>
        <w:t>. ‘</w:t>
      </w:r>
      <w:r>
        <w:rPr/>
        <w:t>곧 소승을 따르는 데 들어간다’로 직역하였다</w:t>
      </w:r>
      <w:r>
        <w:rPr/>
        <w:t>.</w:t>
      </w:r>
    </w:p>
    <w:p>
      <w:pPr>
        <w:pStyle w:val="SHTKNoteSummary"/>
        <w:rPr/>
      </w:pPr>
      <w:r>
        <w:rPr/>
        <w:t xml:space="preserve">교감 요약 </w:t>
      </w:r>
      <w:r>
        <w:rPr/>
        <w:t xml:space="preserve">| [CBETA </w:t>
      </w:r>
      <w:r>
        <w:rPr/>
        <w:t xml:space="preserve">교감 </w:t>
      </w:r>
      <w:r>
        <w:rPr/>
        <w:t>0556001]</w:t>
      </w:r>
    </w:p>
    <w:p>
      <w:pPr>
        <w:pStyle w:val="SHTKNoteDetail"/>
        <w:rPr/>
      </w:pPr>
      <w:r>
        <w:rPr/>
        <w:t xml:space="preserve">• </w:t>
      </w:r>
      <w:r>
        <w:rPr/>
        <w:t xml:space="preserve">대정장 원교감주 </w:t>
      </w:r>
      <w:r>
        <w:rPr/>
        <w:t xml:space="preserve">| </w:t>
      </w:r>
      <w:r>
        <w:rPr/>
        <w:t>「四＝三</w:t>
      </w:r>
      <w:r>
        <w:rPr/>
        <w:t>[</w:t>
      </w:r>
      <w:r>
        <w:rPr/>
        <w:t>甲</w:t>
      </w:r>
      <w:r>
        <w:rPr/>
        <w:t>]</w:t>
      </w:r>
      <w:r>
        <w:rPr/>
        <w:t>」</w:t>
      </w:r>
    </w:p>
    <w:p>
      <w:pPr>
        <w:pStyle w:val="SHTKNoteDetail"/>
        <w:rPr/>
      </w:pPr>
      <w:r>
        <w:rPr/>
        <w:t xml:space="preserve">• </w:t>
      </w:r>
      <w:r>
        <w:rPr/>
        <w:t xml:space="preserve">저본 독법 </w:t>
      </w:r>
      <w:r>
        <w:rPr/>
        <w:t xml:space="preserve">| </w:t>
      </w:r>
      <w:r>
        <w:rPr/>
        <w:t>四</w:t>
      </w:r>
    </w:p>
    <w:p>
      <w:pPr>
        <w:pStyle w:val="SHTKNoteDetail"/>
        <w:rPr/>
      </w:pPr>
      <w:r>
        <w:rPr/>
        <w:t xml:space="preserve">• </w:t>
      </w:r>
      <w:r>
        <w:rPr/>
        <w:t xml:space="preserve">이문 독법 </w:t>
      </w:r>
      <w:r>
        <w:rPr/>
        <w:t xml:space="preserve">| </w:t>
      </w:r>
      <w:r>
        <w:rPr/>
        <w:t>三</w:t>
      </w:r>
      <w:r>
        <w:rPr/>
        <w:t>([</w:t>
      </w:r>
      <w:r>
        <w:rPr/>
        <w:t>甲</w:t>
      </w:r>
      <w:r>
        <w:rPr/>
        <w:t>])</w:t>
      </w:r>
    </w:p>
    <w:p>
      <w:pPr>
        <w:pStyle w:val="SHTKNoteDetail"/>
        <w:rPr/>
      </w:pPr>
      <w:r>
        <w:rPr/>
        <w:t xml:space="preserve">• </w:t>
      </w:r>
      <w:r>
        <w:rPr/>
        <w:t xml:space="preserve">저본 기준 번역 </w:t>
      </w:r>
      <w:r>
        <w:rPr/>
        <w:t>| “</w:t>
      </w:r>
      <w:r>
        <w:rPr/>
        <w:t>넷째”</w:t>
      </w:r>
    </w:p>
    <w:p>
      <w:pPr>
        <w:pStyle w:val="SHTKNoteDetail"/>
        <w:rPr/>
      </w:pPr>
      <w:r>
        <w:rPr/>
        <w:t xml:space="preserve">• </w:t>
      </w:r>
      <w:r>
        <w:rPr/>
        <w:t xml:space="preserve">이문 기준 번역 </w:t>
      </w:r>
      <w:r>
        <w:rPr/>
        <w:t>| “</w:t>
      </w:r>
      <w:r>
        <w:rPr/>
        <w:t>셋째”</w:t>
      </w:r>
    </w:p>
    <w:p>
      <w:pPr>
        <w:pStyle w:val="SHTKNoteDetail"/>
        <w:rPr/>
      </w:pPr>
      <w:r>
        <w:rPr/>
        <w:t xml:space="preserve">• </w:t>
      </w:r>
      <w:r>
        <w:rPr/>
        <w:t xml:space="preserve">의미 차이 </w:t>
      </w:r>
      <w:r>
        <w:rPr/>
        <w:t xml:space="preserve">| </w:t>
      </w:r>
      <w:r>
        <w:rPr/>
        <w:t>항목 번호가 달라진다</w:t>
      </w:r>
    </w:p>
    <w:p>
      <w:pPr>
        <w:pStyle w:val="SHTKNoteDetail"/>
        <w:rPr/>
      </w:pPr>
      <w:r>
        <w:rPr/>
        <w:t xml:space="preserve">• </w:t>
      </w:r>
      <w:r>
        <w:rPr/>
        <w:t xml:space="preserve">번역 영향 판정 </w:t>
      </w:r>
      <w:r>
        <w:rPr/>
        <w:t xml:space="preserve">| </w:t>
      </w:r>
      <w:r>
        <w:rPr/>
        <w:t xml:space="preserve">사용자 </w:t>
      </w:r>
      <w:r>
        <w:rPr/>
        <w:t>TXT</w:t>
      </w:r>
      <w:r>
        <w:rPr/>
        <w:t>의 번호를 유지하되 열거 체계 검토 시 甲본을 참조해야 한다</w:t>
      </w:r>
    </w:p>
    <w:p>
      <w:pPr>
        <w:pStyle w:val="SHTKNoteSummary"/>
        <w:rPr/>
      </w:pPr>
      <w:r>
        <w:rPr/>
        <w:t xml:space="preserve">교감 요약 </w:t>
      </w:r>
      <w:r>
        <w:rPr/>
        <w:t>| [</w:t>
      </w:r>
      <w:r>
        <w:rPr/>
        <w:t>구문</w:t>
      </w:r>
      <w:r>
        <w:rPr/>
        <w:t>] “</w:t>
      </w:r>
      <w:r>
        <w:rPr/>
        <w:t>前後際斷”은 전제와 후제</w:t>
      </w:r>
      <w:r>
        <w:rPr/>
        <w:t xml:space="preserve">, </w:t>
      </w:r>
      <w:r>
        <w:rPr/>
        <w:t>곧 시간적 앞뒤의 경계가 끊어진다는 뜻으로 옮겼다</w:t>
      </w:r>
      <w:r>
        <w:rPr/>
        <w:t>.</w:t>
      </w:r>
    </w:p>
    <w:p>
      <w:pPr>
        <w:pStyle w:val="SHTKNoteSummary"/>
        <w:rPr/>
      </w:pPr>
      <w:r>
        <w:rPr/>
        <w:t xml:space="preserve">교감 요약 </w:t>
      </w:r>
      <w:r>
        <w:rPr/>
        <w:t>| [</w:t>
      </w:r>
      <w:r>
        <w:rPr/>
        <w:t>구두 불확실</w:t>
      </w:r>
      <w:r>
        <w:rPr/>
        <w:t>] “</w:t>
      </w:r>
      <w:r>
        <w:rPr/>
        <w:t>順空隨無相應無作”은 공</w:t>
      </w:r>
      <w:r>
        <w:rPr/>
        <w:t>·</w:t>
      </w:r>
      <w:r>
        <w:rPr/>
        <w:t>무상</w:t>
      </w:r>
      <w:r>
        <w:rPr/>
        <w:t>·</w:t>
      </w:r>
      <w:r>
        <w:rPr/>
        <w:t>무작의 연결과 동사 배치가 압축되어 있다</w:t>
      </w:r>
      <w:r>
        <w:rPr/>
        <w:t xml:space="preserve">. </w:t>
      </w:r>
      <w:r>
        <w:rPr/>
        <w:t>현행 어순을 보존하여 옮겼다</w:t>
      </w:r>
      <w:r>
        <w:rPr/>
        <w:t>.</w:t>
      </w:r>
    </w:p>
    <w:p>
      <w:pPr>
        <w:pStyle w:val="SHTKNoteSummary"/>
        <w:rPr/>
      </w:pPr>
      <w:r>
        <w:rPr/>
        <w:t xml:space="preserve">교감 요약 </w:t>
      </w:r>
      <w:r>
        <w:rPr/>
        <w:t>| [</w:t>
      </w:r>
      <w:r>
        <w:rPr/>
        <w:t>구두 불확실</w:t>
      </w:r>
      <w:r>
        <w:rPr/>
        <w:t>] “</w:t>
      </w:r>
      <w:r>
        <w:rPr/>
        <w:t>準蘊一門界入一切諸法”은 “蘊一門” 뒤에서 끊어 읽어 계</w:t>
      </w:r>
      <w:r>
        <w:rPr/>
        <w:t>·</w:t>
      </w:r>
      <w:r>
        <w:rPr/>
        <w:t>입 등 일체법에 준용하는 것으로 보았다</w:t>
      </w:r>
      <w:r>
        <w:rPr/>
        <w:t>.</w:t>
      </w:r>
    </w:p>
    <w:p>
      <w:pPr>
        <w:pStyle w:val="SHTKNoteSummary"/>
        <w:rPr/>
      </w:pPr>
      <w:r>
        <w:rPr/>
        <w:t xml:space="preserve">교감 요약 </w:t>
      </w:r>
      <w:r>
        <w:rPr/>
        <w:t>| [</w:t>
      </w:r>
      <w:r>
        <w:rPr/>
        <w:t>구문 불확실</w:t>
      </w:r>
      <w:r>
        <w:rPr/>
        <w:t>] “</w:t>
      </w:r>
      <w:r>
        <w:rPr/>
        <w:t>說者即空說是不斷三寶”의 주술 관계가 압축되어 있다</w:t>
      </w:r>
      <w:r>
        <w:rPr/>
        <w:t xml:space="preserve">. </w:t>
      </w:r>
      <w:r>
        <w:rPr/>
        <w:t>설법자가 공하게 설하는 일이 삼보를 끊지 않는다는 뜻으로 잠정 번역하였다</w:t>
      </w:r>
      <w:r>
        <w:rPr/>
        <w:t>.</w:t>
      </w:r>
    </w:p>
    <w:p>
      <w:pPr>
        <w:pStyle w:val="SHTKNoteSummary"/>
        <w:rPr/>
      </w:pPr>
      <w:r>
        <w:rPr/>
        <w:t xml:space="preserve">교감 요약 </w:t>
      </w:r>
      <w:r>
        <w:rPr/>
        <w:t>| [</w:t>
      </w:r>
      <w:r>
        <w:rPr/>
        <w:t>구두</w:t>
      </w:r>
      <w:r>
        <w:rPr/>
        <w:t>] “</w:t>
      </w:r>
      <w:r>
        <w:rPr/>
        <w:t>等是菩提等虛空故”는 첫 “等”을 ‘평등함’</w:t>
      </w:r>
      <w:r>
        <w:rPr/>
        <w:t xml:space="preserve">, </w:t>
      </w:r>
      <w:r>
        <w:rPr/>
        <w:t>뒤의 “等”을 ‘같다’로 구별하여 옮겼다</w:t>
      </w:r>
      <w:r>
        <w:rPr/>
        <w:t>.</w:t>
      </w:r>
    </w:p>
    <w:p>
      <w:pPr>
        <w:pStyle w:val="SHTKNoteSummary"/>
        <w:rPr/>
      </w:pPr>
      <w:r>
        <w:rPr/>
        <w:t xml:space="preserve">교감 요약 </w:t>
      </w:r>
      <w:r>
        <w:rPr/>
        <w:t>| [</w:t>
      </w:r>
      <w:r>
        <w:rPr/>
        <w:t>구문</w:t>
      </w:r>
      <w:r>
        <w:rPr/>
        <w:t>] “</w:t>
      </w:r>
      <w:r>
        <w:rPr/>
        <w:t>所以知之故”는 중복된 결구처럼 보이나 원문을 수정하지 않고 다음 인용을 여는 표현으로 옮겼다</w:t>
      </w:r>
      <w:r>
        <w:rPr/>
        <w:t>.</w:t>
      </w:r>
    </w:p>
    <w:p>
      <w:pPr>
        <w:pStyle w:val="SHTKNoteSummary"/>
        <w:rPr/>
      </w:pPr>
      <w:r>
        <w:rPr/>
        <w:t xml:space="preserve">교감 요약 </w:t>
      </w:r>
      <w:r>
        <w:rPr/>
        <w:t>| [</w:t>
      </w:r>
      <w:r>
        <w:rPr/>
        <w:t>용어</w:t>
      </w:r>
      <w:r>
        <w:rPr/>
        <w:t>] “</w:t>
      </w:r>
      <w:r>
        <w:rPr/>
        <w:t>略教”는 원문의 교판 용어를 보존하여 ‘약교’로 옮겼다</w:t>
      </w:r>
      <w:r>
        <w:rPr/>
        <w:t>.</w:t>
      </w:r>
    </w:p>
    <w:p>
      <w:pPr>
        <w:pStyle w:val="SHTKNoteSummary"/>
        <w:rPr/>
      </w:pPr>
      <w:r>
        <w:rPr/>
        <w:t xml:space="preserve">교감 요약 </w:t>
      </w:r>
      <w:r>
        <w:rPr/>
        <w:t>| [</w:t>
      </w:r>
      <w:r>
        <w:rPr/>
        <w:t>구두 불확실</w:t>
      </w:r>
      <w:r>
        <w:rPr/>
        <w:t>] “</w:t>
      </w:r>
      <w:r>
        <w:rPr/>
        <w:t>不在定說。同教者”는 “정에 있지 않은 설은 동교이다”로 연결하여 읽었다</w:t>
      </w:r>
      <w:r>
        <w:rPr/>
        <w:t>.</w:t>
      </w:r>
    </w:p>
    <w:p>
      <w:pPr>
        <w:pStyle w:val="Heading3"/>
        <w:rPr/>
      </w:pPr>
      <w:bookmarkStart w:id="65" w:name="__RefHeading___Toc3790_2493264692"/>
      <w:bookmarkEnd w:id="65"/>
      <w:r>
        <w:rPr/>
        <w:t>칠재장</w:t>
      </w:r>
    </w:p>
    <w:p>
      <w:pPr>
        <w:pStyle w:val="SHTKSubheading"/>
        <w:rPr/>
      </w:pPr>
      <w:r>
        <w:rPr/>
        <w:t>七財章</w:t>
      </w:r>
    </w:p>
    <w:p>
      <w:pPr>
        <w:pStyle w:val="SHTKBlockLabel"/>
        <w:rPr/>
      </w:pPr>
      <w:r>
        <w:rPr/>
        <w:t>위치표지</w:t>
      </w:r>
    </w:p>
    <w:p>
      <w:pPr>
        <w:pStyle w:val="SHTKPositionMarker"/>
        <w:rPr/>
      </w:pPr>
      <w:r>
        <w:rPr/>
        <w:t>[0556c14]</w:t>
      </w:r>
    </w:p>
    <w:p>
      <w:pPr>
        <w:pStyle w:val="SHTKBlockLabel"/>
        <w:rPr/>
      </w:pPr>
      <w:r>
        <w:rPr/>
        <w:t>원문</w:t>
      </w:r>
    </w:p>
    <w:p>
      <w:pPr>
        <w:pStyle w:val="SHTKSourceText"/>
        <w:rPr/>
      </w:pPr>
      <w:r>
        <w:rPr/>
        <w:t>七財者。謂信施戒聞慧慚愧。資用成佛是財義。此是三乘義。若為一乘目。即入一乘教。若據別教門。財義即無盡。故下經文。道場神指其寶藏。任善財取。證會上地顯資財義。餘如別章。</w:t>
      </w:r>
    </w:p>
    <w:p>
      <w:pPr>
        <w:pStyle w:val="SHTKBlockLabel"/>
        <w:rPr/>
      </w:pPr>
      <w:r>
        <w:rPr/>
        <w:t>한국어 직역</w:t>
      </w:r>
    </w:p>
    <w:p>
      <w:pPr>
        <w:pStyle w:val="SHTKTranslationText"/>
        <w:rPr/>
      </w:pPr>
      <w:r>
        <w:rPr/>
        <w:t>칠재란</w:t>
      </w:r>
      <w:r>
        <w:rPr/>
        <w:t xml:space="preserve">, </w:t>
      </w:r>
      <w:r>
        <w:rPr/>
        <w:t>신</w:t>
      </w:r>
      <w:r>
        <w:rPr/>
        <w:t>·</w:t>
      </w:r>
      <w:r>
        <w:rPr/>
        <w:t>시</w:t>
      </w:r>
      <w:r>
        <w:rPr/>
        <w:t>·</w:t>
      </w:r>
      <w:r>
        <w:rPr/>
        <w:t>계</w:t>
      </w:r>
      <w:r>
        <w:rPr/>
        <w:t>·</w:t>
      </w:r>
      <w:r>
        <w:rPr/>
        <w:t>문</w:t>
      </w:r>
      <w:r>
        <w:rPr/>
        <w:t>·</w:t>
      </w:r>
      <w:r>
        <w:rPr/>
        <w:t>혜</w:t>
      </w:r>
      <w:r>
        <w:rPr/>
        <w:t>·</w:t>
      </w:r>
      <w:r>
        <w:rPr/>
        <w:t>참</w:t>
      </w:r>
      <w:r>
        <w:rPr/>
        <w:t>·</w:t>
      </w:r>
      <w:r>
        <w:rPr/>
        <w:t>괴를 말한다</w:t>
      </w:r>
      <w:r>
        <w:rPr/>
        <w:t xml:space="preserve">. </w:t>
      </w:r>
      <w:r>
        <w:rPr/>
        <w:t>성불에 이바지하여 쓰이는 것이 재물의 뜻이다</w:t>
      </w:r>
      <w:r>
        <w:rPr/>
        <w:t xml:space="preserve">. </w:t>
      </w:r>
      <w:r>
        <w:rPr/>
        <w:t>이는 삼승의 뜻이다</w:t>
      </w:r>
      <w:r>
        <w:rPr/>
        <w:t xml:space="preserve">. </w:t>
      </w:r>
      <w:r>
        <w:rPr/>
        <w:t>일승이 지목하는 바가 되면</w:t>
      </w:r>
      <w:r>
        <w:rPr/>
        <w:t xml:space="preserve">, </w:t>
      </w:r>
      <w:r>
        <w:rPr/>
        <w:t>곧 일승교에 들어간다</w:t>
      </w:r>
      <w:r>
        <w:rPr/>
        <w:t xml:space="preserve">. </w:t>
      </w:r>
      <w:r>
        <w:rPr/>
        <w:t>별교문에 근거하면</w:t>
      </w:r>
      <w:r>
        <w:rPr/>
        <w:t xml:space="preserve">, </w:t>
      </w:r>
      <w:r>
        <w:rPr/>
        <w:t>재물의 뜻은 곧 다함이 없다</w:t>
      </w:r>
      <w:r>
        <w:rPr/>
        <w:t xml:space="preserve">. </w:t>
      </w:r>
      <w:r>
        <w:rPr/>
        <w:t>그러므로 아래 경문에서</w:t>
      </w:r>
      <w:r>
        <w:rPr/>
        <w:t xml:space="preserve">, </w:t>
      </w:r>
      <w:r>
        <w:rPr/>
        <w:t>도량신이 그 보배창고를 가리키며</w:t>
      </w:r>
      <w:r>
        <w:rPr/>
        <w:t xml:space="preserve">, </w:t>
      </w:r>
      <w:r>
        <w:rPr/>
        <w:t>선재에게 마음대로 취하게 한 것은</w:t>
      </w:r>
      <w:r>
        <w:rPr/>
        <w:t xml:space="preserve">, </w:t>
      </w:r>
      <w:r>
        <w:rPr/>
        <w:t>윗지위에 증입함을 통해 재물의 뜻을 드러낸 것이다</w:t>
      </w:r>
      <w:r>
        <w:rPr/>
        <w:t xml:space="preserve">. </w:t>
      </w:r>
      <w:r>
        <w:rPr/>
        <w:t>나머지는 별장과 같다</w:t>
      </w:r>
      <w:r>
        <w:rPr/>
        <w:t>.</w:t>
      </w:r>
    </w:p>
    <w:p>
      <w:pPr>
        <w:pStyle w:val="Heading3"/>
        <w:rPr/>
      </w:pPr>
      <w:bookmarkStart w:id="66" w:name="__RefHeading___Toc3792_2493264692"/>
      <w:bookmarkEnd w:id="66"/>
      <w:r>
        <w:rPr/>
        <w:t>제</w:t>
      </w:r>
      <w:r>
        <w:rPr/>
        <w:t>5</w:t>
      </w:r>
      <w:r>
        <w:rPr/>
        <w:t>회향의 허물을 뉘우쳐 죄를 제거하는 장</w:t>
      </w:r>
    </w:p>
    <w:p>
      <w:pPr>
        <w:pStyle w:val="SHTKSubheading"/>
        <w:rPr/>
      </w:pPr>
      <w:r>
        <w:rPr/>
        <w:t>第五迴向悔過除罪章</w:t>
      </w:r>
    </w:p>
    <w:p>
      <w:pPr>
        <w:pStyle w:val="SHTKBlockLabel"/>
        <w:rPr/>
      </w:pPr>
      <w:r>
        <w:rPr/>
        <w:t>위치표지</w:t>
      </w:r>
    </w:p>
    <w:p>
      <w:pPr>
        <w:pStyle w:val="SHTKPositionMarker"/>
        <w:rPr/>
      </w:pPr>
      <w:r>
        <w:rPr/>
        <w:t>[0556c20]</w:t>
      </w:r>
    </w:p>
    <w:p>
      <w:pPr>
        <w:pStyle w:val="SHTKBlockLabel"/>
        <w:rPr/>
      </w:pPr>
      <w:r>
        <w:rPr/>
        <w:t>원문</w:t>
      </w:r>
    </w:p>
    <w:p>
      <w:pPr>
        <w:pStyle w:val="SHTKSourceText"/>
        <w:rPr/>
      </w:pPr>
      <w:r>
        <w:rPr/>
        <w:t>悔過者善悔也。傷在生死迷淪久遠三世過罪違理之甚。若勘經論。大分有二。一違理成過。二違教成罪。如佛法外人。無法</w:t>
      </w:r>
      <w:r>
        <w:rPr/>
        <w:t>[2]</w:t>
      </w:r>
      <w:r>
        <w:rPr/>
        <w:t>𤘽制。信緣造罪。是違理罪。若佛法四眾。受佛教制。順其修法。違教成過。名違教罪。二罪挍量。違教罪重。違理罪輕。何以故。由教境恩德大故。又以罪數不同。若違理造罪。但有一罪。違教造罪。即具二罪。違理及違教。若懺除滅義亦不同。若違理罪滅即不定。或方等行道誦呪為福。或作理事二觀。竝得通除。若違教罪。據其現身取淨。還須依教。不得通滅。若據未來身淨。亦得通滅。今依此經四義悔法。懺三世罪。得三世淨。何以故。由此悔門順廣大故。與普賢門合。所以知之。此懺三世罪等。其心無限發福處。大小乘及初教則無此事。悔法有四。一懺三世罪。二勸請。三隨喜。四迴向。此四互相成。互作主伴。問依此懺法。無理觀懺。何得是寬。答竝得通成。所以知之。如隨喜勸請門中即具一切。又依三乘懺法有其二門。一還淨二出離。初還淨者。由善心不由治罰。善心者。如本受持對治。二出離者有七事。一各各發露遮相續。二受與學罰。三先制後開。先已制戒。後由別意故開。四更捨。若大眾聚集同意如本。更捨先犯罪人是時還淨。五轉依比丘比丘尼。轉男女二根。若不共罪。六如實觀。由四種法。欝陀那觀察諸法。又如對治法相。恒觀察自罪。七法爾得。若見四諦。小隨小罪不更故犯。由法爾所得。餘可準之。廣如別章。</w:t>
      </w:r>
    </w:p>
    <w:p>
      <w:pPr>
        <w:pStyle w:val="SHTKBlockLabel"/>
        <w:rPr/>
      </w:pPr>
      <w:r>
        <w:rPr/>
        <w:t>한국어 직역</w:t>
      </w:r>
    </w:p>
    <w:p>
      <w:pPr>
        <w:pStyle w:val="SHTKTranslationText"/>
        <w:rPr/>
      </w:pPr>
      <w:r>
        <w:rPr/>
        <w:t>회과란 잘못을 잘 뉘우치는 것이다</w:t>
      </w:r>
      <w:r>
        <w:rPr/>
        <w:t xml:space="preserve">. </w:t>
      </w:r>
      <w:r>
        <w:rPr/>
        <w:t>생사에 빠져 오랜 세월 떠돌며 삼세의 허물과 죄가 이치를 어긴 것이 심함을 슬퍼하는 것이다</w:t>
      </w:r>
      <w:r>
        <w:rPr/>
        <w:t xml:space="preserve">. </w:t>
      </w:r>
      <w:r>
        <w:rPr/>
        <w:t>경과 논을 살펴보면</w:t>
      </w:r>
      <w:r>
        <w:rPr/>
        <w:t xml:space="preserve">, </w:t>
      </w:r>
      <w:r>
        <w:rPr/>
        <w:t>크게 두 가지가 있다</w:t>
      </w:r>
      <w:r>
        <w:rPr/>
        <w:t xml:space="preserve">. </w:t>
      </w:r>
      <w:r>
        <w:rPr/>
        <w:t>첫째는 이치를 어겨 허물이 되는 것이고</w:t>
      </w:r>
      <w:r>
        <w:rPr/>
        <w:t xml:space="preserve">, </w:t>
      </w:r>
      <w:r>
        <w:rPr/>
        <w:t>둘째는 가르침을 어겨 죄가 되는 것이다</w:t>
      </w:r>
      <w:r>
        <w:rPr/>
        <w:t xml:space="preserve">. </w:t>
      </w:r>
      <w:r>
        <w:rPr/>
        <w:t>부처의 법 밖에 있는 사람은</w:t>
      </w:r>
      <w:r>
        <w:rPr/>
        <w:t xml:space="preserve">, </w:t>
      </w:r>
      <w:r>
        <w:rPr/>
        <w:t>법으로 구속</w:t>
      </w:r>
      <w:r>
        <w:rPr/>
        <w:t>·</w:t>
      </w:r>
      <w:r>
        <w:rPr/>
        <w:t>제재함이 없고</w:t>
      </w:r>
      <w:r>
        <w:rPr/>
        <w:t xml:space="preserve">, </w:t>
      </w:r>
      <w:r>
        <w:rPr/>
        <w:t>믿음의 인연으로 죄를 지으니</w:t>
      </w:r>
      <w:r>
        <w:rPr/>
        <w:t xml:space="preserve">, </w:t>
      </w:r>
      <w:r>
        <w:rPr/>
        <w:t>이것이 이치를 어긴 죄이다</w:t>
      </w:r>
      <w:r>
        <w:rPr/>
        <w:t xml:space="preserve">. </w:t>
      </w:r>
      <w:r>
        <w:rPr/>
        <w:t>부처의 법 안에 있는 사중은</w:t>
      </w:r>
      <w:r>
        <w:rPr/>
        <w:t xml:space="preserve">, </w:t>
      </w:r>
      <w:r>
        <w:rPr/>
        <w:t>부처가 제정한 가르침을 받아</w:t>
      </w:r>
      <w:r>
        <w:rPr/>
        <w:t xml:space="preserve">, </w:t>
      </w:r>
      <w:r>
        <w:rPr/>
        <w:t>그 수행법을 따르지만</w:t>
      </w:r>
      <w:r>
        <w:rPr/>
        <w:t xml:space="preserve">, </w:t>
      </w:r>
      <w:r>
        <w:rPr/>
        <w:t>가르침을 어겨 허물을 이루니</w:t>
      </w:r>
      <w:r>
        <w:rPr/>
        <w:t xml:space="preserve">, </w:t>
      </w:r>
      <w:r>
        <w:rPr/>
        <w:t>가르침을 어긴 죄라 한다</w:t>
      </w:r>
      <w:r>
        <w:rPr/>
        <w:t xml:space="preserve">. </w:t>
      </w:r>
      <w:r>
        <w:rPr/>
        <w:t>두 죄를 비교하면</w:t>
      </w:r>
      <w:r>
        <w:rPr/>
        <w:t xml:space="preserve">, </w:t>
      </w:r>
      <w:r>
        <w:rPr/>
        <w:t>가르침을 어긴 죄가 무겁고</w:t>
      </w:r>
      <w:r>
        <w:rPr/>
        <w:t xml:space="preserve">, </w:t>
      </w:r>
      <w:r>
        <w:rPr/>
        <w:t>이치를 어긴 죄는 가볍다</w:t>
      </w:r>
      <w:r>
        <w:rPr/>
        <w:t xml:space="preserve">. </w:t>
      </w:r>
      <w:r>
        <w:rPr/>
        <w:t>무슨 까닭인가</w:t>
      </w:r>
      <w:r>
        <w:rPr/>
        <w:t xml:space="preserve">? </w:t>
      </w:r>
      <w:r>
        <w:rPr/>
        <w:t>가르침이라는 경계의 은덕이 크기 때문이다</w:t>
      </w:r>
      <w:r>
        <w:rPr/>
        <w:t xml:space="preserve">. </w:t>
      </w:r>
      <w:r>
        <w:rPr/>
        <w:t>또 죄의 수가 다르기 때문이다</w:t>
      </w:r>
      <w:r>
        <w:rPr/>
        <w:t xml:space="preserve">. </w:t>
      </w:r>
      <w:r>
        <w:rPr/>
        <w:t>이치를 어겨 죄를 지으면</w:t>
      </w:r>
      <w:r>
        <w:rPr/>
        <w:t xml:space="preserve">, </w:t>
      </w:r>
      <w:r>
        <w:rPr/>
        <w:t>다만 한 가지 죄만 있다</w:t>
      </w:r>
      <w:r>
        <w:rPr/>
        <w:t xml:space="preserve">. </w:t>
      </w:r>
      <w:r>
        <w:rPr/>
        <w:t>가르침을 어겨 죄를 지으면</w:t>
      </w:r>
      <w:r>
        <w:rPr/>
        <w:t xml:space="preserve">, </w:t>
      </w:r>
      <w:r>
        <w:rPr/>
        <w:t>곧 두 가지 죄를 갖춘다</w:t>
      </w:r>
      <w:r>
        <w:rPr/>
        <w:t xml:space="preserve">. </w:t>
      </w:r>
      <w:r>
        <w:rPr/>
        <w:t>곧 이치를 어김과 가르침을 어김이다</w:t>
      </w:r>
      <w:r>
        <w:rPr/>
        <w:t xml:space="preserve">. </w:t>
      </w:r>
      <w:r>
        <w:rPr/>
        <w:t>참회하여 없애는 뜻도 또한 서로 다르다</w:t>
      </w:r>
      <w:r>
        <w:rPr/>
        <w:t xml:space="preserve">. </w:t>
      </w:r>
      <w:r>
        <w:rPr/>
        <w:t>이치를 어긴 죄를 없애는 방법은 일정하지 않다</w:t>
      </w:r>
      <w:r>
        <w:rPr/>
        <w:t xml:space="preserve">. </w:t>
      </w:r>
      <w:r>
        <w:rPr/>
        <w:t>혹 방등의 행도를 행하고 주문을 외워 복을 짓거나</w:t>
      </w:r>
      <w:r>
        <w:rPr/>
        <w:t xml:space="preserve">, </w:t>
      </w:r>
      <w:r>
        <w:rPr/>
        <w:t>혹 이관과 사관 두 관을 행하면</w:t>
      </w:r>
      <w:r>
        <w:rPr/>
        <w:t xml:space="preserve">, </w:t>
      </w:r>
      <w:r>
        <w:rPr/>
        <w:t>모두 두루 제거할 수 있다</w:t>
      </w:r>
      <w:r>
        <w:rPr/>
        <w:t xml:space="preserve">. </w:t>
      </w:r>
      <w:r>
        <w:rPr/>
        <w:t>가르침을 어긴 죄는</w:t>
      </w:r>
      <w:r>
        <w:rPr/>
        <w:t xml:space="preserve">, </w:t>
      </w:r>
      <w:r>
        <w:rPr/>
        <w:t>현재의 몸에서 청정을 얻는 데 근거하면</w:t>
      </w:r>
      <w:r>
        <w:rPr/>
        <w:t xml:space="preserve">, </w:t>
      </w:r>
      <w:r>
        <w:rPr/>
        <w:t>도리어 반드시 가르침에 의지해야 하며</w:t>
      </w:r>
      <w:r>
        <w:rPr/>
        <w:t xml:space="preserve">, </w:t>
      </w:r>
      <w:r>
        <w:rPr/>
        <w:t>두루 없앨 수 없다</w:t>
      </w:r>
      <w:r>
        <w:rPr/>
        <w:t xml:space="preserve">. </w:t>
      </w:r>
      <w:r>
        <w:rPr/>
        <w:t>미래의 몸에서 청정을 얻는 데 근거하면</w:t>
      </w:r>
      <w:r>
        <w:rPr/>
        <w:t xml:space="preserve">, </w:t>
      </w:r>
      <w:r>
        <w:rPr/>
        <w:t>또한 두루 없앨 수 있다</w:t>
      </w:r>
      <w:r>
        <w:rPr/>
        <w:t xml:space="preserve">. </w:t>
      </w:r>
      <w:r>
        <w:rPr/>
        <w:t>이제 이 경의 네 가지 뜻에 따른 회법에 의거하여</w:t>
      </w:r>
      <w:r>
        <w:rPr/>
        <w:t xml:space="preserve">, </w:t>
      </w:r>
      <w:r>
        <w:rPr/>
        <w:t>삼세의 죄를 참회하고</w:t>
      </w:r>
      <w:r>
        <w:rPr/>
        <w:t xml:space="preserve">, </w:t>
      </w:r>
      <w:r>
        <w:rPr/>
        <w:t>삼세의 청정을 얻는다</w:t>
      </w:r>
      <w:r>
        <w:rPr/>
        <w:t xml:space="preserve">. </w:t>
      </w:r>
      <w:r>
        <w:rPr/>
        <w:t>무슨 까닭인가</w:t>
      </w:r>
      <w:r>
        <w:rPr/>
        <w:t xml:space="preserve">? </w:t>
      </w:r>
      <w:r>
        <w:rPr/>
        <w:t>이 회과의 문이 광대함을 따르기 때문이다</w:t>
      </w:r>
      <w:r>
        <w:rPr/>
        <w:t xml:space="preserve">. </w:t>
      </w:r>
      <w:r>
        <w:rPr/>
        <w:t>보현문과 합치한다</w:t>
      </w:r>
      <w:r>
        <w:rPr/>
        <w:t xml:space="preserve">. </w:t>
      </w:r>
      <w:r>
        <w:rPr/>
        <w:t>이를 어떻게 알 수 있는가</w:t>
      </w:r>
      <w:r>
        <w:rPr/>
        <w:t xml:space="preserve">? </w:t>
      </w:r>
      <w:r>
        <w:rPr/>
        <w:t>이 삼세의 죄 등을 참회할 때</w:t>
      </w:r>
      <w:r>
        <w:rPr/>
        <w:t xml:space="preserve">, </w:t>
      </w:r>
      <w:r>
        <w:rPr/>
        <w:t>그 마음이 한계 없이 복을 일으키는 처소이기 때문이다</w:t>
      </w:r>
      <w:r>
        <w:rPr/>
        <w:t xml:space="preserve">. </w:t>
      </w:r>
      <w:r>
        <w:rPr/>
        <w:t>대승</w:t>
      </w:r>
      <w:r>
        <w:rPr/>
        <w:t>·</w:t>
      </w:r>
      <w:r>
        <w:rPr/>
        <w:t>소승과 초교에는 이러한 일이 없다</w:t>
      </w:r>
      <w:r>
        <w:rPr/>
        <w:t>.</w:t>
      </w:r>
    </w:p>
    <w:p>
      <w:pPr>
        <w:pStyle w:val="SHTKTranslationText"/>
        <w:rPr/>
      </w:pPr>
      <w:r>
        <w:rPr/>
        <w:t>회법에는 네 가지가 있다</w:t>
      </w:r>
      <w:r>
        <w:rPr/>
        <w:t xml:space="preserve">. </w:t>
      </w:r>
      <w:r>
        <w:rPr/>
        <w:t>첫째</w:t>
      </w:r>
      <w:r>
        <w:rPr/>
        <w:t xml:space="preserve">, </w:t>
      </w:r>
      <w:r>
        <w:rPr/>
        <w:t>삼세의 죄를 참회하는 것</w:t>
      </w:r>
      <w:r>
        <w:rPr/>
        <w:t xml:space="preserve">, </w:t>
      </w:r>
      <w:r>
        <w:rPr/>
        <w:t>둘째</w:t>
      </w:r>
      <w:r>
        <w:rPr/>
        <w:t xml:space="preserve">, </w:t>
      </w:r>
      <w:r>
        <w:rPr/>
        <w:t>권청하는 것</w:t>
      </w:r>
      <w:r>
        <w:rPr/>
        <w:t xml:space="preserve">, </w:t>
      </w:r>
      <w:r>
        <w:rPr/>
        <w:t>셋째</w:t>
      </w:r>
      <w:r>
        <w:rPr/>
        <w:t xml:space="preserve">, </w:t>
      </w:r>
      <w:r>
        <w:rPr/>
        <w:t>수희하는 것</w:t>
      </w:r>
      <w:r>
        <w:rPr/>
        <w:t xml:space="preserve">, </w:t>
      </w:r>
      <w:r>
        <w:rPr/>
        <w:t>넷째</w:t>
      </w:r>
      <w:r>
        <w:rPr/>
        <w:t xml:space="preserve">, </w:t>
      </w:r>
      <w:r>
        <w:rPr/>
        <w:t>회향하는 것이다</w:t>
      </w:r>
      <w:r>
        <w:rPr/>
        <w:t xml:space="preserve">. </w:t>
      </w:r>
      <w:r>
        <w:rPr/>
        <w:t>이 네 가지는 서로 성립시키고</w:t>
      </w:r>
      <w:r>
        <w:rPr/>
        <w:t xml:space="preserve">, </w:t>
      </w:r>
      <w:r>
        <w:rPr/>
        <w:t>서로 주인과 반려가 된다</w:t>
      </w:r>
      <w:r>
        <w:rPr/>
        <w:t xml:space="preserve">. </w:t>
      </w:r>
      <w:r>
        <w:rPr/>
        <w:t>묻는다</w:t>
      </w:r>
      <w:r>
        <w:rPr/>
        <w:t xml:space="preserve">. </w:t>
      </w:r>
      <w:r>
        <w:rPr/>
        <w:t>이 참회법에 의거하면</w:t>
      </w:r>
      <w:r>
        <w:rPr/>
        <w:t xml:space="preserve">, </w:t>
      </w:r>
      <w:r>
        <w:rPr/>
        <w:t>이관에 의한 참회가 없는데</w:t>
      </w:r>
      <w:r>
        <w:rPr/>
        <w:t xml:space="preserve">, </w:t>
      </w:r>
      <w:r>
        <w:rPr/>
        <w:t>어찌 넓다고 할 수 있는가</w:t>
      </w:r>
      <w:r>
        <w:rPr/>
        <w:t xml:space="preserve">. </w:t>
      </w:r>
      <w:r>
        <w:rPr/>
        <w:t>답한다</w:t>
      </w:r>
      <w:r>
        <w:rPr/>
        <w:t xml:space="preserve">. </w:t>
      </w:r>
      <w:r>
        <w:rPr/>
        <w:t>모두 두루 성립할 수 있다</w:t>
      </w:r>
      <w:r>
        <w:rPr/>
        <w:t xml:space="preserve">. </w:t>
      </w:r>
      <w:r>
        <w:rPr/>
        <w:t>이를 어떻게 알 수 있는가</w:t>
      </w:r>
      <w:r>
        <w:rPr/>
        <w:t xml:space="preserve">? </w:t>
      </w:r>
      <w:r>
        <w:rPr/>
        <w:t>수희문과 권청문 안에 곧 일체를 갖추기 때문이다</w:t>
      </w:r>
      <w:r>
        <w:rPr/>
        <w:t xml:space="preserve">. </w:t>
      </w:r>
      <w:r>
        <w:rPr/>
        <w:t>또 삼승의 참회법에 의거하면 두 문이 있다</w:t>
      </w:r>
      <w:r>
        <w:rPr/>
        <w:t>.</w:t>
      </w:r>
    </w:p>
    <w:p>
      <w:pPr>
        <w:pStyle w:val="SHTKTranslationText"/>
        <w:rPr/>
      </w:pPr>
      <w:r>
        <w:rPr/>
        <w:t>첫째는 청정으로 돌아가는 것이고</w:t>
      </w:r>
      <w:r>
        <w:rPr/>
        <w:t xml:space="preserve">, </w:t>
      </w:r>
      <w:r>
        <w:rPr/>
        <w:t>둘째는 벗어나는 것이다</w:t>
      </w:r>
      <w:r>
        <w:rPr/>
        <w:t xml:space="preserve">. </w:t>
      </w:r>
      <w:r>
        <w:rPr/>
        <w:t>첫째 청정으로 돌아간다는 것은</w:t>
      </w:r>
      <w:r>
        <w:rPr/>
        <w:t xml:space="preserve">, </w:t>
      </w:r>
      <w:r>
        <w:rPr/>
        <w:t>선한 마음에 말미암고 다스리는 벌에 말미암지 않는다</w:t>
      </w:r>
      <w:r>
        <w:rPr/>
        <w:t xml:space="preserve">. </w:t>
      </w:r>
      <w:r>
        <w:rPr/>
        <w:t>선한 마음이란</w:t>
      </w:r>
      <w:r>
        <w:rPr/>
        <w:t xml:space="preserve">, </w:t>
      </w:r>
      <w:r>
        <w:rPr/>
        <w:t>본래 받아 지녔던 대치와 같다</w:t>
      </w:r>
      <w:r>
        <w:rPr/>
        <w:t xml:space="preserve">. </w:t>
      </w:r>
      <w:r>
        <w:rPr/>
        <w:t>둘째 벗어남에는 일곱 가지 일이 있다</w:t>
      </w:r>
      <w:r>
        <w:rPr/>
        <w:t xml:space="preserve">. </w:t>
      </w:r>
      <w:r>
        <w:rPr/>
        <w:t>첫째</w:t>
      </w:r>
      <w:r>
        <w:rPr/>
        <w:t xml:space="preserve">, </w:t>
      </w:r>
      <w:r>
        <w:rPr/>
        <w:t>각각 드러내어 상속을 막는 것이다</w:t>
      </w:r>
      <w:r>
        <w:rPr/>
        <w:t xml:space="preserve">. </w:t>
      </w:r>
      <w:r>
        <w:rPr/>
        <w:t>둘째</w:t>
      </w:r>
      <w:r>
        <w:rPr/>
        <w:t xml:space="preserve">, </w:t>
      </w:r>
      <w:r>
        <w:rPr/>
        <w:t>학법에 따른 벌을 받는 것이다</w:t>
      </w:r>
      <w:r>
        <w:rPr/>
        <w:t xml:space="preserve">. </w:t>
      </w:r>
      <w:r>
        <w:rPr/>
        <w:t>셋째</w:t>
      </w:r>
      <w:r>
        <w:rPr/>
        <w:t xml:space="preserve">, </w:t>
      </w:r>
      <w:r>
        <w:rPr/>
        <w:t>먼저 제정하고 뒤에 허용하는 것이다</w:t>
      </w:r>
      <w:r>
        <w:rPr/>
        <w:t xml:space="preserve">. </w:t>
      </w:r>
      <w:r>
        <w:rPr/>
        <w:t>먼저 이미 계를 제정했으나</w:t>
      </w:r>
      <w:r>
        <w:rPr/>
        <w:t xml:space="preserve">, </w:t>
      </w:r>
      <w:r>
        <w:rPr/>
        <w:t>뒤에 별도의 뜻 때문에 허용하는 것이다</w:t>
      </w:r>
      <w:r>
        <w:rPr/>
        <w:t>.</w:t>
      </w:r>
    </w:p>
    <w:p>
      <w:pPr>
        <w:pStyle w:val="SHTKTranslationText"/>
        <w:rPr/>
      </w:pPr>
      <w:r>
        <w:rPr/>
        <w:t>넷째</w:t>
      </w:r>
      <w:r>
        <w:rPr/>
        <w:t xml:space="preserve">, </w:t>
      </w:r>
      <w:r>
        <w:rPr/>
        <w:t>다시 버리는 것이다</w:t>
      </w:r>
      <w:r>
        <w:rPr/>
        <w:t xml:space="preserve">. </w:t>
      </w:r>
      <w:r>
        <w:rPr/>
        <w:t>대중이 모여 본래와 같이 뜻을 같이하면</w:t>
      </w:r>
      <w:r>
        <w:rPr/>
        <w:t xml:space="preserve">, </w:t>
      </w:r>
      <w:r>
        <w:rPr/>
        <w:t>먼저 죄를 지은 사람을 다시 버리며</w:t>
      </w:r>
      <w:r>
        <w:rPr/>
        <w:t xml:space="preserve">, </w:t>
      </w:r>
      <w:r>
        <w:rPr/>
        <w:t>이때 청정으로 돌아간다</w:t>
      </w:r>
      <w:r>
        <w:rPr/>
        <w:t xml:space="preserve">. </w:t>
      </w:r>
      <w:r>
        <w:rPr/>
        <w:t>다섯째</w:t>
      </w:r>
      <w:r>
        <w:rPr/>
        <w:t xml:space="preserve">, </w:t>
      </w:r>
      <w:r>
        <w:rPr/>
        <w:t>비구와 비구니가 전의하는 것이다</w:t>
      </w:r>
      <w:r>
        <w:rPr/>
        <w:t xml:space="preserve">. </w:t>
      </w:r>
      <w:r>
        <w:rPr/>
        <w:t>남근과 여근 두 근이 바뀌었을 때</w:t>
      </w:r>
      <w:r>
        <w:rPr/>
        <w:t xml:space="preserve">, </w:t>
      </w:r>
      <w:r>
        <w:rPr/>
        <w:t>공통되지 않는 죄의 경우이다</w:t>
      </w:r>
      <w:r>
        <w:rPr/>
        <w:t xml:space="preserve">. </w:t>
      </w:r>
      <w:r>
        <w:rPr/>
        <w:t>여섯째</w:t>
      </w:r>
      <w:r>
        <w:rPr/>
        <w:t xml:space="preserve">, </w:t>
      </w:r>
      <w:r>
        <w:rPr/>
        <w:t>여실히 관하는 것이다</w:t>
      </w:r>
      <w:r>
        <w:rPr/>
        <w:t xml:space="preserve">. </w:t>
      </w:r>
      <w:r>
        <w:rPr/>
        <w:t>네 가지 법에 의거하여</w:t>
      </w:r>
      <w:r>
        <w:rPr/>
        <w:t xml:space="preserve">, </w:t>
      </w:r>
      <w:r>
        <w:rPr/>
        <w:t>울타나로 모든 법을 관찰한다</w:t>
      </w:r>
      <w:r>
        <w:rPr/>
        <w:t xml:space="preserve">. </w:t>
      </w:r>
      <w:r>
        <w:rPr/>
        <w:t>또 대치법의 상과 같이</w:t>
      </w:r>
      <w:r>
        <w:rPr/>
        <w:t xml:space="preserve">, </w:t>
      </w:r>
      <w:r>
        <w:rPr/>
        <w:t>항상 자신의 죄를 관찰한다</w:t>
      </w:r>
      <w:r>
        <w:rPr/>
        <w:t>.</w:t>
      </w:r>
    </w:p>
    <w:p>
      <w:pPr>
        <w:pStyle w:val="SHTKTranslationText"/>
        <w:rPr/>
      </w:pPr>
      <w:r>
        <w:rPr/>
        <w:t>일곱째</w:t>
      </w:r>
      <w:r>
        <w:rPr/>
        <w:t xml:space="preserve">, </w:t>
      </w:r>
      <w:r>
        <w:rPr/>
        <w:t>법이 그러하여 얻는 것이다</w:t>
      </w:r>
      <w:r>
        <w:rPr/>
        <w:t xml:space="preserve">. </w:t>
      </w:r>
      <w:r>
        <w:rPr/>
        <w:t>사제를 본다면</w:t>
      </w:r>
      <w:r>
        <w:rPr/>
        <w:t xml:space="preserve">, </w:t>
      </w:r>
      <w:r>
        <w:rPr/>
        <w:t>작고 가벼운 죄를 다시 고의로 범하지 않는다</w:t>
      </w:r>
      <w:r>
        <w:rPr/>
        <w:t xml:space="preserve">. </w:t>
      </w:r>
      <w:r>
        <w:rPr/>
        <w:t>법이 그러하여 얻는 것이기 때문이다</w:t>
      </w:r>
      <w:r>
        <w:rPr/>
        <w:t xml:space="preserve">. </w:t>
      </w:r>
      <w:r>
        <w:rPr/>
        <w:t>나머지는 이에 준한다</w:t>
      </w:r>
      <w:r>
        <w:rPr/>
        <w:t xml:space="preserve">. </w:t>
      </w:r>
      <w:r>
        <w:rPr/>
        <w:t>자세한 것은 별장과 같다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 xml:space="preserve">0556002 · </w:t>
      </w:r>
      <w:r>
        <w:rPr/>
        <w:t>구판</w:t>
      </w:r>
      <w:r>
        <w:rPr/>
        <w:t>/</w:t>
      </w:r>
      <w:r>
        <w:rPr/>
        <w:t>현행 대조 완료</w:t>
      </w:r>
      <w:r>
        <w:rPr/>
        <w:t>]</w:t>
      </w:r>
    </w:p>
    <w:p>
      <w:pPr>
        <w:pStyle w:val="SHTKNoteDetail"/>
        <w:rPr/>
      </w:pPr>
      <w:r>
        <w:rPr/>
        <w:t xml:space="preserve">• </w:t>
      </w:r>
      <w:r>
        <w:rPr/>
        <w:t xml:space="preserve">대정장 원교감주 </w:t>
      </w:r>
      <w:r>
        <w:rPr/>
        <w:t xml:space="preserve">| </w:t>
      </w:r>
      <w:r>
        <w:rPr/>
        <w:t>「𤘽＝拘</w:t>
      </w:r>
      <w:r>
        <w:rPr/>
        <w:t>[</w:t>
      </w:r>
      <w:r>
        <w:rPr/>
        <w:t>甲</w:t>
      </w:r>
      <w:r>
        <w:rPr/>
        <w:t>]</w:t>
      </w:r>
      <w:r>
        <w:rPr/>
        <w:t>」</w:t>
      </w:r>
      <w:r>
        <w:rPr/>
        <w:t xml:space="preserve">. </w:t>
      </w:r>
      <w:r>
        <w:rPr/>
        <w:t xml:space="preserve">구판 </w:t>
      </w:r>
      <w:r>
        <w:rPr/>
        <w:t xml:space="preserve">XML </w:t>
      </w:r>
      <w:r>
        <w:rPr/>
        <w:t>본문 및 사용자</w:t>
      </w:r>
    </w:p>
    <w:p>
      <w:pPr>
        <w:pStyle w:val="SHTKNoteDetail"/>
        <w:rPr/>
      </w:pPr>
      <w:r>
        <w:rPr/>
        <w:t xml:space="preserve">• </w:t>
      </w:r>
      <w:r>
        <w:rPr/>
        <w:t xml:space="preserve">저본 독법 </w:t>
      </w:r>
      <w:r>
        <w:rPr/>
        <w:t xml:space="preserve">| </w:t>
      </w:r>
      <w:r>
        <w:rPr/>
        <w:t>𤘽</w:t>
      </w:r>
      <w:r>
        <w:rPr/>
        <w:t>(CB00211, [</w:t>
      </w:r>
      <w:r>
        <w:rPr/>
        <w:t>牛</w:t>
      </w:r>
      <w:r>
        <w:rPr/>
        <w:t>*</w:t>
      </w:r>
      <w:r>
        <w:rPr/>
        <w:t>句</w:t>
      </w:r>
      <w:r>
        <w:rPr/>
        <w:t>], U+2463D)</w:t>
      </w:r>
    </w:p>
    <w:p>
      <w:pPr>
        <w:pStyle w:val="SHTKNoteDetail"/>
        <w:rPr/>
      </w:pPr>
      <w:r>
        <w:rPr/>
        <w:t xml:space="preserve">• </w:t>
      </w:r>
      <w:r>
        <w:rPr/>
        <w:t xml:space="preserve">이문 독법 </w:t>
      </w:r>
      <w:r>
        <w:rPr/>
        <w:t xml:space="preserve">| </w:t>
      </w:r>
      <w:r>
        <w:rPr/>
        <w:t>拘</w:t>
      </w:r>
      <w:r>
        <w:rPr/>
        <w:t>([</w:t>
      </w:r>
      <w:r>
        <w:rPr/>
        <w:t>甲</w:t>
      </w:r>
      <w:r>
        <w:rPr/>
        <w:t xml:space="preserve">]). </w:t>
      </w:r>
      <w:r>
        <w:rPr/>
        <w:t xml:space="preserve">현행 </w:t>
      </w:r>
      <w:r>
        <w:rPr/>
        <w:t>CBETA</w:t>
      </w:r>
      <w:r>
        <w:rPr/>
        <w:t xml:space="preserve">는 </w:t>
      </w:r>
      <w:r>
        <w:rPr/>
        <w:t xml:space="preserve">2020-05-26 </w:t>
      </w:r>
      <w:r>
        <w:rPr/>
        <w:t xml:space="preserve">제보를 반영하여 拘를 본문 </w:t>
      </w:r>
      <w:r>
        <w:rPr/>
        <w:t>lemma</w:t>
      </w:r>
      <w:r>
        <w:rPr/>
        <w:t>로 채택하고 卍續</w:t>
      </w:r>
      <w:r>
        <w:rPr/>
        <w:t>-CB·</w:t>
      </w:r>
      <w:r>
        <w:rPr/>
        <w:t>甲과 일치시키며 대정장 𤘽을 이문으로 이동하였다</w:t>
      </w:r>
    </w:p>
    <w:p>
      <w:pPr>
        <w:pStyle w:val="SHTKNoteDetail"/>
        <w:rPr/>
      </w:pPr>
      <w:r>
        <w:rPr/>
        <w:t xml:space="preserve">• </w:t>
      </w:r>
      <w:r>
        <w:rPr/>
        <w:t xml:space="preserve">저본 기준 번역 </w:t>
      </w:r>
      <w:r>
        <w:rPr/>
        <w:t>| “</w:t>
      </w:r>
      <w:r>
        <w:rPr/>
        <w:t>𤘽하여”는 의미를 확정하기 어렵다</w:t>
      </w:r>
    </w:p>
    <w:p>
      <w:pPr>
        <w:pStyle w:val="SHTKNoteDetail"/>
        <w:rPr/>
      </w:pPr>
      <w:r>
        <w:rPr/>
        <w:t xml:space="preserve">• </w:t>
      </w:r>
      <w:r>
        <w:rPr/>
        <w:t xml:space="preserve">이문 기준 번역 </w:t>
      </w:r>
      <w:r>
        <w:rPr/>
        <w:t>| “</w:t>
      </w:r>
      <w:r>
        <w:rPr/>
        <w:t>구속</w:t>
      </w:r>
      <w:r>
        <w:rPr/>
        <w:t>·</w:t>
      </w:r>
      <w:r>
        <w:rPr/>
        <w:t>제재하여”</w:t>
      </w:r>
    </w:p>
    <w:p>
      <w:pPr>
        <w:pStyle w:val="SHTKNoteDetail"/>
        <w:rPr/>
      </w:pPr>
      <w:r>
        <w:rPr/>
        <w:t xml:space="preserve">• </w:t>
      </w:r>
      <w:r>
        <w:rPr/>
        <w:t xml:space="preserve">의미 차이 </w:t>
      </w:r>
      <w:r>
        <w:rPr/>
        <w:t xml:space="preserve">| </w:t>
      </w:r>
      <w:r>
        <w:rPr/>
        <w:t>난해 외자가 통상어 拘로 정리되어 문장이 “법으로 구속</w:t>
      </w:r>
      <w:r>
        <w:rPr/>
        <w:t>·</w:t>
      </w:r>
      <w:r>
        <w:rPr/>
        <w:t>제재함이 없다”는 뜻으로 명료해진다</w:t>
      </w:r>
    </w:p>
    <w:p>
      <w:pPr>
        <w:pStyle w:val="SHTKNoteDetail"/>
        <w:rPr/>
      </w:pPr>
      <w:r>
        <w:rPr/>
        <w:t xml:space="preserve">• </w:t>
      </w:r>
      <w:r>
        <w:rPr/>
        <w:t xml:space="preserve">번역 영향 판정 </w:t>
      </w:r>
      <w:r>
        <w:rPr/>
        <w:t xml:space="preserve">| </w:t>
      </w:r>
      <w:r>
        <w:rPr/>
        <w:t xml:space="preserve">원문은 사용자 </w:t>
      </w:r>
      <w:r>
        <w:rPr/>
        <w:t>TXT/</w:t>
      </w:r>
      <w:r>
        <w:rPr/>
        <w:t xml:space="preserve">구판 </w:t>
      </w:r>
      <w:r>
        <w:rPr/>
        <w:t>XML</w:t>
      </w:r>
      <w:r>
        <w:rPr/>
        <w:t>의 𤘽을 보존하되 한국어는 현행 교감에 따라 “구속</w:t>
      </w:r>
      <w:r>
        <w:rPr/>
        <w:t>·</w:t>
      </w:r>
      <w:r>
        <w:rPr/>
        <w:t>제재”로 수정하였다</w:t>
      </w:r>
      <w:r>
        <w:rPr/>
        <w:t xml:space="preserve">. </w:t>
      </w:r>
      <w:r>
        <w:rPr/>
        <w:t>현행 비교근거</w:t>
      </w:r>
      <w:r>
        <w:rPr/>
        <w:t>: X58n0984_p0052b17</w:t>
      </w:r>
    </w:p>
    <w:p>
      <w:pPr>
        <w:pStyle w:val="SHTKNoteSummary"/>
        <w:rPr/>
      </w:pPr>
      <w:r>
        <w:rPr/>
        <w:t xml:space="preserve">교감 요약 </w:t>
      </w:r>
      <w:r>
        <w:rPr/>
        <w:t>| [</w:t>
      </w:r>
      <w:r>
        <w:rPr/>
        <w:t>구문 불확실</w:t>
      </w:r>
      <w:r>
        <w:rPr/>
        <w:t>] “</w:t>
      </w:r>
      <w:r>
        <w:rPr/>
        <w:t>其心無限發福處”는 문법적 연결이 압축되어 있다</w:t>
      </w:r>
      <w:r>
        <w:rPr/>
        <w:t xml:space="preserve">. </w:t>
      </w:r>
      <w:r>
        <w:rPr/>
        <w:t>마음의 한계가 없이 복을 일으키는 처소라는 뜻으로 잠정 번역하였다</w:t>
      </w:r>
      <w:r>
        <w:rPr/>
        <w:t>.</w:t>
      </w:r>
    </w:p>
    <w:p>
      <w:pPr>
        <w:pStyle w:val="SHTKNoteSummary"/>
        <w:rPr/>
      </w:pPr>
      <w:r>
        <w:rPr/>
        <w:t xml:space="preserve">교감 요약 </w:t>
      </w:r>
      <w:r>
        <w:rPr/>
        <w:t>| [</w:t>
      </w:r>
      <w:r>
        <w:rPr/>
        <w:t>구두 불확실</w:t>
      </w:r>
      <w:r>
        <w:rPr/>
        <w:t>] “</w:t>
      </w:r>
      <w:r>
        <w:rPr/>
        <w:t>更捨先犯罪人是時還淨”은 ‘먼저 죄를 범한 사람을 다시 버리면 이때 청정으로 돌아간다’로 끊어 읽었다</w:t>
      </w:r>
      <w:r>
        <w:rPr/>
        <w:t>.</w:t>
      </w:r>
    </w:p>
    <w:p>
      <w:pPr>
        <w:pStyle w:val="SHTKNoteSummary"/>
        <w:rPr/>
      </w:pPr>
      <w:r>
        <w:rPr/>
        <w:t xml:space="preserve">교감 요약 </w:t>
      </w:r>
      <w:r>
        <w:rPr/>
        <w:t>| [</w:t>
      </w:r>
      <w:r>
        <w:rPr/>
        <w:t>구문 불확실</w:t>
      </w:r>
      <w:r>
        <w:rPr/>
        <w:t>] “</w:t>
      </w:r>
      <w:r>
        <w:rPr/>
        <w:t>轉依比丘比丘尼。轉男女二根。若不共罪”는 성별 근의 전환에 따른 비구</w:t>
      </w:r>
      <w:r>
        <w:rPr/>
        <w:t>·</w:t>
      </w:r>
      <w:r>
        <w:rPr/>
        <w:t>비구니의 불공죄 문제를 압축해 서술한 것으로 보인다</w:t>
      </w:r>
      <w:r>
        <w:rPr/>
        <w:t xml:space="preserve">. </w:t>
      </w:r>
      <w:r>
        <w:rPr/>
        <w:t>원문의 단위 경계를 유지하였다</w:t>
      </w:r>
      <w:r>
        <w:rPr/>
        <w:t>.</w:t>
      </w:r>
    </w:p>
    <w:p>
      <w:pPr>
        <w:pStyle w:val="SHTKNoteSummary"/>
        <w:rPr/>
      </w:pPr>
      <w:r>
        <w:rPr/>
        <w:t xml:space="preserve">교감 요약 </w:t>
      </w:r>
      <w:r>
        <w:rPr/>
        <w:t>| [</w:t>
      </w:r>
      <w:r>
        <w:rPr/>
        <w:t>용어</w:t>
      </w:r>
      <w:r>
        <w:rPr/>
        <w:t>] “</w:t>
      </w:r>
      <w:r>
        <w:rPr/>
        <w:t>欝陀那”는 요약 게송 또는 법의 총표를 뜻하는 음역어로 보이나</w:t>
      </w:r>
      <w:r>
        <w:rPr/>
        <w:t xml:space="preserve">, </w:t>
      </w:r>
      <w:r>
        <w:rPr/>
        <w:t>이 문맥의 구체적 네 법은 원문에 제시되지 않는다</w:t>
      </w:r>
      <w:r>
        <w:rPr/>
        <w:t>.</w:t>
      </w:r>
    </w:p>
    <w:p>
      <w:pPr>
        <w:pStyle w:val="SHTKNoteSummary"/>
        <w:rPr/>
      </w:pPr>
      <w:r>
        <w:rPr/>
        <w:t xml:space="preserve">교감 요약 </w:t>
      </w:r>
      <w:r>
        <w:rPr/>
        <w:t>| [</w:t>
      </w:r>
      <w:r>
        <w:rPr/>
        <w:t>판독 불확실</w:t>
      </w:r>
      <w:r>
        <w:rPr/>
        <w:t>] “</w:t>
      </w:r>
      <w:r>
        <w:rPr/>
        <w:t>小隨小罪”는 판독 또는 구두에 문제가 있을 가능성이 있다</w:t>
      </w:r>
      <w:r>
        <w:rPr/>
        <w:t>. ‘</w:t>
      </w:r>
      <w:r>
        <w:rPr/>
        <w:t>작고 가벼운 죄’로 잠정 번역하였다</w:t>
      </w:r>
      <w:r>
        <w:rPr/>
        <w:t>.</w:t>
      </w:r>
    </w:p>
    <w:p>
      <w:pPr>
        <w:pStyle w:val="Heading3"/>
        <w:rPr/>
      </w:pPr>
      <w:bookmarkStart w:id="67" w:name="__RefHeading___Toc3794_2493264692"/>
      <w:bookmarkEnd w:id="67"/>
      <w:r>
        <w:rPr/>
        <w:t>제</w:t>
      </w:r>
      <w:r>
        <w:rPr/>
        <w:t>6</w:t>
      </w:r>
      <w:r>
        <w:rPr/>
        <w:t>회향의 사륜으로 팔난을 제거하는 장</w:t>
      </w:r>
    </w:p>
    <w:p>
      <w:pPr>
        <w:pStyle w:val="SHTKSubheading"/>
        <w:rPr/>
      </w:pPr>
      <w:r>
        <w:rPr/>
        <w:t>第六迴向四輪除八難章</w:t>
      </w:r>
    </w:p>
    <w:p>
      <w:pPr>
        <w:pStyle w:val="SHTKBlockLabel"/>
        <w:rPr/>
      </w:pPr>
      <w:r>
        <w:rPr/>
        <w:t>위치표지</w:t>
      </w:r>
    </w:p>
    <w:p>
      <w:pPr>
        <w:pStyle w:val="SHTKPositionMarker"/>
        <w:rPr/>
      </w:pPr>
      <w:r>
        <w:rPr/>
        <w:t>[0557a21]</w:t>
      </w:r>
    </w:p>
    <w:p>
      <w:pPr>
        <w:pStyle w:val="SHTKBlockLabel"/>
        <w:rPr/>
      </w:pPr>
      <w:r>
        <w:rPr/>
        <w:t>원문</w:t>
      </w:r>
    </w:p>
    <w:p>
      <w:pPr>
        <w:pStyle w:val="SHTKSourceText"/>
        <w:rPr/>
      </w:pPr>
      <w:r>
        <w:rPr/>
        <w:t>四輪者。一住善處輪。亦云淨國輪。二依善人輪。三自發願輪。四宿殖善根輪。住善處者。謂住中國離於五難。三塗為三。長壽天欝單越為五。依善人者。生在佛世。離佛前佛後一難。自發正願者。即離世智辨聰一難。宿殖善根者。離生盲生聾等一難。謂天人等。依其人法四義。得增善法。離惡成善。具德名輪。即是入道遠方便之要路也。此義通三乘及小乘。一乘方究竟。若小乘成人空無漏緣。若人天成正善緣。若菩薩成菩提緣。若一乘教成普賢解行緣。若依別教正國土即國土海正士即十佛等平等願即普賢願本功德即性起功德難障唯離之。餘義如別章。</w:t>
      </w:r>
    </w:p>
    <w:p>
      <w:pPr>
        <w:pStyle w:val="SHTKBlockLabel"/>
        <w:rPr/>
      </w:pPr>
      <w:r>
        <w:rPr/>
        <w:t>한국어 직역</w:t>
      </w:r>
    </w:p>
    <w:p>
      <w:pPr>
        <w:pStyle w:val="SHTKTranslationText"/>
        <w:rPr/>
      </w:pPr>
      <w:r>
        <w:rPr/>
        <w:t>사륜이란</w:t>
      </w:r>
      <w:r>
        <w:rPr/>
        <w:t xml:space="preserve">, </w:t>
      </w:r>
      <w:r>
        <w:rPr/>
        <w:t>첫째 선한 곳에 머무는 수레바퀴이고</w:t>
      </w:r>
      <w:r>
        <w:rPr/>
        <w:t xml:space="preserve">, </w:t>
      </w:r>
      <w:r>
        <w:rPr/>
        <w:t>또 정국륜이라고도 한다</w:t>
      </w:r>
      <w:r>
        <w:rPr/>
        <w:t xml:space="preserve">. </w:t>
      </w:r>
      <w:r>
        <w:rPr/>
        <w:t>둘째 선한 사람에게 의지하는 수레바퀴</w:t>
      </w:r>
      <w:r>
        <w:rPr/>
        <w:t xml:space="preserve">, </w:t>
      </w:r>
      <w:r>
        <w:rPr/>
        <w:t>셋째 스스로 원을 일으키는 수레바퀴</w:t>
      </w:r>
      <w:r>
        <w:rPr/>
        <w:t xml:space="preserve">, </w:t>
      </w:r>
      <w:r>
        <w:rPr/>
        <w:t>넷째 전생에 선근을 심은 수레바퀴이다</w:t>
      </w:r>
      <w:r>
        <w:rPr/>
        <w:t xml:space="preserve">. </w:t>
      </w:r>
      <w:r>
        <w:rPr/>
        <w:t>선한 곳에 머문다는 것은</w:t>
      </w:r>
      <w:r>
        <w:rPr/>
        <w:t xml:space="preserve">, </w:t>
      </w:r>
      <w:r>
        <w:rPr/>
        <w:t>중국에 머물러 다섯 가지 어려움을 여의는 것이다</w:t>
      </w:r>
      <w:r>
        <w:rPr/>
        <w:t xml:space="preserve">. </w:t>
      </w:r>
      <w:r>
        <w:rPr/>
        <w:t>삼악도가 셋이고</w:t>
      </w:r>
      <w:r>
        <w:rPr/>
        <w:t xml:space="preserve">, </w:t>
      </w:r>
      <w:r>
        <w:rPr/>
        <w:t>장수천과 울단월을 합하여 다섯이다</w:t>
      </w:r>
      <w:r>
        <w:rPr/>
        <w:t xml:space="preserve">. </w:t>
      </w:r>
      <w:r>
        <w:rPr/>
        <w:t>선한 사람에게 의지한다는 것은</w:t>
      </w:r>
      <w:r>
        <w:rPr/>
        <w:t xml:space="preserve">, </w:t>
      </w:r>
      <w:r>
        <w:rPr/>
        <w:t>부처가 세상에 계실 때 태어나</w:t>
      </w:r>
      <w:r>
        <w:rPr/>
        <w:t xml:space="preserve">, </w:t>
      </w:r>
      <w:r>
        <w:rPr/>
        <w:t>부처 이전과 부처 이후라는 한 가지 어려움을 여의는 것이다</w:t>
      </w:r>
      <w:r>
        <w:rPr/>
        <w:t xml:space="preserve">. </w:t>
      </w:r>
      <w:r>
        <w:rPr/>
        <w:t>스스로 바른 원을 일으킨다는 것은</w:t>
      </w:r>
      <w:r>
        <w:rPr/>
        <w:t xml:space="preserve">, </w:t>
      </w:r>
      <w:r>
        <w:rPr/>
        <w:t>곧 세간지의 변총이라는 한 가지 어려움을 여의는 것이다</w:t>
      </w:r>
      <w:r>
        <w:rPr/>
        <w:t xml:space="preserve">. </w:t>
      </w:r>
      <w:r>
        <w:rPr/>
        <w:t>전생에 선근을 심었다는 것은</w:t>
      </w:r>
      <w:r>
        <w:rPr/>
        <w:t xml:space="preserve">, </w:t>
      </w:r>
      <w:r>
        <w:rPr/>
        <w:t>태어나면서 맹인이거나 귀머거리인 것 등의 한 가지 어려움을 여의는 것이다</w:t>
      </w:r>
      <w:r>
        <w:rPr/>
        <w:t xml:space="preserve">. </w:t>
      </w:r>
      <w:r>
        <w:rPr/>
        <w:t>천인 등은</w:t>
      </w:r>
      <w:r>
        <w:rPr/>
        <w:t xml:space="preserve">, </w:t>
      </w:r>
      <w:r>
        <w:rPr/>
        <w:t>그 사람과 법의 네 가지 뜻에 의지하여</w:t>
      </w:r>
      <w:r>
        <w:rPr/>
        <w:t xml:space="preserve">, </w:t>
      </w:r>
      <w:r>
        <w:rPr/>
        <w:t>선법을 증장시키고</w:t>
      </w:r>
      <w:r>
        <w:rPr/>
        <w:t xml:space="preserve">, </w:t>
      </w:r>
      <w:r>
        <w:rPr/>
        <w:t>악을 여의어 선을 이룬다</w:t>
      </w:r>
      <w:r>
        <w:rPr/>
        <w:t xml:space="preserve">. </w:t>
      </w:r>
      <w:r>
        <w:rPr/>
        <w:t>덕을 갖추었으므로 수레바퀴라 한다</w:t>
      </w:r>
      <w:r>
        <w:rPr/>
        <w:t xml:space="preserve">. </w:t>
      </w:r>
      <w:r>
        <w:rPr/>
        <w:t>이는 곧 도에 들어가는 먼 방편의 요긴한 길이다</w:t>
      </w:r>
      <w:r>
        <w:rPr/>
        <w:t xml:space="preserve">. </w:t>
      </w:r>
      <w:r>
        <w:rPr/>
        <w:t>이 뜻은 삼승과 소승에 통한다</w:t>
      </w:r>
      <w:r>
        <w:rPr/>
        <w:t xml:space="preserve">. </w:t>
      </w:r>
      <w:r>
        <w:rPr/>
        <w:t>일승에서 비로소 구경이다</w:t>
      </w:r>
      <w:r>
        <w:rPr/>
        <w:t xml:space="preserve">. </w:t>
      </w:r>
      <w:r>
        <w:rPr/>
        <w:t>소승은 인공의 무루연을 이루고</w:t>
      </w:r>
      <w:r>
        <w:rPr/>
        <w:t xml:space="preserve">, </w:t>
      </w:r>
      <w:r>
        <w:rPr/>
        <w:t>인천은 바른 선연을 이루며</w:t>
      </w:r>
      <w:r>
        <w:rPr/>
        <w:t xml:space="preserve">, </w:t>
      </w:r>
      <w:r>
        <w:rPr/>
        <w:t>보살은 보리연을 이루고</w:t>
      </w:r>
      <w:r>
        <w:rPr/>
        <w:t xml:space="preserve">, </w:t>
      </w:r>
      <w:r>
        <w:rPr/>
        <w:t>일승교는 보현의 해행연을 이룬다</w:t>
      </w:r>
      <w:r>
        <w:rPr/>
        <w:t xml:space="preserve">. </w:t>
      </w:r>
      <w:r>
        <w:rPr/>
        <w:t>별교에 의거하면 바른 국토는 곧 국토해이고</w:t>
      </w:r>
      <w:r>
        <w:rPr/>
        <w:t xml:space="preserve">, </w:t>
      </w:r>
      <w:r>
        <w:rPr/>
        <w:t>바른 선비는 곧 십불 등이며</w:t>
      </w:r>
      <w:r>
        <w:rPr/>
        <w:t xml:space="preserve">, </w:t>
      </w:r>
      <w:r>
        <w:rPr/>
        <w:t>평등한 원은 곧 보현원이고</w:t>
      </w:r>
      <w:r>
        <w:rPr/>
        <w:t xml:space="preserve">, </w:t>
      </w:r>
      <w:r>
        <w:rPr/>
        <w:t>본래의 공덕은 곧 성기공덕이며</w:t>
      </w:r>
      <w:r>
        <w:rPr/>
        <w:t xml:space="preserve">, </w:t>
      </w:r>
      <w:r>
        <w:rPr/>
        <w:t>난장애는 오직 그것을 여읜다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w:t>
      </w:r>
      <w:r>
        <w:rPr/>
        <w:t>구문 불확실</w:t>
      </w:r>
      <w:r>
        <w:rPr/>
        <w:t xml:space="preserve">] </w:t>
      </w:r>
      <w:r>
        <w:rPr/>
        <w:t>국토</w:t>
      </w:r>
      <w:r>
        <w:rPr/>
        <w:t>·</w:t>
      </w:r>
      <w:r>
        <w:rPr/>
        <w:t>정사</w:t>
      </w:r>
      <w:r>
        <w:rPr/>
        <w:t>·</w:t>
      </w:r>
      <w:r>
        <w:rPr/>
        <w:t>평등원</w:t>
      </w:r>
      <w:r>
        <w:rPr/>
        <w:t>·</w:t>
      </w:r>
      <w:r>
        <w:rPr/>
        <w:t>본공덕</w:t>
      </w:r>
      <w:r>
        <w:rPr/>
        <w:t>·</w:t>
      </w:r>
      <w:r>
        <w:rPr/>
        <w:t>난장의 대응이 구두점 없이 연속된다</w:t>
      </w:r>
      <w:r>
        <w:rPr/>
        <w:t xml:space="preserve">. </w:t>
      </w:r>
      <w:r>
        <w:rPr/>
        <w:t>병렬 구조를 보충하여 옮겼으나 별도 판본 대조가 필요하다</w:t>
      </w:r>
      <w:r>
        <w:rPr/>
        <w:t>.</w:t>
      </w:r>
    </w:p>
    <w:p>
      <w:pPr>
        <w:pStyle w:val="Heading3"/>
        <w:rPr/>
      </w:pPr>
      <w:bookmarkStart w:id="68" w:name="__RefHeading___Toc3796_2493264692"/>
      <w:bookmarkEnd w:id="68"/>
      <w:r>
        <w:rPr/>
        <w:t>구십육종외도장</w:t>
      </w:r>
    </w:p>
    <w:p>
      <w:pPr>
        <w:pStyle w:val="SHTKSubheading"/>
        <w:rPr/>
      </w:pPr>
      <w:r>
        <w:rPr/>
        <w:t>九十六種外道章</w:t>
      </w:r>
    </w:p>
    <w:p>
      <w:pPr>
        <w:pStyle w:val="SHTKBlockLabel"/>
        <w:rPr/>
      </w:pPr>
      <w:r>
        <w:rPr/>
        <w:t>위치표지</w:t>
      </w:r>
    </w:p>
    <w:p>
      <w:pPr>
        <w:pStyle w:val="SHTKPositionMarker"/>
        <w:rPr/>
      </w:pPr>
      <w:r>
        <w:rPr/>
        <w:t>[0557b06]</w:t>
      </w:r>
    </w:p>
    <w:p>
      <w:pPr>
        <w:pStyle w:val="SHTKBlockLabel"/>
        <w:rPr/>
      </w:pPr>
      <w:r>
        <w:rPr/>
        <w:t>원문</w:t>
      </w:r>
    </w:p>
    <w:p>
      <w:pPr>
        <w:pStyle w:val="SHTKSourceText"/>
        <w:rPr/>
      </w:pPr>
      <w:r>
        <w:rPr/>
        <w:t>外道者。在佛法外故云外道。就九十六中。前四別件為一門。何以故。以此四道兩共相知。於諸世間作非法事。後有九十二。各別自領徒眾眷屬。若鬼若神。眾數不同。其數非一。各起異見錯亂佛法。廣如九十六種外道經說。此九十六種外道皆言。是道九十五種是邪佛一種是真佛。邪佛惑人。似而不真。真佛無偽。正而不邪。如地持論說。那大迦栴延。共一客比丘同房宿。迦栴延為看客故。入三昧時。客比丘復入三昧。客比丘依三昧定力。看迦栴延心。不知依何禪。後出定問曰。大德依何禪。曰我依空三昧。今此九十六種異道。皆有神鬼映附者。由在小乘。三乘初方便中。應言教憶想之處。還有如此相似。映附小乘。若剋契諦理心及三乘正無想。即無如上神鬼映附。若一乘義。為見聞中有普真普正。諸神鬼等。亦不得便。今言九十五是邪一種是正者。非謂獨一是正。皆綺互相望。一種當其佛法初入方便故言一也。</w:t>
      </w:r>
    </w:p>
    <w:p>
      <w:pPr>
        <w:pStyle w:val="SHTKBlockLabel"/>
        <w:rPr/>
      </w:pPr>
      <w:r>
        <w:rPr/>
        <w:t>한국어 직역</w:t>
      </w:r>
    </w:p>
    <w:p>
      <w:pPr>
        <w:pStyle w:val="SHTKTranslationText"/>
        <w:rPr/>
      </w:pPr>
      <w:r>
        <w:rPr/>
        <w:t>외도란</w:t>
      </w:r>
      <w:r>
        <w:rPr/>
        <w:t xml:space="preserve">, </w:t>
      </w:r>
      <w:r>
        <w:rPr/>
        <w:t>부처의 법 밖에 있기 때문에 외도라고 한다</w:t>
      </w:r>
      <w:r>
        <w:rPr/>
        <w:t xml:space="preserve">. </w:t>
      </w:r>
      <w:r>
        <w:rPr/>
        <w:t>구십육종 가운데</w:t>
      </w:r>
      <w:r>
        <w:rPr/>
        <w:t xml:space="preserve">, </w:t>
      </w:r>
      <w:r>
        <w:rPr/>
        <w:t>앞의 네 가지 별개의 부류를 하나의 문으로 삼는다</w:t>
      </w:r>
      <w:r>
        <w:rPr/>
        <w:t xml:space="preserve">. </w:t>
      </w:r>
      <w:r>
        <w:rPr/>
        <w:t>무슨 까닭인가</w:t>
      </w:r>
      <w:r>
        <w:rPr/>
        <w:t xml:space="preserve">? </w:t>
      </w:r>
      <w:r>
        <w:rPr/>
        <w:t>이 네 도는 둘씩 서로 알며</w:t>
      </w:r>
      <w:r>
        <w:rPr/>
        <w:t xml:space="preserve">, </w:t>
      </w:r>
      <w:r>
        <w:rPr/>
        <w:t>모든 세간에서 법답지 않은 일을 하기 때문이다</w:t>
      </w:r>
      <w:r>
        <w:rPr/>
        <w:t xml:space="preserve">. </w:t>
      </w:r>
      <w:r>
        <w:rPr/>
        <w:t>뒤에는 아흔두 가지가 있어</w:t>
      </w:r>
      <w:r>
        <w:rPr/>
        <w:t xml:space="preserve">, </w:t>
      </w:r>
      <w:r>
        <w:rPr/>
        <w:t>각기 따로 자신의 제자와 권속을 거느린다</w:t>
      </w:r>
      <w:r>
        <w:rPr/>
        <w:t xml:space="preserve">. </w:t>
      </w:r>
      <w:r>
        <w:rPr/>
        <w:t>혹 귀신이거나 신이며</w:t>
      </w:r>
      <w:r>
        <w:rPr/>
        <w:t xml:space="preserve">, </w:t>
      </w:r>
      <w:r>
        <w:rPr/>
        <w:t>무리의 수가 서로 다르고</w:t>
      </w:r>
      <w:r>
        <w:rPr/>
        <w:t xml:space="preserve">, </w:t>
      </w:r>
      <w:r>
        <w:rPr/>
        <w:t>그 수가 하나가 아니다</w:t>
      </w:r>
      <w:r>
        <w:rPr/>
        <w:t xml:space="preserve">. </w:t>
      </w:r>
      <w:r>
        <w:rPr/>
        <w:t>각기 다른 견해를 일으켜 불법을 어지럽힌다</w:t>
      </w:r>
      <w:r>
        <w:rPr/>
        <w:t xml:space="preserve">. </w:t>
      </w:r>
      <w:r>
        <w:rPr/>
        <w:t>자세한 것은 『구십육종외도경』의 설명과 같다</w:t>
      </w:r>
      <w:r>
        <w:rPr/>
        <w:t xml:space="preserve">. </w:t>
      </w:r>
      <w:r>
        <w:rPr/>
        <w:t>이 구십육종 외도는 모두 말하기를</w:t>
      </w:r>
      <w:r>
        <w:rPr/>
        <w:t>, “</w:t>
      </w:r>
      <w:r>
        <w:rPr/>
        <w:t>이 도 가운데 아흔다섯 종은 삿되고</w:t>
      </w:r>
      <w:r>
        <w:rPr/>
        <w:t xml:space="preserve">, </w:t>
      </w:r>
      <w:r>
        <w:rPr/>
        <w:t>부처 한 종은 참되다”고 한다</w:t>
      </w:r>
      <w:r>
        <w:rPr/>
        <w:t xml:space="preserve">. </w:t>
      </w:r>
      <w:r>
        <w:rPr/>
        <w:t>삿된 부처는 사람을 미혹하게 하며</w:t>
      </w:r>
      <w:r>
        <w:rPr/>
        <w:t xml:space="preserve">, </w:t>
      </w:r>
      <w:r>
        <w:rPr/>
        <w:t>비슷하지만 참되지 않다</w:t>
      </w:r>
      <w:r>
        <w:rPr/>
        <w:t xml:space="preserve">. </w:t>
      </w:r>
      <w:r>
        <w:rPr/>
        <w:t>참된 부처는 거짓이 없고</w:t>
      </w:r>
      <w:r>
        <w:rPr/>
        <w:t xml:space="preserve">, </w:t>
      </w:r>
      <w:r>
        <w:rPr/>
        <w:t>바르며 삿되지 않다</w:t>
      </w:r>
      <w:r>
        <w:rPr/>
        <w:t xml:space="preserve">. </w:t>
      </w:r>
      <w:r>
        <w:rPr/>
        <w:t>『지지론』에서 말한 것과 같다</w:t>
      </w:r>
      <w:r>
        <w:rPr/>
        <w:t xml:space="preserve">. </w:t>
      </w:r>
      <w:r>
        <w:rPr/>
        <w:t>저 대가전연이</w:t>
      </w:r>
      <w:r>
        <w:rPr/>
        <w:t xml:space="preserve">, </w:t>
      </w:r>
      <w:r>
        <w:rPr/>
        <w:t>한 객비구와 같은 방에 묵었다</w:t>
      </w:r>
      <w:r>
        <w:rPr/>
        <w:t xml:space="preserve">. </w:t>
      </w:r>
      <w:r>
        <w:rPr/>
        <w:t>가전연이 객비구를 살펴보기 위해</w:t>
      </w:r>
      <w:r>
        <w:rPr/>
        <w:t xml:space="preserve">, </w:t>
      </w:r>
      <w:r>
        <w:rPr/>
        <w:t>삼매에 들었을 때</w:t>
      </w:r>
      <w:r>
        <w:rPr/>
        <w:t xml:space="preserve">, </w:t>
      </w:r>
      <w:r>
        <w:rPr/>
        <w:t>객비구도 다시 삼매에 들었다</w:t>
      </w:r>
      <w:r>
        <w:rPr/>
        <w:t xml:space="preserve">. </w:t>
      </w:r>
      <w:r>
        <w:rPr/>
        <w:t>객비구는 삼매의 선정력에 의지하여</w:t>
      </w:r>
      <w:r>
        <w:rPr/>
        <w:t xml:space="preserve">, </w:t>
      </w:r>
      <w:r>
        <w:rPr/>
        <w:t>가전연의 마음을 살펴보았으나</w:t>
      </w:r>
      <w:r>
        <w:rPr/>
        <w:t xml:space="preserve">, </w:t>
      </w:r>
      <w:r>
        <w:rPr/>
        <w:t>어느 선에 의지했는지 알지 못했다</w:t>
      </w:r>
      <w:r>
        <w:rPr/>
        <w:t xml:space="preserve">. </w:t>
      </w:r>
      <w:r>
        <w:rPr/>
        <w:t>뒤에 선정에서 나와 물었다</w:t>
      </w:r>
      <w:r>
        <w:rPr/>
        <w:t>. “</w:t>
      </w:r>
      <w:r>
        <w:rPr/>
        <w:t>대덕은 어느 선에 의지하였습니까</w:t>
      </w:r>
      <w:r>
        <w:rPr/>
        <w:t xml:space="preserve">?” </w:t>
      </w:r>
      <w:r>
        <w:rPr/>
        <w:t>그가 말하였다</w:t>
      </w:r>
      <w:r>
        <w:rPr/>
        <w:t>. “</w:t>
      </w:r>
      <w:r>
        <w:rPr/>
        <w:t>나는 공삼매에 의지하였다</w:t>
      </w:r>
      <w:r>
        <w:rPr/>
        <w:t xml:space="preserve">.” </w:t>
      </w:r>
      <w:r>
        <w:rPr/>
        <w:t>지금 이 구십육종의 이도는</w:t>
      </w:r>
      <w:r>
        <w:rPr/>
        <w:t xml:space="preserve">, </w:t>
      </w:r>
      <w:r>
        <w:rPr/>
        <w:t>모두 신과 귀신이 비추어 붙는 경우가 있는데</w:t>
      </w:r>
      <w:r>
        <w:rPr/>
        <w:t xml:space="preserve">, </w:t>
      </w:r>
      <w:r>
        <w:rPr/>
        <w:t>소승에 있기 때문이며</w:t>
      </w:r>
      <w:r>
        <w:rPr/>
        <w:t xml:space="preserve">, </w:t>
      </w:r>
      <w:r>
        <w:rPr/>
        <w:t>삼승의 처음 방편 가운데</w:t>
      </w:r>
      <w:r>
        <w:rPr/>
        <w:t xml:space="preserve">, </w:t>
      </w:r>
      <w:r>
        <w:rPr/>
        <w:t>말과 가르침을 기억하고 상상하는 곳이므로</w:t>
      </w:r>
      <w:r>
        <w:rPr/>
        <w:t xml:space="preserve">, </w:t>
      </w:r>
      <w:r>
        <w:rPr/>
        <w:t>도리어 이와 같은 유사한 현상이 있고</w:t>
      </w:r>
      <w:r>
        <w:rPr/>
        <w:t xml:space="preserve">, </w:t>
      </w:r>
      <w:r>
        <w:rPr/>
        <w:t>소승에 비추어 붙는 것이다</w:t>
      </w:r>
      <w:r>
        <w:rPr/>
        <w:t xml:space="preserve">. </w:t>
      </w:r>
      <w:r>
        <w:rPr/>
        <w:t>만약 진리의 이치에 정확히 계합하는 마음과 삼승의 바른 무상이면</w:t>
      </w:r>
      <w:r>
        <w:rPr/>
        <w:t xml:space="preserve">, </w:t>
      </w:r>
      <w:r>
        <w:rPr/>
        <w:t>곧 위와 같은 신과 귀신의 비추어 붙음이 없다</w:t>
      </w:r>
      <w:r>
        <w:rPr/>
        <w:t xml:space="preserve">. </w:t>
      </w:r>
      <w:r>
        <w:rPr/>
        <w:t>일승의 뜻에 의거하면</w:t>
      </w:r>
      <w:r>
        <w:rPr/>
        <w:t xml:space="preserve">, </w:t>
      </w:r>
      <w:r>
        <w:rPr/>
        <w:t>견문 가운데 보편적으로 참되고 보편적으로 바른 것이 있으므로</w:t>
      </w:r>
      <w:r>
        <w:rPr/>
        <w:t xml:space="preserve">, </w:t>
      </w:r>
      <w:r>
        <w:rPr/>
        <w:t>모든 신과 귀신 등도</w:t>
      </w:r>
      <w:r>
        <w:rPr/>
        <w:t xml:space="preserve">, </w:t>
      </w:r>
      <w:r>
        <w:rPr/>
        <w:t>또한 편의를 얻지 못한다</w:t>
      </w:r>
      <w:r>
        <w:rPr/>
        <w:t>.</w:t>
      </w:r>
    </w:p>
    <w:p>
      <w:pPr>
        <w:pStyle w:val="SHTKTranslationText"/>
        <w:rPr/>
      </w:pPr>
      <w:r>
        <w:rPr/>
        <w:t>지금 아흔다섯은 삿되고 한 종은 바르다고 말한 것은</w:t>
      </w:r>
      <w:r>
        <w:rPr/>
        <w:t xml:space="preserve">, </w:t>
      </w:r>
      <w:r>
        <w:rPr/>
        <w:t>오직 하나만이 바르다는 뜻이 아니다</w:t>
      </w:r>
      <w:r>
        <w:rPr/>
        <w:t xml:space="preserve">. </w:t>
      </w:r>
      <w:r>
        <w:rPr/>
        <w:t>모두 서로 교차하여 상대하기 때문에</w:t>
      </w:r>
      <w:r>
        <w:rPr/>
        <w:t xml:space="preserve">, </w:t>
      </w:r>
      <w:r>
        <w:rPr/>
        <w:t>한 종이 불법에 처음 들어가는 방편에 해당하므로 하나라고 말한 것이다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w:t>
      </w:r>
      <w:r>
        <w:rPr/>
        <w:t>是道九十五種是邪佛一種是真佛”은 ‘이 도들 가운데 아흔다섯 종은 삿되고 불교 한 종은 참되다’로 끊어 읽었다</w:t>
      </w:r>
      <w:r>
        <w:rPr/>
        <w:t>.</w:t>
      </w:r>
    </w:p>
    <w:p>
      <w:pPr>
        <w:pStyle w:val="SHTKNoteSummary"/>
        <w:rPr/>
      </w:pPr>
      <w:r>
        <w:rPr/>
        <w:t xml:space="preserve">교감 요약 </w:t>
      </w:r>
      <w:r>
        <w:rPr/>
        <w:t>| [</w:t>
      </w:r>
      <w:r>
        <w:rPr/>
        <w:t>판독 불확실</w:t>
      </w:r>
      <w:r>
        <w:rPr/>
        <w:t>] “</w:t>
      </w:r>
      <w:r>
        <w:rPr/>
        <w:t>那大迦栴延”의 첫 글자 “那”는 지시어로 보아 ‘저 대가전연’으로 옮겼다</w:t>
      </w:r>
      <w:r>
        <w:rPr/>
        <w:t xml:space="preserve">. </w:t>
      </w:r>
      <w:r>
        <w:rPr/>
        <w:t>인명 일부인지 여부는 판본 대조가 필요하다</w:t>
      </w:r>
      <w:r>
        <w:rPr/>
        <w:t>.</w:t>
      </w:r>
    </w:p>
    <w:p>
      <w:pPr>
        <w:pStyle w:val="SHTKNoteSummary"/>
        <w:rPr/>
      </w:pPr>
      <w:r>
        <w:rPr/>
        <w:t xml:space="preserve">교감 요약 </w:t>
      </w:r>
      <w:r>
        <w:rPr/>
        <w:t>| [</w:t>
      </w:r>
      <w:r>
        <w:rPr/>
        <w:t>용어</w:t>
      </w:r>
      <w:r>
        <w:rPr/>
        <w:t>·</w:t>
      </w:r>
      <w:r>
        <w:rPr/>
        <w:t>의미 불확실</w:t>
      </w:r>
      <w:r>
        <w:rPr/>
        <w:t>] “</w:t>
      </w:r>
      <w:r>
        <w:rPr/>
        <w:t>映附”는 신귀가 수행자에게 비추어 붙거나 의탁하는 현상을 가리키는 것으로 보아 직역하였다</w:t>
      </w:r>
      <w:r>
        <w:rPr/>
        <w:t>.</w:t>
      </w:r>
    </w:p>
    <w:p>
      <w:pPr>
        <w:pStyle w:val="SHTKNoteSummary"/>
        <w:rPr/>
      </w:pPr>
      <w:r>
        <w:rPr/>
        <w:t xml:space="preserve">교감 요약 </w:t>
      </w:r>
      <w:r>
        <w:rPr/>
        <w:t>| [</w:t>
      </w:r>
      <w:r>
        <w:rPr/>
        <w:t>구문 불확실</w:t>
      </w:r>
      <w:r>
        <w:rPr/>
        <w:t>] “</w:t>
      </w:r>
      <w:r>
        <w:rPr/>
        <w:t>應言教憶想之處”의 수식 관계가 명확하지 않다</w:t>
      </w:r>
      <w:r>
        <w:rPr/>
        <w:t xml:space="preserve">. </w:t>
      </w:r>
      <w:r>
        <w:rPr/>
        <w:t>언교를 기억하고 상상하는 차원이라는 뜻으로 잠정 번역하였다</w:t>
      </w:r>
      <w:r>
        <w:rPr/>
        <w:t>.</w:t>
      </w:r>
    </w:p>
    <w:p>
      <w:pPr>
        <w:pStyle w:val="SHTKNoteSummary"/>
        <w:rPr/>
      </w:pPr>
      <w:r>
        <w:rPr/>
        <w:t xml:space="preserve">교감 요약 </w:t>
      </w:r>
      <w:r>
        <w:rPr/>
        <w:t>| [</w:t>
      </w:r>
      <w:r>
        <w:rPr/>
        <w:t>용어</w:t>
      </w:r>
      <w:r>
        <w:rPr/>
        <w:t>] “</w:t>
      </w:r>
      <w:r>
        <w:rPr/>
        <w:t>綺互”는 서로 얽혀 교차하여 상대한다는 뜻으로 옮겼다</w:t>
      </w:r>
      <w:r>
        <w:rPr/>
        <w:t>.</w:t>
      </w:r>
    </w:p>
    <w:p>
      <w:pPr>
        <w:pStyle w:val="Heading3"/>
        <w:rPr/>
      </w:pPr>
      <w:bookmarkStart w:id="69" w:name="__RefHeading___Toc3798_2493264692"/>
      <w:bookmarkEnd w:id="69"/>
      <w:r>
        <w:rPr/>
        <w:t>칠사부취장</w:t>
      </w:r>
    </w:p>
    <w:p>
      <w:pPr>
        <w:pStyle w:val="SHTKSubheading"/>
        <w:rPr/>
      </w:pPr>
      <w:r>
        <w:rPr/>
        <w:t>七士夫趣章</w:t>
      </w:r>
    </w:p>
    <w:p>
      <w:pPr>
        <w:pStyle w:val="SHTKBlockLabel"/>
        <w:rPr/>
      </w:pPr>
      <w:r>
        <w:rPr/>
        <w:t>위치표지</w:t>
      </w:r>
    </w:p>
    <w:p>
      <w:pPr>
        <w:pStyle w:val="SHTKPositionMarker"/>
        <w:rPr/>
      </w:pPr>
      <w:r>
        <w:rPr/>
        <w:t>[0557b26]</w:t>
      </w:r>
    </w:p>
    <w:p>
      <w:pPr>
        <w:pStyle w:val="SHTKBlockLabel"/>
        <w:rPr/>
      </w:pPr>
      <w:r>
        <w:rPr/>
        <w:t>원문</w:t>
      </w:r>
    </w:p>
    <w:p>
      <w:pPr>
        <w:pStyle w:val="SHTKSourceText"/>
        <w:rPr/>
      </w:pPr>
      <w:r>
        <w:rPr/>
        <w:t>七士夫者。亦名七大夫。亦名七聖人。一隨信行。二隨法行。三信解脫。四見到。五身證。六慧解脫。七俱解脫。信他得度名為信行。不從他信名為法行。鈍根三果。是隨信行所得信果。離縛名信解脫。利根三果。是隨法行所至故名見到。滅盡正受法。似涅槃與身合故。名為身證障有二種。一煩惱障二解脫障。但離煩惱障名慧解脫。二障並除名俱解脫。此義即與大乘三乘七地義相同。七地者。如地持論說。一者種性地。即十解已前。二者解行地。即十行十迴向。三者淨心地。即初地。四者行跡地。即二地至七地。五者決定地。即八地。六者決定行地。即九地。七者畢竟地。即十地。如來地。以因果俱究竟。合名畢竟地。所依堅故名地。所歸故名趣。趣者所向也。士夫與地相望是同。餘義如別章。</w:t>
      </w:r>
    </w:p>
    <w:p>
      <w:pPr>
        <w:pStyle w:val="SHTKBlockLabel"/>
        <w:rPr/>
      </w:pPr>
      <w:r>
        <w:rPr/>
        <w:t>한국어 직역</w:t>
      </w:r>
    </w:p>
    <w:p>
      <w:pPr>
        <w:pStyle w:val="SHTKTranslationText"/>
        <w:rPr/>
      </w:pPr>
      <w:r>
        <w:rPr/>
        <w:t>칠사부란</w:t>
      </w:r>
      <w:r>
        <w:rPr/>
        <w:t xml:space="preserve">, </w:t>
      </w:r>
      <w:r>
        <w:rPr/>
        <w:t>또 칠대부라고도 하고</w:t>
      </w:r>
      <w:r>
        <w:rPr/>
        <w:t xml:space="preserve">, </w:t>
      </w:r>
      <w:r>
        <w:rPr/>
        <w:t>또 칠성인이라고도 한다</w:t>
      </w:r>
      <w:r>
        <w:rPr/>
        <w:t xml:space="preserve">. </w:t>
      </w:r>
      <w:r>
        <w:rPr/>
        <w:t>첫째 수신행</w:t>
      </w:r>
      <w:r>
        <w:rPr/>
        <w:t xml:space="preserve">, </w:t>
      </w:r>
      <w:r>
        <w:rPr/>
        <w:t>둘째 수법행</w:t>
      </w:r>
      <w:r>
        <w:rPr/>
        <w:t xml:space="preserve">, </w:t>
      </w:r>
      <w:r>
        <w:rPr/>
        <w:t>셋째 신해탈</w:t>
      </w:r>
      <w:r>
        <w:rPr/>
        <w:t xml:space="preserve">, </w:t>
      </w:r>
      <w:r>
        <w:rPr/>
        <w:t>넷째 견도</w:t>
      </w:r>
      <w:r>
        <w:rPr/>
        <w:t>(</w:t>
      </w:r>
      <w:r>
        <w:rPr/>
        <w:t>見到</w:t>
      </w:r>
      <w:r>
        <w:rPr/>
        <w:t xml:space="preserve">), </w:t>
      </w:r>
      <w:r>
        <w:rPr/>
        <w:t>다섯째 신증</w:t>
      </w:r>
      <w:r>
        <w:rPr/>
        <w:t xml:space="preserve">, </w:t>
      </w:r>
      <w:r>
        <w:rPr/>
        <w:t>여섯째 혜해탈</w:t>
      </w:r>
      <w:r>
        <w:rPr/>
        <w:t xml:space="preserve">, </w:t>
      </w:r>
      <w:r>
        <w:rPr/>
        <w:t>일곱째 구해탈이다</w:t>
      </w:r>
      <w:r>
        <w:rPr/>
        <w:t xml:space="preserve">. </w:t>
      </w:r>
      <w:r>
        <w:rPr/>
        <w:t>다른 이를 믿어 제도됨을 얻는 것을 신행이라 한다</w:t>
      </w:r>
      <w:r>
        <w:rPr/>
        <w:t xml:space="preserve">. </w:t>
      </w:r>
      <w:r>
        <w:rPr/>
        <w:t>다른 이의 믿음을 따르지 않는 것을 법행이라 한다</w:t>
      </w:r>
      <w:r>
        <w:rPr/>
        <w:t xml:space="preserve">. </w:t>
      </w:r>
      <w:r>
        <w:rPr/>
        <w:t>둔근의 삼과는</w:t>
      </w:r>
      <w:r>
        <w:rPr/>
        <w:t xml:space="preserve">, </w:t>
      </w:r>
      <w:r>
        <w:rPr/>
        <w:t>수신행으로 얻은 믿음의 결과이다</w:t>
      </w:r>
      <w:r>
        <w:rPr/>
        <w:t xml:space="preserve">. </w:t>
      </w:r>
      <w:r>
        <w:rPr/>
        <w:t>속박을 여읜 것을 신해탈이라 한다</w:t>
      </w:r>
      <w:r>
        <w:rPr/>
        <w:t xml:space="preserve">. </w:t>
      </w:r>
      <w:r>
        <w:rPr/>
        <w:t>이근의 삼과는</w:t>
      </w:r>
      <w:r>
        <w:rPr/>
        <w:t xml:space="preserve">, </w:t>
      </w:r>
      <w:r>
        <w:rPr/>
        <w:t>수법행으로 이른 것이므로 견도</w:t>
      </w:r>
      <w:r>
        <w:rPr/>
        <w:t>(</w:t>
      </w:r>
      <w:r>
        <w:rPr/>
        <w:t>見到</w:t>
      </w:r>
      <w:r>
        <w:rPr/>
        <w:t>)</w:t>
      </w:r>
      <w:r>
        <w:rPr/>
        <w:t>라고 한다</w:t>
      </w:r>
      <w:r>
        <w:rPr/>
        <w:t xml:space="preserve">. </w:t>
      </w:r>
      <w:r>
        <w:rPr/>
        <w:t>멸진정수법이</w:t>
      </w:r>
      <w:r>
        <w:rPr/>
        <w:t xml:space="preserve">, </w:t>
      </w:r>
      <w:r>
        <w:rPr/>
        <w:t>열반과 비슷하여 몸과 합하기 때문에</w:t>
      </w:r>
      <w:r>
        <w:rPr/>
        <w:t xml:space="preserve">, </w:t>
      </w:r>
      <w:r>
        <w:rPr/>
        <w:t>신증이라 한다</w:t>
      </w:r>
      <w:r>
        <w:rPr/>
        <w:t xml:space="preserve">. </w:t>
      </w:r>
      <w:r>
        <w:rPr/>
        <w:t>장애에는 두 가지가 있다</w:t>
      </w:r>
      <w:r>
        <w:rPr/>
        <w:t>.</w:t>
      </w:r>
    </w:p>
    <w:p>
      <w:pPr>
        <w:pStyle w:val="SHTKTranslationText"/>
        <w:rPr/>
      </w:pPr>
      <w:r>
        <w:rPr/>
        <w:t>첫째 번뇌장이고 둘째 해탈장이다</w:t>
      </w:r>
      <w:r>
        <w:rPr/>
        <w:t xml:space="preserve">. </w:t>
      </w:r>
      <w:r>
        <w:rPr/>
        <w:t>다만 번뇌장만을 여읜 것을 혜해탈이라 한다</w:t>
      </w:r>
      <w:r>
        <w:rPr/>
        <w:t xml:space="preserve">. </w:t>
      </w:r>
      <w:r>
        <w:rPr/>
        <w:t>두 장애를 모두 제거한 것을 구해탈이라 한다</w:t>
      </w:r>
      <w:r>
        <w:rPr/>
        <w:t xml:space="preserve">. </w:t>
      </w:r>
      <w:r>
        <w:rPr/>
        <w:t>이 뜻은 곧 대승 삼승의 칠지 뜻과 서로 같다</w:t>
      </w:r>
      <w:r>
        <w:rPr/>
        <w:t xml:space="preserve">. </w:t>
      </w:r>
      <w:r>
        <w:rPr/>
        <w:t>칠지란</w:t>
      </w:r>
      <w:r>
        <w:rPr/>
        <w:t xml:space="preserve">, </w:t>
      </w:r>
      <w:r>
        <w:rPr/>
        <w:t>『지지론』에서 말한 것과 같다</w:t>
      </w:r>
      <w:r>
        <w:rPr/>
        <w:t xml:space="preserve">. </w:t>
      </w:r>
      <w:r>
        <w:rPr/>
        <w:t>첫째는 종성지이고</w:t>
      </w:r>
      <w:r>
        <w:rPr/>
        <w:t xml:space="preserve">, </w:t>
      </w:r>
      <w:r>
        <w:rPr/>
        <w:t>곧 십해 이전이다</w:t>
      </w:r>
      <w:r>
        <w:rPr/>
        <w:t xml:space="preserve">. </w:t>
      </w:r>
      <w:r>
        <w:rPr/>
        <w:t>둘째는 해행지이고</w:t>
      </w:r>
      <w:r>
        <w:rPr/>
        <w:t xml:space="preserve">, </w:t>
      </w:r>
      <w:r>
        <w:rPr/>
        <w:t>곧 십행과 십회향이다</w:t>
      </w:r>
      <w:r>
        <w:rPr/>
        <w:t xml:space="preserve">. </w:t>
      </w:r>
      <w:r>
        <w:rPr/>
        <w:t>셋째는 정심지이고</w:t>
      </w:r>
      <w:r>
        <w:rPr/>
        <w:t xml:space="preserve">, </w:t>
      </w:r>
      <w:r>
        <w:rPr/>
        <w:t>곧 초지이다</w:t>
      </w:r>
      <w:r>
        <w:rPr/>
        <w:t>.</w:t>
      </w:r>
    </w:p>
    <w:p>
      <w:pPr>
        <w:pStyle w:val="SHTKTranslationText"/>
        <w:rPr/>
      </w:pPr>
      <w:r>
        <w:rPr/>
        <w:t>넷째는 행적지이고</w:t>
      </w:r>
      <w:r>
        <w:rPr/>
        <w:t xml:space="preserve">, </w:t>
      </w:r>
      <w:r>
        <w:rPr/>
        <w:t>곧 이지부터 칠지까지이다</w:t>
      </w:r>
      <w:r>
        <w:rPr/>
        <w:t xml:space="preserve">. </w:t>
      </w:r>
      <w:r>
        <w:rPr/>
        <w:t>다섯째는 결정지이고</w:t>
      </w:r>
      <w:r>
        <w:rPr/>
        <w:t xml:space="preserve">, </w:t>
      </w:r>
      <w:r>
        <w:rPr/>
        <w:t>곧 팔지이다</w:t>
      </w:r>
      <w:r>
        <w:rPr/>
        <w:t xml:space="preserve">. </w:t>
      </w:r>
      <w:r>
        <w:rPr/>
        <w:t>여섯째는 결정행지이고</w:t>
      </w:r>
      <w:r>
        <w:rPr/>
        <w:t xml:space="preserve">, </w:t>
      </w:r>
      <w:r>
        <w:rPr/>
        <w:t>곧 구지이다</w:t>
      </w:r>
      <w:r>
        <w:rPr/>
        <w:t xml:space="preserve">. </w:t>
      </w:r>
      <w:r>
        <w:rPr/>
        <w:t>일곱째는 필경지이고</w:t>
      </w:r>
      <w:r>
        <w:rPr/>
        <w:t xml:space="preserve">, </w:t>
      </w:r>
      <w:r>
        <w:rPr/>
        <w:t>곧 십지이다</w:t>
      </w:r>
      <w:r>
        <w:rPr/>
        <w:t xml:space="preserve">. </w:t>
      </w:r>
      <w:r>
        <w:rPr/>
        <w:t>여래지는</w:t>
      </w:r>
      <w:r>
        <w:rPr/>
        <w:t xml:space="preserve">, </w:t>
      </w:r>
      <w:r>
        <w:rPr/>
        <w:t>인과 과가 모두 구경이므로</w:t>
      </w:r>
      <w:r>
        <w:rPr/>
        <w:t xml:space="preserve">, </w:t>
      </w:r>
      <w:r>
        <w:rPr/>
        <w:t>합하여 필경지라 한다</w:t>
      </w:r>
      <w:r>
        <w:rPr/>
        <w:t xml:space="preserve">. </w:t>
      </w:r>
      <w:r>
        <w:rPr/>
        <w:t>의지하는 바가 견고하므로 지라 한다</w:t>
      </w:r>
      <w:r>
        <w:rPr/>
        <w:t xml:space="preserve">. </w:t>
      </w:r>
      <w:r>
        <w:rPr/>
        <w:t>돌아가는 바이므로 취라 한다</w:t>
      </w:r>
      <w:r>
        <w:rPr/>
        <w:t xml:space="preserve">. </w:t>
      </w:r>
      <w:r>
        <w:rPr/>
        <w:t>취란 향하는 바이다</w:t>
      </w:r>
      <w:r>
        <w:rPr/>
        <w:t xml:space="preserve">. </w:t>
      </w:r>
      <w:r>
        <w:rPr/>
        <w:t>사부와 지를 서로 대비하면 같다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 “</w:t>
      </w:r>
      <w:r>
        <w:rPr/>
        <w:t>名為身證障有二種”은 “名為身證”에서 문장을 끊고 뒤를 새 문장으로 처리하였다</w:t>
      </w:r>
      <w:r>
        <w:rPr/>
        <w:t>.</w:t>
      </w:r>
    </w:p>
    <w:p>
      <w:pPr>
        <w:pStyle w:val="Heading3"/>
        <w:rPr/>
      </w:pPr>
      <w:bookmarkStart w:id="70" w:name="__RefHeading___Toc3800_2493264692"/>
      <w:bookmarkEnd w:id="70"/>
      <w:r>
        <w:rPr/>
        <w:t>비밀번의로 보시행을 일으켜 행을 짓는 업의 같고 다름을 밝힌 장</w:t>
      </w:r>
    </w:p>
    <w:p>
      <w:pPr>
        <w:pStyle w:val="SHTKSubheading"/>
        <w:rPr/>
      </w:pPr>
      <w:r>
        <w:rPr/>
        <w:t>祕密翻依行檀起行作業同異章</w:t>
      </w:r>
    </w:p>
    <w:p>
      <w:pPr>
        <w:pStyle w:val="SHTKBlockLabel"/>
        <w:rPr/>
      </w:pPr>
      <w:r>
        <w:rPr/>
        <w:t>위치표지</w:t>
      </w:r>
    </w:p>
    <w:p>
      <w:pPr>
        <w:pStyle w:val="SHTKPositionMarker"/>
        <w:rPr/>
      </w:pPr>
      <w:r>
        <w:rPr/>
        <w:t>[0557c14]</w:t>
      </w:r>
    </w:p>
    <w:p>
      <w:pPr>
        <w:pStyle w:val="SHTKBlockLabel"/>
        <w:rPr/>
      </w:pPr>
      <w:r>
        <w:rPr/>
        <w:t>원문</w:t>
      </w:r>
    </w:p>
    <w:p>
      <w:pPr>
        <w:pStyle w:val="SHTKSourceText"/>
        <w:rPr/>
      </w:pPr>
      <w:r>
        <w:rPr/>
        <w:t>此翻依義名祕密教。何以故。擬伏異學生信證道故興斯教。翻依者。依別文義。顯異文義名曰翻依。即用智為體。翻依之義。正在三乘。與論道同。其論義法。大分有七。謂義決擇。釋決擇。分別顯示決擇。等論決擇。攝決擇。論軌決擇。祕密決擇。論雖有此七門。若對聖教約初分有二。一對三乘二乘。三乘即為顯示。不成祕密。小乘對大乘。則名祕密。何以故。因緣方便覆相。不顯真實理故。由聲聞機淺。方便成信。漸入佛法故不頓說。為小機不勝名祕密教。二為伏異學令成正信。佛舉論道翻依等義當大乘宗。伏彼外人。令信入佛法故興此教。問興其論道理應定一。何故小因明等立其論道。但立宗因喻等不用結論。何故不同。答凡興其論。正欲顯義。若未結時得了義者。則不須結。若須至結方了義者。即須安結。有此二義故不同也。又興論道有始終別。若初教中。則有論與不論。俱名為論。何以故。二義取要顯佛法故。若至終教。即不論為論。何以故。息相歸真成證顯義。餘不順理故。以不論為論。若小乘中。但有諍論為小乘宗。不得法空故。不盡法原故。教不滿故。若至初教。即須言論為正。初教中不盡法理。以言剋申故。若至終教。不論為正。由窮法理。不假言申故。論其分齊。於大小乘。唯論道方便即其分齊。其文不可具述。如對法論後論道決擇處說。亦如攝論定學後分中說。梁本論云。論曰如經言。云何菩薩不損一物不施一人。若菩薩善能行施無量無數。於十方世界修布施行。相續生起。釋曰。菩薩捨自愛。攝一切眾生為自體。一切行道一切財物。悉屬眾生故。財非己有。用者非他。彼物彼用。豈關於我。若能如此運心。則是善能行施。復次菩薩捨自愛。攝一切眾生為自體。一切眾生行施。即菩薩行施故。菩薩起隨喜心。得無量施福。亦是不損一物。不施一人。名善能行施。論曰。云何菩薩樂行布施。若菩薩不樂行一切施。釋曰。若菩薩不樂行。隨至等八施義至。但樂行菩薩淨心施。復次若菩薩不樂。世間著三輪施。樂行不著三輪施。復次著名為樂。若菩薩著施因。或著施果。名樂行施。若菩薩不著行施。名不樂行施。論曰。云何菩薩行信施心。若菩薩不行諸佛如來信心。釋曰。由菩薩自證施故行施。不由信他故行施。前信有根故成信。後信無根故不成信。論曰。</w:t>
      </w:r>
    </w:p>
    <w:p>
      <w:pPr>
        <w:pStyle w:val="SHTKSourceText"/>
        <w:rPr/>
      </w:pPr>
      <w:r>
        <w:rPr/>
        <w:t>云何菩薩發行布施。若菩薩於布施中不策自身。釋曰。菩薩自性能行施。無有貪悋嫉妬等障。非策自身方能行施。論曰。云何菩薩恒遊戲布施。若菩薩無布施時。釋曰。菩薩非時時施不隨一物施。論曰。云何菩薩大能行施。若菩薩於施離娑羅想。釋曰。娑羅名目二義。一目貞實。二目散亂。貞實是直語。散亂是密語。若取直語離貞實。則與大施相違。若取密語離散亂。則與大施相符。若離欲三界後行施時。名為大施。何以故。離欲菩薩行施。具縛凡夫行施。百千萬倍所不能及。若施定互相妨。不名大施。由不相妨故得大名。論曰。云何菩薩於施清淨。若菩薩欝波提貪悋。釋曰。欝波提名目二義。一目生起。二目拔根棄背。生起是直語。拔根棄背是密語。若取直語生起貪悋。則與清淨施相違。若取密語拔根棄貪背悋。則與清淨施相符。拔根是除身見。身見是貪悋。根本棄背。是除貪悋體。由菩薩能斷身見滅貪悋故。於施清淨。論曰。云何菩薩能住於施。若菩薩不住究竟後際。釋曰。究竟後際有二義。一施有初中後。以最後為究竟後際。若依此義不住施。最後分豈得言能住於施。此則相違。二若有餘涅槃名究竟。無餘涅槃名究竟後際。若聲聞住無餘涅槃。不更起心。無利益眾生事。則不能住施。菩薩依大悲。不同聲聞住無餘涅槃故。恒起六度無有窮盡。若依此義。則與能住施相符。論曰。云何菩薩於施自在。若菩薩於施不得自在。釋曰。若菩薩不得施障自在。菩薩於施則得自在。昔在凡夫地中見修二惑。無道對治。欲起便起故得自在。今入聖位。為道對治故。菩薩於惑不得自在。於施能得自在。論曰。云何菩薩於施無盡。若菩薩不住無盡中。釋曰。無餘涅槃。名為無盡。菩薩不同聲聞入無盡中無利益他事。是故菩薩。於施無盡。論曰。如施經。於戒乃至般若。如理應知。釋曰。如施經說。施有不了義語說餘度。亦有不了義語。皆須如理分判。又依淨土盆經。一僧得施。二現前施。三戒德施。四安居施。五齊限施。六指示施。七給得施。八三世常住僧施。此是三乘正施。又依毘曇八非法施。一悕望施。二怖畏施。三反報施。四期報施。五家法施。六生天施。七求名施。八不求生死樂施。又有一乘十種施。如十無盡藏品廣說。餘義如別章。</w:t>
      </w:r>
    </w:p>
    <w:p>
      <w:pPr>
        <w:pStyle w:val="SHTKBlockLabel"/>
        <w:rPr/>
      </w:pPr>
      <w:r>
        <w:rPr/>
        <w:t>한국어 직역</w:t>
      </w:r>
    </w:p>
    <w:p>
      <w:pPr>
        <w:pStyle w:val="SHTKTranslationText"/>
        <w:rPr/>
      </w:pPr>
      <w:r>
        <w:rPr/>
        <w:t>이 번의의 뜻을 비밀교라고 한다</w:t>
      </w:r>
      <w:r>
        <w:rPr/>
        <w:t xml:space="preserve">. </w:t>
      </w:r>
      <w:r>
        <w:rPr/>
        <w:t>무슨 까닭인가</w:t>
      </w:r>
      <w:r>
        <w:rPr/>
        <w:t xml:space="preserve">? </w:t>
      </w:r>
      <w:r>
        <w:rPr/>
        <w:t>다른 학파를 굴복시켜 믿음을 내고 도를 증득하게 하려 하였으므로 이 가르침을 일으켰다</w:t>
      </w:r>
      <w:r>
        <w:rPr/>
        <w:t xml:space="preserve">. </w:t>
      </w:r>
      <w:r>
        <w:rPr/>
        <w:t>번의란</w:t>
      </w:r>
      <w:r>
        <w:rPr/>
        <w:t xml:space="preserve">, </w:t>
      </w:r>
      <w:r>
        <w:rPr/>
        <w:t>별도의 문과 뜻에 의거하여</w:t>
      </w:r>
      <w:r>
        <w:rPr/>
        <w:t xml:space="preserve">, </w:t>
      </w:r>
      <w:r>
        <w:rPr/>
        <w:t>다른 문과 뜻을 드러내는 것을 번의라고 한다</w:t>
      </w:r>
      <w:r>
        <w:rPr/>
        <w:t xml:space="preserve">. </w:t>
      </w:r>
      <w:r>
        <w:rPr/>
        <w:t>곧 지혜를 체로 삼는다</w:t>
      </w:r>
      <w:r>
        <w:rPr/>
        <w:t xml:space="preserve">. </w:t>
      </w:r>
      <w:r>
        <w:rPr/>
        <w:t>번의의 뜻은</w:t>
      </w:r>
      <w:r>
        <w:rPr/>
        <w:t xml:space="preserve">, </w:t>
      </w:r>
      <w:r>
        <w:rPr/>
        <w:t>바로 삼승에 있고</w:t>
      </w:r>
      <w:r>
        <w:rPr/>
        <w:t xml:space="preserve">, </w:t>
      </w:r>
      <w:r>
        <w:rPr/>
        <w:t>논도와 같다</w:t>
      </w:r>
      <w:r>
        <w:rPr/>
        <w:t xml:space="preserve">. </w:t>
      </w:r>
      <w:r>
        <w:rPr/>
        <w:t>그 논의의 법은</w:t>
      </w:r>
      <w:r>
        <w:rPr/>
        <w:t xml:space="preserve">, </w:t>
      </w:r>
      <w:r>
        <w:rPr/>
        <w:t>크게 일곱 가지가 있다</w:t>
      </w:r>
      <w:r>
        <w:rPr/>
        <w:t xml:space="preserve">. </w:t>
      </w:r>
      <w:r>
        <w:rPr/>
        <w:t>곧 의결택</w:t>
      </w:r>
      <w:r>
        <w:rPr/>
        <w:t xml:space="preserve">, </w:t>
      </w:r>
      <w:r>
        <w:rPr/>
        <w:t>석결택</w:t>
      </w:r>
      <w:r>
        <w:rPr/>
        <w:t xml:space="preserve">, </w:t>
      </w:r>
      <w:r>
        <w:rPr/>
        <w:t>분별현시결택</w:t>
      </w:r>
      <w:r>
        <w:rPr/>
        <w:t xml:space="preserve">, </w:t>
      </w:r>
      <w:r>
        <w:rPr/>
        <w:t>등론결택</w:t>
      </w:r>
      <w:r>
        <w:rPr/>
        <w:t xml:space="preserve">, </w:t>
      </w:r>
      <w:r>
        <w:rPr/>
        <w:t>섭결택</w:t>
      </w:r>
      <w:r>
        <w:rPr/>
        <w:t xml:space="preserve">, </w:t>
      </w:r>
      <w:r>
        <w:rPr/>
        <w:t>논궤결택</w:t>
      </w:r>
      <w:r>
        <w:rPr/>
        <w:t xml:space="preserve">, </w:t>
      </w:r>
      <w:r>
        <w:rPr/>
        <w:t>비밀결택이다</w:t>
      </w:r>
      <w:r>
        <w:rPr/>
        <w:t xml:space="preserve">. </w:t>
      </w:r>
      <w:r>
        <w:rPr/>
        <w:t>논에 비록 이 일곱 문이 있으나</w:t>
      </w:r>
      <w:r>
        <w:rPr/>
        <w:t xml:space="preserve">, </w:t>
      </w:r>
      <w:r>
        <w:rPr/>
        <w:t>성교를 상대하여 처음 구분하면 두 가지가 있다</w:t>
      </w:r>
      <w:r>
        <w:rPr/>
        <w:t>.</w:t>
      </w:r>
    </w:p>
    <w:p>
      <w:pPr>
        <w:pStyle w:val="SHTKTranslationText"/>
        <w:rPr/>
      </w:pPr>
      <w:r>
        <w:rPr/>
        <w:t>첫째는 삼승과 이승을 상대하는 것이다</w:t>
      </w:r>
      <w:r>
        <w:rPr/>
        <w:t xml:space="preserve">. </w:t>
      </w:r>
      <w:r>
        <w:rPr/>
        <w:t>삼승은 곧 드러내 보임이 되며</w:t>
      </w:r>
      <w:r>
        <w:rPr/>
        <w:t xml:space="preserve">, </w:t>
      </w:r>
      <w:r>
        <w:rPr/>
        <w:t>비밀이 되지 않는다</w:t>
      </w:r>
      <w:r>
        <w:rPr/>
        <w:t xml:space="preserve">. </w:t>
      </w:r>
      <w:r>
        <w:rPr/>
        <w:t>소승을 대승과 상대하면</w:t>
      </w:r>
      <w:r>
        <w:rPr/>
        <w:t xml:space="preserve">, </w:t>
      </w:r>
      <w:r>
        <w:rPr/>
        <w:t>비밀이라고 한다</w:t>
      </w:r>
      <w:r>
        <w:rPr/>
        <w:t xml:space="preserve">. </w:t>
      </w:r>
      <w:r>
        <w:rPr/>
        <w:t>무슨 까닭인가</w:t>
      </w:r>
      <w:r>
        <w:rPr/>
        <w:t xml:space="preserve">? </w:t>
      </w:r>
      <w:r>
        <w:rPr/>
        <w:t>인연의 방편으로 상을 가리고</w:t>
      </w:r>
      <w:r>
        <w:rPr/>
        <w:t xml:space="preserve">, </w:t>
      </w:r>
      <w:r>
        <w:rPr/>
        <w:t>진실한 이치를 드러내지 않기 때문이다</w:t>
      </w:r>
      <w:r>
        <w:rPr/>
        <w:t xml:space="preserve">. </w:t>
      </w:r>
      <w:r>
        <w:rPr/>
        <w:t>성문의 근기가 얕으므로</w:t>
      </w:r>
      <w:r>
        <w:rPr/>
        <w:t xml:space="preserve">, </w:t>
      </w:r>
      <w:r>
        <w:rPr/>
        <w:t>방편으로 믿음을 이루게 하고</w:t>
      </w:r>
      <w:r>
        <w:rPr/>
        <w:t xml:space="preserve">, </w:t>
      </w:r>
      <w:r>
        <w:rPr/>
        <w:t>점차 불법에 들어가게 하므로 단번에 설하지 않는다</w:t>
      </w:r>
      <w:r>
        <w:rPr/>
        <w:t xml:space="preserve">. </w:t>
      </w:r>
      <w:r>
        <w:rPr/>
        <w:t>작은 근기가 감당하지 못하므로 비밀교라 한다</w:t>
      </w:r>
      <w:r>
        <w:rPr/>
        <w:t>.</w:t>
      </w:r>
    </w:p>
    <w:p>
      <w:pPr>
        <w:pStyle w:val="SHTKTranslationText"/>
        <w:rPr/>
      </w:pPr>
      <w:r>
        <w:rPr/>
        <w:t>둘째는 다른 학파를 굴복시켜 바른 믿음을 이루게 하는 것이다</w:t>
      </w:r>
      <w:r>
        <w:rPr/>
        <w:t xml:space="preserve">. </w:t>
      </w:r>
      <w:r>
        <w:rPr/>
        <w:t>부처가 논도와 번의 등의 뜻을 들어 대승의 종으로 삼고</w:t>
      </w:r>
      <w:r>
        <w:rPr/>
        <w:t xml:space="preserve">, </w:t>
      </w:r>
      <w:r>
        <w:rPr/>
        <w:t>저 외도를 굴복시켜</w:t>
      </w:r>
      <w:r>
        <w:rPr/>
        <w:t xml:space="preserve">, </w:t>
      </w:r>
      <w:r>
        <w:rPr/>
        <w:t>불법을 믿고 들어오게 하려고 이 가르침을 일으켰다</w:t>
      </w:r>
      <w:r>
        <w:rPr/>
        <w:t xml:space="preserve">. </w:t>
      </w:r>
      <w:r>
        <w:rPr/>
        <w:t>묻는다</w:t>
      </w:r>
      <w:r>
        <w:rPr/>
        <w:t xml:space="preserve">. </w:t>
      </w:r>
      <w:r>
        <w:rPr/>
        <w:t>논도를 일으키는 이치는 마땅히 하나로 정해져야 하는데</w:t>
      </w:r>
      <w:r>
        <w:rPr/>
        <w:t xml:space="preserve">, </w:t>
      </w:r>
      <w:r>
        <w:rPr/>
        <w:t>어째서 소인명 등에서는 그 논도를 세우면서</w:t>
      </w:r>
      <w:r>
        <w:rPr/>
        <w:t xml:space="preserve">, </w:t>
      </w:r>
      <w:r>
        <w:rPr/>
        <w:t>다만 종</w:t>
      </w:r>
      <w:r>
        <w:rPr/>
        <w:t>·</w:t>
      </w:r>
      <w:r>
        <w:rPr/>
        <w:t>인</w:t>
      </w:r>
      <w:r>
        <w:rPr/>
        <w:t>·</w:t>
      </w:r>
      <w:r>
        <w:rPr/>
        <w:t>유 등만 세우고 결론은 사용하지 않는가</w:t>
      </w:r>
      <w:r>
        <w:rPr/>
        <w:t xml:space="preserve">. </w:t>
      </w:r>
      <w:r>
        <w:rPr/>
        <w:t>어째서 서로 다른가</w:t>
      </w:r>
      <w:r>
        <w:rPr/>
        <w:t>.</w:t>
      </w:r>
    </w:p>
    <w:p>
      <w:pPr>
        <w:pStyle w:val="SHTKTranslationText"/>
        <w:rPr/>
      </w:pPr>
      <w:r>
        <w:rPr/>
        <w:t>답한다</w:t>
      </w:r>
      <w:r>
        <w:rPr/>
        <w:t xml:space="preserve">. </w:t>
      </w:r>
      <w:r>
        <w:rPr/>
        <w:t>무릇 논을 일으키는 것은</w:t>
      </w:r>
      <w:r>
        <w:rPr/>
        <w:t xml:space="preserve">, </w:t>
      </w:r>
      <w:r>
        <w:rPr/>
        <w:t>바로 뜻을 드러내려는 것이다</w:t>
      </w:r>
      <w:r>
        <w:rPr/>
        <w:t xml:space="preserve">. </w:t>
      </w:r>
      <w:r>
        <w:rPr/>
        <w:t>만약 결론을 내기 전에도 뜻을 알 수 있다면</w:t>
      </w:r>
      <w:r>
        <w:rPr/>
        <w:t xml:space="preserve">, </w:t>
      </w:r>
      <w:r>
        <w:rPr/>
        <w:t>곧 결론이 필요하지 않다</w:t>
      </w:r>
      <w:r>
        <w:rPr/>
        <w:t xml:space="preserve">. </w:t>
      </w:r>
      <w:r>
        <w:rPr/>
        <w:t>만약 결론에 이르러야 비로소 뜻을 알 수 있다면</w:t>
      </w:r>
      <w:r>
        <w:rPr/>
        <w:t xml:space="preserve">, </w:t>
      </w:r>
      <w:r>
        <w:rPr/>
        <w:t>곧 반드시 결론을 세워야 한다</w:t>
      </w:r>
      <w:r>
        <w:rPr/>
        <w:t xml:space="preserve">. </w:t>
      </w:r>
      <w:r>
        <w:rPr/>
        <w:t>이 두 가지 뜻이 있으므로 서로 다르다</w:t>
      </w:r>
      <w:r>
        <w:rPr/>
        <w:t xml:space="preserve">. </w:t>
      </w:r>
      <w:r>
        <w:rPr/>
        <w:t>또 논도를 일으키는 데는 시작과 끝의 차이가 있다</w:t>
      </w:r>
      <w:r>
        <w:rPr/>
        <w:t xml:space="preserve">. </w:t>
      </w:r>
      <w:r>
        <w:rPr/>
        <w:t>초교 가운데서는</w:t>
      </w:r>
      <w:r>
        <w:rPr/>
        <w:t xml:space="preserve">, </w:t>
      </w:r>
      <w:r>
        <w:rPr/>
        <w:t>논함과 논하지 않음이 있으나</w:t>
      </w:r>
      <w:r>
        <w:rPr/>
        <w:t xml:space="preserve">, </w:t>
      </w:r>
      <w:r>
        <w:rPr/>
        <w:t>모두 논이라고 한다</w:t>
      </w:r>
      <w:r>
        <w:rPr/>
        <w:t xml:space="preserve">. </w:t>
      </w:r>
      <w:r>
        <w:rPr/>
        <w:t>무슨 까닭인가</w:t>
      </w:r>
      <w:r>
        <w:rPr/>
        <w:t xml:space="preserve">? </w:t>
      </w:r>
      <w:r>
        <w:rPr/>
        <w:t>두 뜻의 요점을 취하여 불법을 드러내기 때문이다</w:t>
      </w:r>
      <w:r>
        <w:rPr/>
        <w:t xml:space="preserve">. </w:t>
      </w:r>
      <w:r>
        <w:rPr/>
        <w:t>종교에 이르면</w:t>
      </w:r>
      <w:r>
        <w:rPr/>
        <w:t xml:space="preserve">, </w:t>
      </w:r>
      <w:r>
        <w:rPr/>
        <w:t>곧 논하지 않음을 논으로 삼는다</w:t>
      </w:r>
      <w:r>
        <w:rPr/>
        <w:t xml:space="preserve">. </w:t>
      </w:r>
      <w:r>
        <w:rPr/>
        <w:t>무슨 까닭인가</w:t>
      </w:r>
      <w:r>
        <w:rPr/>
        <w:t xml:space="preserve">? </w:t>
      </w:r>
      <w:r>
        <w:rPr/>
        <w:t>상을 쉬고 진으로 돌아가 증득을 이루어 뜻을 드러내며</w:t>
      </w:r>
      <w:r>
        <w:rPr/>
        <w:t xml:space="preserve">, </w:t>
      </w:r>
      <w:r>
        <w:rPr/>
        <w:t>나머지는 이치에 따르지 않기 때문이다</w:t>
      </w:r>
      <w:r>
        <w:rPr/>
        <w:t>.</w:t>
      </w:r>
    </w:p>
    <w:p>
      <w:pPr>
        <w:pStyle w:val="SHTKTranslationText"/>
        <w:rPr/>
      </w:pPr>
      <w:r>
        <w:rPr/>
        <w:t>그러므로 논하지 않음을 논으로 삼는다</w:t>
      </w:r>
      <w:r>
        <w:rPr/>
        <w:t xml:space="preserve">. </w:t>
      </w:r>
      <w:r>
        <w:rPr/>
        <w:t>소승 가운데서는</w:t>
      </w:r>
      <w:r>
        <w:rPr/>
        <w:t xml:space="preserve">, </w:t>
      </w:r>
      <w:r>
        <w:rPr/>
        <w:t>다만 쟁론만을 소승의 종으로 삼는다</w:t>
      </w:r>
      <w:r>
        <w:rPr/>
        <w:t xml:space="preserve">. </w:t>
      </w:r>
      <w:r>
        <w:rPr/>
        <w:t>법공을 얻지 못하기 때문이고</w:t>
      </w:r>
      <w:r>
        <w:rPr/>
        <w:t xml:space="preserve">, </w:t>
      </w:r>
      <w:r>
        <w:rPr/>
        <w:t>법의 근원을 다하지 못하기 때문이며</w:t>
      </w:r>
      <w:r>
        <w:rPr/>
        <w:t xml:space="preserve">, </w:t>
      </w:r>
      <w:r>
        <w:rPr/>
        <w:t>가르침이 원만하지 않기 때문이다</w:t>
      </w:r>
      <w:r>
        <w:rPr/>
        <w:t xml:space="preserve">. </w:t>
      </w:r>
      <w:r>
        <w:rPr/>
        <w:t>초교에 이르면</w:t>
      </w:r>
      <w:r>
        <w:rPr/>
        <w:t xml:space="preserve">, </w:t>
      </w:r>
      <w:r>
        <w:rPr/>
        <w:t>곧 반드시 언론을 바른 것으로 삼는다</w:t>
      </w:r>
      <w:r>
        <w:rPr/>
        <w:t xml:space="preserve">. </w:t>
      </w:r>
      <w:r>
        <w:rPr/>
        <w:t>초교 안에서는 법의 이치를 다하지 못하므로</w:t>
      </w:r>
      <w:r>
        <w:rPr/>
        <w:t xml:space="preserve">, </w:t>
      </w:r>
      <w:r>
        <w:rPr/>
        <w:t>말로써 정확히 드러내기 때문이다</w:t>
      </w:r>
      <w:r>
        <w:rPr/>
        <w:t xml:space="preserve">. </w:t>
      </w:r>
      <w:r>
        <w:rPr/>
        <w:t>종교에 이르면</w:t>
      </w:r>
      <w:r>
        <w:rPr/>
        <w:t xml:space="preserve">, </w:t>
      </w:r>
      <w:r>
        <w:rPr/>
        <w:t>논하지 않음을 바른 것으로 삼는다</w:t>
      </w:r>
      <w:r>
        <w:rPr/>
        <w:t xml:space="preserve">. </w:t>
      </w:r>
      <w:r>
        <w:rPr/>
        <w:t>법의 이치를 궁구하였으므로</w:t>
      </w:r>
      <w:r>
        <w:rPr/>
        <w:t xml:space="preserve">, </w:t>
      </w:r>
      <w:r>
        <w:rPr/>
        <w:t>말을 빌려 드러낼 필요가 없기 때문이다</w:t>
      </w:r>
      <w:r>
        <w:rPr/>
        <w:t xml:space="preserve">. </w:t>
      </w:r>
      <w:r>
        <w:rPr/>
        <w:t>그 분제를 논하면</w:t>
      </w:r>
      <w:r>
        <w:rPr/>
        <w:t xml:space="preserve">, </w:t>
      </w:r>
      <w:r>
        <w:rPr/>
        <w:t>대승과 소승에서는</w:t>
      </w:r>
      <w:r>
        <w:rPr/>
        <w:t xml:space="preserve">, </w:t>
      </w:r>
      <w:r>
        <w:rPr/>
        <w:t>오직 논도의 방편이 곧 그 분제이다</w:t>
      </w:r>
      <w:r>
        <w:rPr/>
        <w:t xml:space="preserve">. </w:t>
      </w:r>
      <w:r>
        <w:rPr/>
        <w:t>그 글을 자세히 다 서술할 수는 없다</w:t>
      </w:r>
      <w:r>
        <w:rPr/>
        <w:t xml:space="preserve">. </w:t>
      </w:r>
      <w:r>
        <w:rPr/>
        <w:t>『대법론』 뒤의 논도결택처에서 설한 것과 같고</w:t>
      </w:r>
      <w:r>
        <w:rPr/>
        <w:t xml:space="preserve">, </w:t>
      </w:r>
      <w:r>
        <w:rPr/>
        <w:t>또 『섭론』 정학 후분에서 설한 것과 같다</w:t>
      </w:r>
      <w:r>
        <w:rPr/>
        <w:t xml:space="preserve">. </w:t>
      </w:r>
      <w:r>
        <w:rPr/>
        <w:t>『양본 섭론』에서 말한다</w:t>
      </w:r>
      <w:r>
        <w:rPr/>
        <w:t xml:space="preserve">. </w:t>
      </w:r>
      <w:r>
        <w:rPr/>
        <w:t>논에서 말한다</w:t>
      </w:r>
      <w:r>
        <w:rPr/>
        <w:t xml:space="preserve">. </w:t>
      </w:r>
      <w:r>
        <w:rPr/>
        <w:t>경에서 말한 것과 같다</w:t>
      </w:r>
      <w:r>
        <w:rPr/>
        <w:t xml:space="preserve">. </w:t>
      </w:r>
      <w:r>
        <w:rPr/>
        <w:t>어떻게 보살은 한 물건도 덜지 않고 한 사람에게도 보시하지 않는가</w:t>
      </w:r>
      <w:r>
        <w:rPr/>
        <w:t xml:space="preserve">. </w:t>
      </w:r>
      <w:r>
        <w:rPr/>
        <w:t>보살이 능히 한량없고 셀 수 없이 보시를 잘 행한다면</w:t>
      </w:r>
      <w:r>
        <w:rPr/>
        <w:t xml:space="preserve">, </w:t>
      </w:r>
      <w:r>
        <w:rPr/>
        <w:t>시방세계에서 보시행을 닦아 상속하여 일으킨다</w:t>
      </w:r>
      <w:r>
        <w:rPr/>
        <w:t xml:space="preserve">. </w:t>
      </w:r>
      <w:r>
        <w:rPr/>
        <w:t>해석하여 말한다</w:t>
      </w:r>
      <w:r>
        <w:rPr/>
        <w:t xml:space="preserve">. </w:t>
      </w:r>
      <w:r>
        <w:rPr/>
        <w:t>보살은 자신을 아끼는 마음을 버리고</w:t>
      </w:r>
      <w:r>
        <w:rPr/>
        <w:t xml:space="preserve">, </w:t>
      </w:r>
      <w:r>
        <w:rPr/>
        <w:t>일체중생을 거두어 자기의 체로 삼는다</w:t>
      </w:r>
      <w:r>
        <w:rPr/>
        <w:t xml:space="preserve">. </w:t>
      </w:r>
      <w:r>
        <w:rPr/>
        <w:t>일체의 행도와 일체의 재물은 모두 중생에게 속하기 때문이다</w:t>
      </w:r>
      <w:r>
        <w:rPr/>
        <w:t xml:space="preserve">. </w:t>
      </w:r>
      <w:r>
        <w:rPr/>
        <w:t>재물은 자기 소유가 아니고</w:t>
      </w:r>
      <w:r>
        <w:rPr/>
        <w:t xml:space="preserve">, </w:t>
      </w:r>
      <w:r>
        <w:rPr/>
        <w:t>사용하는 자도 남이 아니다</w:t>
      </w:r>
      <w:r>
        <w:rPr/>
        <w:t xml:space="preserve">. </w:t>
      </w:r>
      <w:r>
        <w:rPr/>
        <w:t>그들의 물건을 그들이 사용하는 것이니</w:t>
      </w:r>
      <w:r>
        <w:rPr/>
        <w:t xml:space="preserve">, </w:t>
      </w:r>
      <w:r>
        <w:rPr/>
        <w:t>어찌 나와 관계되겠는가</w:t>
      </w:r>
      <w:r>
        <w:rPr/>
        <w:t>.</w:t>
      </w:r>
    </w:p>
    <w:p>
      <w:pPr>
        <w:pStyle w:val="SHTKTranslationText"/>
        <w:rPr/>
      </w:pPr>
      <w:r>
        <w:rPr/>
        <w:t>이와 같이 마음을 운용할 수 있다면</w:t>
      </w:r>
      <w:r>
        <w:rPr/>
        <w:t xml:space="preserve">, </w:t>
      </w:r>
      <w:r>
        <w:rPr/>
        <w:t>곧 능히 보시를 잘 행하는 것이다</w:t>
      </w:r>
      <w:r>
        <w:rPr/>
        <w:t xml:space="preserve">. </w:t>
      </w:r>
      <w:r>
        <w:rPr/>
        <w:t>또한 보살은 자신을 아끼는 마음을 버리고</w:t>
      </w:r>
      <w:r>
        <w:rPr/>
        <w:t xml:space="preserve">, </w:t>
      </w:r>
      <w:r>
        <w:rPr/>
        <w:t>일체중생을 거두어 자기의 체로 삼는다</w:t>
      </w:r>
      <w:r>
        <w:rPr/>
        <w:t xml:space="preserve">. </w:t>
      </w:r>
      <w:r>
        <w:rPr/>
        <w:t>일체중생이 보시를 행하는 것이 곧 보살이 보시를 행하는 것이기 때문이다</w:t>
      </w:r>
      <w:r>
        <w:rPr/>
        <w:t xml:space="preserve">. </w:t>
      </w:r>
      <w:r>
        <w:rPr/>
        <w:t>보살이 따라 기뻐하는 마음을 일으키면</w:t>
      </w:r>
      <w:r>
        <w:rPr/>
        <w:t xml:space="preserve">, </w:t>
      </w:r>
      <w:r>
        <w:rPr/>
        <w:t>한량없는 보시의 복을 얻는다</w:t>
      </w:r>
      <w:r>
        <w:rPr/>
        <w:t xml:space="preserve">. </w:t>
      </w:r>
      <w:r>
        <w:rPr/>
        <w:t>이 또한 한 물건도 덜지 않고 한 사람에게도 보시하지 않으면서</w:t>
      </w:r>
      <w:r>
        <w:rPr/>
        <w:t xml:space="preserve">, </w:t>
      </w:r>
      <w:r>
        <w:rPr/>
        <w:t>능히 보시를 잘 행한다고 이름하는 것이다</w:t>
      </w:r>
      <w:r>
        <w:rPr/>
        <w:t xml:space="preserve">. </w:t>
      </w:r>
      <w:r>
        <w:rPr/>
        <w:t>논에서 말한다</w:t>
      </w:r>
      <w:r>
        <w:rPr/>
        <w:t xml:space="preserve">. </w:t>
      </w:r>
      <w:r>
        <w:rPr/>
        <w:t>어떻게 보살은 즐겨 보시를 행하는가</w:t>
      </w:r>
      <w:r>
        <w:rPr/>
        <w:t xml:space="preserve">. </w:t>
      </w:r>
      <w:r>
        <w:rPr/>
        <w:t>보살이 일체의 보시를 즐겨 행하지 않는다면 그러하다</w:t>
      </w:r>
      <w:r>
        <w:rPr/>
        <w:t xml:space="preserve">. </w:t>
      </w:r>
      <w:r>
        <w:rPr/>
        <w:t>해석하여 말한다</w:t>
      </w:r>
      <w:r>
        <w:rPr/>
        <w:t xml:space="preserve">. </w:t>
      </w:r>
      <w:r>
        <w:rPr/>
        <w:t>보살이 즐겨 행하지 않는 것은 수지</w:t>
      </w:r>
      <w:r>
        <w:rPr/>
        <w:t>(</w:t>
      </w:r>
      <w:r>
        <w:rPr/>
        <w:t>隨至</w:t>
      </w:r>
      <w:r>
        <w:rPr/>
        <w:t xml:space="preserve">) </w:t>
      </w:r>
      <w:r>
        <w:rPr/>
        <w:t>등 여덟 가지 보시의 뜻에 이르는 것이며</w:t>
      </w:r>
      <w:r>
        <w:rPr/>
        <w:t xml:space="preserve">, </w:t>
      </w:r>
      <w:r>
        <w:rPr/>
        <w:t>다만 보살의 청정한 마음의 보시만을 즐겨 행한다</w:t>
      </w:r>
      <w:r>
        <w:rPr/>
        <w:t xml:space="preserve">. </w:t>
      </w:r>
      <w:r>
        <w:rPr/>
        <w:t>또한 보살이 즐기지 않는 것은 세간에서 삼륜에 집착하는 보시이고</w:t>
      </w:r>
      <w:r>
        <w:rPr/>
        <w:t xml:space="preserve">, </w:t>
      </w:r>
      <w:r>
        <w:rPr/>
        <w:t>즐겨 행하는 것은 삼륜에 집착하지 않는 보시이다</w:t>
      </w:r>
      <w:r>
        <w:rPr/>
        <w:t xml:space="preserve">. </w:t>
      </w:r>
      <w:r>
        <w:rPr/>
        <w:t>또한 집착하는 것을 즐김이라 이름한다</w:t>
      </w:r>
      <w:r>
        <w:rPr/>
        <w:t xml:space="preserve">. </w:t>
      </w:r>
      <w:r>
        <w:rPr/>
        <w:t>보살이 보시의 원인에 집착하거나 혹은 보시의 결과에 집착하면</w:t>
      </w:r>
      <w:r>
        <w:rPr/>
        <w:t xml:space="preserve">, </w:t>
      </w:r>
      <w:r>
        <w:rPr/>
        <w:t>보시를 즐겨 행한다고 이름한다</w:t>
      </w:r>
      <w:r>
        <w:rPr/>
        <w:t xml:space="preserve">. </w:t>
      </w:r>
      <w:r>
        <w:rPr/>
        <w:t>보살이 집착하지 않고 보시를 행하면</w:t>
      </w:r>
      <w:r>
        <w:rPr/>
        <w:t xml:space="preserve">, </w:t>
      </w:r>
      <w:r>
        <w:rPr/>
        <w:t>보시를 즐겨 행하지 않는다고 이름한다</w:t>
      </w:r>
      <w:r>
        <w:rPr/>
        <w:t xml:space="preserve">. </w:t>
      </w:r>
      <w:r>
        <w:rPr/>
        <w:t>논에서 말한다</w:t>
      </w:r>
      <w:r>
        <w:rPr/>
        <w:t xml:space="preserve">. </w:t>
      </w:r>
      <w:r>
        <w:rPr/>
        <w:t>어떻게 보살은 믿음으로 보시하는 마음을 행하는가</w:t>
      </w:r>
      <w:r>
        <w:rPr/>
        <w:t xml:space="preserve">. </w:t>
      </w:r>
      <w:r>
        <w:rPr/>
        <w:t>보살이 모든 부처님과 여래를 믿는 마음에 의하여 행하지 않는다면 그러하다</w:t>
      </w:r>
      <w:r>
        <w:rPr/>
        <w:t xml:space="preserve">. </w:t>
      </w:r>
      <w:r>
        <w:rPr/>
        <w:t>해석하여 말한다</w:t>
      </w:r>
      <w:r>
        <w:rPr/>
        <w:t xml:space="preserve">. </w:t>
      </w:r>
      <w:r>
        <w:rPr/>
        <w:t>보살은 스스로 보시를 증득하였기 때문에 보시를 행하고</w:t>
      </w:r>
      <w:r>
        <w:rPr/>
        <w:t xml:space="preserve">, </w:t>
      </w:r>
      <w:r>
        <w:rPr/>
        <w:t>남을 믿기 때문에 보시를 행하는 것이 아니다</w:t>
      </w:r>
      <w:r>
        <w:rPr/>
        <w:t xml:space="preserve">. </w:t>
      </w:r>
      <w:r>
        <w:rPr/>
        <w:t>앞의 믿음은 근거가 있으므로 믿음을 이루고</w:t>
      </w:r>
      <w:r>
        <w:rPr/>
        <w:t xml:space="preserve">, </w:t>
      </w:r>
      <w:r>
        <w:rPr/>
        <w:t>뒤의 믿음은 근거가 없으므로 믿음을 이루지 못한다</w:t>
      </w:r>
      <w:r>
        <w:rPr/>
        <w:t xml:space="preserve">. </w:t>
      </w:r>
      <w:r>
        <w:rPr/>
        <w:t>논에서 말한다</w:t>
      </w:r>
      <w:r>
        <w:rPr/>
        <w:t xml:space="preserve">. </w:t>
      </w:r>
      <w:r>
        <w:rPr/>
        <w:t>어떻게 보살은 보시를 일으켜 행하는가</w:t>
      </w:r>
      <w:r>
        <w:rPr/>
        <w:t xml:space="preserve">. </w:t>
      </w:r>
      <w:r>
        <w:rPr/>
        <w:t>보살이 보시하는 가운데 자기 몸을 채찍질하지 않는다면 그러하다</w:t>
      </w:r>
      <w:r>
        <w:rPr/>
        <w:t xml:space="preserve">. </w:t>
      </w:r>
      <w:r>
        <w:rPr/>
        <w:t>해석하여 말한다</w:t>
      </w:r>
      <w:r>
        <w:rPr/>
        <w:t xml:space="preserve">. </w:t>
      </w:r>
      <w:r>
        <w:rPr/>
        <w:t>보살은 자성상 능히 보시를 행하며</w:t>
      </w:r>
      <w:r>
        <w:rPr/>
        <w:t xml:space="preserve">, </w:t>
      </w:r>
      <w:r>
        <w:rPr/>
        <w:t>탐욕</w:t>
      </w:r>
      <w:r>
        <w:rPr/>
        <w:t>·</w:t>
      </w:r>
      <w:r>
        <w:rPr/>
        <w:t>인색</w:t>
      </w:r>
      <w:r>
        <w:rPr/>
        <w:t>·</w:t>
      </w:r>
      <w:r>
        <w:rPr/>
        <w:t>질투 등의 장애가 없다</w:t>
      </w:r>
      <w:r>
        <w:rPr/>
        <w:t>.</w:t>
      </w:r>
    </w:p>
    <w:p>
      <w:pPr>
        <w:pStyle w:val="SHTKTranslationText"/>
        <w:rPr/>
      </w:pPr>
      <w:r>
        <w:rPr/>
        <w:t>자기 몸을 채찍질한 뒤에야 비로소 보시를 행하는 것이 아니다</w:t>
      </w:r>
      <w:r>
        <w:rPr/>
        <w:t xml:space="preserve">. </w:t>
      </w:r>
      <w:r>
        <w:rPr/>
        <w:t>논에서 말한다</w:t>
      </w:r>
      <w:r>
        <w:rPr/>
        <w:t xml:space="preserve">. </w:t>
      </w:r>
      <w:r>
        <w:rPr/>
        <w:t>어떻게 보살은 항상 보시를 유희하는가</w:t>
      </w:r>
      <w:r>
        <w:rPr/>
        <w:t xml:space="preserve">. </w:t>
      </w:r>
      <w:r>
        <w:rPr/>
        <w:t>보살에게 보시하지 않는 때가 없다면 그러하다</w:t>
      </w:r>
      <w:r>
        <w:rPr/>
        <w:t xml:space="preserve">. </w:t>
      </w:r>
      <w:r>
        <w:rPr/>
        <w:t>해석하여 말한다</w:t>
      </w:r>
      <w:r>
        <w:rPr/>
        <w:t xml:space="preserve">. </w:t>
      </w:r>
      <w:r>
        <w:rPr/>
        <w:t>보살은 때때로만 보시하는 것이 아니며</w:t>
      </w:r>
      <w:r>
        <w:rPr/>
        <w:t xml:space="preserve">, </w:t>
      </w:r>
      <w:r>
        <w:rPr/>
        <w:t>한 물건을 따라서만 보시하는 것도 아니다</w:t>
      </w:r>
      <w:r>
        <w:rPr/>
        <w:t xml:space="preserve">. </w:t>
      </w:r>
      <w:r>
        <w:rPr/>
        <w:t>논에서 말한다</w:t>
      </w:r>
      <w:r>
        <w:rPr/>
        <w:t xml:space="preserve">. </w:t>
      </w:r>
      <w:r>
        <w:rPr/>
        <w:t>어떻게 보살은 크게 능히 보시를 행하는가</w:t>
      </w:r>
      <w:r>
        <w:rPr/>
        <w:t xml:space="preserve">. </w:t>
      </w:r>
      <w:r>
        <w:rPr/>
        <w:t>보살이 보시에서 사라</w:t>
      </w:r>
      <w:r>
        <w:rPr/>
        <w:t>(</w:t>
      </w:r>
      <w:r>
        <w:rPr/>
        <w:t>娑羅</w:t>
      </w:r>
      <w:r>
        <w:rPr/>
        <w:t>)</w:t>
      </w:r>
      <w:r>
        <w:rPr/>
        <w:t>라는 생각을 여읜다면 그러하다</w:t>
      </w:r>
      <w:r>
        <w:rPr/>
        <w:t xml:space="preserve">. </w:t>
      </w:r>
      <w:r>
        <w:rPr/>
        <w:t>해석하여 말한다</w:t>
      </w:r>
      <w:r>
        <w:rPr/>
        <w:t xml:space="preserve">. </w:t>
      </w:r>
      <w:r>
        <w:rPr/>
        <w:t>사라는 두 가지 뜻을 지칭한다</w:t>
      </w:r>
      <w:r>
        <w:rPr/>
        <w:t>.</w:t>
      </w:r>
    </w:p>
    <w:p>
      <w:pPr>
        <w:pStyle w:val="SHTKTranslationText"/>
        <w:rPr/>
      </w:pPr>
      <w:r>
        <w:rPr/>
        <w:t>첫째는 정실함을 지칭하고</w:t>
      </w:r>
      <w:r>
        <w:rPr/>
        <w:t xml:space="preserve">, </w:t>
      </w:r>
      <w:r>
        <w:rPr/>
        <w:t>둘째는 산란함을 지칭한다</w:t>
      </w:r>
      <w:r>
        <w:rPr/>
        <w:t xml:space="preserve">. </w:t>
      </w:r>
      <w:r>
        <w:rPr/>
        <w:t>정실함은 직설어이고</w:t>
      </w:r>
      <w:r>
        <w:rPr/>
        <w:t xml:space="preserve">, </w:t>
      </w:r>
      <w:r>
        <w:rPr/>
        <w:t>산란함은 비밀어이다</w:t>
      </w:r>
      <w:r>
        <w:rPr/>
        <w:t xml:space="preserve">. </w:t>
      </w:r>
      <w:r>
        <w:rPr/>
        <w:t>직설어에 따라 정실함을 여읜다는 뜻을 취하면</w:t>
      </w:r>
      <w:r>
        <w:rPr/>
        <w:t xml:space="preserve">, </w:t>
      </w:r>
      <w:r>
        <w:rPr/>
        <w:t>큰 보시와 서로 어긋난다</w:t>
      </w:r>
      <w:r>
        <w:rPr/>
        <w:t xml:space="preserve">. </w:t>
      </w:r>
      <w:r>
        <w:rPr/>
        <w:t>비밀어에 따라 산란함을 여읜다는 뜻을 취하면</w:t>
      </w:r>
      <w:r>
        <w:rPr/>
        <w:t xml:space="preserve">, </w:t>
      </w:r>
      <w:r>
        <w:rPr/>
        <w:t>큰 보시와 서로 부합한다</w:t>
      </w:r>
      <w:r>
        <w:rPr/>
        <w:t xml:space="preserve">. </w:t>
      </w:r>
      <w:r>
        <w:rPr/>
        <w:t>삼계의 욕망을 여읜 뒤에 보시를 행할 때</w:t>
      </w:r>
      <w:r>
        <w:rPr/>
        <w:t xml:space="preserve">, </w:t>
      </w:r>
      <w:r>
        <w:rPr/>
        <w:t>큰 보시라고 이름한다</w:t>
      </w:r>
      <w:r>
        <w:rPr/>
        <w:t xml:space="preserve">. </w:t>
      </w:r>
      <w:r>
        <w:rPr/>
        <w:t>무슨 까닭인가</w:t>
      </w:r>
      <w:r>
        <w:rPr/>
        <w:t xml:space="preserve">? </w:t>
      </w:r>
      <w:r>
        <w:rPr/>
        <w:t>욕망을 여읜 보살이 행하는 보시는 속박을 모두 갖춘 범부가 행하는 보시보다 백천만 배로 뛰어나 범부가 미칠 수 없기 때문이다</w:t>
      </w:r>
      <w:r>
        <w:rPr/>
        <w:t xml:space="preserve">. </w:t>
      </w:r>
      <w:r>
        <w:rPr/>
        <w:t>보시와 선정이 서로 방해한다면</w:t>
      </w:r>
      <w:r>
        <w:rPr/>
        <w:t xml:space="preserve">, </w:t>
      </w:r>
      <w:r>
        <w:rPr/>
        <w:t>큰 보시라고 이름하지 않는다</w:t>
      </w:r>
      <w:r>
        <w:rPr/>
        <w:t xml:space="preserve">. </w:t>
      </w:r>
      <w:r>
        <w:rPr/>
        <w:t>서로 방해하지 않기 때문에 ‘크다’는 이름을 얻는다</w:t>
      </w:r>
      <w:r>
        <w:rPr/>
        <w:t xml:space="preserve">. </w:t>
      </w:r>
      <w:r>
        <w:rPr/>
        <w:t>논에서 말한다</w:t>
      </w:r>
      <w:r>
        <w:rPr/>
        <w:t xml:space="preserve">. </w:t>
      </w:r>
      <w:r>
        <w:rPr/>
        <w:t>어떻게 보살은 보시에 있어 청정한가</w:t>
      </w:r>
      <w:r>
        <w:rPr/>
        <w:t xml:space="preserve">. </w:t>
      </w:r>
      <w:r>
        <w:rPr/>
        <w:t>보살이 탐욕과 인색함을 울파제</w:t>
      </w:r>
      <w:r>
        <w:rPr/>
        <w:t>(</w:t>
      </w:r>
      <w:r>
        <w:rPr/>
        <w:t>欝波提</w:t>
      </w:r>
      <w:r>
        <w:rPr/>
        <w:t>)</w:t>
      </w:r>
      <w:r>
        <w:rPr/>
        <w:t>한다면 그러하다</w:t>
      </w:r>
      <w:r>
        <w:rPr/>
        <w:t xml:space="preserve">. </w:t>
      </w:r>
      <w:r>
        <w:rPr/>
        <w:t>해석하여 말한다</w:t>
      </w:r>
      <w:r>
        <w:rPr/>
        <w:t xml:space="preserve">. </w:t>
      </w:r>
      <w:r>
        <w:rPr/>
        <w:t>울파제는 두 가지 뜻을 지칭한다</w:t>
      </w:r>
      <w:r>
        <w:rPr/>
        <w:t>.</w:t>
      </w:r>
    </w:p>
    <w:p>
      <w:pPr>
        <w:pStyle w:val="SHTKTranslationText"/>
        <w:rPr/>
      </w:pPr>
      <w:r>
        <w:rPr/>
        <w:t>첫째는 일으킴을 지칭하고</w:t>
      </w:r>
      <w:r>
        <w:rPr/>
        <w:t xml:space="preserve">, </w:t>
      </w:r>
      <w:r>
        <w:rPr/>
        <w:t>둘째는 뿌리를 뽑아 버리고 등지는 것을 지칭한다</w:t>
      </w:r>
      <w:r>
        <w:rPr/>
        <w:t xml:space="preserve">. </w:t>
      </w:r>
      <w:r>
        <w:rPr/>
        <w:t>일으킴은 직설어이고</w:t>
      </w:r>
      <w:r>
        <w:rPr/>
        <w:t xml:space="preserve">, </w:t>
      </w:r>
      <w:r>
        <w:rPr/>
        <w:t>뿌리를 뽑아 버리고 등짐은 비밀어이다</w:t>
      </w:r>
      <w:r>
        <w:rPr/>
        <w:t xml:space="preserve">. </w:t>
      </w:r>
      <w:r>
        <w:rPr/>
        <w:t>직설어에 따라 탐욕과 인색함을 일으킨다는 뜻을 취하면</w:t>
      </w:r>
      <w:r>
        <w:rPr/>
        <w:t xml:space="preserve">, </w:t>
      </w:r>
      <w:r>
        <w:rPr/>
        <w:t>청정한 보시와 서로 어긋난다</w:t>
      </w:r>
      <w:r>
        <w:rPr/>
        <w:t xml:space="preserve">. </w:t>
      </w:r>
      <w:r>
        <w:rPr/>
        <w:t>비밀어에 따라 뿌리를 뽑고 탐욕을 버리며 인색함을 등진다는 뜻을 취하면</w:t>
      </w:r>
      <w:r>
        <w:rPr/>
        <w:t xml:space="preserve">, </w:t>
      </w:r>
      <w:r>
        <w:rPr/>
        <w:t>청정한 보시와 서로 부합한다</w:t>
      </w:r>
      <w:r>
        <w:rPr/>
        <w:t xml:space="preserve">. </w:t>
      </w:r>
      <w:r>
        <w:rPr/>
        <w:t>뿌리를 뽑는 것은 신견을 제거하는 것이고</w:t>
      </w:r>
      <w:r>
        <w:rPr/>
        <w:t xml:space="preserve">, </w:t>
      </w:r>
      <w:r>
        <w:rPr/>
        <w:t>신견은 곧 탐욕과 인색함이다</w:t>
      </w:r>
      <w:r>
        <w:rPr/>
        <w:t xml:space="preserve">. </w:t>
      </w:r>
      <w:r>
        <w:rPr/>
        <w:t>근본을 버리고 등지는 것은 탐욕과 인색함의 체를 제거하는 것이다</w:t>
      </w:r>
      <w:r>
        <w:rPr/>
        <w:t xml:space="preserve">. </w:t>
      </w:r>
      <w:r>
        <w:rPr/>
        <w:t>보살은 신견을 끊고 탐욕과 인색함을 없앨 수 있기 때문에</w:t>
      </w:r>
      <w:r>
        <w:rPr/>
        <w:t xml:space="preserve">, </w:t>
      </w:r>
      <w:r>
        <w:rPr/>
        <w:t>보시에 있어 청정하다</w:t>
      </w:r>
      <w:r>
        <w:rPr/>
        <w:t xml:space="preserve">. </w:t>
      </w:r>
      <w:r>
        <w:rPr/>
        <w:t>논에서 말한다</w:t>
      </w:r>
      <w:r>
        <w:rPr/>
        <w:t xml:space="preserve">. </w:t>
      </w:r>
      <w:r>
        <w:rPr/>
        <w:t>어떻게 보살은 능히 보시에 머무는가</w:t>
      </w:r>
      <w:r>
        <w:rPr/>
        <w:t xml:space="preserve">. </w:t>
      </w:r>
      <w:r>
        <w:rPr/>
        <w:t>보살이 구경의 후제에 머물지 않는다면 그러하다</w:t>
      </w:r>
      <w:r>
        <w:rPr/>
        <w:t xml:space="preserve">. </w:t>
      </w:r>
      <w:r>
        <w:rPr/>
        <w:t>해석하여 말한다</w:t>
      </w:r>
      <w:r>
        <w:rPr/>
        <w:t xml:space="preserve">. </w:t>
      </w:r>
      <w:r>
        <w:rPr/>
        <w:t>구경의 후제에는 두 가지 뜻이 있다</w:t>
      </w:r>
      <w:r>
        <w:rPr/>
        <w:t>.</w:t>
      </w:r>
    </w:p>
    <w:p>
      <w:pPr>
        <w:pStyle w:val="SHTKTranslationText"/>
        <w:rPr/>
      </w:pPr>
      <w:r>
        <w:rPr/>
        <w:t>첫째</w:t>
      </w:r>
      <w:r>
        <w:rPr/>
        <w:t xml:space="preserve">, </w:t>
      </w:r>
      <w:r>
        <w:rPr/>
        <w:t>보시에는 처음</w:t>
      </w:r>
      <w:r>
        <w:rPr/>
        <w:t>·</w:t>
      </w:r>
      <w:r>
        <w:rPr/>
        <w:t>중간</w:t>
      </w:r>
      <w:r>
        <w:rPr/>
        <w:t>·</w:t>
      </w:r>
      <w:r>
        <w:rPr/>
        <w:t>뒤가 있으므로</w:t>
      </w:r>
      <w:r>
        <w:rPr/>
        <w:t xml:space="preserve">, </w:t>
      </w:r>
      <w:r>
        <w:rPr/>
        <w:t>그 마지막을 구경의 후제라고 한다</w:t>
      </w:r>
      <w:r>
        <w:rPr/>
        <w:t xml:space="preserve">. </w:t>
      </w:r>
      <w:r>
        <w:rPr/>
        <w:t>이 뜻에 의거하여 보시에 머물지 않는다면</w:t>
      </w:r>
      <w:r>
        <w:rPr/>
        <w:t xml:space="preserve">, </w:t>
      </w:r>
      <w:r>
        <w:rPr/>
        <w:t>마지막 부분에서 어찌 능히 보시에 머문다고 말할 수 있겠는가</w:t>
      </w:r>
      <w:r>
        <w:rPr/>
        <w:t xml:space="preserve">. </w:t>
      </w:r>
      <w:r>
        <w:rPr/>
        <w:t>이는 곧 서로 어긋난다</w:t>
      </w:r>
      <w:r>
        <w:rPr/>
        <w:t xml:space="preserve">. </w:t>
      </w:r>
      <w:r>
        <w:rPr/>
        <w:t>둘째</w:t>
      </w:r>
      <w:r>
        <w:rPr/>
        <w:t xml:space="preserve">, </w:t>
      </w:r>
      <w:r>
        <w:rPr/>
        <w:t>유여열반을 구경이라고 하고</w:t>
      </w:r>
      <w:r>
        <w:rPr/>
        <w:t xml:space="preserve">, </w:t>
      </w:r>
      <w:r>
        <w:rPr/>
        <w:t>무여열반을 구경의 후제라고 한다</w:t>
      </w:r>
      <w:r>
        <w:rPr/>
        <w:t xml:space="preserve">. </w:t>
      </w:r>
      <w:r>
        <w:rPr/>
        <w:t>성문이 무여열반에 머물러 다시는 마음을 일으키지 않고</w:t>
      </w:r>
      <w:r>
        <w:rPr/>
        <w:t xml:space="preserve">, </w:t>
      </w:r>
      <w:r>
        <w:rPr/>
        <w:t>중생을 이롭게 하는 일이 없다면</w:t>
      </w:r>
      <w:r>
        <w:rPr/>
        <w:t xml:space="preserve">, </w:t>
      </w:r>
      <w:r>
        <w:rPr/>
        <w:t>곧 보시에 머물 수 없다</w:t>
      </w:r>
      <w:r>
        <w:rPr/>
        <w:t xml:space="preserve">. </w:t>
      </w:r>
      <w:r>
        <w:rPr/>
        <w:t>보살은 대비에 의지하고</w:t>
      </w:r>
      <w:r>
        <w:rPr/>
        <w:t xml:space="preserve">, </w:t>
      </w:r>
      <w:r>
        <w:rPr/>
        <w:t>성문이 무여열반에 머무는 것과 같지 않기 때문에</w:t>
      </w:r>
      <w:r>
        <w:rPr/>
        <w:t xml:space="preserve">, </w:t>
      </w:r>
      <w:r>
        <w:rPr/>
        <w:t>항상 육도를 일으켜 다함이 없다</w:t>
      </w:r>
      <w:r>
        <w:rPr/>
        <w:t xml:space="preserve">. </w:t>
      </w:r>
      <w:r>
        <w:rPr/>
        <w:t>이 뜻에 의거한다면</w:t>
      </w:r>
      <w:r>
        <w:rPr/>
        <w:t xml:space="preserve">, </w:t>
      </w:r>
      <w:r>
        <w:rPr/>
        <w:t>능히 보시에 머문다는 뜻과 서로 부합한다</w:t>
      </w:r>
      <w:r>
        <w:rPr/>
        <w:t xml:space="preserve">. </w:t>
      </w:r>
      <w:r>
        <w:rPr/>
        <w:t>논에서 말한다</w:t>
      </w:r>
      <w:r>
        <w:rPr/>
        <w:t xml:space="preserve">. </w:t>
      </w:r>
      <w:r>
        <w:rPr/>
        <w:t>어떻게 보살은 보시에 있어 자재한가</w:t>
      </w:r>
      <w:r>
        <w:rPr/>
        <w:t xml:space="preserve">. </w:t>
      </w:r>
      <w:r>
        <w:rPr/>
        <w:t>보살이 보시에 있어 자재함을 얻지 못한다면 그러하다</w:t>
      </w:r>
      <w:r>
        <w:rPr/>
        <w:t xml:space="preserve">. </w:t>
      </w:r>
      <w:r>
        <w:rPr/>
        <w:t>해석하여 말한다</w:t>
      </w:r>
      <w:r>
        <w:rPr/>
        <w:t xml:space="preserve">. </w:t>
      </w:r>
      <w:r>
        <w:rPr/>
        <w:t>보살이 보시의 장애가 자재함을 얻지 못하게 하면</w:t>
      </w:r>
      <w:r>
        <w:rPr/>
        <w:t xml:space="preserve">, </w:t>
      </w:r>
      <w:r>
        <w:rPr/>
        <w:t>보살은 보시에 있어 곧 자재함을 얻는다</w:t>
      </w:r>
      <w:r>
        <w:rPr/>
        <w:t xml:space="preserve">. </w:t>
      </w:r>
      <w:r>
        <w:rPr/>
        <w:t>예전에 범부의 지위에 있을 때에는 견혹과 수혹 두 미혹이 도의 대치가 없어서</w:t>
      </w:r>
      <w:r>
        <w:rPr/>
        <w:t xml:space="preserve">, </w:t>
      </w:r>
      <w:r>
        <w:rPr/>
        <w:t>일어나고자 하면 곧 일어났으므로 자재하였다</w:t>
      </w:r>
      <w:r>
        <w:rPr/>
        <w:t xml:space="preserve">. </w:t>
      </w:r>
      <w:r>
        <w:rPr/>
        <w:t>이제 성인의 지위에 들어가서는</w:t>
      </w:r>
      <w:r>
        <w:rPr/>
        <w:t xml:space="preserve">, </w:t>
      </w:r>
      <w:r>
        <w:rPr/>
        <w:t>도의 대치를 받기 때문에</w:t>
      </w:r>
      <w:r>
        <w:rPr/>
        <w:t xml:space="preserve">, </w:t>
      </w:r>
      <w:r>
        <w:rPr/>
        <w:t>보살은 미혹에 있어 자재하지 못하고</w:t>
      </w:r>
      <w:r>
        <w:rPr/>
        <w:t xml:space="preserve">, </w:t>
      </w:r>
      <w:r>
        <w:rPr/>
        <w:t>보시에 있어서는 능히 자재함을 얻는다</w:t>
      </w:r>
      <w:r>
        <w:rPr/>
        <w:t xml:space="preserve">. </w:t>
      </w:r>
      <w:r>
        <w:rPr/>
        <w:t>논에서 말한다</w:t>
      </w:r>
      <w:r>
        <w:rPr/>
        <w:t xml:space="preserve">. </w:t>
      </w:r>
      <w:r>
        <w:rPr/>
        <w:t>어떻게 보살은 보시에 있어 다함이 없는가</w:t>
      </w:r>
      <w:r>
        <w:rPr/>
        <w:t xml:space="preserve">. </w:t>
      </w:r>
      <w:r>
        <w:rPr/>
        <w:t>보살이 무진 가운데 머물지 않는다면 그러하다</w:t>
      </w:r>
      <w:r>
        <w:rPr/>
        <w:t xml:space="preserve">. </w:t>
      </w:r>
      <w:r>
        <w:rPr/>
        <w:t>해석하여 말한다</w:t>
      </w:r>
      <w:r>
        <w:rPr/>
        <w:t xml:space="preserve">. </w:t>
      </w:r>
      <w:r>
        <w:rPr/>
        <w:t>무여열반을 무진이라고 이름한다</w:t>
      </w:r>
      <w:r>
        <w:rPr/>
        <w:t xml:space="preserve">. </w:t>
      </w:r>
      <w:r>
        <w:rPr/>
        <w:t>보살은 성문이 무진 가운데 들어가 남을 이롭게 하는 일이 없는 것과 같지 않다</w:t>
      </w:r>
      <w:r>
        <w:rPr/>
        <w:t>.</w:t>
      </w:r>
    </w:p>
    <w:p>
      <w:pPr>
        <w:pStyle w:val="SHTKTranslationText"/>
        <w:rPr/>
      </w:pPr>
      <w:r>
        <w:rPr/>
        <w:t>그러므로 보살은 보시에 있어 다함이 없다</w:t>
      </w:r>
      <w:r>
        <w:rPr/>
        <w:t xml:space="preserve">. </w:t>
      </w:r>
      <w:r>
        <w:rPr/>
        <w:t>논에서 말한다</w:t>
      </w:r>
      <w:r>
        <w:rPr/>
        <w:t xml:space="preserve">. </w:t>
      </w:r>
      <w:r>
        <w:rPr/>
        <w:t>보시경의 경우와 같이</w:t>
      </w:r>
      <w:r>
        <w:rPr/>
        <w:t xml:space="preserve">, </w:t>
      </w:r>
      <w:r>
        <w:rPr/>
        <w:t>계율에서부터 반야에 이르기까지도 이치에 맞게 알아야 한다</w:t>
      </w:r>
      <w:r>
        <w:rPr/>
        <w:t xml:space="preserve">. </w:t>
      </w:r>
      <w:r>
        <w:rPr/>
        <w:t>해석하여 말한다</w:t>
      </w:r>
      <w:r>
        <w:rPr/>
        <w:t xml:space="preserve">. </w:t>
      </w:r>
      <w:r>
        <w:rPr/>
        <w:t>보시경에서 설한 것과 같다</w:t>
      </w:r>
      <w:r>
        <w:rPr/>
        <w:t xml:space="preserve">. </w:t>
      </w:r>
      <w:r>
        <w:rPr/>
        <w:t>보시에는 불요의어가 있으며</w:t>
      </w:r>
      <w:r>
        <w:rPr/>
        <w:t xml:space="preserve">, </w:t>
      </w:r>
      <w:r>
        <w:rPr/>
        <w:t>다른 바라밀을 설할 때에도 또한 불요의어가 있다</w:t>
      </w:r>
      <w:r>
        <w:rPr/>
        <w:t xml:space="preserve">. </w:t>
      </w:r>
      <w:r>
        <w:rPr/>
        <w:t>모두 반드시 이치에 맞게 분별하여 판정해야 한다</w:t>
      </w:r>
      <w:r>
        <w:rPr/>
        <w:t xml:space="preserve">. </w:t>
      </w:r>
      <w:r>
        <w:rPr/>
        <w:t>또 『정토분경』에 의하면</w:t>
      </w:r>
      <w:r>
        <w:rPr/>
        <w:t>,</w:t>
      </w:r>
    </w:p>
    <w:p>
      <w:pPr>
        <w:pStyle w:val="SHTKTranslationText"/>
        <w:rPr/>
      </w:pPr>
      <w:r>
        <w:rPr/>
        <w:t>첫째는 승득시이고</w:t>
      </w:r>
      <w:r>
        <w:rPr/>
        <w:t xml:space="preserve">, </w:t>
      </w:r>
      <w:r>
        <w:rPr/>
        <w:t>둘째는 현전시이며</w:t>
      </w:r>
      <w:r>
        <w:rPr/>
        <w:t xml:space="preserve">, </w:t>
      </w:r>
      <w:r>
        <w:rPr/>
        <w:t>셋째는 계덕시이고</w:t>
      </w:r>
      <w:r>
        <w:rPr/>
        <w:t xml:space="preserve">, </w:t>
      </w:r>
      <w:r>
        <w:rPr/>
        <w:t>넷째는 안거시이며</w:t>
      </w:r>
      <w:r>
        <w:rPr/>
        <w:t xml:space="preserve">, </w:t>
      </w:r>
      <w:r>
        <w:rPr/>
        <w:t>다섯째는 제한시이고</w:t>
      </w:r>
      <w:r>
        <w:rPr/>
        <w:t xml:space="preserve">, </w:t>
      </w:r>
      <w:r>
        <w:rPr/>
        <w:t>여섯째는 지시시이며</w:t>
      </w:r>
      <w:r>
        <w:rPr/>
        <w:t xml:space="preserve">, </w:t>
      </w:r>
      <w:r>
        <w:rPr/>
        <w:t>일곱째는 급득시이고</w:t>
      </w:r>
      <w:r>
        <w:rPr/>
        <w:t xml:space="preserve">, </w:t>
      </w:r>
      <w:r>
        <w:rPr/>
        <w:t>여덟째는 삼세상주승시이다</w:t>
      </w:r>
      <w:r>
        <w:rPr/>
        <w:t xml:space="preserve">. </w:t>
      </w:r>
      <w:r>
        <w:rPr/>
        <w:t>이것이 삼승의 바른 보시이다</w:t>
      </w:r>
      <w:r>
        <w:rPr/>
        <w:t xml:space="preserve">. </w:t>
      </w:r>
      <w:r>
        <w:rPr/>
        <w:t>또 『비담』의 여덟 가지 비법의 보시에 의하면</w:t>
      </w:r>
      <w:r>
        <w:rPr/>
        <w:t xml:space="preserve">, </w:t>
      </w:r>
      <w:r>
        <w:rPr/>
        <w:t>첫째는 희망시이고</w:t>
      </w:r>
      <w:r>
        <w:rPr/>
        <w:t xml:space="preserve">, </w:t>
      </w:r>
      <w:r>
        <w:rPr/>
        <w:t>둘째는 포외시이며</w:t>
      </w:r>
      <w:r>
        <w:rPr/>
        <w:t xml:space="preserve">, </w:t>
      </w:r>
      <w:r>
        <w:rPr/>
        <w:t>셋째는 반보시이고</w:t>
      </w:r>
      <w:r>
        <w:rPr/>
        <w:t xml:space="preserve">, </w:t>
      </w:r>
      <w:r>
        <w:rPr/>
        <w:t>넷째는 기보시이며</w:t>
      </w:r>
      <w:r>
        <w:rPr/>
        <w:t>,</w:t>
      </w:r>
    </w:p>
    <w:p>
      <w:pPr>
        <w:pStyle w:val="SHTKTranslationText"/>
        <w:rPr/>
      </w:pPr>
      <w:r>
        <w:rPr/>
        <w:t>다섯째는 가법시이고</w:t>
      </w:r>
      <w:r>
        <w:rPr/>
        <w:t xml:space="preserve">, </w:t>
      </w:r>
      <w:r>
        <w:rPr/>
        <w:t>여섯째는 생천시이며</w:t>
      </w:r>
      <w:r>
        <w:rPr/>
        <w:t xml:space="preserve">, </w:t>
      </w:r>
      <w:r>
        <w:rPr/>
        <w:t>일곱째는 구명시이고</w:t>
      </w:r>
      <w:r>
        <w:rPr/>
        <w:t xml:space="preserve">, </w:t>
      </w:r>
      <w:r>
        <w:rPr/>
        <w:t>여덟째는 생사의 즐거움을 구하지 않는 보시이다</w:t>
      </w:r>
      <w:r>
        <w:rPr/>
        <w:t xml:space="preserve">. </w:t>
      </w:r>
      <w:r>
        <w:rPr/>
        <w:t>또 일승에는 열 가지 보시가 있다</w:t>
      </w:r>
      <w:r>
        <w:rPr/>
        <w:t xml:space="preserve">. </w:t>
      </w:r>
      <w:r>
        <w:rPr/>
        <w:t>「십무진장품」에서 자세히 설한 것과 같다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용어 불확실</w:t>
      </w:r>
      <w:r>
        <w:rPr/>
        <w:t>] “</w:t>
      </w:r>
      <w:r>
        <w:rPr/>
        <w:t>等論決擇”은 결택의 한 명칭으로 음독하여 보존하였다</w:t>
      </w:r>
      <w:r>
        <w:rPr/>
        <w:t xml:space="preserve">. </w:t>
      </w:r>
      <w:r>
        <w:rPr/>
        <w:t>정확한 논서 용례는 별도 대조가 필요하다</w:t>
      </w:r>
      <w:r>
        <w:rPr/>
        <w:t>.</w:t>
      </w:r>
    </w:p>
    <w:p>
      <w:pPr>
        <w:pStyle w:val="SHTKNoteSummary"/>
        <w:rPr/>
      </w:pPr>
      <w:r>
        <w:rPr/>
        <w:t xml:space="preserve">교감 요약 </w:t>
      </w:r>
      <w:r>
        <w:rPr/>
        <w:t>| [</w:t>
      </w:r>
      <w:r>
        <w:rPr/>
        <w:t>구문</w:t>
      </w:r>
      <w:r>
        <w:rPr/>
        <w:t>] “</w:t>
      </w:r>
      <w:r>
        <w:rPr/>
        <w:t>為小機不勝”은 작은 근기가 감당하지 못하기 때문이라는 뜻으로 옮겼다</w:t>
      </w:r>
      <w:r>
        <w:rPr/>
        <w:t>.</w:t>
      </w:r>
    </w:p>
    <w:p>
      <w:pPr>
        <w:pStyle w:val="SHTKNoteSummary"/>
        <w:rPr/>
      </w:pPr>
      <w:r>
        <w:rPr/>
        <w:t xml:space="preserve">교감 요약 </w:t>
      </w:r>
      <w:r>
        <w:rPr/>
        <w:t>| [</w:t>
      </w:r>
      <w:r>
        <w:rPr/>
        <w:t>구문 불확실</w:t>
      </w:r>
      <w:r>
        <w:rPr/>
        <w:t>] “</w:t>
      </w:r>
      <w:r>
        <w:rPr/>
        <w:t>二義取要顯佛法故”의 “二義”가 논함과 논하지 않음을 가리키는 것으로 보아 번역하였다</w:t>
      </w:r>
      <w:r>
        <w:rPr/>
        <w:t>.</w:t>
      </w:r>
    </w:p>
    <w:p>
      <w:pPr>
        <w:pStyle w:val="SHTKNoteSummary"/>
        <w:rPr/>
      </w:pPr>
      <w:r>
        <w:rPr/>
        <w:t xml:space="preserve">교감 요약 </w:t>
      </w:r>
      <w:r>
        <w:rPr/>
        <w:t>| [</w:t>
      </w:r>
      <w:r>
        <w:rPr/>
        <w:t>판독</w:t>
      </w:r>
      <w:r>
        <w:rPr/>
        <w:t>·</w:t>
      </w:r>
      <w:r>
        <w:rPr/>
        <w:t>구문 불확실</w:t>
      </w:r>
      <w:r>
        <w:rPr/>
        <w:t>] “</w:t>
      </w:r>
      <w:r>
        <w:rPr/>
        <w:t>隨至等八施義至”는 글자와 구문이 온전하지 않을 가능성이 있다</w:t>
      </w:r>
      <w:r>
        <w:rPr/>
        <w:t xml:space="preserve">. </w:t>
      </w:r>
      <w:r>
        <w:rPr/>
        <w:t>원문을 고치지 않고 “수지 등 여덟 가지 보시의 뜻에 이른다”로 잠정 번역하였다</w:t>
      </w:r>
      <w:r>
        <w:rPr/>
        <w:t>.</w:t>
      </w:r>
    </w:p>
    <w:p>
      <w:pPr>
        <w:pStyle w:val="SHTKNoteSummary"/>
        <w:rPr/>
      </w:pPr>
      <w:r>
        <w:rPr/>
        <w:t xml:space="preserve">교감 요약 </w:t>
      </w:r>
      <w:r>
        <w:rPr/>
        <w:t>| [</w:t>
      </w:r>
      <w:r>
        <w:rPr/>
        <w:t>구두 불확실</w:t>
      </w:r>
      <w:r>
        <w:rPr/>
        <w:t>] “</w:t>
      </w:r>
      <w:r>
        <w:rPr/>
        <w:t>非時時施不隨一物施”는 부정의 범위가 압축되어 있다</w:t>
      </w:r>
      <w:r>
        <w:rPr/>
        <w:t xml:space="preserve">. </w:t>
      </w:r>
      <w:r>
        <w:rPr/>
        <w:t>때때로만 또는 한 물건에 따라서만 보시하는 것이 아니라는 뜻으로 옮겼다</w:t>
      </w:r>
      <w:r>
        <w:rPr/>
        <w:t>.</w:t>
      </w:r>
    </w:p>
    <w:p>
      <w:pPr>
        <w:pStyle w:val="SHTKNoteSummary"/>
        <w:rPr/>
      </w:pPr>
      <w:r>
        <w:rPr/>
        <w:t xml:space="preserve">교감 요약 </w:t>
      </w:r>
      <w:r>
        <w:rPr/>
        <w:t>| [</w:t>
      </w:r>
      <w:r>
        <w:rPr/>
        <w:t>용어</w:t>
      </w:r>
      <w:r>
        <w:rPr/>
        <w:t>] “</w:t>
      </w:r>
      <w:r>
        <w:rPr/>
        <w:t>娑羅”는 아래에서 ‘정실함’과 ‘산란함’이라는 두 뜻을 지닌 말로 풀이된다</w:t>
      </w:r>
      <w:r>
        <w:rPr/>
        <w:t xml:space="preserve">. </w:t>
      </w:r>
      <w:r>
        <w:rPr/>
        <w:t>음역을 본문에 보존하였다</w:t>
      </w:r>
      <w:r>
        <w:rPr/>
        <w:t>.</w:t>
      </w:r>
    </w:p>
    <w:p>
      <w:pPr>
        <w:pStyle w:val="SHTKNoteSummary"/>
        <w:rPr/>
      </w:pPr>
      <w:r>
        <w:rPr/>
        <w:t xml:space="preserve">교감 요약 </w:t>
      </w:r>
      <w:r>
        <w:rPr/>
        <w:t>| [</w:t>
      </w:r>
      <w:r>
        <w:rPr/>
        <w:t>용어</w:t>
      </w:r>
      <w:r>
        <w:rPr/>
        <w:t>·</w:t>
      </w:r>
      <w:r>
        <w:rPr/>
        <w:t>구문 불확실</w:t>
      </w:r>
      <w:r>
        <w:rPr/>
        <w:t>] ‘</w:t>
      </w:r>
      <w:r>
        <w:rPr/>
        <w:t>欝波提’는 아래에서 ‘일으킴’과 ‘뿌리를 뽑아 버리고 등짐’의 두 뜻으로 풀이된다</w:t>
      </w:r>
      <w:r>
        <w:rPr/>
        <w:t xml:space="preserve">. </w:t>
      </w:r>
      <w:r>
        <w:rPr/>
        <w:t>이 단위에서는 어느 뜻인지 미리 확정하지 않고 음역어를 목적어와 결합시켰다</w:t>
      </w:r>
      <w:r>
        <w:rPr/>
        <w:t>.</w:t>
      </w:r>
    </w:p>
    <w:p>
      <w:pPr>
        <w:pStyle w:val="SHTKNoteSummary"/>
        <w:rPr/>
      </w:pPr>
      <w:r>
        <w:rPr/>
        <w:t xml:space="preserve">교감 요약 </w:t>
      </w:r>
      <w:r>
        <w:rPr/>
        <w:t>| [</w:t>
      </w:r>
      <w:r>
        <w:rPr/>
        <w:t>구문 불확실</w:t>
      </w:r>
      <w:r>
        <w:rPr/>
        <w:t>] “</w:t>
      </w:r>
      <w:r>
        <w:rPr/>
        <w:t>根本棄背”가 앞의 “拔根”과 뒤의 “除貪悋體” 사이에서 어떻게 연결되는지 압축되어 있다</w:t>
      </w:r>
      <w:r>
        <w:rPr/>
        <w:t xml:space="preserve">. </w:t>
      </w:r>
      <w:r>
        <w:rPr/>
        <w:t>독립된 명사구로 옮겼다</w:t>
      </w:r>
      <w:r>
        <w:rPr/>
        <w:t>.</w:t>
      </w:r>
    </w:p>
    <w:p>
      <w:pPr>
        <w:pStyle w:val="SHTKNoteSummary"/>
        <w:rPr/>
      </w:pPr>
      <w:r>
        <w:rPr/>
        <w:t xml:space="preserve">교감 요약 </w:t>
      </w:r>
      <w:r>
        <w:rPr/>
        <w:t>| [</w:t>
      </w:r>
      <w:r>
        <w:rPr/>
        <w:t>구문</w:t>
      </w:r>
      <w:r>
        <w:rPr/>
        <w:t>] “</w:t>
      </w:r>
      <w:r>
        <w:rPr/>
        <w:t>不得施障自在”의 중첩된 부정은 보시의 장애가 자재하게 작용하지 못한다는 뜻으로 보아 옮겼다</w:t>
      </w:r>
      <w:r>
        <w:rPr/>
        <w:t>.</w:t>
      </w:r>
    </w:p>
    <w:p>
      <w:pPr>
        <w:pStyle w:val="SHTKNoteSummary"/>
        <w:rPr/>
      </w:pPr>
      <w:r>
        <w:rPr/>
        <w:t xml:space="preserve">교감 요약 </w:t>
      </w:r>
      <w:r>
        <w:rPr/>
        <w:t>| [</w:t>
      </w:r>
      <w:r>
        <w:rPr/>
        <w:t>구두 불확실</w:t>
      </w:r>
      <w:r>
        <w:rPr/>
        <w:t>] “</w:t>
      </w:r>
      <w:r>
        <w:rPr/>
        <w:t>施有不了義語說餘度”는 ‘보시에 불요의어가 있고</w:t>
      </w:r>
      <w:r>
        <w:rPr/>
        <w:t xml:space="preserve">, </w:t>
      </w:r>
      <w:r>
        <w:rPr/>
        <w:t>다른 바라밀을 설할 때에도’로 이어 읽었다</w:t>
      </w:r>
      <w:r>
        <w:rPr/>
        <w:t>.</w:t>
      </w:r>
    </w:p>
    <w:p>
      <w:pPr>
        <w:pStyle w:val="SHTKNoteSummary"/>
        <w:rPr/>
      </w:pPr>
      <w:r>
        <w:rPr/>
        <w:t xml:space="preserve">교감 요약 </w:t>
      </w:r>
      <w:r>
        <w:rPr/>
        <w:t>| [</w:t>
      </w:r>
      <w:r>
        <w:rPr/>
        <w:t>서명</w:t>
      </w:r>
      <w:r>
        <w:rPr/>
        <w:t>·</w:t>
      </w:r>
      <w:r>
        <w:rPr/>
        <w:t>교감 불확실</w:t>
      </w:r>
      <w:r>
        <w:rPr/>
        <w:t xml:space="preserve">] </w:t>
      </w:r>
      <w:r>
        <w:rPr/>
        <w:t>원문은 “淨土盆經”으로 되어 있다</w:t>
      </w:r>
      <w:r>
        <w:rPr/>
        <w:t xml:space="preserve">. </w:t>
      </w:r>
      <w:r>
        <w:rPr/>
        <w:t>유사한 다른 경명으로 임의 교정하지 않고 『정토분경』으로 직역하였다</w:t>
      </w:r>
      <w:r>
        <w:rPr/>
        <w:t>.</w:t>
      </w:r>
    </w:p>
    <w:p>
      <w:pPr>
        <w:pStyle w:val="SHTKNoteSummary"/>
        <w:rPr/>
      </w:pPr>
      <w:r>
        <w:rPr/>
        <w:t xml:space="preserve">교감 요약 </w:t>
      </w:r>
      <w:r>
        <w:rPr/>
        <w:t>| [</w:t>
      </w:r>
      <w:r>
        <w:rPr/>
        <w:t>용어 불확실</w:t>
      </w:r>
      <w:r>
        <w:rPr/>
        <w:t>] “</w:t>
      </w:r>
      <w:r>
        <w:rPr/>
        <w:t>齊限施”의 정확한 제도적 의미가 원문에 설명되지 않는다</w:t>
      </w:r>
      <w:r>
        <w:rPr/>
        <w:t>. ‘</w:t>
      </w:r>
      <w:r>
        <w:rPr/>
        <w:t>제한시’로 음독하였다</w:t>
      </w:r>
      <w:r>
        <w:rPr/>
        <w:t>.</w:t>
      </w:r>
    </w:p>
    <w:p>
      <w:pPr>
        <w:pStyle w:val="SHTKNoteSummary"/>
        <w:rPr/>
      </w:pPr>
      <w:r>
        <w:rPr/>
        <w:t xml:space="preserve">교감 요약 </w:t>
      </w:r>
      <w:r>
        <w:rPr/>
        <w:t>| [</w:t>
      </w:r>
      <w:r>
        <w:rPr/>
        <w:t>용어 불확실</w:t>
      </w:r>
      <w:r>
        <w:rPr/>
        <w:t>] “</w:t>
      </w:r>
      <w:r>
        <w:rPr/>
        <w:t>給得施”의 정확한 의미가 원문에 설명되지 않는다</w:t>
      </w:r>
      <w:r>
        <w:rPr/>
        <w:t>. ‘</w:t>
      </w:r>
      <w:r>
        <w:rPr/>
        <w:t>급득시’로 음독하였다</w:t>
      </w:r>
      <w:r>
        <w:rPr/>
        <w:t>.</w:t>
      </w:r>
    </w:p>
    <w:p>
      <w:pPr>
        <w:pStyle w:val="SHTKNoteSummary"/>
        <w:rPr/>
      </w:pPr>
      <w:r>
        <w:rPr/>
        <w:t xml:space="preserve">교감 요약 </w:t>
      </w:r>
      <w:r>
        <w:rPr/>
        <w:t>| [</w:t>
      </w:r>
      <w:r>
        <w:rPr/>
        <w:t>의미 불확실</w:t>
      </w:r>
      <w:r>
        <w:rPr/>
        <w:t>] “</w:t>
      </w:r>
      <w:r>
        <w:rPr/>
        <w:t>不求生死樂施”가 비법의 보시 여덟 항목에 포함된 이유는 이 문장만으로 분명하지 않다</w:t>
      </w:r>
      <w:r>
        <w:rPr/>
        <w:t xml:space="preserve">. </w:t>
      </w:r>
      <w:r>
        <w:rPr/>
        <w:t>열거를 그대로 번역하였다</w:t>
      </w:r>
      <w:r>
        <w:rPr/>
        <w:t>.</w:t>
      </w:r>
    </w:p>
    <w:p>
      <w:pPr>
        <w:pStyle w:val="SHTKNoteSummary"/>
        <w:rPr/>
      </w:pPr>
      <w:r>
        <w:rPr/>
        <w:t xml:space="preserve">교감 요약 </w:t>
      </w:r>
      <w:r>
        <w:rPr/>
        <w:t xml:space="preserve">| [CBETA </w:t>
      </w:r>
      <w:r>
        <w:rPr/>
        <w:t xml:space="preserve">추가교감 </w:t>
      </w:r>
      <w:r>
        <w:rPr/>
        <w:t xml:space="preserve">0557c1301·0557c1401·0557c1901·0557c2101·0557c2102·0557c2401 · </w:t>
      </w:r>
      <w:r>
        <w:rPr/>
        <w:t>구판</w:t>
      </w:r>
      <w:r>
        <w:rPr/>
        <w:t>·</w:t>
      </w:r>
      <w:r>
        <w:rPr/>
        <w:t>현행 공통</w:t>
      </w:r>
      <w:r>
        <w:rPr/>
        <w:t xml:space="preserve">] </w:t>
      </w:r>
      <w:r>
        <w:rPr/>
        <w:t xml:space="preserve">이 단락의 여섯 곳에서 사용자 </w:t>
      </w:r>
      <w:r>
        <w:rPr/>
        <w:t>TXT</w:t>
      </w:r>
      <w:r>
        <w:rPr/>
        <w:t xml:space="preserve">와 현행 </w:t>
      </w:r>
      <w:r>
        <w:rPr/>
        <w:t>CBETA</w:t>
      </w:r>
      <w:r>
        <w:rPr/>
        <w:t xml:space="preserve">는 모두 </w:t>
      </w:r>
      <w:r>
        <w:rPr/>
        <w:t>`</w:t>
      </w:r>
      <w:r>
        <w:rPr/>
        <w:t>密</w:t>
      </w:r>
      <w:r>
        <w:rPr/>
        <w:t>`</w:t>
      </w:r>
      <w:r>
        <w:rPr/>
        <w:t>을 읽고</w:t>
      </w:r>
      <w:r>
        <w:rPr/>
        <w:t xml:space="preserve">, </w:t>
      </w:r>
      <w:r>
        <w:rPr/>
        <w:t xml:space="preserve">대정장은 </w:t>
      </w:r>
      <w:r>
        <w:rPr/>
        <w:t>`</w:t>
      </w:r>
      <w:r>
        <w:rPr/>
        <w:t>蜜</w:t>
      </w:r>
      <w:r>
        <w:rPr/>
        <w:t>`</w:t>
      </w:r>
      <w:r>
        <w:rPr/>
        <w:t>을 읽는다</w:t>
      </w:r>
    </w:p>
    <w:p>
      <w:pPr>
        <w:pStyle w:val="SHTKNoteDetail"/>
        <w:rPr/>
      </w:pPr>
      <w:r>
        <w:rPr/>
        <w:t xml:space="preserve">• </w:t>
      </w:r>
      <w:r>
        <w:rPr/>
        <w:t xml:space="preserve">저본 독법 </w:t>
      </w:r>
      <w:r>
        <w:rPr/>
        <w:t xml:space="preserve">| </w:t>
      </w:r>
      <w:r>
        <w:rPr/>
        <w:t>密</w:t>
      </w:r>
      <w:r>
        <w:rPr/>
        <w:t>(“</w:t>
      </w:r>
      <w:r>
        <w:rPr/>
        <w:t>비밀하다</w:t>
      </w:r>
      <w:r>
        <w:rPr/>
        <w:t>/</w:t>
      </w:r>
      <w:r>
        <w:rPr/>
        <w:t>비밀”</w:t>
      </w:r>
      <w:r>
        <w:rPr/>
        <w:t>)</w:t>
      </w:r>
    </w:p>
    <w:p>
      <w:pPr>
        <w:pStyle w:val="SHTKNoteDetail"/>
        <w:rPr/>
      </w:pPr>
      <w:r>
        <w:rPr/>
        <w:t xml:space="preserve">• </w:t>
      </w:r>
      <w:r>
        <w:rPr/>
        <w:t xml:space="preserve">이문 독법 </w:t>
      </w:r>
      <w:r>
        <w:rPr/>
        <w:t xml:space="preserve">| </w:t>
      </w:r>
      <w:r>
        <w:rPr/>
        <w:t>蜜</w:t>
      </w:r>
      <w:r>
        <w:rPr/>
        <w:t>(“</w:t>
      </w:r>
      <w:r>
        <w:rPr/>
        <w:t>꿀”</w:t>
      </w:r>
      <w:r>
        <w:rPr/>
        <w:t>)</w:t>
      </w:r>
    </w:p>
    <w:p>
      <w:pPr>
        <w:pStyle w:val="SHTKNoteDetail"/>
        <w:rPr/>
      </w:pPr>
      <w:r>
        <w:rPr/>
        <w:t xml:space="preserve">• </w:t>
      </w:r>
      <w:r>
        <w:rPr/>
        <w:t xml:space="preserve">의미 차이 </w:t>
      </w:r>
      <w:r>
        <w:rPr/>
        <w:t xml:space="preserve">| </w:t>
      </w:r>
      <w:r>
        <w:rPr/>
        <w:t>교학 용어인 祕密</w:t>
      </w:r>
      <w:r>
        <w:rPr/>
        <w:t>·</w:t>
      </w:r>
      <w:r>
        <w:rPr/>
        <w:t>密語 등의 문맥에서는 글자 하나로 뜻이 완전히 달라진다</w:t>
      </w:r>
    </w:p>
    <w:p>
      <w:pPr>
        <w:pStyle w:val="SHTKNoteDetail"/>
        <w:rPr/>
      </w:pPr>
      <w:r>
        <w:rPr/>
        <w:t xml:space="preserve">• </w:t>
      </w:r>
      <w:r>
        <w:rPr/>
        <w:t xml:space="preserve">번역 영향 판정 </w:t>
      </w:r>
      <w:r>
        <w:rPr/>
        <w:t xml:space="preserve">| </w:t>
      </w:r>
      <w:r>
        <w:rPr/>
        <w:t xml:space="preserve">기존 한국어 “비밀”은 현행 </w:t>
      </w:r>
      <w:r>
        <w:rPr/>
        <w:t xml:space="preserve">CBETA </w:t>
      </w:r>
      <w:r>
        <w:rPr/>
        <w:t>독법 密과 일치하므로 유지하며</w:t>
      </w:r>
      <w:r>
        <w:rPr/>
        <w:t xml:space="preserve">, </w:t>
      </w:r>
      <w:r>
        <w:rPr/>
        <w:t>여섯 교감을 이 메모에 복원한다</w:t>
      </w:r>
    </w:p>
    <w:p>
      <w:pPr>
        <w:pStyle w:val="Heading3"/>
        <w:rPr/>
      </w:pPr>
      <w:bookmarkStart w:id="71" w:name="__RefHeading___Toc3802_2493264692"/>
      <w:bookmarkEnd w:id="71"/>
      <w:r>
        <w:rPr/>
        <w:t>제</w:t>
      </w:r>
      <w:r>
        <w:rPr/>
        <w:t>8</w:t>
      </w:r>
      <w:r>
        <w:rPr/>
        <w:t>회향 진여장</w:t>
      </w:r>
    </w:p>
    <w:p>
      <w:pPr>
        <w:pStyle w:val="SHTKSubheading"/>
        <w:rPr/>
      </w:pPr>
      <w:r>
        <w:rPr/>
        <w:t>第八迴向真如章</w:t>
      </w:r>
    </w:p>
    <w:p>
      <w:pPr>
        <w:pStyle w:val="SHTKBlockLabel"/>
        <w:rPr/>
      </w:pPr>
      <w:r>
        <w:rPr/>
        <w:t>위치표지</w:t>
      </w:r>
    </w:p>
    <w:p>
      <w:pPr>
        <w:pStyle w:val="SHTKPositionMarker"/>
        <w:rPr/>
      </w:pPr>
      <w:r>
        <w:rPr/>
        <w:t>[0558c17]</w:t>
      </w:r>
    </w:p>
    <w:p>
      <w:pPr>
        <w:pStyle w:val="SHTKBlockLabel"/>
        <w:rPr/>
      </w:pPr>
      <w:r>
        <w:rPr/>
        <w:t>원문</w:t>
      </w:r>
    </w:p>
    <w:p>
      <w:pPr>
        <w:pStyle w:val="SHTKSourceText"/>
        <w:rPr/>
      </w:pPr>
      <w:r>
        <w:rPr/>
        <w:t>真如有二門。一者一乘真如。二者三乘真如。一乘真如者。有二種門。一別教門。二同教門。別教門者。謂圓通理事統含無盡因陀羅及微細等。廣如下經第八迴向百句如中說。同教門者。即與三乘義同。但由智迴向故。入一乘攝。二者三乘真如。復有二門。一頓教門。二漸教門。頓教門者。如維摩經不二法門品。維摩直默以顯玄意者是。此如絕於教義相想不及。廣如大般若經那伽室利分說。漸教門者。略有三門。一終教門。二始教門。三世間所知門。終教門者。復有二種。一始二終。言始門者。即維摩經中不二法門品。三十二菩薩顯不二法門者是。言終門者。即不二法門品。文殊所顯不二者是。其終始兩門。並具無分別教義空有二門。始教門者。復有二種。一始二終。言始門者。如百法明門論六種無為屬一切法攝。人法二空。方入空攝得知。真如不及二空。二空為上。此門亦通分別無分別教義。言終門者。如維摩經弟子品內。為迦栴延說不生不滅是無常義等。又金剛般若經。微塵即非微塵等。又依對法論。開六無為成八無為。三種真如。即屬無為攝得知。真如成無為。上此初教始終。並通分別無分別教義。無分別義者。謂證真如。無分別教者。謂比觀意言無分別境。悟大乘言教故。分別教義者。謂教義即空故。今初教門中真如。但是空義。不同終教。言世間所知門者。復有二種。一始二終。言始門者。即人天正善根。及愚法聲聞緣覺等。入真實性攝。故中邊分別論云。世間所知真實。入真實性攝。準此論文。世間唯除虛誑妄語等。餘竝入真實。由許是菩提遠方便故。言終門者。故論釋云。謂一切法但有名。謂分別名思惟名。得知不同遠方便法。此義唯局二種十名中。為是大乘近方便故。言真如者。自體堅固。不可破壞。觸物皆順不相違故。亦無相可取。由真如故。乃至流在十名理不可壞故。同是真如。餘義準可知。</w:t>
      </w:r>
    </w:p>
    <w:p>
      <w:pPr>
        <w:pStyle w:val="SHTKBlockLabel"/>
        <w:rPr/>
      </w:pPr>
      <w:r>
        <w:rPr/>
        <w:t>한국어 직역</w:t>
      </w:r>
    </w:p>
    <w:p>
      <w:pPr>
        <w:pStyle w:val="SHTKTranslationText"/>
        <w:rPr/>
      </w:pPr>
      <w:r>
        <w:rPr/>
        <w:t>진여에는 두 문이 있다</w:t>
      </w:r>
      <w:r>
        <w:rPr/>
        <w:t xml:space="preserve">. </w:t>
      </w:r>
      <w:r>
        <w:rPr/>
        <w:t>첫째는 일승의 진여이고</w:t>
      </w:r>
      <w:r>
        <w:rPr/>
        <w:t xml:space="preserve">, </w:t>
      </w:r>
      <w:r>
        <w:rPr/>
        <w:t>둘째는 삼승의 진여이다</w:t>
      </w:r>
      <w:r>
        <w:rPr/>
        <w:t xml:space="preserve">. </w:t>
      </w:r>
      <w:r>
        <w:rPr/>
        <w:t>일승의 진여에는 두 가지 문이 있다</w:t>
      </w:r>
      <w:r>
        <w:rPr/>
        <w:t xml:space="preserve">. </w:t>
      </w:r>
      <w:r>
        <w:rPr/>
        <w:t>첫째는 별교문이고</w:t>
      </w:r>
      <w:r>
        <w:rPr/>
        <w:t xml:space="preserve">, </w:t>
      </w:r>
      <w:r>
        <w:rPr/>
        <w:t>둘째는 동교문이다</w:t>
      </w:r>
      <w:r>
        <w:rPr/>
        <w:t xml:space="preserve">. </w:t>
      </w:r>
      <w:r>
        <w:rPr/>
        <w:t>별교문이란</w:t>
      </w:r>
      <w:r>
        <w:rPr/>
        <w:t xml:space="preserve">, </w:t>
      </w:r>
      <w:r>
        <w:rPr/>
        <w:t>원융하게 통하는 이와 사가 무진</w:t>
      </w:r>
      <w:r>
        <w:rPr/>
        <w:t>·</w:t>
      </w:r>
      <w:r>
        <w:rPr/>
        <w:t>인다라</w:t>
      </w:r>
      <w:r>
        <w:rPr/>
        <w:t>·</w:t>
      </w:r>
      <w:r>
        <w:rPr/>
        <w:t>미세 등을 통섭하고 포괄하는 것을 말한다</w:t>
      </w:r>
      <w:r>
        <w:rPr/>
        <w:t xml:space="preserve">. </w:t>
      </w:r>
      <w:r>
        <w:rPr/>
        <w:t>자세한 것은 아래 경의 제</w:t>
      </w:r>
      <w:r>
        <w:rPr/>
        <w:t>8</w:t>
      </w:r>
      <w:r>
        <w:rPr/>
        <w:t>회향에서 설한 백 구절의 ‘여</w:t>
      </w:r>
      <w:r>
        <w:rPr/>
        <w:t>(</w:t>
      </w:r>
      <w:r>
        <w:rPr/>
        <w:t>如</w:t>
      </w:r>
      <w:r>
        <w:rPr/>
        <w:t>)’</w:t>
      </w:r>
      <w:r>
        <w:rPr/>
        <w:t>와 같다</w:t>
      </w:r>
      <w:r>
        <w:rPr/>
        <w:t xml:space="preserve">. </w:t>
      </w:r>
      <w:r>
        <w:rPr/>
        <w:t>동교문이란</w:t>
      </w:r>
      <w:r>
        <w:rPr/>
        <w:t xml:space="preserve">, </w:t>
      </w:r>
      <w:r>
        <w:rPr/>
        <w:t>곧 삼승의 뜻과 같지만</w:t>
      </w:r>
      <w:r>
        <w:rPr/>
        <w:t xml:space="preserve">, </w:t>
      </w:r>
      <w:r>
        <w:rPr/>
        <w:t>다만 지혜로 회향하기 때문에 일승에 포섭되는 것이다</w:t>
      </w:r>
      <w:r>
        <w:rPr/>
        <w:t>.</w:t>
      </w:r>
    </w:p>
    <w:p>
      <w:pPr>
        <w:pStyle w:val="SHTKTranslationText"/>
        <w:rPr/>
      </w:pPr>
      <w:r>
        <w:rPr/>
        <w:t>둘째인 삼승의 진여에는 다시 두 문이 있다</w:t>
      </w:r>
      <w:r>
        <w:rPr/>
        <w:t xml:space="preserve">. </w:t>
      </w:r>
      <w:r>
        <w:rPr/>
        <w:t>첫째는 돈교문이고</w:t>
      </w:r>
      <w:r>
        <w:rPr/>
        <w:t xml:space="preserve">, </w:t>
      </w:r>
      <w:r>
        <w:rPr/>
        <w:t>둘째는 점교문이다</w:t>
      </w:r>
      <w:r>
        <w:rPr/>
        <w:t xml:space="preserve">. </w:t>
      </w:r>
      <w:r>
        <w:rPr/>
        <w:t>돈교문이란</w:t>
      </w:r>
      <w:r>
        <w:rPr/>
        <w:t xml:space="preserve">, </w:t>
      </w:r>
      <w:r>
        <w:rPr/>
        <w:t>『유마경』 「불이법문품」에서 유마가 곧바로 침묵하여 현묘한 뜻을 드러낸 경우이다</w:t>
      </w:r>
      <w:r>
        <w:rPr/>
        <w:t xml:space="preserve">. </w:t>
      </w:r>
      <w:r>
        <w:rPr/>
        <w:t>이 진여는 교와 의를 끊어 상과 생각이 미칠 수 없다</w:t>
      </w:r>
      <w:r>
        <w:rPr/>
        <w:t xml:space="preserve">. </w:t>
      </w:r>
      <w:r>
        <w:rPr/>
        <w:t>자세한 것은 『대반야경』 「나가실리분」에서 설한 것과 같다</w:t>
      </w:r>
      <w:r>
        <w:rPr/>
        <w:t xml:space="preserve">. </w:t>
      </w:r>
      <w:r>
        <w:rPr/>
        <w:t>점교문에는 간략히 세 문이 있다</w:t>
      </w:r>
      <w:r>
        <w:rPr/>
        <w:t>.</w:t>
      </w:r>
    </w:p>
    <w:p>
      <w:pPr>
        <w:pStyle w:val="SHTKTranslationText"/>
        <w:rPr/>
      </w:pPr>
      <w:r>
        <w:rPr/>
        <w:t>첫째는 종교문이고</w:t>
      </w:r>
      <w:r>
        <w:rPr/>
        <w:t xml:space="preserve">, </w:t>
      </w:r>
      <w:r>
        <w:rPr/>
        <w:t>둘째는 시교문이며</w:t>
      </w:r>
      <w:r>
        <w:rPr/>
        <w:t xml:space="preserve">, </w:t>
      </w:r>
      <w:r>
        <w:rPr/>
        <w:t>셋째는 세간소지문이다</w:t>
      </w:r>
      <w:r>
        <w:rPr/>
        <w:t xml:space="preserve">. </w:t>
      </w:r>
      <w:r>
        <w:rPr/>
        <w:t>종교문에는 다시 두 가지가 있다</w:t>
      </w:r>
      <w:r>
        <w:rPr/>
        <w:t xml:space="preserve">. </w:t>
      </w:r>
      <w:r>
        <w:rPr/>
        <w:t>첫째는 시작이고 둘째는 끝이다</w:t>
      </w:r>
      <w:r>
        <w:rPr/>
        <w:t xml:space="preserve">. </w:t>
      </w:r>
      <w:r>
        <w:rPr/>
        <w:t>시작의 문이란</w:t>
      </w:r>
      <w:r>
        <w:rPr/>
        <w:t xml:space="preserve">, </w:t>
      </w:r>
      <w:r>
        <w:rPr/>
        <w:t>곧 『유마경』 「불이법문품」에서 서른두 보살이 불이법문을 드러낸 경우이다</w:t>
      </w:r>
      <w:r>
        <w:rPr/>
        <w:t xml:space="preserve">. </w:t>
      </w:r>
      <w:r>
        <w:rPr/>
        <w:t>끝의 문이란</w:t>
      </w:r>
      <w:r>
        <w:rPr/>
        <w:t xml:space="preserve">, </w:t>
      </w:r>
      <w:r>
        <w:rPr/>
        <w:t>곧 「불이법문품」에서 문수가 드러낸 불이이다</w:t>
      </w:r>
      <w:r>
        <w:rPr/>
        <w:t xml:space="preserve">. </w:t>
      </w:r>
      <w:r>
        <w:rPr/>
        <w:t>그 끝과 시작의 두 문은 모두 무분별의 교와 의</w:t>
      </w:r>
      <w:r>
        <w:rPr/>
        <w:t xml:space="preserve">, </w:t>
      </w:r>
      <w:r>
        <w:rPr/>
        <w:t>공과 유의 두 문을 갖춘다</w:t>
      </w:r>
      <w:r>
        <w:rPr/>
        <w:t xml:space="preserve">. </w:t>
      </w:r>
      <w:r>
        <w:rPr/>
        <w:t>시교문에는 다시 두 가지가 있다</w:t>
      </w:r>
      <w:r>
        <w:rPr/>
        <w:t>.</w:t>
      </w:r>
    </w:p>
    <w:p>
      <w:pPr>
        <w:pStyle w:val="SHTKTranslationText"/>
        <w:rPr/>
      </w:pPr>
      <w:r>
        <w:rPr/>
        <w:t>첫째는 시작이고 둘째는 끝이다</w:t>
      </w:r>
      <w:r>
        <w:rPr/>
        <w:t xml:space="preserve">. </w:t>
      </w:r>
      <w:r>
        <w:rPr/>
        <w:t>시작의 문이란</w:t>
      </w:r>
      <w:r>
        <w:rPr/>
        <w:t xml:space="preserve">, </w:t>
      </w:r>
      <w:r>
        <w:rPr/>
        <w:t>『백법명문론』에서 여섯 가지 무위를 일체법에 포섭시킨 것과 같다</w:t>
      </w:r>
      <w:r>
        <w:rPr/>
        <w:t xml:space="preserve">. </w:t>
      </w:r>
      <w:r>
        <w:rPr/>
        <w:t>인공과 법공의 두 공에 들어가야 비로소 공에 포섭됨을 알 수 있다</w:t>
      </w:r>
      <w:r>
        <w:rPr/>
        <w:t xml:space="preserve">. </w:t>
      </w:r>
      <w:r>
        <w:rPr/>
        <w:t>진여는 두 공에 미치지 못하고</w:t>
      </w:r>
      <w:r>
        <w:rPr/>
        <w:t xml:space="preserve">, </w:t>
      </w:r>
      <w:r>
        <w:rPr/>
        <w:t>두 공이 더 위에 있다</w:t>
      </w:r>
      <w:r>
        <w:rPr/>
        <w:t xml:space="preserve">. </w:t>
      </w:r>
      <w:r>
        <w:rPr/>
        <w:t>이 문도 분별과 무분별의 교와 의에 통한다</w:t>
      </w:r>
      <w:r>
        <w:rPr/>
        <w:t xml:space="preserve">. </w:t>
      </w:r>
      <w:r>
        <w:rPr/>
        <w:t>끝의 문이란</w:t>
      </w:r>
      <w:r>
        <w:rPr/>
        <w:t xml:space="preserve">, </w:t>
      </w:r>
      <w:r>
        <w:rPr/>
        <w:t>『유마경』 「제자품」 안에서 가전연을 위하여 불생불멸이 곧 무상의 뜻이라고 설한 것 등과 같다</w:t>
      </w:r>
      <w:r>
        <w:rPr/>
        <w:t xml:space="preserve">. </w:t>
      </w:r>
      <w:r>
        <w:rPr/>
        <w:t>또 『금강반야경』에서 미진은 곧 미진이 아니라고 한 것 등과 같다</w:t>
      </w:r>
      <w:r>
        <w:rPr/>
        <w:t xml:space="preserve">. </w:t>
      </w:r>
      <w:r>
        <w:rPr/>
        <w:t>또 『대법론』에 의하면</w:t>
      </w:r>
      <w:r>
        <w:rPr/>
        <w:t xml:space="preserve">, </w:t>
      </w:r>
      <w:r>
        <w:rPr/>
        <w:t>여섯 무위를 열어 여덟 무위를 이루며</w:t>
      </w:r>
      <w:r>
        <w:rPr/>
        <w:t xml:space="preserve">, </w:t>
      </w:r>
      <w:r>
        <w:rPr/>
        <w:t>세 가지 진여는 곧 무위에 포섭됨을 알 수 있다</w:t>
      </w:r>
      <w:r>
        <w:rPr/>
        <w:t xml:space="preserve">. </w:t>
      </w:r>
      <w:r>
        <w:rPr/>
        <w:t>진여가 무위를 이룬다</w:t>
      </w:r>
      <w:r>
        <w:rPr/>
        <w:t xml:space="preserve">. </w:t>
      </w:r>
      <w:r>
        <w:rPr/>
        <w:t>이상의 초교의 시작과 끝은 모두 분별과 무분별의 교와 의에 통한다</w:t>
      </w:r>
      <w:r>
        <w:rPr/>
        <w:t xml:space="preserve">. </w:t>
      </w:r>
      <w:r>
        <w:rPr/>
        <w:t>무분별의 뜻이란</w:t>
      </w:r>
      <w:r>
        <w:rPr/>
        <w:t xml:space="preserve">, </w:t>
      </w:r>
      <w:r>
        <w:rPr/>
        <w:t>진여를 증득하는 것을 말한다</w:t>
      </w:r>
      <w:r>
        <w:rPr/>
        <w:t xml:space="preserve">. </w:t>
      </w:r>
      <w:r>
        <w:rPr/>
        <w:t>무분별의 가르침이란</w:t>
      </w:r>
      <w:r>
        <w:rPr/>
        <w:t xml:space="preserve">, </w:t>
      </w:r>
      <w:r>
        <w:rPr/>
        <w:t>비관의 의언으로 무분별의 경계를 관찰하여 대승의 언교를 깨닫기 때문이다</w:t>
      </w:r>
      <w:r>
        <w:rPr/>
        <w:t xml:space="preserve">. </w:t>
      </w:r>
      <w:r>
        <w:rPr/>
        <w:t>분별의 교와 의란</w:t>
      </w:r>
      <w:r>
        <w:rPr/>
        <w:t xml:space="preserve">, </w:t>
      </w:r>
      <w:r>
        <w:rPr/>
        <w:t>교와 의가 곧 공하기 때문이다</w:t>
      </w:r>
      <w:r>
        <w:rPr/>
        <w:t xml:space="preserve">. </w:t>
      </w:r>
      <w:r>
        <w:rPr/>
        <w:t>지금 초교문 가운데의 진여는 다만 공의 뜻일 뿐이며</w:t>
      </w:r>
      <w:r>
        <w:rPr/>
        <w:t xml:space="preserve">, </w:t>
      </w:r>
      <w:r>
        <w:rPr/>
        <w:t>종교와는 같지 않다</w:t>
      </w:r>
      <w:r>
        <w:rPr/>
        <w:t xml:space="preserve">. </w:t>
      </w:r>
      <w:r>
        <w:rPr/>
        <w:t>세간소지문에는 다시 두 가지가 있다</w:t>
      </w:r>
      <w:r>
        <w:rPr/>
        <w:t>.</w:t>
      </w:r>
    </w:p>
    <w:p>
      <w:pPr>
        <w:pStyle w:val="SHTKTranslationText"/>
        <w:rPr/>
      </w:pPr>
      <w:r>
        <w:rPr/>
        <w:t>첫째는 시작이고 둘째는 끝이다</w:t>
      </w:r>
      <w:r>
        <w:rPr/>
        <w:t xml:space="preserve">. </w:t>
      </w:r>
      <w:r>
        <w:rPr/>
        <w:t>시작의 문이란</w:t>
      </w:r>
      <w:r>
        <w:rPr/>
        <w:t xml:space="preserve">, </w:t>
      </w:r>
      <w:r>
        <w:rPr/>
        <w:t>곧 인천의 바른 선근과 우법성문</w:t>
      </w:r>
      <w:r>
        <w:rPr/>
        <w:t>·</w:t>
      </w:r>
      <w:r>
        <w:rPr/>
        <w:t>연각 등이 진실성에 포섭되는 것이다</w:t>
      </w:r>
      <w:r>
        <w:rPr/>
        <w:t xml:space="preserve">. </w:t>
      </w:r>
      <w:r>
        <w:rPr/>
        <w:t>그러므로 『중변분별론』에서 말한다</w:t>
      </w:r>
      <w:r>
        <w:rPr/>
        <w:t xml:space="preserve">. </w:t>
      </w:r>
      <w:r>
        <w:rPr/>
        <w:t>세간에서 아는 진실은 진실성에 포섭된다</w:t>
      </w:r>
      <w:r>
        <w:rPr/>
        <w:t xml:space="preserve">. </w:t>
      </w:r>
      <w:r>
        <w:rPr/>
        <w:t>이 논문의 내용에 준하면</w:t>
      </w:r>
      <w:r>
        <w:rPr/>
        <w:t xml:space="preserve">, </w:t>
      </w:r>
      <w:r>
        <w:rPr/>
        <w:t>세간에서는 오직 허망하고 속이는 망어 등을 제외하고 나머지는 모두 진실에 들어간다</w:t>
      </w:r>
      <w:r>
        <w:rPr/>
        <w:t xml:space="preserve">. </w:t>
      </w:r>
      <w:r>
        <w:rPr/>
        <w:t>그것을 보리의 먼 방편이라고 허용하기 때문이다</w:t>
      </w:r>
      <w:r>
        <w:rPr/>
        <w:t xml:space="preserve">. </w:t>
      </w:r>
      <w:r>
        <w:rPr/>
        <w:t>끝의 문이란</w:t>
      </w:r>
      <w:r>
        <w:rPr/>
        <w:t>,</w:t>
      </w:r>
    </w:p>
    <w:p>
      <w:pPr>
        <w:pStyle w:val="SHTKTranslationText"/>
        <w:rPr/>
      </w:pPr>
      <w:r>
        <w:rPr/>
        <w:t>그러므로 논의 해석에서 말한 것이다</w:t>
      </w:r>
      <w:r>
        <w:rPr/>
        <w:t xml:space="preserve">. </w:t>
      </w:r>
      <w:r>
        <w:rPr/>
        <w:t>일체법에는 다만 이름만 있으니</w:t>
      </w:r>
      <w:r>
        <w:rPr/>
        <w:t xml:space="preserve">, </w:t>
      </w:r>
      <w:r>
        <w:rPr/>
        <w:t>곧 분별명과 사유명이다</w:t>
      </w:r>
      <w:r>
        <w:rPr/>
        <w:t xml:space="preserve">. </w:t>
      </w:r>
      <w:r>
        <w:rPr/>
        <w:t>이로써 먼 방편의 법과 다름을 알 수 있다</w:t>
      </w:r>
      <w:r>
        <w:rPr/>
        <w:t xml:space="preserve">. </w:t>
      </w:r>
      <w:r>
        <w:rPr/>
        <w:t>이 뜻은 오직 두 종류의 십명 가운데에 국한되는데</w:t>
      </w:r>
      <w:r>
        <w:rPr/>
        <w:t xml:space="preserve">, </w:t>
      </w:r>
      <w:r>
        <w:rPr/>
        <w:t>대승의 가까운 방편이기 때문이다</w:t>
      </w:r>
      <w:r>
        <w:rPr/>
        <w:t xml:space="preserve">. </w:t>
      </w:r>
      <w:r>
        <w:rPr/>
        <w:t>진여라고 말하는 것은</w:t>
      </w:r>
      <w:r>
        <w:rPr/>
        <w:t xml:space="preserve">, </w:t>
      </w:r>
      <w:r>
        <w:rPr/>
        <w:t>자체가 견고하여 파괴할 수 없고</w:t>
      </w:r>
      <w:r>
        <w:rPr/>
        <w:t xml:space="preserve">, </w:t>
      </w:r>
      <w:r>
        <w:rPr/>
        <w:t>사물에 닿을 때마다 모두 따르며 서로 어긋나지 않기 때문이다</w:t>
      </w:r>
      <w:r>
        <w:rPr/>
        <w:t xml:space="preserve">. </w:t>
      </w:r>
      <w:r>
        <w:rPr/>
        <w:t>또한 취할 만한 상이 없다</w:t>
      </w:r>
      <w:r>
        <w:rPr/>
        <w:t xml:space="preserve">. </w:t>
      </w:r>
      <w:r>
        <w:rPr/>
        <w:t>진여이기 때문에</w:t>
      </w:r>
      <w:r>
        <w:rPr/>
        <w:t xml:space="preserve">, </w:t>
      </w:r>
      <w:r>
        <w:rPr/>
        <w:t>나아가 십명 가운데 흘러 있어도 그 이치를 무너뜨릴 수 없으므로</w:t>
      </w:r>
      <w:r>
        <w:rPr/>
        <w:t xml:space="preserve">, </w:t>
      </w:r>
      <w:r>
        <w:rPr/>
        <w:t>똑같이 진여이다</w:t>
      </w:r>
      <w:r>
        <w:rPr/>
        <w:t xml:space="preserve">. </w:t>
      </w:r>
      <w:r>
        <w:rPr/>
        <w:t>나머지 뜻은 이에 준하여 알 수 있다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此如絕於教義相想不及”의 주어와 수식 관계가 압축되어 있다</w:t>
      </w:r>
      <w:r>
        <w:rPr/>
        <w:t xml:space="preserve">. </w:t>
      </w:r>
      <w:r>
        <w:rPr/>
        <w:t>진여가 교의와 상상으로 미칠 수 없는 것이라는 뜻으로 잠정 번역하였다</w:t>
      </w:r>
      <w:r>
        <w:rPr/>
        <w:t>.</w:t>
      </w:r>
    </w:p>
    <w:p>
      <w:pPr>
        <w:pStyle w:val="SHTKNoteSummary"/>
        <w:rPr/>
      </w:pPr>
      <w:r>
        <w:rPr/>
        <w:t xml:space="preserve">교감 요약 </w:t>
      </w:r>
      <w:r>
        <w:rPr/>
        <w:t>| [</w:t>
      </w:r>
      <w:r>
        <w:rPr/>
        <w:t>구두</w:t>
      </w:r>
      <w:r>
        <w:rPr/>
        <w:t>·</w:t>
      </w:r>
      <w:r>
        <w:rPr/>
        <w:t>구문 불확실</w:t>
      </w:r>
      <w:r>
        <w:rPr/>
        <w:t>] “</w:t>
      </w:r>
      <w:r>
        <w:rPr/>
        <w:t>無分別教義空有二門”은 무분별의 교</w:t>
      </w:r>
      <w:r>
        <w:rPr/>
        <w:t>·</w:t>
      </w:r>
      <w:r>
        <w:rPr/>
        <w:t>의와 공</w:t>
      </w:r>
      <w:r>
        <w:rPr/>
        <w:t>·</w:t>
      </w:r>
      <w:r>
        <w:rPr/>
        <w:t>유의 두 문을 함께 말하는 것으로 나누어 옮겼다</w:t>
      </w:r>
      <w:r>
        <w:rPr/>
        <w:t>.</w:t>
      </w:r>
    </w:p>
    <w:p>
      <w:pPr>
        <w:pStyle w:val="SHTKNoteSummary"/>
        <w:rPr/>
      </w:pPr>
      <w:r>
        <w:rPr/>
        <w:t xml:space="preserve">교감 요약 </w:t>
      </w:r>
      <w:r>
        <w:rPr/>
        <w:t>| [</w:t>
      </w:r>
      <w:r>
        <w:rPr/>
        <w:t>용어</w:t>
      </w:r>
      <w:r>
        <w:rPr/>
        <w:t>·</w:t>
      </w:r>
      <w:r>
        <w:rPr/>
        <w:t>구문 불확실</w:t>
      </w:r>
      <w:r>
        <w:rPr/>
        <w:t>] “</w:t>
      </w:r>
      <w:r>
        <w:rPr/>
        <w:t>比觀意言無分別境”은 비관</w:t>
      </w:r>
      <w:r>
        <w:rPr/>
        <w:t>(</w:t>
      </w:r>
      <w:r>
        <w:rPr/>
        <w:t>比觀</w:t>
      </w:r>
      <w:r>
        <w:rPr/>
        <w:t>)</w:t>
      </w:r>
      <w:r>
        <w:rPr/>
        <w:t>의 의언으로 무분별경을 관하는 구조로 보았다</w:t>
      </w:r>
      <w:r>
        <w:rPr/>
        <w:t>. ‘</w:t>
      </w:r>
      <w:r>
        <w:rPr/>
        <w:t>비관’의 구체적 의미는 별도 판본 대조가 필요하다</w:t>
      </w:r>
      <w:r>
        <w:rPr/>
        <w:t>.</w:t>
      </w:r>
    </w:p>
    <w:p>
      <w:pPr>
        <w:pStyle w:val="SHTKNoteSummary"/>
        <w:rPr/>
      </w:pPr>
      <w:r>
        <w:rPr/>
        <w:t xml:space="preserve">교감 요약 </w:t>
      </w:r>
      <w:r>
        <w:rPr/>
        <w:t>| [</w:t>
      </w:r>
      <w:r>
        <w:rPr/>
        <w:t>구문 불확실</w:t>
      </w:r>
      <w:r>
        <w:rPr/>
        <w:t>] “</w:t>
      </w:r>
      <w:r>
        <w:rPr/>
        <w:t>二種十名中”이 ‘두 종류의 십명’인지 ‘두 가지 이름과 십명’인지 복수로 읽힐 수 있다</w:t>
      </w:r>
      <w:r>
        <w:rPr/>
        <w:t xml:space="preserve">. </w:t>
      </w:r>
      <w:r>
        <w:rPr/>
        <w:t>전자로 잠정 번역하였다</w:t>
      </w:r>
      <w:r>
        <w:rPr/>
        <w:t>.</w:t>
      </w:r>
    </w:p>
    <w:p>
      <w:pPr>
        <w:pStyle w:val="SHTKNoteSummary"/>
        <w:rPr/>
      </w:pPr>
      <w:r>
        <w:rPr/>
        <w:t xml:space="preserve">교감 요약 </w:t>
      </w:r>
      <w:r>
        <w:rPr/>
        <w:t>| [</w:t>
      </w:r>
      <w:r>
        <w:rPr/>
        <w:t>구문 불확실</w:t>
      </w:r>
      <w:r>
        <w:rPr/>
        <w:t>] “</w:t>
      </w:r>
      <w:r>
        <w:rPr/>
        <w:t>流在十名”은 진여가 십명의 명언 체계에 유전하여 나타난다는 뜻으로 보아 옮겼다</w:t>
      </w:r>
      <w:r>
        <w:rPr/>
        <w:t>.</w:t>
      </w:r>
    </w:p>
    <w:p>
      <w:pPr>
        <w:pStyle w:val="Heading3"/>
        <w:rPr/>
      </w:pPr>
      <w:bookmarkStart w:id="72" w:name="__RefHeading___Toc3804_2493264692"/>
      <w:bookmarkEnd w:id="72"/>
      <w:r>
        <w:rPr/>
        <w:t>제</w:t>
      </w:r>
      <w:r>
        <w:rPr/>
        <w:t>9</w:t>
      </w:r>
      <w:r>
        <w:rPr/>
        <w:t>회향 첫머리의 보편과 개별</w:t>
      </w:r>
      <w:r>
        <w:rPr/>
        <w:t xml:space="preserve">, </w:t>
      </w:r>
      <w:r>
        <w:rPr/>
        <w:t>시작과 끝의 차별 및 이와 사의 여러 관법의 뜻을 밝힌 장</w:t>
      </w:r>
    </w:p>
    <w:p>
      <w:pPr>
        <w:pStyle w:val="SHTKSubheading"/>
        <w:rPr/>
      </w:pPr>
      <w:r>
        <w:rPr/>
        <w:t>第九迴向初普別始終差別理事諸觀義章</w:t>
      </w:r>
    </w:p>
    <w:p>
      <w:pPr>
        <w:pStyle w:val="SHTKBlockLabel"/>
        <w:rPr/>
      </w:pPr>
      <w:r>
        <w:rPr/>
        <w:t>위치표지</w:t>
      </w:r>
    </w:p>
    <w:p>
      <w:pPr>
        <w:pStyle w:val="SHTKPositionMarker"/>
        <w:rPr/>
      </w:pPr>
      <w:r>
        <w:rPr/>
        <w:t>[0559a27]</w:t>
      </w:r>
    </w:p>
    <w:p>
      <w:pPr>
        <w:pStyle w:val="SHTKBlockLabel"/>
        <w:rPr/>
      </w:pPr>
      <w:r>
        <w:rPr/>
        <w:t>원문</w:t>
      </w:r>
    </w:p>
    <w:p>
      <w:pPr>
        <w:pStyle w:val="SHTKSourceText"/>
        <w:rPr/>
      </w:pPr>
      <w:r>
        <w:rPr/>
        <w:t>所以於此釋諸觀門。為第九迴向。初作始終義。說普賢法故。於此明但初發心入道之法。隨根差別。設觀不同。所謂真如觀。通觀。唯識觀空觀。無相觀。佛性觀。如來藏觀。壁觀。盲觀。苦無常觀。無我觀。數息觀。不淨觀。骨觀。一切處觀。八勝處觀。八解脫觀。一切入觀等。竝於修道初門。隨病施設。據病而言。不得一定。何以故。為病不定故。此等觀法。在於三乘小乘。分有一乘見聞。略說分齊。餘可準知。</w:t>
      </w:r>
    </w:p>
    <w:p>
      <w:pPr>
        <w:pStyle w:val="SHTKBlockLabel"/>
        <w:rPr/>
      </w:pPr>
      <w:r>
        <w:rPr/>
        <w:t>한국어 직역</w:t>
      </w:r>
    </w:p>
    <w:p>
      <w:pPr>
        <w:pStyle w:val="SHTKTranslationText"/>
        <w:rPr/>
      </w:pPr>
      <w:r>
        <w:rPr/>
        <w:t>여기에서 여러 관문을 해석하는 까닭은</w:t>
      </w:r>
      <w:r>
        <w:rPr/>
        <w:t xml:space="preserve">, </w:t>
      </w:r>
      <w:r>
        <w:rPr/>
        <w:t>제</w:t>
      </w:r>
      <w:r>
        <w:rPr/>
        <w:t>9</w:t>
      </w:r>
      <w:r>
        <w:rPr/>
        <w:t>회향에서 처음 시작과 끝의 뜻을 짓고 보현의 법을 설하기 때문이다</w:t>
      </w:r>
      <w:r>
        <w:rPr/>
        <w:t xml:space="preserve">. </w:t>
      </w:r>
      <w:r>
        <w:rPr/>
        <w:t>여기에서는 다만 처음 발심하여 도에 들어가는 법을 밝힌다</w:t>
      </w:r>
      <w:r>
        <w:rPr/>
        <w:t xml:space="preserve">. </w:t>
      </w:r>
      <w:r>
        <w:rPr/>
        <w:t>근기에 따라 차별이 있으므로</w:t>
      </w:r>
      <w:r>
        <w:rPr/>
        <w:t xml:space="preserve">, </w:t>
      </w:r>
      <w:r>
        <w:rPr/>
        <w:t>시설하는 관법도 같지 않다</w:t>
      </w:r>
      <w:r>
        <w:rPr/>
        <w:t xml:space="preserve">. </w:t>
      </w:r>
      <w:r>
        <w:rPr/>
        <w:t>이른바 진여관</w:t>
      </w:r>
      <w:r>
        <w:rPr/>
        <w:t xml:space="preserve">, </w:t>
      </w:r>
      <w:r>
        <w:rPr/>
        <w:t>통관</w:t>
      </w:r>
      <w:r>
        <w:rPr/>
        <w:t xml:space="preserve">, </w:t>
      </w:r>
      <w:r>
        <w:rPr/>
        <w:t>유식관과 공관</w:t>
      </w:r>
      <w:r>
        <w:rPr/>
        <w:t xml:space="preserve">, </w:t>
      </w:r>
      <w:r>
        <w:rPr/>
        <w:t>무상관</w:t>
      </w:r>
      <w:r>
        <w:rPr/>
        <w:t xml:space="preserve">, </w:t>
      </w:r>
      <w:r>
        <w:rPr/>
        <w:t>불성관</w:t>
      </w:r>
      <w:r>
        <w:rPr/>
        <w:t xml:space="preserve">, </w:t>
      </w:r>
      <w:r>
        <w:rPr/>
        <w:t>여래장관</w:t>
      </w:r>
      <w:r>
        <w:rPr/>
        <w:t xml:space="preserve">, </w:t>
      </w:r>
      <w:r>
        <w:rPr/>
        <w:t>벽관</w:t>
      </w:r>
      <w:r>
        <w:rPr/>
        <w:t xml:space="preserve">, </w:t>
      </w:r>
      <w:r>
        <w:rPr/>
        <w:t>맹관</w:t>
      </w:r>
      <w:r>
        <w:rPr/>
        <w:t xml:space="preserve">, </w:t>
      </w:r>
      <w:r>
        <w:rPr/>
        <w:t>고</w:t>
      </w:r>
      <w:r>
        <w:rPr/>
        <w:t>·</w:t>
      </w:r>
      <w:r>
        <w:rPr/>
        <w:t>무상관</w:t>
      </w:r>
      <w:r>
        <w:rPr/>
        <w:t xml:space="preserve">, </w:t>
      </w:r>
      <w:r>
        <w:rPr/>
        <w:t>무아관</w:t>
      </w:r>
      <w:r>
        <w:rPr/>
        <w:t xml:space="preserve">, </w:t>
      </w:r>
      <w:r>
        <w:rPr/>
        <w:t>수식관</w:t>
      </w:r>
      <w:r>
        <w:rPr/>
        <w:t xml:space="preserve">, </w:t>
      </w:r>
      <w:r>
        <w:rPr/>
        <w:t>부정관</w:t>
      </w:r>
      <w:r>
        <w:rPr/>
        <w:t xml:space="preserve">, </w:t>
      </w:r>
      <w:r>
        <w:rPr/>
        <w:t>골관</w:t>
      </w:r>
      <w:r>
        <w:rPr/>
        <w:t xml:space="preserve">, </w:t>
      </w:r>
      <w:r>
        <w:rPr/>
        <w:t>일체처관</w:t>
      </w:r>
      <w:r>
        <w:rPr/>
        <w:t xml:space="preserve">, </w:t>
      </w:r>
      <w:r>
        <w:rPr/>
        <w:t>팔승처관</w:t>
      </w:r>
      <w:r>
        <w:rPr/>
        <w:t xml:space="preserve">, </w:t>
      </w:r>
      <w:r>
        <w:rPr/>
        <w:t>팔해탈관</w:t>
      </w:r>
      <w:r>
        <w:rPr/>
        <w:t xml:space="preserve">, </w:t>
      </w:r>
      <w:r>
        <w:rPr/>
        <w:t>일체입관 등이 있다</w:t>
      </w:r>
      <w:r>
        <w:rPr/>
        <w:t xml:space="preserve">. </w:t>
      </w:r>
      <w:r>
        <w:rPr/>
        <w:t>모두 수도의 첫 문에서 병에 따라 시설한 것이다</w:t>
      </w:r>
      <w:r>
        <w:rPr/>
        <w:t xml:space="preserve">. </w:t>
      </w:r>
      <w:r>
        <w:rPr/>
        <w:t>병에 의거하여 말하므로</w:t>
      </w:r>
      <w:r>
        <w:rPr/>
        <w:t xml:space="preserve">, </w:t>
      </w:r>
      <w:r>
        <w:rPr/>
        <w:t>한 가지로 고정할 수 없다</w:t>
      </w:r>
      <w:r>
        <w:rPr/>
        <w:t xml:space="preserve">. </w:t>
      </w:r>
      <w:r>
        <w:rPr/>
        <w:t>무슨 까닭인가</w:t>
      </w:r>
      <w:r>
        <w:rPr/>
        <w:t xml:space="preserve">? </w:t>
      </w:r>
      <w:r>
        <w:rPr/>
        <w:t>병이 일정하지 않기 때문이다</w:t>
      </w:r>
      <w:r>
        <w:rPr/>
        <w:t xml:space="preserve">. </w:t>
      </w:r>
      <w:r>
        <w:rPr/>
        <w:t>이러한 관법은 삼승과 소승에 있으며</w:t>
      </w:r>
      <w:r>
        <w:rPr/>
        <w:t xml:space="preserve">, </w:t>
      </w:r>
      <w:r>
        <w:rPr/>
        <w:t>부분적으로 일승의 견문에도 있다</w:t>
      </w:r>
      <w:r>
        <w:rPr/>
        <w:t xml:space="preserve">. </w:t>
      </w:r>
      <w:r>
        <w:rPr/>
        <w:t>간략히 그 분제를 설하였으니</w:t>
      </w:r>
      <w:r>
        <w:rPr/>
        <w:t xml:space="preserve">, </w:t>
      </w:r>
      <w:r>
        <w:rPr/>
        <w:t>나머지는 이에 준하여 알 수 있다</w:t>
      </w:r>
      <w:r>
        <w:rPr/>
        <w:t>.</w:t>
      </w:r>
    </w:p>
    <w:p>
      <w:pPr>
        <w:pStyle w:val="Heading3"/>
        <w:rPr/>
      </w:pPr>
      <w:bookmarkStart w:id="73" w:name="__RefHeading___Toc3806_2493264692"/>
      <w:bookmarkEnd w:id="73"/>
      <w:r>
        <w:rPr/>
        <w:t>제</w:t>
      </w:r>
      <w:r>
        <w:rPr/>
        <w:t>9</w:t>
      </w:r>
      <w:r>
        <w:rPr/>
        <w:t>회향에서 아직 밝히지 않은 주와 지의 시작과 끝</w:t>
      </w:r>
      <w:r>
        <w:rPr/>
        <w:t xml:space="preserve">, </w:t>
      </w:r>
      <w:r>
        <w:rPr/>
        <w:t>넓고 좁음</w:t>
      </w:r>
      <w:r>
        <w:rPr/>
        <w:t xml:space="preserve">, </w:t>
      </w:r>
      <w:r>
        <w:rPr/>
        <w:t>상호 포섭의 분제와 미세한 차별의 뜻을 밝힌 장</w:t>
      </w:r>
    </w:p>
    <w:p>
      <w:pPr>
        <w:pStyle w:val="SHTKSubheading"/>
        <w:rPr/>
      </w:pPr>
      <w:r>
        <w:rPr/>
        <w:t>第九迴向未明住地始終寬狹相攝分齊微細差別義章</w:t>
      </w:r>
    </w:p>
    <w:p>
      <w:pPr>
        <w:pStyle w:val="SHTKBlockLabel"/>
        <w:rPr/>
      </w:pPr>
      <w:r>
        <w:rPr/>
        <w:t>교감</w:t>
      </w:r>
      <w:r>
        <w:rPr/>
        <w:t>·</w:t>
      </w:r>
      <w:r>
        <w:rPr/>
        <w:t>번역 메모</w:t>
      </w:r>
    </w:p>
    <w:p>
      <w:pPr>
        <w:pStyle w:val="SHTKNoteSummary"/>
        <w:rPr/>
      </w:pPr>
      <w:r>
        <w:rPr/>
        <w:t xml:space="preserve">교감 요약 </w:t>
      </w:r>
      <w:r>
        <w:rPr/>
        <w:t>| [</w:t>
      </w:r>
      <w:r>
        <w:rPr/>
        <w:t>교감 검토 필요</w:t>
      </w:r>
      <w:r>
        <w:rPr/>
        <w:t xml:space="preserve">] </w:t>
      </w:r>
      <w:r>
        <w:rPr/>
        <w:t>제목의 “未明”은 문맥상 다른 글자일 가능성도 있으나</w:t>
      </w:r>
      <w:r>
        <w:rPr/>
        <w:t xml:space="preserve">, </w:t>
      </w:r>
      <w:r>
        <w:rPr/>
        <w:t>원문을 수정하지 않고 ‘아직 밝히지 않은’으로 옮겼다</w:t>
      </w:r>
      <w:r>
        <w:rPr/>
        <w:t>.</w:t>
      </w:r>
    </w:p>
    <w:p>
      <w:pPr>
        <w:pStyle w:val="SHTKBlockLabel"/>
        <w:rPr/>
      </w:pPr>
      <w:r>
        <w:rPr/>
        <w:t>위치표지</w:t>
      </w:r>
    </w:p>
    <w:p>
      <w:pPr>
        <w:pStyle w:val="SHTKPositionMarker"/>
        <w:rPr/>
      </w:pPr>
      <w:r>
        <w:rPr/>
        <w:t>[0559b09]</w:t>
      </w:r>
    </w:p>
    <w:p>
      <w:pPr>
        <w:pStyle w:val="SHTKBlockLabel"/>
        <w:rPr/>
      </w:pPr>
      <w:r>
        <w:rPr/>
        <w:t>원문</w:t>
      </w:r>
    </w:p>
    <w:p>
      <w:pPr>
        <w:pStyle w:val="SHTKSourceText"/>
        <w:rPr/>
      </w:pPr>
      <w:r>
        <w:rPr/>
        <w:t>住及地義。或同或別。同者同是一住。謂佛因位。別者將住寄初位。謂十解位。將地寄終位。謂證位。若據寬狹。十地即寬。十住即狹。何以故。十地寄法多。若據相攝。十地攝十住。何以故。是證體故。若據微細。十地成微細。十住非微細。問義若如此。微細依普賢法。信位終心即剋。何以故。十解猶不成微細。答若據總別義。信位終心。即剋普賢法。若據始終。證位方得故。有如此差別。不同因陀羅等。準此可知。</w:t>
      </w:r>
    </w:p>
    <w:p>
      <w:pPr>
        <w:pStyle w:val="SHTKBlockLabel"/>
        <w:rPr/>
      </w:pPr>
      <w:r>
        <w:rPr/>
        <w:t>한국어 직역</w:t>
      </w:r>
    </w:p>
    <w:p>
      <w:pPr>
        <w:pStyle w:val="SHTKTranslationText"/>
        <w:rPr/>
      </w:pPr>
      <w:r>
        <w:rPr/>
        <w:t>주와 지의 뜻은 같기도 하고 다르기도 하다</w:t>
      </w:r>
      <w:r>
        <w:rPr/>
        <w:t xml:space="preserve">. </w:t>
      </w:r>
      <w:r>
        <w:rPr/>
        <w:t>같다는 것은 똑같이 하나의 주라는 것이니</w:t>
      </w:r>
      <w:r>
        <w:rPr/>
        <w:t xml:space="preserve">, </w:t>
      </w:r>
      <w:r>
        <w:rPr/>
        <w:t>부처의 인위를 말한다</w:t>
      </w:r>
      <w:r>
        <w:rPr/>
        <w:t xml:space="preserve">. </w:t>
      </w:r>
      <w:r>
        <w:rPr/>
        <w:t>다르다는 것은 주를 처음의 지위에 기탁하는 것이니</w:t>
      </w:r>
      <w:r>
        <w:rPr/>
        <w:t xml:space="preserve">, </w:t>
      </w:r>
      <w:r>
        <w:rPr/>
        <w:t>십해의 지위를 말하고</w:t>
      </w:r>
      <w:r>
        <w:rPr/>
        <w:t xml:space="preserve">, </w:t>
      </w:r>
      <w:r>
        <w:rPr/>
        <w:t>지를 마지막 지위에 기탁하는 것이니</w:t>
      </w:r>
      <w:r>
        <w:rPr/>
        <w:t xml:space="preserve">, </w:t>
      </w:r>
      <w:r>
        <w:rPr/>
        <w:t>증득의 지위를 말한다</w:t>
      </w:r>
      <w:r>
        <w:rPr/>
        <w:t xml:space="preserve">. </w:t>
      </w:r>
      <w:r>
        <w:rPr/>
        <w:t>넓고 좁음에 의거하면</w:t>
      </w:r>
      <w:r>
        <w:rPr/>
        <w:t xml:space="preserve">, </w:t>
      </w:r>
      <w:r>
        <w:rPr/>
        <w:t>십지는 넓고 십주는 좁다</w:t>
      </w:r>
      <w:r>
        <w:rPr/>
        <w:t xml:space="preserve">. </w:t>
      </w:r>
      <w:r>
        <w:rPr/>
        <w:t>무슨 까닭인가</w:t>
      </w:r>
      <w:r>
        <w:rPr/>
        <w:t xml:space="preserve">? </w:t>
      </w:r>
      <w:r>
        <w:rPr/>
        <w:t>십지에는 기탁된 법이 많기 때문이다</w:t>
      </w:r>
      <w:r>
        <w:rPr/>
        <w:t xml:space="preserve">. </w:t>
      </w:r>
      <w:r>
        <w:rPr/>
        <w:t>상호 포섭에 의거하면</w:t>
      </w:r>
      <w:r>
        <w:rPr/>
        <w:t xml:space="preserve">, </w:t>
      </w:r>
      <w:r>
        <w:rPr/>
        <w:t>십지가 십주를 포섭한다</w:t>
      </w:r>
      <w:r>
        <w:rPr/>
        <w:t xml:space="preserve">. </w:t>
      </w:r>
      <w:r>
        <w:rPr/>
        <w:t>무슨 까닭인가</w:t>
      </w:r>
      <w:r>
        <w:rPr/>
        <w:t xml:space="preserve">? </w:t>
      </w:r>
      <w:r>
        <w:rPr/>
        <w:t>증득의 체이기 때문이다</w:t>
      </w:r>
      <w:r>
        <w:rPr/>
        <w:t xml:space="preserve">. </w:t>
      </w:r>
      <w:r>
        <w:rPr/>
        <w:t>미세에 의거하면</w:t>
      </w:r>
      <w:r>
        <w:rPr/>
        <w:t xml:space="preserve">, </w:t>
      </w:r>
      <w:r>
        <w:rPr/>
        <w:t>십지는 미세를 이루고 십주는 미세하지 않다</w:t>
      </w:r>
      <w:r>
        <w:rPr/>
        <w:t>.</w:t>
      </w:r>
    </w:p>
    <w:p>
      <w:pPr>
        <w:pStyle w:val="SHTKTranslationText"/>
        <w:rPr/>
      </w:pPr>
      <w:r>
        <w:rPr/>
        <w:t>묻는다</w:t>
      </w:r>
      <w:r>
        <w:rPr/>
        <w:t xml:space="preserve">. </w:t>
      </w:r>
      <w:r>
        <w:rPr/>
        <w:t>뜻이 이와 같다면</w:t>
      </w:r>
      <w:r>
        <w:rPr/>
        <w:t xml:space="preserve">, </w:t>
      </w:r>
      <w:r>
        <w:rPr/>
        <w:t>미세는 보현의 법에 의거하므로 신위의 끝마음에서 곧 얻는데</w:t>
      </w:r>
      <w:r>
        <w:rPr/>
        <w:t xml:space="preserve">, </w:t>
      </w:r>
      <w:r>
        <w:rPr/>
        <w:t>무슨 까닭인가</w:t>
      </w:r>
      <w:r>
        <w:rPr/>
        <w:t xml:space="preserve">? </w:t>
      </w:r>
      <w:r>
        <w:rPr/>
        <w:t>십해는 오히려 미세를 이루지 못하는가</w:t>
      </w:r>
      <w:r>
        <w:rPr/>
        <w:t xml:space="preserve">. </w:t>
      </w:r>
      <w:r>
        <w:rPr/>
        <w:t>답한다</w:t>
      </w:r>
      <w:r>
        <w:rPr/>
        <w:t xml:space="preserve">. </w:t>
      </w:r>
      <w:r>
        <w:rPr/>
        <w:t>총별의 뜻에 의거하면</w:t>
      </w:r>
      <w:r>
        <w:rPr/>
        <w:t xml:space="preserve">, </w:t>
      </w:r>
      <w:r>
        <w:rPr/>
        <w:t>신위의 끝마음에서 곧 보현의 법을 얻는다</w:t>
      </w:r>
      <w:r>
        <w:rPr/>
        <w:t xml:space="preserve">. </w:t>
      </w:r>
      <w:r>
        <w:rPr/>
        <w:t>시작과 끝에 의거하면</w:t>
      </w:r>
      <w:r>
        <w:rPr/>
        <w:t xml:space="preserve">, </w:t>
      </w:r>
      <w:r>
        <w:rPr/>
        <w:t>증득의 지위에서야 비로소 얻기 때문에 이와 같은 차별이 있다</w:t>
      </w:r>
      <w:r>
        <w:rPr/>
        <w:t xml:space="preserve">. </w:t>
      </w:r>
      <w:r>
        <w:rPr/>
        <w:t>인다라 등과는 같지 않다</w:t>
      </w:r>
      <w:r>
        <w:rPr/>
        <w:t xml:space="preserve">. </w:t>
      </w:r>
      <w:r>
        <w:rPr/>
        <w:t>이에 준하여 알 수 있다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w:t>
      </w:r>
      <w:r>
        <w:rPr/>
        <w:t>剋”은 해당 법을 정확히 얻거나 성취한다는 뜻으로 ‘얻는다’라고 옮겼다</w:t>
      </w:r>
      <w:r>
        <w:rPr/>
        <w:t>.</w:t>
      </w:r>
    </w:p>
    <w:p>
      <w:pPr>
        <w:pStyle w:val="SHTKNoteSummary"/>
        <w:rPr/>
      </w:pPr>
      <w:r>
        <w:rPr/>
        <w:t xml:space="preserve">교감 요약 </w:t>
      </w:r>
      <w:r>
        <w:rPr/>
        <w:t>| [</w:t>
      </w:r>
      <w:r>
        <w:rPr/>
        <w:t>구문 불확실</w:t>
      </w:r>
      <w:r>
        <w:rPr/>
        <w:t>] “</w:t>
      </w:r>
      <w:r>
        <w:rPr/>
        <w:t>不同因陀羅等”의 비교 대상과 부정 범위가 분명하지 않다</w:t>
      </w:r>
      <w:r>
        <w:rPr/>
        <w:t xml:space="preserve">. </w:t>
      </w:r>
      <w:r>
        <w:rPr/>
        <w:t>현행 어순에 따라 ‘인다라 등과 같지 않다’로 옮겼다</w:t>
      </w:r>
      <w:r>
        <w:rPr/>
        <w:t>.</w:t>
      </w:r>
    </w:p>
    <w:p>
      <w:pPr>
        <w:pStyle w:val="Heading3"/>
        <w:rPr/>
      </w:pPr>
      <w:bookmarkStart w:id="74" w:name="__RefHeading___Toc3808_2493264692"/>
      <w:bookmarkEnd w:id="74"/>
      <w:r>
        <w:rPr/>
        <w:t>일승법해장</w:t>
      </w:r>
    </w:p>
    <w:p>
      <w:pPr>
        <w:pStyle w:val="SHTKSubheading"/>
        <w:rPr/>
      </w:pPr>
      <w:r>
        <w:rPr/>
        <w:t>一乘法海章</w:t>
      </w:r>
    </w:p>
    <w:p>
      <w:pPr>
        <w:pStyle w:val="SHTKBlockLabel"/>
        <w:rPr/>
      </w:pPr>
      <w:r>
        <w:rPr/>
        <w:t>위치표지</w:t>
      </w:r>
    </w:p>
    <w:p>
      <w:pPr>
        <w:pStyle w:val="SHTKPositionMarker"/>
        <w:rPr/>
      </w:pPr>
      <w:r>
        <w:rPr/>
        <w:t>[0559b20]</w:t>
      </w:r>
    </w:p>
    <w:p>
      <w:pPr>
        <w:pStyle w:val="SHTKBlockLabel"/>
        <w:rPr/>
      </w:pPr>
      <w:r>
        <w:rPr/>
        <w:t>원문</w:t>
      </w:r>
    </w:p>
    <w:p>
      <w:pPr>
        <w:pStyle w:val="SHTKSourceText"/>
        <w:rPr/>
      </w:pPr>
      <w:r>
        <w:rPr/>
        <w:t>經曰。悉得三世一切諸佛所說法海</w:t>
      </w:r>
      <w:r>
        <w:rPr/>
        <w:t>(</w:t>
      </w:r>
      <w:r>
        <w:rPr/>
        <w:t>釋曰。法者可軌也。此通教主義也</w:t>
      </w:r>
      <w:r>
        <w:rPr/>
        <w:t>)</w:t>
      </w:r>
      <w:r>
        <w:rPr/>
        <w:t>。於一一生法</w:t>
      </w:r>
      <w:r>
        <w:rPr/>
        <w:t>(</w:t>
      </w:r>
      <w:r>
        <w:rPr/>
        <w:t>釋曰。謂出生立義宗法也</w:t>
      </w:r>
      <w:r>
        <w:rPr/>
        <w:t>)</w:t>
      </w:r>
      <w:r>
        <w:rPr/>
        <w:t>。一一方便法</w:t>
      </w:r>
      <w:r>
        <w:rPr/>
        <w:t>(</w:t>
      </w:r>
      <w:r>
        <w:rPr/>
        <w:t>釋曰。謂引證喻合法等方便也</w:t>
      </w:r>
      <w:r>
        <w:rPr/>
        <w:t>)</w:t>
      </w:r>
      <w:r>
        <w:rPr/>
        <w:t>。一一語言法</w:t>
      </w:r>
      <w:r>
        <w:rPr/>
        <w:t>(</w:t>
      </w:r>
      <w:r>
        <w:rPr/>
        <w:t>釋曰。謂隨方言音教法也</w:t>
      </w:r>
      <w:r>
        <w:rPr/>
        <w:t>)</w:t>
      </w:r>
      <w:r>
        <w:rPr/>
        <w:t>。一一施設法</w:t>
      </w:r>
      <w:r>
        <w:rPr/>
        <w:t>(</w:t>
      </w:r>
      <w:r>
        <w:rPr/>
        <w:t>釋曰。謂施名於義法也</w:t>
      </w:r>
      <w:r>
        <w:rPr/>
        <w:t>)</w:t>
      </w:r>
      <w:r>
        <w:rPr/>
        <w:t>。一一教法</w:t>
      </w:r>
      <w:r>
        <w:rPr/>
        <w:t>(</w:t>
      </w:r>
      <w:r>
        <w:rPr/>
        <w:t>釋曰。謂成教則也</w:t>
      </w:r>
      <w:r>
        <w:rPr/>
        <w:t>)</w:t>
      </w:r>
      <w:r>
        <w:rPr/>
        <w:t>。一一說法</w:t>
      </w:r>
      <w:r>
        <w:rPr/>
        <w:t>(</w:t>
      </w:r>
      <w:r>
        <w:rPr/>
        <w:t>釋曰。謂授與他人言說則也</w:t>
      </w:r>
      <w:r>
        <w:rPr/>
        <w:t>)</w:t>
      </w:r>
      <w:r>
        <w:rPr/>
        <w:t>。一一法門</w:t>
      </w:r>
      <w:r>
        <w:rPr/>
        <w:t>(</w:t>
      </w:r>
      <w:r>
        <w:rPr/>
        <w:t>釋曰。謂諸宗法門也</w:t>
      </w:r>
      <w:r>
        <w:rPr/>
        <w:t>)</w:t>
      </w:r>
      <w:r>
        <w:rPr/>
        <w:t>。一一入法</w:t>
      </w:r>
      <w:r>
        <w:rPr/>
        <w:t>(</w:t>
      </w:r>
      <w:r>
        <w:rPr/>
        <w:t>釋曰。謂諸解行能入智也</w:t>
      </w:r>
      <w:r>
        <w:rPr/>
        <w:t>)</w:t>
      </w:r>
      <w:r>
        <w:rPr/>
        <w:t>。一一決定法</w:t>
      </w:r>
      <w:r>
        <w:rPr/>
        <w:t>(</w:t>
      </w:r>
      <w:r>
        <w:rPr/>
        <w:t>釋曰。謂教義相應。廣釋決擇也</w:t>
      </w:r>
      <w:r>
        <w:rPr/>
        <w:t>)</w:t>
      </w:r>
      <w:r>
        <w:rPr/>
        <w:t>。一一住法</w:t>
      </w:r>
      <w:r>
        <w:rPr/>
        <w:t>(</w:t>
      </w:r>
      <w:r>
        <w:rPr/>
        <w:t>釋曰。謂究竟義宗成說安立也</w:t>
      </w:r>
      <w:r>
        <w:rPr/>
        <w:t>)</w:t>
      </w:r>
      <w:r>
        <w:rPr/>
        <w:t>。</w:t>
      </w:r>
    </w:p>
    <w:p>
      <w:pPr>
        <w:pStyle w:val="SHTKBlockLabel"/>
        <w:rPr/>
      </w:pPr>
      <w:r>
        <w:rPr/>
        <w:t>한국어 직역</w:t>
      </w:r>
    </w:p>
    <w:p>
      <w:pPr>
        <w:pStyle w:val="SHTKTranslationText"/>
        <w:rPr/>
      </w:pPr>
      <w:r>
        <w:rPr/>
        <w:t>경에서 말한다</w:t>
      </w:r>
      <w:r>
        <w:rPr/>
        <w:t xml:space="preserve">. </w:t>
      </w:r>
      <w:r>
        <w:rPr/>
        <w:t>삼세의 일체 모든 부처님이 설한 법해를 모두 얻는다</w:t>
      </w:r>
      <w:r>
        <w:rPr/>
        <w:t>. (</w:t>
      </w:r>
      <w:r>
        <w:rPr/>
        <w:t>해석하여 말한다</w:t>
      </w:r>
      <w:r>
        <w:rPr/>
        <w:t xml:space="preserve">. </w:t>
      </w:r>
      <w:r>
        <w:rPr/>
        <w:t>법이란 본받을 수 있는 것이다</w:t>
      </w:r>
      <w:r>
        <w:rPr/>
        <w:t xml:space="preserve">. </w:t>
      </w:r>
      <w:r>
        <w:rPr/>
        <w:t>이는 교주의 뜻에도 통한다</w:t>
      </w:r>
      <w:r>
        <w:rPr/>
        <w:t xml:space="preserve">.) </w:t>
      </w:r>
      <w:r>
        <w:rPr/>
        <w:t>낱낱의 생법에 대하여</w:t>
      </w:r>
      <w:r>
        <w:rPr/>
        <w:t>. (</w:t>
      </w:r>
      <w:r>
        <w:rPr/>
        <w:t>해석하여 말한다</w:t>
      </w:r>
      <w:r>
        <w:rPr/>
        <w:t xml:space="preserve">. </w:t>
      </w:r>
      <w:r>
        <w:rPr/>
        <w:t>곧 종법의 뜻을 출생하여 세우는 것이다</w:t>
      </w:r>
      <w:r>
        <w:rPr/>
        <w:t xml:space="preserve">.) </w:t>
      </w:r>
      <w:r>
        <w:rPr/>
        <w:t>낱낱의 방편법에 대하여</w:t>
      </w:r>
      <w:r>
        <w:rPr/>
        <w:t>. (</w:t>
      </w:r>
      <w:r>
        <w:rPr/>
        <w:t>해석하여 말한다</w:t>
      </w:r>
      <w:r>
        <w:rPr/>
        <w:t xml:space="preserve">. </w:t>
      </w:r>
      <w:r>
        <w:rPr/>
        <w:t>곧 증거를 끌어오고 비유와 법을 합하는 등의 방편이다</w:t>
      </w:r>
      <w:r>
        <w:rPr/>
        <w:t xml:space="preserve">.) </w:t>
      </w:r>
      <w:r>
        <w:rPr/>
        <w:t>낱낱의 언어법에 대하여</w:t>
      </w:r>
      <w:r>
        <w:rPr/>
        <w:t>. (</w:t>
      </w:r>
      <w:r>
        <w:rPr/>
        <w:t>해석하여 말한다</w:t>
      </w:r>
      <w:r>
        <w:rPr/>
        <w:t xml:space="preserve">. </w:t>
      </w:r>
      <w:r>
        <w:rPr/>
        <w:t>곧 각 지방의 언어와 음성에 따르는 교법이다</w:t>
      </w:r>
      <w:r>
        <w:rPr/>
        <w:t xml:space="preserve">.) </w:t>
      </w:r>
      <w:r>
        <w:rPr/>
        <w:t>낱낱의 시설법에 대하여</w:t>
      </w:r>
      <w:r>
        <w:rPr/>
        <w:t>. (</w:t>
      </w:r>
      <w:r>
        <w:rPr/>
        <w:t>해석하여 말한다</w:t>
      </w:r>
      <w:r>
        <w:rPr/>
        <w:t xml:space="preserve">. </w:t>
      </w:r>
      <w:r>
        <w:rPr/>
        <w:t>곧 뜻의 법에 이름을 시설하는 것이다</w:t>
      </w:r>
      <w:r>
        <w:rPr/>
        <w:t xml:space="preserve">.) </w:t>
      </w:r>
      <w:r>
        <w:rPr/>
        <w:t>낱낱의 교법에 대하여</w:t>
      </w:r>
      <w:r>
        <w:rPr/>
        <w:t>. (</w:t>
      </w:r>
      <w:r>
        <w:rPr/>
        <w:t>해석하여 말한다</w:t>
      </w:r>
      <w:r>
        <w:rPr/>
        <w:t xml:space="preserve">. </w:t>
      </w:r>
      <w:r>
        <w:rPr/>
        <w:t>곧 가르침의 법칙을 이루는 것이다</w:t>
      </w:r>
      <w:r>
        <w:rPr/>
        <w:t xml:space="preserve">.) </w:t>
      </w:r>
      <w:r>
        <w:rPr/>
        <w:t>낱낱의 설법에 대하여</w:t>
      </w:r>
      <w:r>
        <w:rPr/>
        <w:t>. (</w:t>
      </w:r>
      <w:r>
        <w:rPr/>
        <w:t>해석하여 말한다</w:t>
      </w:r>
      <w:r>
        <w:rPr/>
        <w:t xml:space="preserve">. </w:t>
      </w:r>
      <w:r>
        <w:rPr/>
        <w:t>곧 다른 사람에게 말로 법칙을 부여하는 것이다</w:t>
      </w:r>
      <w:r>
        <w:rPr/>
        <w:t xml:space="preserve">.) </w:t>
      </w:r>
      <w:r>
        <w:rPr/>
        <w:t>낱낱의 법문에 대하여</w:t>
      </w:r>
      <w:r>
        <w:rPr/>
        <w:t>. (</w:t>
      </w:r>
      <w:r>
        <w:rPr/>
        <w:t>해석하여 말한다</w:t>
      </w:r>
      <w:r>
        <w:rPr/>
        <w:t xml:space="preserve">. </w:t>
      </w:r>
      <w:r>
        <w:rPr/>
        <w:t>곧 여러 종의 법문이다</w:t>
      </w:r>
      <w:r>
        <w:rPr/>
        <w:t xml:space="preserve">.) </w:t>
      </w:r>
      <w:r>
        <w:rPr/>
        <w:t>낱낱의 입법에 대하여</w:t>
      </w:r>
      <w:r>
        <w:rPr/>
        <w:t>. (</w:t>
      </w:r>
      <w:r>
        <w:rPr/>
        <w:t>해석하여 말한다</w:t>
      </w:r>
      <w:r>
        <w:rPr/>
        <w:t xml:space="preserve">. </w:t>
      </w:r>
      <w:r>
        <w:rPr/>
        <w:t>곧 여러 해와 행을 들어가게 하는 지혜이다</w:t>
      </w:r>
      <w:r>
        <w:rPr/>
        <w:t xml:space="preserve">.) </w:t>
      </w:r>
      <w:r>
        <w:rPr/>
        <w:t>낱낱의 결정법에 대하여</w:t>
      </w:r>
      <w:r>
        <w:rPr/>
        <w:t>. (</w:t>
      </w:r>
      <w:r>
        <w:rPr/>
        <w:t>해석하여 말한다</w:t>
      </w:r>
      <w:r>
        <w:rPr/>
        <w:t xml:space="preserve">. </w:t>
      </w:r>
      <w:r>
        <w:rPr/>
        <w:t>곧 교와 의가 상응하는 것이며</w:t>
      </w:r>
      <w:r>
        <w:rPr/>
        <w:t xml:space="preserve">, </w:t>
      </w:r>
      <w:r>
        <w:rPr/>
        <w:t>널리 해석하고 결택하는 것이다</w:t>
      </w:r>
      <w:r>
        <w:rPr/>
        <w:t xml:space="preserve">.) </w:t>
      </w:r>
      <w:r>
        <w:rPr/>
        <w:t>낱낱의 주법에 대하여</w:t>
      </w:r>
      <w:r>
        <w:rPr/>
        <w:t>. (</w:t>
      </w:r>
      <w:r>
        <w:rPr/>
        <w:t>해석하여 말한다</w:t>
      </w:r>
      <w:r>
        <w:rPr/>
        <w:t xml:space="preserve">. </w:t>
      </w:r>
      <w:r>
        <w:rPr/>
        <w:t>곧 구경의 의종을 이루어 설하고 안립하는 것이다</w:t>
      </w:r>
      <w:r>
        <w:rPr/>
        <w:t>.)</w:t>
      </w:r>
    </w:p>
    <w:p>
      <w:pPr>
        <w:pStyle w:val="SHTKBlockLabel"/>
        <w:rPr/>
      </w:pPr>
      <w:r>
        <w:rPr/>
        <w:t>교감</w:t>
      </w:r>
      <w:r>
        <w:rPr/>
        <w:t>·</w:t>
      </w:r>
      <w:r>
        <w:rPr/>
        <w:t>번역 메모</w:t>
      </w:r>
    </w:p>
    <w:p>
      <w:pPr>
        <w:pStyle w:val="SHTKNoteSummary"/>
        <w:rPr/>
      </w:pPr>
      <w:r>
        <w:rPr/>
        <w:t xml:space="preserve">교감 요약 </w:t>
      </w:r>
      <w:r>
        <w:rPr/>
        <w:t>| [</w:t>
      </w:r>
      <w:r>
        <w:rPr/>
        <w:t>편집 구조</w:t>
      </w:r>
      <w:r>
        <w:rPr/>
        <w:t xml:space="preserve">] </w:t>
      </w:r>
      <w:r>
        <w:rPr/>
        <w:t>이 부분부터 경문과 괄호 속 “釋曰”이 여러 세부 단위에 걸쳐 이어진다</w:t>
      </w:r>
      <w:r>
        <w:rPr/>
        <w:t xml:space="preserve">. </w:t>
      </w:r>
      <w:r>
        <w:rPr/>
        <w:t>괄호의 시작과 끝을 원문 순서대로 보존하였다</w:t>
      </w:r>
      <w:r>
        <w:rPr/>
        <w:t>.</w:t>
      </w:r>
    </w:p>
    <w:p>
      <w:pPr>
        <w:pStyle w:val="SHTKNoteSummary"/>
        <w:rPr/>
      </w:pPr>
      <w:r>
        <w:rPr/>
        <w:t xml:space="preserve">교감 요약 </w:t>
      </w:r>
      <w:r>
        <w:rPr/>
        <w:t>| [</w:t>
      </w:r>
      <w:r>
        <w:rPr/>
        <w:t>구문 불확실</w:t>
      </w:r>
      <w:r>
        <w:rPr/>
        <w:t>] “</w:t>
      </w:r>
      <w:r>
        <w:rPr/>
        <w:t>諸解行能入智”는 해와 행이 법에 들어가게 하는 지혜라는 뜻으로 보아 옮겼다</w:t>
      </w:r>
      <w:r>
        <w:rPr/>
        <w:t>.</w:t>
      </w:r>
    </w:p>
    <w:p>
      <w:pPr>
        <w:pStyle w:val="SHTKBlockLabel"/>
        <w:rPr/>
      </w:pPr>
      <w:r>
        <w:rPr/>
        <w:t>위치표지</w:t>
      </w:r>
    </w:p>
    <w:p>
      <w:pPr>
        <w:pStyle w:val="SHTKPositionMarker"/>
        <w:rPr/>
      </w:pPr>
      <w:r>
        <w:rPr/>
        <w:t>[0559b27]</w:t>
      </w:r>
    </w:p>
    <w:p>
      <w:pPr>
        <w:pStyle w:val="SHTKBlockLabel"/>
        <w:rPr/>
      </w:pPr>
      <w:r>
        <w:rPr/>
        <w:t>원문</w:t>
      </w:r>
    </w:p>
    <w:p>
      <w:pPr>
        <w:pStyle w:val="SHTKSourceText"/>
        <w:rPr/>
      </w:pPr>
      <w:r>
        <w:rPr/>
        <w:t>又有十種佛法句。復有十種說法。復有十種說。三世復有十種說。普賢心復有十種說。普賢願行法。竝是別教。一乘門如離世間品廣說。復有三乘名字法。如攝論說。法人及法義性略及廣名不淨淨究竟十名差別境。釋曰。名有十種是菩薩境界何等為十。一法名。謂色受等眼耳等。二人名。謂信行法行等。三法名。謂修多羅祇夜等。四義名。謂十二部經所顯諸義名。五性名。謂無義文字。六略名。謂眾生等通名。七廣名。謂眾生各有別名。八不淨名。謂凡夫等。九淨名。謂聖人等。十究竟名。謂通一切法真如實際等。論曰。十名差別境。釋曰。此十種差別名。悉是菩薩境界。菩薩所住。唯在第十。通一切法名中。復次略說名有十種。是菩薩境界。法名謂眼等。人名謂我眾生等。法名謂十二部正教。義名謂十二部正教義。性名謂阿阿為初。訶為最後。音字合三十七。略名謂有為無為。廣名謂色受等及空等。不淨名謂凡夫等。淨名謂須陀洹等。究竟名謂緣極通境出世智。及出世後智所緣一切法真如境。復次名者謂至究竟名。通一切法。於一切法。無有差別。此名即是法界。此法界以通一切法。不分別一切義為相。或說名無分別境。菩薩唯於此法中住。餘義如別章。</w:t>
      </w:r>
    </w:p>
    <w:p>
      <w:pPr>
        <w:pStyle w:val="SHTKBlockLabel"/>
        <w:rPr/>
      </w:pPr>
      <w:r>
        <w:rPr/>
        <w:t>한국어 직역</w:t>
      </w:r>
    </w:p>
    <w:p>
      <w:pPr>
        <w:pStyle w:val="SHTKTranslationText"/>
        <w:rPr/>
      </w:pPr>
      <w:r>
        <w:rPr/>
        <w:t>또 열 가지 불법의 구절이 있고</w:t>
      </w:r>
      <w:r>
        <w:rPr/>
        <w:t xml:space="preserve">, </w:t>
      </w:r>
      <w:r>
        <w:rPr/>
        <w:t>다시 열 가지 설법이 있으며</w:t>
      </w:r>
      <w:r>
        <w:rPr/>
        <w:t xml:space="preserve">, </w:t>
      </w:r>
      <w:r>
        <w:rPr/>
        <w:t>다시 열 가지 설이 있고</w:t>
      </w:r>
      <w:r>
        <w:rPr/>
        <w:t xml:space="preserve">, </w:t>
      </w:r>
      <w:r>
        <w:rPr/>
        <w:t>삼세에도 다시 열 가지 설이 있으며</w:t>
      </w:r>
      <w:r>
        <w:rPr/>
        <w:t xml:space="preserve">, </w:t>
      </w:r>
      <w:r>
        <w:rPr/>
        <w:t>보현의 마음에도 다시 열 가지 설이 있고</w:t>
      </w:r>
      <w:r>
        <w:rPr/>
        <w:t xml:space="preserve">, </w:t>
      </w:r>
      <w:r>
        <w:rPr/>
        <w:t>보현의 원행법이 있다</w:t>
      </w:r>
      <w:r>
        <w:rPr/>
        <w:t xml:space="preserve">. </w:t>
      </w:r>
      <w:r>
        <w:rPr/>
        <w:t>모두 별교이다</w:t>
      </w:r>
      <w:r>
        <w:rPr/>
        <w:t xml:space="preserve">. </w:t>
      </w:r>
      <w:r>
        <w:rPr/>
        <w:t>일승문은 「이세간품」에서 자세히 설한 것과 같다</w:t>
      </w:r>
      <w:r>
        <w:rPr/>
        <w:t xml:space="preserve">. </w:t>
      </w:r>
      <w:r>
        <w:rPr/>
        <w:t>또 삼승의 명자법이 있다</w:t>
      </w:r>
      <w:r>
        <w:rPr/>
        <w:t xml:space="preserve">. </w:t>
      </w:r>
      <w:r>
        <w:rPr/>
        <w:t>『섭론』에서 설한 것과 같다</w:t>
      </w:r>
      <w:r>
        <w:rPr/>
        <w:t xml:space="preserve">. </w:t>
      </w:r>
      <w:r>
        <w:rPr/>
        <w:t>법명</w:t>
      </w:r>
      <w:r>
        <w:rPr/>
        <w:t>·</w:t>
      </w:r>
      <w:r>
        <w:rPr/>
        <w:t>인명</w:t>
      </w:r>
      <w:r>
        <w:rPr/>
        <w:t>·</w:t>
      </w:r>
      <w:r>
        <w:rPr/>
        <w:t>법명</w:t>
      </w:r>
      <w:r>
        <w:rPr/>
        <w:t>·</w:t>
      </w:r>
      <w:r>
        <w:rPr/>
        <w:t>의명</w:t>
      </w:r>
      <w:r>
        <w:rPr/>
        <w:t>·</w:t>
      </w:r>
      <w:r>
        <w:rPr/>
        <w:t>성명</w:t>
      </w:r>
      <w:r>
        <w:rPr/>
        <w:t>·</w:t>
      </w:r>
      <w:r>
        <w:rPr/>
        <w:t>약명</w:t>
      </w:r>
      <w:r>
        <w:rPr/>
        <w:t>·</w:t>
      </w:r>
      <w:r>
        <w:rPr/>
        <w:t>광명</w:t>
      </w:r>
      <w:r>
        <w:rPr/>
        <w:t>·</w:t>
      </w:r>
      <w:r>
        <w:rPr/>
        <w:t>부정명</w:t>
      </w:r>
      <w:r>
        <w:rPr/>
        <w:t>·</w:t>
      </w:r>
      <w:r>
        <w:rPr/>
        <w:t>정명</w:t>
      </w:r>
      <w:r>
        <w:rPr/>
        <w:t>·</w:t>
      </w:r>
      <w:r>
        <w:rPr/>
        <w:t>구경명의 열 이름이 차별되는 경계이다</w:t>
      </w:r>
      <w:r>
        <w:rPr/>
        <w:t xml:space="preserve">. </w:t>
      </w:r>
      <w:r>
        <w:rPr/>
        <w:t>해석하여 말한다</w:t>
      </w:r>
      <w:r>
        <w:rPr/>
        <w:t xml:space="preserve">. </w:t>
      </w:r>
      <w:r>
        <w:rPr/>
        <w:t>이름에는 열 가지가 있어 보살의 경계가 된다</w:t>
      </w:r>
      <w:r>
        <w:rPr/>
        <w:t xml:space="preserve">. </w:t>
      </w:r>
      <w:r>
        <w:rPr/>
        <w:t>무엇이 열인가</w:t>
      </w:r>
      <w:r>
        <w:rPr/>
        <w:t>.</w:t>
      </w:r>
    </w:p>
    <w:p>
      <w:pPr>
        <w:pStyle w:val="SHTKTranslationText"/>
        <w:rPr/>
      </w:pPr>
      <w:r>
        <w:rPr/>
        <w:t>첫째는 법명이다</w:t>
      </w:r>
      <w:r>
        <w:rPr/>
        <w:t xml:space="preserve">. </w:t>
      </w:r>
      <w:r>
        <w:rPr/>
        <w:t>색</w:t>
      </w:r>
      <w:r>
        <w:rPr/>
        <w:t>·</w:t>
      </w:r>
      <w:r>
        <w:rPr/>
        <w:t>수 등과 안</w:t>
      </w:r>
      <w:r>
        <w:rPr/>
        <w:t>·</w:t>
      </w:r>
      <w:r>
        <w:rPr/>
        <w:t>이 등을 말한다</w:t>
      </w:r>
      <w:r>
        <w:rPr/>
        <w:t xml:space="preserve">. </w:t>
      </w:r>
      <w:r>
        <w:rPr/>
        <w:t>둘째는 인명이다</w:t>
      </w:r>
      <w:r>
        <w:rPr/>
        <w:t xml:space="preserve">. </w:t>
      </w:r>
      <w:r>
        <w:rPr/>
        <w:t>수신행</w:t>
      </w:r>
      <w:r>
        <w:rPr/>
        <w:t>·</w:t>
      </w:r>
      <w:r>
        <w:rPr/>
        <w:t>수법행 등을 말한다</w:t>
      </w:r>
      <w:r>
        <w:rPr/>
        <w:t xml:space="preserve">. </w:t>
      </w:r>
      <w:r>
        <w:rPr/>
        <w:t>셋째는 법명이다</w:t>
      </w:r>
      <w:r>
        <w:rPr/>
        <w:t xml:space="preserve">. </w:t>
      </w:r>
      <w:r>
        <w:rPr/>
        <w:t>수다라</w:t>
      </w:r>
      <w:r>
        <w:rPr/>
        <w:t>·</w:t>
      </w:r>
      <w:r>
        <w:rPr/>
        <w:t>기야 등을 말한다</w:t>
      </w:r>
      <w:r>
        <w:rPr/>
        <w:t xml:space="preserve">. </w:t>
      </w:r>
      <w:r>
        <w:rPr/>
        <w:t>넷째는 의명이다</w:t>
      </w:r>
      <w:r>
        <w:rPr/>
        <w:t xml:space="preserve">. </w:t>
      </w:r>
      <w:r>
        <w:rPr/>
        <w:t>십이부경이 드러내는 여러 뜻의 이름을 말한다</w:t>
      </w:r>
      <w:r>
        <w:rPr/>
        <w:t xml:space="preserve">. </w:t>
      </w:r>
      <w:r>
        <w:rPr/>
        <w:t>다섯째는 성명이다</w:t>
      </w:r>
      <w:r>
        <w:rPr/>
        <w:t xml:space="preserve">. </w:t>
      </w:r>
      <w:r>
        <w:rPr/>
        <w:t>뜻이 없는 문자를 말한다</w:t>
      </w:r>
      <w:r>
        <w:rPr/>
        <w:t xml:space="preserve">. </w:t>
      </w:r>
      <w:r>
        <w:rPr/>
        <w:t>여섯째는 약명이다</w:t>
      </w:r>
      <w:r>
        <w:rPr/>
        <w:t xml:space="preserve">. </w:t>
      </w:r>
      <w:r>
        <w:rPr/>
        <w:t>중생 등과 같은 통칭을 말한다</w:t>
      </w:r>
      <w:r>
        <w:rPr/>
        <w:t xml:space="preserve">. </w:t>
      </w:r>
      <w:r>
        <w:rPr/>
        <w:t>일곱째는 광명이다</w:t>
      </w:r>
      <w:r>
        <w:rPr/>
        <w:t xml:space="preserve">. </w:t>
      </w:r>
      <w:r>
        <w:rPr/>
        <w:t>중생마다 각각 있는 별명을 말한다</w:t>
      </w:r>
      <w:r>
        <w:rPr/>
        <w:t>.</w:t>
      </w:r>
    </w:p>
    <w:p>
      <w:pPr>
        <w:pStyle w:val="SHTKTranslationText"/>
        <w:rPr/>
      </w:pPr>
      <w:r>
        <w:rPr/>
        <w:t>여덟째는 부정명이다</w:t>
      </w:r>
      <w:r>
        <w:rPr/>
        <w:t xml:space="preserve">. </w:t>
      </w:r>
      <w:r>
        <w:rPr/>
        <w:t>범부 등을 말한다</w:t>
      </w:r>
      <w:r>
        <w:rPr/>
        <w:t xml:space="preserve">. </w:t>
      </w:r>
      <w:r>
        <w:rPr/>
        <w:t>아홉째는 정명이다</w:t>
      </w:r>
      <w:r>
        <w:rPr/>
        <w:t xml:space="preserve">. </w:t>
      </w:r>
      <w:r>
        <w:rPr/>
        <w:t>성인 등을 말한다</w:t>
      </w:r>
      <w:r>
        <w:rPr/>
        <w:t xml:space="preserve">. </w:t>
      </w:r>
      <w:r>
        <w:rPr/>
        <w:t>열째는 구경명이다</w:t>
      </w:r>
      <w:r>
        <w:rPr/>
        <w:t xml:space="preserve">. </w:t>
      </w:r>
      <w:r>
        <w:rPr/>
        <w:t>일체법에 통하는 진여</w:t>
      </w:r>
      <w:r>
        <w:rPr/>
        <w:t>·</w:t>
      </w:r>
      <w:r>
        <w:rPr/>
        <w:t>실제 등을 말한다</w:t>
      </w:r>
      <w:r>
        <w:rPr/>
        <w:t xml:space="preserve">. </w:t>
      </w:r>
      <w:r>
        <w:rPr/>
        <w:t>논에서 말한다</w:t>
      </w:r>
      <w:r>
        <w:rPr/>
        <w:t xml:space="preserve">. </w:t>
      </w:r>
      <w:r>
        <w:rPr/>
        <w:t>열 가지 이름의 차별 경계이다</w:t>
      </w:r>
      <w:r>
        <w:rPr/>
        <w:t xml:space="preserve">. </w:t>
      </w:r>
      <w:r>
        <w:rPr/>
        <w:t>해석하여 말한다</w:t>
      </w:r>
      <w:r>
        <w:rPr/>
        <w:t xml:space="preserve">. </w:t>
      </w:r>
      <w:r>
        <w:rPr/>
        <w:t>이 열 가지 차별된 이름은 모두 보살의 경계이다</w:t>
      </w:r>
      <w:r>
        <w:rPr/>
        <w:t xml:space="preserve">. </w:t>
      </w:r>
      <w:r>
        <w:rPr/>
        <w:t>보살이 머무는 것은 오직 열째인 일체법에 통하는 이름 가운데 있다</w:t>
      </w:r>
      <w:r>
        <w:rPr/>
        <w:t xml:space="preserve">. </w:t>
      </w:r>
      <w:r>
        <w:rPr/>
        <w:t>또한 간략히 말하면 이름에는 열 가지가 있으며</w:t>
      </w:r>
      <w:r>
        <w:rPr/>
        <w:t xml:space="preserve">, </w:t>
      </w:r>
      <w:r>
        <w:rPr/>
        <w:t>이는 보살의 경계이다</w:t>
      </w:r>
      <w:r>
        <w:rPr/>
        <w:t xml:space="preserve">. </w:t>
      </w:r>
      <w:r>
        <w:rPr/>
        <w:t>법명은 안근 등을 말하고</w:t>
      </w:r>
      <w:r>
        <w:rPr/>
        <w:t xml:space="preserve">, </w:t>
      </w:r>
      <w:r>
        <w:rPr/>
        <w:t>인명은 나</w:t>
      </w:r>
      <w:r>
        <w:rPr/>
        <w:t>·</w:t>
      </w:r>
      <w:r>
        <w:rPr/>
        <w:t>중생 등을 말하며</w:t>
      </w:r>
      <w:r>
        <w:rPr/>
        <w:t xml:space="preserve">, </w:t>
      </w:r>
      <w:r>
        <w:rPr/>
        <w:t>법명은 십이부의 바른 가르침을 말하고</w:t>
      </w:r>
      <w:r>
        <w:rPr/>
        <w:t xml:space="preserve">, </w:t>
      </w:r>
      <w:r>
        <w:rPr/>
        <w:t>의명은 십이부 바른 가르침의 뜻을 말한다</w:t>
      </w:r>
      <w:r>
        <w:rPr/>
        <w:t xml:space="preserve">. </w:t>
      </w:r>
      <w:r>
        <w:rPr/>
        <w:t>성명은 아</w:t>
      </w:r>
      <w:r>
        <w:rPr/>
        <w:t>(</w:t>
      </w:r>
      <w:r>
        <w:rPr/>
        <w:t>阿</w:t>
      </w:r>
      <w:r>
        <w:rPr/>
        <w:t>)</w:t>
      </w:r>
      <w:r>
        <w:rPr/>
        <w:t>를 처음으로 삼고</w:t>
      </w:r>
      <w:r>
        <w:rPr/>
        <w:t xml:space="preserve">, </w:t>
      </w:r>
      <w:r>
        <w:rPr/>
        <w:t>하</w:t>
      </w:r>
      <w:r>
        <w:rPr/>
        <w:t>(</w:t>
      </w:r>
      <w:r>
        <w:rPr/>
        <w:t>訶</w:t>
      </w:r>
      <w:r>
        <w:rPr/>
        <w:t>)</w:t>
      </w:r>
      <w:r>
        <w:rPr/>
        <w:t>를 마지막으로 삼으며</w:t>
      </w:r>
      <w:r>
        <w:rPr/>
        <w:t xml:space="preserve">, </w:t>
      </w:r>
      <w:r>
        <w:rPr/>
        <w:t>음과 글자가 합하여 서른일곱이다</w:t>
      </w:r>
      <w:r>
        <w:rPr/>
        <w:t xml:space="preserve">. </w:t>
      </w:r>
      <w:r>
        <w:rPr/>
        <w:t>약명은 유위와 무위를 말하고</w:t>
      </w:r>
      <w:r>
        <w:rPr/>
        <w:t xml:space="preserve">, </w:t>
      </w:r>
      <w:r>
        <w:rPr/>
        <w:t>광명은 색</w:t>
      </w:r>
      <w:r>
        <w:rPr/>
        <w:t>·</w:t>
      </w:r>
      <w:r>
        <w:rPr/>
        <w:t>수 등과 공 등을 말하며</w:t>
      </w:r>
      <w:r>
        <w:rPr/>
        <w:t xml:space="preserve">, </w:t>
      </w:r>
      <w:r>
        <w:rPr/>
        <w:t>부정명은 범부 등을 말하고</w:t>
      </w:r>
      <w:r>
        <w:rPr/>
        <w:t xml:space="preserve">, </w:t>
      </w:r>
      <w:r>
        <w:rPr/>
        <w:t>정명은 수다원 등을 말한다</w:t>
      </w:r>
      <w:r>
        <w:rPr/>
        <w:t xml:space="preserve">. </w:t>
      </w:r>
      <w:r>
        <w:rPr/>
        <w:t>구경명은 극한까지 통하는 경계를 반연하는 출세간지와 출세간 후득지가 반연하는 일체법의 진여 경계를 말한다</w:t>
      </w:r>
      <w:r>
        <w:rPr/>
        <w:t xml:space="preserve">. </w:t>
      </w:r>
      <w:r>
        <w:rPr/>
        <w:t>또한 이름이란 구경에 이르는 이름을 말하며</w:t>
      </w:r>
      <w:r>
        <w:rPr/>
        <w:t xml:space="preserve">, </w:t>
      </w:r>
      <w:r>
        <w:rPr/>
        <w:t>일체법에 통한다</w:t>
      </w:r>
      <w:r>
        <w:rPr/>
        <w:t xml:space="preserve">. </w:t>
      </w:r>
      <w:r>
        <w:rPr/>
        <w:t>일체법에 있어 차별이 없다</w:t>
      </w:r>
      <w:r>
        <w:rPr/>
        <w:t xml:space="preserve">. </w:t>
      </w:r>
      <w:r>
        <w:rPr/>
        <w:t>이 이름이 곧 법계이다</w:t>
      </w:r>
      <w:r>
        <w:rPr/>
        <w:t xml:space="preserve">. </w:t>
      </w:r>
      <w:r>
        <w:rPr/>
        <w:t>이 법계는 일체법에 통하면서 일체의 뜻을 분별하지 않는 것을 상으로 삼는다</w:t>
      </w:r>
      <w:r>
        <w:rPr/>
        <w:t xml:space="preserve">. </w:t>
      </w:r>
      <w:r>
        <w:rPr/>
        <w:t>혹은 무분별경이라고 이름한다</w:t>
      </w:r>
      <w:r>
        <w:rPr/>
        <w:t xml:space="preserve">. </w:t>
      </w:r>
      <w:r>
        <w:rPr/>
        <w:t>보살은 오직 이 법 가운데 머문다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교감 검토 필요</w:t>
      </w:r>
      <w:r>
        <w:rPr/>
        <w:t xml:space="preserve">] </w:t>
      </w:r>
      <w:r>
        <w:rPr/>
        <w:t>열 이름의 총표에 “法”이 두 차례 나타나며</w:t>
      </w:r>
      <w:r>
        <w:rPr/>
        <w:t xml:space="preserve">, </w:t>
      </w:r>
      <w:r>
        <w:rPr/>
        <w:t>뒤의 세부 열거도 첫째와 셋째를 모두 “法名”이라 한다</w:t>
      </w:r>
      <w:r>
        <w:rPr/>
        <w:t xml:space="preserve">. </w:t>
      </w:r>
      <w:r>
        <w:rPr/>
        <w:t>원문을 그대로 보존하였다</w:t>
      </w:r>
      <w:r>
        <w:rPr/>
        <w:t>.</w:t>
      </w:r>
    </w:p>
    <w:p>
      <w:pPr>
        <w:pStyle w:val="SHTKNoteSummary"/>
        <w:rPr/>
      </w:pPr>
      <w:r>
        <w:rPr/>
        <w:t xml:space="preserve">교감 요약 </w:t>
      </w:r>
      <w:r>
        <w:rPr/>
        <w:t>| [</w:t>
      </w:r>
      <w:r>
        <w:rPr/>
        <w:t>용어</w:t>
      </w:r>
      <w:r>
        <w:rPr/>
        <w:t>] “</w:t>
      </w:r>
      <w:r>
        <w:rPr/>
        <w:t>無義文字”는 자체로 특정한 뜻을 나타내지 않는 음자 또는 문자라는 뜻으로 ‘뜻이 없는 문자’라고 직역하였다</w:t>
      </w:r>
      <w:r>
        <w:rPr/>
        <w:t>.</w:t>
      </w:r>
    </w:p>
    <w:p>
      <w:pPr>
        <w:pStyle w:val="SHTKNoteSummary"/>
        <w:rPr/>
      </w:pPr>
      <w:r>
        <w:rPr/>
        <w:t xml:space="preserve">교감 요약 </w:t>
      </w:r>
      <w:r>
        <w:rPr/>
        <w:t>| [</w:t>
      </w:r>
      <w:r>
        <w:rPr/>
        <w:t>판독</w:t>
      </w:r>
      <w:r>
        <w:rPr/>
        <w:t>·</w:t>
      </w:r>
      <w:r>
        <w:rPr/>
        <w:t>구두 불확실</w:t>
      </w:r>
      <w:r>
        <w:rPr/>
        <w:t>] “</w:t>
      </w:r>
      <w:r>
        <w:rPr/>
        <w:t>阿阿為初”에는 “阿”가 중복되어 있다</w:t>
      </w:r>
      <w:r>
        <w:rPr/>
        <w:t xml:space="preserve">. </w:t>
      </w:r>
      <w:r>
        <w:rPr/>
        <w:t>원문을 수정하지 않았으며</w:t>
      </w:r>
      <w:r>
        <w:rPr/>
        <w:t xml:space="preserve">, </w:t>
      </w:r>
      <w:r>
        <w:rPr/>
        <w:t>번역에서는 아</w:t>
      </w:r>
      <w:r>
        <w:rPr/>
        <w:t>(</w:t>
      </w:r>
      <w:r>
        <w:rPr/>
        <w:t>阿</w:t>
      </w:r>
      <w:r>
        <w:rPr/>
        <w:t>)</w:t>
      </w:r>
      <w:r>
        <w:rPr/>
        <w:t>를 처음으로 삼는다는 뜻으로 처리하였다</w:t>
      </w:r>
      <w:r>
        <w:rPr/>
        <w:t>.</w:t>
      </w:r>
    </w:p>
    <w:p>
      <w:pPr>
        <w:pStyle w:val="SHTKNoteSummary"/>
        <w:rPr/>
      </w:pPr>
      <w:r>
        <w:rPr/>
        <w:t xml:space="preserve">교감 요약 </w:t>
      </w:r>
      <w:r>
        <w:rPr/>
        <w:t>| [</w:t>
      </w:r>
      <w:r>
        <w:rPr/>
        <w:t>구문 불확실</w:t>
      </w:r>
      <w:r>
        <w:rPr/>
        <w:t>] “</w:t>
      </w:r>
      <w:r>
        <w:rPr/>
        <w:t>緣極通境出世智”의 수식 관계가 압축되어 있다</w:t>
      </w:r>
      <w:r>
        <w:rPr/>
        <w:t xml:space="preserve">. </w:t>
      </w:r>
      <w:r>
        <w:rPr/>
        <w:t>극한까지 통하는 경계를 반연하는 출세간지로 잠정 번역하였다</w:t>
      </w:r>
      <w:r>
        <w:rPr/>
        <w:t>.</w:t>
      </w:r>
    </w:p>
    <w:p>
      <w:pPr>
        <w:pStyle w:val="Heading3"/>
        <w:rPr/>
      </w:pPr>
      <w:bookmarkStart w:id="75" w:name="__RefHeading___Toc3810_2493264692"/>
      <w:bookmarkEnd w:id="75"/>
      <w:r>
        <w:rPr/>
        <w:t>제</w:t>
      </w:r>
      <w:r>
        <w:rPr/>
        <w:t>10</w:t>
      </w:r>
      <w:r>
        <w:rPr/>
        <w:t>회향에서 성불의 덕을 생성하는 차별의 뜻을 밝힌 장</w:t>
      </w:r>
    </w:p>
    <w:p>
      <w:pPr>
        <w:pStyle w:val="SHTKSubheading"/>
        <w:rPr/>
      </w:pPr>
      <w:r>
        <w:rPr/>
        <w:t>第十迴向生成佛德差別義章</w:t>
      </w:r>
    </w:p>
    <w:p>
      <w:pPr>
        <w:pStyle w:val="SHTKBlockLabel"/>
        <w:rPr/>
      </w:pPr>
      <w:r>
        <w:rPr/>
        <w:t>위치표지</w:t>
      </w:r>
    </w:p>
    <w:p>
      <w:pPr>
        <w:pStyle w:val="SHTKPositionMarker"/>
        <w:rPr/>
      </w:pPr>
      <w:r>
        <w:rPr/>
        <w:t>[0559c25]</w:t>
      </w:r>
    </w:p>
    <w:p>
      <w:pPr>
        <w:pStyle w:val="SHTKBlockLabel"/>
        <w:rPr/>
      </w:pPr>
      <w:r>
        <w:rPr/>
        <w:t>원문</w:t>
      </w:r>
    </w:p>
    <w:p>
      <w:pPr>
        <w:pStyle w:val="SHTKSourceText"/>
        <w:rPr/>
      </w:pPr>
      <w:r>
        <w:rPr/>
        <w:t>佛起布德垂化攝生。諸宗分齊不同。若依小乘。實佛報身。生在王宮。臨菩提樹成佛。攝生化用及德。皆在其中。若依三乘。法身無方充遍法性。報身成就在色究竟處。化身示現在菩提樹。化用及德皆悉不離。此之三位。若一乘義。所有功德。皆不離二種十佛。一行境十佛。謂無著佛等。如離世間品說。二解境十佛。謂第八地三世間中佛身眾生身等。具如彼說。仍現王宮生及菩提樹其法。乃在十迴向終心。問從因修道十地後證理。應在十地後際便示現菩提樹佛。因何却在十迴向中。答若三乘義容有此相。今一乘義順彼六相。總別之法諸位即無前後。所以十迴向現者。迴向是善巧智明佛大善巧相故。偏在十迴向現。所以知之。菩提樹神在第十迴向故。餘義可知。</w:t>
      </w:r>
    </w:p>
    <w:p>
      <w:pPr>
        <w:pStyle w:val="SHTKBlockLabel"/>
        <w:rPr/>
      </w:pPr>
      <w:r>
        <w:rPr/>
        <w:t>한국어 직역</w:t>
      </w:r>
    </w:p>
    <w:p>
      <w:pPr>
        <w:pStyle w:val="SHTKTranslationText"/>
        <w:rPr/>
      </w:pPr>
      <w:r>
        <w:rPr/>
        <w:t>부처가 일어나 덕을 펴고 교화를 드리워 중생을 거두는 데에는</w:t>
      </w:r>
      <w:r>
        <w:rPr/>
        <w:t xml:space="preserve">, </w:t>
      </w:r>
      <w:r>
        <w:rPr/>
        <w:t>여러 종의 분제가 같지 않다</w:t>
      </w:r>
      <w:r>
        <w:rPr/>
        <w:t xml:space="preserve">. </w:t>
      </w:r>
      <w:r>
        <w:rPr/>
        <w:t>소승에 의하면</w:t>
      </w:r>
      <w:r>
        <w:rPr/>
        <w:t xml:space="preserve">, </w:t>
      </w:r>
      <w:r>
        <w:rPr/>
        <w:t>실불의 보신은 왕궁에 태어나 보리수 아래에서 성불한다</w:t>
      </w:r>
      <w:r>
        <w:rPr/>
        <w:t xml:space="preserve">. </w:t>
      </w:r>
      <w:r>
        <w:rPr/>
        <w:t>중생을 거두는 교화의 작용과 덕은 모두 그 가운데 있다</w:t>
      </w:r>
      <w:r>
        <w:rPr/>
        <w:t xml:space="preserve">. </w:t>
      </w:r>
      <w:r>
        <w:rPr/>
        <w:t>삼승에 의하면</w:t>
      </w:r>
      <w:r>
        <w:rPr/>
        <w:t xml:space="preserve">, </w:t>
      </w:r>
      <w:r>
        <w:rPr/>
        <w:t>법신은 일정한 방소가 없이 법성에 가득 두루하고</w:t>
      </w:r>
      <w:r>
        <w:rPr/>
        <w:t xml:space="preserve">, </w:t>
      </w:r>
      <w:r>
        <w:rPr/>
        <w:t>보신은 색구경처에서 성취되며</w:t>
      </w:r>
      <w:r>
        <w:rPr/>
        <w:t xml:space="preserve">, </w:t>
      </w:r>
      <w:r>
        <w:rPr/>
        <w:t>화신은 보리수 아래에 나타난다</w:t>
      </w:r>
      <w:r>
        <w:rPr/>
        <w:t xml:space="preserve">. </w:t>
      </w:r>
      <w:r>
        <w:rPr/>
        <w:t>교화의 작용과 덕은 모두 이 셋을 떠나지 않는다</w:t>
      </w:r>
      <w:r>
        <w:rPr/>
        <w:t xml:space="preserve">. </w:t>
      </w:r>
      <w:r>
        <w:rPr/>
        <w:t>이 세 지위에 대하여</w:t>
      </w:r>
      <w:r>
        <w:rPr/>
        <w:t xml:space="preserve">, </w:t>
      </w:r>
      <w:r>
        <w:rPr/>
        <w:t>일승의 뜻에 의하면</w:t>
      </w:r>
      <w:r>
        <w:rPr/>
        <w:t xml:space="preserve">, </w:t>
      </w:r>
      <w:r>
        <w:rPr/>
        <w:t>모든 공덕은 모두 두 종류의 십불을 떠나지 않는다</w:t>
      </w:r>
      <w:r>
        <w:rPr/>
        <w:t>.</w:t>
      </w:r>
    </w:p>
    <w:p>
      <w:pPr>
        <w:pStyle w:val="SHTKTranslationText"/>
        <w:rPr/>
      </w:pPr>
      <w:r>
        <w:rPr/>
        <w:t>첫째는 행경의 십불이다</w:t>
      </w:r>
      <w:r>
        <w:rPr/>
        <w:t xml:space="preserve">. </w:t>
      </w:r>
      <w:r>
        <w:rPr/>
        <w:t>무착불 등을 말하며</w:t>
      </w:r>
      <w:r>
        <w:rPr/>
        <w:t xml:space="preserve">, </w:t>
      </w:r>
      <w:r>
        <w:rPr/>
        <w:t>「이세간품」에서 설한 것과 같다</w:t>
      </w:r>
      <w:r>
        <w:rPr/>
        <w:t xml:space="preserve">. </w:t>
      </w:r>
      <w:r>
        <w:rPr/>
        <w:t>둘째는 해경의 십불이다</w:t>
      </w:r>
      <w:r>
        <w:rPr/>
        <w:t xml:space="preserve">. </w:t>
      </w:r>
      <w:r>
        <w:rPr/>
        <w:t>제</w:t>
      </w:r>
      <w:r>
        <w:rPr/>
        <w:t>8</w:t>
      </w:r>
      <w:r>
        <w:rPr/>
        <w:t>지의 삼세간 가운데 불신</w:t>
      </w:r>
      <w:r>
        <w:rPr/>
        <w:t>·</w:t>
      </w:r>
      <w:r>
        <w:rPr/>
        <w:t>중생신 등을 말하며</w:t>
      </w:r>
      <w:r>
        <w:rPr/>
        <w:t xml:space="preserve">, </w:t>
      </w:r>
      <w:r>
        <w:rPr/>
        <w:t>자세한 것은 그곳에서 설한 것과 같다</w:t>
      </w:r>
      <w:r>
        <w:rPr/>
        <w:t xml:space="preserve">. </w:t>
      </w:r>
      <w:r>
        <w:rPr/>
        <w:t>또한 왕궁의 탄생과 보리수의 그 법을 나타내는 것은 십회향의 끝마음에 있다</w:t>
      </w:r>
      <w:r>
        <w:rPr/>
        <w:t xml:space="preserve">. </w:t>
      </w:r>
      <w:r>
        <w:rPr/>
        <w:t>묻는다</w:t>
      </w:r>
      <w:r>
        <w:rPr/>
        <w:t xml:space="preserve">. </w:t>
      </w:r>
      <w:r>
        <w:rPr/>
        <w:t>인에서 도를 닦아 십지 뒤에 이치를 증득한다면</w:t>
      </w:r>
      <w:r>
        <w:rPr/>
        <w:t xml:space="preserve">, </w:t>
      </w:r>
      <w:r>
        <w:rPr/>
        <w:t>십지의 후제에서 곧 보리수 아래의 부처를 나타내야 한다</w:t>
      </w:r>
      <w:r>
        <w:rPr/>
        <w:t xml:space="preserve">. </w:t>
      </w:r>
      <w:r>
        <w:rPr/>
        <w:t>무슨 까닭에 도리어 십회향 가운데에 있는가</w:t>
      </w:r>
      <w:r>
        <w:rPr/>
        <w:t>.</w:t>
      </w:r>
    </w:p>
    <w:p>
      <w:pPr>
        <w:pStyle w:val="SHTKTranslationText"/>
        <w:rPr/>
      </w:pPr>
      <w:r>
        <w:rPr/>
        <w:t>답한다</w:t>
      </w:r>
      <w:r>
        <w:rPr/>
        <w:t xml:space="preserve">. </w:t>
      </w:r>
      <w:r>
        <w:rPr/>
        <w:t>삼승의 뜻이라면 이러한 상이 있을 수 있다</w:t>
      </w:r>
      <w:r>
        <w:rPr/>
        <w:t xml:space="preserve">. </w:t>
      </w:r>
      <w:r>
        <w:rPr/>
        <w:t>그러나 지금 일승의 뜻은 저 육상을 따르므로</w:t>
      </w:r>
      <w:r>
        <w:rPr/>
        <w:t xml:space="preserve">, </w:t>
      </w:r>
      <w:r>
        <w:rPr/>
        <w:t>총과 별의 법에서 여러 지위에 곧 앞과 뒤가 없다</w:t>
      </w:r>
      <w:r>
        <w:rPr/>
        <w:t xml:space="preserve">. </w:t>
      </w:r>
      <w:r>
        <w:rPr/>
        <w:t>그러므로 십회향에서 나타내는 것은</w:t>
      </w:r>
      <w:r>
        <w:rPr/>
        <w:t xml:space="preserve">, </w:t>
      </w:r>
      <w:r>
        <w:rPr/>
        <w:t>회향이 선교지로서 부처님의 큰 선교의 상을 밝히기 때문이다</w:t>
      </w:r>
      <w:r>
        <w:rPr/>
        <w:t xml:space="preserve">. </w:t>
      </w:r>
      <w:r>
        <w:rPr/>
        <w:t>그러므로 특별히 십회향에서 나타낸다</w:t>
      </w:r>
      <w:r>
        <w:rPr/>
        <w:t xml:space="preserve">. </w:t>
      </w:r>
      <w:r>
        <w:rPr/>
        <w:t>이를 어떻게 알 수 있는가</w:t>
      </w:r>
      <w:r>
        <w:rPr/>
        <w:t xml:space="preserve">? </w:t>
      </w:r>
      <w:r>
        <w:rPr/>
        <w:t>보리수신이 제</w:t>
      </w:r>
      <w:r>
        <w:rPr/>
        <w:t>10</w:t>
      </w:r>
      <w:r>
        <w:rPr/>
        <w:t>회향에 있기 때문이다</w:t>
      </w:r>
      <w:r>
        <w:rPr/>
        <w:t xml:space="preserve">. </w:t>
      </w:r>
      <w:r>
        <w:rPr/>
        <w:t>나머지 뜻은 알 수 있다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仍現王宮生及菩提樹其法”은 왕궁의 탄생과 보리수에서 성불을 나타내는 법을 가리키는 것으로 보아 옮겼다</w:t>
      </w:r>
      <w:r>
        <w:rPr/>
        <w:t>.</w:t>
      </w:r>
    </w:p>
    <w:p>
      <w:pPr>
        <w:pStyle w:val="SHTKMeta"/>
        <w:rPr/>
      </w:pPr>
      <w:r>
        <w:rPr/>
        <w:t xml:space="preserve">華嚴經內章門等雜孔目卷第二  </w:t>
      </w:r>
      <w:r>
        <w:rPr/>
        <w:t xml:space="preserve">|  </w:t>
      </w:r>
      <w:r>
        <w:rPr/>
        <w:t>『화엄경내장문등잡공목』 권제</w:t>
      </w:r>
      <w:r>
        <w:rPr/>
        <w:t xml:space="preserve">2 </w:t>
      </w:r>
      <w:r>
        <w:rPr/>
        <w:t>마침</w:t>
      </w:r>
    </w:p>
    <w:p>
      <w:pPr>
        <w:pStyle w:val="SHTKMeta"/>
        <w:rPr/>
      </w:pPr>
      <w:r>
        <w:rPr/>
      </w:r>
    </w:p>
    <w:p>
      <w:pPr>
        <w:pStyle w:val="Heading2"/>
        <w:rPr/>
      </w:pPr>
      <w:bookmarkStart w:id="76" w:name="__RefHeading___Toc3812_2493264692"/>
      <w:bookmarkEnd w:id="76"/>
      <w:r>
        <w:rPr/>
        <w:t>『화엄경내장문등잡공목』 권제</w:t>
      </w:r>
      <w:r>
        <w:rPr/>
        <w:t>3</w:t>
      </w:r>
    </w:p>
    <w:p>
      <w:pPr>
        <w:pStyle w:val="SHTKSubheading"/>
        <w:rPr/>
      </w:pPr>
      <w:r>
        <w:rPr/>
        <w:t>華嚴經內章門等雜孔目卷第三</w:t>
      </w:r>
    </w:p>
    <w:p>
      <w:pPr>
        <w:pStyle w:val="SHTKSubheading"/>
        <w:rPr/>
      </w:pPr>
      <w:r>
        <w:rPr/>
        <w:t xml:space="preserve">終南太一山至相寺沙門釋智儼集  </w:t>
      </w:r>
      <w:r>
        <w:rPr/>
        <w:t xml:space="preserve">|  </w:t>
      </w:r>
      <w:r>
        <w:rPr/>
        <w:t>종남산 태일산 지상사의 사문 석지엄이 모았다</w:t>
      </w:r>
      <w:r>
        <w:rPr/>
        <w:t xml:space="preserve">. </w:t>
      </w:r>
      <w:r>
        <w:rPr/>
      </w:r>
    </w:p>
    <w:p>
      <w:pPr>
        <w:pStyle w:val="SHTKBlockLabel"/>
        <w:rPr/>
      </w:pPr>
      <w:r>
        <w:rPr/>
        <w:t>위치표지</w:t>
      </w:r>
    </w:p>
    <w:p>
      <w:pPr>
        <w:pStyle w:val="SHTKPositionMarker"/>
        <w:rPr/>
      </w:pPr>
      <w:r>
        <w:rPr/>
        <w:t>[0560a18]</w:t>
      </w:r>
    </w:p>
    <w:p>
      <w:pPr>
        <w:pStyle w:val="SHTKBlockLabel"/>
        <w:rPr/>
      </w:pPr>
      <w:r>
        <w:rPr/>
        <w:t>원문</w:t>
      </w:r>
    </w:p>
    <w:p>
      <w:pPr>
        <w:pStyle w:val="SHTKSourceText"/>
        <w:rPr/>
      </w:pPr>
      <w:r>
        <w:rPr/>
        <w:t>第六會十地品初明十地章　本分中六決定章　加分中意加內明四法章　六正見章　請分中轉依章　請分未證教二大章　說分初料簡諸宗義章　安住地分初五怖畏章　校量勝分初十願章　三種菩提章　行校量中信等十行章　行校量慈悲內緣起章　彼果分中調柔等四果章　第二地初三聚戒章　十惡業道章　七種邪見章　十善業道章　攝生戒中明四倒章　第三地厭分中四靜慮八禪章　三苦八苦章　四無量章　六神通章　第四地三十二相章　八十種好章　第五地中七淨章　十諦章　第六地緣生章　三空門章</w:t>
      </w:r>
      <w:r>
        <w:rPr/>
        <w:t>(</w:t>
      </w:r>
      <w:r>
        <w:rPr/>
        <w:t>亦言三三昧</w:t>
      </w:r>
      <w:r>
        <w:rPr/>
        <w:t>)</w:t>
      </w:r>
      <w:r>
        <w:rPr/>
        <w:t>　重空三昧章　人法二空章　第七地中四家義章　第八地四種無生忍章　三世間章　十自在章　十怖畏章　第九地十稠林義章　八萬四千法門章　煩惱行使行稠林章　根行稠林章　生行稠林章　習氣稠林章　三聚行稠林成就章　二十種法師章　四十無礙辯才章　第十地受職章　阿耨達池義</w:t>
      </w:r>
    </w:p>
    <w:p>
      <w:pPr>
        <w:pStyle w:val="SHTKBlockLabel"/>
        <w:rPr/>
      </w:pPr>
      <w:r>
        <w:rPr/>
        <w:t>한국어 직역</w:t>
      </w:r>
    </w:p>
    <w:p>
      <w:pPr>
        <w:pStyle w:val="SHTKTranslationText"/>
        <w:rPr/>
      </w:pPr>
      <w:r>
        <w:rPr/>
        <w:t>제</w:t>
      </w:r>
      <w:r>
        <w:rPr/>
        <w:t>6</w:t>
      </w:r>
      <w:r>
        <w:rPr/>
        <w:t>회 「십지품」 첫머리에서 십지를 밝힌 장　본분 가운데 육결정장　가분 가운데 의가 안에서 사법을 밝힌 장　육정견장　청분 가운데 전의장　청분에서 아직 증득하지 못한 교대</w:t>
      </w:r>
      <w:r>
        <w:rPr/>
        <w:t>·</w:t>
      </w:r>
      <w:r>
        <w:rPr/>
        <w:t>의대의 장　설분 첫머리에서 여러 종의 뜻을 요간한 장　안주지분 첫머리의 오포외장　교량승분 첫머리의 십원장　삼종보리장　행교량 가운데 신 등의 십행장　행교량의 자비 가운데 연기장　그 과분 가운데 조유 등 사과장　제</w:t>
      </w:r>
      <w:r>
        <w:rPr/>
        <w:t>2</w:t>
      </w:r>
      <w:r>
        <w:rPr/>
        <w:t>지 첫머리의 삼취계장　십악업도장　칠종사견장　십선업도장　섭생계 가운데 사도착을 밝힌 장　제</w:t>
      </w:r>
      <w:r>
        <w:rPr/>
        <w:t>3</w:t>
      </w:r>
      <w:r>
        <w:rPr/>
        <w:t>지 염분 가운데 사정려</w:t>
      </w:r>
      <w:r>
        <w:rPr/>
        <w:t>·</w:t>
      </w:r>
      <w:r>
        <w:rPr/>
        <w:t>팔선장　삼고</w:t>
      </w:r>
      <w:r>
        <w:rPr/>
        <w:t>·</w:t>
      </w:r>
      <w:r>
        <w:rPr/>
        <w:t>팔고장　사무량장　육신통장　제</w:t>
      </w:r>
      <w:r>
        <w:rPr/>
        <w:t>4</w:t>
      </w:r>
      <w:r>
        <w:rPr/>
        <w:t>지 삼십이상장　팔십종호장　제</w:t>
      </w:r>
      <w:r>
        <w:rPr/>
        <w:t>5</w:t>
      </w:r>
      <w:r>
        <w:rPr/>
        <w:t>지 가운데 칠정장　십제장　제</w:t>
      </w:r>
      <w:r>
        <w:rPr/>
        <w:t>6</w:t>
      </w:r>
      <w:r>
        <w:rPr/>
        <w:t>지 연생장　삼공문장</w:t>
      </w:r>
      <w:r>
        <w:rPr/>
        <w:t>(</w:t>
      </w:r>
      <w:r>
        <w:rPr/>
        <w:t>또 삼삼매라고 말한다</w:t>
      </w:r>
      <w:r>
        <w:rPr/>
        <w:t>)</w:t>
      </w:r>
      <w:r>
        <w:rPr/>
        <w:t>　중공삼매장　인법이공장　제</w:t>
      </w:r>
      <w:r>
        <w:rPr/>
        <w:t>7</w:t>
      </w:r>
      <w:r>
        <w:rPr/>
        <w:t>지 가운데 사가의장　제</w:t>
      </w:r>
      <w:r>
        <w:rPr/>
        <w:t>8</w:t>
      </w:r>
      <w:r>
        <w:rPr/>
        <w:t>지 사종무생인장　삼세간장　십자재장　십포외장　제</w:t>
      </w:r>
      <w:r>
        <w:rPr/>
        <w:t>9</w:t>
      </w:r>
      <w:r>
        <w:rPr/>
        <w:t>지 십조림의장　팔만사천법문장　번뇌행</w:t>
      </w:r>
      <w:r>
        <w:rPr/>
        <w:t>·</w:t>
      </w:r>
      <w:r>
        <w:rPr/>
        <w:t>사행조림장　근행조림장　생행조림장　습기조림장　삼취행조림성취장　이십종법사장　사십무애변재장　제</w:t>
      </w:r>
      <w:r>
        <w:rPr/>
        <w:t>10</w:t>
      </w:r>
      <w:r>
        <w:rPr/>
        <w:t>지 수직장　아뇩달지의</w:t>
      </w:r>
    </w:p>
    <w:p>
      <w:pPr>
        <w:pStyle w:val="SHTKBlockLabel"/>
        <w:rPr/>
      </w:pPr>
      <w:r>
        <w:rPr/>
        <w:t>교감</w:t>
      </w:r>
      <w:r>
        <w:rPr/>
        <w:t>·</w:t>
      </w:r>
      <w:r>
        <w:rPr/>
        <w:t>번역 메모</w:t>
      </w:r>
    </w:p>
    <w:p>
      <w:pPr>
        <w:pStyle w:val="SHTKNoteSummary"/>
        <w:rPr/>
      </w:pPr>
      <w:r>
        <w:rPr/>
        <w:t xml:space="preserve">교감 요약 </w:t>
      </w:r>
      <w:r>
        <w:rPr/>
        <w:t>| [</w:t>
      </w:r>
      <w:r>
        <w:rPr/>
        <w:t>구두</w:t>
      </w:r>
      <w:r>
        <w:rPr/>
        <w:t>·</w:t>
      </w:r>
      <w:r>
        <w:rPr/>
        <w:t>교감 검토 필요</w:t>
      </w:r>
      <w:r>
        <w:rPr/>
        <w:t xml:space="preserve">] </w:t>
      </w:r>
      <w:r>
        <w:rPr/>
        <w:t>권</w:t>
      </w:r>
      <w:r>
        <w:rPr/>
        <w:t xml:space="preserve">3 </w:t>
      </w:r>
      <w:r>
        <w:rPr/>
        <w:t>총목 전체가 한 위치표지 아래 이어지며</w:t>
      </w:r>
      <w:r>
        <w:rPr/>
        <w:t>, “</w:t>
      </w:r>
      <w:r>
        <w:rPr/>
        <w:t>請分未證教二大章”과 “第九地十稠林義章” 등은 뒤의 실제 장 제목</w:t>
      </w:r>
      <w:r>
        <w:rPr/>
        <w:t>·</w:t>
      </w:r>
      <w:r>
        <w:rPr/>
        <w:t>내용과 차이가 있을 가능성이 있다</w:t>
      </w:r>
      <w:r>
        <w:rPr/>
        <w:t xml:space="preserve">. </w:t>
      </w:r>
      <w:r>
        <w:rPr/>
        <w:t>원문 배열을 변경하지 않았다</w:t>
      </w:r>
      <w:r>
        <w:rPr/>
        <w:t>.</w:t>
      </w:r>
    </w:p>
    <w:p>
      <w:pPr>
        <w:pStyle w:val="Heading3"/>
        <w:rPr/>
      </w:pPr>
      <w:bookmarkStart w:id="77" w:name="__RefHeading___Toc3814_2493264692"/>
      <w:bookmarkEnd w:id="77"/>
      <w:r>
        <w:rPr/>
        <w:t>처음으로 「십지품」의 십지를 밝힌 장</w:t>
      </w:r>
    </w:p>
    <w:p>
      <w:pPr>
        <w:pStyle w:val="SHTKSubheading"/>
        <w:rPr/>
      </w:pPr>
      <w:r>
        <w:rPr/>
        <w:t>初明十地品十地章</w:t>
      </w:r>
    </w:p>
    <w:p>
      <w:pPr>
        <w:pStyle w:val="SHTKBlockLabel"/>
        <w:rPr/>
      </w:pPr>
      <w:r>
        <w:rPr/>
        <w:t>위치표지</w:t>
      </w:r>
    </w:p>
    <w:p>
      <w:pPr>
        <w:pStyle w:val="SHTKPositionMarker"/>
        <w:rPr/>
      </w:pPr>
      <w:r>
        <w:rPr/>
        <w:t>[0560b19]</w:t>
      </w:r>
    </w:p>
    <w:p>
      <w:pPr>
        <w:pStyle w:val="SHTKBlockLabel"/>
        <w:rPr/>
      </w:pPr>
      <w:r>
        <w:rPr/>
        <w:t>원문</w:t>
      </w:r>
    </w:p>
    <w:p>
      <w:pPr>
        <w:pStyle w:val="SHTKSourceText"/>
        <w:rPr/>
      </w:pPr>
      <w:r>
        <w:rPr/>
        <w:t>十地者。一歡喜地。二離垢地。三明焰地。四燒然地。五難勝地。六現前地。七遠行地。八不動地。九善慧地。十法雲地。生成佛智住持故名地。地者位也。今十地者。攝佛因位一乘三乘聲聞人天等。竝在其中。為五乘人所觀。普賢證位。佛果攝用。無礙自在。一切皆盡。何以故。十地之法。攝眾生中最初門故。地法甚深最難了別。略約五乘分別分齊。言五乘者。人天等為一。謂人天乘。聲聞緣覺共為一。謂為小乘。漸教所為為一。謂漸悟乘頓教所為為一。謂頓悟乘。一乘為一。謂究竟乘。就初人天。有三種成佛。一佛為救三惡道。現身異彼。三惡道外。即成佛身。如佛現黑象脚等。二為引人趣。現在佛身。如佛為提謂長者現樹神身等。三為引人天。為現其聖身。如人天等知佛是聖。而興供養成世間福者是。二就二乘中有其七義。一約地。謂三界九地十地十一地等外。即成其佛。二約位。見修已外。即成其佛。三者約行。離學已外無學身中。即現成佛。四約菩薩行。三十三心外。即成其佛。五者約時。小乘六十劫成三僧祇外。即成其佛。六者約生死。最後分段身上。即成其佛。七者依小乘十二住。第十二最上阿羅漢住則同是佛。三者約初迴心教門。有其八義。一約地位。謂乾慧地等十地。第十地中即成佛。所以同十地成佛者。為佛下同因位故作此說。二約三界九地。十一地等已外即成其佛。三約位。見修已外即成其佛。四約行。學位已外同無學羅漢位。即成其佛。五約時。依大乘三僧祇外即成其佛。六約菩薩行。三十三心外即成其佛。七約無分別。空理一念即成其佛。八約生死。最後分段身上即成其佛。此約化身。若約報。分段身後即成其佛。又約初教直進位。有其七門。一約位。從十信位等。乃至從歡喜地等滿足十地已外。即成其佛。此由佛境界分段身。非同菩薩地分段身故。二復約位。從歡喜地盡第九地。於第十地。即不退成其佛。此亦為對聲聞下位。於下身中成佛故。故作此說。三約理。謂真如無分別空一念即成其佛。四約十地後一念證果即成其佛。五約時。大乘三僧祇後即成其佛。六約行。究竟無學即成其佛。七約大乘十二住。於第十二最上菩薩住後。即成其佛。又約大乘終教。有其十門。一者約位。從十信行。乃至歡喜等十地滿後。即成其佛。二者從歡喜等初地。</w:t>
      </w:r>
    </w:p>
    <w:p>
      <w:pPr>
        <w:pStyle w:val="SHTKSourceText"/>
        <w:rPr/>
      </w:pPr>
      <w:r>
        <w:rPr/>
        <w:t>至盡第九地。於第十地中。即成其佛。如梵網經所說者是。此為對聲聞。現凡身上得於果證故作此說。此當變化成。非當實成。三者約位。從初歡喜地至第三地。是世間法相同三界。第四地已去至第七地。相同無流。於世間身中。得彼三乘無流德。名為出世。第八地已去至第十地。名出出世。即得成佛。第八地成法身。第九地成應身。第十地成化身。此為於十地中別地相故作是說。四者一念成佛。約無分別真如故作此說。第五約證以明一念成佛。於初地中一念證故。六於十地後一念證果。名一念成佛。上諸一念者。所謂無念也。七約時者。謂大乘三僧祇後即是佛。八約行。金剛心後。得一切智智即是佛。九約生死。滅七種生死後即是其佛。十者依大乘同性經。有三種十地。聲聞十地。緣覺十地。佛十地。為招引小乘。同於大乘終教之義故作此說。其十地名等。具如疏說。又有差別十地相。廣如梁本攝論修時章釋。第四約頓教明者。唯有一門。所謂無相。何以故。由成一行三昧故。乘彼一味真如所成故。不可說有諸異相門。成佛亦如此。一切俱離。是名佛也。第五約一乘義者。十信終心。乃至十解位十行十迴向十地佛地。一切皆成佛。又在第十地。亦別成佛。如法寶周羅善知識中說。何以故。一乘之義。為引三乘及小乘等。同於下位及下身中。得成佛故。又於八地已上。即成其佛。如於此位成無礙佛。一切身故。此據別教言。若據同教說。即攝前四乘所明道理。一切皆是一乘之義。文雖是同。而義皆別。如此等法差別相者。為護十地故。隨方便門作種種說。令諸眾生於十地中離增上慢。又依六相。總別義即是一乘。隨相別布義即是三乘。此約教分說。其實一乘十地之法。盡其三世已通究竟。此據證說。餘義如別章。</w:t>
      </w:r>
    </w:p>
    <w:p>
      <w:pPr>
        <w:pStyle w:val="SHTKBlockLabel"/>
        <w:rPr/>
      </w:pPr>
      <w:r>
        <w:rPr/>
        <w:t>한국어 직역</w:t>
      </w:r>
    </w:p>
    <w:p>
      <w:pPr>
        <w:pStyle w:val="SHTKTranslationText"/>
        <w:rPr/>
      </w:pPr>
      <w:r>
        <w:rPr/>
        <w:t>십지란</w:t>
      </w:r>
      <w:r>
        <w:rPr/>
        <w:t xml:space="preserve">, </w:t>
      </w:r>
      <w:r>
        <w:rPr/>
        <w:t>첫째 환희지</w:t>
      </w:r>
      <w:r>
        <w:rPr/>
        <w:t xml:space="preserve">, </w:t>
      </w:r>
      <w:r>
        <w:rPr/>
        <w:t>둘째 이구지</w:t>
      </w:r>
      <w:r>
        <w:rPr/>
        <w:t xml:space="preserve">, </w:t>
      </w:r>
      <w:r>
        <w:rPr/>
        <w:t>셋째 명염지</w:t>
      </w:r>
      <w:r>
        <w:rPr/>
        <w:t xml:space="preserve">, </w:t>
      </w:r>
      <w:r>
        <w:rPr/>
        <w:t>넷째 소연지</w:t>
      </w:r>
      <w:r>
        <w:rPr/>
        <w:t xml:space="preserve">, </w:t>
      </w:r>
      <w:r>
        <w:rPr/>
        <w:t>다섯째 난승지</w:t>
      </w:r>
      <w:r>
        <w:rPr/>
        <w:t xml:space="preserve">, </w:t>
      </w:r>
      <w:r>
        <w:rPr/>
        <w:t>여섯째 현전지</w:t>
      </w:r>
      <w:r>
        <w:rPr/>
        <w:t xml:space="preserve">, </w:t>
      </w:r>
      <w:r>
        <w:rPr/>
        <w:t>일곱째 원행지</w:t>
      </w:r>
      <w:r>
        <w:rPr/>
        <w:t xml:space="preserve">, </w:t>
      </w:r>
      <w:r>
        <w:rPr/>
        <w:t>여덟째 부동지</w:t>
      </w:r>
      <w:r>
        <w:rPr/>
        <w:t xml:space="preserve">, </w:t>
      </w:r>
      <w:r>
        <w:rPr/>
        <w:t>아홉째 선혜지</w:t>
      </w:r>
      <w:r>
        <w:rPr/>
        <w:t xml:space="preserve">, </w:t>
      </w:r>
      <w:r>
        <w:rPr/>
        <w:t>열째 법운지이다</w:t>
      </w:r>
      <w:r>
        <w:rPr/>
        <w:t xml:space="preserve">. </w:t>
      </w:r>
      <w:r>
        <w:rPr/>
        <w:t>부처의 지혜를 생성하고 머물러 지니게 하므로 ‘지’라고 이름한다</w:t>
      </w:r>
      <w:r>
        <w:rPr/>
        <w:t xml:space="preserve">. </w:t>
      </w:r>
      <w:r>
        <w:rPr/>
        <w:t>지란 지위이다</w:t>
      </w:r>
      <w:r>
        <w:rPr/>
        <w:t xml:space="preserve">. </w:t>
      </w:r>
      <w:r>
        <w:rPr/>
        <w:t>이제 이 십지는 부처의 인위와 일승</w:t>
      </w:r>
      <w:r>
        <w:rPr/>
        <w:t>·</w:t>
      </w:r>
      <w:r>
        <w:rPr/>
        <w:t>삼승</w:t>
      </w:r>
      <w:r>
        <w:rPr/>
        <w:t>·</w:t>
      </w:r>
      <w:r>
        <w:rPr/>
        <w:t>성문</w:t>
      </w:r>
      <w:r>
        <w:rPr/>
        <w:t>·</w:t>
      </w:r>
      <w:r>
        <w:rPr/>
        <w:t>인천 등을 포섭하며</w:t>
      </w:r>
      <w:r>
        <w:rPr/>
        <w:t xml:space="preserve">, </w:t>
      </w:r>
      <w:r>
        <w:rPr/>
        <w:t>모두 그 가운데 있다</w:t>
      </w:r>
      <w:r>
        <w:rPr/>
        <w:t xml:space="preserve">. </w:t>
      </w:r>
      <w:r>
        <w:rPr/>
        <w:t>오승의 사람이 관찰하는 바가 된다</w:t>
      </w:r>
      <w:r>
        <w:rPr/>
        <w:t xml:space="preserve">. </w:t>
      </w:r>
      <w:r>
        <w:rPr/>
        <w:t>보현의 증위와 불과의 섭용이 걸림 없이 자재하여</w:t>
      </w:r>
      <w:r>
        <w:rPr/>
        <w:t xml:space="preserve">, </w:t>
      </w:r>
      <w:r>
        <w:rPr/>
        <w:t>일체를 모두 다한다</w:t>
      </w:r>
      <w:r>
        <w:rPr/>
        <w:t xml:space="preserve">. </w:t>
      </w:r>
      <w:r>
        <w:rPr/>
        <w:t>무슨 까닭인가</w:t>
      </w:r>
      <w:r>
        <w:rPr/>
        <w:t xml:space="preserve">? </w:t>
      </w:r>
      <w:r>
        <w:rPr/>
        <w:t>십지의 법은 중생을 포섭하는 가운데 최초의 문이기 때문이다</w:t>
      </w:r>
      <w:r>
        <w:rPr/>
        <w:t xml:space="preserve">. </w:t>
      </w:r>
      <w:r>
        <w:rPr/>
        <w:t>지법은 매우 깊어 가장 분별해 알기 어렵다</w:t>
      </w:r>
      <w:r>
        <w:rPr/>
        <w:t xml:space="preserve">. </w:t>
      </w:r>
      <w:r>
        <w:rPr/>
        <w:t>간략히 오승에 의거하여 그 분제를 분별한다</w:t>
      </w:r>
      <w:r>
        <w:rPr/>
        <w:t xml:space="preserve">. </w:t>
      </w:r>
      <w:r>
        <w:rPr/>
        <w:t>오승이라고 말한 것은</w:t>
      </w:r>
      <w:r>
        <w:rPr/>
        <w:t xml:space="preserve">, </w:t>
      </w:r>
      <w:r>
        <w:rPr/>
        <w:t>인승과 천승 등을 하나로 삼으니</w:t>
      </w:r>
      <w:r>
        <w:rPr/>
        <w:t xml:space="preserve">, </w:t>
      </w:r>
      <w:r>
        <w:rPr/>
        <w:t>이를 인천승이라 한다</w:t>
      </w:r>
      <w:r>
        <w:rPr/>
        <w:t xml:space="preserve">. </w:t>
      </w:r>
      <w:r>
        <w:rPr/>
        <w:t>성문과 연각을 함께 하나로 삼으니</w:t>
      </w:r>
      <w:r>
        <w:rPr/>
        <w:t xml:space="preserve">, </w:t>
      </w:r>
      <w:r>
        <w:rPr/>
        <w:t>이를 소승이라 한다</w:t>
      </w:r>
      <w:r>
        <w:rPr/>
        <w:t xml:space="preserve">. </w:t>
      </w:r>
      <w:r>
        <w:rPr/>
        <w:t>점교가 대상으로 삼는 것을 하나로 삼으니</w:t>
      </w:r>
      <w:r>
        <w:rPr/>
        <w:t xml:space="preserve">, </w:t>
      </w:r>
      <w:r>
        <w:rPr/>
        <w:t>이를 점오승이라 한다</w:t>
      </w:r>
      <w:r>
        <w:rPr/>
        <w:t xml:space="preserve">. </w:t>
      </w:r>
      <w:r>
        <w:rPr/>
        <w:t>돈교가 대상으로 삼는 것을 하나로 삼고</w:t>
      </w:r>
      <w:r>
        <w:rPr/>
        <w:t xml:space="preserve">, </w:t>
      </w:r>
      <w:r>
        <w:rPr/>
        <w:t>이를 돈오승이라 한다</w:t>
      </w:r>
      <w:r>
        <w:rPr/>
        <w:t xml:space="preserve">. </w:t>
      </w:r>
      <w:r>
        <w:rPr/>
        <w:t>일승을 하나로 삼으니</w:t>
      </w:r>
      <w:r>
        <w:rPr/>
        <w:t xml:space="preserve">, </w:t>
      </w:r>
      <w:r>
        <w:rPr/>
        <w:t>이를 구경승이라 한다</w:t>
      </w:r>
      <w:r>
        <w:rPr/>
        <w:t>.</w:t>
      </w:r>
    </w:p>
    <w:p>
      <w:pPr>
        <w:pStyle w:val="SHTKTranslationText"/>
        <w:rPr/>
      </w:pPr>
      <w:r>
        <w:rPr/>
        <w:t>첫째 인천에 나아가 보면</w:t>
      </w:r>
      <w:r>
        <w:rPr/>
        <w:t xml:space="preserve">, </w:t>
      </w:r>
      <w:r>
        <w:rPr/>
        <w:t>세 종류의 성불이 있다</w:t>
      </w:r>
      <w:r>
        <w:rPr/>
        <w:t xml:space="preserve">. </w:t>
      </w:r>
      <w:r>
        <w:rPr/>
        <w:t>첫째</w:t>
      </w:r>
      <w:r>
        <w:rPr/>
        <w:t xml:space="preserve">, </w:t>
      </w:r>
      <w:r>
        <w:rPr/>
        <w:t>부처가 삼악도를 구제하기 위하여 그들과 다른 몸을 나타내어</w:t>
      </w:r>
      <w:r>
        <w:rPr/>
        <w:t xml:space="preserve">, </w:t>
      </w:r>
      <w:r>
        <w:rPr/>
        <w:t>삼악도의 밖에서 곧 부처의 몸을 이룬다</w:t>
      </w:r>
      <w:r>
        <w:rPr/>
        <w:t xml:space="preserve">. </w:t>
      </w:r>
      <w:r>
        <w:rPr/>
        <w:t>부처가 검은 코끼리의 다리 등을 나타낸 것과 같다</w:t>
      </w:r>
      <w:r>
        <w:rPr/>
        <w:t xml:space="preserve">. </w:t>
      </w:r>
      <w:r>
        <w:rPr/>
        <w:t>둘째</w:t>
      </w:r>
      <w:r>
        <w:rPr/>
        <w:t xml:space="preserve">, </w:t>
      </w:r>
      <w:r>
        <w:rPr/>
        <w:t>인간의 갈래를 이끌기 위하여 현재의 부처 몸을 나타낸다</w:t>
      </w:r>
      <w:r>
        <w:rPr/>
        <w:t xml:space="preserve">. </w:t>
      </w:r>
      <w:r>
        <w:rPr/>
        <w:t>부처가 제위 장자를 위하여 나무신의 몸 등을 나타낸 것과 같다</w:t>
      </w:r>
      <w:r>
        <w:rPr/>
        <w:t>.</w:t>
      </w:r>
    </w:p>
    <w:p>
      <w:pPr>
        <w:pStyle w:val="SHTKTranslationText"/>
        <w:rPr/>
      </w:pPr>
      <w:r>
        <w:rPr/>
        <w:t>셋째</w:t>
      </w:r>
      <w:r>
        <w:rPr/>
        <w:t xml:space="preserve">, </w:t>
      </w:r>
      <w:r>
        <w:rPr/>
        <w:t>인간과 천상을 이끌기 위하여 그 성인의 몸을 나타낸다</w:t>
      </w:r>
      <w:r>
        <w:rPr/>
        <w:t xml:space="preserve">. </w:t>
      </w:r>
      <w:r>
        <w:rPr/>
        <w:t>인간과 천상 등이 부처가 성인임을 알고 공양을 일으켜 세간의 복을 이루는 경우가 이것이다</w:t>
      </w:r>
      <w:r>
        <w:rPr/>
        <w:t xml:space="preserve">. </w:t>
      </w:r>
      <w:r>
        <w:rPr/>
        <w:t>둘째</w:t>
      </w:r>
      <w:r>
        <w:rPr/>
        <w:t xml:space="preserve">, </w:t>
      </w:r>
      <w:r>
        <w:rPr/>
        <w:t>이승에 나아가면 일곱 가지 뜻이 있다</w:t>
      </w:r>
      <w:r>
        <w:rPr/>
        <w:t xml:space="preserve">. </w:t>
      </w:r>
      <w:r>
        <w:rPr/>
        <w:t>첫째는 지에 의거한다</w:t>
      </w:r>
      <w:r>
        <w:rPr/>
        <w:t xml:space="preserve">. </w:t>
      </w:r>
      <w:r>
        <w:rPr/>
        <w:t>삼계의 구지</w:t>
      </w:r>
      <w:r>
        <w:rPr/>
        <w:t>·</w:t>
      </w:r>
      <w:r>
        <w:rPr/>
        <w:t>십지</w:t>
      </w:r>
      <w:r>
        <w:rPr/>
        <w:t>·</w:t>
      </w:r>
      <w:r>
        <w:rPr/>
        <w:t>십일지 등의 밖에서 곧 그 부처를 이룬다</w:t>
      </w:r>
      <w:r>
        <w:rPr/>
        <w:t xml:space="preserve">. </w:t>
      </w:r>
      <w:r>
        <w:rPr/>
        <w:t>둘째는 위에 의거한다</w:t>
      </w:r>
      <w:r>
        <w:rPr/>
        <w:t xml:space="preserve">. </w:t>
      </w:r>
      <w:r>
        <w:rPr/>
        <w:t>견도와 수도의 밖에서 곧 그 부처를 이룬다</w:t>
      </w:r>
      <w:r>
        <w:rPr/>
        <w:t>.</w:t>
      </w:r>
    </w:p>
    <w:p>
      <w:pPr>
        <w:pStyle w:val="SHTKTranslationText"/>
        <w:rPr/>
      </w:pPr>
      <w:r>
        <w:rPr/>
        <w:t>셋째는 행에 의거한다</w:t>
      </w:r>
      <w:r>
        <w:rPr/>
        <w:t xml:space="preserve">. </w:t>
      </w:r>
      <w:r>
        <w:rPr/>
        <w:t>유학을 벗어난 무학의 몸 가운데서 곧 부처를 이룬 것을 나타낸다</w:t>
      </w:r>
      <w:r>
        <w:rPr/>
        <w:t xml:space="preserve">. </w:t>
      </w:r>
      <w:r>
        <w:rPr/>
        <w:t>넷째는 보살행에 의거한다</w:t>
      </w:r>
      <w:r>
        <w:rPr/>
        <w:t xml:space="preserve">. </w:t>
      </w:r>
      <w:r>
        <w:rPr/>
        <w:t>삼십삼심의 밖에서 곧 그 부처를 이룬다</w:t>
      </w:r>
      <w:r>
        <w:rPr/>
        <w:t xml:space="preserve">. </w:t>
      </w:r>
      <w:r>
        <w:rPr/>
        <w:t>다섯째는 시간에 의거한다</w:t>
      </w:r>
      <w:r>
        <w:rPr/>
        <w:t xml:space="preserve">. </w:t>
      </w:r>
      <w:r>
        <w:rPr/>
        <w:t>소승의 육십 겁을 삼아승기 밖에서 성취하고 곧 그 부처를 이룬다</w:t>
      </w:r>
      <w:r>
        <w:rPr/>
        <w:t xml:space="preserve">. </w:t>
      </w:r>
      <w:r>
        <w:rPr/>
        <w:t>여섯째는 생사에 의거한다</w:t>
      </w:r>
      <w:r>
        <w:rPr/>
        <w:t xml:space="preserve">. </w:t>
      </w:r>
      <w:r>
        <w:rPr/>
        <w:t>최후의 분단신 위에서 곧 그 부처를 이룬다</w:t>
      </w:r>
      <w:r>
        <w:rPr/>
        <w:t xml:space="preserve">. </w:t>
      </w:r>
      <w:r>
        <w:rPr/>
        <w:t>일곱째는 소승의 십이주에 의거한다</w:t>
      </w:r>
      <w:r>
        <w:rPr/>
        <w:t xml:space="preserve">. </w:t>
      </w:r>
      <w:r>
        <w:rPr/>
        <w:t>제</w:t>
      </w:r>
      <w:r>
        <w:rPr/>
        <w:t xml:space="preserve">12 </w:t>
      </w:r>
      <w:r>
        <w:rPr/>
        <w:t>최상아라한주는 곧 부처와 동일하다</w:t>
      </w:r>
      <w:r>
        <w:rPr/>
        <w:t>.</w:t>
      </w:r>
    </w:p>
    <w:p>
      <w:pPr>
        <w:pStyle w:val="SHTKTranslationText"/>
        <w:rPr/>
      </w:pPr>
      <w:r>
        <w:rPr/>
        <w:t>셋째</w:t>
      </w:r>
      <w:r>
        <w:rPr/>
        <w:t xml:space="preserve">, </w:t>
      </w:r>
      <w:r>
        <w:rPr/>
        <w:t>초회심교문에 의거하면 여덟 가지 뜻이 있다</w:t>
      </w:r>
      <w:r>
        <w:rPr/>
        <w:t xml:space="preserve">. </w:t>
      </w:r>
      <w:r>
        <w:rPr/>
        <w:t>첫째는 지위에 의거한다</w:t>
      </w:r>
      <w:r>
        <w:rPr/>
        <w:t xml:space="preserve">. </w:t>
      </w:r>
      <w:r>
        <w:rPr/>
        <w:t>건혜지 등의 십지를 말한다</w:t>
      </w:r>
      <w:r>
        <w:rPr/>
        <w:t xml:space="preserve">. </w:t>
      </w:r>
      <w:r>
        <w:rPr/>
        <w:t>제</w:t>
      </w:r>
      <w:r>
        <w:rPr/>
        <w:t>10</w:t>
      </w:r>
      <w:r>
        <w:rPr/>
        <w:t>지 가운데서 곧 성불한다</w:t>
      </w:r>
      <w:r>
        <w:rPr/>
        <w:t xml:space="preserve">. </w:t>
      </w:r>
      <w:r>
        <w:rPr/>
        <w:t>십지에서 성불한다고 동일하게 말한 까닭은</w:t>
      </w:r>
      <w:r>
        <w:rPr/>
        <w:t xml:space="preserve">, </w:t>
      </w:r>
      <w:r>
        <w:rPr/>
        <w:t>부처를 아래의 인위와 동일하게 하였기 때문에 이렇게 말한 것이다</w:t>
      </w:r>
      <w:r>
        <w:rPr/>
        <w:t xml:space="preserve">. </w:t>
      </w:r>
      <w:r>
        <w:rPr/>
        <w:t>둘째는 삼계의 구지에 의거한다</w:t>
      </w:r>
      <w:r>
        <w:rPr/>
        <w:t xml:space="preserve">. </w:t>
      </w:r>
      <w:r>
        <w:rPr/>
        <w:t>십일지 등의 밖에서 곧 그 부처를 이룬다</w:t>
      </w:r>
      <w:r>
        <w:rPr/>
        <w:t xml:space="preserve">. </w:t>
      </w:r>
      <w:r>
        <w:rPr/>
        <w:t>셋째는 위에 의거한다</w:t>
      </w:r>
      <w:r>
        <w:rPr/>
        <w:t xml:space="preserve">. </w:t>
      </w:r>
      <w:r>
        <w:rPr/>
        <w:t>견도와 수도의 밖에서 곧 그 부처를 이룬다</w:t>
      </w:r>
      <w:r>
        <w:rPr/>
        <w:t>.</w:t>
      </w:r>
    </w:p>
    <w:p>
      <w:pPr>
        <w:pStyle w:val="SHTKTranslationText"/>
        <w:rPr/>
      </w:pPr>
      <w:r>
        <w:rPr/>
        <w:t>넷째는 행에 의거한다</w:t>
      </w:r>
      <w:r>
        <w:rPr/>
        <w:t xml:space="preserve">. </w:t>
      </w:r>
      <w:r>
        <w:rPr/>
        <w:t>유학위의 밖에서 무학인 아라한의 지위와 동일해져 곧 그 부처를 이룬다</w:t>
      </w:r>
      <w:r>
        <w:rPr/>
        <w:t xml:space="preserve">. </w:t>
      </w:r>
      <w:r>
        <w:rPr/>
        <w:t>다섯째는 시간에 의거한다</w:t>
      </w:r>
      <w:r>
        <w:rPr/>
        <w:t xml:space="preserve">. </w:t>
      </w:r>
      <w:r>
        <w:rPr/>
        <w:t>대승의 삼아승기 밖에서 곧 그 부처를 이룬다</w:t>
      </w:r>
      <w:r>
        <w:rPr/>
        <w:t xml:space="preserve">. </w:t>
      </w:r>
      <w:r>
        <w:rPr/>
        <w:t>여섯째는 보살행에 의거한다</w:t>
      </w:r>
      <w:r>
        <w:rPr/>
        <w:t xml:space="preserve">. </w:t>
      </w:r>
      <w:r>
        <w:rPr/>
        <w:t>삼십삼심의 밖에서 곧 그 부처를 이룬다</w:t>
      </w:r>
      <w:r>
        <w:rPr/>
        <w:t xml:space="preserve">. </w:t>
      </w:r>
      <w:r>
        <w:rPr/>
        <w:t>일곱째는 무분별에 의거한다</w:t>
      </w:r>
      <w:r>
        <w:rPr/>
        <w:t xml:space="preserve">. </w:t>
      </w:r>
      <w:r>
        <w:rPr/>
        <w:t>공한 이치에서 한 생각에 곧 그 부처를 이룬다</w:t>
      </w:r>
      <w:r>
        <w:rPr/>
        <w:t xml:space="preserve">. </w:t>
      </w:r>
      <w:r>
        <w:rPr/>
        <w:t>여덟째는 생사에 의거한다</w:t>
      </w:r>
      <w:r>
        <w:rPr/>
        <w:t xml:space="preserve">. </w:t>
      </w:r>
      <w:r>
        <w:rPr/>
        <w:t>최후의 분단신 위에서 곧 그 부처를 이룬다</w:t>
      </w:r>
      <w:r>
        <w:rPr/>
        <w:t xml:space="preserve">. </w:t>
      </w:r>
      <w:r>
        <w:rPr/>
        <w:t>이는 화신에 의거한 것이다</w:t>
      </w:r>
      <w:r>
        <w:rPr/>
        <w:t xml:space="preserve">. </w:t>
      </w:r>
      <w:r>
        <w:rPr/>
        <w:t>만약 보신에 의거하면</w:t>
      </w:r>
      <w:r>
        <w:rPr/>
        <w:t xml:space="preserve">, </w:t>
      </w:r>
      <w:r>
        <w:rPr/>
        <w:t>분단신 뒤에 곧 그 부처를 이룬다</w:t>
      </w:r>
      <w:r>
        <w:rPr/>
        <w:t xml:space="preserve">. </w:t>
      </w:r>
      <w:r>
        <w:rPr/>
        <w:t>또 초교의 직진위에 의거하면 일곱 문이 있다</w:t>
      </w:r>
      <w:r>
        <w:rPr/>
        <w:t>.</w:t>
      </w:r>
    </w:p>
    <w:p>
      <w:pPr>
        <w:pStyle w:val="SHTKTranslationText"/>
        <w:rPr/>
      </w:pPr>
      <w:r>
        <w:rPr/>
        <w:t>첫째는 위에 의거한다</w:t>
      </w:r>
      <w:r>
        <w:rPr/>
        <w:t xml:space="preserve">. </w:t>
      </w:r>
      <w:r>
        <w:rPr/>
        <w:t>십신위 등으로부터 환희지 등 십지를 만족한 뒤에 이르기까지</w:t>
      </w:r>
      <w:r>
        <w:rPr/>
        <w:t xml:space="preserve">, </w:t>
      </w:r>
      <w:r>
        <w:rPr/>
        <w:t>곧 그 부처를 이룬다</w:t>
      </w:r>
      <w:r>
        <w:rPr/>
        <w:t xml:space="preserve">. </w:t>
      </w:r>
      <w:r>
        <w:rPr/>
        <w:t>이는 부처 경계의 분단신이 보살지의 분단신과 같지 않기 때문이다</w:t>
      </w:r>
      <w:r>
        <w:rPr/>
        <w:t xml:space="preserve">. </w:t>
      </w:r>
      <w:r>
        <w:rPr/>
        <w:t>둘째도 다시 위에 의거한다</w:t>
      </w:r>
      <w:r>
        <w:rPr/>
        <w:t xml:space="preserve">. </w:t>
      </w:r>
      <w:r>
        <w:rPr/>
        <w:t>환희지로부터 제</w:t>
      </w:r>
      <w:r>
        <w:rPr/>
        <w:t>9</w:t>
      </w:r>
      <w:r>
        <w:rPr/>
        <w:t>지까지 다하고</w:t>
      </w:r>
      <w:r>
        <w:rPr/>
        <w:t xml:space="preserve">, </w:t>
      </w:r>
      <w:r>
        <w:rPr/>
        <w:t>제</w:t>
      </w:r>
      <w:r>
        <w:rPr/>
        <w:t>10</w:t>
      </w:r>
      <w:r>
        <w:rPr/>
        <w:t>지에서 곧 물러나지 않고 그 부처를 이룬다</w:t>
      </w:r>
      <w:r>
        <w:rPr/>
        <w:t xml:space="preserve">. </w:t>
      </w:r>
      <w:r>
        <w:rPr/>
        <w:t>이 또한 성문의 낮은 지위에 대하여</w:t>
      </w:r>
      <w:r>
        <w:rPr/>
        <w:t xml:space="preserve">, </w:t>
      </w:r>
      <w:r>
        <w:rPr/>
        <w:t>낮은 몸 가운데서 성불함을 나타내기 때문에 이렇게 말한 것이다</w:t>
      </w:r>
      <w:r>
        <w:rPr/>
        <w:t>.</w:t>
      </w:r>
    </w:p>
    <w:p>
      <w:pPr>
        <w:pStyle w:val="SHTKTranslationText"/>
        <w:rPr/>
      </w:pPr>
      <w:r>
        <w:rPr/>
        <w:t>셋째는 이치에 의거한다</w:t>
      </w:r>
      <w:r>
        <w:rPr/>
        <w:t xml:space="preserve">. </w:t>
      </w:r>
      <w:r>
        <w:rPr/>
        <w:t>진여의 무분별공에서 한 생각에 곧 그 부처를 이룬다는 것이다</w:t>
      </w:r>
      <w:r>
        <w:rPr/>
        <w:t xml:space="preserve">. </w:t>
      </w:r>
      <w:r>
        <w:rPr/>
        <w:t>넷째는 십지 뒤 한 생각에 과를 증득하여 곧 그 부처를 이룬다는 것이다</w:t>
      </w:r>
      <w:r>
        <w:rPr/>
        <w:t xml:space="preserve">. </w:t>
      </w:r>
      <w:r>
        <w:rPr/>
        <w:t>다섯째는 시간에 의거한다</w:t>
      </w:r>
      <w:r>
        <w:rPr/>
        <w:t xml:space="preserve">. </w:t>
      </w:r>
      <w:r>
        <w:rPr/>
        <w:t>대승의 삼아승기 뒤에 곧 그 부처를 이룬다</w:t>
      </w:r>
      <w:r>
        <w:rPr/>
        <w:t xml:space="preserve">. </w:t>
      </w:r>
      <w:r>
        <w:rPr/>
        <w:t>여섯째는 행에 의거한다</w:t>
      </w:r>
      <w:r>
        <w:rPr/>
        <w:t xml:space="preserve">. </w:t>
      </w:r>
      <w:r>
        <w:rPr/>
        <w:t>구경의 무학에서 곧 그 부처를 이룬다</w:t>
      </w:r>
      <w:r>
        <w:rPr/>
        <w:t xml:space="preserve">. </w:t>
      </w:r>
      <w:r>
        <w:rPr/>
        <w:t>일곱째는 대승의 십이주에 의거한다</w:t>
      </w:r>
      <w:r>
        <w:rPr/>
        <w:t xml:space="preserve">. </w:t>
      </w:r>
      <w:r>
        <w:rPr/>
        <w:t>제</w:t>
      </w:r>
      <w:r>
        <w:rPr/>
        <w:t xml:space="preserve">12 </w:t>
      </w:r>
      <w:r>
        <w:rPr/>
        <w:t>최상보살주 뒤에 곧 그 부처를 이룬다</w:t>
      </w:r>
      <w:r>
        <w:rPr/>
        <w:t xml:space="preserve">. </w:t>
      </w:r>
      <w:r>
        <w:rPr/>
        <w:t>또 대승 종교에 의거하면 열 문이 있다</w:t>
      </w:r>
      <w:r>
        <w:rPr/>
        <w:t>.</w:t>
      </w:r>
    </w:p>
    <w:p>
      <w:pPr>
        <w:pStyle w:val="SHTKTranslationText"/>
        <w:rPr/>
      </w:pPr>
      <w:r>
        <w:rPr/>
        <w:t>첫째는 위에 의거한다</w:t>
      </w:r>
      <w:r>
        <w:rPr/>
        <w:t xml:space="preserve">. </w:t>
      </w:r>
      <w:r>
        <w:rPr/>
        <w:t>십신의 행으로부터 환희지 등 십지를 만족한 뒤에 이르기까지</w:t>
      </w:r>
      <w:r>
        <w:rPr/>
        <w:t xml:space="preserve">, </w:t>
      </w:r>
      <w:r>
        <w:rPr/>
        <w:t>곧 그 부처를 이룬다</w:t>
      </w:r>
      <w:r>
        <w:rPr/>
        <w:t xml:space="preserve">. </w:t>
      </w:r>
      <w:r>
        <w:rPr/>
        <w:t>둘째는 환희지 등의 초지로부터 제</w:t>
      </w:r>
      <w:r>
        <w:rPr/>
        <w:t>9</w:t>
      </w:r>
      <w:r>
        <w:rPr/>
        <w:t>지까지 다하고</w:t>
      </w:r>
      <w:r>
        <w:rPr/>
        <w:t xml:space="preserve">, </w:t>
      </w:r>
      <w:r>
        <w:rPr/>
        <w:t>제</w:t>
      </w:r>
      <w:r>
        <w:rPr/>
        <w:t>10</w:t>
      </w:r>
      <w:r>
        <w:rPr/>
        <w:t>지 가운데서 곧 그 부처를 이룬다</w:t>
      </w:r>
      <w:r>
        <w:rPr/>
        <w:t xml:space="preserve">. </w:t>
      </w:r>
      <w:r>
        <w:rPr/>
        <w:t>『범망경』에서 설한 것이 이것이다</w:t>
      </w:r>
      <w:r>
        <w:rPr/>
        <w:t xml:space="preserve">. </w:t>
      </w:r>
      <w:r>
        <w:rPr/>
        <w:t>이는 성문에 대하여</w:t>
      </w:r>
      <w:r>
        <w:rPr/>
        <w:t xml:space="preserve">, </w:t>
      </w:r>
      <w:r>
        <w:rPr/>
        <w:t>범부의 몸 위에서 과의 증득을 얻음을 나타내기 때문에 이렇게 말한 것이다</w:t>
      </w:r>
      <w:r>
        <w:rPr/>
        <w:t xml:space="preserve">. </w:t>
      </w:r>
      <w:r>
        <w:rPr/>
        <w:t>이는 변화로 이루는 것에 해당하고</w:t>
      </w:r>
      <w:r>
        <w:rPr/>
        <w:t xml:space="preserve">, </w:t>
      </w:r>
      <w:r>
        <w:rPr/>
        <w:t>실제로 이루는 것에 해당하지 않는다</w:t>
      </w:r>
      <w:r>
        <w:rPr/>
        <w:t>.</w:t>
      </w:r>
    </w:p>
    <w:p>
      <w:pPr>
        <w:pStyle w:val="SHTKTranslationText"/>
        <w:rPr/>
      </w:pPr>
      <w:r>
        <w:rPr/>
        <w:t>셋째도 위에 의거한다</w:t>
      </w:r>
      <w:r>
        <w:rPr/>
        <w:t xml:space="preserve">. </w:t>
      </w:r>
      <w:r>
        <w:rPr/>
        <w:t>초환희지로부터 제</w:t>
      </w:r>
      <w:r>
        <w:rPr/>
        <w:t>3</w:t>
      </w:r>
      <w:r>
        <w:rPr/>
        <w:t>지까지는 세간법으로서 삼계와 모습이 같고</w:t>
      </w:r>
      <w:r>
        <w:rPr/>
        <w:t xml:space="preserve">, </w:t>
      </w:r>
      <w:r>
        <w:rPr/>
        <w:t>제</w:t>
      </w:r>
      <w:r>
        <w:rPr/>
        <w:t>4</w:t>
      </w:r>
      <w:r>
        <w:rPr/>
        <w:t>지 이후부터 제</w:t>
      </w:r>
      <w:r>
        <w:rPr/>
        <w:t>7</w:t>
      </w:r>
      <w:r>
        <w:rPr/>
        <w:t>지까지는 무루와 모습이 같다</w:t>
      </w:r>
      <w:r>
        <w:rPr/>
        <w:t xml:space="preserve">. </w:t>
      </w:r>
      <w:r>
        <w:rPr/>
        <w:t>세간의 몸 가운데에서 저 삼승의 무루 공덕을 얻으므로 출세간이라 한다</w:t>
      </w:r>
      <w:r>
        <w:rPr/>
        <w:t xml:space="preserve">. </w:t>
      </w:r>
      <w:r>
        <w:rPr/>
        <w:t>제</w:t>
      </w:r>
      <w:r>
        <w:rPr/>
        <w:t>8</w:t>
      </w:r>
      <w:r>
        <w:rPr/>
        <w:t>지 이후부터 제</w:t>
      </w:r>
      <w:r>
        <w:rPr/>
        <w:t>10</w:t>
      </w:r>
      <w:r>
        <w:rPr/>
        <w:t>지까지는 출출세간이라 하며</w:t>
      </w:r>
      <w:r>
        <w:rPr/>
        <w:t xml:space="preserve">, </w:t>
      </w:r>
      <w:r>
        <w:rPr/>
        <w:t>곧 성불할 수 있다</w:t>
      </w:r>
      <w:r>
        <w:rPr/>
        <w:t xml:space="preserve">. </w:t>
      </w:r>
      <w:r>
        <w:rPr/>
        <w:t>제</w:t>
      </w:r>
      <w:r>
        <w:rPr/>
        <w:t>8</w:t>
      </w:r>
      <w:r>
        <w:rPr/>
        <w:t>지에서 법신을 이루고</w:t>
      </w:r>
      <w:r>
        <w:rPr/>
        <w:t xml:space="preserve">, </w:t>
      </w:r>
      <w:r>
        <w:rPr/>
        <w:t>제</w:t>
      </w:r>
      <w:r>
        <w:rPr/>
        <w:t>9</w:t>
      </w:r>
      <w:r>
        <w:rPr/>
        <w:t>지에서 응신을 이루며</w:t>
      </w:r>
      <w:r>
        <w:rPr/>
        <w:t xml:space="preserve">, </w:t>
      </w:r>
      <w:r>
        <w:rPr/>
        <w:t>제</w:t>
      </w:r>
      <w:r>
        <w:rPr/>
        <w:t>10</w:t>
      </w:r>
      <w:r>
        <w:rPr/>
        <w:t>지에서 화신을 이룬다</w:t>
      </w:r>
      <w:r>
        <w:rPr/>
        <w:t xml:space="preserve">. </w:t>
      </w:r>
      <w:r>
        <w:rPr/>
        <w:t>이는 십지 가운데 각 지의 모습을 구별하기 위하여 이렇게 말한 것이다</w:t>
      </w:r>
      <w:r>
        <w:rPr/>
        <w:t>.</w:t>
      </w:r>
    </w:p>
    <w:p>
      <w:pPr>
        <w:pStyle w:val="SHTKTranslationText"/>
        <w:rPr/>
      </w:pPr>
      <w:r>
        <w:rPr/>
        <w:t>넷째는 한 생각에 성불하는 것이다</w:t>
      </w:r>
      <w:r>
        <w:rPr/>
        <w:t xml:space="preserve">. </w:t>
      </w:r>
      <w:r>
        <w:rPr/>
        <w:t>무분별진여에 의거하기 때문에 이렇게 말한 것이다</w:t>
      </w:r>
      <w:r>
        <w:rPr/>
        <w:t xml:space="preserve">. </w:t>
      </w:r>
      <w:r>
        <w:rPr/>
        <w:t>다섯째는 증득에 의거하여 한 생각에 성불함을 밝힌다</w:t>
      </w:r>
      <w:r>
        <w:rPr/>
        <w:t xml:space="preserve">. </w:t>
      </w:r>
      <w:r>
        <w:rPr/>
        <w:t>초지 가운데서 한 생각에 증득하기 때문이다</w:t>
      </w:r>
      <w:r>
        <w:rPr/>
        <w:t xml:space="preserve">. </w:t>
      </w:r>
      <w:r>
        <w:rPr/>
        <w:t>여섯째는 십지 뒤 한 생각에 과를 증득하는 것이니</w:t>
      </w:r>
      <w:r>
        <w:rPr/>
        <w:t xml:space="preserve">, </w:t>
      </w:r>
      <w:r>
        <w:rPr/>
        <w:t>이를 한 생각에 성불한다고 한다</w:t>
      </w:r>
      <w:r>
        <w:rPr/>
        <w:t xml:space="preserve">. </w:t>
      </w:r>
      <w:r>
        <w:rPr/>
        <w:t>위에서 말한 여러 ‘한 생각’은 이른바 무념이다</w:t>
      </w:r>
      <w:r>
        <w:rPr/>
        <w:t xml:space="preserve">. </w:t>
      </w:r>
      <w:r>
        <w:rPr/>
        <w:t>일곱째는 시간에 의거한 것으로</w:t>
      </w:r>
      <w:r>
        <w:rPr/>
        <w:t xml:space="preserve">, </w:t>
      </w:r>
      <w:r>
        <w:rPr/>
        <w:t>대승의 삼아승기 뒤가 곧 부처라는 것이다</w:t>
      </w:r>
      <w:r>
        <w:rPr/>
        <w:t>.</w:t>
      </w:r>
    </w:p>
    <w:p>
      <w:pPr>
        <w:pStyle w:val="SHTKTranslationText"/>
        <w:rPr/>
      </w:pPr>
      <w:r>
        <w:rPr/>
        <w:t>여덟째는 행에 의거한다</w:t>
      </w:r>
      <w:r>
        <w:rPr/>
        <w:t xml:space="preserve">. </w:t>
      </w:r>
      <w:r>
        <w:rPr/>
        <w:t>금강심 뒤에 일체지지를 얻으면 곧 부처이다</w:t>
      </w:r>
      <w:r>
        <w:rPr/>
        <w:t xml:space="preserve">. </w:t>
      </w:r>
      <w:r>
        <w:rPr/>
        <w:t>아홉째는 생사에 의거한다</w:t>
      </w:r>
      <w:r>
        <w:rPr/>
        <w:t xml:space="preserve">. </w:t>
      </w:r>
      <w:r>
        <w:rPr/>
        <w:t>일곱 종류의 생사를 소멸한 뒤가 곧 부처이다</w:t>
      </w:r>
      <w:r>
        <w:rPr/>
        <w:t xml:space="preserve">. </w:t>
      </w:r>
      <w:r>
        <w:rPr/>
        <w:t>열째는 『대승동성경』에 의거한다</w:t>
      </w:r>
      <w:r>
        <w:rPr/>
        <w:t xml:space="preserve">. </w:t>
      </w:r>
      <w:r>
        <w:rPr/>
        <w:t>세 종류의 십지가 있으니</w:t>
      </w:r>
      <w:r>
        <w:rPr/>
        <w:t xml:space="preserve">, </w:t>
      </w:r>
      <w:r>
        <w:rPr/>
        <w:t>성문의 십지</w:t>
      </w:r>
      <w:r>
        <w:rPr/>
        <w:t xml:space="preserve">, </w:t>
      </w:r>
      <w:r>
        <w:rPr/>
        <w:t>연각의 십지</w:t>
      </w:r>
      <w:r>
        <w:rPr/>
        <w:t xml:space="preserve">, </w:t>
      </w:r>
      <w:r>
        <w:rPr/>
        <w:t>부처의 십지이다</w:t>
      </w:r>
      <w:r>
        <w:rPr/>
        <w:t xml:space="preserve">. </w:t>
      </w:r>
      <w:r>
        <w:rPr/>
        <w:t>소승을 불러 이끌어 대승 종교의 뜻과 동일하게 하기 때문에 이렇게 말한 것이다</w:t>
      </w:r>
      <w:r>
        <w:rPr/>
        <w:t xml:space="preserve">. </w:t>
      </w:r>
      <w:r>
        <w:rPr/>
        <w:t>그 십지의 명칭 등은 자세히는 소에서 설한 것과 같다</w:t>
      </w:r>
      <w:r>
        <w:rPr/>
        <w:t xml:space="preserve">. </w:t>
      </w:r>
      <w:r>
        <w:rPr/>
        <w:t>또 차별된 십지의 모습이 있으니</w:t>
      </w:r>
      <w:r>
        <w:rPr/>
        <w:t xml:space="preserve">, </w:t>
      </w:r>
      <w:r>
        <w:rPr/>
        <w:t>자세히는 양본 『섭론』의 수행 시기를 설명한 장의 해석과 같다</w:t>
      </w:r>
      <w:r>
        <w:rPr/>
        <w:t>.</w:t>
      </w:r>
    </w:p>
    <w:p>
      <w:pPr>
        <w:pStyle w:val="SHTKTranslationText"/>
        <w:rPr/>
      </w:pPr>
      <w:r>
        <w:rPr/>
        <w:t>넷째</w:t>
      </w:r>
      <w:r>
        <w:rPr/>
        <w:t xml:space="preserve">, </w:t>
      </w:r>
      <w:r>
        <w:rPr/>
        <w:t>돈교에 의거하여 밝히면 오직 한 문만 있으니</w:t>
      </w:r>
      <w:r>
        <w:rPr/>
        <w:t xml:space="preserve">, </w:t>
      </w:r>
      <w:r>
        <w:rPr/>
        <w:t>이른바 무상이다</w:t>
      </w:r>
      <w:r>
        <w:rPr/>
        <w:t xml:space="preserve">. </w:t>
      </w:r>
      <w:r>
        <w:rPr/>
        <w:t>무슨 까닭인가</w:t>
      </w:r>
      <w:r>
        <w:rPr/>
        <w:t xml:space="preserve">? </w:t>
      </w:r>
      <w:r>
        <w:rPr/>
        <w:t>일행삼매를 이루기 때문이며</w:t>
      </w:r>
      <w:r>
        <w:rPr/>
        <w:t xml:space="preserve">, </w:t>
      </w:r>
      <w:r>
        <w:rPr/>
        <w:t>저 한맛인 진여를 타고 이루기 때문이다</w:t>
      </w:r>
      <w:r>
        <w:rPr/>
        <w:t xml:space="preserve">. </w:t>
      </w:r>
      <w:r>
        <w:rPr/>
        <w:t>여러 다른 모습의 문이 있다고 말할 수 없다</w:t>
      </w:r>
      <w:r>
        <w:rPr/>
        <w:t xml:space="preserve">. </w:t>
      </w:r>
      <w:r>
        <w:rPr/>
        <w:t>성불도 이와 같아서</w:t>
      </w:r>
      <w:r>
        <w:rPr/>
        <w:t xml:space="preserve">, </w:t>
      </w:r>
      <w:r>
        <w:rPr/>
        <w:t>일체를 모두 여읜 것을 부처라고 한다</w:t>
      </w:r>
      <w:r>
        <w:rPr/>
        <w:t xml:space="preserve">. </w:t>
      </w:r>
      <w:r>
        <w:rPr/>
        <w:t>다섯째</w:t>
      </w:r>
      <w:r>
        <w:rPr/>
        <w:t xml:space="preserve">, </w:t>
      </w:r>
      <w:r>
        <w:rPr/>
        <w:t>일승의 뜻에 의거하면</w:t>
      </w:r>
      <w:r>
        <w:rPr/>
        <w:t xml:space="preserve">, </w:t>
      </w:r>
      <w:r>
        <w:rPr/>
        <w:t>십신의 마지막 마음으로부터 십해위</w:t>
      </w:r>
      <w:r>
        <w:rPr/>
        <w:t>·</w:t>
      </w:r>
      <w:r>
        <w:rPr/>
        <w:t>십행</w:t>
      </w:r>
      <w:r>
        <w:rPr/>
        <w:t>·</w:t>
      </w:r>
      <w:r>
        <w:rPr/>
        <w:t>십회향</w:t>
      </w:r>
      <w:r>
        <w:rPr/>
        <w:t>·</w:t>
      </w:r>
      <w:r>
        <w:rPr/>
        <w:t>십지</w:t>
      </w:r>
      <w:r>
        <w:rPr/>
        <w:t>·</w:t>
      </w:r>
      <w:r>
        <w:rPr/>
        <w:t>불지에 이르기까지 일체가 모두 성불한다</w:t>
      </w:r>
      <w:r>
        <w:rPr/>
        <w:t xml:space="preserve">. </w:t>
      </w:r>
      <w:r>
        <w:rPr/>
        <w:t>또 제</w:t>
      </w:r>
      <w:r>
        <w:rPr/>
        <w:t>10</w:t>
      </w:r>
      <w:r>
        <w:rPr/>
        <w:t>지에서도 별도로 성불한다</w:t>
      </w:r>
      <w:r>
        <w:rPr/>
        <w:t xml:space="preserve">. </w:t>
      </w:r>
      <w:r>
        <w:rPr/>
        <w:t>법보주라 선지식 가운데서 설한 것과 같다</w:t>
      </w:r>
      <w:r>
        <w:rPr/>
        <w:t xml:space="preserve">. </w:t>
      </w:r>
      <w:r>
        <w:rPr/>
        <w:t>무슨 까닭인가</w:t>
      </w:r>
      <w:r>
        <w:rPr/>
        <w:t xml:space="preserve">? </w:t>
      </w:r>
      <w:r>
        <w:rPr/>
        <w:t>일승의 뜻은 삼승과 소승 등을 이끌어 낮은 지위와 낮은 몸 가운데서도 동일하게 성불하게 하기 때문이다</w:t>
      </w:r>
      <w:r>
        <w:rPr/>
        <w:t xml:space="preserve">. </w:t>
      </w:r>
      <w:r>
        <w:rPr/>
        <w:t>또 제</w:t>
      </w:r>
      <w:r>
        <w:rPr/>
        <w:t>8</w:t>
      </w:r>
      <w:r>
        <w:rPr/>
        <w:t>지 이상에서 곧 그 부처를 이룬다</w:t>
      </w:r>
      <w:r>
        <w:rPr/>
        <w:t xml:space="preserve">. </w:t>
      </w:r>
      <w:r>
        <w:rPr/>
        <w:t>이 지위에서 무애한 부처를 이루는 것과 같으니</w:t>
      </w:r>
      <w:r>
        <w:rPr/>
        <w:t xml:space="preserve">, </w:t>
      </w:r>
      <w:r>
        <w:rPr/>
        <w:t>일체의 몸이기 때문이다</w:t>
      </w:r>
      <w:r>
        <w:rPr/>
        <w:t xml:space="preserve">. </w:t>
      </w:r>
      <w:r>
        <w:rPr/>
        <w:t>이는 별교에 의거하여 말한 것이다</w:t>
      </w:r>
      <w:r>
        <w:rPr/>
        <w:t xml:space="preserve">. </w:t>
      </w:r>
      <w:r>
        <w:rPr/>
        <w:t>동교에 의거하여 말하면</w:t>
      </w:r>
      <w:r>
        <w:rPr/>
        <w:t xml:space="preserve">, </w:t>
      </w:r>
      <w:r>
        <w:rPr/>
        <w:t>앞의 네 승에서 밝힌 도리를 곧 포섭하므로 일체가 모두 일승의 뜻이다</w:t>
      </w:r>
      <w:r>
        <w:rPr/>
        <w:t xml:space="preserve">. </w:t>
      </w:r>
      <w:r>
        <w:rPr/>
        <w:t>글은 비록 같지만 뜻은 모두 다르다</w:t>
      </w:r>
      <w:r>
        <w:rPr/>
        <w:t xml:space="preserve">. </w:t>
      </w:r>
      <w:r>
        <w:rPr/>
        <w:t>이와 같은 법의 차별상은 십지를 보호하기 위하여 방편문에 따라 갖가지로 설해서</w:t>
      </w:r>
      <w:r>
        <w:rPr/>
        <w:t xml:space="preserve">, </w:t>
      </w:r>
      <w:r>
        <w:rPr/>
        <w:t>여러 중생이 십지에서 증상만을 여의게 한 것이다</w:t>
      </w:r>
      <w:r>
        <w:rPr/>
        <w:t xml:space="preserve">. </w:t>
      </w:r>
      <w:r>
        <w:rPr/>
        <w:t>또 육상에 의거하면</w:t>
      </w:r>
      <w:r>
        <w:rPr/>
        <w:t xml:space="preserve">, </w:t>
      </w:r>
      <w:r>
        <w:rPr/>
        <w:t>총상과 별상의 뜻은 곧 일승이고</w:t>
      </w:r>
      <w:r>
        <w:rPr/>
        <w:t xml:space="preserve">, </w:t>
      </w:r>
      <w:r>
        <w:rPr/>
        <w:t>모습에 따라 따로 펼쳐 놓은 뜻은 곧 삼승이다</w:t>
      </w:r>
      <w:r>
        <w:rPr/>
        <w:t xml:space="preserve">. </w:t>
      </w:r>
      <w:r>
        <w:rPr/>
        <w:t>이는 교의 구분에 의거하여 설한 것이다</w:t>
      </w:r>
      <w:r>
        <w:rPr/>
        <w:t xml:space="preserve">. </w:t>
      </w:r>
      <w:r>
        <w:rPr/>
        <w:t>실제로는 일승 십지의 법이 삼세를 다하여 이미 구경에 통한다</w:t>
      </w:r>
      <w:r>
        <w:rPr/>
        <w:t xml:space="preserve">. </w:t>
      </w:r>
      <w:r>
        <w:rPr/>
        <w:t>이는 증득에 의거하여 설한 것이다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 “</w:t>
      </w:r>
      <w:r>
        <w:rPr/>
        <w:t>普賢證位。佛果攝用。無礙自在”는 세 단위가 이어져 보현의 증위와 불과의 섭용이 무애자재함을 말하는 것으로 연결하여 옮겼다</w:t>
      </w:r>
      <w:r>
        <w:rPr/>
        <w:t>.</w:t>
      </w:r>
    </w:p>
    <w:p>
      <w:pPr>
        <w:pStyle w:val="SHTKNoteSummary"/>
        <w:rPr/>
      </w:pPr>
      <w:r>
        <w:rPr/>
        <w:t xml:space="preserve">교감 요약 </w:t>
      </w:r>
      <w:r>
        <w:rPr/>
        <w:t>| [</w:t>
      </w:r>
      <w:r>
        <w:rPr/>
        <w:t>구두 불확실</w:t>
      </w:r>
      <w:r>
        <w:rPr/>
        <w:t>] “</w:t>
      </w:r>
      <w:r>
        <w:rPr/>
        <w:t>謂漸悟乘頓教所為為一”에는 점오승의 결구와 돈교 설명 사이의 구두가 빠진 것으로 보인다</w:t>
      </w:r>
      <w:r>
        <w:rPr/>
        <w:t>. “</w:t>
      </w:r>
      <w:r>
        <w:rPr/>
        <w:t>이를 점오승이라 한다</w:t>
      </w:r>
      <w:r>
        <w:rPr/>
        <w:t xml:space="preserve">. </w:t>
      </w:r>
      <w:r>
        <w:rPr/>
        <w:t>돈교가 대상으로 삼는 것을 하나로 삼고”로 나누어 옮겼다</w:t>
      </w:r>
      <w:r>
        <w:rPr/>
        <w:t>.</w:t>
      </w:r>
    </w:p>
    <w:p>
      <w:pPr>
        <w:pStyle w:val="SHTKNoteSummary"/>
        <w:rPr/>
      </w:pPr>
      <w:r>
        <w:rPr/>
        <w:t xml:space="preserve">교감 요약 </w:t>
      </w:r>
      <w:r>
        <w:rPr/>
        <w:t>| [</w:t>
      </w:r>
      <w:r>
        <w:rPr/>
        <w:t>의미</w:t>
      </w:r>
      <w:r>
        <w:rPr/>
        <w:t>·</w:t>
      </w:r>
      <w:r>
        <w:rPr/>
        <w:t>출전 불확실</w:t>
      </w:r>
      <w:r>
        <w:rPr/>
        <w:t>] “</w:t>
      </w:r>
      <w:r>
        <w:rPr/>
        <w:t>黑象脚”은 인천승의 성불 예로 제시되지만 이 파일에는 구체적 출전과 맥락이 없다</w:t>
      </w:r>
      <w:r>
        <w:rPr/>
        <w:t xml:space="preserve">. </w:t>
      </w:r>
      <w:r>
        <w:rPr/>
        <w:t>원문대로 ‘검은 코끼리의 다리’로 직역하였다</w:t>
      </w:r>
      <w:r>
        <w:rPr/>
        <w:t>.</w:t>
      </w:r>
    </w:p>
    <w:p>
      <w:pPr>
        <w:pStyle w:val="SHTKNoteSummary"/>
        <w:rPr/>
      </w:pPr>
      <w:r>
        <w:rPr/>
        <w:t xml:space="preserve">교감 요약 </w:t>
      </w:r>
      <w:r>
        <w:rPr/>
        <w:t>| [</w:t>
      </w:r>
      <w:r>
        <w:rPr/>
        <w:t>구문 불확실</w:t>
      </w:r>
      <w:r>
        <w:rPr/>
        <w:t>] “</w:t>
      </w:r>
      <w:r>
        <w:rPr/>
        <w:t>小乘六十劫成三僧祇外”는 수식 관계가 압축되어 있다</w:t>
      </w:r>
      <w:r>
        <w:rPr/>
        <w:t xml:space="preserve">. </w:t>
      </w:r>
      <w:r>
        <w:rPr/>
        <w:t>소승의 육십 겁과 삼아승기의 밖이라는 구조를 보존하여 옮겼다</w:t>
      </w:r>
      <w:r>
        <w:rPr/>
        <w:t>.</w:t>
      </w:r>
    </w:p>
    <w:p>
      <w:pPr>
        <w:pStyle w:val="SHTKNoteSummary"/>
        <w:rPr/>
      </w:pPr>
      <w:r>
        <w:rPr/>
        <w:t xml:space="preserve">교감 요약 </w:t>
      </w:r>
      <w:r>
        <w:rPr/>
        <w:t>| [</w:t>
      </w:r>
      <w:r>
        <w:rPr/>
        <w:t>용어</w:t>
      </w:r>
      <w:r>
        <w:rPr/>
        <w:t>] “</w:t>
      </w:r>
      <w:r>
        <w:rPr/>
        <w:t>變化成”은 문맥상 범부의 몸에 나타난 변화적 성불을 가리킨다</w:t>
      </w:r>
      <w:r>
        <w:rPr/>
        <w:t>. ‘</w:t>
      </w:r>
      <w:r>
        <w:rPr/>
        <w:t>변화로 이루는 것’으로 직역하였다</w:t>
      </w:r>
      <w:r>
        <w:rPr/>
        <w:t>.</w:t>
      </w:r>
    </w:p>
    <w:p>
      <w:pPr>
        <w:pStyle w:val="SHTKNoteSummary"/>
        <w:rPr/>
      </w:pPr>
      <w:r>
        <w:rPr/>
        <w:t xml:space="preserve">교감 요약 </w:t>
      </w:r>
      <w:r>
        <w:rPr/>
        <w:t>| [</w:t>
      </w:r>
      <w:r>
        <w:rPr/>
        <w:t>서명</w:t>
      </w:r>
      <w:r>
        <w:rPr/>
        <w:t>·</w:t>
      </w:r>
      <w:r>
        <w:rPr/>
        <w:t>장명 불확실</w:t>
      </w:r>
      <w:r>
        <w:rPr/>
        <w:t>] “</w:t>
      </w:r>
      <w:r>
        <w:rPr/>
        <w:t>梁本攝論修時章”의 정확한 장명과 판본은 이 파일만으로 확정할 수 없어</w:t>
      </w:r>
      <w:r>
        <w:rPr/>
        <w:t xml:space="preserve">, </w:t>
      </w:r>
      <w:r>
        <w:rPr/>
        <w:t>원문 표현을 그대로 옮겼다</w:t>
      </w:r>
      <w:r>
        <w:rPr/>
        <w:t>.</w:t>
      </w:r>
    </w:p>
    <w:p>
      <w:pPr>
        <w:pStyle w:val="SHTKNoteSummary"/>
        <w:rPr/>
      </w:pPr>
      <w:r>
        <w:rPr/>
        <w:t xml:space="preserve">교감 요약 </w:t>
      </w:r>
      <w:r>
        <w:rPr/>
        <w:t>| [</w:t>
      </w:r>
      <w:r>
        <w:rPr/>
        <w:t>구문 불확실</w:t>
      </w:r>
      <w:r>
        <w:rPr/>
        <w:t>] “</w:t>
      </w:r>
      <w:r>
        <w:rPr/>
        <w:t>盡其三世已通究竟”은 삼세 전체에 걸쳐 이미 구경에 통한다는 뜻으로 잠정 번역하였다</w:t>
      </w:r>
      <w:r>
        <w:rPr/>
        <w:t>.</w:t>
      </w:r>
    </w:p>
    <w:p>
      <w:pPr>
        <w:pStyle w:val="Heading3"/>
        <w:rPr/>
      </w:pPr>
      <w:bookmarkStart w:id="78" w:name="__RefHeading___Toc3816_2493264692"/>
      <w:bookmarkEnd w:id="78"/>
      <w:r>
        <w:rPr/>
        <w:t>본분 가운데의 결정장</w:t>
      </w:r>
    </w:p>
    <w:p>
      <w:pPr>
        <w:pStyle w:val="SHTKSubheading"/>
        <w:rPr/>
      </w:pPr>
      <w:r>
        <w:rPr/>
        <w:t>本分中決定章</w:t>
      </w:r>
    </w:p>
    <w:p>
      <w:pPr>
        <w:pStyle w:val="SHTKBlockLabel"/>
        <w:rPr/>
      </w:pPr>
      <w:r>
        <w:rPr/>
        <w:t>위치표지</w:t>
      </w:r>
    </w:p>
    <w:p>
      <w:pPr>
        <w:pStyle w:val="SHTKPositionMarker"/>
        <w:rPr/>
      </w:pPr>
      <w:r>
        <w:rPr/>
        <w:t>[0561b13]</w:t>
      </w:r>
    </w:p>
    <w:p>
      <w:pPr>
        <w:pStyle w:val="SHTKBlockLabel"/>
        <w:rPr/>
      </w:pPr>
      <w:r>
        <w:rPr/>
        <w:t>원문</w:t>
      </w:r>
    </w:p>
    <w:p>
      <w:pPr>
        <w:pStyle w:val="SHTKSourceText"/>
        <w:rPr/>
      </w:pPr>
      <w:r>
        <w:rPr/>
        <w:t>六決定者。一觀相善決定。真如觀一味相故。如經無雜故。二真實善決定。非一切世間境界出世間故。如經不可見故。三勝善決定。此有六義。一大法界故勝。二一切佛根本故勝。三法相差別法爾故勝。四真如觀。勝凡夫二乘智故勝。五順大教故勝。六是無漏故勝。故地論云。大法界故。一切佛根本故。法相義故。真如觀勝諸凡夫二乘智故。說大乘法法爾故。白法界故。四因善決定。因有二種。一成無常愛果。因善決定。是因如虛空。依見生諸色。色不盡故。二常果因善決定。得涅槃道。如經盡未來際故。五大善決定。隨順作利益他行。如經覆護一切眾生界故。次前善決定。此願世間涅槃中非一向住故。六不怯弱善決定。入一切諸佛智地不怯弱故。如經佛子是諸菩薩。乃至入現在諸佛智地故。此六決定。是十地體。通十地故。亦通十住已來。故經云。十住中有五決定。十行亦同。除大善。十迴向有三決定。謂觀相及大善不怯弱。此之廢興。顯位高下增微故。通義可知。此義通彼修生及本有。非彼三乘及小乘所知。普賢性起在此位中。何以故。同是證故。餘義如別章。</w:t>
      </w:r>
    </w:p>
    <w:p>
      <w:pPr>
        <w:pStyle w:val="SHTKBlockLabel"/>
        <w:rPr/>
      </w:pPr>
      <w:r>
        <w:rPr/>
        <w:t>한국어 직역</w:t>
      </w:r>
    </w:p>
    <w:p>
      <w:pPr>
        <w:pStyle w:val="SHTKTranslationText"/>
        <w:rPr/>
      </w:pPr>
      <w:r>
        <w:rPr/>
        <w:t>육결정이란</w:t>
      </w:r>
      <w:r>
        <w:rPr/>
        <w:t xml:space="preserve">, </w:t>
      </w:r>
      <w:r>
        <w:rPr/>
        <w:t>첫째 관상선결정이다</w:t>
      </w:r>
      <w:r>
        <w:rPr/>
        <w:t xml:space="preserve">. </w:t>
      </w:r>
      <w:r>
        <w:rPr/>
        <w:t>진여관이 한맛인 모습이기 때문이니</w:t>
      </w:r>
      <w:r>
        <w:rPr/>
        <w:t xml:space="preserve">, </w:t>
      </w:r>
      <w:r>
        <w:rPr/>
        <w:t>경에서 “섞임이 없기 때문이다”라고 한 것과 같다</w:t>
      </w:r>
      <w:r>
        <w:rPr/>
        <w:t xml:space="preserve">. </w:t>
      </w:r>
      <w:r>
        <w:rPr/>
        <w:t>둘째 진실선결정이다</w:t>
      </w:r>
      <w:r>
        <w:rPr/>
        <w:t xml:space="preserve">. </w:t>
      </w:r>
      <w:r>
        <w:rPr/>
        <w:t>일체 세간의 경계가 아니고 출세간이기 때문이니</w:t>
      </w:r>
      <w:r>
        <w:rPr/>
        <w:t xml:space="preserve">, </w:t>
      </w:r>
      <w:r>
        <w:rPr/>
        <w:t>경에서 “볼 수 없기 때문이다”라고 한 것과 같다</w:t>
      </w:r>
      <w:r>
        <w:rPr/>
        <w:t xml:space="preserve">. </w:t>
      </w:r>
      <w:r>
        <w:rPr/>
        <w:t>셋째 승선결정이다</w:t>
      </w:r>
      <w:r>
        <w:rPr/>
        <w:t xml:space="preserve">. </w:t>
      </w:r>
      <w:r>
        <w:rPr/>
        <w:t>여기에는 여섯 가지 뜻이 있다</w:t>
      </w:r>
      <w:r>
        <w:rPr/>
        <w:t xml:space="preserve">. </w:t>
      </w:r>
      <w:r>
        <w:rPr/>
        <w:t>첫째 대법계이기 때문에 뛰어나다</w:t>
      </w:r>
      <w:r>
        <w:rPr/>
        <w:t>.</w:t>
      </w:r>
    </w:p>
    <w:p>
      <w:pPr>
        <w:pStyle w:val="SHTKTranslationText"/>
        <w:rPr/>
      </w:pPr>
      <w:r>
        <w:rPr/>
        <w:t>둘째 일체 부처의 근본이기 때문에 뛰어나다</w:t>
      </w:r>
      <w:r>
        <w:rPr/>
        <w:t xml:space="preserve">. </w:t>
      </w:r>
      <w:r>
        <w:rPr/>
        <w:t>셋째 법상의 차별이 법이 그러하기 때문에 뛰어나다</w:t>
      </w:r>
      <w:r>
        <w:rPr/>
        <w:t xml:space="preserve">. </w:t>
      </w:r>
      <w:r>
        <w:rPr/>
        <w:t>넷째 진여관이 범부와 이승의 지혜보다 뛰어나기 때문에 뛰어나다</w:t>
      </w:r>
      <w:r>
        <w:rPr/>
        <w:t xml:space="preserve">. </w:t>
      </w:r>
      <w:r>
        <w:rPr/>
        <w:t>다섯째 대교를 따르기 때문에 뛰어나다</w:t>
      </w:r>
      <w:r>
        <w:rPr/>
        <w:t xml:space="preserve">. </w:t>
      </w:r>
      <w:r>
        <w:rPr/>
        <w:t>여섯째 무루이기 때문에 뛰어나다</w:t>
      </w:r>
      <w:r>
        <w:rPr/>
        <w:t xml:space="preserve">. </w:t>
      </w:r>
      <w:r>
        <w:rPr/>
        <w:t>그러므로 『지론』에서 말하였다</w:t>
      </w:r>
      <w:r>
        <w:rPr/>
        <w:t>. “</w:t>
      </w:r>
      <w:r>
        <w:rPr/>
        <w:t>대법계이기 때문이며</w:t>
      </w:r>
      <w:r>
        <w:rPr/>
        <w:t xml:space="preserve">, </w:t>
      </w:r>
      <w:r>
        <w:rPr/>
        <w:t>일체 부처의 근본이기 때문이며</w:t>
      </w:r>
      <w:r>
        <w:rPr/>
        <w:t xml:space="preserve">, </w:t>
      </w:r>
      <w:r>
        <w:rPr/>
        <w:t>법상의 뜻이기 때문이며</w:t>
      </w:r>
      <w:r>
        <w:rPr/>
        <w:t xml:space="preserve">, </w:t>
      </w:r>
      <w:r>
        <w:rPr/>
        <w:t>진여관이 모든 범부와 이승의 지혜보다 뛰어나기 때문이며</w:t>
      </w:r>
      <w:r>
        <w:rPr/>
        <w:t xml:space="preserve">, </w:t>
      </w:r>
      <w:r>
        <w:rPr/>
        <w:t>대승법을 설함이 법이 그러하기 때문이며</w:t>
      </w:r>
      <w:r>
        <w:rPr/>
        <w:t xml:space="preserve">, </w:t>
      </w:r>
      <w:r>
        <w:rPr/>
        <w:t>백법계이기 때문이다</w:t>
      </w:r>
      <w:r>
        <w:rPr/>
        <w:t>.”</w:t>
      </w:r>
    </w:p>
    <w:p>
      <w:pPr>
        <w:pStyle w:val="SHTKTranslationText"/>
        <w:rPr/>
      </w:pPr>
      <w:r>
        <w:rPr/>
        <w:t>넷째 인선결정이다</w:t>
      </w:r>
      <w:r>
        <w:rPr/>
        <w:t xml:space="preserve">. </w:t>
      </w:r>
      <w:r>
        <w:rPr/>
        <w:t>인에는 두 종류가 있다</w:t>
      </w:r>
      <w:r>
        <w:rPr/>
        <w:t xml:space="preserve">. </w:t>
      </w:r>
      <w:r>
        <w:rPr/>
        <w:t>첫째 무상한 애착의 과를 이루는 인선결정이다</w:t>
      </w:r>
      <w:r>
        <w:rPr/>
        <w:t xml:space="preserve">. </w:t>
      </w:r>
      <w:r>
        <w:rPr/>
        <w:t>이 인은 허공과 같아 봄에 의지하여 여러 색이 생기고</w:t>
      </w:r>
      <w:r>
        <w:rPr/>
        <w:t xml:space="preserve">, </w:t>
      </w:r>
      <w:r>
        <w:rPr/>
        <w:t>색이 다하지 않기 때문이다</w:t>
      </w:r>
      <w:r>
        <w:rPr/>
        <w:t xml:space="preserve">. </w:t>
      </w:r>
      <w:r>
        <w:rPr/>
        <w:t>둘째 상과의 인선결정이다</w:t>
      </w:r>
      <w:r>
        <w:rPr/>
        <w:t xml:space="preserve">. </w:t>
      </w:r>
      <w:r>
        <w:rPr/>
        <w:t>열반의 도를 얻는 것이니</w:t>
      </w:r>
      <w:r>
        <w:rPr/>
        <w:t xml:space="preserve">, </w:t>
      </w:r>
      <w:r>
        <w:rPr/>
        <w:t>경에서 “미래세가 다하도록”이라고 한 것과 같다</w:t>
      </w:r>
      <w:r>
        <w:rPr/>
        <w:t xml:space="preserve">. </w:t>
      </w:r>
      <w:r>
        <w:rPr/>
        <w:t>다섯째 대선결정이다</w:t>
      </w:r>
      <w:r>
        <w:rPr/>
        <w:t xml:space="preserve">. </w:t>
      </w:r>
      <w:r>
        <w:rPr/>
        <w:t>남을 이롭게 하는 행을 지어 따르는 것이니</w:t>
      </w:r>
      <w:r>
        <w:rPr/>
        <w:t xml:space="preserve">, </w:t>
      </w:r>
      <w:r>
        <w:rPr/>
        <w:t>경에서 “일체 중생계를 덮어 보호하기 때문이다”라고 한 것과 같다</w:t>
      </w:r>
      <w:r>
        <w:rPr/>
        <w:t xml:space="preserve">. </w:t>
      </w:r>
      <w:r>
        <w:rPr/>
        <w:t>바로 앞의 선결정은 이 서원이 세간과 열반 가운데 어느 한쪽에만 머물지 않기 때문이다</w:t>
      </w:r>
      <w:r>
        <w:rPr/>
        <w:t>.</w:t>
      </w:r>
    </w:p>
    <w:p>
      <w:pPr>
        <w:pStyle w:val="SHTKTranslationText"/>
        <w:rPr/>
      </w:pPr>
      <w:r>
        <w:rPr/>
        <w:t>여섯째 불겁약선결정이다</w:t>
      </w:r>
      <w:r>
        <w:rPr/>
        <w:t xml:space="preserve">. </w:t>
      </w:r>
      <w:r>
        <w:rPr/>
        <w:t>일체 모든 부처의 지혜 지위에 들어가도 겁내거나 나약하지 않기 때문이니</w:t>
      </w:r>
      <w:r>
        <w:rPr/>
        <w:t xml:space="preserve">, </w:t>
      </w:r>
      <w:r>
        <w:rPr/>
        <w:t>경에서 “불자여</w:t>
      </w:r>
      <w:r>
        <w:rPr/>
        <w:t xml:space="preserve">, </w:t>
      </w:r>
      <w:r>
        <w:rPr/>
        <w:t>이 모든 보살은”이라고 하고</w:t>
      </w:r>
      <w:r>
        <w:rPr/>
        <w:t xml:space="preserve">, </w:t>
      </w:r>
      <w:r>
        <w:rPr/>
        <w:t>나아가 “현재의 모든 부처의 지혜 지위에 들어가기 때문이다”라고 한 것과 같다</w:t>
      </w:r>
      <w:r>
        <w:rPr/>
        <w:t xml:space="preserve">. </w:t>
      </w:r>
      <w:r>
        <w:rPr/>
        <w:t>이 육결정은 십지의 체이며</w:t>
      </w:r>
      <w:r>
        <w:rPr/>
        <w:t xml:space="preserve">, </w:t>
      </w:r>
      <w:r>
        <w:rPr/>
        <w:t>십지에 두루 통하기 때문이다</w:t>
      </w:r>
      <w:r>
        <w:rPr/>
        <w:t xml:space="preserve">. </w:t>
      </w:r>
      <w:r>
        <w:rPr/>
        <w:t>또한 십주 이래에도 통한다</w:t>
      </w:r>
      <w:r>
        <w:rPr/>
        <w:t xml:space="preserve">. </w:t>
      </w:r>
      <w:r>
        <w:rPr/>
        <w:t>그러므로 경에서 말하였다</w:t>
      </w:r>
      <w:r>
        <w:rPr/>
        <w:t>. “</w:t>
      </w:r>
      <w:r>
        <w:rPr/>
        <w:t>십주 가운데에는 다섯 결정이 있고</w:t>
      </w:r>
      <w:r>
        <w:rPr/>
        <w:t xml:space="preserve">, </w:t>
      </w:r>
      <w:r>
        <w:rPr/>
        <w:t>십행도 또한 같되</w:t>
      </w:r>
      <w:r>
        <w:rPr/>
        <w:t xml:space="preserve">, </w:t>
      </w:r>
      <w:r>
        <w:rPr/>
        <w:t>대선을 제외한다</w:t>
      </w:r>
      <w:r>
        <w:rPr/>
        <w:t xml:space="preserve">. </w:t>
      </w:r>
      <w:r>
        <w:rPr/>
        <w:t>십회향에는 세 결정이 있으니</w:t>
      </w:r>
      <w:r>
        <w:rPr/>
        <w:t xml:space="preserve">, </w:t>
      </w:r>
      <w:r>
        <w:rPr/>
        <w:t>관상</w:t>
      </w:r>
      <w:r>
        <w:rPr/>
        <w:t>·</w:t>
      </w:r>
      <w:r>
        <w:rPr/>
        <w:t>대선</w:t>
      </w:r>
      <w:r>
        <w:rPr/>
        <w:t>·</w:t>
      </w:r>
      <w:r>
        <w:rPr/>
        <w:t>불겁약이다</w:t>
      </w:r>
      <w:r>
        <w:rPr/>
        <w:t xml:space="preserve">.” </w:t>
      </w:r>
      <w:r>
        <w:rPr/>
        <w:t>이들이 폐지되고 일어나는 것은 지위의 높고 낮음과 증가하고 미세해짐을 드러내기 때문이다</w:t>
      </w:r>
      <w:r>
        <w:rPr/>
        <w:t xml:space="preserve">. </w:t>
      </w:r>
      <w:r>
        <w:rPr/>
        <w:t>통하는 뜻은 알 수 있다</w:t>
      </w:r>
      <w:r>
        <w:rPr/>
        <w:t xml:space="preserve">. </w:t>
      </w:r>
      <w:r>
        <w:rPr/>
        <w:t>이 뜻은 저 수행하여 생긴 것과 본래 있는 것에 모두 통하고</w:t>
      </w:r>
      <w:r>
        <w:rPr/>
        <w:t xml:space="preserve">, </w:t>
      </w:r>
      <w:r>
        <w:rPr/>
        <w:t>저 삼승과 소승이 아는 것이 아니다</w:t>
      </w:r>
      <w:r>
        <w:rPr/>
        <w:t xml:space="preserve">. </w:t>
      </w:r>
      <w:r>
        <w:rPr/>
        <w:t>보현의 성기는 이 지위 가운데 있다</w:t>
      </w:r>
      <w:r>
        <w:rPr/>
        <w:t xml:space="preserve">. </w:t>
      </w:r>
      <w:r>
        <w:rPr/>
        <w:t>무슨 까닭인가</w:t>
      </w:r>
      <w:r>
        <w:rPr/>
        <w:t xml:space="preserve">? </w:t>
      </w:r>
      <w:r>
        <w:rPr/>
        <w:t>모두 증득이기 때문이다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法相差別法爾故勝”은 법상의 차별이 법이 그러함에 근거한다는 뜻으로 보아 옮겼다</w:t>
      </w:r>
      <w:r>
        <w:rPr/>
        <w:t>.</w:t>
      </w:r>
    </w:p>
    <w:p>
      <w:pPr>
        <w:pStyle w:val="SHTKNoteSummary"/>
        <w:rPr/>
      </w:pPr>
      <w:r>
        <w:rPr/>
        <w:t xml:space="preserve">교감 요약 </w:t>
      </w:r>
      <w:r>
        <w:rPr/>
        <w:t>| [</w:t>
      </w:r>
      <w:r>
        <w:rPr/>
        <w:t>의미 불확실</w:t>
      </w:r>
      <w:r>
        <w:rPr/>
        <w:t>] “</w:t>
      </w:r>
      <w:r>
        <w:rPr/>
        <w:t>無常愛果”의 ‘愛’가 애착을 뜻하는지 다른 교감이 필요한지는 확정하기 어렵다</w:t>
      </w:r>
      <w:r>
        <w:rPr/>
        <w:t xml:space="preserve">. </w:t>
      </w:r>
      <w:r>
        <w:rPr/>
        <w:t>원문을 고치지 않고 ‘무상한 애착의 과’로 직역하였다</w:t>
      </w:r>
      <w:r>
        <w:rPr/>
        <w:t>.</w:t>
      </w:r>
    </w:p>
    <w:p>
      <w:pPr>
        <w:pStyle w:val="SHTKNoteSummary"/>
        <w:rPr/>
      </w:pPr>
      <w:r>
        <w:rPr/>
        <w:t xml:space="preserve">교감 요약 </w:t>
      </w:r>
      <w:r>
        <w:rPr/>
        <w:t>| [</w:t>
      </w:r>
      <w:r>
        <w:rPr/>
        <w:t>구두</w:t>
      </w:r>
      <w:r>
        <w:rPr/>
        <w:t>·</w:t>
      </w:r>
      <w:r>
        <w:rPr/>
        <w:t>구문 불확실</w:t>
      </w:r>
      <w:r>
        <w:rPr/>
        <w:t>] “</w:t>
      </w:r>
      <w:r>
        <w:rPr/>
        <w:t>是因如虛空。依見生諸色。色不盡故”는 인</w:t>
      </w:r>
      <w:r>
        <w:rPr/>
        <w:t>·</w:t>
      </w:r>
      <w:r>
        <w:rPr/>
        <w:t>허공</w:t>
      </w:r>
      <w:r>
        <w:rPr/>
        <w:t>·</w:t>
      </w:r>
      <w:r>
        <w:rPr/>
        <w:t>봄</w:t>
      </w:r>
      <w:r>
        <w:rPr/>
        <w:t>·</w:t>
      </w:r>
      <w:r>
        <w:rPr/>
        <w:t>색의 관계가 압축되어 있다</w:t>
      </w:r>
      <w:r>
        <w:rPr/>
        <w:t xml:space="preserve">. </w:t>
      </w:r>
      <w:r>
        <w:rPr/>
        <w:t>현행 구두를 보존하여 각각 옮겼다</w:t>
      </w:r>
      <w:r>
        <w:rPr/>
        <w:t>.</w:t>
      </w:r>
    </w:p>
    <w:p>
      <w:pPr>
        <w:pStyle w:val="SHTKNoteSummary"/>
        <w:rPr/>
      </w:pPr>
      <w:r>
        <w:rPr/>
        <w:t xml:space="preserve">교감 요약 </w:t>
      </w:r>
      <w:r>
        <w:rPr/>
        <w:t>| [</w:t>
      </w:r>
      <w:r>
        <w:rPr/>
        <w:t>구문 불확실</w:t>
      </w:r>
      <w:r>
        <w:rPr/>
        <w:t>] “</w:t>
      </w:r>
      <w:r>
        <w:rPr/>
        <w:t>次前善決定”이 바로 앞의 대선결정을 가리키는지</w:t>
      </w:r>
      <w:r>
        <w:rPr/>
        <w:t xml:space="preserve">, </w:t>
      </w:r>
      <w:r>
        <w:rPr/>
        <w:t>별도의 결정 명칭인지 분명하지 않다</w:t>
      </w:r>
      <w:r>
        <w:rPr/>
        <w:t>. ‘</w:t>
      </w:r>
      <w:r>
        <w:rPr/>
        <w:t>바로 앞의 선결정’으로 직역하였다</w:t>
      </w:r>
      <w:r>
        <w:rPr/>
        <w:t>.</w:t>
      </w:r>
    </w:p>
    <w:p>
      <w:pPr>
        <w:pStyle w:val="SHTKNoteSummary"/>
        <w:rPr/>
      </w:pPr>
      <w:r>
        <w:rPr/>
        <w:t xml:space="preserve">교감 요약 </w:t>
      </w:r>
      <w:r>
        <w:rPr/>
        <w:t>| [</w:t>
      </w:r>
      <w:r>
        <w:rPr/>
        <w:t>판독</w:t>
      </w:r>
      <w:r>
        <w:rPr/>
        <w:t>·</w:t>
      </w:r>
      <w:r>
        <w:rPr/>
        <w:t>의미 불확실</w:t>
      </w:r>
      <w:r>
        <w:rPr/>
        <w:t>] “</w:t>
      </w:r>
      <w:r>
        <w:rPr/>
        <w:t>增微”는 지위가 높아짐에 따라 무엇이 증가하고 미세해지는지를 명시하지 않는다</w:t>
      </w:r>
      <w:r>
        <w:rPr/>
        <w:t xml:space="preserve">. </w:t>
      </w:r>
      <w:r>
        <w:rPr/>
        <w:t>원문 표현을 그대로 반영하였다</w:t>
      </w:r>
      <w:r>
        <w:rPr/>
        <w:t>.</w:t>
      </w:r>
    </w:p>
    <w:p>
      <w:pPr>
        <w:pStyle w:val="Heading3"/>
        <w:rPr/>
      </w:pPr>
      <w:bookmarkStart w:id="79" w:name="__RefHeading___Toc3818_2493264692"/>
      <w:bookmarkEnd w:id="79"/>
      <w:r>
        <w:rPr/>
        <w:t>가분 가운데 의가 안에서 밝힌 사법장</w:t>
      </w:r>
    </w:p>
    <w:p>
      <w:pPr>
        <w:pStyle w:val="SHTKSubheading"/>
        <w:rPr/>
      </w:pPr>
      <w:r>
        <w:rPr/>
        <w:t>加分中意加內明四法章</w:t>
      </w:r>
    </w:p>
    <w:p>
      <w:pPr>
        <w:pStyle w:val="SHTKBlockLabel"/>
        <w:rPr/>
      </w:pPr>
      <w:r>
        <w:rPr/>
        <w:t>위치표지</w:t>
      </w:r>
    </w:p>
    <w:p>
      <w:pPr>
        <w:pStyle w:val="SHTKPositionMarker"/>
        <w:rPr/>
      </w:pPr>
      <w:r>
        <w:rPr/>
        <w:t>[0561c07]</w:t>
      </w:r>
    </w:p>
    <w:p>
      <w:pPr>
        <w:pStyle w:val="SHTKBlockLabel"/>
        <w:rPr/>
      </w:pPr>
      <w:r>
        <w:rPr/>
        <w:t>원문</w:t>
      </w:r>
    </w:p>
    <w:p>
      <w:pPr>
        <w:pStyle w:val="SHTKSourceText"/>
        <w:rPr/>
      </w:pPr>
      <w:r>
        <w:rPr/>
        <w:t>四法章者。即四堪智。一者緣二者法三者作四者成。此之四智。與六相智類亦相似。但門有別。一緣者。即成法之緣。二法者。相應成法。三作者。謂緣能成也。四成者。謂了別成就。知法之智明了。緣起自在故云堪。此義亦得通一乘及三乘。何以故。由此四堪智。於三乘中。順離四謗。及契中道故。此義如別章。</w:t>
      </w:r>
    </w:p>
    <w:p>
      <w:pPr>
        <w:pStyle w:val="SHTKBlockLabel"/>
        <w:rPr/>
      </w:pPr>
      <w:r>
        <w:rPr/>
        <w:t>한국어 직역</w:t>
      </w:r>
    </w:p>
    <w:p>
      <w:pPr>
        <w:pStyle w:val="SHTKTranslationText"/>
        <w:rPr/>
      </w:pPr>
      <w:r>
        <w:rPr/>
        <w:t>사법장이란 곧 네 가지 감당하는 지혜이다</w:t>
      </w:r>
      <w:r>
        <w:rPr/>
        <w:t xml:space="preserve">. </w:t>
      </w:r>
      <w:r>
        <w:rPr/>
        <w:t>첫째는 연</w:t>
      </w:r>
      <w:r>
        <w:rPr/>
        <w:t xml:space="preserve">, </w:t>
      </w:r>
      <w:r>
        <w:rPr/>
        <w:t>둘째는 법</w:t>
      </w:r>
      <w:r>
        <w:rPr/>
        <w:t xml:space="preserve">, </w:t>
      </w:r>
      <w:r>
        <w:rPr/>
        <w:t>셋째는 작</w:t>
      </w:r>
      <w:r>
        <w:rPr/>
        <w:t xml:space="preserve">, </w:t>
      </w:r>
      <w:r>
        <w:rPr/>
        <w:t>넷째는 성이다</w:t>
      </w:r>
      <w:r>
        <w:rPr/>
        <w:t xml:space="preserve">. </w:t>
      </w:r>
      <w:r>
        <w:rPr/>
        <w:t>이 네 가지 지혜는 육상의 지혜와 종류가 또한 서로 비슷하지만</w:t>
      </w:r>
      <w:r>
        <w:rPr/>
        <w:t xml:space="preserve">, </w:t>
      </w:r>
      <w:r>
        <w:rPr/>
        <w:t>문에는 차이가 있다</w:t>
      </w:r>
      <w:r>
        <w:rPr/>
        <w:t xml:space="preserve">. </w:t>
      </w:r>
      <w:r>
        <w:rPr/>
        <w:t>첫째 연이란 곧 법을 이루는 연이다</w:t>
      </w:r>
      <w:r>
        <w:rPr/>
        <w:t xml:space="preserve">. </w:t>
      </w:r>
      <w:r>
        <w:rPr/>
        <w:t>둘째 법이란 상응하여 법을 이루는 것이다</w:t>
      </w:r>
      <w:r>
        <w:rPr/>
        <w:t xml:space="preserve">. </w:t>
      </w:r>
      <w:r>
        <w:rPr/>
        <w:t>셋째 작이란 연이 능히 이루는 것을 말한다</w:t>
      </w:r>
      <w:r>
        <w:rPr/>
        <w:t xml:space="preserve">. </w:t>
      </w:r>
      <w:r>
        <w:rPr/>
        <w:t>넷째 성이란 성취를 분명히 아는 것을 말한다</w:t>
      </w:r>
      <w:r>
        <w:rPr/>
        <w:t xml:space="preserve">. </w:t>
      </w:r>
      <w:r>
        <w:rPr/>
        <w:t>법을 아는 지혜가 명료하고</w:t>
      </w:r>
      <w:r>
        <w:rPr/>
        <w:t xml:space="preserve">, </w:t>
      </w:r>
      <w:r>
        <w:rPr/>
        <w:t>연기가 자재하기 때문에 ‘감당한다’고 한다</w:t>
      </w:r>
      <w:r>
        <w:rPr/>
        <w:t xml:space="preserve">. </w:t>
      </w:r>
      <w:r>
        <w:rPr/>
        <w:t>이 뜻은 또한 일승과 삼승에 모두 통할 수 있다</w:t>
      </w:r>
      <w:r>
        <w:rPr/>
        <w:t xml:space="preserve">. </w:t>
      </w:r>
      <w:r>
        <w:rPr/>
        <w:t>무슨 까닭인가</w:t>
      </w:r>
      <w:r>
        <w:rPr/>
        <w:t xml:space="preserve">? </w:t>
      </w:r>
      <w:r>
        <w:rPr/>
        <w:t>이 네 가지 감당하는 지혜로 말미암아 삼승 가운데서 네 가지 비방을 여의는 데 따르고</w:t>
      </w:r>
      <w:r>
        <w:rPr/>
        <w:t xml:space="preserve">, </w:t>
      </w:r>
      <w:r>
        <w:rPr/>
        <w:t>중도에 계합하기 때문이다</w:t>
      </w:r>
      <w:r>
        <w:rPr/>
        <w:t xml:space="preserve">. </w:t>
      </w:r>
      <w:r>
        <w:rPr/>
        <w:t>이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 “</w:t>
      </w:r>
      <w:r>
        <w:rPr/>
        <w:t>一者緣二者法三者作四者成”의 네 항목을 열거 구조에 따라 나누어 번역하였다</w:t>
      </w:r>
      <w:r>
        <w:rPr/>
        <w:t>.</w:t>
      </w:r>
    </w:p>
    <w:p>
      <w:pPr>
        <w:pStyle w:val="Heading3"/>
        <w:rPr/>
      </w:pPr>
      <w:bookmarkStart w:id="80" w:name="__RefHeading___Toc3820_2493264692"/>
      <w:bookmarkEnd w:id="80"/>
      <w:r>
        <w:rPr/>
        <w:t>육정견장</w:t>
      </w:r>
    </w:p>
    <w:p>
      <w:pPr>
        <w:pStyle w:val="SHTKSubheading"/>
        <w:rPr/>
      </w:pPr>
      <w:r>
        <w:rPr/>
        <w:t>六正見章</w:t>
      </w:r>
    </w:p>
    <w:p>
      <w:pPr>
        <w:pStyle w:val="SHTKBlockLabel"/>
        <w:rPr/>
      </w:pPr>
      <w:r>
        <w:rPr/>
        <w:t>위치표지</w:t>
      </w:r>
    </w:p>
    <w:p>
      <w:pPr>
        <w:pStyle w:val="SHTKPositionMarker"/>
        <w:rPr/>
      </w:pPr>
      <w:r>
        <w:rPr/>
        <w:t>[0561c15]</w:t>
      </w:r>
    </w:p>
    <w:p>
      <w:pPr>
        <w:pStyle w:val="SHTKBlockLabel"/>
        <w:rPr/>
      </w:pPr>
      <w:r>
        <w:rPr/>
        <w:t>원문</w:t>
      </w:r>
    </w:p>
    <w:p>
      <w:pPr>
        <w:pStyle w:val="SHTKSourceText"/>
        <w:rPr/>
      </w:pPr>
      <w:r>
        <w:rPr/>
        <w:t>六正見者。金剛仙論。一真實智正見。能知理法。二行正見。能知行法。此二是教旨。三教正見。能知教法故。四離二邊正見。知前理法不同情取。五不思議正見。知前行法。成德出情。六根欲性正見。知前教法說隨物心。此之正見。知法分齊也。此順三乘。若依一乘。即十種明了法。如離世間品說。所謂隨順世間明了法。為欲長養一切世間凡夫善根故。無礙不壞信明了法。解法真性信行人故。安住法界明了法。解法行人故。遠離八邪向八正道明了法。解八人故。除滅眾結斷生死漏見真實諦明了法。解須陀洹故。觀味是幻還來受生明了法。解斯陀含故。乃至須臾。不樂三界不著受生專求盡漏明了法。解阿那含故。六通自在由八解脫隨意正受九次第定諸辯明了法。解阿羅漢故。常樂寂靜因外緣解知足少事不由他悟成就智慧明了法。解緣覺故。成就勝智諸根明利心常解脫長養無量功德智慧滿足諸佛十力四無所畏一切佛法明了法。解菩薩故。問何故引彼下法釋明了義。一乘甚深。舉下為況。令人易解故。小乘即無此事。因映成大解故。餘義如別章。</w:t>
      </w:r>
    </w:p>
    <w:p>
      <w:pPr>
        <w:pStyle w:val="SHTKBlockLabel"/>
        <w:rPr/>
      </w:pPr>
      <w:r>
        <w:rPr/>
        <w:t>한국어 직역</w:t>
      </w:r>
    </w:p>
    <w:p>
      <w:pPr>
        <w:pStyle w:val="SHTKTranslationText"/>
        <w:rPr/>
      </w:pPr>
      <w:r>
        <w:rPr/>
        <w:t>육정견이란</w:t>
      </w:r>
      <w:r>
        <w:rPr/>
        <w:t xml:space="preserve">, </w:t>
      </w:r>
      <w:r>
        <w:rPr/>
        <w:t>『금강선론』에 의하면</w:t>
      </w:r>
      <w:r>
        <w:rPr/>
        <w:t xml:space="preserve">, </w:t>
      </w:r>
      <w:r>
        <w:rPr/>
        <w:t>첫째 진실지정견은 이법을 능히 안다</w:t>
      </w:r>
      <w:r>
        <w:rPr/>
        <w:t xml:space="preserve">. </w:t>
      </w:r>
      <w:r>
        <w:rPr/>
        <w:t>둘째 행정견은 행법을 능히 안다</w:t>
      </w:r>
      <w:r>
        <w:rPr/>
        <w:t xml:space="preserve">. </w:t>
      </w:r>
      <w:r>
        <w:rPr/>
        <w:t>이 둘은 교의 종지이다</w:t>
      </w:r>
      <w:r>
        <w:rPr/>
        <w:t xml:space="preserve">. </w:t>
      </w:r>
      <w:r>
        <w:rPr/>
        <w:t>셋째 교정견은 교법을 능히 알기 때문이다</w:t>
      </w:r>
      <w:r>
        <w:rPr/>
        <w:t xml:space="preserve">. </w:t>
      </w:r>
      <w:r>
        <w:rPr/>
        <w:t>넷째 이변을 여읜 정견은 앞의 이법이 정에 따른 취착과 같지 않음을 안다</w:t>
      </w:r>
      <w:r>
        <w:rPr/>
        <w:t xml:space="preserve">. </w:t>
      </w:r>
      <w:r>
        <w:rPr/>
        <w:t>다섯째 불사의정견은 앞의 행법을 알아 공덕을 이루되 정량을 벗어난다</w:t>
      </w:r>
      <w:r>
        <w:rPr/>
        <w:t xml:space="preserve">. </w:t>
      </w:r>
      <w:r>
        <w:rPr/>
        <w:t>여섯째 근욕성정견은 앞의 교법이 중생의 마음을 따라 설해짐을 안다</w:t>
      </w:r>
      <w:r>
        <w:rPr/>
        <w:t xml:space="preserve">. </w:t>
      </w:r>
      <w:r>
        <w:rPr/>
        <w:t>이 정견은 법의 분제를 아는 것이다</w:t>
      </w:r>
      <w:r>
        <w:rPr/>
        <w:t xml:space="preserve">. </w:t>
      </w:r>
      <w:r>
        <w:rPr/>
        <w:t>이는 삼승을 따른다</w:t>
      </w:r>
      <w:r>
        <w:rPr/>
        <w:t xml:space="preserve">. </w:t>
      </w:r>
      <w:r>
        <w:rPr/>
        <w:t>일승에 의거하면</w:t>
      </w:r>
      <w:r>
        <w:rPr/>
        <w:t xml:space="preserve">, </w:t>
      </w:r>
      <w:r>
        <w:rPr/>
        <w:t>곧 열 종류의 명료한 법이다</w:t>
      </w:r>
      <w:r>
        <w:rPr/>
        <w:t xml:space="preserve">. </w:t>
      </w:r>
      <w:r>
        <w:rPr/>
        <w:t>「이세간품」에서 설한 것과 같다</w:t>
      </w:r>
      <w:r>
        <w:rPr/>
        <w:t xml:space="preserve">. </w:t>
      </w:r>
      <w:r>
        <w:rPr/>
        <w:t>이른바 세간을 따르는 명료한 법은 일체 세간 범부의 선근을 길러 주기 위한 것이다</w:t>
      </w:r>
      <w:r>
        <w:rPr/>
        <w:t xml:space="preserve">. </w:t>
      </w:r>
      <w:r>
        <w:rPr/>
        <w:t>걸림 없고 무너지지 않는 믿음의 명료한 법은 법의 참된 성품을 이해하는 신행인을 아는 것이다</w:t>
      </w:r>
      <w:r>
        <w:rPr/>
        <w:t xml:space="preserve">. </w:t>
      </w:r>
      <w:r>
        <w:rPr/>
        <w:t>법계에 안주하는 명료한 법은 법행인을 아는 것이다</w:t>
      </w:r>
      <w:r>
        <w:rPr/>
        <w:t xml:space="preserve">. </w:t>
      </w:r>
      <w:r>
        <w:rPr/>
        <w:t>팔사를 멀리 여의고 팔정도로 향하는 명료한 법은 팔인을 아는 것이다</w:t>
      </w:r>
      <w:r>
        <w:rPr/>
        <w:t xml:space="preserve">. </w:t>
      </w:r>
      <w:r>
        <w:rPr/>
        <w:t>여러 결박을 없애고 생사의 누를 끊어 진실한 진리를 보는 명료한 법은 수다원을 아는 것이다</w:t>
      </w:r>
      <w:r>
        <w:rPr/>
        <w:t xml:space="preserve">. </w:t>
      </w:r>
      <w:r>
        <w:rPr/>
        <w:t>맛을 관찰하여 환과 같음을 알고 다시 와서 생을 받는 명료한 법은 사다함을 아는 것이다</w:t>
      </w:r>
      <w:r>
        <w:rPr/>
        <w:t xml:space="preserve">. </w:t>
      </w:r>
      <w:r>
        <w:rPr/>
        <w:t>나아가 잠시라도 삼계를 좋아하지 않고 생을 받는 데 집착하지 않으며 오로지 누가 다하기를 구하는 명료한 법은 아나함을 아는 것이다</w:t>
      </w:r>
      <w:r>
        <w:rPr/>
        <w:t xml:space="preserve">. </w:t>
      </w:r>
      <w:r>
        <w:rPr/>
        <w:t>육신통에 자재하고 팔해탈로 뜻대로 정수하며 구차제정과 여러 변재를 갖춘 명료한 법은 아라한을 아는 것이다</w:t>
      </w:r>
      <w:r>
        <w:rPr/>
        <w:t xml:space="preserve">. </w:t>
      </w:r>
      <w:r>
        <w:rPr/>
        <w:t>항상 고요함을 좋아하고 외연으로 인하여 깨달으며 만족할 줄 알고 일이 적으며 남에게서 깨닫지 않고 지혜를 성취한 명료한 법은 연각을 아는 것이다</w:t>
      </w:r>
      <w:r>
        <w:rPr/>
        <w:t xml:space="preserve">. </w:t>
      </w:r>
      <w:r>
        <w:rPr/>
        <w:t>뛰어난 지혜를 성취하고 모든 근기가 예리하며 마음이 항상 해탈하고 무량한 공덕과 지혜를 길러 모든 부처의 십력</w:t>
      </w:r>
      <w:r>
        <w:rPr/>
        <w:t>·</w:t>
      </w:r>
      <w:r>
        <w:rPr/>
        <w:t>사무외</w:t>
      </w:r>
      <w:r>
        <w:rPr/>
        <w:t>·</w:t>
      </w:r>
      <w:r>
        <w:rPr/>
        <w:t>일체불법을 만족한 명료한 법은 보살을 아는 것이다</w:t>
      </w:r>
      <w:r>
        <w:rPr/>
        <w:t>.</w:t>
      </w:r>
    </w:p>
    <w:p>
      <w:pPr>
        <w:pStyle w:val="SHTKTranslationText"/>
        <w:rPr/>
      </w:pPr>
      <w:r>
        <w:rPr/>
        <w:t>문</w:t>
      </w:r>
      <w:r>
        <w:rPr/>
        <w:t xml:space="preserve">: </w:t>
      </w:r>
      <w:r>
        <w:rPr/>
        <w:t>왜 저 낮은 법을 인용하여 명료함의 뜻을 해석하는가</w:t>
      </w:r>
      <w:r>
        <w:rPr/>
        <w:t xml:space="preserve">. </w:t>
      </w:r>
      <w:r>
        <w:rPr/>
        <w:t>답</w:t>
      </w:r>
      <w:r>
        <w:rPr/>
        <w:t xml:space="preserve">: </w:t>
      </w:r>
      <w:r>
        <w:rPr/>
        <w:t>일승은 매우 깊으므로</w:t>
      </w:r>
      <w:r>
        <w:rPr/>
        <w:t xml:space="preserve">, </w:t>
      </w:r>
      <w:r>
        <w:rPr/>
        <w:t>낮은 것을 들어 견주어 사람들이 쉽게 이해하게 하기 때문이다</w:t>
      </w:r>
      <w:r>
        <w:rPr/>
        <w:t xml:space="preserve">. </w:t>
      </w:r>
      <w:r>
        <w:rPr/>
        <w:t>소승에는 곧 이러한 일이 없다</w:t>
      </w:r>
      <w:r>
        <w:rPr/>
        <w:t xml:space="preserve">. </w:t>
      </w:r>
      <w:r>
        <w:rPr/>
        <w:t>비추어 드러냄으로써 큰 이해를 이루기 때문이다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不同情取”는 이법이 중생의 정식적 취착과 같지 않다는 뜻으로 보아 옮겼다</w:t>
      </w:r>
      <w:r>
        <w:rPr/>
        <w:t>.</w:t>
      </w:r>
    </w:p>
    <w:p>
      <w:pPr>
        <w:pStyle w:val="SHTKNoteSummary"/>
        <w:rPr/>
      </w:pPr>
      <w:r>
        <w:rPr/>
        <w:t xml:space="preserve">교감 요약 </w:t>
      </w:r>
      <w:r>
        <w:rPr/>
        <w:t>| [</w:t>
      </w:r>
      <w:r>
        <w:rPr/>
        <w:t>구문 불확실</w:t>
      </w:r>
      <w:r>
        <w:rPr/>
        <w:t>] “</w:t>
      </w:r>
      <w:r>
        <w:rPr/>
        <w:t>觀味是幻還來受生”은 사다함의 관찰</w:t>
      </w:r>
      <w:r>
        <w:rPr/>
        <w:t>·</w:t>
      </w:r>
      <w:r>
        <w:rPr/>
        <w:t>환과 같음</w:t>
      </w:r>
      <w:r>
        <w:rPr/>
        <w:t>·</w:t>
      </w:r>
      <w:r>
        <w:rPr/>
        <w:t>환생의 관계가 압축되어 있다</w:t>
      </w:r>
      <w:r>
        <w:rPr/>
        <w:t xml:space="preserve">. </w:t>
      </w:r>
      <w:r>
        <w:rPr/>
        <w:t>원문 순서를 보존하였다</w:t>
      </w:r>
      <w:r>
        <w:rPr/>
        <w:t>.</w:t>
      </w:r>
    </w:p>
    <w:p>
      <w:pPr>
        <w:pStyle w:val="SHTKNoteSummary"/>
        <w:rPr/>
      </w:pPr>
      <w:r>
        <w:rPr/>
        <w:t xml:space="preserve">교감 요약 </w:t>
      </w:r>
      <w:r>
        <w:rPr/>
        <w:t>| [</w:t>
      </w:r>
      <w:r>
        <w:rPr/>
        <w:t>구두</w:t>
      </w:r>
      <w:r>
        <w:rPr/>
        <w:t>·</w:t>
      </w:r>
      <w:r>
        <w:rPr/>
        <w:t>구문 불확실</w:t>
      </w:r>
      <w:r>
        <w:rPr/>
        <w:t xml:space="preserve">] </w:t>
      </w:r>
      <w:r>
        <w:rPr/>
        <w:t>연각을 설명하는 여러 구가 구두 없이 이어진다</w:t>
      </w:r>
      <w:r>
        <w:rPr/>
        <w:t>. ‘</w:t>
      </w:r>
      <w:r>
        <w:rPr/>
        <w:t>고요함을 좋아함</w:t>
      </w:r>
      <w:r>
        <w:rPr/>
        <w:t>·</w:t>
      </w:r>
      <w:r>
        <w:rPr/>
        <w:t>외연으로 깨달음</w:t>
      </w:r>
      <w:r>
        <w:rPr/>
        <w:t>·</w:t>
      </w:r>
      <w:r>
        <w:rPr/>
        <w:t>지족</w:t>
      </w:r>
      <w:r>
        <w:rPr/>
        <w:t>·</w:t>
      </w:r>
      <w:r>
        <w:rPr/>
        <w:t>소사</w:t>
      </w:r>
      <w:r>
        <w:rPr/>
        <w:t>·</w:t>
      </w:r>
      <w:r>
        <w:rPr/>
        <w:t>불유타오</w:t>
      </w:r>
      <w:r>
        <w:rPr/>
        <w:t>·</w:t>
      </w:r>
      <w:r>
        <w:rPr/>
        <w:t>지혜 성취’의 병렬로 옮겼다</w:t>
      </w:r>
      <w:r>
        <w:rPr/>
        <w:t>.</w:t>
      </w:r>
    </w:p>
    <w:p>
      <w:pPr>
        <w:pStyle w:val="Heading3"/>
        <w:rPr/>
      </w:pPr>
      <w:bookmarkStart w:id="81" w:name="__RefHeading___Toc3822_2493264692"/>
      <w:bookmarkEnd w:id="81"/>
      <w:r>
        <w:rPr/>
        <w:t>청분 가운데의 전의장</w:t>
      </w:r>
    </w:p>
    <w:p>
      <w:pPr>
        <w:pStyle w:val="SHTKSubheading"/>
        <w:rPr/>
      </w:pPr>
      <w:r>
        <w:rPr/>
        <w:t>請分中轉依章</w:t>
      </w:r>
    </w:p>
    <w:p>
      <w:pPr>
        <w:pStyle w:val="SHTKBlockLabel"/>
        <w:rPr/>
      </w:pPr>
      <w:r>
        <w:rPr/>
        <w:t>위치표지</w:t>
      </w:r>
    </w:p>
    <w:p>
      <w:pPr>
        <w:pStyle w:val="SHTKPositionMarker"/>
        <w:rPr/>
      </w:pPr>
      <w:r>
        <w:rPr/>
        <w:t>[0562a09]</w:t>
      </w:r>
    </w:p>
    <w:p>
      <w:pPr>
        <w:pStyle w:val="SHTKBlockLabel"/>
        <w:rPr/>
      </w:pPr>
      <w:r>
        <w:rPr/>
        <w:t>원문</w:t>
      </w:r>
    </w:p>
    <w:p>
      <w:pPr>
        <w:pStyle w:val="SHTKSourceText"/>
        <w:rPr/>
      </w:pPr>
      <w:r>
        <w:rPr/>
        <w:t>轉依者。五門分別。一明轉依所依體。二明能轉智。三明所轉障。四明轉所感果。五明位地。所依者。謂常身由自性身。如來藏先為生死依。後轉為法身為究竟依。能轉智者。謂無分別智。所轉障者。謂八妄想等。所感果者。謂涅槃寂滅果。所依位者。如梁本論云。略有六位。一益力損能轉。由隨信樂位住聞熏習力故。世間修慧損益義成。二通達轉。謂已登地諸菩薩。由真實虛妄顯現為能故。虛妄者。謂觀俗智。真俗二智竝得現故。此轉從初地至六地。有出入觀異。三修習轉。由未離障人是一切相不顯現真實顯現依故。謂三相不顯現。三無相顯現故。此轉從七地至十地。謂此中同修無相行故。以四地為其位。四果圓滿轉。由已離障人一切相不顯現。清淨真如顯現至得一切相自在依故。謂智斷恩三德具足也。五下劣轉。由聲聞通達人無我故。六廣大轉。由菩薩通達法無我故。謂人境功能三義勝故。人是菩薩。境是法無我。功能即自利利他功能也。此約直進教釋。若約小乘。即見修等轉。若約初迴心教。亦同見修轉。若約熟教。地前隨伏。初地頓斷。二地已去斷其習氣。頓教不說斷。圓教一斷一切斷。亦如前說。斷皆非初。非中後斷也。普賢解行位中漸差等伏。餘義如別章。</w:t>
      </w:r>
    </w:p>
    <w:p>
      <w:pPr>
        <w:pStyle w:val="SHTKBlockLabel"/>
        <w:rPr/>
      </w:pPr>
      <w:r>
        <w:rPr/>
        <w:t>한국어 직역</w:t>
      </w:r>
    </w:p>
    <w:p>
      <w:pPr>
        <w:pStyle w:val="SHTKTranslationText"/>
        <w:rPr/>
      </w:pPr>
      <w:r>
        <w:rPr/>
        <w:t>전의란</w:t>
      </w:r>
      <w:r>
        <w:rPr/>
        <w:t xml:space="preserve">, </w:t>
      </w:r>
      <w:r>
        <w:rPr/>
        <w:t>다섯 문으로 분별한다</w:t>
      </w:r>
      <w:r>
        <w:rPr/>
        <w:t xml:space="preserve">. </w:t>
      </w:r>
      <w:r>
        <w:rPr/>
        <w:t>첫째 전의의 소의인 체를 밝힌다</w:t>
      </w:r>
      <w:r>
        <w:rPr/>
        <w:t xml:space="preserve">. </w:t>
      </w:r>
      <w:r>
        <w:rPr/>
        <w:t>둘째 능히 전환하는 지혜를 밝힌다</w:t>
      </w:r>
      <w:r>
        <w:rPr/>
        <w:t xml:space="preserve">. </w:t>
      </w:r>
      <w:r>
        <w:rPr/>
        <w:t>셋째 전환되는 장애를 밝힌다</w:t>
      </w:r>
      <w:r>
        <w:rPr/>
        <w:t xml:space="preserve">. </w:t>
      </w:r>
      <w:r>
        <w:rPr/>
        <w:t>넷째 전환하여 감득하는 과를 밝힌다</w:t>
      </w:r>
      <w:r>
        <w:rPr/>
        <w:t xml:space="preserve">. </w:t>
      </w:r>
      <w:r>
        <w:rPr/>
        <w:t>다섯째 지위를 밝힌다</w:t>
      </w:r>
      <w:r>
        <w:rPr/>
        <w:t xml:space="preserve">. </w:t>
      </w:r>
      <w:r>
        <w:rPr/>
        <w:t>소의란</w:t>
      </w:r>
      <w:r>
        <w:rPr/>
        <w:t xml:space="preserve">, </w:t>
      </w:r>
      <w:r>
        <w:rPr/>
        <w:t>상신이 자성신으로 말미암는 것을 말한다</w:t>
      </w:r>
      <w:r>
        <w:rPr/>
        <w:t xml:space="preserve">. </w:t>
      </w:r>
      <w:r>
        <w:rPr/>
        <w:t>여래장은 먼저 생사의 의지가 되었다가</w:t>
      </w:r>
      <w:r>
        <w:rPr/>
        <w:t xml:space="preserve">, </w:t>
      </w:r>
      <w:r>
        <w:rPr/>
        <w:t>뒤에 전환되어 법신이 되어 구경의 의지가 된다</w:t>
      </w:r>
      <w:r>
        <w:rPr/>
        <w:t xml:space="preserve">. </w:t>
      </w:r>
      <w:r>
        <w:rPr/>
        <w:t>능히 전환하는 지혜란 무분별지를 말한다</w:t>
      </w:r>
      <w:r>
        <w:rPr/>
        <w:t xml:space="preserve">. </w:t>
      </w:r>
      <w:r>
        <w:rPr/>
        <w:t>전환되는 장애란 여덟 망상 등을 말한다</w:t>
      </w:r>
      <w:r>
        <w:rPr/>
        <w:t xml:space="preserve">. </w:t>
      </w:r>
      <w:r>
        <w:rPr/>
        <w:t>감득하는 과란 열반의 적멸과를 말한다</w:t>
      </w:r>
      <w:r>
        <w:rPr/>
        <w:t xml:space="preserve">. </w:t>
      </w:r>
      <w:r>
        <w:rPr/>
        <w:t>그 소의의 지위는 양본 논서에서 말한 것과 같다</w:t>
      </w:r>
      <w:r>
        <w:rPr/>
        <w:t xml:space="preserve">. </w:t>
      </w:r>
      <w:r>
        <w:rPr/>
        <w:t>간략히 여섯 지위가 있다</w:t>
      </w:r>
      <w:r>
        <w:rPr/>
        <w:t>.</w:t>
      </w:r>
    </w:p>
    <w:p>
      <w:pPr>
        <w:pStyle w:val="SHTKTranslationText"/>
        <w:rPr/>
      </w:pPr>
      <w:r>
        <w:rPr/>
        <w:t>첫째 익력손능전이다</w:t>
      </w:r>
      <w:r>
        <w:rPr/>
        <w:t xml:space="preserve">. </w:t>
      </w:r>
      <w:r>
        <w:rPr/>
        <w:t>수신락위에서 문훈습의 힘에 머물기 때문에</w:t>
      </w:r>
      <w:r>
        <w:rPr/>
        <w:t xml:space="preserve">, </w:t>
      </w:r>
      <w:r>
        <w:rPr/>
        <w:t>세간의 수혜에서 손익의 뜻이 이루어진다</w:t>
      </w:r>
      <w:r>
        <w:rPr/>
        <w:t xml:space="preserve">. </w:t>
      </w:r>
      <w:r>
        <w:rPr/>
        <w:t>둘째 통달전이다</w:t>
      </w:r>
      <w:r>
        <w:rPr/>
        <w:t xml:space="preserve">. </w:t>
      </w:r>
      <w:r>
        <w:rPr/>
        <w:t>이미 지에 오른 모든 보살을 말한다</w:t>
      </w:r>
      <w:r>
        <w:rPr/>
        <w:t xml:space="preserve">. </w:t>
      </w:r>
      <w:r>
        <w:rPr/>
        <w:t>진실과 허망이 나타나는 것을 능력으로 삼기 때문이다</w:t>
      </w:r>
      <w:r>
        <w:rPr/>
        <w:t xml:space="preserve">. </w:t>
      </w:r>
      <w:r>
        <w:rPr/>
        <w:t>허망이란 세속을 관하는 지혜를 말한다</w:t>
      </w:r>
      <w:r>
        <w:rPr/>
        <w:t xml:space="preserve">. </w:t>
      </w:r>
      <w:r>
        <w:rPr/>
        <w:t>진지와 속지 두 지혜가 함께 나타날 수 있기 때문이다</w:t>
      </w:r>
      <w:r>
        <w:rPr/>
        <w:t xml:space="preserve">. </w:t>
      </w:r>
      <w:r>
        <w:rPr/>
        <w:t>이 전환은 초지에서 제</w:t>
      </w:r>
      <w:r>
        <w:rPr/>
        <w:t>6</w:t>
      </w:r>
      <w:r>
        <w:rPr/>
        <w:t>지까지이며</w:t>
      </w:r>
      <w:r>
        <w:rPr/>
        <w:t xml:space="preserve">, </w:t>
      </w:r>
      <w:r>
        <w:rPr/>
        <w:t>관에 들고 나오는 차이가 있다</w:t>
      </w:r>
      <w:r>
        <w:rPr/>
        <w:t>.</w:t>
      </w:r>
    </w:p>
    <w:p>
      <w:pPr>
        <w:pStyle w:val="SHTKTranslationText"/>
        <w:rPr/>
      </w:pPr>
      <w:r>
        <w:rPr/>
        <w:t>셋째 수습전이다</w:t>
      </w:r>
      <w:r>
        <w:rPr/>
        <w:t xml:space="preserve">. </w:t>
      </w:r>
      <w:r>
        <w:rPr/>
        <w:t>장애를 아직 여의지 않은 사람에게서는 일체상이 나타나지 않고 진실이 나타나는 의지가 되기 때문이다</w:t>
      </w:r>
      <w:r>
        <w:rPr/>
        <w:t xml:space="preserve">. </w:t>
      </w:r>
      <w:r>
        <w:rPr/>
        <w:t>곧 세 가지 상이 나타나지 않고</w:t>
      </w:r>
      <w:r>
        <w:rPr/>
        <w:t xml:space="preserve">, </w:t>
      </w:r>
      <w:r>
        <w:rPr/>
        <w:t>세 가지 무상이 나타나기 때문이다</w:t>
      </w:r>
      <w:r>
        <w:rPr/>
        <w:t xml:space="preserve">. </w:t>
      </w:r>
      <w:r>
        <w:rPr/>
        <w:t>이 전환은 제</w:t>
      </w:r>
      <w:r>
        <w:rPr/>
        <w:t>7</w:t>
      </w:r>
      <w:r>
        <w:rPr/>
        <w:t>지에서 제</w:t>
      </w:r>
      <w:r>
        <w:rPr/>
        <w:t>10</w:t>
      </w:r>
      <w:r>
        <w:rPr/>
        <w:t>지까지이며</w:t>
      </w:r>
      <w:r>
        <w:rPr/>
        <w:t xml:space="preserve">, </w:t>
      </w:r>
      <w:r>
        <w:rPr/>
        <w:t>이 가운데서 함께 무상행을 닦기 때문이다</w:t>
      </w:r>
      <w:r>
        <w:rPr/>
        <w:t xml:space="preserve">. </w:t>
      </w:r>
      <w:r>
        <w:rPr/>
        <w:t>네 지를 그 지위로 삼는다</w:t>
      </w:r>
      <w:r>
        <w:rPr/>
        <w:t xml:space="preserve">. </w:t>
      </w:r>
      <w:r>
        <w:rPr/>
        <w:t>넷째 과원만전이다</w:t>
      </w:r>
      <w:r>
        <w:rPr/>
        <w:t xml:space="preserve">. </w:t>
      </w:r>
      <w:r>
        <w:rPr/>
        <w:t>이미 장애를 여읜 사람에게서 일체상이 나타나지 않고</w:t>
      </w:r>
      <w:r>
        <w:rPr/>
        <w:t xml:space="preserve">, </w:t>
      </w:r>
      <w:r>
        <w:rPr/>
        <w:t>청정진여가 나타나 일체상에 자재한 의지를 지득하기 때문이다</w:t>
      </w:r>
      <w:r>
        <w:rPr/>
        <w:t xml:space="preserve">. </w:t>
      </w:r>
      <w:r>
        <w:rPr/>
        <w:t>곧 지덕</w:t>
      </w:r>
      <w:r>
        <w:rPr/>
        <w:t>·</w:t>
      </w:r>
      <w:r>
        <w:rPr/>
        <w:t>단덕</w:t>
      </w:r>
      <w:r>
        <w:rPr/>
        <w:t>·</w:t>
      </w:r>
      <w:r>
        <w:rPr/>
        <w:t>은덕의 세 덕이 갖추어진 것이다</w:t>
      </w:r>
      <w:r>
        <w:rPr/>
        <w:t>.</w:t>
      </w:r>
    </w:p>
    <w:p>
      <w:pPr>
        <w:pStyle w:val="SHTKTranslationText"/>
        <w:rPr/>
      </w:pPr>
      <w:r>
        <w:rPr/>
        <w:t>다섯째 하열전이다</w:t>
      </w:r>
      <w:r>
        <w:rPr/>
        <w:t xml:space="preserve">. </w:t>
      </w:r>
      <w:r>
        <w:rPr/>
        <w:t>성문이 인무아를 통달하기 때문이다</w:t>
      </w:r>
      <w:r>
        <w:rPr/>
        <w:t xml:space="preserve">. </w:t>
      </w:r>
      <w:r>
        <w:rPr/>
        <w:t>여섯째 광대전이다</w:t>
      </w:r>
      <w:r>
        <w:rPr/>
        <w:t xml:space="preserve">. </w:t>
      </w:r>
      <w:r>
        <w:rPr/>
        <w:t>보살이 법무아를 통달하기 때문이다</w:t>
      </w:r>
      <w:r>
        <w:rPr/>
        <w:t xml:space="preserve">. </w:t>
      </w:r>
      <w:r>
        <w:rPr/>
        <w:t>곧 사람</w:t>
      </w:r>
      <w:r>
        <w:rPr/>
        <w:t>·</w:t>
      </w:r>
      <w:r>
        <w:rPr/>
        <w:t>경계</w:t>
      </w:r>
      <w:r>
        <w:rPr/>
        <w:t>·</w:t>
      </w:r>
      <w:r>
        <w:rPr/>
        <w:t>공능의 세 뜻이 뛰어나기 때문이다</w:t>
      </w:r>
      <w:r>
        <w:rPr/>
        <w:t xml:space="preserve">. </w:t>
      </w:r>
      <w:r>
        <w:rPr/>
        <w:t>사람은 보살이고</w:t>
      </w:r>
      <w:r>
        <w:rPr/>
        <w:t xml:space="preserve">, </w:t>
      </w:r>
      <w:r>
        <w:rPr/>
        <w:t>경계는 법무아이며</w:t>
      </w:r>
      <w:r>
        <w:rPr/>
        <w:t xml:space="preserve">, </w:t>
      </w:r>
      <w:r>
        <w:rPr/>
        <w:t>공능은 곧 자리와 이타의 공능이다</w:t>
      </w:r>
      <w:r>
        <w:rPr/>
        <w:t xml:space="preserve">. </w:t>
      </w:r>
      <w:r>
        <w:rPr/>
        <w:t>이는 직진교에 의거하여 해석한 것이다</w:t>
      </w:r>
      <w:r>
        <w:rPr/>
        <w:t xml:space="preserve">. </w:t>
      </w:r>
      <w:r>
        <w:rPr/>
        <w:t>소승에 의거하면</w:t>
      </w:r>
      <w:r>
        <w:rPr/>
        <w:t xml:space="preserve">, </w:t>
      </w:r>
      <w:r>
        <w:rPr/>
        <w:t>곧 견도와 수도 등의 전환이다</w:t>
      </w:r>
      <w:r>
        <w:rPr/>
        <w:t xml:space="preserve">. </w:t>
      </w:r>
      <w:r>
        <w:rPr/>
        <w:t>초회심교에 의거하면</w:t>
      </w:r>
      <w:r>
        <w:rPr/>
        <w:t xml:space="preserve">, </w:t>
      </w:r>
      <w:r>
        <w:rPr/>
        <w:t>또한 견도와 수도의 전환과 같다</w:t>
      </w:r>
      <w:r>
        <w:rPr/>
        <w:t xml:space="preserve">. </w:t>
      </w:r>
      <w:r>
        <w:rPr/>
        <w:t>숙교에 의거하면</w:t>
      </w:r>
      <w:r>
        <w:rPr/>
        <w:t xml:space="preserve">, </w:t>
      </w:r>
      <w:r>
        <w:rPr/>
        <w:t>지전에서 단계에 따라 조복하고</w:t>
      </w:r>
      <w:r>
        <w:rPr/>
        <w:t xml:space="preserve">, </w:t>
      </w:r>
      <w:r>
        <w:rPr/>
        <w:t>초지에서 단박에 끊으며</w:t>
      </w:r>
      <w:r>
        <w:rPr/>
        <w:t xml:space="preserve">, </w:t>
      </w:r>
      <w:r>
        <w:rPr/>
        <w:t>제</w:t>
      </w:r>
      <w:r>
        <w:rPr/>
        <w:t>2</w:t>
      </w:r>
      <w:r>
        <w:rPr/>
        <w:t>지 이후에는 그 습기를 끊는다</w:t>
      </w:r>
      <w:r>
        <w:rPr/>
        <w:t xml:space="preserve">. </w:t>
      </w:r>
      <w:r>
        <w:rPr/>
        <w:t>돈교에서는 끊음을 설하지 않는다</w:t>
      </w:r>
      <w:r>
        <w:rPr/>
        <w:t xml:space="preserve">. </w:t>
      </w:r>
      <w:r>
        <w:rPr/>
        <w:t>원교에서는 하나를 끊으면 일체를 끊는다</w:t>
      </w:r>
      <w:r>
        <w:rPr/>
        <w:t xml:space="preserve">. </w:t>
      </w:r>
      <w:r>
        <w:rPr/>
        <w:t>또한 앞에서 설한 것과 같다</w:t>
      </w:r>
      <w:r>
        <w:rPr/>
        <w:t xml:space="preserve">. </w:t>
      </w:r>
      <w:r>
        <w:rPr/>
        <w:t>끊음은 모두 처음에 끊는 것도 아니고</w:t>
      </w:r>
      <w:r>
        <w:rPr/>
        <w:t xml:space="preserve">, </w:t>
      </w:r>
      <w:r>
        <w:rPr/>
        <w:t>중간이나 뒤에 끊는 것도 아니다</w:t>
      </w:r>
      <w:r>
        <w:rPr/>
        <w:t xml:space="preserve">. </w:t>
      </w:r>
      <w:r>
        <w:rPr/>
        <w:t>보현 해행위 가운데서는 점차 차등하게 조복한다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w:t>
      </w:r>
      <w:r>
        <w:rPr/>
        <w:t>益力損能轉”은 전의의 여섯 지위 가운데 첫째 명칭이다</w:t>
      </w:r>
      <w:r>
        <w:rPr/>
        <w:t xml:space="preserve">. </w:t>
      </w:r>
      <w:r>
        <w:rPr/>
        <w:t>뜻을 임의로 풀어 바꾸지 않고 ‘익력손능전’으로 음독하였다</w:t>
      </w:r>
      <w:r>
        <w:rPr/>
        <w:t>.</w:t>
      </w:r>
    </w:p>
    <w:p>
      <w:pPr>
        <w:pStyle w:val="SHTKNoteSummary"/>
        <w:rPr/>
      </w:pPr>
      <w:r>
        <w:rPr/>
        <w:t xml:space="preserve">교감 요약 </w:t>
      </w:r>
      <w:r>
        <w:rPr/>
        <w:t>| [</w:t>
      </w:r>
      <w:r>
        <w:rPr/>
        <w:t>구문 불확실</w:t>
      </w:r>
      <w:r>
        <w:rPr/>
        <w:t>] “</w:t>
      </w:r>
      <w:r>
        <w:rPr/>
        <w:t>由真實虛妄顯現為能故”의 “為能”은 진실과 허망을 함께 현현시키는 능력을 가리키는 것으로 보아 옮겼다</w:t>
      </w:r>
      <w:r>
        <w:rPr/>
        <w:t>.</w:t>
      </w:r>
    </w:p>
    <w:p>
      <w:pPr>
        <w:pStyle w:val="SHTKNoteSummary"/>
        <w:rPr/>
      </w:pPr>
      <w:r>
        <w:rPr/>
        <w:t xml:space="preserve">교감 요약 </w:t>
      </w:r>
      <w:r>
        <w:rPr/>
        <w:t>| [</w:t>
      </w:r>
      <w:r>
        <w:rPr/>
        <w:t>구문 불확실</w:t>
      </w:r>
      <w:r>
        <w:rPr/>
        <w:t>] “</w:t>
      </w:r>
      <w:r>
        <w:rPr/>
        <w:t>由未離障人是一切相不顯現真實顯現依故”의 주어와 술어가 압축되어 있다</w:t>
      </w:r>
      <w:r>
        <w:rPr/>
        <w:t xml:space="preserve">. </w:t>
      </w:r>
      <w:r>
        <w:rPr/>
        <w:t>장애를 아직 여의지 않은 사람에게 일체상은 나타나지 않고 진실이 나타나는 의지가 된다는 구조로 옮겼다</w:t>
      </w:r>
      <w:r>
        <w:rPr/>
        <w:t>.</w:t>
      </w:r>
    </w:p>
    <w:p>
      <w:pPr>
        <w:pStyle w:val="SHTKNoteSummary"/>
        <w:rPr/>
      </w:pPr>
      <w:r>
        <w:rPr/>
        <w:t xml:space="preserve">교감 요약 </w:t>
      </w:r>
      <w:r>
        <w:rPr/>
        <w:t>| [</w:t>
      </w:r>
      <w:r>
        <w:rPr/>
        <w:t>판독</w:t>
      </w:r>
      <w:r>
        <w:rPr/>
        <w:t>·</w:t>
      </w:r>
      <w:r>
        <w:rPr/>
        <w:t>구문 불확실</w:t>
      </w:r>
      <w:r>
        <w:rPr/>
        <w:t>] “</w:t>
      </w:r>
      <w:r>
        <w:rPr/>
        <w:t>漸差等伏”의 정확한 결합은 불분명하다</w:t>
      </w:r>
      <w:r>
        <w:rPr/>
        <w:t xml:space="preserve">. </w:t>
      </w:r>
      <w:r>
        <w:rPr/>
        <w:t>보현 해행위에서 단계와 차등에 따라 조복한다는 뜻으로 잠정 번역하였다</w:t>
      </w:r>
      <w:r>
        <w:rPr/>
        <w:t>.</w:t>
      </w:r>
    </w:p>
    <w:p>
      <w:pPr>
        <w:pStyle w:val="Heading3"/>
        <w:rPr/>
      </w:pPr>
      <w:bookmarkStart w:id="82" w:name="__RefHeading___Toc3824_2493264692"/>
      <w:bookmarkEnd w:id="82"/>
      <w:r>
        <w:rPr/>
        <w:t>청분에서 아직 증득하지 않은 교의 두 대를 밝힌 장</w:t>
      </w:r>
    </w:p>
    <w:p>
      <w:pPr>
        <w:pStyle w:val="SHTKSubheading"/>
        <w:rPr/>
      </w:pPr>
      <w:r>
        <w:rPr/>
        <w:t>請分未證教二大章</w:t>
      </w:r>
    </w:p>
    <w:p>
      <w:pPr>
        <w:pStyle w:val="SHTKBlockLabel"/>
        <w:rPr/>
      </w:pPr>
      <w:r>
        <w:rPr/>
        <w:t>교감</w:t>
      </w:r>
      <w:r>
        <w:rPr/>
        <w:t>·</w:t>
      </w:r>
      <w:r>
        <w:rPr/>
        <w:t>번역 메모</w:t>
      </w:r>
    </w:p>
    <w:p>
      <w:pPr>
        <w:pStyle w:val="SHTKNoteSummary"/>
        <w:rPr/>
      </w:pPr>
      <w:r>
        <w:rPr/>
        <w:t xml:space="preserve">교감 요약 </w:t>
      </w:r>
      <w:r>
        <w:rPr/>
        <w:t>| [</w:t>
      </w:r>
      <w:r>
        <w:rPr/>
        <w:t>교감 검토 필요</w:t>
      </w:r>
      <w:r>
        <w:rPr/>
        <w:t xml:space="preserve">] </w:t>
      </w:r>
      <w:r>
        <w:rPr/>
        <w:t>제목 “請分未證教二大章”은 권</w:t>
      </w:r>
      <w:r>
        <w:rPr/>
        <w:t xml:space="preserve">3 </w:t>
      </w:r>
      <w:r>
        <w:rPr/>
        <w:t>총목과 동일하지만 문맥상 ‘未證’의 해석이 불분명하다</w:t>
      </w:r>
      <w:r>
        <w:rPr/>
        <w:t xml:space="preserve">. </w:t>
      </w:r>
      <w:r>
        <w:rPr/>
        <w:t>원문을 수정하지 않았다</w:t>
      </w:r>
      <w:r>
        <w:rPr/>
        <w:t>.</w:t>
      </w:r>
    </w:p>
    <w:p>
      <w:pPr>
        <w:pStyle w:val="SHTKBlockLabel"/>
        <w:rPr/>
      </w:pPr>
      <w:r>
        <w:rPr/>
        <w:t>위치표지</w:t>
      </w:r>
    </w:p>
    <w:p>
      <w:pPr>
        <w:pStyle w:val="SHTKPositionMarker"/>
        <w:rPr/>
      </w:pPr>
      <w:r>
        <w:rPr/>
        <w:t>[0562b06]</w:t>
      </w:r>
    </w:p>
    <w:p>
      <w:pPr>
        <w:pStyle w:val="SHTKBlockLabel"/>
        <w:rPr/>
      </w:pPr>
      <w:r>
        <w:rPr/>
        <w:t>원문</w:t>
      </w:r>
    </w:p>
    <w:p>
      <w:pPr>
        <w:pStyle w:val="SHTKSourceText"/>
        <w:rPr/>
      </w:pPr>
      <w:r>
        <w:rPr/>
        <w:t>證教者。即約因果二分說二大也。因分者是教大。果分者是義大。所以約果說義大。為果是所剋之位。義大是所證之法義。位相似故約之以顯。所以約因明教大者。因是能生之位。教是能目方便義。位相似故約顯之。教證二分德量非小故名為大。證分絕言。是發趣者究竟所歸。故名為義。教大者有其三種。一因成就大。二因漸成就大。三教說修成就大。因成就大者。地論偈言。慈悲及願力。因此剋證故名為因大。位在地前。因漸成就大者。偈言漸次故。漸者說聞思慧等次第。乃至能生出世間智因故。何者教說修成就大。有二種。一滿足修。二觀修。滿足修者。偈言。非心境故。非心境者。此句示現聞思慧等雜境界處。唯是智因。能生出世間智。而此不能滿彼出世間智地。偈言。智滿如淨心故。如出世間清淨心。能滿彼智地故。觀修者。偈言。是境界難見難說。自心知我承佛力說。咸共恭敬聽。此偈顯何義。是境界難見。自心清淨可見。此境界不可說。如是教說修成就已。餘偈義可知。此義通三乘。小乘中則無。何以故。小乘義中。但說教故。一乘圓教。若約見聞。則不得分教義二大。若約普賢解行證義。即說有其教義二大。若將見聞對普賢證。亦得可言見聞是教大。普賢證義是義大。可準知之。</w:t>
      </w:r>
    </w:p>
    <w:p>
      <w:pPr>
        <w:pStyle w:val="SHTKBlockLabel"/>
        <w:rPr/>
      </w:pPr>
      <w:r>
        <w:rPr/>
        <w:t>한국어 직역</w:t>
      </w:r>
    </w:p>
    <w:p>
      <w:pPr>
        <w:pStyle w:val="SHTKTranslationText"/>
        <w:rPr/>
      </w:pPr>
      <w:r>
        <w:rPr/>
        <w:t>증과 교란</w:t>
      </w:r>
      <w:r>
        <w:rPr/>
        <w:t xml:space="preserve">, </w:t>
      </w:r>
      <w:r>
        <w:rPr/>
        <w:t>곧 인과의 두 분에 의거하여 두 가지 대를 설한 것이다</w:t>
      </w:r>
      <w:r>
        <w:rPr/>
        <w:t xml:space="preserve">. </w:t>
      </w:r>
      <w:r>
        <w:rPr/>
        <w:t>인분은 교대이고</w:t>
      </w:r>
      <w:r>
        <w:rPr/>
        <w:t xml:space="preserve">, </w:t>
      </w:r>
      <w:r>
        <w:rPr/>
        <w:t>과분은 의대이다</w:t>
      </w:r>
      <w:r>
        <w:rPr/>
        <w:t xml:space="preserve">. </w:t>
      </w:r>
      <w:r>
        <w:rPr/>
        <w:t>과에 의거하여 의대를 설한 까닭은</w:t>
      </w:r>
      <w:r>
        <w:rPr/>
        <w:t xml:space="preserve">, </w:t>
      </w:r>
      <w:r>
        <w:rPr/>
        <w:t>과가 정확히 얻는 지위이고</w:t>
      </w:r>
      <w:r>
        <w:rPr/>
        <w:t xml:space="preserve">, </w:t>
      </w:r>
      <w:r>
        <w:rPr/>
        <w:t>의대는 증득되는 법의 뜻이어서</w:t>
      </w:r>
      <w:r>
        <w:rPr/>
        <w:t xml:space="preserve">, </w:t>
      </w:r>
      <w:r>
        <w:rPr/>
        <w:t>지위가 서로 비슷하므로 이에 의거하여 드러낸 것이다</w:t>
      </w:r>
      <w:r>
        <w:rPr/>
        <w:t xml:space="preserve">. </w:t>
      </w:r>
      <w:r>
        <w:rPr/>
        <w:t>인에 의거하여 교대를 밝힌 까닭은</w:t>
      </w:r>
      <w:r>
        <w:rPr/>
        <w:t xml:space="preserve">, </w:t>
      </w:r>
      <w:r>
        <w:rPr/>
        <w:t>인은 능히 생겨나게 하는 지위이고</w:t>
      </w:r>
      <w:r>
        <w:rPr/>
        <w:t xml:space="preserve">, </w:t>
      </w:r>
      <w:r>
        <w:rPr/>
        <w:t>교는 능히 지목하는 방편의 뜻이어서</w:t>
      </w:r>
      <w:r>
        <w:rPr/>
        <w:t xml:space="preserve">, </w:t>
      </w:r>
      <w:r>
        <w:rPr/>
        <w:t>지위가 서로 비슷하므로 이에 의거하여 드러낸 것이다</w:t>
      </w:r>
      <w:r>
        <w:rPr/>
        <w:t xml:space="preserve">. </w:t>
      </w:r>
      <w:r>
        <w:rPr/>
        <w:t>교와 증 두 분의 공덕과 분량이 작지 않으므로 ‘대’라고 한다</w:t>
      </w:r>
      <w:r>
        <w:rPr/>
        <w:t xml:space="preserve">. </w:t>
      </w:r>
      <w:r>
        <w:rPr/>
        <w:t>증분은 말을 끊고</w:t>
      </w:r>
      <w:r>
        <w:rPr/>
        <w:t xml:space="preserve">, </w:t>
      </w:r>
      <w:r>
        <w:rPr/>
        <w:t>나아가는 사람이 구경에 돌아가는 곳이므로 ‘의’라고 한다</w:t>
      </w:r>
      <w:r>
        <w:rPr/>
        <w:t xml:space="preserve">. </w:t>
      </w:r>
      <w:r>
        <w:rPr/>
        <w:t>교대에는 세 종류가 있다</w:t>
      </w:r>
      <w:r>
        <w:rPr/>
        <w:t>.</w:t>
      </w:r>
    </w:p>
    <w:p>
      <w:pPr>
        <w:pStyle w:val="SHTKTranslationText"/>
        <w:rPr/>
      </w:pPr>
      <w:r>
        <w:rPr/>
        <w:t>첫째 인성취대이다</w:t>
      </w:r>
      <w:r>
        <w:rPr/>
        <w:t xml:space="preserve">. </w:t>
      </w:r>
      <w:r>
        <w:rPr/>
        <w:t>둘째 인점성취대이다</w:t>
      </w:r>
      <w:r>
        <w:rPr/>
        <w:t xml:space="preserve">. </w:t>
      </w:r>
      <w:r>
        <w:rPr/>
        <w:t>셋째 교설수성취대이다</w:t>
      </w:r>
      <w:r>
        <w:rPr/>
        <w:t xml:space="preserve">. </w:t>
      </w:r>
      <w:r>
        <w:rPr/>
        <w:t>인성취대란</w:t>
      </w:r>
      <w:r>
        <w:rPr/>
        <w:t xml:space="preserve">, </w:t>
      </w:r>
      <w:r>
        <w:rPr/>
        <w:t>『지론』의 게송에서 말하였다</w:t>
      </w:r>
      <w:r>
        <w:rPr/>
        <w:t>. “</w:t>
      </w:r>
      <w:r>
        <w:rPr/>
        <w:t>자비와 원력이다</w:t>
      </w:r>
      <w:r>
        <w:rPr/>
        <w:t xml:space="preserve">.” </w:t>
      </w:r>
      <w:r>
        <w:rPr/>
        <w:t>이것을 인하여 정확히 증득하기 때문에 인대라고 한다</w:t>
      </w:r>
      <w:r>
        <w:rPr/>
        <w:t xml:space="preserve">. </w:t>
      </w:r>
      <w:r>
        <w:rPr/>
        <w:t>지위는 지전에 있다</w:t>
      </w:r>
      <w:r>
        <w:rPr/>
        <w:t xml:space="preserve">. </w:t>
      </w:r>
      <w:r>
        <w:rPr/>
        <w:t>인점성취대란</w:t>
      </w:r>
      <w:r>
        <w:rPr/>
        <w:t xml:space="preserve">, </w:t>
      </w:r>
      <w:r>
        <w:rPr/>
        <w:t>게송에서 “점차이기 때문이다”라고 한 것이다</w:t>
      </w:r>
      <w:r>
        <w:rPr/>
        <w:t>. ‘</w:t>
      </w:r>
      <w:r>
        <w:rPr/>
        <w:t>점’은 문혜</w:t>
      </w:r>
      <w:r>
        <w:rPr/>
        <w:t>·</w:t>
      </w:r>
      <w:r>
        <w:rPr/>
        <w:t>사혜 등의 차례를 설한 것이며</w:t>
      </w:r>
      <w:r>
        <w:rPr/>
        <w:t xml:space="preserve">, </w:t>
      </w:r>
      <w:r>
        <w:rPr/>
        <w:t>나아가 출세간지를 능히 낳는 인이기 때문이다</w:t>
      </w:r>
      <w:r>
        <w:rPr/>
        <w:t xml:space="preserve">. </w:t>
      </w:r>
      <w:r>
        <w:rPr/>
        <w:t>교설수성취대란 무엇인가</w:t>
      </w:r>
      <w:r>
        <w:rPr/>
        <w:t xml:space="preserve">. </w:t>
      </w:r>
      <w:r>
        <w:rPr/>
        <w:t>두 종류가 있다</w:t>
      </w:r>
      <w:r>
        <w:rPr/>
        <w:t>.</w:t>
      </w:r>
    </w:p>
    <w:p>
      <w:pPr>
        <w:pStyle w:val="SHTKTranslationText"/>
        <w:rPr/>
      </w:pPr>
      <w:r>
        <w:rPr/>
        <w:t>첫째 만족수이고</w:t>
      </w:r>
      <w:r>
        <w:rPr/>
        <w:t xml:space="preserve">, </w:t>
      </w:r>
      <w:r>
        <w:rPr/>
        <w:t>둘째 관수이다</w:t>
      </w:r>
      <w:r>
        <w:rPr/>
        <w:t xml:space="preserve">. </w:t>
      </w:r>
      <w:r>
        <w:rPr/>
        <w:t>만족수란</w:t>
      </w:r>
      <w:r>
        <w:rPr/>
        <w:t xml:space="preserve">, </w:t>
      </w:r>
      <w:r>
        <w:rPr/>
        <w:t>게송에서 말한 “마음의 경계가 아니기 때문이다”라는 것이다</w:t>
      </w:r>
      <w:r>
        <w:rPr/>
        <w:t xml:space="preserve">. </w:t>
      </w:r>
      <w:r>
        <w:rPr/>
        <w:t>마음의 경계가 아니라는 것은</w:t>
      </w:r>
      <w:r>
        <w:rPr/>
        <w:t xml:space="preserve">, </w:t>
      </w:r>
      <w:r>
        <w:rPr/>
        <w:t>이 구절이 문혜와 사혜 등의 섞인 경계처를 나타내는 것이다</w:t>
      </w:r>
      <w:r>
        <w:rPr/>
        <w:t xml:space="preserve">. </w:t>
      </w:r>
      <w:r>
        <w:rPr/>
        <w:t>오직 지혜의 인일 뿐이고</w:t>
      </w:r>
      <w:r>
        <w:rPr/>
        <w:t xml:space="preserve">, </w:t>
      </w:r>
      <w:r>
        <w:rPr/>
        <w:t>출세간지를 능히 낳지만</w:t>
      </w:r>
      <w:r>
        <w:rPr/>
        <w:t xml:space="preserve">, </w:t>
      </w:r>
      <w:r>
        <w:rPr/>
        <w:t>이것은 저 출세간지의 지위를 만족시킬 수 없다</w:t>
      </w:r>
      <w:r>
        <w:rPr/>
        <w:t xml:space="preserve">. </w:t>
      </w:r>
      <w:r>
        <w:rPr/>
        <w:t>게송에서 말하였다</w:t>
      </w:r>
      <w:r>
        <w:rPr/>
        <w:t>. “</w:t>
      </w:r>
      <w:r>
        <w:rPr/>
        <w:t>지혜가 청정한 마음처럼 가득하기 때문이다</w:t>
      </w:r>
      <w:r>
        <w:rPr/>
        <w:t xml:space="preserve">.” </w:t>
      </w:r>
      <w:r>
        <w:rPr/>
        <w:t>출세간의 청정한 마음과 같아서 저 지혜의 지위를 능히 만족시키기 때문이다</w:t>
      </w:r>
      <w:r>
        <w:rPr/>
        <w:t xml:space="preserve">. </w:t>
      </w:r>
      <w:r>
        <w:rPr/>
        <w:t>관수란</w:t>
      </w:r>
      <w:r>
        <w:rPr/>
        <w:t xml:space="preserve">, </w:t>
      </w:r>
      <w:r>
        <w:rPr/>
        <w:t>게송에서 말한 것이다</w:t>
      </w:r>
      <w:r>
        <w:rPr/>
        <w:t>. “</w:t>
      </w:r>
      <w:r>
        <w:rPr/>
        <w:t>이 경계는 보기 어렵고 설하기 어렵다</w:t>
      </w:r>
      <w:r>
        <w:rPr/>
        <w:t xml:space="preserve">. </w:t>
      </w:r>
      <w:r>
        <w:rPr/>
        <w:t>자기 마음으로 알지만</w:t>
      </w:r>
      <w:r>
        <w:rPr/>
        <w:t xml:space="preserve">, </w:t>
      </w:r>
      <w:r>
        <w:rPr/>
        <w:t>나는 부처의 힘을 받들어 설하니</w:t>
      </w:r>
      <w:r>
        <w:rPr/>
        <w:t xml:space="preserve">, </w:t>
      </w:r>
      <w:r>
        <w:rPr/>
        <w:t>모두 함께 공경하여 들으라</w:t>
      </w:r>
      <w:r>
        <w:rPr/>
        <w:t xml:space="preserve">.” </w:t>
      </w:r>
      <w:r>
        <w:rPr/>
        <w:t>이 게송은 무슨 뜻을 드러내는가</w:t>
      </w:r>
      <w:r>
        <w:rPr/>
        <w:t xml:space="preserve">. </w:t>
      </w:r>
      <w:r>
        <w:rPr/>
        <w:t>이 경계는 보기 어렵지만</w:t>
      </w:r>
      <w:r>
        <w:rPr/>
        <w:t xml:space="preserve">, </w:t>
      </w:r>
      <w:r>
        <w:rPr/>
        <w:t>자기 마음이 청정하면 볼 수 있다</w:t>
      </w:r>
      <w:r>
        <w:rPr/>
        <w:t xml:space="preserve">. </w:t>
      </w:r>
      <w:r>
        <w:rPr/>
        <w:t>이 경계는 말할 수 없다</w:t>
      </w:r>
      <w:r>
        <w:rPr/>
        <w:t>.</w:t>
      </w:r>
    </w:p>
    <w:p>
      <w:pPr>
        <w:pStyle w:val="SHTKTranslationText"/>
        <w:rPr/>
      </w:pPr>
      <w:r>
        <w:rPr/>
        <w:t>이와 같이 교설수성취를 마쳤으며</w:t>
      </w:r>
      <w:r>
        <w:rPr/>
        <w:t xml:space="preserve">, </w:t>
      </w:r>
      <w:r>
        <w:rPr/>
        <w:t>나머지 게송의 뜻은 알 수 있다</w:t>
      </w:r>
      <w:r>
        <w:rPr/>
        <w:t xml:space="preserve">. </w:t>
      </w:r>
      <w:r>
        <w:rPr/>
        <w:t>이 뜻은 삼승에 통한다</w:t>
      </w:r>
      <w:r>
        <w:rPr/>
        <w:t xml:space="preserve">. </w:t>
      </w:r>
      <w:r>
        <w:rPr/>
        <w:t>소승에는 곧 없다</w:t>
      </w:r>
      <w:r>
        <w:rPr/>
        <w:t xml:space="preserve">. </w:t>
      </w:r>
      <w:r>
        <w:rPr/>
        <w:t>무슨 까닭인가</w:t>
      </w:r>
      <w:r>
        <w:rPr/>
        <w:t xml:space="preserve">? </w:t>
      </w:r>
      <w:r>
        <w:rPr/>
        <w:t>소승의 뜻 가운데서는 오직 교만을 설하기 때문이다</w:t>
      </w:r>
      <w:r>
        <w:rPr/>
        <w:t xml:space="preserve">. </w:t>
      </w:r>
      <w:r>
        <w:rPr/>
        <w:t>일승 원교에서 견문에 의거하면</w:t>
      </w:r>
      <w:r>
        <w:rPr/>
        <w:t xml:space="preserve">, </w:t>
      </w:r>
      <w:r>
        <w:rPr/>
        <w:t>교와 의의 두 대를 나눌 수 없다</w:t>
      </w:r>
      <w:r>
        <w:rPr/>
        <w:t xml:space="preserve">. </w:t>
      </w:r>
      <w:r>
        <w:rPr/>
        <w:t>보현의 해행과 증득의 뜻에 의거하면</w:t>
      </w:r>
      <w:r>
        <w:rPr/>
        <w:t xml:space="preserve">, </w:t>
      </w:r>
      <w:r>
        <w:rPr/>
        <w:t>곧 교와 의의 두 대가 있다고 설한다</w:t>
      </w:r>
      <w:r>
        <w:rPr/>
        <w:t xml:space="preserve">. </w:t>
      </w:r>
      <w:r>
        <w:rPr/>
        <w:t>견문을 보현의 증득과 상대시키면</w:t>
      </w:r>
      <w:r>
        <w:rPr/>
        <w:t xml:space="preserve">, </w:t>
      </w:r>
      <w:r>
        <w:rPr/>
        <w:t>또한 견문은 교대이고</w:t>
      </w:r>
      <w:r>
        <w:rPr/>
        <w:t xml:space="preserve">, </w:t>
      </w:r>
      <w:r>
        <w:rPr/>
        <w:t>보현이 증득한 뜻은 의대라고 말할 수 있다</w:t>
      </w:r>
      <w:r>
        <w:rPr/>
        <w:t xml:space="preserve">. </w:t>
      </w:r>
      <w:r>
        <w:rPr/>
        <w:t>이에 준하여 알 수 있다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聞思慧等雜境界處”는 문혜</w:t>
      </w:r>
      <w:r>
        <w:rPr/>
        <w:t>·</w:t>
      </w:r>
      <w:r>
        <w:rPr/>
        <w:t>사혜 등의 혼합된 경계처를 가리키는 것으로 보아 옮겼다</w:t>
      </w:r>
      <w:r>
        <w:rPr/>
        <w:t>.</w:t>
      </w:r>
    </w:p>
    <w:p>
      <w:pPr>
        <w:pStyle w:val="Heading3"/>
        <w:rPr/>
      </w:pPr>
      <w:bookmarkStart w:id="83" w:name="__RefHeading___Toc3826_2493264692"/>
      <w:bookmarkEnd w:id="83"/>
      <w:r>
        <w:rPr/>
        <w:t>설분 처음 여러 종의 뜻을 요간하는 장</w:t>
      </w:r>
    </w:p>
    <w:p>
      <w:pPr>
        <w:pStyle w:val="SHTKSubheading"/>
        <w:rPr/>
      </w:pPr>
      <w:r>
        <w:rPr/>
        <w:t>說分初料簡諸宗義章</w:t>
      </w:r>
    </w:p>
    <w:p>
      <w:pPr>
        <w:pStyle w:val="SHTKBlockLabel"/>
        <w:rPr/>
      </w:pPr>
      <w:r>
        <w:rPr/>
        <w:t>위치표지</w:t>
      </w:r>
    </w:p>
    <w:p>
      <w:pPr>
        <w:pStyle w:val="SHTKPositionMarker"/>
        <w:rPr/>
      </w:pPr>
      <w:r>
        <w:rPr/>
        <w:t>[0562c03]</w:t>
      </w:r>
    </w:p>
    <w:p>
      <w:pPr>
        <w:pStyle w:val="SHTKBlockLabel"/>
        <w:rPr/>
      </w:pPr>
      <w:r>
        <w:rPr/>
        <w:t>원문</w:t>
      </w:r>
    </w:p>
    <w:p>
      <w:pPr>
        <w:pStyle w:val="SHTKSourceText"/>
        <w:rPr/>
      </w:pPr>
      <w:r>
        <w:rPr/>
        <w:t>今論一乘三乘小乘。皆有宗趣。若隨機感藥病別說。則有無量。今依龍樹菩薩釋般若義立四悉檀。其宗通言一切皆得成宗。即是龍樹菩薩大善巧也。四悉檀者。四者數。悉檀者宗也。一世界悉檀。世者時。界者分齊也。在一時中設教當理名世界也。二各各為人悉檀。機宜各別。各取當聖所為故名為人悉檀。三對治悉檀者。明其聖教。擬所當機。伏滅煩惱。名對治悉檀。四第一義悉檀者。無聞教義理事。應得伏滅煩惱生漏無漏智。即是第一義悉檀。第一義者。義中第一也。此四悉檀。猶如圓珠隨方皆應。悉檀之義。亦復如是。又有四悉檀印。一苦二無常三無我四寂靜。前四據益。後四據道理。是名悉檀多。隨大小乘。因果漏無漏。若理若事。一切皆應。宜可知之。餘義如別章。</w:t>
      </w:r>
    </w:p>
    <w:p>
      <w:pPr>
        <w:pStyle w:val="SHTKBlockLabel"/>
        <w:rPr/>
      </w:pPr>
      <w:r>
        <w:rPr/>
        <w:t>한국어 직역</w:t>
      </w:r>
    </w:p>
    <w:p>
      <w:pPr>
        <w:pStyle w:val="SHTKTranslationText"/>
        <w:rPr/>
      </w:pPr>
      <w:r>
        <w:rPr/>
        <w:t>이제 일승</w:t>
      </w:r>
      <w:r>
        <w:rPr/>
        <w:t>·</w:t>
      </w:r>
      <w:r>
        <w:rPr/>
        <w:t>삼승</w:t>
      </w:r>
      <w:r>
        <w:rPr/>
        <w:t>·</w:t>
      </w:r>
      <w:r>
        <w:rPr/>
        <w:t>소승을 논하면</w:t>
      </w:r>
      <w:r>
        <w:rPr/>
        <w:t xml:space="preserve">, </w:t>
      </w:r>
      <w:r>
        <w:rPr/>
        <w:t>모두 종지와 취향이 있다</w:t>
      </w:r>
      <w:r>
        <w:rPr/>
        <w:t xml:space="preserve">. </w:t>
      </w:r>
      <w:r>
        <w:rPr/>
        <w:t>근기에 따른 감응과 약과 병의 차이에 따라 따로 설하면</w:t>
      </w:r>
      <w:r>
        <w:rPr/>
        <w:t xml:space="preserve">, </w:t>
      </w:r>
      <w:r>
        <w:rPr/>
        <w:t>곧 무량하다</w:t>
      </w:r>
      <w:r>
        <w:rPr/>
        <w:t xml:space="preserve">. </w:t>
      </w:r>
      <w:r>
        <w:rPr/>
        <w:t>이제 용수보살이 반야의 뜻을 해석하여 세운 사실단에 의거한다</w:t>
      </w:r>
      <w:r>
        <w:rPr/>
        <w:t xml:space="preserve">. </w:t>
      </w:r>
      <w:r>
        <w:rPr/>
        <w:t>그 종지는 통틀어 말하면 일체가 모두 종을 이룰 수 있으니</w:t>
      </w:r>
      <w:r>
        <w:rPr/>
        <w:t xml:space="preserve">, </w:t>
      </w:r>
      <w:r>
        <w:rPr/>
        <w:t>곧 용수보살의 큰 선교방편이다</w:t>
      </w:r>
      <w:r>
        <w:rPr/>
        <w:t xml:space="preserve">. </w:t>
      </w:r>
      <w:r>
        <w:rPr/>
        <w:t>사실단이란</w:t>
      </w:r>
      <w:r>
        <w:rPr/>
        <w:t>, ‘</w:t>
      </w:r>
      <w:r>
        <w:rPr/>
        <w:t>사’는 수이고</w:t>
      </w:r>
      <w:r>
        <w:rPr/>
        <w:t>, ‘</w:t>
      </w:r>
      <w:r>
        <w:rPr/>
        <w:t>실단’은 종이다</w:t>
      </w:r>
      <w:r>
        <w:rPr/>
        <w:t>.</w:t>
      </w:r>
    </w:p>
    <w:p>
      <w:pPr>
        <w:pStyle w:val="SHTKTranslationText"/>
        <w:rPr/>
      </w:pPr>
      <w:r>
        <w:rPr/>
        <w:t>첫째 세계실단이다</w:t>
      </w:r>
      <w:r>
        <w:rPr/>
        <w:t>. ‘</w:t>
      </w:r>
      <w:r>
        <w:rPr/>
        <w:t>세’는 때이고</w:t>
      </w:r>
      <w:r>
        <w:rPr/>
        <w:t>, ‘</w:t>
      </w:r>
      <w:r>
        <w:rPr/>
        <w:t>계’는 분제이다</w:t>
      </w:r>
      <w:r>
        <w:rPr/>
        <w:t xml:space="preserve">. </w:t>
      </w:r>
      <w:r>
        <w:rPr/>
        <w:t>한때 가운데 가르침을 세워 이치에 합당하게 하는 것을 ‘세계’라고 한다</w:t>
      </w:r>
      <w:r>
        <w:rPr/>
        <w:t xml:space="preserve">. </w:t>
      </w:r>
      <w:r>
        <w:rPr/>
        <w:t>둘째 각각위인실단이다</w:t>
      </w:r>
      <w:r>
        <w:rPr/>
        <w:t xml:space="preserve">. </w:t>
      </w:r>
      <w:r>
        <w:rPr/>
        <w:t>근기에 마땅함이 각각 다르므로</w:t>
      </w:r>
      <w:r>
        <w:rPr/>
        <w:t xml:space="preserve">, </w:t>
      </w:r>
      <w:r>
        <w:rPr/>
        <w:t>각각 해당 성인이 대상으로 삼는 바를 취하기 때문에 위인실단이라고 한다</w:t>
      </w:r>
      <w:r>
        <w:rPr/>
        <w:t xml:space="preserve">. </w:t>
      </w:r>
      <w:r>
        <w:rPr/>
        <w:t>셋째 대치실단이란</w:t>
      </w:r>
      <w:r>
        <w:rPr/>
        <w:t xml:space="preserve">, </w:t>
      </w:r>
      <w:r>
        <w:rPr/>
        <w:t>그 성교를 밝혀 해당 근기에 맞추고</w:t>
      </w:r>
      <w:r>
        <w:rPr/>
        <w:t xml:space="preserve">, </w:t>
      </w:r>
      <w:r>
        <w:rPr/>
        <w:t>번뇌를 조복하여 소멸하게 하는 것을 대치실단이라고 한다</w:t>
      </w:r>
      <w:r>
        <w:rPr/>
        <w:t>.</w:t>
      </w:r>
    </w:p>
    <w:p>
      <w:pPr>
        <w:pStyle w:val="SHTKTranslationText"/>
        <w:rPr/>
      </w:pPr>
      <w:r>
        <w:rPr/>
        <w:t>넷째 제일의실단이란</w:t>
      </w:r>
      <w:r>
        <w:rPr/>
        <w:t xml:space="preserve">, </w:t>
      </w:r>
      <w:r>
        <w:rPr/>
        <w:t>교</w:t>
      </w:r>
      <w:r>
        <w:rPr/>
        <w:t>·</w:t>
      </w:r>
      <w:r>
        <w:rPr/>
        <w:t>의</w:t>
      </w:r>
      <w:r>
        <w:rPr/>
        <w:t>·</w:t>
      </w:r>
      <w:r>
        <w:rPr/>
        <w:t>이</w:t>
      </w:r>
      <w:r>
        <w:rPr/>
        <w:t>·</w:t>
      </w:r>
      <w:r>
        <w:rPr/>
        <w:t>사를 듣지 않고도</w:t>
      </w:r>
      <w:r>
        <w:rPr/>
        <w:t xml:space="preserve">, </w:t>
      </w:r>
      <w:r>
        <w:rPr/>
        <w:t>번뇌를 조복하고 소멸하여 유루지와 무루지를 내야 하는 것이 곧 제일의실단이다</w:t>
      </w:r>
      <w:r>
        <w:rPr/>
        <w:t xml:space="preserve">. </w:t>
      </w:r>
      <w:r>
        <w:rPr/>
        <w:t>제일의란 뜻 가운데 제일이라는 말이다</w:t>
      </w:r>
      <w:r>
        <w:rPr/>
        <w:t xml:space="preserve">. </w:t>
      </w:r>
      <w:r>
        <w:rPr/>
        <w:t>이 네 사실단은 둥근 구슬이 방향을 따라 모두 응하는 것과 같다</w:t>
      </w:r>
      <w:r>
        <w:rPr/>
        <w:t xml:space="preserve">. </w:t>
      </w:r>
      <w:r>
        <w:rPr/>
        <w:t>실단의 뜻도 또한 이와 같다</w:t>
      </w:r>
      <w:r>
        <w:rPr/>
        <w:t xml:space="preserve">. </w:t>
      </w:r>
      <w:r>
        <w:rPr/>
        <w:t>또 네 가지 실단의 인이 있다</w:t>
      </w:r>
      <w:r>
        <w:rPr/>
        <w:t xml:space="preserve">. </w:t>
      </w:r>
      <w:r>
        <w:rPr/>
        <w:t>첫째 고</w:t>
      </w:r>
      <w:r>
        <w:rPr/>
        <w:t xml:space="preserve">, </w:t>
      </w:r>
      <w:r>
        <w:rPr/>
        <w:t>둘째 무상</w:t>
      </w:r>
      <w:r>
        <w:rPr/>
        <w:t xml:space="preserve">, </w:t>
      </w:r>
      <w:r>
        <w:rPr/>
        <w:t>셋째 무아</w:t>
      </w:r>
      <w:r>
        <w:rPr/>
        <w:t xml:space="preserve">, </w:t>
      </w:r>
      <w:r>
        <w:rPr/>
        <w:t>넷째 적정이다</w:t>
      </w:r>
      <w:r>
        <w:rPr/>
        <w:t xml:space="preserve">. </w:t>
      </w:r>
      <w:r>
        <w:rPr/>
        <w:t>앞의 네 가지는 이익에 의거하고</w:t>
      </w:r>
      <w:r>
        <w:rPr/>
        <w:t xml:space="preserve">, </w:t>
      </w:r>
      <w:r>
        <w:rPr/>
        <w:t>뒤의 네 가지는 도리에 의거한다</w:t>
      </w:r>
      <w:r>
        <w:rPr/>
        <w:t xml:space="preserve">. </w:t>
      </w:r>
      <w:r>
        <w:rPr/>
        <w:t>이를 실단다라고 한다</w:t>
      </w:r>
      <w:r>
        <w:rPr/>
        <w:t xml:space="preserve">. </w:t>
      </w:r>
      <w:r>
        <w:rPr/>
        <w:t>대승과 소승에 따라</w:t>
      </w:r>
      <w:r>
        <w:rPr/>
        <w:t xml:space="preserve">, </w:t>
      </w:r>
      <w:r>
        <w:rPr/>
        <w:t>인과</w:t>
      </w:r>
      <w:r>
        <w:rPr/>
        <w:t>·</w:t>
      </w:r>
      <w:r>
        <w:rPr/>
        <w:t>유루</w:t>
      </w:r>
      <w:r>
        <w:rPr/>
        <w:t>·</w:t>
      </w:r>
      <w:r>
        <w:rPr/>
        <w:t>무루와</w:t>
      </w:r>
      <w:r>
        <w:rPr/>
        <w:t xml:space="preserve">, </w:t>
      </w:r>
      <w:r>
        <w:rPr/>
        <w:t>이치이거나 일이거나를 막론하고</w:t>
      </w:r>
      <w:r>
        <w:rPr/>
        <w:t xml:space="preserve">, </w:t>
      </w:r>
      <w:r>
        <w:rPr/>
        <w:t>일체가 모두 상응한다</w:t>
      </w:r>
      <w:r>
        <w:rPr/>
        <w:t xml:space="preserve">. </w:t>
      </w:r>
      <w:r>
        <w:rPr/>
        <w:t>마땅히 알 수 있다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w:t>
      </w:r>
      <w:r>
        <w:rPr/>
        <w:t>의미 불확실</w:t>
      </w:r>
      <w:r>
        <w:rPr/>
        <w:t>] “</w:t>
      </w:r>
      <w:r>
        <w:rPr/>
        <w:t>無聞教義理事”는 ‘교</w:t>
      </w:r>
      <w:r>
        <w:rPr/>
        <w:t>·</w:t>
      </w:r>
      <w:r>
        <w:rPr/>
        <w:t>의</w:t>
      </w:r>
      <w:r>
        <w:rPr/>
        <w:t>·</w:t>
      </w:r>
      <w:r>
        <w:rPr/>
        <w:t>이</w:t>
      </w:r>
      <w:r>
        <w:rPr/>
        <w:t>·</w:t>
      </w:r>
      <w:r>
        <w:rPr/>
        <w:t>사를 듣지 않고도’로 읽었으나</w:t>
      </w:r>
      <w:r>
        <w:rPr/>
        <w:t>, “</w:t>
      </w:r>
      <w:r>
        <w:rPr/>
        <w:t>無聞”의 범위는 다른 구두가 가능하다</w:t>
      </w:r>
      <w:r>
        <w:rPr/>
        <w:t>.</w:t>
      </w:r>
    </w:p>
    <w:p>
      <w:pPr>
        <w:pStyle w:val="SHTKNoteSummary"/>
        <w:rPr/>
      </w:pPr>
      <w:r>
        <w:rPr/>
        <w:t xml:space="preserve">교감 요약 </w:t>
      </w:r>
      <w:r>
        <w:rPr/>
        <w:t>| [</w:t>
      </w:r>
      <w:r>
        <w:rPr/>
        <w:t>교감 검토 필요</w:t>
      </w:r>
      <w:r>
        <w:rPr/>
        <w:t>] “</w:t>
      </w:r>
      <w:r>
        <w:rPr/>
        <w:t>四悉檀印”의 “印”은 네 법인의 ‘인’인지 다른 글자의 오자인지 이 파일만으로 확정할 수 없다</w:t>
      </w:r>
      <w:r>
        <w:rPr/>
        <w:t xml:space="preserve">. </w:t>
      </w:r>
      <w:r>
        <w:rPr/>
        <w:t>원문대로 번역하였다</w:t>
      </w:r>
      <w:r>
        <w:rPr/>
        <w:t>.</w:t>
      </w:r>
    </w:p>
    <w:p>
      <w:pPr>
        <w:pStyle w:val="SHTKNoteSummary"/>
        <w:rPr/>
      </w:pPr>
      <w:r>
        <w:rPr/>
        <w:t xml:space="preserve">교감 요약 </w:t>
      </w:r>
      <w:r>
        <w:rPr/>
        <w:t>| [</w:t>
      </w:r>
      <w:r>
        <w:rPr/>
        <w:t>용어</w:t>
      </w:r>
      <w:r>
        <w:rPr/>
        <w:t>] “</w:t>
      </w:r>
      <w:r>
        <w:rPr/>
        <w:t>悉檀多”는 실단의 음역형으로 보이나 대응 원어는 이 파일만으로 확정하지 않고 ‘실단다’로 옮겼다</w:t>
      </w:r>
      <w:r>
        <w:rPr/>
        <w:t>.</w:t>
      </w:r>
    </w:p>
    <w:p>
      <w:pPr>
        <w:pStyle w:val="Heading3"/>
        <w:rPr/>
      </w:pPr>
      <w:bookmarkStart w:id="84" w:name="__RefHeading___Toc3828_2493264692"/>
      <w:bookmarkEnd w:id="84"/>
      <w:r>
        <w:rPr/>
        <w:t>안주지분 처음의 오포외장</w:t>
      </w:r>
    </w:p>
    <w:p>
      <w:pPr>
        <w:pStyle w:val="SHTKSubheading"/>
        <w:rPr/>
      </w:pPr>
      <w:r>
        <w:rPr/>
        <w:t>安住地分初五怖畏章</w:t>
      </w:r>
    </w:p>
    <w:p>
      <w:pPr>
        <w:pStyle w:val="SHTKBlockLabel"/>
        <w:rPr/>
      </w:pPr>
      <w:r>
        <w:rPr/>
        <w:t>위치표지</w:t>
      </w:r>
    </w:p>
    <w:p>
      <w:pPr>
        <w:pStyle w:val="SHTKPositionMarker"/>
        <w:rPr/>
      </w:pPr>
      <w:r>
        <w:rPr/>
        <w:t>[0562c20]</w:t>
      </w:r>
    </w:p>
    <w:p>
      <w:pPr>
        <w:pStyle w:val="SHTKBlockLabel"/>
        <w:rPr/>
      </w:pPr>
      <w:r>
        <w:rPr/>
        <w:t>원문</w:t>
      </w:r>
    </w:p>
    <w:p>
      <w:pPr>
        <w:pStyle w:val="SHTKSourceText"/>
        <w:rPr/>
      </w:pPr>
      <w:r>
        <w:rPr/>
        <w:t>五怖畏者。所謂不活畏．惡名畏．死畏．墮惡道畏．大眾威德畏。初地之中。離如是等一切諸畏。何以故。初地離我相故。尚不貪身。何況所用事。故無不活畏。心不希望供養恭敬。我應供養一切眾生故。無惡名畏。遠離我見。無有死畏。菩薩死已。不離佛菩薩。無惡道畏。菩薩在世一切無有等者。何況有勝。無有大眾威德畏。第一第二第五依身口意。第三第四唯依身怖畏。因者略有二種。一邪智妄取想見愛著。二善根微少。是五怖畏。若約小乘。即實有是法。若約初教。其事即空。是五怖畏。若約終教。怖畏即如是。怖畏義。若約頓教。一切不可說。若約圓教。如前事成。何以故。隨處示現。皆成菩薩道事故。餘義如別章。</w:t>
      </w:r>
    </w:p>
    <w:p>
      <w:pPr>
        <w:pStyle w:val="SHTKBlockLabel"/>
        <w:rPr/>
      </w:pPr>
      <w:r>
        <w:rPr/>
        <w:t>한국어 직역</w:t>
      </w:r>
    </w:p>
    <w:p>
      <w:pPr>
        <w:pStyle w:val="SHTKTranslationText"/>
        <w:rPr/>
      </w:pPr>
      <w:r>
        <w:rPr/>
        <w:t>다섯 가지 두려움이란</w:t>
      </w:r>
      <w:r>
        <w:rPr/>
        <w:t xml:space="preserve">, </w:t>
      </w:r>
      <w:r>
        <w:rPr/>
        <w:t>이른바 생계를 유지하지 못할까 하는 두려움</w:t>
      </w:r>
      <w:r>
        <w:rPr/>
        <w:t xml:space="preserve">, </w:t>
      </w:r>
      <w:r>
        <w:rPr/>
        <w:t>나쁜 이름에 대한 두려움</w:t>
      </w:r>
      <w:r>
        <w:rPr/>
        <w:t xml:space="preserve">, </w:t>
      </w:r>
      <w:r>
        <w:rPr/>
        <w:t>죽음에 대한 두려움</w:t>
      </w:r>
      <w:r>
        <w:rPr/>
        <w:t xml:space="preserve">, </w:t>
      </w:r>
      <w:r>
        <w:rPr/>
        <w:t>악도에 떨어질까 하는 두려움</w:t>
      </w:r>
      <w:r>
        <w:rPr/>
        <w:t xml:space="preserve">, </w:t>
      </w:r>
      <w:r>
        <w:rPr/>
        <w:t>대중의 위덕에 대한 두려움이다</w:t>
      </w:r>
      <w:r>
        <w:rPr/>
        <w:t xml:space="preserve">. </w:t>
      </w:r>
      <w:r>
        <w:rPr/>
        <w:t>초지 가운데서는 이와 같은 모든 두려움을 여읜다</w:t>
      </w:r>
      <w:r>
        <w:rPr/>
        <w:t xml:space="preserve">. </w:t>
      </w:r>
      <w:r>
        <w:rPr/>
        <w:t>무슨 까닭인가</w:t>
      </w:r>
      <w:r>
        <w:rPr/>
        <w:t xml:space="preserve">? </w:t>
      </w:r>
      <w:r>
        <w:rPr/>
        <w:t>초지에서는 아상</w:t>
      </w:r>
      <w:r>
        <w:rPr/>
        <w:t>(</w:t>
      </w:r>
      <w:r>
        <w:rPr/>
        <w:t>我相</w:t>
      </w:r>
      <w:r>
        <w:rPr/>
        <w:t>)</w:t>
      </w:r>
      <w:r>
        <w:rPr/>
        <w:t>을 여의기 때문이다</w:t>
      </w:r>
      <w:r>
        <w:rPr/>
        <w:t xml:space="preserve">. </w:t>
      </w:r>
      <w:r>
        <w:rPr/>
        <w:t>오히려 몸조차 탐하지 않는데</w:t>
      </w:r>
      <w:r>
        <w:rPr/>
        <w:t xml:space="preserve">, </w:t>
      </w:r>
      <w:r>
        <w:rPr/>
        <w:t>하물며 몸에 쓰이는 물건이겠는가</w:t>
      </w:r>
      <w:r>
        <w:rPr/>
        <w:t>.</w:t>
      </w:r>
    </w:p>
    <w:p>
      <w:pPr>
        <w:pStyle w:val="SHTKTranslationText"/>
        <w:rPr/>
      </w:pPr>
      <w:r>
        <w:rPr/>
        <w:t>그러므로 생계를 유지하지 못할까 하는 두려움이 없다</w:t>
      </w:r>
      <w:r>
        <w:rPr/>
        <w:t xml:space="preserve">. </w:t>
      </w:r>
      <w:r>
        <w:rPr/>
        <w:t>마음으로 공양과 공경을 바라지 않고</w:t>
      </w:r>
      <w:r>
        <w:rPr/>
        <w:t xml:space="preserve">, </w:t>
      </w:r>
      <w:r>
        <w:rPr/>
        <w:t>내가 마땅히 모든 중생을 공양해야 한다고 여기기 때문에</w:t>
      </w:r>
      <w:r>
        <w:rPr/>
        <w:t xml:space="preserve">, </w:t>
      </w:r>
      <w:r>
        <w:rPr/>
        <w:t>나쁜 이름에 대한 두려움이 없다</w:t>
      </w:r>
      <w:r>
        <w:rPr/>
        <w:t xml:space="preserve">. </w:t>
      </w:r>
      <w:r>
        <w:rPr/>
        <w:t>아견을 멀리 여의었으므로 죽음에 대한 두려움이 없다</w:t>
      </w:r>
      <w:r>
        <w:rPr/>
        <w:t xml:space="preserve">. </w:t>
      </w:r>
      <w:r>
        <w:rPr/>
        <w:t>보살은 죽은 뒤에도 부처님과 보살을 떠나지 않으므로 악도에 대한 두려움이 없다</w:t>
      </w:r>
      <w:r>
        <w:rPr/>
        <w:t xml:space="preserve">. </w:t>
      </w:r>
      <w:r>
        <w:rPr/>
        <w:t>보살은 세간에 있을 때 일체 가운데 그와 동등한 이조차 없는데</w:t>
      </w:r>
      <w:r>
        <w:rPr/>
        <w:t xml:space="preserve">, </w:t>
      </w:r>
      <w:r>
        <w:rPr/>
        <w:t>하물며 더 나은 이가 있겠는가</w:t>
      </w:r>
      <w:r>
        <w:rPr/>
        <w:t>.</w:t>
      </w:r>
    </w:p>
    <w:p>
      <w:pPr>
        <w:pStyle w:val="SHTKTranslationText"/>
        <w:rPr/>
      </w:pPr>
      <w:r>
        <w:rPr/>
        <w:t>그러므로 대중의 위덕에 대한 두려움이 없다</w:t>
      </w:r>
      <w:r>
        <w:rPr/>
        <w:t xml:space="preserve">. </w:t>
      </w:r>
      <w:r>
        <w:rPr/>
        <w:t>첫째와 둘째와 다섯째는 몸</w:t>
      </w:r>
      <w:r>
        <w:rPr/>
        <w:t>·</w:t>
      </w:r>
      <w:r>
        <w:rPr/>
        <w:t>입</w:t>
      </w:r>
      <w:r>
        <w:rPr/>
        <w:t>·</w:t>
      </w:r>
      <w:r>
        <w:rPr/>
        <w:t>뜻에 의지하고</w:t>
      </w:r>
      <w:r>
        <w:rPr/>
        <w:t xml:space="preserve">, </w:t>
      </w:r>
      <w:r>
        <w:rPr/>
        <w:t>셋째와 넷째는 오직 몸에 의지하는 두려움이다</w:t>
      </w:r>
      <w:r>
        <w:rPr/>
        <w:t xml:space="preserve">. </w:t>
      </w:r>
      <w:r>
        <w:rPr/>
        <w:t>그 원인은 대략 두 가지이다</w:t>
      </w:r>
      <w:r>
        <w:rPr/>
        <w:t xml:space="preserve">. </w:t>
      </w:r>
      <w:r>
        <w:rPr/>
        <w:t>첫째는 삿된 지혜로 망령되이 취하여 생각하고 보고 애착하는 것이며</w:t>
      </w:r>
      <w:r>
        <w:rPr/>
        <w:t xml:space="preserve">, </w:t>
      </w:r>
      <w:r>
        <w:rPr/>
        <w:t>둘째는 선근이 미약한 것이다</w:t>
      </w:r>
      <w:r>
        <w:rPr/>
        <w:t xml:space="preserve">. </w:t>
      </w:r>
      <w:r>
        <w:rPr/>
        <w:t>이것이 다섯 가지 두려움이다</w:t>
      </w:r>
      <w:r>
        <w:rPr/>
        <w:t xml:space="preserve">. </w:t>
      </w:r>
      <w:r>
        <w:rPr/>
        <w:t>소승에 의거하면 실제로 이러한 법이 있다</w:t>
      </w:r>
      <w:r>
        <w:rPr/>
        <w:t xml:space="preserve">. </w:t>
      </w:r>
      <w:r>
        <w:rPr/>
        <w:t>초교에 의거하면 그 일이 곧 공하다</w:t>
      </w:r>
      <w:r>
        <w:rPr/>
        <w:t xml:space="preserve">. </w:t>
      </w:r>
      <w:r>
        <w:rPr/>
        <w:t>이것이 다섯 가지 두려움이다</w:t>
      </w:r>
      <w:r>
        <w:rPr/>
        <w:t xml:space="preserve">. </w:t>
      </w:r>
      <w:r>
        <w:rPr/>
        <w:t>종교에 의거하면 두려움이 곧 진여이다</w:t>
      </w:r>
      <w:r>
        <w:rPr/>
        <w:t xml:space="preserve">. </w:t>
      </w:r>
      <w:r>
        <w:rPr/>
        <w:t>이것이 두려움의 뜻이다</w:t>
      </w:r>
      <w:r>
        <w:rPr/>
        <w:t xml:space="preserve">. </w:t>
      </w:r>
      <w:r>
        <w:rPr/>
        <w:t>돈교에 의거하면 일체를 말할 수 없다</w:t>
      </w:r>
      <w:r>
        <w:rPr/>
        <w:t xml:space="preserve">. </w:t>
      </w:r>
      <w:r>
        <w:rPr/>
        <w:t>원교에 의거하면 앞에서 말한 일이 그대로 성립한다</w:t>
      </w:r>
      <w:r>
        <w:rPr/>
        <w:t xml:space="preserve">. </w:t>
      </w:r>
      <w:r>
        <w:rPr/>
        <w:t>무슨 까닭인가</w:t>
      </w:r>
      <w:r>
        <w:rPr/>
        <w:t xml:space="preserve">? </w:t>
      </w:r>
      <w:r>
        <w:rPr/>
        <w:t>곳곳에 따라 나타내 보이는 것이 모두 보살도의 일이 되기 때문이다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w:t>
      </w:r>
      <w:r>
        <w:rPr/>
        <w:t>구문 불확실</w:t>
      </w:r>
      <w:r>
        <w:rPr/>
        <w:t>] “</w:t>
      </w:r>
      <w:r>
        <w:rPr/>
        <w:t>怖畏即如是。怖畏義”는 “怖畏即如。是怖畏義”로 구두할 가능성이 있다</w:t>
      </w:r>
      <w:r>
        <w:rPr/>
        <w:t xml:space="preserve">. </w:t>
      </w:r>
      <w:r>
        <w:rPr/>
        <w:t>종교의 반복 용례에 따라 ‘두려움이 곧 진여이다</w:t>
      </w:r>
      <w:r>
        <w:rPr/>
        <w:t xml:space="preserve">. </w:t>
      </w:r>
      <w:r>
        <w:rPr/>
        <w:t>이것이 두려움의 뜻이다’로 옮겼다</w:t>
      </w:r>
      <w:r>
        <w:rPr/>
        <w:t>.</w:t>
      </w:r>
    </w:p>
    <w:p>
      <w:pPr>
        <w:pStyle w:val="Heading3"/>
        <w:rPr/>
      </w:pPr>
      <w:bookmarkStart w:id="85" w:name="__RefHeading___Toc3830_2493264692"/>
      <w:bookmarkEnd w:id="85"/>
      <w:r>
        <w:rPr/>
        <w:t>교량승분 처음의 십원장</w:t>
      </w:r>
    </w:p>
    <w:p>
      <w:pPr>
        <w:pStyle w:val="SHTKSubheading"/>
        <w:rPr/>
      </w:pPr>
      <w:r>
        <w:rPr/>
        <w:t>校量勝分初十願章</w:t>
      </w:r>
    </w:p>
    <w:p>
      <w:pPr>
        <w:pStyle w:val="SHTKBlockLabel"/>
        <w:rPr/>
      </w:pPr>
      <w:r>
        <w:rPr/>
        <w:t>위치표지</w:t>
      </w:r>
    </w:p>
    <w:p>
      <w:pPr>
        <w:pStyle w:val="SHTKPositionMarker"/>
        <w:rPr/>
      </w:pPr>
      <w:r>
        <w:rPr/>
        <w:t>[0563a06]</w:t>
      </w:r>
    </w:p>
    <w:p>
      <w:pPr>
        <w:pStyle w:val="SHTKBlockLabel"/>
        <w:rPr/>
      </w:pPr>
      <w:r>
        <w:rPr/>
        <w:t>원문</w:t>
      </w:r>
    </w:p>
    <w:p>
      <w:pPr>
        <w:pStyle w:val="SHTKSourceText"/>
        <w:rPr/>
      </w:pPr>
      <w:r>
        <w:rPr/>
        <w:t>十願者。一供養願。謂無餘一切諸佛。一切供養。一切恭敬故。一切種具足上。深信清淨。廣大如法界。究竟如虛空。盡未來際。此中供養有六種大。一者福田大。謂一切佛。二供事大。謂一切具足故。三心大。深信清淨故。四攝功德大。廣大如法界故。五者因大。究竟如虛空故。六者時大。盡未來際故。二者受持願。受持三義成就。一者於諸佛所說修多羅教。次第令法輪不斷成就。二者證三種正覺得證成就。三者修行於三正覺因處。各令修行成就三佛。正覺者。聲聞辟支佛。亦名為佛故。三攝法上首願。於諸佛成佛處。為攝法上首身。四知眾生心行願。教化一切。令心增長菩薩所行故。五教化眾生願。隨彼眾生麁細差別名色所攝。令信入諸佛所說法中。已入法者。令入二乘菩提故。已入二乘菩提者。令入無上菩提故。六知世界願。謂知一切相乃至正住等及倒住等。乃至如帝網差別真實義相故。如業幻作故。真實義相者。唯智能知。餘相者。可現見故。七知淨土願。有其七種。一者同體淨。如經一切佛土一佛土。一佛土一切佛土。二者自在淨。如經一切佛土平等清淨。三者莊嚴淨。如經一切佛土神通莊嚴。光相具足光明莊嚴。眾寶等莊嚴故。四者受用淨。如經離一切煩惱成就清淨道。五者住處眾生淨。如經有無量智慧眾生悉滿其中。六者因淨。如經入佛上妙平等境界故。七者果淨。如經隨諸眾生心之所樂而為示現故。顯智神力等故。八同心同行願。有其十種。一者共集善根無怨親故。二者一切菩薩平等一觀故。三者常親近諸佛菩薩不捨離故。四者隨意能現佛身故。五者自於心中。悉能解知諸佛神力智力故。六者得不退隨意神通故。七者悉能遊行一切世界故。八者一切佛會皆現身相故。九者一切生處普生其中故。十者成就不可思議大乘故。具足行菩薩行故。九三業不空願。於中不空有二種。一作業必定不空。身口意業所作不空故。二作利益不空。如藥樹王身故。得如如意寶身故。十成菩提願。如經成阿耨多羅三藐三菩提故。作業有七種。一示正覺業。二說寶諦業。三證教化業。四種種說法業。五不斷佛種業。六法輪復住業。七自在業。如是十願。初地已上成。地前隨力隨分。此約三乘說。若約一乘教。則十信終心具足一切願。餘義可知。</w:t>
      </w:r>
    </w:p>
    <w:p>
      <w:pPr>
        <w:pStyle w:val="SHTKBlockLabel"/>
        <w:rPr/>
      </w:pPr>
      <w:r>
        <w:rPr/>
        <w:t>한국어 직역</w:t>
      </w:r>
    </w:p>
    <w:p>
      <w:pPr>
        <w:pStyle w:val="SHTKTranslationText"/>
        <w:rPr/>
      </w:pPr>
      <w:r>
        <w:rPr/>
        <w:t>열 가지 서원이란</w:t>
      </w:r>
      <w:r>
        <w:rPr/>
        <w:t xml:space="preserve">, </w:t>
      </w:r>
      <w:r>
        <w:rPr/>
        <w:t>첫째는 공양의 서원이다</w:t>
      </w:r>
      <w:r>
        <w:rPr/>
        <w:t xml:space="preserve">. </w:t>
      </w:r>
      <w:r>
        <w:rPr/>
        <w:t>곧 남김없는 일체의 모든 부처님께 일체로 공양하고 일체로 공경하기 때문이다</w:t>
      </w:r>
      <w:r>
        <w:rPr/>
        <w:t xml:space="preserve">. </w:t>
      </w:r>
      <w:r>
        <w:rPr/>
        <w:t>모든 종류를 구족하는 것 위에 깊이 믿어 청정하고</w:t>
      </w:r>
      <w:r>
        <w:rPr/>
        <w:t xml:space="preserve">, </w:t>
      </w:r>
      <w:r>
        <w:rPr/>
        <w:t>법계처럼 광대하며</w:t>
      </w:r>
      <w:r>
        <w:rPr/>
        <w:t xml:space="preserve">, </w:t>
      </w:r>
      <w:r>
        <w:rPr/>
        <w:t>허공처럼 구경이고</w:t>
      </w:r>
      <w:r>
        <w:rPr/>
        <w:t xml:space="preserve">, </w:t>
      </w:r>
      <w:r>
        <w:rPr/>
        <w:t>미래세가 다하도록 하는 것이다</w:t>
      </w:r>
      <w:r>
        <w:rPr/>
        <w:t xml:space="preserve">. </w:t>
      </w:r>
      <w:r>
        <w:rPr/>
        <w:t>이 가운데 공양에는 여섯 가지 큰 것이 있다</w:t>
      </w:r>
      <w:r>
        <w:rPr/>
        <w:t xml:space="preserve">. </w:t>
      </w:r>
      <w:r>
        <w:rPr/>
        <w:t>첫째는 복전이 큰 것이니</w:t>
      </w:r>
      <w:r>
        <w:rPr/>
        <w:t xml:space="preserve">, </w:t>
      </w:r>
      <w:r>
        <w:rPr/>
        <w:t>일체의 부처님을 말한다</w:t>
      </w:r>
      <w:r>
        <w:rPr/>
        <w:t>.</w:t>
      </w:r>
    </w:p>
    <w:p>
      <w:pPr>
        <w:pStyle w:val="SHTKTranslationText"/>
        <w:rPr/>
      </w:pPr>
      <w:r>
        <w:rPr/>
        <w:t>둘째는 공양하는 일이 큰 것이니</w:t>
      </w:r>
      <w:r>
        <w:rPr/>
        <w:t xml:space="preserve">, </w:t>
      </w:r>
      <w:r>
        <w:rPr/>
        <w:t>일체를 구족하기 때문이다</w:t>
      </w:r>
      <w:r>
        <w:rPr/>
        <w:t xml:space="preserve">. </w:t>
      </w:r>
      <w:r>
        <w:rPr/>
        <w:t>셋째는 마음이 큰 것이니</w:t>
      </w:r>
      <w:r>
        <w:rPr/>
        <w:t xml:space="preserve">, </w:t>
      </w:r>
      <w:r>
        <w:rPr/>
        <w:t>깊이 믿어 청정하기 때문이다</w:t>
      </w:r>
      <w:r>
        <w:rPr/>
        <w:t xml:space="preserve">. </w:t>
      </w:r>
      <w:r>
        <w:rPr/>
        <w:t>넷째는 공덕을 거두어들이는 것이 큰 것이니</w:t>
      </w:r>
      <w:r>
        <w:rPr/>
        <w:t xml:space="preserve">, </w:t>
      </w:r>
      <w:r>
        <w:rPr/>
        <w:t>법계처럼 광대하기 때문이다</w:t>
      </w:r>
      <w:r>
        <w:rPr/>
        <w:t xml:space="preserve">. </w:t>
      </w:r>
      <w:r>
        <w:rPr/>
        <w:t>다섯째는 인이 큰 것이니</w:t>
      </w:r>
      <w:r>
        <w:rPr/>
        <w:t xml:space="preserve">, </w:t>
      </w:r>
      <w:r>
        <w:rPr/>
        <w:t>허공처럼 구경이기 때문이다</w:t>
      </w:r>
      <w:r>
        <w:rPr/>
        <w:t xml:space="preserve">. </w:t>
      </w:r>
      <w:r>
        <w:rPr/>
        <w:t>여섯째는 시간이 큰 것이니</w:t>
      </w:r>
      <w:r>
        <w:rPr/>
        <w:t xml:space="preserve">, </w:t>
      </w:r>
      <w:r>
        <w:rPr/>
        <w:t>미래세가 다하도록 하기 때문이다</w:t>
      </w:r>
      <w:r>
        <w:rPr/>
        <w:t xml:space="preserve">. </w:t>
      </w:r>
      <w:r>
        <w:rPr/>
        <w:t>둘째는 받아 지니려는 서원이다</w:t>
      </w:r>
      <w:r>
        <w:rPr/>
        <w:t xml:space="preserve">. </w:t>
      </w:r>
      <w:r>
        <w:rPr/>
        <w:t>받아 지님은 세 가지 뜻을 성취한다</w:t>
      </w:r>
      <w:r>
        <w:rPr/>
        <w:t>.</w:t>
      </w:r>
    </w:p>
    <w:p>
      <w:pPr>
        <w:pStyle w:val="SHTKTranslationText"/>
        <w:rPr/>
      </w:pPr>
      <w:r>
        <w:rPr/>
        <w:t>첫째는 모든 부처님께서 설하신 수다라의 가르침을 차례로 이어 법륜이 끊어지지 않게 성취하는 것이다</w:t>
      </w:r>
      <w:r>
        <w:rPr/>
        <w:t xml:space="preserve">. </w:t>
      </w:r>
      <w:r>
        <w:rPr/>
        <w:t>둘째는 세 가지 정각을 증득하여 증득을 성취하는 것이다</w:t>
      </w:r>
      <w:r>
        <w:rPr/>
        <w:t xml:space="preserve">. </w:t>
      </w:r>
      <w:r>
        <w:rPr/>
        <w:t>셋째는 세 가지 정각의 인이 되는 곳에서 수행하여</w:t>
      </w:r>
      <w:r>
        <w:rPr/>
        <w:t xml:space="preserve">, </w:t>
      </w:r>
      <w:r>
        <w:rPr/>
        <w:t>각각 수행으로 세 부처를 성취하게 하는 것이다</w:t>
      </w:r>
      <w:r>
        <w:rPr/>
        <w:t xml:space="preserve">. </w:t>
      </w:r>
      <w:r>
        <w:rPr/>
        <w:t>정각이라는 것은 성문과 벽지불을 말하며</w:t>
      </w:r>
      <w:r>
        <w:rPr/>
        <w:t xml:space="preserve">, </w:t>
      </w:r>
      <w:r>
        <w:rPr/>
        <w:t>그들 또한 부처라 이름하기 때문이다</w:t>
      </w:r>
      <w:r>
        <w:rPr/>
        <w:t>.</w:t>
      </w:r>
    </w:p>
    <w:p>
      <w:pPr>
        <w:pStyle w:val="SHTKTranslationText"/>
        <w:rPr/>
      </w:pPr>
      <w:r>
        <w:rPr/>
        <w:t>셋째는 법을 거두어들이는 우두머리가 되려는 서원이다</w:t>
      </w:r>
      <w:r>
        <w:rPr/>
        <w:t xml:space="preserve">. </w:t>
      </w:r>
      <w:r>
        <w:rPr/>
        <w:t>모든 부처님께서 성불하시는 곳에서 법을 거두어들이는 우두머리의 몸이 되는 것이다</w:t>
      </w:r>
      <w:r>
        <w:rPr/>
        <w:t xml:space="preserve">. </w:t>
      </w:r>
      <w:r>
        <w:rPr/>
        <w:t>넷째는 중생의 마음과 행을 알려는 서원이다</w:t>
      </w:r>
      <w:r>
        <w:rPr/>
        <w:t xml:space="preserve">. </w:t>
      </w:r>
      <w:r>
        <w:rPr/>
        <w:t>일체를 교화하여 그 마음에서 보살이 행하는 바를 증장시키기 때문이다</w:t>
      </w:r>
      <w:r>
        <w:rPr/>
        <w:t xml:space="preserve">. </w:t>
      </w:r>
      <w:r>
        <w:rPr/>
        <w:t>다섯째는 중생을 교화하려는 서원이다</w:t>
      </w:r>
      <w:r>
        <w:rPr/>
        <w:t xml:space="preserve">. </w:t>
      </w:r>
      <w:r>
        <w:rPr/>
        <w:t>저 중생들의 거칠고 미세한 차별과 명색에 포섭되는 바를 따라</w:t>
      </w:r>
      <w:r>
        <w:rPr/>
        <w:t xml:space="preserve">, </w:t>
      </w:r>
      <w:r>
        <w:rPr/>
        <w:t>모든 부처님께서 설하신 법 가운데 믿고 들어가게 한다</w:t>
      </w:r>
      <w:r>
        <w:rPr/>
        <w:t xml:space="preserve">. </w:t>
      </w:r>
      <w:r>
        <w:rPr/>
        <w:t>이미 법에 들어간 자는 이승의 보리에 들어가게 하고</w:t>
      </w:r>
      <w:r>
        <w:rPr/>
        <w:t xml:space="preserve">, </w:t>
      </w:r>
      <w:r>
        <w:rPr/>
        <w:t>이미 이승의 보리에 들어간 자는 무상보리에 들어가게 하기 때문이다</w:t>
      </w:r>
      <w:r>
        <w:rPr/>
        <w:t>.</w:t>
      </w:r>
    </w:p>
    <w:p>
      <w:pPr>
        <w:pStyle w:val="SHTKTranslationText"/>
        <w:rPr/>
      </w:pPr>
      <w:r>
        <w:rPr/>
        <w:t>여섯째는 세계를 알려는 서원이다</w:t>
      </w:r>
      <w:r>
        <w:rPr/>
        <w:t xml:space="preserve">. </w:t>
      </w:r>
      <w:r>
        <w:rPr/>
        <w:t>곧 일체의 상에서 바르게 머무는 것 등과 거꾸로 머무는 것 등에 이르기까지를 알고</w:t>
      </w:r>
      <w:r>
        <w:rPr/>
        <w:t xml:space="preserve">, </w:t>
      </w:r>
      <w:r>
        <w:rPr/>
        <w:t>나아가 제망과 같은 차별되고 진실한 이치의 상까지 알기 때문이다</w:t>
      </w:r>
      <w:r>
        <w:rPr/>
        <w:t xml:space="preserve">. </w:t>
      </w:r>
      <w:r>
        <w:rPr/>
        <w:t>업이 환술처럼 짓는 것과 같기 때문이다</w:t>
      </w:r>
      <w:r>
        <w:rPr/>
        <w:t xml:space="preserve">. </w:t>
      </w:r>
      <w:r>
        <w:rPr/>
        <w:t>진실한 이치의 상이란 오직 지혜만이 알 수 있는 것이며</w:t>
      </w:r>
      <w:r>
        <w:rPr/>
        <w:t xml:space="preserve">, </w:t>
      </w:r>
      <w:r>
        <w:rPr/>
        <w:t>그 밖의 상은 눈앞에서 볼 수 있기 때문이다</w:t>
      </w:r>
      <w:r>
        <w:rPr/>
        <w:t>.</w:t>
      </w:r>
    </w:p>
    <w:p>
      <w:pPr>
        <w:pStyle w:val="SHTKTranslationText"/>
        <w:rPr/>
      </w:pPr>
      <w:r>
        <w:rPr/>
        <w:t>일곱째는 정토를 알려는 서원이다</w:t>
      </w:r>
      <w:r>
        <w:rPr/>
        <w:t xml:space="preserve">. </w:t>
      </w:r>
      <w:r>
        <w:rPr/>
        <w:t>여기에는 일곱 가지가 있다</w:t>
      </w:r>
      <w:r>
        <w:rPr/>
        <w:t xml:space="preserve">. </w:t>
      </w:r>
      <w:r>
        <w:rPr/>
        <w:t>첫째는 동체의 청정함이다</w:t>
      </w:r>
      <w:r>
        <w:rPr/>
        <w:t xml:space="preserve">. </w:t>
      </w:r>
      <w:r>
        <w:rPr/>
        <w:t>경에서 “일체 불토가 하나의 불토이고</w:t>
      </w:r>
      <w:r>
        <w:rPr/>
        <w:t xml:space="preserve">, </w:t>
      </w:r>
      <w:r>
        <w:rPr/>
        <w:t>하나의 불토가 일체 불토이다”라고 한 것과 같다</w:t>
      </w:r>
      <w:r>
        <w:rPr/>
        <w:t xml:space="preserve">. </w:t>
      </w:r>
      <w:r>
        <w:rPr/>
        <w:t>둘째는 자재의 청정함이다</w:t>
      </w:r>
      <w:r>
        <w:rPr/>
        <w:t xml:space="preserve">. </w:t>
      </w:r>
      <w:r>
        <w:rPr/>
        <w:t>경에서 “일체 불토가 평등하고 청정하다”라고 한 것과 같다</w:t>
      </w:r>
      <w:r>
        <w:rPr/>
        <w:t xml:space="preserve">. </w:t>
      </w:r>
      <w:r>
        <w:rPr/>
        <w:t>셋째는 장엄의 청정함이다</w:t>
      </w:r>
      <w:r>
        <w:rPr/>
        <w:t xml:space="preserve">. </w:t>
      </w:r>
      <w:r>
        <w:rPr/>
        <w:t>경에서 “일체 불토가 신통으로 장엄되어 있고</w:t>
      </w:r>
      <w:r>
        <w:rPr/>
        <w:t xml:space="preserve">, </w:t>
      </w:r>
      <w:r>
        <w:rPr/>
        <w:t>광명의 상을 구족하여 광명으로 장엄되며</w:t>
      </w:r>
      <w:r>
        <w:rPr/>
        <w:t xml:space="preserve">, </w:t>
      </w:r>
      <w:r>
        <w:rPr/>
        <w:t>온갖 보배 등으로 장엄된다”라고 한 것과 같다</w:t>
      </w:r>
      <w:r>
        <w:rPr/>
        <w:t>.</w:t>
      </w:r>
    </w:p>
    <w:p>
      <w:pPr>
        <w:pStyle w:val="SHTKTranslationText"/>
        <w:rPr/>
      </w:pPr>
      <w:r>
        <w:rPr/>
        <w:t>넷째는 수용의 청정함이다</w:t>
      </w:r>
      <w:r>
        <w:rPr/>
        <w:t xml:space="preserve">. </w:t>
      </w:r>
      <w:r>
        <w:rPr/>
        <w:t>경에서 “일체의 번뇌를 여의고 청정한 도를 성취한다”라고 한 것과 같다</w:t>
      </w:r>
      <w:r>
        <w:rPr/>
        <w:t xml:space="preserve">. </w:t>
      </w:r>
      <w:r>
        <w:rPr/>
        <w:t>다섯째는 머무는 곳의 중생이 청정한 것이다</w:t>
      </w:r>
      <w:r>
        <w:rPr/>
        <w:t xml:space="preserve">. </w:t>
      </w:r>
      <w:r>
        <w:rPr/>
        <w:t>경에서 “한량없는 지혜로운 중생들이 그 가운데 가득하다”라고 한 것과 같다</w:t>
      </w:r>
      <w:r>
        <w:rPr/>
        <w:t xml:space="preserve">. </w:t>
      </w:r>
      <w:r>
        <w:rPr/>
        <w:t>여섯째는 인의 청정함이다</w:t>
      </w:r>
      <w:r>
        <w:rPr/>
        <w:t xml:space="preserve">. </w:t>
      </w:r>
      <w:r>
        <w:rPr/>
        <w:t>경에서 “부처님의 가장 묘하고 평등한 경계에 들어간다”라고 한 것과 같다</w:t>
      </w:r>
      <w:r>
        <w:rPr/>
        <w:t>.</w:t>
      </w:r>
    </w:p>
    <w:p>
      <w:pPr>
        <w:pStyle w:val="SHTKTranslationText"/>
        <w:rPr/>
      </w:pPr>
      <w:r>
        <w:rPr/>
        <w:t>일곱째는 과의 청정함이다</w:t>
      </w:r>
      <w:r>
        <w:rPr/>
        <w:t xml:space="preserve">. </w:t>
      </w:r>
      <w:r>
        <w:rPr/>
        <w:t>경에서 “모든 중생의 마음이 좋아하는 바를 따라 나타내 보인다”라고 한 것과 같다</w:t>
      </w:r>
      <w:r>
        <w:rPr/>
        <w:t xml:space="preserve">. </w:t>
      </w:r>
      <w:r>
        <w:rPr/>
        <w:t>지혜와 신력 등을 나타내기 때문이다</w:t>
      </w:r>
      <w:r>
        <w:rPr/>
        <w:t xml:space="preserve">. </w:t>
      </w:r>
      <w:r>
        <w:rPr/>
        <w:t>여덟째는 마음을 같이하고 행을 같이하려는 서원이다</w:t>
      </w:r>
      <w:r>
        <w:rPr/>
        <w:t xml:space="preserve">. </w:t>
      </w:r>
      <w:r>
        <w:rPr/>
        <w:t>여기에는 열 가지가 있다</w:t>
      </w:r>
      <w:r>
        <w:rPr/>
        <w:t xml:space="preserve">. </w:t>
      </w:r>
      <w:r>
        <w:rPr/>
        <w:t>첫째는 함께 선근을 모아 원수와 친한 이를 구별하지 않기 때문이며</w:t>
      </w:r>
      <w:r>
        <w:rPr/>
        <w:t xml:space="preserve">, </w:t>
      </w:r>
      <w:r>
        <w:rPr/>
        <w:t>둘째는 일체 보살을 평등하게 하나로 관하기 때문이며</w:t>
      </w:r>
      <w:r>
        <w:rPr/>
        <w:t>,</w:t>
      </w:r>
    </w:p>
    <w:p>
      <w:pPr>
        <w:pStyle w:val="SHTKTranslationText"/>
        <w:rPr/>
      </w:pPr>
      <w:r>
        <w:rPr/>
        <w:t>셋째는 항상 모든 부처님과 보살을 친근하여 버리고 떠나지 않기 때문이며</w:t>
      </w:r>
      <w:r>
        <w:rPr/>
        <w:t xml:space="preserve">, </w:t>
      </w:r>
      <w:r>
        <w:rPr/>
        <w:t>넷째는 뜻대로 부처의 몸을 나타낼 수 있기 때문이며</w:t>
      </w:r>
      <w:r>
        <w:rPr/>
        <w:t xml:space="preserve">, </w:t>
      </w:r>
      <w:r>
        <w:rPr/>
        <w:t>다섯째는 자기 마음 가운데에서 모든 부처님의 신력과 지력을 모두 이해하고 알 수 있기 때문이며</w:t>
      </w:r>
      <w:r>
        <w:rPr/>
        <w:t xml:space="preserve">, </w:t>
      </w:r>
      <w:r>
        <w:rPr/>
        <w:t>여섯째는 물러나지 않고 뜻대로 하는 신통을 얻기 때문이며</w:t>
      </w:r>
      <w:r>
        <w:rPr/>
        <w:t xml:space="preserve">, </w:t>
      </w:r>
      <w:r>
        <w:rPr/>
        <w:t>일곱째는 일체 세계를 모두 유행할 수 있기 때문이며</w:t>
      </w:r>
      <w:r>
        <w:rPr/>
        <w:t>,</w:t>
      </w:r>
    </w:p>
    <w:p>
      <w:pPr>
        <w:pStyle w:val="SHTKTranslationText"/>
        <w:rPr/>
      </w:pPr>
      <w:r>
        <w:rPr/>
        <w:t>여덟째는 일체의 부처님 회상에 모두 몸의 모습을 나타내기 때문이며</w:t>
      </w:r>
      <w:r>
        <w:rPr/>
        <w:t xml:space="preserve">, </w:t>
      </w:r>
      <w:r>
        <w:rPr/>
        <w:t>아홉째는 일체의 태어나는 곳에 두루 그 가운데 태어나기 때문이며</w:t>
      </w:r>
      <w:r>
        <w:rPr/>
        <w:t xml:space="preserve">, </w:t>
      </w:r>
      <w:r>
        <w:rPr/>
        <w:t>열째는 불가사의한 대승을 성취하기 때문이다</w:t>
      </w:r>
      <w:r>
        <w:rPr/>
        <w:t xml:space="preserve">. </w:t>
      </w:r>
      <w:r>
        <w:rPr/>
        <w:t>보살행을 구족하여 행하기 때문이다</w:t>
      </w:r>
      <w:r>
        <w:rPr/>
        <w:t xml:space="preserve">. </w:t>
      </w:r>
      <w:r>
        <w:rPr/>
        <w:t>아홉째는 삼업이 헛되지 않게 하려는 서원이다</w:t>
      </w:r>
      <w:r>
        <w:rPr/>
        <w:t xml:space="preserve">. </w:t>
      </w:r>
      <w:r>
        <w:rPr/>
        <w:t>이 가운데 헛되지 않음에는 두 가지가 있다</w:t>
      </w:r>
      <w:r>
        <w:rPr/>
        <w:t xml:space="preserve">. </w:t>
      </w:r>
      <w:r>
        <w:rPr/>
        <w:t>첫째는 업을 지으면 반드시 헛되지 않는 것이니</w:t>
      </w:r>
      <w:r>
        <w:rPr/>
        <w:t xml:space="preserve">, </w:t>
      </w:r>
      <w:r>
        <w:rPr/>
        <w:t>몸</w:t>
      </w:r>
      <w:r>
        <w:rPr/>
        <w:t>·</w:t>
      </w:r>
      <w:r>
        <w:rPr/>
        <w:t>입</w:t>
      </w:r>
      <w:r>
        <w:rPr/>
        <w:t>·</w:t>
      </w:r>
      <w:r>
        <w:rPr/>
        <w:t>뜻의 업으로 짓는 바가 헛되지 않기 때문이다</w:t>
      </w:r>
      <w:r>
        <w:rPr/>
        <w:t>.</w:t>
      </w:r>
    </w:p>
    <w:p>
      <w:pPr>
        <w:pStyle w:val="SHTKTranslationText"/>
        <w:rPr/>
      </w:pPr>
      <w:r>
        <w:rPr/>
        <w:t>둘째는 이익을 짓는 것이 헛되지 않는 것이니</w:t>
      </w:r>
      <w:r>
        <w:rPr/>
        <w:t xml:space="preserve">, </w:t>
      </w:r>
      <w:r>
        <w:rPr/>
        <w:t>약수왕의 몸과 같기 때문이며</w:t>
      </w:r>
      <w:r>
        <w:rPr/>
        <w:t xml:space="preserve">, </w:t>
      </w:r>
      <w:r>
        <w:rPr/>
        <w:t>여의보와 같은 몸을 얻기 때문이다</w:t>
      </w:r>
      <w:r>
        <w:rPr/>
        <w:t xml:space="preserve">. </w:t>
      </w:r>
      <w:r>
        <w:rPr/>
        <w:t>열째는 보리를 이루려는 서원이다</w:t>
      </w:r>
      <w:r>
        <w:rPr/>
        <w:t xml:space="preserve">. </w:t>
      </w:r>
      <w:r>
        <w:rPr/>
        <w:t>경에서 “아뇩다라삼먁삼보리를 이룬다”라고 한 것과 같다</w:t>
      </w:r>
      <w:r>
        <w:rPr/>
        <w:t xml:space="preserve">. </w:t>
      </w:r>
      <w:r>
        <w:rPr/>
        <w:t>짓는 업에는 일곱 가지가 있다</w:t>
      </w:r>
      <w:r>
        <w:rPr/>
        <w:t xml:space="preserve">. </w:t>
      </w:r>
      <w:r>
        <w:rPr/>
        <w:t>첫째는 정각을 나타내는 업이며</w:t>
      </w:r>
      <w:r>
        <w:rPr/>
        <w:t xml:space="preserve">, </w:t>
      </w:r>
      <w:r>
        <w:rPr/>
        <w:t>둘째는 보배로운 진리를 설하는 업이며</w:t>
      </w:r>
      <w:r>
        <w:rPr/>
        <w:t xml:space="preserve">, </w:t>
      </w:r>
      <w:r>
        <w:rPr/>
        <w:t>셋째는 증득으로 교화하는 업이며</w:t>
      </w:r>
      <w:r>
        <w:rPr/>
        <w:t>,</w:t>
      </w:r>
    </w:p>
    <w:p>
      <w:pPr>
        <w:pStyle w:val="SHTKTranslationText"/>
        <w:rPr/>
      </w:pPr>
      <w:r>
        <w:rPr/>
        <w:t>넷째는 갖가지로 설법하는 업이며</w:t>
      </w:r>
      <w:r>
        <w:rPr/>
        <w:t xml:space="preserve">, </w:t>
      </w:r>
      <w:r>
        <w:rPr/>
        <w:t>다섯째는 부처의 종자를 끊이지 않게 하는 업이며</w:t>
      </w:r>
      <w:r>
        <w:rPr/>
        <w:t xml:space="preserve">, </w:t>
      </w:r>
      <w:r>
        <w:rPr/>
        <w:t>여섯째는 법륜을 다시 머물게 하는 업이며</w:t>
      </w:r>
      <w:r>
        <w:rPr/>
        <w:t xml:space="preserve">, </w:t>
      </w:r>
      <w:r>
        <w:rPr/>
        <w:t>일곱째는 자재한 업이다</w:t>
      </w:r>
      <w:r>
        <w:rPr/>
        <w:t xml:space="preserve">. </w:t>
      </w:r>
      <w:r>
        <w:rPr/>
        <w:t>이와 같은 열 가지 서원은 초지 이상에서 성취되고</w:t>
      </w:r>
      <w:r>
        <w:rPr/>
        <w:t xml:space="preserve">, </w:t>
      </w:r>
      <w:r>
        <w:rPr/>
        <w:t>지전에서는 힘과 분수에 따라 성취된다</w:t>
      </w:r>
      <w:r>
        <w:rPr/>
        <w:t xml:space="preserve">. </w:t>
      </w:r>
      <w:r>
        <w:rPr/>
        <w:t>이는 삼승에 의거하여 말한 것이다</w:t>
      </w:r>
      <w:r>
        <w:rPr/>
        <w:t xml:space="preserve">. </w:t>
      </w:r>
      <w:r>
        <w:rPr/>
        <w:t>일승교에 의거하면 십신의 마지막 마음에서 일체의 서원을 구족한다</w:t>
      </w:r>
      <w:r>
        <w:rPr/>
        <w:t xml:space="preserve">. </w:t>
      </w:r>
      <w:r>
        <w:rPr/>
        <w:t>나머지 뜻은 알 수 있을 것이다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一切種具足上”은 뒤의 심대</w:t>
      </w:r>
      <w:r>
        <w:rPr/>
        <w:t>·</w:t>
      </w:r>
      <w:r>
        <w:rPr/>
        <w:t>섭공덕대</w:t>
      </w:r>
      <w:r>
        <w:rPr/>
        <w:t>·</w:t>
      </w:r>
      <w:r>
        <w:rPr/>
        <w:t>인대</w:t>
      </w:r>
      <w:r>
        <w:rPr/>
        <w:t>·</w:t>
      </w:r>
      <w:r>
        <w:rPr/>
        <w:t>시대와 연결되는 압축된 표현이다</w:t>
      </w:r>
      <w:r>
        <w:rPr/>
        <w:t xml:space="preserve">. </w:t>
      </w:r>
      <w:r>
        <w:rPr/>
        <w:t>원문 순서를 보존하여 ‘모든 종류를 구족하는 것 위에’로 직역하였다</w:t>
      </w:r>
      <w:r>
        <w:rPr/>
        <w:t>.</w:t>
      </w:r>
    </w:p>
    <w:p>
      <w:pPr>
        <w:pStyle w:val="SHTKNoteSummary"/>
        <w:rPr/>
      </w:pPr>
      <w:r>
        <w:rPr/>
        <w:t xml:space="preserve">교감 요약 </w:t>
      </w:r>
      <w:r>
        <w:rPr/>
        <w:t>| [</w:t>
      </w:r>
      <w:r>
        <w:rPr/>
        <w:t>구문 불확실</w:t>
      </w:r>
      <w:r>
        <w:rPr/>
        <w:t>] “</w:t>
      </w:r>
      <w:r>
        <w:rPr/>
        <w:t>證三種正覺得證成就”은 ‘세 종류 정각의 증득을 성취함’으로 읽었으나</w:t>
      </w:r>
      <w:r>
        <w:rPr/>
        <w:t>, “</w:t>
      </w:r>
      <w:r>
        <w:rPr/>
        <w:t>得證”의 결합 범위는 다른 구두가 가능하다</w:t>
      </w:r>
      <w:r>
        <w:rPr/>
        <w:t>.</w:t>
      </w:r>
    </w:p>
    <w:p>
      <w:pPr>
        <w:pStyle w:val="SHTKNoteSummary"/>
        <w:rPr/>
      </w:pPr>
      <w:r>
        <w:rPr/>
        <w:t xml:space="preserve">교감 요약 </w:t>
      </w:r>
      <w:r>
        <w:rPr/>
        <w:t>| [</w:t>
      </w:r>
      <w:r>
        <w:rPr/>
        <w:t>용어</w:t>
      </w:r>
      <w:r>
        <w:rPr/>
        <w:t>] “</w:t>
      </w:r>
      <w:r>
        <w:rPr/>
        <w:t>帝網”은 인드라망을 가리키는 화엄 교학 용어이다</w:t>
      </w:r>
      <w:r>
        <w:rPr/>
        <w:t xml:space="preserve">. </w:t>
      </w:r>
      <w:r>
        <w:rPr/>
        <w:t>원문 대응을 위해 ‘제망’으로 옮겼다</w:t>
      </w:r>
      <w:r>
        <w:rPr/>
        <w:t>.</w:t>
      </w:r>
    </w:p>
    <w:p>
      <w:pPr>
        <w:pStyle w:val="Heading3"/>
        <w:rPr/>
      </w:pPr>
      <w:bookmarkStart w:id="86" w:name="__RefHeading___Toc3832_2493264692"/>
      <w:bookmarkEnd w:id="86"/>
      <w:r>
        <w:rPr/>
        <w:t>삼종보리장</w:t>
      </w:r>
    </w:p>
    <w:p>
      <w:pPr>
        <w:pStyle w:val="SHTKSubheading"/>
        <w:rPr/>
      </w:pPr>
      <w:r>
        <w:rPr/>
        <w:t>三種菩提章</w:t>
      </w:r>
    </w:p>
    <w:p>
      <w:pPr>
        <w:pStyle w:val="SHTKBlockLabel"/>
        <w:rPr/>
      </w:pPr>
      <w:r>
        <w:rPr/>
        <w:t>위치표지</w:t>
      </w:r>
    </w:p>
    <w:p>
      <w:pPr>
        <w:pStyle w:val="SHTKPositionMarker"/>
        <w:rPr/>
      </w:pPr>
      <w:r>
        <w:rPr/>
        <w:t>[0563b23]</w:t>
      </w:r>
    </w:p>
    <w:p>
      <w:pPr>
        <w:pStyle w:val="SHTKBlockLabel"/>
        <w:rPr/>
      </w:pPr>
      <w:r>
        <w:rPr/>
        <w:t>원문</w:t>
      </w:r>
    </w:p>
    <w:p>
      <w:pPr>
        <w:pStyle w:val="SHTKSourceText"/>
        <w:rPr/>
      </w:pPr>
      <w:r>
        <w:rPr/>
        <w:t>三種菩提者。一聲聞菩提。二緣覺菩提。三佛菩提。依其教分。自位究竟。虛通曰道。問聲聞緣覺既非究竟因。何共佛得菩提名。答聲聞緣覺。若對於佛。即非究竟。若就當位依教分齊。不別作佛。成自羅漢即為究竟故。別得菩提名。若為一乘所目。即屬一乘。餘義如別章。</w:t>
      </w:r>
    </w:p>
    <w:p>
      <w:pPr>
        <w:pStyle w:val="SHTKBlockLabel"/>
        <w:rPr/>
      </w:pPr>
      <w:r>
        <w:rPr/>
        <w:t>한국어 직역</w:t>
      </w:r>
    </w:p>
    <w:p>
      <w:pPr>
        <w:pStyle w:val="SHTKTranslationText"/>
        <w:rPr/>
      </w:pPr>
      <w:r>
        <w:rPr/>
        <w:t>세 가지 보리란</w:t>
      </w:r>
      <w:r>
        <w:rPr/>
        <w:t xml:space="preserve">, </w:t>
      </w:r>
      <w:r>
        <w:rPr/>
        <w:t>첫째는 성문의 보리이고</w:t>
      </w:r>
      <w:r>
        <w:rPr/>
        <w:t xml:space="preserve">, </w:t>
      </w:r>
      <w:r>
        <w:rPr/>
        <w:t>둘째는 연각의 보리이며</w:t>
      </w:r>
      <w:r>
        <w:rPr/>
        <w:t xml:space="preserve">, </w:t>
      </w:r>
      <w:r>
        <w:rPr/>
        <w:t>셋째는 부처의 보리이다</w:t>
      </w:r>
      <w:r>
        <w:rPr/>
        <w:t xml:space="preserve">. </w:t>
      </w:r>
      <w:r>
        <w:rPr/>
        <w:t>그 가르침의 분제에 의거하면 자기 지위에서 구경에 이른다</w:t>
      </w:r>
      <w:r>
        <w:rPr/>
        <w:t xml:space="preserve">. </w:t>
      </w:r>
      <w:r>
        <w:rPr/>
        <w:t>허통한 것을 도라고 한다</w:t>
      </w:r>
      <w:r>
        <w:rPr/>
        <w:t xml:space="preserve">. </w:t>
      </w:r>
      <w:r>
        <w:rPr/>
        <w:t>묻는다</w:t>
      </w:r>
      <w:r>
        <w:rPr/>
        <w:t xml:space="preserve">. </w:t>
      </w:r>
      <w:r>
        <w:rPr/>
        <w:t>성문과 연각은 이미 구경의 인이 아닌데</w:t>
      </w:r>
      <w:r>
        <w:rPr/>
        <w:t xml:space="preserve">, </w:t>
      </w:r>
      <w:r>
        <w:rPr/>
        <w:t>어찌 부처와 함께 보리라는 이름을 얻는가</w:t>
      </w:r>
      <w:r>
        <w:rPr/>
        <w:t xml:space="preserve">. </w:t>
      </w:r>
      <w:r>
        <w:rPr/>
        <w:t>답한다</w:t>
      </w:r>
      <w:r>
        <w:rPr/>
        <w:t xml:space="preserve">. </w:t>
      </w:r>
      <w:r>
        <w:rPr/>
        <w:t>성문과 연각은 부처에 대하여 말하면 곧 구경이 아니지만</w:t>
      </w:r>
      <w:r>
        <w:rPr/>
        <w:t xml:space="preserve">, </w:t>
      </w:r>
      <w:r>
        <w:rPr/>
        <w:t>그 당해 지위에서 가르침의 분제에 의거하면</w:t>
      </w:r>
      <w:r>
        <w:rPr/>
        <w:t xml:space="preserve">, </w:t>
      </w:r>
      <w:r>
        <w:rPr/>
        <w:t>별도로 부처가 되지 않고 자신의 아라한을 이루는 것이 곧 구경이기 때문에</w:t>
      </w:r>
      <w:r>
        <w:rPr/>
        <w:t xml:space="preserve">, </w:t>
      </w:r>
      <w:r>
        <w:rPr/>
        <w:t>별도로 보리라는 이름을 얻는다</w:t>
      </w:r>
      <w:r>
        <w:rPr/>
        <w:t xml:space="preserve">. </w:t>
      </w:r>
      <w:r>
        <w:rPr/>
        <w:t>일승이 지목하는 바가 되면 곧 일승에 속한다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w:t>
      </w:r>
      <w:r>
        <w:rPr/>
        <w:t>의미 불확실</w:t>
      </w:r>
      <w:r>
        <w:rPr/>
        <w:t>] “</w:t>
      </w:r>
      <w:r>
        <w:rPr/>
        <w:t>虛通曰道”는 ‘허통한 것을 도라 한다’로 직역하였다</w:t>
      </w:r>
      <w:r>
        <w:rPr/>
        <w:t>. “</w:t>
      </w:r>
      <w:r>
        <w:rPr/>
        <w:t>虛通”의 구체적 교학적 함의는 이 파일만으로 확정하지 않았다</w:t>
      </w:r>
      <w:r>
        <w:rPr/>
        <w:t>.</w:t>
      </w:r>
    </w:p>
    <w:p>
      <w:pPr>
        <w:pStyle w:val="Heading3"/>
        <w:rPr/>
      </w:pPr>
      <w:bookmarkStart w:id="87" w:name="__RefHeading___Toc3834_2493264692"/>
      <w:bookmarkEnd w:id="87"/>
      <w:r>
        <w:rPr/>
        <w:t>행을 교량하는 가운데 신 등의 십행장</w:t>
      </w:r>
    </w:p>
    <w:p>
      <w:pPr>
        <w:pStyle w:val="SHTKSubheading"/>
        <w:rPr/>
      </w:pPr>
      <w:r>
        <w:rPr/>
        <w:t>行校量中信等十行章</w:t>
      </w:r>
    </w:p>
    <w:p>
      <w:pPr>
        <w:pStyle w:val="SHTKBlockLabel"/>
        <w:rPr/>
      </w:pPr>
      <w:r>
        <w:rPr/>
        <w:t>위치표지</w:t>
      </w:r>
    </w:p>
    <w:p>
      <w:pPr>
        <w:pStyle w:val="SHTKPositionMarker"/>
        <w:rPr/>
      </w:pPr>
      <w:r>
        <w:rPr/>
        <w:t>[0563c02]</w:t>
      </w:r>
    </w:p>
    <w:p>
      <w:pPr>
        <w:pStyle w:val="SHTKBlockLabel"/>
        <w:rPr/>
      </w:pPr>
      <w:r>
        <w:rPr/>
        <w:t>원문</w:t>
      </w:r>
    </w:p>
    <w:p>
      <w:pPr>
        <w:pStyle w:val="SHTKSourceText"/>
        <w:rPr/>
      </w:pPr>
      <w:r>
        <w:rPr/>
        <w:t>十行者。一信．二悲．三慈．四捨．五不疲倦．六知諸經論善解世法．七慚愧．八堅固力．九供養諸佛．十如說修行。此義在一乘見聞。在三乘及聲聞人天等。前信等三十句。是清淨地法。今此十句信等。是彰地淨法。餘義如別章。</w:t>
      </w:r>
    </w:p>
    <w:p>
      <w:pPr>
        <w:pStyle w:val="SHTKBlockLabel"/>
        <w:rPr/>
      </w:pPr>
      <w:r>
        <w:rPr/>
        <w:t>한국어 직역</w:t>
      </w:r>
    </w:p>
    <w:p>
      <w:pPr>
        <w:pStyle w:val="SHTKTranslationText"/>
        <w:rPr/>
      </w:pPr>
      <w:r>
        <w:rPr/>
        <w:t>열 가지 행이란</w:t>
      </w:r>
      <w:r>
        <w:rPr/>
        <w:t xml:space="preserve">, </w:t>
      </w:r>
      <w:r>
        <w:rPr/>
        <w:t>첫째 믿음</w:t>
      </w:r>
      <w:r>
        <w:rPr/>
        <w:t xml:space="preserve">, </w:t>
      </w:r>
      <w:r>
        <w:rPr/>
        <w:t>둘째 슬픔</w:t>
      </w:r>
      <w:r>
        <w:rPr/>
        <w:t xml:space="preserve">, </w:t>
      </w:r>
      <w:r>
        <w:rPr/>
        <w:t>셋째 자비</w:t>
      </w:r>
      <w:r>
        <w:rPr/>
        <w:t xml:space="preserve">, </w:t>
      </w:r>
      <w:r>
        <w:rPr/>
        <w:t>넷째 버림</w:t>
      </w:r>
      <w:r>
        <w:rPr/>
        <w:t xml:space="preserve">, </w:t>
      </w:r>
      <w:r>
        <w:rPr/>
        <w:t>다섯째 지치지 않음</w:t>
      </w:r>
      <w:r>
        <w:rPr/>
        <w:t xml:space="preserve">, </w:t>
      </w:r>
      <w:r>
        <w:rPr/>
        <w:t>여섯째 모든 경론을 알고 세간법을 잘 이해함</w:t>
      </w:r>
      <w:r>
        <w:rPr/>
        <w:t xml:space="preserve">, </w:t>
      </w:r>
      <w:r>
        <w:rPr/>
        <w:t>일곱째 부끄러움과 수치심</w:t>
      </w:r>
      <w:r>
        <w:rPr/>
        <w:t xml:space="preserve">, </w:t>
      </w:r>
      <w:r>
        <w:rPr/>
        <w:t>여덟째 견고한 힘</w:t>
      </w:r>
      <w:r>
        <w:rPr/>
        <w:t xml:space="preserve">, </w:t>
      </w:r>
      <w:r>
        <w:rPr/>
        <w:t>아홉째 모든 부처님을 공양함</w:t>
      </w:r>
      <w:r>
        <w:rPr/>
        <w:t xml:space="preserve">, </w:t>
      </w:r>
      <w:r>
        <w:rPr/>
        <w:t>열째 설한 대로 수행함이다</w:t>
      </w:r>
      <w:r>
        <w:rPr/>
        <w:t xml:space="preserve">. </w:t>
      </w:r>
      <w:r>
        <w:rPr/>
        <w:t>이 뜻은 일승의 견문에 있고</w:t>
      </w:r>
      <w:r>
        <w:rPr/>
        <w:t xml:space="preserve">, </w:t>
      </w:r>
      <w:r>
        <w:rPr/>
        <w:t>삼승과 성문과 인천 등에도 있다</w:t>
      </w:r>
      <w:r>
        <w:rPr/>
        <w:t xml:space="preserve">. </w:t>
      </w:r>
      <w:r>
        <w:rPr/>
        <w:t>앞의 믿음 등 서른 구절은 청정한 지위의 법이고</w:t>
      </w:r>
      <w:r>
        <w:rPr/>
        <w:t xml:space="preserve">, </w:t>
      </w:r>
      <w:r>
        <w:rPr/>
        <w:t>지금의 이 믿음 등 열 구절은 지위가 청정함을 드러내는 법이다</w:t>
      </w:r>
      <w:r>
        <w:rPr/>
        <w:t xml:space="preserve">. </w:t>
      </w:r>
      <w:r>
        <w:rPr/>
        <w:t>나머지 뜻은 별도의 장과 같다</w:t>
      </w:r>
      <w:r>
        <w:rPr/>
        <w:t>.</w:t>
      </w:r>
    </w:p>
    <w:p>
      <w:pPr>
        <w:pStyle w:val="Heading3"/>
        <w:rPr/>
      </w:pPr>
      <w:bookmarkStart w:id="88" w:name="__RefHeading___Toc3836_2493264692"/>
      <w:bookmarkEnd w:id="88"/>
      <w:r>
        <w:rPr/>
        <w:t>행을 교량하는 자비 가운데의 연기장</w:t>
      </w:r>
    </w:p>
    <w:p>
      <w:pPr>
        <w:pStyle w:val="SHTKSubheading"/>
        <w:rPr/>
      </w:pPr>
      <w:r>
        <w:rPr/>
        <w:t>行校量慈悲內緣起章</w:t>
      </w:r>
    </w:p>
    <w:p>
      <w:pPr>
        <w:pStyle w:val="SHTKBlockLabel"/>
        <w:rPr/>
      </w:pPr>
      <w:r>
        <w:rPr/>
        <w:t>위치표지</w:t>
      </w:r>
    </w:p>
    <w:p>
      <w:pPr>
        <w:pStyle w:val="SHTKPositionMarker"/>
        <w:rPr/>
      </w:pPr>
      <w:r>
        <w:rPr/>
        <w:t>[0563c09]</w:t>
      </w:r>
    </w:p>
    <w:p>
      <w:pPr>
        <w:pStyle w:val="SHTKBlockLabel"/>
        <w:rPr/>
      </w:pPr>
      <w:r>
        <w:rPr/>
        <w:t>원문</w:t>
      </w:r>
    </w:p>
    <w:p>
      <w:pPr>
        <w:pStyle w:val="SHTKSourceText"/>
        <w:rPr/>
      </w:pPr>
      <w:r>
        <w:rPr/>
        <w:t>緣起者。大聖攝生。欲令契理捨事。凡夫見事。即迷於理。聖人得理。即無於事故。今舉實理。以會迷情。令諸有情知事即無即事會理故興此教。故地論云。自相者有三種。一者報相名色共阿梨耶識生。如經於三界地復有芽生。所謂名色共生故名色。共生者。名色共彼生故。二者彼因相是名色。不離彼依。彼共生故。如經不離故。三者彼果次第相。從六入乃至於有。如經此名色增長已成六入聚。成六入已</w:t>
      </w:r>
      <w:r>
        <w:rPr/>
        <w:t>[1]</w:t>
      </w:r>
      <w:r>
        <w:rPr/>
        <w:t>內外相對生觸。觸因緣故生受。深樂受故生渴愛。渴愛增長故生取。取增長故復起後有。有因緣故有生老病死憂悲苦惱。如是眾生。生長苦聚。是中離我我所者。此二示現空無知無覺者。自體無我故。當知。十二因緣等。即體自性空。依彼阿賴耶識生。梨耶微細自體無我。生十二因緣。十二因緣。亦皆無我故。緣生等無有別法。佛舉緣起觀門。以會諸法。一切無分別。即成實性故。地論云。隨順觀世諦。即入第一義諦。是其事也。緣起觀門。有如是益。此義在三乘。亦通一乘說。何以故。為是所目故。若據勝劣緣起。是勝觀。亦即是一乘小乘之中。雖有名字。而不違其義。何以故。不斷法我故。餘義如別章。</w:t>
      </w:r>
    </w:p>
    <w:p>
      <w:pPr>
        <w:pStyle w:val="SHTKBlockLabel"/>
        <w:rPr/>
      </w:pPr>
      <w:r>
        <w:rPr/>
        <w:t>한국어 직역</w:t>
      </w:r>
    </w:p>
    <w:p>
      <w:pPr>
        <w:pStyle w:val="SHTKTranslationText"/>
        <w:rPr/>
      </w:pPr>
      <w:r>
        <w:rPr/>
        <w:t>연기란</w:t>
      </w:r>
      <w:r>
        <w:rPr/>
        <w:t xml:space="preserve">, </w:t>
      </w:r>
      <w:r>
        <w:rPr/>
        <w:t>대성인이 중생을 거두어들이면서 이치에 계합하고 일을 버리게 하려는 것이다</w:t>
      </w:r>
      <w:r>
        <w:rPr/>
        <w:t xml:space="preserve">. </w:t>
      </w:r>
      <w:r>
        <w:rPr/>
        <w:t>범부는 일을 보고 곧 이치에 미혹하며</w:t>
      </w:r>
      <w:r>
        <w:rPr/>
        <w:t xml:space="preserve">, </w:t>
      </w:r>
      <w:r>
        <w:rPr/>
        <w:t>성인은 이치를 얻으면 곧 일에 집착함이 없기 때문이다</w:t>
      </w:r>
      <w:r>
        <w:rPr/>
        <w:t xml:space="preserve">. </w:t>
      </w:r>
      <w:r>
        <w:rPr/>
        <w:t>그러므로 이제 진실한 이치를 들어 미혹한 정을 회통하고</w:t>
      </w:r>
      <w:r>
        <w:rPr/>
        <w:t xml:space="preserve">, </w:t>
      </w:r>
      <w:r>
        <w:rPr/>
        <w:t>모든 유정에게 일이 곧 없으며 그 일에서 바로 이치에 회통함을 알게 하려고 이 가르침을 일으켰다</w:t>
      </w:r>
      <w:r>
        <w:rPr/>
        <w:t>.</w:t>
      </w:r>
    </w:p>
    <w:p>
      <w:pPr>
        <w:pStyle w:val="SHTKTranslationText"/>
        <w:rPr/>
      </w:pPr>
      <w:r>
        <w:rPr/>
        <w:t>그러므로 『지론』에서 말하였다</w:t>
      </w:r>
      <w:r>
        <w:rPr/>
        <w:t>. “</w:t>
      </w:r>
      <w:r>
        <w:rPr/>
        <w:t>자상에는 세 가지가 있다</w:t>
      </w:r>
      <w:r>
        <w:rPr/>
        <w:t xml:space="preserve">. </w:t>
      </w:r>
      <w:r>
        <w:rPr/>
        <w:t>첫째는 보상</w:t>
      </w:r>
      <w:r>
        <w:rPr/>
        <w:t>(</w:t>
      </w:r>
      <w:r>
        <w:rPr/>
        <w:t>報相</w:t>
      </w:r>
      <w:r>
        <w:rPr/>
        <w:t>)</w:t>
      </w:r>
      <w:r>
        <w:rPr/>
        <w:t>이니</w:t>
      </w:r>
      <w:r>
        <w:rPr/>
        <w:t xml:space="preserve">, </w:t>
      </w:r>
      <w:r>
        <w:rPr/>
        <w:t>명색이 아리야식과 함께 생하는 것이다</w:t>
      </w:r>
      <w:r>
        <w:rPr/>
        <w:t xml:space="preserve">. </w:t>
      </w:r>
      <w:r>
        <w:rPr/>
        <w:t>경에서 ‘삼계의 땅에 다시 싹이 생긴다’라고 한 것과 같다</w:t>
      </w:r>
      <w:r>
        <w:rPr/>
        <w:t xml:space="preserve">. </w:t>
      </w:r>
      <w:r>
        <w:rPr/>
        <w:t>이른바 명과 색이 함께 생하기 때문에 명색이라 한다</w:t>
      </w:r>
      <w:r>
        <w:rPr/>
        <w:t xml:space="preserve">. </w:t>
      </w:r>
      <w:r>
        <w:rPr/>
        <w:t>함께 생한다는 것은 명색이 그것과 함께 생하기 때문이다</w:t>
      </w:r>
      <w:r>
        <w:rPr/>
        <w:t xml:space="preserve">. </w:t>
      </w:r>
      <w:r>
        <w:rPr/>
        <w:t>둘째는 그 인의 상이 명색이라는 것이다</w:t>
      </w:r>
      <w:r>
        <w:rPr/>
        <w:t xml:space="preserve">. </w:t>
      </w:r>
      <w:r>
        <w:rPr/>
        <w:t>그 의지처를 떠나지 않고 그것과 함께 생하기 때문이다</w:t>
      </w:r>
      <w:r>
        <w:rPr/>
        <w:t xml:space="preserve">. </w:t>
      </w:r>
      <w:r>
        <w:rPr/>
        <w:t>경에서 ‘떠나지 않는다’라고 한 것과 같다</w:t>
      </w:r>
      <w:r>
        <w:rPr/>
        <w:t>.</w:t>
      </w:r>
    </w:p>
    <w:p>
      <w:pPr>
        <w:pStyle w:val="SHTKTranslationText"/>
        <w:rPr/>
      </w:pPr>
      <w:r>
        <w:rPr/>
        <w:t>셋째는 그 과의 차제상이다</w:t>
      </w:r>
      <w:r>
        <w:rPr/>
        <w:t xml:space="preserve">. </w:t>
      </w:r>
      <w:r>
        <w:rPr/>
        <w:t>육입에서 유에 이르기까지이다</w:t>
      </w:r>
      <w:r>
        <w:rPr/>
        <w:t xml:space="preserve">. </w:t>
      </w:r>
      <w:r>
        <w:rPr/>
        <w:t>경에서 ‘이 명색이 증장한 뒤 육입의 무리를 이룬다’라고 한 것과 같다</w:t>
      </w:r>
      <w:r>
        <w:rPr/>
        <w:t xml:space="preserve">. </w:t>
      </w:r>
      <w:r>
        <w:rPr/>
        <w:t xml:space="preserve">육입을 이룬 뒤에는 </w:t>
      </w:r>
      <w:r>
        <w:rPr/>
        <w:t xml:space="preserve">[1] </w:t>
      </w:r>
      <w:r>
        <w:rPr/>
        <w:t>안과 밖이 서로 대하여 촉을 낳고</w:t>
      </w:r>
      <w:r>
        <w:rPr/>
        <w:t xml:space="preserve">, </w:t>
      </w:r>
      <w:r>
        <w:rPr/>
        <w:t>촉을 인연으로 수가 생하며</w:t>
      </w:r>
      <w:r>
        <w:rPr/>
        <w:t xml:space="preserve">, </w:t>
      </w:r>
      <w:r>
        <w:rPr/>
        <w:t>수를 깊이 좋아하기 때문에 갈애가 생하고</w:t>
      </w:r>
      <w:r>
        <w:rPr/>
        <w:t xml:space="preserve">, </w:t>
      </w:r>
      <w:r>
        <w:rPr/>
        <w:t>갈애가 증장하기 때문에 취가 생하며</w:t>
      </w:r>
      <w:r>
        <w:rPr/>
        <w:t xml:space="preserve">, </w:t>
      </w:r>
      <w:r>
        <w:rPr/>
        <w:t>취가 증장하기 때문에 다시 뒤의 유를 일으키고</w:t>
      </w:r>
      <w:r>
        <w:rPr/>
        <w:t xml:space="preserve">, </w:t>
      </w:r>
      <w:r>
        <w:rPr/>
        <w:t>유를 인연으로 생</w:t>
      </w:r>
      <w:r>
        <w:rPr/>
        <w:t>·</w:t>
      </w:r>
      <w:r>
        <w:rPr/>
        <w:t>노</w:t>
      </w:r>
      <w:r>
        <w:rPr/>
        <w:t>·</w:t>
      </w:r>
      <w:r>
        <w:rPr/>
        <w:t>병</w:t>
      </w:r>
      <w:r>
        <w:rPr/>
        <w:t>·</w:t>
      </w:r>
      <w:r>
        <w:rPr/>
        <w:t>사</w:t>
      </w:r>
      <w:r>
        <w:rPr/>
        <w:t>·</w:t>
      </w:r>
      <w:r>
        <w:rPr/>
        <w:t>우</w:t>
      </w:r>
      <w:r>
        <w:rPr/>
        <w:t>·</w:t>
      </w:r>
      <w:r>
        <w:rPr/>
        <w:t>비</w:t>
      </w:r>
      <w:r>
        <w:rPr/>
        <w:t>·</w:t>
      </w:r>
      <w:r>
        <w:rPr/>
        <w:t>고</w:t>
      </w:r>
      <w:r>
        <w:rPr/>
        <w:t>·</w:t>
      </w:r>
      <w:r>
        <w:rPr/>
        <w:t>뇌가 있게 된다</w:t>
      </w:r>
      <w:r>
        <w:rPr/>
        <w:t>.</w:t>
      </w:r>
    </w:p>
    <w:p>
      <w:pPr>
        <w:pStyle w:val="SHTKTranslationText"/>
        <w:rPr/>
      </w:pPr>
      <w:r>
        <w:rPr/>
        <w:t>이와 같이 중생은 고의 무더기를 생장시킨다</w:t>
      </w:r>
      <w:r>
        <w:rPr/>
        <w:t xml:space="preserve">. </w:t>
      </w:r>
      <w:r>
        <w:rPr/>
        <w:t>이 가운데 아와 아소를 여읜다는 것은</w:t>
      </w:r>
      <w:r>
        <w:rPr/>
        <w:t xml:space="preserve">, </w:t>
      </w:r>
      <w:r>
        <w:rPr/>
        <w:t>이 둘이 공함을 나타내며</w:t>
      </w:r>
      <w:r>
        <w:rPr/>
        <w:t xml:space="preserve">, </w:t>
      </w:r>
      <w:r>
        <w:rPr/>
        <w:t>앎도 없고 깨달음도 없다는 것은 자체에 아가 없기 때문이다</w:t>
      </w:r>
      <w:r>
        <w:rPr/>
        <w:t xml:space="preserve">. </w:t>
      </w:r>
      <w:r>
        <w:rPr/>
        <w:t>마땅히 알아야 한다</w:t>
      </w:r>
      <w:r>
        <w:rPr/>
        <w:t xml:space="preserve">. </w:t>
      </w:r>
      <w:r>
        <w:rPr/>
        <w:t>십이인연 등은 바로 그 체의 자성이 공하고</w:t>
      </w:r>
      <w:r>
        <w:rPr/>
        <w:t xml:space="preserve">, </w:t>
      </w:r>
      <w:r>
        <w:rPr/>
        <w:t>저 아뢰야식에 의지하여 생한다</w:t>
      </w:r>
      <w:r>
        <w:rPr/>
        <w:t xml:space="preserve">. </w:t>
      </w:r>
      <w:r>
        <w:rPr/>
        <w:t>아리야의 미세한 자체에도 아가 없으며</w:t>
      </w:r>
      <w:r>
        <w:rPr/>
        <w:t xml:space="preserve">, </w:t>
      </w:r>
      <w:r>
        <w:rPr/>
        <w:t>십이인연을 낳는다</w:t>
      </w:r>
      <w:r>
        <w:rPr/>
        <w:t xml:space="preserve">. </w:t>
      </w:r>
      <w:r>
        <w:rPr/>
        <w:t>십이인연도 모두 아가 없기 때문에</w:t>
      </w:r>
      <w:r>
        <w:rPr/>
        <w:t xml:space="preserve">, </w:t>
      </w:r>
      <w:r>
        <w:rPr/>
        <w:t>연생 등에는 별도의 법이 없다</w:t>
      </w:r>
      <w:r>
        <w:rPr/>
        <w:t xml:space="preserve">. </w:t>
      </w:r>
      <w:r>
        <w:rPr/>
        <w:t>부처님께서 연기관문을 들어 모든 법을 회통하셨으니</w:t>
      </w:r>
      <w:r>
        <w:rPr/>
        <w:t xml:space="preserve">, </w:t>
      </w:r>
      <w:r>
        <w:rPr/>
        <w:t>일체가 분별이 없어서 곧 실성을 이루기 때문이다</w:t>
      </w:r>
      <w:r>
        <w:rPr/>
        <w:t xml:space="preserve">. </w:t>
      </w:r>
      <w:r>
        <w:rPr/>
        <w:t>『지론』에서 말하였다</w:t>
      </w:r>
      <w:r>
        <w:rPr/>
        <w:t>. “</w:t>
      </w:r>
      <w:r>
        <w:rPr/>
        <w:t>세속제를 따라 관찰하면 곧 제일의제에 들어간다</w:t>
      </w:r>
      <w:r>
        <w:rPr/>
        <w:t xml:space="preserve">.” </w:t>
      </w:r>
      <w:r>
        <w:rPr/>
        <w:t>바로 이것을 말한 것이다</w:t>
      </w:r>
      <w:r>
        <w:rPr/>
        <w:t xml:space="preserve">. </w:t>
      </w:r>
      <w:r>
        <w:rPr/>
        <w:t>연기관문에는 이와 같은 이익이 있다</w:t>
      </w:r>
      <w:r>
        <w:rPr/>
        <w:t xml:space="preserve">. </w:t>
      </w:r>
      <w:r>
        <w:rPr/>
        <w:t>이 뜻은 삼승에 있고</w:t>
      </w:r>
      <w:r>
        <w:rPr/>
        <w:t xml:space="preserve">, </w:t>
      </w:r>
      <w:r>
        <w:rPr/>
        <w:t>일승에도 통하여 설한다</w:t>
      </w:r>
      <w:r>
        <w:rPr/>
        <w:t xml:space="preserve">. </w:t>
      </w:r>
      <w:r>
        <w:rPr/>
        <w:t>무슨 까닭인가</w:t>
      </w:r>
      <w:r>
        <w:rPr/>
        <w:t xml:space="preserve">? </w:t>
      </w:r>
      <w:r>
        <w:rPr/>
        <w:t>일승이 지목하는 바가 되기 때문이다</w:t>
      </w:r>
      <w:r>
        <w:rPr/>
        <w:t xml:space="preserve">. </w:t>
      </w:r>
      <w:r>
        <w:rPr/>
        <w:t>수승함과 열등함에 의거한 연기라면 이는 수승한 관이다</w:t>
      </w:r>
      <w:r>
        <w:rPr/>
        <w:t xml:space="preserve">. </w:t>
      </w:r>
      <w:r>
        <w:rPr/>
        <w:t>또한 일승과 소승 가운데에도 비록 그 명칭은 있으나</w:t>
      </w:r>
      <w:r>
        <w:rPr/>
        <w:t xml:space="preserve">, </w:t>
      </w:r>
      <w:r>
        <w:rPr/>
        <w:t>그 뜻에 어긋나지는 않는다</w:t>
      </w:r>
      <w:r>
        <w:rPr/>
        <w:t xml:space="preserve">. </w:t>
      </w:r>
      <w:r>
        <w:rPr/>
        <w:t>무슨 까닭인가</w:t>
      </w:r>
      <w:r>
        <w:rPr/>
        <w:t xml:space="preserve">? </w:t>
      </w:r>
      <w:r>
        <w:rPr/>
        <w:t>법아를 끊지 않기 때문이다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即無於事故”는 성인이 이치를 얻으면 일에 대한 집착이 없다는 뜻으로 옮겼다</w:t>
      </w:r>
      <w:r>
        <w:rPr/>
        <w:t>. ‘</w:t>
      </w:r>
      <w:r>
        <w:rPr/>
        <w:t>일 자체가 없어진다’는 독법도 가능하다</w:t>
      </w:r>
      <w:r>
        <w:rPr/>
        <w:t>.</w:t>
      </w:r>
    </w:p>
    <w:p>
      <w:pPr>
        <w:pStyle w:val="SHTKNoteSummary"/>
        <w:rPr/>
      </w:pPr>
      <w:r>
        <w:rPr/>
        <w:t xml:space="preserve">교감 요약 </w:t>
      </w:r>
      <w:r>
        <w:rPr/>
        <w:t>| [</w:t>
      </w:r>
      <w:r>
        <w:rPr/>
        <w:t>구두 불확실</w:t>
      </w:r>
      <w:r>
        <w:rPr/>
        <w:t>] “</w:t>
      </w:r>
      <w:r>
        <w:rPr/>
        <w:t>知事即無即事會理”는 “일이 곧 없음을 알고</w:t>
      </w:r>
      <w:r>
        <w:rPr/>
        <w:t xml:space="preserve">, </w:t>
      </w:r>
      <w:r>
        <w:rPr/>
        <w:t>그 일에서 이치에 회통한다”로 나누어 옮겼다</w:t>
      </w:r>
      <w:r>
        <w:rPr/>
        <w:t>.</w:t>
      </w:r>
    </w:p>
    <w:p>
      <w:pPr>
        <w:pStyle w:val="SHTKNoteSummary"/>
        <w:rPr/>
      </w:pPr>
      <w:r>
        <w:rPr/>
        <w:t xml:space="preserve">교감 요약 </w:t>
      </w:r>
      <w:r>
        <w:rPr/>
        <w:t xml:space="preserve">| [CBETA </w:t>
      </w:r>
      <w:r>
        <w:rPr/>
        <w:t xml:space="preserve">교감 </w:t>
      </w:r>
      <w:r>
        <w:rPr/>
        <w:t>0563001]</w:t>
      </w:r>
    </w:p>
    <w:p>
      <w:pPr>
        <w:pStyle w:val="SHTKNoteDetail"/>
        <w:rPr/>
      </w:pPr>
      <w:r>
        <w:rPr/>
        <w:t xml:space="preserve">• </w:t>
      </w:r>
      <w:r>
        <w:rPr/>
        <w:t xml:space="preserve">대정장 원교감주 </w:t>
      </w:r>
      <w:r>
        <w:rPr/>
        <w:t xml:space="preserve">| </w:t>
      </w:r>
      <w:r>
        <w:rPr/>
        <w:t>「內外＝外內</w:t>
      </w:r>
      <w:r>
        <w:rPr/>
        <w:t>[</w:t>
      </w:r>
      <w:r>
        <w:rPr/>
        <w:t>甲</w:t>
      </w:r>
      <w:r>
        <w:rPr/>
        <w:t>]</w:t>
      </w:r>
      <w:r>
        <w:rPr/>
        <w:t>」</w:t>
      </w:r>
    </w:p>
    <w:p>
      <w:pPr>
        <w:pStyle w:val="SHTKNoteDetail"/>
        <w:rPr/>
      </w:pPr>
      <w:r>
        <w:rPr/>
        <w:t xml:space="preserve">• </w:t>
      </w:r>
      <w:r>
        <w:rPr/>
        <w:t xml:space="preserve">저본 독법 </w:t>
      </w:r>
      <w:r>
        <w:rPr/>
        <w:t xml:space="preserve">| </w:t>
      </w:r>
      <w:r>
        <w:rPr/>
        <w:t>內外</w:t>
      </w:r>
    </w:p>
    <w:p>
      <w:pPr>
        <w:pStyle w:val="SHTKNoteDetail"/>
        <w:rPr/>
      </w:pPr>
      <w:r>
        <w:rPr/>
        <w:t xml:space="preserve">• </w:t>
      </w:r>
      <w:r>
        <w:rPr/>
        <w:t xml:space="preserve">이문 독법 </w:t>
      </w:r>
      <w:r>
        <w:rPr/>
        <w:t xml:space="preserve">| </w:t>
      </w:r>
      <w:r>
        <w:rPr/>
        <w:t>外內</w:t>
      </w:r>
      <w:r>
        <w:rPr/>
        <w:t>([</w:t>
      </w:r>
      <w:r>
        <w:rPr/>
        <w:t>甲</w:t>
      </w:r>
      <w:r>
        <w:rPr/>
        <w:t>])</w:t>
      </w:r>
    </w:p>
    <w:p>
      <w:pPr>
        <w:pStyle w:val="SHTKNoteDetail"/>
        <w:rPr/>
      </w:pPr>
      <w:r>
        <w:rPr/>
        <w:t xml:space="preserve">• </w:t>
      </w:r>
      <w:r>
        <w:rPr/>
        <w:t xml:space="preserve">저본 기준 번역 </w:t>
      </w:r>
      <w:r>
        <w:rPr/>
        <w:t>| “</w:t>
      </w:r>
      <w:r>
        <w:rPr/>
        <w:t>안과 밖”</w:t>
      </w:r>
    </w:p>
    <w:p>
      <w:pPr>
        <w:pStyle w:val="SHTKNoteDetail"/>
        <w:rPr/>
      </w:pPr>
      <w:r>
        <w:rPr/>
        <w:t xml:space="preserve">• </w:t>
      </w:r>
      <w:r>
        <w:rPr/>
        <w:t xml:space="preserve">이문 기준 번역 </w:t>
      </w:r>
      <w:r>
        <w:rPr/>
        <w:t>| “</w:t>
      </w:r>
      <w:r>
        <w:rPr/>
        <w:t>밖과 안”</w:t>
      </w:r>
    </w:p>
    <w:p>
      <w:pPr>
        <w:pStyle w:val="SHTKNoteDetail"/>
        <w:rPr/>
      </w:pPr>
      <w:r>
        <w:rPr/>
        <w:t xml:space="preserve">• </w:t>
      </w:r>
      <w:r>
        <w:rPr/>
        <w:t xml:space="preserve">의미 차이 </w:t>
      </w:r>
      <w:r>
        <w:rPr/>
        <w:t xml:space="preserve">| </w:t>
      </w:r>
      <w:r>
        <w:rPr/>
        <w:t>배열 순서만 바뀐다</w:t>
      </w:r>
    </w:p>
    <w:p>
      <w:pPr>
        <w:pStyle w:val="SHTKNoteDetail"/>
        <w:rPr/>
      </w:pPr>
      <w:r>
        <w:rPr/>
        <w:t xml:space="preserve">• </w:t>
      </w:r>
      <w:r>
        <w:rPr/>
        <w:t xml:space="preserve">번역 영향 판정 </w:t>
      </w:r>
      <w:r>
        <w:rPr/>
        <w:t xml:space="preserve">| </w:t>
      </w:r>
      <w:r>
        <w:rPr/>
        <w:t>실질적 의미 차이가 작아 기존 번역을 유지한다</w:t>
      </w:r>
    </w:p>
    <w:p>
      <w:pPr>
        <w:pStyle w:val="SHTKNoteSummary"/>
        <w:rPr/>
      </w:pPr>
      <w:r>
        <w:rPr/>
        <w:t xml:space="preserve">교감 요약 </w:t>
      </w:r>
      <w:r>
        <w:rPr/>
        <w:t>| [</w:t>
      </w:r>
      <w:r>
        <w:rPr/>
        <w:t>구문 불확실</w:t>
      </w:r>
      <w:r>
        <w:rPr/>
        <w:t>] “</w:t>
      </w:r>
      <w:r>
        <w:rPr/>
        <w:t>此二示現空無知無覺者”의 “此二”와 “無知無覺”의 결합이 압축되어 있다</w:t>
      </w:r>
      <w:r>
        <w:rPr/>
        <w:t xml:space="preserve">. </w:t>
      </w:r>
      <w:r>
        <w:rPr/>
        <w:t>아와 아소의 공함 및 자체의 무아를 드러내는 구조로 옮겼다</w:t>
      </w:r>
      <w:r>
        <w:rPr/>
        <w:t>.</w:t>
      </w:r>
    </w:p>
    <w:p>
      <w:pPr>
        <w:pStyle w:val="SHTKNoteSummary"/>
        <w:rPr/>
      </w:pPr>
      <w:r>
        <w:rPr/>
        <w:t xml:space="preserve">교감 요약 </w:t>
      </w:r>
      <w:r>
        <w:rPr/>
        <w:t>| [</w:t>
      </w:r>
      <w:r>
        <w:rPr/>
        <w:t>구문</w:t>
      </w:r>
      <w:r>
        <w:rPr/>
        <w:t>·</w:t>
      </w:r>
      <w:r>
        <w:rPr/>
        <w:t>교감 검토 필요</w:t>
      </w:r>
      <w:r>
        <w:rPr/>
        <w:t>] “</w:t>
      </w:r>
      <w:r>
        <w:rPr/>
        <w:t>亦即是一乘小乘之中”은 일승과 소승을 함께 병기하는 문맥이 불분명하다</w:t>
      </w:r>
      <w:r>
        <w:rPr/>
        <w:t xml:space="preserve">. </w:t>
      </w:r>
      <w:r>
        <w:rPr/>
        <w:t>원문을 고치지 않고 두 범주를 모두 보존하였다</w:t>
      </w:r>
      <w:r>
        <w:rPr/>
        <w:t>.</w:t>
      </w:r>
    </w:p>
    <w:p>
      <w:pPr>
        <w:pStyle w:val="Heading3"/>
        <w:rPr/>
      </w:pPr>
      <w:bookmarkStart w:id="89" w:name="__RefHeading___Toc3838_2493264692"/>
      <w:bookmarkEnd w:id="89"/>
      <w:r>
        <w:rPr/>
        <w:t>그 과분 가운데 조유 등의 사과장</w:t>
      </w:r>
    </w:p>
    <w:p>
      <w:pPr>
        <w:pStyle w:val="SHTKSubheading"/>
        <w:rPr/>
      </w:pPr>
      <w:r>
        <w:rPr/>
        <w:t>彼果分中調柔等四果章</w:t>
      </w:r>
    </w:p>
    <w:p>
      <w:pPr>
        <w:pStyle w:val="SHTKBlockLabel"/>
        <w:rPr/>
      </w:pPr>
      <w:r>
        <w:rPr/>
        <w:t>위치표지</w:t>
      </w:r>
    </w:p>
    <w:p>
      <w:pPr>
        <w:pStyle w:val="SHTKPositionMarker"/>
        <w:rPr/>
      </w:pPr>
      <w:r>
        <w:rPr/>
        <w:t>[0564a04]</w:t>
      </w:r>
    </w:p>
    <w:p>
      <w:pPr>
        <w:pStyle w:val="SHTKBlockLabel"/>
        <w:rPr/>
      </w:pPr>
      <w:r>
        <w:rPr/>
        <w:t>원문</w:t>
      </w:r>
    </w:p>
    <w:p>
      <w:pPr>
        <w:pStyle w:val="SHTKSourceText"/>
        <w:rPr/>
      </w:pPr>
      <w:r>
        <w:rPr/>
        <w:t>四果者。一調柔果利益勝。二發趣果利益勝。三攝報果利益勝。四願智果利益勝。言調柔者。即行為體。發趣者。即解智為體。即聞思慧智也。攝報者。即果報五陰為體。願智者。取成用為其體也。調柔攝報願智三果。諸地各局不相通也。發趣一果。義通諸地。餘義如別章。</w:t>
      </w:r>
    </w:p>
    <w:p>
      <w:pPr>
        <w:pStyle w:val="SHTKBlockLabel"/>
        <w:rPr/>
      </w:pPr>
      <w:r>
        <w:rPr/>
        <w:t>한국어 직역</w:t>
      </w:r>
    </w:p>
    <w:p>
      <w:pPr>
        <w:pStyle w:val="SHTKTranslationText"/>
        <w:rPr/>
      </w:pPr>
      <w:r>
        <w:rPr/>
        <w:t>네 가지 과란</w:t>
      </w:r>
      <w:r>
        <w:rPr/>
        <w:t xml:space="preserve">, </w:t>
      </w:r>
      <w:r>
        <w:rPr/>
        <w:t>첫째 조유과의 이익이 수승한 것이고</w:t>
      </w:r>
      <w:r>
        <w:rPr/>
        <w:t xml:space="preserve">, </w:t>
      </w:r>
      <w:r>
        <w:rPr/>
        <w:t>둘째 발취과의 이익이 수승한 것이며</w:t>
      </w:r>
      <w:r>
        <w:rPr/>
        <w:t xml:space="preserve">, </w:t>
      </w:r>
      <w:r>
        <w:rPr/>
        <w:t>셋째 섭보과의 이익이 수승한 것이고</w:t>
      </w:r>
      <w:r>
        <w:rPr/>
        <w:t xml:space="preserve">, </w:t>
      </w:r>
      <w:r>
        <w:rPr/>
        <w:t>넷째 원지과의 이익이 수승한 것이다</w:t>
      </w:r>
      <w:r>
        <w:rPr/>
        <w:t xml:space="preserve">. </w:t>
      </w:r>
      <w:r>
        <w:rPr/>
        <w:t>조유라고 한 것은 곧 행을 체로 삼는다</w:t>
      </w:r>
      <w:r>
        <w:rPr/>
        <w:t xml:space="preserve">. </w:t>
      </w:r>
      <w:r>
        <w:rPr/>
        <w:t>발취라고 한 것은 곧 이해의 지혜를 체로 삼으니</w:t>
      </w:r>
      <w:r>
        <w:rPr/>
        <w:t xml:space="preserve">, </w:t>
      </w:r>
      <w:r>
        <w:rPr/>
        <w:t>곧 문혜와 사혜의 지혜이다</w:t>
      </w:r>
      <w:r>
        <w:rPr/>
        <w:t xml:space="preserve">. </w:t>
      </w:r>
      <w:r>
        <w:rPr/>
        <w:t>섭보라고 한 것은 곧 과보의 오음을 체로 삼는다</w:t>
      </w:r>
      <w:r>
        <w:rPr/>
        <w:t xml:space="preserve">. </w:t>
      </w:r>
      <w:r>
        <w:rPr/>
        <w:t>원지라고 한 것은 작용을 이루는 것을 취하여 그 체로 삼는다</w:t>
      </w:r>
      <w:r>
        <w:rPr/>
        <w:t xml:space="preserve">. </w:t>
      </w:r>
      <w:r>
        <w:rPr/>
        <w:t>조유</w:t>
      </w:r>
      <w:r>
        <w:rPr/>
        <w:t>·</w:t>
      </w:r>
      <w:r>
        <w:rPr/>
        <w:t>섭보</w:t>
      </w:r>
      <w:r>
        <w:rPr/>
        <w:t>·</w:t>
      </w:r>
      <w:r>
        <w:rPr/>
        <w:t>원지의 세 과는 각 지위에 국한되어 서로 통하지 않는다</w:t>
      </w:r>
      <w:r>
        <w:rPr/>
        <w:t xml:space="preserve">. </w:t>
      </w:r>
      <w:r>
        <w:rPr/>
        <w:t>발취라는 한 과는 그 뜻이 모든 지위에 통한다</w:t>
      </w:r>
      <w:r>
        <w:rPr/>
        <w:t xml:space="preserve">. </w:t>
      </w:r>
      <w:r>
        <w:rPr/>
        <w:t>나머지 뜻은 별도의 장과 같다</w:t>
      </w:r>
      <w:r>
        <w:rPr/>
        <w:t>.</w:t>
      </w:r>
    </w:p>
    <w:p>
      <w:pPr>
        <w:pStyle w:val="Heading3"/>
        <w:rPr/>
      </w:pPr>
      <w:bookmarkStart w:id="90" w:name="__RefHeading___Toc3840_2493264692"/>
      <w:bookmarkEnd w:id="90"/>
      <w:r>
        <w:rPr/>
        <w:t>제</w:t>
      </w:r>
      <w:r>
        <w:rPr/>
        <w:t>2</w:t>
      </w:r>
      <w:r>
        <w:rPr/>
        <w:t>지 처음의 삼취계장</w:t>
      </w:r>
    </w:p>
    <w:p>
      <w:pPr>
        <w:pStyle w:val="SHTKSubheading"/>
        <w:rPr/>
      </w:pPr>
      <w:r>
        <w:rPr/>
        <w:t>第二地初三聚戒章</w:t>
      </w:r>
    </w:p>
    <w:p>
      <w:pPr>
        <w:pStyle w:val="SHTKBlockLabel"/>
        <w:rPr/>
      </w:pPr>
      <w:r>
        <w:rPr/>
        <w:t>위치표지</w:t>
      </w:r>
    </w:p>
    <w:p>
      <w:pPr>
        <w:pStyle w:val="SHTKPositionMarker"/>
        <w:rPr/>
      </w:pPr>
      <w:r>
        <w:rPr/>
        <w:t>[0564a12]</w:t>
      </w:r>
    </w:p>
    <w:p>
      <w:pPr>
        <w:pStyle w:val="SHTKBlockLabel"/>
        <w:rPr/>
      </w:pPr>
      <w:r>
        <w:rPr/>
        <w:t>원문</w:t>
      </w:r>
    </w:p>
    <w:p>
      <w:pPr>
        <w:pStyle w:val="SHTKSourceText"/>
        <w:rPr/>
      </w:pPr>
      <w:r>
        <w:rPr/>
        <w:t>三聚戒者。一攝律儀戒。二攝善法戒。三攝眾生戒。其戒種類略有四種。一依瑜伽四波羅夷等。二依瓔珞梵網經十無盡戒。三依方等經二十四戒。謂有二種。第一明菩薩所受二十四戒。一者飢餓眾生。求飲食臥具。不與者犯重。二者婬欲無度。不擇禽獸者犯重。三者見有比丘畜於妻子。隨意說過者犯重。四者見人憂愁欲自喪身。以己意增他嗔。敗他命根者犯重。五者取曠路中財寶者犯重。六者見他欲害命。以美言讚。令他瞋恚者犯重。七者見他欲燒僧房。不盡心諫者犯重。八者若見若聞他犯重罪。若不作三到喚教懺悔者犯重。九者見有作五逆罪。不呵勸捨者犯重。十者見聞他欲興大善事。更起嗔恚壞他者犯重。十一者見他耽食耆酒。當以己情往呵。除自因緣犯重。十二者見人婬他婦女。語他夫者犯重。十三者視他怨家。作怨家想者犯重。十四者見他視怨家如赤子。語何能視此人如赤子犯重。十五者見他聚鬪。助力檛打者犯重。十六者見他伏匿事。向他說令他大嗔恚犯重。十七者見聞他善事。云都不作者犯重。十八者行於曠路。見人營塔廟營精舍。而不助者犯重。十九者見聞有人離善知識親近惡友。讚好不勸捨者犯重。二十者於栴陀羅家惡人處惡狗家聲聞二乘人處。除己事急往者犯重。二十一者見聞疑殺作不見聞疑想。食此肉者犯重。二十二者見聞疑殺作不見聞疑殺。若不食此肉者犯重。二十三者解於方便知眾生根。若謂不說者犯重。二十四者或見諸菩薩。及餘諸見悉不得向人說。現身得障道法得白癩病。或時愚癡。或時眚盲。或時目眩妄想分別諸法。要得愚癡。第二明護戒境界者。廣如大方等經第四卷說。四依十地論十善法戒。問此戒何別。答準依戒相。亦有差別。二十四戒為初學者受。亦寄在俗人。十無盡戒在得位前。通其道俗。四波羅夷戒。在於直進。為出家人。略寄相別。據其根行。利益亦得說通。十善法戒。寄在十地。見聞及修行。其義亦通。又此十善戒。是性戒無別受法。據此其義在高亦可。攝從輪王化俗。此亦通下。雖名下通。而義是別。謂通性起戒。此義不通愚法小乘。若迴心聲聞受者。其戒相差別同異共不共學。廣如梁本攝論戒學中說。</w:t>
      </w:r>
    </w:p>
    <w:p>
      <w:pPr>
        <w:pStyle w:val="SHTKBlockLabel"/>
        <w:rPr/>
      </w:pPr>
      <w:r>
        <w:rPr/>
        <w:t>한국어 직역</w:t>
      </w:r>
    </w:p>
    <w:p>
      <w:pPr>
        <w:pStyle w:val="SHTKTranslationText"/>
        <w:rPr/>
      </w:pPr>
      <w:r>
        <w:rPr/>
        <w:t>삼취계란</w:t>
      </w:r>
      <w:r>
        <w:rPr/>
        <w:t xml:space="preserve">, </w:t>
      </w:r>
      <w:r>
        <w:rPr/>
        <w:t>첫째 섭율의계</w:t>
      </w:r>
      <w:r>
        <w:rPr/>
        <w:t xml:space="preserve">, </w:t>
      </w:r>
      <w:r>
        <w:rPr/>
        <w:t>둘째 섭선법계</w:t>
      </w:r>
      <w:r>
        <w:rPr/>
        <w:t xml:space="preserve">, </w:t>
      </w:r>
      <w:r>
        <w:rPr/>
        <w:t>셋째 섭중생계이다</w:t>
      </w:r>
      <w:r>
        <w:rPr/>
        <w:t xml:space="preserve">. </w:t>
      </w:r>
      <w:r>
        <w:rPr/>
        <w:t>그 계의 종류는 대략 네 가지이다</w:t>
      </w:r>
      <w:r>
        <w:rPr/>
        <w:t xml:space="preserve">. </w:t>
      </w:r>
      <w:r>
        <w:rPr/>
        <w:t>첫째는 『유가론』의 네 바라이지 등에 의한 것이고</w:t>
      </w:r>
      <w:r>
        <w:rPr/>
        <w:t xml:space="preserve">, </w:t>
      </w:r>
      <w:r>
        <w:rPr/>
        <w:t>둘째는 『영락경』과 『범망경』의 십무진계에 의한 것이며</w:t>
      </w:r>
      <w:r>
        <w:rPr/>
        <w:t xml:space="preserve">, </w:t>
      </w:r>
      <w:r>
        <w:rPr/>
        <w:t>셋째는 『방등경』의 이십사계에 의한 것이다</w:t>
      </w:r>
      <w:r>
        <w:rPr/>
        <w:t xml:space="preserve">. </w:t>
      </w:r>
      <w:r>
        <w:rPr/>
        <w:t>여기에는 두 가지가 있다</w:t>
      </w:r>
      <w:r>
        <w:rPr/>
        <w:t xml:space="preserve">. </w:t>
      </w:r>
      <w:r>
        <w:rPr/>
        <w:t>첫째는 보살이 받는 이십사계를 밝힌다</w:t>
      </w:r>
      <w:r>
        <w:rPr/>
        <w:t xml:space="preserve">. </w:t>
      </w:r>
      <w:r>
        <w:rPr/>
        <w:t>첫째</w:t>
      </w:r>
      <w:r>
        <w:rPr/>
        <w:t xml:space="preserve">, </w:t>
      </w:r>
      <w:r>
        <w:rPr/>
        <w:t>굶주린 중생이 음식과 침구를 구하는데 주지 않으면 중죄를 범한다</w:t>
      </w:r>
      <w:r>
        <w:rPr/>
        <w:t>.</w:t>
      </w:r>
    </w:p>
    <w:p>
      <w:pPr>
        <w:pStyle w:val="SHTKTranslationText"/>
        <w:rPr/>
      </w:pPr>
      <w:r>
        <w:rPr/>
        <w:t>둘째</w:t>
      </w:r>
      <w:r>
        <w:rPr/>
        <w:t xml:space="preserve">, </w:t>
      </w:r>
      <w:r>
        <w:rPr/>
        <w:t>음욕에 절도가 없어서 짐승조차 가리지 않으면 중죄를 범한다</w:t>
      </w:r>
      <w:r>
        <w:rPr/>
        <w:t xml:space="preserve">. </w:t>
      </w:r>
      <w:r>
        <w:rPr/>
        <w:t>셋째</w:t>
      </w:r>
      <w:r>
        <w:rPr/>
        <w:t xml:space="preserve">, </w:t>
      </w:r>
      <w:r>
        <w:rPr/>
        <w:t>비구가 처자를 두고 있는 것을 보고 마음대로 그 허물을 말하면 중죄를 범한다</w:t>
      </w:r>
      <w:r>
        <w:rPr/>
        <w:t xml:space="preserve">. </w:t>
      </w:r>
      <w:r>
        <w:rPr/>
        <w:t>넷째</w:t>
      </w:r>
      <w:r>
        <w:rPr/>
        <w:t xml:space="preserve">, </w:t>
      </w:r>
      <w:r>
        <w:rPr/>
        <w:t>어떤 사람이 근심하여 스스로 목숨을 끊으려 하는 것을 보고 자기 뜻으로 그의 분노를 더하여 그의 명근을 무너뜨리면 중죄를 범한다</w:t>
      </w:r>
      <w:r>
        <w:rPr/>
        <w:t xml:space="preserve">. </w:t>
      </w:r>
      <w:r>
        <w:rPr/>
        <w:t>다섯째</w:t>
      </w:r>
      <w:r>
        <w:rPr/>
        <w:t xml:space="preserve">, </w:t>
      </w:r>
      <w:r>
        <w:rPr/>
        <w:t>광야의 길 가운데 있는 재물을 취하면 중죄를 범한다</w:t>
      </w:r>
      <w:r>
        <w:rPr/>
        <w:t>.</w:t>
      </w:r>
    </w:p>
    <w:p>
      <w:pPr>
        <w:pStyle w:val="SHTKTranslationText"/>
        <w:rPr/>
      </w:pPr>
      <w:r>
        <w:rPr/>
        <w:t>여섯째</w:t>
      </w:r>
      <w:r>
        <w:rPr/>
        <w:t xml:space="preserve">, </w:t>
      </w:r>
      <w:r>
        <w:rPr/>
        <w:t>다른 사람이 목숨을 해치려 하는 것을 보고 좋은 말로 칭찬하여 그가 성내게 하면 중죄를 범한다</w:t>
      </w:r>
      <w:r>
        <w:rPr/>
        <w:t xml:space="preserve">. </w:t>
      </w:r>
      <w:r>
        <w:rPr/>
        <w:t>일곱째</w:t>
      </w:r>
      <w:r>
        <w:rPr/>
        <w:t xml:space="preserve">, </w:t>
      </w:r>
      <w:r>
        <w:rPr/>
        <w:t>다른 사람이 승방을 불태우려 하는 것을 보고 마음을 다해 말리지 않으면 중죄를 범한다</w:t>
      </w:r>
      <w:r>
        <w:rPr/>
        <w:t xml:space="preserve">. </w:t>
      </w:r>
      <w:r>
        <w:rPr/>
        <w:t>여덟째</w:t>
      </w:r>
      <w:r>
        <w:rPr/>
        <w:t xml:space="preserve">, </w:t>
      </w:r>
      <w:r>
        <w:rPr/>
        <w:t>다른 사람이 중죄를 범한 것을 보거나 들었으면서 세 번 찾아가 불러 참회하도록 가르치지 않으면 중죄를 범한다</w:t>
      </w:r>
      <w:r>
        <w:rPr/>
        <w:t xml:space="preserve">. </w:t>
      </w:r>
      <w:r>
        <w:rPr/>
        <w:t>아홉째</w:t>
      </w:r>
      <w:r>
        <w:rPr/>
        <w:t xml:space="preserve">, </w:t>
      </w:r>
      <w:r>
        <w:rPr/>
        <w:t>오역죄를 짓는 사람이 있는 것을 보고 꾸짖어 버리도록 권하지 않으면 중죄를 범한다</w:t>
      </w:r>
      <w:r>
        <w:rPr/>
        <w:t>.</w:t>
      </w:r>
    </w:p>
    <w:p>
      <w:pPr>
        <w:pStyle w:val="SHTKTranslationText"/>
        <w:rPr/>
      </w:pPr>
      <w:r>
        <w:rPr/>
        <w:t>열째</w:t>
      </w:r>
      <w:r>
        <w:rPr/>
        <w:t xml:space="preserve">, </w:t>
      </w:r>
      <w:r>
        <w:rPr/>
        <w:t>다른 사람이 큰 선행을 일으키려는 것을 보거나 듣고 다시 성을 내어 그것을 무너뜨리면 중죄를 범한다</w:t>
      </w:r>
      <w:r>
        <w:rPr/>
        <w:t xml:space="preserve">. </w:t>
      </w:r>
      <w:r>
        <w:rPr/>
        <w:t>열한째</w:t>
      </w:r>
      <w:r>
        <w:rPr/>
        <w:t xml:space="preserve">, </w:t>
      </w:r>
      <w:r>
        <w:rPr/>
        <w:t>다른 사람이 음식과 술에 탐닉하는 것을 보면 마땅히 자신의 뜻을 다하여 가서 꾸짖어야 하며</w:t>
      </w:r>
      <w:r>
        <w:rPr/>
        <w:t xml:space="preserve">, </w:t>
      </w:r>
      <w:r>
        <w:rPr/>
        <w:t>자기에게 특별한 인연이 있는 경우를 제외하고 그러지 않으면 중죄를 범한다</w:t>
      </w:r>
      <w:r>
        <w:rPr/>
        <w:t xml:space="preserve">. </w:t>
      </w:r>
      <w:r>
        <w:rPr/>
        <w:t>열두째</w:t>
      </w:r>
      <w:r>
        <w:rPr/>
        <w:t xml:space="preserve">, </w:t>
      </w:r>
      <w:r>
        <w:rPr/>
        <w:t>어떤 사람이 다른 이의 부녀와 음행하는 것을 보고 그 남편에게 말하면 중죄를 범한다</w:t>
      </w:r>
      <w:r>
        <w:rPr/>
        <w:t xml:space="preserve">. </w:t>
      </w:r>
      <w:r>
        <w:rPr/>
        <w:t>열셋째</w:t>
      </w:r>
      <w:r>
        <w:rPr/>
        <w:t xml:space="preserve">, </w:t>
      </w:r>
      <w:r>
        <w:rPr/>
        <w:t>다른 사람의 원수를 보고 원수라는 생각을 내면 중죄를 범한다</w:t>
      </w:r>
      <w:r>
        <w:rPr/>
        <w:t xml:space="preserve">. </w:t>
      </w:r>
      <w:r>
        <w:rPr/>
        <w:t>열넷째</w:t>
      </w:r>
      <w:r>
        <w:rPr/>
        <w:t xml:space="preserve">, </w:t>
      </w:r>
      <w:r>
        <w:rPr/>
        <w:t>다른 사람이 원수를 친자식처럼 보는 것을 보고 “어떻게 이 사람을 친자식처럼 볼 수 있는가”라고 말하면 중죄를 범한다</w:t>
      </w:r>
      <w:r>
        <w:rPr/>
        <w:t xml:space="preserve">. </w:t>
      </w:r>
      <w:r>
        <w:rPr/>
        <w:t>열다섯째</w:t>
      </w:r>
      <w:r>
        <w:rPr/>
        <w:t xml:space="preserve">, </w:t>
      </w:r>
      <w:r>
        <w:rPr/>
        <w:t>다른 사람들이 떼 지어 싸우는 것을 보고 힘을 보태 때리면 중죄를 범한다</w:t>
      </w:r>
      <w:r>
        <w:rPr/>
        <w:t xml:space="preserve">. </w:t>
      </w:r>
      <w:r>
        <w:rPr/>
        <w:t>열여섯째</w:t>
      </w:r>
      <w:r>
        <w:rPr/>
        <w:t xml:space="preserve">, </w:t>
      </w:r>
      <w:r>
        <w:rPr/>
        <w:t>다른 사람이 숨긴 일을 보고 다른 이에게 말하여 그가 크게 성내게 하면 중죄를 범한다</w:t>
      </w:r>
      <w:r>
        <w:rPr/>
        <w:t xml:space="preserve">. </w:t>
      </w:r>
      <w:r>
        <w:rPr/>
        <w:t>열일곱째</w:t>
      </w:r>
      <w:r>
        <w:rPr/>
        <w:t xml:space="preserve">, </w:t>
      </w:r>
      <w:r>
        <w:rPr/>
        <w:t>다른 사람의 선한 일을 보거나 듣고 “전혀 하지 않았다”라고 말하면 중죄를 범한다</w:t>
      </w:r>
      <w:r>
        <w:rPr/>
        <w:t xml:space="preserve">. </w:t>
      </w:r>
      <w:r>
        <w:rPr/>
        <w:t>열여덟째</w:t>
      </w:r>
      <w:r>
        <w:rPr/>
        <w:t xml:space="preserve">, </w:t>
      </w:r>
      <w:r>
        <w:rPr/>
        <w:t>광야의 길을 가다가 사람들이 탑묘나 정사를 짓는 것을 보고도 돕지 않으면 중죄를 범한다</w:t>
      </w:r>
      <w:r>
        <w:rPr/>
        <w:t xml:space="preserve">. </w:t>
      </w:r>
      <w:r>
        <w:rPr/>
        <w:t>열아홉째</w:t>
      </w:r>
      <w:r>
        <w:rPr/>
        <w:t xml:space="preserve">, </w:t>
      </w:r>
      <w:r>
        <w:rPr/>
        <w:t>어떤 사람이 선지식을 떠나 악우를 친근하는 것을 보거나 듣고 좋다고 칭찬하면서 버리도록 권하지 않으면 중죄를 범한다</w:t>
      </w:r>
      <w:r>
        <w:rPr/>
        <w:t xml:space="preserve">. </w:t>
      </w:r>
      <w:r>
        <w:rPr/>
        <w:t>스무째</w:t>
      </w:r>
      <w:r>
        <w:rPr/>
        <w:t xml:space="preserve">, </w:t>
      </w:r>
      <w:r>
        <w:rPr/>
        <w:t>전다라의 집</w:t>
      </w:r>
      <w:r>
        <w:rPr/>
        <w:t>·</w:t>
      </w:r>
      <w:r>
        <w:rPr/>
        <w:t>악인의 처소</w:t>
      </w:r>
      <w:r>
        <w:rPr/>
        <w:t>·</w:t>
      </w:r>
      <w:r>
        <w:rPr/>
        <w:t>사나운 개가 있는 집</w:t>
      </w:r>
      <w:r>
        <w:rPr/>
        <w:t>·</w:t>
      </w:r>
      <w:r>
        <w:rPr/>
        <w:t>성문과 이승인의 처소에 자기에게 급한 일이 있는 경우를 제외하고 찾아가면 중죄를 범한다</w:t>
      </w:r>
      <w:r>
        <w:rPr/>
        <w:t xml:space="preserve">. </w:t>
      </w:r>
      <w:r>
        <w:rPr/>
        <w:t>스물한째</w:t>
      </w:r>
      <w:r>
        <w:rPr/>
        <w:t xml:space="preserve">, </w:t>
      </w:r>
      <w:r>
        <w:rPr/>
        <w:t>죽였다고 보거나 듣거나 의심하면서도 보지 못하고 듣지 못하고 의심하지 않았다는 생각을 내어 그 고기를 먹으면 중죄를 범한다</w:t>
      </w:r>
      <w:r>
        <w:rPr/>
        <w:t xml:space="preserve">. </w:t>
      </w:r>
      <w:r>
        <w:rPr/>
        <w:t>스물두째</w:t>
      </w:r>
      <w:r>
        <w:rPr/>
        <w:t xml:space="preserve">, </w:t>
      </w:r>
      <w:r>
        <w:rPr/>
        <w:t>죽였다고 보거나 듣거나 의심하면서도 보지 못하고 듣지 못하고 의심하지 않았다고 하여</w:t>
      </w:r>
      <w:r>
        <w:rPr/>
        <w:t xml:space="preserve">, </w:t>
      </w:r>
      <w:r>
        <w:rPr/>
        <w:t>그 고기를 먹지 않으면 중죄를 범한다</w:t>
      </w:r>
      <w:r>
        <w:rPr/>
        <w:t xml:space="preserve">. </w:t>
      </w:r>
      <w:r>
        <w:rPr/>
        <w:t>스물셋째</w:t>
      </w:r>
      <w:r>
        <w:rPr/>
        <w:t xml:space="preserve">, </w:t>
      </w:r>
      <w:r>
        <w:rPr/>
        <w:t>방편을 이해하고 중생의 근기를 알면서도</w:t>
      </w:r>
    </w:p>
    <w:p>
      <w:pPr>
        <w:pStyle w:val="SHTKTranslationText"/>
        <w:rPr/>
      </w:pPr>
      <w:r>
        <w:rPr/>
        <w:t>말하지 않아야 한다고 여기면 중죄를 범한다</w:t>
      </w:r>
      <w:r>
        <w:rPr/>
        <w:t xml:space="preserve">. </w:t>
      </w:r>
      <w:r>
        <w:rPr/>
        <w:t>스물넷째</w:t>
      </w:r>
      <w:r>
        <w:rPr/>
        <w:t xml:space="preserve">, </w:t>
      </w:r>
      <w:r>
        <w:rPr/>
        <w:t>혹 모든 보살이나 그 밖의 여러 견해를 보더라도 모두 다른 사람에게 말해서는 안 된다</w:t>
      </w:r>
      <w:r>
        <w:rPr/>
        <w:t xml:space="preserve">. </w:t>
      </w:r>
      <w:r>
        <w:rPr/>
        <w:t>그렇게 하면 현신에서 도를 장애하는 법을 얻고 백라병을 얻으며</w:t>
      </w:r>
      <w:r>
        <w:rPr/>
        <w:t xml:space="preserve">, </w:t>
      </w:r>
      <w:r>
        <w:rPr/>
        <w:t>때로는 어리석어지고</w:t>
      </w:r>
      <w:r>
        <w:rPr/>
        <w:t xml:space="preserve">, </w:t>
      </w:r>
      <w:r>
        <w:rPr/>
        <w:t>때로는 눈이 멀며</w:t>
      </w:r>
      <w:r>
        <w:rPr/>
        <w:t xml:space="preserve">, </w:t>
      </w:r>
      <w:r>
        <w:rPr/>
        <w:t>때로는 눈이 어지러워 망상으로 모든 법을 분별하고</w:t>
      </w:r>
      <w:r>
        <w:rPr/>
        <w:t xml:space="preserve">, </w:t>
      </w:r>
      <w:r>
        <w:rPr/>
        <w:t>반드시 어리석음을 얻게 된다</w:t>
      </w:r>
      <w:r>
        <w:rPr/>
        <w:t>.</w:t>
      </w:r>
    </w:p>
    <w:p>
      <w:pPr>
        <w:pStyle w:val="SHTKTranslationText"/>
        <w:rPr/>
      </w:pPr>
      <w:r>
        <w:rPr/>
        <w:t>둘째는 계를 보호하는 경계를 밝힌다</w:t>
      </w:r>
      <w:r>
        <w:rPr/>
        <w:t xml:space="preserve">. </w:t>
      </w:r>
      <w:r>
        <w:rPr/>
        <w:t>자세한 것은 『대방등경』 제</w:t>
      </w:r>
      <w:r>
        <w:rPr/>
        <w:t>4</w:t>
      </w:r>
      <w:r>
        <w:rPr/>
        <w:t>권에서 설한 것과 같다</w:t>
      </w:r>
      <w:r>
        <w:rPr/>
        <w:t xml:space="preserve">. </w:t>
      </w:r>
      <w:r>
        <w:rPr/>
        <w:t>넷째는 『십지론』의 십선법계에 의한 것이다</w:t>
      </w:r>
      <w:r>
        <w:rPr/>
        <w:t xml:space="preserve">. </w:t>
      </w:r>
      <w:r>
        <w:rPr/>
        <w:t>묻는다</w:t>
      </w:r>
      <w:r>
        <w:rPr/>
        <w:t xml:space="preserve">. </w:t>
      </w:r>
      <w:r>
        <w:rPr/>
        <w:t>이 계들은 어떻게 다른가</w:t>
      </w:r>
      <w:r>
        <w:rPr/>
        <w:t xml:space="preserve">. </w:t>
      </w:r>
      <w:r>
        <w:rPr/>
        <w:t>답한다</w:t>
      </w:r>
      <w:r>
        <w:rPr/>
        <w:t xml:space="preserve">. </w:t>
      </w:r>
      <w:r>
        <w:rPr/>
        <w:t>계의 모습을 준거로 하면 또한 차별이 있다</w:t>
      </w:r>
      <w:r>
        <w:rPr/>
        <w:t xml:space="preserve">. </w:t>
      </w:r>
      <w:r>
        <w:rPr/>
        <w:t>이십사계는 처음 배우는 사람이 받는 것이며</w:t>
      </w:r>
      <w:r>
        <w:rPr/>
        <w:t xml:space="preserve">, </w:t>
      </w:r>
      <w:r>
        <w:rPr/>
        <w:t>또한 재가자에게 가탁하여 세운 것이다</w:t>
      </w:r>
      <w:r>
        <w:rPr/>
        <w:t xml:space="preserve">. </w:t>
      </w:r>
      <w:r>
        <w:rPr/>
        <w:t>십무진계는 지위를 얻기 전에 있으며</w:t>
      </w:r>
      <w:r>
        <w:rPr/>
        <w:t xml:space="preserve">, </w:t>
      </w:r>
      <w:r>
        <w:rPr/>
        <w:t>출가자와 재가자에 모두 통한다</w:t>
      </w:r>
      <w:r>
        <w:rPr/>
        <w:t xml:space="preserve">. </w:t>
      </w:r>
      <w:r>
        <w:rPr/>
        <w:t>네 바라이지계는 직진교에 있으며</w:t>
      </w:r>
      <w:r>
        <w:rPr/>
        <w:t xml:space="preserve">, </w:t>
      </w:r>
      <w:r>
        <w:rPr/>
        <w:t>출가자를 위한 것이다</w:t>
      </w:r>
      <w:r>
        <w:rPr/>
        <w:t xml:space="preserve">. </w:t>
      </w:r>
      <w:r>
        <w:rPr/>
        <w:t>대략 모습의 차이를 가탁하여 세운 것이다</w:t>
      </w:r>
      <w:r>
        <w:rPr/>
        <w:t xml:space="preserve">. </w:t>
      </w:r>
      <w:r>
        <w:rPr/>
        <w:t>그 근기와 행에 의거하면 이익이라는 점에서는 통한다고 말할 수도 있다</w:t>
      </w:r>
      <w:r>
        <w:rPr/>
        <w:t xml:space="preserve">. </w:t>
      </w:r>
      <w:r>
        <w:rPr/>
        <w:t>십선법계는 십지에 가탁하여 세웠으며</w:t>
      </w:r>
      <w:r>
        <w:rPr/>
        <w:t xml:space="preserve">, </w:t>
      </w:r>
      <w:r>
        <w:rPr/>
        <w:t>견문과 수행에 그 뜻이 또한 통한다</w:t>
      </w:r>
      <w:r>
        <w:rPr/>
        <w:t xml:space="preserve">. </w:t>
      </w:r>
      <w:r>
        <w:rPr/>
        <w:t>또한 이 십선계는 성계이므로 별도의 수계법이 없다</w:t>
      </w:r>
      <w:r>
        <w:rPr/>
        <w:t xml:space="preserve">. </w:t>
      </w:r>
      <w:r>
        <w:rPr/>
        <w:t>이에 의거하면 그 뜻이 높은 지위에 있다고 할 수도 있다</w:t>
      </w:r>
      <w:r>
        <w:rPr/>
        <w:t xml:space="preserve">. </w:t>
      </w:r>
      <w:r>
        <w:rPr/>
        <w:t>그러나 전륜왕이 세속을 교화하는 데까지 거두어 내려오면 이 또한 아래 지위에 통한다</w:t>
      </w:r>
      <w:r>
        <w:rPr/>
        <w:t xml:space="preserve">. </w:t>
      </w:r>
      <w:r>
        <w:rPr/>
        <w:t>비록 이름으로는 아래까지 통하지만</w:t>
      </w:r>
      <w:r>
        <w:rPr/>
        <w:t xml:space="preserve">, </w:t>
      </w:r>
      <w:r>
        <w:rPr/>
        <w:t>그 뜻은 별도이니</w:t>
      </w:r>
      <w:r>
        <w:rPr/>
        <w:t xml:space="preserve">, </w:t>
      </w:r>
      <w:r>
        <w:rPr/>
        <w:t>곧 성기계에 통하는 것을 말한다</w:t>
      </w:r>
      <w:r>
        <w:rPr/>
        <w:t xml:space="preserve">. </w:t>
      </w:r>
      <w:r>
        <w:rPr/>
        <w:t>이 뜻은 우법소승에는 통하지 않는다</w:t>
      </w:r>
      <w:r>
        <w:rPr/>
        <w:t xml:space="preserve">. </w:t>
      </w:r>
      <w:r>
        <w:rPr/>
        <w:t>회심한 성문이 받는 경우에는 그 계상의 차별과 같고 다름</w:t>
      </w:r>
      <w:r>
        <w:rPr/>
        <w:t xml:space="preserve">, </w:t>
      </w:r>
      <w:r>
        <w:rPr/>
        <w:t>함께 배우는 것과 함께 배우지 않는 것이 『양본 섭론』의 계학 가운데 자세히 설한 것과 같다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w:t>
      </w:r>
      <w:r>
        <w:rPr/>
        <w:t>구문 불확실</w:t>
      </w:r>
      <w:r>
        <w:rPr/>
        <w:t>] “</w:t>
      </w:r>
      <w:r>
        <w:rPr/>
        <w:t>三到喚”은 세 차례 찾아가 불러 참회를 권하는 절차로 보아 옮겼으나</w:t>
      </w:r>
      <w:r>
        <w:rPr/>
        <w:t xml:space="preserve">, </w:t>
      </w:r>
      <w:r>
        <w:rPr/>
        <w:t>정확한 율장 용례는 별도 판본 대조가 필요하다</w:t>
      </w:r>
      <w:r>
        <w:rPr/>
        <w:t>.</w:t>
      </w:r>
    </w:p>
    <w:p>
      <w:pPr>
        <w:pStyle w:val="SHTKNoteSummary"/>
        <w:rPr/>
      </w:pPr>
      <w:r>
        <w:rPr/>
        <w:t xml:space="preserve">교감 요약 </w:t>
      </w:r>
      <w:r>
        <w:rPr/>
        <w:t>| [</w:t>
      </w:r>
      <w:r>
        <w:rPr/>
        <w:t>구두 불확실</w:t>
      </w:r>
      <w:r>
        <w:rPr/>
        <w:t>] “</w:t>
      </w:r>
      <w:r>
        <w:rPr/>
        <w:t>除自因緣犯重”은 ‘자기에게 특별한 사정이 있는 경우를 제외하고</w:t>
      </w:r>
      <w:r>
        <w:rPr/>
        <w:t xml:space="preserve">, </w:t>
      </w:r>
      <w:r>
        <w:rPr/>
        <w:t>하지 않으면 중죄’로 읽었다</w:t>
      </w:r>
      <w:r>
        <w:rPr/>
        <w:t>.</w:t>
      </w:r>
    </w:p>
    <w:p>
      <w:pPr>
        <w:pStyle w:val="SHTKNoteSummary"/>
        <w:rPr/>
      </w:pPr>
      <w:r>
        <w:rPr/>
        <w:t xml:space="preserve">교감 요약 </w:t>
      </w:r>
      <w:r>
        <w:rPr/>
        <w:t>| [</w:t>
      </w:r>
      <w:r>
        <w:rPr/>
        <w:t>구두</w:t>
      </w:r>
      <w:r>
        <w:rPr/>
        <w:t>·</w:t>
      </w:r>
      <w:r>
        <w:rPr/>
        <w:t>구문 불확실</w:t>
      </w:r>
      <w:r>
        <w:rPr/>
        <w:t>] “</w:t>
      </w:r>
      <w:r>
        <w:rPr/>
        <w:t>語何能視此人如赤子犯重”은 직접 인용의 경계가 표시되어 있지 않다</w:t>
      </w:r>
      <w:r>
        <w:rPr/>
        <w:t>. “</w:t>
      </w:r>
      <w:r>
        <w:rPr/>
        <w:t>어떻게 이 사람을 친자식처럼 볼 수 있는가”라고 말하는 것으로 옮겼다</w:t>
      </w:r>
      <w:r>
        <w:rPr/>
        <w:t>.</w:t>
      </w:r>
    </w:p>
    <w:p>
      <w:pPr>
        <w:pStyle w:val="SHTKNoteSummary"/>
        <w:rPr/>
      </w:pPr>
      <w:r>
        <w:rPr/>
        <w:t xml:space="preserve">교감 요약 </w:t>
      </w:r>
      <w:r>
        <w:rPr/>
        <w:t>| [</w:t>
      </w:r>
      <w:r>
        <w:rPr/>
        <w:t>의미 불확실</w:t>
      </w:r>
      <w:r>
        <w:rPr/>
        <w:t xml:space="preserve">] </w:t>
      </w:r>
      <w:r>
        <w:rPr/>
        <w:t>전다라</w:t>
      </w:r>
      <w:r>
        <w:rPr/>
        <w:t>·</w:t>
      </w:r>
      <w:r>
        <w:rPr/>
        <w:t>악인</w:t>
      </w:r>
      <w:r>
        <w:rPr/>
        <w:t>·</w:t>
      </w:r>
      <w:r>
        <w:rPr/>
        <w:t>악견이 있는 장소와 함께 성문</w:t>
      </w:r>
      <w:r>
        <w:rPr/>
        <w:t>·</w:t>
      </w:r>
      <w:r>
        <w:rPr/>
        <w:t>이승인의 처소가 열거되어 있다</w:t>
      </w:r>
      <w:r>
        <w:rPr/>
        <w:t xml:space="preserve">. </w:t>
      </w:r>
      <w:r>
        <w:rPr/>
        <w:t>교학적 평가를 덧붙이지 않고 원문을 그대로 옮겼다</w:t>
      </w:r>
      <w:r>
        <w:rPr/>
        <w:t>.</w:t>
      </w:r>
    </w:p>
    <w:p>
      <w:pPr>
        <w:pStyle w:val="SHTKNoteSummary"/>
        <w:rPr/>
      </w:pPr>
      <w:r>
        <w:rPr/>
        <w:t xml:space="preserve">교감 요약 </w:t>
      </w:r>
      <w:r>
        <w:rPr/>
        <w:t>| [</w:t>
      </w:r>
      <w:r>
        <w:rPr/>
        <w:t>구문 불확실</w:t>
      </w:r>
      <w:r>
        <w:rPr/>
        <w:t>] “</w:t>
      </w:r>
      <w:r>
        <w:rPr/>
        <w:t>見聞疑殺作不見聞疑想”은 살생을 보거나 듣거나 의심하면서 그 반대의 생각을 내는 것으로 읽었다</w:t>
      </w:r>
      <w:r>
        <w:rPr/>
        <w:t>.</w:t>
      </w:r>
    </w:p>
    <w:p>
      <w:pPr>
        <w:pStyle w:val="SHTKNoteSummary"/>
        <w:rPr/>
      </w:pPr>
      <w:r>
        <w:rPr/>
        <w:t xml:space="preserve">교감 요약 </w:t>
      </w:r>
      <w:r>
        <w:rPr/>
        <w:t>| [</w:t>
      </w:r>
      <w:r>
        <w:rPr/>
        <w:t>판독</w:t>
      </w:r>
      <w:r>
        <w:rPr/>
        <w:t>·</w:t>
      </w:r>
      <w:r>
        <w:rPr/>
        <w:t>구문 불확실</w:t>
      </w:r>
      <w:r>
        <w:rPr/>
        <w:t>] “</w:t>
      </w:r>
      <w:r>
        <w:rPr/>
        <w:t>作不見聞疑殺”은 어순과 글자 배열이 불안정하다</w:t>
      </w:r>
      <w:r>
        <w:rPr/>
        <w:t xml:space="preserve">. </w:t>
      </w:r>
      <w:r>
        <w:rPr/>
        <w:t>앞 항목과 대응하는 구조를 보존하여 잠정 번역하였다</w:t>
      </w:r>
      <w:r>
        <w:rPr/>
        <w:t>.</w:t>
      </w:r>
    </w:p>
    <w:p>
      <w:pPr>
        <w:pStyle w:val="SHTKNoteSummary"/>
        <w:rPr/>
      </w:pPr>
      <w:r>
        <w:rPr/>
        <w:t xml:space="preserve">교감 요약 </w:t>
      </w:r>
      <w:r>
        <w:rPr/>
        <w:t>| [</w:t>
      </w:r>
      <w:r>
        <w:rPr/>
        <w:t>구두</w:t>
      </w:r>
      <w:r>
        <w:rPr/>
        <w:t>·</w:t>
      </w:r>
      <w:r>
        <w:rPr/>
        <w:t>의미 불확실</w:t>
      </w:r>
      <w:r>
        <w:rPr/>
        <w:t xml:space="preserve">] </w:t>
      </w:r>
      <w:r>
        <w:rPr/>
        <w:t>제</w:t>
      </w:r>
      <w:r>
        <w:rPr/>
        <w:t>24</w:t>
      </w:r>
      <w:r>
        <w:rPr/>
        <w:t>계의 시작과 이하의 과보 설명 사이의 문장 경계가 명확하지 않다</w:t>
      </w:r>
      <w:r>
        <w:rPr/>
        <w:t xml:space="preserve">. </w:t>
      </w:r>
      <w:r>
        <w:rPr/>
        <w:t>원문 단위를 이동하거나 통합하지 않고 순서대로 옮겼다</w:t>
      </w:r>
      <w:r>
        <w:rPr/>
        <w:t>.</w:t>
      </w:r>
    </w:p>
    <w:p>
      <w:pPr>
        <w:pStyle w:val="SHTKNoteSummary"/>
        <w:rPr/>
      </w:pPr>
      <w:r>
        <w:rPr/>
        <w:t xml:space="preserve">교감 요약 </w:t>
      </w:r>
      <w:r>
        <w:rPr/>
        <w:t>| [</w:t>
      </w:r>
      <w:r>
        <w:rPr/>
        <w:t>구문 불확실</w:t>
      </w:r>
      <w:r>
        <w:rPr/>
        <w:t>] “</w:t>
      </w:r>
      <w:r>
        <w:rPr/>
        <w:t>要得愚癡”는 반드시 어리석음을 얻게 된다는 뜻으로 직역하였다</w:t>
      </w:r>
      <w:r>
        <w:rPr/>
        <w:t>.</w:t>
      </w:r>
    </w:p>
    <w:p>
      <w:pPr>
        <w:pStyle w:val="SHTKNoteSummary"/>
        <w:rPr/>
      </w:pPr>
      <w:r>
        <w:rPr/>
        <w:t xml:space="preserve">교감 요약 </w:t>
      </w:r>
      <w:r>
        <w:rPr/>
        <w:t>| [</w:t>
      </w:r>
      <w:r>
        <w:rPr/>
        <w:t>구문 불확실</w:t>
      </w:r>
      <w:r>
        <w:rPr/>
        <w:t>] “</w:t>
      </w:r>
      <w:r>
        <w:rPr/>
        <w:t>據此其義在高亦可”는 십선계의 지위가 높다고 말할 수도 있다는 뜻으로 잠정 번역하였다</w:t>
      </w:r>
      <w:r>
        <w:rPr/>
        <w:t>.</w:t>
      </w:r>
    </w:p>
    <w:p>
      <w:pPr>
        <w:pStyle w:val="SHTKNoteSummary"/>
        <w:rPr/>
      </w:pPr>
      <w:r>
        <w:rPr/>
        <w:t xml:space="preserve">교감 요약 </w:t>
      </w:r>
      <w:r>
        <w:rPr/>
        <w:t>| [</w:t>
      </w:r>
      <w:r>
        <w:rPr/>
        <w:t>용어 불확실</w:t>
      </w:r>
      <w:r>
        <w:rPr/>
        <w:t>] “</w:t>
      </w:r>
      <w:r>
        <w:rPr/>
        <w:t>性起戒”는 성기 법문과 연관된 계를 가리키는 것으로 보아 ‘성기계’로 음독하였다</w:t>
      </w:r>
      <w:r>
        <w:rPr/>
        <w:t>.</w:t>
      </w:r>
    </w:p>
    <w:p>
      <w:pPr>
        <w:pStyle w:val="Heading3"/>
        <w:rPr/>
      </w:pPr>
      <w:bookmarkStart w:id="91" w:name="__RefHeading___Toc3842_2493264692"/>
      <w:bookmarkEnd w:id="91"/>
      <w:r>
        <w:rPr/>
        <w:t>십악업도장</w:t>
      </w:r>
    </w:p>
    <w:p>
      <w:pPr>
        <w:pStyle w:val="SHTKSubheading"/>
        <w:rPr/>
      </w:pPr>
      <w:r>
        <w:rPr/>
        <w:t>十惡業道章</w:t>
      </w:r>
    </w:p>
    <w:p>
      <w:pPr>
        <w:pStyle w:val="SHTKBlockLabel"/>
        <w:rPr/>
      </w:pPr>
      <w:r>
        <w:rPr/>
        <w:t>위치표지</w:t>
      </w:r>
    </w:p>
    <w:p>
      <w:pPr>
        <w:pStyle w:val="SHTKPositionMarker"/>
        <w:rPr/>
      </w:pPr>
      <w:r>
        <w:rPr/>
        <w:t>[0564b28]</w:t>
      </w:r>
    </w:p>
    <w:p>
      <w:pPr>
        <w:pStyle w:val="SHTKBlockLabel"/>
        <w:rPr/>
      </w:pPr>
      <w:r>
        <w:rPr/>
        <w:t>원문</w:t>
      </w:r>
    </w:p>
    <w:p>
      <w:pPr>
        <w:pStyle w:val="SHTKSourceText"/>
        <w:rPr/>
      </w:pPr>
      <w:r>
        <w:rPr/>
        <w:t>十惡業者。一殺．二盜．三邪婬．四妄語．五惡口．六兩舌．七綺語．八貪．九瞋．十癡．此業有二種。一性不善業性違理故。二發惡律儀皆通其三業。其性十惡。亦有作無作。作有三種。自作．教化作．見聞隨喜作。無作有一種。謂作俱無作。問惡律儀何故不同戒中形俱無作。答惡律儀業亦有生在惡律儀家。識知已去。執持殺具即得惡律儀。不專由期心長時分限發惡律儀。有此別義故。不同善戒形俱。亦有誓得惡律儀者。非一切也。又有祕密翻依十惡之善。如梁論云。論曰。復有經言。云何菩薩行殺生。若菩薩有命眾生。斷其相續。釋曰。若有命則知有業。若有業則知有惑。由具此三。六道四生相續不斷。若菩薩隨其根性。為說三乘聖道。令彼修行斷此三法得無餘涅槃果。不相續眾生。即是斷命故名殺生。論曰。云何菩薩奪非他所與。若菩薩自奪非他所與。釋曰。菩薩以大悲攝一切眾生。為自眷屬。令離生死嶮難。奪非他所與眾生。非彼父母及人主等所與故。名奪非他所與。論曰。云何菩薩行邪婬。若菩薩於欲塵起邪意等。釋曰。菩薩三業。與婬欲相反。意知其虛妄不實為眾惡本。口亦作如此說。身不行其事。亦是相反。即是於欲塵起邪意等故。名行邪姪。論曰。云何菩薩能說妄語。若菩薩是妄能說為妄。釋曰。一切法皆是虛妄。菩薩如虛妄而說故名能說。故名能說妄語。論曰。云何菩薩行兩舌。若菩薩恒住最極空寂處。釋曰。兩舌令彼此不和。菩薩思空說空。令自他不見此彼。何況和合。故名行兩舌。論曰。云何菩薩能住波留師。若菩薩住所知彼岸。釋曰。若依直語。波留師名目惡口。住惡口人。不為他所親近。菩薩住所知彼岸。即三無性理。亦不為眾生所親近。以此理非凡夫二乘所行處故。故名能住惡口。又若依密語。波留師名目彼岸住。即以密語顯於直語。論曰。云何菩薩能說不相應語。若菩薩能分破諸法。隨類解。釋曰。菩薩能分破諸法。謂根塵識皆無所有。此無所有非定是無。亦非定有。有無悉不可得故。名能說不相應語。論曰。云何菩薩行阿毘持呵樓若菩薩數數令自身得無上諸定。釋曰。若依直語。阿毘持訶樓名目貪欲。行貪欲者。必愛樂外塵。菩薩恒樂令自身得最勝定。故名行貪欲。又若依密語。阿毘持訶樓名目數數得定。即以密語顯於直語。論曰。</w:t>
      </w:r>
    </w:p>
    <w:p>
      <w:pPr>
        <w:pStyle w:val="SHTKSourceText"/>
        <w:rPr/>
      </w:pPr>
      <w:r>
        <w:rPr/>
        <w:t>云何菩薩起憎害心。若菩薩於自他心地能害諸惑。釋曰。瞋恚以憎害為相。菩薩作意。欲斷自他一切煩惱故。名起憎害心。論曰。云何菩薩起邪見。若菩薩一切處遍行邪性如理觀察。釋曰。大乘以有分別為邪性。分別性遍行。於依他性即是邪性。若離分別。名人法空真性。小乘以身見為邪性。因此身見生諸惑故。若離身見。一切邪執皆不得起。得人空真性。菩薩能如理。觀察此邪性。見其是邪故。名起邪見。餘義如別章。</w:t>
      </w:r>
    </w:p>
    <w:p>
      <w:pPr>
        <w:pStyle w:val="SHTKBlockLabel"/>
        <w:rPr/>
      </w:pPr>
      <w:r>
        <w:rPr/>
        <w:t>한국어 직역</w:t>
      </w:r>
    </w:p>
    <w:p>
      <w:pPr>
        <w:pStyle w:val="SHTKTranslationText"/>
        <w:rPr/>
      </w:pPr>
      <w:r>
        <w:rPr/>
        <w:t>열 가지 악업이란</w:t>
      </w:r>
      <w:r>
        <w:rPr/>
        <w:t xml:space="preserve">, </w:t>
      </w:r>
      <w:r>
        <w:rPr/>
        <w:t>첫째 살생</w:t>
      </w:r>
      <w:r>
        <w:rPr/>
        <w:t xml:space="preserve">, </w:t>
      </w:r>
      <w:r>
        <w:rPr/>
        <w:t>둘째 도둑질</w:t>
      </w:r>
      <w:r>
        <w:rPr/>
        <w:t xml:space="preserve">, </w:t>
      </w:r>
      <w:r>
        <w:rPr/>
        <w:t>셋째 사음</w:t>
      </w:r>
      <w:r>
        <w:rPr/>
        <w:t xml:space="preserve">, </w:t>
      </w:r>
      <w:r>
        <w:rPr/>
        <w:t>넷째 망어</w:t>
      </w:r>
      <w:r>
        <w:rPr/>
        <w:t xml:space="preserve">, </w:t>
      </w:r>
      <w:r>
        <w:rPr/>
        <w:t>다섯째 악구</w:t>
      </w:r>
      <w:r>
        <w:rPr/>
        <w:t xml:space="preserve">, </w:t>
      </w:r>
      <w:r>
        <w:rPr/>
        <w:t>여섯째 양설</w:t>
      </w:r>
      <w:r>
        <w:rPr/>
        <w:t xml:space="preserve">, </w:t>
      </w:r>
      <w:r>
        <w:rPr/>
        <w:t>일곱째 기어</w:t>
      </w:r>
      <w:r>
        <w:rPr/>
        <w:t xml:space="preserve">, </w:t>
      </w:r>
      <w:r>
        <w:rPr/>
        <w:t>여덟째 탐욕</w:t>
      </w:r>
      <w:r>
        <w:rPr/>
        <w:t xml:space="preserve">, </w:t>
      </w:r>
      <w:r>
        <w:rPr/>
        <w:t>아홉째 성냄</w:t>
      </w:r>
      <w:r>
        <w:rPr/>
        <w:t xml:space="preserve">, </w:t>
      </w:r>
      <w:r>
        <w:rPr/>
        <w:t>열째 어리석음이다</w:t>
      </w:r>
      <w:r>
        <w:rPr/>
        <w:t xml:space="preserve">. </w:t>
      </w:r>
      <w:r>
        <w:rPr/>
        <w:t>이 업에는 두 가지가 있다</w:t>
      </w:r>
      <w:r>
        <w:rPr/>
        <w:t xml:space="preserve">. </w:t>
      </w:r>
      <w:r>
        <w:rPr/>
        <w:t>첫째는 성품이 불선한 업이니</w:t>
      </w:r>
      <w:r>
        <w:rPr/>
        <w:t xml:space="preserve">, </w:t>
      </w:r>
      <w:r>
        <w:rPr/>
        <w:t>그 성품이 이치에 어긋나기 때문이다</w:t>
      </w:r>
      <w:r>
        <w:rPr/>
        <w:t xml:space="preserve">. </w:t>
      </w:r>
      <w:r>
        <w:rPr/>
        <w:t>둘째는 악율의를 일으키는 것이니</w:t>
      </w:r>
      <w:r>
        <w:rPr/>
        <w:t xml:space="preserve">, </w:t>
      </w:r>
      <w:r>
        <w:rPr/>
        <w:t>모두 삼업에 통한다</w:t>
      </w:r>
      <w:r>
        <w:rPr/>
        <w:t xml:space="preserve">. </w:t>
      </w:r>
      <w:r>
        <w:rPr/>
        <w:t>그 성품으로서의 십악에도 작과 무작이 있다</w:t>
      </w:r>
      <w:r>
        <w:rPr/>
        <w:t xml:space="preserve">. </w:t>
      </w:r>
      <w:r>
        <w:rPr/>
        <w:t>작에는 세 가지가 있다</w:t>
      </w:r>
      <w:r>
        <w:rPr/>
        <w:t xml:space="preserve">. </w:t>
      </w:r>
      <w:r>
        <w:rPr/>
        <w:t>스스로 짓는 것</w:t>
      </w:r>
      <w:r>
        <w:rPr/>
        <w:t xml:space="preserve">, </w:t>
      </w:r>
      <w:r>
        <w:rPr/>
        <w:t>다른 사람을 시켜 짓는 것</w:t>
      </w:r>
      <w:r>
        <w:rPr/>
        <w:t xml:space="preserve">, </w:t>
      </w:r>
      <w:r>
        <w:rPr/>
        <w:t>보거나 듣고 따라 기뻐하며 짓는 것이다</w:t>
      </w:r>
      <w:r>
        <w:rPr/>
        <w:t xml:space="preserve">. </w:t>
      </w:r>
      <w:r>
        <w:rPr/>
        <w:t>무작에는 한 가지가 있으니</w:t>
      </w:r>
      <w:r>
        <w:rPr/>
        <w:t xml:space="preserve">, </w:t>
      </w:r>
      <w:r>
        <w:rPr/>
        <w:t>곧 작과 함께하는 무작이다</w:t>
      </w:r>
      <w:r>
        <w:rPr/>
        <w:t>.</w:t>
      </w:r>
    </w:p>
    <w:p>
      <w:pPr>
        <w:pStyle w:val="SHTKTranslationText"/>
        <w:rPr/>
      </w:pPr>
      <w:r>
        <w:rPr/>
        <w:t>묻는다</w:t>
      </w:r>
      <w:r>
        <w:rPr/>
        <w:t xml:space="preserve">. </w:t>
      </w:r>
      <w:r>
        <w:rPr/>
        <w:t>악율의는 어찌하여 선계 가운데의 형구무작과 같지 않은가</w:t>
      </w:r>
      <w:r>
        <w:rPr/>
        <w:t xml:space="preserve">. </w:t>
      </w:r>
      <w:r>
        <w:rPr/>
        <w:t>답한다</w:t>
      </w:r>
      <w:r>
        <w:rPr/>
        <w:t xml:space="preserve">. </w:t>
      </w:r>
      <w:r>
        <w:rPr/>
        <w:t>악율의업에는 악율의를 행하는 집안에 태어나 분별하여 알게 된 뒤 살생 도구를 잡아 지니는 즉시 악율의를 얻는 경우도 있다</w:t>
      </w:r>
      <w:r>
        <w:rPr/>
        <w:t xml:space="preserve">. </w:t>
      </w:r>
      <w:r>
        <w:rPr/>
        <w:t>오로지 오랜 기간을 정하여 마음으로 기약함으로써만 악율의를 일으키는 것은 아니다</w:t>
      </w:r>
      <w:r>
        <w:rPr/>
        <w:t xml:space="preserve">. </w:t>
      </w:r>
      <w:r>
        <w:rPr/>
        <w:t>이러한 별도의 뜻이 있기 때문에 선계의 형구무작과 같지 않다</w:t>
      </w:r>
      <w:r>
        <w:rPr/>
        <w:t xml:space="preserve">. </w:t>
      </w:r>
      <w:r>
        <w:rPr/>
        <w:t>서원하여 악율의를 얻는 자도 있으나</w:t>
      </w:r>
      <w:r>
        <w:rPr/>
        <w:t xml:space="preserve">, </w:t>
      </w:r>
      <w:r>
        <w:rPr/>
        <w:t>모두가 그러한 것은 아니다</w:t>
      </w:r>
      <w:r>
        <w:rPr/>
        <w:t xml:space="preserve">. </w:t>
      </w:r>
      <w:r>
        <w:rPr/>
        <w:t>또한 비밀한 번의에 따라 십악을 선으로 풀이하는 것이 있다</w:t>
      </w:r>
      <w:r>
        <w:rPr/>
        <w:t xml:space="preserve">. </w:t>
      </w:r>
      <w:r>
        <w:rPr/>
        <w:t>『양론』에서 말한 것과 같다</w:t>
      </w:r>
      <w:r>
        <w:rPr/>
        <w:t xml:space="preserve">. </w:t>
      </w:r>
      <w:r>
        <w:rPr/>
        <w:t>논에서 말한다</w:t>
      </w:r>
      <w:r>
        <w:rPr/>
        <w:t>. “</w:t>
      </w:r>
      <w:r>
        <w:rPr/>
        <w:t>또 어떤 경에서 말하였다</w:t>
      </w:r>
      <w:r>
        <w:rPr/>
        <w:t>. ‘</w:t>
      </w:r>
      <w:r>
        <w:rPr/>
        <w:t>어떻게 보살이 살생을 행하는가</w:t>
      </w:r>
      <w:r>
        <w:rPr/>
        <w:t xml:space="preserve">. </w:t>
      </w:r>
      <w:r>
        <w:rPr/>
        <w:t>보살에게 목숨이 있는 중생이 있으면 그 상속을 끊는다</w:t>
      </w:r>
      <w:r>
        <w:rPr/>
        <w:t xml:space="preserve">.’” </w:t>
      </w:r>
      <w:r>
        <w:rPr/>
        <w:t>해석하여 말한다</w:t>
      </w:r>
      <w:r>
        <w:rPr/>
        <w:t xml:space="preserve">. </w:t>
      </w:r>
      <w:r>
        <w:rPr/>
        <w:t>목숨이 있으면 업이 있음을 알 수 있고</w:t>
      </w:r>
      <w:r>
        <w:rPr/>
        <w:t xml:space="preserve">, </w:t>
      </w:r>
      <w:r>
        <w:rPr/>
        <w:t>업이 있으면 미혹이 있음을 알 수 있다</w:t>
      </w:r>
      <w:r>
        <w:rPr/>
        <w:t xml:space="preserve">. </w:t>
      </w:r>
      <w:r>
        <w:rPr/>
        <w:t>이 세 가지를 갖추었기 때문에 육도와 사생이 상속하여 끊어지지 않는다</w:t>
      </w:r>
      <w:r>
        <w:rPr/>
        <w:t xml:space="preserve">. </w:t>
      </w:r>
      <w:r>
        <w:rPr/>
        <w:t>보살이 그 근성을 따라 삼승의 성도를 설해 주어 그가 수행하여 이 세 법을 끊고 무여열반의 과를 얻게 한다면</w:t>
      </w:r>
      <w:r>
        <w:rPr/>
        <w:t xml:space="preserve">, </w:t>
      </w:r>
      <w:r>
        <w:rPr/>
        <w:t>중생의 상속이 이어지지 않게 된다</w:t>
      </w:r>
      <w:r>
        <w:rPr/>
        <w:t xml:space="preserve">. </w:t>
      </w:r>
      <w:r>
        <w:rPr/>
        <w:t>이것이 곧 목숨을 끊는 것이므로 살생이라 한다</w:t>
      </w:r>
      <w:r>
        <w:rPr/>
        <w:t xml:space="preserve">. </w:t>
      </w:r>
      <w:r>
        <w:rPr/>
        <w:t>논에서 말한다</w:t>
      </w:r>
      <w:r>
        <w:rPr/>
        <w:t>. “</w:t>
      </w:r>
      <w:r>
        <w:rPr/>
        <w:t>어떻게 보살이 다른 이가 주지 않은 것을 빼앗는가</w:t>
      </w:r>
      <w:r>
        <w:rPr/>
        <w:t xml:space="preserve">. </w:t>
      </w:r>
      <w:r>
        <w:rPr/>
        <w:t>보살이 스스로 다른 이가 주지 않은 것을 빼앗는다</w:t>
      </w:r>
      <w:r>
        <w:rPr/>
        <w:t xml:space="preserve">.” </w:t>
      </w:r>
      <w:r>
        <w:rPr/>
        <w:t>해석하여 말한다</w:t>
      </w:r>
      <w:r>
        <w:rPr/>
        <w:t xml:space="preserve">. </w:t>
      </w:r>
      <w:r>
        <w:rPr/>
        <w:t>보살은 대비로 일체 중생을 거두어 자신의 권속으로 삼고</w:t>
      </w:r>
      <w:r>
        <w:rPr/>
        <w:t xml:space="preserve">, </w:t>
      </w:r>
      <w:r>
        <w:rPr/>
        <w:t>생사의 험난함을 떠나게 한다</w:t>
      </w:r>
      <w:r>
        <w:rPr/>
        <w:t xml:space="preserve">. </w:t>
      </w:r>
      <w:r>
        <w:rPr/>
        <w:t>다른 이가 주지 않은 중생을 빼앗는다는 것은</w:t>
      </w:r>
      <w:r>
        <w:rPr/>
        <w:t xml:space="preserve">, </w:t>
      </w:r>
      <w:r>
        <w:rPr/>
        <w:t>그 중생이 부모나 임금 등이 보살에게 준 것이 아니기 때문에 다른 이가 주지 않은 것을 빼앗는다고 이름한 것이다</w:t>
      </w:r>
      <w:r>
        <w:rPr/>
        <w:t xml:space="preserve">. </w:t>
      </w:r>
      <w:r>
        <w:rPr/>
        <w:t>논에서 말한다</w:t>
      </w:r>
      <w:r>
        <w:rPr/>
        <w:t>. “</w:t>
      </w:r>
      <w:r>
        <w:rPr/>
        <w:t>어떻게 보살이 사음을 행하는가</w:t>
      </w:r>
      <w:r>
        <w:rPr/>
        <w:t xml:space="preserve">. </w:t>
      </w:r>
      <w:r>
        <w:rPr/>
        <w:t>보살이 욕진에 대하여 삿된 뜻 등을 일으킨다</w:t>
      </w:r>
      <w:r>
        <w:rPr/>
        <w:t xml:space="preserve">.” </w:t>
      </w:r>
      <w:r>
        <w:rPr/>
        <w:t>해석하여 말한다</w:t>
      </w:r>
      <w:r>
        <w:rPr/>
        <w:t xml:space="preserve">. </w:t>
      </w:r>
      <w:r>
        <w:rPr/>
        <w:t>보살의 삼업은 음욕과 서로 반대된다</w:t>
      </w:r>
      <w:r>
        <w:rPr/>
        <w:t>.</w:t>
      </w:r>
    </w:p>
    <w:p>
      <w:pPr>
        <w:pStyle w:val="SHTKTranslationText"/>
        <w:rPr/>
      </w:pPr>
      <w:r>
        <w:rPr/>
        <w:t>뜻으로는 그것이 허망하고 진실하지 않으며 온갖 악의 근본임을 알고</w:t>
      </w:r>
      <w:r>
        <w:rPr/>
        <w:t xml:space="preserve">, </w:t>
      </w:r>
      <w:r>
        <w:rPr/>
        <w:t>입으로도 이와 같이 말하며</w:t>
      </w:r>
      <w:r>
        <w:rPr/>
        <w:t xml:space="preserve">, </w:t>
      </w:r>
      <w:r>
        <w:rPr/>
        <w:t>몸으로는 그 일을 행하지 않는다</w:t>
      </w:r>
      <w:r>
        <w:rPr/>
        <w:t xml:space="preserve">. </w:t>
      </w:r>
      <w:r>
        <w:rPr/>
        <w:t>이 역시 서로 반대되는 것이다</w:t>
      </w:r>
      <w:r>
        <w:rPr/>
        <w:t xml:space="preserve">. </w:t>
      </w:r>
      <w:r>
        <w:rPr/>
        <w:t>곧 욕진에 대하여 반대되는 뜻 등을 일으키기 때문에 사음을 행한다고 이름한다</w:t>
      </w:r>
      <w:r>
        <w:rPr/>
        <w:t xml:space="preserve">. </w:t>
      </w:r>
      <w:r>
        <w:rPr/>
        <w:t>논에서 말한다</w:t>
      </w:r>
      <w:r>
        <w:rPr/>
        <w:t>. “</w:t>
      </w:r>
      <w:r>
        <w:rPr/>
        <w:t>어떻게 보살이 망어를 말할 수 있는가</w:t>
      </w:r>
      <w:r>
        <w:rPr/>
        <w:t xml:space="preserve">. </w:t>
      </w:r>
      <w:r>
        <w:rPr/>
        <w:t>보살은 허망한 것을 허망하다고 말할 수 있다</w:t>
      </w:r>
      <w:r>
        <w:rPr/>
        <w:t xml:space="preserve">.” </w:t>
      </w:r>
      <w:r>
        <w:rPr/>
        <w:t>해석하여 말한다</w:t>
      </w:r>
      <w:r>
        <w:rPr/>
        <w:t xml:space="preserve">. </w:t>
      </w:r>
      <w:r>
        <w:rPr/>
        <w:t>일체법은 모두 허망하다</w:t>
      </w:r>
      <w:r>
        <w:rPr/>
        <w:t xml:space="preserve">. </w:t>
      </w:r>
      <w:r>
        <w:rPr/>
        <w:t>보살은 허망한 그대로 말하기 때문에 말할 수 있다고 하며</w:t>
      </w:r>
      <w:r>
        <w:rPr/>
        <w:t>,</w:t>
      </w:r>
    </w:p>
    <w:p>
      <w:pPr>
        <w:pStyle w:val="SHTKTranslationText"/>
        <w:rPr/>
      </w:pPr>
      <w:r>
        <w:rPr/>
        <w:t>그러므로 망어를 말할 수 있다고 이름한다</w:t>
      </w:r>
      <w:r>
        <w:rPr/>
        <w:t xml:space="preserve">. </w:t>
      </w:r>
      <w:r>
        <w:rPr/>
        <w:t>논에서 말한다</w:t>
      </w:r>
      <w:r>
        <w:rPr/>
        <w:t>. “</w:t>
      </w:r>
      <w:r>
        <w:rPr/>
        <w:t>어떻게 보살이 양설을 행하는가</w:t>
      </w:r>
      <w:r>
        <w:rPr/>
        <w:t xml:space="preserve">. </w:t>
      </w:r>
      <w:r>
        <w:rPr/>
        <w:t>보살은 항상 가장 지극히 공적한 곳에 머문다</w:t>
      </w:r>
      <w:r>
        <w:rPr/>
        <w:t xml:space="preserve">.” </w:t>
      </w:r>
      <w:r>
        <w:rPr/>
        <w:t>해석하여 말한다</w:t>
      </w:r>
      <w:r>
        <w:rPr/>
        <w:t xml:space="preserve">. </w:t>
      </w:r>
      <w:r>
        <w:rPr/>
        <w:t>양설은 이쪽과 저쪽을 화합하지 못하게 한다</w:t>
      </w:r>
      <w:r>
        <w:rPr/>
        <w:t xml:space="preserve">. </w:t>
      </w:r>
      <w:r>
        <w:rPr/>
        <w:t>보살은 공을 생각하고 공을 설하여 자기와 남이 이쪽과 저쪽을 보지 못하게 하는데</w:t>
      </w:r>
      <w:r>
        <w:rPr/>
        <w:t xml:space="preserve">, </w:t>
      </w:r>
      <w:r>
        <w:rPr/>
        <w:t>하물며 화합함이 있겠는가</w:t>
      </w:r>
      <w:r>
        <w:rPr/>
        <w:t xml:space="preserve">. </w:t>
      </w:r>
      <w:r>
        <w:rPr/>
        <w:t>그러므로 양설을 행한다고 이름한다</w:t>
      </w:r>
      <w:r>
        <w:rPr/>
        <w:t xml:space="preserve">. </w:t>
      </w:r>
      <w:r>
        <w:rPr/>
        <w:t>논에서 말한다</w:t>
      </w:r>
      <w:r>
        <w:rPr/>
        <w:t>. “</w:t>
      </w:r>
      <w:r>
        <w:rPr/>
        <w:t>어떻게 보살이 파류사에 머물 수 있는가</w:t>
      </w:r>
      <w:r>
        <w:rPr/>
        <w:t xml:space="preserve">. </w:t>
      </w:r>
      <w:r>
        <w:rPr/>
        <w:t>보살은 아는 바의 피안에 머문다</w:t>
      </w:r>
      <w:r>
        <w:rPr/>
        <w:t xml:space="preserve">.” </w:t>
      </w:r>
      <w:r>
        <w:rPr/>
        <w:t>해석하여 말한다</w:t>
      </w:r>
      <w:r>
        <w:rPr/>
        <w:t xml:space="preserve">. </w:t>
      </w:r>
      <w:r>
        <w:rPr/>
        <w:t>직어에 의하면 파류사는 악구를 뜻한다</w:t>
      </w:r>
      <w:r>
        <w:rPr/>
        <w:t xml:space="preserve">. </w:t>
      </w:r>
      <w:r>
        <w:rPr/>
        <w:t>악구에 머무는 사람은 다른 사람이 친근하지 않는다</w:t>
      </w:r>
      <w:r>
        <w:rPr/>
        <w:t xml:space="preserve">. </w:t>
      </w:r>
      <w:r>
        <w:rPr/>
        <w:t>보살은 아는 바의 피안에 머무르는데</w:t>
      </w:r>
      <w:r>
        <w:rPr/>
        <w:t xml:space="preserve">, </w:t>
      </w:r>
      <w:r>
        <w:rPr/>
        <w:t>이는 곧 삼무성의 이치이다</w:t>
      </w:r>
      <w:r>
        <w:rPr/>
        <w:t xml:space="preserve">. </w:t>
      </w:r>
      <w:r>
        <w:rPr/>
        <w:t>이 또한 중생이 친근하지 못한다</w:t>
      </w:r>
      <w:r>
        <w:rPr/>
        <w:t xml:space="preserve">. </w:t>
      </w:r>
      <w:r>
        <w:rPr/>
        <w:t>이 이치는 범부와 이승이 행하는 곳이 아니기 때문이다</w:t>
      </w:r>
      <w:r>
        <w:rPr/>
        <w:t>.</w:t>
      </w:r>
    </w:p>
    <w:p>
      <w:pPr>
        <w:pStyle w:val="SHTKTranslationText"/>
        <w:rPr/>
      </w:pPr>
      <w:r>
        <w:rPr/>
        <w:t>그러므로 악구에 머물 수 있다고 이름한다</w:t>
      </w:r>
      <w:r>
        <w:rPr/>
        <w:t xml:space="preserve">. </w:t>
      </w:r>
      <w:r>
        <w:rPr/>
        <w:t>또 밀어에 의하면 파류사는 피안에 머문다는 뜻이며</w:t>
      </w:r>
      <w:r>
        <w:rPr/>
        <w:t xml:space="preserve">, </w:t>
      </w:r>
      <w:r>
        <w:rPr/>
        <w:t>곧 밀어로 직어를 드러낸 것이다</w:t>
      </w:r>
      <w:r>
        <w:rPr/>
        <w:t xml:space="preserve">. </w:t>
      </w:r>
      <w:r>
        <w:rPr/>
        <w:t>논에서 말한다</w:t>
      </w:r>
      <w:r>
        <w:rPr/>
        <w:t>. “</w:t>
      </w:r>
      <w:r>
        <w:rPr/>
        <w:t>어떻게 보살이 상응하지 않는 말을 할 수 있는가</w:t>
      </w:r>
      <w:r>
        <w:rPr/>
        <w:t xml:space="preserve">. </w:t>
      </w:r>
      <w:r>
        <w:rPr/>
        <w:t>보살이 모든 법을 나누어 깨뜨리고 그 부류를 따라 해석한다</w:t>
      </w:r>
      <w:r>
        <w:rPr/>
        <w:t xml:space="preserve">.” </w:t>
      </w:r>
      <w:r>
        <w:rPr/>
        <w:t>해석하여 말한다</w:t>
      </w:r>
      <w:r>
        <w:rPr/>
        <w:t xml:space="preserve">. </w:t>
      </w:r>
      <w:r>
        <w:rPr/>
        <w:t>보살이 모든 법을 나누어 깨뜨린다는 것은</w:t>
      </w:r>
      <w:r>
        <w:rPr/>
        <w:t xml:space="preserve">, </w:t>
      </w:r>
      <w:r>
        <w:rPr/>
        <w:t>근</w:t>
      </w:r>
      <w:r>
        <w:rPr/>
        <w:t>·</w:t>
      </w:r>
      <w:r>
        <w:rPr/>
        <w:t>진</w:t>
      </w:r>
      <w:r>
        <w:rPr/>
        <w:t>·</w:t>
      </w:r>
      <w:r>
        <w:rPr/>
        <w:t>식이 모두 있는 바가 없음을 말한다</w:t>
      </w:r>
      <w:r>
        <w:rPr/>
        <w:t xml:space="preserve">. </w:t>
      </w:r>
      <w:r>
        <w:rPr/>
        <w:t>이 있는 바 없음은 결정코 없는 것도 아니고</w:t>
      </w:r>
      <w:r>
        <w:rPr/>
        <w:t xml:space="preserve">, </w:t>
      </w:r>
      <w:r>
        <w:rPr/>
        <w:t>또한 결정코 있는 것도 아니다</w:t>
      </w:r>
      <w:r>
        <w:rPr/>
        <w:t xml:space="preserve">. </w:t>
      </w:r>
      <w:r>
        <w:rPr/>
        <w:t>유와 무를 모두 얻을 수 없기 때문에 상응하지 않는 말을 할 수 있다고 이름한다</w:t>
      </w:r>
      <w:r>
        <w:rPr/>
        <w:t xml:space="preserve">. </w:t>
      </w:r>
      <w:r>
        <w:rPr/>
        <w:t>논에서 말한다</w:t>
      </w:r>
      <w:r>
        <w:rPr/>
        <w:t>. “</w:t>
      </w:r>
      <w:r>
        <w:rPr/>
        <w:t>어떻게 보살이 아비지하루를 행하는가</w:t>
      </w:r>
      <w:r>
        <w:rPr/>
        <w:t xml:space="preserve">. </w:t>
      </w:r>
      <w:r>
        <w:rPr/>
        <w:t>보살이 거듭거듭 자기 몸으로 하여금 위없는 모든 선정을 얻게 한다</w:t>
      </w:r>
      <w:r>
        <w:rPr/>
        <w:t xml:space="preserve">.” </w:t>
      </w:r>
      <w:r>
        <w:rPr/>
        <w:t>해석하여 말한다</w:t>
      </w:r>
      <w:r>
        <w:rPr/>
        <w:t xml:space="preserve">. </w:t>
      </w:r>
      <w:r>
        <w:rPr/>
        <w:t>직어에 의하면 아비지하루는 탐욕을 뜻한다</w:t>
      </w:r>
      <w:r>
        <w:rPr/>
        <w:t xml:space="preserve">. </w:t>
      </w:r>
      <w:r>
        <w:rPr/>
        <w:t>탐욕을 행하는 자는 반드시 바깥 경계를 사랑하고 좋아한다</w:t>
      </w:r>
      <w:r>
        <w:rPr/>
        <w:t xml:space="preserve">. </w:t>
      </w:r>
      <w:r>
        <w:rPr/>
        <w:t>보살은 항상 자기 몸으로 하여금 가장 수승한 선정을 얻게 하기를 좋아하므로 탐욕을 행한다고 이름한다</w:t>
      </w:r>
      <w:r>
        <w:rPr/>
        <w:t xml:space="preserve">. </w:t>
      </w:r>
      <w:r>
        <w:rPr/>
        <w:t>또 밀어에 의하면 아비지하루는 거듭거듭 선정을 얻는다는 뜻이며</w:t>
      </w:r>
      <w:r>
        <w:rPr/>
        <w:t xml:space="preserve">, </w:t>
      </w:r>
      <w:r>
        <w:rPr/>
        <w:t>곧 밀어로 직어를 드러낸 것이다</w:t>
      </w:r>
      <w:r>
        <w:rPr/>
        <w:t xml:space="preserve">. </w:t>
      </w:r>
      <w:r>
        <w:rPr/>
        <w:t>논에서 말한다</w:t>
      </w:r>
      <w:r>
        <w:rPr/>
        <w:t>. “</w:t>
      </w:r>
      <w:r>
        <w:rPr/>
        <w:t>어떻게 보살이 미워하고 해치려는 마음을 일으키는가</w:t>
      </w:r>
      <w:r>
        <w:rPr/>
        <w:t xml:space="preserve">. </w:t>
      </w:r>
      <w:r>
        <w:rPr/>
        <w:t>보살이 자기와 남의 마음자리에서 모든 미혹을 해칠 수 있다</w:t>
      </w:r>
      <w:r>
        <w:rPr/>
        <w:t xml:space="preserve">.” </w:t>
      </w:r>
      <w:r>
        <w:rPr/>
        <w:t>해석하여 말한다</w:t>
      </w:r>
      <w:r>
        <w:rPr/>
        <w:t xml:space="preserve">. </w:t>
      </w:r>
      <w:r>
        <w:rPr/>
        <w:t>성냄은 미워하고 해치는 것을 그 상으로 삼는다</w:t>
      </w:r>
      <w:r>
        <w:rPr/>
        <w:t xml:space="preserve">. </w:t>
      </w:r>
      <w:r>
        <w:rPr/>
        <w:t>보살은 뜻을 일으켜 자기와 남의 일체 번뇌를 끊고자 하기 때문에 미워하고 해치려는 마음을 일으킨다고 이름한다</w:t>
      </w:r>
      <w:r>
        <w:rPr/>
        <w:t xml:space="preserve">. </w:t>
      </w:r>
      <w:r>
        <w:rPr/>
        <w:t>논에서 말한다</w:t>
      </w:r>
      <w:r>
        <w:rPr/>
        <w:t>. “</w:t>
      </w:r>
      <w:r>
        <w:rPr/>
        <w:t>어떻게 보살이 사견을 일으키는가</w:t>
      </w:r>
      <w:r>
        <w:rPr/>
        <w:t xml:space="preserve">. </w:t>
      </w:r>
      <w:r>
        <w:rPr/>
        <w:t>보살이 일체처에 두루 행하는 삿된 성품을 이치대로 관찰한다</w:t>
      </w:r>
      <w:r>
        <w:rPr/>
        <w:t xml:space="preserve">.” </w:t>
      </w:r>
      <w:r>
        <w:rPr/>
        <w:t>해석하여 말한다</w:t>
      </w:r>
      <w:r>
        <w:rPr/>
        <w:t xml:space="preserve">. </w:t>
      </w:r>
      <w:r>
        <w:rPr/>
        <w:t>대승은 분별이 있는 것을 삿된 성품으로 삼는다</w:t>
      </w:r>
      <w:r>
        <w:rPr/>
        <w:t xml:space="preserve">. </w:t>
      </w:r>
      <w:r>
        <w:rPr/>
        <w:t>분별성은 두루 행하여 의타성 가운데에서 곧 삿된 성품이 된다</w:t>
      </w:r>
      <w:r>
        <w:rPr/>
        <w:t xml:space="preserve">. </w:t>
      </w:r>
      <w:r>
        <w:rPr/>
        <w:t>분별을 여의면 인공과 법공의 참된 성품이라 한다</w:t>
      </w:r>
      <w:r>
        <w:rPr/>
        <w:t>.</w:t>
      </w:r>
    </w:p>
    <w:p>
      <w:pPr>
        <w:pStyle w:val="SHTKTranslationText"/>
        <w:rPr/>
      </w:pPr>
      <w:r>
        <w:rPr/>
        <w:t>소승은 신견을 삿된 성품으로 삼는다</w:t>
      </w:r>
      <w:r>
        <w:rPr/>
        <w:t xml:space="preserve">. </w:t>
      </w:r>
      <w:r>
        <w:rPr/>
        <w:t>이 신견으로 인해 모든 미혹이 생기기 때문이다</w:t>
      </w:r>
      <w:r>
        <w:rPr/>
        <w:t xml:space="preserve">. </w:t>
      </w:r>
      <w:r>
        <w:rPr/>
        <w:t>신견을 여의면 일체의 삿된 집착이 모두 일어날 수 없고</w:t>
      </w:r>
      <w:r>
        <w:rPr/>
        <w:t xml:space="preserve">, </w:t>
      </w:r>
      <w:r>
        <w:rPr/>
        <w:t>인공의 참된 성품을 얻는다</w:t>
      </w:r>
      <w:r>
        <w:rPr/>
        <w:t xml:space="preserve">. </w:t>
      </w:r>
      <w:r>
        <w:rPr/>
        <w:t>보살은 이치대로 이 삿된 성품을 관찰하여</w:t>
      </w:r>
      <w:r>
        <w:rPr/>
        <w:t xml:space="preserve">, </w:t>
      </w:r>
      <w:r>
        <w:rPr/>
        <w:t>그것이 삿됨을 보기 때문에 사견을 일으킨다고 이름한다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열거</w:t>
      </w:r>
      <w:r>
        <w:rPr/>
        <w:t xml:space="preserve">] </w:t>
      </w:r>
      <w:r>
        <w:rPr/>
        <w:t>원문은 악구를 다섯째</w:t>
      </w:r>
      <w:r>
        <w:rPr/>
        <w:t xml:space="preserve">, </w:t>
      </w:r>
      <w:r>
        <w:rPr/>
        <w:t>양설을 여섯째로 열거한다</w:t>
      </w:r>
      <w:r>
        <w:rPr/>
        <w:t xml:space="preserve">. </w:t>
      </w:r>
      <w:r>
        <w:rPr/>
        <w:t>통상적 배열로 고치지 않고 원문 순서를 그대로 보존하였다</w:t>
      </w:r>
      <w:r>
        <w:rPr/>
        <w:t>.</w:t>
      </w:r>
    </w:p>
    <w:p>
      <w:pPr>
        <w:pStyle w:val="SHTKNoteSummary"/>
        <w:rPr/>
      </w:pPr>
      <w:r>
        <w:rPr/>
        <w:t xml:space="preserve">교감 요약 </w:t>
      </w:r>
      <w:r>
        <w:rPr/>
        <w:t>| [</w:t>
      </w:r>
      <w:r>
        <w:rPr/>
        <w:t>구문 불확실</w:t>
      </w:r>
      <w:r>
        <w:rPr/>
        <w:t xml:space="preserve">] </w:t>
      </w:r>
      <w:r>
        <w:rPr/>
        <w:t>악율의를 얻는 조건에 관한 문장이 압축되어 있다</w:t>
      </w:r>
      <w:r>
        <w:rPr/>
        <w:t xml:space="preserve">. </w:t>
      </w:r>
      <w:r>
        <w:rPr/>
        <w:t>악율의 집안에 태어나 분별할 나이가 된 뒤 살생 도구를 잡는 구조로 옮겼다</w:t>
      </w:r>
      <w:r>
        <w:rPr/>
        <w:t>.</w:t>
      </w:r>
    </w:p>
    <w:p>
      <w:pPr>
        <w:pStyle w:val="SHTKNoteSummary"/>
        <w:rPr/>
      </w:pPr>
      <w:r>
        <w:rPr/>
        <w:t xml:space="preserve">교감 요약 </w:t>
      </w:r>
      <w:r>
        <w:rPr/>
        <w:t>| [</w:t>
      </w:r>
      <w:r>
        <w:rPr/>
        <w:t>구문 불확실</w:t>
      </w:r>
      <w:r>
        <w:rPr/>
        <w:t>] “</w:t>
      </w:r>
      <w:r>
        <w:rPr/>
        <w:t>若菩薩有命眾生”은 직역하면 ‘보살에게 목숨 있는 중생이 있으면’이다</w:t>
      </w:r>
      <w:r>
        <w:rPr/>
        <w:t xml:space="preserve">. </w:t>
      </w:r>
      <w:r>
        <w:rPr/>
        <w:t>이어지는 업</w:t>
      </w:r>
      <w:r>
        <w:rPr/>
        <w:t>·</w:t>
      </w:r>
      <w:r>
        <w:rPr/>
        <w:t>혹</w:t>
      </w:r>
      <w:r>
        <w:rPr/>
        <w:t>·</w:t>
      </w:r>
      <w:r>
        <w:rPr/>
        <w:t>상속의 설명에 맞추어 원문 구조를 보존하였다</w:t>
      </w:r>
      <w:r>
        <w:rPr/>
        <w:t>.</w:t>
      </w:r>
    </w:p>
    <w:p>
      <w:pPr>
        <w:pStyle w:val="SHTKNoteSummary"/>
        <w:rPr/>
      </w:pPr>
      <w:r>
        <w:rPr/>
        <w:t xml:space="preserve">교감 요약 </w:t>
      </w:r>
      <w:r>
        <w:rPr/>
        <w:t>| [</w:t>
      </w:r>
      <w:r>
        <w:rPr/>
        <w:t>구문 불확실</w:t>
      </w:r>
      <w:r>
        <w:rPr/>
        <w:t>] “</w:t>
      </w:r>
      <w:r>
        <w:rPr/>
        <w:t>不相續眾生”은 중생의 생사 상속을 끊는다는 뜻으로 옮겼다</w:t>
      </w:r>
      <w:r>
        <w:rPr/>
        <w:t>.</w:t>
      </w:r>
    </w:p>
    <w:p>
      <w:pPr>
        <w:pStyle w:val="SHTKNoteSummary"/>
        <w:rPr/>
      </w:pPr>
      <w:r>
        <w:rPr/>
        <w:t xml:space="preserve">교감 요약 </w:t>
      </w:r>
      <w:r>
        <w:rPr/>
        <w:t>| [</w:t>
      </w:r>
      <w:r>
        <w:rPr/>
        <w:t>비밀어</w:t>
      </w:r>
      <w:r>
        <w:rPr/>
        <w:t xml:space="preserve">] </w:t>
      </w:r>
      <w:r>
        <w:rPr/>
        <w:t>이 구간은 십악의 명칭을 반전하여 보살행을 드러내는 비밀어 해석이다</w:t>
      </w:r>
      <w:r>
        <w:rPr/>
        <w:t xml:space="preserve">. </w:t>
      </w:r>
      <w:r>
        <w:rPr/>
        <w:t>번역문에서 원문의 역설을 평이한 의미로 바꾸지 않았다</w:t>
      </w:r>
      <w:r>
        <w:rPr/>
        <w:t>.</w:t>
      </w:r>
    </w:p>
    <w:p>
      <w:pPr>
        <w:pStyle w:val="SHTKNoteSummary"/>
        <w:rPr/>
      </w:pPr>
      <w:r>
        <w:rPr/>
        <w:t xml:space="preserve">교감 요약 </w:t>
      </w:r>
      <w:r>
        <w:rPr/>
        <w:t>| [</w:t>
      </w:r>
      <w:r>
        <w:rPr/>
        <w:t>교감 검토 필요</w:t>
      </w:r>
      <w:r>
        <w:rPr/>
        <w:t xml:space="preserve">] </w:t>
      </w:r>
      <w:r>
        <w:rPr/>
        <w:t>원문 “邪姪”은 문맥상 “邪婬”의 이체</w:t>
      </w:r>
      <w:r>
        <w:rPr/>
        <w:t>·</w:t>
      </w:r>
      <w:r>
        <w:rPr/>
        <w:t>오자로 의심되지만 원문을 수정하지 않고 ‘사음’으로 번역하였다</w:t>
      </w:r>
      <w:r>
        <w:rPr/>
        <w:t>.</w:t>
      </w:r>
    </w:p>
    <w:p>
      <w:pPr>
        <w:pStyle w:val="SHTKNoteSummary"/>
        <w:rPr/>
      </w:pPr>
      <w:r>
        <w:rPr/>
        <w:t xml:space="preserve">교감 요약 </w:t>
      </w:r>
      <w:r>
        <w:rPr/>
        <w:t>| [</w:t>
      </w:r>
      <w:r>
        <w:rPr/>
        <w:t>음역</w:t>
      </w:r>
      <w:r>
        <w:rPr/>
        <w:t>] “</w:t>
      </w:r>
      <w:r>
        <w:rPr/>
        <w:t>波留師”는 악구와 피안주를 중의적으로 풀이하는 음역어이다</w:t>
      </w:r>
      <w:r>
        <w:rPr/>
        <w:t xml:space="preserve">. </w:t>
      </w:r>
      <w:r>
        <w:rPr/>
        <w:t>대응 원어는 이 파일만으로 확정하지 않았다</w:t>
      </w:r>
      <w:r>
        <w:rPr/>
        <w:t>.</w:t>
      </w:r>
    </w:p>
    <w:p>
      <w:pPr>
        <w:pStyle w:val="SHTKNoteSummary"/>
        <w:rPr/>
      </w:pPr>
      <w:r>
        <w:rPr/>
        <w:t xml:space="preserve">교감 요약 </w:t>
      </w:r>
      <w:r>
        <w:rPr/>
        <w:t>| [</w:t>
      </w:r>
      <w:r>
        <w:rPr/>
        <w:t>구두 불확실</w:t>
      </w:r>
      <w:r>
        <w:rPr/>
        <w:t>] “</w:t>
      </w:r>
      <w:r>
        <w:rPr/>
        <w:t>隨類解”는 앞의 “能分破諸法”에 이어 ‘부류를 따라 해석한다’로 읽었다</w:t>
      </w:r>
      <w:r>
        <w:rPr/>
        <w:t>.</w:t>
      </w:r>
    </w:p>
    <w:p>
      <w:pPr>
        <w:pStyle w:val="SHTKNoteSummary"/>
        <w:rPr/>
      </w:pPr>
      <w:r>
        <w:rPr/>
        <w:t xml:space="preserve">교감 요약 </w:t>
      </w:r>
      <w:r>
        <w:rPr/>
        <w:t>| [</w:t>
      </w:r>
      <w:r>
        <w:rPr/>
        <w:t>구두</w:t>
      </w:r>
      <w:r>
        <w:rPr/>
        <w:t>·</w:t>
      </w:r>
      <w:r>
        <w:rPr/>
        <w:t>음역 불확실</w:t>
      </w:r>
      <w:r>
        <w:rPr/>
        <w:t>] “</w:t>
      </w:r>
      <w:r>
        <w:rPr/>
        <w:t>云何菩薩行阿毘持呵樓若菩薩…”에는 질문과 답변 사이의 구두가 빠져 있다</w:t>
      </w:r>
      <w:r>
        <w:rPr/>
        <w:t xml:space="preserve">. </w:t>
      </w:r>
      <w:r>
        <w:rPr/>
        <w:t>또한 뒤에서는 “阿毘持訶樓”로 표기가 달라진다</w:t>
      </w:r>
      <w:r>
        <w:rPr/>
        <w:t xml:space="preserve">. </w:t>
      </w:r>
      <w:r>
        <w:rPr/>
        <w:t>원문 표기는 수정하지 않았다</w:t>
      </w:r>
      <w:r>
        <w:rPr/>
        <w:t>.</w:t>
      </w:r>
    </w:p>
    <w:p>
      <w:pPr>
        <w:pStyle w:val="SHTKNoteSummary"/>
        <w:rPr/>
      </w:pPr>
      <w:r>
        <w:rPr/>
        <w:t xml:space="preserve">교감 요약 </w:t>
      </w:r>
      <w:r>
        <w:rPr/>
        <w:t>| [</w:t>
      </w:r>
      <w:r>
        <w:rPr/>
        <w:t>구문 불확실</w:t>
      </w:r>
      <w:r>
        <w:rPr/>
        <w:t>] “</w:t>
      </w:r>
      <w:r>
        <w:rPr/>
        <w:t>一切處遍行邪性如理觀察”은 일체처에 두루 행하는 사성을 이치대로 관찰한다는 구조로 옮겼다</w:t>
      </w:r>
      <w:r>
        <w:rPr/>
        <w:t>.</w:t>
      </w:r>
    </w:p>
    <w:p>
      <w:pPr>
        <w:pStyle w:val="Heading3"/>
        <w:rPr/>
      </w:pPr>
      <w:bookmarkStart w:id="92" w:name="__RefHeading___Toc3844_2493264692"/>
      <w:bookmarkEnd w:id="92"/>
      <w:r>
        <w:rPr/>
        <w:t>칠종사견장</w:t>
      </w:r>
    </w:p>
    <w:p>
      <w:pPr>
        <w:pStyle w:val="SHTKSubheading"/>
        <w:rPr/>
      </w:pPr>
      <w:r>
        <w:rPr/>
        <w:t>七種邪見章</w:t>
      </w:r>
    </w:p>
    <w:p>
      <w:pPr>
        <w:pStyle w:val="SHTKBlockLabel"/>
        <w:rPr/>
      </w:pPr>
      <w:r>
        <w:rPr/>
        <w:t>위치표지</w:t>
      </w:r>
    </w:p>
    <w:p>
      <w:pPr>
        <w:pStyle w:val="SHTKPositionMarker"/>
        <w:rPr/>
      </w:pPr>
      <w:r>
        <w:rPr/>
        <w:t>[0565a26]</w:t>
      </w:r>
    </w:p>
    <w:p>
      <w:pPr>
        <w:pStyle w:val="SHTKBlockLabel"/>
        <w:rPr/>
      </w:pPr>
      <w:r>
        <w:rPr/>
        <w:t>원문</w:t>
      </w:r>
    </w:p>
    <w:p>
      <w:pPr>
        <w:pStyle w:val="SHTKSourceText"/>
        <w:rPr/>
      </w:pPr>
      <w:r>
        <w:rPr/>
        <w:t>邪見者。有其七種。一異乘邪見。隨順正道。而別取無餘涅槃。即愚法聲聞人。二虛妄分別見。三戒取淨見。謂種種占相吉凶。是虛妄見惡戒見等是。戒取淨見。惡戒見者。自取所見故。四自謂正見。將自妄見。謂為是見即心煩惱等諸見是也。五覆藏見。六詐現不實見。覆藏者。用隱覆內為是。詐現不實者。用顯外相為是。七非清淨見。將世間為涅槃等者是。此等諸見。並不許佛見為是故名邪見。此義在三乘小乘中。分有為彼一乘目。即屬於一乘。餘義如別章。</w:t>
      </w:r>
    </w:p>
    <w:p>
      <w:pPr>
        <w:pStyle w:val="SHTKBlockLabel"/>
        <w:rPr/>
      </w:pPr>
      <w:r>
        <w:rPr/>
        <w:t>한국어 직역</w:t>
      </w:r>
    </w:p>
    <w:p>
      <w:pPr>
        <w:pStyle w:val="SHTKTranslationText"/>
        <w:rPr/>
      </w:pPr>
      <w:r>
        <w:rPr/>
        <w:t>사견에는 일곱 가지가 있다</w:t>
      </w:r>
      <w:r>
        <w:rPr/>
        <w:t xml:space="preserve">. </w:t>
      </w:r>
      <w:r>
        <w:rPr/>
        <w:t>첫째는 다른 승을 따르는 사견이다</w:t>
      </w:r>
      <w:r>
        <w:rPr/>
        <w:t xml:space="preserve">. </w:t>
      </w:r>
      <w:r>
        <w:rPr/>
        <w:t>바른 도를 따르면서도 따로 무여열반을 취하는 것이니</w:t>
      </w:r>
      <w:r>
        <w:rPr/>
        <w:t xml:space="preserve">, </w:t>
      </w:r>
      <w:r>
        <w:rPr/>
        <w:t>곧 우법성문인이다</w:t>
      </w:r>
      <w:r>
        <w:rPr/>
        <w:t xml:space="preserve">. </w:t>
      </w:r>
      <w:r>
        <w:rPr/>
        <w:t>둘째는 허망하게 분별하는 견해이다</w:t>
      </w:r>
      <w:r>
        <w:rPr/>
        <w:t xml:space="preserve">. </w:t>
      </w:r>
      <w:r>
        <w:rPr/>
        <w:t>셋째는 계를 취하여 청정하다고 보는 견해이다</w:t>
      </w:r>
      <w:r>
        <w:rPr/>
        <w:t xml:space="preserve">. </w:t>
      </w:r>
      <w:r>
        <w:rPr/>
        <w:t>이른바 여러 가지 점을 쳐서 길흉을 살피는 것이니</w:t>
      </w:r>
      <w:r>
        <w:rPr/>
        <w:t xml:space="preserve">, </w:t>
      </w:r>
      <w:r>
        <w:rPr/>
        <w:t>이것은 허망한 견해와 악한 계율의 견해 등이다</w:t>
      </w:r>
      <w:r>
        <w:rPr/>
        <w:t xml:space="preserve">. </w:t>
      </w:r>
      <w:r>
        <w:rPr/>
        <w:t>계를 취하여 청정하다고 보는 견해와 악한 계율의 견해라는 것은 자기가 본 바를 스스로 취하기 때문이다</w:t>
      </w:r>
      <w:r>
        <w:rPr/>
        <w:t>.</w:t>
      </w:r>
    </w:p>
    <w:p>
      <w:pPr>
        <w:pStyle w:val="SHTKTranslationText"/>
        <w:rPr/>
      </w:pPr>
      <w:r>
        <w:rPr/>
        <w:t>넷째는 스스로 바른 견해라고 여기는 것이다</w:t>
      </w:r>
      <w:r>
        <w:rPr/>
        <w:t xml:space="preserve">. </w:t>
      </w:r>
      <w:r>
        <w:rPr/>
        <w:t>자기의 허망한 견해를 가지고 옳은 견해라고 여기는 것이니</w:t>
      </w:r>
      <w:r>
        <w:rPr/>
        <w:t xml:space="preserve">, </w:t>
      </w:r>
      <w:r>
        <w:rPr/>
        <w:t>곧 마음의 번뇌 등에 속하는 모든 견해가 이것이다</w:t>
      </w:r>
      <w:r>
        <w:rPr/>
        <w:t xml:space="preserve">. </w:t>
      </w:r>
      <w:r>
        <w:rPr/>
        <w:t>다섯째는 감추어 숨기는 견해이다</w:t>
      </w:r>
      <w:r>
        <w:rPr/>
        <w:t xml:space="preserve">. </w:t>
      </w:r>
      <w:r>
        <w:rPr/>
        <w:t>여섯째는 거짓으로 드러내어 진실하지 않은 견해이다</w:t>
      </w:r>
      <w:r>
        <w:rPr/>
        <w:t xml:space="preserve">. </w:t>
      </w:r>
      <w:r>
        <w:rPr/>
        <w:t>감추어 숨긴다는 것은 안으로 숨겨 덮는 것을 옳다고 삼는 것이다</w:t>
      </w:r>
      <w:r>
        <w:rPr/>
        <w:t xml:space="preserve">. </w:t>
      </w:r>
      <w:r>
        <w:rPr/>
        <w:t>거짓으로 드러내어 진실하지 않다는 것은 바깥의 모습을 드러내는 것을 옳다고 삼는 것이다</w:t>
      </w:r>
      <w:r>
        <w:rPr/>
        <w:t>.</w:t>
      </w:r>
    </w:p>
    <w:p>
      <w:pPr>
        <w:pStyle w:val="SHTKTranslationText"/>
        <w:rPr/>
      </w:pPr>
      <w:r>
        <w:rPr/>
        <w:t>일곱째는 청정하지 않은 견해이다</w:t>
      </w:r>
      <w:r>
        <w:rPr/>
        <w:t xml:space="preserve">. </w:t>
      </w:r>
      <w:r>
        <w:rPr/>
        <w:t>세간을 열반 등으로 삼는 것이 이것이다</w:t>
      </w:r>
      <w:r>
        <w:rPr/>
        <w:t xml:space="preserve">. </w:t>
      </w:r>
      <w:r>
        <w:rPr/>
        <w:t>이러한 모든 견해는 모두 부처의 견해를 옳다고 인정하지 않기 때문에 사견이라 한다</w:t>
      </w:r>
      <w:r>
        <w:rPr/>
        <w:t xml:space="preserve">. </w:t>
      </w:r>
      <w:r>
        <w:rPr/>
        <w:t>이 뜻은 삼승과 소승 가운데 있으며</w:t>
      </w:r>
      <w:r>
        <w:rPr/>
        <w:t xml:space="preserve">, </w:t>
      </w:r>
      <w:r>
        <w:rPr/>
        <w:t>부분적으로 저 일승의 가리킴을 받으면 곧 일승에 속한다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w:t>
      </w:r>
      <w:r>
        <w:rPr/>
        <w:t>구문 불확실</w:t>
      </w:r>
      <w:r>
        <w:rPr/>
        <w:t>] “</w:t>
      </w:r>
      <w:r>
        <w:rPr/>
        <w:t>是虛妄見惡戒見等是”는 앞뒤의 제</w:t>
      </w:r>
      <w:r>
        <w:rPr/>
        <w:t>2·</w:t>
      </w:r>
      <w:r>
        <w:rPr/>
        <w:t>제</w:t>
      </w:r>
      <w:r>
        <w:rPr/>
        <w:t xml:space="preserve">3 </w:t>
      </w:r>
      <w:r>
        <w:rPr/>
        <w:t>사견을 압축하여 연결한 문장으로 보인다</w:t>
      </w:r>
      <w:r>
        <w:rPr/>
        <w:t xml:space="preserve">. </w:t>
      </w:r>
      <w:r>
        <w:rPr/>
        <w:t>원문 순서를 바꾸지 않고 허망견과 악계견을 병렬로 옮겼다</w:t>
      </w:r>
      <w:r>
        <w:rPr/>
        <w:t>.</w:t>
      </w:r>
    </w:p>
    <w:p>
      <w:pPr>
        <w:pStyle w:val="SHTKNoteSummary"/>
        <w:rPr/>
      </w:pPr>
      <w:r>
        <w:rPr/>
        <w:t xml:space="preserve">교감 요약 </w:t>
      </w:r>
      <w:r>
        <w:rPr/>
        <w:t>| [</w:t>
      </w:r>
      <w:r>
        <w:rPr/>
        <w:t>구문 불확실</w:t>
      </w:r>
      <w:r>
        <w:rPr/>
        <w:t>] “</w:t>
      </w:r>
      <w:r>
        <w:rPr/>
        <w:t>謂為是見即心煩惱等諸見是也”는 ‘자기의 망견을 바른 견해로 여기는 것’과 ‘심번뇌 등의 여러 견해’를 동일시하는 압축 구문이다</w:t>
      </w:r>
      <w:r>
        <w:rPr/>
        <w:t>.</w:t>
      </w:r>
    </w:p>
    <w:p>
      <w:pPr>
        <w:pStyle w:val="SHTKNoteSummary"/>
        <w:rPr/>
      </w:pPr>
      <w:r>
        <w:rPr/>
        <w:t xml:space="preserve">교감 요약 </w:t>
      </w:r>
      <w:r>
        <w:rPr/>
        <w:t>| [</w:t>
      </w:r>
      <w:r>
        <w:rPr/>
        <w:t>구문 불확실</w:t>
      </w:r>
      <w:r>
        <w:rPr/>
        <w:t>] “</w:t>
      </w:r>
      <w:r>
        <w:rPr/>
        <w:t>分有為彼一乘目”는 ‘부분적으로 일승의 소목</w:t>
      </w:r>
      <w:r>
        <w:rPr/>
        <w:t>(</w:t>
      </w:r>
      <w:r>
        <w:rPr/>
        <w:t>所目</w:t>
      </w:r>
      <w:r>
        <w:rPr/>
        <w:t>)</w:t>
      </w:r>
      <w:r>
        <w:rPr/>
        <w:t>이 됨’으로 읽었다</w:t>
      </w:r>
      <w:r>
        <w:rPr/>
        <w:t>. “</w:t>
      </w:r>
      <w:r>
        <w:rPr/>
        <w:t>分有”의 정확한 결합 범위는 다른 구두가 가능하다</w:t>
      </w:r>
      <w:r>
        <w:rPr/>
        <w:t>.</w:t>
      </w:r>
    </w:p>
    <w:p>
      <w:pPr>
        <w:pStyle w:val="Heading3"/>
        <w:rPr/>
      </w:pPr>
      <w:bookmarkStart w:id="93" w:name="__RefHeading___Toc3846_2493264692"/>
      <w:bookmarkEnd w:id="93"/>
      <w:r>
        <w:rPr/>
        <w:t>십선업도장</w:t>
      </w:r>
    </w:p>
    <w:p>
      <w:pPr>
        <w:pStyle w:val="SHTKSubheading"/>
        <w:rPr/>
      </w:pPr>
      <w:r>
        <w:rPr/>
        <w:t>十善業道章</w:t>
      </w:r>
    </w:p>
    <w:p>
      <w:pPr>
        <w:pStyle w:val="SHTKBlockLabel"/>
        <w:rPr/>
      </w:pPr>
      <w:r>
        <w:rPr/>
        <w:t>위치표지</w:t>
      </w:r>
    </w:p>
    <w:p>
      <w:pPr>
        <w:pStyle w:val="SHTKPositionMarker"/>
        <w:rPr/>
      </w:pPr>
      <w:r>
        <w:rPr/>
        <w:t>[0565b09]</w:t>
      </w:r>
    </w:p>
    <w:p>
      <w:pPr>
        <w:pStyle w:val="SHTKBlockLabel"/>
        <w:rPr/>
      </w:pPr>
      <w:r>
        <w:rPr/>
        <w:t>원문</w:t>
      </w:r>
    </w:p>
    <w:p>
      <w:pPr>
        <w:pStyle w:val="SHTKSourceText"/>
        <w:rPr/>
      </w:pPr>
      <w:r>
        <w:rPr/>
        <w:t>十善者。翻前十惡成十善也。善義不同。有其五種。一人天十善。二聲聞十善。三緣覺十善。四菩薩十善。五佛十善。問既十善五重。十惡亦應同其十善。答由善義順理。理法甚深故有五重。不等惡業。不善從麁相別諸思生故。但有一種。無五重別。此十善業。由附觀智。智既漸深。福亦漸細。故不同也。餘義如別章。</w:t>
      </w:r>
    </w:p>
    <w:p>
      <w:pPr>
        <w:pStyle w:val="SHTKBlockLabel"/>
        <w:rPr/>
      </w:pPr>
      <w:r>
        <w:rPr/>
        <w:t>한국어 직역</w:t>
      </w:r>
    </w:p>
    <w:p>
      <w:pPr>
        <w:pStyle w:val="SHTKTranslationText"/>
        <w:rPr/>
      </w:pPr>
      <w:r>
        <w:rPr/>
        <w:t>십선이라는 것은 앞의 십악을 뒤집어 십선을 이룬 것이다</w:t>
      </w:r>
      <w:r>
        <w:rPr/>
        <w:t xml:space="preserve">. </w:t>
      </w:r>
      <w:r>
        <w:rPr/>
        <w:t>선의 뜻은 같지 않아 다섯 가지가 있다</w:t>
      </w:r>
      <w:r>
        <w:rPr/>
        <w:t xml:space="preserve">. </w:t>
      </w:r>
      <w:r>
        <w:rPr/>
        <w:t>첫째는 인천의 십선이다</w:t>
      </w:r>
      <w:r>
        <w:rPr/>
        <w:t xml:space="preserve">. </w:t>
      </w:r>
      <w:r>
        <w:rPr/>
        <w:t>둘째는 성문의 십선이다</w:t>
      </w:r>
      <w:r>
        <w:rPr/>
        <w:t xml:space="preserve">. </w:t>
      </w:r>
      <w:r>
        <w:rPr/>
        <w:t>셋째는 연각의 십선이다</w:t>
      </w:r>
      <w:r>
        <w:rPr/>
        <w:t xml:space="preserve">. </w:t>
      </w:r>
      <w:r>
        <w:rPr/>
        <w:t>넷째는 보살의 십선이다</w:t>
      </w:r>
      <w:r>
        <w:rPr/>
        <w:t xml:space="preserve">. </w:t>
      </w:r>
      <w:r>
        <w:rPr/>
        <w:t>다섯째는 부처의 십선이다</w:t>
      </w:r>
      <w:r>
        <w:rPr/>
        <w:t xml:space="preserve">. </w:t>
      </w:r>
      <w:r>
        <w:rPr/>
        <w:t>묻는다</w:t>
      </w:r>
      <w:r>
        <w:rPr/>
        <w:t xml:space="preserve">. </w:t>
      </w:r>
      <w:r>
        <w:rPr/>
        <w:t>십선에 이미 다섯 층위가 있다면</w:t>
      </w:r>
      <w:r>
        <w:rPr/>
        <w:t xml:space="preserve">, </w:t>
      </w:r>
      <w:r>
        <w:rPr/>
        <w:t>십악도 마땅히 십선과 같이 해야 하지 않는가</w:t>
      </w:r>
      <w:r>
        <w:rPr/>
        <w:t xml:space="preserve">. </w:t>
      </w:r>
      <w:r>
        <w:rPr/>
        <w:t>답한다</w:t>
      </w:r>
      <w:r>
        <w:rPr/>
        <w:t xml:space="preserve">. </w:t>
      </w:r>
      <w:r>
        <w:rPr/>
        <w:t>선의 뜻은 이치를 따르며</w:t>
      </w:r>
      <w:r>
        <w:rPr/>
        <w:t xml:space="preserve">, </w:t>
      </w:r>
      <w:r>
        <w:rPr/>
        <w:t>이법이 매우 깊기 때문에 다섯 층위가 있다</w:t>
      </w:r>
      <w:r>
        <w:rPr/>
        <w:t xml:space="preserve">. </w:t>
      </w:r>
      <w:r>
        <w:rPr/>
        <w:t>악업과는 같지 않다</w:t>
      </w:r>
      <w:r>
        <w:rPr/>
        <w:t xml:space="preserve">. </w:t>
      </w:r>
      <w:r>
        <w:rPr/>
        <w:t>불선은 거친 모습으로 구별되는 여러 사에서 생기기 때문에 다만 한 종류만 있고</w:t>
      </w:r>
      <w:r>
        <w:rPr/>
        <w:t xml:space="preserve">, </w:t>
      </w:r>
      <w:r>
        <w:rPr/>
        <w:t>다섯 층위의 차별이 없다</w:t>
      </w:r>
      <w:r>
        <w:rPr/>
        <w:t xml:space="preserve">. </w:t>
      </w:r>
      <w:r>
        <w:rPr/>
        <w:t>이 십선업은 관지에 붙어 있으므로</w:t>
      </w:r>
      <w:r>
        <w:rPr/>
        <w:t xml:space="preserve">, </w:t>
      </w:r>
      <w:r>
        <w:rPr/>
        <w:t>지가 점차 깊어지면 복도 또한 점차 미세해진다</w:t>
      </w:r>
      <w:r>
        <w:rPr/>
        <w:t>.</w:t>
      </w:r>
    </w:p>
    <w:p>
      <w:pPr>
        <w:pStyle w:val="SHTKTranslationText"/>
        <w:rPr/>
      </w:pPr>
      <w:r>
        <w:rPr/>
        <w:t>그러므로 같지 않다</w:t>
      </w:r>
      <w:r>
        <w:rPr/>
        <w:t xml:space="preserve">. </w:t>
      </w:r>
      <w:r>
        <w:rPr/>
        <w:t>나머지 뜻은 별도의 장과 같다</w:t>
      </w:r>
      <w:r>
        <w:rPr/>
        <w:t>.</w:t>
      </w:r>
    </w:p>
    <w:p>
      <w:pPr>
        <w:pStyle w:val="Heading3"/>
        <w:rPr/>
      </w:pPr>
      <w:bookmarkStart w:id="94" w:name="__RefHeading___Toc3848_2493264692"/>
      <w:bookmarkEnd w:id="94"/>
      <w:r>
        <w:rPr/>
        <w:t>섭생계 가운데 사도장</w:t>
      </w:r>
    </w:p>
    <w:p>
      <w:pPr>
        <w:pStyle w:val="SHTKSubheading"/>
        <w:rPr/>
      </w:pPr>
      <w:r>
        <w:rPr/>
        <w:t>攝生戒中明四倒章</w:t>
      </w:r>
    </w:p>
    <w:p>
      <w:pPr>
        <w:pStyle w:val="SHTKBlockLabel"/>
        <w:rPr/>
      </w:pPr>
      <w:r>
        <w:rPr/>
        <w:t>위치표지</w:t>
      </w:r>
    </w:p>
    <w:p>
      <w:pPr>
        <w:pStyle w:val="SHTKPositionMarker"/>
        <w:rPr/>
      </w:pPr>
      <w:r>
        <w:rPr/>
        <w:t>[0565b17]</w:t>
      </w:r>
    </w:p>
    <w:p>
      <w:pPr>
        <w:pStyle w:val="SHTKBlockLabel"/>
        <w:rPr/>
      </w:pPr>
      <w:r>
        <w:rPr/>
        <w:t>원문</w:t>
      </w:r>
    </w:p>
    <w:p>
      <w:pPr>
        <w:pStyle w:val="SHTKSourceText"/>
        <w:rPr/>
      </w:pPr>
      <w:r>
        <w:rPr/>
        <w:t>四倒者。一常二樂三我四淨。二倒名為惡意。專念行故。二倒名為惡心。非專念行。謂我淨思故。二倒惡意專念行者。伺緣名意。常樂二倒。緣中現起故名意也。違理名惡。是起煩惱。作意而生名專念行。二倒惡心非專念者。根本集起是其心義。我淨二倒。望前常樂。根本集起故說為心。我是常本。淨是樂原。此二性成。非作意生。名非專念也。倒者變翻常樂我淨無常無我無樂無淨。是名八倒。聲聞滅四倒。菩薩滅八倒。此據上心正便說。若據殘習。四倒八倒。竝菩薩除。若依初教。第十地斷不分習氣。若據終教。地前伏上心。初地滅種子。第十地已還。漸滅習氣。佛地永斷。若分惑體。常等四倒。是見道惑。無常等四。是心煩惱。若據一乘。其惑廣大無盡。為能證普賢門。一切俱斷。餘義如別章。</w:t>
      </w:r>
    </w:p>
    <w:p>
      <w:pPr>
        <w:pStyle w:val="SHTKBlockLabel"/>
        <w:rPr/>
      </w:pPr>
      <w:r>
        <w:rPr/>
        <w:t>한국어 직역</w:t>
      </w:r>
    </w:p>
    <w:p>
      <w:pPr>
        <w:pStyle w:val="SHTKTranslationText"/>
        <w:rPr/>
      </w:pPr>
      <w:r>
        <w:rPr/>
        <w:t>사도라는 것은 첫째 상</w:t>
      </w:r>
      <w:r>
        <w:rPr/>
        <w:t xml:space="preserve">, </w:t>
      </w:r>
      <w:r>
        <w:rPr/>
        <w:t>둘째 낙</w:t>
      </w:r>
      <w:r>
        <w:rPr/>
        <w:t xml:space="preserve">, </w:t>
      </w:r>
      <w:r>
        <w:rPr/>
        <w:t>셋째 아</w:t>
      </w:r>
      <w:r>
        <w:rPr/>
        <w:t xml:space="preserve">, </w:t>
      </w:r>
      <w:r>
        <w:rPr/>
        <w:t>넷째 정이다</w:t>
      </w:r>
      <w:r>
        <w:rPr/>
        <w:t xml:space="preserve">. </w:t>
      </w:r>
      <w:r>
        <w:rPr/>
        <w:t>두 전도는 악의라고 하니</w:t>
      </w:r>
      <w:r>
        <w:rPr/>
        <w:t xml:space="preserve">, </w:t>
      </w:r>
      <w:r>
        <w:rPr/>
        <w:t>전념하여 행하기 때문이다</w:t>
      </w:r>
      <w:r>
        <w:rPr/>
        <w:t xml:space="preserve">. </w:t>
      </w:r>
      <w:r>
        <w:rPr/>
        <w:t>두 전도는 악심이라고 하니</w:t>
      </w:r>
      <w:r>
        <w:rPr/>
        <w:t xml:space="preserve">, </w:t>
      </w:r>
      <w:r>
        <w:rPr/>
        <w:t>전념하여 행하는 것이 아니기 때문이다</w:t>
      </w:r>
      <w:r>
        <w:rPr/>
        <w:t xml:space="preserve">. </w:t>
      </w:r>
      <w:r>
        <w:rPr/>
        <w:t>곧 아와 정을 생각하기 때문이다</w:t>
      </w:r>
      <w:r>
        <w:rPr/>
        <w:t xml:space="preserve">. </w:t>
      </w:r>
      <w:r>
        <w:rPr/>
        <w:t>두 전도가 악의이고 전념행인 까닭은 대상을 살피는 것을 의라고 하기 때문이다</w:t>
      </w:r>
      <w:r>
        <w:rPr/>
        <w:t xml:space="preserve">. </w:t>
      </w:r>
      <w:r>
        <w:rPr/>
        <w:t>상과 낙의 두 전도는 대상 가운데 현행하므로 의라고 한다</w:t>
      </w:r>
      <w:r>
        <w:rPr/>
        <w:t xml:space="preserve">. </w:t>
      </w:r>
      <w:r>
        <w:rPr/>
        <w:t>이치를 어기는 것을 악이라 하며</w:t>
      </w:r>
      <w:r>
        <w:rPr/>
        <w:t xml:space="preserve">, </w:t>
      </w:r>
      <w:r>
        <w:rPr/>
        <w:t>이는 번뇌를 일으키는 것이다</w:t>
      </w:r>
      <w:r>
        <w:rPr/>
        <w:t xml:space="preserve">. </w:t>
      </w:r>
      <w:r>
        <w:rPr/>
        <w:t>작의하여 생기는 것을 전념행이라 한다</w:t>
      </w:r>
      <w:r>
        <w:rPr/>
        <w:t xml:space="preserve">. </w:t>
      </w:r>
      <w:r>
        <w:rPr/>
        <w:t>두 전도가 악심이며 전념하지 않는다는 것은 근본적으로 모여 일어나는 것이 마음의 뜻이기 때문이다</w:t>
      </w:r>
      <w:r>
        <w:rPr/>
        <w:t xml:space="preserve">. </w:t>
      </w:r>
      <w:r>
        <w:rPr/>
        <w:t>아와 정의 두 전도는 앞의 상과 낙에 견주어 보면 근본적으로 모여 일어나므로 마음이라고 한다</w:t>
      </w:r>
      <w:r>
        <w:rPr/>
        <w:t xml:space="preserve">. </w:t>
      </w:r>
      <w:r>
        <w:rPr/>
        <w:t>아는 상의 근본이고</w:t>
      </w:r>
      <w:r>
        <w:rPr/>
        <w:t xml:space="preserve">, </w:t>
      </w:r>
      <w:r>
        <w:rPr/>
        <w:t>정은 낙의 근원이다</w:t>
      </w:r>
      <w:r>
        <w:rPr/>
        <w:t xml:space="preserve">. </w:t>
      </w:r>
      <w:r>
        <w:rPr/>
        <w:t>이 둘은 성품으로 이루어져 작의하여 생기는 것이 아니므로 전념하지 않는다고 한다</w:t>
      </w:r>
      <w:r>
        <w:rPr/>
        <w:t xml:space="preserve">. </w:t>
      </w:r>
      <w:r>
        <w:rPr/>
        <w:t>전도라는 것은 상</w:t>
      </w:r>
      <w:r>
        <w:rPr/>
        <w:t>·</w:t>
      </w:r>
      <w:r>
        <w:rPr/>
        <w:t>낙</w:t>
      </w:r>
      <w:r>
        <w:rPr/>
        <w:t>·</w:t>
      </w:r>
      <w:r>
        <w:rPr/>
        <w:t>아</w:t>
      </w:r>
      <w:r>
        <w:rPr/>
        <w:t>·</w:t>
      </w:r>
      <w:r>
        <w:rPr/>
        <w:t>정을 무상</w:t>
      </w:r>
      <w:r>
        <w:rPr/>
        <w:t>·</w:t>
      </w:r>
      <w:r>
        <w:rPr/>
        <w:t>무아</w:t>
      </w:r>
      <w:r>
        <w:rPr/>
        <w:t>·</w:t>
      </w:r>
      <w:r>
        <w:rPr/>
        <w:t>무락</w:t>
      </w:r>
      <w:r>
        <w:rPr/>
        <w:t>·</w:t>
      </w:r>
      <w:r>
        <w:rPr/>
        <w:t>무정으로 뒤집는 것이다</w:t>
      </w:r>
      <w:r>
        <w:rPr/>
        <w:t xml:space="preserve">. </w:t>
      </w:r>
      <w:r>
        <w:rPr/>
        <w:t>이를 팔도라 한다</w:t>
      </w:r>
      <w:r>
        <w:rPr/>
        <w:t xml:space="preserve">. </w:t>
      </w:r>
      <w:r>
        <w:rPr/>
        <w:t>성문은 사도를 없애고</w:t>
      </w:r>
      <w:r>
        <w:rPr/>
        <w:t xml:space="preserve">, </w:t>
      </w:r>
      <w:r>
        <w:rPr/>
        <w:t>보살은 팔도를 없앤다</w:t>
      </w:r>
      <w:r>
        <w:rPr/>
        <w:t xml:space="preserve">. </w:t>
      </w:r>
      <w:r>
        <w:rPr/>
        <w:t>이는 현행하는 마음의 정면과 방편을 기준으로 말한 것이다</w:t>
      </w:r>
      <w:r>
        <w:rPr/>
        <w:t xml:space="preserve">. </w:t>
      </w:r>
      <w:r>
        <w:rPr/>
        <w:t>남은 습기를 기준으로 하면 사도와 팔도를 모두 보살이 제거한다</w:t>
      </w:r>
      <w:r>
        <w:rPr/>
        <w:t xml:space="preserve">. </w:t>
      </w:r>
      <w:r>
        <w:rPr/>
        <w:t>초교에 의하면 제</w:t>
      </w:r>
      <w:r>
        <w:rPr/>
        <w:t>10</w:t>
      </w:r>
      <w:r>
        <w:rPr/>
        <w:t>지에서 습기와 구분하지 않고 끊는다</w:t>
      </w:r>
      <w:r>
        <w:rPr/>
        <w:t xml:space="preserve">. </w:t>
      </w:r>
      <w:r>
        <w:rPr/>
        <w:t>종교에 의하면 지전에서 현행을 조복하고</w:t>
      </w:r>
      <w:r>
        <w:rPr/>
        <w:t xml:space="preserve">, </w:t>
      </w:r>
      <w:r>
        <w:rPr/>
        <w:t>초지에서 종자를 없애며</w:t>
      </w:r>
      <w:r>
        <w:rPr/>
        <w:t xml:space="preserve">, </w:t>
      </w:r>
      <w:r>
        <w:rPr/>
        <w:t>제</w:t>
      </w:r>
      <w:r>
        <w:rPr/>
        <w:t>10</w:t>
      </w:r>
      <w:r>
        <w:rPr/>
        <w:t>지에 이르기까지 점차 습기를 없애고</w:t>
      </w:r>
      <w:r>
        <w:rPr/>
        <w:t xml:space="preserve">, </w:t>
      </w:r>
      <w:r>
        <w:rPr/>
        <w:t>불지에서 영원히 끊는다</w:t>
      </w:r>
      <w:r>
        <w:rPr/>
        <w:t xml:space="preserve">. </w:t>
      </w:r>
      <w:r>
        <w:rPr/>
        <w:t>미혹의 자체를 나눈다면 상 등 네 가지 전도는 견도의 미혹이고</w:t>
      </w:r>
      <w:r>
        <w:rPr/>
        <w:t xml:space="preserve">, </w:t>
      </w:r>
      <w:r>
        <w:rPr/>
        <w:t>무상 등 네 가지는 마음의 번뇌이다</w:t>
      </w:r>
      <w:r>
        <w:rPr/>
        <w:t xml:space="preserve">. </w:t>
      </w:r>
      <w:r>
        <w:rPr/>
        <w:t>일승에 의하면 그 미혹은 광대하고 다함이 없으므로</w:t>
      </w:r>
      <w:r>
        <w:rPr/>
        <w:t xml:space="preserve">, </w:t>
      </w:r>
      <w:r>
        <w:rPr/>
        <w:t>보현문을 증득할 수 있기 위해 일체를 함께 끊는다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 xml:space="preserve">] </w:t>
      </w:r>
      <w:r>
        <w:rPr/>
        <w:t>이하에서는 상</w:t>
      </w:r>
      <w:r>
        <w:rPr/>
        <w:t>·</w:t>
      </w:r>
      <w:r>
        <w:rPr/>
        <w:t>낙 두 전도를 ‘악의’</w:t>
      </w:r>
      <w:r>
        <w:rPr/>
        <w:t xml:space="preserve">, </w:t>
      </w:r>
      <w:r>
        <w:rPr/>
        <w:t>아</w:t>
      </w:r>
      <w:r>
        <w:rPr/>
        <w:t>·</w:t>
      </w:r>
      <w:r>
        <w:rPr/>
        <w:t>정 두 전도를 ‘악심’이라 나누어 설명한다</w:t>
      </w:r>
      <w:r>
        <w:rPr/>
        <w:t xml:space="preserve">. </w:t>
      </w:r>
      <w:r>
        <w:rPr/>
        <w:t>원문의 “二倒” 반복을 각각 그대로 보존하였다</w:t>
      </w:r>
      <w:r>
        <w:rPr/>
        <w:t>.</w:t>
      </w:r>
    </w:p>
    <w:p>
      <w:pPr>
        <w:pStyle w:val="SHTKNoteSummary"/>
        <w:rPr/>
      </w:pPr>
      <w:r>
        <w:rPr/>
        <w:t xml:space="preserve">교감 요약 </w:t>
      </w:r>
      <w:r>
        <w:rPr/>
        <w:t>| [</w:t>
      </w:r>
      <w:r>
        <w:rPr/>
        <w:t>구두</w:t>
      </w:r>
      <w:r>
        <w:rPr/>
        <w:t>·</w:t>
      </w:r>
      <w:r>
        <w:rPr/>
        <w:t>의미 불확실</w:t>
      </w:r>
      <w:r>
        <w:rPr/>
        <w:t>] “</w:t>
      </w:r>
      <w:r>
        <w:rPr/>
        <w:t>倒者變翻常樂我淨無常無我無樂無淨”은 상</w:t>
      </w:r>
      <w:r>
        <w:rPr/>
        <w:t>·</w:t>
      </w:r>
      <w:r>
        <w:rPr/>
        <w:t>낙</w:t>
      </w:r>
      <w:r>
        <w:rPr/>
        <w:t>·</w:t>
      </w:r>
      <w:r>
        <w:rPr/>
        <w:t>아</w:t>
      </w:r>
      <w:r>
        <w:rPr/>
        <w:t>·</w:t>
      </w:r>
      <w:r>
        <w:rPr/>
        <w:t>정과 무상</w:t>
      </w:r>
      <w:r>
        <w:rPr/>
        <w:t>·</w:t>
      </w:r>
      <w:r>
        <w:rPr/>
        <w:t>무아</w:t>
      </w:r>
      <w:r>
        <w:rPr/>
        <w:t>·</w:t>
      </w:r>
      <w:r>
        <w:rPr/>
        <w:t>무락</w:t>
      </w:r>
      <w:r>
        <w:rPr/>
        <w:t>·</w:t>
      </w:r>
      <w:r>
        <w:rPr/>
        <w:t>무정을 대응시키는 문장이나 구두가 생략되어 있다</w:t>
      </w:r>
      <w:r>
        <w:rPr/>
        <w:t>.</w:t>
      </w:r>
    </w:p>
    <w:p>
      <w:pPr>
        <w:pStyle w:val="SHTKNoteSummary"/>
        <w:rPr/>
      </w:pPr>
      <w:r>
        <w:rPr/>
        <w:t xml:space="preserve">교감 요약 </w:t>
      </w:r>
      <w:r>
        <w:rPr/>
        <w:t>| [</w:t>
      </w:r>
      <w:r>
        <w:rPr/>
        <w:t>용어</w:t>
      </w:r>
      <w:r>
        <w:rPr/>
        <w:t>·</w:t>
      </w:r>
      <w:r>
        <w:rPr/>
        <w:t>구문 불확실</w:t>
      </w:r>
      <w:r>
        <w:rPr/>
        <w:t>] “</w:t>
      </w:r>
      <w:r>
        <w:rPr/>
        <w:t>上心正便”의 “正便”은 현행의 정</w:t>
      </w:r>
      <w:r>
        <w:rPr/>
        <w:t>·</w:t>
      </w:r>
      <w:r>
        <w:rPr/>
        <w:t>방편 측면으로 잠정 번역하였다</w:t>
      </w:r>
      <w:r>
        <w:rPr/>
        <w:t xml:space="preserve">. </w:t>
      </w:r>
      <w:r>
        <w:rPr/>
        <w:t>별도 판본 대조가 필요하다</w:t>
      </w:r>
      <w:r>
        <w:rPr/>
        <w:t>.</w:t>
      </w:r>
    </w:p>
    <w:p>
      <w:pPr>
        <w:pStyle w:val="SHTKNoteSummary"/>
        <w:rPr/>
      </w:pPr>
      <w:r>
        <w:rPr/>
        <w:t xml:space="preserve">교감 요약 </w:t>
      </w:r>
      <w:r>
        <w:rPr/>
        <w:t>| [</w:t>
      </w:r>
      <w:r>
        <w:rPr/>
        <w:t>구문 불확실</w:t>
      </w:r>
      <w:r>
        <w:rPr/>
        <w:t>] “</w:t>
      </w:r>
      <w:r>
        <w:rPr/>
        <w:t>第十地斷不分習氣”는 제</w:t>
      </w:r>
      <w:r>
        <w:rPr/>
        <w:t>10</w:t>
      </w:r>
      <w:r>
        <w:rPr/>
        <w:t>지에서 번뇌 본체와 습기를 구분하지 않고 끊는다는 뜻으로 옮겼다</w:t>
      </w:r>
      <w:r>
        <w:rPr/>
        <w:t>.</w:t>
      </w:r>
    </w:p>
    <w:p>
      <w:pPr>
        <w:pStyle w:val="SHTKNoteSummary"/>
        <w:rPr/>
      </w:pPr>
      <w:r>
        <w:rPr/>
        <w:t xml:space="preserve">교감 요약 </w:t>
      </w:r>
      <w:r>
        <w:rPr/>
        <w:t>| [</w:t>
      </w:r>
      <w:r>
        <w:rPr/>
        <w:t>구문 불확실</w:t>
      </w:r>
      <w:r>
        <w:rPr/>
        <w:t>] “</w:t>
      </w:r>
      <w:r>
        <w:rPr/>
        <w:t>為能證普賢門”은 보현문을 증득하기 위한 까닭으로 연결하였으나</w:t>
      </w:r>
      <w:r>
        <w:rPr/>
        <w:t xml:space="preserve">, </w:t>
      </w:r>
      <w:r>
        <w:rPr/>
        <w:t>앞의 미혹이 광대무진하다는 설명과의 문법적 관계가 압축되어 있다</w:t>
      </w:r>
      <w:r>
        <w:rPr/>
        <w:t>.</w:t>
      </w:r>
    </w:p>
    <w:p>
      <w:pPr>
        <w:pStyle w:val="Heading3"/>
        <w:rPr/>
      </w:pPr>
      <w:bookmarkStart w:id="95" w:name="__RefHeading___Toc3850_2493264692"/>
      <w:bookmarkEnd w:id="95"/>
      <w:r>
        <w:rPr/>
        <w:t>제</w:t>
      </w:r>
      <w:r>
        <w:rPr/>
        <w:t>3</w:t>
      </w:r>
      <w:r>
        <w:rPr/>
        <w:t>지 염분 가운데 사정려 팔선장</w:t>
      </w:r>
    </w:p>
    <w:p>
      <w:pPr>
        <w:pStyle w:val="SHTKSubheading"/>
        <w:rPr/>
      </w:pPr>
      <w:r>
        <w:rPr/>
        <w:t>第三地厭分中四靜慮八禪章</w:t>
      </w:r>
    </w:p>
    <w:p>
      <w:pPr>
        <w:pStyle w:val="SHTKBlockLabel"/>
        <w:rPr/>
      </w:pPr>
      <w:r>
        <w:rPr/>
        <w:t>위치표지</w:t>
      </w:r>
    </w:p>
    <w:p>
      <w:pPr>
        <w:pStyle w:val="SHTKPositionMarker"/>
        <w:rPr/>
      </w:pPr>
      <w:r>
        <w:rPr/>
        <w:t>[0565c05]</w:t>
      </w:r>
    </w:p>
    <w:p>
      <w:pPr>
        <w:pStyle w:val="SHTKBlockLabel"/>
        <w:rPr/>
      </w:pPr>
      <w:r>
        <w:rPr/>
        <w:t>원문</w:t>
      </w:r>
    </w:p>
    <w:p>
      <w:pPr>
        <w:pStyle w:val="SHTKSourceText"/>
        <w:rPr/>
      </w:pPr>
      <w:r>
        <w:rPr/>
        <w:t>世間道禪者。謂世間初靜慮。第二靜慮。第三靜慮。第四靜慮。空無邊處。識無邊處。無所有處。非想非非想處。如是靜慮無色。由四種相應廣分別。謂雜染故。清白故。建立故。清淨故。雜染者。謂四無記根。一愛二見三慢四無明。由此四惑染污其心。於諸染污靜慮定門。令色無色界一切有覆無記煩惱隨煩惱。生長不絕。所以者何。由有愛故。味上靜慮雜染所染。貪味淨定樂故。由有見故。見上靜慮雜染所染。依止靜慮。發起計度先際等見故。由有慢故。慢上靜慮雜染所染。依證勝定。起高慢故。由無明故。疑上靜慮雜染所染。求解脫者。由未通達真實道。於勝品所證。常生疑惑。為解脫也不解脫也。如是煩惱。恒染其心。令色無色大小二惑。相續流轉。清白者。謂清淨靜慮無色。由性善故。說名清白。雖是世間。離纏垢故。亦名為淨。建立者。有四種建立。謂支分建立等至建立品類建立名相建立。於諸靜慮。具四建立。諸無色中。唯有三種除支分。支分建立者。謂初靜慮有五支。何等為五。一尋二伺三喜四樂五心一境性。第二靜慮有四支。何等為四。一內等淨二喜三樂四心一境性。第三靜慮有五支。何等為五。一捨二念三正知四樂五心一境性。第四靜慮有四支。何等為四。一捨清淨。二念清淨。三不苦不樂受。四心一境性。問法有無量。何故唯立尋等為支。答對治支故。利益支故。彼二所依自性支故。由此三種支分滿足不待餘故。初靜慮中。尋伺二種是對治支。能斷欲界欲恚害等尋伺。喜樂二種是利益支。由尋伺支。治所治已。得離生喜樂故。心一境性。是彼二所依止自性支。依止定力尋等轉故。第二靜慮中內等淨。是對治支。由此能治尋思故。喜樂是利益支。心一境性。是彼二所依自性支。義如前說。第三靜慮中捨念正知。是對治支。由此三能對喜樂故。樂是利益支。心一境性。是彼二所依自性支義。如前說。第四靜慮中捨清淨念清淨。是對治支。由此二能治樂故。不苦不樂受。是利益支。心一境性。是彼二所依自性支。諸無色中。不立支分。以奢摩他一味性故。等至建立者。謂由此七種作意。證入初靜慮。如是乃至非想非非想處。何等名為七種作意。謂了相作意。勝解作意。遠離作意。攝樂作意。觀察作意。方便究竟作意。方便究竟果作意。此廣分別。如聲聞地後瑜伽處。</w:t>
      </w:r>
    </w:p>
    <w:p>
      <w:pPr>
        <w:pStyle w:val="SHTKSourceText"/>
        <w:rPr/>
      </w:pPr>
      <w:r>
        <w:rPr/>
        <w:t>云何證入初靜慮時。由七作意。謂由定地作意。見欲界中過患等故。了達麁相。初靜慮中。此相無故。名為靜相。是名了相作意。如是作意。為聞思之所間雜。從此已上。超越聞思。一向修相緣麁靜相。以為境界。修奢摩他毘鉢舍那。數數思惟如所尋思麁靜性相。是名勝解作意。由修習此故。最初斷道。生彼俱行作意。名遠離作意。由此能斷上品煩惱故。及能遠離彼品麁重故。此觀行者。復欣樂上樂見上斷功德已。</w:t>
      </w:r>
      <w:r>
        <w:rPr/>
        <w:t>[1]</w:t>
      </w:r>
      <w:r>
        <w:rPr/>
        <w:t>觸少分。遠離喜樂。為欲除去惛沈睡眠時。修習淨妙作意以悅其心。是名攝樂作意。如是正修行者。方便善品。所資持故。令欲果繫煩惱纏垢不復現行。因此為欲審察煩惱斷與未斷。復更作意觀察彼生隨順淨相。是名觀察作意。如是行者。數數觀察進修對治。為令欲界一切煩惱。於暫時間得離繫故。此對治道相應作意。是初靜慮最後方便故。名方便究竟作意。從此無間證得根本。最初靜慮俱時作意。是名方便究竟果作意。又由了相作意。發悕願心。為正了知所應斷所應得。為斷故為得故。由勝解作意。為所求義。發正方便。由遠離作意。捨上品惑。由攝樂作意。捨中品惑。由觀察作意。安心於所證。遠離增上慢。由方便究竟作意。捨下品惑。由方便究竟果作意。領彼所修作意修果。如為證入初靜慮定修七作意。如是乃至為證入非想非非想處定。如應當知。又麁相者。謂於一切下地。從欲界乃至無所有處。如是麁相。略有二種。一住於重苦不寂靜故。二命行微少壽命短促故。靜相者。謂於一切上地。從初靜慮乃至非想非非想處。與麁相相違故。品類建立者。於初靜慮定。具三品熏修。謂軟中上如初靜慮。餘靜慮及無色三品熏習亦爾。由軟中上品熏修初靜慮故。於初靜慮中。還生三異熟。如初靜慮。於餘靜慮中。若熏修若生果。各三品亦爾。諸靜慮中三品熏修生三果者。謂梵眾天．梵輔天．大梵天。如是等廣說如前。於無色界中。無別處所故。不立生果差別所以者何。於無色界。無有安堵宮殿等處故。不建立生果差別。然由三品熏修無色定故。彼異熟生時。有高有下。有劣有勝。彼異熟生時。有高下者。由壽命等有差別故。有勝劣者。染污不染污。多分少分。有差別故。名相建立者。謂於四靜慮中。三摩地差別無量名字。不可算數。不可思議。何以故。於初靜慮所攝定中。</w:t>
      </w:r>
    </w:p>
    <w:p>
      <w:pPr>
        <w:pStyle w:val="SHTKSourceText"/>
        <w:rPr/>
      </w:pPr>
      <w:r>
        <w:rPr/>
        <w:t>諸佛世尊及得究竟大威德菩薩摩訶薩所入三摩地。彼三摩地。一切聲聞及獨覺等。尚不了其名。豈能知數。況復證入。如般若波羅蜜多經中說三摩地。其數過百。如是於餘大乘經中。說三摩地。其數無量。如於初靜慮所攝定。於餘靜慮無色所攝定亦爾。如是所說。皆依靜慮波羅蜜多。清淨者。謂初靜慮中邊際定。乃至非想非非想處邊際定。是名清淨。靜慮無色邊際定者。為欲別發勝品功德得自在。等修堪任定到究竟處故。問所以不說出世定者。答由今舉世間定證三地。同世間故。又問依瓔珞經。初禪五支別立第六默然心為定體。何故不同。答雜集論等所明。是初教義。同彼小乘。因定本因定數出體。今瓔珞經。同終教義。具足依數修明。據定位成處說故。兩數不同。此數通三乘及小乘色天等。若為一乘教所目。即屬於一乘。又外凡夫得定。我慢等所染。聲聞定。我習法執等所染。初教出世心。煩惱等所染。終教三煩惱等習氣所染頓教方便乘及究竟一乘。清淨無染。應可準知。餘義如別章。</w:t>
      </w:r>
    </w:p>
    <w:p>
      <w:pPr>
        <w:pStyle w:val="SHTKBlockLabel"/>
        <w:rPr/>
      </w:pPr>
      <w:r>
        <w:rPr/>
        <w:t>한국어 직역</w:t>
      </w:r>
    </w:p>
    <w:p>
      <w:pPr>
        <w:pStyle w:val="SHTKTranslationText"/>
        <w:rPr/>
      </w:pPr>
      <w:r>
        <w:rPr/>
        <w:t>세간도의 선이라는 것은 이른바 세간의 초정려</w:t>
      </w:r>
      <w:r>
        <w:rPr/>
        <w:t xml:space="preserve">, </w:t>
      </w:r>
      <w:r>
        <w:rPr/>
        <w:t>제</w:t>
      </w:r>
      <w:r>
        <w:rPr/>
        <w:t>2</w:t>
      </w:r>
      <w:r>
        <w:rPr/>
        <w:t>정려</w:t>
      </w:r>
      <w:r>
        <w:rPr/>
        <w:t xml:space="preserve">, </w:t>
      </w:r>
      <w:r>
        <w:rPr/>
        <w:t>제</w:t>
      </w:r>
      <w:r>
        <w:rPr/>
        <w:t>3</w:t>
      </w:r>
      <w:r>
        <w:rPr/>
        <w:t>정려</w:t>
      </w:r>
      <w:r>
        <w:rPr/>
        <w:t xml:space="preserve">, </w:t>
      </w:r>
      <w:r>
        <w:rPr/>
        <w:t>제</w:t>
      </w:r>
      <w:r>
        <w:rPr/>
        <w:t>4</w:t>
      </w:r>
      <w:r>
        <w:rPr/>
        <w:t>정려</w:t>
      </w:r>
      <w:r>
        <w:rPr/>
        <w:t xml:space="preserve">, </w:t>
      </w:r>
      <w:r>
        <w:rPr/>
        <w:t>공무변처</w:t>
      </w:r>
      <w:r>
        <w:rPr/>
        <w:t xml:space="preserve">, </w:t>
      </w:r>
      <w:r>
        <w:rPr/>
        <w:t>식무변처</w:t>
      </w:r>
      <w:r>
        <w:rPr/>
        <w:t xml:space="preserve">, </w:t>
      </w:r>
      <w:r>
        <w:rPr/>
        <w:t>무소유처</w:t>
      </w:r>
      <w:r>
        <w:rPr/>
        <w:t xml:space="preserve">, </w:t>
      </w:r>
      <w:r>
        <w:rPr/>
        <w:t>비상비비상처이다</w:t>
      </w:r>
      <w:r>
        <w:rPr/>
        <w:t xml:space="preserve">. </w:t>
      </w:r>
      <w:r>
        <w:rPr/>
        <w:t>이와 같은 정려와 무색정은 네 가지 양상에 따라 널리 분별한다</w:t>
      </w:r>
      <w:r>
        <w:rPr/>
        <w:t xml:space="preserve">. </w:t>
      </w:r>
      <w:r>
        <w:rPr/>
        <w:t>곧 잡염</w:t>
      </w:r>
      <w:r>
        <w:rPr/>
        <w:t xml:space="preserve">, </w:t>
      </w:r>
      <w:r>
        <w:rPr/>
        <w:t>청백</w:t>
      </w:r>
      <w:r>
        <w:rPr/>
        <w:t xml:space="preserve">, </w:t>
      </w:r>
      <w:r>
        <w:rPr/>
        <w:t>건립</w:t>
      </w:r>
      <w:r>
        <w:rPr/>
        <w:t xml:space="preserve">, </w:t>
      </w:r>
      <w:r>
        <w:rPr/>
        <w:t>청정이다</w:t>
      </w:r>
      <w:r>
        <w:rPr/>
        <w:t xml:space="preserve">. </w:t>
      </w:r>
      <w:r>
        <w:rPr/>
        <w:t>잡염이라는 것은 네 가지 무기근을 말한다</w:t>
      </w:r>
      <w:r>
        <w:rPr/>
        <w:t xml:space="preserve">. </w:t>
      </w:r>
      <w:r>
        <w:rPr/>
        <w:t>첫째 애</w:t>
      </w:r>
      <w:r>
        <w:rPr/>
        <w:t xml:space="preserve">, </w:t>
      </w:r>
      <w:r>
        <w:rPr/>
        <w:t>둘째 견</w:t>
      </w:r>
      <w:r>
        <w:rPr/>
        <w:t xml:space="preserve">, </w:t>
      </w:r>
      <w:r>
        <w:rPr/>
        <w:t>셋째 만</w:t>
      </w:r>
      <w:r>
        <w:rPr/>
        <w:t xml:space="preserve">, </w:t>
      </w:r>
      <w:r>
        <w:rPr/>
        <w:t>넷째 무명이다</w:t>
      </w:r>
      <w:r>
        <w:rPr/>
        <w:t xml:space="preserve">. </w:t>
      </w:r>
      <w:r>
        <w:rPr/>
        <w:t>이 네 미혹이 그 마음을 물들이므로</w:t>
      </w:r>
      <w:r>
        <w:rPr/>
        <w:t xml:space="preserve">, </w:t>
      </w:r>
      <w:r>
        <w:rPr/>
        <w:t>모든 잡염된 정려의 선정문에서 색계와 무색계의 모든 유부무기 번뇌와 수번뇌를 끊임없이 생장하게 한다</w:t>
      </w:r>
      <w:r>
        <w:rPr/>
        <w:t xml:space="preserve">. </w:t>
      </w:r>
      <w:r>
        <w:rPr/>
        <w:t>그 까닭은 무엇인가</w:t>
      </w:r>
      <w:r>
        <w:rPr/>
        <w:t xml:space="preserve">? </w:t>
      </w:r>
      <w:r>
        <w:rPr/>
        <w:t>애가 있기 때문에 맛들임에 관한 정려의 잡염에 물든다</w:t>
      </w:r>
      <w:r>
        <w:rPr/>
        <w:t xml:space="preserve">. </w:t>
      </w:r>
      <w:r>
        <w:rPr/>
        <w:t>청정한 선정의 즐거움을 탐하여 맛들이기 때문이다</w:t>
      </w:r>
      <w:r>
        <w:rPr/>
        <w:t xml:space="preserve">. </w:t>
      </w:r>
      <w:r>
        <w:rPr/>
        <w:t>견이 있기 때문에 견해에 관한 정려의 잡염에 물든다</w:t>
      </w:r>
      <w:r>
        <w:rPr/>
        <w:t xml:space="preserve">. </w:t>
      </w:r>
      <w:r>
        <w:rPr/>
        <w:t>정려에 의지하여 전제 등의 견해를 헤아려 일으키기 때문이다</w:t>
      </w:r>
      <w:r>
        <w:rPr/>
        <w:t xml:space="preserve">. </w:t>
      </w:r>
      <w:r>
        <w:rPr/>
        <w:t>만이 있기 때문에 교만에 관한 정려의 잡염에 물든다</w:t>
      </w:r>
      <w:r>
        <w:rPr/>
        <w:t xml:space="preserve">. </w:t>
      </w:r>
      <w:r>
        <w:rPr/>
        <w:t>뛰어난 선정을 증득한 데 의지하여 높은 교만을 일으키기 때문이다</w:t>
      </w:r>
      <w:r>
        <w:rPr/>
        <w:t xml:space="preserve">. </w:t>
      </w:r>
      <w:r>
        <w:rPr/>
        <w:t>무명이 있기 때문에 의심에 관한 정려의 잡염에 물든다</w:t>
      </w:r>
      <w:r>
        <w:rPr/>
        <w:t xml:space="preserve">. </w:t>
      </w:r>
      <w:r>
        <w:rPr/>
        <w:t>해탈을 구하는 사람이 진실한 도를 통달하지 못했기 때문에 뛰어난 품류로 증득한 것에 대해 항상 의혹을 일으켜</w:t>
      </w:r>
      <w:r>
        <w:rPr/>
        <w:t xml:space="preserve">, </w:t>
      </w:r>
      <w:r>
        <w:rPr/>
        <w:t>이것이 해탈인가</w:t>
      </w:r>
      <w:r>
        <w:rPr/>
        <w:t xml:space="preserve">, </w:t>
      </w:r>
      <w:r>
        <w:rPr/>
        <w:t>해탈이 아닌가 하고 의심한다</w:t>
      </w:r>
      <w:r>
        <w:rPr/>
        <w:t xml:space="preserve">. </w:t>
      </w:r>
      <w:r>
        <w:rPr/>
        <w:t>이와 같은 번뇌가 항상 그 마음을 물들여 색계와 무색계의 크고 작은 두 종류 미혹이 계속 유전하게 한다</w:t>
      </w:r>
      <w:r>
        <w:rPr/>
        <w:t xml:space="preserve">. </w:t>
      </w:r>
      <w:r>
        <w:rPr/>
        <w:t>청백이라는 것은 청정한 정려와 무색정을 말한다</w:t>
      </w:r>
      <w:r>
        <w:rPr/>
        <w:t xml:space="preserve">. </w:t>
      </w:r>
      <w:r>
        <w:rPr/>
        <w:t>성품이 선하기 때문에 청백이라 한다</w:t>
      </w:r>
      <w:r>
        <w:rPr/>
        <w:t xml:space="preserve">. </w:t>
      </w:r>
      <w:r>
        <w:rPr/>
        <w:t>비록 세간에 속하지만 얽매임과 때를 여의었기 때문에 또한 청정이라고 한다</w:t>
      </w:r>
      <w:r>
        <w:rPr/>
        <w:t xml:space="preserve">. </w:t>
      </w:r>
      <w:r>
        <w:rPr/>
        <w:t>건립이라는 것은 네 가지 건립이 있는 것이다</w:t>
      </w:r>
      <w:r>
        <w:rPr/>
        <w:t xml:space="preserve">. </w:t>
      </w:r>
      <w:r>
        <w:rPr/>
        <w:t>곧 지분건립</w:t>
      </w:r>
      <w:r>
        <w:rPr/>
        <w:t>·</w:t>
      </w:r>
      <w:r>
        <w:rPr/>
        <w:t>등지건립</w:t>
      </w:r>
      <w:r>
        <w:rPr/>
        <w:t>·</w:t>
      </w:r>
      <w:r>
        <w:rPr/>
        <w:t>품류건립</w:t>
      </w:r>
      <w:r>
        <w:rPr/>
        <w:t>·</w:t>
      </w:r>
      <w:r>
        <w:rPr/>
        <w:t>명상건립이다</w:t>
      </w:r>
      <w:r>
        <w:rPr/>
        <w:t xml:space="preserve">. </w:t>
      </w:r>
      <w:r>
        <w:rPr/>
        <w:t>모든 정려에는 네 가지 건립이 모두 갖추어져 있다</w:t>
      </w:r>
      <w:r>
        <w:rPr/>
        <w:t xml:space="preserve">. </w:t>
      </w:r>
      <w:r>
        <w:rPr/>
        <w:t>모든 무색정에는 지분을 제외한 세 가지만 있다</w:t>
      </w:r>
      <w:r>
        <w:rPr/>
        <w:t xml:space="preserve">. </w:t>
      </w:r>
      <w:r>
        <w:rPr/>
        <w:t>지분건립이라는 것은 초정려에 다섯 지분이 있는 것이다</w:t>
      </w:r>
      <w:r>
        <w:rPr/>
        <w:t xml:space="preserve">. </w:t>
      </w:r>
      <w:r>
        <w:rPr/>
        <w:t>무엇이 다섯인가</w:t>
      </w:r>
      <w:r>
        <w:rPr/>
        <w:t>.</w:t>
      </w:r>
    </w:p>
    <w:p>
      <w:pPr>
        <w:pStyle w:val="SHTKTranslationText"/>
        <w:rPr/>
      </w:pPr>
      <w:r>
        <w:rPr/>
        <w:t>첫째 심</w:t>
      </w:r>
      <w:r>
        <w:rPr/>
        <w:t xml:space="preserve">, </w:t>
      </w:r>
      <w:r>
        <w:rPr/>
        <w:t>둘째 사</w:t>
      </w:r>
      <w:r>
        <w:rPr/>
        <w:t xml:space="preserve">, </w:t>
      </w:r>
      <w:r>
        <w:rPr/>
        <w:t>셋째 희</w:t>
      </w:r>
      <w:r>
        <w:rPr/>
        <w:t xml:space="preserve">, </w:t>
      </w:r>
      <w:r>
        <w:rPr/>
        <w:t>넷째 낙</w:t>
      </w:r>
      <w:r>
        <w:rPr/>
        <w:t xml:space="preserve">, </w:t>
      </w:r>
      <w:r>
        <w:rPr/>
        <w:t>다섯째 심일경성이다</w:t>
      </w:r>
      <w:r>
        <w:rPr/>
        <w:t xml:space="preserve">. </w:t>
      </w:r>
      <w:r>
        <w:rPr/>
        <w:t>제</w:t>
      </w:r>
      <w:r>
        <w:rPr/>
        <w:t>2</w:t>
      </w:r>
      <w:r>
        <w:rPr/>
        <w:t>정려에는 네 지분이 있다</w:t>
      </w:r>
      <w:r>
        <w:rPr/>
        <w:t xml:space="preserve">. </w:t>
      </w:r>
      <w:r>
        <w:rPr/>
        <w:t>무엇이 네 가지인가</w:t>
      </w:r>
      <w:r>
        <w:rPr/>
        <w:t xml:space="preserve">. </w:t>
      </w:r>
      <w:r>
        <w:rPr/>
        <w:t>첫째 내등정</w:t>
      </w:r>
      <w:r>
        <w:rPr/>
        <w:t xml:space="preserve">, </w:t>
      </w:r>
      <w:r>
        <w:rPr/>
        <w:t>둘째 희</w:t>
      </w:r>
      <w:r>
        <w:rPr/>
        <w:t xml:space="preserve">, </w:t>
      </w:r>
      <w:r>
        <w:rPr/>
        <w:t>셋째 낙</w:t>
      </w:r>
      <w:r>
        <w:rPr/>
        <w:t xml:space="preserve">, </w:t>
      </w:r>
      <w:r>
        <w:rPr/>
        <w:t>넷째 심일경성이다</w:t>
      </w:r>
      <w:r>
        <w:rPr/>
        <w:t xml:space="preserve">. </w:t>
      </w:r>
      <w:r>
        <w:rPr/>
        <w:t>제</w:t>
      </w:r>
      <w:r>
        <w:rPr/>
        <w:t>3</w:t>
      </w:r>
      <w:r>
        <w:rPr/>
        <w:t>정려에는 다섯 지분이 있다</w:t>
      </w:r>
      <w:r>
        <w:rPr/>
        <w:t xml:space="preserve">. </w:t>
      </w:r>
      <w:r>
        <w:rPr/>
        <w:t>무엇이 다섯인가</w:t>
      </w:r>
      <w:r>
        <w:rPr/>
        <w:t xml:space="preserve">. </w:t>
      </w:r>
      <w:r>
        <w:rPr/>
        <w:t>첫째 사</w:t>
      </w:r>
      <w:r>
        <w:rPr/>
        <w:t xml:space="preserve">, </w:t>
      </w:r>
      <w:r>
        <w:rPr/>
        <w:t>둘째 염</w:t>
      </w:r>
      <w:r>
        <w:rPr/>
        <w:t xml:space="preserve">, </w:t>
      </w:r>
      <w:r>
        <w:rPr/>
        <w:t>셋째 정지</w:t>
      </w:r>
      <w:r>
        <w:rPr/>
        <w:t xml:space="preserve">, </w:t>
      </w:r>
      <w:r>
        <w:rPr/>
        <w:t>넷째 낙</w:t>
      </w:r>
      <w:r>
        <w:rPr/>
        <w:t xml:space="preserve">, </w:t>
      </w:r>
      <w:r>
        <w:rPr/>
        <w:t>다섯째 심일경성이다</w:t>
      </w:r>
      <w:r>
        <w:rPr/>
        <w:t xml:space="preserve">. </w:t>
      </w:r>
      <w:r>
        <w:rPr/>
        <w:t>제</w:t>
      </w:r>
      <w:r>
        <w:rPr/>
        <w:t>4</w:t>
      </w:r>
      <w:r>
        <w:rPr/>
        <w:t>정려에는 네 지분이 있다</w:t>
      </w:r>
      <w:r>
        <w:rPr/>
        <w:t xml:space="preserve">. </w:t>
      </w:r>
      <w:r>
        <w:rPr/>
        <w:t>무엇이 네 가지인가</w:t>
      </w:r>
      <w:r>
        <w:rPr/>
        <w:t>.</w:t>
      </w:r>
    </w:p>
    <w:p>
      <w:pPr>
        <w:pStyle w:val="SHTKTranslationText"/>
        <w:rPr/>
      </w:pPr>
      <w:r>
        <w:rPr/>
        <w:t>첫째 사청정</w:t>
      </w:r>
      <w:r>
        <w:rPr/>
        <w:t xml:space="preserve">, </w:t>
      </w:r>
      <w:r>
        <w:rPr/>
        <w:t>둘째 염청정</w:t>
      </w:r>
      <w:r>
        <w:rPr/>
        <w:t xml:space="preserve">, </w:t>
      </w:r>
      <w:r>
        <w:rPr/>
        <w:t>셋째 불고불락수</w:t>
      </w:r>
      <w:r>
        <w:rPr/>
        <w:t xml:space="preserve">, </w:t>
      </w:r>
      <w:r>
        <w:rPr/>
        <w:t>넷째 심일경성이다</w:t>
      </w:r>
      <w:r>
        <w:rPr/>
        <w:t xml:space="preserve">. </w:t>
      </w:r>
      <w:r>
        <w:rPr/>
        <w:t>묻는다</w:t>
      </w:r>
      <w:r>
        <w:rPr/>
        <w:t xml:space="preserve">. </w:t>
      </w:r>
      <w:r>
        <w:rPr/>
        <w:t>법은 무량한데 어찌하여 오직 심 등만 지분으로 세우는가</w:t>
      </w:r>
      <w:r>
        <w:rPr/>
        <w:t xml:space="preserve">. </w:t>
      </w:r>
      <w:r>
        <w:rPr/>
        <w:t>답한다</w:t>
      </w:r>
      <w:r>
        <w:rPr/>
        <w:t xml:space="preserve">. </w:t>
      </w:r>
      <w:r>
        <w:rPr/>
        <w:t>대치지이기 때문이며</w:t>
      </w:r>
      <w:r>
        <w:rPr/>
        <w:t xml:space="preserve">, </w:t>
      </w:r>
      <w:r>
        <w:rPr/>
        <w:t>이익지이기 때문이며</w:t>
      </w:r>
      <w:r>
        <w:rPr/>
        <w:t xml:space="preserve">, </w:t>
      </w:r>
      <w:r>
        <w:rPr/>
        <w:t>그 둘이 의지하는 자성지이기 때문이다</w:t>
      </w:r>
      <w:r>
        <w:rPr/>
        <w:t xml:space="preserve">. </w:t>
      </w:r>
      <w:r>
        <w:rPr/>
        <w:t>이 세 종류 지분만으로 충족되어 다른 것을 기다리지 않기 때문이다</w:t>
      </w:r>
      <w:r>
        <w:rPr/>
        <w:t xml:space="preserve">. </w:t>
      </w:r>
      <w:r>
        <w:rPr/>
        <w:t>초정려에서는 심과 사 두 가지가 대치지이다</w:t>
      </w:r>
      <w:r>
        <w:rPr/>
        <w:t xml:space="preserve">. </w:t>
      </w:r>
      <w:r>
        <w:rPr/>
        <w:t>욕계의 욕</w:t>
      </w:r>
      <w:r>
        <w:rPr/>
        <w:t>·</w:t>
      </w:r>
      <w:r>
        <w:rPr/>
        <w:t>에</w:t>
      </w:r>
      <w:r>
        <w:rPr/>
        <w:t>·</w:t>
      </w:r>
      <w:r>
        <w:rPr/>
        <w:t>해 등의 심사를 끊을 수 있다</w:t>
      </w:r>
      <w:r>
        <w:rPr/>
        <w:t xml:space="preserve">. </w:t>
      </w:r>
      <w:r>
        <w:rPr/>
        <w:t>희와 낙 두 가지는 이익지이다</w:t>
      </w:r>
      <w:r>
        <w:rPr/>
        <w:t xml:space="preserve">. </w:t>
      </w:r>
      <w:r>
        <w:rPr/>
        <w:t>심사지에 의해 대치할 것을 대치한 뒤 이생희락</w:t>
      </w:r>
      <w:r>
        <w:rPr/>
        <w:t>(</w:t>
      </w:r>
      <w:r>
        <w:rPr/>
        <w:t>離生喜樂</w:t>
      </w:r>
      <w:r>
        <w:rPr/>
        <w:t>)</w:t>
      </w:r>
      <w:r>
        <w:rPr/>
        <w:t>을 얻기 때문이다</w:t>
      </w:r>
      <w:r>
        <w:rPr/>
        <w:t xml:space="preserve">. </w:t>
      </w:r>
      <w:r>
        <w:rPr/>
        <w:t>심일경성은 그 두 가지가 의지하는 자성지이다</w:t>
      </w:r>
      <w:r>
        <w:rPr/>
        <w:t xml:space="preserve">. </w:t>
      </w:r>
      <w:r>
        <w:rPr/>
        <w:t>선정의 힘에 의지하여 심 등이 전개되기 때문이다</w:t>
      </w:r>
      <w:r>
        <w:rPr/>
        <w:t xml:space="preserve">. </w:t>
      </w:r>
      <w:r>
        <w:rPr/>
        <w:t>제</w:t>
      </w:r>
      <w:r>
        <w:rPr/>
        <w:t>2</w:t>
      </w:r>
      <w:r>
        <w:rPr/>
        <w:t>정려의 내등정은 대치지이다</w:t>
      </w:r>
      <w:r>
        <w:rPr/>
        <w:t xml:space="preserve">. </w:t>
      </w:r>
      <w:r>
        <w:rPr/>
        <w:t>이것으로 심사를 대치할 수 있기 때문이다</w:t>
      </w:r>
      <w:r>
        <w:rPr/>
        <w:t xml:space="preserve">. </w:t>
      </w:r>
      <w:r>
        <w:rPr/>
        <w:t>희와 낙은 이익지이다</w:t>
      </w:r>
      <w:r>
        <w:rPr/>
        <w:t xml:space="preserve">. </w:t>
      </w:r>
      <w:r>
        <w:rPr/>
        <w:t>심일경성은 그 두 가지가 의지하는 자성지이다</w:t>
      </w:r>
      <w:r>
        <w:rPr/>
        <w:t xml:space="preserve">. </w:t>
      </w:r>
      <w:r>
        <w:rPr/>
        <w:t>뜻은 앞에서 말한 것과 같다</w:t>
      </w:r>
      <w:r>
        <w:rPr/>
        <w:t xml:space="preserve">. </w:t>
      </w:r>
      <w:r>
        <w:rPr/>
        <w:t>제</w:t>
      </w:r>
      <w:r>
        <w:rPr/>
        <w:t>3</w:t>
      </w:r>
      <w:r>
        <w:rPr/>
        <w:t>정려의 사</w:t>
      </w:r>
      <w:r>
        <w:rPr/>
        <w:t>·</w:t>
      </w:r>
      <w:r>
        <w:rPr/>
        <w:t>염</w:t>
      </w:r>
      <w:r>
        <w:rPr/>
        <w:t>·</w:t>
      </w:r>
      <w:r>
        <w:rPr/>
        <w:t>정지는 대치지이다</w:t>
      </w:r>
      <w:r>
        <w:rPr/>
        <w:t xml:space="preserve">. </w:t>
      </w:r>
      <w:r>
        <w:rPr/>
        <w:t>이 세 가지로 희락을 대치할 수 있기 때문이다</w:t>
      </w:r>
      <w:r>
        <w:rPr/>
        <w:t xml:space="preserve">. </w:t>
      </w:r>
      <w:r>
        <w:rPr/>
        <w:t>낙은 이익지이다</w:t>
      </w:r>
      <w:r>
        <w:rPr/>
        <w:t xml:space="preserve">. </w:t>
      </w:r>
      <w:r>
        <w:rPr/>
        <w:t>심일경성은 그 두 가지가 의지하는 자성지의 뜻이다</w:t>
      </w:r>
      <w:r>
        <w:rPr/>
        <w:t xml:space="preserve">. </w:t>
      </w:r>
      <w:r>
        <w:rPr/>
        <w:t>앞에서 말한 것과 같다</w:t>
      </w:r>
      <w:r>
        <w:rPr/>
        <w:t xml:space="preserve">. </w:t>
      </w:r>
      <w:r>
        <w:rPr/>
        <w:t>제</w:t>
      </w:r>
      <w:r>
        <w:rPr/>
        <w:t>4</w:t>
      </w:r>
      <w:r>
        <w:rPr/>
        <w:t>정려의 사청정과 염청정은 대치지이다</w:t>
      </w:r>
      <w:r>
        <w:rPr/>
        <w:t xml:space="preserve">. </w:t>
      </w:r>
      <w:r>
        <w:rPr/>
        <w:t>이 둘로 낙을 대치할 수 있기 때문이다</w:t>
      </w:r>
      <w:r>
        <w:rPr/>
        <w:t xml:space="preserve">. </w:t>
      </w:r>
      <w:r>
        <w:rPr/>
        <w:t>불고불락수는 이익지이다</w:t>
      </w:r>
      <w:r>
        <w:rPr/>
        <w:t xml:space="preserve">. </w:t>
      </w:r>
      <w:r>
        <w:rPr/>
        <w:t>심일경성은 그 두 가지가 의지하는 자성지이다</w:t>
      </w:r>
      <w:r>
        <w:rPr/>
        <w:t xml:space="preserve">. </w:t>
      </w:r>
      <w:r>
        <w:rPr/>
        <w:t>모든 무색정에서는 지분을 세우지 않는다</w:t>
      </w:r>
      <w:r>
        <w:rPr/>
        <w:t xml:space="preserve">. </w:t>
      </w:r>
      <w:r>
        <w:rPr/>
        <w:t>사마타가 한맛이기 때문이다</w:t>
      </w:r>
      <w:r>
        <w:rPr/>
        <w:t xml:space="preserve">. </w:t>
      </w:r>
      <w:r>
        <w:rPr/>
        <w:t>등지건립이라는 것은 이 일곱 가지 작의에 의해 초정려에 증입하는 것이다</w:t>
      </w:r>
      <w:r>
        <w:rPr/>
        <w:t>.</w:t>
      </w:r>
    </w:p>
    <w:p>
      <w:pPr>
        <w:pStyle w:val="SHTKTranslationText"/>
        <w:rPr/>
      </w:pPr>
      <w:r>
        <w:rPr/>
        <w:t>이와 같이 비상비비상처에 이르기까지도 그러하다</w:t>
      </w:r>
      <w:r>
        <w:rPr/>
        <w:t xml:space="preserve">. </w:t>
      </w:r>
      <w:r>
        <w:rPr/>
        <w:t>무엇을 일곱 가지 작의라고 하는가</w:t>
      </w:r>
      <w:r>
        <w:rPr/>
        <w:t xml:space="preserve">. </w:t>
      </w:r>
      <w:r>
        <w:rPr/>
        <w:t>곧 요상작의</w:t>
      </w:r>
      <w:r>
        <w:rPr/>
        <w:t xml:space="preserve">, </w:t>
      </w:r>
      <w:r>
        <w:rPr/>
        <w:t>승해작의</w:t>
      </w:r>
      <w:r>
        <w:rPr/>
        <w:t xml:space="preserve">, </w:t>
      </w:r>
      <w:r>
        <w:rPr/>
        <w:t>원리작의</w:t>
      </w:r>
      <w:r>
        <w:rPr/>
        <w:t xml:space="preserve">, </w:t>
      </w:r>
      <w:r>
        <w:rPr/>
        <w:t>섭락작의</w:t>
      </w:r>
      <w:r>
        <w:rPr/>
        <w:t xml:space="preserve">, </w:t>
      </w:r>
      <w:r>
        <w:rPr/>
        <w:t>관찰작의</w:t>
      </w:r>
      <w:r>
        <w:rPr/>
        <w:t xml:space="preserve">, </w:t>
      </w:r>
      <w:r>
        <w:rPr/>
        <w:t>방편구경작의</w:t>
      </w:r>
      <w:r>
        <w:rPr/>
        <w:t xml:space="preserve">, </w:t>
      </w:r>
      <w:r>
        <w:rPr/>
        <w:t>방편구경과작의이다</w:t>
      </w:r>
      <w:r>
        <w:rPr/>
        <w:t xml:space="preserve">. </w:t>
      </w:r>
      <w:r>
        <w:rPr/>
        <w:t>이는 널리 분별하면 『성문지』 뒤의 유가처와 같다</w:t>
      </w:r>
      <w:r>
        <w:rPr/>
        <w:t xml:space="preserve">. </w:t>
      </w:r>
      <w:r>
        <w:rPr/>
        <w:t>초정려에 증입할 때에는 어떻게 하는가</w:t>
      </w:r>
      <w:r>
        <w:rPr/>
        <w:t xml:space="preserve">. </w:t>
      </w:r>
      <w:r>
        <w:rPr/>
        <w:t>일곱 가지 작의에 의한다</w:t>
      </w:r>
      <w:r>
        <w:rPr/>
        <w:t xml:space="preserve">. </w:t>
      </w:r>
      <w:r>
        <w:rPr/>
        <w:t>곧 정지의 작의로 인해 욕계의 허물 등을 보기 때문에 거친 모습을 분명히 알고</w:t>
      </w:r>
      <w:r>
        <w:rPr/>
        <w:t xml:space="preserve">, </w:t>
      </w:r>
      <w:r>
        <w:rPr/>
        <w:t>초정려에는 이 모습이 없기 때문에 고요한 모습이라고 한다</w:t>
      </w:r>
      <w:r>
        <w:rPr/>
        <w:t xml:space="preserve">. </w:t>
      </w:r>
      <w:r>
        <w:rPr/>
        <w:t>이를 요상작의라고 한다</w:t>
      </w:r>
      <w:r>
        <w:rPr/>
        <w:t xml:space="preserve">. </w:t>
      </w:r>
      <w:r>
        <w:rPr/>
        <w:t>이와 같은 작의는 문혜와 사혜가 섞여 있다</w:t>
      </w:r>
      <w:r>
        <w:rPr/>
        <w:t xml:space="preserve">. </w:t>
      </w:r>
      <w:r>
        <w:rPr/>
        <w:t>이로부터 위로는 문혜와 사혜를 뛰어넘어 한결같이 거친 모습과 고요한 모습을 대상으로 삼는 수상</w:t>
      </w:r>
      <w:r>
        <w:rPr/>
        <w:t>(</w:t>
      </w:r>
      <w:r>
        <w:rPr/>
        <w:t>修相</w:t>
      </w:r>
      <w:r>
        <w:rPr/>
        <w:t>)</w:t>
      </w:r>
      <w:r>
        <w:rPr/>
        <w:t>을 닦고</w:t>
      </w:r>
      <w:r>
        <w:rPr/>
        <w:t xml:space="preserve">, </w:t>
      </w:r>
      <w:r>
        <w:rPr/>
        <w:t>그것을 경계로 삼아 사마타와 비파사나를 닦으며</w:t>
      </w:r>
      <w:r>
        <w:rPr/>
        <w:t xml:space="preserve">, </w:t>
      </w:r>
      <w:r>
        <w:rPr/>
        <w:t>찾아 사유한 바와 같이 거친 모습과 고요한 성상을 거듭 사유한다</w:t>
      </w:r>
      <w:r>
        <w:rPr/>
        <w:t xml:space="preserve">. </w:t>
      </w:r>
      <w:r>
        <w:rPr/>
        <w:t>이를 승해작의라고 한다</w:t>
      </w:r>
      <w:r>
        <w:rPr/>
        <w:t xml:space="preserve">. </w:t>
      </w:r>
      <w:r>
        <w:rPr/>
        <w:t>이를 닦아 익히기 때문에 최초의 단도와 함께 행하는 작의가 생기니</w:t>
      </w:r>
      <w:r>
        <w:rPr/>
        <w:t xml:space="preserve">, </w:t>
      </w:r>
      <w:r>
        <w:rPr/>
        <w:t>이를 원리작의라고 한다</w:t>
      </w:r>
      <w:r>
        <w:rPr/>
        <w:t xml:space="preserve">. </w:t>
      </w:r>
      <w:r>
        <w:rPr/>
        <w:t>이것으로 상품 번뇌를 끊을 수 있고</w:t>
      </w:r>
      <w:r>
        <w:rPr/>
        <w:t xml:space="preserve">, </w:t>
      </w:r>
      <w:r>
        <w:rPr/>
        <w:t>또 그 품류의 추중을 멀리 여읠 수 있기 때문이다</w:t>
      </w:r>
      <w:r>
        <w:rPr/>
        <w:t xml:space="preserve">. </w:t>
      </w:r>
      <w:r>
        <w:rPr/>
        <w:t>이 관행자는 다시 위의 즐거움을 좋아하고 위에서 끊은 공덕을 본 뒤</w:t>
      </w:r>
      <w:r>
        <w:rPr/>
        <w:t>, [1]</w:t>
      </w:r>
      <w:r>
        <w:rPr/>
        <w:t>조금 접촉하여 희락을 멀리 여읜다</w:t>
      </w:r>
      <w:r>
        <w:rPr/>
        <w:t xml:space="preserve">. </w:t>
      </w:r>
      <w:r>
        <w:rPr/>
        <w:t>혼침과 수면을 제거하려 할 때에는 청정하고 미묘한 작의를 닦아 그 마음을 기쁘게 한다</w:t>
      </w:r>
      <w:r>
        <w:rPr/>
        <w:t xml:space="preserve">. </w:t>
      </w:r>
      <w:r>
        <w:rPr/>
        <w:t>이를 섭락작의라고 한다</w:t>
      </w:r>
      <w:r>
        <w:rPr/>
        <w:t>.</w:t>
      </w:r>
    </w:p>
    <w:p>
      <w:pPr>
        <w:pStyle w:val="SHTKTranslationText"/>
        <w:rPr/>
      </w:pPr>
      <w:r>
        <w:rPr/>
        <w:t>이와 같이 바르게 수행하는 사람은 방편의 선한 품류가 자량으로 지지하기 때문에 욕계의 과보에 얽힌 번뇌의 전과 때가 다시 현행하지 않게 한다</w:t>
      </w:r>
      <w:r>
        <w:rPr/>
        <w:t xml:space="preserve">. </w:t>
      </w:r>
      <w:r>
        <w:rPr/>
        <w:t>이로 인해 번뇌가 끊어졌는지 끊어지지 않았는지를 자세히 살피려고 다시 작의하여</w:t>
      </w:r>
      <w:r>
        <w:rPr/>
        <w:t xml:space="preserve">, </w:t>
      </w:r>
      <w:r>
        <w:rPr/>
        <w:t>그것이 생겨 청정한 모습에 수순하는지를 관찰한다</w:t>
      </w:r>
      <w:r>
        <w:rPr/>
        <w:t xml:space="preserve">. </w:t>
      </w:r>
      <w:r>
        <w:rPr/>
        <w:t>이를 관찰작의라고 한다</w:t>
      </w:r>
      <w:r>
        <w:rPr/>
        <w:t xml:space="preserve">. </w:t>
      </w:r>
      <w:r>
        <w:rPr/>
        <w:t>이와 같은 행자는 거듭 관찰하면서 대치를 더욱 닦아 욕계의 모든 번뇌가 잠시 동안 계박에서 벗어나게 한다</w:t>
      </w:r>
      <w:r>
        <w:rPr/>
        <w:t xml:space="preserve">. </w:t>
      </w:r>
      <w:r>
        <w:rPr/>
        <w:t>이 대치도와 상응하는 작의는 초정려의 마지막 방편이기 때문에 방편구경작의라고 한다</w:t>
      </w:r>
      <w:r>
        <w:rPr/>
        <w:t xml:space="preserve">. </w:t>
      </w:r>
      <w:r>
        <w:rPr/>
        <w:t>이로부터 간격 없이 근본정을 증득하여</w:t>
      </w:r>
      <w:r>
        <w:rPr/>
        <w:t xml:space="preserve">, </w:t>
      </w:r>
      <w:r>
        <w:rPr/>
        <w:t>최초의 정려와 동시에 일어나는 작의를 방편구경과작의라고 한다</w:t>
      </w:r>
      <w:r>
        <w:rPr/>
        <w:t xml:space="preserve">. </w:t>
      </w:r>
      <w:r>
        <w:rPr/>
        <w:t>또 요상작의로 인해 희원하는 마음을 내어</w:t>
      </w:r>
      <w:r>
        <w:rPr/>
        <w:t xml:space="preserve">, </w:t>
      </w:r>
      <w:r>
        <w:rPr/>
        <w:t>마땅히 끊어야 할 것과 마땅히 얻어야 할 것을 바르게 알기 위해</w:t>
      </w:r>
      <w:r>
        <w:rPr/>
        <w:t xml:space="preserve">, </w:t>
      </w:r>
      <w:r>
        <w:rPr/>
        <w:t>끊기 위해서이며 얻기 위해서이다</w:t>
      </w:r>
      <w:r>
        <w:rPr/>
        <w:t xml:space="preserve">. </w:t>
      </w:r>
      <w:r>
        <w:rPr/>
        <w:t>승해작의로 인해 구하는 뜻을 위하여 바른 방편을 일으킨다</w:t>
      </w:r>
      <w:r>
        <w:rPr/>
        <w:t xml:space="preserve">. </w:t>
      </w:r>
      <w:r>
        <w:rPr/>
        <w:t>원리작의로 인해 상품의 미혹을 버린다</w:t>
      </w:r>
      <w:r>
        <w:rPr/>
        <w:t xml:space="preserve">. </w:t>
      </w:r>
      <w:r>
        <w:rPr/>
        <w:t>섭락작의로 인해 중품의 미혹을 버린다</w:t>
      </w:r>
      <w:r>
        <w:rPr/>
        <w:t xml:space="preserve">. </w:t>
      </w:r>
      <w:r>
        <w:rPr/>
        <w:t>관찰작의로 인해 증득한 바에 마음을 안정시키고 증상만을 멀리 여읜다</w:t>
      </w:r>
      <w:r>
        <w:rPr/>
        <w:t xml:space="preserve">. </w:t>
      </w:r>
      <w:r>
        <w:rPr/>
        <w:t>방편구경작의로 인해 하품의 미혹을 버린다</w:t>
      </w:r>
      <w:r>
        <w:rPr/>
        <w:t xml:space="preserve">. </w:t>
      </w:r>
      <w:r>
        <w:rPr/>
        <w:t>방편구경과작의로 인해 그 닦은 작의의 수행 결과를 받아들인다</w:t>
      </w:r>
      <w:r>
        <w:rPr/>
        <w:t xml:space="preserve">. </w:t>
      </w:r>
      <w:r>
        <w:rPr/>
        <w:t>초정려정에 증입하기 위해 일곱 가지 작의를 닦는 것처럼</w:t>
      </w:r>
      <w:r>
        <w:rPr/>
        <w:t>,</w:t>
      </w:r>
    </w:p>
    <w:p>
      <w:pPr>
        <w:pStyle w:val="SHTKTranslationText"/>
        <w:rPr/>
      </w:pPr>
      <w:r>
        <w:rPr/>
        <w:t>이와 같이 비상비비상처정에 증입하기 위한 데까지도 마땅히 그에 따라 알아야 한다</w:t>
      </w:r>
      <w:r>
        <w:rPr/>
        <w:t xml:space="preserve">. </w:t>
      </w:r>
      <w:r>
        <w:rPr/>
        <w:t>또 거친 모습이라는 것은 모든 하지를 말한다</w:t>
      </w:r>
      <w:r>
        <w:rPr/>
        <w:t xml:space="preserve">. </w:t>
      </w:r>
      <w:r>
        <w:rPr/>
        <w:t>욕계에서 무소유처에 이르기까지이다</w:t>
      </w:r>
      <w:r>
        <w:rPr/>
        <w:t xml:space="preserve">. </w:t>
      </w:r>
      <w:r>
        <w:rPr/>
        <w:t>이러한 거친 모습에는 간략히 두 가지가 있다</w:t>
      </w:r>
      <w:r>
        <w:rPr/>
        <w:t xml:space="preserve">. </w:t>
      </w:r>
      <w:r>
        <w:rPr/>
        <w:t>첫째는 무거운 괴로움에 머물러 고요하지 않기 때문이고</w:t>
      </w:r>
      <w:r>
        <w:rPr/>
        <w:t xml:space="preserve">, </w:t>
      </w:r>
      <w:r>
        <w:rPr/>
        <w:t>둘째는 명행이 적고 수명이 짧기 때문이다</w:t>
      </w:r>
      <w:r>
        <w:rPr/>
        <w:t xml:space="preserve">. </w:t>
      </w:r>
      <w:r>
        <w:rPr/>
        <w:t>고요한 모습이라는 것은 모든 상지를 말한다</w:t>
      </w:r>
      <w:r>
        <w:rPr/>
        <w:t xml:space="preserve">. </w:t>
      </w:r>
      <w:r>
        <w:rPr/>
        <w:t>초정려에서 비상비비상처에 이르기까지이며</w:t>
      </w:r>
      <w:r>
        <w:rPr/>
        <w:t xml:space="preserve">, </w:t>
      </w:r>
      <w:r>
        <w:rPr/>
        <w:t>거친 모습과 반대되기 때문이다</w:t>
      </w:r>
      <w:r>
        <w:rPr/>
        <w:t xml:space="preserve">. </w:t>
      </w:r>
      <w:r>
        <w:rPr/>
        <w:t>품류건립이라는 것은 초정려정에서 연</w:t>
      </w:r>
      <w:r>
        <w:rPr/>
        <w:t>·</w:t>
      </w:r>
      <w:r>
        <w:rPr/>
        <w:t>중</w:t>
      </w:r>
      <w:r>
        <w:rPr/>
        <w:t>·</w:t>
      </w:r>
      <w:r>
        <w:rPr/>
        <w:t>상의 세 품으로 훈수하는 것이다</w:t>
      </w:r>
      <w:r>
        <w:rPr/>
        <w:t xml:space="preserve">. </w:t>
      </w:r>
      <w:r>
        <w:rPr/>
        <w:t>곧 초정려에서 연품</w:t>
      </w:r>
      <w:r>
        <w:rPr/>
        <w:t>·</w:t>
      </w:r>
      <w:r>
        <w:rPr/>
        <w:t>중품</w:t>
      </w:r>
      <w:r>
        <w:rPr/>
        <w:t>·</w:t>
      </w:r>
      <w:r>
        <w:rPr/>
        <w:t>상품으로 훈수하는 것과 같다</w:t>
      </w:r>
      <w:r>
        <w:rPr/>
        <w:t xml:space="preserve">. </w:t>
      </w:r>
      <w:r>
        <w:rPr/>
        <w:t>나머지 정려와 무색정의 세 품 훈습도 또한 그러하다</w:t>
      </w:r>
      <w:r>
        <w:rPr/>
        <w:t xml:space="preserve">. </w:t>
      </w:r>
      <w:r>
        <w:rPr/>
        <w:t>연</w:t>
      </w:r>
      <w:r>
        <w:rPr/>
        <w:t>·</w:t>
      </w:r>
      <w:r>
        <w:rPr/>
        <w:t>중</w:t>
      </w:r>
      <w:r>
        <w:rPr/>
        <w:t>·</w:t>
      </w:r>
      <w:r>
        <w:rPr/>
        <w:t>상품으로 초정려를 훈수하기 때문에 초정려 가운데에서 다시 세 가지 이숙으로 태어난다</w:t>
      </w:r>
      <w:r>
        <w:rPr/>
        <w:t xml:space="preserve">. </w:t>
      </w:r>
      <w:r>
        <w:rPr/>
        <w:t>초정려에서와 같이 나머지 정려에서도 훈수하거나 생과를 받는 것이 각각 세 품인 것도 또한 그러하다</w:t>
      </w:r>
      <w:r>
        <w:rPr/>
        <w:t xml:space="preserve">. </w:t>
      </w:r>
      <w:r>
        <w:rPr/>
        <w:t>모든 정려에서 세 품의 훈수로 세 가지 과보에 태어난다는 것은 범중천</w:t>
      </w:r>
      <w:r>
        <w:rPr/>
        <w:t>·</w:t>
      </w:r>
      <w:r>
        <w:rPr/>
        <w:t>범보천</w:t>
      </w:r>
      <w:r>
        <w:rPr/>
        <w:t>·</w:t>
      </w:r>
      <w:r>
        <w:rPr/>
        <w:t>대범천을 말한다</w:t>
      </w:r>
      <w:r>
        <w:rPr/>
        <w:t xml:space="preserve">. </w:t>
      </w:r>
      <w:r>
        <w:rPr/>
        <w:t>이와 같은 등의 자세한 설명은 앞과 같다</w:t>
      </w:r>
      <w:r>
        <w:rPr/>
        <w:t xml:space="preserve">. </w:t>
      </w:r>
      <w:r>
        <w:rPr/>
        <w:t>무색계에서는 별도의 처소가 없기 때문에 생과의 차별을 세우지 않는다</w:t>
      </w:r>
      <w:r>
        <w:rPr/>
        <w:t xml:space="preserve">. </w:t>
      </w:r>
      <w:r>
        <w:rPr/>
        <w:t>그 까닭은 무엇인가</w:t>
      </w:r>
      <w:r>
        <w:rPr/>
        <w:t xml:space="preserve">. </w:t>
      </w:r>
      <w:r>
        <w:rPr/>
        <w:t>무색계에는 안주할 궁전 등의 처소가 없기 때문에 생과의 차별을 건립하지 않는다</w:t>
      </w:r>
      <w:r>
        <w:rPr/>
        <w:t xml:space="preserve">. </w:t>
      </w:r>
      <w:r>
        <w:rPr/>
        <w:t>그러나 세 품으로 무색정을 훈수하기 때문에 그 이숙으로 태어날 때에는 높음과 낮음이 있고</w:t>
      </w:r>
      <w:r>
        <w:rPr/>
        <w:t xml:space="preserve">, </w:t>
      </w:r>
      <w:r>
        <w:rPr/>
        <w:t>열등함과 뛰어남이 있다</w:t>
      </w:r>
      <w:r>
        <w:rPr/>
        <w:t xml:space="preserve">. </w:t>
      </w:r>
      <w:r>
        <w:rPr/>
        <w:t>그 이숙으로 태어날 때 높음과 낮음이 있다는 것은 수명 등에 차별이 있기 때문이고</w:t>
      </w:r>
      <w:r>
        <w:rPr/>
        <w:t xml:space="preserve">, </w:t>
      </w:r>
      <w:r>
        <w:rPr/>
        <w:t>뛰어남과 열등함이 있다는 것은 오염됨과 오염되지 않음</w:t>
      </w:r>
      <w:r>
        <w:rPr/>
        <w:t xml:space="preserve">, </w:t>
      </w:r>
      <w:r>
        <w:rPr/>
        <w:t>대부분과 일부분에 차별이 있기 때문이다</w:t>
      </w:r>
      <w:r>
        <w:rPr/>
        <w:t xml:space="preserve">. </w:t>
      </w:r>
      <w:r>
        <w:rPr/>
        <w:t>명상건립이라는 것은 네 정려 가운데에 삼마지의 차별과 무량한 명칭이 있어서 계산할 수 없고 생각할 수 없다는 것이다</w:t>
      </w:r>
      <w:r>
        <w:rPr/>
        <w:t xml:space="preserve">. </w:t>
      </w:r>
      <w:r>
        <w:rPr/>
        <w:t>무슨 까닭인가</w:t>
      </w:r>
      <w:r>
        <w:rPr/>
        <w:t xml:space="preserve">? </w:t>
      </w:r>
      <w:r>
        <w:rPr/>
        <w:t>초정려에 포섭되는 선정 가운데</w:t>
      </w:r>
    </w:p>
    <w:p>
      <w:pPr>
        <w:pStyle w:val="SHTKTranslationText"/>
        <w:rPr/>
      </w:pPr>
      <w:r>
        <w:rPr/>
        <w:t>모든 부처님 세존과 구경을 얻은 큰 위덕의 보살마하살이 들어가는 삼마지는 그 삼마지의 모든 성문과 독각 등이 그 이름조차 알지 못하니</w:t>
      </w:r>
      <w:r>
        <w:rPr/>
        <w:t xml:space="preserve">, </w:t>
      </w:r>
      <w:r>
        <w:rPr/>
        <w:t>어찌 그 수를 알 수 있겠으며</w:t>
      </w:r>
      <w:r>
        <w:rPr/>
        <w:t xml:space="preserve">, </w:t>
      </w:r>
      <w:r>
        <w:rPr/>
        <w:t>더구나 다시 증입할 수 있겠는가</w:t>
      </w:r>
      <w:r>
        <w:rPr/>
        <w:t xml:space="preserve">. </w:t>
      </w:r>
      <w:r>
        <w:rPr/>
        <w:t>『반야바라밀다경』에서 설한 삼마지와 같으니</w:t>
      </w:r>
      <w:r>
        <w:rPr/>
        <w:t xml:space="preserve">, </w:t>
      </w:r>
      <w:r>
        <w:rPr/>
        <w:t>그 수가 백을 넘는다</w:t>
      </w:r>
      <w:r>
        <w:rPr/>
        <w:t xml:space="preserve">. </w:t>
      </w:r>
      <w:r>
        <w:rPr/>
        <w:t>이와 같이 나머지 대승경에서도 삼마지를 설하는데</w:t>
      </w:r>
      <w:r>
        <w:rPr/>
        <w:t xml:space="preserve">, </w:t>
      </w:r>
      <w:r>
        <w:rPr/>
        <w:t>그 수가 무량하다</w:t>
      </w:r>
      <w:r>
        <w:rPr/>
        <w:t xml:space="preserve">. </w:t>
      </w:r>
      <w:r>
        <w:rPr/>
        <w:t>초정려에 포섭되는 선정에서와 같이 나머지 정려와 무색정에 포섭되는 선정에서도 또한 그러하다</w:t>
      </w:r>
      <w:r>
        <w:rPr/>
        <w:t>.</w:t>
      </w:r>
    </w:p>
    <w:p>
      <w:pPr>
        <w:pStyle w:val="SHTKTranslationText"/>
        <w:rPr/>
      </w:pPr>
      <w:r>
        <w:rPr/>
        <w:t>이와 같이 설한 것은 모두 정려바라밀다에 의한 것이다</w:t>
      </w:r>
      <w:r>
        <w:rPr/>
        <w:t xml:space="preserve">. </w:t>
      </w:r>
      <w:r>
        <w:rPr/>
        <w:t>청정이라는 것은 초정려 가운데의 변제정에서 비상비비상처의 변제정에 이르기까지를 말한다</w:t>
      </w:r>
      <w:r>
        <w:rPr/>
        <w:t xml:space="preserve">. </w:t>
      </w:r>
      <w:r>
        <w:rPr/>
        <w:t>이를 청정이라고 한다</w:t>
      </w:r>
      <w:r>
        <w:rPr/>
        <w:t xml:space="preserve">. </w:t>
      </w:r>
      <w:r>
        <w:rPr/>
        <w:t>정려와 무색의 변제정이라는 것은 별도로 뛰어난 품류의 공덕을 일으켜 자재를 얻으려고 고르게 닦아 감당할 수 있는 선정이 구경처에 이르렀기 때문이다</w:t>
      </w:r>
      <w:r>
        <w:rPr/>
        <w:t xml:space="preserve">. </w:t>
      </w:r>
      <w:r>
        <w:rPr/>
        <w:t>묻는다</w:t>
      </w:r>
      <w:r>
        <w:rPr/>
        <w:t xml:space="preserve">. </w:t>
      </w:r>
      <w:r>
        <w:rPr/>
        <w:t>어찌하여 출세간정을 말하지 않는가</w:t>
      </w:r>
      <w:r>
        <w:rPr/>
        <w:t>.</w:t>
      </w:r>
    </w:p>
    <w:p>
      <w:pPr>
        <w:pStyle w:val="SHTKTranslationText"/>
        <w:rPr/>
      </w:pPr>
      <w:r>
        <w:rPr/>
        <w:t>답한다</w:t>
      </w:r>
      <w:r>
        <w:rPr/>
        <w:t xml:space="preserve">. </w:t>
      </w:r>
      <w:r>
        <w:rPr/>
        <w:t>지금 세간정을 들어 제</w:t>
      </w:r>
      <w:r>
        <w:rPr/>
        <w:t>3</w:t>
      </w:r>
      <w:r>
        <w:rPr/>
        <w:t>지를 증명하는 것은 세간과 같기 때문이다</w:t>
      </w:r>
      <w:r>
        <w:rPr/>
        <w:t xml:space="preserve">. </w:t>
      </w:r>
      <w:r>
        <w:rPr/>
        <w:t>또 묻는다</w:t>
      </w:r>
      <w:r>
        <w:rPr/>
        <w:t xml:space="preserve">. </w:t>
      </w:r>
      <w:r>
        <w:rPr/>
        <w:t>『영락경』에 의하면 초선의 다섯 지분 외에 따로 여섯째 묵연심을 세워 선정의 체로 삼는데</w:t>
      </w:r>
      <w:r>
        <w:rPr/>
        <w:t xml:space="preserve">, </w:t>
      </w:r>
      <w:r>
        <w:rPr/>
        <w:t>어찌하여 같지 않은가</w:t>
      </w:r>
      <w:r>
        <w:rPr/>
        <w:t xml:space="preserve">. </w:t>
      </w:r>
      <w:r>
        <w:rPr/>
        <w:t>답한다</w:t>
      </w:r>
      <w:r>
        <w:rPr/>
        <w:t xml:space="preserve">. </w:t>
      </w:r>
      <w:r>
        <w:rPr/>
        <w:t>『잡집론』 등에서 밝힌 것은 초교의 뜻이며</w:t>
      </w:r>
      <w:r>
        <w:rPr/>
        <w:t xml:space="preserve">, </w:t>
      </w:r>
      <w:r>
        <w:rPr/>
        <w:t>저 소승과 같다</w:t>
      </w:r>
      <w:r>
        <w:rPr/>
        <w:t xml:space="preserve">. </w:t>
      </w:r>
      <w:r>
        <w:rPr/>
        <w:t>선정의 근본 원인과 선정의 수에 의거하여 체를 드러낸 것이다</w:t>
      </w:r>
      <w:r>
        <w:rPr/>
        <w:t xml:space="preserve">. </w:t>
      </w:r>
      <w:r>
        <w:rPr/>
        <w:t>지금 『영락경』은 종교의 뜻과 같아서</w:t>
      </w:r>
      <w:r>
        <w:rPr/>
        <w:t xml:space="preserve">, </w:t>
      </w:r>
      <w:r>
        <w:rPr/>
        <w:t>수에 의하여 닦는 것을 구족하게 밝히고</w:t>
      </w:r>
      <w:r>
        <w:rPr/>
        <w:t xml:space="preserve">, </w:t>
      </w:r>
      <w:r>
        <w:rPr/>
        <w:t>선정의 지위가 이루어진 곳을 기준으로 설하기 때문에 두 수가 같지 않다</w:t>
      </w:r>
      <w:r>
        <w:rPr/>
        <w:t xml:space="preserve">. </w:t>
      </w:r>
      <w:r>
        <w:rPr/>
        <w:t>이 수는 삼승과 소승의 색계천 등에 통한다</w:t>
      </w:r>
      <w:r>
        <w:rPr/>
        <w:t xml:space="preserve">. </w:t>
      </w:r>
      <w:r>
        <w:rPr/>
        <w:t>일승교가 가리키는 바가 되면 곧 일승에 속한다</w:t>
      </w:r>
      <w:r>
        <w:rPr/>
        <w:t xml:space="preserve">. </w:t>
      </w:r>
      <w:r>
        <w:rPr/>
        <w:t>또 외범부가 선정을 얻으면 아만 등에 물들고</w:t>
      </w:r>
      <w:r>
        <w:rPr/>
        <w:t xml:space="preserve">, </w:t>
      </w:r>
      <w:r>
        <w:rPr/>
        <w:t>성문의 선정은 아의 습기와 법집 등에 물들며</w:t>
      </w:r>
      <w:r>
        <w:rPr/>
        <w:t xml:space="preserve">, </w:t>
      </w:r>
      <w:r>
        <w:rPr/>
        <w:t>초교의 출세간심은 번뇌 등에 물든다</w:t>
      </w:r>
      <w:r>
        <w:rPr/>
        <w:t xml:space="preserve">. </w:t>
      </w:r>
      <w:r>
        <w:rPr/>
        <w:t>종교는 세 가지 번뇌 등의 습기에 물들며</w:t>
      </w:r>
      <w:r>
        <w:rPr/>
        <w:t xml:space="preserve">, </w:t>
      </w:r>
      <w:r>
        <w:rPr/>
        <w:t>돈교의 방편승과 구경의 일승은 청정하여 물듦이 없다</w:t>
      </w:r>
      <w:r>
        <w:rPr/>
        <w:t xml:space="preserve">. </w:t>
      </w:r>
      <w:r>
        <w:rPr/>
        <w:t>마땅히 이에 준하여 알아야 한다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w:t>
      </w:r>
      <w:r>
        <w:rPr/>
        <w:t>有覆無記煩惱隨煩惱”는 유부무기인 번뇌와 수번뇌를 가리킨다</w:t>
      </w:r>
      <w:r>
        <w:rPr/>
        <w:t xml:space="preserve">. </w:t>
      </w:r>
      <w:r>
        <w:rPr/>
        <w:t>원문의 연속 열거를 임의로 분리하지 않았다</w:t>
      </w:r>
      <w:r>
        <w:rPr/>
        <w:t>.</w:t>
      </w:r>
    </w:p>
    <w:p>
      <w:pPr>
        <w:pStyle w:val="SHTKNoteSummary"/>
        <w:rPr/>
      </w:pPr>
      <w:r>
        <w:rPr/>
        <w:t xml:space="preserve">교감 요약 </w:t>
      </w:r>
      <w:r>
        <w:rPr/>
        <w:t>| [</w:t>
      </w:r>
      <w:r>
        <w:rPr/>
        <w:t>구문</w:t>
      </w:r>
      <w:r>
        <w:rPr/>
        <w:t>·</w:t>
      </w:r>
      <w:r>
        <w:rPr/>
        <w:t>의미 불확실</w:t>
      </w:r>
      <w:r>
        <w:rPr/>
        <w:t>] “</w:t>
      </w:r>
      <w:r>
        <w:rPr/>
        <w:t>大小二惑”의 대</w:t>
      </w:r>
      <w:r>
        <w:rPr/>
        <w:t>·</w:t>
      </w:r>
      <w:r>
        <w:rPr/>
        <w:t>소가 번뇌의 크고 작은 두 부류인지 다른 분류를 가리키는지 이 파일만으로 확정하기 어렵다</w:t>
      </w:r>
      <w:r>
        <w:rPr/>
        <w:t>.</w:t>
      </w:r>
    </w:p>
    <w:p>
      <w:pPr>
        <w:pStyle w:val="SHTKNoteSummary"/>
        <w:rPr/>
      </w:pPr>
      <w:r>
        <w:rPr/>
        <w:t xml:space="preserve">교감 요약 </w:t>
      </w:r>
      <w:r>
        <w:rPr/>
        <w:t>| [</w:t>
      </w:r>
      <w:r>
        <w:rPr/>
        <w:t>열거</w:t>
      </w:r>
      <w:r>
        <w:rPr/>
        <w:t xml:space="preserve">] </w:t>
      </w:r>
      <w:r>
        <w:rPr/>
        <w:t>원문에는 네 건립 사이의 구분점이 없으나 지분</w:t>
      </w:r>
      <w:r>
        <w:rPr/>
        <w:t>·</w:t>
      </w:r>
      <w:r>
        <w:rPr/>
        <w:t>등지</w:t>
      </w:r>
      <w:r>
        <w:rPr/>
        <w:t>·</w:t>
      </w:r>
      <w:r>
        <w:rPr/>
        <w:t>품류</w:t>
      </w:r>
      <w:r>
        <w:rPr/>
        <w:t>·</w:t>
      </w:r>
      <w:r>
        <w:rPr/>
        <w:t>명상의 네 항목으로 읽었다</w:t>
      </w:r>
      <w:r>
        <w:rPr/>
        <w:t>.</w:t>
      </w:r>
    </w:p>
    <w:p>
      <w:pPr>
        <w:pStyle w:val="SHTKNoteSummary"/>
        <w:rPr/>
      </w:pPr>
      <w:r>
        <w:rPr/>
        <w:t xml:space="preserve">교감 요약 </w:t>
      </w:r>
      <w:r>
        <w:rPr/>
        <w:t>| [</w:t>
      </w:r>
      <w:r>
        <w:rPr/>
        <w:t>구문 불확실</w:t>
      </w:r>
      <w:r>
        <w:rPr/>
        <w:t>] “</w:t>
      </w:r>
      <w:r>
        <w:rPr/>
        <w:t>是彼二所依自性支義”는 심일경성이 대치지와 이익지 두 가지의 소의인 자성지라는 뜻으로 옮겼다</w:t>
      </w:r>
      <w:r>
        <w:rPr/>
        <w:t>.</w:t>
      </w:r>
    </w:p>
    <w:p>
      <w:pPr>
        <w:pStyle w:val="SHTKNoteSummary"/>
        <w:rPr/>
      </w:pPr>
      <w:r>
        <w:rPr/>
        <w:t xml:space="preserve">교감 요약 </w:t>
      </w:r>
      <w:r>
        <w:rPr/>
        <w:t>| [</w:t>
      </w:r>
      <w:r>
        <w:rPr/>
        <w:t>서명</w:t>
      </w:r>
      <w:r>
        <w:rPr/>
        <w:t>·</w:t>
      </w:r>
      <w:r>
        <w:rPr/>
        <w:t>구문 불확실</w:t>
      </w:r>
      <w:r>
        <w:rPr/>
        <w:t>] “</w:t>
      </w:r>
      <w:r>
        <w:rPr/>
        <w:t>如聲聞地後瑜伽處”는 『유가사지론』 「성문지」 뒤의 유가처를 가리키는 것으로 보았으나 정확한 문헌 구분은 외부 판본을 대조하지 않았다</w:t>
      </w:r>
      <w:r>
        <w:rPr/>
        <w:t>.</w:t>
      </w:r>
    </w:p>
    <w:p>
      <w:pPr>
        <w:pStyle w:val="SHTKNoteSummary"/>
        <w:rPr/>
      </w:pPr>
      <w:r>
        <w:rPr/>
        <w:t xml:space="preserve">교감 요약 </w:t>
      </w:r>
      <w:r>
        <w:rPr/>
        <w:t>| [</w:t>
      </w:r>
      <w:r>
        <w:rPr/>
        <w:t>판독</w:t>
      </w:r>
      <w:r>
        <w:rPr/>
        <w:t>·</w:t>
      </w:r>
      <w:r>
        <w:rPr/>
        <w:t>구문 불확실</w:t>
      </w:r>
      <w:r>
        <w:rPr/>
        <w:t>] “</w:t>
      </w:r>
      <w:r>
        <w:rPr/>
        <w:t>復欣樂上樂見上斷功德已”는 문장이 불안정하다</w:t>
      </w:r>
      <w:r>
        <w:rPr/>
        <w:t>. ‘</w:t>
      </w:r>
      <w:r>
        <w:rPr/>
        <w:t>상위의 즐거움을 좋아하고 상위에서 끊은 공덕을 본 뒤’로 잠정 번역하였다</w:t>
      </w:r>
      <w:r>
        <w:rPr/>
        <w:t>.</w:t>
      </w:r>
    </w:p>
    <w:p>
      <w:pPr>
        <w:pStyle w:val="SHTKNoteSummary"/>
        <w:rPr/>
      </w:pPr>
      <w:r>
        <w:rPr/>
        <w:t xml:space="preserve">교감 요약 </w:t>
      </w:r>
      <w:r>
        <w:rPr/>
        <w:t xml:space="preserve">| [CBETA </w:t>
      </w:r>
      <w:r>
        <w:rPr/>
        <w:t xml:space="preserve">교감 </w:t>
      </w:r>
      <w:r>
        <w:rPr/>
        <w:t>0566001]</w:t>
      </w:r>
    </w:p>
    <w:p>
      <w:pPr>
        <w:pStyle w:val="SHTKNoteDetail"/>
        <w:rPr/>
      </w:pPr>
      <w:r>
        <w:rPr/>
        <w:t xml:space="preserve">• </w:t>
      </w:r>
      <w:r>
        <w:rPr/>
        <w:t xml:space="preserve">대정장 원교감주 </w:t>
      </w:r>
      <w:r>
        <w:rPr/>
        <w:t xml:space="preserve">| </w:t>
      </w:r>
      <w:r>
        <w:rPr/>
        <w:t>「觸＝蠲ヵ</w:t>
      </w:r>
      <w:r>
        <w:rPr/>
        <w:t>[</w:t>
      </w:r>
      <w:r>
        <w:rPr/>
        <w:t>甲</w:t>
      </w:r>
      <w:r>
        <w:rPr/>
        <w:t>]</w:t>
      </w:r>
      <w:r>
        <w:rPr/>
        <w:t>」</w:t>
      </w:r>
    </w:p>
    <w:p>
      <w:pPr>
        <w:pStyle w:val="SHTKNoteDetail"/>
        <w:rPr/>
      </w:pPr>
      <w:r>
        <w:rPr/>
        <w:t xml:space="preserve">• </w:t>
      </w:r>
      <w:r>
        <w:rPr/>
        <w:t xml:space="preserve">저본 독법 </w:t>
      </w:r>
      <w:r>
        <w:rPr/>
        <w:t xml:space="preserve">| </w:t>
      </w:r>
      <w:r>
        <w:rPr/>
        <w:t>觸</w:t>
      </w:r>
    </w:p>
    <w:p>
      <w:pPr>
        <w:pStyle w:val="SHTKNoteDetail"/>
        <w:rPr/>
      </w:pPr>
      <w:r>
        <w:rPr/>
        <w:t xml:space="preserve">• </w:t>
      </w:r>
      <w:r>
        <w:rPr/>
        <w:t xml:space="preserve">이문 독법 </w:t>
      </w:r>
      <w:r>
        <w:rPr/>
        <w:t xml:space="preserve">| </w:t>
      </w:r>
      <w:r>
        <w:rPr/>
        <w:t>蠲</w:t>
      </w:r>
      <w:r>
        <w:rPr/>
        <w:t>([</w:t>
      </w:r>
      <w:r>
        <w:rPr/>
        <w:t>甲</w:t>
      </w:r>
      <w:r>
        <w:rPr/>
        <w:t xml:space="preserve">], </w:t>
      </w:r>
      <w:r>
        <w:rPr/>
        <w:t>교정 후보</w:t>
      </w:r>
      <w:r>
        <w:rPr/>
        <w:t>)</w:t>
      </w:r>
    </w:p>
    <w:p>
      <w:pPr>
        <w:pStyle w:val="SHTKNoteDetail"/>
        <w:rPr/>
      </w:pPr>
      <w:r>
        <w:rPr/>
        <w:t xml:space="preserve">• </w:t>
      </w:r>
      <w:r>
        <w:rPr/>
        <w:t xml:space="preserve">저본 기준 번역 </w:t>
      </w:r>
      <w:r>
        <w:rPr/>
        <w:t>| “</w:t>
      </w:r>
      <w:r>
        <w:rPr/>
        <w:t>접촉하다”</w:t>
      </w:r>
    </w:p>
    <w:p>
      <w:pPr>
        <w:pStyle w:val="SHTKNoteDetail"/>
        <w:rPr/>
      </w:pPr>
      <w:r>
        <w:rPr/>
        <w:t xml:space="preserve">• </w:t>
      </w:r>
      <w:r>
        <w:rPr/>
        <w:t xml:space="preserve">이문 기준 번역 </w:t>
      </w:r>
      <w:r>
        <w:rPr/>
        <w:t>| “</w:t>
      </w:r>
      <w:r>
        <w:rPr/>
        <w:t>덜어내다</w:t>
      </w:r>
      <w:r>
        <w:rPr/>
        <w:t>/</w:t>
      </w:r>
      <w:r>
        <w:rPr/>
        <w:t>면제하다”</w:t>
      </w:r>
    </w:p>
    <w:p>
      <w:pPr>
        <w:pStyle w:val="SHTKNoteDetail"/>
        <w:rPr/>
      </w:pPr>
      <w:r>
        <w:rPr/>
        <w:t xml:space="preserve">• </w:t>
      </w:r>
      <w:r>
        <w:rPr/>
        <w:t xml:space="preserve">의미 차이 </w:t>
      </w:r>
      <w:r>
        <w:rPr/>
        <w:t xml:space="preserve">| </w:t>
      </w:r>
      <w:r>
        <w:rPr/>
        <w:t>행위 성격이 크게 달라진다</w:t>
      </w:r>
    </w:p>
    <w:p>
      <w:pPr>
        <w:pStyle w:val="SHTKNoteDetail"/>
        <w:rPr/>
      </w:pPr>
      <w:r>
        <w:rPr/>
        <w:t xml:space="preserve">• </w:t>
      </w:r>
      <w:r>
        <w:rPr/>
        <w:t xml:space="preserve">번역 영향 판정 </w:t>
      </w:r>
      <w:r>
        <w:rPr/>
        <w:t xml:space="preserve">| </w:t>
      </w:r>
      <w:r>
        <w:rPr/>
        <w:t>이문에 교정 의문표지가 있으므로 번역에는 확정 채택하지 않고 미확정으로 남긴다</w:t>
      </w:r>
    </w:p>
    <w:p>
      <w:pPr>
        <w:pStyle w:val="SHTKNoteSummary"/>
        <w:rPr/>
      </w:pPr>
      <w:r>
        <w:rPr/>
        <w:t xml:space="preserve">교감 요약 </w:t>
      </w:r>
      <w:r>
        <w:rPr/>
        <w:t>| [</w:t>
      </w:r>
      <w:r>
        <w:rPr/>
        <w:t>이문 검토 필요</w:t>
      </w:r>
      <w:r>
        <w:rPr/>
        <w:t>] “</w:t>
      </w:r>
      <w:r>
        <w:rPr/>
        <w:t>欲果繫”는 문맥상 “欲界繫”일 가능성이 있으나 원문을 수정하지 않고 ‘욕계의 과보에 얽힌’으로 옮겼다</w:t>
      </w:r>
      <w:r>
        <w:rPr/>
        <w:t>.</w:t>
      </w:r>
    </w:p>
    <w:p>
      <w:pPr>
        <w:pStyle w:val="SHTKNoteSummary"/>
        <w:rPr/>
      </w:pPr>
      <w:r>
        <w:rPr/>
        <w:t xml:space="preserve">교감 요약 </w:t>
      </w:r>
      <w:r>
        <w:rPr/>
        <w:t>| [</w:t>
      </w:r>
      <w:r>
        <w:rPr/>
        <w:t>구문 불확실</w:t>
      </w:r>
      <w:r>
        <w:rPr/>
        <w:t>] “</w:t>
      </w:r>
      <w:r>
        <w:rPr/>
        <w:t>為正了知所應斷所應得。為斷故為得故”는 끊어야 할 것과 얻어야 할 것을 바르게 알기 위한 목적을 반복하여 강조하는 구조로 옮겼다</w:t>
      </w:r>
      <w:r>
        <w:rPr/>
        <w:t>.</w:t>
      </w:r>
    </w:p>
    <w:p>
      <w:pPr>
        <w:pStyle w:val="SHTKNoteSummary"/>
        <w:rPr/>
      </w:pPr>
      <w:r>
        <w:rPr/>
        <w:t xml:space="preserve">교감 요약 </w:t>
      </w:r>
      <w:r>
        <w:rPr/>
        <w:t>| [</w:t>
      </w:r>
      <w:r>
        <w:rPr/>
        <w:t>용어</w:t>
      </w:r>
      <w:r>
        <w:rPr/>
        <w:t>] “</w:t>
      </w:r>
      <w:r>
        <w:rPr/>
        <w:t>軟中上”은 하</w:t>
      </w:r>
      <w:r>
        <w:rPr/>
        <w:t>·</w:t>
      </w:r>
      <w:r>
        <w:rPr/>
        <w:t>중</w:t>
      </w:r>
      <w:r>
        <w:rPr/>
        <w:t>·</w:t>
      </w:r>
      <w:r>
        <w:rPr/>
        <w:t>상의 세 품을 가리키는 표현으로 보아 ‘연품</w:t>
      </w:r>
      <w:r>
        <w:rPr/>
        <w:t>·</w:t>
      </w:r>
      <w:r>
        <w:rPr/>
        <w:t>중품</w:t>
      </w:r>
      <w:r>
        <w:rPr/>
        <w:t>·</w:t>
      </w:r>
      <w:r>
        <w:rPr/>
        <w:t>상품’으로 옮겼다</w:t>
      </w:r>
      <w:r>
        <w:rPr/>
        <w:t>.</w:t>
      </w:r>
    </w:p>
    <w:p>
      <w:pPr>
        <w:pStyle w:val="SHTKNoteSummary"/>
        <w:rPr/>
      </w:pPr>
      <w:r>
        <w:rPr/>
        <w:t xml:space="preserve">교감 요약 </w:t>
      </w:r>
      <w:r>
        <w:rPr/>
        <w:t>| [</w:t>
      </w:r>
      <w:r>
        <w:rPr/>
        <w:t>구두 불확실</w:t>
      </w:r>
      <w:r>
        <w:rPr/>
        <w:t>] “</w:t>
      </w:r>
      <w:r>
        <w:rPr/>
        <w:t>不立生果差別所以者何”에는 문장부호가 빠져 있어 ‘생과의 차별을 세우지 않는다</w:t>
      </w:r>
      <w:r>
        <w:rPr/>
        <w:t xml:space="preserve">. </w:t>
      </w:r>
      <w:r>
        <w:rPr/>
        <w:t>그 까닭은 무엇인가’로 나누었다</w:t>
      </w:r>
      <w:r>
        <w:rPr/>
        <w:t>.</w:t>
      </w:r>
    </w:p>
    <w:p>
      <w:pPr>
        <w:pStyle w:val="SHTKNoteSummary"/>
        <w:rPr/>
      </w:pPr>
      <w:r>
        <w:rPr/>
        <w:t xml:space="preserve">교감 요약 </w:t>
      </w:r>
      <w:r>
        <w:rPr/>
        <w:t>| [</w:t>
      </w:r>
      <w:r>
        <w:rPr/>
        <w:t>구문 불확실</w:t>
      </w:r>
      <w:r>
        <w:rPr/>
        <w:t>] “</w:t>
      </w:r>
      <w:r>
        <w:rPr/>
        <w:t>染污不染污。多分少分。有差別故”는 오염 여부와 다분</w:t>
      </w:r>
      <w:r>
        <w:rPr/>
        <w:t>·</w:t>
      </w:r>
      <w:r>
        <w:rPr/>
        <w:t>소분의 차이를 병렬로 제시하는 것으로 읽었다</w:t>
      </w:r>
      <w:r>
        <w:rPr/>
        <w:t>.</w:t>
      </w:r>
    </w:p>
    <w:p>
      <w:pPr>
        <w:pStyle w:val="SHTKNoteSummary"/>
        <w:rPr/>
      </w:pPr>
      <w:r>
        <w:rPr/>
        <w:t xml:space="preserve">교감 요약 </w:t>
      </w:r>
      <w:r>
        <w:rPr/>
        <w:t>| [</w:t>
      </w:r>
      <w:r>
        <w:rPr/>
        <w:t>구문 불확실</w:t>
      </w:r>
      <w:r>
        <w:rPr/>
        <w:t>] “</w:t>
      </w:r>
      <w:r>
        <w:rPr/>
        <w:t>等修堪任定到究竟處故”는 고르게 닦아 감당할 수 있는 선정이 구경처에 이른다는 뜻으로 잠정 번역하였다</w:t>
      </w:r>
      <w:r>
        <w:rPr/>
        <w:t>.</w:t>
      </w:r>
    </w:p>
    <w:p>
      <w:pPr>
        <w:pStyle w:val="SHTKNoteSummary"/>
        <w:rPr/>
      </w:pPr>
      <w:r>
        <w:rPr/>
        <w:t xml:space="preserve">교감 요약 </w:t>
      </w:r>
      <w:r>
        <w:rPr/>
        <w:t>| [</w:t>
      </w:r>
      <w:r>
        <w:rPr/>
        <w:t>판독</w:t>
      </w:r>
      <w:r>
        <w:rPr/>
        <w:t>·</w:t>
      </w:r>
      <w:r>
        <w:rPr/>
        <w:t>구문 불확실</w:t>
      </w:r>
      <w:r>
        <w:rPr/>
        <w:t>] “</w:t>
      </w:r>
      <w:r>
        <w:rPr/>
        <w:t>因定本因定數出體”는 글자 배열이 불안정하다</w:t>
      </w:r>
      <w:r>
        <w:rPr/>
        <w:t xml:space="preserve">. </w:t>
      </w:r>
      <w:r>
        <w:rPr/>
        <w:t>선정의 근본 원인과 선정의 수에 의거하여 체를 드러낸다는 뜻으로 옮겼다</w:t>
      </w:r>
      <w:r>
        <w:rPr/>
        <w:t>.</w:t>
      </w:r>
    </w:p>
    <w:p>
      <w:pPr>
        <w:pStyle w:val="SHTKNoteSummary"/>
        <w:rPr/>
      </w:pPr>
      <w:r>
        <w:rPr/>
        <w:t xml:space="preserve">교감 요약 </w:t>
      </w:r>
      <w:r>
        <w:rPr/>
        <w:t>| [</w:t>
      </w:r>
      <w:r>
        <w:rPr/>
        <w:t>구두 불확실</w:t>
      </w:r>
      <w:r>
        <w:rPr/>
        <w:t>] “</w:t>
      </w:r>
      <w:r>
        <w:rPr/>
        <w:t>終教三煩惱等習氣所染頓教方便乘及究竟一乘”에는 종교와 돈교 사이의 구두가 없다</w:t>
      </w:r>
      <w:r>
        <w:rPr/>
        <w:t xml:space="preserve">. </w:t>
      </w:r>
      <w:r>
        <w:rPr/>
        <w:t>종교는 습기에 물들고 돈교 방편승과 구경 일승은 청정하다는 구조로 나누었다</w:t>
      </w:r>
      <w:r>
        <w:rPr/>
        <w:t>.</w:t>
      </w:r>
    </w:p>
    <w:p>
      <w:pPr>
        <w:pStyle w:val="Heading3"/>
        <w:rPr/>
      </w:pPr>
      <w:bookmarkStart w:id="96" w:name="__RefHeading___Toc3852_2493264692"/>
      <w:bookmarkEnd w:id="96"/>
      <w:r>
        <w:rPr/>
        <w:t>삼고팔고장</w:t>
      </w:r>
    </w:p>
    <w:p>
      <w:pPr>
        <w:pStyle w:val="SHTKSubheading"/>
        <w:rPr/>
      </w:pPr>
      <w:r>
        <w:rPr/>
        <w:t>三苦八苦章</w:t>
      </w:r>
    </w:p>
    <w:p>
      <w:pPr>
        <w:pStyle w:val="SHTKBlockLabel"/>
        <w:rPr/>
      </w:pPr>
      <w:r>
        <w:rPr/>
        <w:t>위치표지</w:t>
      </w:r>
    </w:p>
    <w:p>
      <w:pPr>
        <w:pStyle w:val="SHTKPositionMarker"/>
        <w:rPr/>
      </w:pPr>
      <w:r>
        <w:rPr/>
        <w:t>[0567a01]</w:t>
      </w:r>
    </w:p>
    <w:p>
      <w:pPr>
        <w:pStyle w:val="SHTKBlockLabel"/>
        <w:rPr/>
      </w:pPr>
      <w:r>
        <w:rPr/>
        <w:t>원문</w:t>
      </w:r>
    </w:p>
    <w:p>
      <w:pPr>
        <w:pStyle w:val="SHTKSourceText"/>
        <w:rPr/>
      </w:pPr>
      <w:r>
        <w:rPr/>
        <w:t>三苦者。苦苦壞苦行苦。苦者苦受體。苦者外苦具壞者苦緣。壞苦者苦受體。行者無常遷變不住名行。亦是苦受緣。問無常行但是無常義。何得名苦。答無常有二義。一自體無常。二無常切己名苦。苦義雖同。望事麁細有別。亦可不別。何以故。以無常切己。附在觀中。少觸大苦。八苦者。生苦．老苦．病苦．死苦．愛別離苦。怨憎會苦．求不得苦．五盛陰苦。五盛陰苦有二義。一攝前七苦。總為五盛陰。二諸苦麁重名五盛陰。八苦約事不同。苦體不異三苦。其二苦教興本。為初入法人。生厭離相。即苦類攝。未有道理。若入四諦。即苦諦攝。何以故。為聖教興令得諦故。乃至苦聖諦義。亦準可知。所以知之。為大乘義含始終故。此苦在凡夫是苦類。在聲聞入苦諦。若菩薩位。初教即空名苦聖諦。故維摩經云。五受陰洞達。空無所起。是苦義。若約終教。苦即真如一切法亦如也故。若約一乘。前義為一乘所目。名為一乘。亦苦類等四義。入因陀羅微細等。成無盡故。餘義如別章。</w:t>
      </w:r>
    </w:p>
    <w:p>
      <w:pPr>
        <w:pStyle w:val="SHTKBlockLabel"/>
        <w:rPr/>
      </w:pPr>
      <w:r>
        <w:rPr/>
        <w:t>한국어 직역</w:t>
      </w:r>
    </w:p>
    <w:p>
      <w:pPr>
        <w:pStyle w:val="SHTKTranslationText"/>
        <w:rPr/>
      </w:pPr>
      <w:r>
        <w:rPr/>
        <w:t>삼고라는 것은 고고</w:t>
      </w:r>
      <w:r>
        <w:rPr/>
        <w:t>·</w:t>
      </w:r>
      <w:r>
        <w:rPr/>
        <w:t>괴고</w:t>
      </w:r>
      <w:r>
        <w:rPr/>
        <w:t>·</w:t>
      </w:r>
      <w:r>
        <w:rPr/>
        <w:t>행고이다</w:t>
      </w:r>
      <w:r>
        <w:rPr/>
        <w:t xml:space="preserve">. </w:t>
      </w:r>
      <w:r>
        <w:rPr/>
        <w:t>첫 번째 고는 고수의 자체이고</w:t>
      </w:r>
      <w:r>
        <w:rPr/>
        <w:t xml:space="preserve">, </w:t>
      </w:r>
      <w:r>
        <w:rPr/>
        <w:t>또 고라는 것은 밖의 괴로운 도구이고</w:t>
      </w:r>
      <w:r>
        <w:rPr/>
        <w:t xml:space="preserve">, </w:t>
      </w:r>
      <w:r>
        <w:rPr/>
        <w:t>괴는 괴로움의 연이다</w:t>
      </w:r>
      <w:r>
        <w:rPr/>
        <w:t xml:space="preserve">. </w:t>
      </w:r>
      <w:r>
        <w:rPr/>
        <w:t>괴고는 고수의 자체이다</w:t>
      </w:r>
      <w:r>
        <w:rPr/>
        <w:t xml:space="preserve">. </w:t>
      </w:r>
      <w:r>
        <w:rPr/>
        <w:t>행은 무상하게 옮겨 변하며 머물지 않는 것을 행이라고 하는 것이다</w:t>
      </w:r>
      <w:r>
        <w:rPr/>
        <w:t xml:space="preserve">. </w:t>
      </w:r>
      <w:r>
        <w:rPr/>
        <w:t>또한 고수의 연이다</w:t>
      </w:r>
      <w:r>
        <w:rPr/>
        <w:t xml:space="preserve">. </w:t>
      </w:r>
      <w:r>
        <w:rPr/>
        <w:t>묻는다</w:t>
      </w:r>
      <w:r>
        <w:rPr/>
        <w:t xml:space="preserve">. </w:t>
      </w:r>
      <w:r>
        <w:rPr/>
        <w:t>무상한 행은 다만 무상의 뜻인데</w:t>
      </w:r>
      <w:r>
        <w:rPr/>
        <w:t xml:space="preserve">, </w:t>
      </w:r>
      <w:r>
        <w:rPr/>
        <w:t>어찌 고라고 할 수 있는가</w:t>
      </w:r>
      <w:r>
        <w:rPr/>
        <w:t xml:space="preserve">. </w:t>
      </w:r>
      <w:r>
        <w:rPr/>
        <w:t>답한다</w:t>
      </w:r>
      <w:r>
        <w:rPr/>
        <w:t xml:space="preserve">. </w:t>
      </w:r>
      <w:r>
        <w:rPr/>
        <w:t>무상에는 두 가지 뜻이 있다</w:t>
      </w:r>
      <w:r>
        <w:rPr/>
        <w:t>.</w:t>
      </w:r>
    </w:p>
    <w:p>
      <w:pPr>
        <w:pStyle w:val="SHTKTranslationText"/>
        <w:rPr/>
      </w:pPr>
      <w:r>
        <w:rPr/>
        <w:t>첫째는 자체의 무상이고</w:t>
      </w:r>
      <w:r>
        <w:rPr/>
        <w:t xml:space="preserve">, </w:t>
      </w:r>
      <w:r>
        <w:rPr/>
        <w:t>둘째는 무상이 자신을 절박하게 하는 것을 고라고 하는 것이다</w:t>
      </w:r>
      <w:r>
        <w:rPr/>
        <w:t xml:space="preserve">. </w:t>
      </w:r>
      <w:r>
        <w:rPr/>
        <w:t>고의 뜻은 비록 같지만 일을 기준으로 하면 거칠고 미세한 차별이 있다</w:t>
      </w:r>
      <w:r>
        <w:rPr/>
        <w:t xml:space="preserve">. </w:t>
      </w:r>
      <w:r>
        <w:rPr/>
        <w:t>또한 차별이 없다고 할 수도 있다</w:t>
      </w:r>
      <w:r>
        <w:rPr/>
        <w:t xml:space="preserve">. </w:t>
      </w:r>
      <w:r>
        <w:rPr/>
        <w:t>무슨 까닭인가</w:t>
      </w:r>
      <w:r>
        <w:rPr/>
        <w:t xml:space="preserve">? </w:t>
      </w:r>
      <w:r>
        <w:rPr/>
        <w:t>무상이 자신을 절박하게 하는 것을 관행 가운데 붙여 보면 조금만 닿아도 큰 괴로움이기 때문이다</w:t>
      </w:r>
      <w:r>
        <w:rPr/>
        <w:t xml:space="preserve">. </w:t>
      </w:r>
      <w:r>
        <w:rPr/>
        <w:t>팔고라는 것은 생고</w:t>
      </w:r>
      <w:r>
        <w:rPr/>
        <w:t>·</w:t>
      </w:r>
      <w:r>
        <w:rPr/>
        <w:t>노고</w:t>
      </w:r>
      <w:r>
        <w:rPr/>
        <w:t>·</w:t>
      </w:r>
      <w:r>
        <w:rPr/>
        <w:t>병고</w:t>
      </w:r>
      <w:r>
        <w:rPr/>
        <w:t>·</w:t>
      </w:r>
      <w:r>
        <w:rPr/>
        <w:t>사고</w:t>
      </w:r>
      <w:r>
        <w:rPr/>
        <w:t>·</w:t>
      </w:r>
      <w:r>
        <w:rPr/>
        <w:t>애별리고</w:t>
      </w:r>
      <w:r>
        <w:rPr/>
        <w:t xml:space="preserve">, </w:t>
      </w:r>
      <w:r>
        <w:rPr/>
        <w:t>원증회고</w:t>
      </w:r>
      <w:r>
        <w:rPr/>
        <w:t>·</w:t>
      </w:r>
      <w:r>
        <w:rPr/>
        <w:t>구부득고</w:t>
      </w:r>
      <w:r>
        <w:rPr/>
        <w:t>·</w:t>
      </w:r>
      <w:r>
        <w:rPr/>
        <w:t>오성음고이다</w:t>
      </w:r>
      <w:r>
        <w:rPr/>
        <w:t xml:space="preserve">. </w:t>
      </w:r>
      <w:r>
        <w:rPr/>
        <w:t>오성음고에는 두 가지 뜻이 있다</w:t>
      </w:r>
      <w:r>
        <w:rPr/>
        <w:t>.</w:t>
      </w:r>
    </w:p>
    <w:p>
      <w:pPr>
        <w:pStyle w:val="SHTKTranslationText"/>
        <w:rPr/>
      </w:pPr>
      <w:r>
        <w:rPr/>
        <w:t>첫째는 앞의 일곱 괴로움을 포섭하여 모두 오성음으로 삼는 것이고</w:t>
      </w:r>
      <w:r>
        <w:rPr/>
        <w:t xml:space="preserve">, </w:t>
      </w:r>
      <w:r>
        <w:rPr/>
        <w:t>둘째는 모든 괴로움의 추중을 오성음이라고 하는 것이다</w:t>
      </w:r>
      <w:r>
        <w:rPr/>
        <w:t xml:space="preserve">. </w:t>
      </w:r>
      <w:r>
        <w:rPr/>
        <w:t>팔고는 일에 따라 같지 않지만</w:t>
      </w:r>
      <w:r>
        <w:rPr/>
        <w:t xml:space="preserve">, </w:t>
      </w:r>
      <w:r>
        <w:rPr/>
        <w:t>괴로움의 자체는 삼고와 다르지 않다</w:t>
      </w:r>
      <w:r>
        <w:rPr/>
        <w:t xml:space="preserve">. </w:t>
      </w:r>
      <w:r>
        <w:rPr/>
        <w:t>이 두 괴로움에 대한 가르침이 일어난 근본은 처음 법에 들어가는 사람에게 싫어하여 떠나는 모습을 내게 하기 위한 것이다</w:t>
      </w:r>
      <w:r>
        <w:rPr/>
        <w:t xml:space="preserve">. </w:t>
      </w:r>
      <w:r>
        <w:rPr/>
        <w:t>곧 고류에 포섭되고</w:t>
      </w:r>
      <w:r>
        <w:rPr/>
        <w:t xml:space="preserve">, </w:t>
      </w:r>
      <w:r>
        <w:rPr/>
        <w:t>아직 도리가 있는 것은 아니다</w:t>
      </w:r>
      <w:r>
        <w:rPr/>
        <w:t xml:space="preserve">. </w:t>
      </w:r>
      <w:r>
        <w:rPr/>
        <w:t>사제에 들어가면 곧 고제에 포섭된다</w:t>
      </w:r>
      <w:r>
        <w:rPr/>
        <w:t xml:space="preserve">. </w:t>
      </w:r>
      <w:r>
        <w:rPr/>
        <w:t>무슨 까닭인가</w:t>
      </w:r>
      <w:r>
        <w:rPr/>
        <w:t xml:space="preserve">? </w:t>
      </w:r>
      <w:r>
        <w:rPr/>
        <w:t>성교가 일어난 것은 제를 얻게 하기 위해서이기 때문이다</w:t>
      </w:r>
      <w:r>
        <w:rPr/>
        <w:t xml:space="preserve">. </w:t>
      </w:r>
      <w:r>
        <w:rPr/>
        <w:t>나아가 고성제의 뜻도 또한 이에 준하여 알 수 있다</w:t>
      </w:r>
      <w:r>
        <w:rPr/>
        <w:t xml:space="preserve">. </w:t>
      </w:r>
      <w:r>
        <w:rPr/>
        <w:t>이를 어떻게 알 수 있는가</w:t>
      </w:r>
      <w:r>
        <w:rPr/>
        <w:t xml:space="preserve">? </w:t>
      </w:r>
      <w:r>
        <w:rPr/>
        <w:t>대승의 뜻이 시작과 끝을 포함하기 때문이다</w:t>
      </w:r>
      <w:r>
        <w:rPr/>
        <w:t xml:space="preserve">. </w:t>
      </w:r>
      <w:r>
        <w:rPr/>
        <w:t>이 괴로움은 범부에게서는 고류이고</w:t>
      </w:r>
      <w:r>
        <w:rPr/>
        <w:t xml:space="preserve">, </w:t>
      </w:r>
      <w:r>
        <w:rPr/>
        <w:t>성문에게서는 고제에 들어가며</w:t>
      </w:r>
      <w:r>
        <w:rPr/>
        <w:t xml:space="preserve">, </w:t>
      </w:r>
      <w:r>
        <w:rPr/>
        <w:t>보살의 지위에서는 초교의 경우 곧 공이므로 고성제라고 한다</w:t>
      </w:r>
      <w:r>
        <w:rPr/>
        <w:t>.</w:t>
      </w:r>
    </w:p>
    <w:p>
      <w:pPr>
        <w:pStyle w:val="SHTKTranslationText"/>
        <w:rPr/>
      </w:pPr>
      <w:r>
        <w:rPr/>
        <w:t>그러므로 『유마경』에서 말한다</w:t>
      </w:r>
      <w:r>
        <w:rPr/>
        <w:t>. “</w:t>
      </w:r>
      <w:r>
        <w:rPr/>
        <w:t>오수음에 통달하여 공하고 일어나는 바가 없는 것이 고의 뜻이다</w:t>
      </w:r>
      <w:r>
        <w:rPr/>
        <w:t xml:space="preserve">.” </w:t>
      </w:r>
      <w:r>
        <w:rPr/>
        <w:t>종교에 의하면 고가 곧 진여이고 일체법도 또한 진여이기 때문이다</w:t>
      </w:r>
      <w:r>
        <w:rPr/>
        <w:t xml:space="preserve">. </w:t>
      </w:r>
      <w:r>
        <w:rPr/>
        <w:t>일승에 의하면 앞의 뜻이 일승의 가리킴을 받으므로 일승이라고 한다</w:t>
      </w:r>
      <w:r>
        <w:rPr/>
        <w:t xml:space="preserve">. </w:t>
      </w:r>
      <w:r>
        <w:rPr/>
        <w:t>또한 고류 등의 네 가지 뜻이 인다라와 미세 등에 들어가 다함이 없게 되기 때문이다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w:t>
      </w:r>
      <w:r>
        <w:rPr/>
        <w:t>이문 검토 필요</w:t>
      </w:r>
      <w:r>
        <w:rPr/>
        <w:t xml:space="preserve">] </w:t>
      </w:r>
      <w:r>
        <w:rPr/>
        <w:t>삼고의 체와 연을 설명하는 “苦者苦受體。苦者外苦具壞者苦緣。壞苦者苦受體”는 반복과 배열이 불안정하다</w:t>
      </w:r>
      <w:r>
        <w:rPr/>
        <w:t xml:space="preserve">. </w:t>
      </w:r>
      <w:r>
        <w:rPr/>
        <w:t>원문을 고치지 않고 각 단위를 순서대로 직역하였다</w:t>
      </w:r>
      <w:r>
        <w:rPr/>
        <w:t>.</w:t>
      </w:r>
    </w:p>
    <w:p>
      <w:pPr>
        <w:pStyle w:val="SHTKNoteSummary"/>
        <w:rPr/>
      </w:pPr>
      <w:r>
        <w:rPr/>
        <w:t xml:space="preserve">교감 요약 </w:t>
      </w:r>
      <w:r>
        <w:rPr/>
        <w:t>| [</w:t>
      </w:r>
      <w:r>
        <w:rPr/>
        <w:t>구문 불확실</w:t>
      </w:r>
      <w:r>
        <w:rPr/>
        <w:t>] “</w:t>
      </w:r>
      <w:r>
        <w:rPr/>
        <w:t>其二苦教興本”의 “二苦”가 앞의 삼고</w:t>
      </w:r>
      <w:r>
        <w:rPr/>
        <w:t>·</w:t>
      </w:r>
      <w:r>
        <w:rPr/>
        <w:t>팔고 가운데 무엇을 지시하는지는 불분명하다</w:t>
      </w:r>
      <w:r>
        <w:rPr/>
        <w:t>. ‘</w:t>
      </w:r>
      <w:r>
        <w:rPr/>
        <w:t>이 두 괴로움에 대한 가르침’으로 잠정 처리하였다</w:t>
      </w:r>
      <w:r>
        <w:rPr/>
        <w:t>.</w:t>
      </w:r>
    </w:p>
    <w:p>
      <w:pPr>
        <w:pStyle w:val="Heading3"/>
        <w:rPr/>
      </w:pPr>
      <w:bookmarkStart w:id="97" w:name="__RefHeading___Toc3854_2493264692"/>
      <w:bookmarkEnd w:id="97"/>
      <w:r>
        <w:rPr/>
        <w:t>사무량장</w:t>
      </w:r>
    </w:p>
    <w:p>
      <w:pPr>
        <w:pStyle w:val="SHTKSubheading"/>
        <w:rPr/>
      </w:pPr>
      <w:r>
        <w:rPr/>
        <w:t>四無量章</w:t>
      </w:r>
    </w:p>
    <w:p>
      <w:pPr>
        <w:pStyle w:val="SHTKBlockLabel"/>
        <w:rPr/>
      </w:pPr>
      <w:r>
        <w:rPr/>
        <w:t>위치표지</w:t>
      </w:r>
    </w:p>
    <w:p>
      <w:pPr>
        <w:pStyle w:val="SHTKPositionMarker"/>
        <w:rPr/>
      </w:pPr>
      <w:r>
        <w:rPr/>
        <w:t>[0567a22]</w:t>
      </w:r>
    </w:p>
    <w:p>
      <w:pPr>
        <w:pStyle w:val="SHTKBlockLabel"/>
        <w:rPr/>
      </w:pPr>
      <w:r>
        <w:rPr/>
        <w:t>원문</w:t>
      </w:r>
    </w:p>
    <w:p>
      <w:pPr>
        <w:pStyle w:val="SHTKSourceText"/>
        <w:rPr/>
      </w:pPr>
      <w:r>
        <w:rPr/>
        <w:t>四無量者。一慈二悲三喜四捨。無量緣三義。一眾生緣。二法緣。三無緣。眾生緣者。緣眾生起慈故。法緣者。緣薀等法起慈故。無緣者。緣法無我起慈故。喜捨亦然。此義在三乘小乘中即無但有眾生緣。一乘義具足。何以故。緣生無盡故。若出體小乘等智性。初教用後得智為體。終教用如理如量智為體。何以故。無分別智。為菩薩體故。一乘義無盡故。所知無邊故。曰無量。餘義如別章。</w:t>
      </w:r>
    </w:p>
    <w:p>
      <w:pPr>
        <w:pStyle w:val="SHTKBlockLabel"/>
        <w:rPr/>
      </w:pPr>
      <w:r>
        <w:rPr/>
        <w:t>한국어 직역</w:t>
      </w:r>
    </w:p>
    <w:p>
      <w:pPr>
        <w:pStyle w:val="SHTKTranslationText"/>
        <w:rPr/>
      </w:pPr>
      <w:r>
        <w:rPr/>
        <w:t>사무량이라는 것은 첫째 자</w:t>
      </w:r>
      <w:r>
        <w:rPr/>
        <w:t xml:space="preserve">, </w:t>
      </w:r>
      <w:r>
        <w:rPr/>
        <w:t>둘째 비</w:t>
      </w:r>
      <w:r>
        <w:rPr/>
        <w:t xml:space="preserve">, </w:t>
      </w:r>
      <w:r>
        <w:rPr/>
        <w:t>셋째 희</w:t>
      </w:r>
      <w:r>
        <w:rPr/>
        <w:t xml:space="preserve">, </w:t>
      </w:r>
      <w:r>
        <w:rPr/>
        <w:t>넷째 사이다</w:t>
      </w:r>
      <w:r>
        <w:rPr/>
        <w:t xml:space="preserve">. </w:t>
      </w:r>
      <w:r>
        <w:rPr/>
        <w:t>무량의 소연에는 세 가지 뜻이 있다</w:t>
      </w:r>
      <w:r>
        <w:rPr/>
        <w:t xml:space="preserve">. </w:t>
      </w:r>
      <w:r>
        <w:rPr/>
        <w:t>첫째 중생연</w:t>
      </w:r>
      <w:r>
        <w:rPr/>
        <w:t xml:space="preserve">, </w:t>
      </w:r>
      <w:r>
        <w:rPr/>
        <w:t>둘째 법연</w:t>
      </w:r>
      <w:r>
        <w:rPr/>
        <w:t xml:space="preserve">, </w:t>
      </w:r>
      <w:r>
        <w:rPr/>
        <w:t>셋째 무연이다</w:t>
      </w:r>
      <w:r>
        <w:rPr/>
        <w:t xml:space="preserve">. </w:t>
      </w:r>
      <w:r>
        <w:rPr/>
        <w:t>중생연이라는 것은 중생을 대상으로 자를 일으키는 것이다</w:t>
      </w:r>
      <w:r>
        <w:rPr/>
        <w:t xml:space="preserve">. </w:t>
      </w:r>
      <w:r>
        <w:rPr/>
        <w:t>법연이라는 것은 온 등의 법을 대상으로 자를 일으키는 것이다</w:t>
      </w:r>
      <w:r>
        <w:rPr/>
        <w:t xml:space="preserve">. </w:t>
      </w:r>
      <w:r>
        <w:rPr/>
        <w:t>무연이라는 것은 법무아를 대상으로 자를 일으키는 것이다</w:t>
      </w:r>
      <w:r>
        <w:rPr/>
        <w:t xml:space="preserve">. </w:t>
      </w:r>
      <w:r>
        <w:rPr/>
        <w:t>희와 사도 또한 그러하다</w:t>
      </w:r>
      <w:r>
        <w:rPr/>
        <w:t xml:space="preserve">. </w:t>
      </w:r>
      <w:r>
        <w:rPr/>
        <w:t>이 뜻은 삼승에 있고</w:t>
      </w:r>
      <w:r>
        <w:rPr/>
        <w:t xml:space="preserve">, </w:t>
      </w:r>
      <w:r>
        <w:rPr/>
        <w:t>소승에는 없으며 다만 중생연만 있다</w:t>
      </w:r>
      <w:r>
        <w:rPr/>
        <w:t xml:space="preserve">. </w:t>
      </w:r>
      <w:r>
        <w:rPr/>
        <w:t>일승의 뜻에는 모두 갖추어져 있다</w:t>
      </w:r>
      <w:r>
        <w:rPr/>
        <w:t xml:space="preserve">. </w:t>
      </w:r>
      <w:r>
        <w:rPr/>
        <w:t>무슨 까닭인가</w:t>
      </w:r>
      <w:r>
        <w:rPr/>
        <w:t xml:space="preserve">? </w:t>
      </w:r>
      <w:r>
        <w:rPr/>
        <w:t>연생이 다함이 없기 때문이다</w:t>
      </w:r>
      <w:r>
        <w:rPr/>
        <w:t xml:space="preserve">. </w:t>
      </w:r>
      <w:r>
        <w:rPr/>
        <w:t>체를 드러내면 소승에서는 등지를 성품으로 삼고</w:t>
      </w:r>
      <w:r>
        <w:rPr/>
        <w:t xml:space="preserve">, </w:t>
      </w:r>
      <w:r>
        <w:rPr/>
        <w:t>초교에서는 후득지를 체로 삼으며</w:t>
      </w:r>
      <w:r>
        <w:rPr/>
        <w:t xml:space="preserve">, </w:t>
      </w:r>
      <w:r>
        <w:rPr/>
        <w:t>종교에서는 여리지와 여량지를 체로 삼는다</w:t>
      </w:r>
      <w:r>
        <w:rPr/>
        <w:t xml:space="preserve">. </w:t>
      </w:r>
      <w:r>
        <w:rPr/>
        <w:t>무슨 까닭인가</w:t>
      </w:r>
      <w:r>
        <w:rPr/>
        <w:t xml:space="preserve">? </w:t>
      </w:r>
      <w:r>
        <w:rPr/>
        <w:t>무분별지가 보살의 체가 되기 때문이다</w:t>
      </w:r>
      <w:r>
        <w:rPr/>
        <w:t xml:space="preserve">. </w:t>
      </w:r>
      <w:r>
        <w:rPr/>
        <w:t>일승의 뜻은 다함이 없고</w:t>
      </w:r>
      <w:r>
        <w:rPr/>
        <w:t xml:space="preserve">, </w:t>
      </w:r>
      <w:r>
        <w:rPr/>
        <w:t>알아야 할 바가 끝이 없으므로 무량이라고 한다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w:t>
      </w:r>
      <w:r>
        <w:rPr/>
        <w:t>此義在三乘小乘中即無但有眾生緣”은 삼승에는 세 연이 있고 소승에는 무연</w:t>
      </w:r>
      <w:r>
        <w:rPr/>
        <w:t>·</w:t>
      </w:r>
      <w:r>
        <w:rPr/>
        <w:t>법연이 없이 중생연만 있다는 뜻으로 나누어 옮겼다</w:t>
      </w:r>
      <w:r>
        <w:rPr/>
        <w:t>.</w:t>
      </w:r>
    </w:p>
    <w:p>
      <w:pPr>
        <w:pStyle w:val="Heading3"/>
        <w:rPr/>
      </w:pPr>
      <w:bookmarkStart w:id="98" w:name="__RefHeading___Toc3856_2493264692"/>
      <w:bookmarkEnd w:id="98"/>
      <w:r>
        <w:rPr/>
        <w:t>육신통장</w:t>
      </w:r>
    </w:p>
    <w:p>
      <w:pPr>
        <w:pStyle w:val="SHTKSubheading"/>
        <w:rPr/>
      </w:pPr>
      <w:r>
        <w:rPr/>
        <w:t>六神通章</w:t>
      </w:r>
    </w:p>
    <w:p>
      <w:pPr>
        <w:pStyle w:val="SHTKBlockLabel"/>
        <w:rPr/>
      </w:pPr>
      <w:r>
        <w:rPr/>
        <w:t>위치표지</w:t>
      </w:r>
    </w:p>
    <w:p>
      <w:pPr>
        <w:pStyle w:val="SHTKPositionMarker"/>
        <w:rPr/>
      </w:pPr>
      <w:r>
        <w:rPr/>
        <w:t>[0567b03]</w:t>
      </w:r>
    </w:p>
    <w:p>
      <w:pPr>
        <w:pStyle w:val="SHTKBlockLabel"/>
        <w:rPr/>
      </w:pPr>
      <w:r>
        <w:rPr/>
        <w:t>원문</w:t>
      </w:r>
    </w:p>
    <w:p>
      <w:pPr>
        <w:pStyle w:val="SHTKSourceText"/>
        <w:rPr/>
      </w:pPr>
      <w:r>
        <w:rPr/>
        <w:t>六神通者。一神足．二天眼．三天耳．四他心．五宿命．六漏盡。神足天眼天耳宿命。此四等智性。亦云生得。他心智通。用法智比智道智等智他心智為性。漏盡通。若漏盡人所得。用十智為性。若知他漏盡。六智為性。謂法智．比智．盡智．無生智．滅智．等智。無擁故曰通。宿命天眼。是明非示現。神足他心。是示現非明。漏盡通亦明亦示現。天耳通非明非示現。問何故地果中辨五通不明六通。答為禪定在世間成通。非無漏。若凡夫成五通。小乘聖人得六通。初教出體同聲聞。仍𠝶如實智。其體即空。終教即如。頓教亦同。如上來諸義。為一乘目。即是一乘。若據別教。即有十通。如離世間品說。餘義如別章。</w:t>
      </w:r>
    </w:p>
    <w:p>
      <w:pPr>
        <w:pStyle w:val="SHTKBlockLabel"/>
        <w:rPr/>
      </w:pPr>
      <w:r>
        <w:rPr/>
        <w:t>한국어 직역</w:t>
      </w:r>
    </w:p>
    <w:p>
      <w:pPr>
        <w:pStyle w:val="SHTKTranslationText"/>
        <w:rPr/>
      </w:pPr>
      <w:r>
        <w:rPr/>
        <w:t>육신통이라는 것은 첫째 신족</w:t>
      </w:r>
      <w:r>
        <w:rPr/>
        <w:t xml:space="preserve">, </w:t>
      </w:r>
      <w:r>
        <w:rPr/>
        <w:t>둘째 천안</w:t>
      </w:r>
      <w:r>
        <w:rPr/>
        <w:t xml:space="preserve">, </w:t>
      </w:r>
      <w:r>
        <w:rPr/>
        <w:t>셋째 천이</w:t>
      </w:r>
      <w:r>
        <w:rPr/>
        <w:t xml:space="preserve">, </w:t>
      </w:r>
      <w:r>
        <w:rPr/>
        <w:t>넷째 타심</w:t>
      </w:r>
      <w:r>
        <w:rPr/>
        <w:t xml:space="preserve">, </w:t>
      </w:r>
      <w:r>
        <w:rPr/>
        <w:t>다섯째 숙명</w:t>
      </w:r>
      <w:r>
        <w:rPr/>
        <w:t xml:space="preserve">, </w:t>
      </w:r>
      <w:r>
        <w:rPr/>
        <w:t>여섯째 누진이다</w:t>
      </w:r>
      <w:r>
        <w:rPr/>
        <w:t xml:space="preserve">. </w:t>
      </w:r>
      <w:r>
        <w:rPr/>
        <w:t>신족</w:t>
      </w:r>
      <w:r>
        <w:rPr/>
        <w:t>·</w:t>
      </w:r>
      <w:r>
        <w:rPr/>
        <w:t>천안</w:t>
      </w:r>
      <w:r>
        <w:rPr/>
        <w:t>·</w:t>
      </w:r>
      <w:r>
        <w:rPr/>
        <w:t>천이</w:t>
      </w:r>
      <w:r>
        <w:rPr/>
        <w:t>·</w:t>
      </w:r>
      <w:r>
        <w:rPr/>
        <w:t>숙명의 이 네 가지는 등지를 성품으로 삼으며</w:t>
      </w:r>
      <w:r>
        <w:rPr/>
        <w:t xml:space="preserve">, </w:t>
      </w:r>
      <w:r>
        <w:rPr/>
        <w:t>또 생득이라고도 한다</w:t>
      </w:r>
      <w:r>
        <w:rPr/>
        <w:t xml:space="preserve">. </w:t>
      </w:r>
      <w:r>
        <w:rPr/>
        <w:t>타심지통은 법지</w:t>
      </w:r>
      <w:r>
        <w:rPr/>
        <w:t>·</w:t>
      </w:r>
      <w:r>
        <w:rPr/>
        <w:t>비지</w:t>
      </w:r>
      <w:r>
        <w:rPr/>
        <w:t>·</w:t>
      </w:r>
      <w:r>
        <w:rPr/>
        <w:t>도지</w:t>
      </w:r>
      <w:r>
        <w:rPr/>
        <w:t>·</w:t>
      </w:r>
      <w:r>
        <w:rPr/>
        <w:t>등지</w:t>
      </w:r>
      <w:r>
        <w:rPr/>
        <w:t>·</w:t>
      </w:r>
      <w:r>
        <w:rPr/>
        <w:t>타심지를 성품으로 삼는다</w:t>
      </w:r>
      <w:r>
        <w:rPr/>
        <w:t xml:space="preserve">. </w:t>
      </w:r>
      <w:r>
        <w:rPr/>
        <w:t>누진통은 번뇌를 다한 사람이 얻는 경우에는 열 가지 지</w:t>
      </w:r>
      <w:r>
        <w:rPr/>
        <w:t>(</w:t>
      </w:r>
      <w:r>
        <w:rPr/>
        <w:t>智</w:t>
      </w:r>
      <w:r>
        <w:rPr/>
        <w:t>)</w:t>
      </w:r>
      <w:r>
        <w:rPr/>
        <w:t>를 성품으로 삼는다</w:t>
      </w:r>
      <w:r>
        <w:rPr/>
        <w:t xml:space="preserve">. </w:t>
      </w:r>
      <w:r>
        <w:rPr/>
        <w:t>남의 누진을 아는 경우에는 여섯 지를 성품으로 삼는다</w:t>
      </w:r>
      <w:r>
        <w:rPr/>
        <w:t xml:space="preserve">. </w:t>
      </w:r>
      <w:r>
        <w:rPr/>
        <w:t>곧 법지</w:t>
      </w:r>
      <w:r>
        <w:rPr/>
        <w:t>·</w:t>
      </w:r>
      <w:r>
        <w:rPr/>
        <w:t>비지</w:t>
      </w:r>
      <w:r>
        <w:rPr/>
        <w:t>·</w:t>
      </w:r>
      <w:r>
        <w:rPr/>
        <w:t>진지</w:t>
      </w:r>
      <w:r>
        <w:rPr/>
        <w:t>·</w:t>
      </w:r>
      <w:r>
        <w:rPr/>
        <w:t>무생지</w:t>
      </w:r>
      <w:r>
        <w:rPr/>
        <w:t>·</w:t>
      </w:r>
      <w:r>
        <w:rPr/>
        <w:t>멸지</w:t>
      </w:r>
      <w:r>
        <w:rPr/>
        <w:t>·</w:t>
      </w:r>
      <w:r>
        <w:rPr/>
        <w:t>등지이다</w:t>
      </w:r>
      <w:r>
        <w:rPr/>
        <w:t xml:space="preserve">. </w:t>
      </w:r>
      <w:r>
        <w:rPr/>
        <w:t>막힘이 없기 때문에 통이라고 한다</w:t>
      </w:r>
      <w:r>
        <w:rPr/>
        <w:t xml:space="preserve">. </w:t>
      </w:r>
      <w:r>
        <w:rPr/>
        <w:t>숙명과 천안은 명이지만 시현은 아니다</w:t>
      </w:r>
      <w:r>
        <w:rPr/>
        <w:t xml:space="preserve">. </w:t>
      </w:r>
      <w:r>
        <w:rPr/>
        <w:t>신족과 타심은 시현이지만 명은 아니다</w:t>
      </w:r>
      <w:r>
        <w:rPr/>
        <w:t xml:space="preserve">. </w:t>
      </w:r>
      <w:r>
        <w:rPr/>
        <w:t>누진통은 명이면서 시현이기도 하다</w:t>
      </w:r>
      <w:r>
        <w:rPr/>
        <w:t xml:space="preserve">. </w:t>
      </w:r>
      <w:r>
        <w:rPr/>
        <w:t>천이통은 명도 아니고 시현도 아니다</w:t>
      </w:r>
      <w:r>
        <w:rPr/>
        <w:t>.</w:t>
      </w:r>
    </w:p>
    <w:p>
      <w:pPr>
        <w:pStyle w:val="SHTKTranslationText"/>
        <w:rPr/>
      </w:pPr>
      <w:r>
        <w:rPr/>
        <w:t>묻는다</w:t>
      </w:r>
      <w:r>
        <w:rPr/>
        <w:t xml:space="preserve">. </w:t>
      </w:r>
      <w:r>
        <w:rPr/>
        <w:t>어찌하여 지의 과보에서는 오통을 분별하고 육통을 밝히지 않는가</w:t>
      </w:r>
      <w:r>
        <w:rPr/>
        <w:t xml:space="preserve">. </w:t>
      </w:r>
      <w:r>
        <w:rPr/>
        <w:t>답한다</w:t>
      </w:r>
      <w:r>
        <w:rPr/>
        <w:t xml:space="preserve">. </w:t>
      </w:r>
      <w:r>
        <w:rPr/>
        <w:t>선정이 세간에서 신통을 이루기 때문이며</w:t>
      </w:r>
      <w:r>
        <w:rPr/>
        <w:t xml:space="preserve">, </w:t>
      </w:r>
      <w:r>
        <w:rPr/>
        <w:t>무루가 아니기 때문이다</w:t>
      </w:r>
      <w:r>
        <w:rPr/>
        <w:t xml:space="preserve">. </w:t>
      </w:r>
      <w:r>
        <w:rPr/>
        <w:t>범부라면 오통을 이루고</w:t>
      </w:r>
      <w:r>
        <w:rPr/>
        <w:t xml:space="preserve">, </w:t>
      </w:r>
      <w:r>
        <w:rPr/>
        <w:t>소승의 성인은 육통을 얻는다</w:t>
      </w:r>
      <w:r>
        <w:rPr/>
        <w:t xml:space="preserve">. </w:t>
      </w:r>
      <w:r>
        <w:rPr/>
        <w:t>초교에서 체를 드러내는 것은 성문과 같으나</w:t>
      </w:r>
      <w:r>
        <w:rPr/>
        <w:t>, `</w:t>
      </w:r>
      <w:r>
        <w:rPr/>
        <w:t>仍𠝶如實智</w:t>
      </w:r>
      <w:r>
        <w:rPr/>
        <w:t>`</w:t>
      </w:r>
      <w:r>
        <w:rPr/>
        <w:t>의 𠝶은 뜻이 미확정이며</w:t>
      </w:r>
      <w:r>
        <w:rPr/>
        <w:t xml:space="preserve">, </w:t>
      </w:r>
      <w:r>
        <w:rPr/>
        <w:t>그 체는 곧 공이다</w:t>
      </w:r>
      <w:r>
        <w:rPr/>
        <w:t xml:space="preserve">. </w:t>
      </w:r>
      <w:r>
        <w:rPr/>
        <w:t>종교에서는 곧 진여이고</w:t>
      </w:r>
      <w:r>
        <w:rPr/>
        <w:t xml:space="preserve">, </w:t>
      </w:r>
      <w:r>
        <w:rPr/>
        <w:t>돈교도 또한 같다</w:t>
      </w:r>
      <w:r>
        <w:rPr/>
        <w:t>.</w:t>
      </w:r>
    </w:p>
    <w:p>
      <w:pPr>
        <w:pStyle w:val="SHTKTranslationText"/>
        <w:rPr/>
      </w:pPr>
      <w:r>
        <w:rPr/>
        <w:t>위에서 말해 온 모든 뜻이 일승의 가리킴을 받으면 곧 일승이다</w:t>
      </w:r>
      <w:r>
        <w:rPr/>
        <w:t xml:space="preserve">. </w:t>
      </w:r>
      <w:r>
        <w:rPr/>
        <w:t>별교에 의하면 곧 십통이 있으니</w:t>
      </w:r>
      <w:r>
        <w:rPr/>
        <w:t xml:space="preserve">, </w:t>
      </w:r>
      <w:r>
        <w:rPr/>
        <w:t>「이세간품」에서 설한 것과 같다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w:t>
      </w:r>
      <w:r>
        <w:rPr/>
        <w:t>十智”는 십지</w:t>
      </w:r>
      <w:r>
        <w:rPr/>
        <w:t>(</w:t>
      </w:r>
      <w:r>
        <w:rPr/>
        <w:t>十地</w:t>
      </w:r>
      <w:r>
        <w:rPr/>
        <w:t>)</w:t>
      </w:r>
      <w:r>
        <w:rPr/>
        <w:t>가 아니라 열 가지 지혜를 뜻한다</w:t>
      </w:r>
      <w:r>
        <w:rPr/>
        <w:t xml:space="preserve">. </w:t>
      </w:r>
      <w:r>
        <w:rPr/>
        <w:t>혼동을 피하기 위해 ‘열 가지 지</w:t>
      </w:r>
      <w:r>
        <w:rPr/>
        <w:t>(</w:t>
      </w:r>
      <w:r>
        <w:rPr/>
        <w:t>智</w:t>
      </w:r>
      <w:r>
        <w:rPr/>
        <w:t>)’</w:t>
      </w:r>
      <w:r>
        <w:rPr/>
        <w:t>로 옮겼다</w:t>
      </w:r>
      <w:r>
        <w:rPr/>
        <w:t>.</w:t>
      </w:r>
    </w:p>
    <w:p>
      <w:pPr>
        <w:pStyle w:val="SHTKNoteSummary"/>
        <w:rPr/>
      </w:pPr>
      <w:r>
        <w:rPr/>
        <w:t xml:space="preserve">교감 요약 </w:t>
      </w:r>
      <w:r>
        <w:rPr/>
        <w:t>| [</w:t>
      </w:r>
      <w:r>
        <w:rPr/>
        <w:t>이문 검토 필요</w:t>
      </w:r>
      <w:r>
        <w:rPr/>
        <w:t xml:space="preserve">] </w:t>
      </w:r>
      <w:r>
        <w:rPr/>
        <w:t>원문 “無擁”은 문맥상 “無壅”의 이체</w:t>
      </w:r>
      <w:r>
        <w:rPr/>
        <w:t>·</w:t>
      </w:r>
      <w:r>
        <w:rPr/>
        <w:t>오자 가능성이 있으나 수정하지 않고 ‘막힘이 없음’으로 번역하였다</w:t>
      </w:r>
      <w:r>
        <w:rPr/>
        <w:t>.</w:t>
      </w:r>
    </w:p>
    <w:p>
      <w:pPr>
        <w:pStyle w:val="SHTKNoteSummary"/>
        <w:rPr/>
      </w:pPr>
      <w:r>
        <w:rPr/>
        <w:t xml:space="preserve">교감 요약 </w:t>
      </w:r>
      <w:r>
        <w:rPr/>
        <w:t>| [</w:t>
      </w:r>
      <w:r>
        <w:rPr/>
        <w:t xml:space="preserve">외자 복원 </w:t>
      </w:r>
      <w:r>
        <w:rPr/>
        <w:t>CB04564] `</w:t>
      </w:r>
      <w:r>
        <w:rPr/>
        <w:t>𠝶</w:t>
      </w:r>
      <w:r>
        <w:rPr/>
        <w:t>`</w:t>
      </w:r>
      <w:r>
        <w:rPr/>
        <w:t xml:space="preserve">은 </w:t>
      </w:r>
      <w:r>
        <w:rPr/>
        <w:t>CBETA charDecl</w:t>
      </w:r>
      <w:r>
        <w:rPr/>
        <w:t xml:space="preserve">에서 </w:t>
      </w:r>
      <w:r>
        <w:rPr/>
        <w:t xml:space="preserve">CB04564, </w:t>
      </w:r>
      <w:r>
        <w:rPr/>
        <w:t xml:space="preserve">조합식 </w:t>
      </w:r>
      <w:r>
        <w:rPr/>
        <w:t>`[</w:t>
      </w:r>
      <w:r>
        <w:rPr/>
        <w:t>利</w:t>
      </w:r>
      <w:r>
        <w:rPr/>
        <w:t>-</w:t>
      </w:r>
      <w:r>
        <w:rPr/>
        <w:t>禾</w:t>
      </w:r>
      <w:r>
        <w:rPr/>
        <w:t>+</w:t>
      </w:r>
      <w:r>
        <w:rPr/>
        <w:t>垂</w:t>
      </w:r>
      <w:r>
        <w:rPr/>
        <w:t>]`, Unicode U+20776</w:t>
      </w:r>
      <w:r>
        <w:rPr/>
        <w:t>으로 확인된다</w:t>
      </w:r>
      <w:r>
        <w:rPr/>
        <w:t xml:space="preserve">. </w:t>
      </w:r>
      <w:r>
        <w:rPr/>
        <w:t xml:space="preserve">다만 </w:t>
      </w:r>
      <w:r>
        <w:rPr/>
        <w:t>`</w:t>
      </w:r>
      <w:r>
        <w:rPr/>
        <w:t>仍𠝶如實智</w:t>
      </w:r>
      <w:r>
        <w:rPr/>
        <w:t>`</w:t>
      </w:r>
      <w:r>
        <w:rPr/>
        <w:t xml:space="preserve">에서 이 글자의 정확한 어휘적 의미는 현행 </w:t>
      </w:r>
      <w:r>
        <w:rPr/>
        <w:t>charDecl</w:t>
      </w:r>
      <w:r>
        <w:rPr/>
        <w:t>만으로 확정되지 않는다</w:t>
      </w:r>
      <w:r>
        <w:rPr/>
        <w:t xml:space="preserve">. </w:t>
      </w:r>
      <w:r>
        <w:rPr/>
        <w:t>기존의 “나누어 취한다”는 해석은 확정 독법으로 보지 않고 번역 재검토 대상으로 남긴다</w:t>
      </w:r>
      <w:r>
        <w:rPr/>
        <w:t>.</w:t>
      </w:r>
    </w:p>
    <w:p>
      <w:pPr>
        <w:pStyle w:val="Heading3"/>
        <w:rPr/>
      </w:pPr>
      <w:bookmarkStart w:id="99" w:name="__RefHeading___Toc3858_2493264692"/>
      <w:bookmarkEnd w:id="99"/>
      <w:r>
        <w:rPr/>
        <w:t>제</w:t>
      </w:r>
      <w:r>
        <w:rPr/>
        <w:t>4</w:t>
      </w:r>
      <w:r>
        <w:rPr/>
        <w:t>지의 삼십이상장</w:t>
      </w:r>
    </w:p>
    <w:p>
      <w:pPr>
        <w:pStyle w:val="SHTKSubheading"/>
        <w:rPr/>
      </w:pPr>
      <w:r>
        <w:rPr/>
        <w:t>第四地三十二相章</w:t>
      </w:r>
    </w:p>
    <w:p>
      <w:pPr>
        <w:pStyle w:val="SHTKBlockLabel"/>
        <w:rPr/>
      </w:pPr>
      <w:r>
        <w:rPr/>
        <w:t>위치표지</w:t>
      </w:r>
    </w:p>
    <w:p>
      <w:pPr>
        <w:pStyle w:val="SHTKPositionMarker"/>
        <w:rPr/>
      </w:pPr>
      <w:r>
        <w:rPr/>
        <w:t>[0567b18]</w:t>
      </w:r>
    </w:p>
    <w:p>
      <w:pPr>
        <w:pStyle w:val="SHTKBlockLabel"/>
        <w:rPr/>
      </w:pPr>
      <w:r>
        <w:rPr/>
        <w:t>원문</w:t>
      </w:r>
    </w:p>
    <w:p>
      <w:pPr>
        <w:pStyle w:val="SHTKSourceText"/>
        <w:rPr/>
      </w:pPr>
      <w:r>
        <w:rPr/>
        <w:t>三十二大人相者。一足下安平。二足下千輻輪。三𦟛足跟。四踝骨不現。五𦟛𨄔膓如伊尼延鹿王。六陰藏如馬王。七纖長指。八平立手摩膝。九臂肘𦟛圓。十手足網縵。十一手足柔軟。十二兩手兩足兩肩頸七處滿。十三身圓滿如尼拘律樹。十四依大論。菩薩身齊為中四邊量等身𦟛直上身如師子。十五身金色。十六缺骨滿。十七皮膚細軟。十八塵垢不著。十九身毛上靡。二十一一毛右旋。二十一圓光一尋。二十二咽已上有十一相。一四十齒。二齒齊密。三齒白淨。四廣長舌。五次第得上味。六梵音聲。七頰車方如師子。八目紺色。九眼上下瞬如牛王。十眉間白毫。十一肉髻。三十二相無差別因。皆是持戒得。何以故。若犯戒者。不得下賤人身。況大人相。又由別因。如瞿夷問經說。三十二相。通凡夫小乘三乘一乘。但深淺異。凡夫有人。小乘無人。初教即空。終教即如。一乘無盡。具因陀羅及微細等。依別教。其相如十蓮華藏莊嚴世界海塵數等相。餘義如別章。</w:t>
      </w:r>
    </w:p>
    <w:p>
      <w:pPr>
        <w:pStyle w:val="SHTKBlockLabel"/>
        <w:rPr/>
      </w:pPr>
      <w:r>
        <w:rPr/>
        <w:t>한국어 직역</w:t>
      </w:r>
    </w:p>
    <w:p>
      <w:pPr>
        <w:pStyle w:val="SHTKTranslationText"/>
        <w:rPr/>
      </w:pPr>
      <w:r>
        <w:rPr/>
        <w:t>삼십이대인상이라는 것은 다음과 같다</w:t>
      </w:r>
      <w:r>
        <w:rPr/>
        <w:t xml:space="preserve">. </w:t>
      </w:r>
      <w:r>
        <w:rPr/>
        <w:t>첫째</w:t>
      </w:r>
      <w:r>
        <w:rPr/>
        <w:t xml:space="preserve">, </w:t>
      </w:r>
      <w:r>
        <w:rPr/>
        <w:t>발바닥이 편안하고 평평하다</w:t>
      </w:r>
      <w:r>
        <w:rPr/>
        <w:t xml:space="preserve">. </w:t>
      </w:r>
      <w:r>
        <w:rPr/>
        <w:t>둘째</w:t>
      </w:r>
      <w:r>
        <w:rPr/>
        <w:t xml:space="preserve">, </w:t>
      </w:r>
      <w:r>
        <w:rPr/>
        <w:t>발바닥에 천 개의 바퀴살이 있는 윤문이 있다</w:t>
      </w:r>
      <w:r>
        <w:rPr/>
        <w:t xml:space="preserve">. </w:t>
      </w:r>
      <w:r>
        <w:rPr/>
        <w:t>셋째</w:t>
      </w:r>
      <w:r>
        <w:rPr/>
        <w:t xml:space="preserve">, </w:t>
      </w:r>
      <w:r>
        <w:rPr/>
        <w:t>발뒤꿈치가 𦟛하다</w:t>
      </w:r>
      <w:r>
        <w:rPr/>
        <w:t xml:space="preserve">. </w:t>
      </w:r>
      <w:r>
        <w:rPr/>
        <w:t>넷째</w:t>
      </w:r>
      <w:r>
        <w:rPr/>
        <w:t xml:space="preserve">, </w:t>
      </w:r>
      <w:r>
        <w:rPr/>
        <w:t>복사뼈가 드러나지 않는다</w:t>
      </w:r>
      <w:r>
        <w:rPr/>
        <w:t xml:space="preserve">. </w:t>
      </w:r>
      <w:r>
        <w:rPr/>
        <w:t>다섯째</w:t>
      </w:r>
      <w:r>
        <w:rPr/>
        <w:t xml:space="preserve">, </w:t>
      </w:r>
      <w:r>
        <w:rPr/>
        <w:t>𦟛𨄔한 장딴지가 이니연 녹왕과 같다</w:t>
      </w:r>
      <w:r>
        <w:rPr/>
        <w:t xml:space="preserve">. </w:t>
      </w:r>
      <w:r>
        <w:rPr/>
        <w:t>여섯째</w:t>
      </w:r>
      <w:r>
        <w:rPr/>
        <w:t xml:space="preserve">, </w:t>
      </w:r>
      <w:r>
        <w:rPr/>
        <w:t>음장이 마왕과 같다</w:t>
      </w:r>
      <w:r>
        <w:rPr/>
        <w:t xml:space="preserve">. </w:t>
      </w:r>
      <w:r>
        <w:rPr/>
        <w:t>일곱째</w:t>
      </w:r>
      <w:r>
        <w:rPr/>
        <w:t xml:space="preserve">, </w:t>
      </w:r>
      <w:r>
        <w:rPr/>
        <w:t>손가락이 가늘고 길다</w:t>
      </w:r>
      <w:r>
        <w:rPr/>
        <w:t xml:space="preserve">. </w:t>
      </w:r>
      <w:r>
        <w:rPr/>
        <w:t>여덟째</w:t>
      </w:r>
      <w:r>
        <w:rPr/>
        <w:t xml:space="preserve">, </w:t>
      </w:r>
      <w:r>
        <w:rPr/>
        <w:t>똑바로 서면 손이 무릎에 닿는다</w:t>
      </w:r>
      <w:r>
        <w:rPr/>
        <w:t>.</w:t>
      </w:r>
    </w:p>
    <w:p>
      <w:pPr>
        <w:pStyle w:val="SHTKTranslationText"/>
        <w:rPr/>
      </w:pPr>
      <w:r>
        <w:rPr/>
        <w:t>아홉째</w:t>
      </w:r>
      <w:r>
        <w:rPr/>
        <w:t xml:space="preserve">, </w:t>
      </w:r>
      <w:r>
        <w:rPr/>
        <w:t>팔과 팔꿈치가 𦟛하고 둥글다</w:t>
      </w:r>
      <w:r>
        <w:rPr/>
        <w:t xml:space="preserve">. </w:t>
      </w:r>
      <w:r>
        <w:rPr/>
        <w:t>열째</w:t>
      </w:r>
      <w:r>
        <w:rPr/>
        <w:t xml:space="preserve">, </w:t>
      </w:r>
      <w:r>
        <w:rPr/>
        <w:t>손과 발에 그물 같은 막이 있다</w:t>
      </w:r>
      <w:r>
        <w:rPr/>
        <w:t xml:space="preserve">. </w:t>
      </w:r>
      <w:r>
        <w:rPr/>
        <w:t>열한째</w:t>
      </w:r>
      <w:r>
        <w:rPr/>
        <w:t xml:space="preserve">, </w:t>
      </w:r>
      <w:r>
        <w:rPr/>
        <w:t>손과 발이 부드럽다</w:t>
      </w:r>
      <w:r>
        <w:rPr/>
        <w:t xml:space="preserve">. </w:t>
      </w:r>
      <w:r>
        <w:rPr/>
        <w:t>열두째</w:t>
      </w:r>
      <w:r>
        <w:rPr/>
        <w:t xml:space="preserve">, </w:t>
      </w:r>
      <w:r>
        <w:rPr/>
        <w:t>두 손</w:t>
      </w:r>
      <w:r>
        <w:rPr/>
        <w:t>·</w:t>
      </w:r>
      <w:r>
        <w:rPr/>
        <w:t>두 발</w:t>
      </w:r>
      <w:r>
        <w:rPr/>
        <w:t>·</w:t>
      </w:r>
      <w:r>
        <w:rPr/>
        <w:t>두 어깨와 목의 일곱 곳이 충만하다</w:t>
      </w:r>
      <w:r>
        <w:rPr/>
        <w:t xml:space="preserve">. </w:t>
      </w:r>
      <w:r>
        <w:rPr/>
        <w:t>열셋째</w:t>
      </w:r>
      <w:r>
        <w:rPr/>
        <w:t xml:space="preserve">, </w:t>
      </w:r>
      <w:r>
        <w:rPr/>
        <w:t>몸이 니구율나무처럼 원만하다</w:t>
      </w:r>
      <w:r>
        <w:rPr/>
        <w:t xml:space="preserve">. </w:t>
      </w:r>
      <w:r>
        <w:rPr/>
        <w:t>열넷째는 『대론』에 의한다</w:t>
      </w:r>
      <w:r>
        <w:rPr/>
        <w:t xml:space="preserve">. </w:t>
      </w:r>
      <w:r>
        <w:rPr/>
        <w:t>보살의 몸은 배꼽을 중심으로 네 둘레의 치수가 같으며</w:t>
      </w:r>
      <w:r>
        <w:rPr/>
        <w:t xml:space="preserve">, </w:t>
      </w:r>
      <w:r>
        <w:rPr/>
        <w:t>몸이 𦟛하고 곧게 솟아 사자와 같다</w:t>
      </w:r>
      <w:r>
        <w:rPr/>
        <w:t xml:space="preserve">. </w:t>
      </w:r>
      <w:r>
        <w:rPr/>
        <w:t>열다섯째</w:t>
      </w:r>
      <w:r>
        <w:rPr/>
        <w:t xml:space="preserve">, </w:t>
      </w:r>
      <w:r>
        <w:rPr/>
        <w:t>몸이 금빛이다</w:t>
      </w:r>
      <w:r>
        <w:rPr/>
        <w:t xml:space="preserve">. </w:t>
      </w:r>
      <w:r>
        <w:rPr/>
        <w:t>열여섯째</w:t>
      </w:r>
      <w:r>
        <w:rPr/>
        <w:t xml:space="preserve">, </w:t>
      </w:r>
      <w:r>
        <w:rPr/>
        <w:t>빠진 뼈가 없이 충만하다</w:t>
      </w:r>
      <w:r>
        <w:rPr/>
        <w:t xml:space="preserve">. </w:t>
      </w:r>
      <w:r>
        <w:rPr/>
        <w:t>열일곱째</w:t>
      </w:r>
      <w:r>
        <w:rPr/>
        <w:t xml:space="preserve">, </w:t>
      </w:r>
      <w:r>
        <w:rPr/>
        <w:t>피부가 섬세하고 부드럽다</w:t>
      </w:r>
      <w:r>
        <w:rPr/>
        <w:t xml:space="preserve">. </w:t>
      </w:r>
      <w:r>
        <w:rPr/>
        <w:t>열여덟째</w:t>
      </w:r>
      <w:r>
        <w:rPr/>
        <w:t xml:space="preserve">, </w:t>
      </w:r>
      <w:r>
        <w:rPr/>
        <w:t>티끌과 때가 붙지 않는다</w:t>
      </w:r>
      <w:r>
        <w:rPr/>
        <w:t xml:space="preserve">. </w:t>
      </w:r>
      <w:r>
        <w:rPr/>
        <w:t>열아홉째</w:t>
      </w:r>
      <w:r>
        <w:rPr/>
        <w:t xml:space="preserve">, </w:t>
      </w:r>
      <w:r>
        <w:rPr/>
        <w:t>몸의 털이 위로 향한다</w:t>
      </w:r>
      <w:r>
        <w:rPr/>
        <w:t xml:space="preserve">. </w:t>
      </w:r>
      <w:r>
        <w:rPr/>
        <w:t>스무째</w:t>
      </w:r>
      <w:r>
        <w:rPr/>
        <w:t xml:space="preserve">, </w:t>
      </w:r>
      <w:r>
        <w:rPr/>
        <w:t>낱낱의 털이 오른쪽으로 돈다</w:t>
      </w:r>
      <w:r>
        <w:rPr/>
        <w:t xml:space="preserve">. </w:t>
      </w:r>
      <w:r>
        <w:rPr/>
        <w:t>스물한째</w:t>
      </w:r>
      <w:r>
        <w:rPr/>
        <w:t xml:space="preserve">, </w:t>
      </w:r>
      <w:r>
        <w:rPr/>
        <w:t>원광이 한 길이다</w:t>
      </w:r>
      <w:r>
        <w:rPr/>
        <w:t xml:space="preserve">. </w:t>
      </w:r>
      <w:r>
        <w:rPr/>
        <w:t>스물두째</w:t>
      </w:r>
      <w:r>
        <w:rPr/>
        <w:t xml:space="preserve">, </w:t>
      </w:r>
      <w:r>
        <w:rPr/>
        <w:t>목구멍 위에 열한 가지 상이 있다</w:t>
      </w:r>
      <w:r>
        <w:rPr/>
        <w:t>.</w:t>
      </w:r>
    </w:p>
    <w:p>
      <w:pPr>
        <w:pStyle w:val="SHTKTranslationText"/>
        <w:rPr/>
      </w:pPr>
      <w:r>
        <w:rPr/>
        <w:t>첫째</w:t>
      </w:r>
      <w:r>
        <w:rPr/>
        <w:t xml:space="preserve">, </w:t>
      </w:r>
      <w:r>
        <w:rPr/>
        <w:t>치아가 마흔 개이다</w:t>
      </w:r>
      <w:r>
        <w:rPr/>
        <w:t xml:space="preserve">. </w:t>
      </w:r>
      <w:r>
        <w:rPr/>
        <w:t>둘째</w:t>
      </w:r>
      <w:r>
        <w:rPr/>
        <w:t xml:space="preserve">, </w:t>
      </w:r>
      <w:r>
        <w:rPr/>
        <w:t>치아가 가지런하고 촘촘하다</w:t>
      </w:r>
      <w:r>
        <w:rPr/>
        <w:t xml:space="preserve">. </w:t>
      </w:r>
      <w:r>
        <w:rPr/>
        <w:t>셋째</w:t>
      </w:r>
      <w:r>
        <w:rPr/>
        <w:t xml:space="preserve">, </w:t>
      </w:r>
      <w:r>
        <w:rPr/>
        <w:t>치아가 희고 깨끗하다</w:t>
      </w:r>
      <w:r>
        <w:rPr/>
        <w:t xml:space="preserve">. </w:t>
      </w:r>
      <w:r>
        <w:rPr/>
        <w:t>넷째</w:t>
      </w:r>
      <w:r>
        <w:rPr/>
        <w:t xml:space="preserve">, </w:t>
      </w:r>
      <w:r>
        <w:rPr/>
        <w:t>혀가 넓고 길다</w:t>
      </w:r>
      <w:r>
        <w:rPr/>
        <w:t xml:space="preserve">. </w:t>
      </w:r>
      <w:r>
        <w:rPr/>
        <w:t>다섯째</w:t>
      </w:r>
      <w:r>
        <w:rPr/>
        <w:t xml:space="preserve">, </w:t>
      </w:r>
      <w:r>
        <w:rPr/>
        <w:t>차례대로 가장 좋은 맛을 얻는다</w:t>
      </w:r>
      <w:r>
        <w:rPr/>
        <w:t xml:space="preserve">. </w:t>
      </w:r>
      <w:r>
        <w:rPr/>
        <w:t>여섯째</w:t>
      </w:r>
      <w:r>
        <w:rPr/>
        <w:t xml:space="preserve">, </w:t>
      </w:r>
      <w:r>
        <w:rPr/>
        <w:t>범음의 소리이다</w:t>
      </w:r>
      <w:r>
        <w:rPr/>
        <w:t xml:space="preserve">. </w:t>
      </w:r>
      <w:r>
        <w:rPr/>
        <w:t>일곱째</w:t>
      </w:r>
      <w:r>
        <w:rPr/>
        <w:t xml:space="preserve">, </w:t>
      </w:r>
      <w:r>
        <w:rPr/>
        <w:t>뺨이 사자처럼 반듯하다</w:t>
      </w:r>
      <w:r>
        <w:rPr/>
        <w:t xml:space="preserve">. </w:t>
      </w:r>
      <w:r>
        <w:rPr/>
        <w:t>여덟째</w:t>
      </w:r>
      <w:r>
        <w:rPr/>
        <w:t xml:space="preserve">, </w:t>
      </w:r>
      <w:r>
        <w:rPr/>
        <w:t>눈이 감청색이다</w:t>
      </w:r>
      <w:r>
        <w:rPr/>
        <w:t xml:space="preserve">. </w:t>
      </w:r>
      <w:r>
        <w:rPr/>
        <w:t>아홉째</w:t>
      </w:r>
      <w:r>
        <w:rPr/>
        <w:t xml:space="preserve">, </w:t>
      </w:r>
      <w:r>
        <w:rPr/>
        <w:t>눈의 위아래 속눈썹이 소의 왕과 같다</w:t>
      </w:r>
      <w:r>
        <w:rPr/>
        <w:t xml:space="preserve">. </w:t>
      </w:r>
      <w:r>
        <w:rPr/>
        <w:t>열째</w:t>
      </w:r>
      <w:r>
        <w:rPr/>
        <w:t xml:space="preserve">, </w:t>
      </w:r>
      <w:r>
        <w:rPr/>
        <w:t>미간에 흰 털이 있다</w:t>
      </w:r>
      <w:r>
        <w:rPr/>
        <w:t xml:space="preserve">. </w:t>
      </w:r>
      <w:r>
        <w:rPr/>
        <w:t>열한째</w:t>
      </w:r>
      <w:r>
        <w:rPr/>
        <w:t xml:space="preserve">, </w:t>
      </w:r>
      <w:r>
        <w:rPr/>
        <w:t>육계가 있다</w:t>
      </w:r>
      <w:r>
        <w:rPr/>
        <w:t xml:space="preserve">. </w:t>
      </w:r>
      <w:r>
        <w:rPr/>
        <w:t>삼십이상의 차별 없는 원인은 모두 계를 지님으로써 얻는다</w:t>
      </w:r>
      <w:r>
        <w:rPr/>
        <w:t xml:space="preserve">. </w:t>
      </w:r>
      <w:r>
        <w:rPr/>
        <w:t>무슨 까닭인가</w:t>
      </w:r>
      <w:r>
        <w:rPr/>
        <w:t xml:space="preserve">? </w:t>
      </w:r>
      <w:r>
        <w:rPr/>
        <w:t>계를 범한 사람은 하천한 사람의 몸조차 얻지 못하는데</w:t>
      </w:r>
      <w:r>
        <w:rPr/>
        <w:t xml:space="preserve">, </w:t>
      </w:r>
      <w:r>
        <w:rPr/>
        <w:t>하물며 대인의 상을 얻겠는가</w:t>
      </w:r>
      <w:r>
        <w:rPr/>
        <w:t xml:space="preserve">. </w:t>
      </w:r>
      <w:r>
        <w:rPr/>
        <w:t>또한 각각의 별도 원인으로 말미암으니</w:t>
      </w:r>
      <w:r>
        <w:rPr/>
        <w:t xml:space="preserve">, </w:t>
      </w:r>
      <w:r>
        <w:rPr/>
        <w:t>『구이문경』에서 설한 것과 같다</w:t>
      </w:r>
      <w:r>
        <w:rPr/>
        <w:t xml:space="preserve">. </w:t>
      </w:r>
      <w:r>
        <w:rPr/>
        <w:t>삼십이상은 범부</w:t>
      </w:r>
      <w:r>
        <w:rPr/>
        <w:t>·</w:t>
      </w:r>
      <w:r>
        <w:rPr/>
        <w:t>소승</w:t>
      </w:r>
      <w:r>
        <w:rPr/>
        <w:t>·</w:t>
      </w:r>
      <w:r>
        <w:rPr/>
        <w:t>삼승</w:t>
      </w:r>
      <w:r>
        <w:rPr/>
        <w:t>·</w:t>
      </w:r>
      <w:r>
        <w:rPr/>
        <w:t>일승에 두루 통하지만</w:t>
      </w:r>
      <w:r>
        <w:rPr/>
        <w:t xml:space="preserve">, </w:t>
      </w:r>
      <w:r>
        <w:rPr/>
        <w:t>다만 깊고 얕음이 다르다</w:t>
      </w:r>
      <w:r>
        <w:rPr/>
        <w:t xml:space="preserve">. </w:t>
      </w:r>
      <w:r>
        <w:rPr/>
        <w:t>범부에서는 사람이 있다고 하고</w:t>
      </w:r>
      <w:r>
        <w:rPr/>
        <w:t xml:space="preserve">, </w:t>
      </w:r>
      <w:r>
        <w:rPr/>
        <w:t>소승에서는 사람이 없다고 하며</w:t>
      </w:r>
      <w:r>
        <w:rPr/>
        <w:t xml:space="preserve">, </w:t>
      </w:r>
      <w:r>
        <w:rPr/>
        <w:t>초교에서는 곧 공이고</w:t>
      </w:r>
      <w:r>
        <w:rPr/>
        <w:t xml:space="preserve">, </w:t>
      </w:r>
      <w:r>
        <w:rPr/>
        <w:t>종교에서는 곧 진여이며</w:t>
      </w:r>
      <w:r>
        <w:rPr/>
        <w:t xml:space="preserve">, </w:t>
      </w:r>
      <w:r>
        <w:rPr/>
        <w:t>일승에서는 다함이 없어</w:t>
      </w:r>
      <w:r>
        <w:rPr/>
        <w:t xml:space="preserve">, </w:t>
      </w:r>
      <w:r>
        <w:rPr/>
        <w:t>인드라망과 미세 등의 뜻을 갖춘다</w:t>
      </w:r>
      <w:r>
        <w:rPr/>
        <w:t xml:space="preserve">. </w:t>
      </w:r>
      <w:r>
        <w:rPr/>
        <w:t>별교에 의하면</w:t>
      </w:r>
      <w:r>
        <w:rPr/>
        <w:t xml:space="preserve">, </w:t>
      </w:r>
      <w:r>
        <w:rPr/>
        <w:t>그 상은 십연화장장엄세계해의 티끌 수와 같은 상들이다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 xml:space="preserve">외자 복원 </w:t>
      </w:r>
      <w:r>
        <w:rPr/>
        <w:t>CB00166] `</w:t>
      </w:r>
      <w:r>
        <w:rPr/>
        <w:t>𦟛</w:t>
      </w:r>
      <w:r>
        <w:rPr/>
        <w:t>`</w:t>
      </w:r>
      <w:r>
        <w:rPr/>
        <w:t xml:space="preserve">은 </w:t>
      </w:r>
      <w:r>
        <w:rPr/>
        <w:t>CBETA charDecl</w:t>
      </w:r>
      <w:r>
        <w:rPr/>
        <w:t xml:space="preserve">에서 </w:t>
      </w:r>
      <w:r>
        <w:rPr/>
        <w:t xml:space="preserve">CB00166, </w:t>
      </w:r>
      <w:r>
        <w:rPr/>
        <w:t xml:space="preserve">조합식 </w:t>
      </w:r>
      <w:r>
        <w:rPr/>
        <w:t>`[</w:t>
      </w:r>
      <w:r>
        <w:rPr/>
        <w:t>月</w:t>
      </w:r>
      <w:r>
        <w:rPr/>
        <w:t>*</w:t>
      </w:r>
      <w:r>
        <w:rPr/>
        <w:t>庸</w:t>
      </w:r>
      <w:r>
        <w:rPr/>
        <w:t xml:space="preserve">]`, </w:t>
      </w:r>
      <w:r>
        <w:rPr/>
        <w:t xml:space="preserve">정규화형 </w:t>
      </w:r>
      <w:r>
        <w:rPr/>
        <w:t>`</w:t>
      </w:r>
      <w:r>
        <w:rPr/>
        <w:t>傭</w:t>
      </w:r>
      <w:r>
        <w:rPr/>
        <w:t>`, Unicode U+267DB</w:t>
      </w:r>
      <w:r>
        <w:rPr/>
        <w:t>으로 확인된다</w:t>
      </w:r>
      <w:r>
        <w:rPr/>
        <w:t xml:space="preserve">. </w:t>
      </w:r>
      <w:r>
        <w:rPr/>
        <w:t xml:space="preserve">그러나 </w:t>
      </w:r>
      <w:r>
        <w:rPr/>
        <w:t>`</w:t>
      </w:r>
      <w:r>
        <w:rPr/>
        <w:t>𦟛足跟</w:t>
      </w:r>
      <w:r>
        <w:rPr/>
        <w:t>`, `</w:t>
      </w:r>
      <w:r>
        <w:rPr/>
        <w:t>臂肘𦟛圓</w:t>
      </w:r>
      <w:r>
        <w:rPr/>
        <w:t>`, `</w:t>
      </w:r>
      <w:r>
        <w:rPr/>
        <w:t>身𦟛直上</w:t>
      </w:r>
      <w:r>
        <w:rPr/>
        <w:t>`</w:t>
      </w:r>
      <w:r>
        <w:rPr/>
        <w:t xml:space="preserve">에서의 정확한 형용 의미는 </w:t>
      </w:r>
      <w:r>
        <w:rPr/>
        <w:t>charDecl</w:t>
      </w:r>
      <w:r>
        <w:rPr/>
        <w:t>만으로 확정할 수 없다</w:t>
      </w:r>
      <w:r>
        <w:rPr/>
        <w:t xml:space="preserve">. </w:t>
      </w:r>
      <w:r>
        <w:rPr/>
        <w:t>기존의 “넓고 두텁다</w:t>
      </w:r>
      <w:r>
        <w:rPr/>
        <w:t>/</w:t>
      </w:r>
      <w:r>
        <w:rPr/>
        <w:t>넓다”라는 확정 번역을 철회하고 번역에 외자 자체를 보존하였다</w:t>
      </w:r>
      <w:r>
        <w:rPr/>
        <w:t>.</w:t>
      </w:r>
    </w:p>
    <w:p>
      <w:pPr>
        <w:pStyle w:val="SHTKNoteSummary"/>
        <w:rPr/>
      </w:pPr>
      <w:r>
        <w:rPr/>
        <w:t xml:space="preserve">교감 요약 </w:t>
      </w:r>
      <w:r>
        <w:rPr/>
        <w:t xml:space="preserve">| [CBETA </w:t>
      </w:r>
      <w:r>
        <w:rPr/>
        <w:t xml:space="preserve">추가교감 </w:t>
      </w:r>
      <w:r>
        <w:rPr/>
        <w:t xml:space="preserve">0567b1901 · </w:t>
      </w:r>
      <w:r>
        <w:rPr/>
        <w:t xml:space="preserve">외자 </w:t>
      </w:r>
      <w:r>
        <w:rPr/>
        <w:t xml:space="preserve">· </w:t>
      </w:r>
      <w:r>
        <w:rPr/>
        <w:t>구판</w:t>
      </w:r>
      <w:r>
        <w:rPr/>
        <w:t>·</w:t>
      </w:r>
      <w:r>
        <w:rPr/>
        <w:t>현행 공통</w:t>
      </w:r>
      <w:r>
        <w:rPr/>
        <w:t xml:space="preserve">] </w:t>
      </w:r>
      <w:r>
        <w:rPr/>
        <w:t xml:space="preserve">사용자 </w:t>
      </w:r>
      <w:r>
        <w:rPr/>
        <w:t>TXT</w:t>
      </w:r>
      <w:r>
        <w:rPr/>
        <w:t xml:space="preserve">와 현행 </w:t>
      </w:r>
      <w:r>
        <w:rPr/>
        <w:t>CBETA</w:t>
      </w:r>
      <w:r>
        <w:rPr/>
        <w:t xml:space="preserve">의 독법은 </w:t>
      </w:r>
      <w:r>
        <w:rPr/>
        <w:t>`</w:t>
      </w:r>
      <w:r>
        <w:rPr/>
        <w:t>𨄔</w:t>
      </w:r>
      <w:r>
        <w:rPr/>
        <w:t>`(CB00567, `[</w:t>
      </w:r>
      <w:r>
        <w:rPr/>
        <w:t>跳</w:t>
      </w:r>
      <w:r>
        <w:rPr/>
        <w:t>-</w:t>
      </w:r>
      <w:r>
        <w:rPr/>
        <w:t>兆</w:t>
      </w:r>
      <w:r>
        <w:rPr/>
        <w:t>+</w:t>
      </w:r>
      <w:r>
        <w:rPr/>
        <w:t>專</w:t>
      </w:r>
      <w:r>
        <w:rPr/>
        <w:t>]`, U+28114)</w:t>
      </w:r>
      <w:r>
        <w:rPr/>
        <w:t>이고</w:t>
      </w:r>
      <w:r>
        <w:rPr/>
        <w:t xml:space="preserve">, </w:t>
      </w:r>
      <w:r>
        <w:rPr/>
        <w:t xml:space="preserve">대정장 독법은 </w:t>
      </w:r>
      <w:r>
        <w:rPr/>
        <w:t>`</w:t>
      </w:r>
      <w:r>
        <w:rPr/>
        <w:t>𬧅</w:t>
      </w:r>
      <w:r>
        <w:rPr/>
        <w:t>`(CB00571, `[</w:t>
      </w:r>
      <w:r>
        <w:rPr/>
        <w:t>跳</w:t>
      </w:r>
      <w:r>
        <w:rPr/>
        <w:t>-</w:t>
      </w:r>
      <w:r>
        <w:rPr/>
        <w:t>兆</w:t>
      </w:r>
      <w:r>
        <w:rPr/>
        <w:t>+</w:t>
      </w:r>
      <w:r>
        <w:rPr/>
        <w:t>尃</w:t>
      </w:r>
      <w:r>
        <w:rPr/>
        <w:t>]`, U+2C9C5)</w:t>
      </w:r>
      <w:r>
        <w:rPr/>
        <w:t>이다</w:t>
      </w:r>
    </w:p>
    <w:p>
      <w:pPr>
        <w:pStyle w:val="SHTKNoteDetail"/>
        <w:rPr/>
      </w:pPr>
      <w:r>
        <w:rPr/>
        <w:t xml:space="preserve">• </w:t>
      </w:r>
      <w:r>
        <w:rPr/>
        <w:t xml:space="preserve">저본 기준 번역 </w:t>
      </w:r>
      <w:r>
        <w:rPr/>
        <w:t>| `</w:t>
      </w:r>
      <w:r>
        <w:rPr/>
        <w:t>𦟛𨄔</w:t>
      </w:r>
      <w:r>
        <w:rPr/>
        <w:t>`</w:t>
      </w:r>
      <w:r>
        <w:rPr/>
        <w:t>의 세부 신체 의미는 미확정</w:t>
      </w:r>
    </w:p>
    <w:p>
      <w:pPr>
        <w:pStyle w:val="SHTKNoteDetail"/>
        <w:rPr/>
      </w:pPr>
      <w:r>
        <w:rPr/>
        <w:t xml:space="preserve">• </w:t>
      </w:r>
      <w:r>
        <w:rPr/>
        <w:t xml:space="preserve">이문 기준 번역 </w:t>
      </w:r>
      <w:r>
        <w:rPr/>
        <w:t>| `</w:t>
      </w:r>
      <w:r>
        <w:rPr/>
        <w:t>𦟛𬧅</w:t>
      </w:r>
      <w:r>
        <w:rPr/>
        <w:t xml:space="preserve">` </w:t>
      </w:r>
      <w:r>
        <w:rPr/>
        <w:t>역시 현 단계에서 미확정</w:t>
      </w:r>
    </w:p>
    <w:p>
      <w:pPr>
        <w:pStyle w:val="SHTKNoteDetail"/>
        <w:rPr/>
      </w:pPr>
      <w:r>
        <w:rPr/>
        <w:t xml:space="preserve">• </w:t>
      </w:r>
      <w:r>
        <w:rPr/>
        <w:t xml:space="preserve">의미 차이 </w:t>
      </w:r>
      <w:r>
        <w:rPr/>
        <w:t xml:space="preserve">| </w:t>
      </w:r>
      <w:r>
        <w:rPr/>
        <w:t>서로 다른 외자 자형이며 신체 부위 판독에 직접 영향을 준다</w:t>
      </w:r>
    </w:p>
    <w:p>
      <w:pPr>
        <w:pStyle w:val="SHTKNoteDetail"/>
        <w:rPr/>
      </w:pPr>
      <w:r>
        <w:rPr/>
        <w:t xml:space="preserve">• </w:t>
      </w:r>
      <w:r>
        <w:rPr/>
        <w:t xml:space="preserve">번역 영향 판정 </w:t>
      </w:r>
      <w:r>
        <w:rPr/>
        <w:t xml:space="preserve">| </w:t>
      </w:r>
      <w:r>
        <w:rPr/>
        <w:t>기존의 구체적 해부 명칭을 확정하지 않고 외자를 번역문에 남겼다</w:t>
      </w:r>
      <w:r>
        <w:rPr/>
        <w:t xml:space="preserve">. </w:t>
      </w:r>
      <w:r>
        <w:rPr/>
        <w:t xml:space="preserve">자형 데이터상 구판 </w:t>
      </w:r>
      <w:r>
        <w:rPr/>
        <w:t>XML</w:t>
      </w:r>
      <w:r>
        <w:rPr/>
        <w:t xml:space="preserve">의 </w:t>
      </w:r>
      <w:r>
        <w:rPr/>
        <w:t>CB00571</w:t>
      </w:r>
      <w:r>
        <w:rPr/>
        <w:t xml:space="preserve">은 </w:t>
      </w:r>
      <w:r>
        <w:rPr/>
        <w:t xml:space="preserve">PUA </w:t>
      </w:r>
      <w:r>
        <w:rPr/>
        <w:t>매핑만 두었으나</w:t>
      </w:r>
      <w:r>
        <w:rPr/>
        <w:t xml:space="preserve">, </w:t>
      </w:r>
      <w:r>
        <w:rPr/>
        <w:t xml:space="preserve">현행 </w:t>
      </w:r>
      <w:r>
        <w:rPr/>
        <w:t>XML</w:t>
      </w:r>
      <w:r>
        <w:rPr/>
        <w:t xml:space="preserve">은 </w:t>
      </w:r>
      <w:r>
        <w:rPr/>
        <w:t>Unicode U+2C9C5(</w:t>
      </w:r>
      <w:r>
        <w:rPr/>
        <w:t>𬧅</w:t>
      </w:r>
      <w:r>
        <w:rPr/>
        <w:t xml:space="preserve">) </w:t>
      </w:r>
      <w:r>
        <w:rPr/>
        <w:t>매핑을 추가한다</w:t>
      </w:r>
    </w:p>
    <w:p>
      <w:pPr>
        <w:pStyle w:val="SHTKNoteSummary"/>
        <w:rPr/>
      </w:pPr>
      <w:r>
        <w:rPr/>
        <w:t xml:space="preserve">교감 요약 </w:t>
      </w:r>
      <w:r>
        <w:rPr/>
        <w:t>| [</w:t>
      </w:r>
      <w:r>
        <w:rPr/>
        <w:t>용어</w:t>
      </w:r>
      <w:r>
        <w:rPr/>
        <w:t>] “</w:t>
      </w:r>
      <w:r>
        <w:rPr/>
        <w:t>陰藏”은 남근이 몸 안에 감추어진 대인상을 가리킨다</w:t>
      </w:r>
      <w:r>
        <w:rPr/>
        <w:t>.</w:t>
      </w:r>
    </w:p>
    <w:p>
      <w:pPr>
        <w:pStyle w:val="SHTKNoteSummary"/>
        <w:rPr/>
      </w:pPr>
      <w:r>
        <w:rPr/>
        <w:t xml:space="preserve">교감 요약 </w:t>
      </w:r>
      <w:r>
        <w:rPr/>
        <w:t>| [</w:t>
      </w:r>
      <w:r>
        <w:rPr/>
        <w:t>판독 불확실</w:t>
      </w:r>
      <w:r>
        <w:rPr/>
        <w:t>] “</w:t>
      </w:r>
      <w:r>
        <w:rPr/>
        <w:t>𦟛圓”의 희귀 자형은 넓고 원만하다는 뜻으로 잠정 번역하였다</w:t>
      </w:r>
      <w:r>
        <w:rPr/>
        <w:t>.</w:t>
      </w:r>
    </w:p>
    <w:p>
      <w:pPr>
        <w:pStyle w:val="SHTKNoteSummary"/>
        <w:rPr/>
      </w:pPr>
      <w:r>
        <w:rPr/>
        <w:t xml:space="preserve">교감 요약 </w:t>
      </w:r>
      <w:r>
        <w:rPr/>
        <w:t>| [</w:t>
      </w:r>
      <w:r>
        <w:rPr/>
        <w:t>구문</w:t>
      </w:r>
      <w:r>
        <w:rPr/>
        <w:t>·</w:t>
      </w:r>
      <w:r>
        <w:rPr/>
        <w:t>판독 불확실</w:t>
      </w:r>
      <w:r>
        <w:rPr/>
        <w:t>] “</w:t>
      </w:r>
      <w:r>
        <w:rPr/>
        <w:t>身齊為中四邊量等身𦟛直上”의 구두와 𦟛의 뜻이 불확실하여</w:t>
      </w:r>
      <w:r>
        <w:rPr/>
        <w:t xml:space="preserve">, </w:t>
      </w:r>
      <w:r>
        <w:rPr/>
        <w:t>배꼽을 중심으로 신체 비례가 균등하고 몸이 곧다는 취지로 옮겼다</w:t>
      </w:r>
      <w:r>
        <w:rPr/>
        <w:t>.</w:t>
      </w:r>
    </w:p>
    <w:p>
      <w:pPr>
        <w:pStyle w:val="SHTKNoteSummary"/>
        <w:rPr/>
      </w:pPr>
      <w:r>
        <w:rPr/>
        <w:t xml:space="preserve">교감 요약 </w:t>
      </w:r>
      <w:r>
        <w:rPr/>
        <w:t>| [</w:t>
      </w:r>
      <w:r>
        <w:rPr/>
        <w:t>의미 불확실</w:t>
      </w:r>
      <w:r>
        <w:rPr/>
        <w:t>] “</w:t>
      </w:r>
      <w:r>
        <w:rPr/>
        <w:t>缺骨滿”은 골격이 빈틈없이 충실하다는 뜻으로 잠정 번역하였다</w:t>
      </w:r>
      <w:r>
        <w:rPr/>
        <w:t>.</w:t>
      </w:r>
    </w:p>
    <w:p>
      <w:pPr>
        <w:pStyle w:val="SHTKNoteSummary"/>
        <w:rPr/>
      </w:pPr>
      <w:r>
        <w:rPr/>
        <w:t xml:space="preserve">교감 요약 </w:t>
      </w:r>
      <w:r>
        <w:rPr/>
        <w:t>| [</w:t>
      </w:r>
      <w:r>
        <w:rPr/>
        <w:t>교감</w:t>
      </w:r>
      <w:r>
        <w:rPr/>
        <w:t xml:space="preserve">] </w:t>
      </w:r>
      <w:r>
        <w:rPr/>
        <w:t>원문은 “二十一一毛右旋”으로 번호가 비정상적이다</w:t>
      </w:r>
      <w:r>
        <w:rPr/>
        <w:t xml:space="preserve">. </w:t>
      </w:r>
      <w:r>
        <w:rPr/>
        <w:t>목록의 순서상 스무째로 번역하되 원문은 고치지 않았다</w:t>
      </w:r>
      <w:r>
        <w:rPr/>
        <w:t>.</w:t>
      </w:r>
    </w:p>
    <w:p>
      <w:pPr>
        <w:pStyle w:val="SHTKNoteSummary"/>
        <w:rPr/>
      </w:pPr>
      <w:r>
        <w:rPr/>
        <w:t xml:space="preserve">교감 요약 </w:t>
      </w:r>
      <w:r>
        <w:rPr/>
        <w:t>| [</w:t>
      </w:r>
      <w:r>
        <w:rPr/>
        <w:t>교감</w:t>
      </w:r>
      <w:r>
        <w:rPr/>
        <w:t xml:space="preserve">] </w:t>
      </w:r>
      <w:r>
        <w:rPr/>
        <w:t>앞 단위도 “二十一”로 되어 있어 번호가 중복된다</w:t>
      </w:r>
      <w:r>
        <w:rPr/>
        <w:t>.</w:t>
      </w:r>
    </w:p>
    <w:p>
      <w:pPr>
        <w:pStyle w:val="SHTKNoteSummary"/>
        <w:rPr/>
      </w:pPr>
      <w:r>
        <w:rPr/>
        <w:t xml:space="preserve">교감 요약 </w:t>
      </w:r>
      <w:r>
        <w:rPr/>
        <w:t>| [</w:t>
      </w:r>
      <w:r>
        <w:rPr/>
        <w:t>용어</w:t>
      </w:r>
      <w:r>
        <w:rPr/>
        <w:t>] “</w:t>
      </w:r>
      <w:r>
        <w:rPr/>
        <w:t>上味”는 음식 가운데 뛰어난 맛을 뜻한다</w:t>
      </w:r>
      <w:r>
        <w:rPr/>
        <w:t>.</w:t>
      </w:r>
    </w:p>
    <w:p>
      <w:pPr>
        <w:pStyle w:val="SHTKNoteSummary"/>
        <w:rPr/>
      </w:pPr>
      <w:r>
        <w:rPr/>
        <w:t xml:space="preserve">교감 요약 </w:t>
      </w:r>
      <w:r>
        <w:rPr/>
        <w:t>| [</w:t>
      </w:r>
      <w:r>
        <w:rPr/>
        <w:t>서명 불확실</w:t>
      </w:r>
      <w:r>
        <w:rPr/>
        <w:t>] “</w:t>
      </w:r>
      <w:r>
        <w:rPr/>
        <w:t>瞿夷問經”의 정확한 경명 표기는 원문대로 음역하였다</w:t>
      </w:r>
      <w:r>
        <w:rPr/>
        <w:t>.</w:t>
      </w:r>
    </w:p>
    <w:p>
      <w:pPr>
        <w:pStyle w:val="Heading3"/>
        <w:rPr/>
      </w:pPr>
      <w:bookmarkStart w:id="100" w:name="__RefHeading___Toc3860_2493264692"/>
      <w:bookmarkEnd w:id="100"/>
      <w:r>
        <w:rPr/>
        <w:t>팔십종호장</w:t>
      </w:r>
    </w:p>
    <w:p>
      <w:pPr>
        <w:pStyle w:val="SHTKSubheading"/>
        <w:rPr/>
      </w:pPr>
      <w:r>
        <w:rPr/>
        <w:t>八十種好章</w:t>
      </w:r>
    </w:p>
    <w:p>
      <w:pPr>
        <w:pStyle w:val="SHTKBlockLabel"/>
        <w:rPr/>
      </w:pPr>
      <w:r>
        <w:rPr/>
        <w:t>위치표지</w:t>
      </w:r>
    </w:p>
    <w:p>
      <w:pPr>
        <w:pStyle w:val="SHTKPositionMarker"/>
        <w:rPr/>
      </w:pPr>
      <w:r>
        <w:rPr/>
        <w:t>[0567c10]</w:t>
      </w:r>
    </w:p>
    <w:p>
      <w:pPr>
        <w:pStyle w:val="SHTKBlockLabel"/>
        <w:rPr/>
      </w:pPr>
      <w:r>
        <w:rPr/>
        <w:t>원문</w:t>
      </w:r>
    </w:p>
    <w:p>
      <w:pPr>
        <w:pStyle w:val="SHTKSourceText"/>
        <w:rPr/>
      </w:pPr>
      <w:r>
        <w:rPr/>
        <w:t>八十隨形好者。手足二十爪指。手足八處表裏平滿。兩踝兩𨄔兩膝兩䏶兩股臀皮藏相兩圓兩脇兩腋兩乳兩肩兩肘兩腕腰背心臍咽腹。悉皆妙好。是名咽已下有六十種好。言䏶股者。即外曰䏶。內曰股。上下牙齒兩斷兩脣兩頰兩鬢兩眼兩耳兩眉鼻兩孔額兩角。是名咽已上有二十種好。一切眾生。福德積聚等一毛相一切毛相。福德積聚等一隨形好一切隨形好。福德積聚增至百倍。乃至一相除。白毫肉髻餘一切相增至千倍。乃得白毫相。即二十九相。名一切相。白毫相功德增至百千倍。乃至肉髻無見頂相白毫相功德增至億百千倍。乃得如來法䗍音相。如來隨意發聲清淨梵音。乃至十方無量世界種性地菩薩。成相好種子。解行地菩薩。修集方便。淨心地菩薩證得。餘地菩薩。漸勝清淨。如來畢竟快淨。無上人中不具。諸天分有。小乘實具。初教即空終教即如。一乘無量。具因陀羅微細等故。餘義如別章。</w:t>
      </w:r>
    </w:p>
    <w:p>
      <w:pPr>
        <w:pStyle w:val="SHTKBlockLabel"/>
        <w:rPr/>
      </w:pPr>
      <w:r>
        <w:rPr/>
        <w:t>한국어 직역</w:t>
      </w:r>
    </w:p>
    <w:p>
      <w:pPr>
        <w:pStyle w:val="SHTKTranslationText"/>
        <w:rPr/>
      </w:pPr>
      <w:r>
        <w:rPr/>
        <w:t>팔십수형호라는 것은 다음과 같다</w:t>
      </w:r>
      <w:r>
        <w:rPr/>
        <w:t xml:space="preserve">. </w:t>
      </w:r>
      <w:r>
        <w:rPr/>
        <w:t>손과 발의 스무 손발톱과 손가락</w:t>
      </w:r>
      <w:r>
        <w:rPr/>
        <w:t xml:space="preserve">, </w:t>
      </w:r>
      <w:r>
        <w:rPr/>
        <w:t>손과 발의 여덟 곳 안팎이 평평하고 충만하며</w:t>
      </w:r>
      <w:r>
        <w:rPr/>
        <w:t xml:space="preserve">, </w:t>
      </w:r>
      <w:r>
        <w:rPr/>
        <w:t>두 복사뼈</w:t>
      </w:r>
      <w:r>
        <w:rPr/>
        <w:t>·</w:t>
      </w:r>
      <w:r>
        <w:rPr/>
        <w:t>두 𨄔</w:t>
      </w:r>
      <w:r>
        <w:rPr/>
        <w:t>·</w:t>
      </w:r>
      <w:r>
        <w:rPr/>
        <w:t>두 무릎</w:t>
      </w:r>
      <w:r>
        <w:rPr/>
        <w:t>·</w:t>
      </w:r>
      <w:r>
        <w:rPr/>
        <w:t>두 넓적다리 바깥쪽</w:t>
      </w:r>
      <w:r>
        <w:rPr/>
        <w:t>(</w:t>
      </w:r>
      <w:r>
        <w:rPr/>
        <w:t>䏶</w:t>
      </w:r>
      <w:r>
        <w:rPr/>
        <w:t>)·</w:t>
      </w:r>
      <w:r>
        <w:rPr/>
        <w:t>두 넓적다리 안쪽</w:t>
      </w:r>
      <w:r>
        <w:rPr/>
        <w:t>(</w:t>
      </w:r>
      <w:r>
        <w:rPr/>
        <w:t>股</w:t>
      </w:r>
      <w:r>
        <w:rPr/>
        <w:t>)·</w:t>
      </w:r>
      <w:r>
        <w:rPr/>
        <w:t>엉덩이</w:t>
      </w:r>
      <w:r>
        <w:rPr/>
        <w:t>·</w:t>
      </w:r>
      <w:r>
        <w:rPr/>
        <w:t>음장상</w:t>
      </w:r>
      <w:r>
        <w:rPr/>
        <w:t>·</w:t>
      </w:r>
      <w:r>
        <w:rPr/>
        <w:t>두 둥근 곳</w:t>
      </w:r>
      <w:r>
        <w:rPr/>
        <w:t>·</w:t>
      </w:r>
      <w:r>
        <w:rPr/>
        <w:t>두 옆구리</w:t>
      </w:r>
      <w:r>
        <w:rPr/>
        <w:t>·</w:t>
      </w:r>
      <w:r>
        <w:rPr/>
        <w:t>두 겨드랑이</w:t>
      </w:r>
      <w:r>
        <w:rPr/>
        <w:t>·</w:t>
      </w:r>
      <w:r>
        <w:rPr/>
        <w:t>두 젖가슴</w:t>
      </w:r>
      <w:r>
        <w:rPr/>
        <w:t>·</w:t>
      </w:r>
      <w:r>
        <w:rPr/>
        <w:t>두 어깨</w:t>
      </w:r>
      <w:r>
        <w:rPr/>
        <w:t>·</w:t>
      </w:r>
      <w:r>
        <w:rPr/>
        <w:t>두 팔꿈치</w:t>
      </w:r>
      <w:r>
        <w:rPr/>
        <w:t>·</w:t>
      </w:r>
      <w:r>
        <w:rPr/>
        <w:t>두 손목</w:t>
      </w:r>
      <w:r>
        <w:rPr/>
        <w:t>·</w:t>
      </w:r>
      <w:r>
        <w:rPr/>
        <w:t>허리</w:t>
      </w:r>
      <w:r>
        <w:rPr/>
        <w:t>·</w:t>
      </w:r>
      <w:r>
        <w:rPr/>
        <w:t>등</w:t>
      </w:r>
      <w:r>
        <w:rPr/>
        <w:t>·</w:t>
      </w:r>
      <w:r>
        <w:rPr/>
        <w:t>가슴</w:t>
      </w:r>
      <w:r>
        <w:rPr/>
        <w:t>·</w:t>
      </w:r>
      <w:r>
        <w:rPr/>
        <w:t>배꼽</w:t>
      </w:r>
      <w:r>
        <w:rPr/>
        <w:t>·</w:t>
      </w:r>
      <w:r>
        <w:rPr/>
        <w:t>목구멍</w:t>
      </w:r>
      <w:r>
        <w:rPr/>
        <w:t>·</w:t>
      </w:r>
      <w:r>
        <w:rPr/>
        <w:t>배가 모두 미묘하고 훌륭하다</w:t>
      </w:r>
      <w:r>
        <w:rPr/>
        <w:t xml:space="preserve">. </w:t>
      </w:r>
      <w:r>
        <w:rPr/>
        <w:t>이를 목구멍 아래에 있는 예순 가지 좋은 모습이라고 한다</w:t>
      </w:r>
      <w:r>
        <w:rPr/>
        <w:t xml:space="preserve">. </w:t>
      </w:r>
      <w:r>
        <w:rPr/>
        <w:t>䏶와 넓적다리라는 말에서</w:t>
      </w:r>
      <w:r>
        <w:rPr/>
        <w:t xml:space="preserve">, </w:t>
      </w:r>
      <w:r>
        <w:rPr/>
        <w:t>바깥쪽을 䏶라고 하고</w:t>
      </w:r>
      <w:r>
        <w:rPr/>
        <w:t xml:space="preserve">, </w:t>
      </w:r>
      <w:r>
        <w:rPr/>
        <w:t>안쪽을 넓적다리라고 한다</w:t>
      </w:r>
      <w:r>
        <w:rPr/>
        <w:t xml:space="preserve">. </w:t>
      </w:r>
      <w:r>
        <w:rPr/>
        <w:t>위아래의 어금니</w:t>
      </w:r>
      <w:r>
        <w:rPr/>
        <w:t>·</w:t>
      </w:r>
      <w:r>
        <w:rPr/>
        <w:t>두 잇몸 끝</w:t>
      </w:r>
      <w:r>
        <w:rPr/>
        <w:t>·</w:t>
      </w:r>
      <w:r>
        <w:rPr/>
        <w:t>두 입술</w:t>
      </w:r>
      <w:r>
        <w:rPr/>
        <w:t>·</w:t>
      </w:r>
      <w:r>
        <w:rPr/>
        <w:t>두 뺨</w:t>
      </w:r>
      <w:r>
        <w:rPr/>
        <w:t>·</w:t>
      </w:r>
      <w:r>
        <w:rPr/>
        <w:t>두 귀밑머리</w:t>
      </w:r>
      <w:r>
        <w:rPr/>
        <w:t>·</w:t>
      </w:r>
      <w:r>
        <w:rPr/>
        <w:t>두 눈</w:t>
      </w:r>
      <w:r>
        <w:rPr/>
        <w:t>·</w:t>
      </w:r>
      <w:r>
        <w:rPr/>
        <w:t>두 귀</w:t>
      </w:r>
      <w:r>
        <w:rPr/>
        <w:t>·</w:t>
      </w:r>
      <w:r>
        <w:rPr/>
        <w:t>두 눈썹</w:t>
      </w:r>
      <w:r>
        <w:rPr/>
        <w:t>·</w:t>
      </w:r>
      <w:r>
        <w:rPr/>
        <w:t>코의 두 구멍</w:t>
      </w:r>
      <w:r>
        <w:rPr/>
        <w:t>·</w:t>
      </w:r>
      <w:r>
        <w:rPr/>
        <w:t>이마의 두 모서리가 목구멍 위에 있는 스무 가지 좋은 모습이다</w:t>
      </w:r>
      <w:r>
        <w:rPr/>
        <w:t xml:space="preserve">. </w:t>
      </w:r>
      <w:r>
        <w:rPr/>
        <w:t>모든 중생에게서</w:t>
      </w:r>
      <w:r>
        <w:rPr/>
        <w:t xml:space="preserve">, </w:t>
      </w:r>
      <w:r>
        <w:rPr/>
        <w:t>복덕의 적취는 한 털의 상과 모든 털의 상이 서로 같고</w:t>
      </w:r>
      <w:r>
        <w:rPr/>
        <w:t xml:space="preserve">, </w:t>
      </w:r>
      <w:r>
        <w:rPr/>
        <w:t>복덕의 적취는 하나의 수형호와 모든 수형호가 서로 같다</w:t>
      </w:r>
      <w:r>
        <w:rPr/>
        <w:t xml:space="preserve">. </w:t>
      </w:r>
      <w:r>
        <w:rPr/>
        <w:t>복덕의 적취가 백 배에 이르도록 증가하고</w:t>
      </w:r>
      <w:r>
        <w:rPr/>
        <w:t xml:space="preserve">, </w:t>
      </w:r>
      <w:r>
        <w:rPr/>
        <w:t>한 상을 제외한 나머지에 이르기까지</w:t>
      </w:r>
      <w:r>
        <w:rPr/>
        <w:t xml:space="preserve">, </w:t>
      </w:r>
      <w:r>
        <w:rPr/>
        <w:t>백호와 육계를 제외한 나머지 모든 상의 공덕이 천 배에 이르도록 증가해야 비로소 백호상을 얻는다</w:t>
      </w:r>
      <w:r>
        <w:rPr/>
        <w:t xml:space="preserve">. </w:t>
      </w:r>
      <w:r>
        <w:rPr/>
        <w:t>곧 스물아홉 가지 상을 모든 상이라고 한다</w:t>
      </w:r>
      <w:r>
        <w:rPr/>
        <w:t xml:space="preserve">. </w:t>
      </w:r>
      <w:r>
        <w:rPr/>
        <w:t>백호상의 공덕이 백천 배에 이르도록 증가하고</w:t>
      </w:r>
      <w:r>
        <w:rPr/>
        <w:t xml:space="preserve">, </w:t>
      </w:r>
      <w:r>
        <w:rPr/>
        <w:t>육계의 무견정상에 이르기까지 백호상의 공덕이 억백천 배로 증가해야 비로소 여래의 법라음상을 얻는다</w:t>
      </w:r>
      <w:r>
        <w:rPr/>
        <w:t xml:space="preserve">. </w:t>
      </w:r>
      <w:r>
        <w:rPr/>
        <w:t>여래는 뜻에 따라 청정한 범음을 낸다</w:t>
      </w:r>
      <w:r>
        <w:rPr/>
        <w:t xml:space="preserve">. </w:t>
      </w:r>
      <w:r>
        <w:rPr/>
        <w:t>나아가 시방의 한량없는 세계에 있는 종성지의 보살은 상호의 종자를 이루고</w:t>
      </w:r>
      <w:r>
        <w:rPr/>
        <w:t xml:space="preserve">, </w:t>
      </w:r>
      <w:r>
        <w:rPr/>
        <w:t>해행지의 보살은 방편을 닦아 모으며</w:t>
      </w:r>
      <w:r>
        <w:rPr/>
        <w:t xml:space="preserve">, </w:t>
      </w:r>
      <w:r>
        <w:rPr/>
        <w:t>정심지의 보살은 그것을 증득하고</w:t>
      </w:r>
      <w:r>
        <w:rPr/>
        <w:t xml:space="preserve">, </w:t>
      </w:r>
      <w:r>
        <w:rPr/>
        <w:t>그 밖의 지위의 보살은 점차 더욱 수승하고 청정해지며</w:t>
      </w:r>
      <w:r>
        <w:rPr/>
        <w:t xml:space="preserve">, </w:t>
      </w:r>
      <w:r>
        <w:rPr/>
        <w:t>여래에 이르러 마침내 완전히 청정해진다</w:t>
      </w:r>
      <w:r>
        <w:rPr/>
        <w:t xml:space="preserve">. </w:t>
      </w:r>
      <w:r>
        <w:rPr/>
        <w:t>무상한 사람 가운데에는 갖추어지지 않으며</w:t>
      </w:r>
      <w:r>
        <w:rPr/>
        <w:t xml:space="preserve">, </w:t>
      </w:r>
      <w:r>
        <w:rPr/>
        <w:t>여러 하늘은 부분적으로 가지고</w:t>
      </w:r>
      <w:r>
        <w:rPr/>
        <w:t xml:space="preserve">, </w:t>
      </w:r>
      <w:r>
        <w:rPr/>
        <w:t>소승에서는 실제로 갖추며</w:t>
      </w:r>
      <w:r>
        <w:rPr/>
        <w:t xml:space="preserve">, </w:t>
      </w:r>
      <w:r>
        <w:rPr/>
        <w:t>초교에서는 곧 공이고 종교에서는 곧 진여이며</w:t>
      </w:r>
      <w:r>
        <w:rPr/>
        <w:t>,</w:t>
      </w:r>
    </w:p>
    <w:p>
      <w:pPr>
        <w:pStyle w:val="SHTKTranslationText"/>
        <w:rPr/>
      </w:pPr>
      <w:r>
        <w:rPr/>
        <w:t>일승에서는 한량이 없고</w:t>
      </w:r>
      <w:r>
        <w:rPr/>
        <w:t xml:space="preserve">, </w:t>
      </w:r>
      <w:r>
        <w:rPr/>
        <w:t>인드라망과 미세 등의 뜻을 갖추기 때문이다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w:t>
      </w:r>
      <w:r>
        <w:rPr/>
        <w:t>手足二十爪指”는 손발의 스무 손가락</w:t>
      </w:r>
      <w:r>
        <w:rPr/>
        <w:t>·</w:t>
      </w:r>
      <w:r>
        <w:rPr/>
        <w:t>발가락과 손발톱을 가리키는 것으로 읽었다</w:t>
      </w:r>
      <w:r>
        <w:rPr/>
        <w:t>.</w:t>
      </w:r>
    </w:p>
    <w:p>
      <w:pPr>
        <w:pStyle w:val="SHTKNoteSummary"/>
        <w:rPr/>
      </w:pPr>
      <w:r>
        <w:rPr/>
        <w:t xml:space="preserve">교감 요약 </w:t>
      </w:r>
      <w:r>
        <w:rPr/>
        <w:t xml:space="preserve">| [CBETA </w:t>
      </w:r>
      <w:r>
        <w:rPr/>
        <w:t xml:space="preserve">추가교감 </w:t>
      </w:r>
      <w:r>
        <w:rPr/>
        <w:t xml:space="preserve">0567c1101·0567c1102 · </w:t>
      </w:r>
      <w:r>
        <w:rPr/>
        <w:t xml:space="preserve">외자 </w:t>
      </w:r>
      <w:r>
        <w:rPr/>
        <w:t xml:space="preserve">· </w:t>
      </w:r>
      <w:r>
        <w:rPr/>
        <w:t>구판</w:t>
      </w:r>
      <w:r>
        <w:rPr/>
        <w:t>·</w:t>
      </w:r>
      <w:r>
        <w:rPr/>
        <w:t>현행 공통</w:t>
      </w:r>
      <w:r>
        <w:rPr/>
        <w:t>] 0567c1101</w:t>
      </w:r>
      <w:r>
        <w:rPr/>
        <w:t xml:space="preserve">은 현행 </w:t>
      </w:r>
      <w:r>
        <w:rPr/>
        <w:t>CBETA `</w:t>
      </w:r>
      <w:r>
        <w:rPr/>
        <w:t>兩</w:t>
      </w:r>
      <w:r>
        <w:rPr/>
        <w:t xml:space="preserve">` </w:t>
      </w:r>
      <w:r>
        <w:rPr/>
        <w:t xml:space="preserve">대 대정장 </w:t>
      </w:r>
      <w:r>
        <w:rPr/>
        <w:t>`</w:t>
      </w:r>
      <w:r>
        <w:rPr/>
        <w:t>𬧅</w:t>
      </w:r>
      <w:r>
        <w:rPr/>
        <w:t>`(CB00571), 0567c1102</w:t>
      </w:r>
      <w:r>
        <w:rPr/>
        <w:t xml:space="preserve">는 현행 </w:t>
      </w:r>
      <w:r>
        <w:rPr/>
        <w:t>CBETA `</w:t>
      </w:r>
      <w:r>
        <w:rPr/>
        <w:t>𨄔</w:t>
      </w:r>
      <w:r>
        <w:rPr/>
        <w:t xml:space="preserve">`(CB00567) </w:t>
      </w:r>
      <w:r>
        <w:rPr/>
        <w:t xml:space="preserve">대 대정장 </w:t>
      </w:r>
      <w:r>
        <w:rPr/>
        <w:t>`</w:t>
      </w:r>
      <w:r>
        <w:rPr/>
        <w:t>𬧅</w:t>
      </w:r>
      <w:r>
        <w:rPr/>
        <w:t>`(CB00571)</w:t>
      </w:r>
      <w:r>
        <w:rPr/>
        <w:t>이다</w:t>
      </w:r>
      <w:r>
        <w:rPr/>
        <w:t xml:space="preserve">. </w:t>
      </w:r>
      <w:r>
        <w:rPr/>
        <w:t>저본</w:t>
      </w:r>
      <w:r>
        <w:rPr/>
        <w:t>/</w:t>
      </w:r>
      <w:r>
        <w:rPr/>
        <w:t xml:space="preserve">현행 독법의 열거는 </w:t>
      </w:r>
      <w:r>
        <w:rPr/>
        <w:t>`</w:t>
      </w:r>
      <w:r>
        <w:rPr/>
        <w:t>兩踝兩𨄔兩膝兩䏶兩股</w:t>
      </w:r>
      <w:r>
        <w:rPr/>
        <w:t>`</w:t>
      </w:r>
      <w:r>
        <w:rPr/>
        <w:t>이며</w:t>
      </w:r>
      <w:r>
        <w:rPr/>
        <w:t xml:space="preserve">, </w:t>
      </w:r>
      <w:r>
        <w:rPr/>
        <w:t>대정장은 일부 자리에 𬧅을 둔다</w:t>
      </w:r>
    </w:p>
    <w:p>
      <w:pPr>
        <w:pStyle w:val="SHTKNoteDetail"/>
        <w:rPr/>
      </w:pPr>
      <w:r>
        <w:rPr/>
        <w:t xml:space="preserve">• </w:t>
      </w:r>
      <w:r>
        <w:rPr/>
        <w:t xml:space="preserve">번역 영향 판정 </w:t>
      </w:r>
      <w:r>
        <w:rPr/>
        <w:t>| `</w:t>
      </w:r>
      <w:r>
        <w:rPr/>
        <w:t>𨄔</w:t>
      </w:r>
      <w:r>
        <w:rPr/>
        <w:t>`</w:t>
      </w:r>
      <w:r>
        <w:rPr/>
        <w:t>의 정확한 신체 부위가 확정되지 않아 기존의 “정강이” 단정을 철회하고 외자 자체를 보존했다</w:t>
      </w:r>
      <w:r>
        <w:rPr/>
        <w:t>. `</w:t>
      </w:r>
      <w:r>
        <w:rPr/>
        <w:t>䏶</w:t>
      </w:r>
      <w:r>
        <w:rPr/>
        <w:t>`</w:t>
      </w:r>
      <w:r>
        <w:rPr/>
        <w:t xml:space="preserve">는 </w:t>
      </w:r>
      <w:r>
        <w:rPr/>
        <w:t>CB00170 `[</w:t>
      </w:r>
      <w:r>
        <w:rPr/>
        <w:t>月</w:t>
      </w:r>
      <w:r>
        <w:rPr/>
        <w:t>*</w:t>
      </w:r>
      <w:r>
        <w:rPr/>
        <w:t>坒</w:t>
      </w:r>
      <w:r>
        <w:rPr/>
        <w:t xml:space="preserve">]`, </w:t>
      </w:r>
      <w:r>
        <w:rPr/>
        <w:t xml:space="preserve">정규화 </w:t>
      </w:r>
      <w:r>
        <w:rPr/>
        <w:t>`</w:t>
      </w:r>
      <w:r>
        <w:rPr/>
        <w:t>髀</w:t>
      </w:r>
      <w:r>
        <w:rPr/>
        <w:t>`, U+43F6</w:t>
      </w:r>
      <w:r>
        <w:rPr/>
        <w:t>이며 원문 자체가 “바깥을 䏶</w:t>
      </w:r>
      <w:r>
        <w:rPr/>
        <w:t xml:space="preserve">, </w:t>
      </w:r>
      <w:r>
        <w:rPr/>
        <w:t>안을 股”라고 풀이하므로 그 관계를 번역에 반영했다</w:t>
      </w:r>
      <w:r>
        <w:rPr/>
        <w:t xml:space="preserve">. </w:t>
      </w:r>
      <w:r>
        <w:rPr/>
        <w:t xml:space="preserve">구판 </w:t>
      </w:r>
      <w:r>
        <w:rPr/>
        <w:t>XML</w:t>
      </w:r>
      <w:r>
        <w:rPr/>
        <w:t xml:space="preserve">의 </w:t>
      </w:r>
      <w:r>
        <w:rPr/>
        <w:t>CB00571</w:t>
      </w:r>
      <w:r>
        <w:rPr/>
        <w:t xml:space="preserve">은 </w:t>
      </w:r>
      <w:r>
        <w:rPr/>
        <w:t xml:space="preserve">PUA </w:t>
      </w:r>
      <w:r>
        <w:rPr/>
        <w:t xml:space="preserve">매핑만 두었고 현행 </w:t>
      </w:r>
      <w:r>
        <w:rPr/>
        <w:t>XML</w:t>
      </w:r>
      <w:r>
        <w:rPr/>
        <w:t xml:space="preserve">에서 </w:t>
      </w:r>
      <w:r>
        <w:rPr/>
        <w:t>Unicode U+2C9C5(</w:t>
      </w:r>
      <w:r>
        <w:rPr/>
        <w:t>𬧅</w:t>
      </w:r>
      <w:r>
        <w:rPr/>
        <w:t>)</w:t>
      </w:r>
      <w:r>
        <w:rPr/>
        <w:t>가 추가되므로</w:t>
      </w:r>
      <w:r>
        <w:rPr/>
        <w:t xml:space="preserve">, </w:t>
      </w:r>
      <w:r>
        <w:rPr/>
        <w:t xml:space="preserve">이 자형의 </w:t>
      </w:r>
      <w:r>
        <w:rPr/>
        <w:t xml:space="preserve">Unicode </w:t>
      </w:r>
      <w:r>
        <w:rPr/>
        <w:t xml:space="preserve">복원은 현행 </w:t>
      </w:r>
      <w:r>
        <w:rPr/>
        <w:t>charDecl</w:t>
      </w:r>
      <w:r>
        <w:rPr/>
        <w:t>을 따른다</w:t>
      </w:r>
    </w:p>
    <w:p>
      <w:pPr>
        <w:pStyle w:val="SHTKNoteSummary"/>
        <w:rPr/>
      </w:pPr>
      <w:r>
        <w:rPr/>
        <w:t xml:space="preserve">교감 요약 </w:t>
      </w:r>
      <w:r>
        <w:rPr/>
        <w:t>| [</w:t>
      </w:r>
      <w:r>
        <w:rPr/>
        <w:t>구두</w:t>
      </w:r>
      <w:r>
        <w:rPr/>
        <w:t>·</w:t>
      </w:r>
      <w:r>
        <w:rPr/>
        <w:t>용어 불확실</w:t>
      </w:r>
      <w:r>
        <w:rPr/>
        <w:t>] “</w:t>
      </w:r>
      <w:r>
        <w:rPr/>
        <w:t>兩斷”은 치아 또는 잇몸의 양 끝을 가리키는 것으로 보이나 정확한 신체 부위는 불확실하다</w:t>
      </w:r>
      <w:r>
        <w:rPr/>
        <w:t>.</w:t>
      </w:r>
    </w:p>
    <w:p>
      <w:pPr>
        <w:pStyle w:val="SHTKNoteSummary"/>
        <w:rPr/>
      </w:pPr>
      <w:r>
        <w:rPr/>
        <w:t xml:space="preserve">교감 요약 </w:t>
      </w:r>
      <w:r>
        <w:rPr/>
        <w:t>| [</w:t>
      </w:r>
      <w:r>
        <w:rPr/>
        <w:t>구문 불확실</w:t>
      </w:r>
      <w:r>
        <w:rPr/>
        <w:t>] “</w:t>
      </w:r>
      <w:r>
        <w:rPr/>
        <w:t>等一毛相一切毛相”은 한 털의 상과 모든 털의 상에 필요한 복덕 적취가 동등하다는 뜻으로 읽었다</w:t>
      </w:r>
      <w:r>
        <w:rPr/>
        <w:t>.</w:t>
      </w:r>
    </w:p>
    <w:p>
      <w:pPr>
        <w:pStyle w:val="SHTKNoteSummary"/>
        <w:rPr/>
      </w:pPr>
      <w:r>
        <w:rPr/>
        <w:t xml:space="preserve">교감 요약 </w:t>
      </w:r>
      <w:r>
        <w:rPr/>
        <w:t>| [</w:t>
      </w:r>
      <w:r>
        <w:rPr/>
        <w:t>구문 불확실</w:t>
      </w:r>
      <w:r>
        <w:rPr/>
        <w:t xml:space="preserve">] </w:t>
      </w:r>
      <w:r>
        <w:rPr/>
        <w:t>앞 문장과 병렬되는 구조로 보아 하나와 전체의 복덕 적취가 동등하다는 뜻으로 옮겼다</w:t>
      </w:r>
      <w:r>
        <w:rPr/>
        <w:t>.</w:t>
      </w:r>
    </w:p>
    <w:p>
      <w:pPr>
        <w:pStyle w:val="SHTKNoteSummary"/>
        <w:rPr/>
      </w:pPr>
      <w:r>
        <w:rPr/>
        <w:t xml:space="preserve">교감 요약 </w:t>
      </w:r>
      <w:r>
        <w:rPr/>
        <w:t>| [</w:t>
      </w:r>
      <w:r>
        <w:rPr/>
        <w:t>구문 불확실</w:t>
      </w:r>
      <w:r>
        <w:rPr/>
        <w:t>] “</w:t>
      </w:r>
      <w:r>
        <w:rPr/>
        <w:t>乃至一相除”는 다음 문장의 백호</w:t>
      </w:r>
      <w:r>
        <w:rPr/>
        <w:t>·</w:t>
      </w:r>
      <w:r>
        <w:rPr/>
        <w:t>육계를 제외한 상들의 공덕 배수와 연결되는 것으로 보인다</w:t>
      </w:r>
      <w:r>
        <w:rPr/>
        <w:t>.</w:t>
      </w:r>
    </w:p>
    <w:p>
      <w:pPr>
        <w:pStyle w:val="SHTKNoteSummary"/>
        <w:rPr/>
      </w:pPr>
      <w:r>
        <w:rPr/>
        <w:t xml:space="preserve">교감 요약 </w:t>
      </w:r>
      <w:r>
        <w:rPr/>
        <w:t>| [</w:t>
      </w:r>
      <w:r>
        <w:rPr/>
        <w:t>구문 불확실</w:t>
      </w:r>
      <w:r>
        <w:rPr/>
        <w:t xml:space="preserve">] </w:t>
      </w:r>
      <w:r>
        <w:rPr/>
        <w:t>원문은 육계</w:t>
      </w:r>
      <w:r>
        <w:rPr/>
        <w:t>·</w:t>
      </w:r>
      <w:r>
        <w:rPr/>
        <w:t>무견정상</w:t>
      </w:r>
      <w:r>
        <w:rPr/>
        <w:t>·</w:t>
      </w:r>
      <w:r>
        <w:rPr/>
        <w:t>백호상의 관계를 압축해 서술한다</w:t>
      </w:r>
      <w:r>
        <w:rPr/>
        <w:t xml:space="preserve">. </w:t>
      </w:r>
      <w:r>
        <w:rPr/>
        <w:t>상호 공덕 배수를 나타내는 것으로 직역하였다</w:t>
      </w:r>
      <w:r>
        <w:rPr/>
        <w:t>.</w:t>
      </w:r>
    </w:p>
    <w:p>
      <w:pPr>
        <w:pStyle w:val="SHTKNoteSummary"/>
        <w:rPr/>
      </w:pPr>
      <w:r>
        <w:rPr/>
        <w:t xml:space="preserve">교감 요약 </w:t>
      </w:r>
      <w:r>
        <w:rPr/>
        <w:t>| [</w:t>
      </w:r>
      <w:r>
        <w:rPr/>
        <w:t xml:space="preserve">외자 복원 </w:t>
      </w:r>
      <w:r>
        <w:rPr/>
        <w:t>CB00657] `</w:t>
      </w:r>
      <w:r>
        <w:rPr/>
        <w:t>䗍</w:t>
      </w:r>
      <w:r>
        <w:rPr/>
        <w:t>`</w:t>
      </w:r>
      <w:r>
        <w:rPr/>
        <w:t xml:space="preserve">은 </w:t>
      </w:r>
      <w:r>
        <w:rPr/>
        <w:t>CBETA charDecl</w:t>
      </w:r>
      <w:r>
        <w:rPr/>
        <w:t xml:space="preserve">에서 </w:t>
      </w:r>
      <w:r>
        <w:rPr/>
        <w:t xml:space="preserve">CB00657, </w:t>
      </w:r>
      <w:r>
        <w:rPr/>
        <w:t xml:space="preserve">조합식 </w:t>
      </w:r>
      <w:r>
        <w:rPr/>
        <w:t>`[</w:t>
      </w:r>
      <w:r>
        <w:rPr/>
        <w:t>彖</w:t>
      </w:r>
      <w:r>
        <w:rPr/>
        <w:t>/</w:t>
      </w:r>
      <w:r>
        <w:rPr/>
        <w:t>虫</w:t>
      </w:r>
      <w:r>
        <w:rPr/>
        <w:t xml:space="preserve">]`, </w:t>
      </w:r>
      <w:r>
        <w:rPr/>
        <w:t xml:space="preserve">정규화형 </w:t>
      </w:r>
      <w:r>
        <w:rPr/>
        <w:t>`</w:t>
      </w:r>
      <w:r>
        <w:rPr/>
        <w:t>蠡</w:t>
      </w:r>
      <w:r>
        <w:rPr/>
        <w:t>`, Unicode U+45CD</w:t>
      </w:r>
      <w:r>
        <w:rPr/>
        <w:t>로 확인된다</w:t>
      </w:r>
      <w:r>
        <w:rPr/>
        <w:t xml:space="preserve">. </w:t>
      </w:r>
      <w:r>
        <w:rPr/>
        <w:t xml:space="preserve">따라서 </w:t>
      </w:r>
      <w:r>
        <w:rPr/>
        <w:t>`</w:t>
      </w:r>
      <w:r>
        <w:rPr/>
        <w:t>法䗍音</w:t>
      </w:r>
      <w:r>
        <w:rPr/>
        <w:t>`</w:t>
      </w:r>
      <w:r>
        <w:rPr/>
        <w:t xml:space="preserve">의 䗍을 곧바로 螺로 정규화할 근거는 </w:t>
      </w:r>
      <w:r>
        <w:rPr/>
        <w:t>charDecl</w:t>
      </w:r>
      <w:r>
        <w:rPr/>
        <w:t>에 없다</w:t>
      </w:r>
      <w:r>
        <w:rPr/>
        <w:t xml:space="preserve">. </w:t>
      </w:r>
      <w:r>
        <w:rPr/>
        <w:t>다만 “법라음</w:t>
      </w:r>
      <w:r>
        <w:rPr/>
        <w:t>(</w:t>
      </w:r>
      <w:r>
        <w:rPr/>
        <w:t>法螺音</w:t>
      </w:r>
      <w:r>
        <w:rPr/>
        <w:t>)”</w:t>
      </w:r>
      <w:r>
        <w:rPr/>
        <w:t>과의 문맥적 연관 가능성은 남아 있으므로 번역 재검토 대상으로 두고 원문 외자를 보존한다</w:t>
      </w:r>
      <w:r>
        <w:rPr/>
        <w:t>.</w:t>
      </w:r>
    </w:p>
    <w:p>
      <w:pPr>
        <w:pStyle w:val="SHTKNoteSummary"/>
        <w:rPr/>
      </w:pPr>
      <w:r>
        <w:rPr/>
        <w:t xml:space="preserve">교감 요약 </w:t>
      </w:r>
      <w:r>
        <w:rPr/>
        <w:t>| [</w:t>
      </w:r>
      <w:r>
        <w:rPr/>
        <w:t>구문 불확실</w:t>
      </w:r>
      <w:r>
        <w:rPr/>
        <w:t>] “</w:t>
      </w:r>
      <w:r>
        <w:rPr/>
        <w:t>無上人中不具”는 문맥상 ‘인간 가운데 무상한 존재는 모두 갖추지 못한다’ 또는 ‘무상인에게는 갖추어지지 않음이 없다’로도 읽힐 수 있다</w:t>
      </w:r>
      <w:r>
        <w:rPr/>
        <w:t xml:space="preserve">. </w:t>
      </w:r>
      <w:r>
        <w:rPr/>
        <w:t>원문 어순에 따라 보수적으로 옮겼다</w:t>
      </w:r>
      <w:r>
        <w:rPr/>
        <w:t>.</w:t>
      </w:r>
    </w:p>
    <w:p>
      <w:pPr>
        <w:pStyle w:val="Heading3"/>
        <w:rPr/>
      </w:pPr>
      <w:bookmarkStart w:id="101" w:name="__RefHeading___Toc3862_2493264692"/>
      <w:bookmarkEnd w:id="101"/>
      <w:r>
        <w:rPr/>
        <w:t>제</w:t>
      </w:r>
      <w:r>
        <w:rPr/>
        <w:t>5</w:t>
      </w:r>
      <w:r>
        <w:rPr/>
        <w:t>지 가운데의 칠정장</w:t>
      </w:r>
    </w:p>
    <w:p>
      <w:pPr>
        <w:pStyle w:val="SHTKSubheading"/>
        <w:rPr/>
      </w:pPr>
      <w:r>
        <w:rPr/>
        <w:t>第五地中七淨章</w:t>
      </w:r>
    </w:p>
    <w:p>
      <w:pPr>
        <w:pStyle w:val="SHTKBlockLabel"/>
        <w:rPr/>
      </w:pPr>
      <w:r>
        <w:rPr/>
        <w:t>위치표지</w:t>
      </w:r>
    </w:p>
    <w:p>
      <w:pPr>
        <w:pStyle w:val="SHTKPositionMarker"/>
        <w:rPr/>
      </w:pPr>
      <w:r>
        <w:rPr/>
        <w:t>[0568a01]</w:t>
      </w:r>
    </w:p>
    <w:p>
      <w:pPr>
        <w:pStyle w:val="SHTKBlockLabel"/>
        <w:rPr/>
      </w:pPr>
      <w:r>
        <w:rPr/>
        <w:t>원문</w:t>
      </w:r>
    </w:p>
    <w:p>
      <w:pPr>
        <w:pStyle w:val="SHTKSourceText"/>
        <w:rPr/>
      </w:pPr>
      <w:r>
        <w:rPr/>
        <w:t>七淨者。一戒淨．二定淨．三見淨．四度疑淨．五道非道淨。此五大小乘名同。後二名異小乘。後二者。一行淨二行斷淨。以彼宗趣滅故。後說行斷淨。大乘名者。一名行斷。二名思量菩提分法上上淨。以此宗依其行斷起上勝求。所依位者。若約小乘。戒及定見道前。次三見道。次一修道。次一無學道。大乘三位論之。行斷及行在修道。餘悉同前。淨者分勝離垢故名淨。此義通三乘及小乘。若為一乘目。即屬於一乘。一乘清淨有十種。如離世間品說。所以說十者。欲顯無量故。餘義如別章。</w:t>
      </w:r>
    </w:p>
    <w:p>
      <w:pPr>
        <w:pStyle w:val="SHTKBlockLabel"/>
        <w:rPr/>
      </w:pPr>
      <w:r>
        <w:rPr/>
        <w:t>한국어 직역</w:t>
      </w:r>
    </w:p>
    <w:p>
      <w:pPr>
        <w:pStyle w:val="SHTKTranslationText"/>
        <w:rPr/>
      </w:pPr>
      <w:r>
        <w:rPr/>
        <w:t>칠정이라는 것은 다음과 같다</w:t>
      </w:r>
      <w:r>
        <w:rPr/>
        <w:t xml:space="preserve">. </w:t>
      </w:r>
      <w:r>
        <w:rPr/>
        <w:t>첫째 계정</w:t>
      </w:r>
      <w:r>
        <w:rPr/>
        <w:t xml:space="preserve">, </w:t>
      </w:r>
      <w:r>
        <w:rPr/>
        <w:t>둘째 선정</w:t>
      </w:r>
      <w:r>
        <w:rPr/>
        <w:t xml:space="preserve">, </w:t>
      </w:r>
      <w:r>
        <w:rPr/>
        <w:t>셋째 견정</w:t>
      </w:r>
      <w:r>
        <w:rPr/>
        <w:t xml:space="preserve">, </w:t>
      </w:r>
      <w:r>
        <w:rPr/>
        <w:t>넷째 도의정</w:t>
      </w:r>
      <w:r>
        <w:rPr/>
        <w:t xml:space="preserve">, </w:t>
      </w:r>
      <w:r>
        <w:rPr/>
        <w:t>다섯째 도비도정이다</w:t>
      </w:r>
      <w:r>
        <w:rPr/>
        <w:t xml:space="preserve">. </w:t>
      </w:r>
      <w:r>
        <w:rPr/>
        <w:t>이 다섯은 대승과 소승에서 명칭이 같다</w:t>
      </w:r>
      <w:r>
        <w:rPr/>
        <w:t xml:space="preserve">. </w:t>
      </w:r>
      <w:r>
        <w:rPr/>
        <w:t>뒤의 두 가지는 소승과 명칭이 다르다</w:t>
      </w:r>
      <w:r>
        <w:rPr/>
        <w:t xml:space="preserve">. </w:t>
      </w:r>
      <w:r>
        <w:rPr/>
        <w:t>뒤의 두 가지란 첫째 행정과 둘째 행단정이다</w:t>
      </w:r>
      <w:r>
        <w:rPr/>
        <w:t xml:space="preserve">. </w:t>
      </w:r>
      <w:r>
        <w:rPr/>
        <w:t>그 종지가 적멸을 향하기 때문에 뒤에 행단정을 설한다</w:t>
      </w:r>
      <w:r>
        <w:rPr/>
        <w:t xml:space="preserve">. </w:t>
      </w:r>
      <w:r>
        <w:rPr/>
        <w:t>대승의 명칭은 첫째 행단이라 하고</w:t>
      </w:r>
      <w:r>
        <w:rPr/>
        <w:t xml:space="preserve">, </w:t>
      </w:r>
      <w:r>
        <w:rPr/>
        <w:t>둘째 보리분법을 사량하는 상상정이라 한다</w:t>
      </w:r>
      <w:r>
        <w:rPr/>
        <w:t xml:space="preserve">. </w:t>
      </w:r>
      <w:r>
        <w:rPr/>
        <w:t>이 종은 그 행단에 의하여 더욱 수승한 구함을 일으킨다</w:t>
      </w:r>
      <w:r>
        <w:rPr/>
        <w:t xml:space="preserve">. </w:t>
      </w:r>
      <w:r>
        <w:rPr/>
        <w:t>그것이 의지하는 지위에 관해서는</w:t>
      </w:r>
      <w:r>
        <w:rPr/>
        <w:t xml:space="preserve">, </w:t>
      </w:r>
      <w:r>
        <w:rPr/>
        <w:t>소승에 의하면 계와 정은 견도 이전에 있고</w:t>
      </w:r>
      <w:r>
        <w:rPr/>
        <w:t xml:space="preserve">, </w:t>
      </w:r>
      <w:r>
        <w:rPr/>
        <w:t>다음 세 가지는 견도에 있으며</w:t>
      </w:r>
      <w:r>
        <w:rPr/>
        <w:t xml:space="preserve">, </w:t>
      </w:r>
      <w:r>
        <w:rPr/>
        <w:t>다음 한 가지는 수도에 있고</w:t>
      </w:r>
      <w:r>
        <w:rPr/>
        <w:t xml:space="preserve">, </w:t>
      </w:r>
      <w:r>
        <w:rPr/>
        <w:t>다음 한 가지는 무학도에 있다</w:t>
      </w:r>
      <w:r>
        <w:rPr/>
        <w:t xml:space="preserve">. </w:t>
      </w:r>
      <w:r>
        <w:rPr/>
        <w:t>대승에서는 세 지위로 논한다</w:t>
      </w:r>
      <w:r>
        <w:rPr/>
        <w:t xml:space="preserve">. </w:t>
      </w:r>
      <w:r>
        <w:rPr/>
        <w:t>행단과 행은 수도에 있고</w:t>
      </w:r>
      <w:r>
        <w:rPr/>
        <w:t xml:space="preserve">, </w:t>
      </w:r>
      <w:r>
        <w:rPr/>
        <w:t>나머지는 모두 앞과 같다</w:t>
      </w:r>
      <w:r>
        <w:rPr/>
        <w:t xml:space="preserve">. </w:t>
      </w:r>
      <w:r>
        <w:rPr/>
        <w:t>정이라는 것은 부분적으로 수승하여 때를 여의기 때문에 청정이라고 한다</w:t>
      </w:r>
      <w:r>
        <w:rPr/>
        <w:t xml:space="preserve">. </w:t>
      </w:r>
      <w:r>
        <w:rPr/>
        <w:t>이 뜻은 삼승과 소승에 두루 통한다</w:t>
      </w:r>
      <w:r>
        <w:rPr/>
        <w:t xml:space="preserve">. </w:t>
      </w:r>
      <w:r>
        <w:rPr/>
        <w:t>일승의 가리킴을 받으면 곧 일승에 속한다</w:t>
      </w:r>
      <w:r>
        <w:rPr/>
        <w:t xml:space="preserve">. </w:t>
      </w:r>
      <w:r>
        <w:rPr/>
        <w:t>일승의 청정에는 열 가지가 있으니</w:t>
      </w:r>
      <w:r>
        <w:rPr/>
        <w:t xml:space="preserve">, </w:t>
      </w:r>
      <w:r>
        <w:rPr/>
        <w:t>「이세간품」에서 설한 것과 같다</w:t>
      </w:r>
      <w:r>
        <w:rPr/>
        <w:t xml:space="preserve">. </w:t>
      </w:r>
      <w:r>
        <w:rPr/>
        <w:t>열이라고 설한 까닭은 한량없음을 드러내려는 데 있다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w:t>
      </w:r>
      <w:r>
        <w:rPr/>
        <w:t>度疑淨”은 의심을 건너 청정해짐</w:t>
      </w:r>
      <w:r>
        <w:rPr/>
        <w:t>, “</w:t>
      </w:r>
      <w:r>
        <w:rPr/>
        <w:t>道非道淨”은 도와 도 아닌 것을 분별하는 청정을 뜻한다</w:t>
      </w:r>
      <w:r>
        <w:rPr/>
        <w:t>.</w:t>
      </w:r>
    </w:p>
    <w:p>
      <w:pPr>
        <w:pStyle w:val="SHTKNoteSummary"/>
        <w:rPr/>
      </w:pPr>
      <w:r>
        <w:rPr/>
        <w:t xml:space="preserve">교감 요약 </w:t>
      </w:r>
      <w:r>
        <w:rPr/>
        <w:t>| [</w:t>
      </w:r>
      <w:r>
        <w:rPr/>
        <w:t>용어</w:t>
      </w:r>
      <w:r>
        <w:rPr/>
        <w:t>·</w:t>
      </w:r>
      <w:r>
        <w:rPr/>
        <w:t>구문 불확실</w:t>
      </w:r>
      <w:r>
        <w:rPr/>
        <w:t>] “</w:t>
      </w:r>
      <w:r>
        <w:rPr/>
        <w:t>思量菩提分法上上淨”은 보리분법을 사량하여 더욱 높은 청정에 이르는 뜻으로 읽었다</w:t>
      </w:r>
      <w:r>
        <w:rPr/>
        <w:t>.</w:t>
      </w:r>
    </w:p>
    <w:p>
      <w:pPr>
        <w:pStyle w:val="Heading3"/>
        <w:rPr/>
      </w:pPr>
      <w:bookmarkStart w:id="102" w:name="__RefHeading___Toc3864_2493264692"/>
      <w:bookmarkEnd w:id="102"/>
      <w:r>
        <w:rPr/>
        <w:t>십제장</w:t>
      </w:r>
    </w:p>
    <w:p>
      <w:pPr>
        <w:pStyle w:val="SHTKSubheading"/>
        <w:rPr/>
      </w:pPr>
      <w:r>
        <w:rPr/>
        <w:t>十諦章</w:t>
      </w:r>
    </w:p>
    <w:p>
      <w:pPr>
        <w:pStyle w:val="SHTKBlockLabel"/>
        <w:rPr/>
      </w:pPr>
      <w:r>
        <w:rPr/>
        <w:t>위치표지</w:t>
      </w:r>
    </w:p>
    <w:p>
      <w:pPr>
        <w:pStyle w:val="SHTKPositionMarker"/>
        <w:rPr/>
      </w:pPr>
      <w:r>
        <w:rPr/>
        <w:t>[0568a13]</w:t>
      </w:r>
    </w:p>
    <w:p>
      <w:pPr>
        <w:pStyle w:val="SHTKBlockLabel"/>
        <w:rPr/>
      </w:pPr>
      <w:r>
        <w:rPr/>
        <w:t>원문</w:t>
      </w:r>
    </w:p>
    <w:p>
      <w:pPr>
        <w:pStyle w:val="SHTKSourceText"/>
        <w:rPr/>
      </w:pPr>
      <w:r>
        <w:rPr/>
        <w:t>十諦者。是菩薩如實知是苦聖諦是苦集諦是苦滅諦。如實知是至滅苦道聖諦。是菩薩善知世諦。善知第一義諦。善知相諦善知差別諦。善知說成諦。善知事諦。善知生諦善知盡無生智諦。善知令入道智諦。善知一切菩薩地次第成就諦。及善知集如來智諦。是菩薩隨眾生意。令歡喜故。善知世諦。通達一切法一相故。善知第一義諦。覺法自相同相故。善知相諦。覺法差別故。善知差別諦。覺分別陰界入故。善知說成諦。覺身心苦惱故。善知事諦。覺諸道生相續故。善知生諦。畢竟滅一切熱惱故。善知盡無生智諦起不二行故。善知令入道智諦。正覺一切法相故。善知一切菩薩地次第成就諦。及善知集如來智諦。以信解力故知。非得一切究竟智知。問此之十諦通三乘不。答華嚴十諦。即是一乘瓔珞十諦。即是三乘。何以故。為隨教定故。餘義如疏論廣釋。</w:t>
      </w:r>
    </w:p>
    <w:p>
      <w:pPr>
        <w:pStyle w:val="SHTKBlockLabel"/>
        <w:rPr/>
      </w:pPr>
      <w:r>
        <w:rPr/>
        <w:t>한국어 직역</w:t>
      </w:r>
    </w:p>
    <w:p>
      <w:pPr>
        <w:pStyle w:val="SHTKTranslationText"/>
        <w:rPr/>
      </w:pPr>
      <w:r>
        <w:rPr/>
        <w:t>십제라는 것은 다음과 같다</w:t>
      </w:r>
      <w:r>
        <w:rPr/>
        <w:t xml:space="preserve">. </w:t>
      </w:r>
      <w:r>
        <w:rPr/>
        <w:t>이 보살은 이것이 고성제이고</w:t>
      </w:r>
      <w:r>
        <w:rPr/>
        <w:t xml:space="preserve">, </w:t>
      </w:r>
      <w:r>
        <w:rPr/>
        <w:t>이것이 고집제이며</w:t>
      </w:r>
      <w:r>
        <w:rPr/>
        <w:t xml:space="preserve">, </w:t>
      </w:r>
      <w:r>
        <w:rPr/>
        <w:t>이것이 고멸제임을 여실히 안다</w:t>
      </w:r>
      <w:r>
        <w:rPr/>
        <w:t xml:space="preserve">. </w:t>
      </w:r>
      <w:r>
        <w:rPr/>
        <w:t>이것이 고를 멸함에 이르는 도성제임을 여실히 안다</w:t>
      </w:r>
      <w:r>
        <w:rPr/>
        <w:t xml:space="preserve">. </w:t>
      </w:r>
      <w:r>
        <w:rPr/>
        <w:t>이 보살은 세제를 잘 알고</w:t>
      </w:r>
      <w:r>
        <w:rPr/>
        <w:t xml:space="preserve">, </w:t>
      </w:r>
      <w:r>
        <w:rPr/>
        <w:t>제일의제를 잘 알며</w:t>
      </w:r>
      <w:r>
        <w:rPr/>
        <w:t xml:space="preserve">, </w:t>
      </w:r>
      <w:r>
        <w:rPr/>
        <w:t>상제를 잘 알고 차별제를 잘 알며</w:t>
      </w:r>
      <w:r>
        <w:rPr/>
        <w:t xml:space="preserve">, </w:t>
      </w:r>
      <w:r>
        <w:rPr/>
        <w:t>설성제를 잘 알고</w:t>
      </w:r>
      <w:r>
        <w:rPr/>
        <w:t xml:space="preserve">, </w:t>
      </w:r>
      <w:r>
        <w:rPr/>
        <w:t>사제를 잘 알며</w:t>
      </w:r>
      <w:r>
        <w:rPr/>
        <w:t xml:space="preserve">, </w:t>
      </w:r>
      <w:r>
        <w:rPr/>
        <w:t>생제를 잘 알고 진무생지제를 잘 알며</w:t>
      </w:r>
      <w:r>
        <w:rPr/>
        <w:t xml:space="preserve">, </w:t>
      </w:r>
      <w:r>
        <w:rPr/>
        <w:t>도지에 들어가게 하는 제를 잘 알고</w:t>
      </w:r>
      <w:r>
        <w:rPr/>
        <w:t xml:space="preserve">, </w:t>
      </w:r>
      <w:r>
        <w:rPr/>
        <w:t>모든 보살지의 차례가 성취되는 제를 잘 알며</w:t>
      </w:r>
      <w:r>
        <w:rPr/>
        <w:t xml:space="preserve">, </w:t>
      </w:r>
      <w:r>
        <w:rPr/>
        <w:t>또한 여래지를 모으는 제를 잘 안다</w:t>
      </w:r>
      <w:r>
        <w:rPr/>
        <w:t xml:space="preserve">. </w:t>
      </w:r>
      <w:r>
        <w:rPr/>
        <w:t>이 보살이 중생의 뜻을 따라서 기쁘게 하기 때문에 세제를 잘 안다</w:t>
      </w:r>
      <w:r>
        <w:rPr/>
        <w:t xml:space="preserve">. </w:t>
      </w:r>
      <w:r>
        <w:rPr/>
        <w:t>일체법이 한 모습임을 통달하기 때문에 제일의제를 잘 안다</w:t>
      </w:r>
      <w:r>
        <w:rPr/>
        <w:t xml:space="preserve">. </w:t>
      </w:r>
      <w:r>
        <w:rPr/>
        <w:t>법의 자상과 동상을 깨닫기 때문에 상제를 잘 안다</w:t>
      </w:r>
      <w:r>
        <w:rPr/>
        <w:t xml:space="preserve">. </w:t>
      </w:r>
      <w:r>
        <w:rPr/>
        <w:t>법의 차별을 깨닫기 때문에 차별제를 잘 안다</w:t>
      </w:r>
      <w:r>
        <w:rPr/>
        <w:t xml:space="preserve">. </w:t>
      </w:r>
      <w:r>
        <w:rPr/>
        <w:t>음</w:t>
      </w:r>
      <w:r>
        <w:rPr/>
        <w:t>·</w:t>
      </w:r>
      <w:r>
        <w:rPr/>
        <w:t>계</w:t>
      </w:r>
      <w:r>
        <w:rPr/>
        <w:t>·</w:t>
      </w:r>
      <w:r>
        <w:rPr/>
        <w:t>입을 분별함을 깨닫기 때문에 설성제를 잘 안다</w:t>
      </w:r>
      <w:r>
        <w:rPr/>
        <w:t xml:space="preserve">. </w:t>
      </w:r>
      <w:r>
        <w:rPr/>
        <w:t>몸과 마음의 고뇌를 깨닫기 때문에 사제를 잘 안다</w:t>
      </w:r>
      <w:r>
        <w:rPr/>
        <w:t xml:space="preserve">. </w:t>
      </w:r>
      <w:r>
        <w:rPr/>
        <w:t>여러 도에서 태어남이 상속함을 깨닫기 때문에 생제를 잘 안다</w:t>
      </w:r>
      <w:r>
        <w:rPr/>
        <w:t xml:space="preserve">. </w:t>
      </w:r>
      <w:r>
        <w:rPr/>
        <w:t>마침내 모든 열뇌를 소멸하기 때문에 진무생지제를 잘 알고 불이행을 일으키기 때문에 도지에 들어가게 하는 제를 잘 안다</w:t>
      </w:r>
      <w:r>
        <w:rPr/>
        <w:t xml:space="preserve">. </w:t>
      </w:r>
      <w:r>
        <w:rPr/>
        <w:t>일체법의 모습을 바르게 깨닫기 때문에 모든 보살지의 차례가 성취되는 제를 잘 알고</w:t>
      </w:r>
      <w:r>
        <w:rPr/>
        <w:t xml:space="preserve">, </w:t>
      </w:r>
      <w:r>
        <w:rPr/>
        <w:t>또한 여래지를 모으는 제를 잘 안다</w:t>
      </w:r>
      <w:r>
        <w:rPr/>
        <w:t xml:space="preserve">. </w:t>
      </w:r>
      <w:r>
        <w:rPr/>
        <w:t>이는 신해의 힘으로 아는 것이지</w:t>
      </w:r>
      <w:r>
        <w:rPr/>
        <w:t xml:space="preserve">, </w:t>
      </w:r>
      <w:r>
        <w:rPr/>
        <w:t>일체의 구경지를 얻어서 아는 것은 아니다</w:t>
      </w:r>
      <w:r>
        <w:rPr/>
        <w:t>.</w:t>
      </w:r>
    </w:p>
    <w:p>
      <w:pPr>
        <w:pStyle w:val="SHTKTranslationText"/>
        <w:rPr/>
      </w:pPr>
      <w:r>
        <w:rPr/>
        <w:t>묻는다</w:t>
      </w:r>
      <w:r>
        <w:rPr/>
        <w:t xml:space="preserve">. </w:t>
      </w:r>
      <w:r>
        <w:rPr/>
        <w:t>이 십제는 삼승에 통하는가</w:t>
      </w:r>
      <w:r>
        <w:rPr/>
        <w:t xml:space="preserve">. </w:t>
      </w:r>
      <w:r>
        <w:rPr/>
        <w:t>답한다</w:t>
      </w:r>
      <w:r>
        <w:rPr/>
        <w:t xml:space="preserve">. </w:t>
      </w:r>
      <w:r>
        <w:rPr/>
        <w:t>『화엄경』의 십제는 곧 일승이고</w:t>
      </w:r>
      <w:r>
        <w:rPr/>
        <w:t xml:space="preserve">, </w:t>
      </w:r>
      <w:r>
        <w:rPr/>
        <w:t>『영락경』의 십제는 곧 삼승이다</w:t>
      </w:r>
      <w:r>
        <w:rPr/>
        <w:t xml:space="preserve">. </w:t>
      </w:r>
      <w:r>
        <w:rPr/>
        <w:t>무슨 까닭인가</w:t>
      </w:r>
      <w:r>
        <w:rPr/>
        <w:t xml:space="preserve">? </w:t>
      </w:r>
      <w:r>
        <w:rPr/>
        <w:t>가르침에 따라 정해지기 때문이다</w:t>
      </w:r>
      <w:r>
        <w:rPr/>
        <w:t xml:space="preserve">. </w:t>
      </w:r>
      <w:r>
        <w:rPr/>
        <w:t>나머지 뜻은 소와 논에서 자세히 풀이한 것과 같다</w:t>
      </w:r>
      <w:r>
        <w:rPr/>
        <w:t>.</w:t>
      </w:r>
    </w:p>
    <w:p>
      <w:pPr>
        <w:pStyle w:val="SHTKBlockLabel"/>
        <w:rPr/>
      </w:pPr>
      <w:r>
        <w:rPr/>
        <w:t>교감</w:t>
      </w:r>
      <w:r>
        <w:rPr/>
        <w:t>·</w:t>
      </w:r>
      <w:r>
        <w:rPr/>
        <w:t>번역 메모</w:t>
      </w:r>
    </w:p>
    <w:p>
      <w:pPr>
        <w:pStyle w:val="SHTKNoteSummary"/>
        <w:rPr/>
      </w:pPr>
      <w:r>
        <w:rPr/>
        <w:t xml:space="preserve">교감 요약 </w:t>
      </w:r>
      <w:r>
        <w:rPr/>
        <w:t>| [</w:t>
      </w:r>
      <w:r>
        <w:rPr/>
        <w:t>용어 불확실</w:t>
      </w:r>
      <w:r>
        <w:rPr/>
        <w:t>] “</w:t>
      </w:r>
      <w:r>
        <w:rPr/>
        <w:t>集如來智諦”는 여래의 지혜를 모으거나 성취하는 진리라는 뜻으로 직역하였다</w:t>
      </w:r>
      <w:r>
        <w:rPr/>
        <w:t>.</w:t>
      </w:r>
    </w:p>
    <w:p>
      <w:pPr>
        <w:pStyle w:val="SHTKNoteSummary"/>
        <w:rPr/>
      </w:pPr>
      <w:r>
        <w:rPr/>
        <w:t xml:space="preserve">교감 요약 </w:t>
      </w:r>
      <w:r>
        <w:rPr/>
        <w:t>| [</w:t>
      </w:r>
      <w:r>
        <w:rPr/>
        <w:t>구두 불확실</w:t>
      </w:r>
      <w:r>
        <w:rPr/>
        <w:t>] “</w:t>
      </w:r>
      <w:r>
        <w:rPr/>
        <w:t>善知盡無生智諦起不二行故”는 ‘진무생지제를 잘 아는 것’과 ‘불이행을 일으킴’의 연결 범위가 불명확하다</w:t>
      </w:r>
      <w:r>
        <w:rPr/>
        <w:t>.</w:t>
      </w:r>
    </w:p>
    <w:p>
      <w:pPr>
        <w:pStyle w:val="Heading3"/>
        <w:rPr/>
      </w:pPr>
      <w:bookmarkStart w:id="103" w:name="__RefHeading___Toc3866_2493264692"/>
      <w:bookmarkEnd w:id="103"/>
      <w:r>
        <w:rPr/>
        <w:t>제</w:t>
      </w:r>
      <w:r>
        <w:rPr/>
        <w:t>6</w:t>
      </w:r>
      <w:r>
        <w:rPr/>
        <w:t>지 연생장</w:t>
      </w:r>
    </w:p>
    <w:p>
      <w:pPr>
        <w:pStyle w:val="SHTKSubheading"/>
        <w:rPr/>
      </w:pPr>
      <w:r>
        <w:rPr/>
        <w:t>第六地緣生章</w:t>
      </w:r>
    </w:p>
    <w:p>
      <w:pPr>
        <w:pStyle w:val="SHTKBlockLabel"/>
        <w:rPr/>
      </w:pPr>
      <w:r>
        <w:rPr/>
        <w:t>위치표지</w:t>
      </w:r>
    </w:p>
    <w:p>
      <w:pPr>
        <w:pStyle w:val="SHTKPositionMarker"/>
        <w:rPr/>
      </w:pPr>
      <w:r>
        <w:rPr/>
        <w:t>[0568b03]</w:t>
      </w:r>
    </w:p>
    <w:p>
      <w:pPr>
        <w:pStyle w:val="SHTKBlockLabel"/>
        <w:rPr/>
      </w:pPr>
      <w:r>
        <w:rPr/>
        <w:t>원문</w:t>
      </w:r>
    </w:p>
    <w:p>
      <w:pPr>
        <w:pStyle w:val="SHTKSourceText"/>
        <w:rPr/>
      </w:pPr>
      <w:r>
        <w:rPr/>
        <w:t>緣生者。略說十門。所謂因緣有分次第故。一心所攝故。自業成故。不相捨離故。三道不斷故。觀先後際故。三苦集故。因緣生故。因緣生滅縛故。隨順有盡觀故。如是十番十二因緣。一乘義攝。瓔珞十番因緣。三乘義攝。何以故。隨教差別不同故。餘義如疏論及別章釋。</w:t>
      </w:r>
    </w:p>
    <w:p>
      <w:pPr>
        <w:pStyle w:val="SHTKBlockLabel"/>
        <w:rPr/>
      </w:pPr>
      <w:r>
        <w:rPr/>
        <w:t>한국어 직역</w:t>
      </w:r>
    </w:p>
    <w:p>
      <w:pPr>
        <w:pStyle w:val="SHTKTranslationText"/>
        <w:rPr/>
      </w:pPr>
      <w:r>
        <w:rPr/>
        <w:t>연생이라는 것은 간략히 열 문으로 설한다</w:t>
      </w:r>
      <w:r>
        <w:rPr/>
        <w:t xml:space="preserve">. </w:t>
      </w:r>
      <w:r>
        <w:rPr/>
        <w:t>이른바 인연에는 부분과 차례가 있기 때문이고</w:t>
      </w:r>
      <w:r>
        <w:rPr/>
        <w:t xml:space="preserve">, </w:t>
      </w:r>
      <w:r>
        <w:rPr/>
        <w:t>한 마음에 포섭되기 때문이며</w:t>
      </w:r>
      <w:r>
        <w:rPr/>
        <w:t xml:space="preserve">, </w:t>
      </w:r>
      <w:r>
        <w:rPr/>
        <w:t>자신의 업으로 이루어지기 때문이고</w:t>
      </w:r>
      <w:r>
        <w:rPr/>
        <w:t xml:space="preserve">, </w:t>
      </w:r>
      <w:r>
        <w:rPr/>
        <w:t>서로 버리고 여의지 않기 때문이며</w:t>
      </w:r>
      <w:r>
        <w:rPr/>
        <w:t xml:space="preserve">, </w:t>
      </w:r>
      <w:r>
        <w:rPr/>
        <w:t>삼도가 끊어지지 않기 때문이고</w:t>
      </w:r>
      <w:r>
        <w:rPr/>
        <w:t xml:space="preserve">, </w:t>
      </w:r>
      <w:r>
        <w:rPr/>
        <w:t>전제와 후제를 관찰하기 때문이며</w:t>
      </w:r>
      <w:r>
        <w:rPr/>
        <w:t xml:space="preserve">, </w:t>
      </w:r>
      <w:r>
        <w:rPr/>
        <w:t>삼고가 모이기 때문이고</w:t>
      </w:r>
      <w:r>
        <w:rPr/>
        <w:t xml:space="preserve">, </w:t>
      </w:r>
      <w:r>
        <w:rPr/>
        <w:t>인연으로 생기기 때문이며</w:t>
      </w:r>
      <w:r>
        <w:rPr/>
        <w:t xml:space="preserve">, </w:t>
      </w:r>
      <w:r>
        <w:rPr/>
        <w:t>인연으로 생멸하여 속박되기 때문이고</w:t>
      </w:r>
      <w:r>
        <w:rPr/>
        <w:t xml:space="preserve">, </w:t>
      </w:r>
      <w:r>
        <w:rPr/>
        <w:t>유가 다함을 따르는 관찰이기 때문이다</w:t>
      </w:r>
      <w:r>
        <w:rPr/>
        <w:t xml:space="preserve">. </w:t>
      </w:r>
      <w:r>
        <w:rPr/>
        <w:t>이와 같은 열 번의 십이인연은 일승의 뜻에 포섭된다</w:t>
      </w:r>
      <w:r>
        <w:rPr/>
        <w:t xml:space="preserve">. </w:t>
      </w:r>
      <w:r>
        <w:rPr/>
        <w:t>『영락경』의 열 번 인연은 삼승의 뜻에 포섭된다</w:t>
      </w:r>
      <w:r>
        <w:rPr/>
        <w:t xml:space="preserve">. </w:t>
      </w:r>
      <w:r>
        <w:rPr/>
        <w:t>무슨 까닭인가</w:t>
      </w:r>
      <w:r>
        <w:rPr/>
        <w:t xml:space="preserve">? </w:t>
      </w:r>
      <w:r>
        <w:rPr/>
        <w:t>가르침에 따라 차별이 같지 않기 때문이다</w:t>
      </w:r>
      <w:r>
        <w:rPr/>
        <w:t xml:space="preserve">. </w:t>
      </w:r>
      <w:r>
        <w:rPr/>
        <w:t>나머지 뜻은 소</w:t>
      </w:r>
      <w:r>
        <w:rPr/>
        <w:t>·</w:t>
      </w:r>
      <w:r>
        <w:rPr/>
        <w:t>논과 별도의 장에서 풀이한 것과 같다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因緣有分次第故”는 십이연기의 분지와 차제를 가리키는 것으로 보인다</w:t>
      </w:r>
      <w:r>
        <w:rPr/>
        <w:t>.</w:t>
      </w:r>
    </w:p>
    <w:p>
      <w:pPr>
        <w:pStyle w:val="SHTKNoteSummary"/>
        <w:rPr/>
      </w:pPr>
      <w:r>
        <w:rPr/>
        <w:t xml:space="preserve">교감 요약 </w:t>
      </w:r>
      <w:r>
        <w:rPr/>
        <w:t>| [</w:t>
      </w:r>
      <w:r>
        <w:rPr/>
        <w:t>용어 불확실</w:t>
      </w:r>
      <w:r>
        <w:rPr/>
        <w:t>] “</w:t>
      </w:r>
      <w:r>
        <w:rPr/>
        <w:t>隨順有盡觀”은 유의 다함에 수순하는 관법으로 직역하였다</w:t>
      </w:r>
      <w:r>
        <w:rPr/>
        <w:t>.</w:t>
      </w:r>
    </w:p>
    <w:p>
      <w:pPr>
        <w:pStyle w:val="Heading3"/>
        <w:rPr/>
      </w:pPr>
      <w:bookmarkStart w:id="104" w:name="__RefHeading___Toc3868_2493264692"/>
      <w:bookmarkEnd w:id="104"/>
      <w:r>
        <w:rPr/>
        <w:t>삼공문장</w:t>
      </w:r>
      <w:r>
        <w:rPr/>
        <w:t>(</w:t>
      </w:r>
      <w:r>
        <w:rPr/>
        <w:t>또한 삼삼매라고 한다</w:t>
      </w:r>
      <w:r>
        <w:rPr/>
        <w:t>)</w:t>
      </w:r>
    </w:p>
    <w:p>
      <w:pPr>
        <w:pStyle w:val="SHTKSubheading"/>
        <w:rPr/>
      </w:pPr>
      <w:r>
        <w:rPr/>
        <w:t>三空門章</w:t>
      </w:r>
      <w:r>
        <w:rPr/>
        <w:t>(</w:t>
      </w:r>
      <w:r>
        <w:rPr/>
        <w:t>亦名三三昧</w:t>
      </w:r>
      <w:r>
        <w:rPr/>
        <w:t>)</w:t>
      </w:r>
    </w:p>
    <w:p>
      <w:pPr>
        <w:pStyle w:val="SHTKBlockLabel"/>
        <w:rPr/>
      </w:pPr>
      <w:r>
        <w:rPr/>
        <w:t>위치표지</w:t>
      </w:r>
    </w:p>
    <w:p>
      <w:pPr>
        <w:pStyle w:val="SHTKPositionMarker"/>
        <w:rPr/>
      </w:pPr>
      <w:r>
        <w:rPr/>
        <w:t>[0568b10]</w:t>
      </w:r>
    </w:p>
    <w:p>
      <w:pPr>
        <w:pStyle w:val="SHTKBlockLabel"/>
        <w:rPr/>
      </w:pPr>
      <w:r>
        <w:rPr/>
        <w:t>원문</w:t>
      </w:r>
    </w:p>
    <w:p>
      <w:pPr>
        <w:pStyle w:val="SHTKSourceText"/>
        <w:rPr/>
      </w:pPr>
      <w:r>
        <w:rPr/>
        <w:t>三空門者。一空二無相三無願。據境為門。據能觀智。即為三三昧。此義通三乘及小乘。若為一乘教所目。即入於一乘。餘義如別章。</w:t>
      </w:r>
    </w:p>
    <w:p>
      <w:pPr>
        <w:pStyle w:val="SHTKBlockLabel"/>
        <w:rPr/>
      </w:pPr>
      <w:r>
        <w:rPr/>
        <w:t>한국어 직역</w:t>
      </w:r>
    </w:p>
    <w:p>
      <w:pPr>
        <w:pStyle w:val="SHTKTranslationText"/>
        <w:rPr/>
      </w:pPr>
      <w:r>
        <w:rPr/>
        <w:t>삼공문이라는 것은 다음과 같다</w:t>
      </w:r>
      <w:r>
        <w:rPr/>
        <w:t xml:space="preserve">. </w:t>
      </w:r>
      <w:r>
        <w:rPr/>
        <w:t>첫째 공</w:t>
      </w:r>
      <w:r>
        <w:rPr/>
        <w:t xml:space="preserve">, </w:t>
      </w:r>
      <w:r>
        <w:rPr/>
        <w:t>둘째 무상</w:t>
      </w:r>
      <w:r>
        <w:rPr/>
        <w:t xml:space="preserve">, </w:t>
      </w:r>
      <w:r>
        <w:rPr/>
        <w:t>셋째 무원이다</w:t>
      </w:r>
      <w:r>
        <w:rPr/>
        <w:t xml:space="preserve">. </w:t>
      </w:r>
      <w:r>
        <w:rPr/>
        <w:t>경계를 기준으로 하면 문이 되고</w:t>
      </w:r>
      <w:r>
        <w:rPr/>
        <w:t xml:space="preserve">, </w:t>
      </w:r>
      <w:r>
        <w:rPr/>
        <w:t>능히 관찰하는 지혜를 기준으로 하면 곧 삼삼매가 된다</w:t>
      </w:r>
      <w:r>
        <w:rPr/>
        <w:t xml:space="preserve">. </w:t>
      </w:r>
      <w:r>
        <w:rPr/>
        <w:t>이 뜻은 삼승과 소승에 두루 통한다</w:t>
      </w:r>
      <w:r>
        <w:rPr/>
        <w:t xml:space="preserve">. </w:t>
      </w:r>
      <w:r>
        <w:rPr/>
        <w:t>일승교의 가리킴을 받으면 곧 일승에 들어간다</w:t>
      </w:r>
      <w:r>
        <w:rPr/>
        <w:t xml:space="preserve">. </w:t>
      </w:r>
      <w:r>
        <w:rPr/>
        <w:t>나머지 뜻은 별도의 장과 같다</w:t>
      </w:r>
      <w:r>
        <w:rPr/>
        <w:t>.</w:t>
      </w:r>
    </w:p>
    <w:p>
      <w:pPr>
        <w:pStyle w:val="Heading3"/>
        <w:rPr/>
      </w:pPr>
      <w:bookmarkStart w:id="105" w:name="__RefHeading___Toc3870_2493264692"/>
      <w:bookmarkEnd w:id="105"/>
      <w:r>
        <w:rPr/>
        <w:t>중공삼매장</w:t>
      </w:r>
      <w:r>
        <w:rPr/>
        <w:t>(</w:t>
      </w:r>
      <w:r>
        <w:rPr/>
        <w:t>부현</w:t>
      </w:r>
      <w:r>
        <w:rPr/>
        <w:t>)</w:t>
      </w:r>
    </w:p>
    <w:p>
      <w:pPr>
        <w:pStyle w:val="SHTKSubheading"/>
        <w:rPr/>
      </w:pPr>
      <w:r>
        <w:rPr/>
        <w:t>重空三昧章</w:t>
      </w:r>
      <w:r>
        <w:rPr/>
        <w:t>(</w:t>
      </w:r>
      <w:r>
        <w:rPr/>
        <w:t>附現</w:t>
      </w:r>
      <w:r>
        <w:rPr/>
        <w:t>)</w:t>
      </w:r>
    </w:p>
    <w:p>
      <w:pPr>
        <w:pStyle w:val="SHTKBlockLabel"/>
        <w:rPr/>
      </w:pPr>
      <w:r>
        <w:rPr/>
        <w:t>교감</w:t>
      </w:r>
      <w:r>
        <w:rPr/>
        <w:t>·</w:t>
      </w:r>
      <w:r>
        <w:rPr/>
        <w:t>번역 메모</w:t>
      </w:r>
    </w:p>
    <w:p>
      <w:pPr>
        <w:pStyle w:val="SHTKNoteSummary"/>
        <w:rPr/>
      </w:pPr>
      <w:r>
        <w:rPr/>
        <w:t xml:space="preserve">교감 요약 </w:t>
      </w:r>
      <w:r>
        <w:rPr/>
        <w:t>| [</w:t>
      </w:r>
      <w:r>
        <w:rPr/>
        <w:t>제목 불확실</w:t>
      </w:r>
      <w:r>
        <w:rPr/>
        <w:t xml:space="preserve">] </w:t>
      </w:r>
      <w:r>
        <w:rPr/>
        <w:t>괄호의 “附現”은 원문 그대로 두었으며 정확한 편집 의미는 불확실하다</w:t>
      </w:r>
      <w:r>
        <w:rPr/>
        <w:t>.</w:t>
      </w:r>
    </w:p>
    <w:p>
      <w:pPr>
        <w:pStyle w:val="SHTKBlockLabel"/>
        <w:rPr/>
      </w:pPr>
      <w:r>
        <w:rPr/>
        <w:t>위치표지</w:t>
      </w:r>
    </w:p>
    <w:p>
      <w:pPr>
        <w:pStyle w:val="SHTKPositionMarker"/>
        <w:rPr/>
      </w:pPr>
      <w:r>
        <w:rPr/>
        <w:t>[0568b14]</w:t>
      </w:r>
    </w:p>
    <w:p>
      <w:pPr>
        <w:pStyle w:val="SHTKBlockLabel"/>
        <w:rPr/>
      </w:pPr>
      <w:r>
        <w:rPr/>
        <w:t>원문</w:t>
      </w:r>
    </w:p>
    <w:p>
      <w:pPr>
        <w:pStyle w:val="SHTKSourceText"/>
        <w:rPr/>
      </w:pPr>
      <w:r>
        <w:rPr/>
        <w:t>重空三昧者。謂空空三昧。無相無相三昧。無願無願三昧。以有漏空行。觀無漏空行名為空空。以有漏無相行。觀無漏無相行。名無相無相。以有漏無願行。觀無漏無願行。名無願無願。此義屬小乘。若為一乘目。即屬於一乘。若為三乘目。即屬於三乘。餘如別章。</w:t>
      </w:r>
    </w:p>
    <w:p>
      <w:pPr>
        <w:pStyle w:val="SHTKBlockLabel"/>
        <w:rPr/>
      </w:pPr>
      <w:r>
        <w:rPr/>
        <w:t>한국어 직역</w:t>
      </w:r>
    </w:p>
    <w:p>
      <w:pPr>
        <w:pStyle w:val="SHTKTranslationText"/>
        <w:rPr/>
      </w:pPr>
      <w:r>
        <w:rPr/>
        <w:t>중공삼매라는 것은 이른바 공공삼매</w:t>
      </w:r>
      <w:r>
        <w:rPr/>
        <w:t xml:space="preserve">, </w:t>
      </w:r>
      <w:r>
        <w:rPr/>
        <w:t>무상무상삼매</w:t>
      </w:r>
      <w:r>
        <w:rPr/>
        <w:t xml:space="preserve">, </w:t>
      </w:r>
      <w:r>
        <w:rPr/>
        <w:t>무원무원삼매이다</w:t>
      </w:r>
      <w:r>
        <w:rPr/>
        <w:t xml:space="preserve">. </w:t>
      </w:r>
      <w:r>
        <w:rPr/>
        <w:t>유루의 공행으로 무루의 공행을 관찰하는 것을 공공이라 하고</w:t>
      </w:r>
      <w:r>
        <w:rPr/>
        <w:t xml:space="preserve">, </w:t>
      </w:r>
      <w:r>
        <w:rPr/>
        <w:t>유루의 무상행으로 무루의 무상행을 관찰하는 것을 무상무상이라 하며</w:t>
      </w:r>
      <w:r>
        <w:rPr/>
        <w:t xml:space="preserve">, </w:t>
      </w:r>
      <w:r>
        <w:rPr/>
        <w:t>유루의 무원행으로 무루의 무원행을 관찰하는 것을 무원무원이라 한다</w:t>
      </w:r>
      <w:r>
        <w:rPr/>
        <w:t xml:space="preserve">. </w:t>
      </w:r>
      <w:r>
        <w:rPr/>
        <w:t>이 뜻은 소승에 속한다</w:t>
      </w:r>
      <w:r>
        <w:rPr/>
        <w:t xml:space="preserve">. </w:t>
      </w:r>
      <w:r>
        <w:rPr/>
        <w:t>일승의 가리킴을 받으면 곧 일승에 속하고</w:t>
      </w:r>
      <w:r>
        <w:rPr/>
        <w:t xml:space="preserve">, </w:t>
      </w:r>
      <w:r>
        <w:rPr/>
        <w:t>삼승의 가리킴을 받으면 곧 삼승에 속한다</w:t>
      </w:r>
      <w:r>
        <w:rPr/>
        <w:t xml:space="preserve">. </w:t>
      </w:r>
      <w:r>
        <w:rPr/>
        <w:t>나머지는 별도의 장과 같다</w:t>
      </w:r>
      <w:r>
        <w:rPr/>
        <w:t>.</w:t>
      </w:r>
    </w:p>
    <w:p>
      <w:pPr>
        <w:pStyle w:val="Heading3"/>
        <w:rPr/>
      </w:pPr>
      <w:bookmarkStart w:id="106" w:name="__RefHeading___Toc3872_2493264692"/>
      <w:bookmarkEnd w:id="106"/>
      <w:r>
        <w:rPr/>
        <w:t>인법이공장</w:t>
      </w:r>
    </w:p>
    <w:p>
      <w:pPr>
        <w:pStyle w:val="SHTKSubheading"/>
        <w:rPr/>
      </w:pPr>
      <w:r>
        <w:rPr/>
        <w:t>人法二空章</w:t>
      </w:r>
    </w:p>
    <w:p>
      <w:pPr>
        <w:pStyle w:val="SHTKBlockLabel"/>
        <w:rPr/>
      </w:pPr>
      <w:r>
        <w:rPr/>
        <w:t>위치표지</w:t>
      </w:r>
    </w:p>
    <w:p>
      <w:pPr>
        <w:pStyle w:val="SHTKPositionMarker"/>
        <w:rPr/>
      </w:pPr>
      <w:r>
        <w:rPr/>
        <w:t>[0568b21]</w:t>
      </w:r>
    </w:p>
    <w:p>
      <w:pPr>
        <w:pStyle w:val="SHTKBlockLabel"/>
        <w:rPr/>
      </w:pPr>
      <w:r>
        <w:rPr/>
        <w:t>원문</w:t>
      </w:r>
    </w:p>
    <w:p>
      <w:pPr>
        <w:pStyle w:val="SHTKSourceText"/>
        <w:rPr/>
      </w:pPr>
      <w:r>
        <w:rPr/>
        <w:t>人法二空者。謂人空法空。人我執無處所顯真如名人空。法我執無所顯真如名法空。人空通小乘。而未清淨。至三乘方清淨。法空在三乘。而未清淨。至一乘究竟淨。餘義如別章。</w:t>
      </w:r>
    </w:p>
    <w:p>
      <w:pPr>
        <w:pStyle w:val="SHTKBlockLabel"/>
        <w:rPr/>
      </w:pPr>
      <w:r>
        <w:rPr/>
        <w:t>한국어 직역</w:t>
      </w:r>
    </w:p>
    <w:p>
      <w:pPr>
        <w:pStyle w:val="SHTKTranslationText"/>
        <w:rPr/>
      </w:pPr>
      <w:r>
        <w:rPr/>
        <w:t>인법이공이라는 것은 다음과 같다</w:t>
      </w:r>
      <w:r>
        <w:rPr/>
        <w:t xml:space="preserve">. </w:t>
      </w:r>
      <w:r>
        <w:rPr/>
        <w:t>이른바 인공과 법공이다</w:t>
      </w:r>
      <w:r>
        <w:rPr/>
        <w:t xml:space="preserve">. </w:t>
      </w:r>
      <w:r>
        <w:rPr/>
        <w:t>인아의 집착이 없는 곳에 드러난 진여를 인공이라 하고</w:t>
      </w:r>
      <w:r>
        <w:rPr/>
        <w:t xml:space="preserve">, </w:t>
      </w:r>
      <w:r>
        <w:rPr/>
        <w:t>법아의 집착이 없는 곳에 드러난 진여를 법공이라 한다</w:t>
      </w:r>
      <w:r>
        <w:rPr/>
        <w:t xml:space="preserve">. </w:t>
      </w:r>
      <w:r>
        <w:rPr/>
        <w:t>인공은 소승에도 통하지만 아직 청정하지 못하며</w:t>
      </w:r>
      <w:r>
        <w:rPr/>
        <w:t xml:space="preserve">, </w:t>
      </w:r>
      <w:r>
        <w:rPr/>
        <w:t>삼승에 이르러야 비로소 청정하다</w:t>
      </w:r>
      <w:r>
        <w:rPr/>
        <w:t xml:space="preserve">. </w:t>
      </w:r>
      <w:r>
        <w:rPr/>
        <w:t>법공은 삼승에 있으나 아직 청정하지 못하며</w:t>
      </w:r>
      <w:r>
        <w:rPr/>
        <w:t xml:space="preserve">, </w:t>
      </w:r>
      <w:r>
        <w:rPr/>
        <w:t>일승에 이르러 마침내 청정해진다</w:t>
      </w:r>
      <w:r>
        <w:rPr/>
        <w:t xml:space="preserve">. </w:t>
      </w:r>
      <w:r>
        <w:rPr/>
        <w:t>나머지 뜻은 별도의 장과 같다</w:t>
      </w:r>
      <w:r>
        <w:rPr/>
        <w:t>.</w:t>
      </w:r>
    </w:p>
    <w:p>
      <w:pPr>
        <w:pStyle w:val="Heading3"/>
        <w:rPr/>
      </w:pPr>
      <w:bookmarkStart w:id="107" w:name="__RefHeading___Toc3874_2493264692"/>
      <w:bookmarkEnd w:id="107"/>
      <w:r>
        <w:rPr/>
        <w:t>제</w:t>
      </w:r>
      <w:r>
        <w:rPr/>
        <w:t>7</w:t>
      </w:r>
      <w:r>
        <w:rPr/>
        <w:t>지 가운데 사가의장</w:t>
      </w:r>
    </w:p>
    <w:p>
      <w:pPr>
        <w:pStyle w:val="SHTKSubheading"/>
        <w:rPr/>
      </w:pPr>
      <w:r>
        <w:rPr/>
        <w:t>第七地中四家義章</w:t>
      </w:r>
    </w:p>
    <w:p>
      <w:pPr>
        <w:pStyle w:val="SHTKBlockLabel"/>
        <w:rPr/>
      </w:pPr>
      <w:r>
        <w:rPr/>
        <w:t>위치표지</w:t>
      </w:r>
    </w:p>
    <w:p>
      <w:pPr>
        <w:pStyle w:val="SHTKPositionMarker"/>
        <w:rPr/>
      </w:pPr>
      <w:r>
        <w:rPr/>
        <w:t>[0568b27]</w:t>
      </w:r>
    </w:p>
    <w:p>
      <w:pPr>
        <w:pStyle w:val="SHTKBlockLabel"/>
        <w:rPr/>
      </w:pPr>
      <w:r>
        <w:rPr/>
        <w:t>원문</w:t>
      </w:r>
    </w:p>
    <w:p>
      <w:pPr>
        <w:pStyle w:val="SHTKSourceText"/>
        <w:rPr/>
      </w:pPr>
      <w:r>
        <w:rPr/>
        <w:t>四家者。一般若家。二諦家。三捨煩惱家。四苦清淨家。住處所攝。稱之為家。家者家宅也。於七地中。成就長時道品。諸障清淨。最後究竟有功用無相。復能當成無功用無相義。故名家也。此義在三乘。若為一乘目。即屬於一乘。般若家者。實性般若也。諦家者。性實故名諦。捨煩惱家者。自性清淨。無煩惱也。苦清淨家者。苦性即空。是名苦清淨。餘義如別章。</w:t>
      </w:r>
    </w:p>
    <w:p>
      <w:pPr>
        <w:pStyle w:val="SHTKBlockLabel"/>
        <w:rPr/>
      </w:pPr>
      <w:r>
        <w:rPr/>
        <w:t>한국어 직역</w:t>
      </w:r>
    </w:p>
    <w:p>
      <w:pPr>
        <w:pStyle w:val="SHTKTranslationText"/>
        <w:rPr/>
      </w:pPr>
      <w:r>
        <w:rPr/>
        <w:t>사가라는 것은 다음과 같다</w:t>
      </w:r>
      <w:r>
        <w:rPr/>
        <w:t xml:space="preserve">. </w:t>
      </w:r>
      <w:r>
        <w:rPr/>
        <w:t>첫째 반야의 집</w:t>
      </w:r>
      <w:r>
        <w:rPr/>
        <w:t xml:space="preserve">, </w:t>
      </w:r>
      <w:r>
        <w:rPr/>
        <w:t>둘째 진리의 집</w:t>
      </w:r>
      <w:r>
        <w:rPr/>
        <w:t xml:space="preserve">, </w:t>
      </w:r>
      <w:r>
        <w:rPr/>
        <w:t>셋째 번뇌를 버리는 집</w:t>
      </w:r>
      <w:r>
        <w:rPr/>
        <w:t xml:space="preserve">, </w:t>
      </w:r>
      <w:r>
        <w:rPr/>
        <w:t>넷째 고가 청정한 집이다</w:t>
      </w:r>
      <w:r>
        <w:rPr/>
        <w:t xml:space="preserve">. </w:t>
      </w:r>
      <w:r>
        <w:rPr/>
        <w:t>머무는 곳에 포섭되므로 이를 집이라고 한다</w:t>
      </w:r>
      <w:r>
        <w:rPr/>
        <w:t xml:space="preserve">. </w:t>
      </w:r>
      <w:r>
        <w:rPr/>
        <w:t>가</w:t>
      </w:r>
      <w:r>
        <w:rPr/>
        <w:t>(</w:t>
      </w:r>
      <w:r>
        <w:rPr/>
        <w:t>家</w:t>
      </w:r>
      <w:r>
        <w:rPr/>
        <w:t>)</w:t>
      </w:r>
      <w:r>
        <w:rPr/>
        <w:t>란 집과 거처이다</w:t>
      </w:r>
      <w:r>
        <w:rPr/>
        <w:t xml:space="preserve">. </w:t>
      </w:r>
      <w:r>
        <w:rPr/>
        <w:t>제</w:t>
      </w:r>
      <w:r>
        <w:rPr/>
        <w:t>7</w:t>
      </w:r>
      <w:r>
        <w:rPr/>
        <w:t>지 가운데에서 오랜 시간의 도품을 성취하고</w:t>
      </w:r>
      <w:r>
        <w:rPr/>
        <w:t xml:space="preserve">, </w:t>
      </w:r>
      <w:r>
        <w:rPr/>
        <w:t>모든 장애가 청정해져</w:t>
      </w:r>
      <w:r>
        <w:rPr/>
        <w:t xml:space="preserve">, </w:t>
      </w:r>
      <w:r>
        <w:rPr/>
        <w:t>마지막에는 마침내 공용이 있는 무상을 성취하며</w:t>
      </w:r>
      <w:r>
        <w:rPr/>
        <w:t xml:space="preserve">, </w:t>
      </w:r>
      <w:r>
        <w:rPr/>
        <w:t>다시 장차 공용이 없는 무상의 뜻을 이룰 수 있으므로 집이라고 한다</w:t>
      </w:r>
      <w:r>
        <w:rPr/>
        <w:t xml:space="preserve">. </w:t>
      </w:r>
      <w:r>
        <w:rPr/>
        <w:t>이 뜻은 삼승에 있다</w:t>
      </w:r>
      <w:r>
        <w:rPr/>
        <w:t xml:space="preserve">. </w:t>
      </w:r>
      <w:r>
        <w:rPr/>
        <w:t>일승의 가리킴을 받으면 곧 일승에 속한다</w:t>
      </w:r>
      <w:r>
        <w:rPr/>
        <w:t xml:space="preserve">. </w:t>
      </w:r>
      <w:r>
        <w:rPr/>
        <w:t>반야의 집이라는 것은 실성의 반야이다</w:t>
      </w:r>
      <w:r>
        <w:rPr/>
        <w:t xml:space="preserve">. </w:t>
      </w:r>
      <w:r>
        <w:rPr/>
        <w:t>진리의 집이라는 것은 성품이 진실하므로 진리라고 하는 것이다</w:t>
      </w:r>
      <w:r>
        <w:rPr/>
        <w:t xml:space="preserve">. </w:t>
      </w:r>
      <w:r>
        <w:rPr/>
        <w:t>번뇌를 버리는 집이라는 것은 자성이 청정하여 번뇌가 없는 것이다</w:t>
      </w:r>
      <w:r>
        <w:rPr/>
        <w:t xml:space="preserve">. </w:t>
      </w:r>
      <w:r>
        <w:rPr/>
        <w:t>고가 청정한 집이라는 것은 고의 성품이 곧 공인 것이니</w:t>
      </w:r>
      <w:r>
        <w:rPr/>
        <w:t xml:space="preserve">, </w:t>
      </w:r>
      <w:r>
        <w:rPr/>
        <w:t>이를 고의 청정이라고 한다</w:t>
      </w:r>
      <w:r>
        <w:rPr/>
        <w:t xml:space="preserve">. </w:t>
      </w:r>
      <w:r>
        <w:rPr/>
        <w:t>나머지 뜻은 별도의 장과 같다</w:t>
      </w:r>
      <w:r>
        <w:rPr/>
        <w:t>.</w:t>
      </w:r>
    </w:p>
    <w:p>
      <w:pPr>
        <w:pStyle w:val="Heading3"/>
        <w:rPr/>
      </w:pPr>
      <w:bookmarkStart w:id="108" w:name="__RefHeading___Toc3876_2493264692"/>
      <w:bookmarkEnd w:id="108"/>
      <w:r>
        <w:rPr/>
        <w:t>제</w:t>
      </w:r>
      <w:r>
        <w:rPr/>
        <w:t>8</w:t>
      </w:r>
      <w:r>
        <w:rPr/>
        <w:t>지의 네 가지 무생인장</w:t>
      </w:r>
    </w:p>
    <w:p>
      <w:pPr>
        <w:pStyle w:val="SHTKSubheading"/>
        <w:rPr/>
      </w:pPr>
      <w:r>
        <w:rPr/>
        <w:t>等八地四種無生忍章</w:t>
      </w:r>
    </w:p>
    <w:p>
      <w:pPr>
        <w:pStyle w:val="SHTKBlockLabel"/>
        <w:rPr/>
      </w:pPr>
      <w:r>
        <w:rPr/>
        <w:t>교감</w:t>
      </w:r>
      <w:r>
        <w:rPr/>
        <w:t>·</w:t>
      </w:r>
      <w:r>
        <w:rPr/>
        <w:t>번역 메모</w:t>
      </w:r>
    </w:p>
    <w:p>
      <w:pPr>
        <w:pStyle w:val="SHTKNoteSummary"/>
        <w:rPr/>
      </w:pPr>
      <w:r>
        <w:rPr/>
        <w:t xml:space="preserve">교감 요약 </w:t>
      </w:r>
      <w:r>
        <w:rPr/>
        <w:t>| [</w:t>
      </w:r>
      <w:r>
        <w:rPr/>
        <w:t>교감</w:t>
      </w:r>
      <w:r>
        <w:rPr/>
        <w:t xml:space="preserve">] </w:t>
      </w:r>
      <w:r>
        <w:rPr/>
        <w:t>제목 첫 글자 “等”은 문맥상 제</w:t>
      </w:r>
      <w:r>
        <w:rPr/>
        <w:t>8</w:t>
      </w:r>
      <w:r>
        <w:rPr/>
        <w:t>지를 가리키는 표지로 보이지만 원문은 수정하지 않았다</w:t>
      </w:r>
      <w:r>
        <w:rPr/>
        <w:t>.</w:t>
      </w:r>
    </w:p>
    <w:p>
      <w:pPr>
        <w:pStyle w:val="SHTKBlockLabel"/>
        <w:rPr/>
      </w:pPr>
      <w:r>
        <w:rPr/>
        <w:t>위치표지</w:t>
      </w:r>
    </w:p>
    <w:p>
      <w:pPr>
        <w:pStyle w:val="SHTKPositionMarker"/>
        <w:rPr/>
      </w:pPr>
      <w:r>
        <w:rPr/>
        <w:t>[0568c07]</w:t>
      </w:r>
    </w:p>
    <w:p>
      <w:pPr>
        <w:pStyle w:val="SHTKBlockLabel"/>
        <w:rPr/>
      </w:pPr>
      <w:r>
        <w:rPr/>
        <w:t>원문</w:t>
      </w:r>
    </w:p>
    <w:p>
      <w:pPr>
        <w:pStyle w:val="SHTKSourceText"/>
        <w:rPr/>
      </w:pPr>
      <w:r>
        <w:rPr/>
        <w:t>四無生者。一事無生。二自性無生。三數差別無生。四作業差別無生。此四無生。廣如論釋。事無生者。於三乘處加行道中。解法如實故。自性無生者。於三乘中。正體智觀不二。平等平等成就。數差別者。義當三乘中分別法相分齊。即空無分別。作業差別無生者。當三乘中作佛成就。猶如天鼓無思成事。究竟無分別寄在八地成。若一乘義。十信地見聞終心成解行。十信終心勝進向十解。得究竟證。餘義如別章。</w:t>
      </w:r>
    </w:p>
    <w:p>
      <w:pPr>
        <w:pStyle w:val="SHTKBlockLabel"/>
        <w:rPr/>
      </w:pPr>
      <w:r>
        <w:rPr/>
        <w:t>한국어 직역</w:t>
      </w:r>
    </w:p>
    <w:p>
      <w:pPr>
        <w:pStyle w:val="SHTKTranslationText"/>
        <w:rPr/>
      </w:pPr>
      <w:r>
        <w:rPr/>
        <w:t>네 가지 무생이라는 것은 다음과 같다</w:t>
      </w:r>
      <w:r>
        <w:rPr/>
        <w:t xml:space="preserve">. </w:t>
      </w:r>
      <w:r>
        <w:rPr/>
        <w:t>첫째 사무생</w:t>
      </w:r>
      <w:r>
        <w:rPr/>
        <w:t xml:space="preserve">, </w:t>
      </w:r>
      <w:r>
        <w:rPr/>
        <w:t>둘째 자성무생</w:t>
      </w:r>
      <w:r>
        <w:rPr/>
        <w:t xml:space="preserve">, </w:t>
      </w:r>
      <w:r>
        <w:rPr/>
        <w:t>셋째 수차별무생</w:t>
      </w:r>
      <w:r>
        <w:rPr/>
        <w:t xml:space="preserve">, </w:t>
      </w:r>
      <w:r>
        <w:rPr/>
        <w:t>넷째 작업차별무생이다</w:t>
      </w:r>
      <w:r>
        <w:rPr/>
        <w:t xml:space="preserve">. </w:t>
      </w:r>
      <w:r>
        <w:rPr/>
        <w:t>이 네 가지 무생은 논에서 자세히 풀이한 것과 같다</w:t>
      </w:r>
      <w:r>
        <w:rPr/>
        <w:t xml:space="preserve">. </w:t>
      </w:r>
      <w:r>
        <w:rPr/>
        <w:t>사무생이라는 것은 삼승의 가행도 가운데에서 법을 여실히 이해하기 때문이다</w:t>
      </w:r>
      <w:r>
        <w:rPr/>
        <w:t xml:space="preserve">. </w:t>
      </w:r>
      <w:r>
        <w:rPr/>
        <w:t>자성무생이라는 것은 삼승 가운데에서 정체지로 불이를 관찰하여 평등하고 또 평등함을 성취하는 것이다</w:t>
      </w:r>
      <w:r>
        <w:rPr/>
        <w:t xml:space="preserve">. </w:t>
      </w:r>
      <w:r>
        <w:rPr/>
        <w:t>수차별이라는 것은 그 뜻이 삼승 가운데 법상의 분제를 분별하는 데 해당하며</w:t>
      </w:r>
      <w:r>
        <w:rPr/>
        <w:t xml:space="preserve">, </w:t>
      </w:r>
      <w:r>
        <w:rPr/>
        <w:t>곧 공하여 분별이 없는 것이다</w:t>
      </w:r>
      <w:r>
        <w:rPr/>
        <w:t xml:space="preserve">. </w:t>
      </w:r>
      <w:r>
        <w:rPr/>
        <w:t>작업차별무생이라는 것은 삼승 가운데 성불을 성취하는 데 해당하며</w:t>
      </w:r>
      <w:r>
        <w:rPr/>
        <w:t xml:space="preserve">, </w:t>
      </w:r>
      <w:r>
        <w:rPr/>
        <w:t>마치 하늘 북이 생각 없이도 일을 이루는 것과 같다</w:t>
      </w:r>
      <w:r>
        <w:rPr/>
        <w:t xml:space="preserve">. </w:t>
      </w:r>
      <w:r>
        <w:rPr/>
        <w:t>구경의 무분별을 제</w:t>
      </w:r>
      <w:r>
        <w:rPr/>
        <w:t>8</w:t>
      </w:r>
      <w:r>
        <w:rPr/>
        <w:t>지에 붙여 성취한다고 한다</w:t>
      </w:r>
      <w:r>
        <w:rPr/>
        <w:t xml:space="preserve">. </w:t>
      </w:r>
      <w:r>
        <w:rPr/>
        <w:t>일승의 뜻에 의하면</w:t>
      </w:r>
      <w:r>
        <w:rPr/>
        <w:t xml:space="preserve">, </w:t>
      </w:r>
      <w:r>
        <w:rPr/>
        <w:t>십신지에서 견문의 마지막 마음에 해행을 이루고</w:t>
      </w:r>
      <w:r>
        <w:rPr/>
        <w:t xml:space="preserve">, </w:t>
      </w:r>
      <w:r>
        <w:rPr/>
        <w:t>십신의 마지막 마음에서 승진하여 십해로 향하면 구경의 증득을 얻는다</w:t>
      </w:r>
      <w:r>
        <w:rPr/>
        <w:t xml:space="preserve">. </w:t>
      </w:r>
      <w:r>
        <w:rPr/>
        <w:t>나머지 뜻은 별도의 장과 같다</w:t>
      </w:r>
      <w:r>
        <w:rPr/>
        <w:t>.</w:t>
      </w:r>
    </w:p>
    <w:p>
      <w:pPr>
        <w:pStyle w:val="Heading3"/>
        <w:rPr/>
      </w:pPr>
      <w:bookmarkStart w:id="109" w:name="__RefHeading___Toc3878_2493264692"/>
      <w:bookmarkEnd w:id="109"/>
      <w:r>
        <w:rPr/>
        <w:t>삼세간장</w:t>
      </w:r>
    </w:p>
    <w:p>
      <w:pPr>
        <w:pStyle w:val="SHTKSubheading"/>
        <w:rPr/>
      </w:pPr>
      <w:r>
        <w:rPr/>
        <w:t>三世間章</w:t>
      </w:r>
    </w:p>
    <w:p>
      <w:pPr>
        <w:pStyle w:val="SHTKBlockLabel"/>
        <w:rPr/>
      </w:pPr>
      <w:r>
        <w:rPr/>
        <w:t>위치표지</w:t>
      </w:r>
    </w:p>
    <w:p>
      <w:pPr>
        <w:pStyle w:val="SHTKPositionMarker"/>
        <w:rPr/>
      </w:pPr>
      <w:r>
        <w:rPr/>
        <w:t>[0568c18]</w:t>
      </w:r>
    </w:p>
    <w:p>
      <w:pPr>
        <w:pStyle w:val="SHTKBlockLabel"/>
        <w:rPr/>
      </w:pPr>
      <w:r>
        <w:rPr/>
        <w:t>원문</w:t>
      </w:r>
    </w:p>
    <w:p>
      <w:pPr>
        <w:pStyle w:val="SHTKSourceText"/>
        <w:rPr/>
      </w:pPr>
      <w:r>
        <w:rPr/>
        <w:t>三世間者。於淨佛國土中。有三種自在行。一器世間自在行。二眾生世間自在行。三智正覺世間自在行。器世間自在行者。有五種自在。一隨心所欲。彼能現及不現。二隨何欲彼能現。三隨時欲彼即時現。四隨闊狹欲彼能現。五隨心幾許欲彼能現。名器世間自在。云何眾生世間自在行。是菩薩隨眾生差別信。隨決定信差別。彼彼佛國土中。彼彼大會中。如是如是自身示現。是菩薩。若於沙門眾中。示沙門形色。如是等彼彼國土中。如是自身差別示現。云何智正覺自在行。第一義諦智世諦智等。經曰。是菩薩遠離一切身相分別。得身平等。是菩薩知眾生身。知國土身。知業報身。知聲聞身。知辟支佛身。知菩薩身。知如來身。知智身。知法身。知虛空身。是菩薩。如是知眾生深心起信樂。若以眾生身作自身。或以自身作眾生身。如是等九身如是。是菩薩。如是知眾生深心起信樂。展轉自在成。廣如地論說。此義是一乘三乘小乘人天中見聞。餘義如別章。</w:t>
      </w:r>
    </w:p>
    <w:p>
      <w:pPr>
        <w:pStyle w:val="SHTKBlockLabel"/>
        <w:rPr/>
      </w:pPr>
      <w:r>
        <w:rPr/>
        <w:t>한국어 직역</w:t>
      </w:r>
    </w:p>
    <w:p>
      <w:pPr>
        <w:pStyle w:val="SHTKTranslationText"/>
        <w:rPr/>
      </w:pPr>
      <w:r>
        <w:rPr/>
        <w:t>삼세간이라는 것은 다음과 같다</w:t>
      </w:r>
      <w:r>
        <w:rPr/>
        <w:t xml:space="preserve">. </w:t>
      </w:r>
      <w:r>
        <w:rPr/>
        <w:t>청정한 불국토 가운데에는 세 가지 자재한 행이 있다</w:t>
      </w:r>
      <w:r>
        <w:rPr/>
        <w:t xml:space="preserve">. </w:t>
      </w:r>
      <w:r>
        <w:rPr/>
        <w:t>첫째 기세간의 자재한 행</w:t>
      </w:r>
      <w:r>
        <w:rPr/>
        <w:t xml:space="preserve">, </w:t>
      </w:r>
      <w:r>
        <w:rPr/>
        <w:t>둘째 중생세간의 자재한 행</w:t>
      </w:r>
      <w:r>
        <w:rPr/>
        <w:t xml:space="preserve">, </w:t>
      </w:r>
      <w:r>
        <w:rPr/>
        <w:t>셋째 지정각세간의 자재한 행이다</w:t>
      </w:r>
      <w:r>
        <w:rPr/>
        <w:t xml:space="preserve">. </w:t>
      </w:r>
      <w:r>
        <w:rPr/>
        <w:t>기세간의 자재한 행에는 다섯 가지 자재가 있다</w:t>
      </w:r>
      <w:r>
        <w:rPr/>
        <w:t xml:space="preserve">. </w:t>
      </w:r>
      <w:r>
        <w:rPr/>
        <w:t>첫째</w:t>
      </w:r>
      <w:r>
        <w:rPr/>
        <w:t xml:space="preserve">, </w:t>
      </w:r>
      <w:r>
        <w:rPr/>
        <w:t>마음이 바라는 바에 따라서 그것을 나타내기도 하고 나타내지 않기도 한다</w:t>
      </w:r>
      <w:r>
        <w:rPr/>
        <w:t xml:space="preserve">. </w:t>
      </w:r>
      <w:r>
        <w:rPr/>
        <w:t>둘째</w:t>
      </w:r>
      <w:r>
        <w:rPr/>
        <w:t xml:space="preserve">, </w:t>
      </w:r>
      <w:r>
        <w:rPr/>
        <w:t>무엇을 바라든 그것을 나타낼 수 있다</w:t>
      </w:r>
      <w:r>
        <w:rPr/>
        <w:t>.</w:t>
      </w:r>
    </w:p>
    <w:p>
      <w:pPr>
        <w:pStyle w:val="SHTKTranslationText"/>
        <w:rPr/>
      </w:pPr>
      <w:r>
        <w:rPr/>
        <w:t>셋째</w:t>
      </w:r>
      <w:r>
        <w:rPr/>
        <w:t xml:space="preserve">, </w:t>
      </w:r>
      <w:r>
        <w:rPr/>
        <w:t>어느 때를 바라든 바로 그때 나타낸다</w:t>
      </w:r>
      <w:r>
        <w:rPr/>
        <w:t xml:space="preserve">. </w:t>
      </w:r>
      <w:r>
        <w:rPr/>
        <w:t>넷째</w:t>
      </w:r>
      <w:r>
        <w:rPr/>
        <w:t xml:space="preserve">, </w:t>
      </w:r>
      <w:r>
        <w:rPr/>
        <w:t>넓거나 좁게 하기를 바라는 대로 나타낼 수 있다</w:t>
      </w:r>
      <w:r>
        <w:rPr/>
        <w:t xml:space="preserve">. </w:t>
      </w:r>
      <w:r>
        <w:rPr/>
        <w:t>다섯째</w:t>
      </w:r>
      <w:r>
        <w:rPr/>
        <w:t xml:space="preserve">, </w:t>
      </w:r>
      <w:r>
        <w:rPr/>
        <w:t>마음으로 얼마만큼을 바라든 그만큼 나타낼 수 있다</w:t>
      </w:r>
      <w:r>
        <w:rPr/>
        <w:t xml:space="preserve">. </w:t>
      </w:r>
      <w:r>
        <w:rPr/>
        <w:t>이를 기세간의 자재라고 한다</w:t>
      </w:r>
      <w:r>
        <w:rPr/>
        <w:t xml:space="preserve">. </w:t>
      </w:r>
      <w:r>
        <w:rPr/>
        <w:t>무엇이 중생세간의 자재한 행인가</w:t>
      </w:r>
      <w:r>
        <w:rPr/>
        <w:t xml:space="preserve">. </w:t>
      </w:r>
      <w:r>
        <w:rPr/>
        <w:t>이 보살은 중생의 차별된 믿음에 따르고</w:t>
      </w:r>
      <w:r>
        <w:rPr/>
        <w:t xml:space="preserve">, </w:t>
      </w:r>
      <w:r>
        <w:rPr/>
        <w:t>결정된 믿음의 차별에 따라서</w:t>
      </w:r>
      <w:r>
        <w:rPr/>
        <w:t xml:space="preserve">, </w:t>
      </w:r>
      <w:r>
        <w:rPr/>
        <w:t>각각의 불국토 가운데와 각각의 대회 가운데에서 그에 맞게 자신의 몸을 나타낸다</w:t>
      </w:r>
      <w:r>
        <w:rPr/>
        <w:t xml:space="preserve">. </w:t>
      </w:r>
      <w:r>
        <w:rPr/>
        <w:t>이 보살은 만일 사문의 무리 가운데 있으면 사문의 형색을 나타낸다</w:t>
      </w:r>
      <w:r>
        <w:rPr/>
        <w:t>.</w:t>
      </w:r>
    </w:p>
    <w:p>
      <w:pPr>
        <w:pStyle w:val="SHTKTranslationText"/>
        <w:rPr/>
      </w:pPr>
      <w:r>
        <w:rPr/>
        <w:t>이와 같이 각각의 국토 가운데에서 그에 맞게 자신의 몸을 차별하여 나타낸다</w:t>
      </w:r>
      <w:r>
        <w:rPr/>
        <w:t xml:space="preserve">. </w:t>
      </w:r>
      <w:r>
        <w:rPr/>
        <w:t>무엇이 지정각의 자재한 행인가</w:t>
      </w:r>
      <w:r>
        <w:rPr/>
        <w:t xml:space="preserve">. </w:t>
      </w:r>
      <w:r>
        <w:rPr/>
        <w:t>제일의제의 지혜와 세제의 지혜 등이다</w:t>
      </w:r>
      <w:r>
        <w:rPr/>
        <w:t xml:space="preserve">. </w:t>
      </w:r>
      <w:r>
        <w:rPr/>
        <w:t>경에서 말하였다</w:t>
      </w:r>
      <w:r>
        <w:rPr/>
        <w:t>. “</w:t>
      </w:r>
      <w:r>
        <w:rPr/>
        <w:t>이 보살은 일체의 몸 모습에 대한 분별을 멀리 여의고</w:t>
      </w:r>
      <w:r>
        <w:rPr/>
        <w:t xml:space="preserve">, </w:t>
      </w:r>
      <w:r>
        <w:rPr/>
        <w:t>몸의 평등을 얻는다</w:t>
      </w:r>
      <w:r>
        <w:rPr/>
        <w:t xml:space="preserve">. </w:t>
      </w:r>
      <w:r>
        <w:rPr/>
        <w:t>이 보살은 중생의 몸을 알고</w:t>
      </w:r>
      <w:r>
        <w:rPr/>
        <w:t xml:space="preserve">, </w:t>
      </w:r>
      <w:r>
        <w:rPr/>
        <w:t>국토의 몸을 알며</w:t>
      </w:r>
      <w:r>
        <w:rPr/>
        <w:t xml:space="preserve">, </w:t>
      </w:r>
      <w:r>
        <w:rPr/>
        <w:t>업보의 몸을 알고</w:t>
      </w:r>
      <w:r>
        <w:rPr/>
        <w:t xml:space="preserve">, </w:t>
      </w:r>
      <w:r>
        <w:rPr/>
        <w:t>성문의 몸을 알며</w:t>
      </w:r>
      <w:r>
        <w:rPr/>
        <w:t xml:space="preserve">, </w:t>
      </w:r>
      <w:r>
        <w:rPr/>
        <w:t>벽지불의 몸을 알고</w:t>
      </w:r>
      <w:r>
        <w:rPr/>
        <w:t xml:space="preserve">, </w:t>
      </w:r>
      <w:r>
        <w:rPr/>
        <w:t>보살의 몸을 알며</w:t>
      </w:r>
      <w:r>
        <w:rPr/>
        <w:t xml:space="preserve">, </w:t>
      </w:r>
      <w:r>
        <w:rPr/>
        <w:t>여래의 몸을 알고</w:t>
      </w:r>
      <w:r>
        <w:rPr/>
        <w:t xml:space="preserve">, </w:t>
      </w:r>
      <w:r>
        <w:rPr/>
        <w:t>지혜의 몸을 알며</w:t>
      </w:r>
      <w:r>
        <w:rPr/>
        <w:t xml:space="preserve">, </w:t>
      </w:r>
      <w:r>
        <w:rPr/>
        <w:t>법신을 알고</w:t>
      </w:r>
      <w:r>
        <w:rPr/>
        <w:t xml:space="preserve">, </w:t>
      </w:r>
      <w:r>
        <w:rPr/>
        <w:t>허공의 몸을 안다</w:t>
      </w:r>
      <w:r>
        <w:rPr/>
        <w:t xml:space="preserve">. </w:t>
      </w:r>
      <w:r>
        <w:rPr/>
        <w:t>이 보살은</w:t>
      </w:r>
    </w:p>
    <w:p>
      <w:pPr>
        <w:pStyle w:val="SHTKTranslationText"/>
        <w:rPr/>
      </w:pPr>
      <w:r>
        <w:rPr/>
        <w:t>이와 같이 중생이 깊은 마음으로 믿고 좋아함을 알아서</w:t>
      </w:r>
      <w:r>
        <w:rPr/>
        <w:t xml:space="preserve">, </w:t>
      </w:r>
      <w:r>
        <w:rPr/>
        <w:t>중생의 몸을 자신의 몸으로 삼기도 하고</w:t>
      </w:r>
      <w:r>
        <w:rPr/>
        <w:t xml:space="preserve">, </w:t>
      </w:r>
      <w:r>
        <w:rPr/>
        <w:t>또는 자신의 몸을 중생의 몸으로 삼기도 한다</w:t>
      </w:r>
      <w:r>
        <w:rPr/>
        <w:t xml:space="preserve">.” </w:t>
      </w:r>
      <w:r>
        <w:rPr/>
        <w:t>이와 같은 아홉 몸도 이와 같다</w:t>
      </w:r>
      <w:r>
        <w:rPr/>
        <w:t xml:space="preserve">. </w:t>
      </w:r>
      <w:r>
        <w:rPr/>
        <w:t>이 보살은 이와 같이 중생이 깊은 마음으로 믿고 좋아함을 알아서</w:t>
      </w:r>
      <w:r>
        <w:rPr/>
        <w:t xml:space="preserve">, </w:t>
      </w:r>
      <w:r>
        <w:rPr/>
        <w:t>차례로 서로 자재함을 이룬다</w:t>
      </w:r>
      <w:r>
        <w:rPr/>
        <w:t xml:space="preserve">. </w:t>
      </w:r>
      <w:r>
        <w:rPr/>
        <w:t>자세한 것은 『지론』에서 설한 것과 같다</w:t>
      </w:r>
      <w:r>
        <w:rPr/>
        <w:t xml:space="preserve">. </w:t>
      </w:r>
      <w:r>
        <w:rPr/>
        <w:t>이 뜻은 일승</w:t>
      </w:r>
      <w:r>
        <w:rPr/>
        <w:t>·</w:t>
      </w:r>
      <w:r>
        <w:rPr/>
        <w:t>삼승</w:t>
      </w:r>
      <w:r>
        <w:rPr/>
        <w:t>·</w:t>
      </w:r>
      <w:r>
        <w:rPr/>
        <w:t>소승</w:t>
      </w:r>
      <w:r>
        <w:rPr/>
        <w:t>·</w:t>
      </w:r>
      <w:r>
        <w:rPr/>
        <w:t>인천 가운데의 견문이다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如是等九身如是”는 앞서 열거된 몸 가운데 허공신을 제외한 아홉 몸의 상호 전환을 가리키는 것으로 보이나 정확한 범위는 불확실하다</w:t>
      </w:r>
      <w:r>
        <w:rPr/>
        <w:t>.</w:t>
      </w:r>
    </w:p>
    <w:p>
      <w:pPr>
        <w:pStyle w:val="SHTKNoteSummary"/>
        <w:rPr/>
      </w:pPr>
      <w:r>
        <w:rPr/>
        <w:t xml:space="preserve">교감 요약 </w:t>
      </w:r>
      <w:r>
        <w:rPr/>
        <w:t>| [</w:t>
      </w:r>
      <w:r>
        <w:rPr/>
        <w:t>구문 불확실</w:t>
      </w:r>
      <w:r>
        <w:rPr/>
        <w:t>] “</w:t>
      </w:r>
      <w:r>
        <w:rPr/>
        <w:t>是一乘三乘小乘人天中見聞”은 여러 승과 인천의 견문 범위에 통한다는 뜻으로 읽었다</w:t>
      </w:r>
      <w:r>
        <w:rPr/>
        <w:t>.</w:t>
      </w:r>
    </w:p>
    <w:p>
      <w:pPr>
        <w:pStyle w:val="Heading3"/>
        <w:rPr/>
      </w:pPr>
      <w:bookmarkStart w:id="110" w:name="__RefHeading___Toc3880_2493264692"/>
      <w:bookmarkEnd w:id="110"/>
      <w:r>
        <w:rPr/>
        <w:t>십자재장</w:t>
      </w:r>
    </w:p>
    <w:p>
      <w:pPr>
        <w:pStyle w:val="SHTKSubheading"/>
        <w:rPr/>
      </w:pPr>
      <w:r>
        <w:rPr/>
        <w:t>十自在章</w:t>
      </w:r>
    </w:p>
    <w:p>
      <w:pPr>
        <w:pStyle w:val="SHTKBlockLabel"/>
        <w:rPr/>
      </w:pPr>
      <w:r>
        <w:rPr/>
        <w:t>위치표지</w:t>
      </w:r>
    </w:p>
    <w:p>
      <w:pPr>
        <w:pStyle w:val="SHTKPositionMarker"/>
        <w:rPr/>
      </w:pPr>
      <w:r>
        <w:rPr/>
        <w:t>[0569a10]</w:t>
      </w:r>
    </w:p>
    <w:p>
      <w:pPr>
        <w:pStyle w:val="SHTKBlockLabel"/>
        <w:rPr/>
      </w:pPr>
      <w:r>
        <w:rPr/>
        <w:t>원문</w:t>
      </w:r>
    </w:p>
    <w:p>
      <w:pPr>
        <w:pStyle w:val="SHTKSourceText"/>
        <w:rPr/>
      </w:pPr>
      <w:r>
        <w:rPr/>
        <w:t>十自在者。一命自在。不可說不可說劫命住持故。二心自在。無量阿僧祇三昧入智故。三得物自在。一切世界無量莊嚴嚴飾住持示現故。四得業自在。如現生後時業報。住持示現故。五得生自在。一切世界生示現故。六得願自在。隨心所欲佛國土時。示成三菩提故。七得信解自在。一切世界中佛滿示現故。八得如意自在。一切佛國土中。如意作變事示現故。九得法自在無邊無中法門明示現故。十得智自在。如來力無畏不共法相好莊嚴三菩提示現故。此義在果德。寄顯八地自在義。此義通三乘。一乘方究竟。何以故。自在無邊故。餘義如別章。</w:t>
      </w:r>
    </w:p>
    <w:p>
      <w:pPr>
        <w:pStyle w:val="SHTKBlockLabel"/>
        <w:rPr/>
      </w:pPr>
      <w:r>
        <w:rPr/>
        <w:t>한국어 직역</w:t>
      </w:r>
    </w:p>
    <w:p>
      <w:pPr>
        <w:pStyle w:val="SHTKTranslationText"/>
        <w:rPr/>
      </w:pPr>
      <w:r>
        <w:rPr/>
        <w:t>십자재라는 것은 다음과 같다</w:t>
      </w:r>
      <w:r>
        <w:rPr/>
        <w:t xml:space="preserve">. </w:t>
      </w:r>
      <w:r>
        <w:rPr/>
        <w:t>첫째 명자재이다</w:t>
      </w:r>
      <w:r>
        <w:rPr/>
        <w:t xml:space="preserve">. </w:t>
      </w:r>
      <w:r>
        <w:rPr/>
        <w:t>불가설불가설 겁 동안 목숨을 유지하기 때문이다</w:t>
      </w:r>
      <w:r>
        <w:rPr/>
        <w:t xml:space="preserve">. </w:t>
      </w:r>
      <w:r>
        <w:rPr/>
        <w:t>둘째 심자재이다</w:t>
      </w:r>
      <w:r>
        <w:rPr/>
        <w:t xml:space="preserve">. </w:t>
      </w:r>
      <w:r>
        <w:rPr/>
        <w:t>한량없는 아승기 삼매에 들어가는 지혜가 있기 때문이다</w:t>
      </w:r>
      <w:r>
        <w:rPr/>
        <w:t xml:space="preserve">. </w:t>
      </w:r>
      <w:r>
        <w:rPr/>
        <w:t>셋째 물건을 얻는 자재이다</w:t>
      </w:r>
      <w:r>
        <w:rPr/>
        <w:t xml:space="preserve">. </w:t>
      </w:r>
      <w:r>
        <w:rPr/>
        <w:t>모든 세계의 한량없는 장엄과 장식을 유지하고 나타내기 때문이다</w:t>
      </w:r>
      <w:r>
        <w:rPr/>
        <w:t xml:space="preserve">. </w:t>
      </w:r>
      <w:r>
        <w:rPr/>
        <w:t>넷째 업을 얻는 자재이다</w:t>
      </w:r>
      <w:r>
        <w:rPr/>
        <w:t xml:space="preserve">. </w:t>
      </w:r>
      <w:r>
        <w:rPr/>
        <w:t>현생</w:t>
      </w:r>
      <w:r>
        <w:rPr/>
        <w:t>·</w:t>
      </w:r>
      <w:r>
        <w:rPr/>
        <w:t>다음 생</w:t>
      </w:r>
      <w:r>
        <w:rPr/>
        <w:t>·</w:t>
      </w:r>
      <w:r>
        <w:rPr/>
        <w:t>그 뒤의 때에 받을 업보와 같이 그것을 유지하고 나타내기 때문이다</w:t>
      </w:r>
      <w:r>
        <w:rPr/>
        <w:t>.</w:t>
      </w:r>
    </w:p>
    <w:p>
      <w:pPr>
        <w:pStyle w:val="SHTKTranslationText"/>
        <w:rPr/>
      </w:pPr>
      <w:r>
        <w:rPr/>
        <w:t>다섯째 생을 얻는 자재이다</w:t>
      </w:r>
      <w:r>
        <w:rPr/>
        <w:t xml:space="preserve">. </w:t>
      </w:r>
      <w:r>
        <w:rPr/>
        <w:t>모든 세계에 태어남을 나타내기 때문이다</w:t>
      </w:r>
      <w:r>
        <w:rPr/>
        <w:t xml:space="preserve">. </w:t>
      </w:r>
      <w:r>
        <w:rPr/>
        <w:t>여섯째 원을 얻는 자재이다</w:t>
      </w:r>
      <w:r>
        <w:rPr/>
        <w:t xml:space="preserve">. </w:t>
      </w:r>
      <w:r>
        <w:rPr/>
        <w:t>마음으로 바라는 불국토와 때에 따라서 삼보리를 이루는 모습을 나타내기 때문이다</w:t>
      </w:r>
      <w:r>
        <w:rPr/>
        <w:t xml:space="preserve">. </w:t>
      </w:r>
      <w:r>
        <w:rPr/>
        <w:t>일곱째 신해를 얻는 자재이다</w:t>
      </w:r>
      <w:r>
        <w:rPr/>
        <w:t xml:space="preserve">. </w:t>
      </w:r>
      <w:r>
        <w:rPr/>
        <w:t>모든 세계 가운데 부처가 가득함을 나타내기 때문이다</w:t>
      </w:r>
      <w:r>
        <w:rPr/>
        <w:t xml:space="preserve">. </w:t>
      </w:r>
      <w:r>
        <w:rPr/>
        <w:t>여덟째 여의를 얻는 자재이다</w:t>
      </w:r>
      <w:r>
        <w:rPr/>
        <w:t xml:space="preserve">. </w:t>
      </w:r>
      <w:r>
        <w:rPr/>
        <w:t>모든 불국토 가운데에서 뜻대로 변화시키는 일을 지어 나타내기 때문이다</w:t>
      </w:r>
      <w:r>
        <w:rPr/>
        <w:t>.</w:t>
      </w:r>
    </w:p>
    <w:p>
      <w:pPr>
        <w:pStyle w:val="SHTKTranslationText"/>
        <w:rPr/>
      </w:pPr>
      <w:r>
        <w:rPr/>
        <w:t>아홉째 법을 얻는 자재이니</w:t>
      </w:r>
      <w:r>
        <w:rPr/>
        <w:t xml:space="preserve">, </w:t>
      </w:r>
      <w:r>
        <w:rPr/>
        <w:t>끝도 가운데도 없는 법문을 분명히 나타내기 때문이다</w:t>
      </w:r>
      <w:r>
        <w:rPr/>
        <w:t xml:space="preserve">. </w:t>
      </w:r>
      <w:r>
        <w:rPr/>
        <w:t>열째 지혜를 얻는 자재이다</w:t>
      </w:r>
      <w:r>
        <w:rPr/>
        <w:t xml:space="preserve">. </w:t>
      </w:r>
      <w:r>
        <w:rPr/>
        <w:t>여래의 힘</w:t>
      </w:r>
      <w:r>
        <w:rPr/>
        <w:t>·</w:t>
      </w:r>
      <w:r>
        <w:rPr/>
        <w:t>무외</w:t>
      </w:r>
      <w:r>
        <w:rPr/>
        <w:t>·</w:t>
      </w:r>
      <w:r>
        <w:rPr/>
        <w:t>불공법</w:t>
      </w:r>
      <w:r>
        <w:rPr/>
        <w:t>·</w:t>
      </w:r>
      <w:r>
        <w:rPr/>
        <w:t>상호의 장엄과 삼보리를 나타내기 때문이다</w:t>
      </w:r>
      <w:r>
        <w:rPr/>
        <w:t xml:space="preserve">. </w:t>
      </w:r>
      <w:r>
        <w:rPr/>
        <w:t>이 뜻은 과덕에 있으며</w:t>
      </w:r>
      <w:r>
        <w:rPr/>
        <w:t xml:space="preserve">, </w:t>
      </w:r>
      <w:r>
        <w:rPr/>
        <w:t>제</w:t>
      </w:r>
      <w:r>
        <w:rPr/>
        <w:t>8</w:t>
      </w:r>
      <w:r>
        <w:rPr/>
        <w:t>지의 자재한 뜻을 의탁하여 드러낸 것이다</w:t>
      </w:r>
      <w:r>
        <w:rPr/>
        <w:t xml:space="preserve">. </w:t>
      </w:r>
      <w:r>
        <w:rPr/>
        <w:t>이 뜻은 삼승에 통하지만</w:t>
      </w:r>
      <w:r>
        <w:rPr/>
        <w:t xml:space="preserve">, </w:t>
      </w:r>
      <w:r>
        <w:rPr/>
        <w:t>일승에서야 비로소 구경이다</w:t>
      </w:r>
      <w:r>
        <w:rPr/>
        <w:t xml:space="preserve">. </w:t>
      </w:r>
      <w:r>
        <w:rPr/>
        <w:t>무슨 까닭인가</w:t>
      </w:r>
      <w:r>
        <w:rPr/>
        <w:t xml:space="preserve">? </w:t>
      </w:r>
      <w:r>
        <w:rPr/>
        <w:t>자재함이 끝이 없기 때문이다</w:t>
      </w:r>
      <w:r>
        <w:rPr/>
        <w:t xml:space="preserve">. </w:t>
      </w:r>
      <w:r>
        <w:rPr/>
        <w:t>나머지 뜻은 별도의 장과 같다</w:t>
      </w:r>
      <w:r>
        <w:rPr/>
        <w:t>.</w:t>
      </w:r>
    </w:p>
    <w:p>
      <w:pPr>
        <w:pStyle w:val="Heading3"/>
        <w:rPr/>
      </w:pPr>
      <w:bookmarkStart w:id="111" w:name="__RefHeading___Toc3882_2493264692"/>
      <w:bookmarkEnd w:id="111"/>
      <w:r>
        <w:rPr/>
        <w:t>십포외장</w:t>
      </w:r>
    </w:p>
    <w:p>
      <w:pPr>
        <w:pStyle w:val="SHTKSubheading"/>
        <w:rPr/>
      </w:pPr>
      <w:r>
        <w:rPr/>
        <w:t>十怖畏章</w:t>
      </w:r>
    </w:p>
    <w:p>
      <w:pPr>
        <w:pStyle w:val="SHTKBlockLabel"/>
        <w:rPr/>
      </w:pPr>
      <w:r>
        <w:rPr/>
        <w:t>위치표지</w:t>
      </w:r>
    </w:p>
    <w:p>
      <w:pPr>
        <w:pStyle w:val="SHTKPositionMarker"/>
        <w:rPr/>
      </w:pPr>
      <w:r>
        <w:rPr/>
        <w:t>[0569a24]</w:t>
      </w:r>
    </w:p>
    <w:p>
      <w:pPr>
        <w:pStyle w:val="SHTKBlockLabel"/>
        <w:rPr/>
      </w:pPr>
      <w:r>
        <w:rPr/>
        <w:t>원문</w:t>
      </w:r>
    </w:p>
    <w:p>
      <w:pPr>
        <w:pStyle w:val="SHTKSourceText"/>
        <w:rPr/>
      </w:pPr>
      <w:r>
        <w:rPr/>
        <w:t>十怖畏者。一死怖畏。二煩惱垢怖畏。三貧窮怖畏。四惡業怖畏。五惡道怖畏。六求不得怖畏。七謗法罪業怖畏。八追求時縛不活怖畏。九云何疑怖畏。十大眾威德怖畏。此十怖畏類同初地所離。五怖畏初地已斷。今舉欲顯八地正法。非謂八地有如是畏。餘義如別章。</w:t>
      </w:r>
    </w:p>
    <w:p>
      <w:pPr>
        <w:pStyle w:val="SHTKBlockLabel"/>
        <w:rPr/>
      </w:pPr>
      <w:r>
        <w:rPr/>
        <w:t>한국어 직역</w:t>
      </w:r>
    </w:p>
    <w:p>
      <w:pPr>
        <w:pStyle w:val="SHTKTranslationText"/>
        <w:rPr/>
      </w:pPr>
      <w:r>
        <w:rPr/>
        <w:t>열 가지 두려움이라는 것은 다음과 같다</w:t>
      </w:r>
      <w:r>
        <w:rPr/>
        <w:t xml:space="preserve">. </w:t>
      </w:r>
      <w:r>
        <w:rPr/>
        <w:t>첫째 죽음의 두려움</w:t>
      </w:r>
      <w:r>
        <w:rPr/>
        <w:t xml:space="preserve">, </w:t>
      </w:r>
      <w:r>
        <w:rPr/>
        <w:t>둘째 번뇌와 때의 두려움</w:t>
      </w:r>
      <w:r>
        <w:rPr/>
        <w:t xml:space="preserve">, </w:t>
      </w:r>
      <w:r>
        <w:rPr/>
        <w:t>셋째 빈궁의 두려움</w:t>
      </w:r>
      <w:r>
        <w:rPr/>
        <w:t xml:space="preserve">, </w:t>
      </w:r>
      <w:r>
        <w:rPr/>
        <w:t>넷째 악업의 두려움</w:t>
      </w:r>
      <w:r>
        <w:rPr/>
        <w:t xml:space="preserve">, </w:t>
      </w:r>
      <w:r>
        <w:rPr/>
        <w:t>다섯째 악도의 두려움</w:t>
      </w:r>
      <w:r>
        <w:rPr/>
        <w:t xml:space="preserve">, </w:t>
      </w:r>
      <w:r>
        <w:rPr/>
        <w:t>여섯째 구하여도 얻지 못하는 두려움</w:t>
      </w:r>
      <w:r>
        <w:rPr/>
        <w:t xml:space="preserve">, </w:t>
      </w:r>
      <w:r>
        <w:rPr/>
        <w:t>일곱째 법을 비방한 죄업의 두려움</w:t>
      </w:r>
      <w:r>
        <w:rPr/>
        <w:t xml:space="preserve">, </w:t>
      </w:r>
      <w:r>
        <w:rPr/>
        <w:t>여덟째 추구할 때 속박되어 살아가지 못할 두려움</w:t>
      </w:r>
      <w:r>
        <w:rPr/>
        <w:t xml:space="preserve">, </w:t>
      </w:r>
      <w:r>
        <w:rPr/>
        <w:t>아홉째 의심의 두려움</w:t>
      </w:r>
      <w:r>
        <w:rPr/>
        <w:t xml:space="preserve">, </w:t>
      </w:r>
      <w:r>
        <w:rPr/>
        <w:t>열째 대중의 위덕에 대한 두려움이다</w:t>
      </w:r>
      <w:r>
        <w:rPr/>
        <w:t xml:space="preserve">. </w:t>
      </w:r>
      <w:r>
        <w:rPr/>
        <w:t>이 열 가지 두려움은 초지에서 여의는 것과 종류가 같다</w:t>
      </w:r>
      <w:r>
        <w:rPr/>
        <w:t xml:space="preserve">. </w:t>
      </w:r>
      <w:r>
        <w:rPr/>
        <w:t>다섯 가지 두려움은 초지에서 이미 끊었다</w:t>
      </w:r>
      <w:r>
        <w:rPr/>
        <w:t xml:space="preserve">. </w:t>
      </w:r>
      <w:r>
        <w:rPr/>
        <w:t>지금 이를 든 것은 제</w:t>
      </w:r>
      <w:r>
        <w:rPr/>
        <w:t>8</w:t>
      </w:r>
      <w:r>
        <w:rPr/>
        <w:t>지의 바른 법을 드러내려는 것이지</w:t>
      </w:r>
      <w:r>
        <w:rPr/>
        <w:t xml:space="preserve">, </w:t>
      </w:r>
      <w:r>
        <w:rPr/>
        <w:t>제</w:t>
      </w:r>
      <w:r>
        <w:rPr/>
        <w:t>8</w:t>
      </w:r>
      <w:r>
        <w:rPr/>
        <w:t>지에 이러한 두려움이 있다고 말하는 것이 아니다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교감</w:t>
      </w:r>
      <w:r>
        <w:rPr/>
        <w:t>·</w:t>
      </w:r>
      <w:r>
        <w:rPr/>
        <w:t>구문 불확실</w:t>
      </w:r>
      <w:r>
        <w:rPr/>
        <w:t xml:space="preserve">] </w:t>
      </w:r>
      <w:r>
        <w:rPr/>
        <w:t>원문은 “九云何疑怖畏”로 되어 있어 “云何”가 끼어 있다</w:t>
      </w:r>
      <w:r>
        <w:rPr/>
        <w:t xml:space="preserve">. </w:t>
      </w:r>
      <w:r>
        <w:rPr/>
        <w:t>목록의 문맥에 따라 ‘의심의 두려움’으로 옮겼다</w:t>
      </w:r>
      <w:r>
        <w:rPr/>
        <w:t>.</w:t>
      </w:r>
    </w:p>
    <w:p>
      <w:pPr>
        <w:pStyle w:val="Heading3"/>
        <w:rPr/>
      </w:pPr>
      <w:bookmarkStart w:id="112" w:name="__RefHeading___Toc3884_2493264692"/>
      <w:bookmarkEnd w:id="112"/>
      <w:r>
        <w:rPr/>
        <w:t>제</w:t>
      </w:r>
      <w:r>
        <w:rPr/>
        <w:t>9</w:t>
      </w:r>
      <w:r>
        <w:rPr/>
        <w:t>지의 십일조림의장</w:t>
      </w:r>
    </w:p>
    <w:p>
      <w:pPr>
        <w:pStyle w:val="SHTKSubheading"/>
        <w:rPr/>
      </w:pPr>
      <w:r>
        <w:rPr/>
        <w:t>第九地十一稠林義章</w:t>
      </w:r>
    </w:p>
    <w:p>
      <w:pPr>
        <w:pStyle w:val="SHTKBlockLabel"/>
        <w:rPr/>
      </w:pPr>
      <w:r>
        <w:rPr/>
        <w:t>위치표지</w:t>
      </w:r>
    </w:p>
    <w:p>
      <w:pPr>
        <w:pStyle w:val="SHTKPositionMarker"/>
        <w:rPr/>
      </w:pPr>
      <w:r>
        <w:rPr/>
        <w:t>[0569b03]</w:t>
      </w:r>
    </w:p>
    <w:p>
      <w:pPr>
        <w:pStyle w:val="SHTKBlockLabel"/>
        <w:rPr/>
      </w:pPr>
      <w:r>
        <w:rPr/>
        <w:t>원문</w:t>
      </w:r>
    </w:p>
    <w:p>
      <w:pPr>
        <w:pStyle w:val="SHTKSourceText"/>
        <w:rPr/>
      </w:pPr>
      <w:r>
        <w:rPr/>
        <w:t>十一稠林者。一眾生心行稠林。二煩惱行稠林。三業行稠林。四根行稠林。五信行稠林。六性行稠林。七深心行稠林。八使行稠林。九生行稠林。十習氣行稠林。十一三聚差別行稠林。初一句總。餘十句別。所以初句為心行者。心是種種義。餘十即是心種種之義相更無差別。何以故。由具六相義故。此義是一乘三乘小乘人天見聞故。餘義如別章。</w:t>
      </w:r>
    </w:p>
    <w:p>
      <w:pPr>
        <w:pStyle w:val="SHTKBlockLabel"/>
        <w:rPr/>
      </w:pPr>
      <w:r>
        <w:rPr/>
        <w:t>한국어 직역</w:t>
      </w:r>
    </w:p>
    <w:p>
      <w:pPr>
        <w:pStyle w:val="SHTKTranslationText"/>
        <w:rPr/>
      </w:pPr>
      <w:r>
        <w:rPr/>
        <w:t>십일조림이라는 것은 다음과 같다</w:t>
      </w:r>
      <w:r>
        <w:rPr/>
        <w:t xml:space="preserve">. </w:t>
      </w:r>
      <w:r>
        <w:rPr/>
        <w:t>첫째 중생 심행의 조림</w:t>
      </w:r>
      <w:r>
        <w:rPr/>
        <w:t xml:space="preserve">, </w:t>
      </w:r>
      <w:r>
        <w:rPr/>
        <w:t>둘째 번뇌행의 조림</w:t>
      </w:r>
      <w:r>
        <w:rPr/>
        <w:t xml:space="preserve">, </w:t>
      </w:r>
      <w:r>
        <w:rPr/>
        <w:t>셋째 업행의 조림</w:t>
      </w:r>
      <w:r>
        <w:rPr/>
        <w:t xml:space="preserve">, </w:t>
      </w:r>
      <w:r>
        <w:rPr/>
        <w:t>넷째 근행의 조림</w:t>
      </w:r>
      <w:r>
        <w:rPr/>
        <w:t xml:space="preserve">, </w:t>
      </w:r>
      <w:r>
        <w:rPr/>
        <w:t>다섯째 신행의 조림</w:t>
      </w:r>
      <w:r>
        <w:rPr/>
        <w:t xml:space="preserve">, </w:t>
      </w:r>
      <w:r>
        <w:rPr/>
        <w:t>여섯째 성행의 조림</w:t>
      </w:r>
      <w:r>
        <w:rPr/>
        <w:t xml:space="preserve">, </w:t>
      </w:r>
      <w:r>
        <w:rPr/>
        <w:t>일곱째 심심행의 조림</w:t>
      </w:r>
      <w:r>
        <w:rPr/>
        <w:t xml:space="preserve">, </w:t>
      </w:r>
      <w:r>
        <w:rPr/>
        <w:t>여덟째 사행의 조림</w:t>
      </w:r>
      <w:r>
        <w:rPr/>
        <w:t xml:space="preserve">, </w:t>
      </w:r>
      <w:r>
        <w:rPr/>
        <w:t>아홉째 생행의 조림</w:t>
      </w:r>
      <w:r>
        <w:rPr/>
        <w:t xml:space="preserve">, </w:t>
      </w:r>
      <w:r>
        <w:rPr/>
        <w:t>열째 습기행의 조림</w:t>
      </w:r>
      <w:r>
        <w:rPr/>
        <w:t xml:space="preserve">, </w:t>
      </w:r>
      <w:r>
        <w:rPr/>
        <w:t>열한째 삼취차별행의 조림이다</w:t>
      </w:r>
      <w:r>
        <w:rPr/>
        <w:t xml:space="preserve">. </w:t>
      </w:r>
      <w:r>
        <w:rPr/>
        <w:t>첫 한 구절은 총상이고</w:t>
      </w:r>
      <w:r>
        <w:rPr/>
        <w:t xml:space="preserve">, </w:t>
      </w:r>
      <w:r>
        <w:rPr/>
        <w:t>나머지 열 구절은 별상이다</w:t>
      </w:r>
      <w:r>
        <w:rPr/>
        <w:t xml:space="preserve">. </w:t>
      </w:r>
      <w:r>
        <w:rPr/>
        <w:t>첫 구절을 심행이라고 한 까닭은 마음이 여러 가지라는 뜻이기 때문이다</w:t>
      </w:r>
      <w:r>
        <w:rPr/>
        <w:t xml:space="preserve">. </w:t>
      </w:r>
      <w:r>
        <w:rPr/>
        <w:t>나머지 열 가지는 곧 마음의 여러 가지 뜻과 모습이어서 다시 다른 차별이 없다</w:t>
      </w:r>
      <w:r>
        <w:rPr/>
        <w:t xml:space="preserve">. </w:t>
      </w:r>
      <w:r>
        <w:rPr/>
        <w:t>무슨 까닭인가</w:t>
      </w:r>
      <w:r>
        <w:rPr/>
        <w:t xml:space="preserve">? </w:t>
      </w:r>
      <w:r>
        <w:rPr/>
        <w:t>육상의 뜻을 갖추었기 때문이다</w:t>
      </w:r>
      <w:r>
        <w:rPr/>
        <w:t xml:space="preserve">. </w:t>
      </w:r>
      <w:r>
        <w:rPr/>
        <w:t>이 뜻은 일승</w:t>
      </w:r>
      <w:r>
        <w:rPr/>
        <w:t>·</w:t>
      </w:r>
      <w:r>
        <w:rPr/>
        <w:t>삼승</w:t>
      </w:r>
      <w:r>
        <w:rPr/>
        <w:t>·</w:t>
      </w:r>
      <w:r>
        <w:rPr/>
        <w:t>소승</w:t>
      </w:r>
      <w:r>
        <w:rPr/>
        <w:t>·</w:t>
      </w:r>
      <w:r>
        <w:rPr/>
        <w:t>인천 가운데의 견문이기 때문이다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xml:space="preserve">] </w:t>
      </w:r>
      <w:r>
        <w:rPr/>
        <w:t>여러 승과 인천의 견문 범위에 통한다는 뜻으로 읽었다</w:t>
      </w:r>
      <w:r>
        <w:rPr/>
        <w:t>.</w:t>
      </w:r>
    </w:p>
    <w:p>
      <w:pPr>
        <w:pStyle w:val="Heading3"/>
        <w:rPr/>
      </w:pPr>
      <w:bookmarkStart w:id="113" w:name="__RefHeading___Toc3886_2493264692"/>
      <w:bookmarkEnd w:id="113"/>
      <w:r>
        <w:rPr/>
        <w:t>팔만사천법문장</w:t>
      </w:r>
    </w:p>
    <w:p>
      <w:pPr>
        <w:pStyle w:val="SHTKSubheading"/>
        <w:rPr/>
      </w:pPr>
      <w:r>
        <w:rPr/>
        <w:t>八萬四千法門章</w:t>
      </w:r>
    </w:p>
    <w:p>
      <w:pPr>
        <w:pStyle w:val="SHTKBlockLabel"/>
        <w:rPr/>
      </w:pPr>
      <w:r>
        <w:rPr/>
        <w:t>위치표지</w:t>
      </w:r>
    </w:p>
    <w:p>
      <w:pPr>
        <w:pStyle w:val="SHTKPositionMarker"/>
        <w:rPr/>
      </w:pPr>
      <w:r>
        <w:rPr/>
        <w:t>[0569b12]</w:t>
      </w:r>
    </w:p>
    <w:p>
      <w:pPr>
        <w:pStyle w:val="SHTKBlockLabel"/>
        <w:rPr/>
      </w:pPr>
      <w:r>
        <w:rPr/>
        <w:t>원문</w:t>
      </w:r>
    </w:p>
    <w:p>
      <w:pPr>
        <w:pStyle w:val="SHTKSourceText"/>
        <w:rPr/>
      </w:pPr>
      <w:r>
        <w:rPr/>
        <w:t>八萬四千者。依普曜經。如來成道。有三百五十度功德。從初光曜無極度。乃至分布舍利度。以六波羅蜜乘之。成二千一百度。以四大六衰十法乘之。成二萬一千。若依攝論。取四諦下十使乘之亦得。以貪瞋癡及等分四法乘之。成八萬四千。大數門如此。於中法行根欲性病等。準此而知。若小乘依門如實。若三乘初教。其義即空。若約終教。其義即如。若依圓教。所目即屬一乘。若入十門。即屬別教。餘義如別章。</w:t>
      </w:r>
    </w:p>
    <w:p>
      <w:pPr>
        <w:pStyle w:val="SHTKBlockLabel"/>
        <w:rPr/>
      </w:pPr>
      <w:r>
        <w:rPr/>
        <w:t>한국어 직역</w:t>
      </w:r>
    </w:p>
    <w:p>
      <w:pPr>
        <w:pStyle w:val="SHTKTranslationText"/>
        <w:rPr/>
      </w:pPr>
      <w:r>
        <w:rPr/>
        <w:t>팔만사천이라는 것은 다음과 같다</w:t>
      </w:r>
      <w:r>
        <w:rPr/>
        <w:t xml:space="preserve">. </w:t>
      </w:r>
      <w:r>
        <w:rPr/>
        <w:t>『보요경』에 의하면</w:t>
      </w:r>
      <w:r>
        <w:rPr/>
        <w:t xml:space="preserve">, </w:t>
      </w:r>
      <w:r>
        <w:rPr/>
        <w:t>여래가 도를 이루는 데에는 삼백오십 도의 공덕이 있다</w:t>
      </w:r>
      <w:r>
        <w:rPr/>
        <w:t xml:space="preserve">. </w:t>
      </w:r>
      <w:r>
        <w:rPr/>
        <w:t>처음의 광요무극도에서부터 사리를 나누어 베푸는 도에 이르기까지이다</w:t>
      </w:r>
      <w:r>
        <w:rPr/>
        <w:t xml:space="preserve">. </w:t>
      </w:r>
      <w:r>
        <w:rPr/>
        <w:t>여기에 육바라밀을 곱하면 이천백 도가 되고</w:t>
      </w:r>
      <w:r>
        <w:rPr/>
        <w:t xml:space="preserve">, </w:t>
      </w:r>
      <w:r>
        <w:rPr/>
        <w:t>여기에 사대</w:t>
      </w:r>
      <w:r>
        <w:rPr/>
        <w:t>·</w:t>
      </w:r>
      <w:r>
        <w:rPr/>
        <w:t>육쇠</w:t>
      </w:r>
      <w:r>
        <w:rPr/>
        <w:t>·</w:t>
      </w:r>
      <w:r>
        <w:rPr/>
        <w:t>십법을 곱하면 이만천이 된다</w:t>
      </w:r>
      <w:r>
        <w:rPr/>
        <w:t xml:space="preserve">. </w:t>
      </w:r>
      <w:r>
        <w:rPr/>
        <w:t>『섭론』에 의하면</w:t>
      </w:r>
      <w:r>
        <w:rPr/>
        <w:t xml:space="preserve">, </w:t>
      </w:r>
      <w:r>
        <w:rPr/>
        <w:t>사제 아래의 십사를 취하여 곱해도 된다</w:t>
      </w:r>
      <w:r>
        <w:rPr/>
        <w:t xml:space="preserve">. </w:t>
      </w:r>
      <w:r>
        <w:rPr/>
        <w:t>여기에 탐</w:t>
      </w:r>
      <w:r>
        <w:rPr/>
        <w:t>·</w:t>
      </w:r>
      <w:r>
        <w:rPr/>
        <w:t>진</w:t>
      </w:r>
      <w:r>
        <w:rPr/>
        <w:t>·</w:t>
      </w:r>
      <w:r>
        <w:rPr/>
        <w:t>치와 등분의 네 법을 곱하면 팔만사천이 된다</w:t>
      </w:r>
      <w:r>
        <w:rPr/>
        <w:t xml:space="preserve">. </w:t>
      </w:r>
      <w:r>
        <w:rPr/>
        <w:t>큰 수를 계산하는 방식은 이와 같다</w:t>
      </w:r>
      <w:r>
        <w:rPr/>
        <w:t xml:space="preserve">. </w:t>
      </w:r>
      <w:r>
        <w:rPr/>
        <w:t>그 가운데 법행</w:t>
      </w:r>
      <w:r>
        <w:rPr/>
        <w:t>·</w:t>
      </w:r>
      <w:r>
        <w:rPr/>
        <w:t>근</w:t>
      </w:r>
      <w:r>
        <w:rPr/>
        <w:t>·</w:t>
      </w:r>
      <w:r>
        <w:rPr/>
        <w:t>욕</w:t>
      </w:r>
      <w:r>
        <w:rPr/>
        <w:t>·</w:t>
      </w:r>
      <w:r>
        <w:rPr/>
        <w:t>성</w:t>
      </w:r>
      <w:r>
        <w:rPr/>
        <w:t>·</w:t>
      </w:r>
      <w:r>
        <w:rPr/>
        <w:t>병 등도 이에 준하여 알아야 한다</w:t>
      </w:r>
      <w:r>
        <w:rPr/>
        <w:t xml:space="preserve">. </w:t>
      </w:r>
      <w:r>
        <w:rPr/>
        <w:t>소승에서는 각각의 문을 여실한 것으로 삼고</w:t>
      </w:r>
      <w:r>
        <w:rPr/>
        <w:t xml:space="preserve">, </w:t>
      </w:r>
      <w:r>
        <w:rPr/>
        <w:t>삼승의 초교에서는 그 뜻이 곧 공이며</w:t>
      </w:r>
      <w:r>
        <w:rPr/>
        <w:t xml:space="preserve">, </w:t>
      </w:r>
      <w:r>
        <w:rPr/>
        <w:t>종교에 의하면 그 뜻이 곧 진여이다</w:t>
      </w:r>
      <w:r>
        <w:rPr/>
        <w:t xml:space="preserve">. </w:t>
      </w:r>
      <w:r>
        <w:rPr/>
        <w:t>원교에 의하면 그 가리키는 바가 곧 일승에 속하고</w:t>
      </w:r>
      <w:r>
        <w:rPr/>
        <w:t xml:space="preserve">, </w:t>
      </w:r>
      <w:r>
        <w:rPr/>
        <w:t>십문에 들어가면 곧 별교에 속한다</w:t>
      </w:r>
      <w:r>
        <w:rPr/>
        <w:t xml:space="preserve">. </w:t>
      </w:r>
      <w:r>
        <w:rPr/>
        <w:t>나머지 뜻은 별도의 장과 같다</w:t>
      </w:r>
      <w:r>
        <w:rPr/>
        <w:t>.</w:t>
      </w:r>
    </w:p>
    <w:p>
      <w:pPr>
        <w:pStyle w:val="SHTKBlockLabel"/>
        <w:rPr/>
      </w:pPr>
      <w:r>
        <w:rPr/>
        <w:t>교감</w:t>
      </w:r>
      <w:r>
        <w:rPr/>
        <w:t>·</w:t>
      </w:r>
      <w:r>
        <w:rPr/>
        <w:t>번역 메모</w:t>
      </w:r>
    </w:p>
    <w:p>
      <w:pPr>
        <w:pStyle w:val="SHTKNoteSummary"/>
        <w:rPr/>
      </w:pPr>
      <w:r>
        <w:rPr/>
        <w:t xml:space="preserve">교감 요약 </w:t>
      </w:r>
      <w:r>
        <w:rPr/>
        <w:t>| [</w:t>
      </w:r>
      <w:r>
        <w:rPr/>
        <w:t>용어 불확실</w:t>
      </w:r>
      <w:r>
        <w:rPr/>
        <w:t>] “</w:t>
      </w:r>
      <w:r>
        <w:rPr/>
        <w:t>度”는 바라밀 또는 건넘의 법문을 뜻하는 것으로 보이나 고유한 법수명일 가능성이 있다</w:t>
      </w:r>
      <w:r>
        <w:rPr/>
        <w:t>.</w:t>
      </w:r>
    </w:p>
    <w:p>
      <w:pPr>
        <w:pStyle w:val="SHTKNoteSummary"/>
        <w:rPr/>
      </w:pPr>
      <w:r>
        <w:rPr/>
        <w:t xml:space="preserve">교감 요약 </w:t>
      </w:r>
      <w:r>
        <w:rPr/>
        <w:t>| [</w:t>
      </w:r>
      <w:r>
        <w:rPr/>
        <w:t>용어 불확실</w:t>
      </w:r>
      <w:r>
        <w:rPr/>
        <w:t>] “</w:t>
      </w:r>
      <w:r>
        <w:rPr/>
        <w:t>六衰”의 정확한 법수 내용은 이 파일만으로 확정하기 어렵다</w:t>
      </w:r>
      <w:r>
        <w:rPr/>
        <w:t>.</w:t>
      </w:r>
    </w:p>
    <w:p>
      <w:pPr>
        <w:pStyle w:val="Heading3"/>
        <w:rPr/>
      </w:pPr>
      <w:bookmarkStart w:id="114" w:name="__RefHeading___Toc3888_2493264692"/>
      <w:bookmarkEnd w:id="114"/>
      <w:r>
        <w:rPr/>
        <w:t>번뇌행</w:t>
      </w:r>
      <w:r>
        <w:rPr/>
        <w:t>·</w:t>
      </w:r>
      <w:r>
        <w:rPr/>
        <w:t>사행조림장</w:t>
      </w:r>
    </w:p>
    <w:p>
      <w:pPr>
        <w:pStyle w:val="SHTKSubheading"/>
        <w:rPr/>
      </w:pPr>
      <w:r>
        <w:rPr/>
        <w:t>煩惱行使行稠林章</w:t>
      </w:r>
    </w:p>
    <w:p>
      <w:pPr>
        <w:pStyle w:val="SHTKBlockLabel"/>
        <w:rPr/>
      </w:pPr>
      <w:r>
        <w:rPr/>
        <w:t>위치표지</w:t>
      </w:r>
    </w:p>
    <w:p>
      <w:pPr>
        <w:pStyle w:val="SHTKPositionMarker"/>
        <w:rPr/>
      </w:pPr>
      <w:r>
        <w:rPr/>
        <w:t>[0569b23]</w:t>
      </w:r>
    </w:p>
    <w:p>
      <w:pPr>
        <w:pStyle w:val="SHTKBlockLabel"/>
        <w:rPr/>
      </w:pPr>
      <w:r>
        <w:rPr/>
        <w:t>원문</w:t>
      </w:r>
    </w:p>
    <w:p>
      <w:pPr>
        <w:pStyle w:val="SHTKSourceText"/>
        <w:rPr/>
      </w:pPr>
      <w:r>
        <w:rPr/>
        <w:t>煩惱行等者。一乘略分二義。一約位顯煩惱。二據用義顯煩惱。此之二義。約三乘顯。餘宗準可知。約位者。但諸教中約十地。顯斷麁細分齊者。即屬終教攝。如地論三地文。一切欲縛轉復微薄。一切色縛一切有縛一切無明縛。皆悉微薄。諸見縛者。先已除斷。釋論解云。一切欲縛轉復微薄者。斷一切修道。欲色無色所有煩惱。及彼因同無明習氣皆悉微薄遠離故。諸見縛者。於初地見道已斷故。二但經論中。約見修及九地十一地等。明斷惑不同及麁細者。皆初教所攝。如十卷百論判。分別我見見道斷。俱生我見修道斷。如無性攝論。轉染污末那。得平等性智。初現觀時。先已證得。於修道位轉復清淨。如是等文。並屬初教攝。百論云俱生惑修道斷者。此將煩惱寄顯見修。如皮肉心三煩惱。初僧祇斷皮。二僧祇斷肉等。其義例同。若經論中。依十地位顯別無明。不論麁細者。如十一無明及二十二無明等。皆初教中直進教攝。何以故。為順十地終心頓斷諸惑故。二據用義顯煩惱者。大分煩惱有其二門。一異小乘門。二同小乘門。同小乘者。復分為二。一者大惑。謂具結縛使垢纏等五義。名為大惑。結者九結。一愛結二恚結．三慢結．四無明結．五見結．六取結．七疑結．八嫉結．九慳結。難解義是結義。又有五結。謂愛結恚結慢結嫉結慳結。三界貪為愛結。三界慢為慢結。餘三唯欲界繫義。是結義。又有五結。謂五下分結。謂愛結．恚結．身見結．戒取結．疑結。初二是界下。次三是眾生下故。名下分結。界下謂欲界。眾生下謂凡夫。又有五結。謂五上分結。謂色愛結．無色愛結．掉結．慢結．無明結。色界修道所斷貪名色愛。無色愛亦爾。色無色修道所斷掉慢無明。即為三結。此五能繫眾生趣上。不隨下故名上分。又是聖人所行。非凡所行。聖人中那含所行。非下二果故名上分。又有四結。貪嫉結．嗔恚結．戒取結．見取結。又有三結。謂身見戒取。疑縛者四縛。一貪欲身縛。二嗔恚身縛。三戒取身縛。四見取身縛。欲界貪名貪縛。嗔名嗔縛。三界戒取名戒取縛。三界見取名見取縛。五陰名身。是四要須身口成。故名身縛。縛者不自在義。又有三縛。謂貪縛嗔縛癡縛。使者有四門。一者七使。謂欲愛使</w:t>
      </w:r>
      <w:r>
        <w:rPr/>
        <w:t>[1]</w:t>
      </w:r>
      <w:r>
        <w:rPr/>
        <w:t>悉使有愛使慢使無明使見使疑使。隨逐驅使義。名之為使。二者十使。</w:t>
      </w:r>
    </w:p>
    <w:p>
      <w:pPr>
        <w:pStyle w:val="SHTKSourceText"/>
        <w:rPr/>
      </w:pPr>
      <w:r>
        <w:rPr/>
        <w:t>一身見．二邊見．三邪見．四戒取．五見取．六貪．七嗔八慢．九疑．十無明。三者九十八使。謂欲界三十六者。苦下有十。集下有七。謂邪見見取貪恚慢疑無明。滅下亦七。如集說。道下有八。謂邪見見取戒取貪恚慢疑無明。修道有四。謂貪恚慢無明。色界三十一者。苦下有九。除嗔餘如欲界說。集滅各六道下有七。修道有三。竝皆除瞋。餘如欲界說。無色界三十一者。如色說。四者一百九十六使。一百九十六使者。謂九十八使中正習分別故。有一百九十六。垢者有六。謂誑諂憍惱恨害。穢心故名為垢。纏者有十。謂無慚．無愧．睡．悔．慳．嫉．掉．眠．忿．覆。纏者如𢇇縛焉多繞義。是纏義。又有八纏。謂惛沈。眠睡．掉舉．惡作．嫉．慳．無慚．無愧。數數增盛。纏繞於心故名纏。上來所釋結等五義。是大惑義。不具上五義。名小煩惱也。問上具五義名為使義。據此使義即是所成。因何上說使義乃入五義。是能成義。答使義含兩義。一使義。二麁重義由有使義。入能成義。由麁重義。入所成也。又煩惱流類。別有二十九門。一三漏。謂欲漏。有漏無明漏。欲界煩惱除無明為欲漏。上界煩惱除無明為有漏。三界無明為無明漏。此三連注不絕故名為漏。二四倒。謂常樂我淨。此四不順正理。稱之為倒。三四流。謂欲流．有流．見流．無明流。欲界煩惱。除見無明名欲流。上界煩惱。除見無明名有流。三界見名見流。三界無明。名無明流。此四漂注故名為流。四四取。謂欲取．見取．戒取．我語取。欲界煩惱。除見名欲取。三界四見名見取。三界戒取名戒取。上界煩惱。除見名我語取。以無我故。但取是語名我語取。執成</w:t>
      </w:r>
      <w:r>
        <w:rPr/>
        <w:t>[2]</w:t>
      </w:r>
      <w:r>
        <w:rPr/>
        <w:t>判害。是取義。五五蓋。謂貪蓋．嗔蓋．睡眠蓋．掉悔蓋．疑蓋。此五唯欲界。能覆三學。名之為蓋。貪欲嗔恚。能覆戒品。掉悔能覆定品。睡眠能覆慧品。疑能覆三品。六五見。謂身見．邊見．邪見．見取．戒取。具四義故名見。一能觀二轉行三所取堅牢四緣中猛利。七五慳出成實論。謂住處慳．家慳．施慳．稱讚慳．法慳。悋惜名慳。八五心擮。擮謂疑佛疑法疑僧疑戒疑教化。惡口讒</w:t>
      </w:r>
      <w:r>
        <w:rPr/>
        <w:t>[</w:t>
      </w:r>
      <w:r>
        <w:rPr/>
        <w:t>＊</w:t>
      </w:r>
      <w:r>
        <w:rPr/>
        <w:t>]</w:t>
      </w:r>
      <w:r>
        <w:rPr/>
        <w:t>判。敗壞其心。不成善根。故名心擮。九六愛出毘曇。謂眼觸生愛。耳鼻舌身意等觸生愛。十七流。謂見諦所滅流。修道所滅流。遠離所滅流。數事所滅流。捨所滅</w:t>
      </w:r>
      <w:r>
        <w:rPr/>
        <w:t>[3]</w:t>
      </w:r>
      <w:r>
        <w:rPr/>
        <w:t>滅。護所滅流。</w:t>
      </w:r>
    </w:p>
    <w:p>
      <w:pPr>
        <w:pStyle w:val="SHTKSourceText"/>
        <w:rPr/>
      </w:pPr>
      <w:r>
        <w:rPr/>
        <w:t>制伏所滅流。十一四扼。謂欲扼．有扼．見扼．無明扼。十二八慢。謂慢．大慢．慢慢．我慢．增上慢．不如慢．邪慢．傲慢。若於卑自高名慢。於等計等亦名為慢。於等自高名為大慢。於勝自高名慢慢。五陰等處名我慢。於大勝人謂少不如名不如慢。無德自高名邪慢。又以惡法自高亦名邪慢。於善人及尊中。不肯禮敬名傲慢。十三六十二見。謂於色陰起十二見。常無常。亦常亦無常。非常非無常。有邊無邊。亦有邊亦無邊。非有邊非無邊。如來滅後。如去不如去。亦如去亦不如去。非如去非不如去。色陰有十二句。受想行識。亦有十二。合六十。加身是命身異命為六十二。亦可加斷常二見。十四八種覺。謂欲覺．嗔覺．惱覺．親里覺．國土覺．不死覺．利他覺．輕他覺。若依地持。七名輕慢覺。八名族姓覺。十五一百八煩惱。謂九十八使加其十纏。名一百八煩惱。十六三不善根。謂貪嗔癡。十七三杌。謂貪嗔癡。十八三垢。謂貪嗔癡。十九三燒害。謂貪嗔癡。二十三箭。謂貪嗔癡。二十一三所有。謂貪嗔癡。二十二三惡行。謂貪嗔癡。二十三三匱。謂貪嗔癡。二十四三熱。謂貪嗔癡。二十五三煩惱。謂貪嗔癡。二十六三諍。謂貪嗔癡。二十七三熾燃。謂貪嗔癡。二十八三稠林。謂貪嗔癡。二十九三</w:t>
      </w:r>
      <w:r>
        <w:rPr/>
        <w:t>[4]</w:t>
      </w:r>
      <w:r>
        <w:rPr/>
        <w:t>枸礙。謂貪嗔癡。又此煩惱雜染。若現行若緣若隨眠若所緣境若麁重。當知。各有二十種相。煩惱現行有二十種者。一隨所欲纏現行。謂在家者。二不隨所欲纏現行。謂出家者。三無所了別。謂處惡說法者。四有所了別。謂處善說法者。五互增上。謂貪等行者。六皆平等。謂等分行者。七微薄。謂薄塵行者。八外門纏現行。謂永離欲者。九內門纏現行。謂由世間道離欲者。十增上纏現行。謂諸異生。十一失念纏現行。謂諸有學。十二分別纏現行。謂堅執著者。十三俱生纏現行。謂不堅執著者。十四觀察現行。謂喜觀察者。十五不自在現行。謂睡眠者。十六自在現行。謂覺悟者。十七不可救現行。謂無涅槃法者。十八可救現行。謂有涅槃法者。十九取相現行。謂尋思彼隨法而取相貌者。二十不取相現行。謂不尋思彼隨法。不取相貌者。煩惱緣有二十種者。一樂。二苦。三不苦不樂。四欲。五尋。六觸。七先所串習。八隨眠。九不親近善友。十不聽聞正法。十一不如理作意。十二不信。十三懈怠。十四失念。</w:t>
      </w:r>
    </w:p>
    <w:p>
      <w:pPr>
        <w:pStyle w:val="SHTKSourceText"/>
        <w:rPr/>
      </w:pPr>
      <w:r>
        <w:rPr/>
        <w:t>十五散亂。十六不正知。十七放逸煩惱。十八異生性。十九離欲。二十由受生煩惱。隨眠有二十種者。一不定地隨眠。二定地隨眠。三隨自境隨眠。四隨他境隨眠。五被損隨眠。六未</w:t>
      </w:r>
      <w:r>
        <w:rPr/>
        <w:t>[1]</w:t>
      </w:r>
      <w:r>
        <w:rPr/>
        <w:t>被損隨眠。七隨順隨眠。八不隨順隨眠。九具滿隨眠。十缺減隨眠。十一可害隨眠。十二不可害隨眠。十三增上隨眠。十四平等隨眠。十五微薄隨眠。十六有覺隨眠。十七無覺隨眠。十八生多苦隨眠。十九生少苦隨眠。二十不生苦隨眠。煩惱所緣境有二十種者。一緣有事境。二緣無事境。三緣自相境。四緣共相境。五緣現見境。六緣不現見境。七緣外門境。八緣內門境。九緣自類煩惱境。十緣他類煩惱境。十一緣自境。十二緣他境。十三緣無境。十四緣有漏境。十五緣無漏境。十六緣有為境。十七緣無為境。十八緣自心分別境。十九緣憶念分別境。二十緣事相境。麁重有二十種者。一性報麁重。二性煩惱麁重。三性業麁重。四煩惱障麁重。五所知障麁重。六定障麁重。七業障麁重。八報障麁重。九善障麁重。十不正尋思麁重。十一愁惱麁重。十二怖畏麁重。十三勞倦麁重。十四食麁</w:t>
      </w:r>
      <w:r>
        <w:rPr/>
        <w:t>[2]</w:t>
      </w:r>
      <w:r>
        <w:rPr/>
        <w:t>重。十六婬欲麁重。十七大種乖違麁重。十八時分變異麁重。十九死麁重。二十遍行麁重。又若略說了知煩惱由五種相。謂自體相因相品類相於境心亂相及果相。上明諸使及煩惱等。與小乘名同而義異。若小乘法。如所謂實將為有體。若大乘初教自性即空。但有名用。是名使及煩惱。二異小乘門者有二門。無明唯在直進教入位門攝。一十無明。謂初凡夫性無明。二依業等於諸眾生起邪行無明。三心遲若無明聞思修忘失無明。四微細煩惱行共生身見等無明。五下乘般涅槃無明。六麁相行無明。七微細相行無明。八於相作功用心無明。九於眾生利益事不用功用無明。十於眾法中不得自在無明。竝心迷不解名曰無明。二有二十二無明。一法我分別無明。二惡道業無明。三微細犯過無明。四種種相業行無明。五欲愛無明。六具足聞持陀羅尼無明。七三摩跋提愛無明。八行法愛無明。九生死涅槃一向背取思惟無明。十方便所攝修習道品無明。十一證諸行法生起相續無明。十二相想數起無明。十三微細相行起無明。十四一向無相思惟方便無明。十五於無相觀作功用無明。十六相行自在無明。十七無量正說法無量名句味難答巧言自在陀羅尼無明。</w:t>
      </w:r>
    </w:p>
    <w:p>
      <w:pPr>
        <w:pStyle w:val="SHTKSourceText"/>
        <w:rPr/>
      </w:pPr>
      <w:r>
        <w:rPr/>
        <w:t>十八依四無礙解決疑生解無明。十九六神通慧無明。二十入微細祕密佛法無明。二十一於一切應知境微細著無明。二十二於一切應知境微細礙無明。此二門煩惱。局在初教直進門中。所以得知。由此二門煩惱遍在十地不論使習麁細不同。當知。即順十地終心頓斷惑義。又依終教。煩惱有十六門。一有二無明。謂煩惱障智障。二又有二無明。謂惑智二障。三有三障。謂皮肉心。三障亦名皮膚骨。四有四障。謂闡提不信障。外道我執障。聲聞畏苦障。獨覺捨大悲障。五有六弊障。謂六波羅蜜別所滅障。六有八妄想。謂念妄想．不念妄想．念不念俱相違妄想．我妄想．我所妄想．自性妄想．差別妄想．攝受積聚妄想。初三是皮煩惱。次二肉煩惱。次三心煩惱。七有九煩惱。出佛性論。一隨眠貪欲．二隨眠嗔．三隨眠癡．四貪嗔癡等極重上心惑．五無明住地六見諦所滅。七修習所滅．八不淨地惑．九淨地惑。初四及第七修習所滅。皮煩惱為體。第六見諦所滅肉煩惱為體。第五無明住地。第八不淨地惑。第九淨地惑用心煩惱為體。八有五住地惑。謂見一處住地．欲愛住地．色愛住地．有愛住地．無明住地。諸惑所依名為住地。見一處。是肉煩惱。欲愛等三。是皮煩惱。無明住地。是心煩惱。九有十三煩惱。謂七見六著。七見者。一邪見．二我見．三常見．四斷見．五戒盜見．六果盜見．七疑見。見一切處故說見。六著心者。一貪二愛三嗔四癡五欲六慢。於法界中。一切時起一切煩惱。以十三為本。無明與十三作本。於法界中。別為三界報。問十三煩惱既無法執。因何不入共小乘義。答經意欲明十三惑從無明生能生諸業。欲定無明住地是其因義故。不入共小乘攝。十有八倒。謂常．樂．我．淨．無常．無樂．無我．無淨。四倒障聲聞。八倒障菩薩。十一有四謗。謂增益謗．損減謗．相違謗．戲論謗。十二有五散亂。一自性散亂。謂五識。二外散亂。謂意馳動於外塵。三內散亂。謂心高下及噉味等。四麁重散亂。謂計我我所等。五思惟散亂。謂捨大乘。思惟小乘。初二未得令不得。第三已得令退。第四令不得解脫。第五令不得無上菩提。十三有二煩惱。謂隨眠煩惱。上心煩惱。十四又有三倒。謂想倒．見倒．心倒。十五有十二妄想。</w:t>
      </w:r>
    </w:p>
    <w:p>
      <w:pPr>
        <w:pStyle w:val="SHTKSourceText"/>
        <w:rPr/>
      </w:pPr>
      <w:r>
        <w:rPr/>
        <w:t>謂言說妄想．所說事妄想．相妄想．利妄想．自性妄想．因妄想．見妄想．成妄想．生妄想．不生妄想．相續妄想．縛不縛妄想。此妄想三煩惱。謂皮肉心。所以知之。故經云。是名妄想自性分別通相故得知也。如楞伽經說。十六有八萬四千塵勞煩惱。上十六門煩惱義。當熟教。分亦得通初教中直進教說。若在直進教。其體即空。名為煩惱。若在終教說。其體即如。名為煩惱。若一乘教所目。即屬一乘。若據別教說。即一一煩惱皆無量。是故使等煩惱。是稠林義。何以故。以普賢文中一嗔心能障百千法門等故。餘義如別章。</w:t>
      </w:r>
    </w:p>
    <w:p>
      <w:pPr>
        <w:pStyle w:val="SHTKBlockLabel"/>
        <w:rPr/>
      </w:pPr>
      <w:r>
        <w:rPr/>
        <w:t>한국어 직역</w:t>
      </w:r>
    </w:p>
    <w:p>
      <w:pPr>
        <w:pStyle w:val="SHTKTranslationText"/>
        <w:rPr/>
      </w:pPr>
      <w:r>
        <w:rPr/>
        <w:t>번뇌행 등이라는 것은 다음과 같다</w:t>
      </w:r>
      <w:r>
        <w:rPr/>
        <w:t xml:space="preserve">. </w:t>
      </w:r>
      <w:r>
        <w:rPr/>
        <w:t>일승에서는 간략히 두 가지 뜻으로 나눈다</w:t>
      </w:r>
      <w:r>
        <w:rPr/>
        <w:t xml:space="preserve">. </w:t>
      </w:r>
      <w:r>
        <w:rPr/>
        <w:t>첫째 지위를 기준으로 번뇌를 드러내는 것이고</w:t>
      </w:r>
      <w:r>
        <w:rPr/>
        <w:t xml:space="preserve">, </w:t>
      </w:r>
      <w:r>
        <w:rPr/>
        <w:t>둘째 작용의 뜻에 의거하여 번뇌를 드러내는 것이다</w:t>
      </w:r>
      <w:r>
        <w:rPr/>
        <w:t xml:space="preserve">. </w:t>
      </w:r>
      <w:r>
        <w:rPr/>
        <w:t>이 두 가지 뜻은 삼승을 기준으로 드러낸 것이며</w:t>
      </w:r>
      <w:r>
        <w:rPr/>
        <w:t xml:space="preserve">, </w:t>
      </w:r>
      <w:r>
        <w:rPr/>
        <w:t>나머지 종도 이에 준하여 알 수 있다</w:t>
      </w:r>
      <w:r>
        <w:rPr/>
        <w:t xml:space="preserve">. </w:t>
      </w:r>
      <w:r>
        <w:rPr/>
        <w:t>지위를 기준으로 한다는 것은</w:t>
      </w:r>
      <w:r>
        <w:rPr/>
        <w:t xml:space="preserve">, </w:t>
      </w:r>
      <w:r>
        <w:rPr/>
        <w:t>다만 여러 가르침 가운데 십지를 기준으로 하여 번뇌를 끊는 거칠고 미세한 분제를 드러낸 것은 곧 종교에 포섭된다는 것이다</w:t>
      </w:r>
      <w:r>
        <w:rPr/>
        <w:t xml:space="preserve">. </w:t>
      </w:r>
      <w:r>
        <w:rPr/>
        <w:t>『지론』의 제</w:t>
      </w:r>
      <w:r>
        <w:rPr/>
        <w:t>3</w:t>
      </w:r>
      <w:r>
        <w:rPr/>
        <w:t>지 문장과 같다</w:t>
      </w:r>
      <w:r>
        <w:rPr/>
        <w:t>. “</w:t>
      </w:r>
      <w:r>
        <w:rPr/>
        <w:t>모든 욕박은 다시 더욱 미약해지고</w:t>
      </w:r>
      <w:r>
        <w:rPr/>
        <w:t xml:space="preserve">, </w:t>
      </w:r>
      <w:r>
        <w:rPr/>
        <w:t>모든 색박</w:t>
      </w:r>
      <w:r>
        <w:rPr/>
        <w:t>·</w:t>
      </w:r>
      <w:r>
        <w:rPr/>
        <w:t>모든 유박</w:t>
      </w:r>
      <w:r>
        <w:rPr/>
        <w:t>·</w:t>
      </w:r>
      <w:r>
        <w:rPr/>
        <w:t>모든 무명박도 모두 미약해지며</w:t>
      </w:r>
      <w:r>
        <w:rPr/>
        <w:t xml:space="preserve">, </w:t>
      </w:r>
      <w:r>
        <w:rPr/>
        <w:t>모든 견박은 앞서 이미 제거하여 끊었다</w:t>
      </w:r>
      <w:r>
        <w:rPr/>
        <w:t xml:space="preserve">.” </w:t>
      </w:r>
      <w:r>
        <w:rPr/>
        <w:t>석론에서는 풀이하여 말한다</w:t>
      </w:r>
      <w:r>
        <w:rPr/>
        <w:t>. “</w:t>
      </w:r>
      <w:r>
        <w:rPr/>
        <w:t>모든 욕박이 다시 더욱 미약해진다는 것은</w:t>
      </w:r>
      <w:r>
        <w:rPr/>
        <w:t xml:space="preserve">, </w:t>
      </w:r>
      <w:r>
        <w:rPr/>
        <w:t>모든 수도에서 끊어야 할 욕계</w:t>
      </w:r>
      <w:r>
        <w:rPr/>
        <w:t>·</w:t>
      </w:r>
      <w:r>
        <w:rPr/>
        <w:t>색계</w:t>
      </w:r>
      <w:r>
        <w:rPr/>
        <w:t>·</w:t>
      </w:r>
      <w:r>
        <w:rPr/>
        <w:t>무색계의 모든 번뇌와 그 원인과 함께하는 무명의 습기가 모두 미약해져 멀리 여의어지기 때문이다</w:t>
      </w:r>
      <w:r>
        <w:rPr/>
        <w:t xml:space="preserve">. </w:t>
      </w:r>
      <w:r>
        <w:rPr/>
        <w:t>모든 견박이라는 것은 초지의 견도에서 이미 끊었기 때문이다</w:t>
      </w:r>
      <w:r>
        <w:rPr/>
        <w:t>.”</w:t>
      </w:r>
    </w:p>
    <w:p>
      <w:pPr>
        <w:pStyle w:val="SHTKTranslationText"/>
        <w:rPr/>
      </w:pPr>
      <w:r>
        <w:rPr/>
        <w:t>둘째</w:t>
      </w:r>
      <w:r>
        <w:rPr/>
        <w:t xml:space="preserve">, </w:t>
      </w:r>
      <w:r>
        <w:rPr/>
        <w:t>다만 경론 가운데에서 견도</w:t>
      </w:r>
      <w:r>
        <w:rPr/>
        <w:t>·</w:t>
      </w:r>
      <w:r>
        <w:rPr/>
        <w:t>수도와 구지</w:t>
      </w:r>
      <w:r>
        <w:rPr/>
        <w:t>·</w:t>
      </w:r>
      <w:r>
        <w:rPr/>
        <w:t>십일지 등을 기준으로 하여 번뇌를 끊는 차이와 거칠고 미세함을 밝힌 것은 모두 초교에 포섭된다</w:t>
      </w:r>
      <w:r>
        <w:rPr/>
        <w:t xml:space="preserve">. </w:t>
      </w:r>
      <w:r>
        <w:rPr/>
        <w:t>『십권백론』에서 판별한 것과 같다</w:t>
      </w:r>
      <w:r>
        <w:rPr/>
        <w:t xml:space="preserve">. </w:t>
      </w:r>
      <w:r>
        <w:rPr/>
        <w:t>분별로 일어난 아견은 견도에서 끊고</w:t>
      </w:r>
      <w:r>
        <w:rPr/>
        <w:t xml:space="preserve">, </w:t>
      </w:r>
      <w:r>
        <w:rPr/>
        <w:t>구생의 아견은 수도에서 끊는다</w:t>
      </w:r>
      <w:r>
        <w:rPr/>
        <w:t xml:space="preserve">. </w:t>
      </w:r>
      <w:r>
        <w:rPr/>
        <w:t>무성의 『섭론』에서 말한 것과 같다</w:t>
      </w:r>
      <w:r>
        <w:rPr/>
        <w:t xml:space="preserve">. </w:t>
      </w:r>
      <w:r>
        <w:rPr/>
        <w:t>염오한 말나식을 전환하여 평등성지를 얻는데</w:t>
      </w:r>
      <w:r>
        <w:rPr/>
        <w:t xml:space="preserve">, </w:t>
      </w:r>
      <w:r>
        <w:rPr/>
        <w:t>처음 현관할 때 이미 먼저 증득하고</w:t>
      </w:r>
      <w:r>
        <w:rPr/>
        <w:t xml:space="preserve">, </w:t>
      </w:r>
      <w:r>
        <w:rPr/>
        <w:t>수도의 지위에서 전환하여 다시 청정해진다</w:t>
      </w:r>
      <w:r>
        <w:rPr/>
        <w:t xml:space="preserve">. </w:t>
      </w:r>
      <w:r>
        <w:rPr/>
        <w:t>이와 같은 문장은 모두 초교에 포섭된다</w:t>
      </w:r>
      <w:r>
        <w:rPr/>
        <w:t xml:space="preserve">. </w:t>
      </w:r>
      <w:r>
        <w:rPr/>
        <w:t>『백론』에서 구생의 미혹은 수도에서 끊는다고 한 것은 번뇌에 의탁하여 견도와 수도를 드러낸 것이다</w:t>
      </w:r>
      <w:r>
        <w:rPr/>
        <w:t xml:space="preserve">. </w:t>
      </w:r>
      <w:r>
        <w:rPr/>
        <w:t>가죽</w:t>
      </w:r>
      <w:r>
        <w:rPr/>
        <w:t>·</w:t>
      </w:r>
      <w:r>
        <w:rPr/>
        <w:t>살</w:t>
      </w:r>
      <w:r>
        <w:rPr/>
        <w:t>·</w:t>
      </w:r>
      <w:r>
        <w:rPr/>
        <w:t>마음의 세 번뇌와 같아서</w:t>
      </w:r>
      <w:r>
        <w:rPr/>
        <w:t xml:space="preserve">, </w:t>
      </w:r>
      <w:r>
        <w:rPr/>
        <w:t>첫 번째 승기에는 가죽을 끊고</w:t>
      </w:r>
      <w:r>
        <w:rPr/>
        <w:t xml:space="preserve">, </w:t>
      </w:r>
      <w:r>
        <w:rPr/>
        <w:t>두 번째 승기에는 살을 끊는다는 것 등과 그 뜻이 같은 사례이다</w:t>
      </w:r>
      <w:r>
        <w:rPr/>
        <w:t xml:space="preserve">. </w:t>
      </w:r>
      <w:r>
        <w:rPr/>
        <w:t>만일 경론 가운데에서 십지의 지위를 의거하여 각각의 무명을 드러내되 거칠고 미세함을 논하지 않은 것은</w:t>
      </w:r>
      <w:r>
        <w:rPr/>
        <w:t xml:space="preserve">, </w:t>
      </w:r>
      <w:r>
        <w:rPr/>
        <w:t>십일무명과 이십이무명 등과 같다</w:t>
      </w:r>
      <w:r>
        <w:rPr/>
        <w:t xml:space="preserve">. </w:t>
      </w:r>
      <w:r>
        <w:rPr/>
        <w:t>모두 초교 가운데 직진교에 포섭된다</w:t>
      </w:r>
      <w:r>
        <w:rPr/>
        <w:t xml:space="preserve">. </w:t>
      </w:r>
      <w:r>
        <w:rPr/>
        <w:t>무슨 까닭인가</w:t>
      </w:r>
      <w:r>
        <w:rPr/>
        <w:t xml:space="preserve">? </w:t>
      </w:r>
      <w:r>
        <w:rPr/>
        <w:t>십지의 마지막 마음에서 모든 미혹을 단번에 끊는 뜻에 따르기 때문이다</w:t>
      </w:r>
      <w:r>
        <w:rPr/>
        <w:t>.</w:t>
      </w:r>
    </w:p>
    <w:p>
      <w:pPr>
        <w:pStyle w:val="SHTKTranslationText"/>
        <w:rPr/>
      </w:pPr>
      <w:r>
        <w:rPr/>
        <w:t>둘째</w:t>
      </w:r>
      <w:r>
        <w:rPr/>
        <w:t xml:space="preserve">, </w:t>
      </w:r>
      <w:r>
        <w:rPr/>
        <w:t>작용의 뜻에 의거하여 번뇌를 드러낸다는 것은 다음과 같다</w:t>
      </w:r>
      <w:r>
        <w:rPr/>
        <w:t xml:space="preserve">. </w:t>
      </w:r>
      <w:r>
        <w:rPr/>
        <w:t>대체로 번뇌에는 두 문이 있다</w:t>
      </w:r>
      <w:r>
        <w:rPr/>
        <w:t xml:space="preserve">. </w:t>
      </w:r>
      <w:r>
        <w:rPr/>
        <w:t>첫째 소승과 다른 문이고</w:t>
      </w:r>
      <w:r>
        <w:rPr/>
        <w:t xml:space="preserve">, </w:t>
      </w:r>
      <w:r>
        <w:rPr/>
        <w:t>둘째 소승과 같은 문이다</w:t>
      </w:r>
      <w:r>
        <w:rPr/>
        <w:t xml:space="preserve">. </w:t>
      </w:r>
      <w:r>
        <w:rPr/>
        <w:t>소승과 같은 것은 다시 둘로 나뉜다</w:t>
      </w:r>
      <w:r>
        <w:rPr/>
        <w:t xml:space="preserve">. </w:t>
      </w:r>
      <w:r>
        <w:rPr/>
        <w:t>첫째는 큰 미혹이다</w:t>
      </w:r>
      <w:r>
        <w:rPr/>
        <w:t xml:space="preserve">. </w:t>
      </w:r>
      <w:r>
        <w:rPr/>
        <w:t>결</w:t>
      </w:r>
      <w:r>
        <w:rPr/>
        <w:t>·</w:t>
      </w:r>
      <w:r>
        <w:rPr/>
        <w:t>박</w:t>
      </w:r>
      <w:r>
        <w:rPr/>
        <w:t>·</w:t>
      </w:r>
      <w:r>
        <w:rPr/>
        <w:t>사</w:t>
      </w:r>
      <w:r>
        <w:rPr/>
        <w:t>·</w:t>
      </w:r>
      <w:r>
        <w:rPr/>
        <w:t>구</w:t>
      </w:r>
      <w:r>
        <w:rPr/>
        <w:t>·</w:t>
      </w:r>
      <w:r>
        <w:rPr/>
        <w:t>전 등의 다섯 뜻을 갖춘 것을 큰 미혹이라고 한다</w:t>
      </w:r>
      <w:r>
        <w:rPr/>
        <w:t xml:space="preserve">. </w:t>
      </w:r>
      <w:r>
        <w:rPr/>
        <w:t>결에는 아홉 가지 결</w:t>
      </w:r>
      <w:r>
        <w:rPr/>
        <w:t>(</w:t>
      </w:r>
      <w:r>
        <w:rPr/>
        <w:t>結</w:t>
      </w:r>
      <w:r>
        <w:rPr/>
        <w:t>)</w:t>
      </w:r>
      <w:r>
        <w:rPr/>
        <w:t>이 있다</w:t>
      </w:r>
      <w:r>
        <w:rPr/>
        <w:t xml:space="preserve">. </w:t>
      </w:r>
      <w:r>
        <w:rPr/>
        <w:t>첫째 애결</w:t>
      </w:r>
      <w:r>
        <w:rPr/>
        <w:t xml:space="preserve">, </w:t>
      </w:r>
      <w:r>
        <w:rPr/>
        <w:t>둘째 에결</w:t>
      </w:r>
      <w:r>
        <w:rPr/>
        <w:t xml:space="preserve">, </w:t>
      </w:r>
      <w:r>
        <w:rPr/>
        <w:t>셋째 만결</w:t>
      </w:r>
      <w:r>
        <w:rPr/>
        <w:t xml:space="preserve">, </w:t>
      </w:r>
      <w:r>
        <w:rPr/>
        <w:t>넷째 무명결</w:t>
      </w:r>
      <w:r>
        <w:rPr/>
        <w:t xml:space="preserve">, </w:t>
      </w:r>
      <w:r>
        <w:rPr/>
        <w:t>다섯째 견결</w:t>
      </w:r>
      <w:r>
        <w:rPr/>
        <w:t xml:space="preserve">, </w:t>
      </w:r>
      <w:r>
        <w:rPr/>
        <w:t>여섯째 취결</w:t>
      </w:r>
      <w:r>
        <w:rPr/>
        <w:t xml:space="preserve">, </w:t>
      </w:r>
      <w:r>
        <w:rPr/>
        <w:t>일곱째 의결</w:t>
      </w:r>
      <w:r>
        <w:rPr/>
        <w:t xml:space="preserve">, </w:t>
      </w:r>
      <w:r>
        <w:rPr/>
        <w:t>여덟째 질결</w:t>
      </w:r>
      <w:r>
        <w:rPr/>
        <w:t xml:space="preserve">, </w:t>
      </w:r>
      <w:r>
        <w:rPr/>
        <w:t>아홉째 간결이다</w:t>
      </w:r>
      <w:r>
        <w:rPr/>
        <w:t xml:space="preserve">. </w:t>
      </w:r>
      <w:r>
        <w:rPr/>
        <w:t>풀기 어렵다는 뜻이 결의 뜻이다</w:t>
      </w:r>
      <w:r>
        <w:rPr/>
        <w:t xml:space="preserve">. </w:t>
      </w:r>
      <w:r>
        <w:rPr/>
        <w:t>또 다섯 가지 결이 있다</w:t>
      </w:r>
      <w:r>
        <w:rPr/>
        <w:t xml:space="preserve">. </w:t>
      </w:r>
      <w:r>
        <w:rPr/>
        <w:t>애결</w:t>
      </w:r>
      <w:r>
        <w:rPr/>
        <w:t>·</w:t>
      </w:r>
      <w:r>
        <w:rPr/>
        <w:t>에결</w:t>
      </w:r>
      <w:r>
        <w:rPr/>
        <w:t>·</w:t>
      </w:r>
      <w:r>
        <w:rPr/>
        <w:t>만결</w:t>
      </w:r>
      <w:r>
        <w:rPr/>
        <w:t>·</w:t>
      </w:r>
      <w:r>
        <w:rPr/>
        <w:t>질결</w:t>
      </w:r>
      <w:r>
        <w:rPr/>
        <w:t>·</w:t>
      </w:r>
      <w:r>
        <w:rPr/>
        <w:t>간결을 말한다</w:t>
      </w:r>
      <w:r>
        <w:rPr/>
        <w:t xml:space="preserve">. </w:t>
      </w:r>
      <w:r>
        <w:rPr/>
        <w:t>삼계의 탐욕을 애결이라고 한다</w:t>
      </w:r>
      <w:r>
        <w:rPr/>
        <w:t xml:space="preserve">. </w:t>
      </w:r>
      <w:r>
        <w:rPr/>
        <w:t>삼계의 교만을 만결이라고 한다</w:t>
      </w:r>
      <w:r>
        <w:rPr/>
        <w:t xml:space="preserve">. </w:t>
      </w:r>
      <w:r>
        <w:rPr/>
        <w:t>나머지 세 가지는 오직 욕계에 매인다는 뜻이다</w:t>
      </w:r>
      <w:r>
        <w:rPr/>
        <w:t xml:space="preserve">. </w:t>
      </w:r>
      <w:r>
        <w:rPr/>
        <w:t>이것이 결의 뜻이다</w:t>
      </w:r>
      <w:r>
        <w:rPr/>
        <w:t xml:space="preserve">. </w:t>
      </w:r>
      <w:r>
        <w:rPr/>
        <w:t>또 다섯 가지 결이 있다</w:t>
      </w:r>
      <w:r>
        <w:rPr/>
        <w:t xml:space="preserve">. </w:t>
      </w:r>
      <w:r>
        <w:rPr/>
        <w:t>이른바 다섯 가지 하분결이다</w:t>
      </w:r>
      <w:r>
        <w:rPr/>
        <w:t xml:space="preserve">. </w:t>
      </w:r>
      <w:r>
        <w:rPr/>
        <w:t>애결</w:t>
      </w:r>
      <w:r>
        <w:rPr/>
        <w:t>·</w:t>
      </w:r>
      <w:r>
        <w:rPr/>
        <w:t>에결</w:t>
      </w:r>
      <w:r>
        <w:rPr/>
        <w:t>·</w:t>
      </w:r>
      <w:r>
        <w:rPr/>
        <w:t>신견결</w:t>
      </w:r>
      <w:r>
        <w:rPr/>
        <w:t>·</w:t>
      </w:r>
      <w:r>
        <w:rPr/>
        <w:t>계취결</w:t>
      </w:r>
      <w:r>
        <w:rPr/>
        <w:t>·</w:t>
      </w:r>
      <w:r>
        <w:rPr/>
        <w:t>의결을 말한다</w:t>
      </w:r>
      <w:r>
        <w:rPr/>
        <w:t xml:space="preserve">. </w:t>
      </w:r>
      <w:r>
        <w:rPr/>
        <w:t>처음 두 가지는 계</w:t>
      </w:r>
      <w:r>
        <w:rPr/>
        <w:t>(</w:t>
      </w:r>
      <w:r>
        <w:rPr/>
        <w:t>界</w:t>
      </w:r>
      <w:r>
        <w:rPr/>
        <w:t>)</w:t>
      </w:r>
      <w:r>
        <w:rPr/>
        <w:t>의 아래이고</w:t>
      </w:r>
      <w:r>
        <w:rPr/>
        <w:t xml:space="preserve">, </w:t>
      </w:r>
      <w:r>
        <w:rPr/>
        <w:t>다음 세 가지는 중생의 아래이기 때문에 하분결이라고 한다</w:t>
      </w:r>
      <w:r>
        <w:rPr/>
        <w:t xml:space="preserve">. </w:t>
      </w:r>
      <w:r>
        <w:rPr/>
        <w:t>계의 아래란 욕계를 말하고</w:t>
      </w:r>
      <w:r>
        <w:rPr/>
        <w:t xml:space="preserve">, </w:t>
      </w:r>
      <w:r>
        <w:rPr/>
        <w:t>중생의 아래란 범부를 말한다</w:t>
      </w:r>
      <w:r>
        <w:rPr/>
        <w:t xml:space="preserve">. </w:t>
      </w:r>
      <w:r>
        <w:rPr/>
        <w:t>또 다섯 가지 결이 있다</w:t>
      </w:r>
      <w:r>
        <w:rPr/>
        <w:t xml:space="preserve">. </w:t>
      </w:r>
      <w:r>
        <w:rPr/>
        <w:t>이른바 다섯 가지 상분결이다</w:t>
      </w:r>
      <w:r>
        <w:rPr/>
        <w:t xml:space="preserve">. </w:t>
      </w:r>
      <w:r>
        <w:rPr/>
        <w:t>색애결</w:t>
      </w:r>
      <w:r>
        <w:rPr/>
        <w:t>·</w:t>
      </w:r>
      <w:r>
        <w:rPr/>
        <w:t>무색애결</w:t>
      </w:r>
      <w:r>
        <w:rPr/>
        <w:t>·</w:t>
      </w:r>
      <w:r>
        <w:rPr/>
        <w:t>도결</w:t>
      </w:r>
      <w:r>
        <w:rPr/>
        <w:t>·</w:t>
      </w:r>
      <w:r>
        <w:rPr/>
        <w:t>만결</w:t>
      </w:r>
      <w:r>
        <w:rPr/>
        <w:t>·</w:t>
      </w:r>
      <w:r>
        <w:rPr/>
        <w:t>무명결을 말한다</w:t>
      </w:r>
      <w:r>
        <w:rPr/>
        <w:t xml:space="preserve">. </w:t>
      </w:r>
      <w:r>
        <w:rPr/>
        <w:t>색계에서 수도로 끊는 탐욕을 색애라고 한다</w:t>
      </w:r>
      <w:r>
        <w:rPr/>
        <w:t xml:space="preserve">. </w:t>
      </w:r>
      <w:r>
        <w:rPr/>
        <w:t>무색애도 또한 그러하다</w:t>
      </w:r>
      <w:r>
        <w:rPr/>
        <w:t xml:space="preserve">. </w:t>
      </w:r>
      <w:r>
        <w:rPr/>
        <w:t>색계와 무색계에서 수도로 끊는 도거</w:t>
      </w:r>
      <w:r>
        <w:rPr/>
        <w:t>·</w:t>
      </w:r>
      <w:r>
        <w:rPr/>
        <w:t>교만</w:t>
      </w:r>
      <w:r>
        <w:rPr/>
        <w:t>·</w:t>
      </w:r>
      <w:r>
        <w:rPr/>
        <w:t>무명은 곧 세 가지 결이 된다</w:t>
      </w:r>
      <w:r>
        <w:rPr/>
        <w:t xml:space="preserve">. </w:t>
      </w:r>
      <w:r>
        <w:rPr/>
        <w:t>이 다섯 가지는 중생을 매어 위로 나아가게 하고</w:t>
      </w:r>
      <w:r>
        <w:rPr/>
        <w:t xml:space="preserve">, </w:t>
      </w:r>
      <w:r>
        <w:rPr/>
        <w:t>아래를 따르지 않게 하므로 상분이라고 한다</w:t>
      </w:r>
      <w:r>
        <w:rPr/>
        <w:t xml:space="preserve">. </w:t>
      </w:r>
      <w:r>
        <w:rPr/>
        <w:t>또한 성인이 행하는 것이고</w:t>
      </w:r>
      <w:r>
        <w:rPr/>
        <w:t xml:space="preserve">, </w:t>
      </w:r>
      <w:r>
        <w:rPr/>
        <w:t>범부가 행하는 것이 아니다</w:t>
      </w:r>
      <w:r>
        <w:rPr/>
        <w:t xml:space="preserve">. </w:t>
      </w:r>
      <w:r>
        <w:rPr/>
        <w:t>성인 가운데 아나함이 행하는 것이며</w:t>
      </w:r>
      <w:r>
        <w:rPr/>
        <w:t xml:space="preserve">, </w:t>
      </w:r>
      <w:r>
        <w:rPr/>
        <w:t>아래의 두 과가 행하는 것이 아니므로 상분이라고 한다</w:t>
      </w:r>
      <w:r>
        <w:rPr/>
        <w:t xml:space="preserve">. </w:t>
      </w:r>
      <w:r>
        <w:rPr/>
        <w:t>또 네 가지 결이 있다</w:t>
      </w:r>
      <w:r>
        <w:rPr/>
        <w:t xml:space="preserve">. </w:t>
      </w:r>
      <w:r>
        <w:rPr/>
        <w:t>탐질결</w:t>
      </w:r>
      <w:r>
        <w:rPr/>
        <w:t>·</w:t>
      </w:r>
      <w:r>
        <w:rPr/>
        <w:t>진에결</w:t>
      </w:r>
      <w:r>
        <w:rPr/>
        <w:t>·</w:t>
      </w:r>
      <w:r>
        <w:rPr/>
        <w:t>계취결</w:t>
      </w:r>
      <w:r>
        <w:rPr/>
        <w:t>·</w:t>
      </w:r>
      <w:r>
        <w:rPr/>
        <w:t>견취결이다</w:t>
      </w:r>
      <w:r>
        <w:rPr/>
        <w:t xml:space="preserve">. </w:t>
      </w:r>
      <w:r>
        <w:rPr/>
        <w:t>또 세 가지 결이 있다</w:t>
      </w:r>
      <w:r>
        <w:rPr/>
        <w:t xml:space="preserve">. </w:t>
      </w:r>
      <w:r>
        <w:rPr/>
        <w:t>신견</w:t>
      </w:r>
      <w:r>
        <w:rPr/>
        <w:t>·</w:t>
      </w:r>
      <w:r>
        <w:rPr/>
        <w:t>계취를 말한다</w:t>
      </w:r>
      <w:r>
        <w:rPr/>
        <w:t xml:space="preserve">. </w:t>
      </w:r>
      <w:r>
        <w:rPr/>
        <w:t>의결이며</w:t>
      </w:r>
      <w:r>
        <w:rPr/>
        <w:t xml:space="preserve">, </w:t>
      </w:r>
      <w:r>
        <w:rPr/>
        <w:t>박</w:t>
      </w:r>
      <w:r>
        <w:rPr/>
        <w:t>(</w:t>
      </w:r>
      <w:r>
        <w:rPr/>
        <w:t>縛</w:t>
      </w:r>
      <w:r>
        <w:rPr/>
        <w:t>)</w:t>
      </w:r>
      <w:r>
        <w:rPr/>
        <w:t>에는 네 가지 박이 있다</w:t>
      </w:r>
      <w:r>
        <w:rPr/>
        <w:t>.</w:t>
      </w:r>
    </w:p>
    <w:p>
      <w:pPr>
        <w:pStyle w:val="SHTKTranslationText"/>
        <w:rPr/>
      </w:pPr>
      <w:r>
        <w:rPr/>
        <w:t>첫째 탐욕신박이고</w:t>
      </w:r>
      <w:r>
        <w:rPr/>
        <w:t xml:space="preserve">, </w:t>
      </w:r>
      <w:r>
        <w:rPr/>
        <w:t>둘째 진에신박이며</w:t>
      </w:r>
      <w:r>
        <w:rPr/>
        <w:t xml:space="preserve">, </w:t>
      </w:r>
      <w:r>
        <w:rPr/>
        <w:t>셋째 계취신박이고</w:t>
      </w:r>
      <w:r>
        <w:rPr/>
        <w:t xml:space="preserve">, </w:t>
      </w:r>
      <w:r>
        <w:rPr/>
        <w:t>넷째 견취신박이다</w:t>
      </w:r>
      <w:r>
        <w:rPr/>
        <w:t xml:space="preserve">. </w:t>
      </w:r>
      <w:r>
        <w:rPr/>
        <w:t>욕계의 탐욕을 탐박이라고 하고</w:t>
      </w:r>
      <w:r>
        <w:rPr/>
        <w:t xml:space="preserve">, </w:t>
      </w:r>
      <w:r>
        <w:rPr/>
        <w:t>성냄을 진박이라고 한다</w:t>
      </w:r>
      <w:r>
        <w:rPr/>
        <w:t xml:space="preserve">. </w:t>
      </w:r>
      <w:r>
        <w:rPr/>
        <w:t>삼계의 계취를 계취박이라고 하고</w:t>
      </w:r>
      <w:r>
        <w:rPr/>
        <w:t xml:space="preserve">, </w:t>
      </w:r>
      <w:r>
        <w:rPr/>
        <w:t>삼계의 견취를 견취박이라고 한다</w:t>
      </w:r>
      <w:r>
        <w:rPr/>
        <w:t xml:space="preserve">. </w:t>
      </w:r>
      <w:r>
        <w:rPr/>
        <w:t>오음을 몸이라고 한다</w:t>
      </w:r>
      <w:r>
        <w:rPr/>
        <w:t xml:space="preserve">. </w:t>
      </w:r>
      <w:r>
        <w:rPr/>
        <w:t>이 네 가지는 반드시 몸과 입을 통해 이루어지므로 신박이라고 한다</w:t>
      </w:r>
      <w:r>
        <w:rPr/>
        <w:t xml:space="preserve">. </w:t>
      </w:r>
      <w:r>
        <w:rPr/>
        <w:t>박이란 자재하지 못하다는 뜻이다</w:t>
      </w:r>
      <w:r>
        <w:rPr/>
        <w:t xml:space="preserve">. </w:t>
      </w:r>
      <w:r>
        <w:rPr/>
        <w:t>또 세 가지 박이 있다</w:t>
      </w:r>
      <w:r>
        <w:rPr/>
        <w:t xml:space="preserve">. </w:t>
      </w:r>
      <w:r>
        <w:rPr/>
        <w:t>탐박</w:t>
      </w:r>
      <w:r>
        <w:rPr/>
        <w:t>·</w:t>
      </w:r>
      <w:r>
        <w:rPr/>
        <w:t>진박</w:t>
      </w:r>
      <w:r>
        <w:rPr/>
        <w:t>·</w:t>
      </w:r>
      <w:r>
        <w:rPr/>
        <w:t>치박을 말한다</w:t>
      </w:r>
      <w:r>
        <w:rPr/>
        <w:t xml:space="preserve">. </w:t>
      </w:r>
      <w:r>
        <w:rPr/>
        <w:t>사</w:t>
      </w:r>
      <w:r>
        <w:rPr/>
        <w:t>(</w:t>
      </w:r>
      <w:r>
        <w:rPr/>
        <w:t>使</w:t>
      </w:r>
      <w:r>
        <w:rPr/>
        <w:t>)</w:t>
      </w:r>
      <w:r>
        <w:rPr/>
        <w:t>에는 네 문이 있다</w:t>
      </w:r>
      <w:r>
        <w:rPr/>
        <w:t>.</w:t>
      </w:r>
    </w:p>
    <w:p>
      <w:pPr>
        <w:pStyle w:val="SHTKTranslationText"/>
        <w:rPr/>
      </w:pPr>
      <w:r>
        <w:rPr/>
        <w:t>첫째는 일곱 가지 사이다</w:t>
      </w:r>
      <w:r>
        <w:rPr/>
        <w:t xml:space="preserve">. </w:t>
      </w:r>
      <w:r>
        <w:rPr/>
        <w:t>욕애사</w:t>
      </w:r>
      <w:r>
        <w:rPr/>
        <w:t>·[1]</w:t>
      </w:r>
      <w:r>
        <w:rPr/>
        <w:t>실사</w:t>
      </w:r>
      <w:r>
        <w:rPr/>
        <w:t>·</w:t>
      </w:r>
      <w:r>
        <w:rPr/>
        <w:t>유애사</w:t>
      </w:r>
      <w:r>
        <w:rPr/>
        <w:t>·</w:t>
      </w:r>
      <w:r>
        <w:rPr/>
        <w:t>만사</w:t>
      </w:r>
      <w:r>
        <w:rPr/>
        <w:t>·</w:t>
      </w:r>
      <w:r>
        <w:rPr/>
        <w:t>무명사</w:t>
      </w:r>
      <w:r>
        <w:rPr/>
        <w:t>·</w:t>
      </w:r>
      <w:r>
        <w:rPr/>
        <w:t>견사</w:t>
      </w:r>
      <w:r>
        <w:rPr/>
        <w:t>·</w:t>
      </w:r>
      <w:r>
        <w:rPr/>
        <w:t>의사를 말한다</w:t>
      </w:r>
      <w:r>
        <w:rPr/>
        <w:t xml:space="preserve">. </w:t>
      </w:r>
      <w:r>
        <w:rPr/>
        <w:t>뒤따라 몰아 부린다는 뜻을 사라고 한다</w:t>
      </w:r>
      <w:r>
        <w:rPr/>
        <w:t xml:space="preserve">. </w:t>
      </w:r>
      <w:r>
        <w:rPr/>
        <w:t>둘째는 열 가지 사이다</w:t>
      </w:r>
      <w:r>
        <w:rPr/>
        <w:t xml:space="preserve">. </w:t>
      </w:r>
      <w:r>
        <w:rPr/>
        <w:t>첫째 신견</w:t>
      </w:r>
      <w:r>
        <w:rPr/>
        <w:t xml:space="preserve">, </w:t>
      </w:r>
      <w:r>
        <w:rPr/>
        <w:t>둘째 변견</w:t>
      </w:r>
      <w:r>
        <w:rPr/>
        <w:t xml:space="preserve">, </w:t>
      </w:r>
      <w:r>
        <w:rPr/>
        <w:t>셋째 사견</w:t>
      </w:r>
      <w:r>
        <w:rPr/>
        <w:t xml:space="preserve">, </w:t>
      </w:r>
      <w:r>
        <w:rPr/>
        <w:t>넷째 계취</w:t>
      </w:r>
      <w:r>
        <w:rPr/>
        <w:t xml:space="preserve">, </w:t>
      </w:r>
      <w:r>
        <w:rPr/>
        <w:t>다섯째 견취</w:t>
      </w:r>
      <w:r>
        <w:rPr/>
        <w:t xml:space="preserve">, </w:t>
      </w:r>
      <w:r>
        <w:rPr/>
        <w:t>여섯째 탐욕</w:t>
      </w:r>
      <w:r>
        <w:rPr/>
        <w:t xml:space="preserve">, </w:t>
      </w:r>
      <w:r>
        <w:rPr/>
        <w:t>일곱째 성냄</w:t>
      </w:r>
      <w:r>
        <w:rPr/>
        <w:t xml:space="preserve">, </w:t>
      </w:r>
      <w:r>
        <w:rPr/>
        <w:t>여덟째 교만</w:t>
      </w:r>
      <w:r>
        <w:rPr/>
        <w:t xml:space="preserve">, </w:t>
      </w:r>
      <w:r>
        <w:rPr/>
        <w:t>아홉째 의심</w:t>
      </w:r>
      <w:r>
        <w:rPr/>
        <w:t xml:space="preserve">, </w:t>
      </w:r>
      <w:r>
        <w:rPr/>
        <w:t>열째 무명이다</w:t>
      </w:r>
      <w:r>
        <w:rPr/>
        <w:t xml:space="preserve">. </w:t>
      </w:r>
      <w:r>
        <w:rPr/>
        <w:t>셋째는 아흔여덟 가지 사이다</w:t>
      </w:r>
      <w:r>
        <w:rPr/>
        <w:t xml:space="preserve">. </w:t>
      </w:r>
      <w:r>
        <w:rPr/>
        <w:t>욕계에 서른여섯 가지가 있다는 것은 다음과 같다</w:t>
      </w:r>
      <w:r>
        <w:rPr/>
        <w:t xml:space="preserve">. </w:t>
      </w:r>
      <w:r>
        <w:rPr/>
        <w:t>고제 아래에는 열 가지가 있고</w:t>
      </w:r>
      <w:r>
        <w:rPr/>
        <w:t xml:space="preserve">, </w:t>
      </w:r>
      <w:r>
        <w:rPr/>
        <w:t>집제 아래에는 일곱 가지가 있다</w:t>
      </w:r>
      <w:r>
        <w:rPr/>
        <w:t xml:space="preserve">. </w:t>
      </w:r>
      <w:r>
        <w:rPr/>
        <w:t>사견</w:t>
      </w:r>
      <w:r>
        <w:rPr/>
        <w:t>·</w:t>
      </w:r>
      <w:r>
        <w:rPr/>
        <w:t>견취</w:t>
      </w:r>
      <w:r>
        <w:rPr/>
        <w:t>·</w:t>
      </w:r>
      <w:r>
        <w:rPr/>
        <w:t>탐욕</w:t>
      </w:r>
      <w:r>
        <w:rPr/>
        <w:t>·</w:t>
      </w:r>
      <w:r>
        <w:rPr/>
        <w:t>성냄</w:t>
      </w:r>
      <w:r>
        <w:rPr/>
        <w:t>·</w:t>
      </w:r>
      <w:r>
        <w:rPr/>
        <w:t>교만</w:t>
      </w:r>
      <w:r>
        <w:rPr/>
        <w:t>·</w:t>
      </w:r>
      <w:r>
        <w:rPr/>
        <w:t>의심</w:t>
      </w:r>
      <w:r>
        <w:rPr/>
        <w:t>·</w:t>
      </w:r>
      <w:r>
        <w:rPr/>
        <w:t>무명을 말한다</w:t>
      </w:r>
      <w:r>
        <w:rPr/>
        <w:t xml:space="preserve">. </w:t>
      </w:r>
      <w:r>
        <w:rPr/>
        <w:t>멸제 아래에도 일곱 가지가 있으니</w:t>
      </w:r>
      <w:r>
        <w:rPr/>
        <w:t xml:space="preserve">, </w:t>
      </w:r>
      <w:r>
        <w:rPr/>
        <w:t>집제에서 말한 것과 같다</w:t>
      </w:r>
      <w:r>
        <w:rPr/>
        <w:t xml:space="preserve">. </w:t>
      </w:r>
      <w:r>
        <w:rPr/>
        <w:t>도제 아래에는 여덟 가지가 있다</w:t>
      </w:r>
      <w:r>
        <w:rPr/>
        <w:t xml:space="preserve">. </w:t>
      </w:r>
      <w:r>
        <w:rPr/>
        <w:t>사견</w:t>
      </w:r>
      <w:r>
        <w:rPr/>
        <w:t>·</w:t>
      </w:r>
      <w:r>
        <w:rPr/>
        <w:t>견취</w:t>
      </w:r>
      <w:r>
        <w:rPr/>
        <w:t>·</w:t>
      </w:r>
      <w:r>
        <w:rPr/>
        <w:t>계취</w:t>
      </w:r>
      <w:r>
        <w:rPr/>
        <w:t>·</w:t>
      </w:r>
      <w:r>
        <w:rPr/>
        <w:t>탐욕</w:t>
      </w:r>
      <w:r>
        <w:rPr/>
        <w:t>·</w:t>
      </w:r>
      <w:r>
        <w:rPr/>
        <w:t>성냄</w:t>
      </w:r>
      <w:r>
        <w:rPr/>
        <w:t>·</w:t>
      </w:r>
      <w:r>
        <w:rPr/>
        <w:t>교만</w:t>
      </w:r>
      <w:r>
        <w:rPr/>
        <w:t>·</w:t>
      </w:r>
      <w:r>
        <w:rPr/>
        <w:t>의심</w:t>
      </w:r>
      <w:r>
        <w:rPr/>
        <w:t>·</w:t>
      </w:r>
      <w:r>
        <w:rPr/>
        <w:t>무명을 말한다</w:t>
      </w:r>
      <w:r>
        <w:rPr/>
        <w:t xml:space="preserve">. </w:t>
      </w:r>
      <w:r>
        <w:rPr/>
        <w:t>수도에는 네 가지가 있다</w:t>
      </w:r>
      <w:r>
        <w:rPr/>
        <w:t xml:space="preserve">. </w:t>
      </w:r>
      <w:r>
        <w:rPr/>
        <w:t>탐욕</w:t>
      </w:r>
      <w:r>
        <w:rPr/>
        <w:t>·</w:t>
      </w:r>
      <w:r>
        <w:rPr/>
        <w:t>성냄</w:t>
      </w:r>
      <w:r>
        <w:rPr/>
        <w:t>·</w:t>
      </w:r>
      <w:r>
        <w:rPr/>
        <w:t>교만</w:t>
      </w:r>
      <w:r>
        <w:rPr/>
        <w:t>·</w:t>
      </w:r>
      <w:r>
        <w:rPr/>
        <w:t>무명을 말한다</w:t>
      </w:r>
      <w:r>
        <w:rPr/>
        <w:t xml:space="preserve">. </w:t>
      </w:r>
      <w:r>
        <w:rPr/>
        <w:t>색계에 서른한 가지가 있다는 것은 다음과 같다</w:t>
      </w:r>
      <w:r>
        <w:rPr/>
        <w:t xml:space="preserve">. </w:t>
      </w:r>
      <w:r>
        <w:rPr/>
        <w:t>고제 아래에는 아홉 가지가 있으며</w:t>
      </w:r>
      <w:r>
        <w:rPr/>
        <w:t xml:space="preserve">, </w:t>
      </w:r>
      <w:r>
        <w:rPr/>
        <w:t>성냄을 제외한 나머지는 욕계에서 말한 것과 같다</w:t>
      </w:r>
      <w:r>
        <w:rPr/>
        <w:t xml:space="preserve">. </w:t>
      </w:r>
      <w:r>
        <w:rPr/>
        <w:t>집제와 멸제 아래에는 각각 여섯 가지가 있고 도제 아래에는 일곱 가지가 있으며</w:t>
      </w:r>
      <w:r>
        <w:rPr/>
        <w:t xml:space="preserve">, </w:t>
      </w:r>
      <w:r>
        <w:rPr/>
        <w:t>수도에는 세 가지가 있다</w:t>
      </w:r>
      <w:r>
        <w:rPr/>
        <w:t xml:space="preserve">. </w:t>
      </w:r>
      <w:r>
        <w:rPr/>
        <w:t>모두 성냄을 제외하며</w:t>
      </w:r>
      <w:r>
        <w:rPr/>
        <w:t xml:space="preserve">, </w:t>
      </w:r>
      <w:r>
        <w:rPr/>
        <w:t>나머지는 욕계에서 말한 것과 같다</w:t>
      </w:r>
      <w:r>
        <w:rPr/>
        <w:t xml:space="preserve">. </w:t>
      </w:r>
      <w:r>
        <w:rPr/>
        <w:t>무색계에 서른한 가지가 있다는 것은 색계에서 말한 것과 같다</w:t>
      </w:r>
      <w:r>
        <w:rPr/>
        <w:t>.</w:t>
      </w:r>
    </w:p>
    <w:p>
      <w:pPr>
        <w:pStyle w:val="SHTKTranslationText"/>
        <w:rPr/>
      </w:pPr>
      <w:r>
        <w:rPr/>
        <w:t>넷째는 백아흔여섯 가지 사이다</w:t>
      </w:r>
      <w:r>
        <w:rPr/>
        <w:t xml:space="preserve">. </w:t>
      </w:r>
      <w:r>
        <w:rPr/>
        <w:t>백아흔여섯 가지 사란 아흔여덟 가지 사에서 정사와 습기를 나누어 분별하기 때문에 백아흔여섯 가지가 되는 것이다</w:t>
      </w:r>
      <w:r>
        <w:rPr/>
        <w:t xml:space="preserve">. </w:t>
      </w:r>
      <w:r>
        <w:rPr/>
        <w:t>구</w:t>
      </w:r>
      <w:r>
        <w:rPr/>
        <w:t>(</w:t>
      </w:r>
      <w:r>
        <w:rPr/>
        <w:t>垢</w:t>
      </w:r>
      <w:r>
        <w:rPr/>
        <w:t>)</w:t>
      </w:r>
      <w:r>
        <w:rPr/>
        <w:t>에는 여섯 가지가 있다</w:t>
      </w:r>
      <w:r>
        <w:rPr/>
        <w:t xml:space="preserve">. </w:t>
      </w:r>
      <w:r>
        <w:rPr/>
        <w:t>속임</w:t>
      </w:r>
      <w:r>
        <w:rPr/>
        <w:t>·</w:t>
      </w:r>
      <w:r>
        <w:rPr/>
        <w:t>아첨</w:t>
      </w:r>
      <w:r>
        <w:rPr/>
        <w:t>·</w:t>
      </w:r>
      <w:r>
        <w:rPr/>
        <w:t>교만</w:t>
      </w:r>
      <w:r>
        <w:rPr/>
        <w:t>·</w:t>
      </w:r>
      <w:r>
        <w:rPr/>
        <w:t>괴롭힘</w:t>
      </w:r>
      <w:r>
        <w:rPr/>
        <w:t>·</w:t>
      </w:r>
      <w:r>
        <w:rPr/>
        <w:t>원한</w:t>
      </w:r>
      <w:r>
        <w:rPr/>
        <w:t>·</w:t>
      </w:r>
      <w:r>
        <w:rPr/>
        <w:t>해침을 말한다</w:t>
      </w:r>
      <w:r>
        <w:rPr/>
        <w:t xml:space="preserve">. </w:t>
      </w:r>
      <w:r>
        <w:rPr/>
        <w:t>마음을 더럽히므로 구라고 한다</w:t>
      </w:r>
      <w:r>
        <w:rPr/>
        <w:t xml:space="preserve">. </w:t>
      </w:r>
      <w:r>
        <w:rPr/>
        <w:t>전</w:t>
      </w:r>
      <w:r>
        <w:rPr/>
        <w:t>(</w:t>
      </w:r>
      <w:r>
        <w:rPr/>
        <w:t>纏</w:t>
      </w:r>
      <w:r>
        <w:rPr/>
        <w:t>)</w:t>
      </w:r>
      <w:r>
        <w:rPr/>
        <w:t>에는 열 가지가 있다</w:t>
      </w:r>
      <w:r>
        <w:rPr/>
        <w:t xml:space="preserve">. </w:t>
      </w:r>
      <w:r>
        <w:rPr/>
        <w:t>무참</w:t>
      </w:r>
      <w:r>
        <w:rPr/>
        <w:t>·</w:t>
      </w:r>
      <w:r>
        <w:rPr/>
        <w:t>무괴</w:t>
      </w:r>
      <w:r>
        <w:rPr/>
        <w:t>·</w:t>
      </w:r>
      <w:r>
        <w:rPr/>
        <w:t>수면</w:t>
      </w:r>
      <w:r>
        <w:rPr/>
        <w:t>·</w:t>
      </w:r>
      <w:r>
        <w:rPr/>
        <w:t>후회</w:t>
      </w:r>
      <w:r>
        <w:rPr/>
        <w:t>·</w:t>
      </w:r>
      <w:r>
        <w:rPr/>
        <w:t>인색</w:t>
      </w:r>
      <w:r>
        <w:rPr/>
        <w:t>·</w:t>
      </w:r>
      <w:r>
        <w:rPr/>
        <w:t>질투</w:t>
      </w:r>
      <w:r>
        <w:rPr/>
        <w:t>·</w:t>
      </w:r>
      <w:r>
        <w:rPr/>
        <w:t>도거</w:t>
      </w:r>
      <w:r>
        <w:rPr/>
        <w:t>·</w:t>
      </w:r>
      <w:r>
        <w:rPr/>
        <w:t>혼면</w:t>
      </w:r>
      <w:r>
        <w:rPr/>
        <w:t>·</w:t>
      </w:r>
      <w:r>
        <w:rPr/>
        <w:t>분노</w:t>
      </w:r>
      <w:r>
        <w:rPr/>
        <w:t>·</w:t>
      </w:r>
      <w:r>
        <w:rPr/>
        <w:t>은폐를 말한다</w:t>
      </w:r>
      <w:r>
        <w:rPr/>
        <w:t xml:space="preserve">. </w:t>
      </w:r>
      <w:r>
        <w:rPr/>
        <w:t>전은 실로 묶듯이 여러 겹 휘감는다는 뜻이다</w:t>
      </w:r>
      <w:r>
        <w:rPr/>
        <w:t xml:space="preserve">. </w:t>
      </w:r>
      <w:r>
        <w:rPr/>
        <w:t>이것이 전의 뜻이다</w:t>
      </w:r>
      <w:r>
        <w:rPr/>
        <w:t xml:space="preserve">. </w:t>
      </w:r>
      <w:r>
        <w:rPr/>
        <w:t>또 여덟 가지 전이 있다</w:t>
      </w:r>
      <w:r>
        <w:rPr/>
        <w:t xml:space="preserve">. </w:t>
      </w:r>
      <w:r>
        <w:rPr/>
        <w:t>이른바 혼침과 수면</w:t>
      </w:r>
      <w:r>
        <w:rPr/>
        <w:t>·</w:t>
      </w:r>
      <w:r>
        <w:rPr/>
        <w:t>도거</w:t>
      </w:r>
      <w:r>
        <w:rPr/>
        <w:t>·</w:t>
      </w:r>
      <w:r>
        <w:rPr/>
        <w:t>악작</w:t>
      </w:r>
      <w:r>
        <w:rPr/>
        <w:t>·</w:t>
      </w:r>
      <w:r>
        <w:rPr/>
        <w:t>질투</w:t>
      </w:r>
      <w:r>
        <w:rPr/>
        <w:t>·</w:t>
      </w:r>
      <w:r>
        <w:rPr/>
        <w:t>인색</w:t>
      </w:r>
      <w:r>
        <w:rPr/>
        <w:t>·</w:t>
      </w:r>
      <w:r>
        <w:rPr/>
        <w:t>무참</w:t>
      </w:r>
      <w:r>
        <w:rPr/>
        <w:t>·</w:t>
      </w:r>
      <w:r>
        <w:rPr/>
        <w:t>무괴이다</w:t>
      </w:r>
      <w:r>
        <w:rPr/>
        <w:t xml:space="preserve">. </w:t>
      </w:r>
      <w:r>
        <w:rPr/>
        <w:t>거듭거듭 증성하여 마음을 휘감으므로 전이라고 한다</w:t>
      </w:r>
      <w:r>
        <w:rPr/>
        <w:t xml:space="preserve">. </w:t>
      </w:r>
      <w:r>
        <w:rPr/>
        <w:t>이상에서 해석한 결 등의 다섯 뜻이 대혹의 뜻이다</w:t>
      </w:r>
      <w:r>
        <w:rPr/>
        <w:t xml:space="preserve">. </w:t>
      </w:r>
      <w:r>
        <w:rPr/>
        <w:t>위의 다섯 뜻을 갖추지 않은 것을 소번뇌라고 한다</w:t>
      </w:r>
      <w:r>
        <w:rPr/>
        <w:t>.</w:t>
      </w:r>
    </w:p>
    <w:p>
      <w:pPr>
        <w:pStyle w:val="SHTKTranslationText"/>
        <w:rPr/>
      </w:pPr>
      <w:r>
        <w:rPr/>
        <w:t>묻는다</w:t>
      </w:r>
      <w:r>
        <w:rPr/>
        <w:t xml:space="preserve">. </w:t>
      </w:r>
      <w:r>
        <w:rPr/>
        <w:t>위에서는 다섯 뜻을 갖춘 것을 사의 뜻이라고 하였다</w:t>
      </w:r>
      <w:r>
        <w:rPr/>
        <w:t xml:space="preserve">. </w:t>
      </w:r>
      <w:r>
        <w:rPr/>
        <w:t>이에 따르면 사의 뜻은 곧 이루어지는 것이어야 하는데</w:t>
      </w:r>
      <w:r>
        <w:rPr/>
        <w:t xml:space="preserve">, </w:t>
      </w:r>
      <w:r>
        <w:rPr/>
        <w:t>어찌하여 위에서는 사의 뜻을 다섯 뜻 안에 넣어 이루는 뜻으로 삼았는가</w:t>
      </w:r>
      <w:r>
        <w:rPr/>
        <w:t xml:space="preserve">. </w:t>
      </w:r>
      <w:r>
        <w:rPr/>
        <w:t>답한다</w:t>
      </w:r>
      <w:r>
        <w:rPr/>
        <w:t xml:space="preserve">. </w:t>
      </w:r>
      <w:r>
        <w:rPr/>
        <w:t>사의 뜻에는 두 뜻이 포함된다</w:t>
      </w:r>
      <w:r>
        <w:rPr/>
        <w:t xml:space="preserve">. </w:t>
      </w:r>
      <w:r>
        <w:rPr/>
        <w:t>첫째는 몰아 부리는 뜻이고</w:t>
      </w:r>
      <w:r>
        <w:rPr/>
        <w:t xml:space="preserve">, </w:t>
      </w:r>
      <w:r>
        <w:rPr/>
        <w:t>둘째는 추중의 뜻이다</w:t>
      </w:r>
      <w:r>
        <w:rPr/>
        <w:t xml:space="preserve">. </w:t>
      </w:r>
      <w:r>
        <w:rPr/>
        <w:t>몰아 부리는 뜻이 있기 때문에 이루는 뜻에 들어가고</w:t>
      </w:r>
      <w:r>
        <w:rPr/>
        <w:t xml:space="preserve">, </w:t>
      </w:r>
      <w:r>
        <w:rPr/>
        <w:t>추중의 뜻이 있기 때문에 이루어지는 것에 들어간다</w:t>
      </w:r>
      <w:r>
        <w:rPr/>
        <w:t xml:space="preserve">. </w:t>
      </w:r>
      <w:r>
        <w:rPr/>
        <w:t>또 번뇌의 유류에는 별도로 스물아홉 문이 있다</w:t>
      </w:r>
      <w:r>
        <w:rPr/>
        <w:t>.</w:t>
      </w:r>
    </w:p>
    <w:p>
      <w:pPr>
        <w:pStyle w:val="SHTKTranslationText"/>
        <w:rPr/>
      </w:pPr>
      <w:r>
        <w:rPr/>
        <w:t>첫째는 세 가지 누이다</w:t>
      </w:r>
      <w:r>
        <w:rPr/>
        <w:t xml:space="preserve">. </w:t>
      </w:r>
      <w:r>
        <w:rPr/>
        <w:t>욕루와 유루</w:t>
      </w:r>
      <w:r>
        <w:rPr/>
        <w:t>·</w:t>
      </w:r>
      <w:r>
        <w:rPr/>
        <w:t>무명루를 말한다</w:t>
      </w:r>
      <w:r>
        <w:rPr/>
        <w:t xml:space="preserve">. </w:t>
      </w:r>
      <w:r>
        <w:rPr/>
        <w:t>욕계의 번뇌에서 무명을 제외한 것을 욕루라고 하고</w:t>
      </w:r>
      <w:r>
        <w:rPr/>
        <w:t xml:space="preserve">, </w:t>
      </w:r>
      <w:r>
        <w:rPr/>
        <w:t>상계의 번뇌에서 무명을 제외한 것을 유루라고 하며</w:t>
      </w:r>
      <w:r>
        <w:rPr/>
        <w:t xml:space="preserve">, </w:t>
      </w:r>
      <w:r>
        <w:rPr/>
        <w:t>삼계의 무명을 무명루라고 한다</w:t>
      </w:r>
      <w:r>
        <w:rPr/>
        <w:t xml:space="preserve">. </w:t>
      </w:r>
      <w:r>
        <w:rPr/>
        <w:t>이 세 가지가 이어져 흘러 끊이지 않으므로 누라고 한다</w:t>
      </w:r>
      <w:r>
        <w:rPr/>
        <w:t xml:space="preserve">. </w:t>
      </w:r>
      <w:r>
        <w:rPr/>
        <w:t>둘째는 네 가지 전도이다</w:t>
      </w:r>
      <w:r>
        <w:rPr/>
        <w:t xml:space="preserve">. </w:t>
      </w:r>
      <w:r>
        <w:rPr/>
        <w:t>상</w:t>
      </w:r>
      <w:r>
        <w:rPr/>
        <w:t>·</w:t>
      </w:r>
      <w:r>
        <w:rPr/>
        <w:t>락</w:t>
      </w:r>
      <w:r>
        <w:rPr/>
        <w:t>·</w:t>
      </w:r>
      <w:r>
        <w:rPr/>
        <w:t>아</w:t>
      </w:r>
      <w:r>
        <w:rPr/>
        <w:t>·</w:t>
      </w:r>
      <w:r>
        <w:rPr/>
        <w:t>정을 말한다</w:t>
      </w:r>
      <w:r>
        <w:rPr/>
        <w:t xml:space="preserve">. </w:t>
      </w:r>
      <w:r>
        <w:rPr/>
        <w:t>이 네 가지는 바른 이치에 따르지 않으므로 전도라고 한다</w:t>
      </w:r>
      <w:r>
        <w:rPr/>
        <w:t>.</w:t>
      </w:r>
    </w:p>
    <w:p>
      <w:pPr>
        <w:pStyle w:val="SHTKTranslationText"/>
        <w:rPr/>
      </w:pPr>
      <w:r>
        <w:rPr/>
        <w:t>셋째는 네 가지 유이다</w:t>
      </w:r>
      <w:r>
        <w:rPr/>
        <w:t xml:space="preserve">. </w:t>
      </w:r>
      <w:r>
        <w:rPr/>
        <w:t>욕류</w:t>
      </w:r>
      <w:r>
        <w:rPr/>
        <w:t>·</w:t>
      </w:r>
      <w:r>
        <w:rPr/>
        <w:t>유류</w:t>
      </w:r>
      <w:r>
        <w:rPr/>
        <w:t>·</w:t>
      </w:r>
      <w:r>
        <w:rPr/>
        <w:t>견류</w:t>
      </w:r>
      <w:r>
        <w:rPr/>
        <w:t>·</w:t>
      </w:r>
      <w:r>
        <w:rPr/>
        <w:t>무명류를 말한다</w:t>
      </w:r>
      <w:r>
        <w:rPr/>
        <w:t xml:space="preserve">. </w:t>
      </w:r>
      <w:r>
        <w:rPr/>
        <w:t>욕계의 번뇌에서 견과 무명을 제외한 것을 욕류라고 한다</w:t>
      </w:r>
      <w:r>
        <w:rPr/>
        <w:t xml:space="preserve">. </w:t>
      </w:r>
      <w:r>
        <w:rPr/>
        <w:t>상계의 번뇌에서 견과 무명을 제외한 것을 유류라고 한다</w:t>
      </w:r>
      <w:r>
        <w:rPr/>
        <w:t xml:space="preserve">. </w:t>
      </w:r>
      <w:r>
        <w:rPr/>
        <w:t>삼계의 견을 견류라고 하고</w:t>
      </w:r>
      <w:r>
        <w:rPr/>
        <w:t xml:space="preserve">, </w:t>
      </w:r>
      <w:r>
        <w:rPr/>
        <w:t>삼계의 무명을 무명류라고 한다</w:t>
      </w:r>
      <w:r>
        <w:rPr/>
        <w:t xml:space="preserve">. </w:t>
      </w:r>
      <w:r>
        <w:rPr/>
        <w:t>이 네 가지가 떠내려가듯 흘러가므로 유라고 한다</w:t>
      </w:r>
      <w:r>
        <w:rPr/>
        <w:t xml:space="preserve">. </w:t>
      </w:r>
      <w:r>
        <w:rPr/>
        <w:t>넷째는 네 가지 취이다</w:t>
      </w:r>
      <w:r>
        <w:rPr/>
        <w:t xml:space="preserve">. </w:t>
      </w:r>
      <w:r>
        <w:rPr/>
        <w:t>욕취</w:t>
      </w:r>
      <w:r>
        <w:rPr/>
        <w:t>·</w:t>
      </w:r>
      <w:r>
        <w:rPr/>
        <w:t>견취</w:t>
      </w:r>
      <w:r>
        <w:rPr/>
        <w:t>·</w:t>
      </w:r>
      <w:r>
        <w:rPr/>
        <w:t>계취</w:t>
      </w:r>
      <w:r>
        <w:rPr/>
        <w:t>·</w:t>
      </w:r>
      <w:r>
        <w:rPr/>
        <w:t>아어취를 말한다</w:t>
      </w:r>
      <w:r>
        <w:rPr/>
        <w:t xml:space="preserve">. </w:t>
      </w:r>
      <w:r>
        <w:rPr/>
        <w:t>욕계의 번뇌에서 견을 제외한 것을 욕취라고 한다</w:t>
      </w:r>
      <w:r>
        <w:rPr/>
        <w:t xml:space="preserve">. </w:t>
      </w:r>
      <w:r>
        <w:rPr/>
        <w:t>삼계의 네 가지 견을 견취라고 하고</w:t>
      </w:r>
      <w:r>
        <w:rPr/>
        <w:t xml:space="preserve">, </w:t>
      </w:r>
      <w:r>
        <w:rPr/>
        <w:t>삼계의 계취를 계취라고 한다</w:t>
      </w:r>
      <w:r>
        <w:rPr/>
        <w:t xml:space="preserve">. </w:t>
      </w:r>
      <w:r>
        <w:rPr/>
        <w:t>상계의 번뇌에서 견을 제외한 것을 아어취라고 한다</w:t>
      </w:r>
      <w:r>
        <w:rPr/>
        <w:t xml:space="preserve">. </w:t>
      </w:r>
      <w:r>
        <w:rPr/>
        <w:t>자아가 없기 때문에 다만 이 말만을 취하여 아어취라고 한다</w:t>
      </w:r>
      <w:r>
        <w:rPr/>
        <w:t xml:space="preserve">. </w:t>
      </w:r>
      <w:r>
        <w:rPr/>
        <w:t xml:space="preserve">집착이 이루어져 </w:t>
      </w:r>
      <w:r>
        <w:rPr/>
        <w:t>[2]</w:t>
      </w:r>
      <w:r>
        <w:rPr/>
        <w:t>판단하고 해치는 것이 취의 뜻이다</w:t>
      </w:r>
      <w:r>
        <w:rPr/>
        <w:t>.</w:t>
      </w:r>
    </w:p>
    <w:p>
      <w:pPr>
        <w:pStyle w:val="SHTKTranslationText"/>
        <w:rPr/>
      </w:pPr>
      <w:r>
        <w:rPr/>
        <w:t>다섯째는 다섯 가지 개이다</w:t>
      </w:r>
      <w:r>
        <w:rPr/>
        <w:t xml:space="preserve">. </w:t>
      </w:r>
      <w:r>
        <w:rPr/>
        <w:t>탐개</w:t>
      </w:r>
      <w:r>
        <w:rPr/>
        <w:t>·</w:t>
      </w:r>
      <w:r>
        <w:rPr/>
        <w:t>진개</w:t>
      </w:r>
      <w:r>
        <w:rPr/>
        <w:t>·</w:t>
      </w:r>
      <w:r>
        <w:rPr/>
        <w:t>수면개</w:t>
      </w:r>
      <w:r>
        <w:rPr/>
        <w:t>·</w:t>
      </w:r>
      <w:r>
        <w:rPr/>
        <w:t>도회개</w:t>
      </w:r>
      <w:r>
        <w:rPr/>
        <w:t>·</w:t>
      </w:r>
      <w:r>
        <w:rPr/>
        <w:t>의개를 말한다</w:t>
      </w:r>
      <w:r>
        <w:rPr/>
        <w:t xml:space="preserve">. </w:t>
      </w:r>
      <w:r>
        <w:rPr/>
        <w:t>이 다섯 가지는 오직 욕계에 있으며</w:t>
      </w:r>
      <w:r>
        <w:rPr/>
        <w:t xml:space="preserve">, </w:t>
      </w:r>
      <w:r>
        <w:rPr/>
        <w:t>삼학을 덮을 수 있으므로 개라고 한다</w:t>
      </w:r>
      <w:r>
        <w:rPr/>
        <w:t xml:space="preserve">. </w:t>
      </w:r>
      <w:r>
        <w:rPr/>
        <w:t>탐욕과 진에는 계품을 덮을 수 있고</w:t>
      </w:r>
      <w:r>
        <w:rPr/>
        <w:t xml:space="preserve">, </w:t>
      </w:r>
      <w:r>
        <w:rPr/>
        <w:t>도거와 후회는 정품을 덮을 수 있으며</w:t>
      </w:r>
      <w:r>
        <w:rPr/>
        <w:t xml:space="preserve">, </w:t>
      </w:r>
      <w:r>
        <w:rPr/>
        <w:t>수면은 혜품을 덮을 수 있고</w:t>
      </w:r>
      <w:r>
        <w:rPr/>
        <w:t xml:space="preserve">, </w:t>
      </w:r>
      <w:r>
        <w:rPr/>
        <w:t>의심은 세 품을 모두 덮을 수 있다</w:t>
      </w:r>
      <w:r>
        <w:rPr/>
        <w:t xml:space="preserve">. </w:t>
      </w:r>
      <w:r>
        <w:rPr/>
        <w:t>여섯째는 다섯 가지 견이다</w:t>
      </w:r>
      <w:r>
        <w:rPr/>
        <w:t xml:space="preserve">. </w:t>
      </w:r>
      <w:r>
        <w:rPr/>
        <w:t>신견</w:t>
      </w:r>
      <w:r>
        <w:rPr/>
        <w:t>·</w:t>
      </w:r>
      <w:r>
        <w:rPr/>
        <w:t>변견</w:t>
      </w:r>
      <w:r>
        <w:rPr/>
        <w:t>·</w:t>
      </w:r>
      <w:r>
        <w:rPr/>
        <w:t>사견</w:t>
      </w:r>
      <w:r>
        <w:rPr/>
        <w:t>·</w:t>
      </w:r>
      <w:r>
        <w:rPr/>
        <w:t>견취</w:t>
      </w:r>
      <w:r>
        <w:rPr/>
        <w:t>·</w:t>
      </w:r>
      <w:r>
        <w:rPr/>
        <w:t>계취를 말한다</w:t>
      </w:r>
      <w:r>
        <w:rPr/>
        <w:t xml:space="preserve">. </w:t>
      </w:r>
      <w:r>
        <w:rPr/>
        <w:t>네 가지 뜻을 갖추었으므로 견이라고 한다</w:t>
      </w:r>
      <w:r>
        <w:rPr/>
        <w:t>.</w:t>
      </w:r>
    </w:p>
    <w:p>
      <w:pPr>
        <w:pStyle w:val="SHTKTranslationText"/>
        <w:rPr/>
      </w:pPr>
      <w:r>
        <w:rPr/>
        <w:t>첫째 능히 관찰함</w:t>
      </w:r>
      <w:r>
        <w:rPr/>
        <w:t xml:space="preserve">, </w:t>
      </w:r>
      <w:r>
        <w:rPr/>
        <w:t>둘째 전전하여 행함</w:t>
      </w:r>
      <w:r>
        <w:rPr/>
        <w:t xml:space="preserve">, </w:t>
      </w:r>
      <w:r>
        <w:rPr/>
        <w:t>셋째 취하는 바가 견고함</w:t>
      </w:r>
      <w:r>
        <w:rPr/>
        <w:t xml:space="preserve">, </w:t>
      </w:r>
      <w:r>
        <w:rPr/>
        <w:t>넷째 대상 가운데 맹렬함이다</w:t>
      </w:r>
      <w:r>
        <w:rPr/>
        <w:t xml:space="preserve">. </w:t>
      </w:r>
      <w:r>
        <w:rPr/>
        <w:t>일곱째는 『성실론』에 나오는 다섯 가지 인색이다</w:t>
      </w:r>
      <w:r>
        <w:rPr/>
        <w:t xml:space="preserve">. </w:t>
      </w:r>
      <w:r>
        <w:rPr/>
        <w:t>주처에 대한 인색</w:t>
      </w:r>
      <w:r>
        <w:rPr/>
        <w:t>·</w:t>
      </w:r>
      <w:r>
        <w:rPr/>
        <w:t>가문에 대한 인색</w:t>
      </w:r>
      <w:r>
        <w:rPr/>
        <w:t>·</w:t>
      </w:r>
      <w:r>
        <w:rPr/>
        <w:t>보시에 대한 인색</w:t>
      </w:r>
      <w:r>
        <w:rPr/>
        <w:t>·</w:t>
      </w:r>
      <w:r>
        <w:rPr/>
        <w:t>칭찬에 대한 인색</w:t>
      </w:r>
      <w:r>
        <w:rPr/>
        <w:t>·</w:t>
      </w:r>
      <w:r>
        <w:rPr/>
        <w:t>법에 대한 인색을 말한다</w:t>
      </w:r>
      <w:r>
        <w:rPr/>
        <w:t xml:space="preserve">. </w:t>
      </w:r>
      <w:r>
        <w:rPr/>
        <w:t>아끼고 내놓지 않는 것을 인색이라고 한다</w:t>
      </w:r>
      <w:r>
        <w:rPr/>
        <w:t xml:space="preserve">. </w:t>
      </w:r>
      <w:r>
        <w:rPr/>
        <w:t>여덟째는 다섯 가지 심절이다</w:t>
      </w:r>
      <w:r>
        <w:rPr/>
        <w:t xml:space="preserve">. </w:t>
      </w:r>
      <w:r>
        <w:rPr/>
        <w:t>절이란 부처</w:t>
      </w:r>
      <w:r>
        <w:rPr/>
        <w:t>·</w:t>
      </w:r>
      <w:r>
        <w:rPr/>
        <w:t>법</w:t>
      </w:r>
      <w:r>
        <w:rPr/>
        <w:t>·</w:t>
      </w:r>
      <w:r>
        <w:rPr/>
        <w:t>승가</w:t>
      </w:r>
      <w:r>
        <w:rPr/>
        <w:t>·</w:t>
      </w:r>
      <w:r>
        <w:rPr/>
        <w:t>계율</w:t>
      </w:r>
      <w:r>
        <w:rPr/>
        <w:t>·</w:t>
      </w:r>
      <w:r>
        <w:rPr/>
        <w:t>교화에 대해 의심하는 것을 말한다</w:t>
      </w:r>
      <w:r>
        <w:rPr/>
        <w:t xml:space="preserve">. </w:t>
      </w:r>
      <w:r>
        <w:rPr/>
        <w:t xml:space="preserve">악한 말로 헐뜯고 </w:t>
      </w:r>
      <w:r>
        <w:rPr/>
        <w:t>[</w:t>
      </w:r>
      <w:r>
        <w:rPr/>
        <w:t>＊</w:t>
      </w:r>
      <w:r>
        <w:rPr/>
        <w:t>]</w:t>
      </w:r>
      <w:r>
        <w:rPr/>
        <w:t>판단하여 그 마음을 무너뜨리고 선근을 이루지 못하게 하므로 심절이라고 한다</w:t>
      </w:r>
      <w:r>
        <w:rPr/>
        <w:t>.</w:t>
      </w:r>
    </w:p>
    <w:p>
      <w:pPr>
        <w:pStyle w:val="SHTKTranslationText"/>
        <w:rPr/>
      </w:pPr>
      <w:r>
        <w:rPr/>
        <w:t>아홉째는 『비담』에 나오는 여섯 가지 애이다</w:t>
      </w:r>
      <w:r>
        <w:rPr/>
        <w:t xml:space="preserve">. </w:t>
      </w:r>
      <w:r>
        <w:rPr/>
        <w:t>안촉으로 생기는 애와 귀</w:t>
      </w:r>
      <w:r>
        <w:rPr/>
        <w:t>·</w:t>
      </w:r>
      <w:r>
        <w:rPr/>
        <w:t>코</w:t>
      </w:r>
      <w:r>
        <w:rPr/>
        <w:t>·</w:t>
      </w:r>
      <w:r>
        <w:rPr/>
        <w:t>혀</w:t>
      </w:r>
      <w:r>
        <w:rPr/>
        <w:t>·</w:t>
      </w:r>
      <w:r>
        <w:rPr/>
        <w:t>몸</w:t>
      </w:r>
      <w:r>
        <w:rPr/>
        <w:t>·</w:t>
      </w:r>
      <w:r>
        <w:rPr/>
        <w:t>뜻 등의 촉으로 생기는 애를 말한다</w:t>
      </w:r>
      <w:r>
        <w:rPr/>
        <w:t xml:space="preserve">. </w:t>
      </w:r>
      <w:r>
        <w:rPr/>
        <w:t>열째는 일곱 가지 유이다</w:t>
      </w:r>
      <w:r>
        <w:rPr/>
        <w:t xml:space="preserve">. </w:t>
      </w:r>
      <w:r>
        <w:rPr/>
        <w:t>견제에서 소멸되는 유</w:t>
      </w:r>
      <w:r>
        <w:rPr/>
        <w:t xml:space="preserve">, </w:t>
      </w:r>
      <w:r>
        <w:rPr/>
        <w:t>수도에서 소멸되는 유</w:t>
      </w:r>
      <w:r>
        <w:rPr/>
        <w:t xml:space="preserve">, </w:t>
      </w:r>
      <w:r>
        <w:rPr/>
        <w:t>멀리 여읨으로 소멸되는 유</w:t>
      </w:r>
      <w:r>
        <w:rPr/>
        <w:t xml:space="preserve">, </w:t>
      </w:r>
      <w:r>
        <w:rPr/>
        <w:t>수사로 소멸되는 유</w:t>
      </w:r>
      <w:r>
        <w:rPr/>
        <w:t xml:space="preserve">, </w:t>
      </w:r>
      <w:r>
        <w:rPr/>
        <w:t xml:space="preserve">버림으로 소멸되는 </w:t>
      </w:r>
      <w:r>
        <w:rPr/>
        <w:t>[3]</w:t>
      </w:r>
      <w:r>
        <w:rPr/>
        <w:t>멸</w:t>
      </w:r>
      <w:r>
        <w:rPr/>
        <w:t xml:space="preserve">, </w:t>
      </w:r>
      <w:r>
        <w:rPr/>
        <w:t>보호로 소멸되는 유</w:t>
      </w:r>
      <w:r>
        <w:rPr/>
        <w:t xml:space="preserve">, </w:t>
      </w:r>
      <w:r>
        <w:rPr/>
        <w:t>제복으로 소멸되는 유를 말한다</w:t>
      </w:r>
      <w:r>
        <w:rPr/>
        <w:t xml:space="preserve">. </w:t>
      </w:r>
      <w:r>
        <w:rPr/>
        <w:t>열한째는 네 가지 액이다</w:t>
      </w:r>
      <w:r>
        <w:rPr/>
        <w:t xml:space="preserve">. </w:t>
      </w:r>
      <w:r>
        <w:rPr/>
        <w:t>욕액</w:t>
      </w:r>
      <w:r>
        <w:rPr/>
        <w:t>·</w:t>
      </w:r>
      <w:r>
        <w:rPr/>
        <w:t>유액</w:t>
      </w:r>
      <w:r>
        <w:rPr/>
        <w:t>·</w:t>
      </w:r>
      <w:r>
        <w:rPr/>
        <w:t>견액</w:t>
      </w:r>
      <w:r>
        <w:rPr/>
        <w:t>·</w:t>
      </w:r>
      <w:r>
        <w:rPr/>
        <w:t>무명액을 말한다</w:t>
      </w:r>
      <w:r>
        <w:rPr/>
        <w:t xml:space="preserve">. </w:t>
      </w:r>
      <w:r>
        <w:rPr/>
        <w:t>열두째는 여덟 가지 만이다</w:t>
      </w:r>
      <w:r>
        <w:rPr/>
        <w:t xml:space="preserve">. </w:t>
      </w:r>
      <w:r>
        <w:rPr/>
        <w:t>만</w:t>
      </w:r>
      <w:r>
        <w:rPr/>
        <w:t>·</w:t>
      </w:r>
      <w:r>
        <w:rPr/>
        <w:t>대만</w:t>
      </w:r>
      <w:r>
        <w:rPr/>
        <w:t>·</w:t>
      </w:r>
      <w:r>
        <w:rPr/>
        <w:t>만만</w:t>
      </w:r>
      <w:r>
        <w:rPr/>
        <w:t>·</w:t>
      </w:r>
      <w:r>
        <w:rPr/>
        <w:t>아만</w:t>
      </w:r>
      <w:r>
        <w:rPr/>
        <w:t>·</w:t>
      </w:r>
      <w:r>
        <w:rPr/>
        <w:t>증상만</w:t>
      </w:r>
      <w:r>
        <w:rPr/>
        <w:t>·</w:t>
      </w:r>
      <w:r>
        <w:rPr/>
        <w:t>불여만</w:t>
      </w:r>
      <w:r>
        <w:rPr/>
        <w:t>·</w:t>
      </w:r>
      <w:r>
        <w:rPr/>
        <w:t>사만</w:t>
      </w:r>
      <w:r>
        <w:rPr/>
        <w:t>·</w:t>
      </w:r>
      <w:r>
        <w:rPr/>
        <w:t>오만을 말한다</w:t>
      </w:r>
      <w:r>
        <w:rPr/>
        <w:t xml:space="preserve">. </w:t>
      </w:r>
      <w:r>
        <w:rPr/>
        <w:t>자기보다 낮은 사람에 대해 자신을 높이는 것을 만이라고 하고</w:t>
      </w:r>
      <w:r>
        <w:rPr/>
        <w:t xml:space="preserve">, </w:t>
      </w:r>
      <w:r>
        <w:rPr/>
        <w:t>동등한 사람에 대해 동등하다고 헤아리는 것도 만이라고 한다</w:t>
      </w:r>
      <w:r>
        <w:rPr/>
        <w:t xml:space="preserve">. </w:t>
      </w:r>
      <w:r>
        <w:rPr/>
        <w:t>동등한 사람에 대해 자신을 높이는 것을 대만이라고 하고</w:t>
      </w:r>
      <w:r>
        <w:rPr/>
        <w:t xml:space="preserve">, </w:t>
      </w:r>
      <w:r>
        <w:rPr/>
        <w:t>자기보다 나은 사람에 대해 자신을 높이는 것을 만만이라고 한다</w:t>
      </w:r>
      <w:r>
        <w:rPr/>
        <w:t xml:space="preserve">. </w:t>
      </w:r>
      <w:r>
        <w:rPr/>
        <w:t>오음 등의 처소에서 자아를 세우는 것을 아만이라고 한다</w:t>
      </w:r>
      <w:r>
        <w:rPr/>
        <w:t xml:space="preserve">. </w:t>
      </w:r>
      <w:r>
        <w:rPr/>
        <w:t>크게 뛰어난 사람에 대해 자신이 조금 못할 뿐이라고 여기는 것을 불여만이라고 한다</w:t>
      </w:r>
      <w:r>
        <w:rPr/>
        <w:t xml:space="preserve">. </w:t>
      </w:r>
      <w:r>
        <w:rPr/>
        <w:t>덕이 없으면서 자신을 높이는 것을 사만이라고 한다</w:t>
      </w:r>
      <w:r>
        <w:rPr/>
        <w:t xml:space="preserve">. </w:t>
      </w:r>
      <w:r>
        <w:rPr/>
        <w:t>또 악법을 가지고 자신을 높이는 것도 사만이라고 한다</w:t>
      </w:r>
      <w:r>
        <w:rPr/>
        <w:t xml:space="preserve">. </w:t>
      </w:r>
      <w:r>
        <w:rPr/>
        <w:t>선한 사람과 존귀한 사람에게 예경하기를 마다하는 것을 오만이라고 한다</w:t>
      </w:r>
      <w:r>
        <w:rPr/>
        <w:t xml:space="preserve">. </w:t>
      </w:r>
      <w:r>
        <w:rPr/>
        <w:t>열셋째는 육십이견이다</w:t>
      </w:r>
      <w:r>
        <w:rPr/>
        <w:t xml:space="preserve">. </w:t>
      </w:r>
      <w:r>
        <w:rPr/>
        <w:t>색음에 대해 열두 가지 견을 일으키는 것을 말한다</w:t>
      </w:r>
      <w:r>
        <w:rPr/>
        <w:t xml:space="preserve">. </w:t>
      </w:r>
      <w:r>
        <w:rPr/>
        <w:t>상견과 무상견</w:t>
      </w:r>
      <w:r>
        <w:rPr/>
        <w:t xml:space="preserve">, </w:t>
      </w:r>
      <w:r>
        <w:rPr/>
        <w:t>역시 상견이면서 역시 무상견</w:t>
      </w:r>
      <w:r>
        <w:rPr/>
        <w:t xml:space="preserve">, </w:t>
      </w:r>
      <w:r>
        <w:rPr/>
        <w:t>상견도 아니고 무상견도 아닌 견</w:t>
      </w:r>
      <w:r>
        <w:rPr/>
        <w:t xml:space="preserve">, </w:t>
      </w:r>
      <w:r>
        <w:rPr/>
        <w:t>유변견과 무변견</w:t>
      </w:r>
      <w:r>
        <w:rPr/>
        <w:t xml:space="preserve">, </w:t>
      </w:r>
      <w:r>
        <w:rPr/>
        <w:t>역시 유변견이면서 역시 무변견</w:t>
      </w:r>
      <w:r>
        <w:rPr/>
        <w:t xml:space="preserve">, </w:t>
      </w:r>
      <w:r>
        <w:rPr/>
        <w:t>유변견도 아니고 무변견도 아닌 견</w:t>
      </w:r>
      <w:r>
        <w:rPr/>
        <w:t xml:space="preserve">, </w:t>
      </w:r>
      <w:r>
        <w:rPr/>
        <w:t>여래가 멸한 뒤에 가는가 가지 않는가</w:t>
      </w:r>
      <w:r>
        <w:rPr/>
        <w:t xml:space="preserve">, </w:t>
      </w:r>
      <w:r>
        <w:rPr/>
        <w:t>역시 가면서 역시 가지 않는가</w:t>
      </w:r>
      <w:r>
        <w:rPr/>
        <w:t xml:space="preserve">, </w:t>
      </w:r>
      <w:r>
        <w:rPr/>
        <w:t>가는 것도 아니고 가지 않는 것도 아닌가 하는 견이다</w:t>
      </w:r>
      <w:r>
        <w:rPr/>
        <w:t xml:space="preserve">. </w:t>
      </w:r>
      <w:r>
        <w:rPr/>
        <w:t>색음에 열두 구가 있고</w:t>
      </w:r>
      <w:r>
        <w:rPr/>
        <w:t xml:space="preserve">, </w:t>
      </w:r>
      <w:r>
        <w:rPr/>
        <w:t>수</w:t>
      </w:r>
      <w:r>
        <w:rPr/>
        <w:t>·</w:t>
      </w:r>
      <w:r>
        <w:rPr/>
        <w:t>상</w:t>
      </w:r>
      <w:r>
        <w:rPr/>
        <w:t>·</w:t>
      </w:r>
      <w:r>
        <w:rPr/>
        <w:t>행</w:t>
      </w:r>
      <w:r>
        <w:rPr/>
        <w:t>·</w:t>
      </w:r>
      <w:r>
        <w:rPr/>
        <w:t>식에도 각각 열두 구가 있으므로 합하면 예순 가지이다</w:t>
      </w:r>
      <w:r>
        <w:rPr/>
        <w:t xml:space="preserve">. </w:t>
      </w:r>
      <w:r>
        <w:rPr/>
        <w:t>몸이 곧 목숨이라는 견과 몸과 목숨이 다르다는 견을 더하여 육십이견이 된다</w:t>
      </w:r>
      <w:r>
        <w:rPr/>
        <w:t>.</w:t>
      </w:r>
    </w:p>
    <w:p>
      <w:pPr>
        <w:pStyle w:val="SHTKTranslationText"/>
        <w:rPr/>
      </w:pPr>
      <w:r>
        <w:rPr/>
        <w:t>또는 단견과 상견 두 가지를 더한다고도 할 수 있다</w:t>
      </w:r>
      <w:r>
        <w:rPr/>
        <w:t xml:space="preserve">. </w:t>
      </w:r>
      <w:r>
        <w:rPr/>
        <w:t>열넷째는 여덟 가지 각이다</w:t>
      </w:r>
      <w:r>
        <w:rPr/>
        <w:t xml:space="preserve">. </w:t>
      </w:r>
      <w:r>
        <w:rPr/>
        <w:t>욕각</w:t>
      </w:r>
      <w:r>
        <w:rPr/>
        <w:t>·</w:t>
      </w:r>
      <w:r>
        <w:rPr/>
        <w:t>진각</w:t>
      </w:r>
      <w:r>
        <w:rPr/>
        <w:t>·</w:t>
      </w:r>
      <w:r>
        <w:rPr/>
        <w:t>뇌각</w:t>
      </w:r>
      <w:r>
        <w:rPr/>
        <w:t>·</w:t>
      </w:r>
      <w:r>
        <w:rPr/>
        <w:t>친리각</w:t>
      </w:r>
      <w:r>
        <w:rPr/>
        <w:t>·</w:t>
      </w:r>
      <w:r>
        <w:rPr/>
        <w:t>국토각</w:t>
      </w:r>
      <w:r>
        <w:rPr/>
        <w:t>·</w:t>
      </w:r>
      <w:r>
        <w:rPr/>
        <w:t>불사각</w:t>
      </w:r>
      <w:r>
        <w:rPr/>
        <w:t>·</w:t>
      </w:r>
      <w:r>
        <w:rPr/>
        <w:t>이타각</w:t>
      </w:r>
      <w:r>
        <w:rPr/>
        <w:t>·</w:t>
      </w:r>
      <w:r>
        <w:rPr/>
        <w:t>경타각을 말한다</w:t>
      </w:r>
      <w:r>
        <w:rPr/>
        <w:t xml:space="preserve">. </w:t>
      </w:r>
      <w:r>
        <w:rPr/>
        <w:t>『지지론』에 의하면 일곱째를 경만각이라고 하고</w:t>
      </w:r>
      <w:r>
        <w:rPr/>
        <w:t xml:space="preserve">, </w:t>
      </w:r>
      <w:r>
        <w:rPr/>
        <w:t>여덟째를 족성각이라고 한다</w:t>
      </w:r>
      <w:r>
        <w:rPr/>
        <w:t xml:space="preserve">. </w:t>
      </w:r>
      <w:r>
        <w:rPr/>
        <w:t>열다섯째는 백팔 번뇌이다</w:t>
      </w:r>
      <w:r>
        <w:rPr/>
        <w:t xml:space="preserve">. </w:t>
      </w:r>
      <w:r>
        <w:rPr/>
        <w:t>아흔여덟 가지 사에 열 가지 전을 더한 것을 말하며</w:t>
      </w:r>
      <w:r>
        <w:rPr/>
        <w:t xml:space="preserve">, </w:t>
      </w:r>
      <w:r>
        <w:rPr/>
        <w:t>백팔 번뇌라고 한다</w:t>
      </w:r>
      <w:r>
        <w:rPr/>
        <w:t xml:space="preserve">. </w:t>
      </w:r>
      <w:r>
        <w:rPr/>
        <w:t>열여섯째는 세 가지 불선근이다</w:t>
      </w:r>
      <w:r>
        <w:rPr/>
        <w:t xml:space="preserve">. </w:t>
      </w:r>
      <w:r>
        <w:rPr/>
        <w:t>탐욕</w:t>
      </w:r>
      <w:r>
        <w:rPr/>
        <w:t>·</w:t>
      </w:r>
      <w:r>
        <w:rPr/>
        <w:t>성냄</w:t>
      </w:r>
      <w:r>
        <w:rPr/>
        <w:t>·</w:t>
      </w:r>
      <w:r>
        <w:rPr/>
        <w:t>어리석음을 말한다</w:t>
      </w:r>
      <w:r>
        <w:rPr/>
        <w:t xml:space="preserve">. </w:t>
      </w:r>
      <w:r>
        <w:rPr/>
        <w:t>열일곱째는 세 가지 올이다</w:t>
      </w:r>
      <w:r>
        <w:rPr/>
        <w:t xml:space="preserve">. </w:t>
      </w:r>
      <w:r>
        <w:rPr/>
        <w:t>탐욕</w:t>
      </w:r>
      <w:r>
        <w:rPr/>
        <w:t>·</w:t>
      </w:r>
      <w:r>
        <w:rPr/>
        <w:t>성냄</w:t>
      </w:r>
      <w:r>
        <w:rPr/>
        <w:t>·</w:t>
      </w:r>
      <w:r>
        <w:rPr/>
        <w:t>어리석음을 말한다</w:t>
      </w:r>
      <w:r>
        <w:rPr/>
        <w:t xml:space="preserve">. </w:t>
      </w:r>
      <w:r>
        <w:rPr/>
        <w:t>열여덟째는 세 가지 구이다</w:t>
      </w:r>
      <w:r>
        <w:rPr/>
        <w:t xml:space="preserve">. </w:t>
      </w:r>
      <w:r>
        <w:rPr/>
        <w:t>탐욕</w:t>
      </w:r>
      <w:r>
        <w:rPr/>
        <w:t>·</w:t>
      </w:r>
      <w:r>
        <w:rPr/>
        <w:t>성냄</w:t>
      </w:r>
      <w:r>
        <w:rPr/>
        <w:t>·</w:t>
      </w:r>
      <w:r>
        <w:rPr/>
        <w:t>어리석음을 말한다</w:t>
      </w:r>
      <w:r>
        <w:rPr/>
        <w:t xml:space="preserve">. </w:t>
      </w:r>
      <w:r>
        <w:rPr/>
        <w:t>열아홉째는 세 가지 소해이다</w:t>
      </w:r>
      <w:r>
        <w:rPr/>
        <w:t xml:space="preserve">. </w:t>
      </w:r>
      <w:r>
        <w:rPr/>
        <w:t>탐욕</w:t>
      </w:r>
      <w:r>
        <w:rPr/>
        <w:t>·</w:t>
      </w:r>
      <w:r>
        <w:rPr/>
        <w:t>성냄</w:t>
      </w:r>
      <w:r>
        <w:rPr/>
        <w:t>·</w:t>
      </w:r>
      <w:r>
        <w:rPr/>
        <w:t>어리석음을 말한다</w:t>
      </w:r>
      <w:r>
        <w:rPr/>
        <w:t xml:space="preserve">. </w:t>
      </w:r>
      <w:r>
        <w:rPr/>
        <w:t>스무째는 세 가지 화살이다</w:t>
      </w:r>
      <w:r>
        <w:rPr/>
        <w:t xml:space="preserve">. </w:t>
      </w:r>
      <w:r>
        <w:rPr/>
        <w:t>탐욕</w:t>
      </w:r>
      <w:r>
        <w:rPr/>
        <w:t>·</w:t>
      </w:r>
      <w:r>
        <w:rPr/>
        <w:t>성냄</w:t>
      </w:r>
      <w:r>
        <w:rPr/>
        <w:t>·</w:t>
      </w:r>
      <w:r>
        <w:rPr/>
        <w:t>어리석음을 말한다</w:t>
      </w:r>
      <w:r>
        <w:rPr/>
        <w:t xml:space="preserve">. </w:t>
      </w:r>
      <w:r>
        <w:rPr/>
        <w:t>스물한째는 세 가지 소유이다</w:t>
      </w:r>
      <w:r>
        <w:rPr/>
        <w:t xml:space="preserve">. </w:t>
      </w:r>
      <w:r>
        <w:rPr/>
        <w:t>탐욕</w:t>
      </w:r>
      <w:r>
        <w:rPr/>
        <w:t>·</w:t>
      </w:r>
      <w:r>
        <w:rPr/>
        <w:t>성냄</w:t>
      </w:r>
      <w:r>
        <w:rPr/>
        <w:t>·</w:t>
      </w:r>
      <w:r>
        <w:rPr/>
        <w:t>어리석음을 말한다</w:t>
      </w:r>
      <w:r>
        <w:rPr/>
        <w:t xml:space="preserve">. </w:t>
      </w:r>
      <w:r>
        <w:rPr/>
        <w:t>스물두째는 세 가지 악행이다</w:t>
      </w:r>
      <w:r>
        <w:rPr/>
        <w:t xml:space="preserve">. </w:t>
      </w:r>
      <w:r>
        <w:rPr/>
        <w:t>탐욕</w:t>
      </w:r>
      <w:r>
        <w:rPr/>
        <w:t>·</w:t>
      </w:r>
      <w:r>
        <w:rPr/>
        <w:t>성냄</w:t>
      </w:r>
      <w:r>
        <w:rPr/>
        <w:t>·</w:t>
      </w:r>
      <w:r>
        <w:rPr/>
        <w:t>어리석음을 말한다</w:t>
      </w:r>
      <w:r>
        <w:rPr/>
        <w:t xml:space="preserve">. </w:t>
      </w:r>
      <w:r>
        <w:rPr/>
        <w:t>스물셋째는 세 가지 결핍이다</w:t>
      </w:r>
      <w:r>
        <w:rPr/>
        <w:t xml:space="preserve">. </w:t>
      </w:r>
      <w:r>
        <w:rPr/>
        <w:t>탐욕</w:t>
      </w:r>
      <w:r>
        <w:rPr/>
        <w:t>·</w:t>
      </w:r>
      <w:r>
        <w:rPr/>
        <w:t>성냄</w:t>
      </w:r>
      <w:r>
        <w:rPr/>
        <w:t>·</w:t>
      </w:r>
      <w:r>
        <w:rPr/>
        <w:t>어리석음을 말한다</w:t>
      </w:r>
      <w:r>
        <w:rPr/>
        <w:t xml:space="preserve">. </w:t>
      </w:r>
      <w:r>
        <w:rPr/>
        <w:t>스물넷째는 세 가지 열뇌이다</w:t>
      </w:r>
      <w:r>
        <w:rPr/>
        <w:t xml:space="preserve">. </w:t>
      </w:r>
      <w:r>
        <w:rPr/>
        <w:t>탐욕</w:t>
      </w:r>
      <w:r>
        <w:rPr/>
        <w:t>·</w:t>
      </w:r>
      <w:r>
        <w:rPr/>
        <w:t>성냄</w:t>
      </w:r>
      <w:r>
        <w:rPr/>
        <w:t>·</w:t>
      </w:r>
      <w:r>
        <w:rPr/>
        <w:t>어리석음을 말한다</w:t>
      </w:r>
      <w:r>
        <w:rPr/>
        <w:t xml:space="preserve">. </w:t>
      </w:r>
      <w:r>
        <w:rPr/>
        <w:t>스물다섯째는 세 가지 번뇌이다</w:t>
      </w:r>
      <w:r>
        <w:rPr/>
        <w:t xml:space="preserve">. </w:t>
      </w:r>
      <w:r>
        <w:rPr/>
        <w:t>탐욕</w:t>
      </w:r>
      <w:r>
        <w:rPr/>
        <w:t>·</w:t>
      </w:r>
      <w:r>
        <w:rPr/>
        <w:t>성냄</w:t>
      </w:r>
      <w:r>
        <w:rPr/>
        <w:t>·</w:t>
      </w:r>
      <w:r>
        <w:rPr/>
        <w:t>어리석음을 말한다</w:t>
      </w:r>
      <w:r>
        <w:rPr/>
        <w:t xml:space="preserve">. </w:t>
      </w:r>
      <w:r>
        <w:rPr/>
        <w:t>스물여섯째는 세 가지 다툼이다</w:t>
      </w:r>
      <w:r>
        <w:rPr/>
        <w:t xml:space="preserve">. </w:t>
      </w:r>
      <w:r>
        <w:rPr/>
        <w:t>탐욕</w:t>
      </w:r>
      <w:r>
        <w:rPr/>
        <w:t>·</w:t>
      </w:r>
      <w:r>
        <w:rPr/>
        <w:t>성냄</w:t>
      </w:r>
      <w:r>
        <w:rPr/>
        <w:t>·</w:t>
      </w:r>
      <w:r>
        <w:rPr/>
        <w:t>어리석음을 말한다</w:t>
      </w:r>
      <w:r>
        <w:rPr/>
        <w:t xml:space="preserve">. </w:t>
      </w:r>
      <w:r>
        <w:rPr/>
        <w:t>스물일곱째는 세 가지 치연이다</w:t>
      </w:r>
      <w:r>
        <w:rPr/>
        <w:t xml:space="preserve">. </w:t>
      </w:r>
      <w:r>
        <w:rPr/>
        <w:t>탐욕</w:t>
      </w:r>
      <w:r>
        <w:rPr/>
        <w:t>·</w:t>
      </w:r>
      <w:r>
        <w:rPr/>
        <w:t>성냄</w:t>
      </w:r>
      <w:r>
        <w:rPr/>
        <w:t>·</w:t>
      </w:r>
      <w:r>
        <w:rPr/>
        <w:t>어리석음을 말한다</w:t>
      </w:r>
      <w:r>
        <w:rPr/>
        <w:t xml:space="preserve">. </w:t>
      </w:r>
      <w:r>
        <w:rPr/>
        <w:t>스물여덟째는 세 가지 조림이다</w:t>
      </w:r>
      <w:r>
        <w:rPr/>
        <w:t xml:space="preserve">. </w:t>
      </w:r>
      <w:r>
        <w:rPr/>
        <w:t>탐욕</w:t>
      </w:r>
      <w:r>
        <w:rPr/>
        <w:t>·</w:t>
      </w:r>
      <w:r>
        <w:rPr/>
        <w:t>성냄</w:t>
      </w:r>
      <w:r>
        <w:rPr/>
        <w:t>·</w:t>
      </w:r>
      <w:r>
        <w:rPr/>
        <w:t>어리석음을 말한다</w:t>
      </w:r>
      <w:r>
        <w:rPr/>
        <w:t xml:space="preserve">. </w:t>
      </w:r>
      <w:r>
        <w:rPr/>
        <w:t xml:space="preserve">스물아홉째는 세 가지 </w:t>
      </w:r>
      <w:r>
        <w:rPr/>
        <w:t>[4]</w:t>
      </w:r>
      <w:r>
        <w:rPr/>
        <w:t>구애이다</w:t>
      </w:r>
      <w:r>
        <w:rPr/>
        <w:t xml:space="preserve">. </w:t>
      </w:r>
      <w:r>
        <w:rPr/>
        <w:t>탐욕</w:t>
      </w:r>
      <w:r>
        <w:rPr/>
        <w:t>·</w:t>
      </w:r>
      <w:r>
        <w:rPr/>
        <w:t>성냄</w:t>
      </w:r>
      <w:r>
        <w:rPr/>
        <w:t>·</w:t>
      </w:r>
      <w:r>
        <w:rPr/>
        <w:t>어리석음을 말한다</w:t>
      </w:r>
      <w:r>
        <w:rPr/>
        <w:t xml:space="preserve">. </w:t>
      </w:r>
      <w:r>
        <w:rPr/>
        <w:t>또 이 번뇌의 잡염은 현행이거나 연이거나 수면이거나 소연경이거나 추중인 경우에</w:t>
      </w:r>
      <w:r>
        <w:rPr/>
        <w:t xml:space="preserve">, </w:t>
      </w:r>
      <w:r>
        <w:rPr/>
        <w:t>마땅히 알아야 한다</w:t>
      </w:r>
      <w:r>
        <w:rPr/>
        <w:t xml:space="preserve">. </w:t>
      </w:r>
      <w:r>
        <w:rPr/>
        <w:t>각각 스무 가지 상이 있다</w:t>
      </w:r>
      <w:r>
        <w:rPr/>
        <w:t xml:space="preserve">. </w:t>
      </w:r>
      <w:r>
        <w:rPr/>
        <w:t>번뇌의 현행에는 스무 가지가 있다</w:t>
      </w:r>
      <w:r>
        <w:rPr/>
        <w:t>.</w:t>
      </w:r>
    </w:p>
    <w:p>
      <w:pPr>
        <w:pStyle w:val="SHTKTranslationText"/>
        <w:rPr/>
      </w:pPr>
      <w:r>
        <w:rPr/>
        <w:t>첫째는 원하는 대로 전이 현행하는 것이니</w:t>
      </w:r>
      <w:r>
        <w:rPr/>
        <w:t xml:space="preserve">, </w:t>
      </w:r>
      <w:r>
        <w:rPr/>
        <w:t>재가자를 말한다</w:t>
      </w:r>
      <w:r>
        <w:rPr/>
        <w:t xml:space="preserve">. </w:t>
      </w:r>
      <w:r>
        <w:rPr/>
        <w:t>둘째는 원하는 대로 전이 현행하지 않는 것이니</w:t>
      </w:r>
      <w:r>
        <w:rPr/>
        <w:t xml:space="preserve">, </w:t>
      </w:r>
      <w:r>
        <w:rPr/>
        <w:t>출가자를 말한다</w:t>
      </w:r>
      <w:r>
        <w:rPr/>
        <w:t xml:space="preserve">. </w:t>
      </w:r>
      <w:r>
        <w:rPr/>
        <w:t>셋째는 분명하게 아는 바가 없는 것이니</w:t>
      </w:r>
      <w:r>
        <w:rPr/>
        <w:t xml:space="preserve">, </w:t>
      </w:r>
      <w:r>
        <w:rPr/>
        <w:t>악설의 법에 처한 사람을 말한다</w:t>
      </w:r>
      <w:r>
        <w:rPr/>
        <w:t xml:space="preserve">. </w:t>
      </w:r>
      <w:r>
        <w:rPr/>
        <w:t>넷째는 분명하게 아는 바가 있는 것이니</w:t>
      </w:r>
      <w:r>
        <w:rPr/>
        <w:t xml:space="preserve">, </w:t>
      </w:r>
      <w:r>
        <w:rPr/>
        <w:t>선설의 법에 처한 사람을 말한다</w:t>
      </w:r>
      <w:r>
        <w:rPr/>
        <w:t xml:space="preserve">. </w:t>
      </w:r>
      <w:r>
        <w:rPr/>
        <w:t>다섯째는 서로 증상하는 것이니</w:t>
      </w:r>
      <w:r>
        <w:rPr/>
        <w:t xml:space="preserve">, </w:t>
      </w:r>
      <w:r>
        <w:rPr/>
        <w:t>탐욕 등의 행이 많은 사람을 말한다</w:t>
      </w:r>
      <w:r>
        <w:rPr/>
        <w:t>.</w:t>
      </w:r>
    </w:p>
    <w:p>
      <w:pPr>
        <w:pStyle w:val="SHTKTranslationText"/>
        <w:rPr/>
      </w:pPr>
      <w:r>
        <w:rPr/>
        <w:t>여섯째는 모두 평등한 것이니</w:t>
      </w:r>
      <w:r>
        <w:rPr/>
        <w:t xml:space="preserve">, </w:t>
      </w:r>
      <w:r>
        <w:rPr/>
        <w:t>번뇌가 고르게 일어나는 사람을 말한다</w:t>
      </w:r>
      <w:r>
        <w:rPr/>
        <w:t xml:space="preserve">. </w:t>
      </w:r>
      <w:r>
        <w:rPr/>
        <w:t>일곱째는 미약한 것이니</w:t>
      </w:r>
      <w:r>
        <w:rPr/>
        <w:t xml:space="preserve">, </w:t>
      </w:r>
      <w:r>
        <w:rPr/>
        <w:t>번뇌의 티끌이 엷은 사람을 말한다</w:t>
      </w:r>
      <w:r>
        <w:rPr/>
        <w:t xml:space="preserve">. </w:t>
      </w:r>
      <w:r>
        <w:rPr/>
        <w:t>여덟째는 외문에서 전이 현행하는 것이니</w:t>
      </w:r>
      <w:r>
        <w:rPr/>
        <w:t xml:space="preserve">, </w:t>
      </w:r>
      <w:r>
        <w:rPr/>
        <w:t>욕망을 영원히 여읜 사람을 말한다</w:t>
      </w:r>
      <w:r>
        <w:rPr/>
        <w:t xml:space="preserve">. </w:t>
      </w:r>
      <w:r>
        <w:rPr/>
        <w:t>아홉째는 내문에서 전이 현행하는 것이니</w:t>
      </w:r>
      <w:r>
        <w:rPr/>
        <w:t xml:space="preserve">, </w:t>
      </w:r>
      <w:r>
        <w:rPr/>
        <w:t>세간의 도로 욕망을 여읜 사람을 말한다</w:t>
      </w:r>
      <w:r>
        <w:rPr/>
        <w:t xml:space="preserve">. </w:t>
      </w:r>
      <w:r>
        <w:rPr/>
        <w:t>열째는 증상한 전의 현행이니</w:t>
      </w:r>
      <w:r>
        <w:rPr/>
        <w:t xml:space="preserve">, </w:t>
      </w:r>
      <w:r>
        <w:rPr/>
        <w:t>여러 이생을 말한다</w:t>
      </w:r>
      <w:r>
        <w:rPr/>
        <w:t xml:space="preserve">. </w:t>
      </w:r>
      <w:r>
        <w:rPr/>
        <w:t>열한째는 실념으로 전이 현행하는 것이니</w:t>
      </w:r>
      <w:r>
        <w:rPr/>
        <w:t xml:space="preserve">, </w:t>
      </w:r>
      <w:r>
        <w:rPr/>
        <w:t>여러 유학을 말한다</w:t>
      </w:r>
      <w:r>
        <w:rPr/>
        <w:t xml:space="preserve">. </w:t>
      </w:r>
      <w:r>
        <w:rPr/>
        <w:t>열두째는 분별로 전이 현행하는 것이니</w:t>
      </w:r>
      <w:r>
        <w:rPr/>
        <w:t xml:space="preserve">, </w:t>
      </w:r>
      <w:r>
        <w:rPr/>
        <w:t>굳게 집착하는 사람을 말한다</w:t>
      </w:r>
      <w:r>
        <w:rPr/>
        <w:t xml:space="preserve">. </w:t>
      </w:r>
      <w:r>
        <w:rPr/>
        <w:t>열셋째는 구생으로 전이 현행하는 것이니</w:t>
      </w:r>
      <w:r>
        <w:rPr/>
        <w:t xml:space="preserve">, </w:t>
      </w:r>
      <w:r>
        <w:rPr/>
        <w:t>굳게 집착하지 않는 사람을 말한다</w:t>
      </w:r>
      <w:r>
        <w:rPr/>
        <w:t xml:space="preserve">. </w:t>
      </w:r>
      <w:r>
        <w:rPr/>
        <w:t>열넷째는 관찰하여 현행하는 것이니</w:t>
      </w:r>
      <w:r>
        <w:rPr/>
        <w:t xml:space="preserve">, </w:t>
      </w:r>
      <w:r>
        <w:rPr/>
        <w:t>관찰하기를 좋아하는 사람을 말한다</w:t>
      </w:r>
      <w:r>
        <w:rPr/>
        <w:t xml:space="preserve">. </w:t>
      </w:r>
      <w:r>
        <w:rPr/>
        <w:t>열다섯째는 자재하지 못하게 현행하는 것이니</w:t>
      </w:r>
      <w:r>
        <w:rPr/>
        <w:t xml:space="preserve">, </w:t>
      </w:r>
      <w:r>
        <w:rPr/>
        <w:t>잠든 사람을 말한다</w:t>
      </w:r>
      <w:r>
        <w:rPr/>
        <w:t xml:space="preserve">. </w:t>
      </w:r>
      <w:r>
        <w:rPr/>
        <w:t>열여섯째는 자재하게 현행하는 것이니</w:t>
      </w:r>
      <w:r>
        <w:rPr/>
        <w:t xml:space="preserve">, </w:t>
      </w:r>
      <w:r>
        <w:rPr/>
        <w:t>깨어 있는 사람을 말한다</w:t>
      </w:r>
      <w:r>
        <w:rPr/>
        <w:t xml:space="preserve">. </w:t>
      </w:r>
      <w:r>
        <w:rPr/>
        <w:t>열일곱째는 구제할 수 없이 현행하는 것이니</w:t>
      </w:r>
      <w:r>
        <w:rPr/>
        <w:t xml:space="preserve">, </w:t>
      </w:r>
      <w:r>
        <w:rPr/>
        <w:t>열반의 법이 없는 사람을 말한다</w:t>
      </w:r>
      <w:r>
        <w:rPr/>
        <w:t xml:space="preserve">. </w:t>
      </w:r>
      <w:r>
        <w:rPr/>
        <w:t>열여덟째는 구제할 수 있게 현행하는 것이니</w:t>
      </w:r>
      <w:r>
        <w:rPr/>
        <w:t xml:space="preserve">, </w:t>
      </w:r>
      <w:r>
        <w:rPr/>
        <w:t>열반의 법이 있는 사람을 말한다</w:t>
      </w:r>
      <w:r>
        <w:rPr/>
        <w:t xml:space="preserve">. </w:t>
      </w:r>
      <w:r>
        <w:rPr/>
        <w:t>열아홉째는 상을 취하여 현행하는 것이니</w:t>
      </w:r>
      <w:r>
        <w:rPr/>
        <w:t xml:space="preserve">, </w:t>
      </w:r>
      <w:r>
        <w:rPr/>
        <w:t>그에 따르는 법을 심사하여 그 형상을 취하는 사람을 말한다</w:t>
      </w:r>
      <w:r>
        <w:rPr/>
        <w:t xml:space="preserve">. </w:t>
      </w:r>
      <w:r>
        <w:rPr/>
        <w:t>스무째는 상을 취하지 않고 현행하는 것이니</w:t>
      </w:r>
      <w:r>
        <w:rPr/>
        <w:t xml:space="preserve">, </w:t>
      </w:r>
      <w:r>
        <w:rPr/>
        <w:t>그에 따르는 법을 심사하지 않고 형상을 취하지 않는 사람을 말한다</w:t>
      </w:r>
      <w:r>
        <w:rPr/>
        <w:t xml:space="preserve">. </w:t>
      </w:r>
      <w:r>
        <w:rPr/>
        <w:t>번뇌의 연에는 스무 가지가 있다</w:t>
      </w:r>
      <w:r>
        <w:rPr/>
        <w:t>.</w:t>
      </w:r>
    </w:p>
    <w:p>
      <w:pPr>
        <w:pStyle w:val="SHTKTranslationText"/>
        <w:rPr/>
      </w:pPr>
      <w:r>
        <w:rPr/>
        <w:t>첫째는 즐거움이고</w:t>
      </w:r>
      <w:r>
        <w:rPr/>
        <w:t xml:space="preserve">, </w:t>
      </w:r>
      <w:r>
        <w:rPr/>
        <w:t>둘째는 괴로움이며</w:t>
      </w:r>
      <w:r>
        <w:rPr/>
        <w:t xml:space="preserve">, </w:t>
      </w:r>
      <w:r>
        <w:rPr/>
        <w:t>셋째는 괴롭지도 즐겁지도 않음이고</w:t>
      </w:r>
      <w:r>
        <w:rPr/>
        <w:t xml:space="preserve">, </w:t>
      </w:r>
      <w:r>
        <w:rPr/>
        <w:t>넷째는 욕구이며</w:t>
      </w:r>
      <w:r>
        <w:rPr/>
        <w:t xml:space="preserve">, </w:t>
      </w:r>
      <w:r>
        <w:rPr/>
        <w:t>다섯째는 심이고</w:t>
      </w:r>
      <w:r>
        <w:rPr/>
        <w:t xml:space="preserve">, </w:t>
      </w:r>
      <w:r>
        <w:rPr/>
        <w:t>여섯째는 촉이며</w:t>
      </w:r>
      <w:r>
        <w:rPr/>
        <w:t xml:space="preserve">, </w:t>
      </w:r>
      <w:r>
        <w:rPr/>
        <w:t>일곱째는 이전에 익힌 것이고</w:t>
      </w:r>
      <w:r>
        <w:rPr/>
        <w:t xml:space="preserve">, </w:t>
      </w:r>
      <w:r>
        <w:rPr/>
        <w:t>여덟째는 수면이며</w:t>
      </w:r>
      <w:r>
        <w:rPr/>
        <w:t xml:space="preserve">, </w:t>
      </w:r>
      <w:r>
        <w:rPr/>
        <w:t>아홉째는 선지식을 가까이하지 않는 것이고</w:t>
      </w:r>
      <w:r>
        <w:rPr/>
        <w:t xml:space="preserve">, </w:t>
      </w:r>
      <w:r>
        <w:rPr/>
        <w:t>열째는 정법을 듣지 않는 것이며</w:t>
      </w:r>
      <w:r>
        <w:rPr/>
        <w:t xml:space="preserve">, </w:t>
      </w:r>
      <w:r>
        <w:rPr/>
        <w:t>열한째는 이치에 맞지 않게 작의하는 것이고</w:t>
      </w:r>
      <w:r>
        <w:rPr/>
        <w:t xml:space="preserve">, </w:t>
      </w:r>
      <w:r>
        <w:rPr/>
        <w:t>열두째는 믿지 않는 것이며</w:t>
      </w:r>
      <w:r>
        <w:rPr/>
        <w:t xml:space="preserve">, </w:t>
      </w:r>
      <w:r>
        <w:rPr/>
        <w:t>열셋째는 게으름이고</w:t>
      </w:r>
      <w:r>
        <w:rPr/>
        <w:t xml:space="preserve">, </w:t>
      </w:r>
      <w:r>
        <w:rPr/>
        <w:t>열넷째는 실념이며</w:t>
      </w:r>
      <w:r>
        <w:rPr/>
        <w:t xml:space="preserve">, </w:t>
      </w:r>
      <w:r>
        <w:rPr/>
        <w:t>열다섯째는 산란이고</w:t>
      </w:r>
      <w:r>
        <w:rPr/>
        <w:t xml:space="preserve">, </w:t>
      </w:r>
      <w:r>
        <w:rPr/>
        <w:t>열여섯째는 바르게 알지 못함이며</w:t>
      </w:r>
      <w:r>
        <w:rPr/>
        <w:t xml:space="preserve">, </w:t>
      </w:r>
      <w:r>
        <w:rPr/>
        <w:t>열일곱째는 방일의 번뇌이고</w:t>
      </w:r>
      <w:r>
        <w:rPr/>
        <w:t xml:space="preserve">, </w:t>
      </w:r>
      <w:r>
        <w:rPr/>
        <w:t>열여덟째는 이생성이며</w:t>
      </w:r>
      <w:r>
        <w:rPr/>
        <w:t xml:space="preserve">, </w:t>
      </w:r>
      <w:r>
        <w:rPr/>
        <w:t>열아홉째는 욕망을 여읨이고</w:t>
      </w:r>
      <w:r>
        <w:rPr/>
        <w:t xml:space="preserve">, </w:t>
      </w:r>
      <w:r>
        <w:rPr/>
        <w:t>스무째는 생을 받음으로 말미암는 번뇌이다</w:t>
      </w:r>
      <w:r>
        <w:rPr/>
        <w:t xml:space="preserve">. </w:t>
      </w:r>
      <w:r>
        <w:rPr/>
        <w:t>수면에는 스무 가지가 있다</w:t>
      </w:r>
      <w:r>
        <w:rPr/>
        <w:t>.</w:t>
      </w:r>
    </w:p>
    <w:p>
      <w:pPr>
        <w:pStyle w:val="SHTKTranslationText"/>
        <w:rPr/>
      </w:pPr>
      <w:r>
        <w:rPr/>
        <w:t>첫째는 부정지의 수면이고</w:t>
      </w:r>
      <w:r>
        <w:rPr/>
        <w:t xml:space="preserve">, </w:t>
      </w:r>
      <w:r>
        <w:rPr/>
        <w:t>둘째는 정지의 수면이며</w:t>
      </w:r>
      <w:r>
        <w:rPr/>
        <w:t xml:space="preserve">, </w:t>
      </w:r>
      <w:r>
        <w:rPr/>
        <w:t>셋째는 자기 경계를 따르는 수면이고</w:t>
      </w:r>
      <w:r>
        <w:rPr/>
        <w:t xml:space="preserve">, </w:t>
      </w:r>
      <w:r>
        <w:rPr/>
        <w:t>넷째는 다른 경계를 따르는 수면이며</w:t>
      </w:r>
      <w:r>
        <w:rPr/>
        <w:t xml:space="preserve">, </w:t>
      </w:r>
      <w:r>
        <w:rPr/>
        <w:t>다섯째는 손상된 수면이고</w:t>
      </w:r>
      <w:r>
        <w:rPr/>
        <w:t xml:space="preserve">, </w:t>
      </w:r>
      <w:r>
        <w:rPr/>
        <w:t xml:space="preserve">여섯째는 아직 </w:t>
      </w:r>
      <w:r>
        <w:rPr/>
        <w:t>[1]</w:t>
      </w:r>
      <w:r>
        <w:rPr/>
        <w:t>손상되지 않은 수면이며</w:t>
      </w:r>
      <w:r>
        <w:rPr/>
        <w:t xml:space="preserve">, </w:t>
      </w:r>
      <w:r>
        <w:rPr/>
        <w:t>일곱째는 수순하는 수면이고</w:t>
      </w:r>
      <w:r>
        <w:rPr/>
        <w:t xml:space="preserve">, </w:t>
      </w:r>
      <w:r>
        <w:rPr/>
        <w:t>여덟째는 수순하지 않는 수면이며</w:t>
      </w:r>
      <w:r>
        <w:rPr/>
        <w:t xml:space="preserve">, </w:t>
      </w:r>
      <w:r>
        <w:rPr/>
        <w:t>아홉째는 구족한 수면이고</w:t>
      </w:r>
      <w:r>
        <w:rPr/>
        <w:t xml:space="preserve">, </w:t>
      </w:r>
      <w:r>
        <w:rPr/>
        <w:t>열째는 결감된 수면이며</w:t>
      </w:r>
      <w:r>
        <w:rPr/>
        <w:t xml:space="preserve">, </w:t>
      </w:r>
      <w:r>
        <w:rPr/>
        <w:t>열한째는 해칠 수 있는 수면이고</w:t>
      </w:r>
      <w:r>
        <w:rPr/>
        <w:t xml:space="preserve">, </w:t>
      </w:r>
      <w:r>
        <w:rPr/>
        <w:t>열두째는 해칠 수 없는 수면이며</w:t>
      </w:r>
      <w:r>
        <w:rPr/>
        <w:t xml:space="preserve">, </w:t>
      </w:r>
      <w:r>
        <w:rPr/>
        <w:t>열셋째는 증상한 수면이고</w:t>
      </w:r>
      <w:r>
        <w:rPr/>
        <w:t xml:space="preserve">, </w:t>
      </w:r>
      <w:r>
        <w:rPr/>
        <w:t>열넷째는 평등한 수면이며</w:t>
      </w:r>
      <w:r>
        <w:rPr/>
        <w:t xml:space="preserve">, </w:t>
      </w:r>
      <w:r>
        <w:rPr/>
        <w:t>열다섯째는 미약한 수면이고</w:t>
      </w:r>
      <w:r>
        <w:rPr/>
        <w:t xml:space="preserve">, </w:t>
      </w:r>
      <w:r>
        <w:rPr/>
        <w:t>열여섯째는 각이 있는 수면이며</w:t>
      </w:r>
      <w:r>
        <w:rPr/>
        <w:t xml:space="preserve">, </w:t>
      </w:r>
      <w:r>
        <w:rPr/>
        <w:t>열일곱째는 각이 없는 수면이고</w:t>
      </w:r>
      <w:r>
        <w:rPr/>
        <w:t xml:space="preserve">, </w:t>
      </w:r>
      <w:r>
        <w:rPr/>
        <w:t>열여덟째는 많은 괴로움을 낳는 수면이며</w:t>
      </w:r>
      <w:r>
        <w:rPr/>
        <w:t xml:space="preserve">, </w:t>
      </w:r>
      <w:r>
        <w:rPr/>
        <w:t>열아홉째는 적은 괴로움을 낳는 수면이고</w:t>
      </w:r>
      <w:r>
        <w:rPr/>
        <w:t xml:space="preserve">, </w:t>
      </w:r>
      <w:r>
        <w:rPr/>
        <w:t>스무째는 괴로움을 낳지 않는 수면이다</w:t>
      </w:r>
      <w:r>
        <w:rPr/>
        <w:t xml:space="preserve">. </w:t>
      </w:r>
      <w:r>
        <w:rPr/>
        <w:t>번뇌가 대상으로 삼는 경계에는 스무 가지가 있다</w:t>
      </w:r>
      <w:r>
        <w:rPr/>
        <w:t>.</w:t>
      </w:r>
    </w:p>
    <w:p>
      <w:pPr>
        <w:pStyle w:val="SHTKTranslationText"/>
        <w:rPr/>
      </w:pPr>
      <w:r>
        <w:rPr/>
        <w:t>첫째는 사실이 있는 경계를 반연하는 것이고</w:t>
      </w:r>
      <w:r>
        <w:rPr/>
        <w:t xml:space="preserve">, </w:t>
      </w:r>
      <w:r>
        <w:rPr/>
        <w:t>둘째는 사실이 없는 경계를 반연하는 것이며</w:t>
      </w:r>
      <w:r>
        <w:rPr/>
        <w:t xml:space="preserve">, </w:t>
      </w:r>
      <w:r>
        <w:rPr/>
        <w:t>셋째는 자상을 반연하는 것이고</w:t>
      </w:r>
      <w:r>
        <w:rPr/>
        <w:t xml:space="preserve">, </w:t>
      </w:r>
      <w:r>
        <w:rPr/>
        <w:t>넷째는 공상을 반연하는 것이며</w:t>
      </w:r>
      <w:r>
        <w:rPr/>
        <w:t xml:space="preserve">, </w:t>
      </w:r>
      <w:r>
        <w:rPr/>
        <w:t>다섯째는 현재 보이는 경계를 반연하는 것이고</w:t>
      </w:r>
      <w:r>
        <w:rPr/>
        <w:t xml:space="preserve">, </w:t>
      </w:r>
      <w:r>
        <w:rPr/>
        <w:t>여섯째는 현재 보이지 않는 경계를 반연하는 것이며</w:t>
      </w:r>
      <w:r>
        <w:rPr/>
        <w:t xml:space="preserve">, </w:t>
      </w:r>
      <w:r>
        <w:rPr/>
        <w:t>일곱째는 외문의 경계를 반연하는 것이고</w:t>
      </w:r>
      <w:r>
        <w:rPr/>
        <w:t xml:space="preserve">, </w:t>
      </w:r>
      <w:r>
        <w:rPr/>
        <w:t>여덟째는 내문의 경계를 반연하는 것이며</w:t>
      </w:r>
      <w:r>
        <w:rPr/>
        <w:t>,</w:t>
      </w:r>
    </w:p>
    <w:p>
      <w:pPr>
        <w:pStyle w:val="SHTKTranslationText"/>
        <w:rPr/>
      </w:pPr>
      <w:r>
        <w:rPr/>
        <w:t>아홉째는 자기 종류의 번뇌 경계를 반연하는 것이고</w:t>
      </w:r>
      <w:r>
        <w:rPr/>
        <w:t xml:space="preserve">, </w:t>
      </w:r>
      <w:r>
        <w:rPr/>
        <w:t>열째는 다른 종류의 번뇌 경계를 반연하는 것이며</w:t>
      </w:r>
      <w:r>
        <w:rPr/>
        <w:t xml:space="preserve">, </w:t>
      </w:r>
      <w:r>
        <w:rPr/>
        <w:t>열한째는 자기 경계를 반연하는 것이고</w:t>
      </w:r>
      <w:r>
        <w:rPr/>
        <w:t xml:space="preserve">, </w:t>
      </w:r>
      <w:r>
        <w:rPr/>
        <w:t>열두째는 다른 경계를 반연하는 것이며</w:t>
      </w:r>
      <w:r>
        <w:rPr/>
        <w:t xml:space="preserve">, </w:t>
      </w:r>
      <w:r>
        <w:rPr/>
        <w:t>열셋째는 경계가 없는 것을 반연하는 것이고</w:t>
      </w:r>
      <w:r>
        <w:rPr/>
        <w:t xml:space="preserve">, </w:t>
      </w:r>
      <w:r>
        <w:rPr/>
        <w:t>열넷째는 유루의 경계를 반연하는 것이며</w:t>
      </w:r>
      <w:r>
        <w:rPr/>
        <w:t xml:space="preserve">, </w:t>
      </w:r>
      <w:r>
        <w:rPr/>
        <w:t>열다섯째는 무루의 경계를 반연하는 것이고</w:t>
      </w:r>
      <w:r>
        <w:rPr/>
        <w:t xml:space="preserve">, </w:t>
      </w:r>
      <w:r>
        <w:rPr/>
        <w:t>열여섯째는 유위의 경계를 반연하는 것이며</w:t>
      </w:r>
      <w:r>
        <w:rPr/>
        <w:t xml:space="preserve">, </w:t>
      </w:r>
      <w:r>
        <w:rPr/>
        <w:t>열일곱째는 무위의 경계를 반연하는 것이고</w:t>
      </w:r>
      <w:r>
        <w:rPr/>
        <w:t xml:space="preserve">, </w:t>
      </w:r>
      <w:r>
        <w:rPr/>
        <w:t>열여덟째는 자기 마음이 분별한 경계를 반연하는 것이며</w:t>
      </w:r>
      <w:r>
        <w:rPr/>
        <w:t xml:space="preserve">, </w:t>
      </w:r>
      <w:r>
        <w:rPr/>
        <w:t>열아홉째는 기억하여 분별한 경계를 반연하는 것이고</w:t>
      </w:r>
      <w:r>
        <w:rPr/>
        <w:t xml:space="preserve">, </w:t>
      </w:r>
      <w:r>
        <w:rPr/>
        <w:t>스무째는 사상의 경계를 반연하는 것이다</w:t>
      </w:r>
      <w:r>
        <w:rPr/>
        <w:t xml:space="preserve">. </w:t>
      </w:r>
      <w:r>
        <w:rPr/>
        <w:t>추중에는 스무 가지가 있다</w:t>
      </w:r>
      <w:r>
        <w:rPr/>
        <w:t>.</w:t>
      </w:r>
    </w:p>
    <w:p>
      <w:pPr>
        <w:pStyle w:val="SHTKTranslationText"/>
        <w:rPr/>
      </w:pPr>
      <w:r>
        <w:rPr/>
        <w:t>첫째는 성품으로 받은 과보의 추중이고</w:t>
      </w:r>
      <w:r>
        <w:rPr/>
        <w:t xml:space="preserve">, </w:t>
      </w:r>
      <w:r>
        <w:rPr/>
        <w:t>둘째는 성품으로 이루어진 번뇌의 추중이며</w:t>
      </w:r>
      <w:r>
        <w:rPr/>
        <w:t xml:space="preserve">, </w:t>
      </w:r>
      <w:r>
        <w:rPr/>
        <w:t>셋째는 성품으로 이루어진 업의 추중이고</w:t>
      </w:r>
      <w:r>
        <w:rPr/>
        <w:t xml:space="preserve">, </w:t>
      </w:r>
      <w:r>
        <w:rPr/>
        <w:t>넷째는 번뇌장의 추중이며</w:t>
      </w:r>
      <w:r>
        <w:rPr/>
        <w:t xml:space="preserve">, </w:t>
      </w:r>
      <w:r>
        <w:rPr/>
        <w:t>다섯째는 소지장의 추중이고</w:t>
      </w:r>
      <w:r>
        <w:rPr/>
        <w:t xml:space="preserve">, </w:t>
      </w:r>
      <w:r>
        <w:rPr/>
        <w:t>여섯째는 선정장의 추중이며</w:t>
      </w:r>
      <w:r>
        <w:rPr/>
        <w:t xml:space="preserve">, </w:t>
      </w:r>
      <w:r>
        <w:rPr/>
        <w:t>일곱째는 업장의 추중이고</w:t>
      </w:r>
      <w:r>
        <w:rPr/>
        <w:t xml:space="preserve">, </w:t>
      </w:r>
      <w:r>
        <w:rPr/>
        <w:t>여덟째는 과보장의 추중이며</w:t>
      </w:r>
      <w:r>
        <w:rPr/>
        <w:t xml:space="preserve">, </w:t>
      </w:r>
      <w:r>
        <w:rPr/>
        <w:t>아홉째는 선법을 장애하는 추중이고</w:t>
      </w:r>
      <w:r>
        <w:rPr/>
        <w:t xml:space="preserve">, </w:t>
      </w:r>
      <w:r>
        <w:rPr/>
        <w:t>열째는 바르지 않은 심사의 추중이며</w:t>
      </w:r>
      <w:r>
        <w:rPr/>
        <w:t xml:space="preserve">, </w:t>
      </w:r>
      <w:r>
        <w:rPr/>
        <w:t>열한째는 근심과 괴로움의 추중이고</w:t>
      </w:r>
      <w:r>
        <w:rPr/>
        <w:t xml:space="preserve">, </w:t>
      </w:r>
      <w:r>
        <w:rPr/>
        <w:t>열두째는 두려움의 추중이며</w:t>
      </w:r>
      <w:r>
        <w:rPr/>
        <w:t xml:space="preserve">, </w:t>
      </w:r>
      <w:r>
        <w:rPr/>
        <w:t>열셋째는 피로의 추중이고</w:t>
      </w:r>
      <w:r>
        <w:rPr/>
        <w:t xml:space="preserve">, </w:t>
      </w:r>
      <w:r>
        <w:rPr/>
        <w:t xml:space="preserve">열넷째는 음식의 </w:t>
      </w:r>
      <w:r>
        <w:rPr/>
        <w:t>[2]</w:t>
      </w:r>
      <w:r>
        <w:rPr/>
        <w:t>추중이며</w:t>
      </w:r>
      <w:r>
        <w:rPr/>
        <w:t xml:space="preserve">, </w:t>
      </w:r>
      <w:r>
        <w:rPr/>
        <w:t>열여섯째는 음욕의 추중이고</w:t>
      </w:r>
      <w:r>
        <w:rPr/>
        <w:t xml:space="preserve">, </w:t>
      </w:r>
      <w:r>
        <w:rPr/>
        <w:t>열일곱째는 대종이 어긋나는 추중이며</w:t>
      </w:r>
      <w:r>
        <w:rPr/>
        <w:t xml:space="preserve">, </w:t>
      </w:r>
      <w:r>
        <w:rPr/>
        <w:t>열여덟째는 시간의 변화로 인한 추중이고</w:t>
      </w:r>
      <w:r>
        <w:rPr/>
        <w:t xml:space="preserve">, </w:t>
      </w:r>
      <w:r>
        <w:rPr/>
        <w:t>열아홉째는 죽음의 추중이며</w:t>
      </w:r>
      <w:r>
        <w:rPr/>
        <w:t xml:space="preserve">, </w:t>
      </w:r>
      <w:r>
        <w:rPr/>
        <w:t>스무째는 두루 행하는 추중이다</w:t>
      </w:r>
      <w:r>
        <w:rPr/>
        <w:t xml:space="preserve">. </w:t>
      </w:r>
      <w:r>
        <w:rPr/>
        <w:t>또 번뇌를 간략히 알아차리는 데에는 다섯 가지 상이 있다</w:t>
      </w:r>
      <w:r>
        <w:rPr/>
        <w:t xml:space="preserve">. </w:t>
      </w:r>
      <w:r>
        <w:rPr/>
        <w:t>자체상</w:t>
      </w:r>
      <w:r>
        <w:rPr/>
        <w:t>·</w:t>
      </w:r>
      <w:r>
        <w:rPr/>
        <w:t>인상</w:t>
      </w:r>
      <w:r>
        <w:rPr/>
        <w:t>·</w:t>
      </w:r>
      <w:r>
        <w:rPr/>
        <w:t>품류상</w:t>
      </w:r>
      <w:r>
        <w:rPr/>
        <w:t>·</w:t>
      </w:r>
      <w:r>
        <w:rPr/>
        <w:t>경계에서 마음이 어지러운 상</w:t>
      </w:r>
      <w:r>
        <w:rPr/>
        <w:t>·</w:t>
      </w:r>
      <w:r>
        <w:rPr/>
        <w:t>과상을 말한다</w:t>
      </w:r>
      <w:r>
        <w:rPr/>
        <w:t xml:space="preserve">. </w:t>
      </w:r>
      <w:r>
        <w:rPr/>
        <w:t>이상에서는 여러 사와 번뇌 등을 밝혔다</w:t>
      </w:r>
      <w:r>
        <w:rPr/>
        <w:t xml:space="preserve">. </w:t>
      </w:r>
      <w:r>
        <w:rPr/>
        <w:t>명칭은 소승과 같지만 뜻은 다르다</w:t>
      </w:r>
      <w:r>
        <w:rPr/>
        <w:t xml:space="preserve">. </w:t>
      </w:r>
      <w:r>
        <w:rPr/>
        <w:t>소승의 법에서는 말한 그대로 실제로 자체가 있다고 여긴다</w:t>
      </w:r>
      <w:r>
        <w:rPr/>
        <w:t xml:space="preserve">. </w:t>
      </w:r>
      <w:r>
        <w:rPr/>
        <w:t>대승 초교에서는 자성이 곧 공하고</w:t>
      </w:r>
      <w:r>
        <w:rPr/>
        <w:t xml:space="preserve">, </w:t>
      </w:r>
      <w:r>
        <w:rPr/>
        <w:t>다만 명칭과 작용만 있으므로 이것을 사와 번뇌라고 한다</w:t>
      </w:r>
      <w:r>
        <w:rPr/>
        <w:t>.</w:t>
      </w:r>
    </w:p>
    <w:p>
      <w:pPr>
        <w:pStyle w:val="SHTKTranslationText"/>
        <w:rPr/>
      </w:pPr>
      <w:r>
        <w:rPr/>
        <w:t>둘째</w:t>
      </w:r>
      <w:r>
        <w:rPr/>
        <w:t xml:space="preserve">, </w:t>
      </w:r>
      <w:r>
        <w:rPr/>
        <w:t>소승과 다른 문에는 두 문이 있다</w:t>
      </w:r>
      <w:r>
        <w:rPr/>
        <w:t xml:space="preserve">. </w:t>
      </w:r>
      <w:r>
        <w:rPr/>
        <w:t>무명은 오직 직진교에서 지위에 들어가는 문에 포섭된다</w:t>
      </w:r>
      <w:r>
        <w:rPr/>
        <w:t xml:space="preserve">. </w:t>
      </w:r>
      <w:r>
        <w:rPr/>
        <w:t>첫째는 열 가지 무명이다</w:t>
      </w:r>
      <w:r>
        <w:rPr/>
        <w:t xml:space="preserve">. </w:t>
      </w:r>
      <w:r>
        <w:rPr/>
        <w:t>첫째는 처음의 범부성무명이고</w:t>
      </w:r>
      <w:r>
        <w:rPr/>
        <w:t xml:space="preserve">, </w:t>
      </w:r>
      <w:r>
        <w:rPr/>
        <w:t>둘째는 업 등에 의지하여 중생들에게 사행을 일으키는 무명이며</w:t>
      </w:r>
      <w:r>
        <w:rPr/>
        <w:t xml:space="preserve">, </w:t>
      </w:r>
      <w:r>
        <w:rPr/>
        <w:t>셋째는 마음이 둔하고 약한 무명과 문</w:t>
      </w:r>
      <w:r>
        <w:rPr/>
        <w:t>·</w:t>
      </w:r>
      <w:r>
        <w:rPr/>
        <w:t>사</w:t>
      </w:r>
      <w:r>
        <w:rPr/>
        <w:t>·</w:t>
      </w:r>
      <w:r>
        <w:rPr/>
        <w:t>수에서 잊어버리는 무명이고</w:t>
      </w:r>
      <w:r>
        <w:rPr/>
        <w:t xml:space="preserve">, </w:t>
      </w:r>
      <w:r>
        <w:rPr/>
        <w:t>넷째는 미세한 번뇌행과 함께 생기는 신견 등의 무명이며</w:t>
      </w:r>
      <w:r>
        <w:rPr/>
        <w:t>,</w:t>
      </w:r>
    </w:p>
    <w:p>
      <w:pPr>
        <w:pStyle w:val="SHTKTranslationText"/>
        <w:rPr/>
      </w:pPr>
      <w:r>
        <w:rPr/>
        <w:t>다섯째는 하승의 반열반에 대한 무명이고</w:t>
      </w:r>
      <w:r>
        <w:rPr/>
        <w:t xml:space="preserve">, </w:t>
      </w:r>
      <w:r>
        <w:rPr/>
        <w:t>여섯째는 거친 상을 행하는 무명이다</w:t>
      </w:r>
      <w:r>
        <w:rPr/>
        <w:t xml:space="preserve">. </w:t>
      </w:r>
      <w:r>
        <w:rPr/>
        <w:t>일곱째는 미세한 상을 행하는 무명이고</w:t>
      </w:r>
      <w:r>
        <w:rPr/>
        <w:t xml:space="preserve">, </w:t>
      </w:r>
      <w:r>
        <w:rPr/>
        <w:t>여덟째는 상에 대해 공용을 일으키는 마음의 무명이며</w:t>
      </w:r>
      <w:r>
        <w:rPr/>
        <w:t xml:space="preserve">, </w:t>
      </w:r>
      <w:r>
        <w:rPr/>
        <w:t>아홉째는 중생을 이롭게 하는 일에 공용을 쓰지 못하는 무명이고</w:t>
      </w:r>
      <w:r>
        <w:rPr/>
        <w:t xml:space="preserve">, </w:t>
      </w:r>
      <w:r>
        <w:rPr/>
        <w:t>열째는 여러 법 가운데 자재함을 얻지 못하는 무명이다</w:t>
      </w:r>
      <w:r>
        <w:rPr/>
        <w:t xml:space="preserve">. </w:t>
      </w:r>
      <w:r>
        <w:rPr/>
        <w:t>모두 마음이 미혹하여 이해하지 못하므로 무명이라고 한다</w:t>
      </w:r>
      <w:r>
        <w:rPr/>
        <w:t>.</w:t>
      </w:r>
    </w:p>
    <w:p>
      <w:pPr>
        <w:pStyle w:val="SHTKTranslationText"/>
        <w:rPr/>
      </w:pPr>
      <w:r>
        <w:rPr/>
        <w:t>둘째는 스물두 가지 무명이다</w:t>
      </w:r>
      <w:r>
        <w:rPr/>
        <w:t xml:space="preserve">. </w:t>
      </w:r>
      <w:r>
        <w:rPr/>
        <w:t>첫째는 법아를 분별하는 무명이고</w:t>
      </w:r>
      <w:r>
        <w:rPr/>
        <w:t xml:space="preserve">, </w:t>
      </w:r>
      <w:r>
        <w:rPr/>
        <w:t>둘째는 악도의 업에 대한 무명이며</w:t>
      </w:r>
      <w:r>
        <w:rPr/>
        <w:t xml:space="preserve">, </w:t>
      </w:r>
      <w:r>
        <w:rPr/>
        <w:t>셋째는 미세하게 허물을 범하는 무명이고</w:t>
      </w:r>
      <w:r>
        <w:rPr/>
        <w:t xml:space="preserve">, </w:t>
      </w:r>
      <w:r>
        <w:rPr/>
        <w:t>넷째는 여러 가지 상의 업행에 대한 무명이며</w:t>
      </w:r>
      <w:r>
        <w:rPr/>
        <w:t xml:space="preserve">, </w:t>
      </w:r>
      <w:r>
        <w:rPr/>
        <w:t>다섯째는 욕애의 무명이고</w:t>
      </w:r>
      <w:r>
        <w:rPr/>
        <w:t xml:space="preserve">, </w:t>
      </w:r>
      <w:r>
        <w:rPr/>
        <w:t>여섯째는 문지다라니를 구족하는 데 대한 무명이며</w:t>
      </w:r>
      <w:r>
        <w:rPr/>
        <w:t xml:space="preserve">, </w:t>
      </w:r>
      <w:r>
        <w:rPr/>
        <w:t>일곱째는 삼마발제에 대한 애착의 무명이고</w:t>
      </w:r>
      <w:r>
        <w:rPr/>
        <w:t xml:space="preserve">, </w:t>
      </w:r>
      <w:r>
        <w:rPr/>
        <w:t>여덟째는 행법에 대한 애착의 무명이며</w:t>
      </w:r>
      <w:r>
        <w:rPr/>
        <w:t>,</w:t>
      </w:r>
    </w:p>
    <w:p>
      <w:pPr>
        <w:pStyle w:val="SHTKTranslationText"/>
        <w:rPr/>
      </w:pPr>
      <w:r>
        <w:rPr/>
        <w:t>아홉째는 생사와 열반을 한쪽으로 등지거나 취하여 사유하는 무명이고</w:t>
      </w:r>
      <w:r>
        <w:rPr/>
        <w:t xml:space="preserve">, </w:t>
      </w:r>
      <w:r>
        <w:rPr/>
        <w:t>열째는 방편에 포섭된 도품을 닦는 데 대한 무명이며</w:t>
      </w:r>
      <w:r>
        <w:rPr/>
        <w:t xml:space="preserve">, </w:t>
      </w:r>
      <w:r>
        <w:rPr/>
        <w:t>열한째는 여러 행법이 생기고 이어짐을 증득하는 데 대한 무명이고</w:t>
      </w:r>
      <w:r>
        <w:rPr/>
        <w:t xml:space="preserve">, </w:t>
      </w:r>
      <w:r>
        <w:rPr/>
        <w:t>열두째는 상에 대한 생각이 자주 일어나는 무명이며</w:t>
      </w:r>
      <w:r>
        <w:rPr/>
        <w:t xml:space="preserve">, </w:t>
      </w:r>
      <w:r>
        <w:rPr/>
        <w:t>열셋째는 미세한 상행이 일어나는 무명이고</w:t>
      </w:r>
      <w:r>
        <w:rPr/>
        <w:t xml:space="preserve">, </w:t>
      </w:r>
      <w:r>
        <w:rPr/>
        <w:t>열넷째는 한결같이 무상을 사유하는 방편에 대한 무명이며</w:t>
      </w:r>
      <w:r>
        <w:rPr/>
        <w:t xml:space="preserve">, </w:t>
      </w:r>
      <w:r>
        <w:rPr/>
        <w:t>열다섯째는 무상관에서 공용을 일으키는 무명이고</w:t>
      </w:r>
      <w:r>
        <w:rPr/>
        <w:t xml:space="preserve">, </w:t>
      </w:r>
      <w:r>
        <w:rPr/>
        <w:t>열여섯째는 상행에 자재한 데 대한 무명이며</w:t>
      </w:r>
      <w:r>
        <w:rPr/>
        <w:t xml:space="preserve">, </w:t>
      </w:r>
      <w:r>
        <w:rPr/>
        <w:t>열일곱째는 한량없이 바르게 설법하고 한량없는 명</w:t>
      </w:r>
      <w:r>
        <w:rPr/>
        <w:t>·</w:t>
      </w:r>
      <w:r>
        <w:rPr/>
        <w:t>구</w:t>
      </w:r>
      <w:r>
        <w:rPr/>
        <w:t>·</w:t>
      </w:r>
      <w:r>
        <w:rPr/>
        <w:t>미를 사용하며 난문에 답하고 교묘한 말에 자재한 다라니에 대한 무명이고</w:t>
      </w:r>
      <w:r>
        <w:rPr/>
        <w:t xml:space="preserve">, </w:t>
      </w:r>
      <w:r>
        <w:rPr/>
        <w:t>열여덟째는 사무애해에 의지하여 의심을 해결하고 이해를 일으키는 데 대한 무명이며</w:t>
      </w:r>
      <w:r>
        <w:rPr/>
        <w:t xml:space="preserve">, </w:t>
      </w:r>
      <w:r>
        <w:rPr/>
        <w:t>열아홉째는 육신통의 지혜에 대한 무명이고</w:t>
      </w:r>
      <w:r>
        <w:rPr/>
        <w:t xml:space="preserve">, </w:t>
      </w:r>
      <w:r>
        <w:rPr/>
        <w:t>스무째는 미세하고 비밀한 불법에 들어가는 데 대한 무명이며</w:t>
      </w:r>
      <w:r>
        <w:rPr/>
        <w:t xml:space="preserve">, </w:t>
      </w:r>
      <w:r>
        <w:rPr/>
        <w:t>스물한째는 마땅히 알아야 할 모든 경계에 미세하게 집착하는 무명이고</w:t>
      </w:r>
      <w:r>
        <w:rPr/>
        <w:t xml:space="preserve">, </w:t>
      </w:r>
      <w:r>
        <w:rPr/>
        <w:t>스물두째는 마땅히 알아야 할 모든 경계에서 미세하게 막히는 무명이다</w:t>
      </w:r>
      <w:r>
        <w:rPr/>
        <w:t xml:space="preserve">. </w:t>
      </w:r>
      <w:r>
        <w:rPr/>
        <w:t>이 두 문의 번뇌는 오직 초교의 직진문에 한정된다</w:t>
      </w:r>
      <w:r>
        <w:rPr/>
        <w:t xml:space="preserve">. </w:t>
      </w:r>
      <w:r>
        <w:rPr/>
        <w:t>그렇게 알 수 있는 까닭은 무엇인가</w:t>
      </w:r>
      <w:r>
        <w:rPr/>
        <w:t xml:space="preserve">? </w:t>
      </w:r>
      <w:r>
        <w:rPr/>
        <w:t>이 두 문의 번뇌가 십지 전체에 두루 있으면서 사와 습기의 거칠고 미세한 차이를 논하지 않기 때문이다</w:t>
      </w:r>
      <w:r>
        <w:rPr/>
        <w:t xml:space="preserve">. </w:t>
      </w:r>
      <w:r>
        <w:rPr/>
        <w:t>마땅히 알아야 한다</w:t>
      </w:r>
      <w:r>
        <w:rPr/>
        <w:t xml:space="preserve">. </w:t>
      </w:r>
      <w:r>
        <w:rPr/>
        <w:t>이는 곧 십지의 마지막 마음에서 미혹을 단번에 끊는 뜻에 따른다</w:t>
      </w:r>
      <w:r>
        <w:rPr/>
        <w:t xml:space="preserve">. </w:t>
      </w:r>
      <w:r>
        <w:rPr/>
        <w:t>또 종교에 의하면 번뇌에는 열여섯 문이 있다</w:t>
      </w:r>
      <w:r>
        <w:rPr/>
        <w:t>.</w:t>
      </w:r>
    </w:p>
    <w:p>
      <w:pPr>
        <w:pStyle w:val="SHTKTranslationText"/>
        <w:rPr/>
      </w:pPr>
      <w:r>
        <w:rPr/>
        <w:t>첫째는 두 가지 무명이 있는 것이니</w:t>
      </w:r>
      <w:r>
        <w:rPr/>
        <w:t xml:space="preserve">, </w:t>
      </w:r>
      <w:r>
        <w:rPr/>
        <w:t>번뇌장과 지장을 말한다</w:t>
      </w:r>
      <w:r>
        <w:rPr/>
        <w:t xml:space="preserve">. </w:t>
      </w:r>
      <w:r>
        <w:rPr/>
        <w:t>둘째도 두 가지 무명이 있는 것이니</w:t>
      </w:r>
      <w:r>
        <w:rPr/>
        <w:t xml:space="preserve">, </w:t>
      </w:r>
      <w:r>
        <w:rPr/>
        <w:t>혹장과 지장의 두 장애를 말한다</w:t>
      </w:r>
      <w:r>
        <w:rPr/>
        <w:t xml:space="preserve">. </w:t>
      </w:r>
      <w:r>
        <w:rPr/>
        <w:t>셋째는 세 가지 장애가 있는 것이니</w:t>
      </w:r>
      <w:r>
        <w:rPr/>
        <w:t xml:space="preserve">, </w:t>
      </w:r>
      <w:r>
        <w:rPr/>
        <w:t>가죽</w:t>
      </w:r>
      <w:r>
        <w:rPr/>
        <w:t>·</w:t>
      </w:r>
      <w:r>
        <w:rPr/>
        <w:t>살</w:t>
      </w:r>
      <w:r>
        <w:rPr/>
        <w:t>·</w:t>
      </w:r>
      <w:r>
        <w:rPr/>
        <w:t>마음을 말한다</w:t>
      </w:r>
      <w:r>
        <w:rPr/>
        <w:t xml:space="preserve">. </w:t>
      </w:r>
      <w:r>
        <w:rPr/>
        <w:t>이 세 장애를 피부</w:t>
      </w:r>
      <w:r>
        <w:rPr/>
        <w:t>·</w:t>
      </w:r>
      <w:r>
        <w:rPr/>
        <w:t>살</w:t>
      </w:r>
      <w:r>
        <w:rPr/>
        <w:t>·</w:t>
      </w:r>
      <w:r>
        <w:rPr/>
        <w:t>뼈라고도 한다</w:t>
      </w:r>
      <w:r>
        <w:rPr/>
        <w:t xml:space="preserve">. </w:t>
      </w:r>
      <w:r>
        <w:rPr/>
        <w:t>넷째는 네 가지 장애가 있는 것이다</w:t>
      </w:r>
      <w:r>
        <w:rPr/>
        <w:t xml:space="preserve">. </w:t>
      </w:r>
      <w:r>
        <w:rPr/>
        <w:t>일천제의 불신장</w:t>
      </w:r>
      <w:r>
        <w:rPr/>
        <w:t xml:space="preserve">, </w:t>
      </w:r>
      <w:r>
        <w:rPr/>
        <w:t>외도의 아집장</w:t>
      </w:r>
      <w:r>
        <w:rPr/>
        <w:t xml:space="preserve">, </w:t>
      </w:r>
      <w:r>
        <w:rPr/>
        <w:t>성문의 고통을 두려워하는 장애</w:t>
      </w:r>
      <w:r>
        <w:rPr/>
        <w:t xml:space="preserve">, </w:t>
      </w:r>
      <w:r>
        <w:rPr/>
        <w:t>독각의 대비를 버리는 장애를 말한다</w:t>
      </w:r>
      <w:r>
        <w:rPr/>
        <w:t>.</w:t>
      </w:r>
    </w:p>
    <w:p>
      <w:pPr>
        <w:pStyle w:val="SHTKTranslationText"/>
        <w:rPr/>
      </w:pPr>
      <w:r>
        <w:rPr/>
        <w:t>다섯째는 여섯 가지 폐장애가 있는 것이니</w:t>
      </w:r>
      <w:r>
        <w:rPr/>
        <w:t xml:space="preserve">, </w:t>
      </w:r>
      <w:r>
        <w:rPr/>
        <w:t>육바라밀이 각각 소멸하는 장애를 말한다</w:t>
      </w:r>
      <w:r>
        <w:rPr/>
        <w:t xml:space="preserve">. </w:t>
      </w:r>
      <w:r>
        <w:rPr/>
        <w:t>여섯째는 여덟 가지 망상이 있는 것이다</w:t>
      </w:r>
      <w:r>
        <w:rPr/>
        <w:t xml:space="preserve">. </w:t>
      </w:r>
      <w:r>
        <w:rPr/>
        <w:t>생각하는 망상</w:t>
      </w:r>
      <w:r>
        <w:rPr/>
        <w:t>·</w:t>
      </w:r>
      <w:r>
        <w:rPr/>
        <w:t>생각하지 않는 망상</w:t>
      </w:r>
      <w:r>
        <w:rPr/>
        <w:t>·</w:t>
      </w:r>
      <w:r>
        <w:rPr/>
        <w:t>생각함과 생각하지 않음이 함께 서로 어긋나는 망상</w:t>
      </w:r>
      <w:r>
        <w:rPr/>
        <w:t>·</w:t>
      </w:r>
      <w:r>
        <w:rPr/>
        <w:t>나라는 망상</w:t>
      </w:r>
      <w:r>
        <w:rPr/>
        <w:t>·</w:t>
      </w:r>
      <w:r>
        <w:rPr/>
        <w:t>내 것이라는 망상</w:t>
      </w:r>
      <w:r>
        <w:rPr/>
        <w:t>·</w:t>
      </w:r>
      <w:r>
        <w:rPr/>
        <w:t>자성에 대한 망상</w:t>
      </w:r>
      <w:r>
        <w:rPr/>
        <w:t>·</w:t>
      </w:r>
      <w:r>
        <w:rPr/>
        <w:t>차별에 대한 망상</w:t>
      </w:r>
      <w:r>
        <w:rPr/>
        <w:t>·</w:t>
      </w:r>
      <w:r>
        <w:rPr/>
        <w:t>섭수하고 적집하는 망상을 말한다</w:t>
      </w:r>
      <w:r>
        <w:rPr/>
        <w:t xml:space="preserve">. </w:t>
      </w:r>
      <w:r>
        <w:rPr/>
        <w:t>처음 세 가지는 가죽 번뇌이고</w:t>
      </w:r>
      <w:r>
        <w:rPr/>
        <w:t xml:space="preserve">, </w:t>
      </w:r>
      <w:r>
        <w:rPr/>
        <w:t>다음 두 가지는 살 번뇌이며</w:t>
      </w:r>
      <w:r>
        <w:rPr/>
        <w:t xml:space="preserve">, </w:t>
      </w:r>
      <w:r>
        <w:rPr/>
        <w:t>다음 세 가지는 마음 번뇌이다</w:t>
      </w:r>
      <w:r>
        <w:rPr/>
        <w:t>.</w:t>
      </w:r>
    </w:p>
    <w:p>
      <w:pPr>
        <w:pStyle w:val="SHTKTranslationText"/>
        <w:rPr/>
      </w:pPr>
      <w:r>
        <w:rPr/>
        <w:t>일곱째는 아홉 가지 번뇌가 있는 것이다</w:t>
      </w:r>
      <w:r>
        <w:rPr/>
        <w:t xml:space="preserve">. </w:t>
      </w:r>
      <w:r>
        <w:rPr/>
        <w:t>『불성론』에 나온다</w:t>
      </w:r>
      <w:r>
        <w:rPr/>
        <w:t xml:space="preserve">. </w:t>
      </w:r>
      <w:r>
        <w:rPr/>
        <w:t>첫째 수면탐욕</w:t>
      </w:r>
      <w:r>
        <w:rPr/>
        <w:t xml:space="preserve">, </w:t>
      </w:r>
      <w:r>
        <w:rPr/>
        <w:t>둘째 수면진</w:t>
      </w:r>
      <w:r>
        <w:rPr/>
        <w:t xml:space="preserve">, </w:t>
      </w:r>
      <w:r>
        <w:rPr/>
        <w:t>셋째 수면치</w:t>
      </w:r>
      <w:r>
        <w:rPr/>
        <w:t xml:space="preserve">, </w:t>
      </w:r>
      <w:r>
        <w:rPr/>
        <w:t>넷째 탐</w:t>
      </w:r>
      <w:r>
        <w:rPr/>
        <w:t>·</w:t>
      </w:r>
      <w:r>
        <w:rPr/>
        <w:t>진</w:t>
      </w:r>
      <w:r>
        <w:rPr/>
        <w:t>·</w:t>
      </w:r>
      <w:r>
        <w:rPr/>
        <w:t>치 등의 지극히 무거운 상심혹</w:t>
      </w:r>
      <w:r>
        <w:rPr/>
        <w:t xml:space="preserve">, </w:t>
      </w:r>
      <w:r>
        <w:rPr/>
        <w:t>다섯째 무명주지</w:t>
      </w:r>
      <w:r>
        <w:rPr/>
        <w:t xml:space="preserve">, </w:t>
      </w:r>
      <w:r>
        <w:rPr/>
        <w:t>여섯째 견제에서 소멸되는 번뇌이다</w:t>
      </w:r>
      <w:r>
        <w:rPr/>
        <w:t xml:space="preserve">. </w:t>
      </w:r>
      <w:r>
        <w:rPr/>
        <w:t>일곱째는 수습으로 소멸되는 번뇌</w:t>
      </w:r>
      <w:r>
        <w:rPr/>
        <w:t xml:space="preserve">, </w:t>
      </w:r>
      <w:r>
        <w:rPr/>
        <w:t>여덟째는 부정지의 미혹</w:t>
      </w:r>
      <w:r>
        <w:rPr/>
        <w:t xml:space="preserve">, </w:t>
      </w:r>
      <w:r>
        <w:rPr/>
        <w:t>아홉째는 정지의 미혹이다</w:t>
      </w:r>
      <w:r>
        <w:rPr/>
        <w:t xml:space="preserve">. </w:t>
      </w:r>
      <w:r>
        <w:rPr/>
        <w:t>처음 네 가지와 일곱째 수습으로 소멸되는 번뇌는 가죽 번뇌를 체로 삼는다</w:t>
      </w:r>
      <w:r>
        <w:rPr/>
        <w:t>.</w:t>
      </w:r>
    </w:p>
    <w:p>
      <w:pPr>
        <w:pStyle w:val="SHTKTranslationText"/>
        <w:rPr/>
      </w:pPr>
      <w:r>
        <w:rPr/>
        <w:t>여섯째 견제에서 소멸되는 번뇌는 살 번뇌를 체로 삼는다</w:t>
      </w:r>
      <w:r>
        <w:rPr/>
        <w:t xml:space="preserve">. </w:t>
      </w:r>
      <w:r>
        <w:rPr/>
        <w:t>다섯째 무명주지와 여덟째 부정지의 미혹과 아홉째 정지의 미혹은 마음 번뇌를 체로 삼는다</w:t>
      </w:r>
      <w:r>
        <w:rPr/>
        <w:t xml:space="preserve">. </w:t>
      </w:r>
      <w:r>
        <w:rPr/>
        <w:t>여덟째는 다섯 가지 주지혹이 있는 것이다</w:t>
      </w:r>
      <w:r>
        <w:rPr/>
        <w:t xml:space="preserve">. </w:t>
      </w:r>
      <w:r>
        <w:rPr/>
        <w:t>견일처주지</w:t>
      </w:r>
      <w:r>
        <w:rPr/>
        <w:t>·</w:t>
      </w:r>
      <w:r>
        <w:rPr/>
        <w:t>욕애주지</w:t>
      </w:r>
      <w:r>
        <w:rPr/>
        <w:t>·</w:t>
      </w:r>
      <w:r>
        <w:rPr/>
        <w:t>색애주지</w:t>
      </w:r>
      <w:r>
        <w:rPr/>
        <w:t>·</w:t>
      </w:r>
      <w:r>
        <w:rPr/>
        <w:t>유애주지</w:t>
      </w:r>
      <w:r>
        <w:rPr/>
        <w:t>·</w:t>
      </w:r>
      <w:r>
        <w:rPr/>
        <w:t>무명주지를 말한다</w:t>
      </w:r>
      <w:r>
        <w:rPr/>
        <w:t xml:space="preserve">. </w:t>
      </w:r>
      <w:r>
        <w:rPr/>
        <w:t>여러 미혹이 의지하는 바를 주지라고 한다</w:t>
      </w:r>
      <w:r>
        <w:rPr/>
        <w:t xml:space="preserve">. </w:t>
      </w:r>
      <w:r>
        <w:rPr/>
        <w:t>견일처는 살 번뇌이고</w:t>
      </w:r>
      <w:r>
        <w:rPr/>
        <w:t xml:space="preserve">, </w:t>
      </w:r>
      <w:r>
        <w:rPr/>
        <w:t>욕애 등의 세 가지는 가죽 번뇌이며</w:t>
      </w:r>
      <w:r>
        <w:rPr/>
        <w:t xml:space="preserve">, </w:t>
      </w:r>
      <w:r>
        <w:rPr/>
        <w:t>무명주지는 마음 번뇌이다</w:t>
      </w:r>
      <w:r>
        <w:rPr/>
        <w:t>.</w:t>
      </w:r>
    </w:p>
    <w:p>
      <w:pPr>
        <w:pStyle w:val="SHTKTranslationText"/>
        <w:rPr/>
      </w:pPr>
      <w:r>
        <w:rPr/>
        <w:t>아홉째는 열세 가지 번뇌가 있는 것이다</w:t>
      </w:r>
      <w:r>
        <w:rPr/>
        <w:t xml:space="preserve">. </w:t>
      </w:r>
      <w:r>
        <w:rPr/>
        <w:t>일곱 가지 견과 여섯 가지 착을 말한다</w:t>
      </w:r>
      <w:r>
        <w:rPr/>
        <w:t xml:space="preserve">. </w:t>
      </w:r>
      <w:r>
        <w:rPr/>
        <w:t>일곱 가지 견이란 다음과 같다</w:t>
      </w:r>
      <w:r>
        <w:rPr/>
        <w:t xml:space="preserve">. </w:t>
      </w:r>
      <w:r>
        <w:rPr/>
        <w:t>첫째 사견</w:t>
      </w:r>
      <w:r>
        <w:rPr/>
        <w:t xml:space="preserve">, </w:t>
      </w:r>
      <w:r>
        <w:rPr/>
        <w:t>둘째 아견</w:t>
      </w:r>
      <w:r>
        <w:rPr/>
        <w:t xml:space="preserve">, </w:t>
      </w:r>
      <w:r>
        <w:rPr/>
        <w:t>셋째 상견</w:t>
      </w:r>
      <w:r>
        <w:rPr/>
        <w:t xml:space="preserve">, </w:t>
      </w:r>
      <w:r>
        <w:rPr/>
        <w:t>넷째 단견</w:t>
      </w:r>
      <w:r>
        <w:rPr/>
        <w:t xml:space="preserve">, </w:t>
      </w:r>
      <w:r>
        <w:rPr/>
        <w:t>다섯째 계도견</w:t>
      </w:r>
      <w:r>
        <w:rPr/>
        <w:t xml:space="preserve">, </w:t>
      </w:r>
      <w:r>
        <w:rPr/>
        <w:t>여섯째 과도견</w:t>
      </w:r>
      <w:r>
        <w:rPr/>
        <w:t xml:space="preserve">, </w:t>
      </w:r>
      <w:r>
        <w:rPr/>
        <w:t>일곱째 의견이다</w:t>
      </w:r>
      <w:r>
        <w:rPr/>
        <w:t xml:space="preserve">. </w:t>
      </w:r>
      <w:r>
        <w:rPr/>
        <w:t>모든 곳에서 보기 때문에 견이라고 한다</w:t>
      </w:r>
      <w:r>
        <w:rPr/>
        <w:t xml:space="preserve">. </w:t>
      </w:r>
      <w:r>
        <w:rPr/>
        <w:t>여섯 가지 착심이란 첫째 탐욕</w:t>
      </w:r>
      <w:r>
        <w:rPr/>
        <w:t xml:space="preserve">, </w:t>
      </w:r>
      <w:r>
        <w:rPr/>
        <w:t>둘째 애착</w:t>
      </w:r>
      <w:r>
        <w:rPr/>
        <w:t xml:space="preserve">, </w:t>
      </w:r>
      <w:r>
        <w:rPr/>
        <w:t>셋째 성냄</w:t>
      </w:r>
      <w:r>
        <w:rPr/>
        <w:t xml:space="preserve">, </w:t>
      </w:r>
      <w:r>
        <w:rPr/>
        <w:t>넷째 어리석음</w:t>
      </w:r>
      <w:r>
        <w:rPr/>
        <w:t xml:space="preserve">, </w:t>
      </w:r>
      <w:r>
        <w:rPr/>
        <w:t>다섯째 욕구</w:t>
      </w:r>
      <w:r>
        <w:rPr/>
        <w:t xml:space="preserve">, </w:t>
      </w:r>
      <w:r>
        <w:rPr/>
        <w:t>여섯째 교만이다</w:t>
      </w:r>
      <w:r>
        <w:rPr/>
        <w:t xml:space="preserve">. </w:t>
      </w:r>
      <w:r>
        <w:rPr/>
        <w:t>법계 가운데에서 모든 때에 모든 번뇌를 일으키며</w:t>
      </w:r>
      <w:r>
        <w:rPr/>
        <w:t xml:space="preserve">, </w:t>
      </w:r>
      <w:r>
        <w:rPr/>
        <w:t>열세 가지를 근본으로 삼는다</w:t>
      </w:r>
      <w:r>
        <w:rPr/>
        <w:t xml:space="preserve">. </w:t>
      </w:r>
      <w:r>
        <w:rPr/>
        <w:t>무명은 다시 이 열세 가지의 근본이 되고</w:t>
      </w:r>
      <w:r>
        <w:rPr/>
        <w:t xml:space="preserve">, </w:t>
      </w:r>
      <w:r>
        <w:rPr/>
        <w:t>법계 가운데에서 따로 삼계의 과보가 된다</w:t>
      </w:r>
      <w:r>
        <w:rPr/>
        <w:t>.</w:t>
      </w:r>
    </w:p>
    <w:p>
      <w:pPr>
        <w:pStyle w:val="SHTKTranslationText"/>
        <w:rPr/>
      </w:pPr>
      <w:r>
        <w:rPr/>
        <w:t>묻는다</w:t>
      </w:r>
      <w:r>
        <w:rPr/>
        <w:t xml:space="preserve">. </w:t>
      </w:r>
      <w:r>
        <w:rPr/>
        <w:t>열세 가지 번뇌에는 이미 법집이 없는데</w:t>
      </w:r>
      <w:r>
        <w:rPr/>
        <w:t xml:space="preserve">, </w:t>
      </w:r>
      <w:r>
        <w:rPr/>
        <w:t>어찌하여 소승과 공통된 뜻에 넣지 않는가</w:t>
      </w:r>
      <w:r>
        <w:rPr/>
        <w:t xml:space="preserve">. </w:t>
      </w:r>
      <w:r>
        <w:rPr/>
        <w:t>답한다</w:t>
      </w:r>
      <w:r>
        <w:rPr/>
        <w:t xml:space="preserve">. </w:t>
      </w:r>
      <w:r>
        <w:rPr/>
        <w:t>경의 뜻은 열세 가지 미혹이 무명에서 생겨 여러 업을 낳을 수 있음을 밝히려는 것이다</w:t>
      </w:r>
      <w:r>
        <w:rPr/>
        <w:t xml:space="preserve">. </w:t>
      </w:r>
      <w:r>
        <w:rPr/>
        <w:t>무명주지가 그 원인이라는 뜻을 확정하려는 까닭에 소승과 공통된 문에 포섭하지 않는다</w:t>
      </w:r>
      <w:r>
        <w:rPr/>
        <w:t xml:space="preserve">. </w:t>
      </w:r>
      <w:r>
        <w:rPr/>
        <w:t>열째는 여덟 가지 전도이다</w:t>
      </w:r>
      <w:r>
        <w:rPr/>
        <w:t xml:space="preserve">. </w:t>
      </w:r>
      <w:r>
        <w:rPr/>
        <w:t>상</w:t>
      </w:r>
      <w:r>
        <w:rPr/>
        <w:t>·</w:t>
      </w:r>
      <w:r>
        <w:rPr/>
        <w:t>락</w:t>
      </w:r>
      <w:r>
        <w:rPr/>
        <w:t>·</w:t>
      </w:r>
      <w:r>
        <w:rPr/>
        <w:t>아</w:t>
      </w:r>
      <w:r>
        <w:rPr/>
        <w:t>·</w:t>
      </w:r>
      <w:r>
        <w:rPr/>
        <w:t>정과 무상</w:t>
      </w:r>
      <w:r>
        <w:rPr/>
        <w:t>·</w:t>
      </w:r>
      <w:r>
        <w:rPr/>
        <w:t>무락</w:t>
      </w:r>
      <w:r>
        <w:rPr/>
        <w:t>·</w:t>
      </w:r>
      <w:r>
        <w:rPr/>
        <w:t>무아</w:t>
      </w:r>
      <w:r>
        <w:rPr/>
        <w:t>·</w:t>
      </w:r>
      <w:r>
        <w:rPr/>
        <w:t>무정을 말한다</w:t>
      </w:r>
      <w:r>
        <w:rPr/>
        <w:t xml:space="preserve">. </w:t>
      </w:r>
      <w:r>
        <w:rPr/>
        <w:t>네 가지 전도는 성문을 장애하고</w:t>
      </w:r>
      <w:r>
        <w:rPr/>
        <w:t xml:space="preserve">, </w:t>
      </w:r>
      <w:r>
        <w:rPr/>
        <w:t>여덟 가지 전도는 보살을 장애한다</w:t>
      </w:r>
      <w:r>
        <w:rPr/>
        <w:t xml:space="preserve">. </w:t>
      </w:r>
      <w:r>
        <w:rPr/>
        <w:t>열한째는 네 가지 비방이 있는 것이다</w:t>
      </w:r>
      <w:r>
        <w:rPr/>
        <w:t xml:space="preserve">. </w:t>
      </w:r>
      <w:r>
        <w:rPr/>
        <w:t>증익방</w:t>
      </w:r>
      <w:r>
        <w:rPr/>
        <w:t>·</w:t>
      </w:r>
      <w:r>
        <w:rPr/>
        <w:t>손감방</w:t>
      </w:r>
      <w:r>
        <w:rPr/>
        <w:t>·</w:t>
      </w:r>
      <w:r>
        <w:rPr/>
        <w:t>상위방</w:t>
      </w:r>
      <w:r>
        <w:rPr/>
        <w:t>·</w:t>
      </w:r>
      <w:r>
        <w:rPr/>
        <w:t>희론방을 말한다</w:t>
      </w:r>
      <w:r>
        <w:rPr/>
        <w:t xml:space="preserve">. </w:t>
      </w:r>
      <w:r>
        <w:rPr/>
        <w:t>열두째는 다섯 가지 산란이 있는 것이다</w:t>
      </w:r>
      <w:r>
        <w:rPr/>
        <w:t>.</w:t>
      </w:r>
    </w:p>
    <w:p>
      <w:pPr>
        <w:pStyle w:val="SHTKTranslationText"/>
        <w:rPr/>
      </w:pPr>
      <w:r>
        <w:rPr/>
        <w:t>첫째는 자성산란이며</w:t>
      </w:r>
      <w:r>
        <w:rPr/>
        <w:t xml:space="preserve">, </w:t>
      </w:r>
      <w:r>
        <w:rPr/>
        <w:t>오식을 말한다</w:t>
      </w:r>
      <w:r>
        <w:rPr/>
        <w:t xml:space="preserve">. </w:t>
      </w:r>
      <w:r>
        <w:rPr/>
        <w:t>둘째는 외산란이며</w:t>
      </w:r>
      <w:r>
        <w:rPr/>
        <w:t xml:space="preserve">, </w:t>
      </w:r>
      <w:r>
        <w:rPr/>
        <w:t>뜻이 밖의 티끌을 따라 치달리는 것을 말한다</w:t>
      </w:r>
      <w:r>
        <w:rPr/>
        <w:t xml:space="preserve">. </w:t>
      </w:r>
      <w:r>
        <w:rPr/>
        <w:t>셋째는 내산란이며</w:t>
      </w:r>
      <w:r>
        <w:rPr/>
        <w:t xml:space="preserve">, </w:t>
      </w:r>
      <w:r>
        <w:rPr/>
        <w:t>마음이 높아지거나 낮아지는 것과 맛에 탐착하는 것 등을 말한다</w:t>
      </w:r>
      <w:r>
        <w:rPr/>
        <w:t xml:space="preserve">. </w:t>
      </w:r>
      <w:r>
        <w:rPr/>
        <w:t>넷째는 추중산란이며</w:t>
      </w:r>
      <w:r>
        <w:rPr/>
        <w:t xml:space="preserve">, </w:t>
      </w:r>
      <w:r>
        <w:rPr/>
        <w:t>나와 내 것 등을 헤아리는 것을 말한다</w:t>
      </w:r>
      <w:r>
        <w:rPr/>
        <w:t xml:space="preserve">. </w:t>
      </w:r>
      <w:r>
        <w:rPr/>
        <w:t>다섯째는 사유산란이며</w:t>
      </w:r>
      <w:r>
        <w:rPr/>
        <w:t xml:space="preserve">, </w:t>
      </w:r>
      <w:r>
        <w:rPr/>
        <w:t>대승을 버리고 소승을 사유하는 것을 말한다</w:t>
      </w:r>
      <w:r>
        <w:rPr/>
        <w:t xml:space="preserve">. </w:t>
      </w:r>
      <w:r>
        <w:rPr/>
        <w:t>처음 두 가지는 아직 얻지 못한 것을 얻지 못하게 하고</w:t>
      </w:r>
      <w:r>
        <w:rPr/>
        <w:t>,</w:t>
      </w:r>
    </w:p>
    <w:p>
      <w:pPr>
        <w:pStyle w:val="SHTKTranslationText"/>
        <w:rPr/>
      </w:pPr>
      <w:r>
        <w:rPr/>
        <w:t>셋째는 이미 얻은 것을 물러나게 하며</w:t>
      </w:r>
      <w:r>
        <w:rPr/>
        <w:t xml:space="preserve">, </w:t>
      </w:r>
      <w:r>
        <w:rPr/>
        <w:t>넷째는 해탈을 얻지 못하게 하고</w:t>
      </w:r>
      <w:r>
        <w:rPr/>
        <w:t xml:space="preserve">, </w:t>
      </w:r>
      <w:r>
        <w:rPr/>
        <w:t>다섯째는 무상보리를 얻지 못하게 한다</w:t>
      </w:r>
      <w:r>
        <w:rPr/>
        <w:t xml:space="preserve">. </w:t>
      </w:r>
      <w:r>
        <w:rPr/>
        <w:t>열셋째</w:t>
      </w:r>
      <w:r>
        <w:rPr/>
        <w:t xml:space="preserve">, </w:t>
      </w:r>
      <w:r>
        <w:rPr/>
        <w:t>두 가지 번뇌가 있다</w:t>
      </w:r>
      <w:r>
        <w:rPr/>
        <w:t xml:space="preserve">. </w:t>
      </w:r>
      <w:r>
        <w:rPr/>
        <w:t>수면번뇌를 말한다</w:t>
      </w:r>
      <w:r>
        <w:rPr/>
        <w:t xml:space="preserve">. </w:t>
      </w:r>
      <w:r>
        <w:rPr/>
        <w:t>상심번뇌를 말한다</w:t>
      </w:r>
      <w:r>
        <w:rPr/>
        <w:t xml:space="preserve">. </w:t>
      </w:r>
      <w:r>
        <w:rPr/>
        <w:t>열넷째</w:t>
      </w:r>
      <w:r>
        <w:rPr/>
        <w:t xml:space="preserve">, </w:t>
      </w:r>
      <w:r>
        <w:rPr/>
        <w:t>또 세 가지 전도가 있다</w:t>
      </w:r>
      <w:r>
        <w:rPr/>
        <w:t xml:space="preserve">. </w:t>
      </w:r>
      <w:r>
        <w:rPr/>
        <w:t>상도</w:t>
      </w:r>
      <w:r>
        <w:rPr/>
        <w:t>(</w:t>
      </w:r>
      <w:r>
        <w:rPr/>
        <w:t>想倒</w:t>
      </w:r>
      <w:r>
        <w:rPr/>
        <w:t>)·</w:t>
      </w:r>
      <w:r>
        <w:rPr/>
        <w:t>견도</w:t>
      </w:r>
      <w:r>
        <w:rPr/>
        <w:t>(</w:t>
      </w:r>
      <w:r>
        <w:rPr/>
        <w:t>見倒</w:t>
      </w:r>
      <w:r>
        <w:rPr/>
        <w:t>)·</w:t>
      </w:r>
      <w:r>
        <w:rPr/>
        <w:t>심도</w:t>
      </w:r>
      <w:r>
        <w:rPr/>
        <w:t>(</w:t>
      </w:r>
      <w:r>
        <w:rPr/>
        <w:t>心倒</w:t>
      </w:r>
      <w:r>
        <w:rPr/>
        <w:t>)</w:t>
      </w:r>
      <w:r>
        <w:rPr/>
        <w:t>를 말한다</w:t>
      </w:r>
      <w:r>
        <w:rPr/>
        <w:t xml:space="preserve">. </w:t>
      </w:r>
      <w:r>
        <w:rPr/>
        <w:t>열다섯째</w:t>
      </w:r>
      <w:r>
        <w:rPr/>
        <w:t xml:space="preserve">, </w:t>
      </w:r>
      <w:r>
        <w:rPr/>
        <w:t>열두 가지 망상이 있다</w:t>
      </w:r>
      <w:r>
        <w:rPr/>
        <w:t xml:space="preserve">. </w:t>
      </w:r>
      <w:r>
        <w:rPr/>
        <w:t>언설망상</w:t>
      </w:r>
      <w:r>
        <w:rPr/>
        <w:t>·</w:t>
      </w:r>
      <w:r>
        <w:rPr/>
        <w:t>소설사망상</w:t>
      </w:r>
      <w:r>
        <w:rPr/>
        <w:t>·</w:t>
      </w:r>
      <w:r>
        <w:rPr/>
        <w:t>상망상</w:t>
      </w:r>
      <w:r>
        <w:rPr/>
        <w:t>·</w:t>
      </w:r>
      <w:r>
        <w:rPr/>
        <w:t>이망상</w:t>
      </w:r>
      <w:r>
        <w:rPr/>
        <w:t>·</w:t>
      </w:r>
      <w:r>
        <w:rPr/>
        <w:t>자성망상</w:t>
      </w:r>
      <w:r>
        <w:rPr/>
        <w:t>·</w:t>
      </w:r>
      <w:r>
        <w:rPr/>
        <w:t>인망상</w:t>
      </w:r>
      <w:r>
        <w:rPr/>
        <w:t>·</w:t>
      </w:r>
      <w:r>
        <w:rPr/>
        <w:t>견망상</w:t>
      </w:r>
      <w:r>
        <w:rPr/>
        <w:t>·</w:t>
      </w:r>
      <w:r>
        <w:rPr/>
        <w:t>성망상</w:t>
      </w:r>
      <w:r>
        <w:rPr/>
        <w:t>·</w:t>
      </w:r>
      <w:r>
        <w:rPr/>
        <w:t>생망상</w:t>
      </w:r>
      <w:r>
        <w:rPr/>
        <w:t>·</w:t>
      </w:r>
      <w:r>
        <w:rPr/>
        <w:t>불생망상</w:t>
      </w:r>
      <w:r>
        <w:rPr/>
        <w:t>·</w:t>
      </w:r>
      <w:r>
        <w:rPr/>
        <w:t>상속망상</w:t>
      </w:r>
      <w:r>
        <w:rPr/>
        <w:t>·</w:t>
      </w:r>
      <w:r>
        <w:rPr/>
        <w:t>박불박망상을 말한다</w:t>
      </w:r>
      <w:r>
        <w:rPr/>
        <w:t xml:space="preserve">. </w:t>
      </w:r>
      <w:r>
        <w:rPr/>
        <w:t>이 망상들은 세 가지 번뇌에 해당한다</w:t>
      </w:r>
      <w:r>
        <w:rPr/>
        <w:t xml:space="preserve">. </w:t>
      </w:r>
      <w:r>
        <w:rPr/>
        <w:t>곧 피번뇌</w:t>
      </w:r>
      <w:r>
        <w:rPr/>
        <w:t>·</w:t>
      </w:r>
      <w:r>
        <w:rPr/>
        <w:t>육번뇌</w:t>
      </w:r>
      <w:r>
        <w:rPr/>
        <w:t>·</w:t>
      </w:r>
      <w:r>
        <w:rPr/>
        <w:t>심번뇌를 말한다</w:t>
      </w:r>
      <w:r>
        <w:rPr/>
        <w:t xml:space="preserve">. </w:t>
      </w:r>
      <w:r>
        <w:rPr/>
        <w:t>이를 어떻게 알 수 있는가</w:t>
      </w:r>
      <w:r>
        <w:rPr/>
        <w:t>?</w:t>
      </w:r>
    </w:p>
    <w:p>
      <w:pPr>
        <w:pStyle w:val="SHTKTranslationText"/>
        <w:rPr/>
      </w:pPr>
      <w:r>
        <w:rPr/>
        <w:t>그러므로 경에서 말하였다</w:t>
      </w:r>
      <w:r>
        <w:rPr/>
        <w:t>. “</w:t>
      </w:r>
      <w:r>
        <w:rPr/>
        <w:t>이를 망상의 자성과 분별의 공통된 모습이라고 한다</w:t>
      </w:r>
      <w:r>
        <w:rPr/>
        <w:t>.”</w:t>
      </w:r>
      <w:r>
        <w:rPr/>
        <w:t>라고 하였으므로 알 수 있다</w:t>
      </w:r>
      <w:r>
        <w:rPr/>
        <w:t xml:space="preserve">. </w:t>
      </w:r>
      <w:r>
        <w:rPr/>
        <w:t>『능가경』에서 설한 것과 같다</w:t>
      </w:r>
      <w:r>
        <w:rPr/>
        <w:t xml:space="preserve">. </w:t>
      </w:r>
      <w:r>
        <w:rPr/>
        <w:t>열여섯째</w:t>
      </w:r>
      <w:r>
        <w:rPr/>
        <w:t xml:space="preserve">, </w:t>
      </w:r>
      <w:r>
        <w:rPr/>
        <w:t>팔만사천의 진로번뇌가 있다</w:t>
      </w:r>
      <w:r>
        <w:rPr/>
        <w:t xml:space="preserve">. </w:t>
      </w:r>
      <w:r>
        <w:rPr/>
        <w:t>이상 열여섯 문으로 밝힌 번뇌의 뜻은 숙교에 해당한다</w:t>
      </w:r>
      <w:r>
        <w:rPr/>
        <w:t xml:space="preserve">. </w:t>
      </w:r>
      <w:r>
        <w:rPr/>
        <w:t>일부는 또한 초교 가운데 직진교의 설에도 통할 수 있다</w:t>
      </w:r>
      <w:r>
        <w:rPr/>
        <w:t xml:space="preserve">. </w:t>
      </w:r>
      <w:r>
        <w:rPr/>
        <w:t>직진교에 있을 경우에는 그 체가 곧 공이므로 번뇌라고 한다</w:t>
      </w:r>
      <w:r>
        <w:rPr/>
        <w:t xml:space="preserve">. </w:t>
      </w:r>
      <w:r>
        <w:rPr/>
        <w:t>종교에서 설할 경우에는 그 체가 곧 진여이므로 번뇌라고 한다</w:t>
      </w:r>
      <w:r>
        <w:rPr/>
        <w:t xml:space="preserve">. </w:t>
      </w:r>
      <w:r>
        <w:rPr/>
        <w:t>일승교가 지목하는 것이라면 곧 일승에 속한다</w:t>
      </w:r>
      <w:r>
        <w:rPr/>
        <w:t xml:space="preserve">. </w:t>
      </w:r>
      <w:r>
        <w:rPr/>
        <w:t>별교에 의거하여 설한다면 낱낱의 번뇌가 모두 한량없다</w:t>
      </w:r>
      <w:r>
        <w:rPr/>
        <w:t>.</w:t>
      </w:r>
    </w:p>
    <w:p>
      <w:pPr>
        <w:pStyle w:val="SHTKTranslationText"/>
        <w:rPr/>
      </w:pPr>
      <w:r>
        <w:rPr/>
        <w:t>그러므로 사</w:t>
      </w:r>
      <w:r>
        <w:rPr/>
        <w:t>(</w:t>
      </w:r>
      <w:r>
        <w:rPr/>
        <w:t>使</w:t>
      </w:r>
      <w:r>
        <w:rPr/>
        <w:t xml:space="preserve">) </w:t>
      </w:r>
      <w:r>
        <w:rPr/>
        <w:t>등의 번뇌는 조림</w:t>
      </w:r>
      <w:r>
        <w:rPr/>
        <w:t>(</w:t>
      </w:r>
      <w:r>
        <w:rPr/>
        <w:t>稠林</w:t>
      </w:r>
      <w:r>
        <w:rPr/>
        <w:t>)</w:t>
      </w:r>
      <w:r>
        <w:rPr/>
        <w:t>의 뜻이다</w:t>
      </w:r>
      <w:r>
        <w:rPr/>
        <w:t xml:space="preserve">. </w:t>
      </w:r>
      <w:r>
        <w:rPr/>
        <w:t>무슨 까닭인가</w:t>
      </w:r>
      <w:r>
        <w:rPr/>
        <w:t xml:space="preserve">? </w:t>
      </w:r>
      <w:r>
        <w:rPr/>
        <w:t>보현의 글에서 한 번의 성내는 마음이 백천 법문을 장애할 수 있다고 한 것 등과 같기 때문이다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서명 불확실</w:t>
      </w:r>
      <w:r>
        <w:rPr/>
        <w:t>] “</w:t>
      </w:r>
      <w:r>
        <w:rPr/>
        <w:t>十卷百論”이 하나의 서명인지 여러 문헌을 가리키는지는 이 파일만으로 확정하기 어렵다</w:t>
      </w:r>
      <w:r>
        <w:rPr/>
        <w:t>.</w:t>
      </w:r>
    </w:p>
    <w:p>
      <w:pPr>
        <w:pStyle w:val="SHTKNoteSummary"/>
        <w:rPr/>
      </w:pPr>
      <w:r>
        <w:rPr/>
        <w:t xml:space="preserve">교감 요약 </w:t>
      </w:r>
      <w:r>
        <w:rPr/>
        <w:t>| [</w:t>
      </w:r>
      <w:r>
        <w:rPr/>
        <w:t>구두 불확실</w:t>
      </w:r>
      <w:r>
        <w:rPr/>
        <w:t xml:space="preserve">] </w:t>
      </w:r>
      <w:r>
        <w:rPr/>
        <w:t>뒤의 “疑”가 이 단위의 세 번째 결인지 다음 단위의 첫 글자인지 구두가 불분명하다</w:t>
      </w:r>
      <w:r>
        <w:rPr/>
        <w:t xml:space="preserve">. </w:t>
      </w:r>
      <w:r>
        <w:rPr/>
        <w:t>문맥상 세 결은 신견</w:t>
      </w:r>
      <w:r>
        <w:rPr/>
        <w:t>·</w:t>
      </w:r>
      <w:r>
        <w:rPr/>
        <w:t>계취</w:t>
      </w:r>
      <w:r>
        <w:rPr/>
        <w:t>·</w:t>
      </w:r>
      <w:r>
        <w:rPr/>
        <w:t>의결로 이해된다</w:t>
      </w:r>
      <w:r>
        <w:rPr/>
        <w:t>.</w:t>
      </w:r>
    </w:p>
    <w:p>
      <w:pPr>
        <w:pStyle w:val="SHTKNoteSummary"/>
        <w:rPr/>
      </w:pPr>
      <w:r>
        <w:rPr/>
        <w:t xml:space="preserve">교감 요약 </w:t>
      </w:r>
      <w:r>
        <w:rPr/>
        <w:t>| [</w:t>
      </w:r>
      <w:r>
        <w:rPr/>
        <w:t>구두 불확실</w:t>
      </w:r>
      <w:r>
        <w:rPr/>
        <w:t>] “</w:t>
      </w:r>
      <w:r>
        <w:rPr/>
        <w:t>疑”를 앞 단위의 세 결 가운데 셋째인 의결로 이어 읽었다</w:t>
      </w:r>
      <w:r>
        <w:rPr/>
        <w:t xml:space="preserve">. </w:t>
      </w:r>
      <w:r>
        <w:rPr/>
        <w:t>원문의 분절은 변경하지 않았다</w:t>
      </w:r>
      <w:r>
        <w:rPr/>
        <w:t>.</w:t>
      </w:r>
    </w:p>
    <w:p>
      <w:pPr>
        <w:pStyle w:val="SHTKNoteSummary"/>
        <w:rPr/>
      </w:pPr>
      <w:r>
        <w:rPr/>
        <w:t xml:space="preserve">교감 요약 </w:t>
      </w:r>
      <w:r>
        <w:rPr/>
        <w:t xml:space="preserve">| [CBETA </w:t>
      </w:r>
      <w:r>
        <w:rPr/>
        <w:t xml:space="preserve">교감 </w:t>
      </w:r>
      <w:r>
        <w:rPr/>
        <w:t>0570001]</w:t>
      </w:r>
    </w:p>
    <w:p>
      <w:pPr>
        <w:pStyle w:val="SHTKNoteDetail"/>
        <w:rPr/>
      </w:pPr>
      <w:r>
        <w:rPr/>
        <w:t xml:space="preserve">• </w:t>
      </w:r>
      <w:r>
        <w:rPr/>
        <w:t xml:space="preserve">대정장 원교감주 </w:t>
      </w:r>
      <w:r>
        <w:rPr/>
        <w:t xml:space="preserve">| </w:t>
      </w:r>
      <w:r>
        <w:rPr/>
        <w:t>「悉＝恚ヵ</w:t>
      </w:r>
      <w:r>
        <w:rPr/>
        <w:t>[</w:t>
      </w:r>
      <w:r>
        <w:rPr/>
        <w:t>甲</w:t>
      </w:r>
      <w:r>
        <w:rPr/>
        <w:t>]</w:t>
      </w:r>
      <w:r>
        <w:rPr/>
        <w:t>」</w:t>
      </w:r>
    </w:p>
    <w:p>
      <w:pPr>
        <w:pStyle w:val="SHTKNoteDetail"/>
        <w:rPr/>
      </w:pPr>
      <w:r>
        <w:rPr/>
        <w:t xml:space="preserve">• </w:t>
      </w:r>
      <w:r>
        <w:rPr/>
        <w:t xml:space="preserve">저본 독법 </w:t>
      </w:r>
      <w:r>
        <w:rPr/>
        <w:t xml:space="preserve">| </w:t>
      </w:r>
      <w:r>
        <w:rPr/>
        <w:t>悉</w:t>
      </w:r>
    </w:p>
    <w:p>
      <w:pPr>
        <w:pStyle w:val="SHTKNoteDetail"/>
        <w:rPr/>
      </w:pPr>
      <w:r>
        <w:rPr/>
        <w:t xml:space="preserve">• </w:t>
      </w:r>
      <w:r>
        <w:rPr/>
        <w:t xml:space="preserve">이문 독법 </w:t>
      </w:r>
      <w:r>
        <w:rPr/>
        <w:t xml:space="preserve">| </w:t>
      </w:r>
      <w:r>
        <w:rPr/>
        <w:t>恚</w:t>
      </w:r>
      <w:r>
        <w:rPr/>
        <w:t>([</w:t>
      </w:r>
      <w:r>
        <w:rPr/>
        <w:t>甲</w:t>
      </w:r>
      <w:r>
        <w:rPr/>
        <w:t xml:space="preserve">], </w:t>
      </w:r>
      <w:r>
        <w:rPr/>
        <w:t>교정 후보</w:t>
      </w:r>
      <w:r>
        <w:rPr/>
        <w:t>)</w:t>
      </w:r>
    </w:p>
    <w:p>
      <w:pPr>
        <w:pStyle w:val="SHTKNoteDetail"/>
        <w:rPr/>
      </w:pPr>
      <w:r>
        <w:rPr/>
        <w:t xml:space="preserve">• </w:t>
      </w:r>
      <w:r>
        <w:rPr/>
        <w:t xml:space="preserve">저본 기준 번역 </w:t>
      </w:r>
      <w:r>
        <w:rPr/>
        <w:t>| “</w:t>
      </w:r>
      <w:r>
        <w:rPr/>
        <w:t>모두”</w:t>
      </w:r>
    </w:p>
    <w:p>
      <w:pPr>
        <w:pStyle w:val="SHTKNoteDetail"/>
        <w:rPr/>
      </w:pPr>
      <w:r>
        <w:rPr/>
        <w:t xml:space="preserve">• </w:t>
      </w:r>
      <w:r>
        <w:rPr/>
        <w:t xml:space="preserve">이문 기준 번역 </w:t>
      </w:r>
      <w:r>
        <w:rPr/>
        <w:t>| “</w:t>
      </w:r>
      <w:r>
        <w:rPr/>
        <w:t>성냄</w:t>
      </w:r>
      <w:r>
        <w:rPr/>
        <w:t>/</w:t>
      </w:r>
      <w:r>
        <w:rPr/>
        <w:t>진에”</w:t>
      </w:r>
    </w:p>
    <w:p>
      <w:pPr>
        <w:pStyle w:val="SHTKNoteDetail"/>
        <w:rPr/>
      </w:pPr>
      <w:r>
        <w:rPr/>
        <w:t xml:space="preserve">• </w:t>
      </w:r>
      <w:r>
        <w:rPr/>
        <w:t xml:space="preserve">의미 차이 </w:t>
      </w:r>
      <w:r>
        <w:rPr/>
        <w:t xml:space="preserve">| </w:t>
      </w:r>
      <w:r>
        <w:rPr/>
        <w:t>범위를 나타내는 부사와 특정 번뇌명이 달라진다</w:t>
      </w:r>
    </w:p>
    <w:p>
      <w:pPr>
        <w:pStyle w:val="SHTKNoteDetail"/>
        <w:rPr/>
      </w:pPr>
      <w:r>
        <w:rPr/>
        <w:t xml:space="preserve">• </w:t>
      </w:r>
      <w:r>
        <w:rPr/>
        <w:t xml:space="preserve">번역 영향 판정 </w:t>
      </w:r>
      <w:r>
        <w:rPr/>
        <w:t xml:space="preserve">| </w:t>
      </w:r>
      <w:r>
        <w:rPr/>
        <w:t>문맥 의미가 크게 달라질 수 있으나 교정 후보이므로 저본을 유지한다</w:t>
      </w:r>
    </w:p>
    <w:p>
      <w:pPr>
        <w:pStyle w:val="SHTKNoteSummary"/>
        <w:rPr/>
      </w:pPr>
      <w:r>
        <w:rPr/>
        <w:t xml:space="preserve">교감 요약 </w:t>
      </w:r>
      <w:r>
        <w:rPr/>
        <w:t>| [</w:t>
      </w:r>
      <w:r>
        <w:rPr/>
        <w:t>용어 불확실</w:t>
      </w:r>
      <w:r>
        <w:rPr/>
        <w:t>] “</w:t>
      </w:r>
      <w:r>
        <w:rPr/>
        <w:t>正習”은 본혹과 습기 또는 정사와 습기의 구별을 가리킬 가능성이 있으나</w:t>
      </w:r>
      <w:r>
        <w:rPr/>
        <w:t xml:space="preserve">, </w:t>
      </w:r>
      <w:r>
        <w:rPr/>
        <w:t>대응 논서와 판본 대조 전에는 확정하기 어렵다</w:t>
      </w:r>
      <w:r>
        <w:rPr/>
        <w:t>.</w:t>
      </w:r>
    </w:p>
    <w:p>
      <w:pPr>
        <w:pStyle w:val="SHTKNoteSummary"/>
        <w:rPr/>
      </w:pPr>
      <w:r>
        <w:rPr/>
        <w:t xml:space="preserve">교감 요약 </w:t>
      </w:r>
      <w:r>
        <w:rPr/>
        <w:t>| [</w:t>
      </w:r>
      <w:r>
        <w:rPr/>
        <w:t xml:space="preserve">외자 복원 </w:t>
      </w:r>
      <w:r>
        <w:rPr/>
        <w:t>CB05036] `</w:t>
      </w:r>
      <w:r>
        <w:rPr/>
        <w:t>𢇇</w:t>
      </w:r>
      <w:r>
        <w:rPr/>
        <w:t>`</w:t>
      </w:r>
      <w:r>
        <w:rPr/>
        <w:t xml:space="preserve">은 </w:t>
      </w:r>
      <w:r>
        <w:rPr/>
        <w:t>CBETA charDecl</w:t>
      </w:r>
      <w:r>
        <w:rPr/>
        <w:t xml:space="preserve">에서 </w:t>
      </w:r>
      <w:r>
        <w:rPr/>
        <w:t xml:space="preserve">CB05036, </w:t>
      </w:r>
      <w:r>
        <w:rPr/>
        <w:t xml:space="preserve">조합식 </w:t>
      </w:r>
      <w:r>
        <w:rPr/>
        <w:t>`[</w:t>
      </w:r>
      <w:r>
        <w:rPr/>
        <w:t>聯</w:t>
      </w:r>
      <w:r>
        <w:rPr/>
        <w:t>-</w:t>
      </w:r>
      <w:r>
        <w:rPr/>
        <w:t>耳</w:t>
      </w:r>
      <w:r>
        <w:rPr/>
        <w:t>]`, Unicode U+221C7</w:t>
      </w:r>
      <w:r>
        <w:rPr/>
        <w:t>로 확인된다</w:t>
      </w:r>
      <w:r>
        <w:rPr/>
        <w:t xml:space="preserve">. </w:t>
      </w:r>
      <w:r>
        <w:rPr/>
        <w:t>문맥상 결합</w:t>
      </w:r>
      <w:r>
        <w:rPr/>
        <w:t>·</w:t>
      </w:r>
      <w:r>
        <w:rPr/>
        <w:t xml:space="preserve">얽힘 계열로 해석될 여지는 있으나 </w:t>
      </w:r>
      <w:r>
        <w:rPr/>
        <w:t xml:space="preserve">charDecl </w:t>
      </w:r>
      <w:r>
        <w:rPr/>
        <w:t>자체는 의미를 확정하지 않으므로 원문 글자를 유지하고 번역의 세부 어휘는 재검토 대상으로 둔다</w:t>
      </w:r>
      <w:r>
        <w:rPr/>
        <w:t>.</w:t>
      </w:r>
    </w:p>
    <w:p>
      <w:pPr>
        <w:pStyle w:val="SHTKNoteSummary"/>
        <w:rPr/>
      </w:pPr>
      <w:r>
        <w:rPr/>
        <w:t xml:space="preserve">교감 요약 </w:t>
      </w:r>
      <w:r>
        <w:rPr/>
        <w:t xml:space="preserve">| [CBETA </w:t>
      </w:r>
      <w:r>
        <w:rPr/>
        <w:t xml:space="preserve">교감 </w:t>
      </w:r>
      <w:r>
        <w:rPr/>
        <w:t>0570002]</w:t>
      </w:r>
    </w:p>
    <w:p>
      <w:pPr>
        <w:pStyle w:val="SHTKNoteDetail"/>
        <w:rPr/>
      </w:pPr>
      <w:r>
        <w:rPr/>
        <w:t xml:space="preserve">• </w:t>
      </w:r>
      <w:r>
        <w:rPr/>
        <w:t xml:space="preserve">대정장 원교감주 </w:t>
      </w:r>
      <w:r>
        <w:rPr/>
        <w:t xml:space="preserve">| </w:t>
      </w:r>
      <w:r>
        <w:rPr/>
        <w:t>「判＝㓨ヵ</w:t>
      </w:r>
      <w:r>
        <w:rPr/>
        <w:t>[</w:t>
      </w:r>
      <w:r>
        <w:rPr/>
        <w:t>甲</w:t>
      </w:r>
      <w:r>
        <w:rPr/>
        <w:t xml:space="preserve">] </w:t>
      </w:r>
      <w:r>
        <w:rPr/>
        <w:t>＊」</w:t>
      </w:r>
    </w:p>
    <w:p>
      <w:pPr>
        <w:pStyle w:val="SHTKNoteDetail"/>
        <w:rPr/>
      </w:pPr>
      <w:r>
        <w:rPr/>
        <w:t xml:space="preserve">• </w:t>
      </w:r>
      <w:r>
        <w:rPr/>
        <w:t xml:space="preserve">저본 독법 </w:t>
      </w:r>
      <w:r>
        <w:rPr/>
        <w:t xml:space="preserve">| </w:t>
      </w:r>
      <w:r>
        <w:rPr/>
        <w:t>判</w:t>
      </w:r>
    </w:p>
    <w:p>
      <w:pPr>
        <w:pStyle w:val="SHTKNoteDetail"/>
        <w:rPr/>
      </w:pPr>
      <w:r>
        <w:rPr/>
        <w:t xml:space="preserve">• </w:t>
      </w:r>
      <w:r>
        <w:rPr/>
        <w:t xml:space="preserve">이문 독법 </w:t>
      </w:r>
      <w:r>
        <w:rPr/>
        <w:t xml:space="preserve">| </w:t>
      </w:r>
      <w:r>
        <w:rPr/>
        <w:t>㓨</w:t>
      </w:r>
      <w:r>
        <w:rPr/>
        <w:t>([</w:t>
      </w:r>
      <w:r>
        <w:rPr/>
        <w:t>甲</w:t>
      </w:r>
      <w:r>
        <w:rPr/>
        <w:t>], CB02863 [</w:t>
      </w:r>
      <w:r>
        <w:rPr/>
        <w:t>利</w:t>
      </w:r>
      <w:r>
        <w:rPr/>
        <w:t>-</w:t>
      </w:r>
      <w:r>
        <w:rPr/>
        <w:t>禾</w:t>
      </w:r>
      <w:r>
        <w:rPr/>
        <w:t>+</w:t>
      </w:r>
      <w:r>
        <w:rPr/>
        <w:t>夾</w:t>
      </w:r>
      <w:r>
        <w:rPr/>
        <w:t xml:space="preserve">], </w:t>
      </w:r>
      <w:r>
        <w:rPr/>
        <w:t>정규화 刺</w:t>
      </w:r>
      <w:r>
        <w:rPr/>
        <w:t>, U+34E8)</w:t>
      </w:r>
    </w:p>
    <w:p>
      <w:pPr>
        <w:pStyle w:val="SHTKNoteDetail"/>
        <w:rPr/>
      </w:pPr>
      <w:r>
        <w:rPr/>
        <w:t xml:space="preserve">• </w:t>
      </w:r>
      <w:r>
        <w:rPr/>
        <w:t xml:space="preserve">저본 기준 번역 </w:t>
      </w:r>
      <w:r>
        <w:rPr/>
        <w:t>| “</w:t>
      </w:r>
      <w:r>
        <w:rPr/>
        <w:t>판별하다”</w:t>
      </w:r>
    </w:p>
    <w:p>
      <w:pPr>
        <w:pStyle w:val="SHTKNoteDetail"/>
        <w:rPr/>
      </w:pPr>
      <w:r>
        <w:rPr/>
        <w:t xml:space="preserve">• </w:t>
      </w:r>
      <w:r>
        <w:rPr/>
        <w:t xml:space="preserve">이문 기준 번역 </w:t>
      </w:r>
      <w:r>
        <w:rPr/>
        <w:t>| “</w:t>
      </w:r>
      <w:r>
        <w:rPr/>
        <w:t>찌르다”</w:t>
      </w:r>
    </w:p>
    <w:p>
      <w:pPr>
        <w:pStyle w:val="SHTKNoteDetail"/>
        <w:rPr/>
      </w:pPr>
      <w:r>
        <w:rPr/>
        <w:t xml:space="preserve">• </w:t>
      </w:r>
      <w:r>
        <w:rPr/>
        <w:t xml:space="preserve">의미 차이 </w:t>
      </w:r>
      <w:r>
        <w:rPr/>
        <w:t xml:space="preserve">| </w:t>
      </w:r>
      <w:r>
        <w:rPr/>
        <w:t>판단 행위와 물리적 가해 행위의 차이이다</w:t>
      </w:r>
    </w:p>
    <w:p>
      <w:pPr>
        <w:pStyle w:val="SHTKNoteDetail"/>
        <w:rPr/>
      </w:pPr>
      <w:r>
        <w:rPr/>
        <w:t xml:space="preserve">• </w:t>
      </w:r>
      <w:r>
        <w:rPr/>
        <w:t xml:space="preserve">번역 영향 판정 </w:t>
      </w:r>
      <w:r>
        <w:rPr/>
        <w:t xml:space="preserve">| </w:t>
      </w:r>
      <w:r>
        <w:rPr/>
        <w:t>이문이 자해</w:t>
      </w:r>
      <w:r>
        <w:rPr/>
        <w:t>·</w:t>
      </w:r>
      <w:r>
        <w:rPr/>
        <w:t>가해 문맥을 만들 가능성이 있으나 교정 후보이므로 원문</w:t>
      </w:r>
      <w:r>
        <w:rPr/>
        <w:t>·</w:t>
      </w:r>
      <w:r>
        <w:rPr/>
        <w:t>번역은 저본을 유지하고 이문을 병기한다</w:t>
      </w:r>
    </w:p>
    <w:p>
      <w:pPr>
        <w:pStyle w:val="SHTKNoteSummary"/>
        <w:rPr/>
      </w:pPr>
      <w:r>
        <w:rPr/>
        <w:t xml:space="preserve">교감 요약 </w:t>
      </w:r>
      <w:r>
        <w:rPr/>
        <w:t>| [star reference] 0570b20</w:t>
      </w:r>
      <w:r>
        <w:rPr/>
        <w:t xml:space="preserve">의 </w:t>
      </w:r>
      <w:r>
        <w:rPr/>
        <w:t>`</w:t>
      </w:r>
      <w:r>
        <w:rPr/>
        <w:t>讒</w:t>
      </w:r>
      <w:r>
        <w:rPr/>
        <w:t>[</w:t>
      </w:r>
      <w:r>
        <w:rPr/>
        <w:t>＊</w:t>
      </w:r>
      <w:r>
        <w:rPr/>
        <w:t>]</w:t>
      </w:r>
      <w:r>
        <w:rPr/>
        <w:t>判</w:t>
      </w:r>
      <w:r>
        <w:rPr/>
        <w:t>`</w:t>
      </w:r>
      <w:r>
        <w:rPr/>
        <w:t xml:space="preserve">에서 </w:t>
      </w:r>
      <w:r>
        <w:rPr/>
        <w:t>[</w:t>
      </w:r>
      <w:r>
        <w:rPr/>
        <w:t>＊</w:t>
      </w:r>
      <w:r>
        <w:rPr/>
        <w:t>]</w:t>
      </w:r>
      <w:r>
        <w:rPr/>
        <w:t xml:space="preserve">는 바로 앞의 </w:t>
      </w:r>
      <w:r>
        <w:rPr/>
        <w:t xml:space="preserve">CBETA </w:t>
      </w:r>
      <w:r>
        <w:rPr/>
        <w:t xml:space="preserve">교감 </w:t>
      </w:r>
      <w:r>
        <w:rPr/>
        <w:t>0570002 (</w:t>
      </w:r>
      <w:r>
        <w:rPr/>
        <w:t>判＝㓨ヵ</w:t>
      </w:r>
      <w:r>
        <w:rPr/>
        <w:t>[</w:t>
      </w:r>
      <w:r>
        <w:rPr/>
        <w:t>甲</w:t>
      </w:r>
      <w:r>
        <w:rPr/>
        <w:t>])</w:t>
      </w:r>
      <w:r>
        <w:rPr/>
        <w:t>을 반복 참조한다</w:t>
      </w:r>
      <w:r>
        <w:rPr/>
        <w:t xml:space="preserve">. </w:t>
      </w:r>
      <w:r>
        <w:rPr/>
        <w:t>저본은 判</w:t>
      </w:r>
      <w:r>
        <w:rPr/>
        <w:t xml:space="preserve">, </w:t>
      </w:r>
      <w:r>
        <w:rPr/>
        <w:t>이문은 㓨</w:t>
      </w:r>
      <w:r>
        <w:rPr/>
        <w:t xml:space="preserve">(CB02863, </w:t>
      </w:r>
      <w:r>
        <w:rPr/>
        <w:t>정규화 刺</w:t>
      </w:r>
      <w:r>
        <w:rPr/>
        <w:t>)</w:t>
      </w:r>
      <w:r>
        <w:rPr/>
        <w:t>이며</w:t>
      </w:r>
      <w:r>
        <w:rPr/>
        <w:t xml:space="preserve">, </w:t>
      </w:r>
      <w:r>
        <w:rPr/>
        <w:t>이문은 교정 후보이므로 한국어 본문은 저본 “판단하여”를 유지한다</w:t>
      </w:r>
      <w:r>
        <w:rPr/>
        <w:t>.</w:t>
      </w:r>
    </w:p>
    <w:p>
      <w:pPr>
        <w:pStyle w:val="SHTKNoteSummary"/>
        <w:rPr/>
      </w:pPr>
      <w:r>
        <w:rPr/>
        <w:t xml:space="preserve">교감 요약 </w:t>
      </w:r>
      <w:r>
        <w:rPr/>
        <w:t>| [</w:t>
      </w:r>
      <w:r>
        <w:rPr/>
        <w:t>교감</w:t>
      </w:r>
      <w:r>
        <w:rPr/>
        <w:t>·</w:t>
      </w:r>
      <w:r>
        <w:rPr/>
        <w:t>판독 불확실</w:t>
      </w:r>
      <w:r>
        <w:rPr/>
        <w:t>] “[</w:t>
      </w:r>
      <w:r>
        <w:rPr/>
        <w:t>＊</w:t>
      </w:r>
      <w:r>
        <w:rPr/>
        <w:t>]”</w:t>
      </w:r>
      <w:r>
        <w:rPr/>
        <w:t>는 앞선 교감 표지를 반복 지시하는 것으로 보이나 대응 주석이 없고</w:t>
      </w:r>
      <w:r>
        <w:rPr/>
        <w:t>, “</w:t>
      </w:r>
      <w:r>
        <w:rPr/>
        <w:t>讒判”의 판독도 확정하기 어렵다</w:t>
      </w:r>
      <w:r>
        <w:rPr/>
        <w:t>.</w:t>
      </w:r>
    </w:p>
    <w:p>
      <w:pPr>
        <w:pStyle w:val="SHTKNoteSummary"/>
        <w:rPr/>
      </w:pPr>
      <w:r>
        <w:rPr/>
        <w:t xml:space="preserve">교감 요약 </w:t>
      </w:r>
      <w:r>
        <w:rPr/>
        <w:t xml:space="preserve">| [CBETA </w:t>
      </w:r>
      <w:r>
        <w:rPr/>
        <w:t xml:space="preserve">교감 </w:t>
      </w:r>
      <w:r>
        <w:rPr/>
        <w:t>0570003]</w:t>
      </w:r>
    </w:p>
    <w:p>
      <w:pPr>
        <w:pStyle w:val="SHTKNoteDetail"/>
        <w:rPr/>
      </w:pPr>
      <w:r>
        <w:rPr/>
        <w:t xml:space="preserve">• </w:t>
      </w:r>
      <w:r>
        <w:rPr/>
        <w:t xml:space="preserve">대정장 원교감주 </w:t>
      </w:r>
      <w:r>
        <w:rPr/>
        <w:t xml:space="preserve">| </w:t>
      </w:r>
      <w:r>
        <w:rPr/>
        <w:t>「滅＝流ヵ</w:t>
      </w:r>
      <w:r>
        <w:rPr/>
        <w:t>[</w:t>
      </w:r>
      <w:r>
        <w:rPr/>
        <w:t>甲</w:t>
      </w:r>
      <w:r>
        <w:rPr/>
        <w:t>]</w:t>
      </w:r>
      <w:r>
        <w:rPr/>
        <w:t>」</w:t>
      </w:r>
    </w:p>
    <w:p>
      <w:pPr>
        <w:pStyle w:val="SHTKNoteDetail"/>
        <w:rPr/>
      </w:pPr>
      <w:r>
        <w:rPr/>
        <w:t xml:space="preserve">• </w:t>
      </w:r>
      <w:r>
        <w:rPr/>
        <w:t xml:space="preserve">저본 독법 </w:t>
      </w:r>
      <w:r>
        <w:rPr/>
        <w:t xml:space="preserve">| </w:t>
      </w:r>
      <w:r>
        <w:rPr/>
        <w:t>滅</w:t>
      </w:r>
    </w:p>
    <w:p>
      <w:pPr>
        <w:pStyle w:val="SHTKNoteDetail"/>
        <w:rPr/>
      </w:pPr>
      <w:r>
        <w:rPr/>
        <w:t xml:space="preserve">• </w:t>
      </w:r>
      <w:r>
        <w:rPr/>
        <w:t xml:space="preserve">이문 독법 </w:t>
      </w:r>
      <w:r>
        <w:rPr/>
        <w:t xml:space="preserve">| </w:t>
      </w:r>
      <w:r>
        <w:rPr/>
        <w:t>流</w:t>
      </w:r>
      <w:r>
        <w:rPr/>
        <w:t>([</w:t>
      </w:r>
      <w:r>
        <w:rPr/>
        <w:t>甲</w:t>
      </w:r>
      <w:r>
        <w:rPr/>
        <w:t xml:space="preserve">], </w:t>
      </w:r>
      <w:r>
        <w:rPr/>
        <w:t>교정 후보</w:t>
      </w:r>
      <w:r>
        <w:rPr/>
        <w:t>)</w:t>
      </w:r>
    </w:p>
    <w:p>
      <w:pPr>
        <w:pStyle w:val="SHTKNoteDetail"/>
        <w:rPr/>
      </w:pPr>
      <w:r>
        <w:rPr/>
        <w:t xml:space="preserve">• </w:t>
      </w:r>
      <w:r>
        <w:rPr/>
        <w:t xml:space="preserve">저본 기준 번역 </w:t>
      </w:r>
      <w:r>
        <w:rPr/>
        <w:t>| “</w:t>
      </w:r>
      <w:r>
        <w:rPr/>
        <w:t>멸하다”</w:t>
      </w:r>
    </w:p>
    <w:p>
      <w:pPr>
        <w:pStyle w:val="SHTKNoteDetail"/>
        <w:rPr/>
      </w:pPr>
      <w:r>
        <w:rPr/>
        <w:t xml:space="preserve">• </w:t>
      </w:r>
      <w:r>
        <w:rPr/>
        <w:t xml:space="preserve">이문 기준 번역 </w:t>
      </w:r>
      <w:r>
        <w:rPr/>
        <w:t>| “</w:t>
      </w:r>
      <w:r>
        <w:rPr/>
        <w:t>흐르다</w:t>
      </w:r>
      <w:r>
        <w:rPr/>
        <w:t>/</w:t>
      </w:r>
      <w:r>
        <w:rPr/>
        <w:t>유전하다”</w:t>
      </w:r>
    </w:p>
    <w:p>
      <w:pPr>
        <w:pStyle w:val="SHTKNoteDetail"/>
        <w:rPr/>
      </w:pPr>
      <w:r>
        <w:rPr/>
        <w:t xml:space="preserve">• </w:t>
      </w:r>
      <w:r>
        <w:rPr/>
        <w:t xml:space="preserve">의미 차이 </w:t>
      </w:r>
      <w:r>
        <w:rPr/>
        <w:t xml:space="preserve">| </w:t>
      </w:r>
      <w:r>
        <w:rPr/>
        <w:t>소멸과 흐름이라는 상반된 동작이 된다</w:t>
      </w:r>
    </w:p>
    <w:p>
      <w:pPr>
        <w:pStyle w:val="SHTKNoteDetail"/>
        <w:rPr/>
      </w:pPr>
      <w:r>
        <w:rPr/>
        <w:t xml:space="preserve">• </w:t>
      </w:r>
      <w:r>
        <w:rPr/>
        <w:t xml:space="preserve">번역 영향 판정 </w:t>
      </w:r>
      <w:r>
        <w:rPr/>
        <w:t xml:space="preserve">| </w:t>
      </w:r>
      <w:r>
        <w:rPr/>
        <w:t>구문 자체가 난해하고 이문도 후보이므로 저본을 유지하며 미확정 교감으로 남긴다</w:t>
      </w:r>
    </w:p>
    <w:p>
      <w:pPr>
        <w:pStyle w:val="SHTKNoteSummary"/>
        <w:rPr/>
      </w:pPr>
      <w:r>
        <w:rPr/>
        <w:t xml:space="preserve">교감 요약 </w:t>
      </w:r>
      <w:r>
        <w:rPr/>
        <w:t>| [</w:t>
      </w:r>
      <w:r>
        <w:rPr/>
        <w:t>교감</w:t>
      </w:r>
      <w:r>
        <w:rPr/>
        <w:t xml:space="preserve">] </w:t>
      </w:r>
      <w:r>
        <w:rPr/>
        <w:t>스물아홉 문의 순서상 이 항목은 스무째에 해당하지만 원문은 “二十三箭”으로 되어 있다</w:t>
      </w:r>
      <w:r>
        <w:rPr/>
        <w:t xml:space="preserve">. </w:t>
      </w:r>
      <w:r>
        <w:rPr/>
        <w:t>목록 순서에 따라 번역하되 원문은 보존하였다</w:t>
      </w:r>
      <w:r>
        <w:rPr/>
        <w:t>.</w:t>
      </w:r>
    </w:p>
    <w:p>
      <w:pPr>
        <w:pStyle w:val="SHTKNoteSummary"/>
        <w:rPr/>
      </w:pPr>
      <w:r>
        <w:rPr/>
        <w:t xml:space="preserve">교감 요약 </w:t>
      </w:r>
      <w:r>
        <w:rPr/>
        <w:t xml:space="preserve">| [CBETA </w:t>
      </w:r>
      <w:r>
        <w:rPr/>
        <w:t xml:space="preserve">교감 </w:t>
      </w:r>
      <w:r>
        <w:rPr/>
        <w:t>0570004]</w:t>
      </w:r>
    </w:p>
    <w:p>
      <w:pPr>
        <w:pStyle w:val="SHTKNoteDetail"/>
        <w:rPr/>
      </w:pPr>
      <w:r>
        <w:rPr/>
        <w:t xml:space="preserve">• </w:t>
      </w:r>
      <w:r>
        <w:rPr/>
        <w:t xml:space="preserve">대정장 원교감주 </w:t>
      </w:r>
      <w:r>
        <w:rPr/>
        <w:t xml:space="preserve">| </w:t>
      </w:r>
      <w:r>
        <w:rPr/>
        <w:t>「枸＝拘</w:t>
      </w:r>
      <w:r>
        <w:rPr/>
        <w:t>[</w:t>
      </w:r>
      <w:r>
        <w:rPr/>
        <w:t>甲</w:t>
      </w:r>
      <w:r>
        <w:rPr/>
        <w:t>]</w:t>
      </w:r>
      <w:r>
        <w:rPr/>
        <w:t>」</w:t>
      </w:r>
    </w:p>
    <w:p>
      <w:pPr>
        <w:pStyle w:val="SHTKNoteDetail"/>
        <w:rPr/>
      </w:pPr>
      <w:r>
        <w:rPr/>
        <w:t xml:space="preserve">• </w:t>
      </w:r>
      <w:r>
        <w:rPr/>
        <w:t xml:space="preserve">저본 독법 </w:t>
      </w:r>
      <w:r>
        <w:rPr/>
        <w:t xml:space="preserve">| </w:t>
      </w:r>
      <w:r>
        <w:rPr/>
        <w:t>枸</w:t>
      </w:r>
    </w:p>
    <w:p>
      <w:pPr>
        <w:pStyle w:val="SHTKNoteDetail"/>
        <w:rPr/>
      </w:pPr>
      <w:r>
        <w:rPr/>
        <w:t xml:space="preserve">• </w:t>
      </w:r>
      <w:r>
        <w:rPr/>
        <w:t xml:space="preserve">이문 독법 </w:t>
      </w:r>
      <w:r>
        <w:rPr/>
        <w:t xml:space="preserve">| </w:t>
      </w:r>
      <w:r>
        <w:rPr/>
        <w:t>拘</w:t>
      </w:r>
      <w:r>
        <w:rPr/>
        <w:t>([</w:t>
      </w:r>
      <w:r>
        <w:rPr/>
        <w:t>甲</w:t>
      </w:r>
      <w:r>
        <w:rPr/>
        <w:t>])</w:t>
      </w:r>
    </w:p>
    <w:p>
      <w:pPr>
        <w:pStyle w:val="SHTKNoteDetail"/>
        <w:rPr/>
      </w:pPr>
      <w:r>
        <w:rPr/>
        <w:t xml:space="preserve">• </w:t>
      </w:r>
      <w:r>
        <w:rPr/>
        <w:t xml:space="preserve">저본 기준 번역 </w:t>
      </w:r>
      <w:r>
        <w:rPr/>
        <w:t xml:space="preserve">| </w:t>
      </w:r>
      <w:r>
        <w:rPr/>
        <w:t>자형대로는 문맥이 불명확함</w:t>
      </w:r>
    </w:p>
    <w:p>
      <w:pPr>
        <w:pStyle w:val="SHTKNoteDetail"/>
        <w:rPr/>
      </w:pPr>
      <w:r>
        <w:rPr/>
        <w:t xml:space="preserve">• </w:t>
      </w:r>
      <w:r>
        <w:rPr/>
        <w:t xml:space="preserve">이문 기준 번역 </w:t>
      </w:r>
      <w:r>
        <w:rPr/>
        <w:t>| “</w:t>
      </w:r>
      <w:r>
        <w:rPr/>
        <w:t>구애되다</w:t>
      </w:r>
      <w:r>
        <w:rPr/>
        <w:t>/</w:t>
      </w:r>
      <w:r>
        <w:rPr/>
        <w:t>구속되다”</w:t>
      </w:r>
    </w:p>
    <w:p>
      <w:pPr>
        <w:pStyle w:val="SHTKNoteDetail"/>
        <w:rPr/>
      </w:pPr>
      <w:r>
        <w:rPr/>
        <w:t xml:space="preserve">• </w:t>
      </w:r>
      <w:r>
        <w:rPr/>
        <w:t xml:space="preserve">의미 차이 </w:t>
      </w:r>
      <w:r>
        <w:rPr/>
        <w:t xml:space="preserve">| </w:t>
      </w:r>
      <w:r>
        <w:rPr/>
        <w:t>이문은 ‘拘礙’ 계열의 통상 표현을 이룬다</w:t>
      </w:r>
    </w:p>
    <w:p>
      <w:pPr>
        <w:pStyle w:val="SHTKNoteDetail"/>
        <w:rPr/>
      </w:pPr>
      <w:r>
        <w:rPr/>
        <w:t xml:space="preserve">• </w:t>
      </w:r>
      <w:r>
        <w:rPr/>
        <w:t xml:space="preserve">번역 영향 판정 </w:t>
      </w:r>
      <w:r>
        <w:rPr/>
        <w:t xml:space="preserve">| </w:t>
      </w:r>
      <w:r>
        <w:rPr/>
        <w:t>기존 번역이 구속</w:t>
      </w:r>
      <w:r>
        <w:rPr/>
        <w:t>·</w:t>
      </w:r>
      <w:r>
        <w:rPr/>
        <w:t>장애의 뜻을 취했다면 甲본 이문에 기대고 있음을 명시한다</w:t>
      </w:r>
    </w:p>
    <w:p>
      <w:pPr>
        <w:pStyle w:val="SHTKNoteSummary"/>
        <w:rPr/>
      </w:pPr>
      <w:r>
        <w:rPr/>
        <w:t xml:space="preserve">교감 요약 </w:t>
      </w:r>
      <w:r>
        <w:rPr/>
        <w:t xml:space="preserve">| [CBETA </w:t>
      </w:r>
      <w:r>
        <w:rPr/>
        <w:t xml:space="preserve">교감 </w:t>
      </w:r>
      <w:r>
        <w:rPr/>
        <w:t>0571001]</w:t>
      </w:r>
    </w:p>
    <w:p>
      <w:pPr>
        <w:pStyle w:val="SHTKNoteDetail"/>
        <w:rPr/>
      </w:pPr>
      <w:r>
        <w:rPr/>
        <w:t xml:space="preserve">• </w:t>
      </w:r>
      <w:r>
        <w:rPr/>
        <w:t xml:space="preserve">대정장 원교감주 </w:t>
      </w:r>
      <w:r>
        <w:rPr/>
        <w:t xml:space="preserve">| </w:t>
      </w:r>
      <w:r>
        <w:rPr/>
        <w:t>「被＝破</w:t>
      </w:r>
      <w:r>
        <w:rPr/>
        <w:t>[</w:t>
      </w:r>
      <w:r>
        <w:rPr/>
        <w:t>甲</w:t>
      </w:r>
      <w:r>
        <w:rPr/>
        <w:t>]</w:t>
      </w:r>
      <w:r>
        <w:rPr/>
        <w:t>」</w:t>
      </w:r>
    </w:p>
    <w:p>
      <w:pPr>
        <w:pStyle w:val="SHTKNoteDetail"/>
        <w:rPr/>
      </w:pPr>
      <w:r>
        <w:rPr/>
        <w:t xml:space="preserve">• </w:t>
      </w:r>
      <w:r>
        <w:rPr/>
        <w:t xml:space="preserve">저본 독법 </w:t>
      </w:r>
      <w:r>
        <w:rPr/>
        <w:t xml:space="preserve">| </w:t>
      </w:r>
      <w:r>
        <w:rPr/>
        <w:t>被</w:t>
      </w:r>
    </w:p>
    <w:p>
      <w:pPr>
        <w:pStyle w:val="SHTKNoteDetail"/>
        <w:rPr/>
      </w:pPr>
      <w:r>
        <w:rPr/>
        <w:t xml:space="preserve">• </w:t>
      </w:r>
      <w:r>
        <w:rPr/>
        <w:t xml:space="preserve">이문 독법 </w:t>
      </w:r>
      <w:r>
        <w:rPr/>
        <w:t xml:space="preserve">| </w:t>
      </w:r>
      <w:r>
        <w:rPr/>
        <w:t>破</w:t>
      </w:r>
      <w:r>
        <w:rPr/>
        <w:t>([</w:t>
      </w:r>
      <w:r>
        <w:rPr/>
        <w:t>甲</w:t>
      </w:r>
      <w:r>
        <w:rPr/>
        <w:t>])</w:t>
      </w:r>
    </w:p>
    <w:p>
      <w:pPr>
        <w:pStyle w:val="SHTKNoteDetail"/>
        <w:rPr/>
      </w:pPr>
      <w:r>
        <w:rPr/>
        <w:t xml:space="preserve">• </w:t>
      </w:r>
      <w:r>
        <w:rPr/>
        <w:t xml:space="preserve">저본 기준 번역 </w:t>
      </w:r>
      <w:r>
        <w:rPr/>
        <w:t>| “</w:t>
      </w:r>
      <w:r>
        <w:rPr/>
        <w:t>입다</w:t>
      </w:r>
      <w:r>
        <w:rPr/>
        <w:t>/</w:t>
      </w:r>
      <w:r>
        <w:rPr/>
        <w:t>받다”</w:t>
      </w:r>
    </w:p>
    <w:p>
      <w:pPr>
        <w:pStyle w:val="SHTKNoteDetail"/>
        <w:rPr/>
      </w:pPr>
      <w:r>
        <w:rPr/>
        <w:t xml:space="preserve">• </w:t>
      </w:r>
      <w:r>
        <w:rPr/>
        <w:t xml:space="preserve">이문 기준 번역 </w:t>
      </w:r>
      <w:r>
        <w:rPr/>
        <w:t>| “</w:t>
      </w:r>
      <w:r>
        <w:rPr/>
        <w:t>깨뜨리다”</w:t>
      </w:r>
    </w:p>
    <w:p>
      <w:pPr>
        <w:pStyle w:val="SHTKNoteDetail"/>
        <w:rPr/>
      </w:pPr>
      <w:r>
        <w:rPr/>
        <w:t xml:space="preserve">• </w:t>
      </w:r>
      <w:r>
        <w:rPr/>
        <w:t xml:space="preserve">의미 차이 </w:t>
      </w:r>
      <w:r>
        <w:rPr/>
        <w:t xml:space="preserve">| </w:t>
      </w:r>
      <w:r>
        <w:rPr/>
        <w:t>피동</w:t>
      </w:r>
      <w:r>
        <w:rPr/>
        <w:t>·</w:t>
      </w:r>
      <w:r>
        <w:rPr/>
        <w:t>수용과 능동적 파괴가 달라진다</w:t>
      </w:r>
    </w:p>
    <w:p>
      <w:pPr>
        <w:pStyle w:val="SHTKNoteDetail"/>
        <w:rPr/>
      </w:pPr>
      <w:r>
        <w:rPr/>
        <w:t xml:space="preserve">• </w:t>
      </w:r>
      <w:r>
        <w:rPr/>
        <w:t xml:space="preserve">번역 영향 판정 </w:t>
      </w:r>
      <w:r>
        <w:rPr/>
        <w:t xml:space="preserve">| </w:t>
      </w:r>
      <w:r>
        <w:rPr/>
        <w:t>문장의 주체와 작용 방향이 달라질 수 있으므로 이문을 병기한다</w:t>
      </w:r>
    </w:p>
    <w:p>
      <w:pPr>
        <w:pStyle w:val="SHTKNoteSummary"/>
        <w:rPr/>
      </w:pPr>
      <w:r>
        <w:rPr/>
        <w:t xml:space="preserve">교감 요약 </w:t>
      </w:r>
      <w:r>
        <w:rPr/>
        <w:t>| [</w:t>
      </w:r>
      <w:r>
        <w:rPr/>
        <w:t xml:space="preserve">대정장 원교감주 </w:t>
      </w:r>
      <w:r>
        <w:rPr/>
        <w:t xml:space="preserve">0571002 </w:t>
      </w:r>
      <w:r>
        <w:rPr/>
        <w:t>복원</w:t>
      </w:r>
      <w:r>
        <w:rPr/>
        <w:t xml:space="preserve">] </w:t>
      </w:r>
      <w:r>
        <w:rPr/>
        <w:t>「甲本冠註曰重下脫十五名」</w:t>
      </w:r>
      <w:r>
        <w:rPr/>
        <w:t xml:space="preserve">. </w:t>
      </w:r>
      <w:r>
        <w:rPr/>
        <w:t>甲본 관주는 ‘重’ 아래에 ‘十五名’이 빠졌다고 지적한다</w:t>
      </w:r>
    </w:p>
    <w:p>
      <w:pPr>
        <w:pStyle w:val="SHTKNoteDetail"/>
        <w:rPr/>
      </w:pPr>
      <w:r>
        <w:rPr/>
        <w:t xml:space="preserve">• </w:t>
      </w:r>
      <w:r>
        <w:rPr/>
        <w:t xml:space="preserve">번역 영향 판정 </w:t>
      </w:r>
      <w:r>
        <w:rPr/>
        <w:t xml:space="preserve">| </w:t>
      </w:r>
      <w:r>
        <w:rPr/>
        <w:t>해당 열거의 번호</w:t>
      </w:r>
      <w:r>
        <w:rPr/>
        <w:t>·</w:t>
      </w:r>
      <w:r>
        <w:rPr/>
        <w:t>항목명 누락 가능성이 있으므로 수량 검토 시 이 관주를 반드시 참조해야 하며</w:t>
      </w:r>
      <w:r>
        <w:rPr/>
        <w:t xml:space="preserve">, </w:t>
      </w:r>
      <w:r>
        <w:rPr/>
        <w:t xml:space="preserve">사용자 </w:t>
      </w:r>
      <w:r>
        <w:rPr/>
        <w:t>TXT</w:t>
      </w:r>
      <w:r>
        <w:rPr/>
        <w:t>에는 임의로 글자를 보입하지 않았다</w:t>
      </w:r>
    </w:p>
    <w:p>
      <w:pPr>
        <w:pStyle w:val="SHTKNoteSummary"/>
        <w:rPr/>
      </w:pPr>
      <w:r>
        <w:rPr/>
        <w:t xml:space="preserve">교감 요약 </w:t>
      </w:r>
      <w:r>
        <w:rPr/>
        <w:t>| [</w:t>
      </w:r>
      <w:r>
        <w:rPr/>
        <w:t>교감</w:t>
      </w:r>
      <w:r>
        <w:rPr/>
        <w:t xml:space="preserve">] </w:t>
      </w:r>
      <w:r>
        <w:rPr/>
        <w:t>추중의 스무 항목 가운데 원문은 열다섯째를 제시하지 않고 열넷째 다음에 “十六”으로 이어진다</w:t>
      </w:r>
      <w:r>
        <w:rPr/>
        <w:t xml:space="preserve">. </w:t>
      </w:r>
      <w:r>
        <w:rPr/>
        <w:t>번호를 임의로 보충하지 않았다</w:t>
      </w:r>
      <w:r>
        <w:rPr/>
        <w:t>.</w:t>
      </w:r>
    </w:p>
    <w:p>
      <w:pPr>
        <w:pStyle w:val="SHTKNoteSummary"/>
        <w:rPr/>
      </w:pPr>
      <w:r>
        <w:rPr/>
        <w:t xml:space="preserve">교감 요약 </w:t>
      </w:r>
      <w:r>
        <w:rPr/>
        <w:t>| [</w:t>
      </w:r>
      <w:r>
        <w:rPr/>
        <w:t>판독</w:t>
      </w:r>
      <w:r>
        <w:rPr/>
        <w:t>·</w:t>
      </w:r>
      <w:r>
        <w:rPr/>
        <w:t>구문 불확실</w:t>
      </w:r>
      <w:r>
        <w:rPr/>
        <w:t>] “</w:t>
      </w:r>
      <w:r>
        <w:rPr/>
        <w:t>心遲若無明”의 “若”는 자형 오류 또는 접속 표지일 가능성이 있으나 파일만으로 확정할 수 없다</w:t>
      </w:r>
      <w:r>
        <w:rPr/>
        <w:t>.</w:t>
      </w:r>
    </w:p>
    <w:p>
      <w:pPr>
        <w:pStyle w:val="SHTKNoteSummary"/>
        <w:rPr/>
      </w:pPr>
      <w:r>
        <w:rPr/>
        <w:t xml:space="preserve">교감 요약 </w:t>
      </w:r>
      <w:r>
        <w:rPr/>
        <w:t>| [</w:t>
      </w:r>
      <w:r>
        <w:rPr/>
        <w:t>구두</w:t>
      </w:r>
      <w:r>
        <w:rPr/>
        <w:t>·</w:t>
      </w:r>
      <w:r>
        <w:rPr/>
        <w:t>교감 불확실</w:t>
      </w:r>
      <w:r>
        <w:rPr/>
        <w:t xml:space="preserve">] </w:t>
      </w:r>
      <w:r>
        <w:rPr/>
        <w:t>아홉 번뇌의 열거에서 다섯째와 여섯째 사이의 구두가 없고 번호가 연속하여 붙어 있다</w:t>
      </w:r>
      <w:r>
        <w:rPr/>
        <w:t xml:space="preserve">. </w:t>
      </w:r>
      <w:r>
        <w:rPr/>
        <w:t>문맥상 별도 항목으로 나누어 번역하였다</w:t>
      </w:r>
      <w:r>
        <w:rPr/>
        <w:t>.</w:t>
      </w:r>
    </w:p>
    <w:p>
      <w:pPr>
        <w:pStyle w:val="Heading3"/>
        <w:rPr/>
      </w:pPr>
      <w:bookmarkStart w:id="115" w:name="__RefHeading___Toc3890_2493264692"/>
      <w:bookmarkEnd w:id="115"/>
      <w:r>
        <w:rPr/>
        <w:t>업조림장</w:t>
      </w:r>
    </w:p>
    <w:p>
      <w:pPr>
        <w:pStyle w:val="SHTKSubheading"/>
        <w:rPr/>
      </w:pPr>
      <w:r>
        <w:rPr/>
        <w:t>業稠林章</w:t>
      </w:r>
    </w:p>
    <w:p>
      <w:pPr>
        <w:pStyle w:val="SHTKBlockLabel"/>
        <w:rPr/>
      </w:pPr>
      <w:r>
        <w:rPr/>
        <w:t>위치표지</w:t>
      </w:r>
    </w:p>
    <w:p>
      <w:pPr>
        <w:pStyle w:val="SHTKPositionMarker"/>
        <w:rPr/>
      </w:pPr>
      <w:r>
        <w:rPr/>
        <w:t>[0572a26]</w:t>
      </w:r>
    </w:p>
    <w:p>
      <w:pPr>
        <w:pStyle w:val="SHTKBlockLabel"/>
        <w:rPr/>
      </w:pPr>
      <w:r>
        <w:rPr/>
        <w:t>원문</w:t>
      </w:r>
    </w:p>
    <w:p>
      <w:pPr>
        <w:pStyle w:val="SHTKSourceText"/>
        <w:rPr/>
      </w:pPr>
      <w:r>
        <w:rPr/>
        <w:t>業稠林者。有其三種。謂律儀業。謂善律儀也。不律儀業。不善律儀也。非律儀非不律儀業。謂作善惡二業。不發律儀者是也。又非律儀非不律儀者。謂無記業也。律儀復有三種。謂別解脫靜慮無</w:t>
      </w:r>
      <w:r>
        <w:rPr/>
        <w:t>[1]</w:t>
      </w:r>
      <w:r>
        <w:rPr/>
        <w:t>滿道。別解脫者。即七眾律儀。依能修行。遠離惡行及欲行。五眾立盡形受。為遠離惡行不離欲行。鄔波索迦。鄔波斯迦。立盡形受。為不能遠離惡及不遠離欲行。制日夜近住戒。令漸修學故。問鄔波索迦一分學處為說成就為不成就耶。應說成就而名犯戒。又問。扇搋半擇迦等。得成就鄔波索迦戒不。答不遮彼受。而不名鄔波索迦。性不堪親近承事比丘等出家五眾。二形亦爾。又半擇迦有五種。謂生妬灌灑除去半月並同前。不得親近五眾。靜慮等業。如前別章。無漏道業。亦如別章。今略舉業門。有三十六種。一故不故。二業曰故業不故業。先知而作。名為故業。不知而作。名不故業。又至教聲名故業。不至教聲名不故業。二二罪業。謂輕罪業重罪業。三二利業。謂大利業。謂大利業．小利業。四福等三業。謂福業．非福業．不動業。五三業。謂身業．口業．意業。六三惡行。亦名邪行。謂身惡行．口惡行．意惡行。七三妙行。亦名正行。謂身妙行．口妙行．意妙行。八三不巧便行。謂身不巧便．口不巧便．意不巧便行。所作不合法戒。名不巧便。九三巧便行。謂身巧便．口巧便．意巧便行。十三邪。謂語邪．業邪．命邪。從嗔癡生。口四過名邪語。從嗔癡生。身三惡名邪業。從貪煩惱生。身口惡名邪命。十一三正。謂正語正業正命。從無嗔無癡生。口四善名為正語。從無嗔無癡生。身三善名為正業。從無貪生。身口善名為正命。順理故名正。十二三時報業。謂現報業．生報業．後報業。約時而受名三時報業。十三三受報業。謂樂報業．苦報業．不苦不樂報業。十四三界繫業。謂欲界繫業．色界繫業．無色界繫業。十五曲等三業。謂曲業．穢業．濁業。諂所起業名為曲業。嗔所起業名為穢業。貪所起業名為濁業。十六三性業。謂善業。不善業．無記業。十七三滿業。謂身滿業．口滿業．意滿業。無學身好行滿足故名身滿。口意亦然。十八三學業。謂學業．無學業．非學業非無學業。學人無漏名為學業。無學人無漏名無學業。一切有漏業。名非學非無學業。十九三斷業。</w:t>
      </w:r>
    </w:p>
    <w:p>
      <w:pPr>
        <w:pStyle w:val="SHTKSourceText"/>
        <w:rPr/>
      </w:pPr>
      <w:r>
        <w:rPr/>
        <w:t>謂見斷業．修斷業．無斷業。二十三世業。謂過去業．未來業．現在業。二十一三障。謂業障煩惱障報障。二十二</w:t>
      </w:r>
      <w:r>
        <w:rPr/>
        <w:t>[2]</w:t>
      </w:r>
      <w:r>
        <w:rPr/>
        <w:t>業相。謂黑黑報業．白白報業．黑白報業．不黑不白無報業。二十三四戒。謂別解脫戒．定共戒．道共戒．斷戒。二十四五逆。謂害父．害母．害阿羅漢．破僧．出佛身血。初二背恩養。次三壞福田故名為逆。二十五五戒。謂不殺．不偷盜．不邪婬．不妄語．</w:t>
      </w:r>
      <w:r>
        <w:rPr/>
        <w:t>[3]</w:t>
      </w:r>
      <w:r>
        <w:rPr/>
        <w:t>不妄語．不飲酒。禁防身口。名之為戒。二十六五邪命。一為利養故。詐現奇特。二為利養故。自說功德。三為利養故。占相吉凶。為他人說。四為利養故。高聲現威。令人畏敬。五為利養故。稱說所得供養。以動人心。邪因緣活命故名邪命。二十七六業。謂地獄報業．畜生報業．餓鬼報業．人報業．天報業．不定報業。二十八七不善律儀。謂殺．盜．婬．兩舌．惡口．妄言．綺語。於一切處。起發不善律儀。二十九七善律儀。謂不殺．不盜．不婬．不妄語．不兩舌．不惡口．不綺語。於一切時。不斷善故發善律儀。三十八種語。一見言不見。二不見言見。三不見謂見。問言不見。四見謂不見。問即言見。五若見言見。六不見言不見。七見謂不見。問言不見。八不見謂見。問即言見。前四名不淨語。後四名淨語。三十一八戒。即日夜戒。一不殺生。二不盜。三不婬。四不妄語。五不飲酒。六不坐高大床。七不著花香瓔珞。不香塗身。不著香熏衣。八不作技樂。亦不往觀聽。及不過中食。前四是戒分。次一是不放逸分。後三是順修威儀分。三十二八邪。謂邪見．邪覺．邪方便．邪念．邪定．邪語．邪業．邪命。三十三十不善業道。謂殺生．偷盜．邪婬．妄語．兩舌．惡口．綺語．貪恚．邪見。違理損物名為不善。結思名業。所行名道。三十四十善業道。謂不殺．不盜．不邪婬．不妄語．不兩舌．不惡口．不綺語．無恚．無貪．正見。順理益物名善。意思為業。為思所行名道。亦果所依行名道。三十五十二惡律儀。謂屠羊．養鷄．養猪．捕鳥．捕魚．獵師．作賊．魁𮫨．守獄．呪龍．屠犬．飼獦．三十六十六惡律儀。一為利養羔羊。肥已轉賣。二為利買已屠殺。三為利養猪豚。肥已轉賣。四為利買已屠殺。五為利養牛犢。肥已轉賣。六為利買已屠殺。七為利養鷄。肥已轉賣。八為利買已屠殺。九鉤魚。十獵師。</w:t>
      </w:r>
    </w:p>
    <w:p>
      <w:pPr>
        <w:pStyle w:val="SHTKSourceText"/>
        <w:rPr/>
      </w:pPr>
      <w:r>
        <w:rPr/>
        <w:t>十一劫奪。十二魁𮫨。十三網捕飛鳥。十四兩舌。十五看獄。十六呪龍。此諸業門。通三乘及小乘人天。若人天即人所成業。若小乘但有業無人。若初教諸業即空。不可分別。如業成就論說。若終教即如。一切法亦如也。若為一乘所目。即屬一乘。若約一乘別教。即八萬四千等無盡業也。餘義如別章。</w:t>
      </w:r>
    </w:p>
    <w:p>
      <w:pPr>
        <w:pStyle w:val="SHTKBlockLabel"/>
        <w:rPr/>
      </w:pPr>
      <w:r>
        <w:rPr/>
        <w:t>한국어 직역</w:t>
      </w:r>
    </w:p>
    <w:p>
      <w:pPr>
        <w:pStyle w:val="SHTKTranslationText"/>
        <w:rPr/>
      </w:pPr>
      <w:r>
        <w:rPr/>
        <w:t>업조림에는 세 가지가 있다</w:t>
      </w:r>
      <w:r>
        <w:rPr/>
        <w:t xml:space="preserve">. </w:t>
      </w:r>
      <w:r>
        <w:rPr/>
        <w:t>율의업을 말하니</w:t>
      </w:r>
      <w:r>
        <w:rPr/>
        <w:t xml:space="preserve">, </w:t>
      </w:r>
      <w:r>
        <w:rPr/>
        <w:t>선율의이다</w:t>
      </w:r>
      <w:r>
        <w:rPr/>
        <w:t xml:space="preserve">. </w:t>
      </w:r>
      <w:r>
        <w:rPr/>
        <w:t>불율의업은 불선율의이다</w:t>
      </w:r>
      <w:r>
        <w:rPr/>
        <w:t xml:space="preserve">. </w:t>
      </w:r>
      <w:r>
        <w:rPr/>
        <w:t>율의도 아니고 불율의도 아닌 업은 선과 악의 두 업을 짓되 율의를 일으키지 않는 것을 말한다</w:t>
      </w:r>
      <w:r>
        <w:rPr/>
        <w:t xml:space="preserve">. </w:t>
      </w:r>
      <w:r>
        <w:rPr/>
        <w:t>또 율의도 아니고 불율의도 아닌 것은 무기업을 말한다</w:t>
      </w:r>
      <w:r>
        <w:rPr/>
        <w:t xml:space="preserve">. </w:t>
      </w:r>
      <w:r>
        <w:rPr/>
        <w:t>율의에는 다시 세 가지가 있다</w:t>
      </w:r>
      <w:r>
        <w:rPr/>
        <w:t xml:space="preserve">. </w:t>
      </w:r>
      <w:r>
        <w:rPr/>
        <w:t>별해탈</w:t>
      </w:r>
      <w:r>
        <w:rPr/>
        <w:t>·</w:t>
      </w:r>
      <w:r>
        <w:rPr/>
        <w:t>정려</w:t>
      </w:r>
      <w:r>
        <w:rPr/>
        <w:t>·</w:t>
      </w:r>
      <w:r>
        <w:rPr/>
        <w:t>무만도</w:t>
      </w:r>
      <w:r>
        <w:rPr/>
        <w:t>(</w:t>
      </w:r>
      <w:r>
        <w:rPr/>
        <w:t>無滿道</w:t>
      </w:r>
      <w:r>
        <w:rPr/>
        <w:t xml:space="preserve">; </w:t>
      </w:r>
      <w:r>
        <w:rPr/>
        <w:t>甲본 이문 無漏道</w:t>
      </w:r>
      <w:r>
        <w:rPr/>
        <w:t xml:space="preserve">, </w:t>
      </w:r>
      <w:r>
        <w:rPr/>
        <w:t>무루도</w:t>
      </w:r>
      <w:r>
        <w:rPr/>
        <w:t>)</w:t>
      </w:r>
      <w:r>
        <w:rPr/>
        <w:t>를 말한다</w:t>
      </w:r>
      <w:r>
        <w:rPr/>
        <w:t xml:space="preserve">. </w:t>
      </w:r>
      <w:r>
        <w:rPr/>
        <w:t>별해탈이란 곧 칠중의 율의이다</w:t>
      </w:r>
      <w:r>
        <w:rPr/>
        <w:t xml:space="preserve">. </w:t>
      </w:r>
      <w:r>
        <w:rPr/>
        <w:t>수행할 수 있는 능력에 의하여 악행과 욕행을 멀리 여읜다</w:t>
      </w:r>
      <w:r>
        <w:rPr/>
        <w:t xml:space="preserve">. </w:t>
      </w:r>
      <w:r>
        <w:rPr/>
        <w:t>출가 오중에게는 목숨이 다할 때까지 받는 계를 세우니</w:t>
      </w:r>
      <w:r>
        <w:rPr/>
        <w:t xml:space="preserve">, </w:t>
      </w:r>
      <w:r>
        <w:rPr/>
        <w:t>악행은 멀리 여의지만 욕행은 여의지 않기 때문이다</w:t>
      </w:r>
      <w:r>
        <w:rPr/>
        <w:t xml:space="preserve">. </w:t>
      </w:r>
      <w:r>
        <w:rPr/>
        <w:t>오파새와 오파이는 목숨이 다할 때까지 받는 계를 세우니</w:t>
      </w:r>
      <w:r>
        <w:rPr/>
        <w:t xml:space="preserve">, </w:t>
      </w:r>
      <w:r>
        <w:rPr/>
        <w:t>악을 멀리 여의지 못하고 욕행도 멀리 여의지 못하기 때문이다</w:t>
      </w:r>
      <w:r>
        <w:rPr/>
        <w:t xml:space="preserve">. </w:t>
      </w:r>
      <w:r>
        <w:rPr/>
        <w:t>하루 밤낮의 근주계를 제정하여 차츰 닦아 배우게 한다</w:t>
      </w:r>
      <w:r>
        <w:rPr/>
        <w:t>.</w:t>
      </w:r>
    </w:p>
    <w:p>
      <w:pPr>
        <w:pStyle w:val="SHTKTranslationText"/>
        <w:rPr/>
      </w:pPr>
      <w:r>
        <w:rPr/>
        <w:t>묻는다</w:t>
      </w:r>
      <w:r>
        <w:rPr/>
        <w:t xml:space="preserve">. </w:t>
      </w:r>
      <w:r>
        <w:rPr/>
        <w:t>오파새가 일부 학처만 지니는 경우 성취했다고 말해야 하는가</w:t>
      </w:r>
      <w:r>
        <w:rPr/>
        <w:t xml:space="preserve">, </w:t>
      </w:r>
      <w:r>
        <w:rPr/>
        <w:t>성취하지 못했다고 말해야 하는가</w:t>
      </w:r>
      <w:r>
        <w:rPr/>
        <w:t xml:space="preserve">. </w:t>
      </w:r>
      <w:r>
        <w:rPr/>
        <w:t>성취했다고 말해야 하지만 범계자라고 한다</w:t>
      </w:r>
      <w:r>
        <w:rPr/>
        <w:t xml:space="preserve">. </w:t>
      </w:r>
      <w:r>
        <w:rPr/>
        <w:t>또 묻는다</w:t>
      </w:r>
      <w:r>
        <w:rPr/>
        <w:t xml:space="preserve">. </w:t>
      </w:r>
      <w:r>
        <w:rPr/>
        <w:t>산타와 반택가 등은 오파새계를 성취할 수 있는가</w:t>
      </w:r>
      <w:r>
        <w:rPr/>
        <w:t xml:space="preserve">. </w:t>
      </w:r>
      <w:r>
        <w:rPr/>
        <w:t>답한다</w:t>
      </w:r>
      <w:r>
        <w:rPr/>
        <w:t xml:space="preserve">. </w:t>
      </w:r>
      <w:r>
        <w:rPr/>
        <w:t>그들이 계를 받는 것을 막지는 않지만 오파새라고 부르지는 않는다</w:t>
      </w:r>
      <w:r>
        <w:rPr/>
        <w:t xml:space="preserve">. </w:t>
      </w:r>
      <w:r>
        <w:rPr/>
        <w:t>그 성품이 비구 등 출가 오중을 가까이하여 받들어 섬기기에 적합하지 않기 때문이다</w:t>
      </w:r>
      <w:r>
        <w:rPr/>
        <w:t xml:space="preserve">. </w:t>
      </w:r>
      <w:r>
        <w:rPr/>
        <w:t>두 성을 가진 이도 또한 그러하다</w:t>
      </w:r>
      <w:r>
        <w:rPr/>
        <w:t xml:space="preserve">. </w:t>
      </w:r>
      <w:r>
        <w:rPr/>
        <w:t>또 반택가에는 다섯 종류가 있다</w:t>
      </w:r>
      <w:r>
        <w:rPr/>
        <w:t xml:space="preserve">. </w:t>
      </w:r>
      <w:r>
        <w:rPr/>
        <w:t>생</w:t>
      </w:r>
      <w:r>
        <w:rPr/>
        <w:t>·</w:t>
      </w:r>
      <w:r>
        <w:rPr/>
        <w:t>투</w:t>
      </w:r>
      <w:r>
        <w:rPr/>
        <w:t>·</w:t>
      </w:r>
      <w:r>
        <w:rPr/>
        <w:t>관쇄</w:t>
      </w:r>
      <w:r>
        <w:rPr/>
        <w:t>·</w:t>
      </w:r>
      <w:r>
        <w:rPr/>
        <w:t>제거</w:t>
      </w:r>
      <w:r>
        <w:rPr/>
        <w:t>·</w:t>
      </w:r>
      <w:r>
        <w:rPr/>
        <w:t>반월을 말하며</w:t>
      </w:r>
      <w:r>
        <w:rPr/>
        <w:t xml:space="preserve">, </w:t>
      </w:r>
      <w:r>
        <w:rPr/>
        <w:t>모두 앞의 경우와 같다</w:t>
      </w:r>
      <w:r>
        <w:rPr/>
        <w:t xml:space="preserve">. </w:t>
      </w:r>
      <w:r>
        <w:rPr/>
        <w:t>오중을 가까이할 수 없다</w:t>
      </w:r>
      <w:r>
        <w:rPr/>
        <w:t xml:space="preserve">. </w:t>
      </w:r>
      <w:r>
        <w:rPr/>
        <w:t>정려 등의 업은 앞의 별장과 같다</w:t>
      </w:r>
      <w:r>
        <w:rPr/>
        <w:t xml:space="preserve">. </w:t>
      </w:r>
      <w:r>
        <w:rPr/>
        <w:t>무루도의 업도 또한 별장과 같다</w:t>
      </w:r>
      <w:r>
        <w:rPr/>
        <w:t xml:space="preserve">. </w:t>
      </w:r>
      <w:r>
        <w:rPr/>
        <w:t>이제 업의 문을 간략히 들면 서른여섯 가지가 있다</w:t>
      </w:r>
      <w:r>
        <w:rPr/>
        <w:t>.</w:t>
      </w:r>
    </w:p>
    <w:p>
      <w:pPr>
        <w:pStyle w:val="SHTKTranslationText"/>
        <w:rPr/>
      </w:pPr>
      <w:r>
        <w:rPr/>
        <w:t>첫째는 고의로 지은 것과 고의가 아닌 것이다</w:t>
      </w:r>
      <w:r>
        <w:rPr/>
        <w:t xml:space="preserve">. </w:t>
      </w:r>
      <w:r>
        <w:rPr/>
        <w:t>두 업을 고업과 불고업이라고 한다</w:t>
      </w:r>
      <w:r>
        <w:rPr/>
        <w:t xml:space="preserve">. </w:t>
      </w:r>
      <w:r>
        <w:rPr/>
        <w:t>먼저 알고서 지은 것을 고업이라고 하고</w:t>
      </w:r>
      <w:r>
        <w:rPr/>
        <w:t xml:space="preserve">, </w:t>
      </w:r>
      <w:r>
        <w:rPr/>
        <w:t>알지 못하고서 지은 것을 불고업이라고 한다</w:t>
      </w:r>
      <w:r>
        <w:rPr/>
        <w:t xml:space="preserve">. </w:t>
      </w:r>
      <w:r>
        <w:rPr/>
        <w:t>또 가르침의 소리가 이른 것을 고업이라고 하고</w:t>
      </w:r>
      <w:r>
        <w:rPr/>
        <w:t xml:space="preserve">, </w:t>
      </w:r>
      <w:r>
        <w:rPr/>
        <w:t>가르침의 소리가 이르지 않은 것을 불고업이라고 한다</w:t>
      </w:r>
      <w:r>
        <w:rPr/>
        <w:t xml:space="preserve">. </w:t>
      </w:r>
      <w:r>
        <w:rPr/>
        <w:t>둘째는 두 가지 죄업이다</w:t>
      </w:r>
      <w:r>
        <w:rPr/>
        <w:t xml:space="preserve">. </w:t>
      </w:r>
      <w:r>
        <w:rPr/>
        <w:t>가벼운 죄업과 무거운 죄업을 말한다</w:t>
      </w:r>
      <w:r>
        <w:rPr/>
        <w:t>.</w:t>
      </w:r>
    </w:p>
    <w:p>
      <w:pPr>
        <w:pStyle w:val="SHTKTranslationText"/>
        <w:rPr/>
      </w:pPr>
      <w:r>
        <w:rPr/>
        <w:t>셋째는 두 가지 이익의 업이다</w:t>
      </w:r>
      <w:r>
        <w:rPr/>
        <w:t xml:space="preserve">. </w:t>
      </w:r>
      <w:r>
        <w:rPr/>
        <w:t>큰 이익의 업을 말한다</w:t>
      </w:r>
      <w:r>
        <w:rPr/>
        <w:t xml:space="preserve">. </w:t>
      </w:r>
      <w:r>
        <w:rPr/>
        <w:t>큰 이익의 업과 작은 이익의 업을 말한다</w:t>
      </w:r>
      <w:r>
        <w:rPr/>
        <w:t xml:space="preserve">. </w:t>
      </w:r>
      <w:r>
        <w:rPr/>
        <w:t>넷째는 복업 등의 세 업이다</w:t>
      </w:r>
      <w:r>
        <w:rPr/>
        <w:t xml:space="preserve">. </w:t>
      </w:r>
      <w:r>
        <w:rPr/>
        <w:t>복업</w:t>
      </w:r>
      <w:r>
        <w:rPr/>
        <w:t>·</w:t>
      </w:r>
      <w:r>
        <w:rPr/>
        <w:t>비복업</w:t>
      </w:r>
      <w:r>
        <w:rPr/>
        <w:t>·</w:t>
      </w:r>
      <w:r>
        <w:rPr/>
        <w:t>부동업을 말한다</w:t>
      </w:r>
      <w:r>
        <w:rPr/>
        <w:t xml:space="preserve">. </w:t>
      </w:r>
      <w:r>
        <w:rPr/>
        <w:t>다섯째는 세 업이다</w:t>
      </w:r>
      <w:r>
        <w:rPr/>
        <w:t xml:space="preserve">. </w:t>
      </w:r>
      <w:r>
        <w:rPr/>
        <w:t>신업</w:t>
      </w:r>
      <w:r>
        <w:rPr/>
        <w:t>·</w:t>
      </w:r>
      <w:r>
        <w:rPr/>
        <w:t>구업</w:t>
      </w:r>
      <w:r>
        <w:rPr/>
        <w:t>·</w:t>
      </w:r>
      <w:r>
        <w:rPr/>
        <w:t>의업을 말한다</w:t>
      </w:r>
      <w:r>
        <w:rPr/>
        <w:t xml:space="preserve">. </w:t>
      </w:r>
      <w:r>
        <w:rPr/>
        <w:t>여섯째는 세 가지 악행이다</w:t>
      </w:r>
      <w:r>
        <w:rPr/>
        <w:t xml:space="preserve">. </w:t>
      </w:r>
      <w:r>
        <w:rPr/>
        <w:t>또한 사행이라고도 한다</w:t>
      </w:r>
      <w:r>
        <w:rPr/>
        <w:t xml:space="preserve">. </w:t>
      </w:r>
      <w:r>
        <w:rPr/>
        <w:t>신악행</w:t>
      </w:r>
      <w:r>
        <w:rPr/>
        <w:t>·</w:t>
      </w:r>
      <w:r>
        <w:rPr/>
        <w:t>구악행</w:t>
      </w:r>
      <w:r>
        <w:rPr/>
        <w:t>·</w:t>
      </w:r>
      <w:r>
        <w:rPr/>
        <w:t>의악행을 말한다</w:t>
      </w:r>
      <w:r>
        <w:rPr/>
        <w:t xml:space="preserve">. </w:t>
      </w:r>
      <w:r>
        <w:rPr/>
        <w:t>일곱째는 세 가지 묘행이다</w:t>
      </w:r>
      <w:r>
        <w:rPr/>
        <w:t xml:space="preserve">. </w:t>
      </w:r>
      <w:r>
        <w:rPr/>
        <w:t>또한 정행이라고도 한다</w:t>
      </w:r>
      <w:r>
        <w:rPr/>
        <w:t xml:space="preserve">. </w:t>
      </w:r>
      <w:r>
        <w:rPr/>
        <w:t>신묘행</w:t>
      </w:r>
      <w:r>
        <w:rPr/>
        <w:t>·</w:t>
      </w:r>
      <w:r>
        <w:rPr/>
        <w:t>구묘행</w:t>
      </w:r>
      <w:r>
        <w:rPr/>
        <w:t>·</w:t>
      </w:r>
      <w:r>
        <w:rPr/>
        <w:t>의묘행을 말한다</w:t>
      </w:r>
      <w:r>
        <w:rPr/>
        <w:t>.</w:t>
      </w:r>
    </w:p>
    <w:p>
      <w:pPr>
        <w:pStyle w:val="SHTKTranslationText"/>
        <w:rPr/>
      </w:pPr>
      <w:r>
        <w:rPr/>
        <w:t>여덟째는 세 가지 불교편행이다</w:t>
      </w:r>
      <w:r>
        <w:rPr/>
        <w:t xml:space="preserve">. </w:t>
      </w:r>
      <w:r>
        <w:rPr/>
        <w:t>신불교편행</w:t>
      </w:r>
      <w:r>
        <w:rPr/>
        <w:t>·</w:t>
      </w:r>
      <w:r>
        <w:rPr/>
        <w:t>구불교편행</w:t>
      </w:r>
      <w:r>
        <w:rPr/>
        <w:t>·</w:t>
      </w:r>
      <w:r>
        <w:rPr/>
        <w:t>의불교편행을 말한다</w:t>
      </w:r>
      <w:r>
        <w:rPr/>
        <w:t xml:space="preserve">. </w:t>
      </w:r>
      <w:r>
        <w:rPr/>
        <w:t>행한 것이 법과 계율에 맞지 않는 것을 불교편이라고 한다</w:t>
      </w:r>
      <w:r>
        <w:rPr/>
        <w:t xml:space="preserve">. </w:t>
      </w:r>
      <w:r>
        <w:rPr/>
        <w:t>아홉째는 세 가지 교편행이다</w:t>
      </w:r>
      <w:r>
        <w:rPr/>
        <w:t xml:space="preserve">. </w:t>
      </w:r>
      <w:r>
        <w:rPr/>
        <w:t>신교편행</w:t>
      </w:r>
      <w:r>
        <w:rPr/>
        <w:t>·</w:t>
      </w:r>
      <w:r>
        <w:rPr/>
        <w:t>구교편행</w:t>
      </w:r>
      <w:r>
        <w:rPr/>
        <w:t>·</w:t>
      </w:r>
      <w:r>
        <w:rPr/>
        <w:t>의교편행을 말한다</w:t>
      </w:r>
      <w:r>
        <w:rPr/>
        <w:t xml:space="preserve">. </w:t>
      </w:r>
      <w:r>
        <w:rPr/>
        <w:t>열째는 세 가지 사</w:t>
      </w:r>
      <w:r>
        <w:rPr/>
        <w:t>(</w:t>
      </w:r>
      <w:r>
        <w:rPr/>
        <w:t>邪</w:t>
      </w:r>
      <w:r>
        <w:rPr/>
        <w:t>)</w:t>
      </w:r>
      <w:r>
        <w:rPr/>
        <w:t>이다</w:t>
      </w:r>
      <w:r>
        <w:rPr/>
        <w:t xml:space="preserve">. </w:t>
      </w:r>
      <w:r>
        <w:rPr/>
        <w:t>사어</w:t>
      </w:r>
      <w:r>
        <w:rPr/>
        <w:t>·</w:t>
      </w:r>
      <w:r>
        <w:rPr/>
        <w:t>사업</w:t>
      </w:r>
      <w:r>
        <w:rPr/>
        <w:t>·</w:t>
      </w:r>
      <w:r>
        <w:rPr/>
        <w:t>사명을 말한다</w:t>
      </w:r>
      <w:r>
        <w:rPr/>
        <w:t xml:space="preserve">. </w:t>
      </w:r>
      <w:r>
        <w:rPr/>
        <w:t>성냄과 어리석음에서 생겨난 입의 네 가지 허물을 사어라고 한다</w:t>
      </w:r>
      <w:r>
        <w:rPr/>
        <w:t xml:space="preserve">. </w:t>
      </w:r>
      <w:r>
        <w:rPr/>
        <w:t>성냄과 어리석음에서 생겨난 몸의 세 가지 악을 사업이라고 한다</w:t>
      </w:r>
      <w:r>
        <w:rPr/>
        <w:t xml:space="preserve">. </w:t>
      </w:r>
      <w:r>
        <w:rPr/>
        <w:t>탐욕의 번뇌에서 생겨난 몸과 입의 악을 사명이라고 한다</w:t>
      </w:r>
      <w:r>
        <w:rPr/>
        <w:t xml:space="preserve">. </w:t>
      </w:r>
      <w:r>
        <w:rPr/>
        <w:t>열한째는 세 가지 정</w:t>
      </w:r>
      <w:r>
        <w:rPr/>
        <w:t>(</w:t>
      </w:r>
      <w:r>
        <w:rPr/>
        <w:t>正</w:t>
      </w:r>
      <w:r>
        <w:rPr/>
        <w:t>)</w:t>
      </w:r>
      <w:r>
        <w:rPr/>
        <w:t>이다</w:t>
      </w:r>
      <w:r>
        <w:rPr/>
        <w:t xml:space="preserve">. </w:t>
      </w:r>
      <w:r>
        <w:rPr/>
        <w:t>정어</w:t>
      </w:r>
      <w:r>
        <w:rPr/>
        <w:t>·</w:t>
      </w:r>
      <w:r>
        <w:rPr/>
        <w:t>정업</w:t>
      </w:r>
      <w:r>
        <w:rPr/>
        <w:t>·</w:t>
      </w:r>
      <w:r>
        <w:rPr/>
        <w:t>정명을 말한다</w:t>
      </w:r>
      <w:r>
        <w:rPr/>
        <w:t xml:space="preserve">. </w:t>
      </w:r>
      <w:r>
        <w:rPr/>
        <w:t>성냄 없음과 어리석음 없음에서 생겨난 입의 네 가지 선을 정어라고 한다</w:t>
      </w:r>
      <w:r>
        <w:rPr/>
        <w:t xml:space="preserve">. </w:t>
      </w:r>
      <w:r>
        <w:rPr/>
        <w:t>성냄 없음과 어리석음 없음에서 생겨난 몸의 세 가지 선을 정업이라고 한다</w:t>
      </w:r>
      <w:r>
        <w:rPr/>
        <w:t xml:space="preserve">. </w:t>
      </w:r>
      <w:r>
        <w:rPr/>
        <w:t>탐욕 없음에서 생겨난 몸과 입의 선을 정명이라고 한다</w:t>
      </w:r>
      <w:r>
        <w:rPr/>
        <w:t xml:space="preserve">. </w:t>
      </w:r>
      <w:r>
        <w:rPr/>
        <w:t>이치에 따르므로 정이라고 한다</w:t>
      </w:r>
      <w:r>
        <w:rPr/>
        <w:t xml:space="preserve">. </w:t>
      </w:r>
      <w:r>
        <w:rPr/>
        <w:t>열두째는 세 시기의 과보를 받는 업이다</w:t>
      </w:r>
      <w:r>
        <w:rPr/>
        <w:t xml:space="preserve">. </w:t>
      </w:r>
      <w:r>
        <w:rPr/>
        <w:t>현보업</w:t>
      </w:r>
      <w:r>
        <w:rPr/>
        <w:t>·</w:t>
      </w:r>
      <w:r>
        <w:rPr/>
        <w:t>생보업</w:t>
      </w:r>
      <w:r>
        <w:rPr/>
        <w:t>·</w:t>
      </w:r>
      <w:r>
        <w:rPr/>
        <w:t>후보업을 말한다</w:t>
      </w:r>
      <w:r>
        <w:rPr/>
        <w:t xml:space="preserve">. </w:t>
      </w:r>
      <w:r>
        <w:rPr/>
        <w:t>받는 시기에 의하여 세 시기의 과보업이라고 한다</w:t>
      </w:r>
      <w:r>
        <w:rPr/>
        <w:t xml:space="preserve">. </w:t>
      </w:r>
      <w:r>
        <w:rPr/>
        <w:t>열셋째는 세 가지 과보를 받는 업이다</w:t>
      </w:r>
      <w:r>
        <w:rPr/>
        <w:t xml:space="preserve">. </w:t>
      </w:r>
      <w:r>
        <w:rPr/>
        <w:t>낙보업</w:t>
      </w:r>
      <w:r>
        <w:rPr/>
        <w:t>·</w:t>
      </w:r>
      <w:r>
        <w:rPr/>
        <w:t>고보업</w:t>
      </w:r>
      <w:r>
        <w:rPr/>
        <w:t>·</w:t>
      </w:r>
      <w:r>
        <w:rPr/>
        <w:t>불고불락보업을 말한다</w:t>
      </w:r>
      <w:r>
        <w:rPr/>
        <w:t xml:space="preserve">. </w:t>
      </w:r>
      <w:r>
        <w:rPr/>
        <w:t>열넷째는 삼계에 매인 업이다</w:t>
      </w:r>
      <w:r>
        <w:rPr/>
        <w:t xml:space="preserve">. </w:t>
      </w:r>
      <w:r>
        <w:rPr/>
        <w:t>욕계계업</w:t>
      </w:r>
      <w:r>
        <w:rPr/>
        <w:t>·</w:t>
      </w:r>
      <w:r>
        <w:rPr/>
        <w:t>색계계업</w:t>
      </w:r>
      <w:r>
        <w:rPr/>
        <w:t>·</w:t>
      </w:r>
      <w:r>
        <w:rPr/>
        <w:t>무색계계업을 말한다</w:t>
      </w:r>
      <w:r>
        <w:rPr/>
        <w:t xml:space="preserve">. </w:t>
      </w:r>
      <w:r>
        <w:rPr/>
        <w:t>열다섯째는 굽은 업 등의 세 업이다</w:t>
      </w:r>
      <w:r>
        <w:rPr/>
        <w:t xml:space="preserve">. </w:t>
      </w:r>
      <w:r>
        <w:rPr/>
        <w:t>곡업</w:t>
      </w:r>
      <w:r>
        <w:rPr/>
        <w:t>·</w:t>
      </w:r>
      <w:r>
        <w:rPr/>
        <w:t>예업</w:t>
      </w:r>
      <w:r>
        <w:rPr/>
        <w:t>·</w:t>
      </w:r>
      <w:r>
        <w:rPr/>
        <w:t>탁업을 말한다</w:t>
      </w:r>
      <w:r>
        <w:rPr/>
        <w:t xml:space="preserve">. </w:t>
      </w:r>
      <w:r>
        <w:rPr/>
        <w:t>아첨으로 일어난 업을 곡업이라고 한다</w:t>
      </w:r>
      <w:r>
        <w:rPr/>
        <w:t xml:space="preserve">. </w:t>
      </w:r>
      <w:r>
        <w:rPr/>
        <w:t>성냄으로 일어난 업을 예업이라고 한다</w:t>
      </w:r>
      <w:r>
        <w:rPr/>
        <w:t xml:space="preserve">. </w:t>
      </w:r>
      <w:r>
        <w:rPr/>
        <w:t>탐욕으로 일어난 업을 탁업이라고 한다</w:t>
      </w:r>
      <w:r>
        <w:rPr/>
        <w:t xml:space="preserve">. </w:t>
      </w:r>
      <w:r>
        <w:rPr/>
        <w:t>열여섯째는 삼성업이다</w:t>
      </w:r>
      <w:r>
        <w:rPr/>
        <w:t xml:space="preserve">. </w:t>
      </w:r>
      <w:r>
        <w:rPr/>
        <w:t>선업과 불선업</w:t>
      </w:r>
      <w:r>
        <w:rPr/>
        <w:t>·</w:t>
      </w:r>
      <w:r>
        <w:rPr/>
        <w:t>무기업을 말한다</w:t>
      </w:r>
      <w:r>
        <w:rPr/>
        <w:t xml:space="preserve">. </w:t>
      </w:r>
      <w:r>
        <w:rPr/>
        <w:t>열일곱째는 세 가지 원만한 업이다</w:t>
      </w:r>
      <w:r>
        <w:rPr/>
        <w:t xml:space="preserve">. </w:t>
      </w:r>
      <w:r>
        <w:rPr/>
        <w:t>신만업</w:t>
      </w:r>
      <w:r>
        <w:rPr/>
        <w:t>·</w:t>
      </w:r>
      <w:r>
        <w:rPr/>
        <w:t>구만업</w:t>
      </w:r>
      <w:r>
        <w:rPr/>
        <w:t>·</w:t>
      </w:r>
      <w:r>
        <w:rPr/>
        <w:t>의만업을 말한다</w:t>
      </w:r>
      <w:r>
        <w:rPr/>
        <w:t xml:space="preserve">. </w:t>
      </w:r>
      <w:r>
        <w:rPr/>
        <w:t>무학의 몸이 좋은 행을 원만히 갖추었으므로 신만이라고 한다</w:t>
      </w:r>
      <w:r>
        <w:rPr/>
        <w:t xml:space="preserve">. </w:t>
      </w:r>
      <w:r>
        <w:rPr/>
        <w:t>입과 뜻도 또한 그러하다</w:t>
      </w:r>
      <w:r>
        <w:rPr/>
        <w:t xml:space="preserve">. </w:t>
      </w:r>
      <w:r>
        <w:rPr/>
        <w:t>열여덟째는 삼학업이다</w:t>
      </w:r>
      <w:r>
        <w:rPr/>
        <w:t xml:space="preserve">. </w:t>
      </w:r>
      <w:r>
        <w:rPr/>
        <w:t>학업</w:t>
      </w:r>
      <w:r>
        <w:rPr/>
        <w:t>·</w:t>
      </w:r>
      <w:r>
        <w:rPr/>
        <w:t>무학업</w:t>
      </w:r>
      <w:r>
        <w:rPr/>
        <w:t>·</w:t>
      </w:r>
      <w:r>
        <w:rPr/>
        <w:t>비학비무학업을 말한다</w:t>
      </w:r>
      <w:r>
        <w:rPr/>
        <w:t xml:space="preserve">. </w:t>
      </w:r>
      <w:r>
        <w:rPr/>
        <w:t>유학인의 무루를 학업이라고 한다</w:t>
      </w:r>
      <w:r>
        <w:rPr/>
        <w:t xml:space="preserve">. </w:t>
      </w:r>
      <w:r>
        <w:rPr/>
        <w:t>무학인의 무루를 무학업이라고 한다</w:t>
      </w:r>
      <w:r>
        <w:rPr/>
        <w:t xml:space="preserve">. </w:t>
      </w:r>
      <w:r>
        <w:rPr/>
        <w:t>모든 유루업을 비학비무학업이라고 한다</w:t>
      </w:r>
      <w:r>
        <w:rPr/>
        <w:t>.</w:t>
      </w:r>
    </w:p>
    <w:p>
      <w:pPr>
        <w:pStyle w:val="SHTKTranslationText"/>
        <w:rPr/>
      </w:pPr>
      <w:r>
        <w:rPr/>
        <w:t>열아홉째는 세 가지 끊어지는 업이다</w:t>
      </w:r>
      <w:r>
        <w:rPr/>
        <w:t xml:space="preserve">. </w:t>
      </w:r>
      <w:r>
        <w:rPr/>
        <w:t>견단업</w:t>
      </w:r>
      <w:r>
        <w:rPr/>
        <w:t>·</w:t>
      </w:r>
      <w:r>
        <w:rPr/>
        <w:t>수단업</w:t>
      </w:r>
      <w:r>
        <w:rPr/>
        <w:t>·</w:t>
      </w:r>
      <w:r>
        <w:rPr/>
        <w:t>무단업을 말한다</w:t>
      </w:r>
      <w:r>
        <w:rPr/>
        <w:t xml:space="preserve">. </w:t>
      </w:r>
      <w:r>
        <w:rPr/>
        <w:t>스무째는 삼세업이다</w:t>
      </w:r>
      <w:r>
        <w:rPr/>
        <w:t xml:space="preserve">. </w:t>
      </w:r>
      <w:r>
        <w:rPr/>
        <w:t>과거업</w:t>
      </w:r>
      <w:r>
        <w:rPr/>
        <w:t>·</w:t>
      </w:r>
      <w:r>
        <w:rPr/>
        <w:t>미래업</w:t>
      </w:r>
      <w:r>
        <w:rPr/>
        <w:t>·</w:t>
      </w:r>
      <w:r>
        <w:rPr/>
        <w:t>현재업을 말한다</w:t>
      </w:r>
      <w:r>
        <w:rPr/>
        <w:t xml:space="preserve">. </w:t>
      </w:r>
      <w:r>
        <w:rPr/>
        <w:t>스물한째는 삼장이다</w:t>
      </w:r>
      <w:r>
        <w:rPr/>
        <w:t xml:space="preserve">. </w:t>
      </w:r>
      <w:r>
        <w:rPr/>
        <w:t>업장</w:t>
      </w:r>
      <w:r>
        <w:rPr/>
        <w:t>·</w:t>
      </w:r>
      <w:r>
        <w:rPr/>
        <w:t>번뇌장</w:t>
      </w:r>
      <w:r>
        <w:rPr/>
        <w:t>·</w:t>
      </w:r>
      <w:r>
        <w:rPr/>
        <w:t>보장을 말한다</w:t>
      </w:r>
      <w:r>
        <w:rPr/>
        <w:t xml:space="preserve">. </w:t>
      </w:r>
      <w:r>
        <w:rPr/>
        <w:t xml:space="preserve">스물두째는 </w:t>
      </w:r>
      <w:r>
        <w:rPr/>
        <w:t>[2]</w:t>
      </w:r>
      <w:r>
        <w:rPr/>
        <w:t>업의 모습이다</w:t>
      </w:r>
      <w:r>
        <w:rPr/>
        <w:t xml:space="preserve">. </w:t>
      </w:r>
      <w:r>
        <w:rPr/>
        <w:t>흑흑보업</w:t>
      </w:r>
      <w:r>
        <w:rPr/>
        <w:t>·</w:t>
      </w:r>
      <w:r>
        <w:rPr/>
        <w:t>백백보업</w:t>
      </w:r>
      <w:r>
        <w:rPr/>
        <w:t>·</w:t>
      </w:r>
      <w:r>
        <w:rPr/>
        <w:t>흑백보업</w:t>
      </w:r>
      <w:r>
        <w:rPr/>
        <w:t>·</w:t>
      </w:r>
      <w:r>
        <w:rPr/>
        <w:t>불흑불백무보업을 말한다</w:t>
      </w:r>
      <w:r>
        <w:rPr/>
        <w:t xml:space="preserve">. </w:t>
      </w:r>
      <w:r>
        <w:rPr/>
        <w:t>스물셋째는 네 가지 계이다</w:t>
      </w:r>
      <w:r>
        <w:rPr/>
        <w:t xml:space="preserve">. </w:t>
      </w:r>
      <w:r>
        <w:rPr/>
        <w:t>별해탈계</w:t>
      </w:r>
      <w:r>
        <w:rPr/>
        <w:t>·</w:t>
      </w:r>
      <w:r>
        <w:rPr/>
        <w:t>정공계</w:t>
      </w:r>
      <w:r>
        <w:rPr/>
        <w:t>·</w:t>
      </w:r>
      <w:r>
        <w:rPr/>
        <w:t>도공계</w:t>
      </w:r>
      <w:r>
        <w:rPr/>
        <w:t>·</w:t>
      </w:r>
      <w:r>
        <w:rPr/>
        <w:t>단계를 말한다</w:t>
      </w:r>
      <w:r>
        <w:rPr/>
        <w:t xml:space="preserve">. </w:t>
      </w:r>
      <w:r>
        <w:rPr/>
        <w:t>스물넷째는 오역이다</w:t>
      </w:r>
      <w:r>
        <w:rPr/>
        <w:t xml:space="preserve">. </w:t>
      </w:r>
      <w:r>
        <w:rPr/>
        <w:t>아버지를 해치는 것</w:t>
      </w:r>
      <w:r>
        <w:rPr/>
        <w:t>·</w:t>
      </w:r>
      <w:r>
        <w:rPr/>
        <w:t>어머니를 해치는 것</w:t>
      </w:r>
      <w:r>
        <w:rPr/>
        <w:t>·</w:t>
      </w:r>
      <w:r>
        <w:rPr/>
        <w:t>아라한을 해치는 것</w:t>
      </w:r>
      <w:r>
        <w:rPr/>
        <w:t>·</w:t>
      </w:r>
      <w:r>
        <w:rPr/>
        <w:t>승단을 깨뜨리는 것</w:t>
      </w:r>
      <w:r>
        <w:rPr/>
        <w:t>·</w:t>
      </w:r>
      <w:r>
        <w:rPr/>
        <w:t>부처님의 몸에서 피를 내는 것을 말한다</w:t>
      </w:r>
      <w:r>
        <w:rPr/>
        <w:t xml:space="preserve">. </w:t>
      </w:r>
      <w:r>
        <w:rPr/>
        <w:t>처음 두 가지는 길러 준 은혜를 저버리는 것이고</w:t>
      </w:r>
      <w:r>
        <w:rPr/>
        <w:t xml:space="preserve">, </w:t>
      </w:r>
      <w:r>
        <w:rPr/>
        <w:t>다음 세 가지는 복전을 무너뜨리므로 역이라고 한다</w:t>
      </w:r>
      <w:r>
        <w:rPr/>
        <w:t xml:space="preserve">. </w:t>
      </w:r>
      <w:r>
        <w:rPr/>
        <w:t>스물다섯째는 오계이다</w:t>
      </w:r>
      <w:r>
        <w:rPr/>
        <w:t xml:space="preserve">. </w:t>
      </w:r>
      <w:r>
        <w:rPr/>
        <w:t>살생하지 않음</w:t>
      </w:r>
      <w:r>
        <w:rPr/>
        <w:t>·</w:t>
      </w:r>
      <w:r>
        <w:rPr/>
        <w:t>도둑질하지 않음</w:t>
      </w:r>
      <w:r>
        <w:rPr/>
        <w:t>·</w:t>
      </w:r>
      <w:r>
        <w:rPr/>
        <w:t>사음하지 않음</w:t>
      </w:r>
      <w:r>
        <w:rPr/>
        <w:t>·</w:t>
      </w:r>
      <w:r>
        <w:rPr/>
        <w:t>망어하지 않음</w:t>
      </w:r>
      <w:r>
        <w:rPr/>
        <w:t>·[3]</w:t>
      </w:r>
      <w:r>
        <w:rPr/>
        <w:t>망어하지 않음</w:t>
      </w:r>
      <w:r>
        <w:rPr/>
        <w:t>·</w:t>
      </w:r>
      <w:r>
        <w:rPr/>
        <w:t>음주하지 않음을 말한다</w:t>
      </w:r>
      <w:r>
        <w:rPr/>
        <w:t xml:space="preserve">. </w:t>
      </w:r>
      <w:r>
        <w:rPr/>
        <w:t>몸과 입을 금지하여 막으므로 계라고 한다</w:t>
      </w:r>
      <w:r>
        <w:rPr/>
        <w:t xml:space="preserve">. </w:t>
      </w:r>
      <w:r>
        <w:rPr/>
        <w:t>스물여섯째는 다섯 가지 사명이다</w:t>
      </w:r>
      <w:r>
        <w:rPr/>
        <w:t>.</w:t>
      </w:r>
    </w:p>
    <w:p>
      <w:pPr>
        <w:pStyle w:val="SHTKTranslationText"/>
        <w:rPr/>
      </w:pPr>
      <w:r>
        <w:rPr/>
        <w:t>첫째는 이양을 위하여 기이하고 특별한 모습을 거짓으로 나타내는 것이다</w:t>
      </w:r>
      <w:r>
        <w:rPr/>
        <w:t xml:space="preserve">. </w:t>
      </w:r>
      <w:r>
        <w:rPr/>
        <w:t>둘째는 이양을 위하여 스스로 자신의 공덕을 말하는 것이다</w:t>
      </w:r>
      <w:r>
        <w:rPr/>
        <w:t xml:space="preserve">. </w:t>
      </w:r>
      <w:r>
        <w:rPr/>
        <w:t>셋째는 이양을 위하여 상을 보고 길흉을 점쳐 다른 사람에게 말하는 것이다</w:t>
      </w:r>
      <w:r>
        <w:rPr/>
        <w:t xml:space="preserve">. </w:t>
      </w:r>
      <w:r>
        <w:rPr/>
        <w:t>넷째는 이양을 위하여 큰 소리로 위세를 나타내 사람들이 두려워하고 공경하게 하는 것이다</w:t>
      </w:r>
      <w:r>
        <w:rPr/>
        <w:t xml:space="preserve">. </w:t>
      </w:r>
      <w:r>
        <w:rPr/>
        <w:t>다섯째는 이양을 위하여 자기가 받은 공양을 칭설하여 사람의 마음을 움직이는 것이다</w:t>
      </w:r>
      <w:r>
        <w:rPr/>
        <w:t xml:space="preserve">. </w:t>
      </w:r>
      <w:r>
        <w:rPr/>
        <w:t>삿된 인연으로 생명을 유지하므로 사명이라고 한다</w:t>
      </w:r>
      <w:r>
        <w:rPr/>
        <w:t xml:space="preserve">. </w:t>
      </w:r>
      <w:r>
        <w:rPr/>
        <w:t>스물일곱째는 여섯 가지 업이다</w:t>
      </w:r>
      <w:r>
        <w:rPr/>
        <w:t xml:space="preserve">. </w:t>
      </w:r>
      <w:r>
        <w:rPr/>
        <w:t>지옥보업</w:t>
      </w:r>
      <w:r>
        <w:rPr/>
        <w:t>·</w:t>
      </w:r>
      <w:r>
        <w:rPr/>
        <w:t>축생보업</w:t>
      </w:r>
      <w:r>
        <w:rPr/>
        <w:t>·</w:t>
      </w:r>
      <w:r>
        <w:rPr/>
        <w:t>아귀보업</w:t>
      </w:r>
      <w:r>
        <w:rPr/>
        <w:t>·</w:t>
      </w:r>
      <w:r>
        <w:rPr/>
        <w:t>인보업</w:t>
      </w:r>
      <w:r>
        <w:rPr/>
        <w:t>·</w:t>
      </w:r>
      <w:r>
        <w:rPr/>
        <w:t>천보업</w:t>
      </w:r>
      <w:r>
        <w:rPr/>
        <w:t>·</w:t>
      </w:r>
      <w:r>
        <w:rPr/>
        <w:t>부정보업을 말한다</w:t>
      </w:r>
      <w:r>
        <w:rPr/>
        <w:t xml:space="preserve">. </w:t>
      </w:r>
      <w:r>
        <w:rPr/>
        <w:t>스물여덟째는 일곱 가지 불선율의이다</w:t>
      </w:r>
      <w:r>
        <w:rPr/>
        <w:t xml:space="preserve">. </w:t>
      </w:r>
      <w:r>
        <w:rPr/>
        <w:t>살생</w:t>
      </w:r>
      <w:r>
        <w:rPr/>
        <w:t>·</w:t>
      </w:r>
      <w:r>
        <w:rPr/>
        <w:t>도둑질</w:t>
      </w:r>
      <w:r>
        <w:rPr/>
        <w:t>·</w:t>
      </w:r>
      <w:r>
        <w:rPr/>
        <w:t>음행</w:t>
      </w:r>
      <w:r>
        <w:rPr/>
        <w:t>·</w:t>
      </w:r>
      <w:r>
        <w:rPr/>
        <w:t>양설</w:t>
      </w:r>
      <w:r>
        <w:rPr/>
        <w:t>·</w:t>
      </w:r>
      <w:r>
        <w:rPr/>
        <w:t>악구</w:t>
      </w:r>
      <w:r>
        <w:rPr/>
        <w:t>·</w:t>
      </w:r>
      <w:r>
        <w:rPr/>
        <w:t>망언</w:t>
      </w:r>
      <w:r>
        <w:rPr/>
        <w:t>·</w:t>
      </w:r>
      <w:r>
        <w:rPr/>
        <w:t>기어를 말한다</w:t>
      </w:r>
      <w:r>
        <w:rPr/>
        <w:t xml:space="preserve">. </w:t>
      </w:r>
      <w:r>
        <w:rPr/>
        <w:t>모든 곳에서 불선율의를 일으켜 발한다</w:t>
      </w:r>
      <w:r>
        <w:rPr/>
        <w:t xml:space="preserve">. </w:t>
      </w:r>
      <w:r>
        <w:rPr/>
        <w:t>스물아홉째는 일곱 가지 선율의이다</w:t>
      </w:r>
      <w:r>
        <w:rPr/>
        <w:t xml:space="preserve">. </w:t>
      </w:r>
      <w:r>
        <w:rPr/>
        <w:t>살생하지 않음</w:t>
      </w:r>
      <w:r>
        <w:rPr/>
        <w:t>·</w:t>
      </w:r>
      <w:r>
        <w:rPr/>
        <w:t>도둑질하지 않음</w:t>
      </w:r>
      <w:r>
        <w:rPr/>
        <w:t>·</w:t>
      </w:r>
      <w:r>
        <w:rPr/>
        <w:t>음행하지 않음</w:t>
      </w:r>
      <w:r>
        <w:rPr/>
        <w:t>·</w:t>
      </w:r>
      <w:r>
        <w:rPr/>
        <w:t>망어하지 않음</w:t>
      </w:r>
      <w:r>
        <w:rPr/>
        <w:t>·</w:t>
      </w:r>
      <w:r>
        <w:rPr/>
        <w:t>양설하지 않음</w:t>
      </w:r>
      <w:r>
        <w:rPr/>
        <w:t>·</w:t>
      </w:r>
      <w:r>
        <w:rPr/>
        <w:t>악구하지 않음</w:t>
      </w:r>
      <w:r>
        <w:rPr/>
        <w:t>·</w:t>
      </w:r>
      <w:r>
        <w:rPr/>
        <w:t>기어하지 않음을 말한다</w:t>
      </w:r>
      <w:r>
        <w:rPr/>
        <w:t xml:space="preserve">. </w:t>
      </w:r>
      <w:r>
        <w:rPr/>
        <w:t>모든 때에 선을 끊지 않으므로 선율의를 일으킨다</w:t>
      </w:r>
      <w:r>
        <w:rPr/>
        <w:t xml:space="preserve">. </w:t>
      </w:r>
      <w:r>
        <w:rPr/>
        <w:t>서른째는 여덟 가지 말이다</w:t>
      </w:r>
      <w:r>
        <w:rPr/>
        <w:t>.</w:t>
      </w:r>
    </w:p>
    <w:p>
      <w:pPr>
        <w:pStyle w:val="SHTKTranslationText"/>
        <w:rPr/>
      </w:pPr>
      <w:r>
        <w:rPr/>
        <w:t>첫째는 보고서 보지 않았다고 말하는 것이다</w:t>
      </w:r>
      <w:r>
        <w:rPr/>
        <w:t xml:space="preserve">. </w:t>
      </w:r>
      <w:r>
        <w:rPr/>
        <w:t>둘째는 보지 않고서 보았다고 말하는 것이다</w:t>
      </w:r>
      <w:r>
        <w:rPr/>
        <w:t xml:space="preserve">. </w:t>
      </w:r>
      <w:r>
        <w:rPr/>
        <w:t>셋째는 보지 않은 것을 보았다고 여기되</w:t>
      </w:r>
      <w:r>
        <w:rPr/>
        <w:t xml:space="preserve">, </w:t>
      </w:r>
      <w:r>
        <w:rPr/>
        <w:t>물으면 보지 않았다고 말하는 것이다</w:t>
      </w:r>
      <w:r>
        <w:rPr/>
        <w:t xml:space="preserve">. </w:t>
      </w:r>
      <w:r>
        <w:rPr/>
        <w:t>넷째는 본 것을 보지 않았다고 여기되</w:t>
      </w:r>
      <w:r>
        <w:rPr/>
        <w:t xml:space="preserve">, </w:t>
      </w:r>
      <w:r>
        <w:rPr/>
        <w:t>물으면 곧 보았다고 말하는 것이다</w:t>
      </w:r>
      <w:r>
        <w:rPr/>
        <w:t xml:space="preserve">. </w:t>
      </w:r>
      <w:r>
        <w:rPr/>
        <w:t>다섯째는 보았다면 보았다고 말하는 것이다</w:t>
      </w:r>
      <w:r>
        <w:rPr/>
        <w:t xml:space="preserve">. </w:t>
      </w:r>
      <w:r>
        <w:rPr/>
        <w:t>여섯째는 보지 않았다면 보지 않았다고 말하는 것이다</w:t>
      </w:r>
      <w:r>
        <w:rPr/>
        <w:t>.</w:t>
      </w:r>
    </w:p>
    <w:p>
      <w:pPr>
        <w:pStyle w:val="SHTKTranslationText"/>
        <w:rPr/>
      </w:pPr>
      <w:r>
        <w:rPr/>
        <w:t>일곱째는 본 것을 보지 않았다고 여기되</w:t>
      </w:r>
      <w:r>
        <w:rPr/>
        <w:t xml:space="preserve">, </w:t>
      </w:r>
      <w:r>
        <w:rPr/>
        <w:t>물으면 보지 않았다고 말하는 것이다</w:t>
      </w:r>
      <w:r>
        <w:rPr/>
        <w:t xml:space="preserve">. </w:t>
      </w:r>
      <w:r>
        <w:rPr/>
        <w:t>여덟째는 보지 않은 것을 보았다고 여기되</w:t>
      </w:r>
      <w:r>
        <w:rPr/>
        <w:t xml:space="preserve">, </w:t>
      </w:r>
      <w:r>
        <w:rPr/>
        <w:t>물으면 곧 보았다고 말하는 것이다</w:t>
      </w:r>
      <w:r>
        <w:rPr/>
        <w:t xml:space="preserve">. </w:t>
      </w:r>
      <w:r>
        <w:rPr/>
        <w:t>앞의 네 가지를 부정한 말이라고 한다</w:t>
      </w:r>
      <w:r>
        <w:rPr/>
        <w:t xml:space="preserve">. </w:t>
      </w:r>
      <w:r>
        <w:rPr/>
        <w:t>뒤의 네 가지를 청정한 말이라고 한다</w:t>
      </w:r>
      <w:r>
        <w:rPr/>
        <w:t xml:space="preserve">. </w:t>
      </w:r>
      <w:r>
        <w:rPr/>
        <w:t>서른한째는 팔계이다</w:t>
      </w:r>
      <w:r>
        <w:rPr/>
        <w:t xml:space="preserve">. </w:t>
      </w:r>
      <w:r>
        <w:rPr/>
        <w:t>곧 하루 밤낮 동안 받는 계이다</w:t>
      </w:r>
      <w:r>
        <w:rPr/>
        <w:t xml:space="preserve">. </w:t>
      </w:r>
      <w:r>
        <w:rPr/>
        <w:t>첫째는 살생하지 않는 것이다</w:t>
      </w:r>
      <w:r>
        <w:rPr/>
        <w:t xml:space="preserve">. </w:t>
      </w:r>
      <w:r>
        <w:rPr/>
        <w:t>둘째는 도둑질하지 않는 것이다</w:t>
      </w:r>
      <w:r>
        <w:rPr/>
        <w:t>.</w:t>
      </w:r>
    </w:p>
    <w:p>
      <w:pPr>
        <w:pStyle w:val="SHTKTranslationText"/>
        <w:rPr/>
      </w:pPr>
      <w:r>
        <w:rPr/>
        <w:t>셋째는 음행하지 않는 것이다</w:t>
      </w:r>
      <w:r>
        <w:rPr/>
        <w:t xml:space="preserve">. </w:t>
      </w:r>
      <w:r>
        <w:rPr/>
        <w:t>넷째는 망어하지 않는 것이다</w:t>
      </w:r>
      <w:r>
        <w:rPr/>
        <w:t xml:space="preserve">. </w:t>
      </w:r>
      <w:r>
        <w:rPr/>
        <w:t>다섯째는 술을 마시지 않는 것이다</w:t>
      </w:r>
      <w:r>
        <w:rPr/>
        <w:t xml:space="preserve">. </w:t>
      </w:r>
      <w:r>
        <w:rPr/>
        <w:t>여섯째는 높고 큰 평상에 앉지 않는 것이다</w:t>
      </w:r>
      <w:r>
        <w:rPr/>
        <w:t xml:space="preserve">. </w:t>
      </w:r>
      <w:r>
        <w:rPr/>
        <w:t>일곱째는 꽃과 향과 영락을 몸에 두르지 않는 것이다</w:t>
      </w:r>
      <w:r>
        <w:rPr/>
        <w:t xml:space="preserve">. </w:t>
      </w:r>
      <w:r>
        <w:rPr/>
        <w:t>향을 몸에 바르지 않고</w:t>
      </w:r>
      <w:r>
        <w:rPr/>
        <w:t xml:space="preserve">, </w:t>
      </w:r>
      <w:r>
        <w:rPr/>
        <w:t>향으로 쐰 옷을 입지 않는다</w:t>
      </w:r>
      <w:r>
        <w:rPr/>
        <w:t xml:space="preserve">. </w:t>
      </w:r>
      <w:r>
        <w:rPr/>
        <w:t>여덟째는 기악을 하지 않는 것이다</w:t>
      </w:r>
      <w:r>
        <w:rPr/>
        <w:t xml:space="preserve">. </w:t>
      </w:r>
      <w:r>
        <w:rPr/>
        <w:t>또한 가서 보거나 듣지도 않고</w:t>
      </w:r>
      <w:r>
        <w:rPr/>
        <w:t xml:space="preserve">, </w:t>
      </w:r>
      <w:r>
        <w:rPr/>
        <w:t>정오가 지나서는 먹지 않는다</w:t>
      </w:r>
      <w:r>
        <w:rPr/>
        <w:t xml:space="preserve">. </w:t>
      </w:r>
      <w:r>
        <w:rPr/>
        <w:t>앞의 네 가지는 계분이고</w:t>
      </w:r>
      <w:r>
        <w:rPr/>
        <w:t xml:space="preserve">, </w:t>
      </w:r>
      <w:r>
        <w:rPr/>
        <w:t>다음 한 가지는 불방일분이며</w:t>
      </w:r>
      <w:r>
        <w:rPr/>
        <w:t xml:space="preserve">, </w:t>
      </w:r>
      <w:r>
        <w:rPr/>
        <w:t>뒤의 세 가지는 수행에 따르는 위의분이다</w:t>
      </w:r>
      <w:r>
        <w:rPr/>
        <w:t xml:space="preserve">. </w:t>
      </w:r>
      <w:r>
        <w:rPr/>
        <w:t>서른둘째는 팔사이다</w:t>
      </w:r>
      <w:r>
        <w:rPr/>
        <w:t xml:space="preserve">. </w:t>
      </w:r>
      <w:r>
        <w:rPr/>
        <w:t>사견</w:t>
      </w:r>
      <w:r>
        <w:rPr/>
        <w:t>·</w:t>
      </w:r>
      <w:r>
        <w:rPr/>
        <w:t>사각</w:t>
      </w:r>
      <w:r>
        <w:rPr/>
        <w:t>·</w:t>
      </w:r>
      <w:r>
        <w:rPr/>
        <w:t>사방편</w:t>
      </w:r>
      <w:r>
        <w:rPr/>
        <w:t>·</w:t>
      </w:r>
      <w:r>
        <w:rPr/>
        <w:t>사념</w:t>
      </w:r>
      <w:r>
        <w:rPr/>
        <w:t>·</w:t>
      </w:r>
      <w:r>
        <w:rPr/>
        <w:t>사정</w:t>
      </w:r>
      <w:r>
        <w:rPr/>
        <w:t>·</w:t>
      </w:r>
      <w:r>
        <w:rPr/>
        <w:t>사어</w:t>
      </w:r>
      <w:r>
        <w:rPr/>
        <w:t>·</w:t>
      </w:r>
      <w:r>
        <w:rPr/>
        <w:t>사업</w:t>
      </w:r>
      <w:r>
        <w:rPr/>
        <w:t>·</w:t>
      </w:r>
      <w:r>
        <w:rPr/>
        <w:t>사명을 말한다</w:t>
      </w:r>
      <w:r>
        <w:rPr/>
        <w:t xml:space="preserve">. </w:t>
      </w:r>
      <w:r>
        <w:rPr/>
        <w:t>서른셋째는 십불선업도이다</w:t>
      </w:r>
      <w:r>
        <w:rPr/>
        <w:t xml:space="preserve">. </w:t>
      </w:r>
      <w:r>
        <w:rPr/>
        <w:t>살생</w:t>
      </w:r>
      <w:r>
        <w:rPr/>
        <w:t>·</w:t>
      </w:r>
      <w:r>
        <w:rPr/>
        <w:t>도둑질</w:t>
      </w:r>
      <w:r>
        <w:rPr/>
        <w:t>·</w:t>
      </w:r>
      <w:r>
        <w:rPr/>
        <w:t>사음</w:t>
      </w:r>
      <w:r>
        <w:rPr/>
        <w:t>·</w:t>
      </w:r>
      <w:r>
        <w:rPr/>
        <w:t>망어</w:t>
      </w:r>
      <w:r>
        <w:rPr/>
        <w:t>·</w:t>
      </w:r>
      <w:r>
        <w:rPr/>
        <w:t>양설</w:t>
      </w:r>
      <w:r>
        <w:rPr/>
        <w:t>·</w:t>
      </w:r>
      <w:r>
        <w:rPr/>
        <w:t>악구</w:t>
      </w:r>
      <w:r>
        <w:rPr/>
        <w:t>·</w:t>
      </w:r>
      <w:r>
        <w:rPr/>
        <w:t>기어</w:t>
      </w:r>
      <w:r>
        <w:rPr/>
        <w:t>·</w:t>
      </w:r>
      <w:r>
        <w:rPr/>
        <w:t>탐에</w:t>
      </w:r>
      <w:r>
        <w:rPr/>
        <w:t>·</w:t>
      </w:r>
      <w:r>
        <w:rPr/>
        <w:t>사견을 말한다</w:t>
      </w:r>
      <w:r>
        <w:rPr/>
        <w:t xml:space="preserve">. </w:t>
      </w:r>
      <w:r>
        <w:rPr/>
        <w:t>이치에 어긋나고 존재를 해치는 것을 불선이라고 한다</w:t>
      </w:r>
      <w:r>
        <w:rPr/>
        <w:t xml:space="preserve">. </w:t>
      </w:r>
      <w:r>
        <w:rPr/>
        <w:t>생각을 맺어 짓는 것을 업이라고 한다</w:t>
      </w:r>
      <w:r>
        <w:rPr/>
        <w:t xml:space="preserve">. </w:t>
      </w:r>
      <w:r>
        <w:rPr/>
        <w:t>행하는 바를 도라고 한다</w:t>
      </w:r>
      <w:r>
        <w:rPr/>
        <w:t xml:space="preserve">. </w:t>
      </w:r>
      <w:r>
        <w:rPr/>
        <w:t>서른넷째는 십선업도이다</w:t>
      </w:r>
      <w:r>
        <w:rPr/>
        <w:t xml:space="preserve">. </w:t>
      </w:r>
      <w:r>
        <w:rPr/>
        <w:t>살생하지 않음</w:t>
      </w:r>
      <w:r>
        <w:rPr/>
        <w:t>·</w:t>
      </w:r>
      <w:r>
        <w:rPr/>
        <w:t>도둑질하지 않음</w:t>
      </w:r>
      <w:r>
        <w:rPr/>
        <w:t>·</w:t>
      </w:r>
      <w:r>
        <w:rPr/>
        <w:t>사음하지 않음</w:t>
      </w:r>
      <w:r>
        <w:rPr/>
        <w:t>·</w:t>
      </w:r>
      <w:r>
        <w:rPr/>
        <w:t>망어하지 않음</w:t>
      </w:r>
      <w:r>
        <w:rPr/>
        <w:t>·</w:t>
      </w:r>
      <w:r>
        <w:rPr/>
        <w:t>양설하지 않음</w:t>
      </w:r>
      <w:r>
        <w:rPr/>
        <w:t>·</w:t>
      </w:r>
      <w:r>
        <w:rPr/>
        <w:t>악구하지 않음</w:t>
      </w:r>
      <w:r>
        <w:rPr/>
        <w:t>·</w:t>
      </w:r>
      <w:r>
        <w:rPr/>
        <w:t>기어하지 않음</w:t>
      </w:r>
      <w:r>
        <w:rPr/>
        <w:t>·</w:t>
      </w:r>
      <w:r>
        <w:rPr/>
        <w:t>성내지 않음</w:t>
      </w:r>
      <w:r>
        <w:rPr/>
        <w:t>·</w:t>
      </w:r>
      <w:r>
        <w:rPr/>
        <w:t>탐하지 않음</w:t>
      </w:r>
      <w:r>
        <w:rPr/>
        <w:t>·</w:t>
      </w:r>
      <w:r>
        <w:rPr/>
        <w:t>정견을 말한다</w:t>
      </w:r>
      <w:r>
        <w:rPr/>
        <w:t xml:space="preserve">. </w:t>
      </w:r>
      <w:r>
        <w:rPr/>
        <w:t>이치에 따르고 존재를 이롭게 하는 것을 선이라고 한다</w:t>
      </w:r>
      <w:r>
        <w:rPr/>
        <w:t xml:space="preserve">. </w:t>
      </w:r>
      <w:r>
        <w:rPr/>
        <w:t>뜻의 생각을 업이라고 한다</w:t>
      </w:r>
      <w:r>
        <w:rPr/>
        <w:t xml:space="preserve">. </w:t>
      </w:r>
      <w:r>
        <w:rPr/>
        <w:t>생각이 행하는 바를 도라고 한다</w:t>
      </w:r>
      <w:r>
        <w:rPr/>
        <w:t xml:space="preserve">. </w:t>
      </w:r>
      <w:r>
        <w:rPr/>
        <w:t>또한 과보가 의지하는 행을 도라고 한다</w:t>
      </w:r>
      <w:r>
        <w:rPr/>
        <w:t xml:space="preserve">. </w:t>
      </w:r>
      <w:r>
        <w:rPr/>
        <w:t>서른다섯째는 열두 가지 악율의이다</w:t>
      </w:r>
      <w:r>
        <w:rPr/>
        <w:t xml:space="preserve">. </w:t>
      </w:r>
      <w:r>
        <w:rPr/>
        <w:t>양 도살자</w:t>
      </w:r>
      <w:r>
        <w:rPr/>
        <w:t>·</w:t>
      </w:r>
      <w:r>
        <w:rPr/>
        <w:t>닭을 기르는 자</w:t>
      </w:r>
      <w:r>
        <w:rPr/>
        <w:t>·</w:t>
      </w:r>
      <w:r>
        <w:rPr/>
        <w:t>돼지를 기르는 자</w:t>
      </w:r>
      <w:r>
        <w:rPr/>
        <w:t>·</w:t>
      </w:r>
      <w:r>
        <w:rPr/>
        <w:t>새를 잡는 자</w:t>
      </w:r>
      <w:r>
        <w:rPr/>
        <w:t>·</w:t>
      </w:r>
      <w:r>
        <w:rPr/>
        <w:t>물고기를 잡는 자</w:t>
      </w:r>
      <w:r>
        <w:rPr/>
        <w:t>·</w:t>
      </w:r>
      <w:r>
        <w:rPr/>
        <w:t>사냥꾼</w:t>
      </w:r>
      <w:r>
        <w:rPr/>
        <w:t>·</w:t>
      </w:r>
      <w:r>
        <w:rPr/>
        <w:t>도적</w:t>
      </w:r>
      <w:r>
        <w:rPr/>
        <w:t>·</w:t>
      </w:r>
      <w:r>
        <w:rPr/>
        <w:t>괴수 𮫨</w:t>
      </w:r>
      <w:r>
        <w:rPr/>
        <w:t>·</w:t>
      </w:r>
      <w:r>
        <w:rPr/>
        <w:t>옥졸</w:t>
      </w:r>
      <w:r>
        <w:rPr/>
        <w:t>·</w:t>
      </w:r>
      <w:r>
        <w:rPr/>
        <w:t>용을 저주하는 자</w:t>
      </w:r>
      <w:r>
        <w:rPr/>
        <w:t>·</w:t>
      </w:r>
      <w:r>
        <w:rPr/>
        <w:t>개 도살자</w:t>
      </w:r>
      <w:r>
        <w:rPr/>
        <w:t>·</w:t>
      </w:r>
      <w:r>
        <w:rPr/>
        <w:t>사냥개를 기르는 자를 말한다</w:t>
      </w:r>
      <w:r>
        <w:rPr/>
        <w:t xml:space="preserve">. </w:t>
      </w:r>
      <w:r>
        <w:rPr/>
        <w:t>서른여섯째는 열여섯 가지 악율의이다</w:t>
      </w:r>
      <w:r>
        <w:rPr/>
        <w:t>.</w:t>
      </w:r>
    </w:p>
    <w:p>
      <w:pPr>
        <w:pStyle w:val="SHTKTranslationText"/>
        <w:rPr/>
      </w:pPr>
      <w:r>
        <w:rPr/>
        <w:t>첫째는 이익을 위하여 새끼 양을 기르고</w:t>
      </w:r>
      <w:r>
        <w:rPr/>
        <w:t xml:space="preserve">, </w:t>
      </w:r>
      <w:r>
        <w:rPr/>
        <w:t>살찌면 다시 파는 것이다</w:t>
      </w:r>
      <w:r>
        <w:rPr/>
        <w:t xml:space="preserve">. </w:t>
      </w:r>
      <w:r>
        <w:rPr/>
        <w:t>둘째는 이익을 위하여 사서 도살하는 것이다</w:t>
      </w:r>
      <w:r>
        <w:rPr/>
        <w:t xml:space="preserve">. </w:t>
      </w:r>
      <w:r>
        <w:rPr/>
        <w:t>셋째는 이익을 위하여 새끼 돼지를 기르고</w:t>
      </w:r>
      <w:r>
        <w:rPr/>
        <w:t xml:space="preserve">, </w:t>
      </w:r>
      <w:r>
        <w:rPr/>
        <w:t>살찌면 다시 파는 것이다</w:t>
      </w:r>
      <w:r>
        <w:rPr/>
        <w:t xml:space="preserve">. </w:t>
      </w:r>
      <w:r>
        <w:rPr/>
        <w:t>넷째는 이익을 위하여 사서 도살하는 것이다</w:t>
      </w:r>
      <w:r>
        <w:rPr/>
        <w:t xml:space="preserve">. </w:t>
      </w:r>
      <w:r>
        <w:rPr/>
        <w:t>다섯째는 이익을 위하여 송아지를 기르고</w:t>
      </w:r>
      <w:r>
        <w:rPr/>
        <w:t xml:space="preserve">, </w:t>
      </w:r>
      <w:r>
        <w:rPr/>
        <w:t>살찌면 다시 파는 것이다</w:t>
      </w:r>
      <w:r>
        <w:rPr/>
        <w:t xml:space="preserve">. </w:t>
      </w:r>
      <w:r>
        <w:rPr/>
        <w:t>여섯째는 이익을 위하여 사서 도살하는 것이다</w:t>
      </w:r>
      <w:r>
        <w:rPr/>
        <w:t>.</w:t>
      </w:r>
    </w:p>
    <w:p>
      <w:pPr>
        <w:pStyle w:val="SHTKTranslationText"/>
        <w:rPr/>
      </w:pPr>
      <w:r>
        <w:rPr/>
        <w:t>일곱째는 이익을 위하여 닭을 기르고</w:t>
      </w:r>
      <w:r>
        <w:rPr/>
        <w:t xml:space="preserve">, </w:t>
      </w:r>
      <w:r>
        <w:rPr/>
        <w:t>살찌면 다시 파는 것이다</w:t>
      </w:r>
      <w:r>
        <w:rPr/>
        <w:t xml:space="preserve">. </w:t>
      </w:r>
      <w:r>
        <w:rPr/>
        <w:t>여덟째는 이익을 위하여 사서 도살하는 것이다</w:t>
      </w:r>
      <w:r>
        <w:rPr/>
        <w:t xml:space="preserve">. </w:t>
      </w:r>
      <w:r>
        <w:rPr/>
        <w:t>아홉째는 낚시로 물고기를 잡는 것이다</w:t>
      </w:r>
      <w:r>
        <w:rPr/>
        <w:t xml:space="preserve">. </w:t>
      </w:r>
      <w:r>
        <w:rPr/>
        <w:t>열째는 사냥꾼이다</w:t>
      </w:r>
      <w:r>
        <w:rPr/>
        <w:t xml:space="preserve">. </w:t>
      </w:r>
      <w:r>
        <w:rPr/>
        <w:t>열한째는 약탈하는 것이다</w:t>
      </w:r>
      <w:r>
        <w:rPr/>
        <w:t xml:space="preserve">. </w:t>
      </w:r>
      <w:r>
        <w:rPr/>
        <w:t>열두째는 괴수 𮫨이다</w:t>
      </w:r>
      <w:r>
        <w:rPr/>
        <w:t xml:space="preserve">. </w:t>
      </w:r>
      <w:r>
        <w:rPr/>
        <w:t>열셋째는 그물로 날아다니는 새를 잡는 것이다</w:t>
      </w:r>
      <w:r>
        <w:rPr/>
        <w:t xml:space="preserve">. </w:t>
      </w:r>
      <w:r>
        <w:rPr/>
        <w:t>열넷째는 양설이다</w:t>
      </w:r>
      <w:r>
        <w:rPr/>
        <w:t xml:space="preserve">. </w:t>
      </w:r>
      <w:r>
        <w:rPr/>
        <w:t>열다섯째는 감옥을 지키는 것이다</w:t>
      </w:r>
      <w:r>
        <w:rPr/>
        <w:t xml:space="preserve">. </w:t>
      </w:r>
      <w:r>
        <w:rPr/>
        <w:t>열여섯째는 용을 저주하는 것이다</w:t>
      </w:r>
      <w:r>
        <w:rPr/>
        <w:t xml:space="preserve">. </w:t>
      </w:r>
      <w:r>
        <w:rPr/>
        <w:t>이 모든 업문은 삼승과 소승과 인천에 통한다</w:t>
      </w:r>
      <w:r>
        <w:rPr/>
        <w:t xml:space="preserve">. </w:t>
      </w:r>
      <w:r>
        <w:rPr/>
        <w:t>인천에서는 사람이 성취한 업이고</w:t>
      </w:r>
      <w:r>
        <w:rPr/>
        <w:t xml:space="preserve">, </w:t>
      </w:r>
      <w:r>
        <w:rPr/>
        <w:t>소승에서는 업만 있고 사람은 없다</w:t>
      </w:r>
      <w:r>
        <w:rPr/>
        <w:t xml:space="preserve">. </w:t>
      </w:r>
      <w:r>
        <w:rPr/>
        <w:t>초교에서는 모든 업이 곧 공이어서 분별할 수 없다</w:t>
      </w:r>
      <w:r>
        <w:rPr/>
        <w:t xml:space="preserve">. </w:t>
      </w:r>
      <w:r>
        <w:rPr/>
        <w:t>『업성취론』에서 설한 것과 같다</w:t>
      </w:r>
      <w:r>
        <w:rPr/>
        <w:t xml:space="preserve">. </w:t>
      </w:r>
      <w:r>
        <w:rPr/>
        <w:t>종교에서는 곧 진여이고</w:t>
      </w:r>
      <w:r>
        <w:rPr/>
        <w:t xml:space="preserve">, </w:t>
      </w:r>
      <w:r>
        <w:rPr/>
        <w:t>모든 법도 또한 진여이다</w:t>
      </w:r>
      <w:r>
        <w:rPr/>
        <w:t xml:space="preserve">. </w:t>
      </w:r>
      <w:r>
        <w:rPr/>
        <w:t>일승이 지목하는 것이라면 곧 일승에 속한다</w:t>
      </w:r>
      <w:r>
        <w:rPr/>
        <w:t xml:space="preserve">. </w:t>
      </w:r>
      <w:r>
        <w:rPr/>
        <w:t>일승 별교에 의한다면 곧 팔만사천 등 한량없는 업이다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0572001]</w:t>
      </w:r>
    </w:p>
    <w:p>
      <w:pPr>
        <w:pStyle w:val="SHTKNoteDetail"/>
        <w:rPr/>
      </w:pPr>
      <w:r>
        <w:rPr/>
        <w:t xml:space="preserve">• </w:t>
      </w:r>
      <w:r>
        <w:rPr/>
        <w:t xml:space="preserve">대정장 원교감주 </w:t>
      </w:r>
      <w:r>
        <w:rPr/>
        <w:t xml:space="preserve">| </w:t>
      </w:r>
      <w:r>
        <w:rPr/>
        <w:t>「滿＝漏ヵ</w:t>
      </w:r>
      <w:r>
        <w:rPr/>
        <w:t>[</w:t>
      </w:r>
      <w:r>
        <w:rPr/>
        <w:t>甲</w:t>
      </w:r>
      <w:r>
        <w:rPr/>
        <w:t>]</w:t>
      </w:r>
      <w:r>
        <w:rPr/>
        <w:t>」</w:t>
      </w:r>
    </w:p>
    <w:p>
      <w:pPr>
        <w:pStyle w:val="SHTKNoteDetail"/>
        <w:rPr/>
      </w:pPr>
      <w:r>
        <w:rPr/>
        <w:t xml:space="preserve">• </w:t>
      </w:r>
      <w:r>
        <w:rPr/>
        <w:t xml:space="preserve">저본 독법 </w:t>
      </w:r>
      <w:r>
        <w:rPr/>
        <w:t xml:space="preserve">| </w:t>
      </w:r>
      <w:r>
        <w:rPr/>
        <w:t>無滿道</w:t>
      </w:r>
    </w:p>
    <w:p>
      <w:pPr>
        <w:pStyle w:val="SHTKNoteDetail"/>
        <w:rPr/>
      </w:pPr>
      <w:r>
        <w:rPr/>
        <w:t xml:space="preserve">• </w:t>
      </w:r>
      <w:r>
        <w:rPr/>
        <w:t xml:space="preserve">이문 독법 </w:t>
      </w:r>
      <w:r>
        <w:rPr/>
        <w:t xml:space="preserve">| </w:t>
      </w:r>
      <w:r>
        <w:rPr/>
        <w:t>無漏道</w:t>
      </w:r>
      <w:r>
        <w:rPr/>
        <w:t>([</w:t>
      </w:r>
      <w:r>
        <w:rPr/>
        <w:t>甲</w:t>
      </w:r>
      <w:r>
        <w:rPr/>
        <w:t>])</w:t>
      </w:r>
    </w:p>
    <w:p>
      <w:pPr>
        <w:pStyle w:val="SHTKNoteDetail"/>
        <w:rPr/>
      </w:pPr>
      <w:r>
        <w:rPr/>
        <w:t xml:space="preserve">• </w:t>
      </w:r>
      <w:r>
        <w:rPr/>
        <w:t xml:space="preserve">저본 기준 번역 </w:t>
      </w:r>
      <w:r>
        <w:rPr/>
        <w:t>| “</w:t>
      </w:r>
      <w:r>
        <w:rPr/>
        <w:t>무만도</w:t>
      </w:r>
      <w:r>
        <w:rPr/>
        <w:t>(</w:t>
      </w:r>
      <w:r>
        <w:rPr/>
        <w:t>無滿道</w:t>
      </w:r>
      <w:r>
        <w:rPr/>
        <w:t>)”</w:t>
      </w:r>
      <w:r>
        <w:rPr/>
        <w:t>로는 교학적 뜻이 불명확하다</w:t>
      </w:r>
    </w:p>
    <w:p>
      <w:pPr>
        <w:pStyle w:val="SHTKNoteDetail"/>
        <w:rPr/>
      </w:pPr>
      <w:r>
        <w:rPr/>
        <w:t xml:space="preserve">• </w:t>
      </w:r>
      <w:r>
        <w:rPr/>
        <w:t xml:space="preserve">이문 기준 번역 </w:t>
      </w:r>
      <w:r>
        <w:rPr/>
        <w:t>| “</w:t>
      </w:r>
      <w:r>
        <w:rPr/>
        <w:t>무루도”</w:t>
      </w:r>
    </w:p>
    <w:p>
      <w:pPr>
        <w:pStyle w:val="SHTKNoteDetail"/>
        <w:rPr/>
      </w:pPr>
      <w:r>
        <w:rPr/>
        <w:t xml:space="preserve">• </w:t>
      </w:r>
      <w:r>
        <w:rPr/>
        <w:t xml:space="preserve">의미 차이 </w:t>
      </w:r>
      <w:r>
        <w:rPr/>
        <w:t xml:space="preserve">| </w:t>
      </w:r>
      <w:r>
        <w:rPr/>
        <w:t>이문은 통상적인 불교 수행 용어 ‘무루도’를 이룬다</w:t>
      </w:r>
    </w:p>
    <w:p>
      <w:pPr>
        <w:pStyle w:val="SHTKNoteDetail"/>
        <w:rPr/>
      </w:pPr>
      <w:r>
        <w:rPr/>
        <w:t xml:space="preserve">• </w:t>
      </w:r>
      <w:r>
        <w:rPr/>
        <w:t xml:space="preserve">번역 영향 판정 </w:t>
      </w:r>
      <w:r>
        <w:rPr/>
        <w:t xml:space="preserve">| </w:t>
      </w:r>
      <w:r>
        <w:rPr/>
        <w:t>사용자 원문은 無滿道를 유지하되 한국어에서 이문 無漏道의 ‘무루도’를 함께 밝혀 기존의 불확실한 독법을 교정하였다</w:t>
      </w:r>
    </w:p>
    <w:p>
      <w:pPr>
        <w:pStyle w:val="SHTKNoteSummary"/>
        <w:rPr/>
      </w:pPr>
      <w:r>
        <w:rPr/>
        <w:t xml:space="preserve">교감 요약 </w:t>
      </w:r>
      <w:r>
        <w:rPr/>
        <w:t>| [</w:t>
      </w:r>
      <w:r>
        <w:rPr/>
        <w:t>판독</w:t>
      </w:r>
      <w:r>
        <w:rPr/>
        <w:t>·</w:t>
      </w:r>
      <w:r>
        <w:rPr/>
        <w:t>구두 불확실</w:t>
      </w:r>
      <w:r>
        <w:rPr/>
        <w:t>] `</w:t>
      </w:r>
      <w:r>
        <w:rPr/>
        <w:t>生妬灌灑除去半月</w:t>
      </w:r>
      <w:r>
        <w:rPr/>
        <w:t>`</w:t>
      </w:r>
      <w:r>
        <w:rPr/>
        <w:t>은 다섯 종류의 반택가 명칭으로 보이나 항목 사이의 구두가 없고 일부 음역 자형도 불확실하다</w:t>
      </w:r>
      <w:r>
        <w:rPr/>
        <w:t xml:space="preserve">. </w:t>
      </w:r>
      <w:r>
        <w:rPr/>
        <w:t>원문의 배열을 그대로 따라 옮겼다</w:t>
      </w:r>
      <w:r>
        <w:rPr/>
        <w:t>.</w:t>
      </w:r>
    </w:p>
    <w:p>
      <w:pPr>
        <w:pStyle w:val="SHTKNoteSummary"/>
        <w:rPr/>
      </w:pPr>
      <w:r>
        <w:rPr/>
        <w:t xml:space="preserve">교감 요약 </w:t>
      </w:r>
      <w:r>
        <w:rPr/>
        <w:t>| [</w:t>
      </w:r>
      <w:r>
        <w:rPr/>
        <w:t>구두 불확실</w:t>
      </w:r>
      <w:r>
        <w:rPr/>
        <w:t>] `</w:t>
      </w:r>
      <w:r>
        <w:rPr/>
        <w:t>一故不故</w:t>
      </w:r>
      <w:r>
        <w:rPr/>
        <w:t>`</w:t>
      </w:r>
      <w:r>
        <w:rPr/>
        <w:t>는 서른여섯 업문 가운데 첫째 항목의 표제로 보아 “고의와 고의 아님”으로 번역하였다</w:t>
      </w:r>
      <w:r>
        <w:rPr/>
        <w:t>.</w:t>
      </w:r>
    </w:p>
    <w:p>
      <w:pPr>
        <w:pStyle w:val="SHTKNoteSummary"/>
        <w:rPr/>
      </w:pPr>
      <w:r>
        <w:rPr/>
        <w:t xml:space="preserve">교감 요약 </w:t>
      </w:r>
      <w:r>
        <w:rPr/>
        <w:t>| [</w:t>
      </w:r>
      <w:r>
        <w:rPr/>
        <w:t>구문 불확실</w:t>
      </w:r>
      <w:r>
        <w:rPr/>
        <w:t>] `</w:t>
      </w:r>
      <w:r>
        <w:rPr/>
        <w:t>二業曰故業不故業</w:t>
      </w:r>
      <w:r>
        <w:rPr/>
        <w:t>`</w:t>
      </w:r>
      <w:r>
        <w:rPr/>
        <w:t xml:space="preserve">의 </w:t>
      </w:r>
      <w:r>
        <w:rPr/>
        <w:t>`</w:t>
      </w:r>
      <w:r>
        <w:rPr/>
        <w:t>二業</w:t>
      </w:r>
      <w:r>
        <w:rPr/>
        <w:t>`</w:t>
      </w:r>
      <w:r>
        <w:rPr/>
        <w:t>은 둘째 항목이 아니라 앞의 두 업을 가리키는 것으로 해석하였다</w:t>
      </w:r>
      <w:r>
        <w:rPr/>
        <w:t>.</w:t>
      </w:r>
    </w:p>
    <w:p>
      <w:pPr>
        <w:pStyle w:val="SHTKNoteSummary"/>
        <w:rPr/>
      </w:pPr>
      <w:r>
        <w:rPr/>
        <w:t xml:space="preserve">교감 요약 </w:t>
      </w:r>
      <w:r>
        <w:rPr/>
        <w:t>| [</w:t>
      </w:r>
      <w:r>
        <w:rPr/>
        <w:t>교감 불확실</w:t>
      </w:r>
      <w:r>
        <w:rPr/>
        <w:t xml:space="preserve">] </w:t>
      </w:r>
      <w:r>
        <w:rPr/>
        <w:t xml:space="preserve">원문은 </w:t>
      </w:r>
      <w:r>
        <w:rPr/>
        <w:t>`</w:t>
      </w:r>
      <w:r>
        <w:rPr/>
        <w:t>謂大利業。謂大利業．小利業。</w:t>
      </w:r>
      <w:r>
        <w:rPr/>
        <w:t>`</w:t>
      </w:r>
      <w:r>
        <w:rPr/>
        <w:t xml:space="preserve">처럼 </w:t>
      </w:r>
      <w:r>
        <w:rPr/>
        <w:t>`</w:t>
      </w:r>
      <w:r>
        <w:rPr/>
        <w:t>大利業</w:t>
      </w:r>
      <w:r>
        <w:rPr/>
        <w:t>`</w:t>
      </w:r>
      <w:r>
        <w:rPr/>
        <w:t>을 거듭 기록한다</w:t>
      </w:r>
      <w:r>
        <w:rPr/>
        <w:t xml:space="preserve">. </w:t>
      </w:r>
      <w:r>
        <w:rPr/>
        <w:t>중복을 삭제하지 않고 각각 번역하였다</w:t>
      </w:r>
      <w:r>
        <w:rPr/>
        <w:t>.</w:t>
      </w:r>
    </w:p>
    <w:p>
      <w:pPr>
        <w:pStyle w:val="SHTKNoteSummary"/>
        <w:rPr/>
      </w:pPr>
      <w:r>
        <w:rPr/>
        <w:t xml:space="preserve">교감 요약 </w:t>
      </w:r>
      <w:r>
        <w:rPr/>
        <w:t>| [</w:t>
      </w:r>
      <w:r>
        <w:rPr/>
        <w:t>구두</w:t>
      </w:r>
      <w:r>
        <w:rPr/>
        <w:t>] `</w:t>
      </w:r>
      <w:r>
        <w:rPr/>
        <w:t>十三邪</w:t>
      </w:r>
      <w:r>
        <w:rPr/>
        <w:t>`</w:t>
      </w:r>
      <w:r>
        <w:rPr/>
        <w:t xml:space="preserve">는 “열세 가지 사”가 아니라 열 번째 항목인 </w:t>
      </w:r>
      <w:r>
        <w:rPr/>
        <w:t>`</w:t>
      </w:r>
      <w:r>
        <w:rPr/>
        <w:t>十</w:t>
      </w:r>
      <w:r>
        <w:rPr/>
        <w:t>`</w:t>
      </w:r>
      <w:r>
        <w:rPr/>
        <w:t xml:space="preserve">과 “세 가지 사”인 </w:t>
      </w:r>
      <w:r>
        <w:rPr/>
        <w:t>`</w:t>
      </w:r>
      <w:r>
        <w:rPr/>
        <w:t>三邪</w:t>
      </w:r>
      <w:r>
        <w:rPr/>
        <w:t>`</w:t>
      </w:r>
      <w:r>
        <w:rPr/>
        <w:t>가 붙은 것으로 보아 번역하였다</w:t>
      </w:r>
      <w:r>
        <w:rPr/>
        <w:t>.</w:t>
      </w:r>
    </w:p>
    <w:p>
      <w:pPr>
        <w:pStyle w:val="SHTKNoteSummary"/>
        <w:rPr/>
      </w:pPr>
      <w:r>
        <w:rPr/>
        <w:t xml:space="preserve">교감 요약 </w:t>
      </w:r>
      <w:r>
        <w:rPr/>
        <w:t>| [</w:t>
      </w:r>
      <w:r>
        <w:rPr/>
        <w:t>구두</w:t>
      </w:r>
      <w:r>
        <w:rPr/>
        <w:t>] `</w:t>
      </w:r>
      <w:r>
        <w:rPr/>
        <w:t>二十三世業</w:t>
      </w:r>
      <w:r>
        <w:rPr/>
        <w:t>`</w:t>
      </w:r>
      <w:r>
        <w:rPr/>
        <w:t xml:space="preserve">은 “이십삼세업”이 아니라 스무 번째 항목인 </w:t>
      </w:r>
      <w:r>
        <w:rPr/>
        <w:t>`</w:t>
      </w:r>
      <w:r>
        <w:rPr/>
        <w:t>二十</w:t>
      </w:r>
      <w:r>
        <w:rPr/>
        <w:t>`</w:t>
      </w:r>
      <w:r>
        <w:rPr/>
        <w:t xml:space="preserve">과 </w:t>
      </w:r>
      <w:r>
        <w:rPr/>
        <w:t>`</w:t>
      </w:r>
      <w:r>
        <w:rPr/>
        <w:t>三世業</w:t>
      </w:r>
      <w:r>
        <w:rPr/>
        <w:t>`</w:t>
      </w:r>
      <w:r>
        <w:rPr/>
        <w:t>이 붙은 것으로 보아 번역하였다</w:t>
      </w:r>
      <w:r>
        <w:rPr/>
        <w:t>.</w:t>
      </w:r>
    </w:p>
    <w:p>
      <w:pPr>
        <w:pStyle w:val="SHTKNoteSummary"/>
        <w:rPr/>
      </w:pPr>
      <w:r>
        <w:rPr/>
        <w:t xml:space="preserve">교감 요약 </w:t>
      </w:r>
      <w:r>
        <w:rPr/>
        <w:t xml:space="preserve">| [CBETA </w:t>
      </w:r>
      <w:r>
        <w:rPr/>
        <w:t xml:space="preserve">교감 </w:t>
      </w:r>
      <w:r>
        <w:rPr/>
        <w:t>0572002]</w:t>
      </w:r>
    </w:p>
    <w:p>
      <w:pPr>
        <w:pStyle w:val="SHTKNoteDetail"/>
        <w:rPr/>
      </w:pPr>
      <w:r>
        <w:rPr/>
        <w:t xml:space="preserve">• </w:t>
      </w:r>
      <w:r>
        <w:rPr/>
        <w:t xml:space="preserve">대정장 원교감주 </w:t>
      </w:r>
      <w:r>
        <w:rPr/>
        <w:t xml:space="preserve">| </w:t>
      </w:r>
      <w:r>
        <w:rPr/>
        <w:t>「（四）ヵ＋業</w:t>
      </w:r>
      <w:r>
        <w:rPr/>
        <w:t>[</w:t>
      </w:r>
      <w:r>
        <w:rPr/>
        <w:t>原</w:t>
      </w:r>
      <w:r>
        <w:rPr/>
        <w:t>]</w:t>
      </w:r>
      <w:r>
        <w:rPr/>
        <w:t>」</w:t>
      </w:r>
    </w:p>
    <w:p>
      <w:pPr>
        <w:pStyle w:val="SHTKNoteDetail"/>
        <w:rPr/>
      </w:pPr>
      <w:r>
        <w:rPr/>
        <w:t xml:space="preserve">• </w:t>
      </w:r>
      <w:r>
        <w:rPr/>
        <w:t xml:space="preserve">저본 독법 </w:t>
      </w:r>
      <w:r>
        <w:rPr/>
        <w:t xml:space="preserve">| </w:t>
      </w:r>
      <w:r>
        <w:rPr/>
        <w:t>業相</w:t>
      </w:r>
    </w:p>
    <w:p>
      <w:pPr>
        <w:pStyle w:val="SHTKNoteDetail"/>
        <w:rPr/>
      </w:pPr>
      <w:r>
        <w:rPr/>
        <w:t xml:space="preserve">• </w:t>
      </w:r>
      <w:r>
        <w:rPr/>
        <w:t xml:space="preserve">이문 독법 </w:t>
      </w:r>
      <w:r>
        <w:rPr/>
        <w:t xml:space="preserve">| </w:t>
      </w:r>
      <w:r>
        <w:rPr/>
        <w:t>四業相</w:t>
      </w:r>
      <w:r>
        <w:rPr/>
        <w:t>([</w:t>
      </w:r>
      <w:r>
        <w:rPr/>
        <w:t>原</w:t>
      </w:r>
      <w:r>
        <w:rPr/>
        <w:t>])</w:t>
      </w:r>
    </w:p>
    <w:p>
      <w:pPr>
        <w:pStyle w:val="SHTKNoteDetail"/>
        <w:rPr/>
      </w:pPr>
      <w:r>
        <w:rPr/>
        <w:t xml:space="preserve">• </w:t>
      </w:r>
      <w:r>
        <w:rPr/>
        <w:t xml:space="preserve">저본 기준 번역 </w:t>
      </w:r>
      <w:r>
        <w:rPr/>
        <w:t>| “</w:t>
      </w:r>
      <w:r>
        <w:rPr/>
        <w:t>업의 모습”</w:t>
      </w:r>
    </w:p>
    <w:p>
      <w:pPr>
        <w:pStyle w:val="SHTKNoteDetail"/>
        <w:rPr/>
      </w:pPr>
      <w:r>
        <w:rPr/>
        <w:t xml:space="preserve">• </w:t>
      </w:r>
      <w:r>
        <w:rPr/>
        <w:t xml:space="preserve">이문 기준 번역 </w:t>
      </w:r>
      <w:r>
        <w:rPr/>
        <w:t>| “</w:t>
      </w:r>
      <w:r>
        <w:rPr/>
        <w:t>네 가지 업의 모습”</w:t>
      </w:r>
    </w:p>
    <w:p>
      <w:pPr>
        <w:pStyle w:val="SHTKNoteDetail"/>
        <w:rPr/>
      </w:pPr>
      <w:r>
        <w:rPr/>
        <w:t xml:space="preserve">• </w:t>
      </w:r>
      <w:r>
        <w:rPr/>
        <w:t xml:space="preserve">의미 차이 </w:t>
      </w:r>
      <w:r>
        <w:rPr/>
        <w:t xml:space="preserve">| </w:t>
      </w:r>
      <w:r>
        <w:rPr/>
        <w:t>이문은 바로 뒤의 네 항목</w:t>
      </w:r>
      <w:r>
        <w:rPr/>
        <w:t>(</w:t>
      </w:r>
      <w:r>
        <w:rPr/>
        <w:t>흑흑보업</w:t>
      </w:r>
      <w:r>
        <w:rPr/>
        <w:t>·</w:t>
      </w:r>
      <w:r>
        <w:rPr/>
        <w:t>백백보업</w:t>
      </w:r>
      <w:r>
        <w:rPr/>
        <w:t>·</w:t>
      </w:r>
      <w:r>
        <w:rPr/>
        <w:t>흑백보업</w:t>
      </w:r>
      <w:r>
        <w:rPr/>
        <w:t>·</w:t>
      </w:r>
      <w:r>
        <w:rPr/>
        <w:t>불흑불백무보업</w:t>
      </w:r>
      <w:r>
        <w:rPr/>
        <w:t>)</w:t>
      </w:r>
      <w:r>
        <w:rPr/>
        <w:t>의 수량을 명시한다</w:t>
      </w:r>
    </w:p>
    <w:p>
      <w:pPr>
        <w:pStyle w:val="SHTKNoteDetail"/>
        <w:rPr/>
      </w:pPr>
      <w:r>
        <w:rPr/>
        <w:t xml:space="preserve">• </w:t>
      </w:r>
      <w:r>
        <w:rPr/>
        <w:t xml:space="preserve">번역 영향 판정 </w:t>
      </w:r>
      <w:r>
        <w:rPr/>
        <w:t xml:space="preserve">| </w:t>
      </w:r>
      <w:r>
        <w:rPr/>
        <w:t>열거 구조상 이문이 명료하지만 사용자 저본은 보존하고 메모에서 수량을 복원한다</w:t>
      </w:r>
    </w:p>
    <w:p>
      <w:pPr>
        <w:pStyle w:val="SHTKNoteSummary"/>
        <w:rPr/>
      </w:pPr>
      <w:r>
        <w:rPr/>
        <w:t xml:space="preserve">교감 요약 </w:t>
      </w:r>
      <w:r>
        <w:rPr/>
        <w:t xml:space="preserve">| [CBETA </w:t>
      </w:r>
      <w:r>
        <w:rPr/>
        <w:t xml:space="preserve">교감 </w:t>
      </w:r>
      <w:r>
        <w:rPr/>
        <w:t>0572003]</w:t>
      </w:r>
    </w:p>
    <w:p>
      <w:pPr>
        <w:pStyle w:val="SHTKNoteDetail"/>
        <w:rPr/>
      </w:pPr>
      <w:r>
        <w:rPr/>
        <w:t xml:space="preserve">• </w:t>
      </w:r>
      <w:r>
        <w:rPr/>
        <w:t xml:space="preserve">대정장 원교감주 </w:t>
      </w:r>
      <w:r>
        <w:rPr/>
        <w:t xml:space="preserve">| </w:t>
      </w:r>
      <w:r>
        <w:rPr/>
        <w:t>「〔不妄語〕－ヵ</w:t>
      </w:r>
      <w:r>
        <w:rPr/>
        <w:t>[</w:t>
      </w:r>
      <w:r>
        <w:rPr/>
        <w:t>甲</w:t>
      </w:r>
      <w:r>
        <w:rPr/>
        <w:t>]</w:t>
      </w:r>
      <w:r>
        <w:rPr/>
        <w:t>」</w:t>
      </w:r>
    </w:p>
    <w:p>
      <w:pPr>
        <w:pStyle w:val="SHTKNoteDetail"/>
        <w:rPr/>
      </w:pPr>
      <w:r>
        <w:rPr/>
        <w:t xml:space="preserve">• </w:t>
      </w:r>
      <w:r>
        <w:rPr/>
        <w:t xml:space="preserve">저본 독법 </w:t>
      </w:r>
      <w:r>
        <w:rPr/>
        <w:t xml:space="preserve">| </w:t>
      </w:r>
      <w:r>
        <w:rPr/>
        <w:t>不妄語가 두 번 적혀 오계 아래 여섯 항목이 됨</w:t>
      </w:r>
    </w:p>
    <w:p>
      <w:pPr>
        <w:pStyle w:val="SHTKNoteDetail"/>
        <w:rPr/>
      </w:pPr>
      <w:r>
        <w:rPr/>
        <w:t xml:space="preserve">• </w:t>
      </w:r>
      <w:r>
        <w:rPr/>
        <w:t xml:space="preserve">이문 독법 </w:t>
      </w:r>
      <w:r>
        <w:rPr/>
        <w:t xml:space="preserve">| </w:t>
      </w:r>
      <w:r>
        <w:rPr/>
        <w:t>중복된 不妄語 하나를 삭제</w:t>
      </w:r>
      <w:r>
        <w:rPr/>
        <w:t>([</w:t>
      </w:r>
      <w:r>
        <w:rPr/>
        <w:t>甲</w:t>
      </w:r>
      <w:r>
        <w:rPr/>
        <w:t>])</w:t>
      </w:r>
    </w:p>
    <w:p>
      <w:pPr>
        <w:pStyle w:val="SHTKNoteDetail"/>
        <w:rPr/>
      </w:pPr>
      <w:r>
        <w:rPr/>
        <w:t xml:space="preserve">• </w:t>
      </w:r>
      <w:r>
        <w:rPr/>
        <w:t xml:space="preserve">저본 기준 번역 </w:t>
      </w:r>
      <w:r>
        <w:rPr/>
        <w:t>| “</w:t>
      </w:r>
      <w:r>
        <w:rPr/>
        <w:t>망어하지 않음”이 중복됨</w:t>
      </w:r>
    </w:p>
    <w:p>
      <w:pPr>
        <w:pStyle w:val="SHTKNoteDetail"/>
        <w:rPr/>
      </w:pPr>
      <w:r>
        <w:rPr/>
        <w:t xml:space="preserve">• </w:t>
      </w:r>
      <w:r>
        <w:rPr/>
        <w:t xml:space="preserve">이문 기준 번역 </w:t>
      </w:r>
      <w:r>
        <w:rPr/>
        <w:t xml:space="preserve">| </w:t>
      </w:r>
      <w:r>
        <w:rPr/>
        <w:t>살생</w:t>
      </w:r>
      <w:r>
        <w:rPr/>
        <w:t>·</w:t>
      </w:r>
      <w:r>
        <w:rPr/>
        <w:t>도둑질</w:t>
      </w:r>
      <w:r>
        <w:rPr/>
        <w:t>·</w:t>
      </w:r>
      <w:r>
        <w:rPr/>
        <w:t>사음</w:t>
      </w:r>
      <w:r>
        <w:rPr/>
        <w:t>·</w:t>
      </w:r>
      <w:r>
        <w:rPr/>
        <w:t>망어</w:t>
      </w:r>
      <w:r>
        <w:rPr/>
        <w:t>·</w:t>
      </w:r>
      <w:r>
        <w:rPr/>
        <w:t>음주를 금하는 다섯 항목</w:t>
      </w:r>
    </w:p>
    <w:p>
      <w:pPr>
        <w:pStyle w:val="SHTKNoteDetail"/>
        <w:rPr/>
      </w:pPr>
      <w:r>
        <w:rPr/>
        <w:t xml:space="preserve">• </w:t>
      </w:r>
      <w:r>
        <w:rPr/>
        <w:t xml:space="preserve">의미 차이 </w:t>
      </w:r>
      <w:r>
        <w:rPr/>
        <w:t xml:space="preserve">| </w:t>
      </w:r>
      <w:r>
        <w:rPr/>
        <w:t>이문은 ‘오계’라는 표제와 항목 수를 일치시킨다</w:t>
      </w:r>
    </w:p>
    <w:p>
      <w:pPr>
        <w:pStyle w:val="SHTKNoteDetail"/>
        <w:rPr/>
      </w:pPr>
      <w:r>
        <w:rPr/>
        <w:t xml:space="preserve">• </w:t>
      </w:r>
      <w:r>
        <w:rPr/>
        <w:t xml:space="preserve">번역 영향 판정 </w:t>
      </w:r>
      <w:r>
        <w:rPr/>
        <w:t xml:space="preserve">| </w:t>
      </w:r>
      <w:r>
        <w:rPr/>
        <w:t>사용자 저본의 중복은 삭제하지 않되</w:t>
      </w:r>
      <w:r>
        <w:rPr/>
        <w:t xml:space="preserve">, </w:t>
      </w:r>
      <w:r>
        <w:rPr/>
        <w:t>중복 원인이 교감으로 확인됨을 명시한다</w:t>
      </w:r>
    </w:p>
    <w:p>
      <w:pPr>
        <w:pStyle w:val="SHTKNoteSummary"/>
        <w:rPr/>
      </w:pPr>
      <w:r>
        <w:rPr/>
        <w:t xml:space="preserve">교감 요약 </w:t>
      </w:r>
      <w:r>
        <w:rPr/>
        <w:t>| [</w:t>
      </w:r>
      <w:r>
        <w:rPr/>
        <w:t>구두</w:t>
      </w:r>
      <w:r>
        <w:rPr/>
        <w:t>] `</w:t>
      </w:r>
      <w:r>
        <w:rPr/>
        <w:t>三十八種語</w:t>
      </w:r>
      <w:r>
        <w:rPr/>
        <w:t>`</w:t>
      </w:r>
      <w:r>
        <w:rPr/>
        <w:t xml:space="preserve">는 “서른여덟 가지 말”이 아니라 서른 번째 항목인 </w:t>
      </w:r>
      <w:r>
        <w:rPr/>
        <w:t>`</w:t>
      </w:r>
      <w:r>
        <w:rPr/>
        <w:t>三十</w:t>
      </w:r>
      <w:r>
        <w:rPr/>
        <w:t>`</w:t>
      </w:r>
      <w:r>
        <w:rPr/>
        <w:t xml:space="preserve">과 </w:t>
      </w:r>
      <w:r>
        <w:rPr/>
        <w:t>`</w:t>
      </w:r>
      <w:r>
        <w:rPr/>
        <w:t>八種語</w:t>
      </w:r>
      <w:r>
        <w:rPr/>
        <w:t>`</w:t>
      </w:r>
      <w:r>
        <w:rPr/>
        <w:t>가 붙은 것으로 보아 번역하였다</w:t>
      </w:r>
      <w:r>
        <w:rPr/>
        <w:t>.</w:t>
      </w:r>
    </w:p>
    <w:p>
      <w:pPr>
        <w:pStyle w:val="SHTKNoteSummary"/>
        <w:rPr/>
      </w:pPr>
      <w:r>
        <w:rPr/>
        <w:t xml:space="preserve">교감 요약 </w:t>
      </w:r>
      <w:r>
        <w:rPr/>
        <w:t>| [</w:t>
      </w:r>
      <w:r>
        <w:rPr/>
        <w:t xml:space="preserve">외자 복원 </w:t>
      </w:r>
      <w:r>
        <w:rPr/>
        <w:t xml:space="preserve">CB01080] </w:t>
      </w:r>
      <w:r>
        <w:rPr/>
        <w:t xml:space="preserve">원문의 조합식 </w:t>
      </w:r>
      <w:r>
        <w:rPr/>
        <w:t>`[</w:t>
      </w:r>
      <w:r>
        <w:rPr/>
        <w:t>魅</w:t>
      </w:r>
      <w:r>
        <w:rPr/>
        <w:t>-</w:t>
      </w:r>
      <w:r>
        <w:rPr/>
        <w:t>未</w:t>
      </w:r>
      <w:r>
        <w:rPr/>
        <w:t>+</w:t>
      </w:r>
      <w:r>
        <w:rPr/>
        <w:t>會</w:t>
      </w:r>
      <w:r>
        <w:rPr/>
        <w:t>]`</w:t>
      </w:r>
      <w:r>
        <w:rPr/>
        <w:t xml:space="preserve">는 </w:t>
      </w:r>
      <w:r>
        <w:rPr/>
        <w:t>CBETA charDecl</w:t>
      </w:r>
      <w:r>
        <w:rPr/>
        <w:t xml:space="preserve">에서 </w:t>
      </w:r>
      <w:r>
        <w:rPr/>
        <w:t>CB01080, Unicode U+2EAE8 `</w:t>
      </w:r>
      <w:r>
        <w:rPr/>
        <w:t>𮫨</w:t>
      </w:r>
      <w:r>
        <w:rPr/>
        <w:t>`</w:t>
      </w:r>
      <w:r>
        <w:rPr/>
        <w:t>로 확인되어 원문</w:t>
      </w:r>
      <w:r>
        <w:rPr/>
        <w:t>·</w:t>
      </w:r>
      <w:r>
        <w:rPr/>
        <w:t xml:space="preserve">번역의 해당 두 곳을 실제 문자 </w:t>
      </w:r>
      <w:r>
        <w:rPr/>
        <w:t>`</w:t>
      </w:r>
      <w:r>
        <w:rPr/>
        <w:t>𮫨</w:t>
      </w:r>
      <w:r>
        <w:rPr/>
        <w:t>`</w:t>
      </w:r>
      <w:r>
        <w:rPr/>
        <w:t>로 복원하였다</w:t>
      </w:r>
      <w:r>
        <w:rPr/>
        <w:t xml:space="preserve">. </w:t>
      </w:r>
      <w:r>
        <w:rPr/>
        <w:t xml:space="preserve">다만 </w:t>
      </w:r>
      <w:r>
        <w:rPr/>
        <w:t>`</w:t>
      </w:r>
      <w:r>
        <w:rPr/>
        <w:t>魁𮫨</w:t>
      </w:r>
      <w:r>
        <w:rPr/>
        <w:t>`</w:t>
      </w:r>
      <w:r>
        <w:rPr/>
        <w:t xml:space="preserve">에서 𮫨의 정확한 어휘 의미는 현행 </w:t>
      </w:r>
      <w:r>
        <w:rPr/>
        <w:t>charDecl</w:t>
      </w:r>
      <w:r>
        <w:rPr/>
        <w:t>만으로 확정되지 않아 번역에서는 “괴수 𮫨”처럼 외자를 보존한다</w:t>
      </w:r>
      <w:r>
        <w:rPr/>
        <w:t xml:space="preserve">. </w:t>
      </w:r>
      <w:r>
        <w:rPr/>
        <w:t>같은 단위에는 제</w:t>
      </w:r>
      <w:r>
        <w:rPr/>
        <w:t>36</w:t>
      </w:r>
      <w:r>
        <w:rPr/>
        <w:t xml:space="preserve">항 </w:t>
      </w:r>
      <w:r>
        <w:rPr/>
        <w:t>`</w:t>
      </w:r>
      <w:r>
        <w:rPr/>
        <w:t>十六惡律儀</w:t>
      </w:r>
      <w:r>
        <w:rPr/>
        <w:t xml:space="preserve">` </w:t>
      </w:r>
      <w:r>
        <w:rPr/>
        <w:t>표제가 이어지므로 열거 경계도 함께 주의해야 한다</w:t>
      </w:r>
      <w:r>
        <w:rPr/>
        <w:t>.</w:t>
      </w:r>
    </w:p>
    <w:p>
      <w:pPr>
        <w:pStyle w:val="Heading3"/>
        <w:rPr/>
      </w:pPr>
      <w:bookmarkStart w:id="116" w:name="__RefHeading___Toc3892_2493264692"/>
      <w:bookmarkEnd w:id="116"/>
      <w:r>
        <w:rPr/>
        <w:t>근행조림장</w:t>
      </w:r>
    </w:p>
    <w:p>
      <w:pPr>
        <w:pStyle w:val="SHTKSubheading"/>
        <w:rPr/>
      </w:pPr>
      <w:r>
        <w:rPr/>
        <w:t>根行稠林章</w:t>
      </w:r>
    </w:p>
    <w:p>
      <w:pPr>
        <w:pStyle w:val="SHTKBlockLabel"/>
        <w:rPr/>
      </w:pPr>
      <w:r>
        <w:rPr/>
        <w:t>위치표지</w:t>
      </w:r>
    </w:p>
    <w:p>
      <w:pPr>
        <w:pStyle w:val="SHTKPositionMarker"/>
        <w:rPr/>
      </w:pPr>
      <w:r>
        <w:rPr/>
        <w:t>[0573b05]</w:t>
      </w:r>
    </w:p>
    <w:p>
      <w:pPr>
        <w:pStyle w:val="SHTKBlockLabel"/>
        <w:rPr/>
      </w:pPr>
      <w:r>
        <w:rPr/>
        <w:t>원문</w:t>
      </w:r>
    </w:p>
    <w:p>
      <w:pPr>
        <w:pStyle w:val="SHTKSourceText"/>
        <w:rPr/>
      </w:pPr>
      <w:r>
        <w:rPr/>
        <w:t>根行稠林者。略有二十二。謂眼根．耳根．鼻根．舌根．身根．意根．男根．女根．命根．苦根．樂根．憂根．喜根．捨根．信根．精進根．念根．定根．慧根．未知欲知根．知根．知已根。增上生義是根義。乃至上中下等。廣即八萬四千性等亦得。若小乘即實。若初教即空。若終教即如。若一乘所目。即是一乘。若別教即無量。餘義如別章。</w:t>
      </w:r>
    </w:p>
    <w:p>
      <w:pPr>
        <w:pStyle w:val="SHTKBlockLabel"/>
        <w:rPr/>
      </w:pPr>
      <w:r>
        <w:rPr/>
        <w:t>한국어 직역</w:t>
      </w:r>
    </w:p>
    <w:p>
      <w:pPr>
        <w:pStyle w:val="SHTKTranslationText"/>
        <w:rPr/>
      </w:pPr>
      <w:r>
        <w:rPr/>
        <w:t>근행조림에는 간략히 스물두 가지가 있다</w:t>
      </w:r>
      <w:r>
        <w:rPr/>
        <w:t xml:space="preserve">. </w:t>
      </w:r>
      <w:r>
        <w:rPr/>
        <w:t>안근</w:t>
      </w:r>
      <w:r>
        <w:rPr/>
        <w:t>·</w:t>
      </w:r>
      <w:r>
        <w:rPr/>
        <w:t>이근</w:t>
      </w:r>
      <w:r>
        <w:rPr/>
        <w:t>·</w:t>
      </w:r>
      <w:r>
        <w:rPr/>
        <w:t>비근</w:t>
      </w:r>
      <w:r>
        <w:rPr/>
        <w:t>·</w:t>
      </w:r>
      <w:r>
        <w:rPr/>
        <w:t>설근</w:t>
      </w:r>
      <w:r>
        <w:rPr/>
        <w:t>·</w:t>
      </w:r>
      <w:r>
        <w:rPr/>
        <w:t>신근</w:t>
      </w:r>
      <w:r>
        <w:rPr/>
        <w:t>·</w:t>
      </w:r>
      <w:r>
        <w:rPr/>
        <w:t>의근</w:t>
      </w:r>
      <w:r>
        <w:rPr/>
        <w:t>·</w:t>
      </w:r>
      <w:r>
        <w:rPr/>
        <w:t>남근</w:t>
      </w:r>
      <w:r>
        <w:rPr/>
        <w:t>·</w:t>
      </w:r>
      <w:r>
        <w:rPr/>
        <w:t>여근</w:t>
      </w:r>
      <w:r>
        <w:rPr/>
        <w:t>·</w:t>
      </w:r>
      <w:r>
        <w:rPr/>
        <w:t>명근</w:t>
      </w:r>
      <w:r>
        <w:rPr/>
        <w:t>·</w:t>
      </w:r>
      <w:r>
        <w:rPr/>
        <w:t>고근</w:t>
      </w:r>
      <w:r>
        <w:rPr/>
        <w:t>·</w:t>
      </w:r>
      <w:r>
        <w:rPr/>
        <w:t>낙근</w:t>
      </w:r>
      <w:r>
        <w:rPr/>
        <w:t>·</w:t>
      </w:r>
      <w:r>
        <w:rPr/>
        <w:t>우근</w:t>
      </w:r>
      <w:r>
        <w:rPr/>
        <w:t>·</w:t>
      </w:r>
      <w:r>
        <w:rPr/>
        <w:t>희근</w:t>
      </w:r>
      <w:r>
        <w:rPr/>
        <w:t>·</w:t>
      </w:r>
      <w:r>
        <w:rPr/>
        <w:t>사근</w:t>
      </w:r>
      <w:r>
        <w:rPr/>
        <w:t>·</w:t>
      </w:r>
      <w:r>
        <w:rPr/>
        <w:t>신근</w:t>
      </w:r>
      <w:r>
        <w:rPr/>
        <w:t>·</w:t>
      </w:r>
      <w:r>
        <w:rPr/>
        <w:t>정진근</w:t>
      </w:r>
      <w:r>
        <w:rPr/>
        <w:t>·</w:t>
      </w:r>
      <w:r>
        <w:rPr/>
        <w:t>염근</w:t>
      </w:r>
      <w:r>
        <w:rPr/>
        <w:t>·</w:t>
      </w:r>
      <w:r>
        <w:rPr/>
        <w:t>정근</w:t>
      </w:r>
      <w:r>
        <w:rPr/>
        <w:t>·</w:t>
      </w:r>
      <w:r>
        <w:rPr/>
        <w:t>혜근</w:t>
      </w:r>
      <w:r>
        <w:rPr/>
        <w:t>·</w:t>
      </w:r>
      <w:r>
        <w:rPr/>
        <w:t>미지욕지근</w:t>
      </w:r>
      <w:r>
        <w:rPr/>
        <w:t>·</w:t>
      </w:r>
      <w:r>
        <w:rPr/>
        <w:t>지근</w:t>
      </w:r>
      <w:r>
        <w:rPr/>
        <w:t>·</w:t>
      </w:r>
      <w:r>
        <w:rPr/>
        <w:t>지이근을 말한다</w:t>
      </w:r>
      <w:r>
        <w:rPr/>
        <w:t xml:space="preserve">. </w:t>
      </w:r>
      <w:r>
        <w:rPr/>
        <w:t>증상하여 생기게 한다는 뜻이 근의 뜻이다</w:t>
      </w:r>
      <w:r>
        <w:rPr/>
        <w:t xml:space="preserve">. </w:t>
      </w:r>
      <w:r>
        <w:rPr/>
        <w:t>나아가 상</w:t>
      </w:r>
      <w:r>
        <w:rPr/>
        <w:t>·</w:t>
      </w:r>
      <w:r>
        <w:rPr/>
        <w:t>중</w:t>
      </w:r>
      <w:r>
        <w:rPr/>
        <w:t>·</w:t>
      </w:r>
      <w:r>
        <w:rPr/>
        <w:t>하 등도 있다</w:t>
      </w:r>
      <w:r>
        <w:rPr/>
        <w:t xml:space="preserve">. </w:t>
      </w:r>
      <w:r>
        <w:rPr/>
        <w:t>넓게 말하면 팔만사천의 성품 등이라 해도 된다</w:t>
      </w:r>
      <w:r>
        <w:rPr/>
        <w:t xml:space="preserve">. </w:t>
      </w:r>
      <w:r>
        <w:rPr/>
        <w:t>소승에 의하면 곧 실재하고</w:t>
      </w:r>
      <w:r>
        <w:rPr/>
        <w:t xml:space="preserve">, </w:t>
      </w:r>
      <w:r>
        <w:rPr/>
        <w:t>초교에 의하면 곧 공이며</w:t>
      </w:r>
      <w:r>
        <w:rPr/>
        <w:t xml:space="preserve">, </w:t>
      </w:r>
      <w:r>
        <w:rPr/>
        <w:t>종교에 의하면 곧 진여이다</w:t>
      </w:r>
      <w:r>
        <w:rPr/>
        <w:t xml:space="preserve">. </w:t>
      </w:r>
      <w:r>
        <w:rPr/>
        <w:t>일승이 지목하는 것이라면 곧 일승이다</w:t>
      </w:r>
      <w:r>
        <w:rPr/>
        <w:t xml:space="preserve">. </w:t>
      </w:r>
      <w:r>
        <w:rPr/>
        <w:t>별교라면 곧 한량없다</w:t>
      </w:r>
      <w:r>
        <w:rPr/>
        <w:t xml:space="preserve">. </w:t>
      </w:r>
      <w:r>
        <w:rPr/>
        <w:t>나머지 뜻은 별장과 같다</w:t>
      </w:r>
      <w:r>
        <w:rPr/>
        <w:t>.</w:t>
      </w:r>
    </w:p>
    <w:p>
      <w:pPr>
        <w:pStyle w:val="Heading3"/>
        <w:rPr/>
      </w:pPr>
      <w:bookmarkStart w:id="117" w:name="__RefHeading___Toc3894_2493264692"/>
      <w:bookmarkEnd w:id="117"/>
      <w:r>
        <w:rPr/>
        <w:t>생조림장</w:t>
      </w:r>
    </w:p>
    <w:p>
      <w:pPr>
        <w:pStyle w:val="SHTKSubheading"/>
        <w:rPr/>
      </w:pPr>
      <w:r>
        <w:rPr/>
        <w:t>生稠林章</w:t>
      </w:r>
    </w:p>
    <w:p>
      <w:pPr>
        <w:pStyle w:val="SHTKBlockLabel"/>
        <w:rPr/>
      </w:pPr>
      <w:r>
        <w:rPr/>
        <w:t>위치표지</w:t>
      </w:r>
    </w:p>
    <w:p>
      <w:pPr>
        <w:pStyle w:val="SHTKPositionMarker"/>
        <w:rPr/>
      </w:pPr>
      <w:r>
        <w:rPr/>
        <w:t>[0573b14]</w:t>
      </w:r>
    </w:p>
    <w:p>
      <w:pPr>
        <w:pStyle w:val="SHTKBlockLabel"/>
        <w:rPr/>
      </w:pPr>
      <w:r>
        <w:rPr/>
        <w:t>원문</w:t>
      </w:r>
    </w:p>
    <w:p>
      <w:pPr>
        <w:pStyle w:val="SHTKSourceText"/>
        <w:rPr/>
      </w:pPr>
      <w:r>
        <w:rPr/>
        <w:t>生者有二。一分段生。二變易生。分別有二十八門。一三界。謂欲界．色界．無色界。二四識住。謂色識住．受識住．想識住．行識住。為識所住故名識住。出毘曇。三四生。謂卵生胎生濕生化生。報起所依故名為生。四四食。謂段食．觸食．思食．識食。五二受。謂身</w:t>
      </w:r>
      <w:r>
        <w:rPr/>
        <w:t>[1]</w:t>
      </w:r>
      <w:r>
        <w:rPr/>
        <w:t>受。五識相應名身受。意識相應名心受。六三受。謂苦受．樂受．不苦不樂受。七五受。謂苦．樂．憂．喜．捨。八六受。謂眼觸所生受。乃至意觸所生受。九一百八受。如大論說。眼見色思惟分別。心生喜生憂生捨。乃至意識亦爾。是十八受中。有淨有垢。是三十六。三世各有三十六。為一百八受。亦可分喜為三。上中下。憂捨各三。一根有九。六根之後有五十四受。現智比智所緣去來諸受。有五十四受。現比之境故。受有一百八。十五果。一增上果．二依果．三報果．四功用果．五解脫果。酬因故名果。十一六道。謂地獄．畜生．餓鬼．人．天．阿修羅。十二六界。謂地．水．火．風．空．識。十三七識住。謂欲界人天為一。色界下三禪為三。無色下三天為三。是識樂住故名識住。十四八福生處。謂人中富貴為一。六欲天中富貴為六。初禪梵天為一。福報此中最多故說此八。十五八世法。謂利．衰．毀．譽．稱．譏．苦．樂。十六唯識。十七九眾生居。謂於七識住上。加無想天及非想天為九。十八二十五有。謂四有四惡趣梵王六欲天無想及淨居四空及四禪。十九十二因緣。即三緣生也。謂自性受用愛非愛取別時。增上生義故入生分攝。二十五陰。謂色．受．想．行．識。二十一十二入。謂六根六塵。二十二十八界。謂六根六塵六識。二十三三十六物。謂一髮．二毛．三爪．四齒．五皮．六肉．七骨．八髓．九筋．十脈．十一脾．十二腎．十三心．十四肝．十五肺．十六大腸．十七小腸．十八胃．十九胞．二十糞．二十一尿．二十二垢．二十三汗．二十四膽．二十五結𦡲．二十六</w:t>
      </w:r>
      <w:r>
        <w:rPr/>
        <w:t>[2]</w:t>
      </w:r>
      <w:r>
        <w:rPr/>
        <w:t>第．二十七唾．二十八膿．二十九血．三十黃陰．三十一白陰．三十二肪．三十三𦙽．三十四腦．三十五腦膜．三十六精．二十四四種生死。謂方便生死．因緣生死．有有生死．無有生死。又有三種生死。謂三昧樂正受意生身。覺法自性性意生身。種類俱生無行作意生身。三昧樂者。位在十地。世間上分第三地定位名為三昧。</w:t>
      </w:r>
    </w:p>
    <w:p>
      <w:pPr>
        <w:pStyle w:val="SHTKSourceText"/>
        <w:rPr/>
      </w:pPr>
      <w:r>
        <w:rPr/>
        <w:t>得四地五地無流智。理剋成學無學。順理悅意故名樂。乘定勢力任意故名意生身。覺法自性性者。無相正智得無分別理。是一切法性故名法自性性者。諸法性性者。住之體性也。意生者。隨理自在如意。現生故名意生。種類俱生者。種類隨其事種類。俱生者。即事遍應。無二無別名俱生也。應而無作。猶如天鼓。無作業心故名無行作。即事無相。隨機起意自在名意生身。望後佛為生死。望前不足名意生身。問何故煩惱稠林即分始終二教兩別。業及生稠林則無分相。答煩惱是生死本。為此須分。業生二種。以是末相。準前煩惱義即可知。問變易生死是無流。何故入生稠林攝。答變易生死本教興意。為顯佛法漸漸深遠。將變易死在分段後。顯其終教漸漸甚深。據理論之。變易生死只是分段細相。所以知之。中陰本立為分段身。求生方便故立中陰。如十住經說。中陰之身。乃至涅槃菩提。亦有中陰。但微細漸深。唯佛境界。據此文證。當知。變易生死。只是分段細相。為其變易。二十五中陰身。是其報分。其陰大分受經七日為一限。於中不定。或一日二日三日四日。乃至經劫。佛亦於中出世教化。入般涅槃。如十住經說。又如梁攝論。佛二十年中。處中陰身。又如地論。其中陰身。亦得造業有其熏習。二十六三想。謂怨親中人。二十七四想。謂無常常想乃至不淨淨想。於中簡其取性。二十八八識想。謂八識想由同生滅故。上來所說生稠林義。通其小乘及人天等。若凡夫具人生相。若在二乘。無有別人。但有實生種類眾同分等。若依初教。生相即空。若據終教。其生即如。若一乘所目即屬一乘。若約別教。即八萬四千塵勞等相。即應因陀羅及微細義。餘如別章。</w:t>
      </w:r>
    </w:p>
    <w:p>
      <w:pPr>
        <w:pStyle w:val="SHTKBlockLabel"/>
        <w:rPr/>
      </w:pPr>
      <w:r>
        <w:rPr/>
        <w:t>한국어 직역</w:t>
      </w:r>
    </w:p>
    <w:p>
      <w:pPr>
        <w:pStyle w:val="SHTKTranslationText"/>
        <w:rPr/>
      </w:pPr>
      <w:r>
        <w:rPr/>
        <w:t>생에는 두 가지가 있다</w:t>
      </w:r>
      <w:r>
        <w:rPr/>
        <w:t xml:space="preserve">. </w:t>
      </w:r>
      <w:r>
        <w:rPr/>
        <w:t>첫째는 분단생이고</w:t>
      </w:r>
      <w:r>
        <w:rPr/>
        <w:t xml:space="preserve">, </w:t>
      </w:r>
      <w:r>
        <w:rPr/>
        <w:t>둘째는 변역생이다</w:t>
      </w:r>
      <w:r>
        <w:rPr/>
        <w:t xml:space="preserve">. </w:t>
      </w:r>
      <w:r>
        <w:rPr/>
        <w:t>분별하면 스물여덟 문이 있다</w:t>
      </w:r>
      <w:r>
        <w:rPr/>
        <w:t xml:space="preserve">. </w:t>
      </w:r>
      <w:r>
        <w:rPr/>
        <w:t>첫째는 삼계이다</w:t>
      </w:r>
      <w:r>
        <w:rPr/>
        <w:t xml:space="preserve">. </w:t>
      </w:r>
      <w:r>
        <w:rPr/>
        <w:t>욕계</w:t>
      </w:r>
      <w:r>
        <w:rPr/>
        <w:t>·</w:t>
      </w:r>
      <w:r>
        <w:rPr/>
        <w:t>색계</w:t>
      </w:r>
      <w:r>
        <w:rPr/>
        <w:t>·</w:t>
      </w:r>
      <w:r>
        <w:rPr/>
        <w:t>무색계를 말한다</w:t>
      </w:r>
      <w:r>
        <w:rPr/>
        <w:t xml:space="preserve">. </w:t>
      </w:r>
      <w:r>
        <w:rPr/>
        <w:t>둘째는 사식주이다</w:t>
      </w:r>
      <w:r>
        <w:rPr/>
        <w:t xml:space="preserve">. </w:t>
      </w:r>
      <w:r>
        <w:rPr/>
        <w:t>색식주</w:t>
      </w:r>
      <w:r>
        <w:rPr/>
        <w:t>·</w:t>
      </w:r>
      <w:r>
        <w:rPr/>
        <w:t>수식주</w:t>
      </w:r>
      <w:r>
        <w:rPr/>
        <w:t>·</w:t>
      </w:r>
      <w:r>
        <w:rPr/>
        <w:t>상식주</w:t>
      </w:r>
      <w:r>
        <w:rPr/>
        <w:t>·</w:t>
      </w:r>
      <w:r>
        <w:rPr/>
        <w:t>행식주를 말한다</w:t>
      </w:r>
      <w:r>
        <w:rPr/>
        <w:t xml:space="preserve">. </w:t>
      </w:r>
      <w:r>
        <w:rPr/>
        <w:t>식이 머무는 곳이므로 식주라고 한다</w:t>
      </w:r>
      <w:r>
        <w:rPr/>
        <w:t xml:space="preserve">. </w:t>
      </w:r>
      <w:r>
        <w:rPr/>
        <w:t>『비담』에서 나온다</w:t>
      </w:r>
      <w:r>
        <w:rPr/>
        <w:t xml:space="preserve">. </w:t>
      </w:r>
      <w:r>
        <w:rPr/>
        <w:t>셋째는 사생이다</w:t>
      </w:r>
      <w:r>
        <w:rPr/>
        <w:t xml:space="preserve">. </w:t>
      </w:r>
      <w:r>
        <w:rPr/>
        <w:t>난생</w:t>
      </w:r>
      <w:r>
        <w:rPr/>
        <w:t>·</w:t>
      </w:r>
      <w:r>
        <w:rPr/>
        <w:t>태생</w:t>
      </w:r>
      <w:r>
        <w:rPr/>
        <w:t>·</w:t>
      </w:r>
      <w:r>
        <w:rPr/>
        <w:t>습생</w:t>
      </w:r>
      <w:r>
        <w:rPr/>
        <w:t>·</w:t>
      </w:r>
      <w:r>
        <w:rPr/>
        <w:t>화생을 말한다</w:t>
      </w:r>
      <w:r>
        <w:rPr/>
        <w:t xml:space="preserve">. </w:t>
      </w:r>
      <w:r>
        <w:rPr/>
        <w:t>과보가 일어나는 의지처이므로 생이라고 한다</w:t>
      </w:r>
      <w:r>
        <w:rPr/>
        <w:t>.</w:t>
      </w:r>
    </w:p>
    <w:p>
      <w:pPr>
        <w:pStyle w:val="SHTKTranslationText"/>
        <w:rPr/>
      </w:pPr>
      <w:r>
        <w:rPr/>
        <w:t>넷째는 사식이다</w:t>
      </w:r>
      <w:r>
        <w:rPr/>
        <w:t xml:space="preserve">. </w:t>
      </w:r>
      <w:r>
        <w:rPr/>
        <w:t>단식</w:t>
      </w:r>
      <w:r>
        <w:rPr/>
        <w:t>·</w:t>
      </w:r>
      <w:r>
        <w:rPr/>
        <w:t>촉식</w:t>
      </w:r>
      <w:r>
        <w:rPr/>
        <w:t>·</w:t>
      </w:r>
      <w:r>
        <w:rPr/>
        <w:t>사식</w:t>
      </w:r>
      <w:r>
        <w:rPr/>
        <w:t>·</w:t>
      </w:r>
      <w:r>
        <w:rPr/>
        <w:t>식식을 말한다</w:t>
      </w:r>
      <w:r>
        <w:rPr/>
        <w:t xml:space="preserve">. </w:t>
      </w:r>
      <w:r>
        <w:rPr/>
        <w:t>다섯째는 두 가지 수이다</w:t>
      </w:r>
      <w:r>
        <w:rPr/>
        <w:t xml:space="preserve">. </w:t>
      </w:r>
      <w:r>
        <w:rPr/>
        <w:t>신</w:t>
      </w:r>
      <w:r>
        <w:rPr/>
        <w:t>[1]</w:t>
      </w:r>
      <w:r>
        <w:rPr/>
        <w:t>수를 말한다</w:t>
      </w:r>
      <w:r>
        <w:rPr/>
        <w:t xml:space="preserve">. </w:t>
      </w:r>
      <w:r>
        <w:rPr/>
        <w:t>오식과 상응하는 것을 신수라고 하고</w:t>
      </w:r>
      <w:r>
        <w:rPr/>
        <w:t xml:space="preserve">, </w:t>
      </w:r>
      <w:r>
        <w:rPr/>
        <w:t>의식과 상응하는 것을 심수라고 한다</w:t>
      </w:r>
      <w:r>
        <w:rPr/>
        <w:t xml:space="preserve">. </w:t>
      </w:r>
      <w:r>
        <w:rPr/>
        <w:t>여섯째는 삼수이다</w:t>
      </w:r>
      <w:r>
        <w:rPr/>
        <w:t xml:space="preserve">. </w:t>
      </w:r>
      <w:r>
        <w:rPr/>
        <w:t>고수</w:t>
      </w:r>
      <w:r>
        <w:rPr/>
        <w:t>·</w:t>
      </w:r>
      <w:r>
        <w:rPr/>
        <w:t>낙수</w:t>
      </w:r>
      <w:r>
        <w:rPr/>
        <w:t>·</w:t>
      </w:r>
      <w:r>
        <w:rPr/>
        <w:t>불고불락수를 말한다</w:t>
      </w:r>
      <w:r>
        <w:rPr/>
        <w:t xml:space="preserve">. </w:t>
      </w:r>
      <w:r>
        <w:rPr/>
        <w:t>일곱째는 오수이다</w:t>
      </w:r>
      <w:r>
        <w:rPr/>
        <w:t xml:space="preserve">. </w:t>
      </w:r>
      <w:r>
        <w:rPr/>
        <w:t>고</w:t>
      </w:r>
      <w:r>
        <w:rPr/>
        <w:t>·</w:t>
      </w:r>
      <w:r>
        <w:rPr/>
        <w:t>낙</w:t>
      </w:r>
      <w:r>
        <w:rPr/>
        <w:t>·</w:t>
      </w:r>
      <w:r>
        <w:rPr/>
        <w:t>우</w:t>
      </w:r>
      <w:r>
        <w:rPr/>
        <w:t>·</w:t>
      </w:r>
      <w:r>
        <w:rPr/>
        <w:t>희</w:t>
      </w:r>
      <w:r>
        <w:rPr/>
        <w:t>·</w:t>
      </w:r>
      <w:r>
        <w:rPr/>
        <w:t>사를 말한다</w:t>
      </w:r>
      <w:r>
        <w:rPr/>
        <w:t xml:space="preserve">. </w:t>
      </w:r>
      <w:r>
        <w:rPr/>
        <w:t>여덟째는 육수이다</w:t>
      </w:r>
      <w:r>
        <w:rPr/>
        <w:t xml:space="preserve">. </w:t>
      </w:r>
      <w:r>
        <w:rPr/>
        <w:t>안촉으로 생기는 수에서 의촉으로 생기는 수에 이르기까지를 말한다</w:t>
      </w:r>
      <w:r>
        <w:rPr/>
        <w:t>.</w:t>
      </w:r>
    </w:p>
    <w:p>
      <w:pPr>
        <w:pStyle w:val="SHTKTranslationText"/>
        <w:rPr/>
      </w:pPr>
      <w:r>
        <w:rPr/>
        <w:t>아홉째는 백팔수이다</w:t>
      </w:r>
      <w:r>
        <w:rPr/>
        <w:t xml:space="preserve">. </w:t>
      </w:r>
      <w:r>
        <w:rPr/>
        <w:t>『대론』에서 설한 것과 같다</w:t>
      </w:r>
      <w:r>
        <w:rPr/>
        <w:t xml:space="preserve">. </w:t>
      </w:r>
      <w:r>
        <w:rPr/>
        <w:t>눈으로 색을 보고 사유하고 분별하면 마음에 기쁨이 생기고 근심이 생기며 평정이 생긴다</w:t>
      </w:r>
      <w:r>
        <w:rPr/>
        <w:t xml:space="preserve">. </w:t>
      </w:r>
      <w:r>
        <w:rPr/>
        <w:t>의식에 이르기까지도 또한 그러하다</w:t>
      </w:r>
      <w:r>
        <w:rPr/>
        <w:t xml:space="preserve">. </w:t>
      </w:r>
      <w:r>
        <w:rPr/>
        <w:t>이 열여덟 수 가운데 청정한 것과 오염된 것이 있으므로 서른여섯이 된다</w:t>
      </w:r>
      <w:r>
        <w:rPr/>
        <w:t xml:space="preserve">. </w:t>
      </w:r>
      <w:r>
        <w:rPr/>
        <w:t>삼세에 각각 서른여섯이 있으므로 백팔수가 된다</w:t>
      </w:r>
      <w:r>
        <w:rPr/>
        <w:t xml:space="preserve">. </w:t>
      </w:r>
      <w:r>
        <w:rPr/>
        <w:t>또한 기쁨을 세 가지로 나눌 수 있으니</w:t>
      </w:r>
      <w:r>
        <w:rPr/>
        <w:t xml:space="preserve">, </w:t>
      </w:r>
      <w:r>
        <w:rPr/>
        <w:t>상</w:t>
      </w:r>
      <w:r>
        <w:rPr/>
        <w:t>·</w:t>
      </w:r>
      <w:r>
        <w:rPr/>
        <w:t>중</w:t>
      </w:r>
      <w:r>
        <w:rPr/>
        <w:t>·</w:t>
      </w:r>
      <w:r>
        <w:rPr/>
        <w:t>하이다</w:t>
      </w:r>
      <w:r>
        <w:rPr/>
        <w:t xml:space="preserve">. </w:t>
      </w:r>
      <w:r>
        <w:rPr/>
        <w:t>근심과 평정도 각각 세 가지이다</w:t>
      </w:r>
      <w:r>
        <w:rPr/>
        <w:t xml:space="preserve">. </w:t>
      </w:r>
      <w:r>
        <w:rPr/>
        <w:t>하나의 근마다 아홉 가지가 있으므로 육근에는 모두 쉰네 가지 수가 있다</w:t>
      </w:r>
      <w:r>
        <w:rPr/>
        <w:t xml:space="preserve">. </w:t>
      </w:r>
      <w:r>
        <w:rPr/>
        <w:t>현지와 비지가 반연하는 과거와 미래의 모든 수에도 쉰네 가지 수가 있다</w:t>
      </w:r>
      <w:r>
        <w:rPr/>
        <w:t xml:space="preserve">. </w:t>
      </w:r>
      <w:r>
        <w:rPr/>
        <w:t>현재와 비교의 경계이기 때문에 수에는 백팔 가지가 있다</w:t>
      </w:r>
      <w:r>
        <w:rPr/>
        <w:t>.</w:t>
      </w:r>
    </w:p>
    <w:p>
      <w:pPr>
        <w:pStyle w:val="SHTKTranslationText"/>
        <w:rPr/>
      </w:pPr>
      <w:r>
        <w:rPr/>
        <w:t>열째는 오과이다</w:t>
      </w:r>
      <w:r>
        <w:rPr/>
        <w:t xml:space="preserve">. </w:t>
      </w:r>
      <w:r>
        <w:rPr/>
        <w:t>첫째 증상과</w:t>
      </w:r>
      <w:r>
        <w:rPr/>
        <w:t xml:space="preserve">, </w:t>
      </w:r>
      <w:r>
        <w:rPr/>
        <w:t>둘째 의과</w:t>
      </w:r>
      <w:r>
        <w:rPr/>
        <w:t xml:space="preserve">, </w:t>
      </w:r>
      <w:r>
        <w:rPr/>
        <w:t>셋째 보과</w:t>
      </w:r>
      <w:r>
        <w:rPr/>
        <w:t xml:space="preserve">, </w:t>
      </w:r>
      <w:r>
        <w:rPr/>
        <w:t>넷째 공용과</w:t>
      </w:r>
      <w:r>
        <w:rPr/>
        <w:t xml:space="preserve">, </w:t>
      </w:r>
      <w:r>
        <w:rPr/>
        <w:t>다섯째 해탈과이다</w:t>
      </w:r>
      <w:r>
        <w:rPr/>
        <w:t xml:space="preserve">. </w:t>
      </w:r>
      <w:r>
        <w:rPr/>
        <w:t>원인에 보답하므로 과라고 한다</w:t>
      </w:r>
      <w:r>
        <w:rPr/>
        <w:t xml:space="preserve">. </w:t>
      </w:r>
      <w:r>
        <w:rPr/>
        <w:t>열한째는 육도이다</w:t>
      </w:r>
      <w:r>
        <w:rPr/>
        <w:t xml:space="preserve">. </w:t>
      </w:r>
      <w:r>
        <w:rPr/>
        <w:t>지옥</w:t>
      </w:r>
      <w:r>
        <w:rPr/>
        <w:t>·</w:t>
      </w:r>
      <w:r>
        <w:rPr/>
        <w:t>축생</w:t>
      </w:r>
      <w:r>
        <w:rPr/>
        <w:t>·</w:t>
      </w:r>
      <w:r>
        <w:rPr/>
        <w:t>아귀</w:t>
      </w:r>
      <w:r>
        <w:rPr/>
        <w:t>·</w:t>
      </w:r>
      <w:r>
        <w:rPr/>
        <w:t>인간</w:t>
      </w:r>
      <w:r>
        <w:rPr/>
        <w:t>·</w:t>
      </w:r>
      <w:r>
        <w:rPr/>
        <w:t>천상</w:t>
      </w:r>
      <w:r>
        <w:rPr/>
        <w:t>·</w:t>
      </w:r>
      <w:r>
        <w:rPr/>
        <w:t>아수라를 말한다</w:t>
      </w:r>
      <w:r>
        <w:rPr/>
        <w:t xml:space="preserve">. </w:t>
      </w:r>
      <w:r>
        <w:rPr/>
        <w:t>열두째는 육계이다</w:t>
      </w:r>
      <w:r>
        <w:rPr/>
        <w:t xml:space="preserve">. </w:t>
      </w:r>
      <w:r>
        <w:rPr/>
        <w:t>지</w:t>
      </w:r>
      <w:r>
        <w:rPr/>
        <w:t>·</w:t>
      </w:r>
      <w:r>
        <w:rPr/>
        <w:t>수</w:t>
      </w:r>
      <w:r>
        <w:rPr/>
        <w:t>·</w:t>
      </w:r>
      <w:r>
        <w:rPr/>
        <w:t>화</w:t>
      </w:r>
      <w:r>
        <w:rPr/>
        <w:t>·</w:t>
      </w:r>
      <w:r>
        <w:rPr/>
        <w:t>풍</w:t>
      </w:r>
      <w:r>
        <w:rPr/>
        <w:t>·</w:t>
      </w:r>
      <w:r>
        <w:rPr/>
        <w:t>공</w:t>
      </w:r>
      <w:r>
        <w:rPr/>
        <w:t>·</w:t>
      </w:r>
      <w:r>
        <w:rPr/>
        <w:t>식을 말한다</w:t>
      </w:r>
      <w:r>
        <w:rPr/>
        <w:t xml:space="preserve">. </w:t>
      </w:r>
      <w:r>
        <w:rPr/>
        <w:t>열셋째는 칠식주이다</w:t>
      </w:r>
      <w:r>
        <w:rPr/>
        <w:t xml:space="preserve">. </w:t>
      </w:r>
      <w:r>
        <w:rPr/>
        <w:t>욕계의 인간과 천상을 하나로 삼고</w:t>
      </w:r>
      <w:r>
        <w:rPr/>
        <w:t xml:space="preserve">, </w:t>
      </w:r>
      <w:r>
        <w:rPr/>
        <w:t>색계의 아래 세 선정계를 셋으로 삼으며</w:t>
      </w:r>
      <w:r>
        <w:rPr/>
        <w:t xml:space="preserve">, </w:t>
      </w:r>
      <w:r>
        <w:rPr/>
        <w:t>무색계의 아래 세 천상을 셋으로 삼는다</w:t>
      </w:r>
      <w:r>
        <w:rPr/>
        <w:t xml:space="preserve">. </w:t>
      </w:r>
      <w:r>
        <w:rPr/>
        <w:t>식이 즐겨 머무는 곳이므로 식주라고 한다</w:t>
      </w:r>
      <w:r>
        <w:rPr/>
        <w:t xml:space="preserve">. </w:t>
      </w:r>
      <w:r>
        <w:rPr/>
        <w:t>열넷째는 여덟 가지 복이 생기는 곳이다</w:t>
      </w:r>
      <w:r>
        <w:rPr/>
        <w:t xml:space="preserve">. </w:t>
      </w:r>
      <w:r>
        <w:rPr/>
        <w:t>인간 가운데 부귀한 곳을 하나로 하고</w:t>
      </w:r>
      <w:r>
        <w:rPr/>
        <w:t xml:space="preserve">, </w:t>
      </w:r>
      <w:r>
        <w:rPr/>
        <w:t>육욕천 가운데 부귀한 곳을 여섯으로 하며</w:t>
      </w:r>
      <w:r>
        <w:rPr/>
        <w:t xml:space="preserve">, </w:t>
      </w:r>
      <w:r>
        <w:rPr/>
        <w:t>초선의 범천을 하나로 한다</w:t>
      </w:r>
      <w:r>
        <w:rPr/>
        <w:t xml:space="preserve">. </w:t>
      </w:r>
      <w:r>
        <w:rPr/>
        <w:t>복의 과보가 이 가운데 가장 많으므로 이 여덟을 설한다</w:t>
      </w:r>
      <w:r>
        <w:rPr/>
        <w:t xml:space="preserve">. </w:t>
      </w:r>
      <w:r>
        <w:rPr/>
        <w:t>열다섯째는 팔세법이다</w:t>
      </w:r>
      <w:r>
        <w:rPr/>
        <w:t xml:space="preserve">. </w:t>
      </w:r>
      <w:r>
        <w:rPr/>
        <w:t>이익</w:t>
      </w:r>
      <w:r>
        <w:rPr/>
        <w:t>·</w:t>
      </w:r>
      <w:r>
        <w:rPr/>
        <w:t>쇠퇴</w:t>
      </w:r>
      <w:r>
        <w:rPr/>
        <w:t>·</w:t>
      </w:r>
      <w:r>
        <w:rPr/>
        <w:t>비방</w:t>
      </w:r>
      <w:r>
        <w:rPr/>
        <w:t>·</w:t>
      </w:r>
      <w:r>
        <w:rPr/>
        <w:t>명예</w:t>
      </w:r>
      <w:r>
        <w:rPr/>
        <w:t>·</w:t>
      </w:r>
      <w:r>
        <w:rPr/>
        <w:t>칭찬</w:t>
      </w:r>
      <w:r>
        <w:rPr/>
        <w:t>·</w:t>
      </w:r>
      <w:r>
        <w:rPr/>
        <w:t>기롱</w:t>
      </w:r>
      <w:r>
        <w:rPr/>
        <w:t>·</w:t>
      </w:r>
      <w:r>
        <w:rPr/>
        <w:t>괴로움</w:t>
      </w:r>
      <w:r>
        <w:rPr/>
        <w:t>·</w:t>
      </w:r>
      <w:r>
        <w:rPr/>
        <w:t>즐거움을 말한다</w:t>
      </w:r>
      <w:r>
        <w:rPr/>
        <w:t xml:space="preserve">. </w:t>
      </w:r>
      <w:r>
        <w:rPr/>
        <w:t>열여섯째는 유식이다</w:t>
      </w:r>
      <w:r>
        <w:rPr/>
        <w:t xml:space="preserve">. </w:t>
      </w:r>
      <w:r>
        <w:rPr/>
        <w:t>열일곱째는 아홉 가지 중생의 거처이다</w:t>
      </w:r>
      <w:r>
        <w:rPr/>
        <w:t xml:space="preserve">. </w:t>
      </w:r>
      <w:r>
        <w:rPr/>
        <w:t>칠식주에 더하여 무상천과 비상천을 보태 아홉으로 삼는다</w:t>
      </w:r>
      <w:r>
        <w:rPr/>
        <w:t xml:space="preserve">. </w:t>
      </w:r>
      <w:r>
        <w:rPr/>
        <w:t>열여덟째는 이십오유이다</w:t>
      </w:r>
      <w:r>
        <w:rPr/>
        <w:t xml:space="preserve">. </w:t>
      </w:r>
      <w:r>
        <w:rPr/>
        <w:t>사유</w:t>
      </w:r>
      <w:r>
        <w:rPr/>
        <w:t>·</w:t>
      </w:r>
      <w:r>
        <w:rPr/>
        <w:t>사악취</w:t>
      </w:r>
      <w:r>
        <w:rPr/>
        <w:t>·</w:t>
      </w:r>
      <w:r>
        <w:rPr/>
        <w:t>범왕</w:t>
      </w:r>
      <w:r>
        <w:rPr/>
        <w:t>·</w:t>
      </w:r>
      <w:r>
        <w:rPr/>
        <w:t>육욕천</w:t>
      </w:r>
      <w:r>
        <w:rPr/>
        <w:t>·</w:t>
      </w:r>
      <w:r>
        <w:rPr/>
        <w:t>무상천과 정거천</w:t>
      </w:r>
      <w:r>
        <w:rPr/>
        <w:t>·</w:t>
      </w:r>
      <w:r>
        <w:rPr/>
        <w:t>사공</w:t>
      </w:r>
      <w:r>
        <w:rPr/>
        <w:t>·</w:t>
      </w:r>
      <w:r>
        <w:rPr/>
        <w:t>사선을 말한다</w:t>
      </w:r>
      <w:r>
        <w:rPr/>
        <w:t xml:space="preserve">. </w:t>
      </w:r>
      <w:r>
        <w:rPr/>
        <w:t>열아홉째는 십이인연이다</w:t>
      </w:r>
      <w:r>
        <w:rPr/>
        <w:t xml:space="preserve">. </w:t>
      </w:r>
      <w:r>
        <w:rPr/>
        <w:t>곧 세 가지 연생이다</w:t>
      </w:r>
      <w:r>
        <w:rPr/>
        <w:t xml:space="preserve">. </w:t>
      </w:r>
      <w:r>
        <w:rPr/>
        <w:t>자성</w:t>
      </w:r>
      <w:r>
        <w:rPr/>
        <w:t>·</w:t>
      </w:r>
      <w:r>
        <w:rPr/>
        <w:t>수용</w:t>
      </w:r>
      <w:r>
        <w:rPr/>
        <w:t>·</w:t>
      </w:r>
      <w:r>
        <w:rPr/>
        <w:t>애</w:t>
      </w:r>
      <w:r>
        <w:rPr/>
        <w:t>·</w:t>
      </w:r>
      <w:r>
        <w:rPr/>
        <w:t>비애</w:t>
      </w:r>
      <w:r>
        <w:rPr/>
        <w:t>·</w:t>
      </w:r>
      <w:r>
        <w:rPr/>
        <w:t>취</w:t>
      </w:r>
      <w:r>
        <w:rPr/>
        <w:t>·</w:t>
      </w:r>
      <w:r>
        <w:rPr/>
        <w:t>별시를 말한다</w:t>
      </w:r>
      <w:r>
        <w:rPr/>
        <w:t xml:space="preserve">. </w:t>
      </w:r>
      <w:r>
        <w:rPr/>
        <w:t>증상하여 생기게 한다는 뜻이므로 생의 분류에 넣는다</w:t>
      </w:r>
      <w:r>
        <w:rPr/>
        <w:t xml:space="preserve">. </w:t>
      </w:r>
      <w:r>
        <w:rPr/>
        <w:t>스무째는 오음이다</w:t>
      </w:r>
      <w:r>
        <w:rPr/>
        <w:t xml:space="preserve">. </w:t>
      </w:r>
      <w:r>
        <w:rPr/>
        <w:t>색</w:t>
      </w:r>
      <w:r>
        <w:rPr/>
        <w:t>·</w:t>
      </w:r>
      <w:r>
        <w:rPr/>
        <w:t>수</w:t>
      </w:r>
      <w:r>
        <w:rPr/>
        <w:t>·</w:t>
      </w:r>
      <w:r>
        <w:rPr/>
        <w:t>상</w:t>
      </w:r>
      <w:r>
        <w:rPr/>
        <w:t>·</w:t>
      </w:r>
      <w:r>
        <w:rPr/>
        <w:t>행</w:t>
      </w:r>
      <w:r>
        <w:rPr/>
        <w:t>·</w:t>
      </w:r>
      <w:r>
        <w:rPr/>
        <w:t>식을 말한다</w:t>
      </w:r>
      <w:r>
        <w:rPr/>
        <w:t xml:space="preserve">. </w:t>
      </w:r>
      <w:r>
        <w:rPr/>
        <w:t>스물한째는 십이입이다</w:t>
      </w:r>
      <w:r>
        <w:rPr/>
        <w:t xml:space="preserve">. </w:t>
      </w:r>
      <w:r>
        <w:rPr/>
        <w:t>육근과 육진을 말한다</w:t>
      </w:r>
      <w:r>
        <w:rPr/>
        <w:t xml:space="preserve">. </w:t>
      </w:r>
      <w:r>
        <w:rPr/>
        <w:t>스물두째는 십팔계이다</w:t>
      </w:r>
      <w:r>
        <w:rPr/>
        <w:t xml:space="preserve">. </w:t>
      </w:r>
      <w:r>
        <w:rPr/>
        <w:t>육근</w:t>
      </w:r>
      <w:r>
        <w:rPr/>
        <w:t>·</w:t>
      </w:r>
      <w:r>
        <w:rPr/>
        <w:t>육진</w:t>
      </w:r>
      <w:r>
        <w:rPr/>
        <w:t>·</w:t>
      </w:r>
      <w:r>
        <w:rPr/>
        <w:t>육식을 말한다</w:t>
      </w:r>
      <w:r>
        <w:rPr/>
        <w:t xml:space="preserve">. </w:t>
      </w:r>
      <w:r>
        <w:rPr/>
        <w:t>스물셋째는 서른여섯 가지 물질이다</w:t>
      </w:r>
      <w:r>
        <w:rPr/>
        <w:t>.</w:t>
      </w:r>
    </w:p>
    <w:p>
      <w:pPr>
        <w:pStyle w:val="SHTKTranslationText"/>
        <w:rPr/>
      </w:pPr>
      <w:r>
        <w:rPr/>
        <w:t>첫째 머리카락</w:t>
      </w:r>
      <w:r>
        <w:rPr/>
        <w:t xml:space="preserve">, </w:t>
      </w:r>
      <w:r>
        <w:rPr/>
        <w:t>둘째 몸의 털</w:t>
      </w:r>
      <w:r>
        <w:rPr/>
        <w:t xml:space="preserve">, </w:t>
      </w:r>
      <w:r>
        <w:rPr/>
        <w:t>셋째 손발톱</w:t>
      </w:r>
      <w:r>
        <w:rPr/>
        <w:t xml:space="preserve">, </w:t>
      </w:r>
      <w:r>
        <w:rPr/>
        <w:t>넷째 치아</w:t>
      </w:r>
      <w:r>
        <w:rPr/>
        <w:t xml:space="preserve">, </w:t>
      </w:r>
      <w:r>
        <w:rPr/>
        <w:t>다섯째 피부</w:t>
      </w:r>
      <w:r>
        <w:rPr/>
        <w:t xml:space="preserve">, </w:t>
      </w:r>
      <w:r>
        <w:rPr/>
        <w:t>여섯째 살</w:t>
      </w:r>
      <w:r>
        <w:rPr/>
        <w:t xml:space="preserve">, </w:t>
      </w:r>
      <w:r>
        <w:rPr/>
        <w:t>일곱째 뼈</w:t>
      </w:r>
      <w:r>
        <w:rPr/>
        <w:t xml:space="preserve">, </w:t>
      </w:r>
      <w:r>
        <w:rPr/>
        <w:t>여덟째 골수</w:t>
      </w:r>
      <w:r>
        <w:rPr/>
        <w:t xml:space="preserve">, </w:t>
      </w:r>
      <w:r>
        <w:rPr/>
        <w:t>아홉째 힘줄</w:t>
      </w:r>
      <w:r>
        <w:rPr/>
        <w:t xml:space="preserve">, </w:t>
      </w:r>
      <w:r>
        <w:rPr/>
        <w:t>열째 혈맥</w:t>
      </w:r>
      <w:r>
        <w:rPr/>
        <w:t xml:space="preserve">, </w:t>
      </w:r>
      <w:r>
        <w:rPr/>
        <w:t>열한째 비장</w:t>
      </w:r>
      <w:r>
        <w:rPr/>
        <w:t xml:space="preserve">, </w:t>
      </w:r>
      <w:r>
        <w:rPr/>
        <w:t>열두째 신장</w:t>
      </w:r>
      <w:r>
        <w:rPr/>
        <w:t xml:space="preserve">, </w:t>
      </w:r>
      <w:r>
        <w:rPr/>
        <w:t>열셋째 심장</w:t>
      </w:r>
      <w:r>
        <w:rPr/>
        <w:t xml:space="preserve">, </w:t>
      </w:r>
      <w:r>
        <w:rPr/>
        <w:t>열넷째 간</w:t>
      </w:r>
      <w:r>
        <w:rPr/>
        <w:t xml:space="preserve">, </w:t>
      </w:r>
      <w:r>
        <w:rPr/>
        <w:t>열다섯째 폐</w:t>
      </w:r>
      <w:r>
        <w:rPr/>
        <w:t xml:space="preserve">, </w:t>
      </w:r>
      <w:r>
        <w:rPr/>
        <w:t>열여섯째 대장</w:t>
      </w:r>
      <w:r>
        <w:rPr/>
        <w:t xml:space="preserve">, </w:t>
      </w:r>
      <w:r>
        <w:rPr/>
        <w:t>열일곱째 소장</w:t>
      </w:r>
      <w:r>
        <w:rPr/>
        <w:t xml:space="preserve">, </w:t>
      </w:r>
      <w:r>
        <w:rPr/>
        <w:t>열여덟째 위</w:t>
      </w:r>
      <w:r>
        <w:rPr/>
        <w:t xml:space="preserve">, </w:t>
      </w:r>
      <w:r>
        <w:rPr/>
        <w:t>열아홉째 포</w:t>
      </w:r>
      <w:r>
        <w:rPr/>
        <w:t xml:space="preserve">, </w:t>
      </w:r>
      <w:r>
        <w:rPr/>
        <w:t>스무째 대변</w:t>
      </w:r>
      <w:r>
        <w:rPr/>
        <w:t xml:space="preserve">, </w:t>
      </w:r>
      <w:r>
        <w:rPr/>
        <w:t>스물한째 소변</w:t>
      </w:r>
      <w:r>
        <w:rPr/>
        <w:t xml:space="preserve">, </w:t>
      </w:r>
      <w:r>
        <w:rPr/>
        <w:t>스물두째 때</w:t>
      </w:r>
      <w:r>
        <w:rPr/>
        <w:t xml:space="preserve">, </w:t>
      </w:r>
      <w:r>
        <w:rPr/>
        <w:t>스물셋째 땀</w:t>
      </w:r>
      <w:r>
        <w:rPr/>
        <w:t xml:space="preserve">, </w:t>
      </w:r>
      <w:r>
        <w:rPr/>
        <w:t>스물넷째 담즙</w:t>
      </w:r>
      <w:r>
        <w:rPr/>
        <w:t xml:space="preserve">, </w:t>
      </w:r>
      <w:r>
        <w:rPr/>
        <w:t>스물다섯째 결𦡲</w:t>
      </w:r>
      <w:r>
        <w:rPr/>
        <w:t xml:space="preserve">, </w:t>
      </w:r>
      <w:r>
        <w:rPr/>
        <w:t>스물여섯째 제</w:t>
      </w:r>
      <w:r>
        <w:rPr/>
        <w:t>(</w:t>
      </w:r>
      <w:r>
        <w:rPr/>
        <w:t>第</w:t>
      </w:r>
      <w:r>
        <w:rPr/>
        <w:t xml:space="preserve">; </w:t>
      </w:r>
      <w:r>
        <w:rPr/>
        <w:t>이문 涕</w:t>
      </w:r>
      <w:r>
        <w:rPr/>
        <w:t xml:space="preserve">, </w:t>
      </w:r>
      <w:r>
        <w:rPr/>
        <w:t>눈물</w:t>
      </w:r>
      <w:r>
        <w:rPr/>
        <w:t>·</w:t>
      </w:r>
      <w:r>
        <w:rPr/>
        <w:t>콧물 계열의 분비물</w:t>
      </w:r>
      <w:r>
        <w:rPr/>
        <w:t xml:space="preserve">), </w:t>
      </w:r>
      <w:r>
        <w:rPr/>
        <w:t>스물일곱째 침</w:t>
      </w:r>
      <w:r>
        <w:rPr/>
        <w:t xml:space="preserve">, </w:t>
      </w:r>
      <w:r>
        <w:rPr/>
        <w:t>스물여덟째 고름</w:t>
      </w:r>
      <w:r>
        <w:rPr/>
        <w:t xml:space="preserve">, </w:t>
      </w:r>
      <w:r>
        <w:rPr/>
        <w:t>스물아홉째 피</w:t>
      </w:r>
      <w:r>
        <w:rPr/>
        <w:t xml:space="preserve">, </w:t>
      </w:r>
      <w:r>
        <w:rPr/>
        <w:t>서른째 황음</w:t>
      </w:r>
      <w:r>
        <w:rPr/>
        <w:t xml:space="preserve">, </w:t>
      </w:r>
      <w:r>
        <w:rPr/>
        <w:t>서른한째 백음</w:t>
      </w:r>
      <w:r>
        <w:rPr/>
        <w:t xml:space="preserve">, </w:t>
      </w:r>
      <w:r>
        <w:rPr/>
        <w:t>서른둘째 지방</w:t>
      </w:r>
      <w:r>
        <w:rPr/>
        <w:t xml:space="preserve">, </w:t>
      </w:r>
      <w:r>
        <w:rPr/>
        <w:t>서른셋째 𦙽</w:t>
      </w:r>
      <w:r>
        <w:rPr/>
        <w:t xml:space="preserve">, </w:t>
      </w:r>
      <w:r>
        <w:rPr/>
        <w:t>서른넷째 뇌</w:t>
      </w:r>
      <w:r>
        <w:rPr/>
        <w:t xml:space="preserve">, </w:t>
      </w:r>
      <w:r>
        <w:rPr/>
        <w:t>서른다섯째 뇌막</w:t>
      </w:r>
      <w:r>
        <w:rPr/>
        <w:t xml:space="preserve">, </w:t>
      </w:r>
      <w:r>
        <w:rPr/>
        <w:t>서른여섯째 정액이다</w:t>
      </w:r>
      <w:r>
        <w:rPr/>
        <w:t xml:space="preserve">. </w:t>
      </w:r>
      <w:r>
        <w:rPr/>
        <w:t>스물넷째는 네 가지 생사이다</w:t>
      </w:r>
      <w:r>
        <w:rPr/>
        <w:t xml:space="preserve">. </w:t>
      </w:r>
      <w:r>
        <w:rPr/>
        <w:t>방편생사</w:t>
      </w:r>
      <w:r>
        <w:rPr/>
        <w:t>·</w:t>
      </w:r>
      <w:r>
        <w:rPr/>
        <w:t>인연생사</w:t>
      </w:r>
      <w:r>
        <w:rPr/>
        <w:t>·</w:t>
      </w:r>
      <w:r>
        <w:rPr/>
        <w:t>유유생사</w:t>
      </w:r>
      <w:r>
        <w:rPr/>
        <w:t>·</w:t>
      </w:r>
      <w:r>
        <w:rPr/>
        <w:t>무유생사를 말한다</w:t>
      </w:r>
      <w:r>
        <w:rPr/>
        <w:t xml:space="preserve">. </w:t>
      </w:r>
      <w:r>
        <w:rPr/>
        <w:t>또 세 가지 생사가 있다</w:t>
      </w:r>
      <w:r>
        <w:rPr/>
        <w:t xml:space="preserve">. </w:t>
      </w:r>
      <w:r>
        <w:rPr/>
        <w:t>삼매락정수의생신</w:t>
      </w:r>
      <w:r>
        <w:rPr/>
        <w:t xml:space="preserve">, </w:t>
      </w:r>
      <w:r>
        <w:rPr/>
        <w:t>각법자성성의생신</w:t>
      </w:r>
      <w:r>
        <w:rPr/>
        <w:t xml:space="preserve">, </w:t>
      </w:r>
      <w:r>
        <w:rPr/>
        <w:t>종류구생무행작의생신을 말한다</w:t>
      </w:r>
      <w:r>
        <w:rPr/>
        <w:t xml:space="preserve">. </w:t>
      </w:r>
      <w:r>
        <w:rPr/>
        <w:t>삼매락이란 그 지위가 십지에 있다</w:t>
      </w:r>
      <w:r>
        <w:rPr/>
        <w:t xml:space="preserve">. </w:t>
      </w:r>
      <w:r>
        <w:rPr/>
        <w:t>세간 상분의 제</w:t>
      </w:r>
      <w:r>
        <w:rPr/>
        <w:t>3</w:t>
      </w:r>
      <w:r>
        <w:rPr/>
        <w:t>지에서 선정의 지위를 삼매라고 한다</w:t>
      </w:r>
      <w:r>
        <w:rPr/>
        <w:t xml:space="preserve">. </w:t>
      </w:r>
      <w:r>
        <w:rPr/>
        <w:t>제</w:t>
      </w:r>
      <w:r>
        <w:rPr/>
        <w:t>4</w:t>
      </w:r>
      <w:r>
        <w:rPr/>
        <w:t>지와 제</w:t>
      </w:r>
      <w:r>
        <w:rPr/>
        <w:t>5</w:t>
      </w:r>
      <w:r>
        <w:rPr/>
        <w:t>지에서 무류지를 얻어 이치상 유학과 무학을 이루며</w:t>
      </w:r>
      <w:r>
        <w:rPr/>
        <w:t xml:space="preserve">, </w:t>
      </w:r>
      <w:r>
        <w:rPr/>
        <w:t>이치에 따라 뜻을 기쁘게 하므로 낙이라고 한다</w:t>
      </w:r>
      <w:r>
        <w:rPr/>
        <w:t xml:space="preserve">. </w:t>
      </w:r>
      <w:r>
        <w:rPr/>
        <w:t>선정의 세력을 타고 뜻대로 하므로 의생신이라고 한다</w:t>
      </w:r>
      <w:r>
        <w:rPr/>
        <w:t xml:space="preserve">. </w:t>
      </w:r>
      <w:r>
        <w:rPr/>
        <w:t>각법자성성이란 무상의 바른 지혜로 무분별의 이치를 얻는 것이다</w:t>
      </w:r>
      <w:r>
        <w:rPr/>
        <w:t xml:space="preserve">. </w:t>
      </w:r>
      <w:r>
        <w:rPr/>
        <w:t>이것이 모든 법의 성품이므로 법자성성이라고 한다</w:t>
      </w:r>
      <w:r>
        <w:rPr/>
        <w:t xml:space="preserve">. </w:t>
      </w:r>
      <w:r>
        <w:rPr/>
        <w:t>제법성성이란 그것에 머무는 체성이다</w:t>
      </w:r>
      <w:r>
        <w:rPr/>
        <w:t xml:space="preserve">. </w:t>
      </w:r>
      <w:r>
        <w:rPr/>
        <w:t>의생이란 이치에 따라 자재하여 뜻과 같고</w:t>
      </w:r>
      <w:r>
        <w:rPr/>
        <w:t xml:space="preserve">, </w:t>
      </w:r>
      <w:r>
        <w:rPr/>
        <w:t>나타나 생기므로 의생이라고 한다</w:t>
      </w:r>
      <w:r>
        <w:rPr/>
        <w:t xml:space="preserve">. </w:t>
      </w:r>
      <w:r>
        <w:rPr/>
        <w:t>종류구생이란 종류가 그 사물의 종류를 따르는 것이다</w:t>
      </w:r>
      <w:r>
        <w:rPr/>
        <w:t xml:space="preserve">. </w:t>
      </w:r>
      <w:r>
        <w:rPr/>
        <w:t>구생이란 곧 사물에 따라 두루 응하여 둘도 아니고 다름도 없으므로 구생이라고 하는 것이다</w:t>
      </w:r>
      <w:r>
        <w:rPr/>
        <w:t xml:space="preserve">. </w:t>
      </w:r>
      <w:r>
        <w:rPr/>
        <w:t>응하면서도 지음이 없는 것이 마치 하늘의 북과 같다</w:t>
      </w:r>
      <w:r>
        <w:rPr/>
        <w:t xml:space="preserve">. </w:t>
      </w:r>
      <w:r>
        <w:rPr/>
        <w:t>짓는 업의 마음이 없으므로 무행작이라고 한다</w:t>
      </w:r>
      <w:r>
        <w:rPr/>
        <w:t xml:space="preserve">. </w:t>
      </w:r>
      <w:r>
        <w:rPr/>
        <w:t>곧 사물에 있으면서도 상이 없고</w:t>
      </w:r>
      <w:r>
        <w:rPr/>
        <w:t xml:space="preserve">, </w:t>
      </w:r>
      <w:r>
        <w:rPr/>
        <w:t>근기에 따라 뜻을 일으켜 자재하므로 의생신이라고 한다</w:t>
      </w:r>
      <w:r>
        <w:rPr/>
        <w:t xml:space="preserve">. </w:t>
      </w:r>
      <w:r>
        <w:rPr/>
        <w:t>뒤의 부처에 견주면 생사이고</w:t>
      </w:r>
      <w:r>
        <w:rPr/>
        <w:t>,</w:t>
      </w:r>
    </w:p>
    <w:p>
      <w:pPr>
        <w:pStyle w:val="SHTKTranslationText"/>
        <w:rPr/>
      </w:pPr>
      <w:r>
        <w:rPr/>
        <w:t>앞의 지위에 견주면 부족하므로 의생신이라고 한다</w:t>
      </w:r>
      <w:r>
        <w:rPr/>
        <w:t xml:space="preserve">. </w:t>
      </w:r>
      <w:r>
        <w:rPr/>
        <w:t>묻는다</w:t>
      </w:r>
      <w:r>
        <w:rPr/>
        <w:t xml:space="preserve">. </w:t>
      </w:r>
      <w:r>
        <w:rPr/>
        <w:t>어째서 번뇌조림은 시교와 종교의 두 가르침으로 나누어 구별하면서 업조림과 생조림은 구분된 모습이 없는가</w:t>
      </w:r>
      <w:r>
        <w:rPr/>
        <w:t xml:space="preserve">. </w:t>
      </w:r>
      <w:r>
        <w:rPr/>
        <w:t>답한다</w:t>
      </w:r>
      <w:r>
        <w:rPr/>
        <w:t xml:space="preserve">. </w:t>
      </w:r>
      <w:r>
        <w:rPr/>
        <w:t>번뇌는 생사의 근본이므로 이 때문에 반드시 나누어야 한다</w:t>
      </w:r>
      <w:r>
        <w:rPr/>
        <w:t xml:space="preserve">. </w:t>
      </w:r>
      <w:r>
        <w:rPr/>
        <w:t>업과 생의 두 가지는 말단의 모습이므로 앞의 번뇌의 뜻에 준하여 알 수 있다</w:t>
      </w:r>
      <w:r>
        <w:rPr/>
        <w:t xml:space="preserve">. </w:t>
      </w:r>
      <w:r>
        <w:rPr/>
        <w:t>묻는다</w:t>
      </w:r>
      <w:r>
        <w:rPr/>
        <w:t xml:space="preserve">. </w:t>
      </w:r>
      <w:r>
        <w:rPr/>
        <w:t>변역생사는 무류인데 어째서 생조림에 포함되는가</w:t>
      </w:r>
      <w:r>
        <w:rPr/>
        <w:t>.</w:t>
      </w:r>
    </w:p>
    <w:p>
      <w:pPr>
        <w:pStyle w:val="SHTKTranslationText"/>
        <w:rPr/>
      </w:pPr>
      <w:r>
        <w:rPr/>
        <w:t>답한다</w:t>
      </w:r>
      <w:r>
        <w:rPr/>
        <w:t xml:space="preserve">. </w:t>
      </w:r>
      <w:r>
        <w:rPr/>
        <w:t>변역생사라는 가르침을 일으킨 본래의 뜻은 불법이 점차 깊고 멀어짐을 드러내기 위한 것이다</w:t>
      </w:r>
      <w:r>
        <w:rPr/>
        <w:t xml:space="preserve">. </w:t>
      </w:r>
      <w:r>
        <w:rPr/>
        <w:t>변역사를 분단사 뒤에 두어 종교가 점차 깊어짐을 드러낸다</w:t>
      </w:r>
      <w:r>
        <w:rPr/>
        <w:t xml:space="preserve">. </w:t>
      </w:r>
      <w:r>
        <w:rPr/>
        <w:t>이치에 의거하여 논하면 변역생사는 다만 분단생사의 미세한 모습일 뿐이다</w:t>
      </w:r>
      <w:r>
        <w:rPr/>
        <w:t xml:space="preserve">. </w:t>
      </w:r>
      <w:r>
        <w:rPr/>
        <w:t>이를 어떻게 알 수 있는가</w:t>
      </w:r>
      <w:r>
        <w:rPr/>
        <w:t xml:space="preserve">? </w:t>
      </w:r>
      <w:r>
        <w:rPr/>
        <w:t>중음은 본래 분단신으로 세운 것이고</w:t>
      </w:r>
      <w:r>
        <w:rPr/>
        <w:t xml:space="preserve">, </w:t>
      </w:r>
      <w:r>
        <w:rPr/>
        <w:t>태어남을 구하는 방편이므로 중음을 세웠다</w:t>
      </w:r>
      <w:r>
        <w:rPr/>
        <w:t xml:space="preserve">. </w:t>
      </w:r>
      <w:r>
        <w:rPr/>
        <w:t>『십주경』에서 설한 것과 같다</w:t>
      </w:r>
      <w:r>
        <w:rPr/>
        <w:t xml:space="preserve">. </w:t>
      </w:r>
      <w:r>
        <w:rPr/>
        <w:t>중음의 몸은 열반과 보리에 이르기까지도 또한 중음이 있다</w:t>
      </w:r>
      <w:r>
        <w:rPr/>
        <w:t xml:space="preserve">. </w:t>
      </w:r>
      <w:r>
        <w:rPr/>
        <w:t>다만 점차 미세하고 깊어져 오직 부처님의 경계일 뿐이다</w:t>
      </w:r>
      <w:r>
        <w:rPr/>
        <w:t xml:space="preserve">. </w:t>
      </w:r>
      <w:r>
        <w:rPr/>
        <w:t>이 글의 증거에 의하면 마땅히 알아야 한다</w:t>
      </w:r>
      <w:r>
        <w:rPr/>
        <w:t xml:space="preserve">. </w:t>
      </w:r>
      <w:r>
        <w:rPr/>
        <w:t>변역생사는 다만 분단생사의 미세한 모습일 뿐이다</w:t>
      </w:r>
      <w:r>
        <w:rPr/>
        <w:t xml:space="preserve">. </w:t>
      </w:r>
      <w:r>
        <w:rPr/>
        <w:t>그것이 변역하기 때문에 스물다섯째는 중음신이다</w:t>
      </w:r>
      <w:r>
        <w:rPr/>
        <w:t xml:space="preserve">. </w:t>
      </w:r>
      <w:r>
        <w:rPr/>
        <w:t>그 과보의 부분이다</w:t>
      </w:r>
      <w:r>
        <w:rPr/>
        <w:t xml:space="preserve">. </w:t>
      </w:r>
      <w:r>
        <w:rPr/>
        <w:t>그 중음은 대체로 칠일을 지나가는 것을 한 기한으로 삼는다</w:t>
      </w:r>
      <w:r>
        <w:rPr/>
        <w:t xml:space="preserve">. </w:t>
      </w:r>
      <w:r>
        <w:rPr/>
        <w:t>그러나 그 가운데는 일정하지 않아 하루</w:t>
      </w:r>
      <w:r>
        <w:rPr/>
        <w:t>·</w:t>
      </w:r>
      <w:r>
        <w:rPr/>
        <w:t>이틀</w:t>
      </w:r>
      <w:r>
        <w:rPr/>
        <w:t>·</w:t>
      </w:r>
      <w:r>
        <w:rPr/>
        <w:t>사흘</w:t>
      </w:r>
      <w:r>
        <w:rPr/>
        <w:t>·</w:t>
      </w:r>
      <w:r>
        <w:rPr/>
        <w:t>나흘이 되기도 하고</w:t>
      </w:r>
      <w:r>
        <w:rPr/>
        <w:t xml:space="preserve">, </w:t>
      </w:r>
      <w:r>
        <w:rPr/>
        <w:t>나아가 겁을 지나기도 한다</w:t>
      </w:r>
      <w:r>
        <w:rPr/>
        <w:t xml:space="preserve">. </w:t>
      </w:r>
      <w:r>
        <w:rPr/>
        <w:t>부처님도 그 가운데에서 세상에 출현하여 교화하고 반열반에 든다</w:t>
      </w:r>
      <w:r>
        <w:rPr/>
        <w:t xml:space="preserve">. </w:t>
      </w:r>
      <w:r>
        <w:rPr/>
        <w:t>『십주경』에서 설한 것과 같다</w:t>
      </w:r>
      <w:r>
        <w:rPr/>
        <w:t xml:space="preserve">. </w:t>
      </w:r>
      <w:r>
        <w:rPr/>
        <w:t>또 『양섭론』과 같으니</w:t>
      </w:r>
      <w:r>
        <w:rPr/>
        <w:t xml:space="preserve">, </w:t>
      </w:r>
      <w:r>
        <w:rPr/>
        <w:t>부처님은 이십 년 동안 중음신에 머문다고 하였다</w:t>
      </w:r>
      <w:r>
        <w:rPr/>
        <w:t xml:space="preserve">. </w:t>
      </w:r>
      <w:r>
        <w:rPr/>
        <w:t>또 『지론』과 같으니</w:t>
      </w:r>
      <w:r>
        <w:rPr/>
        <w:t xml:space="preserve">, </w:t>
      </w:r>
      <w:r>
        <w:rPr/>
        <w:t>그 중음신도 업을 지어 훈습을 가질 수 있다</w:t>
      </w:r>
      <w:r>
        <w:rPr/>
        <w:t xml:space="preserve">. </w:t>
      </w:r>
      <w:r>
        <w:rPr/>
        <w:t>스물여섯째는 세 가지 생각이다</w:t>
      </w:r>
      <w:r>
        <w:rPr/>
        <w:t xml:space="preserve">. </w:t>
      </w:r>
      <w:r>
        <w:rPr/>
        <w:t>원수</w:t>
      </w:r>
      <w:r>
        <w:rPr/>
        <w:t>·</w:t>
      </w:r>
      <w:r>
        <w:rPr/>
        <w:t>친한 이</w:t>
      </w:r>
      <w:r>
        <w:rPr/>
        <w:t>·</w:t>
      </w:r>
      <w:r>
        <w:rPr/>
        <w:t>중간 사람을 말한다</w:t>
      </w:r>
      <w:r>
        <w:rPr/>
        <w:t xml:space="preserve">. </w:t>
      </w:r>
      <w:r>
        <w:rPr/>
        <w:t>스물일곱째는 네 가지 생각이다</w:t>
      </w:r>
      <w:r>
        <w:rPr/>
        <w:t xml:space="preserve">. </w:t>
      </w:r>
      <w:r>
        <w:rPr/>
        <w:t>무상한 것을 항상하다고 생각하는 것에서 부정한 것을 청정하다고 생각하는 것에 이르기까지를 말한다</w:t>
      </w:r>
      <w:r>
        <w:rPr/>
        <w:t xml:space="preserve">. </w:t>
      </w:r>
      <w:r>
        <w:rPr/>
        <w:t>그 가운데에서 자성을 취하는 것을 가려낸다</w:t>
      </w:r>
      <w:r>
        <w:rPr/>
        <w:t xml:space="preserve">. </w:t>
      </w:r>
      <w:r>
        <w:rPr/>
        <w:t>스물여덟째는 팔식에 관한 생각이다</w:t>
      </w:r>
      <w:r>
        <w:rPr/>
        <w:t xml:space="preserve">. </w:t>
      </w:r>
      <w:r>
        <w:rPr/>
        <w:t>팔식에 관한 생각은 함께 생멸하기 때문에 그렇게 말한다</w:t>
      </w:r>
      <w:r>
        <w:rPr/>
        <w:t xml:space="preserve">. </w:t>
      </w:r>
      <w:r>
        <w:rPr/>
        <w:t>이상에서 설한 생조림의 뜻은 소승과 인천 등에 통한다</w:t>
      </w:r>
      <w:r>
        <w:rPr/>
        <w:t xml:space="preserve">. </w:t>
      </w:r>
      <w:r>
        <w:rPr/>
        <w:t>범부라면 사람이라는 생의 모습을 갖추고</w:t>
      </w:r>
      <w:r>
        <w:rPr/>
        <w:t xml:space="preserve">, </w:t>
      </w:r>
      <w:r>
        <w:rPr/>
        <w:t>이승에 있다면 별도의 사람은 없으며</w:t>
      </w:r>
      <w:r>
        <w:rPr/>
        <w:t>,</w:t>
      </w:r>
    </w:p>
    <w:p>
      <w:pPr>
        <w:pStyle w:val="SHTKTranslationText"/>
        <w:rPr/>
      </w:pPr>
      <w:r>
        <w:rPr/>
        <w:t>다만 실재하는 생</w:t>
      </w:r>
      <w:r>
        <w:rPr/>
        <w:t>·</w:t>
      </w:r>
      <w:r>
        <w:rPr/>
        <w:t>종류</w:t>
      </w:r>
      <w:r>
        <w:rPr/>
        <w:t>·</w:t>
      </w:r>
      <w:r>
        <w:rPr/>
        <w:t>중동분 등이 있을 뿐이다</w:t>
      </w:r>
      <w:r>
        <w:rPr/>
        <w:t xml:space="preserve">. </w:t>
      </w:r>
      <w:r>
        <w:rPr/>
        <w:t>초교에 의하면 생의 모습이 곧 공이다</w:t>
      </w:r>
      <w:r>
        <w:rPr/>
        <w:t xml:space="preserve">. </w:t>
      </w:r>
      <w:r>
        <w:rPr/>
        <w:t>종교에 의하면 그 생이 곧 진여이다</w:t>
      </w:r>
      <w:r>
        <w:rPr/>
        <w:t xml:space="preserve">. </w:t>
      </w:r>
      <w:r>
        <w:rPr/>
        <w:t>일승이 지목하는 것이라면 곧 일승에 속한다</w:t>
      </w:r>
      <w:r>
        <w:rPr/>
        <w:t xml:space="preserve">. </w:t>
      </w:r>
      <w:r>
        <w:rPr/>
        <w:t>별교에 의한다면 곧 팔만사천의 진로 등의 모습이며</w:t>
      </w:r>
      <w:r>
        <w:rPr/>
        <w:t xml:space="preserve">, </w:t>
      </w:r>
      <w:r>
        <w:rPr/>
        <w:t>곧 인다라와 미세의 뜻에 상응해야 한다</w:t>
      </w:r>
      <w:r>
        <w:rPr/>
        <w:t xml:space="preserve">. </w:t>
      </w:r>
      <w:r>
        <w:rPr/>
        <w:t>나머지는 별장과 같다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0573001]</w:t>
      </w:r>
    </w:p>
    <w:p>
      <w:pPr>
        <w:pStyle w:val="SHTKNoteDetail"/>
        <w:rPr/>
      </w:pPr>
      <w:r>
        <w:rPr/>
        <w:t xml:space="preserve">• </w:t>
      </w:r>
      <w:r>
        <w:rPr/>
        <w:t xml:space="preserve">대정장 원교감주 </w:t>
      </w:r>
      <w:r>
        <w:rPr/>
        <w:t xml:space="preserve">| </w:t>
      </w:r>
      <w:r>
        <w:rPr/>
        <w:t>「受＋（心受）ヵ</w:t>
      </w:r>
      <w:r>
        <w:rPr/>
        <w:t>[</w:t>
      </w:r>
      <w:r>
        <w:rPr/>
        <w:t>甲</w:t>
      </w:r>
      <w:r>
        <w:rPr/>
        <w:t>]</w:t>
      </w:r>
      <w:r>
        <w:rPr/>
        <w:t>」</w:t>
      </w:r>
    </w:p>
    <w:p>
      <w:pPr>
        <w:pStyle w:val="SHTKNoteDetail"/>
        <w:rPr/>
      </w:pPr>
      <w:r>
        <w:rPr/>
        <w:t xml:space="preserve">• </w:t>
      </w:r>
      <w:r>
        <w:rPr/>
        <w:t xml:space="preserve">저본 독법 </w:t>
      </w:r>
      <w:r>
        <w:rPr/>
        <w:t xml:space="preserve">| </w:t>
      </w:r>
      <w:r>
        <w:rPr/>
        <w:t>身受</w:t>
      </w:r>
    </w:p>
    <w:p>
      <w:pPr>
        <w:pStyle w:val="SHTKNoteDetail"/>
        <w:rPr/>
      </w:pPr>
      <w:r>
        <w:rPr/>
        <w:t xml:space="preserve">• </w:t>
      </w:r>
      <w:r>
        <w:rPr/>
        <w:t xml:space="preserve">이문 독법 </w:t>
      </w:r>
      <w:r>
        <w:rPr/>
        <w:t xml:space="preserve">| </w:t>
      </w:r>
      <w:r>
        <w:rPr/>
        <w:t>身受心受</w:t>
      </w:r>
      <w:r>
        <w:rPr/>
        <w:t>([</w:t>
      </w:r>
      <w:r>
        <w:rPr/>
        <w:t>甲</w:t>
      </w:r>
      <w:r>
        <w:rPr/>
        <w:t>])</w:t>
      </w:r>
    </w:p>
    <w:p>
      <w:pPr>
        <w:pStyle w:val="SHTKNoteDetail"/>
        <w:rPr/>
      </w:pPr>
      <w:r>
        <w:rPr/>
        <w:t xml:space="preserve">• </w:t>
      </w:r>
      <w:r>
        <w:rPr/>
        <w:t xml:space="preserve">저본 기준 번역 </w:t>
      </w:r>
      <w:r>
        <w:rPr/>
        <w:t>| “</w:t>
      </w:r>
      <w:r>
        <w:rPr/>
        <w:t>신수”</w:t>
      </w:r>
    </w:p>
    <w:p>
      <w:pPr>
        <w:pStyle w:val="SHTKNoteDetail"/>
        <w:rPr/>
      </w:pPr>
      <w:r>
        <w:rPr/>
        <w:t xml:space="preserve">• </w:t>
      </w:r>
      <w:r>
        <w:rPr/>
        <w:t xml:space="preserve">이문 기준 번역 </w:t>
      </w:r>
      <w:r>
        <w:rPr/>
        <w:t>| “</w:t>
      </w:r>
      <w:r>
        <w:rPr/>
        <w:t>신수와 심수”</w:t>
      </w:r>
    </w:p>
    <w:p>
      <w:pPr>
        <w:pStyle w:val="SHTKNoteDetail"/>
        <w:rPr/>
      </w:pPr>
      <w:r>
        <w:rPr/>
        <w:t xml:space="preserve">• </w:t>
      </w:r>
      <w:r>
        <w:rPr/>
        <w:t xml:space="preserve">의미 차이 </w:t>
      </w:r>
      <w:r>
        <w:rPr/>
        <w:t xml:space="preserve">| </w:t>
      </w:r>
      <w:r>
        <w:rPr/>
        <w:t>이문은 ‘두 가지 수’의 두 항목을 제목부에서 모두 명시한다</w:t>
      </w:r>
    </w:p>
    <w:p>
      <w:pPr>
        <w:pStyle w:val="SHTKNoteDetail"/>
        <w:rPr/>
      </w:pPr>
      <w:r>
        <w:rPr/>
        <w:t xml:space="preserve">• </w:t>
      </w:r>
      <w:r>
        <w:rPr/>
        <w:t xml:space="preserve">번역 영향 판정 </w:t>
      </w:r>
      <w:r>
        <w:rPr/>
        <w:t xml:space="preserve">| </w:t>
      </w:r>
      <w:r>
        <w:rPr/>
        <w:t>뒤 문장에서 이미 신수</w:t>
      </w:r>
      <w:r>
        <w:rPr/>
        <w:t>·</w:t>
      </w:r>
      <w:r>
        <w:rPr/>
        <w:t>심수를 각각 설명하므로 기존 번역의 내용은 유지하고 이문만 복원한다</w:t>
      </w:r>
    </w:p>
    <w:p>
      <w:pPr>
        <w:pStyle w:val="SHTKNoteSummary"/>
        <w:rPr/>
      </w:pPr>
      <w:r>
        <w:rPr/>
        <w:t xml:space="preserve">교감 요약 </w:t>
      </w:r>
      <w:r>
        <w:rPr/>
        <w:t>| [</w:t>
      </w:r>
      <w:r>
        <w:rPr/>
        <w:t>구두</w:t>
      </w:r>
      <w:r>
        <w:rPr/>
        <w:t>] `</w:t>
      </w:r>
      <w:r>
        <w:rPr/>
        <w:t>十五果</w:t>
      </w:r>
      <w:r>
        <w:rPr/>
        <w:t>`</w:t>
      </w:r>
      <w:r>
        <w:rPr/>
        <w:t xml:space="preserve">는 “십오과”가 아니라 열 번째 항목인 </w:t>
      </w:r>
      <w:r>
        <w:rPr/>
        <w:t>`</w:t>
      </w:r>
      <w:r>
        <w:rPr/>
        <w:t>十</w:t>
      </w:r>
      <w:r>
        <w:rPr/>
        <w:t>`</w:t>
      </w:r>
      <w:r>
        <w:rPr/>
        <w:t xml:space="preserve">과 오과인 </w:t>
      </w:r>
      <w:r>
        <w:rPr/>
        <w:t>`</w:t>
      </w:r>
      <w:r>
        <w:rPr/>
        <w:t>五果</w:t>
      </w:r>
      <w:r>
        <w:rPr/>
        <w:t>`</w:t>
      </w:r>
      <w:r>
        <w:rPr/>
        <w:t>가 붙은 것으로 보아 번역하였다</w:t>
      </w:r>
      <w:r>
        <w:rPr/>
        <w:t>.</w:t>
      </w:r>
    </w:p>
    <w:p>
      <w:pPr>
        <w:pStyle w:val="SHTKNoteSummary"/>
        <w:rPr/>
      </w:pPr>
      <w:r>
        <w:rPr/>
        <w:t xml:space="preserve">교감 요약 </w:t>
      </w:r>
      <w:r>
        <w:rPr/>
        <w:t>| [</w:t>
      </w:r>
      <w:r>
        <w:rPr/>
        <w:t>구문 불확실</w:t>
      </w:r>
      <w:r>
        <w:rPr/>
        <w:t xml:space="preserve">] </w:t>
      </w:r>
      <w:r>
        <w:rPr/>
        <w:t xml:space="preserve">앞에서는 </w:t>
      </w:r>
      <w:r>
        <w:rPr/>
        <w:t>`</w:t>
      </w:r>
      <w:r>
        <w:rPr/>
        <w:t>三緣生</w:t>
      </w:r>
      <w:r>
        <w:rPr/>
        <w:t>`</w:t>
      </w:r>
      <w:r>
        <w:rPr/>
        <w:t xml:space="preserve">이라 하였으나 </w:t>
      </w:r>
      <w:r>
        <w:rPr/>
        <w:t>`</w:t>
      </w:r>
      <w:r>
        <w:rPr/>
        <w:t>自性受用愛非愛取別時</w:t>
      </w:r>
      <w:r>
        <w:rPr/>
        <w:t>`</w:t>
      </w:r>
      <w:r>
        <w:rPr/>
        <w:t>의 항목 경계가 분명하지 않다</w:t>
      </w:r>
      <w:r>
        <w:rPr/>
        <w:t xml:space="preserve">. </w:t>
      </w:r>
      <w:r>
        <w:rPr/>
        <w:t>원문의 어휘 순서를 그대로 제시하였다</w:t>
      </w:r>
      <w:r>
        <w:rPr/>
        <w:t>.</w:t>
      </w:r>
    </w:p>
    <w:p>
      <w:pPr>
        <w:pStyle w:val="SHTKNoteSummary"/>
        <w:rPr/>
      </w:pPr>
      <w:r>
        <w:rPr/>
        <w:t xml:space="preserve">교감 요약 </w:t>
      </w:r>
      <w:r>
        <w:rPr/>
        <w:t xml:space="preserve">| [CBETA </w:t>
      </w:r>
      <w:r>
        <w:rPr/>
        <w:t xml:space="preserve">교감 </w:t>
      </w:r>
      <w:r>
        <w:rPr/>
        <w:t>0573002]</w:t>
      </w:r>
    </w:p>
    <w:p>
      <w:pPr>
        <w:pStyle w:val="SHTKNoteDetail"/>
        <w:rPr/>
      </w:pPr>
      <w:r>
        <w:rPr/>
        <w:t xml:space="preserve">• </w:t>
      </w:r>
      <w:r>
        <w:rPr/>
        <w:t xml:space="preserve">대정장 원교감주 </w:t>
      </w:r>
      <w:r>
        <w:rPr/>
        <w:t xml:space="preserve">| </w:t>
      </w:r>
      <w:r>
        <w:rPr/>
        <w:t>「第＝涕」</w:t>
      </w:r>
    </w:p>
    <w:p>
      <w:pPr>
        <w:pStyle w:val="SHTKNoteDetail"/>
        <w:rPr/>
      </w:pPr>
      <w:r>
        <w:rPr/>
        <w:t xml:space="preserve">• </w:t>
      </w:r>
      <w:r>
        <w:rPr/>
        <w:t xml:space="preserve">저본 독법 </w:t>
      </w:r>
      <w:r>
        <w:rPr/>
        <w:t xml:space="preserve">| </w:t>
      </w:r>
      <w:r>
        <w:rPr/>
        <w:t>第</w:t>
      </w:r>
    </w:p>
    <w:p>
      <w:pPr>
        <w:pStyle w:val="SHTKNoteDetail"/>
        <w:rPr/>
      </w:pPr>
      <w:r>
        <w:rPr/>
        <w:t xml:space="preserve">• </w:t>
      </w:r>
      <w:r>
        <w:rPr/>
        <w:t xml:space="preserve">이문 독법 </w:t>
      </w:r>
      <w:r>
        <w:rPr/>
        <w:t xml:space="preserve">| </w:t>
      </w:r>
      <w:r>
        <w:rPr/>
        <w:t>涕</w:t>
      </w:r>
      <w:r>
        <w:rPr/>
        <w:t>(</w:t>
      </w:r>
      <w:r>
        <w:rPr/>
        <w:t>판본 표시는 원교감주에 없음</w:t>
      </w:r>
      <w:r>
        <w:rPr/>
        <w:t>)</w:t>
      </w:r>
    </w:p>
    <w:p>
      <w:pPr>
        <w:pStyle w:val="SHTKNoteDetail"/>
        <w:rPr/>
      </w:pPr>
      <w:r>
        <w:rPr/>
        <w:t xml:space="preserve">• </w:t>
      </w:r>
      <w:r>
        <w:rPr/>
        <w:t xml:space="preserve">저본 기준 번역 </w:t>
      </w:r>
      <w:r>
        <w:rPr/>
        <w:t>| “</w:t>
      </w:r>
      <w:r>
        <w:rPr/>
        <w:t>제</w:t>
      </w:r>
      <w:r>
        <w:rPr/>
        <w:t>(</w:t>
      </w:r>
      <w:r>
        <w:rPr/>
        <w:t>第</w:t>
      </w:r>
      <w:r>
        <w:rPr/>
        <w:t>)”</w:t>
      </w:r>
      <w:r>
        <w:rPr/>
        <w:t>로는 신체 물질 열거의 뜻이 성립하기 어렵다</w:t>
      </w:r>
    </w:p>
    <w:p>
      <w:pPr>
        <w:pStyle w:val="SHTKNoteDetail"/>
        <w:rPr/>
      </w:pPr>
      <w:r>
        <w:rPr/>
        <w:t xml:space="preserve">• </w:t>
      </w:r>
      <w:r>
        <w:rPr/>
        <w:t xml:space="preserve">이문 기준 번역 </w:t>
      </w:r>
      <w:r>
        <w:rPr/>
        <w:t>| “</w:t>
      </w:r>
      <w:r>
        <w:rPr/>
        <w:t>체</w:t>
      </w:r>
      <w:r>
        <w:rPr/>
        <w:t>(</w:t>
      </w:r>
      <w:r>
        <w:rPr/>
        <w:t>涕</w:t>
      </w:r>
      <w:r>
        <w:rPr/>
        <w:t xml:space="preserve">), </w:t>
      </w:r>
      <w:r>
        <w:rPr/>
        <w:t>눈물</w:t>
      </w:r>
      <w:r>
        <w:rPr/>
        <w:t>·</w:t>
      </w:r>
      <w:r>
        <w:rPr/>
        <w:t>콧물 계열의 분비물”</w:t>
      </w:r>
    </w:p>
    <w:p>
      <w:pPr>
        <w:pStyle w:val="SHTKNoteDetail"/>
        <w:rPr/>
      </w:pPr>
      <w:r>
        <w:rPr/>
        <w:t xml:space="preserve">• </w:t>
      </w:r>
      <w:r>
        <w:rPr/>
        <w:t xml:space="preserve">의미 차이 </w:t>
      </w:r>
      <w:r>
        <w:rPr/>
        <w:t xml:space="preserve">| </w:t>
      </w:r>
      <w:r>
        <w:rPr/>
        <w:t>순서 표지 第와 신체 분비물 涕가 완전히 다르며</w:t>
      </w:r>
      <w:r>
        <w:rPr/>
        <w:t xml:space="preserve">, </w:t>
      </w:r>
      <w:r>
        <w:rPr/>
        <w:t>이문은 서른여섯 물질 열거의 문맥에 부합한다</w:t>
      </w:r>
    </w:p>
    <w:p>
      <w:pPr>
        <w:pStyle w:val="SHTKNoteDetail"/>
        <w:rPr/>
      </w:pPr>
      <w:r>
        <w:rPr/>
        <w:t xml:space="preserve">• </w:t>
      </w:r>
      <w:r>
        <w:rPr/>
        <w:t xml:space="preserve">번역 영향 판정 </w:t>
      </w:r>
      <w:r>
        <w:rPr/>
        <w:t xml:space="preserve">| </w:t>
      </w:r>
      <w:r>
        <w:rPr/>
        <w:t>한국어에 두 독법을 병기하여 이문 의미를 복원하였다</w:t>
      </w:r>
      <w:r>
        <w:rPr/>
        <w:t xml:space="preserve">. </w:t>
      </w:r>
      <w:r>
        <w:rPr/>
        <w:t xml:space="preserve">같은 열거의 𦡲는 </w:t>
      </w:r>
      <w:r>
        <w:rPr/>
        <w:t>CB00995 [</w:t>
      </w:r>
      <w:r>
        <w:rPr/>
        <w:t>月</w:t>
      </w:r>
      <w:r>
        <w:rPr/>
        <w:t>*</w:t>
      </w:r>
      <w:r>
        <w:rPr/>
        <w:t>寧</w:t>
      </w:r>
      <w:r>
        <w:rPr/>
        <w:t xml:space="preserve">](U+26872), </w:t>
      </w:r>
      <w:r>
        <w:rPr/>
        <w:t xml:space="preserve">𦙽는 </w:t>
      </w:r>
      <w:r>
        <w:rPr/>
        <w:t>CB00698 [</w:t>
      </w:r>
      <w:r>
        <w:rPr/>
        <w:t>月</w:t>
      </w:r>
      <w:r>
        <w:rPr/>
        <w:t>*</w:t>
      </w:r>
      <w:r>
        <w:rPr/>
        <w:t>冊</w:t>
      </w:r>
      <w:r>
        <w:rPr/>
        <w:t>](U+2667D)</w:t>
      </w:r>
      <w:r>
        <w:rPr/>
        <w:t xml:space="preserve">으로 현행 </w:t>
      </w:r>
      <w:r>
        <w:rPr/>
        <w:t>charDecl</w:t>
      </w:r>
      <w:r>
        <w:rPr/>
        <w:t>에서 확인되나 정확한 신체명은 미확정이다</w:t>
      </w:r>
    </w:p>
    <w:p>
      <w:pPr>
        <w:pStyle w:val="SHTKNoteSummary"/>
        <w:rPr/>
      </w:pPr>
      <w:r>
        <w:rPr/>
        <w:t xml:space="preserve">교감 요약 </w:t>
      </w:r>
      <w:r>
        <w:rPr/>
        <w:t>| [</w:t>
      </w:r>
      <w:r>
        <w:rPr/>
        <w:t>구문 불확실</w:t>
      </w:r>
      <w:r>
        <w:rPr/>
        <w:t>] `</w:t>
      </w:r>
      <w:r>
        <w:rPr/>
        <w:t>世間上分第三地定位</w:t>
      </w:r>
      <w:r>
        <w:rPr/>
        <w:t>`</w:t>
      </w:r>
      <w:r>
        <w:rPr/>
        <w:t>의 수식 관계가 불분명하여 원문의 순서를 좇아 직역하였다</w:t>
      </w:r>
      <w:r>
        <w:rPr/>
        <w:t>.</w:t>
      </w:r>
    </w:p>
    <w:p>
      <w:pPr>
        <w:pStyle w:val="SHTKNoteSummary"/>
        <w:rPr/>
      </w:pPr>
      <w:r>
        <w:rPr/>
        <w:t xml:space="preserve">교감 요약 </w:t>
      </w:r>
      <w:r>
        <w:rPr/>
        <w:t>| [</w:t>
      </w:r>
      <w:r>
        <w:rPr/>
        <w:t>구문 불확실</w:t>
      </w:r>
      <w:r>
        <w:rPr/>
        <w:t>] `</w:t>
      </w:r>
      <w:r>
        <w:rPr/>
        <w:t>是一切法性故名法自性性者</w:t>
      </w:r>
      <w:r>
        <w:rPr/>
        <w:t>`</w:t>
      </w:r>
      <w:r>
        <w:rPr/>
        <w:t xml:space="preserve">는 </w:t>
      </w:r>
      <w:r>
        <w:rPr/>
        <w:t>`</w:t>
      </w:r>
      <w:r>
        <w:rPr/>
        <w:t>性</w:t>
      </w:r>
      <w:r>
        <w:rPr/>
        <w:t>`</w:t>
      </w:r>
      <w:r>
        <w:rPr/>
        <w:t>이 중첩되고 문장 종결도 불안정하다</w:t>
      </w:r>
      <w:r>
        <w:rPr/>
        <w:t xml:space="preserve">. </w:t>
      </w:r>
      <w:r>
        <w:rPr/>
        <w:t>자형을 고치지 않고 문맥상 “법자성성”의 명명 근거로 옮겼다</w:t>
      </w:r>
      <w:r>
        <w:rPr/>
        <w:t>.</w:t>
      </w:r>
    </w:p>
    <w:p>
      <w:pPr>
        <w:pStyle w:val="SHTKNoteSummary"/>
        <w:rPr/>
      </w:pPr>
      <w:r>
        <w:rPr/>
        <w:t xml:space="preserve">교감 요약 </w:t>
      </w:r>
      <w:r>
        <w:rPr/>
        <w:t>| [</w:t>
      </w:r>
      <w:r>
        <w:rPr/>
        <w:t>구문 불확실</w:t>
      </w:r>
      <w:r>
        <w:rPr/>
        <w:t>] `</w:t>
      </w:r>
      <w:r>
        <w:rPr/>
        <w:t>為其變易</w:t>
      </w:r>
      <w:r>
        <w:rPr/>
        <w:t>`</w:t>
      </w:r>
      <w:r>
        <w:rPr/>
        <w:t>는 앞뒤 문장과의 연결이 압축되어 있다</w:t>
      </w:r>
      <w:r>
        <w:rPr/>
        <w:t xml:space="preserve">. </w:t>
      </w:r>
      <w:r>
        <w:rPr/>
        <w:t>변역생사의 명칭 또는 성격을 설명하는 말로 잠정 번역하였다</w:t>
      </w:r>
      <w:r>
        <w:rPr/>
        <w:t>.</w:t>
      </w:r>
    </w:p>
    <w:p>
      <w:pPr>
        <w:pStyle w:val="SHTKNoteSummary"/>
        <w:rPr/>
      </w:pPr>
      <w:r>
        <w:rPr/>
        <w:t xml:space="preserve">교감 요약 </w:t>
      </w:r>
      <w:r>
        <w:rPr/>
        <w:t>| [</w:t>
      </w:r>
      <w:r>
        <w:rPr/>
        <w:t>구문 불확실</w:t>
      </w:r>
      <w:r>
        <w:rPr/>
        <w:t>] `</w:t>
      </w:r>
      <w:r>
        <w:rPr/>
        <w:t>受經七日為一限</w:t>
      </w:r>
      <w:r>
        <w:rPr/>
        <w:t>`</w:t>
      </w:r>
      <w:r>
        <w:rPr/>
        <w:t xml:space="preserve">은 중음의 존속 기간을 칠일 단위로 설명하는 구절로 보이나 </w:t>
      </w:r>
      <w:r>
        <w:rPr/>
        <w:t>`</w:t>
      </w:r>
      <w:r>
        <w:rPr/>
        <w:t>受經</w:t>
      </w:r>
      <w:r>
        <w:rPr/>
        <w:t>`</w:t>
      </w:r>
      <w:r>
        <w:rPr/>
        <w:t>의 정확한 구문은 확정하기 어렵다</w:t>
      </w:r>
      <w:r>
        <w:rPr/>
        <w:t>.</w:t>
      </w:r>
    </w:p>
    <w:p>
      <w:pPr>
        <w:pStyle w:val="Heading3"/>
        <w:rPr/>
      </w:pPr>
      <w:bookmarkStart w:id="118" w:name="__RefHeading___Toc3896_2493264692"/>
      <w:bookmarkEnd w:id="118"/>
      <w:r>
        <w:rPr/>
        <w:t>습기조림장</w:t>
      </w:r>
    </w:p>
    <w:p>
      <w:pPr>
        <w:pStyle w:val="SHTKSubheading"/>
        <w:rPr/>
      </w:pPr>
      <w:r>
        <w:rPr/>
        <w:t>習氣稠林章</w:t>
      </w:r>
    </w:p>
    <w:p>
      <w:pPr>
        <w:pStyle w:val="SHTKBlockLabel"/>
        <w:rPr/>
      </w:pPr>
      <w:r>
        <w:rPr/>
        <w:t>위치표지</w:t>
      </w:r>
    </w:p>
    <w:p>
      <w:pPr>
        <w:pStyle w:val="SHTKPositionMarker"/>
        <w:rPr/>
      </w:pPr>
      <w:r>
        <w:rPr/>
        <w:t>[0574b05]</w:t>
      </w:r>
    </w:p>
    <w:p>
      <w:pPr>
        <w:pStyle w:val="SHTKBlockLabel"/>
        <w:rPr/>
      </w:pPr>
      <w:r>
        <w:rPr/>
        <w:t>원문</w:t>
      </w:r>
    </w:p>
    <w:p>
      <w:pPr>
        <w:pStyle w:val="SHTKSourceText"/>
        <w:rPr/>
      </w:pPr>
      <w:r>
        <w:rPr/>
        <w:t>習氣有三種。一名言熏習識熏習。二色識熏習識識熏習見識熏習。三煩惱熏習業熏習果報熏習。此等熏習。皆通染淨及無記。大分有二。一種子熏習。二上心熏習。亦通中陰及生陰。隨上中下乃至無量八萬四千等。若依小乘。其義即實。初教即空。終教即如。一乘所目即是一乘。若約別教。即無有量。餘如別章。</w:t>
      </w:r>
    </w:p>
    <w:p>
      <w:pPr>
        <w:pStyle w:val="SHTKBlockLabel"/>
        <w:rPr/>
      </w:pPr>
      <w:r>
        <w:rPr/>
        <w:t>한국어 직역</w:t>
      </w:r>
    </w:p>
    <w:p>
      <w:pPr>
        <w:pStyle w:val="SHTKTranslationText"/>
        <w:rPr/>
      </w:pPr>
      <w:r>
        <w:rPr/>
        <w:t>습기에는 세 가지가 있다</w:t>
      </w:r>
      <w:r>
        <w:rPr/>
        <w:t xml:space="preserve">. </w:t>
      </w:r>
      <w:r>
        <w:rPr/>
        <w:t>첫째는 명언훈습과 식훈습이다</w:t>
      </w:r>
      <w:r>
        <w:rPr/>
        <w:t xml:space="preserve">. </w:t>
      </w:r>
      <w:r>
        <w:rPr/>
        <w:t>둘째는 색식훈습</w:t>
      </w:r>
      <w:r>
        <w:rPr/>
        <w:t>·</w:t>
      </w:r>
      <w:r>
        <w:rPr/>
        <w:t>식식훈습</w:t>
      </w:r>
      <w:r>
        <w:rPr/>
        <w:t>·</w:t>
      </w:r>
      <w:r>
        <w:rPr/>
        <w:t>견식훈습이다</w:t>
      </w:r>
      <w:r>
        <w:rPr/>
        <w:t xml:space="preserve">. </w:t>
      </w:r>
      <w:r>
        <w:rPr/>
        <w:t>셋째는 번뇌훈습</w:t>
      </w:r>
      <w:r>
        <w:rPr/>
        <w:t>·</w:t>
      </w:r>
      <w:r>
        <w:rPr/>
        <w:t>업훈습</w:t>
      </w:r>
      <w:r>
        <w:rPr/>
        <w:t>·</w:t>
      </w:r>
      <w:r>
        <w:rPr/>
        <w:t>과보훈습이다</w:t>
      </w:r>
      <w:r>
        <w:rPr/>
        <w:t xml:space="preserve">. </w:t>
      </w:r>
      <w:r>
        <w:rPr/>
        <w:t>이러한 훈습은 모두 염</w:t>
      </w:r>
      <w:r>
        <w:rPr/>
        <w:t>·</w:t>
      </w:r>
      <w:r>
        <w:rPr/>
        <w:t>정과 무기에 통한다</w:t>
      </w:r>
      <w:r>
        <w:rPr/>
        <w:t xml:space="preserve">. </w:t>
      </w:r>
      <w:r>
        <w:rPr/>
        <w:t>크게 나누면 두 가지가 있다</w:t>
      </w:r>
      <w:r>
        <w:rPr/>
        <w:t xml:space="preserve">. </w:t>
      </w:r>
      <w:r>
        <w:rPr/>
        <w:t>첫째는 종자훈습이고</w:t>
      </w:r>
      <w:r>
        <w:rPr/>
        <w:t xml:space="preserve">, </w:t>
      </w:r>
      <w:r>
        <w:rPr/>
        <w:t>둘째는 상심훈습이다</w:t>
      </w:r>
      <w:r>
        <w:rPr/>
        <w:t xml:space="preserve">. </w:t>
      </w:r>
      <w:r>
        <w:rPr/>
        <w:t>또한 중음과 생음에도 통한다</w:t>
      </w:r>
      <w:r>
        <w:rPr/>
        <w:t xml:space="preserve">. </w:t>
      </w:r>
      <w:r>
        <w:rPr/>
        <w:t>상</w:t>
      </w:r>
      <w:r>
        <w:rPr/>
        <w:t>·</w:t>
      </w:r>
      <w:r>
        <w:rPr/>
        <w:t>중</w:t>
      </w:r>
      <w:r>
        <w:rPr/>
        <w:t>·</w:t>
      </w:r>
      <w:r>
        <w:rPr/>
        <w:t>하에서 나아가 무량과 팔만사천 등에 이르기까지를 따른다</w:t>
      </w:r>
      <w:r>
        <w:rPr/>
        <w:t xml:space="preserve">. </w:t>
      </w:r>
      <w:r>
        <w:rPr/>
        <w:t>소승에 의하면 그 뜻이 곧 실재하고</w:t>
      </w:r>
      <w:r>
        <w:rPr/>
        <w:t xml:space="preserve">, </w:t>
      </w:r>
      <w:r>
        <w:rPr/>
        <w:t>초교에서는 곧 공이며</w:t>
      </w:r>
      <w:r>
        <w:rPr/>
        <w:t xml:space="preserve">, </w:t>
      </w:r>
      <w:r>
        <w:rPr/>
        <w:t>종교에서는 곧 진여이다</w:t>
      </w:r>
      <w:r>
        <w:rPr/>
        <w:t xml:space="preserve">. </w:t>
      </w:r>
      <w:r>
        <w:rPr/>
        <w:t>일승이 지목하는 것이 곧 일승이다</w:t>
      </w:r>
      <w:r>
        <w:rPr/>
        <w:t xml:space="preserve">. </w:t>
      </w:r>
      <w:r>
        <w:rPr/>
        <w:t>별교에 의하면 곧 한량이 없다</w:t>
      </w:r>
      <w:r>
        <w:rPr/>
        <w:t xml:space="preserve">. </w:t>
      </w:r>
      <w:r>
        <w:rPr/>
        <w:t>나머지는 별장과 같다</w:t>
      </w:r>
      <w:r>
        <w:rPr/>
        <w:t>.</w:t>
      </w:r>
    </w:p>
    <w:p>
      <w:pPr>
        <w:pStyle w:val="Heading3"/>
        <w:rPr/>
      </w:pPr>
      <w:bookmarkStart w:id="119" w:name="__RefHeading___Toc3898_2493264692"/>
      <w:bookmarkEnd w:id="119"/>
      <w:r>
        <w:rPr/>
        <w:t>삼취행조림장</w:t>
      </w:r>
    </w:p>
    <w:p>
      <w:pPr>
        <w:pStyle w:val="SHTKSubheading"/>
        <w:rPr/>
      </w:pPr>
      <w:r>
        <w:rPr/>
        <w:t>三聚行稠林章</w:t>
      </w:r>
    </w:p>
    <w:p>
      <w:pPr>
        <w:pStyle w:val="SHTKBlockLabel"/>
        <w:rPr/>
      </w:pPr>
      <w:r>
        <w:rPr/>
        <w:t>위치표지</w:t>
      </w:r>
    </w:p>
    <w:p>
      <w:pPr>
        <w:pStyle w:val="SHTKPositionMarker"/>
        <w:rPr/>
      </w:pPr>
      <w:r>
        <w:rPr/>
        <w:t>[0574b14]</w:t>
      </w:r>
    </w:p>
    <w:p>
      <w:pPr>
        <w:pStyle w:val="SHTKBlockLabel"/>
        <w:rPr/>
      </w:pPr>
      <w:r>
        <w:rPr/>
        <w:t>원문</w:t>
      </w:r>
    </w:p>
    <w:p>
      <w:pPr>
        <w:pStyle w:val="SHTKSourceText"/>
        <w:rPr/>
      </w:pPr>
      <w:r>
        <w:rPr/>
        <w:t>稠林有五義。一有涅槃法。謂種性已去。無涅槃法。謂闡提位中。二善行惡行。三惡道善。四外道聲聞。五菩薩差別。謂假名菩薩。於文中。八邪者。謂邪見．邪覺．邪方便．邪念．邪定．邪語．邪業．邪命。起不得方故名為邪。八正者。翻八邪即為八正。三聚等法。若小乘教。其義即實。初教即空。終教即如。若一乘所目即入一乘。餘義如別章。</w:t>
      </w:r>
    </w:p>
    <w:p>
      <w:pPr>
        <w:pStyle w:val="SHTKBlockLabel"/>
        <w:rPr/>
      </w:pPr>
      <w:r>
        <w:rPr/>
        <w:t>한국어 직역</w:t>
      </w:r>
    </w:p>
    <w:p>
      <w:pPr>
        <w:pStyle w:val="SHTKTranslationText"/>
        <w:rPr/>
      </w:pPr>
      <w:r>
        <w:rPr/>
        <w:t>조림에는 다섯 가지 뜻이 있다</w:t>
      </w:r>
      <w:r>
        <w:rPr/>
        <w:t xml:space="preserve">. </w:t>
      </w:r>
      <w:r>
        <w:rPr/>
        <w:t>첫째는 열반의 법이 있는 경우이니</w:t>
      </w:r>
      <w:r>
        <w:rPr/>
        <w:t xml:space="preserve">, </w:t>
      </w:r>
      <w:r>
        <w:rPr/>
        <w:t>종성위 이후를 말한다</w:t>
      </w:r>
      <w:r>
        <w:rPr/>
        <w:t xml:space="preserve">. </w:t>
      </w:r>
      <w:r>
        <w:rPr/>
        <w:t>열반의 법이 없는 경우는 일천제의 지위 가운데를 말한다</w:t>
      </w:r>
      <w:r>
        <w:rPr/>
        <w:t xml:space="preserve">. </w:t>
      </w:r>
      <w:r>
        <w:rPr/>
        <w:t>둘째는 선행과 악행이다</w:t>
      </w:r>
      <w:r>
        <w:rPr/>
        <w:t xml:space="preserve">. </w:t>
      </w:r>
      <w:r>
        <w:rPr/>
        <w:t>셋째는 악도와 선이다</w:t>
      </w:r>
      <w:r>
        <w:rPr/>
        <w:t xml:space="preserve">. </w:t>
      </w:r>
      <w:r>
        <w:rPr/>
        <w:t>넷째는 외도와 성문이다</w:t>
      </w:r>
      <w:r>
        <w:rPr/>
        <w:t xml:space="preserve">. </w:t>
      </w:r>
      <w:r>
        <w:rPr/>
        <w:t>다섯째는 보살의 차별이다</w:t>
      </w:r>
      <w:r>
        <w:rPr/>
        <w:t xml:space="preserve">. </w:t>
      </w:r>
      <w:r>
        <w:rPr/>
        <w:t>가명보살을 말한다</w:t>
      </w:r>
      <w:r>
        <w:rPr/>
        <w:t xml:space="preserve">. </w:t>
      </w:r>
      <w:r>
        <w:rPr/>
        <w:t>본문 가운데 팔사란 사견</w:t>
      </w:r>
      <w:r>
        <w:rPr/>
        <w:t>·</w:t>
      </w:r>
      <w:r>
        <w:rPr/>
        <w:t>사각</w:t>
      </w:r>
      <w:r>
        <w:rPr/>
        <w:t>·</w:t>
      </w:r>
      <w:r>
        <w:rPr/>
        <w:t>사방편</w:t>
      </w:r>
      <w:r>
        <w:rPr/>
        <w:t>·</w:t>
      </w:r>
      <w:r>
        <w:rPr/>
        <w:t>사념</w:t>
      </w:r>
      <w:r>
        <w:rPr/>
        <w:t>·</w:t>
      </w:r>
      <w:r>
        <w:rPr/>
        <w:t>사정</w:t>
      </w:r>
      <w:r>
        <w:rPr/>
        <w:t>·</w:t>
      </w:r>
      <w:r>
        <w:rPr/>
        <w:t>사어</w:t>
      </w:r>
      <w:r>
        <w:rPr/>
        <w:t>·</w:t>
      </w:r>
      <w:r>
        <w:rPr/>
        <w:t>사업</w:t>
      </w:r>
      <w:r>
        <w:rPr/>
        <w:t>·</w:t>
      </w:r>
      <w:r>
        <w:rPr/>
        <w:t>사명을 말한다</w:t>
      </w:r>
      <w:r>
        <w:rPr/>
        <w:t xml:space="preserve">. </w:t>
      </w:r>
      <w:r>
        <w:rPr/>
        <w:t>일어나는 것이 올바른 방향을 얻지 못하므로 사라고 한다</w:t>
      </w:r>
      <w:r>
        <w:rPr/>
        <w:t xml:space="preserve">. </w:t>
      </w:r>
      <w:r>
        <w:rPr/>
        <w:t>팔정이란 팔사를 뒤집으면 곧 팔정이 된다</w:t>
      </w:r>
      <w:r>
        <w:rPr/>
        <w:t xml:space="preserve">. </w:t>
      </w:r>
      <w:r>
        <w:rPr/>
        <w:t>삼취 등의 법은 소승교라면 그 뜻이 곧 실재하고</w:t>
      </w:r>
      <w:r>
        <w:rPr/>
        <w:t xml:space="preserve">, </w:t>
      </w:r>
      <w:r>
        <w:rPr/>
        <w:t>초교에서는 곧 공이며</w:t>
      </w:r>
      <w:r>
        <w:rPr/>
        <w:t xml:space="preserve">, </w:t>
      </w:r>
      <w:r>
        <w:rPr/>
        <w:t>종교에서는 곧 진여이다</w:t>
      </w:r>
      <w:r>
        <w:rPr/>
        <w:t xml:space="preserve">. </w:t>
      </w:r>
      <w:r>
        <w:rPr/>
        <w:t>일승이 지목하는 것이라면 곧 일승에 들어간다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w:t>
      </w:r>
      <w:r>
        <w:rPr/>
        <w:t>결락 의심</w:t>
      </w:r>
      <w:r>
        <w:rPr/>
        <w:t>] `</w:t>
      </w:r>
      <w:r>
        <w:rPr/>
        <w:t>三惡道善</w:t>
      </w:r>
      <w:r>
        <w:rPr/>
        <w:t>`</w:t>
      </w:r>
      <w:r>
        <w:rPr/>
        <w:t>은 대립 항목 사이의 연결어 또는 글자가 빠진 듯하다</w:t>
      </w:r>
      <w:r>
        <w:rPr/>
        <w:t>. “</w:t>
      </w:r>
      <w:r>
        <w:rPr/>
        <w:t>악도와 선”으로 직역하되 확정하지 않았다</w:t>
      </w:r>
      <w:r>
        <w:rPr/>
        <w:t>.</w:t>
      </w:r>
    </w:p>
    <w:p>
      <w:pPr>
        <w:pStyle w:val="Heading3"/>
        <w:rPr/>
      </w:pPr>
      <w:bookmarkStart w:id="120" w:name="__RefHeading___Toc3900_2493264692"/>
      <w:bookmarkEnd w:id="120"/>
      <w:r>
        <w:rPr/>
        <w:t>성취장</w:t>
      </w:r>
    </w:p>
    <w:p>
      <w:pPr>
        <w:pStyle w:val="SHTKSubheading"/>
        <w:rPr/>
      </w:pPr>
      <w:r>
        <w:rPr/>
        <w:t>成就章</w:t>
      </w:r>
    </w:p>
    <w:p>
      <w:pPr>
        <w:pStyle w:val="SHTKBlockLabel"/>
        <w:rPr/>
      </w:pPr>
      <w:r>
        <w:rPr/>
        <w:t>위치표지</w:t>
      </w:r>
    </w:p>
    <w:p>
      <w:pPr>
        <w:pStyle w:val="SHTKPositionMarker"/>
        <w:rPr/>
      </w:pPr>
      <w:r>
        <w:rPr/>
        <w:t>[0574b23]</w:t>
      </w:r>
    </w:p>
    <w:p>
      <w:pPr>
        <w:pStyle w:val="SHTKBlockLabel"/>
        <w:rPr/>
      </w:pPr>
      <w:r>
        <w:rPr/>
        <w:t>원문</w:t>
      </w:r>
    </w:p>
    <w:p>
      <w:pPr>
        <w:pStyle w:val="SHTKSourceText"/>
        <w:rPr/>
      </w:pPr>
      <w:r>
        <w:rPr/>
        <w:t>成就者。亦名得也。謂於善不善無記法。若增若減。假立獲得成就故。善不善無記法。顯依處義。若增若減者。顯自體義。何以故。由有增故。說名成就上品信等。由有減故。說名成就下品信等。假立獲得成就者。顯假立義。得義具此三門說名為得。如是於餘隨其所應建立。當知。獲得成就差別有三。謂種子成就。自在成就。現行成就。種子成就者。謂若生欲界。欲色無色界繫煩惱隨煩惱。由種子成就故成就。及生得善。若生欲界。三界煩惱隨煩惱成就。依未離欲異生說。若已離欲。或生上地。隨所離欲地。即此地煩惱隨煩惱。亦成就亦不成就。未永害隨眠故。對治道所減損故。如其次第。及生得善者。隨所生地。即此地成就。若生色界。欲界繫煩惱隨煩惱。由種子成就故成就。亦名不成就。色無色界繫煩惱隨煩惱。由種子成就故成就。及生得善。若生無色界。欲色界繫煩惱隨煩惱。由種子成就故成就。亦名不成就。無色界繫煩惱隨煩惱。由種子成就故成就。及生得善。若已得三界對治道。隨如是如是。品類對治已生。如此如此。品類種子。成就得不成就。隨如是如是。品類對治未生。如此如此。</w:t>
      </w:r>
      <w:r>
        <w:rPr/>
        <w:t>[1]</w:t>
      </w:r>
      <w:r>
        <w:rPr/>
        <w:t>品由種子成就故成就。已得三界對治道者。謂已得出世聖道。隨如是如是。品類對治已生者。謂修道所斷上品等煩惱對治已生。如此如此。</w:t>
      </w:r>
      <w:r>
        <w:rPr/>
        <w:t>[2]</w:t>
      </w:r>
      <w:r>
        <w:rPr/>
        <w:t>種類種子成就得不成就者。謂已永害隨眠故。自在成就者。謂諸方便善法。若世若出世靜慮解脫三摩地三摩鉢底等功德。及一分無記法。由自在成就故成就。方便善法者。謂聞所生慧等。雖先有種子。若離今生。數習增長。終不能起現前故。一分無記法者。謂工巧處變化心。現行成就者。謂諸蘊界處法。隨所現前。若善若不善若無記。彼由現行成就故成就者。若已斷善根者。所有善法。皆由種子成就故成就。亦名不成就。若非涅槃法一闡底迦究竟成就。雜染諸法。由闕解脫因。亦名阿顛底迦。以彼解脫得因畢竟不成就故。問何等名為解脫得因。答若於真如。先以集起煩惱麁重若遇隨順得對治緣。便能永害。此堪任性名解脫得因。若與此相違。名無解脫因。問於成就善巧得何勝利。答能善了知諸法增減。知增減故。於世興衰。離決定想。乃至能斷若愛若恚。此成就法。在愚法聲聞。是事不想應。若在初教。是理不相應。若在終教。由同如故。</w:t>
      </w:r>
    </w:p>
    <w:p>
      <w:pPr>
        <w:pStyle w:val="SHTKSourceText"/>
        <w:rPr/>
      </w:pPr>
      <w:r>
        <w:rPr/>
        <w:t>即不可說。何以故。說即增分別故。若依別教。則具前說不說故。餘義如別章。</w:t>
      </w:r>
    </w:p>
    <w:p>
      <w:pPr>
        <w:pStyle w:val="SHTKBlockLabel"/>
        <w:rPr/>
      </w:pPr>
      <w:r>
        <w:rPr/>
        <w:t>한국어 직역</w:t>
      </w:r>
    </w:p>
    <w:p>
      <w:pPr>
        <w:pStyle w:val="SHTKTranslationText"/>
        <w:rPr/>
      </w:pPr>
      <w:r>
        <w:rPr/>
        <w:t>성취란 득</w:t>
      </w:r>
      <w:r>
        <w:rPr/>
        <w:t>(</w:t>
      </w:r>
      <w:r>
        <w:rPr/>
        <w:t>得</w:t>
      </w:r>
      <w:r>
        <w:rPr/>
        <w:t>)</w:t>
      </w:r>
      <w:r>
        <w:rPr/>
        <w:t>이라고도 한다</w:t>
      </w:r>
      <w:r>
        <w:rPr/>
        <w:t xml:space="preserve">. </w:t>
      </w:r>
      <w:r>
        <w:rPr/>
        <w:t>선법</w:t>
      </w:r>
      <w:r>
        <w:rPr/>
        <w:t>·</w:t>
      </w:r>
      <w:r>
        <w:rPr/>
        <w:t>불선법</w:t>
      </w:r>
      <w:r>
        <w:rPr/>
        <w:t>·</w:t>
      </w:r>
      <w:r>
        <w:rPr/>
        <w:t>무기법에 대하여 증가하거나 감소함에 따라 획득과 성취를 임시로 세우기 때문이다</w:t>
      </w:r>
      <w:r>
        <w:rPr/>
        <w:t xml:space="preserve">. </w:t>
      </w:r>
      <w:r>
        <w:rPr/>
        <w:t>선법</w:t>
      </w:r>
      <w:r>
        <w:rPr/>
        <w:t>·</w:t>
      </w:r>
      <w:r>
        <w:rPr/>
        <w:t>불선법</w:t>
      </w:r>
      <w:r>
        <w:rPr/>
        <w:t>·</w:t>
      </w:r>
      <w:r>
        <w:rPr/>
        <w:t>무기법은 의지처의 뜻을 드러내고</w:t>
      </w:r>
      <w:r>
        <w:rPr/>
        <w:t xml:space="preserve">, </w:t>
      </w:r>
      <w:r>
        <w:rPr/>
        <w:t>증가하거나 감소한다는 것은 자체의 뜻을 드러낸다</w:t>
      </w:r>
      <w:r>
        <w:rPr/>
        <w:t xml:space="preserve">. </w:t>
      </w:r>
      <w:r>
        <w:rPr/>
        <w:t>무슨 까닭인가</w:t>
      </w:r>
      <w:r>
        <w:rPr/>
        <w:t xml:space="preserve">? </w:t>
      </w:r>
      <w:r>
        <w:rPr/>
        <w:t>증가함이 있기 때문에 상품의 신</w:t>
      </w:r>
      <w:r>
        <w:rPr/>
        <w:t>(</w:t>
      </w:r>
      <w:r>
        <w:rPr/>
        <w:t>信</w:t>
      </w:r>
      <w:r>
        <w:rPr/>
        <w:t xml:space="preserve">) </w:t>
      </w:r>
      <w:r>
        <w:rPr/>
        <w:t>등을 성취한다고 말하고</w:t>
      </w:r>
      <w:r>
        <w:rPr/>
        <w:t xml:space="preserve">, </w:t>
      </w:r>
      <w:r>
        <w:rPr/>
        <w:t>감소함이 있기 때문에 하품의 신 등을 성취한다고 말한다</w:t>
      </w:r>
      <w:r>
        <w:rPr/>
        <w:t xml:space="preserve">. </w:t>
      </w:r>
      <w:r>
        <w:rPr/>
        <w:t>획득과 성취를 임시로 세운다는 것은 가립의 뜻을 드러낸다</w:t>
      </w:r>
      <w:r>
        <w:rPr/>
        <w:t xml:space="preserve">. </w:t>
      </w:r>
      <w:r>
        <w:rPr/>
        <w:t>득의 뜻은 이 세 문을 갖추므로 득이라고 한다</w:t>
      </w:r>
      <w:r>
        <w:rPr/>
        <w:t>.</w:t>
      </w:r>
    </w:p>
    <w:p>
      <w:pPr>
        <w:pStyle w:val="SHTKTranslationText"/>
        <w:rPr/>
      </w:pPr>
      <w:r>
        <w:rPr/>
        <w:t>이와 같이 나머지에서도 마땅한 바에 따라 세운다</w:t>
      </w:r>
      <w:r>
        <w:rPr/>
        <w:t xml:space="preserve">. </w:t>
      </w:r>
      <w:r>
        <w:rPr/>
        <w:t>마땅히 알아야 한다</w:t>
      </w:r>
      <w:r>
        <w:rPr/>
        <w:t xml:space="preserve">. </w:t>
      </w:r>
      <w:r>
        <w:rPr/>
        <w:t>획득과 성취의 차별에는 세 가지가 있다</w:t>
      </w:r>
      <w:r>
        <w:rPr/>
        <w:t xml:space="preserve">. </w:t>
      </w:r>
      <w:r>
        <w:rPr/>
        <w:t>종자성취</w:t>
      </w:r>
      <w:r>
        <w:rPr/>
        <w:t xml:space="preserve">, </w:t>
      </w:r>
      <w:r>
        <w:rPr/>
        <w:t>자재성취</w:t>
      </w:r>
      <w:r>
        <w:rPr/>
        <w:t xml:space="preserve">, </w:t>
      </w:r>
      <w:r>
        <w:rPr/>
        <w:t>현행성취를 말한다</w:t>
      </w:r>
      <w:r>
        <w:rPr/>
        <w:t xml:space="preserve">. </w:t>
      </w:r>
      <w:r>
        <w:rPr/>
        <w:t>종자성취란 욕계에 태어났을 경우</w:t>
      </w:r>
      <w:r>
        <w:rPr/>
        <w:t xml:space="preserve">, </w:t>
      </w:r>
      <w:r>
        <w:rPr/>
        <w:t>욕계</w:t>
      </w:r>
      <w:r>
        <w:rPr/>
        <w:t>·</w:t>
      </w:r>
      <w:r>
        <w:rPr/>
        <w:t>색계</w:t>
      </w:r>
      <w:r>
        <w:rPr/>
        <w:t>·</w:t>
      </w:r>
      <w:r>
        <w:rPr/>
        <w:t>무색계에 매인 번뇌와 수번뇌를 종자로 성취하기 때문에 성취하는 것과</w:t>
      </w:r>
      <w:r>
        <w:rPr/>
        <w:t xml:space="preserve">, </w:t>
      </w:r>
      <w:r>
        <w:rPr/>
        <w:t>생득선이다</w:t>
      </w:r>
      <w:r>
        <w:rPr/>
        <w:t xml:space="preserve">. </w:t>
      </w:r>
      <w:r>
        <w:rPr/>
        <w:t>욕계에 태어났을 경우에는 삼계의 번뇌와 수번뇌를 성취한다</w:t>
      </w:r>
      <w:r>
        <w:rPr/>
        <w:t xml:space="preserve">. </w:t>
      </w:r>
      <w:r>
        <w:rPr/>
        <w:t>이는 욕망을 아직 여의지 않은 이생에 의거하여 말한 것이다</w:t>
      </w:r>
      <w:r>
        <w:rPr/>
        <w:t xml:space="preserve">. </w:t>
      </w:r>
      <w:r>
        <w:rPr/>
        <w:t>이미 욕망을 여의었거나 혹 상지에 태어났다면</w:t>
      </w:r>
      <w:r>
        <w:rPr/>
        <w:t xml:space="preserve">, </w:t>
      </w:r>
      <w:r>
        <w:rPr/>
        <w:t>욕망을 여읜 해당 지에 따라 바로 그 지의 번뇌와 수번뇌를 성취하기도 하고 성취하지 않기도 한다</w:t>
      </w:r>
      <w:r>
        <w:rPr/>
        <w:t xml:space="preserve">. </w:t>
      </w:r>
      <w:r>
        <w:rPr/>
        <w:t>수면을 영원히 해치지는 않았기 때문이며</w:t>
      </w:r>
      <w:r>
        <w:rPr/>
        <w:t xml:space="preserve">, </w:t>
      </w:r>
      <w:r>
        <w:rPr/>
        <w:t>대치도에 의해 감손되었기 때문이다</w:t>
      </w:r>
      <w:r>
        <w:rPr/>
        <w:t xml:space="preserve">. </w:t>
      </w:r>
      <w:r>
        <w:rPr/>
        <w:t>그 차례와 같다</w:t>
      </w:r>
      <w:r>
        <w:rPr/>
        <w:t xml:space="preserve">. </w:t>
      </w:r>
      <w:r>
        <w:rPr/>
        <w:t>또 생득선이란 태어난 지에 따라 바로 그 지의 선을 성취하는 것이다</w:t>
      </w:r>
      <w:r>
        <w:rPr/>
        <w:t xml:space="preserve">. </w:t>
      </w:r>
      <w:r>
        <w:rPr/>
        <w:t>색계에 태어났을 경우</w:t>
      </w:r>
      <w:r>
        <w:rPr/>
        <w:t xml:space="preserve">, </w:t>
      </w:r>
      <w:r>
        <w:rPr/>
        <w:t>욕계에 매인 번뇌와 수번뇌는 종자로 성취하기 때문에 성취하며</w:t>
      </w:r>
      <w:r>
        <w:rPr/>
        <w:t xml:space="preserve">, </w:t>
      </w:r>
      <w:r>
        <w:rPr/>
        <w:t>또 성취하지 않는다고도 한다</w:t>
      </w:r>
      <w:r>
        <w:rPr/>
        <w:t xml:space="preserve">. </w:t>
      </w:r>
      <w:r>
        <w:rPr/>
        <w:t>색계와 무색계에 매인 번뇌와 수번뇌는 종자로 성취하기 때문에 성취하며</w:t>
      </w:r>
      <w:r>
        <w:rPr/>
        <w:t xml:space="preserve">, </w:t>
      </w:r>
      <w:r>
        <w:rPr/>
        <w:t>또 생득선을 성취한다</w:t>
      </w:r>
      <w:r>
        <w:rPr/>
        <w:t xml:space="preserve">. </w:t>
      </w:r>
      <w:r>
        <w:rPr/>
        <w:t>무색계에 태어났을 경우</w:t>
      </w:r>
      <w:r>
        <w:rPr/>
        <w:t xml:space="preserve">, </w:t>
      </w:r>
      <w:r>
        <w:rPr/>
        <w:t>욕계와 색계에 매인 번뇌와 수번뇌는 종자로 성취하기 때문에 성취하며</w:t>
      </w:r>
      <w:r>
        <w:rPr/>
        <w:t xml:space="preserve">, </w:t>
      </w:r>
      <w:r>
        <w:rPr/>
        <w:t>또 성취하지 않는다고도 한다</w:t>
      </w:r>
      <w:r>
        <w:rPr/>
        <w:t xml:space="preserve">. </w:t>
      </w:r>
      <w:r>
        <w:rPr/>
        <w:t>무색계에 매인 번뇌와 수번뇌는 종자로 성취하기 때문에 성취하며</w:t>
      </w:r>
      <w:r>
        <w:rPr/>
        <w:t xml:space="preserve">, </w:t>
      </w:r>
      <w:r>
        <w:rPr/>
        <w:t>또 생득선을 성취한다</w:t>
      </w:r>
      <w:r>
        <w:rPr/>
        <w:t xml:space="preserve">. </w:t>
      </w:r>
      <w:r>
        <w:rPr/>
        <w:t>이미 삼계의 대치도를 얻었다면</w:t>
      </w:r>
      <w:r>
        <w:rPr/>
        <w:t xml:space="preserve">, </w:t>
      </w:r>
      <w:r>
        <w:rPr/>
        <w:t>이와 같은 각각의 품류에 대한 대치가 이미 생긴 경우에는 이와 같은 각각의 품류의 종자를 성취하면서 성취하지 않게 된다</w:t>
      </w:r>
      <w:r>
        <w:rPr/>
        <w:t xml:space="preserve">. </w:t>
      </w:r>
      <w:r>
        <w:rPr/>
        <w:t xml:space="preserve">이와 같은 각각의 품류에 대한 대치가 아직 생기지 않은 경우에는 이와 같은 각각의 </w:t>
      </w:r>
      <w:r>
        <w:rPr/>
        <w:t>[1]</w:t>
      </w:r>
      <w:r>
        <w:rPr/>
        <w:t>품류를 종자로 성취하기 때문에 성취한다</w:t>
      </w:r>
      <w:r>
        <w:rPr/>
        <w:t xml:space="preserve">. </w:t>
      </w:r>
      <w:r>
        <w:rPr/>
        <w:t>이미 삼계의 대치도를 얻었다는 것은 이미 출세간의 성도를 얻었다는 뜻이다</w:t>
      </w:r>
      <w:r>
        <w:rPr/>
        <w:t xml:space="preserve">. </w:t>
      </w:r>
      <w:r>
        <w:rPr/>
        <w:t>이와 같은 각각의 품류에 대한 대치가 이미 생겼다는 것은</w:t>
      </w:r>
    </w:p>
    <w:p>
      <w:pPr>
        <w:pStyle w:val="SHTKTranslationText"/>
        <w:rPr/>
      </w:pPr>
      <w:r>
        <w:rPr/>
        <w:t>수도에서 끊는 상품 등의 번뇌에 대한 대치가 이미 생겼다는 뜻이다</w:t>
      </w:r>
      <w:r>
        <w:rPr/>
        <w:t xml:space="preserve">. </w:t>
      </w:r>
      <w:r>
        <w:rPr/>
        <w:t xml:space="preserve">이와 같은 각각의 </w:t>
      </w:r>
      <w:r>
        <w:rPr/>
        <w:t>[2]</w:t>
      </w:r>
      <w:r>
        <w:rPr/>
        <w:t>종류의 종자를 성취하면서 성취하지 않게 된다는 것은 수면을 이미 영원히 해쳤기 때문이다</w:t>
      </w:r>
      <w:r>
        <w:rPr/>
        <w:t xml:space="preserve">. </w:t>
      </w:r>
      <w:r>
        <w:rPr/>
        <w:t>자재성취란 여러 방편의 선법</w:t>
      </w:r>
      <w:r>
        <w:rPr/>
        <w:t xml:space="preserve">, </w:t>
      </w:r>
      <w:r>
        <w:rPr/>
        <w:t>세간 또는 출세간의 정려</w:t>
      </w:r>
      <w:r>
        <w:rPr/>
        <w:t>·</w:t>
      </w:r>
      <w:r>
        <w:rPr/>
        <w:t>해탈</w:t>
      </w:r>
      <w:r>
        <w:rPr/>
        <w:t>·</w:t>
      </w:r>
      <w:r>
        <w:rPr/>
        <w:t>삼마지</w:t>
      </w:r>
      <w:r>
        <w:rPr/>
        <w:t>·</w:t>
      </w:r>
      <w:r>
        <w:rPr/>
        <w:t>삼마발저 등의 공덕과 일부 무기법을 말한다</w:t>
      </w:r>
      <w:r>
        <w:rPr/>
        <w:t xml:space="preserve">. </w:t>
      </w:r>
      <w:r>
        <w:rPr/>
        <w:t>자재로 성취하기 때문에 성취한다</w:t>
      </w:r>
      <w:r>
        <w:rPr/>
        <w:t xml:space="preserve">. </w:t>
      </w:r>
      <w:r>
        <w:rPr/>
        <w:t>방편의 선법이란 문혜에서 생긴 지혜 등을 말한다</w:t>
      </w:r>
      <w:r>
        <w:rPr/>
        <w:t xml:space="preserve">. </w:t>
      </w:r>
      <w:r>
        <w:rPr/>
        <w:t>비록 먼저 종자가 있더라도 금생을 떠나서는 거듭 익히고 증장하여도 끝내 현전하게 일으킬 수 없기 때문이다</w:t>
      </w:r>
      <w:r>
        <w:rPr/>
        <w:t xml:space="preserve">. </w:t>
      </w:r>
      <w:r>
        <w:rPr/>
        <w:t>일부 무기법이란 공교처와 변화심을 말한다</w:t>
      </w:r>
      <w:r>
        <w:rPr/>
        <w:t xml:space="preserve">. </w:t>
      </w:r>
      <w:r>
        <w:rPr/>
        <w:t>현행성취란 여러 온</w:t>
      </w:r>
      <w:r>
        <w:rPr/>
        <w:t>·</w:t>
      </w:r>
      <w:r>
        <w:rPr/>
        <w:t>계</w:t>
      </w:r>
      <w:r>
        <w:rPr/>
        <w:t>·</w:t>
      </w:r>
      <w:r>
        <w:rPr/>
        <w:t>처의 법을 말한다</w:t>
      </w:r>
      <w:r>
        <w:rPr/>
        <w:t xml:space="preserve">. </w:t>
      </w:r>
      <w:r>
        <w:rPr/>
        <w:t>현전하는 바에 따라 선이거나 불선이거나 무기인 것이 현행으로 성취하기 때문에 성취한다는 것이다</w:t>
      </w:r>
      <w:r>
        <w:rPr/>
        <w:t xml:space="preserve">. </w:t>
      </w:r>
      <w:r>
        <w:rPr/>
        <w:t>선근을 이미 끊은 사람이라면</w:t>
      </w:r>
      <w:r>
        <w:rPr/>
        <w:t xml:space="preserve">, </w:t>
      </w:r>
      <w:r>
        <w:rPr/>
        <w:t>그에게 있는 모든 선법은 모두 종자로 성취하기 때문에 성취하며</w:t>
      </w:r>
      <w:r>
        <w:rPr/>
        <w:t xml:space="preserve">, </w:t>
      </w:r>
      <w:r>
        <w:rPr/>
        <w:t>또 성취하지 않는다고도 한다</w:t>
      </w:r>
      <w:r>
        <w:rPr/>
        <w:t xml:space="preserve">. </w:t>
      </w:r>
      <w:r>
        <w:rPr/>
        <w:t>열반법이 없는 일천지가가 구경으로 성취하는 경우에는 여러 잡염법을 해탈을 얻는 원인이 결여되어 있으므로 아전지가라고도 한다</w:t>
      </w:r>
      <w:r>
        <w:rPr/>
        <w:t xml:space="preserve">. </w:t>
      </w:r>
      <w:r>
        <w:rPr/>
        <w:t>그는 해탈을 얻는 원인을 끝내 성취하지 못하기 때문이다</w:t>
      </w:r>
      <w:r>
        <w:rPr/>
        <w:t>.</w:t>
      </w:r>
    </w:p>
    <w:p>
      <w:pPr>
        <w:pStyle w:val="SHTKTranslationText"/>
        <w:rPr/>
      </w:pPr>
      <w:r>
        <w:rPr/>
        <w:t>묻는다</w:t>
      </w:r>
      <w:r>
        <w:rPr/>
        <w:t xml:space="preserve">. </w:t>
      </w:r>
      <w:r>
        <w:rPr/>
        <w:t>무엇을 해탈을 얻는 원인이라고 하는가</w:t>
      </w:r>
      <w:r>
        <w:rPr/>
        <w:t xml:space="preserve">. </w:t>
      </w:r>
      <w:r>
        <w:rPr/>
        <w:t>답한다</w:t>
      </w:r>
      <w:r>
        <w:rPr/>
        <w:t xml:space="preserve">. </w:t>
      </w:r>
      <w:r>
        <w:rPr/>
        <w:t>진여에 대하여 먼저 집기된 번뇌의 추중이 있다가</w:t>
      </w:r>
      <w:r>
        <w:rPr/>
        <w:t xml:space="preserve">, </w:t>
      </w:r>
      <w:r>
        <w:rPr/>
        <w:t>만일 대치를 얻게 하는 수순의 연을 만나면 곧 영원히 해칠 수 있다</w:t>
      </w:r>
      <w:r>
        <w:rPr/>
        <w:t xml:space="preserve">. </w:t>
      </w:r>
      <w:r>
        <w:rPr/>
        <w:t>이 감임성을 해탈을 얻는 원인이라고 한다</w:t>
      </w:r>
      <w:r>
        <w:rPr/>
        <w:t xml:space="preserve">. </w:t>
      </w:r>
      <w:r>
        <w:rPr/>
        <w:t>이와 서로 어긋나는 것은 해탈의 원인이 없다고 한다</w:t>
      </w:r>
      <w:r>
        <w:rPr/>
        <w:t xml:space="preserve">. </w:t>
      </w:r>
      <w:r>
        <w:rPr/>
        <w:t>묻는다</w:t>
      </w:r>
      <w:r>
        <w:rPr/>
        <w:t xml:space="preserve">. </w:t>
      </w:r>
      <w:r>
        <w:rPr/>
        <w:t>성취에 능숙함으로써 어떤 뛰어난 이익을 얻는가</w:t>
      </w:r>
      <w:r>
        <w:rPr/>
        <w:t>.</w:t>
      </w:r>
    </w:p>
    <w:p>
      <w:pPr>
        <w:pStyle w:val="SHTKTranslationText"/>
        <w:rPr/>
      </w:pPr>
      <w:r>
        <w:rPr/>
        <w:t>답한다</w:t>
      </w:r>
      <w:r>
        <w:rPr/>
        <w:t xml:space="preserve">. </w:t>
      </w:r>
      <w:r>
        <w:rPr/>
        <w:t>모든 법의 증가와 감소를 잘 분명히 안다</w:t>
      </w:r>
      <w:r>
        <w:rPr/>
        <w:t xml:space="preserve">. </w:t>
      </w:r>
      <w:r>
        <w:rPr/>
        <w:t>증가와 감소를 알기 때문에 세간의 흥성과 쇠퇴에 대하여 결정된 생각을 여의고</w:t>
      </w:r>
      <w:r>
        <w:rPr/>
        <w:t xml:space="preserve">, </w:t>
      </w:r>
      <w:r>
        <w:rPr/>
        <w:t>나아가 애착이나 성냄을 끊을 수 있다</w:t>
      </w:r>
      <w:r>
        <w:rPr/>
        <w:t xml:space="preserve">. </w:t>
      </w:r>
      <w:r>
        <w:rPr/>
        <w:t>이 성취법은 우법성문에게서는 사</w:t>
      </w:r>
      <w:r>
        <w:rPr/>
        <w:t>(</w:t>
      </w:r>
      <w:r>
        <w:rPr/>
        <w:t>事</w:t>
      </w:r>
      <w:r>
        <w:rPr/>
        <w:t>)</w:t>
      </w:r>
      <w:r>
        <w:rPr/>
        <w:t>와 상응하지 않는다</w:t>
      </w:r>
      <w:r>
        <w:rPr/>
        <w:t xml:space="preserve">. </w:t>
      </w:r>
      <w:r>
        <w:rPr/>
        <w:t>초교에 있다면 리</w:t>
      </w:r>
      <w:r>
        <w:rPr/>
        <w:t>(</w:t>
      </w:r>
      <w:r>
        <w:rPr/>
        <w:t>理</w:t>
      </w:r>
      <w:r>
        <w:rPr/>
        <w:t>)</w:t>
      </w:r>
      <w:r>
        <w:rPr/>
        <w:t>와 상응하지 않는다</w:t>
      </w:r>
      <w:r>
        <w:rPr/>
        <w:t xml:space="preserve">. </w:t>
      </w:r>
      <w:r>
        <w:rPr/>
        <w:t>종교에 있다면 진여와 같기 때문에 곧 말할 수 없다</w:t>
      </w:r>
      <w:r>
        <w:rPr/>
        <w:t xml:space="preserve">. </w:t>
      </w:r>
      <w:r>
        <w:rPr/>
        <w:t>무슨 까닭인가</w:t>
      </w:r>
      <w:r>
        <w:rPr/>
        <w:t xml:space="preserve">? </w:t>
      </w:r>
      <w:r>
        <w:rPr/>
        <w:t>말하면 곧 분별을 더하기 때문이다</w:t>
      </w:r>
      <w:r>
        <w:rPr/>
        <w:t xml:space="preserve">. </w:t>
      </w:r>
      <w:r>
        <w:rPr/>
        <w:t>별교에 의거한다면 앞에서 말한 것과 말하지 않은 것을 모두 갖추기 때문이다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0574001]</w:t>
      </w:r>
    </w:p>
    <w:p>
      <w:pPr>
        <w:pStyle w:val="SHTKNoteDetail"/>
        <w:rPr/>
      </w:pPr>
      <w:r>
        <w:rPr/>
        <w:t xml:space="preserve">• </w:t>
      </w:r>
      <w:r>
        <w:rPr/>
        <w:t xml:space="preserve">대정장 원교감주 </w:t>
      </w:r>
      <w:r>
        <w:rPr/>
        <w:t xml:space="preserve">| </w:t>
      </w:r>
      <w:r>
        <w:rPr/>
        <w:t>「品＋（類）ヵ</w:t>
      </w:r>
      <w:r>
        <w:rPr/>
        <w:t>[</w:t>
      </w:r>
      <w:r>
        <w:rPr/>
        <w:t>原</w:t>
      </w:r>
      <w:r>
        <w:rPr/>
        <w:t>]</w:t>
      </w:r>
      <w:r>
        <w:rPr/>
        <w:t>」</w:t>
      </w:r>
    </w:p>
    <w:p>
      <w:pPr>
        <w:pStyle w:val="SHTKNoteDetail"/>
        <w:rPr/>
      </w:pPr>
      <w:r>
        <w:rPr/>
        <w:t xml:space="preserve">• </w:t>
      </w:r>
      <w:r>
        <w:rPr/>
        <w:t xml:space="preserve">저본 독법 </w:t>
      </w:r>
      <w:r>
        <w:rPr/>
        <w:t xml:space="preserve">| </w:t>
      </w:r>
      <w:r>
        <w:rPr/>
        <w:t>品</w:t>
      </w:r>
    </w:p>
    <w:p>
      <w:pPr>
        <w:pStyle w:val="SHTKNoteDetail"/>
        <w:rPr/>
      </w:pPr>
      <w:r>
        <w:rPr/>
        <w:t xml:space="preserve">• </w:t>
      </w:r>
      <w:r>
        <w:rPr/>
        <w:t xml:space="preserve">이문 독법 </w:t>
      </w:r>
      <w:r>
        <w:rPr/>
        <w:t xml:space="preserve">| </w:t>
      </w:r>
      <w:r>
        <w:rPr/>
        <w:t>品類</w:t>
      </w:r>
      <w:r>
        <w:rPr/>
        <w:t>([</w:t>
      </w:r>
      <w:r>
        <w:rPr/>
        <w:t>原</w:t>
      </w:r>
      <w:r>
        <w:rPr/>
        <w:t>])</w:t>
      </w:r>
    </w:p>
    <w:p>
      <w:pPr>
        <w:pStyle w:val="SHTKNoteDetail"/>
        <w:rPr/>
      </w:pPr>
      <w:r>
        <w:rPr/>
        <w:t xml:space="preserve">• </w:t>
      </w:r>
      <w:r>
        <w:rPr/>
        <w:t xml:space="preserve">저본 기준 번역 </w:t>
      </w:r>
      <w:r>
        <w:rPr/>
        <w:t>| “</w:t>
      </w:r>
      <w:r>
        <w:rPr/>
        <w:t>품”</w:t>
      </w:r>
    </w:p>
    <w:p>
      <w:pPr>
        <w:pStyle w:val="SHTKNoteDetail"/>
        <w:rPr/>
      </w:pPr>
      <w:r>
        <w:rPr/>
        <w:t xml:space="preserve">• </w:t>
      </w:r>
      <w:r>
        <w:rPr/>
        <w:t xml:space="preserve">이문 기준 번역 </w:t>
      </w:r>
      <w:r>
        <w:rPr/>
        <w:t>| “</w:t>
      </w:r>
      <w:r>
        <w:rPr/>
        <w:t>품류</w:t>
      </w:r>
      <w:r>
        <w:rPr/>
        <w:t>/</w:t>
      </w:r>
      <w:r>
        <w:rPr/>
        <w:t>부류”</w:t>
      </w:r>
    </w:p>
    <w:p>
      <w:pPr>
        <w:pStyle w:val="SHTKNoteDetail"/>
        <w:rPr/>
      </w:pPr>
      <w:r>
        <w:rPr/>
        <w:t xml:space="preserve">• </w:t>
      </w:r>
      <w:r>
        <w:rPr/>
        <w:t xml:space="preserve">의미 차이 </w:t>
      </w:r>
      <w:r>
        <w:rPr/>
        <w:t xml:space="preserve">| </w:t>
      </w:r>
      <w:r>
        <w:rPr/>
        <w:t>단일 품목명과 분류 개념의 차이이다</w:t>
      </w:r>
    </w:p>
    <w:p>
      <w:pPr>
        <w:pStyle w:val="SHTKNoteDetail"/>
        <w:rPr/>
      </w:pPr>
      <w:r>
        <w:rPr/>
        <w:t xml:space="preserve">• </w:t>
      </w:r>
      <w:r>
        <w:rPr/>
        <w:t xml:space="preserve">번역 영향 판정 </w:t>
      </w:r>
      <w:r>
        <w:rPr/>
        <w:t xml:space="preserve">| </w:t>
      </w:r>
      <w:r>
        <w:rPr/>
        <w:t>핵심 논지는 변하지 않으므로 기존 번역을 유지한다</w:t>
      </w:r>
    </w:p>
    <w:p>
      <w:pPr>
        <w:pStyle w:val="SHTKNoteSummary"/>
        <w:rPr/>
      </w:pPr>
      <w:r>
        <w:rPr/>
        <w:t xml:space="preserve">교감 요약 </w:t>
      </w:r>
      <w:r>
        <w:rPr/>
        <w:t xml:space="preserve">| [CBETA </w:t>
      </w:r>
      <w:r>
        <w:rPr/>
        <w:t xml:space="preserve">교감 </w:t>
      </w:r>
      <w:r>
        <w:rPr/>
        <w:t>0574002]</w:t>
      </w:r>
    </w:p>
    <w:p>
      <w:pPr>
        <w:pStyle w:val="SHTKNoteDetail"/>
        <w:rPr/>
      </w:pPr>
      <w:r>
        <w:rPr/>
        <w:t xml:space="preserve">• </w:t>
      </w:r>
      <w:r>
        <w:rPr/>
        <w:t xml:space="preserve">대정장 원교감주 </w:t>
      </w:r>
      <w:r>
        <w:rPr/>
        <w:t xml:space="preserve">| </w:t>
      </w:r>
      <w:r>
        <w:rPr/>
        <w:t>「種＝品ヵ</w:t>
      </w:r>
      <w:r>
        <w:rPr/>
        <w:t>[</w:t>
      </w:r>
      <w:r>
        <w:rPr/>
        <w:t>原</w:t>
      </w:r>
      <w:r>
        <w:rPr/>
        <w:t>]</w:t>
      </w:r>
      <w:r>
        <w:rPr/>
        <w:t>」</w:t>
      </w:r>
    </w:p>
    <w:p>
      <w:pPr>
        <w:pStyle w:val="SHTKNoteDetail"/>
        <w:rPr/>
      </w:pPr>
      <w:r>
        <w:rPr/>
        <w:t xml:space="preserve">• </w:t>
      </w:r>
      <w:r>
        <w:rPr/>
        <w:t xml:space="preserve">저본 독법 </w:t>
      </w:r>
      <w:r>
        <w:rPr/>
        <w:t xml:space="preserve">| </w:t>
      </w:r>
      <w:r>
        <w:rPr/>
        <w:t>種類</w:t>
      </w:r>
    </w:p>
    <w:p>
      <w:pPr>
        <w:pStyle w:val="SHTKNoteDetail"/>
        <w:rPr/>
      </w:pPr>
      <w:r>
        <w:rPr/>
        <w:t xml:space="preserve">• </w:t>
      </w:r>
      <w:r>
        <w:rPr/>
        <w:t xml:space="preserve">이문 독법 </w:t>
      </w:r>
      <w:r>
        <w:rPr/>
        <w:t xml:space="preserve">| </w:t>
      </w:r>
      <w:r>
        <w:rPr/>
        <w:t>品類</w:t>
      </w:r>
      <w:r>
        <w:rPr/>
        <w:t>([</w:t>
      </w:r>
      <w:r>
        <w:rPr/>
        <w:t>原</w:t>
      </w:r>
      <w:r>
        <w:rPr/>
        <w:t>])</w:t>
      </w:r>
    </w:p>
    <w:p>
      <w:pPr>
        <w:pStyle w:val="SHTKNoteDetail"/>
        <w:rPr/>
      </w:pPr>
      <w:r>
        <w:rPr/>
        <w:t xml:space="preserve">• </w:t>
      </w:r>
      <w:r>
        <w:rPr/>
        <w:t xml:space="preserve">저본 기준 번역 </w:t>
      </w:r>
      <w:r>
        <w:rPr/>
        <w:t>| “</w:t>
      </w:r>
      <w:r>
        <w:rPr/>
        <w:t>종류”</w:t>
      </w:r>
    </w:p>
    <w:p>
      <w:pPr>
        <w:pStyle w:val="SHTKNoteDetail"/>
        <w:rPr/>
      </w:pPr>
      <w:r>
        <w:rPr/>
        <w:t xml:space="preserve">• </w:t>
      </w:r>
      <w:r>
        <w:rPr/>
        <w:t xml:space="preserve">이문 기준 번역 </w:t>
      </w:r>
      <w:r>
        <w:rPr/>
        <w:t>| “</w:t>
      </w:r>
      <w:r>
        <w:rPr/>
        <w:t>품류”</w:t>
      </w:r>
    </w:p>
    <w:p>
      <w:pPr>
        <w:pStyle w:val="SHTKNoteDetail"/>
        <w:rPr/>
      </w:pPr>
      <w:r>
        <w:rPr/>
        <w:t xml:space="preserve">• </w:t>
      </w:r>
      <w:r>
        <w:rPr/>
        <w:t xml:space="preserve">의미 차이 </w:t>
      </w:r>
      <w:r>
        <w:rPr/>
        <w:t xml:space="preserve">| </w:t>
      </w:r>
      <w:r>
        <w:rPr/>
        <w:t>분류 용어의 자형 차이이다</w:t>
      </w:r>
    </w:p>
    <w:p>
      <w:pPr>
        <w:pStyle w:val="SHTKNoteDetail"/>
        <w:rPr/>
      </w:pPr>
      <w:r>
        <w:rPr/>
        <w:t xml:space="preserve">• </w:t>
      </w:r>
      <w:r>
        <w:rPr/>
        <w:t xml:space="preserve">번역 영향 판정 </w:t>
      </w:r>
      <w:r>
        <w:rPr/>
        <w:t xml:space="preserve">| </w:t>
      </w:r>
      <w:r>
        <w:rPr/>
        <w:t>한국어 의미 차이가 작아 기존 “종류” 번역을 유지한다</w:t>
      </w:r>
    </w:p>
    <w:p>
      <w:pPr>
        <w:pStyle w:val="SHTKNoteSummary"/>
        <w:rPr/>
      </w:pPr>
      <w:r>
        <w:rPr/>
        <w:t xml:space="preserve">교감 요약 </w:t>
      </w:r>
      <w:r>
        <w:rPr/>
        <w:t>| [</w:t>
      </w:r>
      <w:r>
        <w:rPr/>
        <w:t>교감 의심</w:t>
      </w:r>
      <w:r>
        <w:rPr/>
        <w:t xml:space="preserve">] </w:t>
      </w:r>
      <w:r>
        <w:rPr/>
        <w:t xml:space="preserve">원문은 </w:t>
      </w:r>
      <w:r>
        <w:rPr/>
        <w:t>`</w:t>
      </w:r>
      <w:r>
        <w:rPr/>
        <w:t>不想應</w:t>
      </w:r>
      <w:r>
        <w:rPr/>
        <w:t>`</w:t>
      </w:r>
      <w:r>
        <w:rPr/>
        <w:t xml:space="preserve">이나 문맥상 </w:t>
      </w:r>
      <w:r>
        <w:rPr/>
        <w:t>`</w:t>
      </w:r>
      <w:r>
        <w:rPr/>
        <w:t>不相應</w:t>
      </w:r>
      <w:r>
        <w:rPr/>
        <w:t>`</w:t>
      </w:r>
      <w:r>
        <w:rPr/>
        <w:t>일 가능성이 있다</w:t>
      </w:r>
      <w:r>
        <w:rPr/>
        <w:t xml:space="preserve">. </w:t>
      </w:r>
      <w:r>
        <w:rPr/>
        <w:t>원문을 고치지 않고 “상응하지 않는다”로 옮겼다</w:t>
      </w:r>
      <w:r>
        <w:rPr/>
        <w:t>.</w:t>
      </w:r>
    </w:p>
    <w:p>
      <w:pPr>
        <w:pStyle w:val="Heading3"/>
        <w:rPr/>
      </w:pPr>
      <w:bookmarkStart w:id="121" w:name="__RefHeading___Toc3902_2493264692"/>
      <w:bookmarkEnd w:id="121"/>
      <w:r>
        <w:rPr/>
        <w:t>스무 가지 법사장</w:t>
      </w:r>
    </w:p>
    <w:p>
      <w:pPr>
        <w:pStyle w:val="SHTKSubheading"/>
        <w:rPr/>
      </w:pPr>
      <w:r>
        <w:rPr/>
        <w:t>二十種法師章</w:t>
      </w:r>
    </w:p>
    <w:p>
      <w:pPr>
        <w:pStyle w:val="SHTKBlockLabel"/>
        <w:rPr/>
      </w:pPr>
      <w:r>
        <w:rPr/>
        <w:t>위치표지</w:t>
      </w:r>
    </w:p>
    <w:p>
      <w:pPr>
        <w:pStyle w:val="SHTKPositionMarker"/>
        <w:rPr/>
      </w:pPr>
      <w:r>
        <w:rPr/>
        <w:t>[0575a13]</w:t>
      </w:r>
    </w:p>
    <w:p>
      <w:pPr>
        <w:pStyle w:val="SHTKBlockLabel"/>
        <w:rPr/>
      </w:pPr>
      <w:r>
        <w:rPr/>
        <w:t>원문</w:t>
      </w:r>
    </w:p>
    <w:p>
      <w:pPr>
        <w:pStyle w:val="SHTKSourceText"/>
        <w:rPr/>
      </w:pPr>
      <w:r>
        <w:rPr/>
        <w:t>云何能作法師事。一者時。二者正意。三者頓。四者相續。五者漸。六者次。七者句義漸次。八者示。九者喜。十者勸。十一者具。十二者不毀。十三者不亂。十四者如法。十五者隨眾。十六者慈心。十七者安穩心。十八者憐愍心。十九者不着利養名聞。二十者不自讚毀他。初時者。離八時難。地論偈云。如王懷憂總病恚着諸欲險處。無侍衛讒佞無忠臣。如是八時中智臣不應語。心王亦如是。非時不應說。法師口業有二種。遂分兩段。經前段經法師說法師深妙義。後段經法師說法應辯相。此義順三乘。一乘方究竟。餘義如別章。</w:t>
      </w:r>
    </w:p>
    <w:p>
      <w:pPr>
        <w:pStyle w:val="SHTKBlockLabel"/>
        <w:rPr/>
      </w:pPr>
      <w:r>
        <w:rPr/>
        <w:t>한국어 직역</w:t>
      </w:r>
    </w:p>
    <w:p>
      <w:pPr>
        <w:pStyle w:val="SHTKTranslationText"/>
        <w:rPr/>
      </w:pPr>
      <w:r>
        <w:rPr/>
        <w:t>어떻게 법사의 일을 행할 수 있는가</w:t>
      </w:r>
      <w:r>
        <w:rPr/>
        <w:t xml:space="preserve">. </w:t>
      </w:r>
      <w:r>
        <w:rPr/>
        <w:t>첫째는 때이고</w:t>
      </w:r>
      <w:r>
        <w:rPr/>
        <w:t xml:space="preserve">, </w:t>
      </w:r>
      <w:r>
        <w:rPr/>
        <w:t>둘째는 바른 뜻이며</w:t>
      </w:r>
      <w:r>
        <w:rPr/>
        <w:t xml:space="preserve">, </w:t>
      </w:r>
      <w:r>
        <w:rPr/>
        <w:t>셋째는 단박이고</w:t>
      </w:r>
      <w:r>
        <w:rPr/>
        <w:t xml:space="preserve">, </w:t>
      </w:r>
      <w:r>
        <w:rPr/>
        <w:t>넷째는 상속이며</w:t>
      </w:r>
      <w:r>
        <w:rPr/>
        <w:t xml:space="preserve">, </w:t>
      </w:r>
      <w:r>
        <w:rPr/>
        <w:t>다섯째는 점차이고</w:t>
      </w:r>
      <w:r>
        <w:rPr/>
        <w:t xml:space="preserve">, </w:t>
      </w:r>
      <w:r>
        <w:rPr/>
        <w:t>여섯째는 차례이며</w:t>
      </w:r>
      <w:r>
        <w:rPr/>
        <w:t xml:space="preserve">, </w:t>
      </w:r>
      <w:r>
        <w:rPr/>
        <w:t>일곱째는 구절과 뜻의 점차적인 차례이고</w:t>
      </w:r>
      <w:r>
        <w:rPr/>
        <w:t xml:space="preserve">, </w:t>
      </w:r>
      <w:r>
        <w:rPr/>
        <w:t>여덟째는 보여 주는 것이며</w:t>
      </w:r>
      <w:r>
        <w:rPr/>
        <w:t xml:space="preserve">, </w:t>
      </w:r>
      <w:r>
        <w:rPr/>
        <w:t>아홉째는 기쁘게 하는 것이고</w:t>
      </w:r>
      <w:r>
        <w:rPr/>
        <w:t xml:space="preserve">, </w:t>
      </w:r>
      <w:r>
        <w:rPr/>
        <w:t>열째는 권하는 것이며</w:t>
      </w:r>
      <w:r>
        <w:rPr/>
        <w:t xml:space="preserve">, </w:t>
      </w:r>
      <w:r>
        <w:rPr/>
        <w:t>열한째는 갖추는 것이고</w:t>
      </w:r>
      <w:r>
        <w:rPr/>
        <w:t xml:space="preserve">, </w:t>
      </w:r>
      <w:r>
        <w:rPr/>
        <w:t>열두째는 헐뜯지 않는 것이며</w:t>
      </w:r>
      <w:r>
        <w:rPr/>
        <w:t xml:space="preserve">, </w:t>
      </w:r>
      <w:r>
        <w:rPr/>
        <w:t>열셋째는 어지럽히지 않는 것이고</w:t>
      </w:r>
      <w:r>
        <w:rPr/>
        <w:t xml:space="preserve">, </w:t>
      </w:r>
      <w:r>
        <w:rPr/>
        <w:t>열넷째는 법과 같이 하는 것이며</w:t>
      </w:r>
      <w:r>
        <w:rPr/>
        <w:t xml:space="preserve">, </w:t>
      </w:r>
      <w:r>
        <w:rPr/>
        <w:t>열다섯째는 대중을 따르는 것이고</w:t>
      </w:r>
      <w:r>
        <w:rPr/>
        <w:t xml:space="preserve">, </w:t>
      </w:r>
      <w:r>
        <w:rPr/>
        <w:t>열여섯째는 자애로운 마음이며</w:t>
      </w:r>
      <w:r>
        <w:rPr/>
        <w:t xml:space="preserve">, </w:t>
      </w:r>
      <w:r>
        <w:rPr/>
        <w:t>열일곱째는 안온한 마음이고</w:t>
      </w:r>
      <w:r>
        <w:rPr/>
        <w:t xml:space="preserve">, </w:t>
      </w:r>
      <w:r>
        <w:rPr/>
        <w:t>열여덟째는 연민하는 마음이며</w:t>
      </w:r>
      <w:r>
        <w:rPr/>
        <w:t xml:space="preserve">, </w:t>
      </w:r>
      <w:r>
        <w:rPr/>
        <w:t>열아홉째는 이양과 명예에 집착하지 않는 것이고</w:t>
      </w:r>
      <w:r>
        <w:rPr/>
        <w:t xml:space="preserve">, </w:t>
      </w:r>
      <w:r>
        <w:rPr/>
        <w:t>스무째는 자신을 칭찬하고 남을 헐뜯지 않는 것이다</w:t>
      </w:r>
      <w:r>
        <w:rPr/>
        <w:t>.</w:t>
      </w:r>
    </w:p>
    <w:p>
      <w:pPr>
        <w:pStyle w:val="SHTKTranslationText"/>
        <w:rPr/>
      </w:pPr>
      <w:r>
        <w:rPr/>
        <w:t>첫째인 때란 여덟 가지 때의 난을 여의는 것이다</w:t>
      </w:r>
      <w:r>
        <w:rPr/>
        <w:t xml:space="preserve">. </w:t>
      </w:r>
      <w:r>
        <w:rPr/>
        <w:t>『지론』의 게송에서 말한다</w:t>
      </w:r>
      <w:r>
        <w:rPr/>
        <w:t xml:space="preserve">. </w:t>
      </w:r>
      <w:r>
        <w:rPr/>
        <w:t>왕이 근심을 품었거나</w:t>
      </w:r>
      <w:r>
        <w:rPr/>
        <w:t xml:space="preserve">, </w:t>
      </w:r>
      <w:r>
        <w:rPr/>
        <w:t>질병에 걸렸거나</w:t>
      </w:r>
      <w:r>
        <w:rPr/>
        <w:t xml:space="preserve">, </w:t>
      </w:r>
      <w:r>
        <w:rPr/>
        <w:t>성을 내거나</w:t>
      </w:r>
      <w:r>
        <w:rPr/>
        <w:t xml:space="preserve">, </w:t>
      </w:r>
      <w:r>
        <w:rPr/>
        <w:t>여러 욕망과 험난한 곳에 집착하였거나</w:t>
      </w:r>
      <w:r>
        <w:rPr/>
        <w:t xml:space="preserve">, </w:t>
      </w:r>
      <w:r>
        <w:rPr/>
        <w:t>호위가 없거나</w:t>
      </w:r>
      <w:r>
        <w:rPr/>
        <w:t xml:space="preserve">, </w:t>
      </w:r>
      <w:r>
        <w:rPr/>
        <w:t>참소하고 아첨하는 자가 있거나</w:t>
      </w:r>
      <w:r>
        <w:rPr/>
        <w:t xml:space="preserve">, </w:t>
      </w:r>
      <w:r>
        <w:rPr/>
        <w:t>충신이 없을 때에는 이와 같은 여덟 때에 지혜로운 신하는 말하지 않아야 한다</w:t>
      </w:r>
      <w:r>
        <w:rPr/>
        <w:t xml:space="preserve">. </w:t>
      </w:r>
      <w:r>
        <w:rPr/>
        <w:t>마음의 왕도 또한 이와 같아서 때가 아니면 말하지 않아야 한다</w:t>
      </w:r>
      <w:r>
        <w:rPr/>
        <w:t xml:space="preserve">. </w:t>
      </w:r>
      <w:r>
        <w:rPr/>
        <w:t>법사의 구업에는 두 가지가 있으므로 마침내 두 단락으로 나눈다</w:t>
      </w:r>
      <w:r>
        <w:rPr/>
        <w:t xml:space="preserve">. </w:t>
      </w:r>
      <w:r>
        <w:rPr/>
        <w:t>경의 앞 단락은 법사가 법의 매우 깊고 미묘한 뜻을 말하는 부분이고</w:t>
      </w:r>
      <w:r>
        <w:rPr/>
        <w:t xml:space="preserve">, </w:t>
      </w:r>
      <w:r>
        <w:rPr/>
        <w:t>뒤 단락의 경문은 법사가 법을 말할 때 분별해야 할 모습을 말하는 부분이다</w:t>
      </w:r>
      <w:r>
        <w:rPr/>
        <w:t xml:space="preserve">. </w:t>
      </w:r>
      <w:r>
        <w:rPr/>
        <w:t>이 뜻은 삼승을 따른다</w:t>
      </w:r>
      <w:r>
        <w:rPr/>
        <w:t xml:space="preserve">. </w:t>
      </w:r>
      <w:r>
        <w:rPr/>
        <w:t>일승에서야 비로소 구경이다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w:t>
      </w:r>
      <w:r>
        <w:rPr/>
        <w:t>구문 불확실</w:t>
      </w:r>
      <w:r>
        <w:rPr/>
        <w:t xml:space="preserve">] </w:t>
      </w:r>
      <w:r>
        <w:rPr/>
        <w:t xml:space="preserve">여덟 가지 말하기 어려운 때를 압축하여 열거한 구절로 보이나 </w:t>
      </w:r>
      <w:r>
        <w:rPr/>
        <w:t>`</w:t>
      </w:r>
      <w:r>
        <w:rPr/>
        <w:t>總病</w:t>
      </w:r>
      <w:r>
        <w:rPr/>
        <w:t xml:space="preserve">` </w:t>
      </w:r>
      <w:r>
        <w:rPr/>
        <w:t>등의 항목 경계가 분명하지 않다</w:t>
      </w:r>
      <w:r>
        <w:rPr/>
        <w:t xml:space="preserve">. </w:t>
      </w:r>
      <w:r>
        <w:rPr/>
        <w:t>가능한 구두에 따라 옮겼다</w:t>
      </w:r>
      <w:r>
        <w:rPr/>
        <w:t>.</w:t>
      </w:r>
    </w:p>
    <w:p>
      <w:pPr>
        <w:pStyle w:val="SHTKNoteSummary"/>
        <w:rPr/>
      </w:pPr>
      <w:r>
        <w:rPr/>
        <w:t xml:space="preserve">교감 요약 </w:t>
      </w:r>
      <w:r>
        <w:rPr/>
        <w:t>| [</w:t>
      </w:r>
      <w:r>
        <w:rPr/>
        <w:t>구문 불확실</w:t>
      </w:r>
      <w:r>
        <w:rPr/>
        <w:t>] `</w:t>
      </w:r>
      <w:r>
        <w:rPr/>
        <w:t>經前段經法師說法師深妙義</w:t>
      </w:r>
      <w:r>
        <w:rPr/>
        <w:t>`</w:t>
      </w:r>
      <w:r>
        <w:rPr/>
        <w:t xml:space="preserve">에는 </w:t>
      </w:r>
      <w:r>
        <w:rPr/>
        <w:t>`</w:t>
      </w:r>
      <w:r>
        <w:rPr/>
        <w:t>經</w:t>
      </w:r>
      <w:r>
        <w:rPr/>
        <w:t>`</w:t>
      </w:r>
      <w:r>
        <w:rPr/>
        <w:t xml:space="preserve">과 </w:t>
      </w:r>
      <w:r>
        <w:rPr/>
        <w:t>`</w:t>
      </w:r>
      <w:r>
        <w:rPr/>
        <w:t>法師</w:t>
      </w:r>
      <w:r>
        <w:rPr/>
        <w:t>`</w:t>
      </w:r>
      <w:r>
        <w:rPr/>
        <w:t>가 거듭되어 문장 구조가 불안정하다</w:t>
      </w:r>
      <w:r>
        <w:rPr/>
        <w:t xml:space="preserve">. </w:t>
      </w:r>
      <w:r>
        <w:rPr/>
        <w:t>앞 단락의 취지를 중심으로 직역하였다</w:t>
      </w:r>
      <w:r>
        <w:rPr/>
        <w:t>.</w:t>
      </w:r>
    </w:p>
    <w:p>
      <w:pPr>
        <w:pStyle w:val="SHTKNoteSummary"/>
        <w:rPr/>
      </w:pPr>
      <w:r>
        <w:rPr/>
        <w:t xml:space="preserve">교감 요약 </w:t>
      </w:r>
      <w:r>
        <w:rPr/>
        <w:t>| [</w:t>
      </w:r>
      <w:r>
        <w:rPr/>
        <w:t>구문 불확실</w:t>
      </w:r>
      <w:r>
        <w:rPr/>
        <w:t>] `</w:t>
      </w:r>
      <w:r>
        <w:rPr/>
        <w:t>後段經法師說法應辯相</w:t>
      </w:r>
      <w:r>
        <w:rPr/>
        <w:t>`</w:t>
      </w:r>
      <w:r>
        <w:rPr/>
        <w:t>의 수식 관계가 압축되어 있어</w:t>
      </w:r>
      <w:r>
        <w:rPr/>
        <w:t xml:space="preserve">, </w:t>
      </w:r>
      <w:r>
        <w:rPr/>
        <w:t>뒤 단락이 설법 때 분별할 모습을 말한다는 뜻으로 옮겼다</w:t>
      </w:r>
      <w:r>
        <w:rPr/>
        <w:t>.</w:t>
      </w:r>
    </w:p>
    <w:p>
      <w:pPr>
        <w:pStyle w:val="Heading3"/>
        <w:rPr/>
      </w:pPr>
      <w:bookmarkStart w:id="122" w:name="__RefHeading___Toc3904_2493264692"/>
      <w:bookmarkEnd w:id="122"/>
      <w:r>
        <w:rPr/>
        <w:t>사십무애변재장</w:t>
      </w:r>
    </w:p>
    <w:p>
      <w:pPr>
        <w:pStyle w:val="SHTKSubheading"/>
        <w:rPr/>
      </w:pPr>
      <w:r>
        <w:rPr/>
        <w:t>四十無礙辯才章</w:t>
      </w:r>
    </w:p>
    <w:p>
      <w:pPr>
        <w:pStyle w:val="SHTKBlockLabel"/>
        <w:rPr/>
      </w:pPr>
      <w:r>
        <w:rPr/>
        <w:t>위치표지</w:t>
      </w:r>
    </w:p>
    <w:p>
      <w:pPr>
        <w:pStyle w:val="SHTKPositionMarker"/>
        <w:rPr/>
      </w:pPr>
      <w:r>
        <w:rPr/>
        <w:t>[0575a26]</w:t>
      </w:r>
    </w:p>
    <w:p>
      <w:pPr>
        <w:pStyle w:val="SHTKBlockLabel"/>
        <w:rPr/>
      </w:pPr>
      <w:r>
        <w:rPr/>
        <w:t>원문</w:t>
      </w:r>
    </w:p>
    <w:p>
      <w:pPr>
        <w:pStyle w:val="SHTKSourceText"/>
        <w:rPr/>
      </w:pPr>
      <w:r>
        <w:rPr/>
        <w:t>無礙辯才者。謂四十無礙辯。依其十法。十法有四故成四十。所以說十者。欲顯無量故。如經廣說。</w:t>
      </w:r>
    </w:p>
    <w:p>
      <w:pPr>
        <w:pStyle w:val="SHTKBlockLabel"/>
        <w:rPr/>
      </w:pPr>
      <w:r>
        <w:rPr/>
        <w:t>한국어 직역</w:t>
      </w:r>
    </w:p>
    <w:p>
      <w:pPr>
        <w:pStyle w:val="SHTKTranslationText"/>
        <w:rPr/>
      </w:pPr>
      <w:r>
        <w:rPr/>
        <w:t>무애변재란 마흔 가지 무애변을 말한다</w:t>
      </w:r>
      <w:r>
        <w:rPr/>
        <w:t xml:space="preserve">. </w:t>
      </w:r>
      <w:r>
        <w:rPr/>
        <w:t>그 열 가지 법에 의거하는데</w:t>
      </w:r>
      <w:r>
        <w:rPr/>
        <w:t xml:space="preserve">, </w:t>
      </w:r>
      <w:r>
        <w:rPr/>
        <w:t>열 가지 법마다 네 가지가 있으므로 마흔이 된다</w:t>
      </w:r>
      <w:r>
        <w:rPr/>
        <w:t xml:space="preserve">. </w:t>
      </w:r>
      <w:r>
        <w:rPr/>
        <w:t>열을 말한 까닭은 무량함을 드러내려 하기 때문이다</w:t>
      </w:r>
      <w:r>
        <w:rPr/>
        <w:t xml:space="preserve">. </w:t>
      </w:r>
      <w:r>
        <w:rPr/>
        <w:t>경에서 자세히 말한 것과 같다</w:t>
      </w:r>
      <w:r>
        <w:rPr/>
        <w:t>.</w:t>
      </w:r>
    </w:p>
    <w:p>
      <w:pPr>
        <w:pStyle w:val="Heading3"/>
        <w:rPr/>
      </w:pPr>
      <w:bookmarkStart w:id="123" w:name="__RefHeading___Toc3906_2493264692"/>
      <w:bookmarkEnd w:id="123"/>
      <w:r>
        <w:rPr/>
        <w:t>제</w:t>
      </w:r>
      <w:r>
        <w:rPr/>
        <w:t>10</w:t>
      </w:r>
      <w:r>
        <w:rPr/>
        <w:t>지 수식</w:t>
      </w:r>
      <w:r>
        <w:rPr/>
        <w:t>(</w:t>
      </w:r>
      <w:r>
        <w:rPr/>
        <w:t>受識</w:t>
      </w:r>
      <w:r>
        <w:rPr/>
        <w:t>)</w:t>
      </w:r>
      <w:r>
        <w:rPr/>
        <w:t>장〔이문</w:t>
      </w:r>
      <w:r>
        <w:rPr/>
        <w:t xml:space="preserve">: </w:t>
      </w:r>
      <w:r>
        <w:rPr/>
        <w:t>수직</w:t>
      </w:r>
      <w:r>
        <w:rPr/>
        <w:t>(</w:t>
      </w:r>
      <w:r>
        <w:rPr/>
        <w:t>受職</w:t>
      </w:r>
      <w:r>
        <w:rPr/>
        <w:t>)</w:t>
      </w:r>
      <w:r>
        <w:rPr/>
        <w:t>장〕</w:t>
      </w:r>
    </w:p>
    <w:p>
      <w:pPr>
        <w:pStyle w:val="SHTKSubheading"/>
        <w:rPr/>
      </w:pPr>
      <w:r>
        <w:rPr/>
        <w:t>第十地受</w:t>
      </w:r>
      <w:r>
        <w:rPr/>
        <w:t>[1]</w:t>
      </w:r>
      <w:r>
        <w:rPr/>
        <w:t>識章</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0575001]</w:t>
      </w:r>
    </w:p>
    <w:p>
      <w:pPr>
        <w:pStyle w:val="SHTKNoteDetail"/>
        <w:rPr/>
      </w:pPr>
      <w:r>
        <w:rPr/>
        <w:t xml:space="preserve">• </w:t>
      </w:r>
      <w:r>
        <w:rPr/>
        <w:t xml:space="preserve">대정장 원교감주 </w:t>
      </w:r>
      <w:r>
        <w:rPr/>
        <w:t xml:space="preserve">| </w:t>
      </w:r>
      <w:r>
        <w:rPr/>
        <w:t>「識＝職</w:t>
      </w:r>
      <w:r>
        <w:rPr/>
        <w:t>[</w:t>
      </w:r>
      <w:r>
        <w:rPr/>
        <w:t>甲</w:t>
      </w:r>
      <w:r>
        <w:rPr/>
        <w:t xml:space="preserve">] </w:t>
      </w:r>
      <w:r>
        <w:rPr/>
        <w:t>＊」</w:t>
      </w:r>
    </w:p>
    <w:p>
      <w:pPr>
        <w:pStyle w:val="SHTKNoteDetail"/>
        <w:rPr/>
      </w:pPr>
      <w:r>
        <w:rPr/>
        <w:t xml:space="preserve">• </w:t>
      </w:r>
      <w:r>
        <w:rPr/>
        <w:t xml:space="preserve">저본 독법 </w:t>
      </w:r>
      <w:r>
        <w:rPr/>
        <w:t xml:space="preserve">| </w:t>
      </w:r>
      <w:r>
        <w:rPr/>
        <w:t>受識</w:t>
      </w:r>
    </w:p>
    <w:p>
      <w:pPr>
        <w:pStyle w:val="SHTKNoteDetail"/>
        <w:rPr/>
      </w:pPr>
      <w:r>
        <w:rPr/>
        <w:t xml:space="preserve">• </w:t>
      </w:r>
      <w:r>
        <w:rPr/>
        <w:t xml:space="preserve">이문 독법 </w:t>
      </w:r>
      <w:r>
        <w:rPr/>
        <w:t xml:space="preserve">| </w:t>
      </w:r>
      <w:r>
        <w:rPr/>
        <w:t>受職</w:t>
      </w:r>
      <w:r>
        <w:rPr/>
        <w:t>([</w:t>
      </w:r>
      <w:r>
        <w:rPr/>
        <w:t>甲</w:t>
      </w:r>
      <w:r>
        <w:rPr/>
        <w:t>])</w:t>
      </w:r>
    </w:p>
    <w:p>
      <w:pPr>
        <w:pStyle w:val="SHTKNoteDetail"/>
        <w:rPr/>
      </w:pPr>
      <w:r>
        <w:rPr/>
        <w:t xml:space="preserve">• </w:t>
      </w:r>
      <w:r>
        <w:rPr/>
        <w:t xml:space="preserve">저본 기준 번역 </w:t>
      </w:r>
      <w:r>
        <w:rPr/>
        <w:t>| “</w:t>
      </w:r>
      <w:r>
        <w:rPr/>
        <w:t>수식</w:t>
      </w:r>
      <w:r>
        <w:rPr/>
        <w:t>(</w:t>
      </w:r>
      <w:r>
        <w:rPr/>
        <w:t>受識</w:t>
      </w:r>
      <w:r>
        <w:rPr/>
        <w:t>)”</w:t>
      </w:r>
      <w:r>
        <w:rPr/>
        <w:t>은 문자 독법은 가능하나 이 문맥의 뜻이 불명확하다</w:t>
      </w:r>
    </w:p>
    <w:p>
      <w:pPr>
        <w:pStyle w:val="SHTKNoteDetail"/>
        <w:rPr/>
      </w:pPr>
      <w:r>
        <w:rPr/>
        <w:t xml:space="preserve">• </w:t>
      </w:r>
      <w:r>
        <w:rPr/>
        <w:t xml:space="preserve">이문 기준 번역 </w:t>
      </w:r>
      <w:r>
        <w:rPr/>
        <w:t>| “</w:t>
      </w:r>
      <w:r>
        <w:rPr/>
        <w:t>수직</w:t>
      </w:r>
      <w:r>
        <w:rPr/>
        <w:t>(</w:t>
      </w:r>
      <w:r>
        <w:rPr/>
        <w:t>受職</w:t>
      </w:r>
      <w:r>
        <w:rPr/>
        <w:t xml:space="preserve">), </w:t>
      </w:r>
      <w:r>
        <w:rPr/>
        <w:t>직위를 받음”</w:t>
      </w:r>
    </w:p>
    <w:p>
      <w:pPr>
        <w:pStyle w:val="SHTKNoteDetail"/>
        <w:rPr/>
      </w:pPr>
      <w:r>
        <w:rPr/>
        <w:t xml:space="preserve">• </w:t>
      </w:r>
      <w:r>
        <w:rPr/>
        <w:t xml:space="preserve">의미 차이 </w:t>
      </w:r>
      <w:r>
        <w:rPr/>
        <w:t>| ‘</w:t>
      </w:r>
      <w:r>
        <w:rPr/>
        <w:t>식을 받음’과 ‘직위를 받음’의 차이이며</w:t>
      </w:r>
      <w:r>
        <w:rPr/>
        <w:t xml:space="preserve">, </w:t>
      </w:r>
      <w:r>
        <w:rPr/>
        <w:t>관정과 보살의 지위 수여 문맥 및 권</w:t>
      </w:r>
      <w:r>
        <w:rPr/>
        <w:t xml:space="preserve">3 </w:t>
      </w:r>
      <w:r>
        <w:rPr/>
        <w:t>총목의 「第十地受職章」은 受職 독법과 잘 맞는다</w:t>
      </w:r>
    </w:p>
    <w:p>
      <w:pPr>
        <w:pStyle w:val="SHTKNoteDetail"/>
        <w:rPr/>
      </w:pPr>
      <w:r>
        <w:rPr/>
        <w:t xml:space="preserve">• </w:t>
      </w:r>
      <w:r>
        <w:rPr/>
        <w:t xml:space="preserve">번역 영향 판정 </w:t>
      </w:r>
      <w:r>
        <w:rPr/>
        <w:t xml:space="preserve">| </w:t>
      </w:r>
      <w:r>
        <w:rPr/>
        <w:t xml:space="preserve">사용자 </w:t>
      </w:r>
      <w:r>
        <w:rPr/>
        <w:t>TXT</w:t>
      </w:r>
      <w:r>
        <w:rPr/>
        <w:t>의 受識은 보존하되 장 제목과 번역에 受識</w:t>
      </w:r>
      <w:r>
        <w:rPr/>
        <w:t>/</w:t>
      </w:r>
      <w:r>
        <w:rPr/>
        <w:t>受職 두 독법을 명시하였다</w:t>
      </w:r>
      <w:r>
        <w:rPr/>
        <w:t xml:space="preserve">. </w:t>
      </w:r>
      <w:r>
        <w:rPr/>
        <w:t xml:space="preserve">본문의 일곱 </w:t>
      </w:r>
      <w:r>
        <w:rPr/>
        <w:t>[</w:t>
      </w:r>
      <w:r>
        <w:rPr/>
        <w:t>＊</w:t>
      </w:r>
      <w:r>
        <w:rPr/>
        <w:t>]</w:t>
      </w:r>
      <w:r>
        <w:rPr/>
        <w:t>도 모두 이 교감을 반복 참조한다</w:t>
      </w:r>
    </w:p>
    <w:p>
      <w:pPr>
        <w:pStyle w:val="SHTKBlockLabel"/>
        <w:rPr/>
      </w:pPr>
      <w:r>
        <w:rPr/>
        <w:t>위치표지</w:t>
      </w:r>
    </w:p>
    <w:p>
      <w:pPr>
        <w:pStyle w:val="SHTKPositionMarker"/>
        <w:rPr/>
      </w:pPr>
      <w:r>
        <w:rPr/>
        <w:t>[0575b01]</w:t>
      </w:r>
    </w:p>
    <w:p>
      <w:pPr>
        <w:pStyle w:val="SHTKBlockLabel"/>
        <w:rPr/>
      </w:pPr>
      <w:r>
        <w:rPr/>
        <w:t>원문</w:t>
      </w:r>
    </w:p>
    <w:p>
      <w:pPr>
        <w:pStyle w:val="SHTKSourceText"/>
        <w:rPr/>
      </w:pPr>
      <w:r>
        <w:rPr/>
        <w:t>其受</w:t>
      </w:r>
      <w:r>
        <w:rPr/>
        <w:t>[</w:t>
      </w:r>
      <w:r>
        <w:rPr/>
        <w:t>＊</w:t>
      </w:r>
      <w:r>
        <w:rPr/>
        <w:t>]</w:t>
      </w:r>
      <w:r>
        <w:rPr/>
        <w:t>識義。略說有三。一事受</w:t>
      </w:r>
      <w:r>
        <w:rPr/>
        <w:t>[</w:t>
      </w:r>
      <w:r>
        <w:rPr/>
        <w:t>＊</w:t>
      </w:r>
      <w:r>
        <w:rPr/>
        <w:t>]</w:t>
      </w:r>
      <w:r>
        <w:rPr/>
        <w:t>識。如轉輪聖王具受</w:t>
      </w:r>
      <w:r>
        <w:rPr/>
        <w:t>[</w:t>
      </w:r>
      <w:r>
        <w:rPr/>
        <w:t>＊</w:t>
      </w:r>
      <w:r>
        <w:rPr/>
        <w:t>]</w:t>
      </w:r>
      <w:r>
        <w:rPr/>
        <w:t>識法。二理受</w:t>
      </w:r>
      <w:r>
        <w:rPr/>
        <w:t>[</w:t>
      </w:r>
      <w:r>
        <w:rPr/>
        <w:t>＊</w:t>
      </w:r>
      <w:r>
        <w:rPr/>
        <w:t>]</w:t>
      </w:r>
      <w:r>
        <w:rPr/>
        <w:t>識。如三乘人。契得理寶名為受</w:t>
      </w:r>
      <w:r>
        <w:rPr/>
        <w:t>[</w:t>
      </w:r>
      <w:r>
        <w:rPr/>
        <w:t>＊</w:t>
      </w:r>
      <w:r>
        <w:rPr/>
        <w:t>]</w:t>
      </w:r>
      <w:r>
        <w:rPr/>
        <w:t>識。三理事受</w:t>
      </w:r>
      <w:r>
        <w:rPr/>
        <w:t>[</w:t>
      </w:r>
      <w:r>
        <w:rPr/>
        <w:t>＊</w:t>
      </w:r>
      <w:r>
        <w:rPr/>
        <w:t>]</w:t>
      </w:r>
      <w:r>
        <w:rPr/>
        <w:t>識。如得位菩薩。坐大寶蓮華王。十方諸佛放光灌頂等。內應法界名為受</w:t>
      </w:r>
      <w:r>
        <w:rPr/>
        <w:t>[</w:t>
      </w:r>
      <w:r>
        <w:rPr/>
        <w:t>＊</w:t>
      </w:r>
      <w:r>
        <w:rPr/>
        <w:t>]</w:t>
      </w:r>
      <w:r>
        <w:rPr/>
        <w:t>識。廣如問答及以經文。餘義如別章。</w:t>
      </w:r>
    </w:p>
    <w:p>
      <w:pPr>
        <w:pStyle w:val="SHTKBlockLabel"/>
        <w:rPr/>
      </w:pPr>
      <w:r>
        <w:rPr/>
        <w:t>한국어 직역</w:t>
      </w:r>
    </w:p>
    <w:p>
      <w:pPr>
        <w:pStyle w:val="SHTKTranslationText"/>
        <w:rPr/>
      </w:pPr>
      <w:r>
        <w:rPr/>
        <w:t>그 수식</w:t>
      </w:r>
      <w:r>
        <w:rPr/>
        <w:t>(</w:t>
      </w:r>
      <w:r>
        <w:rPr/>
        <w:t>受識</w:t>
      </w:r>
      <w:r>
        <w:rPr/>
        <w:t>)</w:t>
      </w:r>
      <w:r>
        <w:rPr/>
        <w:t>의 뜻에는 간략히 세 가지가 있다</w:t>
      </w:r>
      <w:r>
        <w:rPr/>
        <w:t xml:space="preserve">. </w:t>
      </w:r>
      <w:r>
        <w:rPr/>
        <w:t>첫째는 사</w:t>
      </w:r>
      <w:r>
        <w:rPr/>
        <w:t>(</w:t>
      </w:r>
      <w:r>
        <w:rPr/>
        <w:t>事</w:t>
      </w:r>
      <w:r>
        <w:rPr/>
        <w:t>)</w:t>
      </w:r>
      <w:r>
        <w:rPr/>
        <w:t>의 수식</w:t>
      </w:r>
      <w:r>
        <w:rPr/>
        <w:t>(</w:t>
      </w:r>
      <w:r>
        <w:rPr/>
        <w:t>受識</w:t>
      </w:r>
      <w:r>
        <w:rPr/>
        <w:t>)</w:t>
      </w:r>
      <w:r>
        <w:rPr/>
        <w:t>이다</w:t>
      </w:r>
      <w:r>
        <w:rPr/>
        <w:t xml:space="preserve">. </w:t>
      </w:r>
      <w:r>
        <w:rPr/>
        <w:t>전륜성왕이 수식</w:t>
      </w:r>
      <w:r>
        <w:rPr/>
        <w:t>(</w:t>
      </w:r>
      <w:r>
        <w:rPr/>
        <w:t>受識</w:t>
      </w:r>
      <w:r>
        <w:rPr/>
        <w:t>)</w:t>
      </w:r>
      <w:r>
        <w:rPr/>
        <w:t>법을 갖추는 것과 같다</w:t>
      </w:r>
      <w:r>
        <w:rPr/>
        <w:t xml:space="preserve">. </w:t>
      </w:r>
      <w:r>
        <w:rPr/>
        <w:t>둘째는 리</w:t>
      </w:r>
      <w:r>
        <w:rPr/>
        <w:t>(</w:t>
      </w:r>
      <w:r>
        <w:rPr/>
        <w:t>理</w:t>
      </w:r>
      <w:r>
        <w:rPr/>
        <w:t>)</w:t>
      </w:r>
      <w:r>
        <w:rPr/>
        <w:t>의 수식</w:t>
      </w:r>
      <w:r>
        <w:rPr/>
        <w:t>(</w:t>
      </w:r>
      <w:r>
        <w:rPr/>
        <w:t>受識</w:t>
      </w:r>
      <w:r>
        <w:rPr/>
        <w:t>)</w:t>
      </w:r>
      <w:r>
        <w:rPr/>
        <w:t>이다</w:t>
      </w:r>
      <w:r>
        <w:rPr/>
        <w:t xml:space="preserve">. </w:t>
      </w:r>
      <w:r>
        <w:rPr/>
        <w:t>삼승의 사람이 이치의 보배에 계합하여 얻는 것을 수식</w:t>
      </w:r>
      <w:r>
        <w:rPr/>
        <w:t>(</w:t>
      </w:r>
      <w:r>
        <w:rPr/>
        <w:t>受識</w:t>
      </w:r>
      <w:r>
        <w:rPr/>
        <w:t>)</w:t>
      </w:r>
      <w:r>
        <w:rPr/>
        <w:t>이라고 하는 것과 같다</w:t>
      </w:r>
      <w:r>
        <w:rPr/>
        <w:t xml:space="preserve">. </w:t>
      </w:r>
      <w:r>
        <w:rPr/>
        <w:t>셋째는 이사</w:t>
      </w:r>
      <w:r>
        <w:rPr/>
        <w:t>(</w:t>
      </w:r>
      <w:r>
        <w:rPr/>
        <w:t>理事</w:t>
      </w:r>
      <w:r>
        <w:rPr/>
        <w:t>)</w:t>
      </w:r>
      <w:r>
        <w:rPr/>
        <w:t>의 수식</w:t>
      </w:r>
      <w:r>
        <w:rPr/>
        <w:t>(</w:t>
      </w:r>
      <w:r>
        <w:rPr/>
        <w:t>受識</w:t>
      </w:r>
      <w:r>
        <w:rPr/>
        <w:t>)</w:t>
      </w:r>
      <w:r>
        <w:rPr/>
        <w:t>이다</w:t>
      </w:r>
      <w:r>
        <w:rPr/>
        <w:t xml:space="preserve">. </w:t>
      </w:r>
      <w:r>
        <w:rPr/>
        <w:t>지위를 얻은 보살이 큰 보배 연꽃의 왕좌에 앉고</w:t>
      </w:r>
      <w:r>
        <w:rPr/>
        <w:t xml:space="preserve">, </w:t>
      </w:r>
      <w:r>
        <w:rPr/>
        <w:t>시방의 모든 부처님이 광명을 놓아 관정하는 것 등과 같다</w:t>
      </w:r>
      <w:r>
        <w:rPr/>
        <w:t xml:space="preserve">. </w:t>
      </w:r>
      <w:r>
        <w:rPr/>
        <w:t>안으로 법계에 상응하는 것을 수식</w:t>
      </w:r>
      <w:r>
        <w:rPr/>
        <w:t>(</w:t>
      </w:r>
      <w:r>
        <w:rPr/>
        <w:t>受識</w:t>
      </w:r>
      <w:r>
        <w:rPr/>
        <w:t>)</w:t>
      </w:r>
      <w:r>
        <w:rPr/>
        <w:t>이라고 한다</w:t>
      </w:r>
      <w:r>
        <w:rPr/>
        <w:t xml:space="preserve">. </w:t>
      </w:r>
      <w:r>
        <w:rPr/>
        <w:t>자세한 것은 문답과 경문에서 말한 것과 같다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xml:space="preserve">| [star reference] </w:t>
      </w:r>
      <w:r>
        <w:rPr/>
        <w:t xml:space="preserve">본문에 반복되는 일곱 </w:t>
      </w:r>
      <w:r>
        <w:rPr/>
        <w:t>`</w:t>
      </w:r>
      <w:r>
        <w:rPr/>
        <w:t>受</w:t>
      </w:r>
      <w:r>
        <w:rPr/>
        <w:t>[</w:t>
      </w:r>
      <w:r>
        <w:rPr/>
        <w:t>＊</w:t>
      </w:r>
      <w:r>
        <w:rPr/>
        <w:t>]</w:t>
      </w:r>
      <w:r>
        <w:rPr/>
        <w:t>識</w:t>
      </w:r>
      <w:r>
        <w:rPr/>
        <w:t>`</w:t>
      </w:r>
      <w:r>
        <w:rPr/>
        <w:t xml:space="preserve">의 </w:t>
      </w:r>
      <w:r>
        <w:rPr/>
        <w:t>[</w:t>
      </w:r>
      <w:r>
        <w:rPr/>
        <w:t>＊</w:t>
      </w:r>
      <w:r>
        <w:rPr/>
        <w:t>]</w:t>
      </w:r>
      <w:r>
        <w:rPr/>
        <w:t xml:space="preserve">는 모두 </w:t>
      </w:r>
      <w:r>
        <w:rPr/>
        <w:t xml:space="preserve">CBETA </w:t>
      </w:r>
      <w:r>
        <w:rPr/>
        <w:t xml:space="preserve">교감 </w:t>
      </w:r>
      <w:r>
        <w:rPr/>
        <w:t>0575001(</w:t>
      </w:r>
      <w:r>
        <w:rPr/>
        <w:t>識＝職</w:t>
      </w:r>
      <w:r>
        <w:rPr/>
        <w:t>[</w:t>
      </w:r>
      <w:r>
        <w:rPr/>
        <w:t>甲</w:t>
      </w:r>
      <w:r>
        <w:rPr/>
        <w:t>])</w:t>
      </w:r>
      <w:r>
        <w:rPr/>
        <w:t>을 참조한다</w:t>
      </w:r>
      <w:r>
        <w:rPr/>
        <w:t xml:space="preserve">. </w:t>
      </w:r>
      <w:r>
        <w:rPr/>
        <w:t>따라서 각 구절은 저본 受識과 이문 受職의 두 독법을 갖는다</w:t>
      </w:r>
      <w:r>
        <w:rPr/>
        <w:t xml:space="preserve">. </w:t>
      </w:r>
      <w:r>
        <w:rPr/>
        <w:t>번역에서는 저본을 표시하되 이문 ‘수직</w:t>
      </w:r>
      <w:r>
        <w:rPr/>
        <w:t>(</w:t>
      </w:r>
      <w:r>
        <w:rPr/>
        <w:t>직위를 받음</w:t>
      </w:r>
      <w:r>
        <w:rPr/>
        <w:t>)’</w:t>
      </w:r>
      <w:r>
        <w:rPr/>
        <w:t>을 교감 메모에서 함께 제시한다</w:t>
      </w:r>
      <w:r>
        <w:rPr/>
        <w:t>.</w:t>
      </w:r>
    </w:p>
    <w:p>
      <w:pPr>
        <w:pStyle w:val="Heading3"/>
        <w:rPr/>
      </w:pPr>
      <w:bookmarkStart w:id="124" w:name="__RefHeading___Toc3908_2493264692"/>
      <w:bookmarkEnd w:id="124"/>
      <w:r>
        <w:rPr/>
        <w:t>아뇩달지의 뜻</w:t>
      </w:r>
    </w:p>
    <w:p>
      <w:pPr>
        <w:pStyle w:val="SHTKSubheading"/>
        <w:rPr/>
      </w:pPr>
      <w:r>
        <w:rPr/>
        <w:t>阿耨達池義</w:t>
      </w:r>
    </w:p>
    <w:p>
      <w:pPr>
        <w:pStyle w:val="SHTKBlockLabel"/>
        <w:rPr/>
      </w:pPr>
      <w:r>
        <w:rPr/>
        <w:t>위치표지</w:t>
      </w:r>
    </w:p>
    <w:p>
      <w:pPr>
        <w:pStyle w:val="SHTKPositionMarker"/>
        <w:rPr/>
      </w:pPr>
      <w:r>
        <w:rPr/>
        <w:t>[0575b08]</w:t>
      </w:r>
    </w:p>
    <w:p>
      <w:pPr>
        <w:pStyle w:val="SHTKBlockLabel"/>
        <w:rPr/>
      </w:pPr>
      <w:r>
        <w:rPr/>
        <w:t>원문</w:t>
      </w:r>
    </w:p>
    <w:p>
      <w:pPr>
        <w:pStyle w:val="SHTKSourceText"/>
        <w:rPr/>
      </w:pPr>
      <w:r>
        <w:rPr/>
        <w:t>經云。阿耨達池流出四河。趣向大海。涅槃復云。有其八河。阿含婆沙云。有二十河。阿耨達池有四獸口。東有金象口。出恒伽河。西有銀牛口。出辛頭河。南有琉璃馬口。出悉陀河。北頗梨師子口。出博叉河。</w:t>
      </w:r>
      <w:r>
        <w:rPr/>
        <w:t>[2]</w:t>
      </w:r>
      <w:r>
        <w:rPr/>
        <w:t>四各出至四十里外。分為五河故為二十。佛在東面。多從名聞者。說東面五河并三面本大河故。有八河也。十住經云。阿耨達池。出四大河。從四口出各繞池七匝。然後當方出向大海。其圍繞河。各相去一里。於中有種種名花異色莊嚴。並是阿耨達多龍王分齊境界處。今佛引成地喻。由喻勝故。顯法亦勝。餘義可知。</w:t>
      </w:r>
    </w:p>
    <w:p>
      <w:pPr>
        <w:pStyle w:val="SHTKBlockLabel"/>
        <w:rPr/>
      </w:pPr>
      <w:r>
        <w:rPr/>
        <w:t>한국어 직역</w:t>
      </w:r>
    </w:p>
    <w:p>
      <w:pPr>
        <w:pStyle w:val="SHTKTranslationText"/>
        <w:rPr/>
      </w:pPr>
      <w:r>
        <w:rPr/>
        <w:t>경에서 말한다</w:t>
      </w:r>
      <w:r>
        <w:rPr/>
        <w:t xml:space="preserve">. </w:t>
      </w:r>
      <w:r>
        <w:rPr/>
        <w:t>아뇩달지에서 네 강이 흘러나와 큰 바다로 향한다</w:t>
      </w:r>
      <w:r>
        <w:rPr/>
        <w:t xml:space="preserve">. </w:t>
      </w:r>
      <w:r>
        <w:rPr/>
        <w:t>『열반경』에서는 다시 말한다</w:t>
      </w:r>
      <w:r>
        <w:rPr/>
        <w:t xml:space="preserve">. </w:t>
      </w:r>
      <w:r>
        <w:rPr/>
        <w:t>여덟 강이 있다</w:t>
      </w:r>
      <w:r>
        <w:rPr/>
        <w:t xml:space="preserve">. </w:t>
      </w:r>
      <w:r>
        <w:rPr/>
        <w:t>『아함』과 『비바사』에서는 말한다</w:t>
      </w:r>
      <w:r>
        <w:rPr/>
        <w:t xml:space="preserve">. </w:t>
      </w:r>
      <w:r>
        <w:rPr/>
        <w:t>스무 강이 있다</w:t>
      </w:r>
      <w:r>
        <w:rPr/>
        <w:t xml:space="preserve">. </w:t>
      </w:r>
      <w:r>
        <w:rPr/>
        <w:t>아뇩달지에는 네 짐승의 입이 있다</w:t>
      </w:r>
      <w:r>
        <w:rPr/>
        <w:t xml:space="preserve">. </w:t>
      </w:r>
      <w:r>
        <w:rPr/>
        <w:t>동쪽에는 금으로 된 코끼리 입이 있어 항가하가 흘러나온다</w:t>
      </w:r>
      <w:r>
        <w:rPr/>
        <w:t xml:space="preserve">. </w:t>
      </w:r>
      <w:r>
        <w:rPr/>
        <w:t>서쪽에는 은으로 된 소의 입이 있어 신두하가 흘러나온다</w:t>
      </w:r>
      <w:r>
        <w:rPr/>
        <w:t xml:space="preserve">. </w:t>
      </w:r>
      <w:r>
        <w:rPr/>
        <w:t>남쪽에는 유리로 된 말의 입이 있어 실타하가 흘러나온다</w:t>
      </w:r>
      <w:r>
        <w:rPr/>
        <w:t xml:space="preserve">. </w:t>
      </w:r>
      <w:r>
        <w:rPr/>
        <w:t>북쪽에는 파리로 된 사자의 입이 있어 박차하가 흘러나온다</w:t>
      </w:r>
      <w:r>
        <w:rPr/>
        <w:t>. [2]</w:t>
      </w:r>
      <w:r>
        <w:rPr/>
        <w:t>네 강은 각각 흘러나와 사십 리 밖에 이르러 다섯 강으로 나뉘므로 모두 스무 강이 된다</w:t>
      </w:r>
      <w:r>
        <w:rPr/>
        <w:t xml:space="preserve">. </w:t>
      </w:r>
      <w:r>
        <w:rPr/>
        <w:t>부처님께서 동쪽 방면에 계셨으므로 대부분 명칭을 들어 들은 사람들은 동쪽의 다섯 강과 나머지 세 방면의 본래 큰 강을 함께 말하였기 때문에 여덟 강이 있다고 한 것이다</w:t>
      </w:r>
      <w:r>
        <w:rPr/>
        <w:t xml:space="preserve">. </w:t>
      </w:r>
      <w:r>
        <w:rPr/>
        <w:t>『십주경』에서 말한다</w:t>
      </w:r>
      <w:r>
        <w:rPr/>
        <w:t xml:space="preserve">. </w:t>
      </w:r>
      <w:r>
        <w:rPr/>
        <w:t>아뇩달지에서는 네 큰 강이 흘러나온다</w:t>
      </w:r>
      <w:r>
        <w:rPr/>
        <w:t xml:space="preserve">. </w:t>
      </w:r>
      <w:r>
        <w:rPr/>
        <w:t>네 입에서 흘러나온 강은 각각 연못을 일곱 바퀴 돈 뒤에 그제야 각 방면으로 흘러나가 큰 바다로 향한다</w:t>
      </w:r>
      <w:r>
        <w:rPr/>
        <w:t xml:space="preserve">. </w:t>
      </w:r>
      <w:r>
        <w:rPr/>
        <w:t>그 둘러 흐르는 강들은 각각 서로 한 리씩 떨어져 있으며</w:t>
      </w:r>
      <w:r>
        <w:rPr/>
        <w:t xml:space="preserve">, </w:t>
      </w:r>
      <w:r>
        <w:rPr/>
        <w:t>그 가운데에는 갖가지 이름난 꽃과 다른 빛깔의 장엄이 있다</w:t>
      </w:r>
      <w:r>
        <w:rPr/>
        <w:t xml:space="preserve">. </w:t>
      </w:r>
      <w:r>
        <w:rPr/>
        <w:t>모두 아뇩달다 용왕의 분제와 경계에 속하는 곳이다</w:t>
      </w:r>
      <w:r>
        <w:rPr/>
        <w:t xml:space="preserve">. </w:t>
      </w:r>
      <w:r>
        <w:rPr/>
        <w:t>지금 부처님께서는 이를 인용하여 지</w:t>
      </w:r>
      <w:r>
        <w:rPr/>
        <w:t>(</w:t>
      </w:r>
      <w:r>
        <w:rPr/>
        <w:t>地</w:t>
      </w:r>
      <w:r>
        <w:rPr/>
        <w:t>)</w:t>
      </w:r>
      <w:r>
        <w:rPr/>
        <w:t>의 비유를 이루셨다</w:t>
      </w:r>
      <w:r>
        <w:rPr/>
        <w:t xml:space="preserve">. </w:t>
      </w:r>
      <w:r>
        <w:rPr/>
        <w:t>비유가 뛰어나기 때문에 드러내는 법도 또한 뛰어나다</w:t>
      </w:r>
      <w:r>
        <w:rPr/>
        <w:t xml:space="preserve">. </w:t>
      </w:r>
      <w:r>
        <w:rPr/>
        <w:t>나머지 뜻은 알 수 있다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0575002]</w:t>
      </w:r>
    </w:p>
    <w:p>
      <w:pPr>
        <w:pStyle w:val="SHTKNoteDetail"/>
        <w:rPr/>
      </w:pPr>
      <w:r>
        <w:rPr/>
        <w:t xml:space="preserve">• </w:t>
      </w:r>
      <w:r>
        <w:rPr/>
        <w:t xml:space="preserve">대정장 원교감주 </w:t>
      </w:r>
      <w:r>
        <w:rPr/>
        <w:t xml:space="preserve">| </w:t>
      </w:r>
      <w:r>
        <w:rPr/>
        <w:t>「四＋（口）ヵ</w:t>
      </w:r>
      <w:r>
        <w:rPr/>
        <w:t>[</w:t>
      </w:r>
      <w:r>
        <w:rPr/>
        <w:t>原</w:t>
      </w:r>
      <w:r>
        <w:rPr/>
        <w:t>]</w:t>
      </w:r>
      <w:r>
        <w:rPr/>
        <w:t>」</w:t>
      </w:r>
    </w:p>
    <w:p>
      <w:pPr>
        <w:pStyle w:val="SHTKNoteDetail"/>
        <w:rPr/>
      </w:pPr>
      <w:r>
        <w:rPr/>
        <w:t xml:space="preserve">• </w:t>
      </w:r>
      <w:r>
        <w:rPr/>
        <w:t xml:space="preserve">저본 독법 </w:t>
      </w:r>
      <w:r>
        <w:rPr/>
        <w:t xml:space="preserve">| </w:t>
      </w:r>
      <w:r>
        <w:rPr/>
        <w:t>四</w:t>
      </w:r>
    </w:p>
    <w:p>
      <w:pPr>
        <w:pStyle w:val="SHTKNoteDetail"/>
        <w:rPr/>
      </w:pPr>
      <w:r>
        <w:rPr/>
        <w:t xml:space="preserve">• </w:t>
      </w:r>
      <w:r>
        <w:rPr/>
        <w:t xml:space="preserve">이문 독법 </w:t>
      </w:r>
      <w:r>
        <w:rPr/>
        <w:t xml:space="preserve">| </w:t>
      </w:r>
      <w:r>
        <w:rPr/>
        <w:t>四口</w:t>
      </w:r>
      <w:r>
        <w:rPr/>
        <w:t>([</w:t>
      </w:r>
      <w:r>
        <w:rPr/>
        <w:t>原</w:t>
      </w:r>
      <w:r>
        <w:rPr/>
        <w:t>])</w:t>
      </w:r>
    </w:p>
    <w:p>
      <w:pPr>
        <w:pStyle w:val="SHTKNoteDetail"/>
        <w:rPr/>
      </w:pPr>
      <w:r>
        <w:rPr/>
        <w:t xml:space="preserve">• </w:t>
      </w:r>
      <w:r>
        <w:rPr/>
        <w:t xml:space="preserve">저본 기준 번역 </w:t>
      </w:r>
      <w:r>
        <w:rPr/>
        <w:t>| “</w:t>
      </w:r>
      <w:r>
        <w:rPr/>
        <w:t>네 가지</w:t>
      </w:r>
      <w:r>
        <w:rPr/>
        <w:t>/</w:t>
      </w:r>
      <w:r>
        <w:rPr/>
        <w:t>네 곳”</w:t>
      </w:r>
    </w:p>
    <w:p>
      <w:pPr>
        <w:pStyle w:val="SHTKNoteDetail"/>
        <w:rPr/>
      </w:pPr>
      <w:r>
        <w:rPr/>
        <w:t xml:space="preserve">• </w:t>
      </w:r>
      <w:r>
        <w:rPr/>
        <w:t xml:space="preserve">이문 기준 번역 </w:t>
      </w:r>
      <w:r>
        <w:rPr/>
        <w:t>| “</w:t>
      </w:r>
      <w:r>
        <w:rPr/>
        <w:t>네 입</w:t>
      </w:r>
      <w:r>
        <w:rPr/>
        <w:t>(</w:t>
      </w:r>
      <w:r>
        <w:rPr/>
        <w:t>네 어귀</w:t>
      </w:r>
      <w:r>
        <w:rPr/>
        <w:t>)”</w:t>
      </w:r>
    </w:p>
    <w:p>
      <w:pPr>
        <w:pStyle w:val="SHTKNoteDetail"/>
        <w:rPr/>
      </w:pPr>
      <w:r>
        <w:rPr/>
        <w:t xml:space="preserve">• </w:t>
      </w:r>
      <w:r>
        <w:rPr/>
        <w:t xml:space="preserve">의미 차이 </w:t>
      </w:r>
      <w:r>
        <w:rPr/>
        <w:t xml:space="preserve">| </w:t>
      </w:r>
      <w:r>
        <w:rPr/>
        <w:t>이문은 뒤 동작의 발출 지점을 구체화한다</w:t>
      </w:r>
    </w:p>
    <w:p>
      <w:pPr>
        <w:pStyle w:val="SHTKNoteDetail"/>
        <w:rPr/>
      </w:pPr>
      <w:r>
        <w:rPr/>
        <w:t xml:space="preserve">• </w:t>
      </w:r>
      <w:r>
        <w:rPr/>
        <w:t xml:space="preserve">번역 영향 판정 </w:t>
      </w:r>
      <w:r>
        <w:rPr/>
        <w:t xml:space="preserve">| </w:t>
      </w:r>
      <w:r>
        <w:rPr/>
        <w:t>문맥상 대상의 수와 발출 부위가 달라질 수 있으므로 이문을 병기한다</w:t>
      </w:r>
    </w:p>
    <w:p>
      <w:pPr>
        <w:pStyle w:val="SHTKNoteSummary"/>
        <w:rPr/>
      </w:pPr>
      <w:r>
        <w:rPr/>
        <w:t xml:space="preserve">교감 요약 </w:t>
      </w:r>
      <w:r>
        <w:rPr/>
        <w:t>| [</w:t>
      </w:r>
      <w:r>
        <w:rPr/>
        <w:t>구문 불확실</w:t>
      </w:r>
      <w:r>
        <w:rPr/>
        <w:t>] `</w:t>
      </w:r>
      <w:r>
        <w:rPr/>
        <w:t>多從名聞者</w:t>
      </w:r>
      <w:r>
        <w:rPr/>
        <w:t>`</w:t>
      </w:r>
      <w:r>
        <w:rPr/>
        <w:t>의 주어와 수식 관계가 분명하지 않다</w:t>
      </w:r>
      <w:r>
        <w:rPr/>
        <w:t xml:space="preserve">. </w:t>
      </w:r>
      <w:r>
        <w:rPr/>
        <w:t>동쪽에서 들은 명칭을 따른다는 문맥으로 잠정 번역하였다</w:t>
      </w:r>
      <w:r>
        <w:rPr/>
        <w:t>.</w:t>
      </w:r>
    </w:p>
    <w:p>
      <w:pPr>
        <w:pStyle w:val="SHTKMeta"/>
        <w:rPr/>
      </w:pPr>
      <w:r>
        <w:rPr/>
        <w:t xml:space="preserve">華嚴經內章門等維孔目卷第三  </w:t>
      </w:r>
      <w:r>
        <w:rPr/>
        <w:t xml:space="preserve">|  </w:t>
      </w:r>
      <w:r>
        <w:rPr/>
        <w:t>『화엄경내장문등유공목』 권제</w:t>
      </w:r>
      <w:r>
        <w:rPr/>
        <w:t xml:space="preserve">3 </w:t>
      </w:r>
      <w:r>
        <w:rPr/>
        <w:t>마침</w:t>
      </w:r>
    </w:p>
    <w:p>
      <w:pPr>
        <w:pStyle w:val="SHTKBlockLabel"/>
        <w:rPr/>
      </w:pPr>
      <w:r>
        <w:rPr/>
        <w:t>교감</w:t>
      </w:r>
      <w:r>
        <w:rPr/>
        <w:t>·</w:t>
      </w:r>
      <w:r>
        <w:rPr/>
        <w:t>번역 메모</w:t>
      </w:r>
    </w:p>
    <w:p>
      <w:pPr>
        <w:pStyle w:val="SHTKNoteSummary"/>
        <w:rPr/>
      </w:pPr>
      <w:r>
        <w:rPr/>
        <w:t xml:space="preserve">교감 요약 </w:t>
      </w:r>
      <w:r>
        <w:rPr/>
        <w:t>| [</w:t>
      </w:r>
      <w:r>
        <w:rPr/>
        <w:t>이문 검토 필요</w:t>
      </w:r>
      <w:r>
        <w:rPr/>
        <w:t xml:space="preserve">] </w:t>
      </w:r>
      <w:r>
        <w:rPr/>
        <w:t xml:space="preserve">다른 권의 표제는 </w:t>
      </w:r>
      <w:r>
        <w:rPr/>
        <w:t>`</w:t>
      </w:r>
      <w:r>
        <w:rPr/>
        <w:t>雜孔目</w:t>
      </w:r>
      <w:r>
        <w:rPr/>
        <w:t>`</w:t>
      </w:r>
      <w:r>
        <w:rPr/>
        <w:t>인데 권</w:t>
      </w:r>
      <w:r>
        <w:rPr/>
        <w:t xml:space="preserve">3 </w:t>
      </w:r>
      <w:r>
        <w:rPr/>
        <w:t xml:space="preserve">종결 표제만 </w:t>
      </w:r>
      <w:r>
        <w:rPr/>
        <w:t>`</w:t>
      </w:r>
      <w:r>
        <w:rPr/>
        <w:t>維孔目</w:t>
      </w:r>
      <w:r>
        <w:rPr/>
        <w:t>`</w:t>
      </w:r>
      <w:r>
        <w:rPr/>
        <w:t>으로 되어 있다</w:t>
      </w:r>
      <w:r>
        <w:rPr/>
        <w:t xml:space="preserve">. </w:t>
      </w:r>
      <w:r>
        <w:rPr/>
        <w:t>임의로 고치지 않았다</w:t>
      </w:r>
      <w:r>
        <w:rPr/>
        <w:t>.</w:t>
      </w:r>
    </w:p>
    <w:p>
      <w:pPr>
        <w:pStyle w:val="Heading2"/>
        <w:rPr/>
      </w:pPr>
      <w:bookmarkStart w:id="125" w:name="__RefHeading___Toc3910_2493264692"/>
      <w:bookmarkEnd w:id="125"/>
      <w:r>
        <w:rPr/>
        <w:t>『화엄경내장문등잡공목』 권제</w:t>
      </w:r>
      <w:r>
        <w:rPr/>
        <w:t>4</w:t>
      </w:r>
    </w:p>
    <w:p>
      <w:pPr>
        <w:pStyle w:val="SHTKSubheading"/>
        <w:rPr/>
      </w:pPr>
      <w:r>
        <w:rPr/>
        <w:t>華嚴經內章門等雜孔目卷第四</w:t>
      </w:r>
    </w:p>
    <w:p>
      <w:pPr>
        <w:pStyle w:val="SHTKSubheading"/>
        <w:rPr/>
      </w:pPr>
      <w:r>
        <w:rPr/>
        <w:t xml:space="preserve">終南太一山至相寺沙門釋智儼集  </w:t>
      </w:r>
      <w:r>
        <w:rPr/>
        <w:t xml:space="preserve">|  </w:t>
      </w:r>
      <w:r>
        <w:rPr/>
        <w:t>종남산 태일산 지상사 사문 석지엄이 모음</w:t>
      </w:r>
    </w:p>
    <w:p>
      <w:pPr>
        <w:pStyle w:val="SHTKBlockLabel"/>
        <w:rPr/>
      </w:pPr>
      <w:r>
        <w:rPr/>
        <w:t>위치표지</w:t>
      </w:r>
    </w:p>
    <w:p>
      <w:pPr>
        <w:pStyle w:val="SHTKPositionMarker"/>
        <w:rPr/>
      </w:pPr>
      <w:r>
        <w:rPr/>
        <w:t>[0575b26]</w:t>
      </w:r>
    </w:p>
    <w:p>
      <w:pPr>
        <w:pStyle w:val="SHTKBlockLabel"/>
        <w:rPr/>
      </w:pPr>
      <w:r>
        <w:rPr/>
        <w:t>원문</w:t>
      </w:r>
    </w:p>
    <w:p>
      <w:pPr>
        <w:pStyle w:val="SHTKSourceText"/>
        <w:rPr/>
      </w:pPr>
      <w:r>
        <w:rPr/>
        <w:t>十明品十明章　滅盡定章　十忍品十忍章　阿僧祇品時劫章　壽命品壽命差別　往生章　菩薩住處品住處章　不思議法品顯果德自在章　解脫章　如來相海品相海章　小相光明功德品小相用章　普賢行品普賢章　性起品明性起章　亡是非論　明涅槃章　見聞供養福分章　第七會離世間品明智章　不共法章　六念章　九次第定章　八人章　見法二行章　辟支佛章　菩薩章　五生章　第八會入法界品迴心章　賢聖善知識章　四親近章　釋四十五知識文中意章　融會一乘義　顯華嚴經部品增減義　釋瓔珞本業梵網二經顯華嚴經一乘分齊義　證華嚴經用教分齊義　梵本同異義　華嚴經一部音義</w:t>
      </w:r>
    </w:p>
    <w:p>
      <w:pPr>
        <w:pStyle w:val="SHTKBlockLabel"/>
        <w:rPr/>
      </w:pPr>
      <w:r>
        <w:rPr/>
        <w:t>한국어 직역</w:t>
      </w:r>
    </w:p>
    <w:p>
      <w:pPr>
        <w:pStyle w:val="SHTKTranslationText"/>
        <w:rPr/>
      </w:pPr>
      <w:r>
        <w:rPr/>
        <w:t>십명품 십명장　멸진정장　십인품 십인장　아승기품 시겁장　수명품 수명차별장　왕생장　보살주처품 주처장　부사의법품 과덕자재장　해탈장　여래상해품 상해장　소상광명공덕품 소상용장　보현행품 보현장　성기품 성기장　망시비론　열반장　견문공양복분장　제</w:t>
      </w:r>
      <w:r>
        <w:rPr/>
        <w:t>7</w:t>
      </w:r>
      <w:r>
        <w:rPr/>
        <w:t>회 이세간품 지혜장　불공법장　육념장　구차제정장　팔인장　견행</w:t>
      </w:r>
      <w:r>
        <w:rPr/>
        <w:t>·</w:t>
      </w:r>
      <w:r>
        <w:rPr/>
        <w:t>법행장　벽지불장　보살장　오생장　제</w:t>
      </w:r>
      <w:r>
        <w:rPr/>
        <w:t>8</w:t>
      </w:r>
      <w:r>
        <w:rPr/>
        <w:t>회 입법계품 회심장　현성선지식장　사친근장　사십오선지식문의 뜻을 풀이한 장　일승의 뜻을 융회한 장　『화엄경』 부</w:t>
      </w:r>
      <w:r>
        <w:rPr/>
        <w:t>·</w:t>
      </w:r>
      <w:r>
        <w:rPr/>
        <w:t>품 증감의 뜻을 밝힌 장　『영락본업경』과 『범망경』 두 경을 풀이하여 『화엄경』 일승의 분제를 밝힌 장　『화엄경』에서 사용하는 교의 분제를 증명한 장　범본의 같고 다른 뜻　『화엄경』 한 부의 음의</w:t>
      </w:r>
    </w:p>
    <w:p>
      <w:pPr>
        <w:pStyle w:val="SHTKBlockLabel"/>
        <w:rPr/>
      </w:pPr>
      <w:r>
        <w:rPr/>
        <w:t>위치표지</w:t>
      </w:r>
    </w:p>
    <w:p>
      <w:pPr>
        <w:pStyle w:val="SHTKPositionMarker"/>
        <w:rPr/>
      </w:pPr>
      <w:r>
        <w:rPr/>
        <w:t>[0575c21]</w:t>
      </w:r>
    </w:p>
    <w:p>
      <w:pPr>
        <w:pStyle w:val="SHTKBlockLabel"/>
        <w:rPr/>
      </w:pPr>
      <w:r>
        <w:rPr/>
        <w:t>원문</w:t>
      </w:r>
    </w:p>
    <w:p>
      <w:pPr>
        <w:pStyle w:val="SHTKSourceText"/>
        <w:rPr/>
      </w:pPr>
      <w:r>
        <w:rPr/>
        <w:t>右義章總一百四十一門。</w:t>
      </w:r>
    </w:p>
    <w:p>
      <w:pPr>
        <w:pStyle w:val="SHTKBlockLabel"/>
        <w:rPr/>
      </w:pPr>
      <w:r>
        <w:rPr/>
        <w:t>한국어 직역</w:t>
      </w:r>
    </w:p>
    <w:p>
      <w:pPr>
        <w:pStyle w:val="SHTKTranslationText"/>
        <w:rPr/>
      </w:pPr>
      <w:r>
        <w:rPr/>
        <w:t>이상의 의장은 모두 백사십일 문이다</w:t>
      </w:r>
      <w:r>
        <w:rPr/>
        <w:t>.</w:t>
      </w:r>
    </w:p>
    <w:p>
      <w:pPr>
        <w:pStyle w:val="Heading3"/>
        <w:rPr/>
      </w:pPr>
      <w:bookmarkStart w:id="126" w:name="__RefHeading___Toc3912_2493264692"/>
      <w:bookmarkEnd w:id="126"/>
      <w:r>
        <w:rPr/>
        <w:t>십명품 십명장</w:t>
      </w:r>
    </w:p>
    <w:p>
      <w:pPr>
        <w:pStyle w:val="SHTKSubheading"/>
        <w:rPr/>
      </w:pPr>
      <w:r>
        <w:rPr/>
        <w:t>十明品十明章</w:t>
      </w:r>
    </w:p>
    <w:p>
      <w:pPr>
        <w:pStyle w:val="SHTKBlockLabel"/>
        <w:rPr/>
      </w:pPr>
      <w:r>
        <w:rPr/>
        <w:t>위치표지</w:t>
      </w:r>
    </w:p>
    <w:p>
      <w:pPr>
        <w:pStyle w:val="SHTKPositionMarker"/>
        <w:rPr/>
      </w:pPr>
      <w:r>
        <w:rPr/>
        <w:t>[0575c23]</w:t>
      </w:r>
    </w:p>
    <w:p>
      <w:pPr>
        <w:pStyle w:val="SHTKBlockLabel"/>
        <w:rPr/>
      </w:pPr>
      <w:r>
        <w:rPr/>
        <w:t>원문</w:t>
      </w:r>
    </w:p>
    <w:p>
      <w:pPr>
        <w:pStyle w:val="SHTKSourceText"/>
        <w:rPr/>
      </w:pPr>
      <w:r>
        <w:rPr/>
        <w:t>十明者。十者數。明者照達所由名為明也。此義通十地。即十地德也。不共三乘及小乘。同廣如離世間品說。</w:t>
      </w:r>
    </w:p>
    <w:p>
      <w:pPr>
        <w:pStyle w:val="SHTKBlockLabel"/>
        <w:rPr/>
      </w:pPr>
      <w:r>
        <w:rPr/>
        <w:t>한국어 직역</w:t>
      </w:r>
    </w:p>
    <w:p>
      <w:pPr>
        <w:pStyle w:val="SHTKTranslationText"/>
        <w:rPr/>
      </w:pPr>
      <w:r>
        <w:rPr/>
        <w:t>십명이란 십은 수이고</w:t>
      </w:r>
      <w:r>
        <w:rPr/>
        <w:t xml:space="preserve">, </w:t>
      </w:r>
      <w:r>
        <w:rPr/>
        <w:t>명은 비추어 통달하게 하는 까닭으로 명이라고 한다</w:t>
      </w:r>
      <w:r>
        <w:rPr/>
        <w:t xml:space="preserve">. </w:t>
      </w:r>
      <w:r>
        <w:rPr/>
        <w:t>이 뜻은 십지에 통한다</w:t>
      </w:r>
      <w:r>
        <w:rPr/>
        <w:t xml:space="preserve">. </w:t>
      </w:r>
      <w:r>
        <w:rPr/>
        <w:t>곧 십지의 덕이다</w:t>
      </w:r>
      <w:r>
        <w:rPr/>
        <w:t xml:space="preserve">. </w:t>
      </w:r>
      <w:r>
        <w:rPr/>
        <w:t>삼승과 소승에는 공통되지 않는다</w:t>
      </w:r>
      <w:r>
        <w:rPr/>
        <w:t xml:space="preserve">. </w:t>
      </w:r>
      <w:r>
        <w:rPr/>
        <w:t>자세한 것은 「이세간품」에서 말한 것과 같다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同廣如離世間品說</w:t>
      </w:r>
      <w:r>
        <w:rPr/>
        <w:t>`</w:t>
      </w:r>
      <w:r>
        <w:rPr/>
        <w:t xml:space="preserve">의 첫 글자 </w:t>
      </w:r>
      <w:r>
        <w:rPr/>
        <w:t>`</w:t>
      </w:r>
      <w:r>
        <w:rPr/>
        <w:t>同</w:t>
      </w:r>
      <w:r>
        <w:rPr/>
        <w:t>`</w:t>
      </w:r>
      <w:r>
        <w:rPr/>
        <w:t>의 연결 대상이 분명하지 않아</w:t>
      </w:r>
      <w:r>
        <w:rPr/>
        <w:t xml:space="preserve">, </w:t>
      </w:r>
      <w:r>
        <w:rPr/>
        <w:t>자세한 설명이 「이세간품」과 같다는 뜻으로 옮겼다</w:t>
      </w:r>
      <w:r>
        <w:rPr/>
        <w:t>.</w:t>
      </w:r>
    </w:p>
    <w:p>
      <w:pPr>
        <w:pStyle w:val="Heading3"/>
        <w:rPr/>
      </w:pPr>
      <w:bookmarkStart w:id="127" w:name="__RefHeading___Toc3914_2493264692"/>
      <w:bookmarkEnd w:id="127"/>
      <w:r>
        <w:rPr/>
        <w:t>멸진정장</w:t>
      </w:r>
    </w:p>
    <w:p>
      <w:pPr>
        <w:pStyle w:val="SHTKSubheading"/>
        <w:rPr/>
      </w:pPr>
      <w:r>
        <w:rPr/>
        <w:t>滅盡定章</w:t>
      </w:r>
    </w:p>
    <w:p>
      <w:pPr>
        <w:pStyle w:val="SHTKBlockLabel"/>
        <w:rPr/>
      </w:pPr>
      <w:r>
        <w:rPr/>
        <w:t>위치표지</w:t>
      </w:r>
    </w:p>
    <w:p>
      <w:pPr>
        <w:pStyle w:val="SHTKPositionMarker"/>
        <w:rPr/>
      </w:pPr>
      <w:r>
        <w:rPr/>
        <w:t>[0575c27]</w:t>
      </w:r>
    </w:p>
    <w:p>
      <w:pPr>
        <w:pStyle w:val="SHTKBlockLabel"/>
        <w:rPr/>
      </w:pPr>
      <w:r>
        <w:rPr/>
        <w:t>원문</w:t>
      </w:r>
    </w:p>
    <w:p>
      <w:pPr>
        <w:pStyle w:val="SHTKSourceText"/>
        <w:rPr/>
      </w:pPr>
      <w:r>
        <w:rPr/>
        <w:t>滅盡定者。分別有三。謂一乘三乘小乘。一乘義者。謂即體成用。教化眾生。成諸佛事。如海幢比丘入滅盡定。即自身上放法界身雲利益眾生。三乘滅定者。於自身上。不說成用。變作異身。依其異物。成利生等用。得名俱行。約菩薩自身。則不可說相。約眾生心機。方得明其菩薩俱行。小乘定者。則無俱行利他之相。出定以後。方成別事。體者一乘滅定用法界為體。仍從勝緣。說是滅義名不相應。不相應者。即道理也。三乘定體者。即真如實性。隨其勝緣說不相應。不相應者。即理也。一乘道理。一即一切。一切即一。具因陀羅及微細等。三乘道理。但是一寂不說別相。名不相應。不相應者。不與分別相應也。小乘滅定者。用不相應為體。不相應者。即是事法。不相應聚也。得位差別者。約小乘位。十二人得。謂滅非相惑。有八人得。除其具縛。羅漢辟支菩薩及佛大乘。初教三人得。謂不定位定位及佛。此中滅定通大小乘。如不定位中得者。是小乘定。先於小乘位。已得滅定故。大乘直進位中四人得。不定位及定位八地及佛地。初二位同小乘。由先得後迴心故。若約熟教位五人得。不定位一。及定位二。初地已上至六地七地三。八地已上四。佛地五。初不定位。通大乘初教及小乘。何以故。為二人俱有迴心入熟教故。若約頓教即不可說。圓教即六位得。得從初不定位及定位。并解位第六心初地已上八地已上并佛地。若依熟教。小乘迴心。約別十地</w:t>
      </w:r>
      <w:r>
        <w:rPr/>
        <w:t>[1]</w:t>
      </w:r>
      <w:r>
        <w:rPr/>
        <w:t>德。則在第六地得。若約初教直進等迴心。則同第七地得。若熟教等迴心。即依圓教別十地位相。第八地得。得彼一乘滅盡定。何以故。三乘滅盡定。先已得故。餘義如別章。</w:t>
      </w:r>
    </w:p>
    <w:p>
      <w:pPr>
        <w:pStyle w:val="SHTKBlockLabel"/>
        <w:rPr/>
      </w:pPr>
      <w:r>
        <w:rPr/>
        <w:t>한국어 직역</w:t>
      </w:r>
    </w:p>
    <w:p>
      <w:pPr>
        <w:pStyle w:val="SHTKTranslationText"/>
        <w:rPr/>
      </w:pPr>
      <w:r>
        <w:rPr/>
        <w:t>멸진정은 분별하면 세 가지가 있다</w:t>
      </w:r>
      <w:r>
        <w:rPr/>
        <w:t xml:space="preserve">. </w:t>
      </w:r>
      <w:r>
        <w:rPr/>
        <w:t>일승</w:t>
      </w:r>
      <w:r>
        <w:rPr/>
        <w:t>·</w:t>
      </w:r>
      <w:r>
        <w:rPr/>
        <w:t>삼승</w:t>
      </w:r>
      <w:r>
        <w:rPr/>
        <w:t>·</w:t>
      </w:r>
      <w:r>
        <w:rPr/>
        <w:t>소승을 말한다</w:t>
      </w:r>
      <w:r>
        <w:rPr/>
        <w:t xml:space="preserve">. </w:t>
      </w:r>
      <w:r>
        <w:rPr/>
        <w:t>일승의 뜻은 곧 체에 의하여 용을 이루어 중생을 교화하고 여러 불사를 이루는 것이다</w:t>
      </w:r>
      <w:r>
        <w:rPr/>
        <w:t xml:space="preserve">. </w:t>
      </w:r>
      <w:r>
        <w:rPr/>
        <w:t>해당비구가 멸진정에 들어가 곧 자기 몸 위에서 법계신의 구름을 놓아 중생을 이롭게 한 것과 같다</w:t>
      </w:r>
      <w:r>
        <w:rPr/>
        <w:t xml:space="preserve">. </w:t>
      </w:r>
      <w:r>
        <w:rPr/>
        <w:t>삼승의 멸정은 자기 몸 위에서는 작용을 이룬다고 말하지 않고</w:t>
      </w:r>
      <w:r>
        <w:rPr/>
        <w:t xml:space="preserve">, </w:t>
      </w:r>
      <w:r>
        <w:rPr/>
        <w:t>다른 몸으로 변화하여 그 다른 사물에 의지해서 중생을 이롭게 하는 등의 작용을 이루므로 구행이라고 이름한다</w:t>
      </w:r>
      <w:r>
        <w:rPr/>
        <w:t xml:space="preserve">. </w:t>
      </w:r>
      <w:r>
        <w:rPr/>
        <w:t>보살 자신의 몸에 의거하면 그 모습을 말할 수 없고</w:t>
      </w:r>
      <w:r>
        <w:rPr/>
        <w:t xml:space="preserve">, </w:t>
      </w:r>
      <w:r>
        <w:rPr/>
        <w:t>중생의 마음과 근기에 의거해야 비로소 그 보살의 구행을 밝힐 수 있다</w:t>
      </w:r>
      <w:r>
        <w:rPr/>
        <w:t xml:space="preserve">. </w:t>
      </w:r>
      <w:r>
        <w:rPr/>
        <w:t>소승의 선정은 구행하여 남을 이롭게 하는 모습이 없다</w:t>
      </w:r>
      <w:r>
        <w:rPr/>
        <w:t xml:space="preserve">. </w:t>
      </w:r>
      <w:r>
        <w:rPr/>
        <w:t>선정에서 나온 뒤에야 비로소 별도의 일을 이룬다</w:t>
      </w:r>
      <w:r>
        <w:rPr/>
        <w:t xml:space="preserve">. </w:t>
      </w:r>
      <w:r>
        <w:rPr/>
        <w:t>체에 관해서는 일승의 멸정을 법계로 체를 삼는다</w:t>
      </w:r>
      <w:r>
        <w:rPr/>
        <w:t xml:space="preserve">. </w:t>
      </w:r>
      <w:r>
        <w:rPr/>
        <w:t>다만 뛰어난 연을 따라 이것이 멸의 뜻이라고 말하여 불상응이라고 이름한다</w:t>
      </w:r>
      <w:r>
        <w:rPr/>
        <w:t xml:space="preserve">. </w:t>
      </w:r>
      <w:r>
        <w:rPr/>
        <w:t>불상응이란 곧 도리이다</w:t>
      </w:r>
      <w:r>
        <w:rPr/>
        <w:t xml:space="preserve">. </w:t>
      </w:r>
      <w:r>
        <w:rPr/>
        <w:t>삼승의 선정의 체는 곧 진여의 실성이다</w:t>
      </w:r>
      <w:r>
        <w:rPr/>
        <w:t xml:space="preserve">. </w:t>
      </w:r>
      <w:r>
        <w:rPr/>
        <w:t>그 뛰어난 연을 따라 불상응이라고 말한다</w:t>
      </w:r>
      <w:r>
        <w:rPr/>
        <w:t xml:space="preserve">. </w:t>
      </w:r>
      <w:r>
        <w:rPr/>
        <w:t>불상응이란 곧 이치이다</w:t>
      </w:r>
      <w:r>
        <w:rPr/>
        <w:t xml:space="preserve">. </w:t>
      </w:r>
      <w:r>
        <w:rPr/>
        <w:t>일승의 도리는 하나가 곧 일체이고</w:t>
      </w:r>
      <w:r>
        <w:rPr/>
        <w:t xml:space="preserve">, </w:t>
      </w:r>
      <w:r>
        <w:rPr/>
        <w:t>일체가 곧 하나이며</w:t>
      </w:r>
      <w:r>
        <w:rPr/>
        <w:t xml:space="preserve">, </w:t>
      </w:r>
      <w:r>
        <w:rPr/>
        <w:t>인드라망과 미세 등의 뜻을 갖춘다</w:t>
      </w:r>
      <w:r>
        <w:rPr/>
        <w:t xml:space="preserve">. </w:t>
      </w:r>
      <w:r>
        <w:rPr/>
        <w:t>삼승의 도리는 다만 하나의 적멸일 뿐 별상을 말하지 않는 것을 불상응이라고 이름한다</w:t>
      </w:r>
      <w:r>
        <w:rPr/>
        <w:t xml:space="preserve">. </w:t>
      </w:r>
      <w:r>
        <w:rPr/>
        <w:t>불상응이란 분별과 상응하지 않는다는 뜻이다</w:t>
      </w:r>
      <w:r>
        <w:rPr/>
        <w:t xml:space="preserve">. </w:t>
      </w:r>
      <w:r>
        <w:rPr/>
        <w:t>소승의 멸정은 불상응법을 체로 삼는다</w:t>
      </w:r>
      <w:r>
        <w:rPr/>
        <w:t xml:space="preserve">. </w:t>
      </w:r>
      <w:r>
        <w:rPr/>
        <w:t>불상응이란 곧 사법</w:t>
      </w:r>
      <w:r>
        <w:rPr/>
        <w:t>(</w:t>
      </w:r>
      <w:r>
        <w:rPr/>
        <w:t>事法</w:t>
      </w:r>
      <w:r>
        <w:rPr/>
        <w:t>)</w:t>
      </w:r>
      <w:r>
        <w:rPr/>
        <w:t>이며</w:t>
      </w:r>
      <w:r>
        <w:rPr/>
        <w:t xml:space="preserve">, </w:t>
      </w:r>
      <w:r>
        <w:rPr/>
        <w:t>불상응취이다</w:t>
      </w:r>
      <w:r>
        <w:rPr/>
        <w:t xml:space="preserve">. </w:t>
      </w:r>
      <w:r>
        <w:rPr/>
        <w:t>얻는 지위의 차별은 소승의 지위에 의거하면 열두 사람이 얻는다</w:t>
      </w:r>
      <w:r>
        <w:rPr/>
        <w:t xml:space="preserve">. </w:t>
      </w:r>
      <w:r>
        <w:rPr/>
        <w:t>멸해야 할 상혹이 아닌 경우를 말하는데</w:t>
      </w:r>
      <w:r>
        <w:rPr/>
        <w:t xml:space="preserve">, </w:t>
      </w:r>
      <w:r>
        <w:rPr/>
        <w:t>여덟 사람이 얻으며 구박자를 제외한다</w:t>
      </w:r>
      <w:r>
        <w:rPr/>
        <w:t xml:space="preserve">. </w:t>
      </w:r>
      <w:r>
        <w:rPr/>
        <w:t>나한</w:t>
      </w:r>
      <w:r>
        <w:rPr/>
        <w:t>·</w:t>
      </w:r>
      <w:r>
        <w:rPr/>
        <w:t>벽지불</w:t>
      </w:r>
      <w:r>
        <w:rPr/>
        <w:t>·</w:t>
      </w:r>
      <w:r>
        <w:rPr/>
        <w:t>보살과 부처 및 대승이다</w:t>
      </w:r>
      <w:r>
        <w:rPr/>
        <w:t xml:space="preserve">. </w:t>
      </w:r>
      <w:r>
        <w:rPr/>
        <w:t>초교에서는 세 사람이 얻는다</w:t>
      </w:r>
      <w:r>
        <w:rPr/>
        <w:t xml:space="preserve">. </w:t>
      </w:r>
      <w:r>
        <w:rPr/>
        <w:t>부정위</w:t>
      </w:r>
      <w:r>
        <w:rPr/>
        <w:t>·</w:t>
      </w:r>
      <w:r>
        <w:rPr/>
        <w:t>정위와 부처를 말한다</w:t>
      </w:r>
      <w:r>
        <w:rPr/>
        <w:t xml:space="preserve">. </w:t>
      </w:r>
      <w:r>
        <w:rPr/>
        <w:t>여기서 멸정은 대승과 소승에 통한다</w:t>
      </w:r>
      <w:r>
        <w:rPr/>
        <w:t xml:space="preserve">. </w:t>
      </w:r>
      <w:r>
        <w:rPr/>
        <w:t>부정위 가운데에서 얻는 것은 소승의 선정이다</w:t>
      </w:r>
      <w:r>
        <w:rPr/>
        <w:t xml:space="preserve">. </w:t>
      </w:r>
      <w:r>
        <w:rPr/>
        <w:t>먼저 소승의 지위에서</w:t>
      </w:r>
    </w:p>
    <w:p>
      <w:pPr>
        <w:pStyle w:val="SHTKTranslationText"/>
        <w:rPr/>
      </w:pPr>
      <w:r>
        <w:rPr/>
        <w:t>이미 멸정을 얻었기 때문이다</w:t>
      </w:r>
      <w:r>
        <w:rPr/>
        <w:t xml:space="preserve">. </w:t>
      </w:r>
      <w:r>
        <w:rPr/>
        <w:t>대승의 직진위에서는 네 사람이 얻는다</w:t>
      </w:r>
      <w:r>
        <w:rPr/>
        <w:t xml:space="preserve">. </w:t>
      </w:r>
      <w:r>
        <w:rPr/>
        <w:t>부정위</w:t>
      </w:r>
      <w:r>
        <w:rPr/>
        <w:t>·</w:t>
      </w:r>
      <w:r>
        <w:rPr/>
        <w:t>정위</w:t>
      </w:r>
      <w:r>
        <w:rPr/>
        <w:t>·</w:t>
      </w:r>
      <w:r>
        <w:rPr/>
        <w:t>팔지와 불지이다</w:t>
      </w:r>
      <w:r>
        <w:rPr/>
        <w:t xml:space="preserve">. </w:t>
      </w:r>
      <w:r>
        <w:rPr/>
        <w:t>처음 두 지위는 소승과 같으니</w:t>
      </w:r>
      <w:r>
        <w:rPr/>
        <w:t xml:space="preserve">, </w:t>
      </w:r>
      <w:r>
        <w:rPr/>
        <w:t>먼저 얻은 뒤에 회심했기 때문이다</w:t>
      </w:r>
      <w:r>
        <w:rPr/>
        <w:t xml:space="preserve">. </w:t>
      </w:r>
      <w:r>
        <w:rPr/>
        <w:t>숙교의 지위에 의거하면 다섯 사람이 얻는다</w:t>
      </w:r>
      <w:r>
        <w:rPr/>
        <w:t xml:space="preserve">. </w:t>
      </w:r>
      <w:r>
        <w:rPr/>
        <w:t>부정위가 첫째이고</w:t>
      </w:r>
      <w:r>
        <w:rPr/>
        <w:t xml:space="preserve">, </w:t>
      </w:r>
      <w:r>
        <w:rPr/>
        <w:t>정위가 둘째이며</w:t>
      </w:r>
      <w:r>
        <w:rPr/>
        <w:t xml:space="preserve">, </w:t>
      </w:r>
      <w:r>
        <w:rPr/>
        <w:t>초지 이상에서 육지와 칠지까지가 셋째이고</w:t>
      </w:r>
      <w:r>
        <w:rPr/>
        <w:t xml:space="preserve">, </w:t>
      </w:r>
      <w:r>
        <w:rPr/>
        <w:t>팔지 이상이 넷째이며</w:t>
      </w:r>
      <w:r>
        <w:rPr/>
        <w:t xml:space="preserve">, </w:t>
      </w:r>
      <w:r>
        <w:rPr/>
        <w:t>불지가 다섯째이다</w:t>
      </w:r>
      <w:r>
        <w:rPr/>
        <w:t xml:space="preserve">. </w:t>
      </w:r>
      <w:r>
        <w:rPr/>
        <w:t>처음의 부정위는 대승 초교와 소승에 통한다</w:t>
      </w:r>
      <w:r>
        <w:rPr/>
        <w:t xml:space="preserve">. </w:t>
      </w:r>
      <w:r>
        <w:rPr/>
        <w:t>무슨 까닭인가</w:t>
      </w:r>
      <w:r>
        <w:rPr/>
        <w:t xml:space="preserve">? </w:t>
      </w:r>
      <w:r>
        <w:rPr/>
        <w:t>두 부류의 사람이 모두 회심하여 숙교에 들어가는 일이 있기 때문이다</w:t>
      </w:r>
      <w:r>
        <w:rPr/>
        <w:t xml:space="preserve">. </w:t>
      </w:r>
      <w:r>
        <w:rPr/>
        <w:t>돈교에 의거하면 곧 말할 수 없다</w:t>
      </w:r>
      <w:r>
        <w:rPr/>
        <w:t xml:space="preserve">. </w:t>
      </w:r>
      <w:r>
        <w:rPr/>
        <w:t>원교에서는 여섯 지위가 얻는다</w:t>
      </w:r>
      <w:r>
        <w:rPr/>
        <w:t xml:space="preserve">. </w:t>
      </w:r>
      <w:r>
        <w:rPr/>
        <w:t>처음의 부정위와 정위에서부터</w:t>
      </w:r>
      <w:r>
        <w:rPr/>
        <w:t xml:space="preserve">, </w:t>
      </w:r>
      <w:r>
        <w:rPr/>
        <w:t>해위의 제</w:t>
      </w:r>
      <w:r>
        <w:rPr/>
        <w:t>6</w:t>
      </w:r>
      <w:r>
        <w:rPr/>
        <w:t>심</w:t>
      </w:r>
      <w:r>
        <w:rPr/>
        <w:t xml:space="preserve">, </w:t>
      </w:r>
      <w:r>
        <w:rPr/>
        <w:t>초지 이상</w:t>
      </w:r>
      <w:r>
        <w:rPr/>
        <w:t xml:space="preserve">, </w:t>
      </w:r>
      <w:r>
        <w:rPr/>
        <w:t>팔지 이상 및 불지에 이르기까지 얻는다</w:t>
      </w:r>
      <w:r>
        <w:rPr/>
        <w:t xml:space="preserve">. </w:t>
      </w:r>
      <w:r>
        <w:rPr/>
        <w:t>숙교에 의거하면</w:t>
      </w:r>
      <w:r>
        <w:rPr/>
        <w:t xml:space="preserve">, </w:t>
      </w:r>
      <w:r>
        <w:rPr/>
        <w:t>소승에서 회심한 사람은 별도의 십지</w:t>
      </w:r>
      <w:r>
        <w:rPr/>
        <w:t>[1]</w:t>
      </w:r>
      <w:r>
        <w:rPr/>
        <w:t>의 덕에 의거하여 제</w:t>
      </w:r>
      <w:r>
        <w:rPr/>
        <w:t>6</w:t>
      </w:r>
      <w:r>
        <w:rPr/>
        <w:t>지에서 얻는다</w:t>
      </w:r>
      <w:r>
        <w:rPr/>
        <w:t xml:space="preserve">. </w:t>
      </w:r>
      <w:r>
        <w:rPr/>
        <w:t>초교의 직진 등에서 회심한 사람에 의거하면 마찬가지로 제</w:t>
      </w:r>
      <w:r>
        <w:rPr/>
        <w:t>7</w:t>
      </w:r>
      <w:r>
        <w:rPr/>
        <w:t>지에서 얻는다</w:t>
      </w:r>
      <w:r>
        <w:rPr/>
        <w:t xml:space="preserve">. </w:t>
      </w:r>
      <w:r>
        <w:rPr/>
        <w:t>숙교 등에서 회심한 사람이라면 원교의 별도 십지의 지위와 모습에 의거하여 제</w:t>
      </w:r>
      <w:r>
        <w:rPr/>
        <w:t>8</w:t>
      </w:r>
      <w:r>
        <w:rPr/>
        <w:t>지에서 그 일승의 멸진정을 얻는다</w:t>
      </w:r>
      <w:r>
        <w:rPr/>
        <w:t xml:space="preserve">. </w:t>
      </w:r>
      <w:r>
        <w:rPr/>
        <w:t>무슨 까닭인가</w:t>
      </w:r>
      <w:r>
        <w:rPr/>
        <w:t xml:space="preserve">? </w:t>
      </w:r>
      <w:r>
        <w:rPr/>
        <w:t>삼승의 멸진정은 먼저 이미 얻었기 때문이다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추가교감 </w:t>
      </w:r>
      <w:r>
        <w:rPr/>
        <w:t xml:space="preserve">0575c2901 · </w:t>
      </w:r>
      <w:r>
        <w:rPr/>
        <w:t>구판</w:t>
      </w:r>
      <w:r>
        <w:rPr/>
        <w:t>·</w:t>
      </w:r>
      <w:r>
        <w:rPr/>
        <w:t>현행 공통</w:t>
      </w:r>
      <w:r>
        <w:rPr/>
        <w:t xml:space="preserve">] </w:t>
      </w:r>
      <w:r>
        <w:rPr/>
        <w:t>저본</w:t>
      </w:r>
      <w:r>
        <w:rPr/>
        <w:t>/</w:t>
      </w:r>
      <w:r>
        <w:rPr/>
        <w:t xml:space="preserve">현행 </w:t>
      </w:r>
      <w:r>
        <w:rPr/>
        <w:t xml:space="preserve">CBETA </w:t>
      </w:r>
      <w:r>
        <w:rPr/>
        <w:t>독법</w:t>
      </w:r>
      <w:r>
        <w:rPr/>
        <w:t xml:space="preserve">: </w:t>
      </w:r>
      <w:r>
        <w:rPr/>
        <w:t>海幢比丘</w:t>
      </w:r>
      <w:r>
        <w:rPr/>
        <w:t xml:space="preserve">. </w:t>
      </w:r>
      <w:r>
        <w:rPr/>
        <w:t>대정장 이문</w:t>
      </w:r>
      <w:r>
        <w:rPr/>
        <w:t xml:space="preserve">: </w:t>
      </w:r>
      <w:r>
        <w:rPr/>
        <w:t>海憧比丘</w:t>
      </w:r>
    </w:p>
    <w:p>
      <w:pPr>
        <w:pStyle w:val="SHTKNoteDetail"/>
        <w:rPr/>
      </w:pPr>
      <w:r>
        <w:rPr/>
        <w:t xml:space="preserve">• </w:t>
      </w:r>
      <w:r>
        <w:rPr/>
        <w:t xml:space="preserve">저본 기준 번역 </w:t>
      </w:r>
      <w:r>
        <w:rPr/>
        <w:t>| “</w:t>
      </w:r>
      <w:r>
        <w:rPr/>
        <w:t>해당비구”</w:t>
      </w:r>
    </w:p>
    <w:p>
      <w:pPr>
        <w:pStyle w:val="SHTKNoteDetail"/>
        <w:rPr/>
      </w:pPr>
      <w:r>
        <w:rPr/>
        <w:t xml:space="preserve">• </w:t>
      </w:r>
      <w:r>
        <w:rPr/>
        <w:t xml:space="preserve">이문 기준 번역 </w:t>
      </w:r>
      <w:r>
        <w:rPr/>
        <w:t>| “</w:t>
      </w:r>
      <w:r>
        <w:rPr/>
        <w:t>해동비구”</w:t>
      </w:r>
    </w:p>
    <w:p>
      <w:pPr>
        <w:pStyle w:val="SHTKNoteDetail"/>
        <w:rPr/>
      </w:pPr>
      <w:r>
        <w:rPr/>
        <w:t xml:space="preserve">• </w:t>
      </w:r>
      <w:r>
        <w:rPr/>
        <w:t xml:space="preserve">의미 차이 </w:t>
      </w:r>
      <w:r>
        <w:rPr/>
        <w:t xml:space="preserve">| </w:t>
      </w:r>
      <w:r>
        <w:rPr/>
        <w:t>인명 표기의 한 글자가 幢</w:t>
      </w:r>
      <w:r>
        <w:rPr/>
        <w:t>/</w:t>
      </w:r>
      <w:r>
        <w:rPr/>
        <w:t>憧으로 달라진다</w:t>
      </w:r>
    </w:p>
    <w:p>
      <w:pPr>
        <w:pStyle w:val="SHTKNoteDetail"/>
        <w:rPr/>
      </w:pPr>
      <w:r>
        <w:rPr/>
        <w:t xml:space="preserve">• </w:t>
      </w:r>
      <w:r>
        <w:rPr/>
        <w:t xml:space="preserve">번역 영향 판정 </w:t>
      </w:r>
      <w:r>
        <w:rPr/>
        <w:t xml:space="preserve">| </w:t>
      </w:r>
      <w:r>
        <w:rPr/>
        <w:t xml:space="preserve">현행 </w:t>
      </w:r>
      <w:r>
        <w:rPr/>
        <w:t>CBETA</w:t>
      </w:r>
      <w:r>
        <w:rPr/>
        <w:t xml:space="preserve">는 幢을 채택하고 </w:t>
      </w:r>
      <w:r>
        <w:rPr/>
        <w:t>T09n0278_p0695b21</w:t>
      </w:r>
      <w:r>
        <w:rPr/>
        <w:t>을 비교근거로 제시하므로 기존 “해당비구”를 유지한다</w:t>
      </w:r>
    </w:p>
    <w:p>
      <w:pPr>
        <w:pStyle w:val="SHTKNoteSummary"/>
        <w:rPr/>
      </w:pPr>
      <w:r>
        <w:rPr/>
        <w:t xml:space="preserve">교감 요약 </w:t>
      </w:r>
      <w:r>
        <w:rPr/>
        <w:t>| [</w:t>
      </w:r>
      <w:r>
        <w:rPr/>
        <w:t>판독</w:t>
      </w:r>
      <w:r>
        <w:rPr/>
        <w:t>·</w:t>
      </w:r>
      <w:r>
        <w:rPr/>
        <w:t>구문 불확실</w:t>
      </w:r>
      <w:r>
        <w:rPr/>
        <w:t>] `</w:t>
      </w:r>
      <w:r>
        <w:rPr/>
        <w:t>謂滅非相惑</w:t>
      </w:r>
      <w:r>
        <w:rPr/>
        <w:t>`</w:t>
      </w:r>
      <w:r>
        <w:rPr/>
        <w:t>은 자형 또는 구두에 문제가 있을 가능성이 있으나 교감 정보가 없다</w:t>
      </w:r>
      <w:r>
        <w:rPr/>
        <w:t xml:space="preserve">. </w:t>
      </w:r>
      <w:r>
        <w:rPr/>
        <w:t>원문의 어휘를 따라 잠정 번역하였다</w:t>
      </w:r>
      <w:r>
        <w:rPr/>
        <w:t>.</w:t>
      </w:r>
    </w:p>
    <w:p>
      <w:pPr>
        <w:pStyle w:val="SHTKNoteSummary"/>
        <w:rPr/>
      </w:pPr>
      <w:r>
        <w:rPr/>
        <w:t xml:space="preserve">교감 요약 </w:t>
      </w:r>
      <w:r>
        <w:rPr/>
        <w:t>| [</w:t>
      </w:r>
      <w:r>
        <w:rPr/>
        <w:t>구두</w:t>
      </w:r>
      <w:r>
        <w:rPr/>
        <w:t>·</w:t>
      </w:r>
      <w:r>
        <w:rPr/>
        <w:t>구문 불확실</w:t>
      </w:r>
      <w:r>
        <w:rPr/>
        <w:t>] `</w:t>
      </w:r>
      <w:r>
        <w:rPr/>
        <w:t>羅漢辟支菩薩及佛大乘</w:t>
      </w:r>
      <w:r>
        <w:rPr/>
        <w:t>`</w:t>
      </w:r>
      <w:r>
        <w:rPr/>
        <w:t>은 사람</w:t>
      </w:r>
      <w:r>
        <w:rPr/>
        <w:t>·</w:t>
      </w:r>
      <w:r>
        <w:rPr/>
        <w:t>승</w:t>
      </w:r>
      <w:r>
        <w:rPr/>
        <w:t>·</w:t>
      </w:r>
      <w:r>
        <w:rPr/>
        <w:t>불의 열거 경계가 불분명하다</w:t>
      </w:r>
      <w:r>
        <w:rPr/>
        <w:t xml:space="preserve">. </w:t>
      </w:r>
      <w:r>
        <w:rPr/>
        <w:t>원문 순서를 유지하여 옮겼다</w:t>
      </w:r>
      <w:r>
        <w:rPr/>
        <w:t>.</w:t>
      </w:r>
    </w:p>
    <w:p>
      <w:pPr>
        <w:pStyle w:val="SHTKNoteSummary"/>
        <w:rPr/>
      </w:pPr>
      <w:r>
        <w:rPr/>
        <w:t xml:space="preserve">교감 요약 </w:t>
      </w:r>
      <w:r>
        <w:rPr/>
        <w:t>| [</w:t>
      </w:r>
      <w:r>
        <w:rPr/>
        <w:t>구두 불확실</w:t>
      </w:r>
      <w:r>
        <w:rPr/>
        <w:t>] `</w:t>
      </w:r>
      <w:r>
        <w:rPr/>
        <w:t>初地已上至六地七地三</w:t>
      </w:r>
      <w:r>
        <w:rPr/>
        <w:t>`</w:t>
      </w:r>
      <w:r>
        <w:rPr/>
        <w:t>은 다섯 지위를 세는 문맥에서 제</w:t>
      </w:r>
      <w:r>
        <w:rPr/>
        <w:t>3</w:t>
      </w:r>
      <w:r>
        <w:rPr/>
        <w:t>항을 압축 표기한 것으로 보아 번역하였다</w:t>
      </w:r>
      <w:r>
        <w:rPr/>
        <w:t>.</w:t>
      </w:r>
    </w:p>
    <w:p>
      <w:pPr>
        <w:pStyle w:val="SHTKNoteSummary"/>
        <w:rPr/>
      </w:pPr>
      <w:r>
        <w:rPr/>
        <w:t xml:space="preserve">교감 요약 </w:t>
      </w:r>
      <w:r>
        <w:rPr/>
        <w:t>| [</w:t>
      </w:r>
      <w:r>
        <w:rPr/>
        <w:t>구두 불확실</w:t>
      </w:r>
      <w:r>
        <w:rPr/>
        <w:t xml:space="preserve">] </w:t>
      </w:r>
      <w:r>
        <w:rPr/>
        <w:t>원교에서 멸정을 얻는 여섯 지위의 열거가 구두 없이 이어져 있다</w:t>
      </w:r>
      <w:r>
        <w:rPr/>
        <w:t xml:space="preserve">. </w:t>
      </w:r>
      <w:r>
        <w:rPr/>
        <w:t>부정위</w:t>
      </w:r>
      <w:r>
        <w:rPr/>
        <w:t>·</w:t>
      </w:r>
      <w:r>
        <w:rPr/>
        <w:t>정위</w:t>
      </w:r>
      <w:r>
        <w:rPr/>
        <w:t>·</w:t>
      </w:r>
      <w:r>
        <w:rPr/>
        <w:t>해위 제</w:t>
      </w:r>
      <w:r>
        <w:rPr/>
        <w:t>6</w:t>
      </w:r>
      <w:r>
        <w:rPr/>
        <w:t>심</w:t>
      </w:r>
      <w:r>
        <w:rPr/>
        <w:t>·</w:t>
      </w:r>
      <w:r>
        <w:rPr/>
        <w:t>초지 이상</w:t>
      </w:r>
      <w:r>
        <w:rPr/>
        <w:t>·</w:t>
      </w:r>
      <w:r>
        <w:rPr/>
        <w:t>팔지 이상</w:t>
      </w:r>
      <w:r>
        <w:rPr/>
        <w:t>·</w:t>
      </w:r>
      <w:r>
        <w:rPr/>
        <w:t>불지로 나누어 옮겼다</w:t>
      </w:r>
      <w:r>
        <w:rPr/>
        <w:t>.</w:t>
      </w:r>
    </w:p>
    <w:p>
      <w:pPr>
        <w:pStyle w:val="SHTKNoteSummary"/>
        <w:rPr/>
      </w:pPr>
      <w:r>
        <w:rPr/>
        <w:t xml:space="preserve">교감 요약 </w:t>
      </w:r>
      <w:r>
        <w:rPr/>
        <w:t>| [</w:t>
      </w:r>
      <w:r>
        <w:rPr/>
        <w:t xml:space="preserve">대정장 원교감주 </w:t>
      </w:r>
      <w:r>
        <w:rPr/>
        <w:t xml:space="preserve">0576001 </w:t>
      </w:r>
      <w:r>
        <w:rPr/>
        <w:t>복원</w:t>
      </w:r>
      <w:r>
        <w:rPr/>
        <w:t xml:space="preserve">] </w:t>
      </w:r>
      <w:r>
        <w:rPr/>
        <w:t>「原本冠註曰德為得讀」</w:t>
      </w:r>
    </w:p>
    <w:p>
      <w:pPr>
        <w:pStyle w:val="SHTKNoteDetail"/>
        <w:rPr/>
      </w:pPr>
      <w:r>
        <w:rPr/>
        <w:t xml:space="preserve">• </w:t>
      </w:r>
      <w:r>
        <w:rPr/>
        <w:t xml:space="preserve">저본 독법 </w:t>
      </w:r>
      <w:r>
        <w:rPr/>
        <w:t xml:space="preserve">| </w:t>
      </w:r>
      <w:r>
        <w:rPr/>
        <w:t>德</w:t>
      </w:r>
      <w:r>
        <w:rPr/>
        <w:t xml:space="preserve">. </w:t>
      </w:r>
      <w:r>
        <w:rPr/>
        <w:t>관주 독법</w:t>
      </w:r>
      <w:r>
        <w:rPr/>
        <w:t xml:space="preserve">: </w:t>
      </w:r>
      <w:r>
        <w:rPr/>
        <w:t>得으로 읽음</w:t>
      </w:r>
    </w:p>
    <w:p>
      <w:pPr>
        <w:pStyle w:val="SHTKNoteDetail"/>
        <w:rPr/>
      </w:pPr>
      <w:r>
        <w:rPr/>
        <w:t xml:space="preserve">• </w:t>
      </w:r>
      <w:r>
        <w:rPr/>
        <w:t xml:space="preserve">저본 기준 번역 </w:t>
      </w:r>
      <w:r>
        <w:rPr/>
        <w:t>| “</w:t>
      </w:r>
      <w:r>
        <w:rPr/>
        <w:t>덕”</w:t>
      </w:r>
      <w:r>
        <w:rPr/>
        <w:t xml:space="preserve">. </w:t>
      </w:r>
      <w:r>
        <w:rPr/>
        <w:t>관주 독법 번역</w:t>
      </w:r>
      <w:r>
        <w:rPr/>
        <w:t>: “</w:t>
      </w:r>
      <w:r>
        <w:rPr/>
        <w:t>얻음</w:t>
      </w:r>
      <w:r>
        <w:rPr/>
        <w:t>/</w:t>
      </w:r>
      <w:r>
        <w:rPr/>
        <w:t>득함”</w:t>
      </w:r>
    </w:p>
    <w:p>
      <w:pPr>
        <w:pStyle w:val="SHTKNoteDetail"/>
        <w:rPr/>
      </w:pPr>
      <w:r>
        <w:rPr/>
        <w:t xml:space="preserve">• </w:t>
      </w:r>
      <w:r>
        <w:rPr/>
        <w:t xml:space="preserve">의미 차이 </w:t>
      </w:r>
      <w:r>
        <w:rPr/>
        <w:t xml:space="preserve">| </w:t>
      </w:r>
      <w:r>
        <w:rPr/>
        <w:t>성질</w:t>
      </w:r>
      <w:r>
        <w:rPr/>
        <w:t>·</w:t>
      </w:r>
      <w:r>
        <w:rPr/>
        <w:t>공덕을 뜻하는 德과 획득을 뜻하는 得의 차이이다</w:t>
      </w:r>
    </w:p>
    <w:p>
      <w:pPr>
        <w:pStyle w:val="SHTKNoteDetail"/>
        <w:rPr/>
      </w:pPr>
      <w:r>
        <w:rPr/>
        <w:t xml:space="preserve">• </w:t>
      </w:r>
      <w:r>
        <w:rPr/>
        <w:t xml:space="preserve">번역 영향 판정 </w:t>
      </w:r>
      <w:r>
        <w:rPr/>
        <w:t xml:space="preserve">| </w:t>
      </w:r>
      <w:r>
        <w:rPr/>
        <w:t>해당 구절의 술어</w:t>
      </w:r>
      <w:r>
        <w:rPr/>
        <w:t>·</w:t>
      </w:r>
      <w:r>
        <w:rPr/>
        <w:t>명사 구조가 달라질 수 있으므로 원문은 德을 보존하고 得 독법을 병기한다</w:t>
      </w:r>
    </w:p>
    <w:p>
      <w:pPr>
        <w:pStyle w:val="Heading3"/>
        <w:rPr/>
      </w:pPr>
      <w:bookmarkStart w:id="128" w:name="__RefHeading___Toc3916_2493264692"/>
      <w:bookmarkEnd w:id="128"/>
      <w:r>
        <w:rPr/>
        <w:t>십인품 십인장</w:t>
      </w:r>
    </w:p>
    <w:p>
      <w:pPr>
        <w:pStyle w:val="SHTKSubheading"/>
        <w:rPr/>
      </w:pPr>
      <w:r>
        <w:rPr/>
        <w:t>十忍品十忍章</w:t>
      </w:r>
    </w:p>
    <w:p>
      <w:pPr>
        <w:pStyle w:val="SHTKBlockLabel"/>
        <w:rPr/>
      </w:pPr>
      <w:r>
        <w:rPr/>
        <w:t>위치표지</w:t>
      </w:r>
    </w:p>
    <w:p>
      <w:pPr>
        <w:pStyle w:val="SHTKPositionMarker"/>
        <w:rPr/>
      </w:pPr>
      <w:r>
        <w:rPr/>
        <w:t>[0576b02]</w:t>
      </w:r>
    </w:p>
    <w:p>
      <w:pPr>
        <w:pStyle w:val="SHTKBlockLabel"/>
        <w:rPr/>
      </w:pPr>
      <w:r>
        <w:rPr/>
        <w:t>원문</w:t>
      </w:r>
    </w:p>
    <w:p>
      <w:pPr>
        <w:pStyle w:val="SHTKSourceText"/>
        <w:rPr/>
      </w:pPr>
      <w:r>
        <w:rPr/>
        <w:t>十忍者。謂隨順音聲忍．順忍．無生法忍．如幻忍．如炎忍．如夢忍．如響忍．如電忍．如化忍．如虛空忍。此忍通十地。所以說十者。欲顯無量故。廣解如別章。</w:t>
      </w:r>
    </w:p>
    <w:p>
      <w:pPr>
        <w:pStyle w:val="SHTKBlockLabel"/>
        <w:rPr/>
      </w:pPr>
      <w:r>
        <w:rPr/>
        <w:t>한국어 직역</w:t>
      </w:r>
    </w:p>
    <w:p>
      <w:pPr>
        <w:pStyle w:val="SHTKTranslationText"/>
        <w:rPr/>
      </w:pPr>
      <w:r>
        <w:rPr/>
        <w:t>십인이란 수순음성인</w:t>
      </w:r>
      <w:r>
        <w:rPr/>
        <w:t>·</w:t>
      </w:r>
      <w:r>
        <w:rPr/>
        <w:t>순인</w:t>
      </w:r>
      <w:r>
        <w:rPr/>
        <w:t>·</w:t>
      </w:r>
      <w:r>
        <w:rPr/>
        <w:t>무생법인</w:t>
      </w:r>
      <w:r>
        <w:rPr/>
        <w:t>·</w:t>
      </w:r>
      <w:r>
        <w:rPr/>
        <w:t>여환인</w:t>
      </w:r>
      <w:r>
        <w:rPr/>
        <w:t>·</w:t>
      </w:r>
      <w:r>
        <w:rPr/>
        <w:t>여염인</w:t>
      </w:r>
      <w:r>
        <w:rPr/>
        <w:t>·</w:t>
      </w:r>
      <w:r>
        <w:rPr/>
        <w:t>여몽인</w:t>
      </w:r>
      <w:r>
        <w:rPr/>
        <w:t>·</w:t>
      </w:r>
      <w:r>
        <w:rPr/>
        <w:t>여향인</w:t>
      </w:r>
      <w:r>
        <w:rPr/>
        <w:t>·</w:t>
      </w:r>
      <w:r>
        <w:rPr/>
        <w:t>여전인</w:t>
      </w:r>
      <w:r>
        <w:rPr/>
        <w:t>·</w:t>
      </w:r>
      <w:r>
        <w:rPr/>
        <w:t>여화인</w:t>
      </w:r>
      <w:r>
        <w:rPr/>
        <w:t>·</w:t>
      </w:r>
      <w:r>
        <w:rPr/>
        <w:t>여허공인을 말한다</w:t>
      </w:r>
      <w:r>
        <w:rPr/>
        <w:t xml:space="preserve">. </w:t>
      </w:r>
      <w:r>
        <w:rPr/>
        <w:t>이 인은 십지에 통한다</w:t>
      </w:r>
      <w:r>
        <w:rPr/>
        <w:t xml:space="preserve">. </w:t>
      </w:r>
      <w:r>
        <w:rPr/>
        <w:t>열을 말한 까닭은 무량함을 드러내려 하기 때문이다</w:t>
      </w:r>
      <w:r>
        <w:rPr/>
        <w:t xml:space="preserve">. </w:t>
      </w:r>
      <w:r>
        <w:rPr/>
        <w:t>자세한 해석은 별장과 같다</w:t>
      </w:r>
      <w:r>
        <w:rPr/>
        <w:t>.</w:t>
      </w:r>
    </w:p>
    <w:p>
      <w:pPr>
        <w:pStyle w:val="Heading3"/>
        <w:rPr/>
      </w:pPr>
      <w:bookmarkStart w:id="129" w:name="__RefHeading___Toc3918_2493264692"/>
      <w:bookmarkEnd w:id="129"/>
      <w:r>
        <w:rPr/>
        <w:t>아승기품 시겁장</w:t>
      </w:r>
    </w:p>
    <w:p>
      <w:pPr>
        <w:pStyle w:val="SHTKSubheading"/>
        <w:rPr/>
      </w:pPr>
      <w:r>
        <w:rPr/>
        <w:t>阿僧祇品時劫章</w:t>
      </w:r>
    </w:p>
    <w:p>
      <w:pPr>
        <w:pStyle w:val="SHTKBlockLabel"/>
        <w:rPr/>
      </w:pPr>
      <w:r>
        <w:rPr/>
        <w:t>위치표지</w:t>
      </w:r>
    </w:p>
    <w:p>
      <w:pPr>
        <w:pStyle w:val="SHTKPositionMarker"/>
        <w:rPr/>
      </w:pPr>
      <w:r>
        <w:rPr/>
        <w:t>[0576b07]</w:t>
      </w:r>
    </w:p>
    <w:p>
      <w:pPr>
        <w:pStyle w:val="SHTKBlockLabel"/>
        <w:rPr/>
      </w:pPr>
      <w:r>
        <w:rPr/>
        <w:t>원문</w:t>
      </w:r>
    </w:p>
    <w:p>
      <w:pPr>
        <w:pStyle w:val="SHTKSourceText"/>
        <w:rPr/>
      </w:pPr>
      <w:r>
        <w:rPr/>
        <w:t>阿僧祇時者。謂大乘小乘二乘不同。小乘以六十劫。為大劫阿僧祇。小乘經此三僧祇得作佛。大乘義從拘梨已去。成一百句名一受。一受已去。名一阿僧祇。此是大數。十數中第一數也。三乘大乘佛。唯一方化儀。經此三大劫。修道得成佛。若頓教義即不可說。若一乘義即無盡劫。何以故。為依一乘一切眾生已成佛竟。復為眾生新新成佛。亦不住學地而成正覺。據此不限時分故無盡也。此義教興。挍量十地德。生其信也。又此數法。是通十地得。餘義如別章。</w:t>
      </w:r>
    </w:p>
    <w:p>
      <w:pPr>
        <w:pStyle w:val="SHTKBlockLabel"/>
        <w:rPr/>
      </w:pPr>
      <w:r>
        <w:rPr/>
        <w:t>한국어 직역</w:t>
      </w:r>
    </w:p>
    <w:p>
      <w:pPr>
        <w:pStyle w:val="SHTKTranslationText"/>
        <w:rPr/>
      </w:pPr>
      <w:r>
        <w:rPr/>
        <w:t>아승기의 시간은 대승과 소승 두 승에서 서로 다르다</w:t>
      </w:r>
      <w:r>
        <w:rPr/>
        <w:t xml:space="preserve">. </w:t>
      </w:r>
      <w:r>
        <w:rPr/>
        <w:t>소승에서는 육십 겁을 대겁 아승기로 삼는다</w:t>
      </w:r>
      <w:r>
        <w:rPr/>
        <w:t xml:space="preserve">. </w:t>
      </w:r>
      <w:r>
        <w:rPr/>
        <w:t>소승은 이 세 아승기를 지나 부처가 된다</w:t>
      </w:r>
      <w:r>
        <w:rPr/>
        <w:t xml:space="preserve">. </w:t>
      </w:r>
      <w:r>
        <w:rPr/>
        <w:t>대승의 뜻에서는 구리</w:t>
      </w:r>
      <w:r>
        <w:rPr/>
        <w:t>(</w:t>
      </w:r>
      <w:r>
        <w:rPr/>
        <w:t>拘梨</w:t>
      </w:r>
      <w:r>
        <w:rPr/>
        <w:t xml:space="preserve">) </w:t>
      </w:r>
      <w:r>
        <w:rPr/>
        <w:t>이후로부터 백 구를 이루는 것을 일수</w:t>
      </w:r>
      <w:r>
        <w:rPr/>
        <w:t>(</w:t>
      </w:r>
      <w:r>
        <w:rPr/>
        <w:t>一受</w:t>
      </w:r>
      <w:r>
        <w:rPr/>
        <w:t>)</w:t>
      </w:r>
      <w:r>
        <w:rPr/>
        <w:t>라고 하고</w:t>
      </w:r>
      <w:r>
        <w:rPr/>
        <w:t xml:space="preserve">, </w:t>
      </w:r>
      <w:r>
        <w:rPr/>
        <w:t>일수 이후를 일아승기라고 한다</w:t>
      </w:r>
      <w:r>
        <w:rPr/>
        <w:t xml:space="preserve">. </w:t>
      </w:r>
      <w:r>
        <w:rPr/>
        <w:t>이것은 큰 수이며</w:t>
      </w:r>
      <w:r>
        <w:rPr/>
        <w:t xml:space="preserve">, </w:t>
      </w:r>
      <w:r>
        <w:rPr/>
        <w:t>십수 가운데 첫째 수이다</w:t>
      </w:r>
      <w:r>
        <w:rPr/>
        <w:t xml:space="preserve">. </w:t>
      </w:r>
      <w:r>
        <w:rPr/>
        <w:t>삼승의 대승불은 오직 한 방면의 교화 의식에 따라 이 세 대겁을 지나 도를 닦아 성불한다</w:t>
      </w:r>
      <w:r>
        <w:rPr/>
        <w:t xml:space="preserve">. </w:t>
      </w:r>
      <w:r>
        <w:rPr/>
        <w:t>돈교의 뜻이라면 말할 수 없다</w:t>
      </w:r>
      <w:r>
        <w:rPr/>
        <w:t xml:space="preserve">. </w:t>
      </w:r>
      <w:r>
        <w:rPr/>
        <w:t>일승의 뜻이라면 곧 다함없는 겁이다</w:t>
      </w:r>
      <w:r>
        <w:rPr/>
        <w:t xml:space="preserve">. </w:t>
      </w:r>
      <w:r>
        <w:rPr/>
        <w:t>무슨 까닭인가</w:t>
      </w:r>
      <w:r>
        <w:rPr/>
        <w:t xml:space="preserve">? </w:t>
      </w:r>
      <w:r>
        <w:rPr/>
        <w:t>일승에 의거하면 일체중생이 이미 성불을 마쳤으나</w:t>
      </w:r>
      <w:r>
        <w:rPr/>
        <w:t xml:space="preserve">, </w:t>
      </w:r>
      <w:r>
        <w:rPr/>
        <w:t>다시 중생을 위하여 새롭고 새롭게 성불하며</w:t>
      </w:r>
      <w:r>
        <w:rPr/>
        <w:t xml:space="preserve">, </w:t>
      </w:r>
      <w:r>
        <w:rPr/>
        <w:t>또 학지에 머물지 않고 정각을 이루기 때문이다</w:t>
      </w:r>
      <w:r>
        <w:rPr/>
        <w:t xml:space="preserve">. </w:t>
      </w:r>
      <w:r>
        <w:rPr/>
        <w:t>이에 의거하면 시간의 구분을 한정하지 않으므로 다함이 없다</w:t>
      </w:r>
      <w:r>
        <w:rPr/>
        <w:t xml:space="preserve">. </w:t>
      </w:r>
      <w:r>
        <w:rPr/>
        <w:t>이 뜻의 가르침이 일어난 것은 십지의 덕을 비교하여 헤아리고 그 믿음을 내게 하려는 것이다</w:t>
      </w:r>
      <w:r>
        <w:rPr/>
        <w:t xml:space="preserve">. </w:t>
      </w:r>
      <w:r>
        <w:rPr/>
        <w:t>또 이 수법은 십지에서 얻는 데 통한다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w:t>
      </w:r>
      <w:r>
        <w:rPr/>
        <w:t>판독 불확실</w:t>
      </w:r>
      <w:r>
        <w:rPr/>
        <w:t>] `</w:t>
      </w:r>
      <w:r>
        <w:rPr/>
        <w:t>拘梨</w:t>
      </w:r>
      <w:r>
        <w:rPr/>
        <w:t>`</w:t>
      </w:r>
      <w:r>
        <w:rPr/>
        <w:t>는 대수의 단위로 보이나 이 파일만으로 정확한 대응 수치를 확정할 수 없어 음역하였다</w:t>
      </w:r>
      <w:r>
        <w:rPr/>
        <w:t>.</w:t>
      </w:r>
    </w:p>
    <w:p>
      <w:pPr>
        <w:pStyle w:val="SHTKNoteSummary"/>
        <w:rPr/>
      </w:pPr>
      <w:r>
        <w:rPr/>
        <w:t xml:space="preserve">교감 요약 </w:t>
      </w:r>
      <w:r>
        <w:rPr/>
        <w:t>| [</w:t>
      </w:r>
      <w:r>
        <w:rPr/>
        <w:t>구문 불확실</w:t>
      </w:r>
      <w:r>
        <w:rPr/>
        <w:t>] `</w:t>
      </w:r>
      <w:r>
        <w:rPr/>
        <w:t>三乘大乘佛</w:t>
      </w:r>
      <w:r>
        <w:rPr/>
        <w:t>`</w:t>
      </w:r>
      <w:r>
        <w:rPr/>
        <w:t>의 결합 관계가 불분명하여 “삼승의 대승불”로 직역하였다</w:t>
      </w:r>
      <w:r>
        <w:rPr/>
        <w:t>.</w:t>
      </w:r>
    </w:p>
    <w:p>
      <w:pPr>
        <w:pStyle w:val="Heading3"/>
        <w:rPr/>
      </w:pPr>
      <w:bookmarkStart w:id="130" w:name="__RefHeading___Toc3920_2493264692"/>
      <w:bookmarkEnd w:id="130"/>
      <w:r>
        <w:rPr/>
        <w:t>수명품 수명차별장</w:t>
      </w:r>
    </w:p>
    <w:p>
      <w:pPr>
        <w:pStyle w:val="SHTKSubheading"/>
        <w:rPr/>
      </w:pPr>
      <w:r>
        <w:rPr/>
        <w:t>壽命品壽命差別章</w:t>
      </w:r>
    </w:p>
    <w:p>
      <w:pPr>
        <w:pStyle w:val="SHTKBlockLabel"/>
        <w:rPr/>
      </w:pPr>
      <w:r>
        <w:rPr/>
        <w:t>위치표지</w:t>
      </w:r>
    </w:p>
    <w:p>
      <w:pPr>
        <w:pStyle w:val="SHTKPositionMarker"/>
        <w:rPr/>
      </w:pPr>
      <w:r>
        <w:rPr/>
        <w:t>[0576b19]</w:t>
      </w:r>
    </w:p>
    <w:p>
      <w:pPr>
        <w:pStyle w:val="SHTKBlockLabel"/>
        <w:rPr/>
      </w:pPr>
      <w:r>
        <w:rPr/>
        <w:t>원문</w:t>
      </w:r>
    </w:p>
    <w:p>
      <w:pPr>
        <w:pStyle w:val="SHTKSourceText"/>
        <w:rPr/>
      </w:pPr>
      <w:r>
        <w:rPr/>
        <w:t>壽命者。謂經時分為壽。命者命根。又壽即是命。小乘以非色非心為體。大乘以不相應法為體。仍大乘初教不相應。不與小乘同。小乘不相應。即入事聚攝。大乘初教不相應。是理非事。又即是空。若依終教。即事是如。若依一乘。一切自在。何以故。是法界故。長短自在。隨機應見差別不同。問依其經文。將娑婆國土對阿彌陀國等。辨命短長。據此三千界處命根。與佛土命根雖有短長根法不異。此義云何。答據三乘義。淨土說命。即是報命。雖染淨不同。命義不別。除諸佛菩薩變化者。不入此例。若一乘義。假使世界性等十種土中。所有命根。雖福分轉勝。命亦不異。除佛境界不可說不可說。若約宗分。凡夫約人辨命。聲聞約實法辨命。若初教菩薩。即空辨命。若終教菩薩。即如辨命。若約一乘。即法界自在辨命。此義通十地。若約別教。信位終心即得。餘義如別章。</w:t>
      </w:r>
    </w:p>
    <w:p>
      <w:pPr>
        <w:pStyle w:val="SHTKBlockLabel"/>
        <w:rPr/>
      </w:pPr>
      <w:r>
        <w:rPr/>
        <w:t>한국어 직역</w:t>
      </w:r>
    </w:p>
    <w:p>
      <w:pPr>
        <w:pStyle w:val="SHTKTranslationText"/>
        <w:rPr/>
      </w:pPr>
      <w:r>
        <w:rPr/>
        <w:t>수명이란 시간의 구분을 지나는 것을 수</w:t>
      </w:r>
      <w:r>
        <w:rPr/>
        <w:t>(</w:t>
      </w:r>
      <w:r>
        <w:rPr/>
        <w:t>壽</w:t>
      </w:r>
      <w:r>
        <w:rPr/>
        <w:t>)</w:t>
      </w:r>
      <w:r>
        <w:rPr/>
        <w:t>라고 하는 것이고</w:t>
      </w:r>
      <w:r>
        <w:rPr/>
        <w:t xml:space="preserve">, </w:t>
      </w:r>
      <w:r>
        <w:rPr/>
        <w:t>명은 명근이다</w:t>
      </w:r>
      <w:r>
        <w:rPr/>
        <w:t xml:space="preserve">. </w:t>
      </w:r>
      <w:r>
        <w:rPr/>
        <w:t>또 수가 곧 명이다</w:t>
      </w:r>
      <w:r>
        <w:rPr/>
        <w:t xml:space="preserve">. </w:t>
      </w:r>
      <w:r>
        <w:rPr/>
        <w:t>소승에서는 비색비심을 체로 삼고</w:t>
      </w:r>
      <w:r>
        <w:rPr/>
        <w:t xml:space="preserve">, </w:t>
      </w:r>
      <w:r>
        <w:rPr/>
        <w:t>대승에서는 불상응법을 체로 삼는다</w:t>
      </w:r>
      <w:r>
        <w:rPr/>
        <w:t xml:space="preserve">. </w:t>
      </w:r>
      <w:r>
        <w:rPr/>
        <w:t>그러나 대승 초교의 불상응은 소승과 같지 않다</w:t>
      </w:r>
      <w:r>
        <w:rPr/>
        <w:t xml:space="preserve">. </w:t>
      </w:r>
      <w:r>
        <w:rPr/>
        <w:t>소승의 불상응은 곧 사취에 포섭되고</w:t>
      </w:r>
      <w:r>
        <w:rPr/>
        <w:t xml:space="preserve">, </w:t>
      </w:r>
      <w:r>
        <w:rPr/>
        <w:t>대승 초교의 불상응은 리이지 사가 아니며</w:t>
      </w:r>
      <w:r>
        <w:rPr/>
        <w:t xml:space="preserve">, </w:t>
      </w:r>
      <w:r>
        <w:rPr/>
        <w:t>또 곧 공이다</w:t>
      </w:r>
      <w:r>
        <w:rPr/>
        <w:t xml:space="preserve">. </w:t>
      </w:r>
      <w:r>
        <w:rPr/>
        <w:t>종교에 의거하면 곧 사가 진여이다</w:t>
      </w:r>
      <w:r>
        <w:rPr/>
        <w:t xml:space="preserve">. </w:t>
      </w:r>
      <w:r>
        <w:rPr/>
        <w:t>일승에 의거하면 모든 것이 자재하다</w:t>
      </w:r>
      <w:r>
        <w:rPr/>
        <w:t xml:space="preserve">. </w:t>
      </w:r>
      <w:r>
        <w:rPr/>
        <w:t>무슨 까닭인가</w:t>
      </w:r>
      <w:r>
        <w:rPr/>
        <w:t xml:space="preserve">? </w:t>
      </w:r>
      <w:r>
        <w:rPr/>
        <w:t>법계이기 때문이다</w:t>
      </w:r>
      <w:r>
        <w:rPr/>
        <w:t xml:space="preserve">. </w:t>
      </w:r>
      <w:r>
        <w:rPr/>
        <w:t>길고 짧음이 자재하며</w:t>
      </w:r>
      <w:r>
        <w:rPr/>
        <w:t xml:space="preserve">, </w:t>
      </w:r>
      <w:r>
        <w:rPr/>
        <w:t>근기에 따라 응하여 보이는 차별이 같지 않다</w:t>
      </w:r>
      <w:r>
        <w:rPr/>
        <w:t>.</w:t>
      </w:r>
    </w:p>
    <w:p>
      <w:pPr>
        <w:pStyle w:val="SHTKTranslationText"/>
        <w:rPr/>
      </w:pPr>
      <w:r>
        <w:rPr/>
        <w:t>묻는다</w:t>
      </w:r>
      <w:r>
        <w:rPr/>
        <w:t xml:space="preserve">. </w:t>
      </w:r>
      <w:r>
        <w:rPr/>
        <w:t>그 경문에 의거하여 사바국토와 아미타국 등을 서로 대조해 수명의 길고 짧음을 분별한다</w:t>
      </w:r>
      <w:r>
        <w:rPr/>
        <w:t xml:space="preserve">. </w:t>
      </w:r>
      <w:r>
        <w:rPr/>
        <w:t>이 삼천세계에 있는 명근과 불국토의 명근은 비록 길고 짧음이 있으나 근의 법은 다르지 않다</w:t>
      </w:r>
      <w:r>
        <w:rPr/>
        <w:t xml:space="preserve">. </w:t>
      </w:r>
      <w:r>
        <w:rPr/>
        <w:t>이 뜻은 어떠한가</w:t>
      </w:r>
      <w:r>
        <w:rPr/>
        <w:t xml:space="preserve">. </w:t>
      </w:r>
      <w:r>
        <w:rPr/>
        <w:t>답한다</w:t>
      </w:r>
      <w:r>
        <w:rPr/>
        <w:t xml:space="preserve">. </w:t>
      </w:r>
      <w:r>
        <w:rPr/>
        <w:t>삼승의 뜻에 의거하면</w:t>
      </w:r>
      <w:r>
        <w:rPr/>
        <w:t xml:space="preserve">, </w:t>
      </w:r>
      <w:r>
        <w:rPr/>
        <w:t>정토에서 말하는 수명은 곧 과보의 수명이다</w:t>
      </w:r>
      <w:r>
        <w:rPr/>
        <w:t xml:space="preserve">. </w:t>
      </w:r>
      <w:r>
        <w:rPr/>
        <w:t>비록 염과 정이 다르더라도 수명의 뜻은 다르지 않다</w:t>
      </w:r>
      <w:r>
        <w:rPr/>
        <w:t xml:space="preserve">. </w:t>
      </w:r>
      <w:r>
        <w:rPr/>
        <w:t>모든 부처와 보살의 변화한 존재는 제외하니</w:t>
      </w:r>
      <w:r>
        <w:rPr/>
        <w:t xml:space="preserve">, </w:t>
      </w:r>
      <w:r>
        <w:rPr/>
        <w:t>이 사례에 들어가지 않는다</w:t>
      </w:r>
      <w:r>
        <w:rPr/>
        <w:t xml:space="preserve">. </w:t>
      </w:r>
      <w:r>
        <w:rPr/>
        <w:t>일승의 뜻이라면</w:t>
      </w:r>
      <w:r>
        <w:rPr/>
        <w:t xml:space="preserve">, </w:t>
      </w:r>
      <w:r>
        <w:rPr/>
        <w:t>가령 세계성 등의 열 가지 국토 가운데에 있는 모든 명근은 비록 복분이 더욱 뛰어나더라도 수명은 또한 다르지 않다</w:t>
      </w:r>
      <w:r>
        <w:rPr/>
        <w:t xml:space="preserve">. </w:t>
      </w:r>
      <w:r>
        <w:rPr/>
        <w:t>부처님의 경계인 불가설불가설은 제외한다</w:t>
      </w:r>
      <w:r>
        <w:rPr/>
        <w:t xml:space="preserve">. </w:t>
      </w:r>
      <w:r>
        <w:rPr/>
        <w:t>종지에 따라 나누면</w:t>
      </w:r>
      <w:r>
        <w:rPr/>
        <w:t xml:space="preserve">, </w:t>
      </w:r>
      <w:r>
        <w:rPr/>
        <w:t>범부는 사람에 의거하여 수명을 분별하고</w:t>
      </w:r>
      <w:r>
        <w:rPr/>
        <w:t xml:space="preserve">, </w:t>
      </w:r>
      <w:r>
        <w:rPr/>
        <w:t>성문은 실법에 의거하여 수명을 분별하며</w:t>
      </w:r>
      <w:r>
        <w:rPr/>
        <w:t xml:space="preserve">, </w:t>
      </w:r>
      <w:r>
        <w:rPr/>
        <w:t>초교의 보살은 곧 공에 의거하여 수명을 분별하고</w:t>
      </w:r>
      <w:r>
        <w:rPr/>
        <w:t xml:space="preserve">, </w:t>
      </w:r>
      <w:r>
        <w:rPr/>
        <w:t>종교의 보살은 곧 진여에 의거하여 수명을 분별하며</w:t>
      </w:r>
      <w:r>
        <w:rPr/>
        <w:t xml:space="preserve">, </w:t>
      </w:r>
      <w:r>
        <w:rPr/>
        <w:t>일승에 의거하면 곧 법계의 자재함에 의거하여 수명을 분별한다</w:t>
      </w:r>
      <w:r>
        <w:rPr/>
        <w:t xml:space="preserve">. </w:t>
      </w:r>
      <w:r>
        <w:rPr/>
        <w:t>이 뜻은 십지에 통한다</w:t>
      </w:r>
      <w:r>
        <w:rPr/>
        <w:t xml:space="preserve">. </w:t>
      </w:r>
      <w:r>
        <w:rPr/>
        <w:t>별교에 의거하면 십신위의 마지막 마음에서 곧 얻는다</w:t>
      </w:r>
      <w:r>
        <w:rPr/>
        <w:t xml:space="preserve">. </w:t>
      </w:r>
      <w:r>
        <w:rPr/>
        <w:t>나머지 뜻은 별장과 같다</w:t>
      </w:r>
      <w:r>
        <w:rPr/>
        <w:t>.</w:t>
      </w:r>
    </w:p>
    <w:p>
      <w:pPr>
        <w:pStyle w:val="Heading3"/>
        <w:rPr/>
      </w:pPr>
      <w:bookmarkStart w:id="131" w:name="__RefHeading___Toc3922_2493264692"/>
      <w:bookmarkEnd w:id="131"/>
      <w:r>
        <w:rPr/>
        <w:t>수명품 안에서 왕생의 뜻을 밝힘</w:t>
      </w:r>
    </w:p>
    <w:p>
      <w:pPr>
        <w:pStyle w:val="SHTKSubheading"/>
        <w:rPr/>
      </w:pPr>
      <w:r>
        <w:rPr/>
        <w:t>壽命品內明往生義</w:t>
      </w:r>
    </w:p>
    <w:p>
      <w:pPr>
        <w:pStyle w:val="SHTKBlockLabel"/>
        <w:rPr/>
      </w:pPr>
      <w:r>
        <w:rPr/>
        <w:t>위치표지</w:t>
      </w:r>
    </w:p>
    <w:p>
      <w:pPr>
        <w:pStyle w:val="SHTKPositionMarker"/>
        <w:rPr/>
      </w:pPr>
      <w:r>
        <w:rPr/>
        <w:t>[0576c09]</w:t>
      </w:r>
    </w:p>
    <w:p>
      <w:pPr>
        <w:pStyle w:val="SHTKBlockLabel"/>
        <w:rPr/>
      </w:pPr>
      <w:r>
        <w:rPr/>
        <w:t>원문</w:t>
      </w:r>
    </w:p>
    <w:p>
      <w:pPr>
        <w:pStyle w:val="SHTKSourceText"/>
        <w:rPr/>
      </w:pPr>
      <w:r>
        <w:rPr/>
        <w:t>往生義者。總有七門。一明往生意。二明往生所信之境。三明往生因緣。四明往生驗生法。五明往生業行。六明往生人位分齊。七明往生業行迴轉不同。初明往生意者。為欲防退。娑婆世界雜惡之處中下濡根。於緣多退。佛引往生。淨土緣強。唯進無退。故制往生。往生有二處。一是西方。二生彌勒處。若欲斷煩惱者。引生西方。不斷煩惱者。引生彌勒佛前。何以故。西方是異界故。須伏斷惑。彌勒處是同界故。不假斷惑。業成即往生。第二往生所信境者。謂阿彌陀佛國一乘三乘不同。若依一乘。阿彌陀土。屬世界海攝。何以故。為近引初機成信教境真實佛國圓融不可說故。若依三乘。西方淨土是實報處。通成四土。一法性土。二事淨土。三實報土。四化淨土。化者是報化也。非化身化。於中所有佛及土田菩薩眷屬如攝論。十七觀境圓淨泉池華菓諸乘優劣雜類不同。並對娑婆有情眾生依正果報所有色心境界。皆悉翻對引接。令成生信法門。如西方佛。引此方樂佛習心。西方樹林。引此方樂樹林習心。西方菩薩。引此方樂伴善知識習心。西方八功德水。引此方樂水習心。如是一切。並皆準知。而依四種淨土。而消息之。第三明往生因緣者。謂得往生。由六因緣成。四緣者。一因緣。二等無間緣。亦云次第緣。三所緣。亦云緣緣。四增上緣。本識業種為因緣。求生心為次第緣。淨土等境為緣緣餘法不礙為增上緣。六因者。一能作因。亦云所作因。二俱有因。亦云共有因。三相應因。四同類因。亦云自分因。五遍因。亦云遍行因。六異熟果因。亦云報因。六因生五果。相應共有二因。感增上果。自分因遍因感依果。所作自分相應共有。感解脫果及士夫果。亦名功用果。報因感報果。往生淨土五因感五果。除遍行因。此六因四緣名數。通三乘教。愚法小乘。無淨土。不取小乘因緣名。依大乘初教。六因四緣。及互為因生引二因。及十因二十因等。準之可知。終教唯四緣及互為因。頓教唯互為因。圓教一切因。何以故。諸教皆成往生故。餘義準可知。第四往生驗生法者。略有十門。一作道場門。安置道場。建彌陀佛像。幡燈散華洗浴燒香禮佛行道。念阿彌陀。一日乃至七日。驗得往生。二作三七日法。依前建立道場。念佛行道懺悔禮拜。誦大乘經。三七日滿驗得往生。三依十六觀及九品生。</w:t>
      </w:r>
    </w:p>
    <w:p>
      <w:pPr>
        <w:pStyle w:val="SHTKSourceText"/>
        <w:rPr/>
      </w:pPr>
      <w:r>
        <w:rPr/>
        <w:t>依經得分齊者。驗得往生。四依盂蘭盆法。依那舍長者起教。造盂蘭盆。依教成者。驗得往生。五依往生經。建立黃幡。及示佛像。并作灌頂法。若未終。若終時已終竟如法成就。得驗往生。六觀其暖觸臨終之時。頭頂暖者。驗得往生。七依彌勒發問經。十念成就。盡其一報。亦驗此人定得往生。八驗中陰身。亦得往生。若親兒女。隨在一時。知彼父母所有行相。不依前件所驗相者。應為別作三七日法。稱名行道懺悔滅罪。至心徹到。驗得父母中陰往生。九依灌頂法。四月八日。灌頂佛像。及洗菩提樹。福及父母兄弟姊妹。並驗往生。十盡其一生。六時禮佛懺悔謝過。及來去往還皆參辭禮拜。謝過尊儀。無間絕者。驗得往生。第五往生業行者。總說正助一切業行。皆為往生業行。無問內門外門有流無流。皆為往生業行。無問現生及過去未來多生所有福慧。及一切五乘等業行。迴向皆為業行。如是準知。第六往生人位分齊者。大位為其十解已前。信位之中。成十善法。正修行者。是其教家正所為之位。何以故。為此位中防退失故。及退滅故。并廢退故。十解已上。無上三退。教即不為。此據終教說。若據初教。十迴向已還是其所為。何以故。十迴向已去得不退故。若約頓教及圓教。在信位終心自分已還。是所為位。頓教及圓教。雖無相遲疾異。而約終教辨。其見聞約成多少。仍理自不同。宜可準知。此依觀經九品生文。準即可知。第七往生業行迴轉不同者。其往生業。縱使此土人天正善根。三乘正善根。求生十方淨土。正善根等。迴生西方。竝成助行因。若論正生。彼因即簡三界苦集因。無分別智。為正行因。發願求生為勝方便。臨終樂欲生為次第緣。即是正勝欲。臨終時善知識行及解者。為親增上宿世善根。大準依經。成多善根。準現生中一生所作相續大善根多少等者。即為正因。非別時意。降斯已下。是別時意。令生西方。至彼得不退。雖有前後。仍取不退。以為大宗。從此已後。展轉增勝。生無邊佛土。至普賢界。還來入彼蓮華藏世界海。成起化之用。此據極終入宅之言。若依觀經上品上生。聞妙法已。即悟無生法忍。經須臾間。歷事諸佛。遍十方界。於諸佛前。次第受記。還至本國。得無量百千陀羅尼門。此據初始近至之言。又依往生論。有二種漸次相資法。一因二果。因者有五門。</w:t>
      </w:r>
    </w:p>
    <w:p>
      <w:pPr>
        <w:pStyle w:val="SHTKSourceText"/>
        <w:rPr/>
      </w:pPr>
      <w:r>
        <w:rPr/>
        <w:t>畢竟得生安樂國土見阿彌陀佛。一者禮拜門。二者讚歎門。三者作願門。四者觀察門。五者迴向門。云何禮拜。身業禮阿彌陀如來應正遍知。為生彼國意故。云何讚嘆。口業讚嘆。稱彼如來名。如彼如來光明智相。如彼名義。欲如實修行相應故。云何作願。心常作願。一心專念畢竟往生安樂國土。欲如實修行奢摩他故。云何觀察。智慧觀察。正念觀彼。欲如實修行毘婆舍那故。廣如論說。云何迴向。謂迴向三處。第二果者。復有五種門。漸次成就五種功德。一者近門。二者大眾門。三者宅門。四者屋門。五者園林遊戲地門。初四種門。成就入功德。第五門成就出功德。入第一門者。以禮拜阿彌陀佛為生彼國故。得生安樂世界。入第二門者。以讚嘆阿彌陀佛。隨順名義。稱如來名。依如來光明相心修行故。得入大會眾數。入第三門者。以一心專念作願生彼。修奢摩他寂靜三昧行故。得入蓮華藏世界。入第四門者。以專念觀察彼妙莊嚴。修毘婆舍那故。得到彼處受用種種法味樂。出第五門者。以大慈悲。觀察一切苦惱眾生。示應化身。迴入生死園煩惱林中。遊戲神通。至教化地。以本願力迴向故。菩薩如是修五門行。自利利他。速得成就阿耨多羅三藐三菩提故。</w:t>
      </w:r>
    </w:p>
    <w:p>
      <w:pPr>
        <w:pStyle w:val="SHTKBlockLabel"/>
        <w:rPr/>
      </w:pPr>
      <w:r>
        <w:rPr/>
        <w:t>한국어 직역</w:t>
      </w:r>
    </w:p>
    <w:p>
      <w:pPr>
        <w:pStyle w:val="SHTKTranslationText"/>
        <w:rPr/>
      </w:pPr>
      <w:r>
        <w:rPr/>
        <w:t>왕생의 뜻에는 모두 일곱 문이 있다</w:t>
      </w:r>
      <w:r>
        <w:rPr/>
        <w:t xml:space="preserve">. </w:t>
      </w:r>
      <w:r>
        <w:rPr/>
        <w:t>첫째는 왕생의 뜻을 밝히고</w:t>
      </w:r>
      <w:r>
        <w:rPr/>
        <w:t xml:space="preserve">, </w:t>
      </w:r>
      <w:r>
        <w:rPr/>
        <w:t>둘째는 왕생할 때 믿는 경계를 밝히며</w:t>
      </w:r>
      <w:r>
        <w:rPr/>
        <w:t xml:space="preserve">, </w:t>
      </w:r>
      <w:r>
        <w:rPr/>
        <w:t>셋째는 왕생의 인연을 밝히고</w:t>
      </w:r>
      <w:r>
        <w:rPr/>
        <w:t xml:space="preserve">, </w:t>
      </w:r>
      <w:r>
        <w:rPr/>
        <w:t>넷째는 왕생을 증험하는 법을 밝히며</w:t>
      </w:r>
      <w:r>
        <w:rPr/>
        <w:t xml:space="preserve">, </w:t>
      </w:r>
      <w:r>
        <w:rPr/>
        <w:t>다섯째는 왕생의 업행을 밝히고</w:t>
      </w:r>
      <w:r>
        <w:rPr/>
        <w:t xml:space="preserve">, </w:t>
      </w:r>
      <w:r>
        <w:rPr/>
        <w:t>여섯째는 왕생하는 사람의 지위와 분제를 밝히며</w:t>
      </w:r>
      <w:r>
        <w:rPr/>
        <w:t xml:space="preserve">, </w:t>
      </w:r>
      <w:r>
        <w:rPr/>
        <w:t>일곱째는 왕생의 업행이 회전하는 차이를 밝힌다</w:t>
      </w:r>
      <w:r>
        <w:rPr/>
        <w:t xml:space="preserve">. </w:t>
      </w:r>
      <w:r>
        <w:rPr/>
        <w:t>첫째</w:t>
      </w:r>
      <w:r>
        <w:rPr/>
        <w:t xml:space="preserve">, </w:t>
      </w:r>
      <w:r>
        <w:rPr/>
        <w:t>왕생의 뜻을 밝히는 것은 퇴전함을 막으려는 것이다</w:t>
      </w:r>
      <w:r>
        <w:rPr/>
        <w:t xml:space="preserve">. </w:t>
      </w:r>
      <w:r>
        <w:rPr/>
        <w:t>사바세계라는 잡악한 곳의 중근기와 하근기의 연약한 근기는 여러 연에서 많이 퇴전한다</w:t>
      </w:r>
      <w:r>
        <w:rPr/>
        <w:t xml:space="preserve">. </w:t>
      </w:r>
      <w:r>
        <w:rPr/>
        <w:t>부처님께서 왕생으로 이끄시는 것은 정토의 연이 강하여 오직 나아갈 뿐 물러나지 않기 때문이다</w:t>
      </w:r>
      <w:r>
        <w:rPr/>
        <w:t>.</w:t>
      </w:r>
    </w:p>
    <w:p>
      <w:pPr>
        <w:pStyle w:val="SHTKTranslationText"/>
        <w:rPr/>
      </w:pPr>
      <w:r>
        <w:rPr/>
        <w:t>그러므로 왕생을 제정하셨다</w:t>
      </w:r>
      <w:r>
        <w:rPr/>
        <w:t xml:space="preserve">. </w:t>
      </w:r>
      <w:r>
        <w:rPr/>
        <w:t>왕생하는 곳에는 두 곳이 있다</w:t>
      </w:r>
      <w:r>
        <w:rPr/>
        <w:t xml:space="preserve">. </w:t>
      </w:r>
      <w:r>
        <w:rPr/>
        <w:t>첫째는 서방이고</w:t>
      </w:r>
      <w:r>
        <w:rPr/>
        <w:t xml:space="preserve">, </w:t>
      </w:r>
      <w:r>
        <w:rPr/>
        <w:t>둘째는 미륵의 처소에 태어나는 것이다</w:t>
      </w:r>
      <w:r>
        <w:rPr/>
        <w:t xml:space="preserve">. </w:t>
      </w:r>
      <w:r>
        <w:rPr/>
        <w:t>번뇌를 끊고자 하는 사람은 서방에 태어나도록 이끌고</w:t>
      </w:r>
      <w:r>
        <w:rPr/>
        <w:t xml:space="preserve">, </w:t>
      </w:r>
      <w:r>
        <w:rPr/>
        <w:t>번뇌를 끊지 않는 사람은 미륵불 앞에 태어나도록 이끈다</w:t>
      </w:r>
      <w:r>
        <w:rPr/>
        <w:t xml:space="preserve">. </w:t>
      </w:r>
      <w:r>
        <w:rPr/>
        <w:t>무슨 까닭인가</w:t>
      </w:r>
      <w:r>
        <w:rPr/>
        <w:t xml:space="preserve">? </w:t>
      </w:r>
      <w:r>
        <w:rPr/>
        <w:t>서방은 다른 세계이므로 번뇌를 조복하고 끊어야 하지만</w:t>
      </w:r>
      <w:r>
        <w:rPr/>
        <w:t xml:space="preserve">, </w:t>
      </w:r>
      <w:r>
        <w:rPr/>
        <w:t>미륵의 처소는 같은 세계이므로 번뇌를 끊을 필요가 없고</w:t>
      </w:r>
      <w:r>
        <w:rPr/>
        <w:t xml:space="preserve">, </w:t>
      </w:r>
      <w:r>
        <w:rPr/>
        <w:t>업이 이루어지면 곧 왕생하기 때문이다</w:t>
      </w:r>
      <w:r>
        <w:rPr/>
        <w:t>.</w:t>
      </w:r>
    </w:p>
    <w:p>
      <w:pPr>
        <w:pStyle w:val="SHTKTranslationText"/>
        <w:rPr/>
      </w:pPr>
      <w:r>
        <w:rPr/>
        <w:t>둘째</w:t>
      </w:r>
      <w:r>
        <w:rPr/>
        <w:t xml:space="preserve">, </w:t>
      </w:r>
      <w:r>
        <w:rPr/>
        <w:t>왕생할 때 믿는 경계는 아미타불국에 관한 일승과 삼승의 설명이 같지 않다는 것이다</w:t>
      </w:r>
      <w:r>
        <w:rPr/>
        <w:t xml:space="preserve">. </w:t>
      </w:r>
      <w:r>
        <w:rPr/>
        <w:t>일승에 의거하면 아미타의 국토는 세계해에 포섭된다</w:t>
      </w:r>
      <w:r>
        <w:rPr/>
        <w:t xml:space="preserve">. </w:t>
      </w:r>
      <w:r>
        <w:rPr/>
        <w:t>무슨 까닭인가</w:t>
      </w:r>
      <w:r>
        <w:rPr/>
        <w:t xml:space="preserve">? </w:t>
      </w:r>
      <w:r>
        <w:rPr/>
        <w:t>초기 근기를 가까이 이끌어 믿음을 이루게 하는 교경인 진실한 불국토가 원융하여 말할 수 없기 때문이다</w:t>
      </w:r>
      <w:r>
        <w:rPr/>
        <w:t xml:space="preserve">. </w:t>
      </w:r>
      <w:r>
        <w:rPr/>
        <w:t>삼승에 의거하면 서방정토는 실보의 처소이며</w:t>
      </w:r>
      <w:r>
        <w:rPr/>
        <w:t xml:space="preserve">, </w:t>
      </w:r>
      <w:r>
        <w:rPr/>
        <w:t>네 국토를 통틀어 이룬다</w:t>
      </w:r>
      <w:r>
        <w:rPr/>
        <w:t>.</w:t>
      </w:r>
    </w:p>
    <w:p>
      <w:pPr>
        <w:pStyle w:val="SHTKTranslationText"/>
        <w:rPr/>
      </w:pPr>
      <w:r>
        <w:rPr/>
        <w:t>첫째는 법성토이고</w:t>
      </w:r>
      <w:r>
        <w:rPr/>
        <w:t xml:space="preserve">, </w:t>
      </w:r>
      <w:r>
        <w:rPr/>
        <w:t>둘째는 사정토이며</w:t>
      </w:r>
      <w:r>
        <w:rPr/>
        <w:t xml:space="preserve">, </w:t>
      </w:r>
      <w:r>
        <w:rPr/>
        <w:t>셋째는 실보토이고</w:t>
      </w:r>
      <w:r>
        <w:rPr/>
        <w:t xml:space="preserve">, </w:t>
      </w:r>
      <w:r>
        <w:rPr/>
        <w:t>넷째는 화정토이다</w:t>
      </w:r>
      <w:r>
        <w:rPr/>
        <w:t xml:space="preserve">. </w:t>
      </w:r>
      <w:r>
        <w:rPr/>
        <w:t>화는 보신의 변화라는 뜻이며</w:t>
      </w:r>
      <w:r>
        <w:rPr/>
        <w:t xml:space="preserve">, </w:t>
      </w:r>
      <w:r>
        <w:rPr/>
        <w:t>화신의 변화가 아니다</w:t>
      </w:r>
      <w:r>
        <w:rPr/>
        <w:t xml:space="preserve">. </w:t>
      </w:r>
      <w:r>
        <w:rPr/>
        <w:t>그 가운데 있는 부처</w:t>
      </w:r>
      <w:r>
        <w:rPr/>
        <w:t>·</w:t>
      </w:r>
      <w:r>
        <w:rPr/>
        <w:t>국토</w:t>
      </w:r>
      <w:r>
        <w:rPr/>
        <w:t>·</w:t>
      </w:r>
      <w:r>
        <w:rPr/>
        <w:t>보살</w:t>
      </w:r>
      <w:r>
        <w:rPr/>
        <w:t>·</w:t>
      </w:r>
      <w:r>
        <w:rPr/>
        <w:t>권속은 『섭론』에서 말한 것과 같다</w:t>
      </w:r>
      <w:r>
        <w:rPr/>
        <w:t xml:space="preserve">. </w:t>
      </w:r>
      <w:r>
        <w:rPr/>
        <w:t>십칠관의 경계</w:t>
      </w:r>
      <w:r>
        <w:rPr/>
        <w:t xml:space="preserve">, </w:t>
      </w:r>
      <w:r>
        <w:rPr/>
        <w:t>원만하고 청정한 샘과 연못과 꽃과 과실</w:t>
      </w:r>
      <w:r>
        <w:rPr/>
        <w:t xml:space="preserve">, </w:t>
      </w:r>
      <w:r>
        <w:rPr/>
        <w:t>여러 승의 우열과 잡다한 부류가 서로 다르다</w:t>
      </w:r>
      <w:r>
        <w:rPr/>
        <w:t xml:space="preserve">. </w:t>
      </w:r>
      <w:r>
        <w:rPr/>
        <w:t>이는 모두 사바세계 유정중생의 의보와 정보의 과보에 있는 색과 마음의 경계에 대응하여 전부 반대로 대조하여 맞아 이끄는 것이며</w:t>
      </w:r>
      <w:r>
        <w:rPr/>
        <w:t xml:space="preserve">, </w:t>
      </w:r>
      <w:r>
        <w:rPr/>
        <w:t>믿음을 내게 하는 법문을 이룬다</w:t>
      </w:r>
      <w:r>
        <w:rPr/>
        <w:t xml:space="preserve">. </w:t>
      </w:r>
      <w:r>
        <w:rPr/>
        <w:t>예컨대 서방의 부처님은 이곳에서 부처님을 좋아하여 익힌 마음을 이끌고</w:t>
      </w:r>
      <w:r>
        <w:rPr/>
        <w:t xml:space="preserve">, </w:t>
      </w:r>
      <w:r>
        <w:rPr/>
        <w:t>서방의 숲은 이곳에서 숲을 좋아하여 익힌 마음을 이끌며</w:t>
      </w:r>
      <w:r>
        <w:rPr/>
        <w:t xml:space="preserve">, </w:t>
      </w:r>
      <w:r>
        <w:rPr/>
        <w:t>서방의 보살은 이곳에서 선지식과 벗하기를 좋아하여 익힌 마음을 이끌고</w:t>
      </w:r>
      <w:r>
        <w:rPr/>
        <w:t xml:space="preserve">, </w:t>
      </w:r>
      <w:r>
        <w:rPr/>
        <w:t>서방의 팔공덕수는 이곳에서 물을 좋아하여 익힌 마음을 이끈다</w:t>
      </w:r>
      <w:r>
        <w:rPr/>
        <w:t xml:space="preserve">. </w:t>
      </w:r>
      <w:r>
        <w:rPr/>
        <w:t>이와 같은 모든 것은 모두 이에 준하여 알아야 하며</w:t>
      </w:r>
      <w:r>
        <w:rPr/>
        <w:t xml:space="preserve">, </w:t>
      </w:r>
      <w:r>
        <w:rPr/>
        <w:t>네 가지 정토에 의거하여 그 뜻을 헤아려 판정해야 한다</w:t>
      </w:r>
      <w:r>
        <w:rPr/>
        <w:t>.</w:t>
      </w:r>
    </w:p>
    <w:p>
      <w:pPr>
        <w:pStyle w:val="SHTKTranslationText"/>
        <w:rPr/>
      </w:pPr>
      <w:r>
        <w:rPr/>
        <w:t>셋째</w:t>
      </w:r>
      <w:r>
        <w:rPr/>
        <w:t xml:space="preserve">, </w:t>
      </w:r>
      <w:r>
        <w:rPr/>
        <w:t>왕생의 인연을 밝히는 것은 왕생을 얻는 일이 여섯 가지 인연으로 이루어진다는 것이다</w:t>
      </w:r>
      <w:r>
        <w:rPr/>
        <w:t xml:space="preserve">. </w:t>
      </w:r>
      <w:r>
        <w:rPr/>
        <w:t>네 연은 다음과 같다</w:t>
      </w:r>
      <w:r>
        <w:rPr/>
        <w:t xml:space="preserve">. </w:t>
      </w:r>
      <w:r>
        <w:rPr/>
        <w:t>첫째는 인연이고</w:t>
      </w:r>
      <w:r>
        <w:rPr/>
        <w:t xml:space="preserve">, </w:t>
      </w:r>
      <w:r>
        <w:rPr/>
        <w:t>둘째는 등무간연이며</w:t>
      </w:r>
      <w:r>
        <w:rPr/>
        <w:t xml:space="preserve">, </w:t>
      </w:r>
      <w:r>
        <w:rPr/>
        <w:t>차제연이라고도 한다</w:t>
      </w:r>
      <w:r>
        <w:rPr/>
        <w:t xml:space="preserve">. </w:t>
      </w:r>
      <w:r>
        <w:rPr/>
        <w:t>셋째는 소연연이며</w:t>
      </w:r>
      <w:r>
        <w:rPr/>
        <w:t xml:space="preserve">, </w:t>
      </w:r>
      <w:r>
        <w:rPr/>
        <w:t>연연이라고도 한다</w:t>
      </w:r>
      <w:r>
        <w:rPr/>
        <w:t xml:space="preserve">. </w:t>
      </w:r>
      <w:r>
        <w:rPr/>
        <w:t>넷째는 증상연이다</w:t>
      </w:r>
      <w:r>
        <w:rPr/>
        <w:t xml:space="preserve">. </w:t>
      </w:r>
      <w:r>
        <w:rPr/>
        <w:t>본식의 업종자를 인연으로 삼고</w:t>
      </w:r>
      <w:r>
        <w:rPr/>
        <w:t xml:space="preserve">, </w:t>
      </w:r>
      <w:r>
        <w:rPr/>
        <w:t>왕생을 구하는 마음을 차제연으로 삼으며</w:t>
      </w:r>
      <w:r>
        <w:rPr/>
        <w:t xml:space="preserve">, </w:t>
      </w:r>
      <w:r>
        <w:rPr/>
        <w:t>정토 등의 경계를 연연으로 삼고</w:t>
      </w:r>
      <w:r>
        <w:rPr/>
        <w:t xml:space="preserve">, </w:t>
      </w:r>
      <w:r>
        <w:rPr/>
        <w:t>나머지 법이 방해하지 않는 것을 증상연으로 삼는다</w:t>
      </w:r>
      <w:r>
        <w:rPr/>
        <w:t xml:space="preserve">. </w:t>
      </w:r>
      <w:r>
        <w:rPr/>
        <w:t>여섯 인은 다음과 같다</w:t>
      </w:r>
      <w:r>
        <w:rPr/>
        <w:t>.</w:t>
      </w:r>
    </w:p>
    <w:p>
      <w:pPr>
        <w:pStyle w:val="SHTKTranslationText"/>
        <w:rPr/>
      </w:pPr>
      <w:r>
        <w:rPr/>
        <w:t>첫째는 능작인이고</w:t>
      </w:r>
      <w:r>
        <w:rPr/>
        <w:t xml:space="preserve">, </w:t>
      </w:r>
      <w:r>
        <w:rPr/>
        <w:t>소작인이라고도 한다</w:t>
      </w:r>
      <w:r>
        <w:rPr/>
        <w:t xml:space="preserve">. </w:t>
      </w:r>
      <w:r>
        <w:rPr/>
        <w:t>둘째는 구유인이며</w:t>
      </w:r>
      <w:r>
        <w:rPr/>
        <w:t xml:space="preserve">, </w:t>
      </w:r>
      <w:r>
        <w:rPr/>
        <w:t>공유인이라고도 한다</w:t>
      </w:r>
      <w:r>
        <w:rPr/>
        <w:t xml:space="preserve">. </w:t>
      </w:r>
      <w:r>
        <w:rPr/>
        <w:t>셋째는 상응인이고</w:t>
      </w:r>
      <w:r>
        <w:rPr/>
        <w:t xml:space="preserve">, </w:t>
      </w:r>
      <w:r>
        <w:rPr/>
        <w:t>넷째는 동류인이며</w:t>
      </w:r>
      <w:r>
        <w:rPr/>
        <w:t xml:space="preserve">, </w:t>
      </w:r>
      <w:r>
        <w:rPr/>
        <w:t>자분인이라고도 한다</w:t>
      </w:r>
      <w:r>
        <w:rPr/>
        <w:t xml:space="preserve">. </w:t>
      </w:r>
      <w:r>
        <w:rPr/>
        <w:t>다섯째는 편인이고</w:t>
      </w:r>
      <w:r>
        <w:rPr/>
        <w:t xml:space="preserve">, </w:t>
      </w:r>
      <w:r>
        <w:rPr/>
        <w:t>편행인이라고도 한다</w:t>
      </w:r>
      <w:r>
        <w:rPr/>
        <w:t xml:space="preserve">. </w:t>
      </w:r>
      <w:r>
        <w:rPr/>
        <w:t>여섯째는 이숙과인이며</w:t>
      </w:r>
      <w:r>
        <w:rPr/>
        <w:t xml:space="preserve">, </w:t>
      </w:r>
      <w:r>
        <w:rPr/>
        <w:t>보인이라고도 한다</w:t>
      </w:r>
      <w:r>
        <w:rPr/>
        <w:t xml:space="preserve">. </w:t>
      </w:r>
      <w:r>
        <w:rPr/>
        <w:t>여섯 인은 다섯 과를 낳는다</w:t>
      </w:r>
      <w:r>
        <w:rPr/>
        <w:t xml:space="preserve">. </w:t>
      </w:r>
      <w:r>
        <w:rPr/>
        <w:t>상응인과 공유인 두 인은 증상과를 감득한다</w:t>
      </w:r>
      <w:r>
        <w:rPr/>
        <w:t xml:space="preserve">. </w:t>
      </w:r>
      <w:r>
        <w:rPr/>
        <w:t>자분인과 편인은 의과를 감득한다</w:t>
      </w:r>
      <w:r>
        <w:rPr/>
        <w:t xml:space="preserve">. </w:t>
      </w:r>
      <w:r>
        <w:rPr/>
        <w:t>소작인</w:t>
      </w:r>
      <w:r>
        <w:rPr/>
        <w:t>·</w:t>
      </w:r>
      <w:r>
        <w:rPr/>
        <w:t>자분인</w:t>
      </w:r>
      <w:r>
        <w:rPr/>
        <w:t>·</w:t>
      </w:r>
      <w:r>
        <w:rPr/>
        <w:t>상응인</w:t>
      </w:r>
      <w:r>
        <w:rPr/>
        <w:t>·</w:t>
      </w:r>
      <w:r>
        <w:rPr/>
        <w:t>공유인은 해탈과와 사부과를 감득하며</w:t>
      </w:r>
      <w:r>
        <w:rPr/>
        <w:t xml:space="preserve">, </w:t>
      </w:r>
      <w:r>
        <w:rPr/>
        <w:t>공용과라고도 한다</w:t>
      </w:r>
      <w:r>
        <w:rPr/>
        <w:t xml:space="preserve">. </w:t>
      </w:r>
      <w:r>
        <w:rPr/>
        <w:t>보인은 보과를 감득한다</w:t>
      </w:r>
      <w:r>
        <w:rPr/>
        <w:t xml:space="preserve">. </w:t>
      </w:r>
      <w:r>
        <w:rPr/>
        <w:t>정토에 왕생하는 데에는 다섯 인이 다섯 과를 감득하며</w:t>
      </w:r>
      <w:r>
        <w:rPr/>
        <w:t xml:space="preserve">, </w:t>
      </w:r>
      <w:r>
        <w:rPr/>
        <w:t>편행인은 제외한다</w:t>
      </w:r>
      <w:r>
        <w:rPr/>
        <w:t xml:space="preserve">. </w:t>
      </w:r>
      <w:r>
        <w:rPr/>
        <w:t>이 육인과 사연의 명칭과 수는 삼승교에 통한다</w:t>
      </w:r>
      <w:r>
        <w:rPr/>
        <w:t xml:space="preserve">. </w:t>
      </w:r>
      <w:r>
        <w:rPr/>
        <w:t>우법소승에는 정토가 없으므로 소승의 인연이라는 명칭을 취하지 않는다</w:t>
      </w:r>
      <w:r>
        <w:rPr/>
        <w:t xml:space="preserve">. </w:t>
      </w:r>
      <w:r>
        <w:rPr/>
        <w:t>대승 초교에 의거하면 육인과 사연</w:t>
      </w:r>
      <w:r>
        <w:rPr/>
        <w:t xml:space="preserve">, </w:t>
      </w:r>
      <w:r>
        <w:rPr/>
        <w:t>서로 인이 됨과 생인</w:t>
      </w:r>
      <w:r>
        <w:rPr/>
        <w:t>·</w:t>
      </w:r>
      <w:r>
        <w:rPr/>
        <w:t>인인의 두 인</w:t>
      </w:r>
      <w:r>
        <w:rPr/>
        <w:t xml:space="preserve">, </w:t>
      </w:r>
      <w:r>
        <w:rPr/>
        <w:t>그리고 십인과 이십인 등이 있다</w:t>
      </w:r>
      <w:r>
        <w:rPr/>
        <w:t xml:space="preserve">. </w:t>
      </w:r>
      <w:r>
        <w:rPr/>
        <w:t>이에 준하여 알 수 있다</w:t>
      </w:r>
      <w:r>
        <w:rPr/>
        <w:t xml:space="preserve">. </w:t>
      </w:r>
      <w:r>
        <w:rPr/>
        <w:t>종교에는 오직 사연과 서로 인이 됨만 있고</w:t>
      </w:r>
      <w:r>
        <w:rPr/>
        <w:t xml:space="preserve">, </w:t>
      </w:r>
      <w:r>
        <w:rPr/>
        <w:t>돈교에는 오직 서로 인이 됨만 있으며</w:t>
      </w:r>
      <w:r>
        <w:rPr/>
        <w:t xml:space="preserve">, </w:t>
      </w:r>
      <w:r>
        <w:rPr/>
        <w:t>원교에는 일체의 인이 있다</w:t>
      </w:r>
      <w:r>
        <w:rPr/>
        <w:t xml:space="preserve">. </w:t>
      </w:r>
      <w:r>
        <w:rPr/>
        <w:t>무슨 까닭인가</w:t>
      </w:r>
      <w:r>
        <w:rPr/>
        <w:t xml:space="preserve">? </w:t>
      </w:r>
      <w:r>
        <w:rPr/>
        <w:t>모든 가르침이 다 왕생을 이루기 때문이다</w:t>
      </w:r>
      <w:r>
        <w:rPr/>
        <w:t xml:space="preserve">. </w:t>
      </w:r>
      <w:r>
        <w:rPr/>
        <w:t>나머지 뜻도 이에 준하여 알 수 있다</w:t>
      </w:r>
      <w:r>
        <w:rPr/>
        <w:t>.</w:t>
      </w:r>
    </w:p>
    <w:p>
      <w:pPr>
        <w:pStyle w:val="SHTKTranslationText"/>
        <w:rPr/>
      </w:pPr>
      <w:r>
        <w:rPr/>
        <w:t>넷째</w:t>
      </w:r>
      <w:r>
        <w:rPr/>
        <w:t xml:space="preserve">, </w:t>
      </w:r>
      <w:r>
        <w:rPr/>
        <w:t>왕생을 증험하는 법이다</w:t>
      </w:r>
      <w:r>
        <w:rPr/>
        <w:t xml:space="preserve">. </w:t>
      </w:r>
      <w:r>
        <w:rPr/>
        <w:t>간략히 열 문이 있다</w:t>
      </w:r>
      <w:r>
        <w:rPr/>
        <w:t xml:space="preserve">. </w:t>
      </w:r>
      <w:r>
        <w:rPr/>
        <w:t>첫째는 도량을 만드는 문이다</w:t>
      </w:r>
      <w:r>
        <w:rPr/>
        <w:t xml:space="preserve">. </w:t>
      </w:r>
      <w:r>
        <w:rPr/>
        <w:t>도량을 안치하고</w:t>
      </w:r>
      <w:r>
        <w:rPr/>
        <w:t xml:space="preserve">, </w:t>
      </w:r>
      <w:r>
        <w:rPr/>
        <w:t>아미타불상을 세우며</w:t>
      </w:r>
      <w:r>
        <w:rPr/>
        <w:t xml:space="preserve">, </w:t>
      </w:r>
      <w:r>
        <w:rPr/>
        <w:t>번기와 등불을 마련하고 꽃을 흩으며</w:t>
      </w:r>
      <w:r>
        <w:rPr/>
        <w:t xml:space="preserve">, </w:t>
      </w:r>
      <w:r>
        <w:rPr/>
        <w:t>목욕하고 향을 사르고 부처께 예배하며 도를 행하고</w:t>
      </w:r>
      <w:r>
        <w:rPr/>
        <w:t xml:space="preserve">, </w:t>
      </w:r>
      <w:r>
        <w:rPr/>
        <w:t>아미타불을 염한다</w:t>
      </w:r>
      <w:r>
        <w:rPr/>
        <w:t xml:space="preserve">. </w:t>
      </w:r>
      <w:r>
        <w:rPr/>
        <w:t>하루에서 칠 일에 이르기까지 행하여 왕생을 얻는 것을 증험한다</w:t>
      </w:r>
      <w:r>
        <w:rPr/>
        <w:t xml:space="preserve">. </w:t>
      </w:r>
      <w:r>
        <w:rPr/>
        <w:t>둘째는 삼칠일법을 행하는 것이다</w:t>
      </w:r>
      <w:r>
        <w:rPr/>
        <w:t xml:space="preserve">. </w:t>
      </w:r>
      <w:r>
        <w:rPr/>
        <w:t>앞에 의거하여 도량을 세우고</w:t>
      </w:r>
      <w:r>
        <w:rPr/>
        <w:t xml:space="preserve">, </w:t>
      </w:r>
      <w:r>
        <w:rPr/>
        <w:t>염불하며 도를 행하고 참회하고 예배하며</w:t>
      </w:r>
      <w:r>
        <w:rPr/>
        <w:t xml:space="preserve">, </w:t>
      </w:r>
      <w:r>
        <w:rPr/>
        <w:t>대승경을 독송한다</w:t>
      </w:r>
      <w:r>
        <w:rPr/>
        <w:t xml:space="preserve">. </w:t>
      </w:r>
      <w:r>
        <w:rPr/>
        <w:t>삼칠일이 차면 왕생을 얻는 것을 증험한다</w:t>
      </w:r>
      <w:r>
        <w:rPr/>
        <w:t>.</w:t>
      </w:r>
    </w:p>
    <w:p>
      <w:pPr>
        <w:pStyle w:val="SHTKTranslationText"/>
        <w:rPr/>
      </w:pPr>
      <w:r>
        <w:rPr/>
        <w:t>셋째는 십육관과 구품생에 의거하는 것이다</w:t>
      </w:r>
      <w:r>
        <w:rPr/>
        <w:t xml:space="preserve">. </w:t>
      </w:r>
      <w:r>
        <w:rPr/>
        <w:t>경에 의거하여 그 분제를 얻은 자는 왕생을 얻는 것을 증험한다</w:t>
      </w:r>
      <w:r>
        <w:rPr/>
        <w:t xml:space="preserve">. </w:t>
      </w:r>
      <w:r>
        <w:rPr/>
        <w:t>넷째는 우란분법에 의거하는 것이다</w:t>
      </w:r>
      <w:r>
        <w:rPr/>
        <w:t xml:space="preserve">. </w:t>
      </w:r>
      <w:r>
        <w:rPr/>
        <w:t>나사 장자가 가르침을 일으킨 것에 의거하여 우란분을 만들고</w:t>
      </w:r>
      <w:r>
        <w:rPr/>
        <w:t xml:space="preserve">, </w:t>
      </w:r>
      <w:r>
        <w:rPr/>
        <w:t>가르침에 의거하여 성취한 자는 왕생을 얻는 것을 증험한다</w:t>
      </w:r>
      <w:r>
        <w:rPr/>
        <w:t xml:space="preserve">. </w:t>
      </w:r>
      <w:r>
        <w:rPr/>
        <w:t>다섯째는 『왕생경』에 의거하는 것이다</w:t>
      </w:r>
      <w:r>
        <w:rPr/>
        <w:t xml:space="preserve">. </w:t>
      </w:r>
      <w:r>
        <w:rPr/>
        <w:t>황번을 세우고</w:t>
      </w:r>
      <w:r>
        <w:rPr/>
        <w:t xml:space="preserve">, </w:t>
      </w:r>
      <w:r>
        <w:rPr/>
        <w:t>불상을 나타내 보이며</w:t>
      </w:r>
      <w:r>
        <w:rPr/>
        <w:t xml:space="preserve">, </w:t>
      </w:r>
      <w:r>
        <w:rPr/>
        <w:t>아울러 관정법을 행한다</w:t>
      </w:r>
      <w:r>
        <w:rPr/>
        <w:t xml:space="preserve">. </w:t>
      </w:r>
      <w:r>
        <w:rPr/>
        <w:t>아직 목숨이 끝나지 않았든</w:t>
      </w:r>
      <w:r>
        <w:rPr/>
        <w:t xml:space="preserve">, </w:t>
      </w:r>
      <w:r>
        <w:rPr/>
        <w:t>목숨이 끝날 때 이미 목숨이 다했든 법대로 성취하면 왕생을 증험할 수 있다</w:t>
      </w:r>
      <w:r>
        <w:rPr/>
        <w:t>.</w:t>
      </w:r>
    </w:p>
    <w:p>
      <w:pPr>
        <w:pStyle w:val="SHTKTranslationText"/>
        <w:rPr/>
      </w:pPr>
      <w:r>
        <w:rPr/>
        <w:t>여섯째는 임종할 때 따뜻한 감촉을 관찰하는 것이다</w:t>
      </w:r>
      <w:r>
        <w:rPr/>
        <w:t xml:space="preserve">. </w:t>
      </w:r>
      <w:r>
        <w:rPr/>
        <w:t>머리 정수리가 따뜻한 자는 왕생을 얻는 것을 증험한다</w:t>
      </w:r>
      <w:r>
        <w:rPr/>
        <w:t xml:space="preserve">. </w:t>
      </w:r>
      <w:r>
        <w:rPr/>
        <w:t>일곱째는 『미륵발문경』에 의거하는 것이다</w:t>
      </w:r>
      <w:r>
        <w:rPr/>
        <w:t xml:space="preserve">. </w:t>
      </w:r>
      <w:r>
        <w:rPr/>
        <w:t>십념을 성취하여 그 한 생의 과보를 다하면</w:t>
      </w:r>
      <w:r>
        <w:rPr/>
        <w:t xml:space="preserve">, </w:t>
      </w:r>
      <w:r>
        <w:rPr/>
        <w:t>또한 이 사람이 반드시 왕생함을 증험한다</w:t>
      </w:r>
      <w:r>
        <w:rPr/>
        <w:t xml:space="preserve">. </w:t>
      </w:r>
      <w:r>
        <w:rPr/>
        <w:t>여덟째는 중음신을 증험하는 것이다</w:t>
      </w:r>
      <w:r>
        <w:rPr/>
        <w:t xml:space="preserve">. </w:t>
      </w:r>
      <w:r>
        <w:rPr/>
        <w:t>또한 왕생할 수 있다</w:t>
      </w:r>
      <w:r>
        <w:rPr/>
        <w:t xml:space="preserve">. </w:t>
      </w:r>
      <w:r>
        <w:rPr/>
        <w:t>만약 친자녀가 어느 한때에 그 부모에게 있는 행상을 알되</w:t>
      </w:r>
      <w:r>
        <w:rPr/>
        <w:t xml:space="preserve">, </w:t>
      </w:r>
      <w:r>
        <w:rPr/>
        <w:t>앞에서 말한 증험의 모습에 의거하지 않는다면</w:t>
      </w:r>
      <w:r>
        <w:rPr/>
        <w:t xml:space="preserve">, </w:t>
      </w:r>
      <w:r>
        <w:rPr/>
        <w:t>마땅히 별도로 삼칠일법을 행해 주어야 한다</w:t>
      </w:r>
      <w:r>
        <w:rPr/>
        <w:t xml:space="preserve">. </w:t>
      </w:r>
      <w:r>
        <w:rPr/>
        <w:t>명호를 부르며 도를 행하고 참회하여 죄를 소멸하고</w:t>
      </w:r>
      <w:r>
        <w:rPr/>
        <w:t xml:space="preserve">, </w:t>
      </w:r>
      <w:r>
        <w:rPr/>
        <w:t>지극한 마음이 철저히 이르면</w:t>
      </w:r>
      <w:r>
        <w:rPr/>
        <w:t xml:space="preserve">, </w:t>
      </w:r>
      <w:r>
        <w:rPr/>
        <w:t>부모의 중음이 왕생하는 것을 증험한다</w:t>
      </w:r>
      <w:r>
        <w:rPr/>
        <w:t>.</w:t>
      </w:r>
    </w:p>
    <w:p>
      <w:pPr>
        <w:pStyle w:val="SHTKTranslationText"/>
        <w:rPr/>
      </w:pPr>
      <w:r>
        <w:rPr/>
        <w:t>아홉째는 관정법에 의거하는 것이다</w:t>
      </w:r>
      <w:r>
        <w:rPr/>
        <w:t xml:space="preserve">. </w:t>
      </w:r>
      <w:r>
        <w:rPr/>
        <w:t>사월 팔일에 불상에 관정하고</w:t>
      </w:r>
      <w:r>
        <w:rPr/>
        <w:t xml:space="preserve">, </w:t>
      </w:r>
      <w:r>
        <w:rPr/>
        <w:t>보리수를 씻으며</w:t>
      </w:r>
      <w:r>
        <w:rPr/>
        <w:t xml:space="preserve">, </w:t>
      </w:r>
      <w:r>
        <w:rPr/>
        <w:t>그 복이 부모와 형제자매에게 미치게 하면</w:t>
      </w:r>
      <w:r>
        <w:rPr/>
        <w:t xml:space="preserve">, </w:t>
      </w:r>
      <w:r>
        <w:rPr/>
        <w:t>모두 왕생을 증험한다</w:t>
      </w:r>
      <w:r>
        <w:rPr/>
        <w:t xml:space="preserve">. </w:t>
      </w:r>
      <w:r>
        <w:rPr/>
        <w:t>열째는 그 일생을 다하는 것이다</w:t>
      </w:r>
      <w:r>
        <w:rPr/>
        <w:t xml:space="preserve">. </w:t>
      </w:r>
      <w:r>
        <w:rPr/>
        <w:t>육시에 부처께 예배하고 참회하여 허물을 사과하며</w:t>
      </w:r>
      <w:r>
        <w:rPr/>
        <w:t xml:space="preserve">, </w:t>
      </w:r>
      <w:r>
        <w:rPr/>
        <w:t>오고 가고 왕래할 때마다 모두 나아가 작별을 고하고 예배하며</w:t>
      </w:r>
      <w:r>
        <w:rPr/>
        <w:t xml:space="preserve">, </w:t>
      </w:r>
      <w:r>
        <w:rPr/>
        <w:t>존귀한 형상 앞에서 허물을 사과하여 중간에 끊임이 없는 자는 왕생을 얻는 것을 증험한다</w:t>
      </w:r>
      <w:r>
        <w:rPr/>
        <w:t>.</w:t>
      </w:r>
    </w:p>
    <w:p>
      <w:pPr>
        <w:pStyle w:val="SHTKTranslationText"/>
        <w:rPr/>
      </w:pPr>
      <w:r>
        <w:rPr/>
        <w:t>다섯째</w:t>
      </w:r>
      <w:r>
        <w:rPr/>
        <w:t xml:space="preserve">, </w:t>
      </w:r>
      <w:r>
        <w:rPr/>
        <w:t>왕생의 업행이다</w:t>
      </w:r>
      <w:r>
        <w:rPr/>
        <w:t xml:space="preserve">. </w:t>
      </w:r>
      <w:r>
        <w:rPr/>
        <w:t>총괄하여 말하면 정행과 조행의 모든 업행은 모두 왕생의 업행이 된다</w:t>
      </w:r>
      <w:r>
        <w:rPr/>
        <w:t xml:space="preserve">. </w:t>
      </w:r>
      <w:r>
        <w:rPr/>
        <w:t>내문과 외문</w:t>
      </w:r>
      <w:r>
        <w:rPr/>
        <w:t xml:space="preserve">, </w:t>
      </w:r>
      <w:r>
        <w:rPr/>
        <w:t>유루와 무루를 묻지 않고 모두 왕생의 업행이 된다</w:t>
      </w:r>
      <w:r>
        <w:rPr/>
        <w:t xml:space="preserve">. </w:t>
      </w:r>
      <w:r>
        <w:rPr/>
        <w:t>현생과 과거</w:t>
      </w:r>
      <w:r>
        <w:rPr/>
        <w:t>·</w:t>
      </w:r>
      <w:r>
        <w:rPr/>
        <w:t>미래의 여러 생에 있는 복과 지혜를 묻지 않고</w:t>
      </w:r>
      <w:r>
        <w:rPr/>
        <w:t xml:space="preserve">, </w:t>
      </w:r>
      <w:r>
        <w:rPr/>
        <w:t>또 일체 오승 등의 업행도 회향하면 모두 업행이 된다</w:t>
      </w:r>
      <w:r>
        <w:rPr/>
        <w:t xml:space="preserve">. </w:t>
      </w:r>
      <w:r>
        <w:rPr/>
        <w:t>이와 같이 준하여 알아야 한다</w:t>
      </w:r>
      <w:r>
        <w:rPr/>
        <w:t xml:space="preserve">. </w:t>
      </w:r>
      <w:r>
        <w:rPr/>
        <w:t>여섯째</w:t>
      </w:r>
      <w:r>
        <w:rPr/>
        <w:t xml:space="preserve">, </w:t>
      </w:r>
      <w:r>
        <w:rPr/>
        <w:t>왕생하는 사람의 지위와 분제이다</w:t>
      </w:r>
      <w:r>
        <w:rPr/>
        <w:t xml:space="preserve">. </w:t>
      </w:r>
      <w:r>
        <w:rPr/>
        <w:t>대체적인 지위는 십해 이전이다</w:t>
      </w:r>
      <w:r>
        <w:rPr/>
        <w:t xml:space="preserve">. </w:t>
      </w:r>
      <w:r>
        <w:rPr/>
        <w:t>신위 가운데에서 십선법을 이루고 바르게 수행하는 자가 이 교가 바로 대상으로 삼는 지위이다</w:t>
      </w:r>
      <w:r>
        <w:rPr/>
        <w:t xml:space="preserve">. </w:t>
      </w:r>
      <w:r>
        <w:rPr/>
        <w:t>무슨 까닭인가</w:t>
      </w:r>
      <w:r>
        <w:rPr/>
        <w:t xml:space="preserve">? </w:t>
      </w:r>
      <w:r>
        <w:rPr/>
        <w:t>이 지위 가운데에서 퇴실을 막기 위해서이고</w:t>
      </w:r>
      <w:r>
        <w:rPr/>
        <w:t xml:space="preserve">, </w:t>
      </w:r>
      <w:r>
        <w:rPr/>
        <w:t>또 퇴멸을 막기 위해서이며</w:t>
      </w:r>
      <w:r>
        <w:rPr/>
        <w:t xml:space="preserve">, </w:t>
      </w:r>
      <w:r>
        <w:rPr/>
        <w:t>아울러 폐퇴를 막기 위해서이다</w:t>
      </w:r>
      <w:r>
        <w:rPr/>
        <w:t xml:space="preserve">. </w:t>
      </w:r>
      <w:r>
        <w:rPr/>
        <w:t>십해 이상에는 위의 세 가지 퇴가 없으므로</w:t>
      </w:r>
      <w:r>
        <w:rPr/>
        <w:t xml:space="preserve">, </w:t>
      </w:r>
      <w:r>
        <w:rPr/>
        <w:t>이 가르침이 곧 그들을 대상으로 하지 않는다</w:t>
      </w:r>
      <w:r>
        <w:rPr/>
        <w:t xml:space="preserve">. </w:t>
      </w:r>
      <w:r>
        <w:rPr/>
        <w:t>이는 종교에 의거하여 말한 것이다</w:t>
      </w:r>
      <w:r>
        <w:rPr/>
        <w:t xml:space="preserve">. </w:t>
      </w:r>
      <w:r>
        <w:rPr/>
        <w:t>초교에 의거하면</w:t>
      </w:r>
      <w:r>
        <w:rPr/>
        <w:t xml:space="preserve">, </w:t>
      </w:r>
      <w:r>
        <w:rPr/>
        <w:t>십회향 이하가 그 대상으로 삼는 바이다</w:t>
      </w:r>
      <w:r>
        <w:rPr/>
        <w:t xml:space="preserve">. </w:t>
      </w:r>
      <w:r>
        <w:rPr/>
        <w:t>무슨 까닭인가</w:t>
      </w:r>
      <w:r>
        <w:rPr/>
        <w:t xml:space="preserve">? </w:t>
      </w:r>
      <w:r>
        <w:rPr/>
        <w:t>십회향 이후에는 불퇴를 얻기 때문이다</w:t>
      </w:r>
      <w:r>
        <w:rPr/>
        <w:t xml:space="preserve">. </w:t>
      </w:r>
      <w:r>
        <w:rPr/>
        <w:t>돈교와 원교에 의하면</w:t>
      </w:r>
      <w:r>
        <w:rPr/>
        <w:t xml:space="preserve">, </w:t>
      </w:r>
      <w:r>
        <w:rPr/>
        <w:t>신위의 마지막 마음에서 자분까지 이하가 그 대상으로 삼는 지위이다</w:t>
      </w:r>
      <w:r>
        <w:rPr/>
        <w:t xml:space="preserve">. </w:t>
      </w:r>
      <w:r>
        <w:rPr/>
        <w:t>돈교와 원교는 비록 무상이라는 점에서는 더디고 빠름의 차이가 없지만</w:t>
      </w:r>
      <w:r>
        <w:rPr/>
        <w:t xml:space="preserve">, </w:t>
      </w:r>
      <w:r>
        <w:rPr/>
        <w:t>종교에 의거하여 분별하면</w:t>
      </w:r>
      <w:r>
        <w:rPr/>
        <w:t xml:space="preserve">, </w:t>
      </w:r>
      <w:r>
        <w:rPr/>
        <w:t>그 견문은 성취한 것이 많고 적음에 따라 구별되며</w:t>
      </w:r>
      <w:r>
        <w:rPr/>
        <w:t xml:space="preserve">, </w:t>
      </w:r>
      <w:r>
        <w:rPr/>
        <w:t>또한 이치 자체도 같지 않다</w:t>
      </w:r>
      <w:r>
        <w:rPr/>
        <w:t xml:space="preserve">. </w:t>
      </w:r>
      <w:r>
        <w:rPr/>
        <w:t>마땅히 이에 준하여 알아야 한다</w:t>
      </w:r>
      <w:r>
        <w:rPr/>
        <w:t xml:space="preserve">. </w:t>
      </w:r>
      <w:r>
        <w:rPr/>
        <w:t>이는 『관경』의 구품생 문에 의거한 것이니</w:t>
      </w:r>
      <w:r>
        <w:rPr/>
        <w:t xml:space="preserve">, </w:t>
      </w:r>
      <w:r>
        <w:rPr/>
        <w:t>준하여 곧 알 수 있다</w:t>
      </w:r>
      <w:r>
        <w:rPr/>
        <w:t>.</w:t>
      </w:r>
    </w:p>
    <w:p>
      <w:pPr>
        <w:pStyle w:val="SHTKTranslationText"/>
        <w:rPr/>
      </w:pPr>
      <w:r>
        <w:rPr/>
        <w:t>일곱째</w:t>
      </w:r>
      <w:r>
        <w:rPr/>
        <w:t xml:space="preserve">, </w:t>
      </w:r>
      <w:r>
        <w:rPr/>
        <w:t>왕생 업행의 회전이 같지 않음이다</w:t>
      </w:r>
      <w:r>
        <w:rPr/>
        <w:t xml:space="preserve">. </w:t>
      </w:r>
      <w:r>
        <w:rPr/>
        <w:t>그 왕생의 업은</w:t>
      </w:r>
      <w:r>
        <w:rPr/>
        <w:t xml:space="preserve">, </w:t>
      </w:r>
      <w:r>
        <w:rPr/>
        <w:t>가령 이 국토의 인천이 지닌 바른 선근과 삼승의 바른 선근이 시방의 정토에 태어나기를 구하는 경우에도</w:t>
      </w:r>
      <w:r>
        <w:rPr/>
        <w:t xml:space="preserve">, </w:t>
      </w:r>
      <w:r>
        <w:rPr/>
        <w:t>그 바른 선근 등을 서방에 태어나도록 회향하면 모두 조행의 인이 된다</w:t>
      </w:r>
      <w:r>
        <w:rPr/>
        <w:t xml:space="preserve">. </w:t>
      </w:r>
      <w:r>
        <w:rPr/>
        <w:t>바르게 태어나는 것을 논한다면</w:t>
      </w:r>
      <w:r>
        <w:rPr/>
        <w:t xml:space="preserve">, </w:t>
      </w:r>
      <w:r>
        <w:rPr/>
        <w:t>그 인은 곧 삼계의 고</w:t>
      </w:r>
      <w:r>
        <w:rPr/>
        <w:t>·</w:t>
      </w:r>
      <w:r>
        <w:rPr/>
        <w:t>집의 인을 가려내고</w:t>
      </w:r>
      <w:r>
        <w:rPr/>
        <w:t xml:space="preserve">, </w:t>
      </w:r>
      <w:r>
        <w:rPr/>
        <w:t>무분별지가 정행의 인이 된다</w:t>
      </w:r>
      <w:r>
        <w:rPr/>
        <w:t xml:space="preserve">. </w:t>
      </w:r>
      <w:r>
        <w:rPr/>
        <w:t>발원하여 왕생을 구하는 것이 뛰어난 방편이 되고</w:t>
      </w:r>
      <w:r>
        <w:rPr/>
        <w:t xml:space="preserve">, </w:t>
      </w:r>
      <w:r>
        <w:rPr/>
        <w:t>임종할 때 태어나기를 즐겨 바라는 것이 차제연이 되니</w:t>
      </w:r>
      <w:r>
        <w:rPr/>
        <w:t xml:space="preserve">, </w:t>
      </w:r>
      <w:r>
        <w:rPr/>
        <w:t>곧 바르고 뛰어난 욕구이다</w:t>
      </w:r>
      <w:r>
        <w:rPr/>
        <w:t xml:space="preserve">. </w:t>
      </w:r>
      <w:r>
        <w:rPr/>
        <w:t>임종할 때 선지식의 행과 이해는 가까운 증상연이 되고</w:t>
      </w:r>
      <w:r>
        <w:rPr/>
        <w:t xml:space="preserve">, </w:t>
      </w:r>
      <w:r>
        <w:rPr/>
        <w:t>숙세의 선근은 대체로 경에 의거하면 많은 선근을 이룬다</w:t>
      </w:r>
      <w:r>
        <w:rPr/>
        <w:t xml:space="preserve">. </w:t>
      </w:r>
      <w:r>
        <w:rPr/>
        <w:t>현생에서 한 생 동안 지어 이어온 큰 선근의 많고 적음 등에 준하는 것은 곧 정인이며</w:t>
      </w:r>
      <w:r>
        <w:rPr/>
        <w:t xml:space="preserve">, </w:t>
      </w:r>
      <w:r>
        <w:rPr/>
        <w:t>별시의 뜻이 아니다</w:t>
      </w:r>
      <w:r>
        <w:rPr/>
        <w:t xml:space="preserve">. </w:t>
      </w:r>
      <w:r>
        <w:rPr/>
        <w:t>이보다 아래는 별시의 뜻이다</w:t>
      </w:r>
      <w:r>
        <w:rPr/>
        <w:t xml:space="preserve">. </w:t>
      </w:r>
      <w:r>
        <w:rPr/>
        <w:t>서방에 태어나게 하여 그곳에 이르러 불퇴를 얻도록 한다</w:t>
      </w:r>
      <w:r>
        <w:rPr/>
        <w:t xml:space="preserve">. </w:t>
      </w:r>
      <w:r>
        <w:rPr/>
        <w:t>비록 앞뒤가 있으나</w:t>
      </w:r>
      <w:r>
        <w:rPr/>
        <w:t xml:space="preserve">, </w:t>
      </w:r>
      <w:r>
        <w:rPr/>
        <w:t>여전히 불퇴를 취하여 큰 종지로 삼는다</w:t>
      </w:r>
      <w:r>
        <w:rPr/>
        <w:t xml:space="preserve">. </w:t>
      </w:r>
      <w:r>
        <w:rPr/>
        <w:t>이후에는 전전하여 더욱 뛰어나져 끝없는 불국토에 태어나고</w:t>
      </w:r>
      <w:r>
        <w:rPr/>
        <w:t xml:space="preserve">, </w:t>
      </w:r>
      <w:r>
        <w:rPr/>
        <w:t>보현의 경계에 이르며</w:t>
      </w:r>
      <w:r>
        <w:rPr/>
        <w:t xml:space="preserve">, </w:t>
      </w:r>
      <w:r>
        <w:rPr/>
        <w:t>다시 돌아와 저 연화장세계해에 들어가 교화를 일으키는 작용을 이룬다</w:t>
      </w:r>
      <w:r>
        <w:rPr/>
        <w:t xml:space="preserve">. </w:t>
      </w:r>
      <w:r>
        <w:rPr/>
        <w:t>이는 궁극의 마지막에 집으로 들어간다는 말에 의거한 것이다</w:t>
      </w:r>
      <w:r>
        <w:rPr/>
        <w:t xml:space="preserve">. </w:t>
      </w:r>
      <w:r>
        <w:rPr/>
        <w:t>『관경』의 상품상생에 의거하면</w:t>
      </w:r>
      <w:r>
        <w:rPr/>
        <w:t xml:space="preserve">, </w:t>
      </w:r>
      <w:r>
        <w:rPr/>
        <w:t>묘법을 들은 뒤 곧 무생법인을 깨닫고</w:t>
      </w:r>
      <w:r>
        <w:rPr/>
        <w:t xml:space="preserve">, </w:t>
      </w:r>
      <w:r>
        <w:rPr/>
        <w:t>잠깐 사이에 여러 부처를 두루 섬기며</w:t>
      </w:r>
      <w:r>
        <w:rPr/>
        <w:t xml:space="preserve">, </w:t>
      </w:r>
      <w:r>
        <w:rPr/>
        <w:t>시방세계에 두루하고</w:t>
      </w:r>
      <w:r>
        <w:rPr/>
        <w:t xml:space="preserve">, </w:t>
      </w:r>
      <w:r>
        <w:rPr/>
        <w:t>여러 부처 앞에서 차례로 수기를 받으며</w:t>
      </w:r>
      <w:r>
        <w:rPr/>
        <w:t xml:space="preserve">, </w:t>
      </w:r>
      <w:r>
        <w:rPr/>
        <w:t>다시 본국에 이르러 무량 백천 다라니문을 얻는다</w:t>
      </w:r>
      <w:r>
        <w:rPr/>
        <w:t xml:space="preserve">. </w:t>
      </w:r>
      <w:r>
        <w:rPr/>
        <w:t>이는 처음 시작하여 가까이 이른다는 말에 의거한 것이다</w:t>
      </w:r>
      <w:r>
        <w:rPr/>
        <w:t xml:space="preserve">. </w:t>
      </w:r>
      <w:r>
        <w:rPr/>
        <w:t>또 『왕생론』에 의거하면</w:t>
      </w:r>
      <w:r>
        <w:rPr/>
        <w:t xml:space="preserve">, </w:t>
      </w:r>
      <w:r>
        <w:rPr/>
        <w:t>점차로 서로 돕는 두 가지 법이 있으니</w:t>
      </w:r>
      <w:r>
        <w:rPr/>
        <w:t>,</w:t>
      </w:r>
    </w:p>
    <w:p>
      <w:pPr>
        <w:pStyle w:val="SHTKTranslationText"/>
        <w:rPr/>
      </w:pPr>
      <w:r>
        <w:rPr/>
        <w:t>첫째는 인이고 둘째는 과이다</w:t>
      </w:r>
      <w:r>
        <w:rPr/>
        <w:t xml:space="preserve">. </w:t>
      </w:r>
      <w:r>
        <w:rPr/>
        <w:t>인에는 다섯 문이 있어</w:t>
      </w:r>
      <w:r>
        <w:rPr/>
        <w:t xml:space="preserve">, </w:t>
      </w:r>
      <w:r>
        <w:rPr/>
        <w:t>마침내 안락국토에 태어나 아미타불을 뵙게 한다</w:t>
      </w:r>
      <w:r>
        <w:rPr/>
        <w:t xml:space="preserve">. </w:t>
      </w:r>
      <w:r>
        <w:rPr/>
        <w:t>첫째는 예배문이고</w:t>
      </w:r>
      <w:r>
        <w:rPr/>
        <w:t xml:space="preserve">, </w:t>
      </w:r>
      <w:r>
        <w:rPr/>
        <w:t>둘째는 찬탄문이며</w:t>
      </w:r>
      <w:r>
        <w:rPr/>
        <w:t xml:space="preserve">, </w:t>
      </w:r>
      <w:r>
        <w:rPr/>
        <w:t>셋째는 작원문이고</w:t>
      </w:r>
      <w:r>
        <w:rPr/>
        <w:t xml:space="preserve">, </w:t>
      </w:r>
      <w:r>
        <w:rPr/>
        <w:t>넷째는 관찰문이며</w:t>
      </w:r>
      <w:r>
        <w:rPr/>
        <w:t xml:space="preserve">, </w:t>
      </w:r>
      <w:r>
        <w:rPr/>
        <w:t>다섯째는 회향문이다</w:t>
      </w:r>
      <w:r>
        <w:rPr/>
        <w:t xml:space="preserve">. </w:t>
      </w:r>
      <w:r>
        <w:rPr/>
        <w:t>무엇이 예배인가</w:t>
      </w:r>
      <w:r>
        <w:rPr/>
        <w:t xml:space="preserve">. </w:t>
      </w:r>
      <w:r>
        <w:rPr/>
        <w:t>신업으로 아미타여래</w:t>
      </w:r>
      <w:r>
        <w:rPr/>
        <w:t>·</w:t>
      </w:r>
      <w:r>
        <w:rPr/>
        <w:t>응공</w:t>
      </w:r>
      <w:r>
        <w:rPr/>
        <w:t>·</w:t>
      </w:r>
      <w:r>
        <w:rPr/>
        <w:t>정변지께 예배하는 것은 저 국토에 태어나려는 뜻 때문이다</w:t>
      </w:r>
      <w:r>
        <w:rPr/>
        <w:t xml:space="preserve">. </w:t>
      </w:r>
      <w:r>
        <w:rPr/>
        <w:t>무엇이 찬탄인가</w:t>
      </w:r>
      <w:r>
        <w:rPr/>
        <w:t xml:space="preserve">. </w:t>
      </w:r>
      <w:r>
        <w:rPr/>
        <w:t>구업으로 찬탄하여 저 여래의 명호를 부르되</w:t>
      </w:r>
      <w:r>
        <w:rPr/>
        <w:t xml:space="preserve">, </w:t>
      </w:r>
      <w:r>
        <w:rPr/>
        <w:t>저 여래의 광명과 지혜의 모습에 따르고</w:t>
      </w:r>
      <w:r>
        <w:rPr/>
        <w:t xml:space="preserve">, </w:t>
      </w:r>
      <w:r>
        <w:rPr/>
        <w:t>저 명호의 뜻에 따라 여실하게 수행하여 상응하고자 하기 때문이다</w:t>
      </w:r>
      <w:r>
        <w:rPr/>
        <w:t xml:space="preserve">. </w:t>
      </w:r>
      <w:r>
        <w:rPr/>
        <w:t>무엇이 작원인가</w:t>
      </w:r>
      <w:r>
        <w:rPr/>
        <w:t xml:space="preserve">. </w:t>
      </w:r>
      <w:r>
        <w:rPr/>
        <w:t>마음으로 항상 발원하여 일심으로 오로지 생각하고 마침내 안락국토에 왕생하려 하는 것은 여실하게 사마타를 수행하고자 하기 때문이다</w:t>
      </w:r>
      <w:r>
        <w:rPr/>
        <w:t xml:space="preserve">. </w:t>
      </w:r>
      <w:r>
        <w:rPr/>
        <w:t>무엇이 관찰인가</w:t>
      </w:r>
      <w:r>
        <w:rPr/>
        <w:t xml:space="preserve">. </w:t>
      </w:r>
      <w:r>
        <w:rPr/>
        <w:t>지혜로 관찰하고</w:t>
      </w:r>
      <w:r>
        <w:rPr/>
        <w:t xml:space="preserve">, </w:t>
      </w:r>
      <w:r>
        <w:rPr/>
        <w:t>바른 생각으로 그곳을 관하는 것은 여실하게 비바사나를 수행하고자 하기 때문이다</w:t>
      </w:r>
      <w:r>
        <w:rPr/>
        <w:t xml:space="preserve">. </w:t>
      </w:r>
      <w:r>
        <w:rPr/>
        <w:t>자세한 것은 논에서 말한 것과 같다</w:t>
      </w:r>
      <w:r>
        <w:rPr/>
        <w:t xml:space="preserve">. </w:t>
      </w:r>
      <w:r>
        <w:rPr/>
        <w:t>무엇이 회향인가</w:t>
      </w:r>
      <w:r>
        <w:rPr/>
        <w:t xml:space="preserve">. </w:t>
      </w:r>
      <w:r>
        <w:rPr/>
        <w:t>세 곳으로 회향하는 것을 말한다</w:t>
      </w:r>
      <w:r>
        <w:rPr/>
        <w:t>.</w:t>
      </w:r>
    </w:p>
    <w:p>
      <w:pPr>
        <w:pStyle w:val="SHTKTranslationText"/>
        <w:rPr/>
      </w:pPr>
      <w:r>
        <w:rPr/>
        <w:t>둘째인 과에는 또 다섯 문이 있어</w:t>
      </w:r>
      <w:r>
        <w:rPr/>
        <w:t xml:space="preserve">, </w:t>
      </w:r>
      <w:r>
        <w:rPr/>
        <w:t>차례로 다섯 가지 공덕을 성취한다</w:t>
      </w:r>
      <w:r>
        <w:rPr/>
        <w:t xml:space="preserve">. </w:t>
      </w:r>
      <w:r>
        <w:rPr/>
        <w:t>첫째는 근문이고</w:t>
      </w:r>
      <w:r>
        <w:rPr/>
        <w:t xml:space="preserve">, </w:t>
      </w:r>
      <w:r>
        <w:rPr/>
        <w:t>둘째는 대중문이며</w:t>
      </w:r>
      <w:r>
        <w:rPr/>
        <w:t xml:space="preserve">, </w:t>
      </w:r>
      <w:r>
        <w:rPr/>
        <w:t>셋째는 택문이고</w:t>
      </w:r>
      <w:r>
        <w:rPr/>
        <w:t xml:space="preserve">, </w:t>
      </w:r>
      <w:r>
        <w:rPr/>
        <w:t>넷째는 옥문이며</w:t>
      </w:r>
      <w:r>
        <w:rPr/>
        <w:t xml:space="preserve">, </w:t>
      </w:r>
      <w:r>
        <w:rPr/>
        <w:t>다섯째는 원림유희지문이다</w:t>
      </w:r>
      <w:r>
        <w:rPr/>
        <w:t xml:space="preserve">. </w:t>
      </w:r>
      <w:r>
        <w:rPr/>
        <w:t>처음 네 문은 들어가는 공덕을 성취하고</w:t>
      </w:r>
      <w:r>
        <w:rPr/>
        <w:t xml:space="preserve">, </w:t>
      </w:r>
      <w:r>
        <w:rPr/>
        <w:t>다섯째 문은 나오는 공덕을 성취한다</w:t>
      </w:r>
      <w:r>
        <w:rPr/>
        <w:t xml:space="preserve">. </w:t>
      </w:r>
      <w:r>
        <w:rPr/>
        <w:t>첫째 문에 들어가는 것은</w:t>
      </w:r>
      <w:r>
        <w:rPr/>
        <w:t xml:space="preserve">, </w:t>
      </w:r>
      <w:r>
        <w:rPr/>
        <w:t>아미타불께 예배하여 저 국토에 태어나기 때문에 안락세계에 태어나는 것이다</w:t>
      </w:r>
      <w:r>
        <w:rPr/>
        <w:t>.</w:t>
      </w:r>
    </w:p>
    <w:p>
      <w:pPr>
        <w:pStyle w:val="SHTKTranslationText"/>
        <w:rPr/>
      </w:pPr>
      <w:r>
        <w:rPr/>
        <w:t>둘째 문에 들어가는 것은</w:t>
      </w:r>
      <w:r>
        <w:rPr/>
        <w:t xml:space="preserve">, </w:t>
      </w:r>
      <w:r>
        <w:rPr/>
        <w:t>아미타불을 찬탄하고</w:t>
      </w:r>
      <w:r>
        <w:rPr/>
        <w:t xml:space="preserve">, </w:t>
      </w:r>
      <w:r>
        <w:rPr/>
        <w:t>명호의 뜻에 수순하여 여래의 명호를 부르며</w:t>
      </w:r>
      <w:r>
        <w:rPr/>
        <w:t xml:space="preserve">, </w:t>
      </w:r>
      <w:r>
        <w:rPr/>
        <w:t>여래의 광명상에 의거하여 마음으로 수행하기 때문에 대회의 대중 수에 들어가는 것이다</w:t>
      </w:r>
      <w:r>
        <w:rPr/>
        <w:t xml:space="preserve">. </w:t>
      </w:r>
      <w:r>
        <w:rPr/>
        <w:t>셋째 문에 들어가는 것은</w:t>
      </w:r>
      <w:r>
        <w:rPr/>
        <w:t xml:space="preserve">, </w:t>
      </w:r>
      <w:r>
        <w:rPr/>
        <w:t>일심으로 오로지 생각하고 발원하여 그곳에 태어나며</w:t>
      </w:r>
      <w:r>
        <w:rPr/>
        <w:t xml:space="preserve">, </w:t>
      </w:r>
      <w:r>
        <w:rPr/>
        <w:t>사마타의 적정삼매행을 닦기 때문에 연화장세계에 들어가는 것이다</w:t>
      </w:r>
      <w:r>
        <w:rPr/>
        <w:t xml:space="preserve">. </w:t>
      </w:r>
      <w:r>
        <w:rPr/>
        <w:t>넷째 문에 들어가는 것은</w:t>
      </w:r>
      <w:r>
        <w:rPr/>
        <w:t xml:space="preserve">, </w:t>
      </w:r>
      <w:r>
        <w:rPr/>
        <w:t>오로지 생각하여 그 묘한 장엄을 관찰하고</w:t>
      </w:r>
      <w:r>
        <w:rPr/>
        <w:t xml:space="preserve">, </w:t>
      </w:r>
      <w:r>
        <w:rPr/>
        <w:t>비바사나를 닦기 때문에 저곳에 이르러 여러 가지 법미의 즐거움을 누리는 것이다</w:t>
      </w:r>
      <w:r>
        <w:rPr/>
        <w:t>.</w:t>
      </w:r>
    </w:p>
    <w:p>
      <w:pPr>
        <w:pStyle w:val="SHTKTranslationText"/>
        <w:rPr/>
      </w:pPr>
      <w:r>
        <w:rPr/>
        <w:t>다섯째 문으로 나오는 것은</w:t>
      </w:r>
      <w:r>
        <w:rPr/>
        <w:t xml:space="preserve">, </w:t>
      </w:r>
      <w:r>
        <w:rPr/>
        <w:t>대자비로 모든 고뇌하는 중생을 관찰하고</w:t>
      </w:r>
      <w:r>
        <w:rPr/>
        <w:t xml:space="preserve">, </w:t>
      </w:r>
      <w:r>
        <w:rPr/>
        <w:t>응화신을 나타내며</w:t>
      </w:r>
      <w:r>
        <w:rPr/>
        <w:t xml:space="preserve">, </w:t>
      </w:r>
      <w:r>
        <w:rPr/>
        <w:t>생사의 동산과 번뇌의 숲으로 돌아가 들어가 신통을 유희하고</w:t>
      </w:r>
      <w:r>
        <w:rPr/>
        <w:t xml:space="preserve">, </w:t>
      </w:r>
      <w:r>
        <w:rPr/>
        <w:t>교화의 지위에 이르는 것이니</w:t>
      </w:r>
      <w:r>
        <w:rPr/>
        <w:t xml:space="preserve">, </w:t>
      </w:r>
      <w:r>
        <w:rPr/>
        <w:t>본원력으로 회향하기 때문이다</w:t>
      </w:r>
      <w:r>
        <w:rPr/>
        <w:t xml:space="preserve">. </w:t>
      </w:r>
      <w:r>
        <w:rPr/>
        <w:t>보살은 이와 같이 다섯 문의 행을 닦아 자신도 이롭게 하고 남도 이롭게 하며</w:t>
      </w:r>
      <w:r>
        <w:rPr/>
        <w:t xml:space="preserve">, </w:t>
      </w:r>
      <w:r>
        <w:rPr/>
        <w:t>속히 아뇩다라삼먁삼보리를 성취한다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為近引初機成信教境真實佛國圓融不可說故</w:t>
      </w:r>
      <w:r>
        <w:rPr/>
        <w:t>`</w:t>
      </w:r>
      <w:r>
        <w:rPr/>
        <w:t>는 여러 수식어가 압축되어 있다</w:t>
      </w:r>
      <w:r>
        <w:rPr/>
        <w:t xml:space="preserve">. </w:t>
      </w:r>
      <w:r>
        <w:rPr/>
        <w:t>초기 근기를 가까이 인도하는 교경과 진실한 불국토의 원융을 함께 밝히는 문장으로 옮겼다</w:t>
      </w:r>
      <w:r>
        <w:rPr/>
        <w:t>.</w:t>
      </w:r>
    </w:p>
    <w:p>
      <w:pPr>
        <w:pStyle w:val="SHTKNoteSummary"/>
        <w:rPr/>
      </w:pPr>
      <w:r>
        <w:rPr/>
        <w:t xml:space="preserve">교감 요약 </w:t>
      </w:r>
      <w:r>
        <w:rPr/>
        <w:t>| [</w:t>
      </w:r>
      <w:r>
        <w:rPr/>
        <w:t>구두 불확실</w:t>
      </w:r>
      <w:r>
        <w:rPr/>
        <w:t>] `</w:t>
      </w:r>
      <w:r>
        <w:rPr/>
        <w:t>如攝論</w:t>
      </w:r>
      <w:r>
        <w:rPr/>
        <w:t xml:space="preserve">` </w:t>
      </w:r>
      <w:r>
        <w:rPr/>
        <w:t xml:space="preserve">뒤에 마침표가 있으나 다음 단위의 </w:t>
      </w:r>
      <w:r>
        <w:rPr/>
        <w:t>`</w:t>
      </w:r>
      <w:r>
        <w:rPr/>
        <w:t>十七觀境</w:t>
      </w:r>
      <w:r>
        <w:rPr/>
        <w:t>`</w:t>
      </w:r>
      <w:r>
        <w:rPr/>
        <w:t>과 이어 읽을 가능성도 있다</w:t>
      </w:r>
      <w:r>
        <w:rPr/>
        <w:t xml:space="preserve">. </w:t>
      </w:r>
      <w:r>
        <w:rPr/>
        <w:t>원문 구두를 보존하였다</w:t>
      </w:r>
      <w:r>
        <w:rPr/>
        <w:t>.</w:t>
      </w:r>
    </w:p>
    <w:p>
      <w:pPr>
        <w:pStyle w:val="SHTKNoteSummary"/>
        <w:rPr/>
      </w:pPr>
      <w:r>
        <w:rPr/>
        <w:t xml:space="preserve">교감 요약 </w:t>
      </w:r>
      <w:r>
        <w:rPr/>
        <w:t>| [</w:t>
      </w:r>
      <w:r>
        <w:rPr/>
        <w:t>구두</w:t>
      </w:r>
      <w:r>
        <w:rPr/>
        <w:t>·</w:t>
      </w:r>
      <w:r>
        <w:rPr/>
        <w:t>구문 불확실</w:t>
      </w:r>
      <w:r>
        <w:rPr/>
        <w:t>] `</w:t>
      </w:r>
      <w:r>
        <w:rPr/>
        <w:t>十七觀境圓淨泉池華菓諸乘優劣雜類不同</w:t>
      </w:r>
      <w:r>
        <w:rPr/>
        <w:t>`</w:t>
      </w:r>
      <w:r>
        <w:rPr/>
        <w:t>의 항목 경계가 분명하지 않아 원문의 배열을 따라 옮겼다</w:t>
      </w:r>
      <w:r>
        <w:rPr/>
        <w:t>.</w:t>
      </w:r>
    </w:p>
    <w:p>
      <w:pPr>
        <w:pStyle w:val="SHTKNoteSummary"/>
        <w:rPr/>
      </w:pPr>
      <w:r>
        <w:rPr/>
        <w:t xml:space="preserve">교감 요약 </w:t>
      </w:r>
      <w:r>
        <w:rPr/>
        <w:t>| [</w:t>
      </w:r>
      <w:r>
        <w:rPr/>
        <w:t>구두 불확실</w:t>
      </w:r>
      <w:r>
        <w:rPr/>
        <w:t>] `</w:t>
      </w:r>
      <w:r>
        <w:rPr/>
        <w:t>緣緣</w:t>
      </w:r>
      <w:r>
        <w:rPr/>
        <w:t>`</w:t>
      </w:r>
      <w:r>
        <w:rPr/>
        <w:t xml:space="preserve">과 </w:t>
      </w:r>
      <w:r>
        <w:rPr/>
        <w:t>`</w:t>
      </w:r>
      <w:r>
        <w:rPr/>
        <w:t>餘法</w:t>
      </w:r>
      <w:r>
        <w:rPr/>
        <w:t xml:space="preserve">` </w:t>
      </w:r>
      <w:r>
        <w:rPr/>
        <w:t>사이에 문장부호가 없어</w:t>
      </w:r>
      <w:r>
        <w:rPr/>
        <w:t xml:space="preserve">, </w:t>
      </w:r>
      <w:r>
        <w:rPr/>
        <w:t>정토 등의 경계는 연연이고 나머지 법의 불방해는 증상연이라는 뜻으로 나누어 옮겼다</w:t>
      </w:r>
      <w:r>
        <w:rPr/>
        <w:t>.</w:t>
      </w:r>
    </w:p>
    <w:p>
      <w:pPr>
        <w:pStyle w:val="SHTKNoteSummary"/>
        <w:rPr/>
      </w:pPr>
      <w:r>
        <w:rPr/>
        <w:t xml:space="preserve">교감 요약 </w:t>
      </w:r>
      <w:r>
        <w:rPr/>
        <w:t>| [</w:t>
      </w:r>
      <w:r>
        <w:rPr/>
        <w:t>용어</w:t>
      </w:r>
      <w:r>
        <w:rPr/>
        <w:t xml:space="preserve">] </w:t>
      </w:r>
      <w:r>
        <w:rPr/>
        <w:t xml:space="preserve">원문의 </w:t>
      </w:r>
      <w:r>
        <w:rPr/>
        <w:t>`</w:t>
      </w:r>
      <w:r>
        <w:rPr/>
        <w:t>依果</w:t>
      </w:r>
      <w:r>
        <w:rPr/>
        <w:t>`</w:t>
      </w:r>
      <w:r>
        <w:rPr/>
        <w:t>는 이전 인과장에서도 같은 표기로 나타난다</w:t>
      </w:r>
      <w:r>
        <w:rPr/>
        <w:t xml:space="preserve">. </w:t>
      </w:r>
      <w:r>
        <w:rPr/>
        <w:t>이 파일의 용어를 따라 “의과”로 옮겼다</w:t>
      </w:r>
      <w:r>
        <w:rPr/>
        <w:t>.</w:t>
      </w:r>
    </w:p>
    <w:p>
      <w:pPr>
        <w:pStyle w:val="SHTKNoteSummary"/>
        <w:rPr/>
      </w:pPr>
      <w:r>
        <w:rPr/>
        <w:t xml:space="preserve">교감 요약 </w:t>
      </w:r>
      <w:r>
        <w:rPr/>
        <w:t>| [</w:t>
      </w:r>
      <w:r>
        <w:rPr/>
        <w:t>구두</w:t>
      </w:r>
      <w:r>
        <w:rPr/>
        <w:t xml:space="preserve">] </w:t>
      </w:r>
      <w:r>
        <w:rPr/>
        <w:t xml:space="preserve">네 인의 명칭에 </w:t>
      </w:r>
      <w:r>
        <w:rPr/>
        <w:t>`</w:t>
      </w:r>
      <w:r>
        <w:rPr/>
        <w:t>因</w:t>
      </w:r>
      <w:r>
        <w:rPr/>
        <w:t>`</w:t>
      </w:r>
      <w:r>
        <w:rPr/>
        <w:t>이 반복 생략된 것으로 보고 소작인</w:t>
      </w:r>
      <w:r>
        <w:rPr/>
        <w:t>·</w:t>
      </w:r>
      <w:r>
        <w:rPr/>
        <w:t>자분인</w:t>
      </w:r>
      <w:r>
        <w:rPr/>
        <w:t>·</w:t>
      </w:r>
      <w:r>
        <w:rPr/>
        <w:t>상응인</w:t>
      </w:r>
      <w:r>
        <w:rPr/>
        <w:t>·</w:t>
      </w:r>
      <w:r>
        <w:rPr/>
        <w:t>공유인으로 나누어 옮겼다</w:t>
      </w:r>
      <w:r>
        <w:rPr/>
        <w:t>.</w:t>
      </w:r>
    </w:p>
    <w:p>
      <w:pPr>
        <w:pStyle w:val="SHTKNoteSummary"/>
        <w:rPr/>
      </w:pPr>
      <w:r>
        <w:rPr/>
        <w:t xml:space="preserve">교감 요약 </w:t>
      </w:r>
      <w:r>
        <w:rPr/>
        <w:t>| [</w:t>
      </w:r>
      <w:r>
        <w:rPr/>
        <w:t>구문 불확실</w:t>
      </w:r>
      <w:r>
        <w:rPr/>
        <w:t xml:space="preserve">] </w:t>
      </w:r>
      <w:r>
        <w:rPr/>
        <w:t>정토 왕생에서 다섯 인이 다섯 과를 감득한다는 문장은 구체적인 일대일 대응을 이 구절에서 밝히지 않는다</w:t>
      </w:r>
      <w:r>
        <w:rPr/>
        <w:t xml:space="preserve">. </w:t>
      </w:r>
      <w:r>
        <w:rPr/>
        <w:t>원문 이상의 대응을 보충하지 않았다</w:t>
      </w:r>
      <w:r>
        <w:rPr/>
        <w:t>.</w:t>
      </w:r>
    </w:p>
    <w:p>
      <w:pPr>
        <w:pStyle w:val="SHTKNoteSummary"/>
        <w:rPr/>
      </w:pPr>
      <w:r>
        <w:rPr/>
        <w:t xml:space="preserve">교감 요약 </w:t>
      </w:r>
      <w:r>
        <w:rPr/>
        <w:t>| [</w:t>
      </w:r>
      <w:r>
        <w:rPr/>
        <w:t>구문 불확실</w:t>
      </w:r>
      <w:r>
        <w:rPr/>
        <w:t>] `</w:t>
      </w:r>
      <w:r>
        <w:rPr/>
        <w:t>不取小乘因緣名</w:t>
      </w:r>
      <w:r>
        <w:rPr/>
        <w:t>`</w:t>
      </w:r>
      <w:r>
        <w:rPr/>
        <w:t>은 우법소승에 정토가 없으므로 소승 인연의 명칭을 정토 왕생에 취하지 않는다는 문맥으로 옮겼다</w:t>
      </w:r>
      <w:r>
        <w:rPr/>
        <w:t>.</w:t>
      </w:r>
    </w:p>
    <w:p>
      <w:pPr>
        <w:pStyle w:val="SHTKNoteSummary"/>
        <w:rPr/>
      </w:pPr>
      <w:r>
        <w:rPr/>
        <w:t xml:space="preserve">교감 요약 </w:t>
      </w:r>
      <w:r>
        <w:rPr/>
        <w:t>| [</w:t>
      </w:r>
      <w:r>
        <w:rPr/>
        <w:t>구두</w:t>
      </w:r>
      <w:r>
        <w:rPr/>
        <w:t>·</w:t>
      </w:r>
      <w:r>
        <w:rPr/>
        <w:t>구문 불확실</w:t>
      </w:r>
      <w:r>
        <w:rPr/>
        <w:t>] `</w:t>
      </w:r>
      <w:r>
        <w:rPr/>
        <w:t>若終時已終竟如法成就</w:t>
      </w:r>
      <w:r>
        <w:rPr/>
        <w:t>`</w:t>
      </w:r>
      <w:r>
        <w:rPr/>
        <w:t xml:space="preserve">의 조건절과 </w:t>
      </w:r>
      <w:r>
        <w:rPr/>
        <w:t>`</w:t>
      </w:r>
      <w:r>
        <w:rPr/>
        <w:t>已終竟</w:t>
      </w:r>
      <w:r>
        <w:rPr/>
        <w:t>`</w:t>
      </w:r>
      <w:r>
        <w:rPr/>
        <w:t>의 연결이 압축되어 있다</w:t>
      </w:r>
      <w:r>
        <w:rPr/>
        <w:t xml:space="preserve">. </w:t>
      </w:r>
      <w:r>
        <w:rPr/>
        <w:t>목숨이 끝나는 때 이미 임종한 경우까지 포함하는 것으로 잠정 번역하였다</w:t>
      </w:r>
      <w:r>
        <w:rPr/>
        <w:t>.</w:t>
      </w:r>
    </w:p>
    <w:p>
      <w:pPr>
        <w:pStyle w:val="SHTKNoteSummary"/>
        <w:rPr/>
      </w:pPr>
      <w:r>
        <w:rPr/>
        <w:t xml:space="preserve">교감 요약 </w:t>
      </w:r>
      <w:r>
        <w:rPr/>
        <w:t>| [</w:t>
      </w:r>
      <w:r>
        <w:rPr/>
        <w:t>구문 불확실</w:t>
      </w:r>
      <w:r>
        <w:rPr/>
        <w:t>] U9256–U9263</w:t>
      </w:r>
      <w:r>
        <w:rPr/>
        <w:t>은 자녀가 부모의 중음 상태를 알아보는 주체</w:t>
      </w:r>
      <w:r>
        <w:rPr/>
        <w:t>·</w:t>
      </w:r>
      <w:r>
        <w:rPr/>
        <w:t>시점과 조건 관계가 구두 없이 이어진다</w:t>
      </w:r>
      <w:r>
        <w:rPr/>
        <w:t xml:space="preserve">. </w:t>
      </w:r>
      <w:r>
        <w:rPr/>
        <w:t>원문 순서를 유지하여 옮겼다</w:t>
      </w:r>
      <w:r>
        <w:rPr/>
        <w:t>.</w:t>
      </w:r>
    </w:p>
    <w:p>
      <w:pPr>
        <w:pStyle w:val="SHTKNoteSummary"/>
        <w:rPr/>
      </w:pPr>
      <w:r>
        <w:rPr/>
        <w:t xml:space="preserve">교감 요약 </w:t>
      </w:r>
      <w:r>
        <w:rPr/>
        <w:t>| [</w:t>
      </w:r>
      <w:r>
        <w:rPr/>
        <w:t>구문 불확실</w:t>
      </w:r>
      <w:r>
        <w:rPr/>
        <w:t>] `</w:t>
      </w:r>
      <w:r>
        <w:rPr/>
        <w:t>福及父母兄弟姊妹</w:t>
      </w:r>
      <w:r>
        <w:rPr/>
        <w:t>`</w:t>
      </w:r>
      <w:r>
        <w:rPr/>
        <w:t>는 복이 부모</w:t>
      </w:r>
      <w:r>
        <w:rPr/>
        <w:t>·</w:t>
      </w:r>
      <w:r>
        <w:rPr/>
        <w:t>형제자매에게 미친다는 뜻으로 보아 옮겼으나</w:t>
      </w:r>
      <w:r>
        <w:rPr/>
        <w:t xml:space="preserve">, </w:t>
      </w:r>
      <w:r>
        <w:rPr/>
        <w:t>원문에는 동사가 생략되어 있다</w:t>
      </w:r>
      <w:r>
        <w:rPr/>
        <w:t>.</w:t>
      </w:r>
    </w:p>
    <w:p>
      <w:pPr>
        <w:pStyle w:val="SHTKNoteSummary"/>
        <w:rPr/>
      </w:pPr>
      <w:r>
        <w:rPr/>
        <w:t xml:space="preserve">교감 요약 </w:t>
      </w:r>
      <w:r>
        <w:rPr/>
        <w:t>| [</w:t>
      </w:r>
      <w:r>
        <w:rPr/>
        <w:t>구두 불확실</w:t>
      </w:r>
      <w:r>
        <w:rPr/>
        <w:t>] `</w:t>
      </w:r>
      <w:r>
        <w:rPr/>
        <w:t>無上三退</w:t>
      </w:r>
      <w:r>
        <w:rPr/>
        <w:t>`</w:t>
      </w:r>
      <w:r>
        <w:rPr/>
        <w:t xml:space="preserve">는 문맥상 “위에서 말한 세 가지 퇴가 없다”로 읽었으나 </w:t>
      </w:r>
      <w:r>
        <w:rPr/>
        <w:t>`</w:t>
      </w:r>
      <w:r>
        <w:rPr/>
        <w:t>無上</w:t>
      </w:r>
      <w:r>
        <w:rPr/>
        <w:t>`</w:t>
      </w:r>
      <w:r>
        <w:rPr/>
        <w:t>을 하나의 말로 볼 가능성도 있다</w:t>
      </w:r>
      <w:r>
        <w:rPr/>
        <w:t>.</w:t>
      </w:r>
    </w:p>
    <w:p>
      <w:pPr>
        <w:pStyle w:val="SHTKNoteSummary"/>
        <w:rPr/>
      </w:pPr>
      <w:r>
        <w:rPr/>
        <w:t xml:space="preserve">교감 요약 </w:t>
      </w:r>
      <w:r>
        <w:rPr/>
        <w:t>| [</w:t>
      </w:r>
      <w:r>
        <w:rPr/>
        <w:t>구문 불확실</w:t>
      </w:r>
      <w:r>
        <w:rPr/>
        <w:t>] `</w:t>
      </w:r>
      <w:r>
        <w:rPr/>
        <w:t>雖無相遲疾異</w:t>
      </w:r>
      <w:r>
        <w:rPr/>
        <w:t>`</w:t>
      </w:r>
      <w:r>
        <w:rPr/>
        <w:t>는 돈교와 원교가 무상이라는 점에서는 같지만 지질의 차이가 있다는 문맥으로 잠정 번역하였다</w:t>
      </w:r>
      <w:r>
        <w:rPr/>
        <w:t>.</w:t>
      </w:r>
    </w:p>
    <w:p>
      <w:pPr>
        <w:pStyle w:val="SHTKNoteSummary"/>
        <w:rPr/>
      </w:pPr>
      <w:r>
        <w:rPr/>
        <w:t xml:space="preserve">교감 요약 </w:t>
      </w:r>
      <w:r>
        <w:rPr/>
        <w:t>| [</w:t>
      </w:r>
      <w:r>
        <w:rPr/>
        <w:t>구문 불확실</w:t>
      </w:r>
      <w:r>
        <w:rPr/>
        <w:t>] `</w:t>
      </w:r>
      <w:r>
        <w:rPr/>
        <w:t>其見聞約成多少</w:t>
      </w:r>
      <w:r>
        <w:rPr/>
        <w:t>`</w:t>
      </w:r>
      <w:r>
        <w:rPr/>
        <w:t>의 주어와 목적어가 생략되어 있어</w:t>
      </w:r>
      <w:r>
        <w:rPr/>
        <w:t xml:space="preserve">, </w:t>
      </w:r>
      <w:r>
        <w:rPr/>
        <w:t>견문위에서 성취한 분량의 많고 적음으로 옮겼다</w:t>
      </w:r>
      <w:r>
        <w:rPr/>
        <w:t>.</w:t>
      </w:r>
    </w:p>
    <w:p>
      <w:pPr>
        <w:pStyle w:val="SHTKNoteSummary"/>
        <w:rPr/>
      </w:pPr>
      <w:r>
        <w:rPr/>
        <w:t xml:space="preserve">교감 요약 </w:t>
      </w:r>
      <w:r>
        <w:rPr/>
        <w:t>| [</w:t>
      </w:r>
      <w:r>
        <w:rPr/>
        <w:t>구두</w:t>
      </w:r>
      <w:r>
        <w:rPr/>
        <w:t>·</w:t>
      </w:r>
      <w:r>
        <w:rPr/>
        <w:t>구문 불확실</w:t>
      </w:r>
      <w:r>
        <w:rPr/>
        <w:t>] U9329–U9334</w:t>
      </w:r>
      <w:r>
        <w:rPr/>
        <w:t>는 임종 때 선지식</w:t>
      </w:r>
      <w:r>
        <w:rPr/>
        <w:t xml:space="preserve">, </w:t>
      </w:r>
      <w:r>
        <w:rPr/>
        <w:t>숙세 선근</w:t>
      </w:r>
      <w:r>
        <w:rPr/>
        <w:t xml:space="preserve">, </w:t>
      </w:r>
      <w:r>
        <w:rPr/>
        <w:t>현생의 상속 선근을 여러 연</w:t>
      </w:r>
      <w:r>
        <w:rPr/>
        <w:t>·</w:t>
      </w:r>
      <w:r>
        <w:rPr/>
        <w:t>인으로 배당하는 구절이나 구두가 불분명하다</w:t>
      </w:r>
      <w:r>
        <w:rPr/>
        <w:t xml:space="preserve">. </w:t>
      </w:r>
      <w:r>
        <w:rPr/>
        <w:t>원문 이상의 일대일 대응은 보충하지 않았다</w:t>
      </w:r>
      <w:r>
        <w:rPr/>
        <w:t>.</w:t>
      </w:r>
    </w:p>
    <w:p>
      <w:pPr>
        <w:pStyle w:val="SHTKNoteSummary"/>
        <w:rPr/>
      </w:pPr>
      <w:r>
        <w:rPr/>
        <w:t xml:space="preserve">교감 요약 </w:t>
      </w:r>
      <w:r>
        <w:rPr/>
        <w:t>| [</w:t>
      </w:r>
      <w:r>
        <w:rPr/>
        <w:t>용어</w:t>
      </w:r>
      <w:r>
        <w:rPr/>
        <w:t>] `</w:t>
      </w:r>
      <w:r>
        <w:rPr/>
        <w:t>別時意</w:t>
      </w:r>
      <w:r>
        <w:rPr/>
        <w:t>`</w:t>
      </w:r>
      <w:r>
        <w:rPr/>
        <w:t>는 다른 때에 과보가 성취된다는 별시의 교설을 가리키는 전문용어로 보고 음역식 번역어를 유지하였다</w:t>
      </w:r>
      <w:r>
        <w:rPr/>
        <w:t>.</w:t>
      </w:r>
    </w:p>
    <w:p>
      <w:pPr>
        <w:pStyle w:val="SHTKNoteSummary"/>
        <w:rPr/>
      </w:pPr>
      <w:r>
        <w:rPr/>
        <w:t xml:space="preserve">교감 요약 </w:t>
      </w:r>
      <w:r>
        <w:rPr/>
        <w:t>| [</w:t>
      </w:r>
      <w:r>
        <w:rPr/>
        <w:t>구문</w:t>
      </w:r>
      <w:r>
        <w:rPr/>
        <w:t>·</w:t>
      </w:r>
      <w:r>
        <w:rPr/>
        <w:t>비유 불확실</w:t>
      </w:r>
      <w:r>
        <w:rPr/>
        <w:t>] `</w:t>
      </w:r>
      <w:r>
        <w:rPr/>
        <w:t>極終入宅之言</w:t>
      </w:r>
      <w:r>
        <w:rPr/>
        <w:t>`</w:t>
      </w:r>
      <w:r>
        <w:rPr/>
        <w:t>은 왕생의 궁극적인 귀결을 집에 들어감에 비유한 표현으로 보이나 출전과 정확한 지시 대상은 이 파일만으로 확정할 수 없다</w:t>
      </w:r>
      <w:r>
        <w:rPr/>
        <w:t>.</w:t>
      </w:r>
    </w:p>
    <w:p>
      <w:pPr>
        <w:pStyle w:val="SHTKNoteSummary"/>
        <w:rPr/>
      </w:pPr>
      <w:r>
        <w:rPr/>
        <w:t xml:space="preserve">교감 요약 </w:t>
      </w:r>
      <w:r>
        <w:rPr/>
        <w:t>| [</w:t>
      </w:r>
      <w:r>
        <w:rPr/>
        <w:t>구두 불확실</w:t>
      </w:r>
      <w:r>
        <w:rPr/>
        <w:t>] `</w:t>
      </w:r>
      <w:r>
        <w:rPr/>
        <w:t>畢竟得生安樂國土見阿彌陀佛</w:t>
      </w:r>
      <w:r>
        <w:rPr/>
        <w:t>`</w:t>
      </w:r>
      <w:r>
        <w:rPr/>
        <w:t>은 앞의 오문 전체가 성취하는 결과로 보아 한 문장으로 옮겼다</w:t>
      </w:r>
      <w:r>
        <w:rPr/>
        <w:t>.</w:t>
      </w:r>
    </w:p>
    <w:p>
      <w:pPr>
        <w:pStyle w:val="SHTKNoteSummary"/>
        <w:rPr/>
      </w:pPr>
      <w:r>
        <w:rPr/>
        <w:t xml:space="preserve">교감 요약 </w:t>
      </w:r>
      <w:r>
        <w:rPr/>
        <w:t>| [</w:t>
      </w:r>
      <w:r>
        <w:rPr/>
        <w:t>내용 생략</w:t>
      </w:r>
      <w:r>
        <w:rPr/>
        <w:t xml:space="preserve">] </w:t>
      </w:r>
      <w:r>
        <w:rPr/>
        <w:t>원문은 회향할 세 곳이라고만 하고 이 위치에서 세 곳의 명칭을 열거하지 않는다</w:t>
      </w:r>
      <w:r>
        <w:rPr/>
        <w:t xml:space="preserve">. </w:t>
      </w:r>
      <w:r>
        <w:rPr/>
        <w:t>번역에서 임의로 보충하지 않았다</w:t>
      </w:r>
      <w:r>
        <w:rPr/>
        <w:t>.</w:t>
      </w:r>
    </w:p>
    <w:p>
      <w:pPr>
        <w:pStyle w:val="Heading3"/>
        <w:rPr/>
      </w:pPr>
      <w:bookmarkStart w:id="132" w:name="__RefHeading___Toc3924_2493264692"/>
      <w:bookmarkEnd w:id="132"/>
      <w:r>
        <w:rPr/>
        <w:t>「보살주처품」의 주처장</w:t>
      </w:r>
    </w:p>
    <w:p>
      <w:pPr>
        <w:pStyle w:val="SHTKSubheading"/>
        <w:rPr/>
      </w:pPr>
      <w:r>
        <w:rPr/>
        <w:t>菩薩住處品住處章</w:t>
      </w:r>
    </w:p>
    <w:p>
      <w:pPr>
        <w:pStyle w:val="SHTKBlockLabel"/>
        <w:rPr/>
      </w:pPr>
      <w:r>
        <w:rPr/>
        <w:t>위치표지</w:t>
      </w:r>
    </w:p>
    <w:p>
      <w:pPr>
        <w:pStyle w:val="SHTKPositionMarker"/>
        <w:rPr/>
      </w:pPr>
      <w:r>
        <w:rPr/>
        <w:t>[0578a08]</w:t>
      </w:r>
    </w:p>
    <w:p>
      <w:pPr>
        <w:pStyle w:val="SHTKBlockLabel"/>
        <w:rPr/>
      </w:pPr>
      <w:r>
        <w:rPr/>
        <w:t>원문</w:t>
      </w:r>
    </w:p>
    <w:p>
      <w:pPr>
        <w:pStyle w:val="SHTKSourceText"/>
        <w:rPr/>
      </w:pPr>
      <w:r>
        <w:rPr/>
        <w:t>菩薩住處者。依其五教。五義不同。若約凡夫。我所住處。何以故。為佛菩薩在凡夫處示現不異凡夫故。若聲聞住處。唯法我境。無有人故。若菩薩住處。初教即空。終教即如。不可分別故。若依頓教。一切不可說。離分別故。若一乘住處。隨方自在。無二無別。如其法界。今菩薩住處者。即是一乘普賢住處。今舉麁相示其軌耳。此義通十地。何以故。舉彼住處。讚普賢德無礙自在故。餘義如別章。</w:t>
      </w:r>
    </w:p>
    <w:p>
      <w:pPr>
        <w:pStyle w:val="SHTKBlockLabel"/>
        <w:rPr/>
      </w:pPr>
      <w:r>
        <w:rPr/>
        <w:t>한국어 직역</w:t>
      </w:r>
    </w:p>
    <w:p>
      <w:pPr>
        <w:pStyle w:val="SHTKTranslationText"/>
        <w:rPr/>
      </w:pPr>
      <w:r>
        <w:rPr/>
        <w:t>보살의 주처는 다섯 가르침에 의거하면 다섯 뜻이 같지 않다</w:t>
      </w:r>
      <w:r>
        <w:rPr/>
        <w:t xml:space="preserve">. </w:t>
      </w:r>
      <w:r>
        <w:rPr/>
        <w:t>범부에 의하면 내가 머무는 곳이다</w:t>
      </w:r>
      <w:r>
        <w:rPr/>
        <w:t xml:space="preserve">. </w:t>
      </w:r>
      <w:r>
        <w:rPr/>
        <w:t>무슨 까닭인가</w:t>
      </w:r>
      <w:r>
        <w:rPr/>
        <w:t xml:space="preserve">? </w:t>
      </w:r>
      <w:r>
        <w:rPr/>
        <w:t>불보살이 범부의 처소에서 범부와 다르지 않게 나타나기 때문이다</w:t>
      </w:r>
      <w:r>
        <w:rPr/>
        <w:t xml:space="preserve">. </w:t>
      </w:r>
      <w:r>
        <w:rPr/>
        <w:t>성문의 주처라면 오직 법아의 경계일 뿐이며</w:t>
      </w:r>
      <w:r>
        <w:rPr/>
        <w:t xml:space="preserve">, </w:t>
      </w:r>
      <w:r>
        <w:rPr/>
        <w:t>사람이 없기 때문이다</w:t>
      </w:r>
      <w:r>
        <w:rPr/>
        <w:t xml:space="preserve">. </w:t>
      </w:r>
      <w:r>
        <w:rPr/>
        <w:t>보살의 주처라면 초교에서는 곧 공이고</w:t>
      </w:r>
      <w:r>
        <w:rPr/>
        <w:t xml:space="preserve">, </w:t>
      </w:r>
      <w:r>
        <w:rPr/>
        <w:t>종교에서는 곧 진여이니</w:t>
      </w:r>
      <w:r>
        <w:rPr/>
        <w:t xml:space="preserve">, </w:t>
      </w:r>
      <w:r>
        <w:rPr/>
        <w:t>분별할 수 없기 때문이다</w:t>
      </w:r>
      <w:r>
        <w:rPr/>
        <w:t xml:space="preserve">. </w:t>
      </w:r>
      <w:r>
        <w:rPr/>
        <w:t>돈교에 의거하면 모든 것을 말할 수 없으니</w:t>
      </w:r>
      <w:r>
        <w:rPr/>
        <w:t xml:space="preserve">, </w:t>
      </w:r>
      <w:r>
        <w:rPr/>
        <w:t>분별을 떠났기 때문이다</w:t>
      </w:r>
      <w:r>
        <w:rPr/>
        <w:t xml:space="preserve">. </w:t>
      </w:r>
      <w:r>
        <w:rPr/>
        <w:t>일승의 주처라면 방소에 따라 자재하고</w:t>
      </w:r>
      <w:r>
        <w:rPr/>
        <w:t xml:space="preserve">, </w:t>
      </w:r>
      <w:r>
        <w:rPr/>
        <w:t>둘도 없고 다름도 없으며</w:t>
      </w:r>
      <w:r>
        <w:rPr/>
        <w:t xml:space="preserve">, </w:t>
      </w:r>
      <w:r>
        <w:rPr/>
        <w:t>그 법계와 같다</w:t>
      </w:r>
      <w:r>
        <w:rPr/>
        <w:t xml:space="preserve">. </w:t>
      </w:r>
      <w:r>
        <w:rPr/>
        <w:t>지금 말한 보살의 주처는 곧 일승 보현의 주처이다</w:t>
      </w:r>
      <w:r>
        <w:rPr/>
        <w:t xml:space="preserve">. </w:t>
      </w:r>
      <w:r>
        <w:rPr/>
        <w:t>지금 거친 모습을 들어 그 법칙을 보였을 뿐이다</w:t>
      </w:r>
      <w:r>
        <w:rPr/>
        <w:t xml:space="preserve">. </w:t>
      </w:r>
      <w:r>
        <w:rPr/>
        <w:t>이 뜻은 십지에 통한다</w:t>
      </w:r>
      <w:r>
        <w:rPr/>
        <w:t xml:space="preserve">. </w:t>
      </w:r>
      <w:r>
        <w:rPr/>
        <w:t>무슨 까닭인가</w:t>
      </w:r>
      <w:r>
        <w:rPr/>
        <w:t xml:space="preserve">? </w:t>
      </w:r>
      <w:r>
        <w:rPr/>
        <w:t>그 주처를 들어 보현의 덕이 걸림 없이 자재함을 찬탄하기 때문이다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xml:space="preserve">] </w:t>
      </w:r>
      <w:r>
        <w:rPr/>
        <w:t xml:space="preserve">범부의 주처를 </w:t>
      </w:r>
      <w:r>
        <w:rPr/>
        <w:t>`</w:t>
      </w:r>
      <w:r>
        <w:rPr/>
        <w:t>我所住處</w:t>
      </w:r>
      <w:r>
        <w:rPr/>
        <w:t>`</w:t>
      </w:r>
      <w:r>
        <w:rPr/>
        <w:t>라고 한 구절은 “내가 머무는 곳” 또는 “아소의 주처”로 읽을 수 있다</w:t>
      </w:r>
      <w:r>
        <w:rPr/>
        <w:t xml:space="preserve">. </w:t>
      </w:r>
      <w:r>
        <w:rPr/>
        <w:t>전후 문맥에 따라 전자로 옮겼다</w:t>
      </w:r>
      <w:r>
        <w:rPr/>
        <w:t>.</w:t>
      </w:r>
    </w:p>
    <w:p>
      <w:pPr>
        <w:pStyle w:val="Heading3"/>
        <w:rPr/>
      </w:pPr>
      <w:bookmarkStart w:id="133" w:name="__RefHeading___Toc3926_2493264692"/>
      <w:bookmarkEnd w:id="133"/>
      <w:r>
        <w:rPr/>
        <w:t>「부사의법품」에서 과덕의 자재함을 드러낸 장</w:t>
      </w:r>
    </w:p>
    <w:p>
      <w:pPr>
        <w:pStyle w:val="SHTKSubheading"/>
        <w:rPr/>
      </w:pPr>
      <w:r>
        <w:rPr/>
        <w:t>不思議法品顯果德自在章</w:t>
      </w:r>
    </w:p>
    <w:p>
      <w:pPr>
        <w:pStyle w:val="SHTKBlockLabel"/>
        <w:rPr/>
      </w:pPr>
      <w:r>
        <w:rPr/>
        <w:t>위치표지</w:t>
      </w:r>
    </w:p>
    <w:p>
      <w:pPr>
        <w:pStyle w:val="SHTKPositionMarker"/>
        <w:rPr/>
      </w:pPr>
      <w:r>
        <w:rPr/>
        <w:t>[0578a18]</w:t>
      </w:r>
    </w:p>
    <w:p>
      <w:pPr>
        <w:pStyle w:val="SHTKBlockLabel"/>
        <w:rPr/>
      </w:pPr>
      <w:r>
        <w:rPr/>
        <w:t>원문</w:t>
      </w:r>
    </w:p>
    <w:p>
      <w:pPr>
        <w:pStyle w:val="SHTKSourceText"/>
        <w:rPr/>
      </w:pPr>
      <w:r>
        <w:rPr/>
        <w:t>果德自在者。略說有三種。一小乘佛果德。二三乘佛果德。三一乘佛果德。小乘佛果德者。如下不共義中一百四十不共義者。即是其事。二三乘果德者。如攝論釋。有二十一種功德相應。彼論略舉法身十德。一相．二證得．三自在．四依止．五攝持．六差別．七德．八甚深．九念佛．十業顯法身義。廣釋如彼論。今且舉第七功德。有二十一句。一與最清淨四無量相應二八解脫亦名背捨。解脫者。謂一內有色外觀色。二內無色外觀色。三淨身證解脫處。四空處五識處。六無所有處。七非想非非想處。八想受滅身證位。初三背煩惱名解脫。次四背下地名解脫。後一背有緣心名解脫。又八解脫者。今解不同。小乘大乘經意。觀色知空無礙成色。是此文意。初解脫捨染相色。第二者捨色心。第三者成色無礙。第四者捨空心。第五者捨取識想。第六者去少識想。第七者去取定想。第八者去成定取。捨不自在。所以知者。如法集經如來功德中。先列名後次第解。善男子。云何有色見色。有色者皆是因緣。而生空無壽者。能如是知見得捨縛。是名解脫。云何內有色相見外色空無壽者。皆是因緣生。能如是知見得捨縛。名為解脫。云何信解脫淨。若分別淨不淨相。名為邪見。以信淨故。得脫捨縛。名為解脫。過一切色相。滅一切有對相。不念一切別異相。知無邊虛空。即入無邊虛空行。無量虛空。如是知得捨脫縛。名為解脫。過一切虛空。知無邊識。即入無邊識行。此無邊識即是空。能如是知。得脫捨縛名解脫過無邊識。知無所有少。即入無所有行。所有者名貪嗔癡煩惱。入無所有行者。滅彼煩惱。能如是知。得脫捨縛名為解脫。過無所有者。知非有想非無想安穩。即入非有想非無想行。非有想者。性空家靜。非無想者。以依因緣而有。能如是知見。得脫捨縛。得名解脫。過一切非有想非無想。滅一切受想。入滅盡定行。是菩薩如是見。想如陽炎。受如水泡。想即受。受即想。無智者無壽者。能如是知。得脫捨縛名為解脫。薩遮尼乾子經。明如來德。釋次第定八解脫等。與法集經並同無異。餘者如別章。三八制入亦名勝處。心能制境。使境從心故名制入。一內有色想外觀色少好色惡色。二內有色想外觀色多好色惡色。三內無色想外觀色少好色惡色。四內無色想外觀色多好色惡色。</w:t>
      </w:r>
    </w:p>
    <w:p>
      <w:pPr>
        <w:pStyle w:val="SHTKSourceText"/>
        <w:rPr/>
      </w:pPr>
      <w:r>
        <w:rPr/>
        <w:t>五內無色想外觀青青色青觀青光。六內無色想外觀黃黃色黃觀黃光。七內無色想外觀赤赤色赤觀赤光。八內無色想外觀白白色白觀白光。勝於境界。勝於煩惱故名勝處。四十一切入。謂青．黃．赤．白．地．水．火．風．空處．識處．觀上下諸方。青等十法無二無量名一切入。五無諍三摩提。六願智。七四無礙解。八六通慧。九三十二大人相。十八十小相。十一四種一切相清淨。謂身清淨。境界清淨。心清淨。智清淨。十二十力。十三四無畏。十四四不護。謂身口意命。十五三念處。謂他生誹謗如來亦不嗔。他若能信如來亦不愛。若無毀無信如來亦不捨。十六拔除習氣。十七無忘失法。十八大悲。十九十八不共法。二十一切相最勝智。二十一等等者等六清淨。一惑障清淨。由滅惑等三障。三障即皮肉心。二業障清淨。由滅二十二業障故。二十二者。對二十二無明說。三報障清淨。由除七種生死故。七種者。三界三種分段。四種變易。四利益清淨。由於生死涅槃無隔礙故。五自在清淨。不由功用。於一切法。如意能現故。六無戲論清淨。由過言語覺觀思惟境界故。前二十功德。通大小乘。後等六句功德。唯是大乘。餘義如論釋。此上功德是三乘義。於中亦有同異。若前二十句。通其愚法小乘。後等字六句。唯是三乘。又前二十句。通小乘者。但通初教。後六句局大乘者。局在終教。如攝論下十二句甚深。亦有兩判。一是終教甚深。二是頓教甚深。應準二十一句判。三一乘功德者。如不思議品說。佛有十種德。一諸佛剎不可思議。二諸佛淨願不可思議。三諸佛種性不可思議。四諸佛出世不可思議。五諸佛法身不可思議。六諸佛音聲不可思議。七諸佛智慧不可思議。八諸佛神力自在不可思議。九諸佛無礙住不可思議。十諸佛解脫不可思議。如經下文廣釋。不同三乘小乘義。此一乘義。下通十地。何以故。一乘因果無二無別故。三乘及小乘。唯果不通因。又如梁本攝論十二種甚深云。諸惑已滅伏。如毒呪所害由惑至惑盡。佛證一切智。論云。諸惑已滅伏。如毒呪所害。釋曰。此下一偈。明第十一滅惑甚深。諸惑謂見修煩惱。於菩薩地中。先已滅盡。餘心煩惱。雖復未滅。由智念所伏。廢其功用。譬如眾毒呪力所害無復本能。心惑亦爾。智念所守。不能復生二惑染污。論曰。由惑至惑盡佛證一切智。釋曰。</w:t>
      </w:r>
    </w:p>
    <w:p>
      <w:pPr>
        <w:pStyle w:val="SHTKSourceText"/>
        <w:rPr/>
      </w:pPr>
      <w:r>
        <w:rPr/>
        <w:t>諸菩薩留隨眠惑。為助道分。不同二乘速般涅槃。由此事故。修道究竟。得習氣滅盡。及證圓智。又如第四甚深云。若不留此隨眠欲。則同二乘涅槃。若不除上心欲。則與凡夫不異。問十二甚深是果德法身。已離諸障。因何舉留惑已明深義。答今法身分齊。對生死際已明法身。生死際中是不自在義。法身分中是自在義故作此說。又如梁本攝論云。明三乘義。論曰。復有經言。佛法甚深。釋曰。下明道及道果故言甚深。論曰。何者甚深。此論中自廣分別。一切佛法常住為性。由法身常住故。釋曰。諸佛法身常住。一切佛法皆依法身。以法身為首故。法身常住。為一切佛法性。論曰。一切佛法皆斷。由一切障皆斷盡故。釋曰。一一佛法。悉無惑障及智障故。障斷盡為一切佛法性。現在煩惱滅為斷。未來煩惱不生為盡。即是盡無生智。論曰。一切佛法生起為性。由化身恒生起故。釋曰。由慈悲本願。生起化身。相續無盡故。化身生起。為一切佛法性。論曰。一切佛法能得為性。能得共對治眾生八萬四千煩惱行故。釋曰。一切佛法。以無所得為性。此是正說。由三無性不可定說有無故。雖以無得為性。亦有能得義。若離佛法。不能得了別所對治惑。不能得安立能對治道故。論曰。一切佛法。有欲為性。有欲眾生愛攝令成自體故。一切佛法。有嗔為性。一切佛法。有癡為性。一切佛法。凡夫法為性。釋曰。此有二義。一菩薩攝一切有欲眾生為自體。一切佛法皆依自體故。二大悲為愛。愛即是欲。菩薩以大悲攝一切眾生。依大悲生福德智慧行故。嗔癡及凡夫法亦爾。論曰。一切佛法。無染著為性。成就真如。一切障不能染故。釋曰。道後真如斷一切障盡。是無垢清淨故名成就。一切障所不能染。一切佛法。以此真實為體性故。論曰。一切佛法不可染著。諸佛出現於世。非世法所能染故。釋曰。前明真如境。此明真如智。諸佛菩薩。以真如智為體。即是應身。此體是唯識。真如所顯。非根塵分別所起。非八種世法及世法所起欲嗔等惑。所能染著。何以故。是彼對治故。修得無分別智成就。名諸佛出現於世。餘義如別章。</w:t>
      </w:r>
    </w:p>
    <w:p>
      <w:pPr>
        <w:pStyle w:val="SHTKBlockLabel"/>
        <w:rPr/>
      </w:pPr>
      <w:r>
        <w:rPr/>
        <w:t>한국어 직역</w:t>
      </w:r>
    </w:p>
    <w:p>
      <w:pPr>
        <w:pStyle w:val="SHTKTranslationText"/>
        <w:rPr/>
      </w:pPr>
      <w:r>
        <w:rPr/>
        <w:t>과덕의 자재함에는 간략히 세 종류가 있다</w:t>
      </w:r>
      <w:r>
        <w:rPr/>
        <w:t xml:space="preserve">. </w:t>
      </w:r>
      <w:r>
        <w:rPr/>
        <w:t>첫째는 소승불의 과덕이고</w:t>
      </w:r>
      <w:r>
        <w:rPr/>
        <w:t xml:space="preserve">, </w:t>
      </w:r>
      <w:r>
        <w:rPr/>
        <w:t>둘째는 삼승불의 과덕이며</w:t>
      </w:r>
      <w:r>
        <w:rPr/>
        <w:t xml:space="preserve">, </w:t>
      </w:r>
      <w:r>
        <w:rPr/>
        <w:t>셋째는 일승불의 과덕이다</w:t>
      </w:r>
      <w:r>
        <w:rPr/>
        <w:t xml:space="preserve">. </w:t>
      </w:r>
      <w:r>
        <w:rPr/>
        <w:t>소승불의 과덕은</w:t>
      </w:r>
      <w:r>
        <w:rPr/>
        <w:t xml:space="preserve">, </w:t>
      </w:r>
      <w:r>
        <w:rPr/>
        <w:t>아래 불공의 뜻 가운데 말한 백사십 불공법과 같은 것이 곧 그 일이다</w:t>
      </w:r>
      <w:r>
        <w:rPr/>
        <w:t xml:space="preserve">. </w:t>
      </w:r>
      <w:r>
        <w:rPr/>
        <w:t>둘째인 삼승의 과덕은</w:t>
      </w:r>
      <w:r>
        <w:rPr/>
        <w:t xml:space="preserve">, </w:t>
      </w:r>
      <w:r>
        <w:rPr/>
        <w:t>『섭론』의 해석과 같이 스물한 가지 공덕과 상응한다</w:t>
      </w:r>
      <w:r>
        <w:rPr/>
        <w:t xml:space="preserve">. </w:t>
      </w:r>
      <w:r>
        <w:rPr/>
        <w:t>그 논에서는 법신의 열 가지 덕을 간략히 들었으니</w:t>
      </w:r>
      <w:r>
        <w:rPr/>
        <w:t>,</w:t>
      </w:r>
    </w:p>
    <w:p>
      <w:pPr>
        <w:pStyle w:val="SHTKTranslationText"/>
        <w:rPr/>
      </w:pPr>
      <w:r>
        <w:rPr/>
        <w:t>첫째 상</w:t>
      </w:r>
      <w:r>
        <w:rPr/>
        <w:t xml:space="preserve">, </w:t>
      </w:r>
      <w:r>
        <w:rPr/>
        <w:t>둘째 증득</w:t>
      </w:r>
      <w:r>
        <w:rPr/>
        <w:t xml:space="preserve">, </w:t>
      </w:r>
      <w:r>
        <w:rPr/>
        <w:t>셋째 자재</w:t>
      </w:r>
      <w:r>
        <w:rPr/>
        <w:t xml:space="preserve">, </w:t>
      </w:r>
      <w:r>
        <w:rPr/>
        <w:t>넷째 의지</w:t>
      </w:r>
      <w:r>
        <w:rPr/>
        <w:t xml:space="preserve">, </w:t>
      </w:r>
      <w:r>
        <w:rPr/>
        <w:t>다섯째 섭지</w:t>
      </w:r>
      <w:r>
        <w:rPr/>
        <w:t xml:space="preserve">, </w:t>
      </w:r>
      <w:r>
        <w:rPr/>
        <w:t>여섯째 차별</w:t>
      </w:r>
      <w:r>
        <w:rPr/>
        <w:t xml:space="preserve">, </w:t>
      </w:r>
      <w:r>
        <w:rPr/>
        <w:t>일곱째 덕</w:t>
      </w:r>
      <w:r>
        <w:rPr/>
        <w:t xml:space="preserve">, </w:t>
      </w:r>
      <w:r>
        <w:rPr/>
        <w:t>여덟째 심심</w:t>
      </w:r>
      <w:r>
        <w:rPr/>
        <w:t xml:space="preserve">, </w:t>
      </w:r>
      <w:r>
        <w:rPr/>
        <w:t>아홉째 염불</w:t>
      </w:r>
      <w:r>
        <w:rPr/>
        <w:t xml:space="preserve">, </w:t>
      </w:r>
      <w:r>
        <w:rPr/>
        <w:t>열째 업으로 법신의 뜻을 드러내는 것이다</w:t>
      </w:r>
      <w:r>
        <w:rPr/>
        <w:t xml:space="preserve">. </w:t>
      </w:r>
      <w:r>
        <w:rPr/>
        <w:t>자세한 해석은 그 논과 같다</w:t>
      </w:r>
      <w:r>
        <w:rPr/>
        <w:t xml:space="preserve">. </w:t>
      </w:r>
      <w:r>
        <w:rPr/>
        <w:t>지금은 우선 일곱째 공덕을 들면</w:t>
      </w:r>
      <w:r>
        <w:rPr/>
        <w:t xml:space="preserve">, </w:t>
      </w:r>
      <w:r>
        <w:rPr/>
        <w:t>스물한 구가 있다</w:t>
      </w:r>
      <w:r>
        <w:rPr/>
        <w:t xml:space="preserve">. </w:t>
      </w:r>
      <w:r>
        <w:rPr/>
        <w:t>첫째는 가장 청정한 사무량과 상응함이고</w:t>
      </w:r>
      <w:r>
        <w:rPr/>
        <w:t xml:space="preserve">, </w:t>
      </w:r>
      <w:r>
        <w:rPr/>
        <w:t>둘째는 팔해탈이며 배사라고도 한다</w:t>
      </w:r>
      <w:r>
        <w:rPr/>
        <w:t xml:space="preserve">. </w:t>
      </w:r>
      <w:r>
        <w:rPr/>
        <w:t>해탈이란</w:t>
      </w:r>
    </w:p>
    <w:p>
      <w:pPr>
        <w:pStyle w:val="SHTKTranslationText"/>
        <w:rPr/>
      </w:pPr>
      <w:r>
        <w:rPr/>
        <w:t>첫째</w:t>
      </w:r>
      <w:r>
        <w:rPr/>
        <w:t xml:space="preserve">, </w:t>
      </w:r>
      <w:r>
        <w:rPr/>
        <w:t>안에 색이 있으면서 밖의 색을 관하는 것이고</w:t>
      </w:r>
      <w:r>
        <w:rPr/>
        <w:t xml:space="preserve">, </w:t>
      </w:r>
      <w:r>
        <w:rPr/>
        <w:t>둘째</w:t>
      </w:r>
      <w:r>
        <w:rPr/>
        <w:t xml:space="preserve">, </w:t>
      </w:r>
      <w:r>
        <w:rPr/>
        <w:t>안에 색이 없으면서 밖의 색을 관하는 것이며</w:t>
      </w:r>
      <w:r>
        <w:rPr/>
        <w:t xml:space="preserve">, </w:t>
      </w:r>
      <w:r>
        <w:rPr/>
        <w:t>셋째</w:t>
      </w:r>
      <w:r>
        <w:rPr/>
        <w:t xml:space="preserve">, </w:t>
      </w:r>
      <w:r>
        <w:rPr/>
        <w:t>청정함을 몸으로 증득하는 해탈처이고</w:t>
      </w:r>
      <w:r>
        <w:rPr/>
        <w:t xml:space="preserve">, </w:t>
      </w:r>
      <w:r>
        <w:rPr/>
        <w:t>넷째는 공처</w:t>
      </w:r>
      <w:r>
        <w:rPr/>
        <w:t xml:space="preserve">, </w:t>
      </w:r>
      <w:r>
        <w:rPr/>
        <w:t>다섯째는 식처이며</w:t>
      </w:r>
      <w:r>
        <w:rPr/>
        <w:t xml:space="preserve">, </w:t>
      </w:r>
      <w:r>
        <w:rPr/>
        <w:t>여섯째는 무소유처이고</w:t>
      </w:r>
      <w:r>
        <w:rPr/>
        <w:t xml:space="preserve">, </w:t>
      </w:r>
      <w:r>
        <w:rPr/>
        <w:t>일곱째는 비상비비상처이며</w:t>
      </w:r>
      <w:r>
        <w:rPr/>
        <w:t xml:space="preserve">, </w:t>
      </w:r>
      <w:r>
        <w:rPr/>
        <w:t>여덟째는 상과 수가 소멸한 것을 몸으로 증득하는 지위이다</w:t>
      </w:r>
      <w:r>
        <w:rPr/>
        <w:t xml:space="preserve">. </w:t>
      </w:r>
      <w:r>
        <w:rPr/>
        <w:t>처음 세 가지는 번뇌를 등지므로 해탈이라 하고</w:t>
      </w:r>
      <w:r>
        <w:rPr/>
        <w:t xml:space="preserve">, </w:t>
      </w:r>
      <w:r>
        <w:rPr/>
        <w:t>다음 네 가지는 아래 지위를 등지므로 해탈이라 하며</w:t>
      </w:r>
      <w:r>
        <w:rPr/>
        <w:t xml:space="preserve">, </w:t>
      </w:r>
      <w:r>
        <w:rPr/>
        <w:t>마지막 하나는 유연심을 등지므로 해탈이라 한다</w:t>
      </w:r>
      <w:r>
        <w:rPr/>
        <w:t xml:space="preserve">. </w:t>
      </w:r>
      <w:r>
        <w:rPr/>
        <w:t>또 팔해탈에 대해서는 지금의 해석이 같지 않다</w:t>
      </w:r>
      <w:r>
        <w:rPr/>
        <w:t xml:space="preserve">. </w:t>
      </w:r>
      <w:r>
        <w:rPr/>
        <w:t>소승과 대승 경전의 뜻은</w:t>
      </w:r>
      <w:r>
        <w:rPr/>
        <w:t xml:space="preserve">, </w:t>
      </w:r>
      <w:r>
        <w:rPr/>
        <w:t>색을 관하여 공임을 알고 걸림 없이 색을 이룬다는 것이 이 글의 뜻이다</w:t>
      </w:r>
      <w:r>
        <w:rPr/>
        <w:t>.</w:t>
      </w:r>
    </w:p>
    <w:p>
      <w:pPr>
        <w:pStyle w:val="SHTKTranslationText"/>
        <w:rPr/>
      </w:pPr>
      <w:r>
        <w:rPr/>
        <w:t>첫째 해탈은 염오한 모습의 색을 버리고</w:t>
      </w:r>
      <w:r>
        <w:rPr/>
        <w:t xml:space="preserve">, </w:t>
      </w:r>
      <w:r>
        <w:rPr/>
        <w:t>둘째는 색을 취하는 마음을 버리며</w:t>
      </w:r>
      <w:r>
        <w:rPr/>
        <w:t xml:space="preserve">, </w:t>
      </w:r>
      <w:r>
        <w:rPr/>
        <w:t>셋째는 색에 걸림 없음을 이루고</w:t>
      </w:r>
      <w:r>
        <w:rPr/>
        <w:t xml:space="preserve">, </w:t>
      </w:r>
      <w:r>
        <w:rPr/>
        <w:t>넷째는 공을 취하는 마음을 버리며</w:t>
      </w:r>
      <w:r>
        <w:rPr/>
        <w:t xml:space="preserve">, </w:t>
      </w:r>
      <w:r>
        <w:rPr/>
        <w:t>다섯째는 식을 취하는 상을 버리고</w:t>
      </w:r>
      <w:r>
        <w:rPr/>
        <w:t xml:space="preserve">, </w:t>
      </w:r>
      <w:r>
        <w:rPr/>
        <w:t>여섯째는 적은 식이라는 상을 제거하며</w:t>
      </w:r>
      <w:r>
        <w:rPr/>
        <w:t xml:space="preserve">, </w:t>
      </w:r>
      <w:r>
        <w:rPr/>
        <w:t>일곱째는 정을 취하는 상을 제거하고</w:t>
      </w:r>
      <w:r>
        <w:rPr/>
        <w:t xml:space="preserve">, </w:t>
      </w:r>
      <w:r>
        <w:rPr/>
        <w:t>여덟째는 정을 성취했다는 취착을 제거하여 자재하지 못함을 버린다</w:t>
      </w:r>
      <w:r>
        <w:rPr/>
        <w:t xml:space="preserve">. </w:t>
      </w:r>
      <w:r>
        <w:rPr/>
        <w:t>그 까닭을 어떻게 아는가</w:t>
      </w:r>
      <w:r>
        <w:rPr/>
        <w:t xml:space="preserve">? </w:t>
      </w:r>
      <w:r>
        <w:rPr/>
        <w:t>『법집경』의 여래공덕 가운데 먼저 명칭을 열거하고 뒤에 차례로 해석한 것과 같다</w:t>
      </w:r>
      <w:r>
        <w:rPr/>
        <w:t xml:space="preserve">. </w:t>
      </w:r>
      <w:r>
        <w:rPr/>
        <w:t>선남자여</w:t>
      </w:r>
      <w:r>
        <w:rPr/>
        <w:t xml:space="preserve">, </w:t>
      </w:r>
      <w:r>
        <w:rPr/>
        <w:t>무엇이 ‘색이 있으면서 색을 본다’는 것인가</w:t>
      </w:r>
      <w:r>
        <w:rPr/>
        <w:t xml:space="preserve">. </w:t>
      </w:r>
      <w:r>
        <w:rPr/>
        <w:t>색이 있다는 것은 모두 인연으로 말미암은 것이며</w:t>
      </w:r>
      <w:r>
        <w:rPr/>
        <w:t xml:space="preserve">, </w:t>
      </w:r>
      <w:r>
        <w:rPr/>
        <w:t>생겨난 것은 공하고 수자도 없다</w:t>
      </w:r>
      <w:r>
        <w:rPr/>
        <w:t>.</w:t>
      </w:r>
    </w:p>
    <w:p>
      <w:pPr>
        <w:pStyle w:val="SHTKTranslationText"/>
        <w:rPr/>
      </w:pPr>
      <w:r>
        <w:rPr/>
        <w:t>이와 같이 알고 보아 속박을 버릴 수 있으면 이를 해탈이라 한다</w:t>
      </w:r>
      <w:r>
        <w:rPr/>
        <w:t xml:space="preserve">. </w:t>
      </w:r>
      <w:r>
        <w:rPr/>
        <w:t>무엇이 ‘안에 색의 모습이 있으면서 밖의 색이 공하고 수자가 없음을 본다’는 것인가</w:t>
      </w:r>
      <w:r>
        <w:rPr/>
        <w:t xml:space="preserve">. </w:t>
      </w:r>
      <w:r>
        <w:rPr/>
        <w:t>모두 인연으로 생긴 것이다</w:t>
      </w:r>
      <w:r>
        <w:rPr/>
        <w:t xml:space="preserve">. </w:t>
      </w:r>
      <w:r>
        <w:rPr/>
        <w:t>이와 같이 알고 보아 속박을 버릴 수 있으면 해탈이라 한다</w:t>
      </w:r>
      <w:r>
        <w:rPr/>
        <w:t xml:space="preserve">. </w:t>
      </w:r>
      <w:r>
        <w:rPr/>
        <w:t>무엇이 믿음으로 청정함을 해탈하는 것인가</w:t>
      </w:r>
      <w:r>
        <w:rPr/>
        <w:t xml:space="preserve">. </w:t>
      </w:r>
      <w:r>
        <w:rPr/>
        <w:t>청정한 모습과 청정하지 않은 모습을 분별하면 사견이라 한다</w:t>
      </w:r>
      <w:r>
        <w:rPr/>
        <w:t xml:space="preserve">. </w:t>
      </w:r>
      <w:r>
        <w:rPr/>
        <w:t>믿음이 청정하기 때문에 해탈하여 속박을 버릴 수 있으니</w:t>
      </w:r>
      <w:r>
        <w:rPr/>
        <w:t xml:space="preserve">, </w:t>
      </w:r>
      <w:r>
        <w:rPr/>
        <w:t>해탈이라 한다</w:t>
      </w:r>
      <w:r>
        <w:rPr/>
        <w:t xml:space="preserve">. </w:t>
      </w:r>
      <w:r>
        <w:rPr/>
        <w:t>모든 색상을 뛰어넘고</w:t>
      </w:r>
      <w:r>
        <w:rPr/>
        <w:t xml:space="preserve">, </w:t>
      </w:r>
      <w:r>
        <w:rPr/>
        <w:t>모든 유대상을 소멸하며</w:t>
      </w:r>
      <w:r>
        <w:rPr/>
        <w:t xml:space="preserve">, </w:t>
      </w:r>
      <w:r>
        <w:rPr/>
        <w:t>모든 서로 다른 모습을 생각하지 않고</w:t>
      </w:r>
      <w:r>
        <w:rPr/>
        <w:t xml:space="preserve">, </w:t>
      </w:r>
      <w:r>
        <w:rPr/>
        <w:t>끝없는 허공을 알아 곧 무변허공행에 들어간다</w:t>
      </w:r>
      <w:r>
        <w:rPr/>
        <w:t xml:space="preserve">. </w:t>
      </w:r>
      <w:r>
        <w:rPr/>
        <w:t>허공이 무량함을</w:t>
      </w:r>
    </w:p>
    <w:p>
      <w:pPr>
        <w:pStyle w:val="SHTKTranslationText"/>
        <w:rPr/>
      </w:pPr>
      <w:r>
        <w:rPr/>
        <w:t>이와 같이 알아 속박에서 벗어나 버릴 수 있으면 해탈이라 한다</w:t>
      </w:r>
      <w:r>
        <w:rPr/>
        <w:t xml:space="preserve">. </w:t>
      </w:r>
      <w:r>
        <w:rPr/>
        <w:t>모든 허공을 뛰어넘고 끝없는 식을 알아 곧 무변식행에 들어간다</w:t>
      </w:r>
      <w:r>
        <w:rPr/>
        <w:t xml:space="preserve">. </w:t>
      </w:r>
      <w:r>
        <w:rPr/>
        <w:t>이 끝없는 식은 곧 공이다</w:t>
      </w:r>
      <w:r>
        <w:rPr/>
        <w:t xml:space="preserve">. </w:t>
      </w:r>
      <w:r>
        <w:rPr/>
        <w:t>이와 같이 알 수 있으면 속박에서 벗어나 버리는 해탈을 얻고</w:t>
      </w:r>
      <w:r>
        <w:rPr/>
        <w:t xml:space="preserve">, </w:t>
      </w:r>
      <w:r>
        <w:rPr/>
        <w:t>무변식을 뛰어넘는다</w:t>
      </w:r>
      <w:r>
        <w:rPr/>
        <w:t xml:space="preserve">. </w:t>
      </w:r>
      <w:r>
        <w:rPr/>
        <w:t>소유가 없고 적음을 알아 곧 무소유행에 들어간다</w:t>
      </w:r>
      <w:r>
        <w:rPr/>
        <w:t>. ‘</w:t>
      </w:r>
      <w:r>
        <w:rPr/>
        <w:t>소유’란 탐</w:t>
      </w:r>
      <w:r>
        <w:rPr/>
        <w:t>·</w:t>
      </w:r>
      <w:r>
        <w:rPr/>
        <w:t>진</w:t>
      </w:r>
      <w:r>
        <w:rPr/>
        <w:t>·</w:t>
      </w:r>
      <w:r>
        <w:rPr/>
        <w:t>치의 번뇌를 말한다</w:t>
      </w:r>
      <w:r>
        <w:rPr/>
        <w:t xml:space="preserve">. </w:t>
      </w:r>
      <w:r>
        <w:rPr/>
        <w:t>무소유행에 들어간다는 것은 그 번뇌를 소멸하는 것이다</w:t>
      </w:r>
      <w:r>
        <w:rPr/>
        <w:t>.</w:t>
      </w:r>
    </w:p>
    <w:p>
      <w:pPr>
        <w:pStyle w:val="SHTKTranslationText"/>
        <w:rPr/>
      </w:pPr>
      <w:r>
        <w:rPr/>
        <w:t>이와 같이 알 수 있으면 속박에서 벗어나 버리는 것을 해탈이라 한다</w:t>
      </w:r>
      <w:r>
        <w:rPr/>
        <w:t xml:space="preserve">. </w:t>
      </w:r>
      <w:r>
        <w:rPr/>
        <w:t>무소유를 뛰어넘는 자는 유상이 아니고 무상도 아닌 안온함을 알고</w:t>
      </w:r>
      <w:r>
        <w:rPr/>
        <w:t xml:space="preserve">, </w:t>
      </w:r>
      <w:r>
        <w:rPr/>
        <w:t>곧 비유상비무상행에 들어간다</w:t>
      </w:r>
      <w:r>
        <w:rPr/>
        <w:t xml:space="preserve">. </w:t>
      </w:r>
      <w:r>
        <w:rPr/>
        <w:t>유상이 아니라는 것은 성품이 공하여 그 경계가 고요하다는 것이고</w:t>
      </w:r>
      <w:r>
        <w:rPr/>
        <w:t xml:space="preserve">, </w:t>
      </w:r>
      <w:r>
        <w:rPr/>
        <w:t>무상이 아니라는 것은 인연에 의거하여 존재하기 때문이다</w:t>
      </w:r>
      <w:r>
        <w:rPr/>
        <w:t xml:space="preserve">. </w:t>
      </w:r>
      <w:r>
        <w:rPr/>
        <w:t>이와 같이 알고 볼 수 있으면 해탈하여 속박을 버리고</w:t>
      </w:r>
      <w:r>
        <w:rPr/>
        <w:t xml:space="preserve">, </w:t>
      </w:r>
      <w:r>
        <w:rPr/>
        <w:t>해탈이라는 이름을 얻는다</w:t>
      </w:r>
      <w:r>
        <w:rPr/>
        <w:t xml:space="preserve">. </w:t>
      </w:r>
      <w:r>
        <w:rPr/>
        <w:t>모든 비유상비무상을 뛰어넘고 모든 수와 상을 소멸하여 멸진정의 행에 들어간다</w:t>
      </w:r>
      <w:r>
        <w:rPr/>
        <w:t xml:space="preserve">. </w:t>
      </w:r>
      <w:r>
        <w:rPr/>
        <w:t>이 보살은 이와 같이 보니</w:t>
      </w:r>
      <w:r>
        <w:rPr/>
        <w:t xml:space="preserve">, </w:t>
      </w:r>
      <w:r>
        <w:rPr/>
        <w:t>상은 아지랑이와 같고</w:t>
      </w:r>
      <w:r>
        <w:rPr/>
        <w:t xml:space="preserve">, </w:t>
      </w:r>
      <w:r>
        <w:rPr/>
        <w:t>수는 물거품과 같으며</w:t>
      </w:r>
      <w:r>
        <w:rPr/>
        <w:t xml:space="preserve">, </w:t>
      </w:r>
      <w:r>
        <w:rPr/>
        <w:t>상이 곧 수이고 수가 곧 상이며</w:t>
      </w:r>
      <w:r>
        <w:rPr/>
        <w:t xml:space="preserve">, </w:t>
      </w:r>
      <w:r>
        <w:rPr/>
        <w:t>지자도 없고 수자도 없다</w:t>
      </w:r>
      <w:r>
        <w:rPr/>
        <w:t>.</w:t>
      </w:r>
    </w:p>
    <w:p>
      <w:pPr>
        <w:pStyle w:val="SHTKTranslationText"/>
        <w:rPr/>
      </w:pPr>
      <w:r>
        <w:rPr/>
        <w:t>이와 같이 알 수 있으면 속박에서 벗어나 버리는 것을 해탈이라 한다</w:t>
      </w:r>
      <w:r>
        <w:rPr/>
        <w:t xml:space="preserve">. </w:t>
      </w:r>
      <w:r>
        <w:rPr/>
        <w:t>『살차니건자경』은 여래의 덕을 밝히고</w:t>
      </w:r>
      <w:r>
        <w:rPr/>
        <w:t xml:space="preserve">, </w:t>
      </w:r>
      <w:r>
        <w:rPr/>
        <w:t>차제정과 팔해탈 등을 해석하는데</w:t>
      </w:r>
      <w:r>
        <w:rPr/>
        <w:t xml:space="preserve">, </w:t>
      </w:r>
      <w:r>
        <w:rPr/>
        <w:t>『법집경』과 모두 같아 다름이 없다</w:t>
      </w:r>
      <w:r>
        <w:rPr/>
        <w:t xml:space="preserve">. </w:t>
      </w:r>
      <w:r>
        <w:rPr/>
        <w:t>나머지는 별장과 같다</w:t>
      </w:r>
      <w:r>
        <w:rPr/>
        <w:t xml:space="preserve">. </w:t>
      </w:r>
      <w:r>
        <w:rPr/>
        <w:t>셋째는 팔제입이며 승처라고도 한다</w:t>
      </w:r>
      <w:r>
        <w:rPr/>
        <w:t xml:space="preserve">. </w:t>
      </w:r>
      <w:r>
        <w:rPr/>
        <w:t>마음이 경계를 제어하여 경계가 마음을 따르게 하므로 제입이라 한다</w:t>
      </w:r>
      <w:r>
        <w:rPr/>
        <w:t xml:space="preserve">. </w:t>
      </w:r>
      <w:r>
        <w:rPr/>
        <w:t>첫째</w:t>
      </w:r>
      <w:r>
        <w:rPr/>
        <w:t xml:space="preserve">, </w:t>
      </w:r>
      <w:r>
        <w:rPr/>
        <w:t>안에 색상이 있으면서 밖의 적은 색</w:t>
      </w:r>
      <w:r>
        <w:rPr/>
        <w:t xml:space="preserve">, </w:t>
      </w:r>
      <w:r>
        <w:rPr/>
        <w:t>좋은 색과 나쁜 색을 관한다</w:t>
      </w:r>
      <w:r>
        <w:rPr/>
        <w:t>.</w:t>
      </w:r>
    </w:p>
    <w:p>
      <w:pPr>
        <w:pStyle w:val="SHTKTranslationText"/>
        <w:rPr/>
      </w:pPr>
      <w:r>
        <w:rPr/>
        <w:t>둘째</w:t>
      </w:r>
      <w:r>
        <w:rPr/>
        <w:t xml:space="preserve">, </w:t>
      </w:r>
      <w:r>
        <w:rPr/>
        <w:t>안에 색상이 있으면서 밖의 많은 색</w:t>
      </w:r>
      <w:r>
        <w:rPr/>
        <w:t xml:space="preserve">, </w:t>
      </w:r>
      <w:r>
        <w:rPr/>
        <w:t>좋은 색과 나쁜 색을 관한다</w:t>
      </w:r>
      <w:r>
        <w:rPr/>
        <w:t xml:space="preserve">. </w:t>
      </w:r>
      <w:r>
        <w:rPr/>
        <w:t>셋째</w:t>
      </w:r>
      <w:r>
        <w:rPr/>
        <w:t xml:space="preserve">, </w:t>
      </w:r>
      <w:r>
        <w:rPr/>
        <w:t>안에 색상이 없으면서 밖의 적은 색</w:t>
      </w:r>
      <w:r>
        <w:rPr/>
        <w:t xml:space="preserve">, </w:t>
      </w:r>
      <w:r>
        <w:rPr/>
        <w:t>좋은 색과 나쁜 색을 관한다</w:t>
      </w:r>
      <w:r>
        <w:rPr/>
        <w:t xml:space="preserve">. </w:t>
      </w:r>
      <w:r>
        <w:rPr/>
        <w:t>넷째</w:t>
      </w:r>
      <w:r>
        <w:rPr/>
        <w:t xml:space="preserve">, </w:t>
      </w:r>
      <w:r>
        <w:rPr/>
        <w:t>안에 색상이 없으면서 밖의 많은 색</w:t>
      </w:r>
      <w:r>
        <w:rPr/>
        <w:t xml:space="preserve">, </w:t>
      </w:r>
      <w:r>
        <w:rPr/>
        <w:t>좋은 색과 나쁜 색을 관한다</w:t>
      </w:r>
      <w:r>
        <w:rPr/>
        <w:t xml:space="preserve">. </w:t>
      </w:r>
      <w:r>
        <w:rPr/>
        <w:t>다섯째</w:t>
      </w:r>
      <w:r>
        <w:rPr/>
        <w:t xml:space="preserve">, </w:t>
      </w:r>
      <w:r>
        <w:rPr/>
        <w:t>안에 색상이 없으면서 밖의 청색을 관하되</w:t>
      </w:r>
      <w:r>
        <w:rPr/>
        <w:t xml:space="preserve">, </w:t>
      </w:r>
      <w:r>
        <w:rPr/>
        <w:t>청색이고 청색의 모습이며 청색 광명이라고 관한다</w:t>
      </w:r>
      <w:r>
        <w:rPr/>
        <w:t>.</w:t>
      </w:r>
    </w:p>
    <w:p>
      <w:pPr>
        <w:pStyle w:val="SHTKTranslationText"/>
        <w:rPr/>
      </w:pPr>
      <w:r>
        <w:rPr/>
        <w:t>여섯째</w:t>
      </w:r>
      <w:r>
        <w:rPr/>
        <w:t xml:space="preserve">, </w:t>
      </w:r>
      <w:r>
        <w:rPr/>
        <w:t>안에 색상이 없으면서 밖의 황색을 관하되</w:t>
      </w:r>
      <w:r>
        <w:rPr/>
        <w:t xml:space="preserve">, </w:t>
      </w:r>
      <w:r>
        <w:rPr/>
        <w:t>황색이고 황색의 모습이며 황색 광명이라고 관한다</w:t>
      </w:r>
      <w:r>
        <w:rPr/>
        <w:t xml:space="preserve">. </w:t>
      </w:r>
      <w:r>
        <w:rPr/>
        <w:t>일곱째</w:t>
      </w:r>
      <w:r>
        <w:rPr/>
        <w:t xml:space="preserve">, </w:t>
      </w:r>
      <w:r>
        <w:rPr/>
        <w:t>안에 색상이 없으면서 밖의 적색을 관하되</w:t>
      </w:r>
      <w:r>
        <w:rPr/>
        <w:t xml:space="preserve">, </w:t>
      </w:r>
      <w:r>
        <w:rPr/>
        <w:t>적색이고 적색의 모습이며 적색 광명이라고 관한다</w:t>
      </w:r>
      <w:r>
        <w:rPr/>
        <w:t xml:space="preserve">. </w:t>
      </w:r>
      <w:r>
        <w:rPr/>
        <w:t>여덟째</w:t>
      </w:r>
      <w:r>
        <w:rPr/>
        <w:t xml:space="preserve">, </w:t>
      </w:r>
      <w:r>
        <w:rPr/>
        <w:t>안에 색상이 없으면서 밖의 백색을 관하되</w:t>
      </w:r>
      <w:r>
        <w:rPr/>
        <w:t xml:space="preserve">, </w:t>
      </w:r>
      <w:r>
        <w:rPr/>
        <w:t>백색이고 백색의 모습이며 백색 광명이라고 관한다</w:t>
      </w:r>
      <w:r>
        <w:rPr/>
        <w:t xml:space="preserve">. </w:t>
      </w:r>
      <w:r>
        <w:rPr/>
        <w:t>경계보다 뛰어나고</w:t>
      </w:r>
      <w:r>
        <w:rPr/>
        <w:t xml:space="preserve">, </w:t>
      </w:r>
      <w:r>
        <w:rPr/>
        <w:t>번뇌보다 뛰어나므로 승처라고 한다</w:t>
      </w:r>
      <w:r>
        <w:rPr/>
        <w:t>.</w:t>
      </w:r>
    </w:p>
    <w:p>
      <w:pPr>
        <w:pStyle w:val="SHTKTranslationText"/>
        <w:rPr/>
      </w:pPr>
      <w:r>
        <w:rPr/>
        <w:t>넷째는 십일체입이다</w:t>
      </w:r>
      <w:r>
        <w:rPr/>
        <w:t xml:space="preserve">. </w:t>
      </w:r>
      <w:r>
        <w:rPr/>
        <w:t>청</w:t>
      </w:r>
      <w:r>
        <w:rPr/>
        <w:t>·</w:t>
      </w:r>
      <w:r>
        <w:rPr/>
        <w:t>황</w:t>
      </w:r>
      <w:r>
        <w:rPr/>
        <w:t>·</w:t>
      </w:r>
      <w:r>
        <w:rPr/>
        <w:t>적</w:t>
      </w:r>
      <w:r>
        <w:rPr/>
        <w:t>·</w:t>
      </w:r>
      <w:r>
        <w:rPr/>
        <w:t>백</w:t>
      </w:r>
      <w:r>
        <w:rPr/>
        <w:t>·</w:t>
      </w:r>
      <w:r>
        <w:rPr/>
        <w:t>지</w:t>
      </w:r>
      <w:r>
        <w:rPr/>
        <w:t>·</w:t>
      </w:r>
      <w:r>
        <w:rPr/>
        <w:t>수</w:t>
      </w:r>
      <w:r>
        <w:rPr/>
        <w:t>·</w:t>
      </w:r>
      <w:r>
        <w:rPr/>
        <w:t>화</w:t>
      </w:r>
      <w:r>
        <w:rPr/>
        <w:t>·</w:t>
      </w:r>
      <w:r>
        <w:rPr/>
        <w:t>풍</w:t>
      </w:r>
      <w:r>
        <w:rPr/>
        <w:t>·</w:t>
      </w:r>
      <w:r>
        <w:rPr/>
        <w:t>공처</w:t>
      </w:r>
      <w:r>
        <w:rPr/>
        <w:t>·</w:t>
      </w:r>
      <w:r>
        <w:rPr/>
        <w:t>식처를 말하며</w:t>
      </w:r>
      <w:r>
        <w:rPr/>
        <w:t xml:space="preserve">, </w:t>
      </w:r>
      <w:r>
        <w:rPr/>
        <w:t>위와 아래와 모든 방위를 관한다</w:t>
      </w:r>
      <w:r>
        <w:rPr/>
        <w:t xml:space="preserve">. </w:t>
      </w:r>
      <w:r>
        <w:rPr/>
        <w:t>청색 등의 열 가지 법이 둘이 없고 무량하므로 일체입이라 한다</w:t>
      </w:r>
      <w:r>
        <w:rPr/>
        <w:t xml:space="preserve">. </w:t>
      </w:r>
      <w:r>
        <w:rPr/>
        <w:t>다섯째는 무쟁삼마제이고</w:t>
      </w:r>
      <w:r>
        <w:rPr/>
        <w:t xml:space="preserve">, </w:t>
      </w:r>
      <w:r>
        <w:rPr/>
        <w:t>여섯째는 원지이며</w:t>
      </w:r>
      <w:r>
        <w:rPr/>
        <w:t xml:space="preserve">, </w:t>
      </w:r>
      <w:r>
        <w:rPr/>
        <w:t>일곱째는 사무애해이고</w:t>
      </w:r>
      <w:r>
        <w:rPr/>
        <w:t xml:space="preserve">, </w:t>
      </w:r>
      <w:r>
        <w:rPr/>
        <w:t>여덟째는 육통혜이며</w:t>
      </w:r>
      <w:r>
        <w:rPr/>
        <w:t xml:space="preserve">, </w:t>
      </w:r>
      <w:r>
        <w:rPr/>
        <w:t>아홉째는 삼십이대인상이고</w:t>
      </w:r>
      <w:r>
        <w:rPr/>
        <w:t xml:space="preserve">, </w:t>
      </w:r>
      <w:r>
        <w:rPr/>
        <w:t>열째는 팔십소상이며</w:t>
      </w:r>
      <w:r>
        <w:rPr/>
        <w:t xml:space="preserve">, </w:t>
      </w:r>
      <w:r>
        <w:rPr/>
        <w:t>열한째는 네 가지 일체상청정이다</w:t>
      </w:r>
      <w:r>
        <w:rPr/>
        <w:t xml:space="preserve">. </w:t>
      </w:r>
      <w:r>
        <w:rPr/>
        <w:t>곧 몸의 청정</w:t>
      </w:r>
      <w:r>
        <w:rPr/>
        <w:t xml:space="preserve">, </w:t>
      </w:r>
      <w:r>
        <w:rPr/>
        <w:t>경계의 청정</w:t>
      </w:r>
      <w:r>
        <w:rPr/>
        <w:t xml:space="preserve">, </w:t>
      </w:r>
      <w:r>
        <w:rPr/>
        <w:t>마음의 청정</w:t>
      </w:r>
      <w:r>
        <w:rPr/>
        <w:t xml:space="preserve">, </w:t>
      </w:r>
      <w:r>
        <w:rPr/>
        <w:t>지혜의 청정이다</w:t>
      </w:r>
      <w:r>
        <w:rPr/>
        <w:t xml:space="preserve">. </w:t>
      </w:r>
      <w:r>
        <w:rPr/>
        <w:t>열두째는 십력이고</w:t>
      </w:r>
      <w:r>
        <w:rPr/>
        <w:t xml:space="preserve">, </w:t>
      </w:r>
      <w:r>
        <w:rPr/>
        <w:t>열셋째는 사무외이며</w:t>
      </w:r>
      <w:r>
        <w:rPr/>
        <w:t xml:space="preserve">, </w:t>
      </w:r>
      <w:r>
        <w:rPr/>
        <w:t>열넷째는 사불호이다</w:t>
      </w:r>
      <w:r>
        <w:rPr/>
        <w:t xml:space="preserve">. </w:t>
      </w:r>
      <w:r>
        <w:rPr/>
        <w:t>곧 몸</w:t>
      </w:r>
      <w:r>
        <w:rPr/>
        <w:t>·</w:t>
      </w:r>
      <w:r>
        <w:rPr/>
        <w:t>입</w:t>
      </w:r>
      <w:r>
        <w:rPr/>
        <w:t>·</w:t>
      </w:r>
      <w:r>
        <w:rPr/>
        <w:t>뜻</w:t>
      </w:r>
      <w:r>
        <w:rPr/>
        <w:t>·</w:t>
      </w:r>
      <w:r>
        <w:rPr/>
        <w:t>목숨이다</w:t>
      </w:r>
      <w:r>
        <w:rPr/>
        <w:t xml:space="preserve">. </w:t>
      </w:r>
      <w:r>
        <w:rPr/>
        <w:t>열다섯째는 삼념처이다</w:t>
      </w:r>
      <w:r>
        <w:rPr/>
        <w:t xml:space="preserve">. </w:t>
      </w:r>
      <w:r>
        <w:rPr/>
        <w:t>다른 사람이 여래를 비방해도 또한 성내지 않고</w:t>
      </w:r>
      <w:r>
        <w:rPr/>
        <w:t xml:space="preserve">, </w:t>
      </w:r>
      <w:r>
        <w:rPr/>
        <w:t>다른 사람이 여래를 믿어도 또한 애착하지 않으며</w:t>
      </w:r>
      <w:r>
        <w:rPr/>
        <w:t xml:space="preserve">, </w:t>
      </w:r>
      <w:r>
        <w:rPr/>
        <w:t>훼방도 없고 믿음도 없는 경우에도 여래는 또한 버리지 않는다</w:t>
      </w:r>
      <w:r>
        <w:rPr/>
        <w:t xml:space="preserve">. </w:t>
      </w:r>
      <w:r>
        <w:rPr/>
        <w:t>열여섯째는 습기를 뽑아 없애는 것이고</w:t>
      </w:r>
      <w:r>
        <w:rPr/>
        <w:t xml:space="preserve">, </w:t>
      </w:r>
      <w:r>
        <w:rPr/>
        <w:t>열일곱째는 망실하지 않는 법이며</w:t>
      </w:r>
      <w:r>
        <w:rPr/>
        <w:t xml:space="preserve">, </w:t>
      </w:r>
      <w:r>
        <w:rPr/>
        <w:t>열여덟째는 대비이고</w:t>
      </w:r>
      <w:r>
        <w:rPr/>
        <w:t xml:space="preserve">, </w:t>
      </w:r>
      <w:r>
        <w:rPr/>
        <w:t>열아홉째는 십팔불공법이며</w:t>
      </w:r>
      <w:r>
        <w:rPr/>
        <w:t xml:space="preserve">, </w:t>
      </w:r>
      <w:r>
        <w:rPr/>
        <w:t>스무째는 일체상최승지이고</w:t>
      </w:r>
      <w:r>
        <w:rPr/>
        <w:t xml:space="preserve">, </w:t>
      </w:r>
      <w:r>
        <w:rPr/>
        <w:t>스물한째의 ‘등등’은 여섯 가지 청정을 말한다</w:t>
      </w:r>
      <w:r>
        <w:rPr/>
        <w:t>.</w:t>
      </w:r>
    </w:p>
    <w:p>
      <w:pPr>
        <w:pStyle w:val="SHTKTranslationText"/>
        <w:rPr/>
      </w:pPr>
      <w:r>
        <w:rPr/>
        <w:t>첫째는 혹장의 청정이다</w:t>
      </w:r>
      <w:r>
        <w:rPr/>
        <w:t xml:space="preserve">. </w:t>
      </w:r>
      <w:r>
        <w:rPr/>
        <w:t>혹 등의 세 장애를 소멸하기 때문이며</w:t>
      </w:r>
      <w:r>
        <w:rPr/>
        <w:t xml:space="preserve">, </w:t>
      </w:r>
      <w:r>
        <w:rPr/>
        <w:t>세 장애는 곧 피</w:t>
      </w:r>
      <w:r>
        <w:rPr/>
        <w:t>·</w:t>
      </w:r>
      <w:r>
        <w:rPr/>
        <w:t>육</w:t>
      </w:r>
      <w:r>
        <w:rPr/>
        <w:t>·</w:t>
      </w:r>
      <w:r>
        <w:rPr/>
        <w:t>심이다</w:t>
      </w:r>
      <w:r>
        <w:rPr/>
        <w:t xml:space="preserve">. </w:t>
      </w:r>
      <w:r>
        <w:rPr/>
        <w:t>둘째는 업장의 청정이다</w:t>
      </w:r>
      <w:r>
        <w:rPr/>
        <w:t xml:space="preserve">. </w:t>
      </w:r>
      <w:r>
        <w:rPr/>
        <w:t>스물두 업장을 소멸하기 때문인데</w:t>
      </w:r>
      <w:r>
        <w:rPr/>
        <w:t xml:space="preserve">, </w:t>
      </w:r>
      <w:r>
        <w:rPr/>
        <w:t>스물둘이라는 것은 스물두 무명에 대응하여 말한 것이다</w:t>
      </w:r>
      <w:r>
        <w:rPr/>
        <w:t xml:space="preserve">. </w:t>
      </w:r>
      <w:r>
        <w:rPr/>
        <w:t>셋째는 보장의 청정이다</w:t>
      </w:r>
      <w:r>
        <w:rPr/>
        <w:t xml:space="preserve">. </w:t>
      </w:r>
      <w:r>
        <w:rPr/>
        <w:t>일곱 가지 생사를 제거하기 때문인데</w:t>
      </w:r>
      <w:r>
        <w:rPr/>
        <w:t xml:space="preserve">, </w:t>
      </w:r>
      <w:r>
        <w:rPr/>
        <w:t>일곱 가지란 삼계의 세 가지 분단생사와 네 가지 변역생사이다</w:t>
      </w:r>
      <w:r>
        <w:rPr/>
        <w:t>.</w:t>
      </w:r>
    </w:p>
    <w:p>
      <w:pPr>
        <w:pStyle w:val="SHTKTranslationText"/>
        <w:rPr/>
      </w:pPr>
      <w:r>
        <w:rPr/>
        <w:t>넷째는 이익의 청정이다</w:t>
      </w:r>
      <w:r>
        <w:rPr/>
        <w:t xml:space="preserve">. </w:t>
      </w:r>
      <w:r>
        <w:rPr/>
        <w:t>생사와 열반에 간격과 장애가 없기 때문이다</w:t>
      </w:r>
      <w:r>
        <w:rPr/>
        <w:t xml:space="preserve">. </w:t>
      </w:r>
      <w:r>
        <w:rPr/>
        <w:t>다섯째는 자재의 청정이다</w:t>
      </w:r>
      <w:r>
        <w:rPr/>
        <w:t xml:space="preserve">. </w:t>
      </w:r>
      <w:r>
        <w:rPr/>
        <w:t>공용에 말미암지 않고 모든 법에서 뜻대로 나타낼 수 있기 때문이다</w:t>
      </w:r>
      <w:r>
        <w:rPr/>
        <w:t xml:space="preserve">. </w:t>
      </w:r>
      <w:r>
        <w:rPr/>
        <w:t>여섯째는 희론이 없는 청정이다</w:t>
      </w:r>
      <w:r>
        <w:rPr/>
        <w:t xml:space="preserve">. </w:t>
      </w:r>
      <w:r>
        <w:rPr/>
        <w:t>언어</w:t>
      </w:r>
      <w:r>
        <w:rPr/>
        <w:t>·</w:t>
      </w:r>
      <w:r>
        <w:rPr/>
        <w:t>각관</w:t>
      </w:r>
      <w:r>
        <w:rPr/>
        <w:t>·</w:t>
      </w:r>
      <w:r>
        <w:rPr/>
        <w:t>사유의 경계를 뛰어넘기 때문이다</w:t>
      </w:r>
      <w:r>
        <w:rPr/>
        <w:t xml:space="preserve">. </w:t>
      </w:r>
      <w:r>
        <w:rPr/>
        <w:t>앞의 스무 공덕은 대승과 소승에 통하고</w:t>
      </w:r>
      <w:r>
        <w:rPr/>
        <w:t xml:space="preserve">, </w:t>
      </w:r>
      <w:r>
        <w:rPr/>
        <w:t>뒤의 ‘등’이라는 여섯 구의 공덕은 오직 대승에만 속한다</w:t>
      </w:r>
      <w:r>
        <w:rPr/>
        <w:t xml:space="preserve">. </w:t>
      </w:r>
      <w:r>
        <w:rPr/>
        <w:t>나머지 뜻은 논의 해석과 같다</w:t>
      </w:r>
      <w:r>
        <w:rPr/>
        <w:t xml:space="preserve">. </w:t>
      </w:r>
      <w:r>
        <w:rPr/>
        <w:t>이상에서 말한 공덕은 삼승의 뜻이다</w:t>
      </w:r>
      <w:r>
        <w:rPr/>
        <w:t xml:space="preserve">. </w:t>
      </w:r>
      <w:r>
        <w:rPr/>
        <w:t>그 가운데에도 같음과 다름이 있다</w:t>
      </w:r>
      <w:r>
        <w:rPr/>
        <w:t xml:space="preserve">. </w:t>
      </w:r>
      <w:r>
        <w:rPr/>
        <w:t>앞의 스무 구는 우법소승에도 통하고</w:t>
      </w:r>
      <w:r>
        <w:rPr/>
        <w:t xml:space="preserve">, </w:t>
      </w:r>
      <w:r>
        <w:rPr/>
        <w:t>뒤의 ‘등’ 자 이하 여섯 구는 오직 삼승에만 속한다</w:t>
      </w:r>
      <w:r>
        <w:rPr/>
        <w:t xml:space="preserve">. </w:t>
      </w:r>
      <w:r>
        <w:rPr/>
        <w:t>또 앞의 스무 구가 소승에 통한다는 것은 다만 초교에 통한다는 뜻이고</w:t>
      </w:r>
      <w:r>
        <w:rPr/>
        <w:t xml:space="preserve">, </w:t>
      </w:r>
      <w:r>
        <w:rPr/>
        <w:t>뒤의 여섯 구가 대승에 한정된다는 것은 종교에 한정된다는 뜻이다</w:t>
      </w:r>
      <w:r>
        <w:rPr/>
        <w:t xml:space="preserve">. </w:t>
      </w:r>
      <w:r>
        <w:rPr/>
        <w:t>『섭론』 아래의 열두 구의 심심에도 두 가지 판별이 있다</w:t>
      </w:r>
      <w:r>
        <w:rPr/>
        <w:t>.</w:t>
      </w:r>
    </w:p>
    <w:p>
      <w:pPr>
        <w:pStyle w:val="SHTKTranslationText"/>
        <w:rPr/>
      </w:pPr>
      <w:r>
        <w:rPr/>
        <w:t>첫째는 종교의 심심이고</w:t>
      </w:r>
      <w:r>
        <w:rPr/>
        <w:t xml:space="preserve">, </w:t>
      </w:r>
      <w:r>
        <w:rPr/>
        <w:t>둘째는 돈교의 심심이다</w:t>
      </w:r>
      <w:r>
        <w:rPr/>
        <w:t xml:space="preserve">. </w:t>
      </w:r>
      <w:r>
        <w:rPr/>
        <w:t>마땅히 스물한 구에 준하여 판별해야 한다</w:t>
      </w:r>
      <w:r>
        <w:rPr/>
        <w:t xml:space="preserve">. </w:t>
      </w:r>
      <w:r>
        <w:rPr/>
        <w:t>셋째인 일승의 공덕은 「부사의품」에서 말한 것과 같다</w:t>
      </w:r>
      <w:r>
        <w:rPr/>
        <w:t xml:space="preserve">. </w:t>
      </w:r>
      <w:r>
        <w:rPr/>
        <w:t>부처에게는 열 가지 덕이 있다</w:t>
      </w:r>
      <w:r>
        <w:rPr/>
        <w:t xml:space="preserve">. </w:t>
      </w:r>
      <w:r>
        <w:rPr/>
        <w:t>첫째</w:t>
      </w:r>
      <w:r>
        <w:rPr/>
        <w:t xml:space="preserve">, </w:t>
      </w:r>
      <w:r>
        <w:rPr/>
        <w:t>여러 불찰은 불가사의하고</w:t>
      </w:r>
      <w:r>
        <w:rPr/>
        <w:t xml:space="preserve">, </w:t>
      </w:r>
      <w:r>
        <w:rPr/>
        <w:t>둘째</w:t>
      </w:r>
      <w:r>
        <w:rPr/>
        <w:t xml:space="preserve">, </w:t>
      </w:r>
      <w:r>
        <w:rPr/>
        <w:t>여러 부처의 청정한 원은 불가사의하며</w:t>
      </w:r>
      <w:r>
        <w:rPr/>
        <w:t xml:space="preserve">, </w:t>
      </w:r>
      <w:r>
        <w:rPr/>
        <w:t>셋째</w:t>
      </w:r>
      <w:r>
        <w:rPr/>
        <w:t xml:space="preserve">, </w:t>
      </w:r>
      <w:r>
        <w:rPr/>
        <w:t>여러 부처의 종성은 불가사의하고</w:t>
      </w:r>
      <w:r>
        <w:rPr/>
        <w:t xml:space="preserve">, </w:t>
      </w:r>
      <w:r>
        <w:rPr/>
        <w:t>넷째</w:t>
      </w:r>
      <w:r>
        <w:rPr/>
        <w:t xml:space="preserve">, </w:t>
      </w:r>
      <w:r>
        <w:rPr/>
        <w:t>여러 부처의 출세는 불가사의하며</w:t>
      </w:r>
      <w:r>
        <w:rPr/>
        <w:t>,</w:t>
      </w:r>
    </w:p>
    <w:p>
      <w:pPr>
        <w:pStyle w:val="SHTKTranslationText"/>
        <w:rPr/>
      </w:pPr>
      <w:r>
        <w:rPr/>
        <w:t>다섯째</w:t>
      </w:r>
      <w:r>
        <w:rPr/>
        <w:t xml:space="preserve">, </w:t>
      </w:r>
      <w:r>
        <w:rPr/>
        <w:t>여러 부처의 법신은 불가사의하고</w:t>
      </w:r>
      <w:r>
        <w:rPr/>
        <w:t xml:space="preserve">, </w:t>
      </w:r>
      <w:r>
        <w:rPr/>
        <w:t>여섯째</w:t>
      </w:r>
      <w:r>
        <w:rPr/>
        <w:t xml:space="preserve">, </w:t>
      </w:r>
      <w:r>
        <w:rPr/>
        <w:t>여러 부처의 음성은 불가사의하며</w:t>
      </w:r>
      <w:r>
        <w:rPr/>
        <w:t xml:space="preserve">, </w:t>
      </w:r>
      <w:r>
        <w:rPr/>
        <w:t>일곱째</w:t>
      </w:r>
      <w:r>
        <w:rPr/>
        <w:t xml:space="preserve">, </w:t>
      </w:r>
      <w:r>
        <w:rPr/>
        <w:t>여러 부처의 지혜는 불가사의하고</w:t>
      </w:r>
      <w:r>
        <w:rPr/>
        <w:t xml:space="preserve">, </w:t>
      </w:r>
      <w:r>
        <w:rPr/>
        <w:t>여덟째</w:t>
      </w:r>
      <w:r>
        <w:rPr/>
        <w:t xml:space="preserve">, </w:t>
      </w:r>
      <w:r>
        <w:rPr/>
        <w:t>여러 부처의 신력과 자재는 불가사의하며</w:t>
      </w:r>
      <w:r>
        <w:rPr/>
        <w:t xml:space="preserve">, </w:t>
      </w:r>
      <w:r>
        <w:rPr/>
        <w:t>아홉째</w:t>
      </w:r>
      <w:r>
        <w:rPr/>
        <w:t xml:space="preserve">, </w:t>
      </w:r>
      <w:r>
        <w:rPr/>
        <w:t>여러 부처의 무애주는 불가사의하고</w:t>
      </w:r>
      <w:r>
        <w:rPr/>
        <w:t xml:space="preserve">, </w:t>
      </w:r>
      <w:r>
        <w:rPr/>
        <w:t>열째</w:t>
      </w:r>
      <w:r>
        <w:rPr/>
        <w:t xml:space="preserve">, </w:t>
      </w:r>
      <w:r>
        <w:rPr/>
        <w:t>여러 부처의 해탈은 불가사의하다</w:t>
      </w:r>
      <w:r>
        <w:rPr/>
        <w:t xml:space="preserve">. </w:t>
      </w:r>
      <w:r>
        <w:rPr/>
        <w:t>경의 아래 글에서 자세히 해석한 것과 같다</w:t>
      </w:r>
      <w:r>
        <w:rPr/>
        <w:t xml:space="preserve">. </w:t>
      </w:r>
      <w:r>
        <w:rPr/>
        <w:t>삼승과 소승의 뜻과 같지 않다</w:t>
      </w:r>
      <w:r>
        <w:rPr/>
        <w:t xml:space="preserve">. </w:t>
      </w:r>
      <w:r>
        <w:rPr/>
        <w:t>이 일승의 뜻은 아래로 십지에 통한다</w:t>
      </w:r>
      <w:r>
        <w:rPr/>
        <w:t xml:space="preserve">. </w:t>
      </w:r>
      <w:r>
        <w:rPr/>
        <w:t>무슨 까닭인가</w:t>
      </w:r>
      <w:r>
        <w:rPr/>
        <w:t xml:space="preserve">? </w:t>
      </w:r>
      <w:r>
        <w:rPr/>
        <w:t>일승에서는 인과가 둘도 없고 다름도 없기 때문이다</w:t>
      </w:r>
      <w:r>
        <w:rPr/>
        <w:t xml:space="preserve">. </w:t>
      </w:r>
      <w:r>
        <w:rPr/>
        <w:t>삼승과 소승은 오직 과에만 속하고 인에는 통하지 않는다</w:t>
      </w:r>
      <w:r>
        <w:rPr/>
        <w:t xml:space="preserve">. </w:t>
      </w:r>
      <w:r>
        <w:rPr/>
        <w:t>또 『양본 섭론』의 열두 가지 심심에서 다음과 같이 말한다</w:t>
      </w:r>
      <w:r>
        <w:rPr/>
        <w:t>. “</w:t>
      </w:r>
      <w:r>
        <w:rPr/>
        <w:t>모든 혹은 이미 소멸되고 굴복되었으며</w:t>
      </w:r>
      <w:r>
        <w:rPr/>
        <w:t xml:space="preserve">, </w:t>
      </w:r>
      <w:r>
        <w:rPr/>
        <w:t>독이 주문에 해를 입은 것과 같다</w:t>
      </w:r>
      <w:r>
        <w:rPr/>
        <w:t xml:space="preserve">. </w:t>
      </w:r>
      <w:r>
        <w:rPr/>
        <w:t>혹으로부터 혹이 다하는 데 이르러 부처가 일체지를 증득한다</w:t>
      </w:r>
      <w:r>
        <w:rPr/>
        <w:t xml:space="preserve">.” </w:t>
      </w:r>
      <w:r>
        <w:rPr/>
        <w:t>논에서 말한다</w:t>
      </w:r>
      <w:r>
        <w:rPr/>
        <w:t>. “</w:t>
      </w:r>
      <w:r>
        <w:rPr/>
        <w:t>모든 혹은 이미 소멸되고 굴복되었으며</w:t>
      </w:r>
      <w:r>
        <w:rPr/>
        <w:t xml:space="preserve">, </w:t>
      </w:r>
      <w:r>
        <w:rPr/>
        <w:t>독이 주문에 해를 입은 것과 같다</w:t>
      </w:r>
      <w:r>
        <w:rPr/>
        <w:t xml:space="preserve">.” </w:t>
      </w:r>
      <w:r>
        <w:rPr/>
        <w:t>해석하여 말한다</w:t>
      </w:r>
      <w:r>
        <w:rPr/>
        <w:t xml:space="preserve">. </w:t>
      </w:r>
      <w:r>
        <w:rPr/>
        <w:t>이 아래의 한 게송은 열한째인 혹을 소멸하는 심심을 밝힌다</w:t>
      </w:r>
      <w:r>
        <w:rPr/>
        <w:t xml:space="preserve">. </w:t>
      </w:r>
      <w:r>
        <w:rPr/>
        <w:t>모든 혹이란 견혹과 수혹의 번뇌를 말한다</w:t>
      </w:r>
      <w:r>
        <w:rPr/>
        <w:t xml:space="preserve">. </w:t>
      </w:r>
      <w:r>
        <w:rPr/>
        <w:t>보살지 가운데에서 이미 먼저 완전히 소멸하였다</w:t>
      </w:r>
      <w:r>
        <w:rPr/>
        <w:t xml:space="preserve">. </w:t>
      </w:r>
      <w:r>
        <w:rPr/>
        <w:t>나머지 마음의 번뇌는 비록 아직 소멸하지 않았으나</w:t>
      </w:r>
      <w:r>
        <w:rPr/>
        <w:t xml:space="preserve">, </w:t>
      </w:r>
      <w:r>
        <w:rPr/>
        <w:t>지혜와 염에 의해 굴복되어 그 작용을 폐한다</w:t>
      </w:r>
      <w:r>
        <w:rPr/>
        <w:t xml:space="preserve">. </w:t>
      </w:r>
      <w:r>
        <w:rPr/>
        <w:t>비유하면 여러 독이 주문의 힘에 해를 입어 다시 본래의 능력을 지니지 못하는 것과 같다</w:t>
      </w:r>
      <w:r>
        <w:rPr/>
        <w:t xml:space="preserve">. </w:t>
      </w:r>
      <w:r>
        <w:rPr/>
        <w:t>마음의 혹도 또한 그러하여</w:t>
      </w:r>
      <w:r>
        <w:rPr/>
        <w:t xml:space="preserve">, </w:t>
      </w:r>
      <w:r>
        <w:rPr/>
        <w:t>지혜와 염의 보호를 받아 다시 두 혹의 염오를 일으킬 수 없다</w:t>
      </w:r>
      <w:r>
        <w:rPr/>
        <w:t xml:space="preserve">. </w:t>
      </w:r>
      <w:r>
        <w:rPr/>
        <w:t>논에서 말한다</w:t>
      </w:r>
      <w:r>
        <w:rPr/>
        <w:t>. “</w:t>
      </w:r>
      <w:r>
        <w:rPr/>
        <w:t>혹으로부터 혹이 다하는 데 이르러 부처가 일체지를 증득한다</w:t>
      </w:r>
      <w:r>
        <w:rPr/>
        <w:t xml:space="preserve">.” </w:t>
      </w:r>
      <w:r>
        <w:rPr/>
        <w:t>해석하여 말한다</w:t>
      </w:r>
      <w:r>
        <w:rPr/>
        <w:t xml:space="preserve">. </w:t>
      </w:r>
      <w:r>
        <w:rPr/>
        <w:t>여러 보살은 수면혹을 남겨 두어 조도분으로 삼는다</w:t>
      </w:r>
      <w:r>
        <w:rPr/>
        <w:t xml:space="preserve">. </w:t>
      </w:r>
      <w:r>
        <w:rPr/>
        <w:t>이승이 속히 열반에 드는 것과 같지 않다</w:t>
      </w:r>
      <w:r>
        <w:rPr/>
        <w:t xml:space="preserve">. </w:t>
      </w:r>
      <w:r>
        <w:rPr/>
        <w:t>이 일로 말미암아 수도를 구경하고</w:t>
      </w:r>
      <w:r>
        <w:rPr/>
        <w:t xml:space="preserve">, </w:t>
      </w:r>
      <w:r>
        <w:rPr/>
        <w:t>습기가 완전히 소멸함을 얻으며</w:t>
      </w:r>
      <w:r>
        <w:rPr/>
        <w:t xml:space="preserve">, </w:t>
      </w:r>
      <w:r>
        <w:rPr/>
        <w:t>또 원만한 지혜를 증득한다</w:t>
      </w:r>
      <w:r>
        <w:rPr/>
        <w:t>.</w:t>
      </w:r>
    </w:p>
    <w:p>
      <w:pPr>
        <w:pStyle w:val="SHTKTranslationText"/>
        <w:rPr/>
      </w:pPr>
      <w:r>
        <w:rPr/>
        <w:t>또 넷째 심심에서 다음과 같이 말한다</w:t>
      </w:r>
      <w:r>
        <w:rPr/>
        <w:t>. “</w:t>
      </w:r>
      <w:r>
        <w:rPr/>
        <w:t>만약 이 수면욕을 남겨 두지 않으면 곧 이승의 열반과 같아지고</w:t>
      </w:r>
      <w:r>
        <w:rPr/>
        <w:t xml:space="preserve">, </w:t>
      </w:r>
      <w:r>
        <w:rPr/>
        <w:t>만약 상심의 욕을 제거하지 않으면 곧 범부와 다르지 않다</w:t>
      </w:r>
      <w:r>
        <w:rPr/>
        <w:t xml:space="preserve">.” </w:t>
      </w:r>
      <w:r>
        <w:rPr/>
        <w:t>묻는다</w:t>
      </w:r>
      <w:r>
        <w:rPr/>
        <w:t xml:space="preserve">. </w:t>
      </w:r>
      <w:r>
        <w:rPr/>
        <w:t>열두 심심은 과덕의 법신이며 이미 모든 장애를 떠났는데</w:t>
      </w:r>
      <w:r>
        <w:rPr/>
        <w:t xml:space="preserve">, </w:t>
      </w:r>
      <w:r>
        <w:rPr/>
        <w:t>무엇 때문에 혹을 남겨 둔 것을 들어 심심의 뜻을 밝히는가</w:t>
      </w:r>
      <w:r>
        <w:rPr/>
        <w:t xml:space="preserve">. </w:t>
      </w:r>
      <w:r>
        <w:rPr/>
        <w:t>답한다</w:t>
      </w:r>
      <w:r>
        <w:rPr/>
        <w:t xml:space="preserve">. </w:t>
      </w:r>
      <w:r>
        <w:rPr/>
        <w:t>지금 법신의 분제는 생사의 끝과 대조하여 법신을 밝힌 것이다</w:t>
      </w:r>
      <w:r>
        <w:rPr/>
        <w:t xml:space="preserve">. </w:t>
      </w:r>
      <w:r>
        <w:rPr/>
        <w:t>생사의 끝 가운데에는 자재하지 못한다는 뜻이 있고</w:t>
      </w:r>
      <w:r>
        <w:rPr/>
        <w:t xml:space="preserve">, </w:t>
      </w:r>
      <w:r>
        <w:rPr/>
        <w:t>법신의 부분에는 자재하다는 뜻이 있으므로 이와 같이 말한 것이다</w:t>
      </w:r>
      <w:r>
        <w:rPr/>
        <w:t xml:space="preserve">. </w:t>
      </w:r>
      <w:r>
        <w:rPr/>
        <w:t>또 『양본 섭론』에서 말한 것과 같이</w:t>
      </w:r>
      <w:r>
        <w:rPr/>
        <w:t xml:space="preserve">, </w:t>
      </w:r>
      <w:r>
        <w:rPr/>
        <w:t>삼승의 뜻을 밝힌다</w:t>
      </w:r>
      <w:r>
        <w:rPr/>
        <w:t xml:space="preserve">. </w:t>
      </w:r>
      <w:r>
        <w:rPr/>
        <w:t>논에서 말한다</w:t>
      </w:r>
      <w:r>
        <w:rPr/>
        <w:t>. “</w:t>
      </w:r>
      <w:r>
        <w:rPr/>
        <w:t>또 경에서 말하였다</w:t>
      </w:r>
      <w:r>
        <w:rPr/>
        <w:t xml:space="preserve">. </w:t>
      </w:r>
      <w:r>
        <w:rPr/>
        <w:t>불법은 심심하다</w:t>
      </w:r>
      <w:r>
        <w:rPr/>
        <w:t xml:space="preserve">.” </w:t>
      </w:r>
      <w:r>
        <w:rPr/>
        <w:t>해석하여 말한다</w:t>
      </w:r>
      <w:r>
        <w:rPr/>
        <w:t xml:space="preserve">. </w:t>
      </w:r>
      <w:r>
        <w:rPr/>
        <w:t>아래에서 도와 도과를 밝히므로 심심하다고 말한다</w:t>
      </w:r>
      <w:r>
        <w:rPr/>
        <w:t xml:space="preserve">. </w:t>
      </w:r>
      <w:r>
        <w:rPr/>
        <w:t>논에서 말한다</w:t>
      </w:r>
      <w:r>
        <w:rPr/>
        <w:t>. “</w:t>
      </w:r>
      <w:r>
        <w:rPr/>
        <w:t>무엇이 심심한 것인가</w:t>
      </w:r>
      <w:r>
        <w:rPr/>
        <w:t xml:space="preserve">. </w:t>
      </w:r>
      <w:r>
        <w:rPr/>
        <w:t>이 논에서 스스로 자세히 분별한다</w:t>
      </w:r>
      <w:r>
        <w:rPr/>
        <w:t xml:space="preserve">. </w:t>
      </w:r>
      <w:r>
        <w:rPr/>
        <w:t>모든 불법은 상주를 성품으로 삼으니</w:t>
      </w:r>
      <w:r>
        <w:rPr/>
        <w:t xml:space="preserve">, </w:t>
      </w:r>
      <w:r>
        <w:rPr/>
        <w:t>법신이 상주하기 때문이다</w:t>
      </w:r>
      <w:r>
        <w:rPr/>
        <w:t xml:space="preserve">.” </w:t>
      </w:r>
      <w:r>
        <w:rPr/>
        <w:t>해석하여 말한다</w:t>
      </w:r>
      <w:r>
        <w:rPr/>
        <w:t xml:space="preserve">. </w:t>
      </w:r>
      <w:r>
        <w:rPr/>
        <w:t>여러 부처의 법신은 상주한다</w:t>
      </w:r>
      <w:r>
        <w:rPr/>
        <w:t xml:space="preserve">. </w:t>
      </w:r>
      <w:r>
        <w:rPr/>
        <w:t>모든 불법은 모두 법신에 의지하고</w:t>
      </w:r>
      <w:r>
        <w:rPr/>
        <w:t xml:space="preserve">, </w:t>
      </w:r>
      <w:r>
        <w:rPr/>
        <w:t>법신을 으뜸으로 삼기 때문에 법신의 상주가 모든 불법의 성품이 된다</w:t>
      </w:r>
      <w:r>
        <w:rPr/>
        <w:t xml:space="preserve">. </w:t>
      </w:r>
      <w:r>
        <w:rPr/>
        <w:t>논에서 말한다</w:t>
      </w:r>
      <w:r>
        <w:rPr/>
        <w:t>. “</w:t>
      </w:r>
      <w:r>
        <w:rPr/>
        <w:t>모든 불법은 모두 단절을 성품으로 삼으니</w:t>
      </w:r>
      <w:r>
        <w:rPr/>
        <w:t xml:space="preserve">, </w:t>
      </w:r>
      <w:r>
        <w:rPr/>
        <w:t>모든 장애를 모두 끊어 다했기 때문이다</w:t>
      </w:r>
      <w:r>
        <w:rPr/>
        <w:t xml:space="preserve">.” </w:t>
      </w:r>
      <w:r>
        <w:rPr/>
        <w:t>해석하여 말한다</w:t>
      </w:r>
      <w:r>
        <w:rPr/>
        <w:t xml:space="preserve">. </w:t>
      </w:r>
      <w:r>
        <w:rPr/>
        <w:t>낱낱의 불법에는 혹장과 지장이 모두 없기 때문이다</w:t>
      </w:r>
      <w:r>
        <w:rPr/>
        <w:t xml:space="preserve">. </w:t>
      </w:r>
      <w:r>
        <w:rPr/>
        <w:t>장애를 끊어 다한 것이 모든 불법의 성품이 된다</w:t>
      </w:r>
      <w:r>
        <w:rPr/>
        <w:t xml:space="preserve">. </w:t>
      </w:r>
      <w:r>
        <w:rPr/>
        <w:t>현재의 번뇌가 소멸한 것을 단이라 하고</w:t>
      </w:r>
      <w:r>
        <w:rPr/>
        <w:t xml:space="preserve">, </w:t>
      </w:r>
      <w:r>
        <w:rPr/>
        <w:t>미래의 번뇌가 생기지 않는 것을 진이라 한다</w:t>
      </w:r>
      <w:r>
        <w:rPr/>
        <w:t xml:space="preserve">. </w:t>
      </w:r>
      <w:r>
        <w:rPr/>
        <w:t>곧 진지와 무생지이다</w:t>
      </w:r>
      <w:r>
        <w:rPr/>
        <w:t xml:space="preserve">. </w:t>
      </w:r>
      <w:r>
        <w:rPr/>
        <w:t>논에서 말한다</w:t>
      </w:r>
      <w:r>
        <w:rPr/>
        <w:t>. “</w:t>
      </w:r>
      <w:r>
        <w:rPr/>
        <w:t>모든 불법은 생기를 성품으로 삼으니</w:t>
      </w:r>
      <w:r>
        <w:rPr/>
        <w:t xml:space="preserve">, </w:t>
      </w:r>
      <w:r>
        <w:rPr/>
        <w:t>화신이 항상 생기하기 때문이다</w:t>
      </w:r>
      <w:r>
        <w:rPr/>
        <w:t xml:space="preserve">.” </w:t>
      </w:r>
      <w:r>
        <w:rPr/>
        <w:t>해석하여 말한다</w:t>
      </w:r>
      <w:r>
        <w:rPr/>
        <w:t xml:space="preserve">. </w:t>
      </w:r>
      <w:r>
        <w:rPr/>
        <w:t>자비와 본원으로 말미암아 화신을 일으키며</w:t>
      </w:r>
      <w:r>
        <w:rPr/>
        <w:t xml:space="preserve">, </w:t>
      </w:r>
      <w:r>
        <w:rPr/>
        <w:t>상속하여 다함이 없으므로 화신의 생기가 모든 불법의 성품이 된다</w:t>
      </w:r>
      <w:r>
        <w:rPr/>
        <w:t xml:space="preserve">. </w:t>
      </w:r>
      <w:r>
        <w:rPr/>
        <w:t>논에서 말한다</w:t>
      </w:r>
      <w:r>
        <w:rPr/>
        <w:t>. “</w:t>
      </w:r>
      <w:r>
        <w:rPr/>
        <w:t>모든 불법은 능득을 성품으로 삼으니</w:t>
      </w:r>
      <w:r>
        <w:rPr/>
        <w:t>,</w:t>
      </w:r>
    </w:p>
    <w:p>
      <w:pPr>
        <w:pStyle w:val="SHTKTranslationText"/>
        <w:rPr/>
      </w:pPr>
      <w:r>
        <w:rPr/>
        <w:t>중생의 팔만사천 번뇌행을 함께 대치하는 것을 얻을 수 있기 때문이다</w:t>
      </w:r>
      <w:r>
        <w:rPr/>
        <w:t xml:space="preserve">.” </w:t>
      </w:r>
      <w:r>
        <w:rPr/>
        <w:t>해석하여 말한다</w:t>
      </w:r>
      <w:r>
        <w:rPr/>
        <w:t xml:space="preserve">. </w:t>
      </w:r>
      <w:r>
        <w:rPr/>
        <w:t>모든 불법은 무소득을 성품으로 삼는다</w:t>
      </w:r>
      <w:r>
        <w:rPr/>
        <w:t xml:space="preserve">. </w:t>
      </w:r>
      <w:r>
        <w:rPr/>
        <w:t>이것이 바른 설명이다</w:t>
      </w:r>
      <w:r>
        <w:rPr/>
        <w:t xml:space="preserve">. </w:t>
      </w:r>
      <w:r>
        <w:rPr/>
        <w:t>삼무성으로 말미암아 유와 무를 일정하게 말할 수 없기 때문이다</w:t>
      </w:r>
      <w:r>
        <w:rPr/>
        <w:t xml:space="preserve">. </w:t>
      </w:r>
      <w:r>
        <w:rPr/>
        <w:t>비록 무득을 성품으로 삼지만</w:t>
      </w:r>
      <w:r>
        <w:rPr/>
        <w:t xml:space="preserve">, </w:t>
      </w:r>
      <w:r>
        <w:rPr/>
        <w:t>또한 능득의 뜻이 있다</w:t>
      </w:r>
      <w:r>
        <w:rPr/>
        <w:t xml:space="preserve">. </w:t>
      </w:r>
      <w:r>
        <w:rPr/>
        <w:t>불법을 떠나면 대치할 혹을 요별할 수 없고</w:t>
      </w:r>
      <w:r>
        <w:rPr/>
        <w:t xml:space="preserve">, </w:t>
      </w:r>
      <w:r>
        <w:rPr/>
        <w:t>능히 대치하는 도를 안립할 수도 없기 때문이다</w:t>
      </w:r>
      <w:r>
        <w:rPr/>
        <w:t xml:space="preserve">. </w:t>
      </w:r>
      <w:r>
        <w:rPr/>
        <w:t>논에서 말한다</w:t>
      </w:r>
      <w:r>
        <w:rPr/>
        <w:t>. “</w:t>
      </w:r>
      <w:r>
        <w:rPr/>
        <w:t>모든 불법은 욕을 성품으로 삼으니</w:t>
      </w:r>
      <w:r>
        <w:rPr/>
        <w:t xml:space="preserve">, </w:t>
      </w:r>
      <w:r>
        <w:rPr/>
        <w:t>욕이 있는 중생을 사랑으로 포섭하여 자신의 체로 이루기 때문이다</w:t>
      </w:r>
      <w:r>
        <w:rPr/>
        <w:t xml:space="preserve">. </w:t>
      </w:r>
      <w:r>
        <w:rPr/>
        <w:t>모든 불법은 진을 성품으로 삼고</w:t>
      </w:r>
      <w:r>
        <w:rPr/>
        <w:t xml:space="preserve">, </w:t>
      </w:r>
      <w:r>
        <w:rPr/>
        <w:t>모든 불법은 치를 성품으로 삼으며</w:t>
      </w:r>
      <w:r>
        <w:rPr/>
        <w:t xml:space="preserve">, </w:t>
      </w:r>
      <w:r>
        <w:rPr/>
        <w:t>모든 불법은 범부법을 성품으로 삼는다</w:t>
      </w:r>
      <w:r>
        <w:rPr/>
        <w:t xml:space="preserve">.” </w:t>
      </w:r>
      <w:r>
        <w:rPr/>
        <w:t>해석하여 말한다</w:t>
      </w:r>
      <w:r>
        <w:rPr/>
        <w:t xml:space="preserve">. </w:t>
      </w:r>
      <w:r>
        <w:rPr/>
        <w:t>여기에는 두 가지 뜻이 있다</w:t>
      </w:r>
      <w:r>
        <w:rPr/>
        <w:t>.</w:t>
      </w:r>
    </w:p>
    <w:p>
      <w:pPr>
        <w:pStyle w:val="SHTKTranslationText"/>
        <w:rPr/>
      </w:pPr>
      <w:r>
        <w:rPr/>
        <w:t>첫째</w:t>
      </w:r>
      <w:r>
        <w:rPr/>
        <w:t xml:space="preserve">, </w:t>
      </w:r>
      <w:r>
        <w:rPr/>
        <w:t>보살은 모든 욕이 있는 중생을 포섭하여 자신의 체로 삼는다</w:t>
      </w:r>
      <w:r>
        <w:rPr/>
        <w:t xml:space="preserve">. </w:t>
      </w:r>
      <w:r>
        <w:rPr/>
        <w:t>모든 불법이 모두 자기의 체에 의지하기 때문이다</w:t>
      </w:r>
      <w:r>
        <w:rPr/>
        <w:t xml:space="preserve">. </w:t>
      </w:r>
      <w:r>
        <w:rPr/>
        <w:t>둘째</w:t>
      </w:r>
      <w:r>
        <w:rPr/>
        <w:t xml:space="preserve">, </w:t>
      </w:r>
      <w:r>
        <w:rPr/>
        <w:t>대비를 사랑으로 삼는다</w:t>
      </w:r>
      <w:r>
        <w:rPr/>
        <w:t xml:space="preserve">. </w:t>
      </w:r>
      <w:r>
        <w:rPr/>
        <w:t>사랑이 곧 욕이다</w:t>
      </w:r>
      <w:r>
        <w:rPr/>
        <w:t xml:space="preserve">. </w:t>
      </w:r>
      <w:r>
        <w:rPr/>
        <w:t>보살은 대비로 모든 중생을 포섭하고</w:t>
      </w:r>
      <w:r>
        <w:rPr/>
        <w:t xml:space="preserve">, </w:t>
      </w:r>
      <w:r>
        <w:rPr/>
        <w:t>대비에 의지하여 복덕과 지혜의 행을 일으키기 때문이다</w:t>
      </w:r>
      <w:r>
        <w:rPr/>
        <w:t xml:space="preserve">. </w:t>
      </w:r>
      <w:r>
        <w:rPr/>
        <w:t>진</w:t>
      </w:r>
      <w:r>
        <w:rPr/>
        <w:t>·</w:t>
      </w:r>
      <w:r>
        <w:rPr/>
        <w:t>치와 범부법도 또한 그러하다</w:t>
      </w:r>
      <w:r>
        <w:rPr/>
        <w:t xml:space="preserve">. </w:t>
      </w:r>
      <w:r>
        <w:rPr/>
        <w:t>논에서 말한다</w:t>
      </w:r>
      <w:r>
        <w:rPr/>
        <w:t>. “</w:t>
      </w:r>
      <w:r>
        <w:rPr/>
        <w:t>모든 불법은 염착이 없음을 성품으로 삼으며</w:t>
      </w:r>
      <w:r>
        <w:rPr/>
        <w:t xml:space="preserve">, </w:t>
      </w:r>
      <w:r>
        <w:rPr/>
        <w:t>진여를 성취하여 모든 장애가 물들일 수 없기 때문이다</w:t>
      </w:r>
      <w:r>
        <w:rPr/>
        <w:t xml:space="preserve">.” </w:t>
      </w:r>
      <w:r>
        <w:rPr/>
        <w:t>해석하여 말한다</w:t>
      </w:r>
      <w:r>
        <w:rPr/>
        <w:t xml:space="preserve">. </w:t>
      </w:r>
      <w:r>
        <w:rPr/>
        <w:t>도를 얻은 뒤의 진여는 모든 장애를 끊어 다하였고</w:t>
      </w:r>
      <w:r>
        <w:rPr/>
        <w:t xml:space="preserve">, </w:t>
      </w:r>
      <w:r>
        <w:rPr/>
        <w:t>때가 없어 청정하므로 성취라고 한다</w:t>
      </w:r>
      <w:r>
        <w:rPr/>
        <w:t xml:space="preserve">. </w:t>
      </w:r>
      <w:r>
        <w:rPr/>
        <w:t>모든 장애가 물들일 수 없으며</w:t>
      </w:r>
      <w:r>
        <w:rPr/>
        <w:t xml:space="preserve">, </w:t>
      </w:r>
      <w:r>
        <w:rPr/>
        <w:t>모든 불법은 이 진실을 체성으로 삼기 때문이다</w:t>
      </w:r>
      <w:r>
        <w:rPr/>
        <w:t xml:space="preserve">. </w:t>
      </w:r>
      <w:r>
        <w:rPr/>
        <w:t>논에서 말한다</w:t>
      </w:r>
      <w:r>
        <w:rPr/>
        <w:t>. “</w:t>
      </w:r>
      <w:r>
        <w:rPr/>
        <w:t>모든 불법은 물들일 수 없다</w:t>
      </w:r>
      <w:r>
        <w:rPr/>
        <w:t xml:space="preserve">. </w:t>
      </w:r>
      <w:r>
        <w:rPr/>
        <w:t>여러 부처가 세상에 출현하더라도 세간법이 물들일 수 없기 때문이다</w:t>
      </w:r>
      <w:r>
        <w:rPr/>
        <w:t xml:space="preserve">.” </w:t>
      </w:r>
      <w:r>
        <w:rPr/>
        <w:t>해석하여 말한다</w:t>
      </w:r>
      <w:r>
        <w:rPr/>
        <w:t xml:space="preserve">. </w:t>
      </w:r>
      <w:r>
        <w:rPr/>
        <w:t>앞에서는 진여의 경계를 밝혔고</w:t>
      </w:r>
      <w:r>
        <w:rPr/>
        <w:t xml:space="preserve">, </w:t>
      </w:r>
      <w:r>
        <w:rPr/>
        <w:t>여기에서는 진여의 지혜를 밝힌다</w:t>
      </w:r>
      <w:r>
        <w:rPr/>
        <w:t xml:space="preserve">. </w:t>
      </w:r>
      <w:r>
        <w:rPr/>
        <w:t>여러 불보살은 진여지를 체로 삼으니</w:t>
      </w:r>
      <w:r>
        <w:rPr/>
        <w:t xml:space="preserve">, </w:t>
      </w:r>
      <w:r>
        <w:rPr/>
        <w:t>곧 응신이다</w:t>
      </w:r>
      <w:r>
        <w:rPr/>
        <w:t xml:space="preserve">. </w:t>
      </w:r>
      <w:r>
        <w:rPr/>
        <w:t>이 체는 유식이며</w:t>
      </w:r>
      <w:r>
        <w:rPr/>
        <w:t xml:space="preserve">, </w:t>
      </w:r>
      <w:r>
        <w:rPr/>
        <w:t>진여가 드러낸 것이다</w:t>
      </w:r>
      <w:r>
        <w:rPr/>
        <w:t xml:space="preserve">. </w:t>
      </w:r>
      <w:r>
        <w:rPr/>
        <w:t>근과 진의 분별로 일어난 것이 아니고</w:t>
      </w:r>
      <w:r>
        <w:rPr/>
        <w:t xml:space="preserve">, </w:t>
      </w:r>
      <w:r>
        <w:rPr/>
        <w:t>여덟 가지 세법과 세법에서 일어난 욕</w:t>
      </w:r>
      <w:r>
        <w:rPr/>
        <w:t>·</w:t>
      </w:r>
      <w:r>
        <w:rPr/>
        <w:t>진 등의 혹이 능히 물들일 수 있는 것도 아니다</w:t>
      </w:r>
      <w:r>
        <w:rPr/>
        <w:t xml:space="preserve">. </w:t>
      </w:r>
      <w:r>
        <w:rPr/>
        <w:t>무슨 까닭인가</w:t>
      </w:r>
      <w:r>
        <w:rPr/>
        <w:t xml:space="preserve">? </w:t>
      </w:r>
      <w:r>
        <w:rPr/>
        <w:t>그것들을 대치하기 때문이다</w:t>
      </w:r>
      <w:r>
        <w:rPr/>
        <w:t xml:space="preserve">. </w:t>
      </w:r>
      <w:r>
        <w:rPr/>
        <w:t>닦아서 얻은 무분별지가 성취된 것을 여러 부처가 세상에 출현한다고 한다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w:t>
      </w:r>
      <w:r>
        <w:rPr/>
        <w:t>一與最清淨四無量相應二八解脫</w:t>
      </w:r>
      <w:r>
        <w:rPr/>
        <w:t>`</w:t>
      </w:r>
      <w:r>
        <w:rPr/>
        <w:t>에는 첫째와 둘째 사이의 구두가 생략되어 있다</w:t>
      </w:r>
      <w:r>
        <w:rPr/>
        <w:t xml:space="preserve">. </w:t>
      </w:r>
      <w:r>
        <w:rPr/>
        <w:t>두 공덕 항목으로 나누어 옮겼다</w:t>
      </w:r>
      <w:r>
        <w:rPr/>
        <w:t>.</w:t>
      </w:r>
    </w:p>
    <w:p>
      <w:pPr>
        <w:pStyle w:val="SHTKNoteSummary"/>
        <w:rPr/>
      </w:pPr>
      <w:r>
        <w:rPr/>
        <w:t xml:space="preserve">교감 요약 </w:t>
      </w:r>
      <w:r>
        <w:rPr/>
        <w:t>| [</w:t>
      </w:r>
      <w:r>
        <w:rPr/>
        <w:t>원문</w:t>
      </w:r>
      <w:r>
        <w:rPr/>
        <w:t>·</w:t>
      </w:r>
      <w:r>
        <w:rPr/>
        <w:t>용어 불확실</w:t>
      </w:r>
      <w:r>
        <w:rPr/>
        <w:t>] `</w:t>
      </w:r>
      <w:r>
        <w:rPr/>
        <w:t>淨身證解脫處</w:t>
      </w:r>
      <w:r>
        <w:rPr/>
        <w:t>`</w:t>
      </w:r>
      <w:r>
        <w:rPr/>
        <w:t>는 통상적인 팔해탈 명칭과 문형이 다소 다르다</w:t>
      </w:r>
      <w:r>
        <w:rPr/>
        <w:t xml:space="preserve">. </w:t>
      </w:r>
      <w:r>
        <w:rPr/>
        <w:t>원문을 고치지 않고 문자 그대로 옮겼다</w:t>
      </w:r>
      <w:r>
        <w:rPr/>
        <w:t>.</w:t>
      </w:r>
    </w:p>
    <w:p>
      <w:pPr>
        <w:pStyle w:val="SHTKNoteSummary"/>
        <w:rPr/>
      </w:pPr>
      <w:r>
        <w:rPr/>
        <w:t xml:space="preserve">교감 요약 </w:t>
      </w:r>
      <w:r>
        <w:rPr/>
        <w:t>| [</w:t>
      </w:r>
      <w:r>
        <w:rPr/>
        <w:t>구두</w:t>
      </w:r>
      <w:r>
        <w:rPr/>
        <w:t>·</w:t>
      </w:r>
      <w:r>
        <w:rPr/>
        <w:t>판독 불확실</w:t>
      </w:r>
      <w:r>
        <w:rPr/>
        <w:t>] `</w:t>
      </w:r>
      <w:r>
        <w:rPr/>
        <w:t>而生空無壽者</w:t>
      </w:r>
      <w:r>
        <w:rPr/>
        <w:t>`</w:t>
      </w:r>
      <w:r>
        <w:rPr/>
        <w:t xml:space="preserve">는 </w:t>
      </w:r>
      <w:r>
        <w:rPr/>
        <w:t>`</w:t>
      </w:r>
      <w:r>
        <w:rPr/>
        <w:t>而生、空、無壽者</w:t>
      </w:r>
      <w:r>
        <w:rPr/>
        <w:t xml:space="preserve">` </w:t>
      </w:r>
      <w:r>
        <w:rPr/>
        <w:t>등으로 달리 구두할 가능성이 있다</w:t>
      </w:r>
      <w:r>
        <w:rPr/>
        <w:t xml:space="preserve">. </w:t>
      </w:r>
      <w:r>
        <w:rPr/>
        <w:t>인연생이 공하고 수자가 없다는 문맥으로 옮겼다</w:t>
      </w:r>
      <w:r>
        <w:rPr/>
        <w:t>.</w:t>
      </w:r>
    </w:p>
    <w:p>
      <w:pPr>
        <w:pStyle w:val="SHTKNoteSummary"/>
        <w:rPr/>
      </w:pPr>
      <w:r>
        <w:rPr/>
        <w:t xml:space="preserve">교감 요약 </w:t>
      </w:r>
      <w:r>
        <w:rPr/>
        <w:t>| [</w:t>
      </w:r>
      <w:r>
        <w:rPr/>
        <w:t>구두 불확실</w:t>
      </w:r>
      <w:r>
        <w:rPr/>
        <w:t>] `</w:t>
      </w:r>
      <w:r>
        <w:rPr/>
        <w:t>云何內有色相見外色空無壽者</w:t>
      </w:r>
      <w:r>
        <w:rPr/>
        <w:t>`</w:t>
      </w:r>
      <w:r>
        <w:rPr/>
        <w:t>의 인용구 경계가 불분명하다</w:t>
      </w:r>
      <w:r>
        <w:rPr/>
        <w:t>. “</w:t>
      </w:r>
      <w:r>
        <w:rPr/>
        <w:t>안에 색상이 있고 밖의 색이 공하며 수자가 없음을 본다”로 잠정 번역하였다</w:t>
      </w:r>
      <w:r>
        <w:rPr/>
        <w:t>.</w:t>
      </w:r>
    </w:p>
    <w:p>
      <w:pPr>
        <w:pStyle w:val="SHTKNoteSummary"/>
        <w:rPr/>
      </w:pPr>
      <w:r>
        <w:rPr/>
        <w:t xml:space="preserve">교감 요약 </w:t>
      </w:r>
      <w:r>
        <w:rPr/>
        <w:t>| [</w:t>
      </w:r>
      <w:r>
        <w:rPr/>
        <w:t>구두 불확실</w:t>
      </w:r>
      <w:r>
        <w:rPr/>
        <w:t>] `</w:t>
      </w:r>
      <w:r>
        <w:rPr/>
        <w:t>得脫捨縛名解脫過無邊識</w:t>
      </w:r>
      <w:r>
        <w:rPr/>
        <w:t>`</w:t>
      </w:r>
      <w:r>
        <w:rPr/>
        <w:t>에는 ‘해탈’의 정의와 다음 단계인 무변식 초월이 이어져 있다</w:t>
      </w:r>
      <w:r>
        <w:rPr/>
        <w:t xml:space="preserve">. </w:t>
      </w:r>
      <w:r>
        <w:rPr/>
        <w:t>두 내용을 구분하여 옮겼다</w:t>
      </w:r>
      <w:r>
        <w:rPr/>
        <w:t>.</w:t>
      </w:r>
    </w:p>
    <w:p>
      <w:pPr>
        <w:pStyle w:val="SHTKNoteSummary"/>
        <w:rPr/>
      </w:pPr>
      <w:r>
        <w:rPr/>
        <w:t xml:space="preserve">교감 요약 </w:t>
      </w:r>
      <w:r>
        <w:rPr/>
        <w:t>| [</w:t>
      </w:r>
      <w:r>
        <w:rPr/>
        <w:t>판독</w:t>
      </w:r>
      <w:r>
        <w:rPr/>
        <w:t>·</w:t>
      </w:r>
      <w:r>
        <w:rPr/>
        <w:t>구문 불확실</w:t>
      </w:r>
      <w:r>
        <w:rPr/>
        <w:t>] `</w:t>
      </w:r>
      <w:r>
        <w:rPr/>
        <w:t>知無所有少</w:t>
      </w:r>
      <w:r>
        <w:rPr/>
        <w:t>`</w:t>
      </w:r>
      <w:r>
        <w:rPr/>
        <w:t xml:space="preserve">의 마지막 </w:t>
      </w:r>
      <w:r>
        <w:rPr/>
        <w:t>`</w:t>
      </w:r>
      <w:r>
        <w:rPr/>
        <w:t>少</w:t>
      </w:r>
      <w:r>
        <w:rPr/>
        <w:t>`</w:t>
      </w:r>
      <w:r>
        <w:rPr/>
        <w:t>는 문맥상 부자연스럽지만 교감 정보가 없어 원문을 보존하여 “없고 적음”으로 옮겼다</w:t>
      </w:r>
      <w:r>
        <w:rPr/>
        <w:t>.</w:t>
      </w:r>
    </w:p>
    <w:p>
      <w:pPr>
        <w:pStyle w:val="SHTKNoteSummary"/>
        <w:rPr/>
      </w:pPr>
      <w:r>
        <w:rPr/>
        <w:t xml:space="preserve">교감 요약 </w:t>
      </w:r>
      <w:r>
        <w:rPr/>
        <w:t>| [</w:t>
      </w:r>
      <w:r>
        <w:rPr/>
        <w:t>판독</w:t>
      </w:r>
      <w:r>
        <w:rPr/>
        <w:t>·</w:t>
      </w:r>
      <w:r>
        <w:rPr/>
        <w:t>의미 불확실</w:t>
      </w:r>
      <w:r>
        <w:rPr/>
        <w:t>] `</w:t>
      </w:r>
      <w:r>
        <w:rPr/>
        <w:t>性空家靜</w:t>
      </w:r>
      <w:r>
        <w:rPr/>
        <w:t>`</w:t>
      </w:r>
      <w:r>
        <w:rPr/>
        <w:t xml:space="preserve">의 </w:t>
      </w:r>
      <w:r>
        <w:rPr/>
        <w:t>`</w:t>
      </w:r>
      <w:r>
        <w:rPr/>
        <w:t>家</w:t>
      </w:r>
      <w:r>
        <w:rPr/>
        <w:t>`</w:t>
      </w:r>
      <w:r>
        <w:rPr/>
        <w:t>는 문맥상 용법이 불분명하다</w:t>
      </w:r>
      <w:r>
        <w:rPr/>
        <w:t xml:space="preserve">. </w:t>
      </w:r>
      <w:r>
        <w:rPr/>
        <w:t>성품이 공한 경계가 고요하다는 뜻으로 잠정 번역하였다</w:t>
      </w:r>
      <w:r>
        <w:rPr/>
        <w:t>.</w:t>
      </w:r>
    </w:p>
    <w:p>
      <w:pPr>
        <w:pStyle w:val="SHTKNoteSummary"/>
        <w:rPr/>
      </w:pPr>
      <w:r>
        <w:rPr/>
        <w:t xml:space="preserve">교감 요약 </w:t>
      </w:r>
      <w:r>
        <w:rPr/>
        <w:t>| [</w:t>
      </w:r>
      <w:r>
        <w:rPr/>
        <w:t>판독 불확실</w:t>
      </w:r>
      <w:r>
        <w:rPr/>
        <w:t>] `</w:t>
      </w:r>
      <w:r>
        <w:rPr/>
        <w:t>無智者無壽者</w:t>
      </w:r>
      <w:r>
        <w:rPr/>
        <w:t>`</w:t>
      </w:r>
      <w:r>
        <w:rPr/>
        <w:t xml:space="preserve">의 </w:t>
      </w:r>
      <w:r>
        <w:rPr/>
        <w:t>`</w:t>
      </w:r>
      <w:r>
        <w:rPr/>
        <w:t>智者</w:t>
      </w:r>
      <w:r>
        <w:rPr/>
        <w:t>`</w:t>
      </w:r>
      <w:r>
        <w:rPr/>
        <w:t xml:space="preserve">는 문맥상 </w:t>
      </w:r>
      <w:r>
        <w:rPr/>
        <w:t>`</w:t>
      </w:r>
      <w:r>
        <w:rPr/>
        <w:t>知者</w:t>
      </w:r>
      <w:r>
        <w:rPr/>
        <w:t>`</w:t>
      </w:r>
      <w:r>
        <w:rPr/>
        <w:t>일 가능성이 있으나 교감주가 없다</w:t>
      </w:r>
      <w:r>
        <w:rPr/>
        <w:t xml:space="preserve">. </w:t>
      </w:r>
      <w:r>
        <w:rPr/>
        <w:t>원문을 고치지 않고 지자</w:t>
      </w:r>
      <w:r>
        <w:rPr/>
        <w:t>·</w:t>
      </w:r>
      <w:r>
        <w:rPr/>
        <w:t>수자가 없다고 옮겼다</w:t>
      </w:r>
      <w:r>
        <w:rPr/>
        <w:t>.</w:t>
      </w:r>
    </w:p>
    <w:p>
      <w:pPr>
        <w:pStyle w:val="SHTKNoteSummary"/>
        <w:rPr/>
      </w:pPr>
      <w:r>
        <w:rPr/>
        <w:t xml:space="preserve">교감 요약 </w:t>
      </w:r>
      <w:r>
        <w:rPr/>
        <w:t>| [</w:t>
      </w:r>
      <w:r>
        <w:rPr/>
        <w:t>용어</w:t>
      </w:r>
      <w:r>
        <w:rPr/>
        <w:t>·</w:t>
      </w:r>
      <w:r>
        <w:rPr/>
        <w:t>이문 검토 필요</w:t>
      </w:r>
      <w:r>
        <w:rPr/>
        <w:t xml:space="preserve">] </w:t>
      </w:r>
      <w:r>
        <w:rPr/>
        <w:t xml:space="preserve">원문은 </w:t>
      </w:r>
      <w:r>
        <w:rPr/>
        <w:t>`</w:t>
      </w:r>
      <w:r>
        <w:rPr/>
        <w:t>八制入</w:t>
      </w:r>
      <w:r>
        <w:rPr/>
        <w:t>`</w:t>
      </w:r>
      <w:r>
        <w:rPr/>
        <w:t xml:space="preserve">이라 하며 곧 </w:t>
      </w:r>
      <w:r>
        <w:rPr/>
        <w:t>`</w:t>
      </w:r>
      <w:r>
        <w:rPr/>
        <w:t>勝處</w:t>
      </w:r>
      <w:r>
        <w:rPr/>
        <w:t>`</w:t>
      </w:r>
      <w:r>
        <w:rPr/>
        <w:t>라고도 한다</w:t>
      </w:r>
      <w:r>
        <w:rPr/>
        <w:t xml:space="preserve">. </w:t>
      </w:r>
      <w:r>
        <w:rPr/>
        <w:t>통상 명칭과의 관계는 판본 대조가 필요하므로 원문 표기를 보존하였다</w:t>
      </w:r>
      <w:r>
        <w:rPr/>
        <w:t>.</w:t>
      </w:r>
    </w:p>
    <w:p>
      <w:pPr>
        <w:pStyle w:val="SHTKNoteSummary"/>
        <w:rPr/>
      </w:pPr>
      <w:r>
        <w:rPr/>
        <w:t xml:space="preserve">교감 요약 </w:t>
      </w:r>
      <w:r>
        <w:rPr/>
        <w:t>| [</w:t>
      </w:r>
      <w:r>
        <w:rPr/>
        <w:t>구두</w:t>
      </w:r>
      <w:r>
        <w:rPr/>
        <w:t>] `</w:t>
      </w:r>
      <w:r>
        <w:rPr/>
        <w:t>四十一切入</w:t>
      </w:r>
      <w:r>
        <w:rPr/>
        <w:t>`</w:t>
      </w:r>
      <w:r>
        <w:rPr/>
        <w:t>은 “넷째</w:t>
      </w:r>
      <w:r>
        <w:rPr/>
        <w:t xml:space="preserve">, </w:t>
      </w:r>
      <w:r>
        <w:rPr/>
        <w:t>십일체입”으로 구두하였다</w:t>
      </w:r>
      <w:r>
        <w:rPr/>
        <w:t xml:space="preserve">. </w:t>
      </w:r>
      <w:r>
        <w:rPr/>
        <w:t xml:space="preserve">숫자 </w:t>
      </w:r>
      <w:r>
        <w:rPr/>
        <w:t>41</w:t>
      </w:r>
      <w:r>
        <w:rPr/>
        <w:t>을 뜻하는 것으로 읽지 않았다</w:t>
      </w:r>
      <w:r>
        <w:rPr/>
        <w:t>.</w:t>
      </w:r>
    </w:p>
    <w:p>
      <w:pPr>
        <w:pStyle w:val="SHTKNoteSummary"/>
        <w:rPr/>
      </w:pPr>
      <w:r>
        <w:rPr/>
        <w:t xml:space="preserve">교감 요약 </w:t>
      </w:r>
      <w:r>
        <w:rPr/>
        <w:t>| [</w:t>
      </w:r>
      <w:r>
        <w:rPr/>
        <w:t>구두</w:t>
      </w:r>
      <w:r>
        <w:rPr/>
        <w:t>] `</w:t>
      </w:r>
      <w:r>
        <w:rPr/>
        <w:t>十八十小相</w:t>
      </w:r>
      <w:r>
        <w:rPr/>
        <w:t>`</w:t>
      </w:r>
      <w:r>
        <w:rPr/>
        <w:t>은 스물한 공덕 중 “열째</w:t>
      </w:r>
      <w:r>
        <w:rPr/>
        <w:t xml:space="preserve">, </w:t>
      </w:r>
      <w:r>
        <w:rPr/>
        <w:t>팔십소상”으로 구두하였다</w:t>
      </w:r>
      <w:r>
        <w:rPr/>
        <w:t>.</w:t>
      </w:r>
    </w:p>
    <w:p>
      <w:pPr>
        <w:pStyle w:val="SHTKNoteSummary"/>
        <w:rPr/>
      </w:pPr>
      <w:r>
        <w:rPr/>
        <w:t xml:space="preserve">교감 요약 </w:t>
      </w:r>
      <w:r>
        <w:rPr/>
        <w:t>| [</w:t>
      </w:r>
      <w:r>
        <w:rPr/>
        <w:t>구문 불확실</w:t>
      </w:r>
      <w:r>
        <w:rPr/>
        <w:t>] `</w:t>
      </w:r>
      <w:r>
        <w:rPr/>
        <w:t>若無毀無信如來亦不捨</w:t>
      </w:r>
      <w:r>
        <w:rPr/>
        <w:t>`</w:t>
      </w:r>
      <w:r>
        <w:rPr/>
        <w:t>는 훼방도 믿음도 없는 중간 상태에 대한 여래의 평등한 마음을 말하는 것으로 옮겼다</w:t>
      </w:r>
      <w:r>
        <w:rPr/>
        <w:t>.</w:t>
      </w:r>
    </w:p>
    <w:p>
      <w:pPr>
        <w:pStyle w:val="SHTKNoteSummary"/>
        <w:rPr/>
      </w:pPr>
      <w:r>
        <w:rPr/>
        <w:t xml:space="preserve">교감 요약 </w:t>
      </w:r>
      <w:r>
        <w:rPr/>
        <w:t>| [</w:t>
      </w:r>
      <w:r>
        <w:rPr/>
        <w:t>구두</w:t>
      </w:r>
      <w:r>
        <w:rPr/>
        <w:t>·</w:t>
      </w:r>
      <w:r>
        <w:rPr/>
        <w:t>구문 불확실</w:t>
      </w:r>
      <w:r>
        <w:rPr/>
        <w:t>] `</w:t>
      </w:r>
      <w:r>
        <w:rPr/>
        <w:t>二十一等等者等六清淨</w:t>
      </w:r>
      <w:r>
        <w:rPr/>
        <w:t>`</w:t>
      </w:r>
      <w:r>
        <w:rPr/>
        <w:t xml:space="preserve">은 스물한째 항목의 </w:t>
      </w:r>
      <w:r>
        <w:rPr/>
        <w:t>`</w:t>
      </w:r>
      <w:r>
        <w:rPr/>
        <w:t>等等</w:t>
      </w:r>
      <w:r>
        <w:rPr/>
        <w:t>`</w:t>
      </w:r>
      <w:r>
        <w:rPr/>
        <w:t>이 뒤의 여섯 청정을 포괄한다는 뜻으로 나누어 옮겼다</w:t>
      </w:r>
      <w:r>
        <w:rPr/>
        <w:t>.</w:t>
      </w:r>
    </w:p>
    <w:p>
      <w:pPr>
        <w:pStyle w:val="SHTKNoteSummary"/>
        <w:rPr/>
      </w:pPr>
      <w:r>
        <w:rPr/>
        <w:t xml:space="preserve">교감 요약 </w:t>
      </w:r>
      <w:r>
        <w:rPr/>
        <w:t>| [</w:t>
      </w:r>
      <w:r>
        <w:rPr/>
        <w:t>구문 불확실</w:t>
      </w:r>
      <w:r>
        <w:rPr/>
        <w:t>] `</w:t>
      </w:r>
      <w:r>
        <w:rPr/>
        <w:t>三界三種分段</w:t>
      </w:r>
      <w:r>
        <w:rPr/>
        <w:t>`</w:t>
      </w:r>
      <w:r>
        <w:rPr/>
        <w:t>은 삼계에 속한 세 종류의 분단생사로 보았으나 세 종류의 구체적 항목은 이 구절에 제시되지 않는다</w:t>
      </w:r>
      <w:r>
        <w:rPr/>
        <w:t>.</w:t>
      </w:r>
    </w:p>
    <w:p>
      <w:pPr>
        <w:pStyle w:val="SHTKNoteSummary"/>
        <w:rPr/>
      </w:pPr>
      <w:r>
        <w:rPr/>
        <w:t xml:space="preserve">교감 요약 </w:t>
      </w:r>
      <w:r>
        <w:rPr/>
        <w:t>| [</w:t>
      </w:r>
      <w:r>
        <w:rPr/>
        <w:t>구두 불확실</w:t>
      </w:r>
      <w:r>
        <w:rPr/>
        <w:t xml:space="preserve">] </w:t>
      </w:r>
      <w:r>
        <w:rPr/>
        <w:t xml:space="preserve">게송 </w:t>
      </w:r>
      <w:r>
        <w:rPr/>
        <w:t>`</w:t>
      </w:r>
      <w:r>
        <w:rPr/>
        <w:t>如毒呪所害由惑至惑盡</w:t>
      </w:r>
      <w:r>
        <w:rPr/>
        <w:t>`</w:t>
      </w:r>
      <w:r>
        <w:rPr/>
        <w:t>은 두 구 사이의 구두가 생략되어 있다</w:t>
      </w:r>
      <w:r>
        <w:rPr/>
        <w:t xml:space="preserve">. </w:t>
      </w:r>
      <w:r>
        <w:rPr/>
        <w:t>원문의 연속성을 보존하여 옮겼다</w:t>
      </w:r>
      <w:r>
        <w:rPr/>
        <w:t>.</w:t>
      </w:r>
    </w:p>
    <w:p>
      <w:pPr>
        <w:pStyle w:val="SHTKNoteSummary"/>
        <w:rPr/>
      </w:pPr>
      <w:r>
        <w:rPr/>
        <w:t xml:space="preserve">교감 요약 </w:t>
      </w:r>
      <w:r>
        <w:rPr/>
        <w:t>| [</w:t>
      </w:r>
      <w:r>
        <w:rPr/>
        <w:t>용어</w:t>
      </w:r>
      <w:r>
        <w:rPr/>
        <w:t>] `</w:t>
      </w:r>
      <w:r>
        <w:rPr/>
        <w:t>心煩惱</w:t>
      </w:r>
      <w:r>
        <w:rPr/>
        <w:t>`</w:t>
      </w:r>
      <w:r>
        <w:rPr/>
        <w:t>는 앞 문헌에서 피</w:t>
      </w:r>
      <w:r>
        <w:rPr/>
        <w:t>·</w:t>
      </w:r>
      <w:r>
        <w:rPr/>
        <w:t>육</w:t>
      </w:r>
      <w:r>
        <w:rPr/>
        <w:t>·</w:t>
      </w:r>
      <w:r>
        <w:rPr/>
        <w:t>심 번뇌의 한 종류로 쓰이기도 한다</w:t>
      </w:r>
      <w:r>
        <w:rPr/>
        <w:t xml:space="preserve">. </w:t>
      </w:r>
      <w:r>
        <w:rPr/>
        <w:t>여기서는 원문의 표현을 살려 “마음의 번뇌”로 옮겼다</w:t>
      </w:r>
      <w:r>
        <w:rPr/>
        <w:t>.</w:t>
      </w:r>
    </w:p>
    <w:p>
      <w:pPr>
        <w:pStyle w:val="SHTKNoteSummary"/>
        <w:rPr/>
      </w:pPr>
      <w:r>
        <w:rPr/>
        <w:t xml:space="preserve">교감 요약 </w:t>
      </w:r>
      <w:r>
        <w:rPr/>
        <w:t>| [</w:t>
      </w:r>
      <w:r>
        <w:rPr/>
        <w:t>용어</w:t>
      </w:r>
      <w:r>
        <w:rPr/>
        <w:t>·</w:t>
      </w:r>
      <w:r>
        <w:rPr/>
        <w:t>구문 불확실</w:t>
      </w:r>
      <w:r>
        <w:rPr/>
        <w:t>] `</w:t>
      </w:r>
      <w:r>
        <w:rPr/>
        <w:t>智念</w:t>
      </w:r>
      <w:r>
        <w:rPr/>
        <w:t>`</w:t>
      </w:r>
      <w:r>
        <w:rPr/>
        <w:t>을 지혜와 염의 병렬로 보아 옮겼으나 하나의 복합어일 가능성도 있다</w:t>
      </w:r>
      <w:r>
        <w:rPr/>
        <w:t>.</w:t>
      </w:r>
    </w:p>
    <w:p>
      <w:pPr>
        <w:pStyle w:val="SHTKNoteSummary"/>
        <w:rPr/>
      </w:pPr>
      <w:r>
        <w:rPr/>
        <w:t xml:space="preserve">교감 요약 </w:t>
      </w:r>
      <w:r>
        <w:rPr/>
        <w:t>| [</w:t>
      </w:r>
      <w:r>
        <w:rPr/>
        <w:t>판독</w:t>
      </w:r>
      <w:r>
        <w:rPr/>
        <w:t>·</w:t>
      </w:r>
      <w:r>
        <w:rPr/>
        <w:t>용어 불확실</w:t>
      </w:r>
      <w:r>
        <w:rPr/>
        <w:t>] `</w:t>
      </w:r>
      <w:r>
        <w:rPr/>
        <w:t>隨眠欲</w:t>
      </w:r>
      <w:r>
        <w:rPr/>
        <w:t>`</w:t>
      </w:r>
      <w:r>
        <w:rPr/>
        <w:t>은 수면혹 가운데 욕을 뜻하는 것으로 옮겼으나 원문의 결합이 부자연스러워 판본 대조가 필요하다</w:t>
      </w:r>
      <w:r>
        <w:rPr/>
        <w:t>.</w:t>
      </w:r>
    </w:p>
    <w:p>
      <w:pPr>
        <w:pStyle w:val="SHTKNoteSummary"/>
        <w:rPr/>
      </w:pPr>
      <w:r>
        <w:rPr/>
        <w:t xml:space="preserve">교감 요약 </w:t>
      </w:r>
      <w:r>
        <w:rPr/>
        <w:t>| [</w:t>
      </w:r>
      <w:r>
        <w:rPr/>
        <w:t>구문 불확실</w:t>
      </w:r>
      <w:r>
        <w:rPr/>
        <w:t>] `</w:t>
      </w:r>
      <w:r>
        <w:rPr/>
        <w:t>對生死際已明法身</w:t>
      </w:r>
      <w:r>
        <w:rPr/>
        <w:t>`</w:t>
      </w:r>
      <w:r>
        <w:rPr/>
        <w:t xml:space="preserve">의 </w:t>
      </w:r>
      <w:r>
        <w:rPr/>
        <w:t>`</w:t>
      </w:r>
      <w:r>
        <w:rPr/>
        <w:t>已</w:t>
      </w:r>
      <w:r>
        <w:rPr/>
        <w:t xml:space="preserve">` </w:t>
      </w:r>
      <w:r>
        <w:rPr/>
        <w:t>연결이 불분명하다</w:t>
      </w:r>
      <w:r>
        <w:rPr/>
        <w:t xml:space="preserve">. </w:t>
      </w:r>
      <w:r>
        <w:rPr/>
        <w:t>생사의 끝과 대조하여 법신을 밝힌다는 뜻으로 잠정 번역하였다</w:t>
      </w:r>
      <w:r>
        <w:rPr/>
        <w:t>.</w:t>
      </w:r>
    </w:p>
    <w:p>
      <w:pPr>
        <w:pStyle w:val="SHTKNoteSummary"/>
        <w:rPr/>
      </w:pPr>
      <w:r>
        <w:rPr/>
        <w:t xml:space="preserve">교감 요약 </w:t>
      </w:r>
      <w:r>
        <w:rPr/>
        <w:t>| [</w:t>
      </w:r>
      <w:r>
        <w:rPr/>
        <w:t>용어</w:t>
      </w:r>
      <w:r>
        <w:rPr/>
        <w:t>] `</w:t>
      </w:r>
      <w:r>
        <w:rPr/>
        <w:t>一切佛法皆斷</w:t>
      </w:r>
      <w:r>
        <w:rPr/>
        <w:t>`</w:t>
      </w:r>
      <w:r>
        <w:rPr/>
        <w:t xml:space="preserve">의 </w:t>
      </w:r>
      <w:r>
        <w:rPr/>
        <w:t>`</w:t>
      </w:r>
      <w:r>
        <w:rPr/>
        <w:t>斷</w:t>
      </w:r>
      <w:r>
        <w:rPr/>
        <w:t>`</w:t>
      </w:r>
      <w:r>
        <w:rPr/>
        <w:t>은 현재 번뇌가 소멸한 상태를 가리키며</w:t>
      </w:r>
      <w:r>
        <w:rPr/>
        <w:t xml:space="preserve">, </w:t>
      </w:r>
      <w:r>
        <w:rPr/>
        <w:t xml:space="preserve">이어지는 </w:t>
      </w:r>
      <w:r>
        <w:rPr/>
        <w:t>`</w:t>
      </w:r>
      <w:r>
        <w:rPr/>
        <w:t>盡</w:t>
      </w:r>
      <w:r>
        <w:rPr/>
        <w:t>`</w:t>
      </w:r>
      <w:r>
        <w:rPr/>
        <w:t>과 짝을 이룬다</w:t>
      </w:r>
      <w:r>
        <w:rPr/>
        <w:t xml:space="preserve">. </w:t>
      </w:r>
      <w:r>
        <w:rPr/>
        <w:t>뒤의 해석에 따라 옮겼다</w:t>
      </w:r>
      <w:r>
        <w:rPr/>
        <w:t>.</w:t>
      </w:r>
    </w:p>
    <w:p>
      <w:pPr>
        <w:pStyle w:val="SHTKNoteSummary"/>
        <w:rPr/>
      </w:pPr>
      <w:r>
        <w:rPr/>
        <w:t xml:space="preserve">교감 요약 </w:t>
      </w:r>
      <w:r>
        <w:rPr/>
        <w:t>| [</w:t>
      </w:r>
      <w:r>
        <w:rPr/>
        <w:t>구문 불확실</w:t>
      </w:r>
      <w:r>
        <w:rPr/>
        <w:t>] `</w:t>
      </w:r>
      <w:r>
        <w:rPr/>
        <w:t>能得為性</w:t>
      </w:r>
      <w:r>
        <w:rPr/>
        <w:t>`</w:t>
      </w:r>
      <w:r>
        <w:rPr/>
        <w:t>은 “능히 얻음을 성품으로 삼는다”는 역설적 표현이며</w:t>
      </w:r>
      <w:r>
        <w:rPr/>
        <w:t xml:space="preserve">, </w:t>
      </w:r>
      <w:r>
        <w:rPr/>
        <w:t>뒤에서 무소득과 능득의 두 뜻으로 해석한다</w:t>
      </w:r>
      <w:r>
        <w:rPr/>
        <w:t>.</w:t>
      </w:r>
    </w:p>
    <w:p>
      <w:pPr>
        <w:pStyle w:val="SHTKNoteSummary"/>
        <w:rPr/>
      </w:pPr>
      <w:r>
        <w:rPr/>
        <w:t xml:space="preserve">교감 요약 </w:t>
      </w:r>
      <w:r>
        <w:rPr/>
        <w:t>| [</w:t>
      </w:r>
      <w:r>
        <w:rPr/>
        <w:t>구두</w:t>
      </w:r>
      <w:r>
        <w:rPr/>
        <w:t>·</w:t>
      </w:r>
      <w:r>
        <w:rPr/>
        <w:t>구문 불확실</w:t>
      </w:r>
      <w:r>
        <w:rPr/>
        <w:t>] `</w:t>
      </w:r>
      <w:r>
        <w:rPr/>
        <w:t>能得共對治眾生八萬四千煩惱行故</w:t>
      </w:r>
      <w:r>
        <w:rPr/>
        <w:t>`</w:t>
      </w:r>
      <w:r>
        <w:rPr/>
        <w:t xml:space="preserve">의 </w:t>
      </w:r>
      <w:r>
        <w:rPr/>
        <w:t>`</w:t>
      </w:r>
      <w:r>
        <w:rPr/>
        <w:t>共</w:t>
      </w:r>
      <w:r>
        <w:rPr/>
        <w:t>`</w:t>
      </w:r>
      <w:r>
        <w:rPr/>
        <w:t xml:space="preserve">과 </w:t>
      </w:r>
      <w:r>
        <w:rPr/>
        <w:t>`</w:t>
      </w:r>
      <w:r>
        <w:rPr/>
        <w:t>能得</w:t>
      </w:r>
      <w:r>
        <w:rPr/>
        <w:t>`</w:t>
      </w:r>
      <w:r>
        <w:rPr/>
        <w:t>의 연결이 불분명하다</w:t>
      </w:r>
      <w:r>
        <w:rPr/>
        <w:t xml:space="preserve">. </w:t>
      </w:r>
      <w:r>
        <w:rPr/>
        <w:t>팔만사천 번뇌행을 대치할 수 있다는 뜻으로 옮겼다</w:t>
      </w:r>
      <w:r>
        <w:rPr/>
        <w:t>.</w:t>
      </w:r>
    </w:p>
    <w:p>
      <w:pPr>
        <w:pStyle w:val="SHTKNoteSummary"/>
        <w:rPr/>
      </w:pPr>
      <w:r>
        <w:rPr/>
        <w:t xml:space="preserve">교감 요약 </w:t>
      </w:r>
      <w:r>
        <w:rPr/>
        <w:t>| [</w:t>
      </w:r>
      <w:r>
        <w:rPr/>
        <w:t>구문 불확실</w:t>
      </w:r>
      <w:r>
        <w:rPr/>
        <w:t>] `</w:t>
      </w:r>
      <w:r>
        <w:rPr/>
        <w:t>有欲眾生愛攝令成自體故</w:t>
      </w:r>
      <w:r>
        <w:rPr/>
        <w:t>`</w:t>
      </w:r>
      <w:r>
        <w:rPr/>
        <w:t>는 욕이 있는 중생을 사랑으로 포섭하여 자신의 체로 삼는다는 뒤의 해석에 따라 옮겼다</w:t>
      </w:r>
      <w:r>
        <w:rPr/>
        <w:t>.</w:t>
      </w:r>
    </w:p>
    <w:p>
      <w:pPr>
        <w:pStyle w:val="SHTKNoteSummary"/>
        <w:rPr/>
      </w:pPr>
      <w:r>
        <w:rPr/>
        <w:t xml:space="preserve">교감 요약 </w:t>
      </w:r>
      <w:r>
        <w:rPr/>
        <w:t>| [</w:t>
      </w:r>
      <w:r>
        <w:rPr/>
        <w:t>구두 불확실</w:t>
      </w:r>
      <w:r>
        <w:rPr/>
        <w:t>] `</w:t>
      </w:r>
      <w:r>
        <w:rPr/>
        <w:t>道後真如斷一切障盡</w:t>
      </w:r>
      <w:r>
        <w:rPr/>
        <w:t>`</w:t>
      </w:r>
      <w:r>
        <w:rPr/>
        <w:t>은 도후진여와 일체 장애의 단진 관계를 밝힌 문장으로 나누어 옮겼다</w:t>
      </w:r>
      <w:r>
        <w:rPr/>
        <w:t>.</w:t>
      </w:r>
    </w:p>
    <w:p>
      <w:pPr>
        <w:pStyle w:val="SHTKNoteSummary"/>
        <w:rPr/>
      </w:pPr>
      <w:r>
        <w:rPr/>
        <w:t xml:space="preserve">교감 요약 </w:t>
      </w:r>
      <w:r>
        <w:rPr/>
        <w:t>| [</w:t>
      </w:r>
      <w:r>
        <w:rPr/>
        <w:t>교학적 지시</w:t>
      </w:r>
      <w:r>
        <w:rPr/>
        <w:t xml:space="preserve">] </w:t>
      </w:r>
      <w:r>
        <w:rPr/>
        <w:t>이 문맥에서는 진여지를 체로 하는 불보살의 몸을 응신이라고 규정한다</w:t>
      </w:r>
      <w:r>
        <w:rPr/>
        <w:t xml:space="preserve">. </w:t>
      </w:r>
      <w:r>
        <w:rPr/>
        <w:t>다른 삼신설과 임의로 조정하지 않고 원문대로 옮겼다</w:t>
      </w:r>
      <w:r>
        <w:rPr/>
        <w:t>.</w:t>
      </w:r>
    </w:p>
    <w:p>
      <w:pPr>
        <w:pStyle w:val="Heading3"/>
        <w:rPr/>
      </w:pPr>
      <w:bookmarkStart w:id="134" w:name="__RefHeading___Toc3928_2493264692"/>
      <w:bookmarkEnd w:id="134"/>
      <w:r>
        <w:rPr/>
        <w:t>해탈장</w:t>
      </w:r>
    </w:p>
    <w:p>
      <w:pPr>
        <w:pStyle w:val="SHTKSubheading"/>
        <w:rPr/>
      </w:pPr>
      <w:r>
        <w:rPr/>
        <w:t>解脫章</w:t>
      </w:r>
    </w:p>
    <w:p>
      <w:pPr>
        <w:pStyle w:val="SHTKBlockLabel"/>
        <w:rPr/>
      </w:pPr>
      <w:r>
        <w:rPr/>
        <w:t>위치표지</w:t>
      </w:r>
    </w:p>
    <w:p>
      <w:pPr>
        <w:pStyle w:val="SHTKPositionMarker"/>
        <w:rPr/>
      </w:pPr>
      <w:r>
        <w:rPr/>
        <w:t>[0579c05]</w:t>
      </w:r>
    </w:p>
    <w:p>
      <w:pPr>
        <w:pStyle w:val="SHTKBlockLabel"/>
        <w:rPr/>
      </w:pPr>
      <w:r>
        <w:rPr/>
        <w:t>원문</w:t>
      </w:r>
    </w:p>
    <w:p>
      <w:pPr>
        <w:pStyle w:val="SHTKSourceText"/>
        <w:rPr/>
      </w:pPr>
      <w:r>
        <w:rPr/>
        <w:t>解脫者。小乘解脫。解脫諸障。三乘解脫。作用自在。一乘解脫。無盡自在。所謂十解脫。一一切諸佛於一微塵中。悉能普現不可說不可說諸佛出世。二一切諸佛於一微塵中。悉能普現不可說不可說諸佛轉淨法輪。三一切諸佛於一微塵中。教化調伏不可說不可說眾生。四一切諸佛於一微塵中。普現不可說不可說佛剎。五一切諸佛於一微塵中。授不可說不可說菩薩記。六一切諸佛於一微塵中。普現三世諸佛出世。七一切諸佛於一微塵中。普現三世一切佛剎。八一切諸佛於一微塵中。普現三世諸佛自在之力。九一切諸佛於一微塵中。普現三世一切眾生。十一切諸佛於一微塵中。普現三世一切諸佛佛事。所以說十者。欲顯無量故。此據得普賢菩薩行法已去。即與相應。餘義如別章。</w:t>
      </w:r>
    </w:p>
    <w:p>
      <w:pPr>
        <w:pStyle w:val="SHTKBlockLabel"/>
        <w:rPr/>
      </w:pPr>
      <w:r>
        <w:rPr/>
        <w:t>한국어 직역</w:t>
      </w:r>
    </w:p>
    <w:p>
      <w:pPr>
        <w:pStyle w:val="SHTKTranslationText"/>
        <w:rPr/>
      </w:pPr>
      <w:r>
        <w:rPr/>
        <w:t>해탈이란 다음과 같다</w:t>
      </w:r>
      <w:r>
        <w:rPr/>
        <w:t xml:space="preserve">. </w:t>
      </w:r>
      <w:r>
        <w:rPr/>
        <w:t>소승의 해탈은 모든 장애에서 해탈하는 것이다</w:t>
      </w:r>
      <w:r>
        <w:rPr/>
        <w:t xml:space="preserve">. </w:t>
      </w:r>
      <w:r>
        <w:rPr/>
        <w:t>삼승의 해탈은 작용이 자재한 것이다</w:t>
      </w:r>
      <w:r>
        <w:rPr/>
        <w:t xml:space="preserve">. </w:t>
      </w:r>
      <w:r>
        <w:rPr/>
        <w:t>일승의 해탈은 다함없이 자재한 것이다</w:t>
      </w:r>
      <w:r>
        <w:rPr/>
        <w:t xml:space="preserve">. </w:t>
      </w:r>
      <w:r>
        <w:rPr/>
        <w:t>이른바 열 가지 해탈이다</w:t>
      </w:r>
      <w:r>
        <w:rPr/>
        <w:t xml:space="preserve">. </w:t>
      </w:r>
      <w:r>
        <w:rPr/>
        <w:t>첫째</w:t>
      </w:r>
      <w:r>
        <w:rPr/>
        <w:t xml:space="preserve">, </w:t>
      </w:r>
      <w:r>
        <w:rPr/>
        <w:t>모든 부처가 하나의 미진 가운데서 모두 능히 불가설불가설의 여러 부처가 세상에 출현함을 널리 나타낸다</w:t>
      </w:r>
      <w:r>
        <w:rPr/>
        <w:t xml:space="preserve">. </w:t>
      </w:r>
      <w:r>
        <w:rPr/>
        <w:t>둘째</w:t>
      </w:r>
      <w:r>
        <w:rPr/>
        <w:t xml:space="preserve">, </w:t>
      </w:r>
      <w:r>
        <w:rPr/>
        <w:t>모든 부처가 하나의 미진 가운데서 모두 능히 불가설불가설의 여러 부처가 청정한 법륜을 굴림을 널리 나타낸다</w:t>
      </w:r>
      <w:r>
        <w:rPr/>
        <w:t>.</w:t>
      </w:r>
    </w:p>
    <w:p>
      <w:pPr>
        <w:pStyle w:val="SHTKTranslationText"/>
        <w:rPr/>
      </w:pPr>
      <w:r>
        <w:rPr/>
        <w:t>셋째</w:t>
      </w:r>
      <w:r>
        <w:rPr/>
        <w:t xml:space="preserve">, </w:t>
      </w:r>
      <w:r>
        <w:rPr/>
        <w:t>모든 부처가 하나의 미진 가운데서 불가설불가설의 중생을 교화하고 조복한다</w:t>
      </w:r>
      <w:r>
        <w:rPr/>
        <w:t xml:space="preserve">. </w:t>
      </w:r>
      <w:r>
        <w:rPr/>
        <w:t>넷째</w:t>
      </w:r>
      <w:r>
        <w:rPr/>
        <w:t xml:space="preserve">, </w:t>
      </w:r>
      <w:r>
        <w:rPr/>
        <w:t>모든 부처가 하나의 미진 가운데서 불가설불가설의 불찰을 널리 나타낸다</w:t>
      </w:r>
      <w:r>
        <w:rPr/>
        <w:t xml:space="preserve">. </w:t>
      </w:r>
      <w:r>
        <w:rPr/>
        <w:t>다섯째</w:t>
      </w:r>
      <w:r>
        <w:rPr/>
        <w:t xml:space="preserve">, </w:t>
      </w:r>
      <w:r>
        <w:rPr/>
        <w:t>모든 부처가 하나의 미진 가운데서 불가설불가설의 보살에게 수기를 준다</w:t>
      </w:r>
      <w:r>
        <w:rPr/>
        <w:t xml:space="preserve">. </w:t>
      </w:r>
      <w:r>
        <w:rPr/>
        <w:t>여섯째</w:t>
      </w:r>
      <w:r>
        <w:rPr/>
        <w:t xml:space="preserve">, </w:t>
      </w:r>
      <w:r>
        <w:rPr/>
        <w:t>모든 부처가 하나의 미진 가운데서 삼세의 여러 부처가 세상에 출현함을 널리 나타낸다</w:t>
      </w:r>
      <w:r>
        <w:rPr/>
        <w:t>.</w:t>
      </w:r>
    </w:p>
    <w:p>
      <w:pPr>
        <w:pStyle w:val="SHTKTranslationText"/>
        <w:rPr/>
      </w:pPr>
      <w:r>
        <w:rPr/>
        <w:t>일곱째</w:t>
      </w:r>
      <w:r>
        <w:rPr/>
        <w:t xml:space="preserve">, </w:t>
      </w:r>
      <w:r>
        <w:rPr/>
        <w:t>모든 부처가 하나의 미진 가운데서 삼세의 모든 불찰을 널리 나타낸다</w:t>
      </w:r>
      <w:r>
        <w:rPr/>
        <w:t xml:space="preserve">. </w:t>
      </w:r>
      <w:r>
        <w:rPr/>
        <w:t>여덟째</w:t>
      </w:r>
      <w:r>
        <w:rPr/>
        <w:t xml:space="preserve">, </w:t>
      </w:r>
      <w:r>
        <w:rPr/>
        <w:t>모든 부처가 하나의 미진 가운데서 삼세 여러 부처의 자재한 힘을 널리 나타낸다</w:t>
      </w:r>
      <w:r>
        <w:rPr/>
        <w:t xml:space="preserve">. </w:t>
      </w:r>
      <w:r>
        <w:rPr/>
        <w:t>아홉째</w:t>
      </w:r>
      <w:r>
        <w:rPr/>
        <w:t xml:space="preserve">, </w:t>
      </w:r>
      <w:r>
        <w:rPr/>
        <w:t>모든 부처가 하나의 미진 가운데서 삼세의 모든 중생을 널리 나타낸다</w:t>
      </w:r>
      <w:r>
        <w:rPr/>
        <w:t xml:space="preserve">. </w:t>
      </w:r>
      <w:r>
        <w:rPr/>
        <w:t>열째</w:t>
      </w:r>
      <w:r>
        <w:rPr/>
        <w:t xml:space="preserve">, </w:t>
      </w:r>
      <w:r>
        <w:rPr/>
        <w:t>모든 부처가 하나의 미진 가운데서 삼세의 모든 부처의 불사를 널리 나타낸다</w:t>
      </w:r>
      <w:r>
        <w:rPr/>
        <w:t xml:space="preserve">. </w:t>
      </w:r>
      <w:r>
        <w:rPr/>
        <w:t>열이라고 설한 까닭은 무량함을 드러내고자 하기 때문이다</w:t>
      </w:r>
      <w:r>
        <w:rPr/>
        <w:t xml:space="preserve">. </w:t>
      </w:r>
      <w:r>
        <w:rPr/>
        <w:t>이는 보현보살의 행법을 얻은 이후에 근거한 것으로</w:t>
      </w:r>
      <w:r>
        <w:rPr/>
        <w:t xml:space="preserve">, </w:t>
      </w:r>
      <w:r>
        <w:rPr/>
        <w:t>곧 그것과 상응한다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 xml:space="preserve">] </w:t>
      </w:r>
      <w:r>
        <w:rPr/>
        <w:t xml:space="preserve">원문 </w:t>
      </w:r>
      <w:r>
        <w:rPr/>
        <w:t>`</w:t>
      </w:r>
      <w:r>
        <w:rPr/>
        <w:t>十一切諸佛</w:t>
      </w:r>
      <w:r>
        <w:rPr/>
        <w:t>`</w:t>
      </w:r>
      <w:r>
        <w:rPr/>
        <w:t xml:space="preserve">은 문맥상 열 번째 항목을 뜻하는 </w:t>
      </w:r>
      <w:r>
        <w:rPr/>
        <w:t>`</w:t>
      </w:r>
      <w:r>
        <w:rPr/>
        <w:t>十 一切諸佛</w:t>
      </w:r>
      <w:r>
        <w:rPr/>
        <w:t>`</w:t>
      </w:r>
      <w:r>
        <w:rPr/>
        <w:t>로 구두하여 번역하였다</w:t>
      </w:r>
      <w:r>
        <w:rPr/>
        <w:t xml:space="preserve">. </w:t>
      </w:r>
      <w:r>
        <w:rPr/>
        <w:t>원문 글자는 변경하지 않았다</w:t>
      </w:r>
      <w:r>
        <w:rPr/>
        <w:t>.</w:t>
      </w:r>
    </w:p>
    <w:p>
      <w:pPr>
        <w:pStyle w:val="Heading3"/>
        <w:rPr/>
      </w:pPr>
      <w:bookmarkStart w:id="135" w:name="__RefHeading___Toc3930_2493264692"/>
      <w:bookmarkEnd w:id="135"/>
      <w:r>
        <w:rPr/>
        <w:t>「여래상해품」 상해장</w:t>
      </w:r>
    </w:p>
    <w:p>
      <w:pPr>
        <w:pStyle w:val="SHTKSubheading"/>
        <w:rPr/>
      </w:pPr>
      <w:r>
        <w:rPr/>
        <w:t>如來相海品相海章</w:t>
      </w:r>
    </w:p>
    <w:p>
      <w:pPr>
        <w:pStyle w:val="SHTKBlockLabel"/>
        <w:rPr/>
      </w:pPr>
      <w:r>
        <w:rPr/>
        <w:t>위치표지</w:t>
      </w:r>
    </w:p>
    <w:p>
      <w:pPr>
        <w:pStyle w:val="SHTKPositionMarker"/>
        <w:rPr/>
      </w:pPr>
      <w:r>
        <w:rPr/>
        <w:t>[0579c22]</w:t>
      </w:r>
    </w:p>
    <w:p>
      <w:pPr>
        <w:pStyle w:val="SHTKBlockLabel"/>
        <w:rPr/>
      </w:pPr>
      <w:r>
        <w:rPr/>
        <w:t>원문</w:t>
      </w:r>
    </w:p>
    <w:p>
      <w:pPr>
        <w:pStyle w:val="SHTKSourceText"/>
        <w:rPr/>
      </w:pPr>
      <w:r>
        <w:rPr/>
        <w:t>相海者。依小乘義。佛有三十二相同人。八十種好同天。若三乘義三十二相八十種好。初教即空。終教即如。問三十二相八十種好。依三乘義本在化身。因何攝論攝入功德屬其法身。答欲知所由。先須知教立其佛意。若小乘人但立二佛。一生身佛。二化身佛。若依小乘。三十二相八十種好。屬其生身。人天中佛亦同報身。但有我無我別。若依三乘。或一佛。謂頓教佛。唯一無分別實性即是佛。或立二佛。謂自性法身佛。應化法身佛。此義當終教。何以故。俱是法身故。依梵網經。但分盧舍那報身化身二佛。不分法性身。或說三佛。一法身佛。二報身佛。三化身佛。此之一義。當迴心教。何以故。由小乘人不立法身。此依攝論。又法身亦二種二十一句功德等。或屬應身。或屬法身。或說四佛。謂自性身．法身．應身．化身。此義唯當直進教等。何以故。為欲顯法身是差別德。自性身是通一體故。若約此義。三十二相八十種好。所攝不同。若望二身。即俱是法身。若望三身。即屬化身。若望四身。即屬法身及化身。若屬法身。三十二相等。是其德義。若屬化身。三十二相。是其相義。所以得知。為攝論中明其三身。或本有及修生為法身。但現淨土受法樂相。是其應身。八相成道相。是其化身。或將本有為其法身。能依修生。是其應身。依應起化。是其化身。有此不同故。今義判不得一定。宜可思準。又約增數佛。謂一數佛。即如來藏佛。二數佛。一自性法身。應化法身。二應身化身。三數佛。謂法身應身化身。法身三者。本有法身。修後轉依法身。化用隨緣法身。應身三者。謂修得應理應身。淨土應法樂緣應身。隨緣化用應身。化身三者。法身勝德流化之身。應身起化引物之身。摩㝹摩化引下之身。四數者。謂自性身等四佛。皆離四過。成其四德。自性身有約體德。自性身無即離相德。亦有亦無隨緣德。非有非無離過德。餘身亦準之。今此華嚴不思議法品相海品小相品。有人判屬三身量。恐未然。此經無三身。但有二種十身。如前後說。今此三品。初品為體。相海為相。小相明用。此相義依現文。中有九十三相。下文別自廣說。有十蓮華藏莊嚴世界海微塵數等相。若約此文。三乘小乘則無此事。唯是一乘。當知。教分三乘小乘及以一乘。並悉不同。若通總說。極不生解。餘義如別章。</w:t>
      </w:r>
    </w:p>
    <w:p>
      <w:pPr>
        <w:pStyle w:val="SHTKBlockLabel"/>
        <w:rPr/>
      </w:pPr>
      <w:r>
        <w:rPr/>
        <w:t>한국어 직역</w:t>
      </w:r>
    </w:p>
    <w:p>
      <w:pPr>
        <w:pStyle w:val="SHTKTranslationText"/>
        <w:rPr/>
      </w:pPr>
      <w:r>
        <w:rPr/>
        <w:t>상해란 다음과 같다</w:t>
      </w:r>
      <w:r>
        <w:rPr/>
        <w:t xml:space="preserve">. </w:t>
      </w:r>
      <w:r>
        <w:rPr/>
        <w:t>소승의 뜻에 의하면</w:t>
      </w:r>
      <w:r>
        <w:rPr/>
        <w:t xml:space="preserve">, </w:t>
      </w:r>
      <w:r>
        <w:rPr/>
        <w:t>부처에게는 사람과 같은 삼십이상이 있고</w:t>
      </w:r>
      <w:r>
        <w:rPr/>
        <w:t xml:space="preserve">, </w:t>
      </w:r>
      <w:r>
        <w:rPr/>
        <w:t>팔십종호는 하늘과 같다</w:t>
      </w:r>
      <w:r>
        <w:rPr/>
        <w:t xml:space="preserve">. </w:t>
      </w:r>
      <w:r>
        <w:rPr/>
        <w:t>만일 삼승의 뜻이라면 삼십이상과 팔십종호는 초교에서는 곧 공이고</w:t>
      </w:r>
      <w:r>
        <w:rPr/>
        <w:t xml:space="preserve">, </w:t>
      </w:r>
      <w:r>
        <w:rPr/>
        <w:t>종교에서는 곧 여이다</w:t>
      </w:r>
      <w:r>
        <w:rPr/>
        <w:t xml:space="preserve">. </w:t>
      </w:r>
      <w:r>
        <w:rPr/>
        <w:t>묻는다</w:t>
      </w:r>
      <w:r>
        <w:rPr/>
        <w:t xml:space="preserve">. </w:t>
      </w:r>
      <w:r>
        <w:rPr/>
        <w:t>삼십이상과 팔십종호는 삼승의 뜻에 의하면 본래 화신에 있는데</w:t>
      </w:r>
      <w:r>
        <w:rPr/>
        <w:t xml:space="preserve">, </w:t>
      </w:r>
      <w:r>
        <w:rPr/>
        <w:t>무슨 까닭에 『섭론』에서는 공덕에 포함시켜 법신에 속하게 하는가</w:t>
      </w:r>
      <w:r>
        <w:rPr/>
        <w:t>.</w:t>
      </w:r>
    </w:p>
    <w:p>
      <w:pPr>
        <w:pStyle w:val="SHTKTranslationText"/>
        <w:rPr/>
      </w:pPr>
      <w:r>
        <w:rPr/>
        <w:t>답한다</w:t>
      </w:r>
      <w:r>
        <w:rPr/>
        <w:t xml:space="preserve">. </w:t>
      </w:r>
      <w:r>
        <w:rPr/>
        <w:t>그 까닭을 알고자 한다면 먼저 가르침에서 부처를 세운 뜻을 알아야 한다</w:t>
      </w:r>
      <w:r>
        <w:rPr/>
        <w:t xml:space="preserve">. </w:t>
      </w:r>
      <w:r>
        <w:rPr/>
        <w:t>소승인은 다만 두 부처를 세우니</w:t>
      </w:r>
      <w:r>
        <w:rPr/>
        <w:t xml:space="preserve">, </w:t>
      </w:r>
      <w:r>
        <w:rPr/>
        <w:t>첫째 생신불이고</w:t>
      </w:r>
      <w:r>
        <w:rPr/>
        <w:t xml:space="preserve">, </w:t>
      </w:r>
      <w:r>
        <w:rPr/>
        <w:t>둘째 화신불이다</w:t>
      </w:r>
      <w:r>
        <w:rPr/>
        <w:t xml:space="preserve">. </w:t>
      </w:r>
      <w:r>
        <w:rPr/>
        <w:t>소승에 의하면</w:t>
      </w:r>
      <w:r>
        <w:rPr/>
        <w:t xml:space="preserve">, </w:t>
      </w:r>
      <w:r>
        <w:rPr/>
        <w:t>삼십이상과 팔십종호는 그 생신에 속한다</w:t>
      </w:r>
      <w:r>
        <w:rPr/>
        <w:t xml:space="preserve">. </w:t>
      </w:r>
      <w:r>
        <w:rPr/>
        <w:t>인천 가운데의 부처도 또한 보신과 같으나</w:t>
      </w:r>
      <w:r>
        <w:rPr/>
        <w:t xml:space="preserve">, </w:t>
      </w:r>
      <w:r>
        <w:rPr/>
        <w:t>다만 아가 있음과 아가 없음의 차이가 있다</w:t>
      </w:r>
      <w:r>
        <w:rPr/>
        <w:t xml:space="preserve">. </w:t>
      </w:r>
      <w:r>
        <w:rPr/>
        <w:t>삼승에 의하면</w:t>
      </w:r>
      <w:r>
        <w:rPr/>
        <w:t xml:space="preserve">, </w:t>
      </w:r>
      <w:r>
        <w:rPr/>
        <w:t>혹 하나의 부처를 세우니</w:t>
      </w:r>
      <w:r>
        <w:rPr/>
        <w:t xml:space="preserve">, </w:t>
      </w:r>
      <w:r>
        <w:rPr/>
        <w:t>곧 돈교의 부처이다</w:t>
      </w:r>
      <w:r>
        <w:rPr/>
        <w:t xml:space="preserve">. </w:t>
      </w:r>
      <w:r>
        <w:rPr/>
        <w:t>오직 하나의 무분별한 실성이 곧 부처이다</w:t>
      </w:r>
      <w:r>
        <w:rPr/>
        <w:t xml:space="preserve">. </w:t>
      </w:r>
      <w:r>
        <w:rPr/>
        <w:t>혹 두 부처를 세우니</w:t>
      </w:r>
      <w:r>
        <w:rPr/>
        <w:t xml:space="preserve">, </w:t>
      </w:r>
      <w:r>
        <w:rPr/>
        <w:t>곧 자성법신불과 응화법신불이다</w:t>
      </w:r>
      <w:r>
        <w:rPr/>
        <w:t xml:space="preserve">. </w:t>
      </w:r>
      <w:r>
        <w:rPr/>
        <w:t>이 뜻은 종교에 해당한다</w:t>
      </w:r>
      <w:r>
        <w:rPr/>
        <w:t xml:space="preserve">. </w:t>
      </w:r>
      <w:r>
        <w:rPr/>
        <w:t>무슨 까닭인가</w:t>
      </w:r>
      <w:r>
        <w:rPr/>
        <w:t xml:space="preserve">? </w:t>
      </w:r>
      <w:r>
        <w:rPr/>
        <w:t>둘 다 법신이기 때문이다</w:t>
      </w:r>
      <w:r>
        <w:rPr/>
        <w:t xml:space="preserve">. </w:t>
      </w:r>
      <w:r>
        <w:rPr/>
        <w:t>『범망경』에 의하면</w:t>
      </w:r>
      <w:r>
        <w:rPr/>
        <w:t xml:space="preserve">, </w:t>
      </w:r>
      <w:r>
        <w:rPr/>
        <w:t>다만 노사나보신불과 화신불의 두 부처를 나누고</w:t>
      </w:r>
      <w:r>
        <w:rPr/>
        <w:t xml:space="preserve">, </w:t>
      </w:r>
      <w:r>
        <w:rPr/>
        <w:t>법성신은 나누지 않는다</w:t>
      </w:r>
      <w:r>
        <w:rPr/>
        <w:t xml:space="preserve">. </w:t>
      </w:r>
      <w:r>
        <w:rPr/>
        <w:t>혹 세 부처를 말하니</w:t>
      </w:r>
      <w:r>
        <w:rPr/>
        <w:t>,</w:t>
      </w:r>
    </w:p>
    <w:p>
      <w:pPr>
        <w:pStyle w:val="SHTKTranslationText"/>
        <w:rPr/>
      </w:pPr>
      <w:r>
        <w:rPr/>
        <w:t>첫째 법신불</w:t>
      </w:r>
      <w:r>
        <w:rPr/>
        <w:t xml:space="preserve">, </w:t>
      </w:r>
      <w:r>
        <w:rPr/>
        <w:t>둘째 보신불</w:t>
      </w:r>
      <w:r>
        <w:rPr/>
        <w:t xml:space="preserve">, </w:t>
      </w:r>
      <w:r>
        <w:rPr/>
        <w:t>셋째 화신불이다</w:t>
      </w:r>
      <w:r>
        <w:rPr/>
        <w:t xml:space="preserve">. </w:t>
      </w:r>
      <w:r>
        <w:rPr/>
        <w:t>이 한 가지 뜻은 회심교에 해당한다</w:t>
      </w:r>
      <w:r>
        <w:rPr/>
        <w:t xml:space="preserve">. </w:t>
      </w:r>
      <w:r>
        <w:rPr/>
        <w:t>무슨 까닭인가</w:t>
      </w:r>
      <w:r>
        <w:rPr/>
        <w:t xml:space="preserve">? </w:t>
      </w:r>
      <w:r>
        <w:rPr/>
        <w:t>소승인은 법신을 세우지 않기 때문이다</w:t>
      </w:r>
      <w:r>
        <w:rPr/>
        <w:t xml:space="preserve">. </w:t>
      </w:r>
      <w:r>
        <w:rPr/>
        <w:t>이는 『섭론』에 의한다</w:t>
      </w:r>
      <w:r>
        <w:rPr/>
        <w:t xml:space="preserve">. </w:t>
      </w:r>
      <w:r>
        <w:rPr/>
        <w:t>또 법신도 두 가지이니</w:t>
      </w:r>
      <w:r>
        <w:rPr/>
        <w:t xml:space="preserve">, </w:t>
      </w:r>
      <w:r>
        <w:rPr/>
        <w:t>스물한 구의 공덕 등은 혹 응신에 속하고</w:t>
      </w:r>
      <w:r>
        <w:rPr/>
        <w:t xml:space="preserve">, </w:t>
      </w:r>
      <w:r>
        <w:rPr/>
        <w:t>혹 법신에 속한다</w:t>
      </w:r>
      <w:r>
        <w:rPr/>
        <w:t xml:space="preserve">. </w:t>
      </w:r>
      <w:r>
        <w:rPr/>
        <w:t>혹 네 부처를 말하니</w:t>
      </w:r>
      <w:r>
        <w:rPr/>
        <w:t xml:space="preserve">, </w:t>
      </w:r>
      <w:r>
        <w:rPr/>
        <w:t>곧 자성신</w:t>
      </w:r>
      <w:r>
        <w:rPr/>
        <w:t>·</w:t>
      </w:r>
      <w:r>
        <w:rPr/>
        <w:t>법신</w:t>
      </w:r>
      <w:r>
        <w:rPr/>
        <w:t>·</w:t>
      </w:r>
      <w:r>
        <w:rPr/>
        <w:t>응신</w:t>
      </w:r>
      <w:r>
        <w:rPr/>
        <w:t>·</w:t>
      </w:r>
      <w:r>
        <w:rPr/>
        <w:t>화신이다</w:t>
      </w:r>
      <w:r>
        <w:rPr/>
        <w:t xml:space="preserve">. </w:t>
      </w:r>
      <w:r>
        <w:rPr/>
        <w:t>이 뜻은 오직 직진교 등에 해당한다</w:t>
      </w:r>
      <w:r>
        <w:rPr/>
        <w:t xml:space="preserve">. </w:t>
      </w:r>
      <w:r>
        <w:rPr/>
        <w:t>무슨 까닭인가</w:t>
      </w:r>
      <w:r>
        <w:rPr/>
        <w:t xml:space="preserve">? </w:t>
      </w:r>
      <w:r>
        <w:rPr/>
        <w:t>법신은 차별된 덕이고</w:t>
      </w:r>
      <w:r>
        <w:rPr/>
        <w:t xml:space="preserve">, </w:t>
      </w:r>
      <w:r>
        <w:rPr/>
        <w:t>자성신은 하나의 체에 통함을 드러내고자 하기 때문이다</w:t>
      </w:r>
      <w:r>
        <w:rPr/>
        <w:t xml:space="preserve">. </w:t>
      </w:r>
      <w:r>
        <w:rPr/>
        <w:t>이 뜻에 의하면</w:t>
      </w:r>
      <w:r>
        <w:rPr/>
        <w:t xml:space="preserve">, </w:t>
      </w:r>
      <w:r>
        <w:rPr/>
        <w:t>삼십이상과 팔십종호가 포섭되는 바가 같지 않다</w:t>
      </w:r>
      <w:r>
        <w:rPr/>
        <w:t xml:space="preserve">. </w:t>
      </w:r>
      <w:r>
        <w:rPr/>
        <w:t>두 몸에 견주면 곧 모두 법신이고</w:t>
      </w:r>
      <w:r>
        <w:rPr/>
        <w:t xml:space="preserve">, </w:t>
      </w:r>
      <w:r>
        <w:rPr/>
        <w:t>세 몸에 견주면 곧 화신에 속하며</w:t>
      </w:r>
      <w:r>
        <w:rPr/>
        <w:t xml:space="preserve">, </w:t>
      </w:r>
      <w:r>
        <w:rPr/>
        <w:t>네 몸에 견주면 곧 법신과 화신에 속한다</w:t>
      </w:r>
      <w:r>
        <w:rPr/>
        <w:t xml:space="preserve">. </w:t>
      </w:r>
      <w:r>
        <w:rPr/>
        <w:t>법신에 속한다면 삼십이상 등은 그 덕의 뜻이고</w:t>
      </w:r>
      <w:r>
        <w:rPr/>
        <w:t xml:space="preserve">, </w:t>
      </w:r>
      <w:r>
        <w:rPr/>
        <w:t>화신에 속한다면 삼십이상은 그 상의 뜻이다</w:t>
      </w:r>
      <w:r>
        <w:rPr/>
        <w:t xml:space="preserve">. </w:t>
      </w:r>
      <w:r>
        <w:rPr/>
        <w:t>그렇게 알 수 있는 까닭은 무엇인가</w:t>
      </w:r>
      <w:r>
        <w:rPr/>
        <w:t xml:space="preserve">? </w:t>
      </w:r>
      <w:r>
        <w:rPr/>
        <w:t>『섭론』에서 삼신을 밝힐 때</w:t>
      </w:r>
      <w:r>
        <w:rPr/>
        <w:t xml:space="preserve">, </w:t>
      </w:r>
      <w:r>
        <w:rPr/>
        <w:t>혹 본유와 수생을 법신으로 삼고</w:t>
      </w:r>
      <w:r>
        <w:rPr/>
        <w:t xml:space="preserve">, </w:t>
      </w:r>
      <w:r>
        <w:rPr/>
        <w:t>다만 정토를 나타내어 법락을 받는 상을 그 응신으로 삼으며</w:t>
      </w:r>
      <w:r>
        <w:rPr/>
        <w:t xml:space="preserve">, </w:t>
      </w:r>
      <w:r>
        <w:rPr/>
        <w:t>팔상성도의 상을 그 화신으로 삼기 때문이다</w:t>
      </w:r>
      <w:r>
        <w:rPr/>
        <w:t xml:space="preserve">. </w:t>
      </w:r>
      <w:r>
        <w:rPr/>
        <w:t>혹 본유를 그 법신으로 삼고</w:t>
      </w:r>
      <w:r>
        <w:rPr/>
        <w:t xml:space="preserve">, </w:t>
      </w:r>
      <w:r>
        <w:rPr/>
        <w:t>그것에 의지하여 닦아 생긴 것을 그 응신으로 삼으며</w:t>
      </w:r>
      <w:r>
        <w:rPr/>
        <w:t xml:space="preserve">, </w:t>
      </w:r>
      <w:r>
        <w:rPr/>
        <w:t>응신에 의지하여 교화를 일으킨 것을 그 화신으로 삼는다</w:t>
      </w:r>
      <w:r>
        <w:rPr/>
        <w:t xml:space="preserve">. </w:t>
      </w:r>
      <w:r>
        <w:rPr/>
        <w:t>이와 같은 차이가 있기 때문에 지금 뜻을 판정할 때 일정하게 할 수 없으니</w:t>
      </w:r>
      <w:r>
        <w:rPr/>
        <w:t xml:space="preserve">, </w:t>
      </w:r>
      <w:r>
        <w:rPr/>
        <w:t>마땅히 생각하여 이에 준해야 한다</w:t>
      </w:r>
      <w:r>
        <w:rPr/>
        <w:t xml:space="preserve">. </w:t>
      </w:r>
      <w:r>
        <w:rPr/>
        <w:t>또 부처의 수를 늘려 분별하면</w:t>
      </w:r>
      <w:r>
        <w:rPr/>
        <w:t xml:space="preserve">, </w:t>
      </w:r>
      <w:r>
        <w:rPr/>
        <w:t>하나로 세는 부처는 곧 여래장불이다</w:t>
      </w:r>
      <w:r>
        <w:rPr/>
        <w:t xml:space="preserve">. </w:t>
      </w:r>
      <w:r>
        <w:rPr/>
        <w:t>둘로 세는 부처는</w:t>
      </w:r>
    </w:p>
    <w:p>
      <w:pPr>
        <w:pStyle w:val="SHTKTranslationText"/>
        <w:rPr/>
      </w:pPr>
      <w:r>
        <w:rPr/>
        <w:t>첫째 자성법신과 응화법신이고</w:t>
      </w:r>
      <w:r>
        <w:rPr/>
        <w:t xml:space="preserve">, </w:t>
      </w:r>
      <w:r>
        <w:rPr/>
        <w:t>둘째 응신과 화신이다</w:t>
      </w:r>
      <w:r>
        <w:rPr/>
        <w:t xml:space="preserve">. </w:t>
      </w:r>
      <w:r>
        <w:rPr/>
        <w:t>셋으로 세는 부처는 곧 법신</w:t>
      </w:r>
      <w:r>
        <w:rPr/>
        <w:t>·</w:t>
      </w:r>
      <w:r>
        <w:rPr/>
        <w:t>응신</w:t>
      </w:r>
      <w:r>
        <w:rPr/>
        <w:t>·</w:t>
      </w:r>
      <w:r>
        <w:rPr/>
        <w:t>화신이다</w:t>
      </w:r>
      <w:r>
        <w:rPr/>
        <w:t xml:space="preserve">. </w:t>
      </w:r>
      <w:r>
        <w:rPr/>
        <w:t>법신의 세 가지는 본유법신</w:t>
      </w:r>
      <w:r>
        <w:rPr/>
        <w:t xml:space="preserve">, </w:t>
      </w:r>
      <w:r>
        <w:rPr/>
        <w:t>닦은 뒤 전의한 법신</w:t>
      </w:r>
      <w:r>
        <w:rPr/>
        <w:t xml:space="preserve">, </w:t>
      </w:r>
      <w:r>
        <w:rPr/>
        <w:t>교화의 작용이 연을 따르는 법신이다</w:t>
      </w:r>
      <w:r>
        <w:rPr/>
        <w:t xml:space="preserve">. </w:t>
      </w:r>
      <w:r>
        <w:rPr/>
        <w:t>응신의 세 가지는 곧 닦아 얻은 이치에 응하는 응신</w:t>
      </w:r>
      <w:r>
        <w:rPr/>
        <w:t xml:space="preserve">, </w:t>
      </w:r>
      <w:r>
        <w:rPr/>
        <w:t>정토에서 법락의 연에 응하는 응신</w:t>
      </w:r>
      <w:r>
        <w:rPr/>
        <w:t xml:space="preserve">, </w:t>
      </w:r>
      <w:r>
        <w:rPr/>
        <w:t>연을 따라 교화의 작용을 하는 응신이다</w:t>
      </w:r>
      <w:r>
        <w:rPr/>
        <w:t xml:space="preserve">. </w:t>
      </w:r>
      <w:r>
        <w:rPr/>
        <w:t>화신의 세 가지는 법신의 뛰어난 덕이 흘러 교화하는 몸</w:t>
      </w:r>
      <w:r>
        <w:rPr/>
        <w:t xml:space="preserve">, </w:t>
      </w:r>
      <w:r>
        <w:rPr/>
        <w:t>응신이 교화를 일으켜 중생을 이끄는 몸</w:t>
      </w:r>
      <w:r>
        <w:rPr/>
        <w:t xml:space="preserve">, </w:t>
      </w:r>
      <w:r>
        <w:rPr/>
        <w:t>마누마의 교화로 아래 근기의 중생을 이끄는 몸이다</w:t>
      </w:r>
      <w:r>
        <w:rPr/>
        <w:t xml:space="preserve">. </w:t>
      </w:r>
      <w:r>
        <w:rPr/>
        <w:t>넷으로 세는 경우는 곧 자성신 등의 네 부처이니</w:t>
      </w:r>
      <w:r>
        <w:rPr/>
        <w:t xml:space="preserve">, </w:t>
      </w:r>
      <w:r>
        <w:rPr/>
        <w:t>모두 네 가지 허물을 여의고 그 네 가지 덕을 이룬다</w:t>
      </w:r>
      <w:r>
        <w:rPr/>
        <w:t xml:space="preserve">. </w:t>
      </w:r>
      <w:r>
        <w:rPr/>
        <w:t>자성신의 유는 체의 덕에 의거하고</w:t>
      </w:r>
      <w:r>
        <w:rPr/>
        <w:t xml:space="preserve">, </w:t>
      </w:r>
      <w:r>
        <w:rPr/>
        <w:t>자성신의 무는 곧 상을 여읜 덕이며</w:t>
      </w:r>
      <w:r>
        <w:rPr/>
        <w:t xml:space="preserve">, </w:t>
      </w:r>
      <w:r>
        <w:rPr/>
        <w:t>유이면서 무인 것은 연을 따르는 덕이고</w:t>
      </w:r>
      <w:r>
        <w:rPr/>
        <w:t xml:space="preserve">, </w:t>
      </w:r>
      <w:r>
        <w:rPr/>
        <w:t>유도 아니고 무도 아닌 것은 허물을 여읜 덕이다</w:t>
      </w:r>
      <w:r>
        <w:rPr/>
        <w:t xml:space="preserve">. </w:t>
      </w:r>
      <w:r>
        <w:rPr/>
        <w:t>나머지 몸도 또한 이에 준한다</w:t>
      </w:r>
      <w:r>
        <w:rPr/>
        <w:t xml:space="preserve">. </w:t>
      </w:r>
      <w:r>
        <w:rPr/>
        <w:t>지금 이 『화엄경』의 「부사의법품」</w:t>
      </w:r>
      <w:r>
        <w:rPr/>
        <w:t>·</w:t>
      </w:r>
      <w:r>
        <w:rPr/>
        <w:t>「상해품」</w:t>
      </w:r>
      <w:r>
        <w:rPr/>
        <w:t>·</w:t>
      </w:r>
      <w:r>
        <w:rPr/>
        <w:t>「소상품」을 어떤 사람은 삼신의 범주에 속한다고 판정하지만</w:t>
      </w:r>
      <w:r>
        <w:rPr/>
        <w:t xml:space="preserve">, </w:t>
      </w:r>
      <w:r>
        <w:rPr/>
        <w:t>아마 그렇지 않은 듯하다</w:t>
      </w:r>
      <w:r>
        <w:rPr/>
        <w:t xml:space="preserve">. </w:t>
      </w:r>
      <w:r>
        <w:rPr/>
        <w:t>이 경에는 삼신이 없고</w:t>
      </w:r>
      <w:r>
        <w:rPr/>
        <w:t xml:space="preserve">, </w:t>
      </w:r>
      <w:r>
        <w:rPr/>
        <w:t>다만 두 종류의 십신이 있을 뿐이니</w:t>
      </w:r>
      <w:r>
        <w:rPr/>
        <w:t xml:space="preserve">, </w:t>
      </w:r>
      <w:r>
        <w:rPr/>
        <w:t>앞뒤에서 말한 것과 같다</w:t>
      </w:r>
      <w:r>
        <w:rPr/>
        <w:t xml:space="preserve">. </w:t>
      </w:r>
      <w:r>
        <w:rPr/>
        <w:t>지금 이 세 품에서 첫 품은 체를 밝히고</w:t>
      </w:r>
      <w:r>
        <w:rPr/>
        <w:t xml:space="preserve">, </w:t>
      </w:r>
      <w:r>
        <w:rPr/>
        <w:t>「상해품」은 상을 밝히며</w:t>
      </w:r>
      <w:r>
        <w:rPr/>
        <w:t xml:space="preserve">, </w:t>
      </w:r>
      <w:r>
        <w:rPr/>
        <w:t>「소상품」은 용을 밝힌다</w:t>
      </w:r>
      <w:r>
        <w:rPr/>
        <w:t xml:space="preserve">. </w:t>
      </w:r>
      <w:r>
        <w:rPr/>
        <w:t>이 상의 뜻은 현재의 글에 의하면</w:t>
      </w:r>
      <w:r>
        <w:rPr/>
        <w:t xml:space="preserve">, </w:t>
      </w:r>
      <w:r>
        <w:rPr/>
        <w:t>그 가운데 아흔세 가지 상이 있다</w:t>
      </w:r>
      <w:r>
        <w:rPr/>
        <w:t xml:space="preserve">. </w:t>
      </w:r>
      <w:r>
        <w:rPr/>
        <w:t>아래 글에서 따로 스스로 자세히 설하여</w:t>
      </w:r>
      <w:r>
        <w:rPr/>
        <w:t xml:space="preserve">, </w:t>
      </w:r>
      <w:r>
        <w:rPr/>
        <w:t>십연화장장엄세계해의 미진수와 같은 상이 있다</w:t>
      </w:r>
      <w:r>
        <w:rPr/>
        <w:t xml:space="preserve">. </w:t>
      </w:r>
      <w:r>
        <w:rPr/>
        <w:t>이 글에 의하면</w:t>
      </w:r>
      <w:r>
        <w:rPr/>
        <w:t xml:space="preserve">, </w:t>
      </w:r>
      <w:r>
        <w:rPr/>
        <w:t>삼승과 소승에는 이러한 일이 없고</w:t>
      </w:r>
      <w:r>
        <w:rPr/>
        <w:t xml:space="preserve">, </w:t>
      </w:r>
      <w:r>
        <w:rPr/>
        <w:t>오직 일승일 뿐이다</w:t>
      </w:r>
      <w:r>
        <w:rPr/>
        <w:t xml:space="preserve">. </w:t>
      </w:r>
      <w:r>
        <w:rPr/>
        <w:t>마땅히 알아야 한다</w:t>
      </w:r>
      <w:r>
        <w:rPr/>
        <w:t xml:space="preserve">. </w:t>
      </w:r>
      <w:r>
        <w:rPr/>
        <w:t>가르침을 삼승</w:t>
      </w:r>
      <w:r>
        <w:rPr/>
        <w:t>·</w:t>
      </w:r>
      <w:r>
        <w:rPr/>
        <w:t>소승과 일승으로 나누면 모두 서로 같지 않다</w:t>
      </w:r>
      <w:r>
        <w:rPr/>
        <w:t xml:space="preserve">. </w:t>
      </w:r>
      <w:r>
        <w:rPr/>
        <w:t>만일 통틀어 총괄하여 말하면 도무지 이해를 내지 못한다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 `</w:t>
      </w:r>
      <w:r>
        <w:rPr/>
        <w:t>又法身亦二種二十一句功德等</w:t>
      </w:r>
      <w:r>
        <w:rPr/>
        <w:t>`</w:t>
      </w:r>
      <w:r>
        <w:rPr/>
        <w:t xml:space="preserve">은 뒤의 </w:t>
      </w:r>
      <w:r>
        <w:rPr/>
        <w:t>`</w:t>
      </w:r>
      <w:r>
        <w:rPr/>
        <w:t>或屬應身。或屬法身。</w:t>
      </w:r>
      <w:r>
        <w:rPr/>
        <w:t>`</w:t>
      </w:r>
      <w:r>
        <w:rPr/>
        <w:t>과 이어 읽었다</w:t>
      </w:r>
      <w:r>
        <w:rPr/>
        <w:t>.</w:t>
      </w:r>
    </w:p>
    <w:p>
      <w:pPr>
        <w:pStyle w:val="SHTKNoteSummary"/>
        <w:rPr/>
      </w:pPr>
      <w:r>
        <w:rPr/>
        <w:t xml:space="preserve">교감 요약 </w:t>
      </w:r>
      <w:r>
        <w:rPr/>
        <w:t>| [</w:t>
      </w:r>
      <w:r>
        <w:rPr/>
        <w:t xml:space="preserve">외자 복원 </w:t>
      </w:r>
      <w:r>
        <w:rPr/>
        <w:t>CB00145] `</w:t>
      </w:r>
      <w:r>
        <w:rPr/>
        <w:t>㝹</w:t>
      </w:r>
      <w:r>
        <w:rPr/>
        <w:t>`</w:t>
      </w:r>
      <w:r>
        <w:rPr/>
        <w:t xml:space="preserve">은 </w:t>
      </w:r>
      <w:r>
        <w:rPr/>
        <w:t>CBETA charDecl</w:t>
      </w:r>
      <w:r>
        <w:rPr/>
        <w:t xml:space="preserve">에서 </w:t>
      </w:r>
      <w:r>
        <w:rPr/>
        <w:t xml:space="preserve">CB00145, </w:t>
      </w:r>
      <w:r>
        <w:rPr/>
        <w:t xml:space="preserve">조합식 </w:t>
      </w:r>
      <w:r>
        <w:rPr/>
        <w:t>`[</w:t>
      </w:r>
      <w:r>
        <w:rPr/>
        <w:t>少</w:t>
      </w:r>
      <w:r>
        <w:rPr/>
        <w:t>/</w:t>
      </w:r>
      <w:r>
        <w:rPr/>
        <w:t>兔</w:t>
      </w:r>
      <w:r>
        <w:rPr/>
        <w:t>]`, Unicode U+3779</w:t>
      </w:r>
      <w:r>
        <w:rPr/>
        <w:t>로 확인된다</w:t>
      </w:r>
      <w:r>
        <w:rPr/>
        <w:t xml:space="preserve">. </w:t>
      </w:r>
      <w:r>
        <w:rPr/>
        <w:t xml:space="preserve">현행 공식 </w:t>
      </w:r>
      <w:r>
        <w:rPr/>
        <w:t>XML</w:t>
      </w:r>
      <w:r>
        <w:rPr/>
        <w:t xml:space="preserve">에서 자형은 확정되지만 해당 문맥의 정확한 어휘 의미는 </w:t>
      </w:r>
      <w:r>
        <w:rPr/>
        <w:t>charDecl</w:t>
      </w:r>
      <w:r>
        <w:rPr/>
        <w:t>만으로 확정되지 않으므로 번역에는 문맥상 추정임을 유지한다</w:t>
      </w:r>
      <w:r>
        <w:rPr/>
        <w:t>.</w:t>
      </w:r>
    </w:p>
    <w:p>
      <w:pPr>
        <w:pStyle w:val="SHTKNoteSummary"/>
        <w:rPr/>
      </w:pPr>
      <w:r>
        <w:rPr/>
        <w:t xml:space="preserve">교감 요약 </w:t>
      </w:r>
      <w:r>
        <w:rPr/>
        <w:t>| [</w:t>
      </w:r>
      <w:r>
        <w:rPr/>
        <w:t>교감 필요</w:t>
      </w:r>
      <w:r>
        <w:rPr/>
        <w:t xml:space="preserve">] </w:t>
      </w:r>
      <w:r>
        <w:rPr/>
        <w:t xml:space="preserve">원문은 </w:t>
      </w:r>
      <w:r>
        <w:rPr/>
        <w:t>`</w:t>
      </w:r>
      <w:r>
        <w:rPr/>
        <w:t>九十三相</w:t>
      </w:r>
      <w:r>
        <w:rPr/>
        <w:t>`</w:t>
      </w:r>
      <w:r>
        <w:rPr/>
        <w:t>이라 한다</w:t>
      </w:r>
      <w:r>
        <w:rPr/>
        <w:t xml:space="preserve">. </w:t>
      </w:r>
      <w:r>
        <w:rPr/>
        <w:t xml:space="preserve">뒤에서는 </w:t>
      </w:r>
      <w:r>
        <w:rPr/>
        <w:t>`</w:t>
      </w:r>
      <w:r>
        <w:rPr/>
        <w:t>十蓮華藏莊嚴世界海微塵數等相</w:t>
      </w:r>
      <w:r>
        <w:rPr/>
        <w:t>`</w:t>
      </w:r>
      <w:r>
        <w:rPr/>
        <w:t>이라 하므로 수의 관계는 별도 판본 대조가 필요하다</w:t>
      </w:r>
      <w:r>
        <w:rPr/>
        <w:t>.</w:t>
      </w:r>
    </w:p>
    <w:p>
      <w:pPr>
        <w:pStyle w:val="Heading3"/>
        <w:rPr/>
      </w:pPr>
      <w:bookmarkStart w:id="136" w:name="__RefHeading___Toc3932_2493264692"/>
      <w:bookmarkEnd w:id="136"/>
      <w:r>
        <w:rPr/>
        <w:t>「소상광명공덕품」 소상용장</w:t>
      </w:r>
    </w:p>
    <w:p>
      <w:pPr>
        <w:pStyle w:val="SHTKSubheading"/>
        <w:rPr/>
      </w:pPr>
      <w:r>
        <w:rPr/>
        <w:t>小相光明功德品小相用章</w:t>
      </w:r>
    </w:p>
    <w:p>
      <w:pPr>
        <w:pStyle w:val="SHTKBlockLabel"/>
        <w:rPr/>
      </w:pPr>
      <w:r>
        <w:rPr/>
        <w:t>위치표지</w:t>
      </w:r>
    </w:p>
    <w:p>
      <w:pPr>
        <w:pStyle w:val="SHTKPositionMarker"/>
        <w:rPr/>
      </w:pPr>
      <w:r>
        <w:rPr/>
        <w:t>[0580b10]</w:t>
      </w:r>
    </w:p>
    <w:p>
      <w:pPr>
        <w:pStyle w:val="SHTKBlockLabel"/>
        <w:rPr/>
      </w:pPr>
      <w:r>
        <w:rPr/>
        <w:t>원문</w:t>
      </w:r>
    </w:p>
    <w:p>
      <w:pPr>
        <w:pStyle w:val="SHTKSourceText"/>
        <w:rPr/>
      </w:pPr>
      <w:r>
        <w:rPr/>
        <w:t>小相用者。文中大意。明一乘小相極有大用。為一乘小相德。一即一切。稱法界故。由此義故。小相功德一時之間。即令無量眾生從三惡道出生其天中。感空中聲自然教授。於此一身。即斷八萬四千煩惱。自分勝進皆悉具足。兼及自他。俱證十地離垢三昧。唯除受識。一時既如此。餘時亦復然。時既因陀羅微細自在度生亦如之。有此大利。舉其小相。相形辨勝。當知。大相不可說不可說。此品文中意。存大用。不欲明其別好小相。宜可知之。餘義如別章。</w:t>
      </w:r>
    </w:p>
    <w:p>
      <w:pPr>
        <w:pStyle w:val="SHTKBlockLabel"/>
        <w:rPr/>
      </w:pPr>
      <w:r>
        <w:rPr/>
        <w:t>한국어 직역</w:t>
      </w:r>
    </w:p>
    <w:p>
      <w:pPr>
        <w:pStyle w:val="SHTKTranslationText"/>
        <w:rPr/>
      </w:pPr>
      <w:r>
        <w:rPr/>
        <w:t>소상의 작용이란 다음과 같다</w:t>
      </w:r>
      <w:r>
        <w:rPr/>
        <w:t xml:space="preserve">. </w:t>
      </w:r>
      <w:r>
        <w:rPr/>
        <w:t>글 가운데의 큰 뜻은 일승의 작은 상호에는 지극히 큰 작용이 있음을 밝힌다</w:t>
      </w:r>
      <w:r>
        <w:rPr/>
        <w:t xml:space="preserve">. </w:t>
      </w:r>
      <w:r>
        <w:rPr/>
        <w:t>이는 일승의 작은 상호의 덕이다</w:t>
      </w:r>
      <w:r>
        <w:rPr/>
        <w:t xml:space="preserve">. </w:t>
      </w:r>
      <w:r>
        <w:rPr/>
        <w:t>하나가 곧 일체이니</w:t>
      </w:r>
      <w:r>
        <w:rPr/>
        <w:t xml:space="preserve">, </w:t>
      </w:r>
      <w:r>
        <w:rPr/>
        <w:t>법계에 부합하기 때문이다</w:t>
      </w:r>
      <w:r>
        <w:rPr/>
        <w:t xml:space="preserve">. </w:t>
      </w:r>
      <w:r>
        <w:rPr/>
        <w:t>이 뜻으로 말미암아 작은 상호의 공덕은 한때 사이에 곧 무량한 중생들로 하여금 삼악도에서 나와 하늘 가운데 태어나게 한다</w:t>
      </w:r>
      <w:r>
        <w:rPr/>
        <w:t xml:space="preserve">. </w:t>
      </w:r>
      <w:r>
        <w:rPr/>
        <w:t>공중의 소리를 감득하여 저절로 가르침을 받으며</w:t>
      </w:r>
      <w:r>
        <w:rPr/>
        <w:t xml:space="preserve">, </w:t>
      </w:r>
      <w:r>
        <w:rPr/>
        <w:t>이 한 몸에서 곧 팔만사천 번뇌를 끊고</w:t>
      </w:r>
      <w:r>
        <w:rPr/>
        <w:t xml:space="preserve">, </w:t>
      </w:r>
      <w:r>
        <w:rPr/>
        <w:t>자분과 승진을 모두 갖춘다</w:t>
      </w:r>
      <w:r>
        <w:rPr/>
        <w:t xml:space="preserve">. </w:t>
      </w:r>
      <w:r>
        <w:rPr/>
        <w:t>아울러 자신과 남에게 미쳐</w:t>
      </w:r>
      <w:r>
        <w:rPr/>
        <w:t xml:space="preserve">, </w:t>
      </w:r>
      <w:r>
        <w:rPr/>
        <w:t>함께 십지의 이구삼매를 증득한다</w:t>
      </w:r>
      <w:r>
        <w:rPr/>
        <w:t xml:space="preserve">. </w:t>
      </w:r>
      <w:r>
        <w:rPr/>
        <w:t>다만 수식</w:t>
      </w:r>
      <w:r>
        <w:rPr/>
        <w:t>(</w:t>
      </w:r>
      <w:r>
        <w:rPr/>
        <w:t>受識</w:t>
      </w:r>
      <w:r>
        <w:rPr/>
        <w:t>)</w:t>
      </w:r>
      <w:r>
        <w:rPr/>
        <w:t>만은 제외한다</w:t>
      </w:r>
      <w:r>
        <w:rPr/>
        <w:t xml:space="preserve">. </w:t>
      </w:r>
      <w:r>
        <w:rPr/>
        <w:t>한때가 이미 이와 같으니</w:t>
      </w:r>
      <w:r>
        <w:rPr/>
        <w:t xml:space="preserve">, </w:t>
      </w:r>
      <w:r>
        <w:rPr/>
        <w:t>나머지 때도 또한 그러하다</w:t>
      </w:r>
      <w:r>
        <w:rPr/>
        <w:t xml:space="preserve">. </w:t>
      </w:r>
      <w:r>
        <w:rPr/>
        <w:t>시간이 이미 인다라와 미세의 방식으로 자재하므로</w:t>
      </w:r>
      <w:r>
        <w:rPr/>
        <w:t xml:space="preserve">, </w:t>
      </w:r>
      <w:r>
        <w:rPr/>
        <w:t>중생을 제도하는 것도 이와 같다</w:t>
      </w:r>
      <w:r>
        <w:rPr/>
        <w:t xml:space="preserve">. </w:t>
      </w:r>
      <w:r>
        <w:rPr/>
        <w:t>이와 같은 큰 이익이 있으므로 그 작은 상호를 들어 서로 견주어 뛰어남을 밝힌다</w:t>
      </w:r>
      <w:r>
        <w:rPr/>
        <w:t xml:space="preserve">. </w:t>
      </w:r>
      <w:r>
        <w:rPr/>
        <w:t>마땅히 알아야 한다</w:t>
      </w:r>
      <w:r>
        <w:rPr/>
        <w:t xml:space="preserve">. </w:t>
      </w:r>
      <w:r>
        <w:rPr/>
        <w:t>큰 상호는 불가설불가설이다</w:t>
      </w:r>
      <w:r>
        <w:rPr/>
        <w:t xml:space="preserve">. </w:t>
      </w:r>
      <w:r>
        <w:rPr/>
        <w:t>이 품의 글에 담긴 뜻은 큰 작용을 드러내는 데 있고</w:t>
      </w:r>
      <w:r>
        <w:rPr/>
        <w:t xml:space="preserve">, </w:t>
      </w:r>
      <w:r>
        <w:rPr/>
        <w:t>별도의 좋은 작은 상호를 밝히려는 것이 아니다</w:t>
      </w:r>
      <w:r>
        <w:rPr/>
        <w:t xml:space="preserve">. </w:t>
      </w:r>
      <w:r>
        <w:rPr/>
        <w:t>마땅히 이를 알아야 한다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교감 필요</w:t>
      </w:r>
      <w:r>
        <w:rPr/>
        <w:t xml:space="preserve">] </w:t>
      </w:r>
      <w:r>
        <w:rPr/>
        <w:t xml:space="preserve">원문은 </w:t>
      </w:r>
      <w:r>
        <w:rPr/>
        <w:t>`</w:t>
      </w:r>
      <w:r>
        <w:rPr/>
        <w:t>受識</w:t>
      </w:r>
      <w:r>
        <w:rPr/>
        <w:t>`</w:t>
      </w:r>
      <w:r>
        <w:rPr/>
        <w:t>이다</w:t>
      </w:r>
      <w:r>
        <w:rPr/>
        <w:t xml:space="preserve">. </w:t>
      </w:r>
      <w:r>
        <w:rPr/>
        <w:t>앞의 권</w:t>
      </w:r>
      <w:r>
        <w:rPr/>
        <w:t xml:space="preserve">3 </w:t>
      </w:r>
      <w:r>
        <w:rPr/>
        <w:t xml:space="preserve">총목에는 </w:t>
      </w:r>
      <w:r>
        <w:rPr/>
        <w:t>`</w:t>
      </w:r>
      <w:r>
        <w:rPr/>
        <w:t>受職章</w:t>
      </w:r>
      <w:r>
        <w:rPr/>
        <w:t xml:space="preserve">`, </w:t>
      </w:r>
      <w:r>
        <w:rPr/>
        <w:t xml:space="preserve">본문에는 </w:t>
      </w:r>
      <w:r>
        <w:rPr/>
        <w:t>`</w:t>
      </w:r>
      <w:r>
        <w:rPr/>
        <w:t>受</w:t>
      </w:r>
      <w:r>
        <w:rPr/>
        <w:t>[1]</w:t>
      </w:r>
      <w:r>
        <w:rPr/>
        <w:t>識章</w:t>
      </w:r>
      <w:r>
        <w:rPr/>
        <w:t>`</w:t>
      </w:r>
      <w:r>
        <w:rPr/>
        <w:t xml:space="preserve">이 보이므로 </w:t>
      </w:r>
      <w:r>
        <w:rPr/>
        <w:t>`</w:t>
      </w:r>
      <w:r>
        <w:rPr/>
        <w:t>受職</w:t>
      </w:r>
      <w:r>
        <w:rPr/>
        <w:t>`</w:t>
      </w:r>
      <w:r>
        <w:rPr/>
        <w:t>의 이문일 가능성이 있으나 원문대로 “수식”이라 옮겼다</w:t>
      </w:r>
      <w:r>
        <w:rPr/>
        <w:t>.</w:t>
      </w:r>
    </w:p>
    <w:p>
      <w:pPr>
        <w:pStyle w:val="Heading3"/>
        <w:rPr/>
      </w:pPr>
      <w:bookmarkStart w:id="137" w:name="__RefHeading___Toc3934_2493264692"/>
      <w:bookmarkEnd w:id="137"/>
      <w:r>
        <w:rPr/>
        <w:t>「보현행품」 보현장</w:t>
      </w:r>
    </w:p>
    <w:p>
      <w:pPr>
        <w:pStyle w:val="SHTKSubheading"/>
        <w:rPr/>
      </w:pPr>
      <w:r>
        <w:rPr/>
        <w:t>普賢行品普賢章</w:t>
      </w:r>
    </w:p>
    <w:p>
      <w:pPr>
        <w:pStyle w:val="SHTKBlockLabel"/>
        <w:rPr/>
      </w:pPr>
      <w:r>
        <w:rPr/>
        <w:t>위치표지</w:t>
      </w:r>
    </w:p>
    <w:p>
      <w:pPr>
        <w:pStyle w:val="SHTKPositionMarker"/>
        <w:rPr/>
      </w:pPr>
      <w:r>
        <w:rPr/>
        <w:t>[0580b22]</w:t>
      </w:r>
    </w:p>
    <w:p>
      <w:pPr>
        <w:pStyle w:val="SHTKBlockLabel"/>
        <w:rPr/>
      </w:pPr>
      <w:r>
        <w:rPr/>
        <w:t>원문</w:t>
      </w:r>
    </w:p>
    <w:p>
      <w:pPr>
        <w:pStyle w:val="SHTKSourceText"/>
        <w:rPr/>
      </w:pPr>
      <w:r>
        <w:rPr/>
        <w:t>普賢者。大分有二。一三乘普賢。二一乘普賢。三乘普賢者。一人二解三行。初人者。如法華經乘象。至行者前。是其人也。二解者。如法華經迴三歸一等。即是趣向一乘之正解。三行者。如法華經說普賢品。明普賢品。明普賢行者即是。二一乘普賢亦有三。一人。謂第四十五知識普賢者是。二解。即普賢品六十行門。各皆普遍。及漸次深深深深深深深深深深。及等因陀羅微細事等。三行。即離世間品十種普賢心。十種普賢願行法。如文可知。餘義如別章。</w:t>
      </w:r>
    </w:p>
    <w:p>
      <w:pPr>
        <w:pStyle w:val="SHTKBlockLabel"/>
        <w:rPr/>
      </w:pPr>
      <w:r>
        <w:rPr/>
        <w:t>한국어 직역</w:t>
      </w:r>
    </w:p>
    <w:p>
      <w:pPr>
        <w:pStyle w:val="SHTKTranslationText"/>
        <w:rPr/>
      </w:pPr>
      <w:r>
        <w:rPr/>
        <w:t>보현은 크게 둘로 나뉜다</w:t>
      </w:r>
      <w:r>
        <w:rPr/>
        <w:t xml:space="preserve">. </w:t>
      </w:r>
      <w:r>
        <w:rPr/>
        <w:t>첫째 삼승의 보현이고</w:t>
      </w:r>
      <w:r>
        <w:rPr/>
        <w:t xml:space="preserve">, </w:t>
      </w:r>
      <w:r>
        <w:rPr/>
        <w:t>둘째 일승의 보현이다</w:t>
      </w:r>
      <w:r>
        <w:rPr/>
        <w:t xml:space="preserve">. </w:t>
      </w:r>
      <w:r>
        <w:rPr/>
        <w:t>삼승의 보현에는 첫째 사람</w:t>
      </w:r>
      <w:r>
        <w:rPr/>
        <w:t xml:space="preserve">, </w:t>
      </w:r>
      <w:r>
        <w:rPr/>
        <w:t>둘째 이해</w:t>
      </w:r>
      <w:r>
        <w:rPr/>
        <w:t xml:space="preserve">, </w:t>
      </w:r>
      <w:r>
        <w:rPr/>
        <w:t>셋째 행이 있다</w:t>
      </w:r>
      <w:r>
        <w:rPr/>
        <w:t xml:space="preserve">. </w:t>
      </w:r>
      <w:r>
        <w:rPr/>
        <w:t>첫째 사람은 『법화경』에서 코끼리를 타고 수행자 앞에 이르는 자가 그 사람이다</w:t>
      </w:r>
      <w:r>
        <w:rPr/>
        <w:t xml:space="preserve">. </w:t>
      </w:r>
      <w:r>
        <w:rPr/>
        <w:t>둘째 이해는 『법화경』에서 삼승을 돌이켜 일승으로 돌아가게 하는 것 등과 같으니</w:t>
      </w:r>
      <w:r>
        <w:rPr/>
        <w:t xml:space="preserve">, </w:t>
      </w:r>
      <w:r>
        <w:rPr/>
        <w:t>곧 일승으로 나아가는 바른 이해이다</w:t>
      </w:r>
      <w:r>
        <w:rPr/>
        <w:t>.</w:t>
      </w:r>
    </w:p>
    <w:p>
      <w:pPr>
        <w:pStyle w:val="SHTKTranslationText"/>
        <w:rPr/>
      </w:pPr>
      <w:r>
        <w:rPr/>
        <w:t>셋째 행은 『법화경』에서 설한 「보현품」과 같다</w:t>
      </w:r>
      <w:r>
        <w:rPr/>
        <w:t xml:space="preserve">. </w:t>
      </w:r>
      <w:r>
        <w:rPr/>
        <w:t>「보현품」은 보현행을 밝히는 것이 곧 이것이다</w:t>
      </w:r>
      <w:r>
        <w:rPr/>
        <w:t xml:space="preserve">. </w:t>
      </w:r>
      <w:r>
        <w:rPr/>
        <w:t>둘째 일승의 보현에도 또한 세 가지가 있다</w:t>
      </w:r>
      <w:r>
        <w:rPr/>
        <w:t xml:space="preserve">. </w:t>
      </w:r>
      <w:r>
        <w:rPr/>
        <w:t>첫째 사람은 곧 마흔다섯 번째 선지식인 보현이다</w:t>
      </w:r>
      <w:r>
        <w:rPr/>
        <w:t xml:space="preserve">. </w:t>
      </w:r>
      <w:r>
        <w:rPr/>
        <w:t>둘째 이해는 곧 「보현품」의 육십행문으로</w:t>
      </w:r>
      <w:r>
        <w:rPr/>
        <w:t xml:space="preserve">, </w:t>
      </w:r>
      <w:r>
        <w:rPr/>
        <w:t>각각 모두 널리 두루하고</w:t>
      </w:r>
      <w:r>
        <w:rPr/>
        <w:t xml:space="preserve">, </w:t>
      </w:r>
      <w:r>
        <w:rPr/>
        <w:t>또 점차로 깊고 깊고 깊고 깊고 깊고 깊고 깊고 깊고 깊고 깊어지며</w:t>
      </w:r>
      <w:r>
        <w:rPr/>
        <w:t xml:space="preserve">, </w:t>
      </w:r>
      <w:r>
        <w:rPr/>
        <w:t>또 인다라</w:t>
      </w:r>
      <w:r>
        <w:rPr/>
        <w:t>·</w:t>
      </w:r>
      <w:r>
        <w:rPr/>
        <w:t>미세 등의 일과 같다</w:t>
      </w:r>
      <w:r>
        <w:rPr/>
        <w:t>.</w:t>
      </w:r>
    </w:p>
    <w:p>
      <w:pPr>
        <w:pStyle w:val="SHTKTranslationText"/>
        <w:rPr/>
      </w:pPr>
      <w:r>
        <w:rPr/>
        <w:t>셋째 행은 곧 「이세간품」의 열 가지 보현심과 열 가지 보현원행법이다</w:t>
      </w:r>
      <w:r>
        <w:rPr/>
        <w:t xml:space="preserve">. </w:t>
      </w:r>
      <w:r>
        <w:rPr/>
        <w:t>글과 같이 알 수 있다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원문 중복</w:t>
      </w:r>
      <w:r>
        <w:rPr/>
        <w:t xml:space="preserve">] </w:t>
      </w:r>
      <w:r>
        <w:rPr/>
        <w:t xml:space="preserve">원문에는 </w:t>
      </w:r>
      <w:r>
        <w:rPr/>
        <w:t>`</w:t>
      </w:r>
      <w:r>
        <w:rPr/>
        <w:t>如法華經說普賢品。明普賢品。明普賢行者即是。</w:t>
      </w:r>
      <w:r>
        <w:rPr/>
        <w:t>`</w:t>
      </w:r>
      <w:r>
        <w:rPr/>
        <w:t xml:space="preserve">와 같이 </w:t>
      </w:r>
      <w:r>
        <w:rPr/>
        <w:t>`</w:t>
      </w:r>
      <w:r>
        <w:rPr/>
        <w:t>普賢品</w:t>
      </w:r>
      <w:r>
        <w:rPr/>
        <w:t xml:space="preserve">` </w:t>
      </w:r>
      <w:r>
        <w:rPr/>
        <w:t xml:space="preserve">및 </w:t>
      </w:r>
      <w:r>
        <w:rPr/>
        <w:t>`</w:t>
      </w:r>
      <w:r>
        <w:rPr/>
        <w:t>明</w:t>
      </w:r>
      <w:r>
        <w:rPr/>
        <w:t>`</w:t>
      </w:r>
      <w:r>
        <w:rPr/>
        <w:t>이 반복된다</w:t>
      </w:r>
      <w:r>
        <w:rPr/>
        <w:t xml:space="preserve">. </w:t>
      </w:r>
      <w:r>
        <w:rPr/>
        <w:t>이를 삭제하거나 합치지 않았다</w:t>
      </w:r>
      <w:r>
        <w:rPr/>
        <w:t>.</w:t>
      </w:r>
    </w:p>
    <w:p>
      <w:pPr>
        <w:pStyle w:val="Heading3"/>
        <w:rPr/>
      </w:pPr>
      <w:bookmarkStart w:id="138" w:name="__RefHeading___Toc3936_2493264692"/>
      <w:bookmarkEnd w:id="138"/>
      <w:r>
        <w:rPr/>
        <w:t>「성기품」에서 성기를 밝힌 장</w:t>
      </w:r>
    </w:p>
    <w:p>
      <w:pPr>
        <w:pStyle w:val="SHTKSubheading"/>
        <w:rPr/>
      </w:pPr>
      <w:r>
        <w:rPr/>
        <w:t>性起品明性起章</w:t>
      </w:r>
    </w:p>
    <w:p>
      <w:pPr>
        <w:pStyle w:val="SHTKBlockLabel"/>
        <w:rPr/>
      </w:pPr>
      <w:r>
        <w:rPr/>
        <w:t>위치표지</w:t>
      </w:r>
    </w:p>
    <w:p>
      <w:pPr>
        <w:pStyle w:val="SHTKPositionMarker"/>
        <w:rPr/>
      </w:pPr>
      <w:r>
        <w:rPr/>
        <w:t>[0580c05]</w:t>
      </w:r>
    </w:p>
    <w:p>
      <w:pPr>
        <w:pStyle w:val="SHTKBlockLabel"/>
        <w:rPr/>
      </w:pPr>
      <w:r>
        <w:rPr/>
        <w:t>원문</w:t>
      </w:r>
    </w:p>
    <w:p>
      <w:pPr>
        <w:pStyle w:val="SHTKSourceText"/>
        <w:rPr/>
      </w:pPr>
      <w:r>
        <w:rPr/>
        <w:t>性起者。明一乘法界。緣起之際。本來究竟。離於修造。何以故。以離相故。起在大解大行。離分別菩提心中。名為起也。由是緣起性故。說為起。起即不起。不起者是性起。廣如經文。此義是一乘。若證位在十地。若善巧在十迴向。若應行即在十行。若應解即在十解。若應信即在十信終心勝進位中。若究竟即在佛果。若據十即在一時。若據智相。即應六相。餘義如別章。</w:t>
      </w:r>
    </w:p>
    <w:p>
      <w:pPr>
        <w:pStyle w:val="SHTKBlockLabel"/>
        <w:rPr/>
      </w:pPr>
      <w:r>
        <w:rPr/>
        <w:t>한국어 직역</w:t>
      </w:r>
    </w:p>
    <w:p>
      <w:pPr>
        <w:pStyle w:val="SHTKTranslationText"/>
        <w:rPr/>
      </w:pPr>
      <w:r>
        <w:rPr/>
        <w:t>성기란 일승법계를 밝히는 것이다</w:t>
      </w:r>
      <w:r>
        <w:rPr/>
        <w:t xml:space="preserve">. </w:t>
      </w:r>
      <w:r>
        <w:rPr/>
        <w:t>연기의 궁극에서 본래부터 구경이며</w:t>
      </w:r>
      <w:r>
        <w:rPr/>
        <w:t xml:space="preserve">, </w:t>
      </w:r>
      <w:r>
        <w:rPr/>
        <w:t>닦아 만드는 것을 여읜다</w:t>
      </w:r>
      <w:r>
        <w:rPr/>
        <w:t xml:space="preserve">. </w:t>
      </w:r>
      <w:r>
        <w:rPr/>
        <w:t>무슨 까닭인가</w:t>
      </w:r>
      <w:r>
        <w:rPr/>
        <w:t xml:space="preserve">? </w:t>
      </w:r>
      <w:r>
        <w:rPr/>
        <w:t>상을 여의기 때문이다</w:t>
      </w:r>
      <w:r>
        <w:rPr/>
        <w:t xml:space="preserve">. </w:t>
      </w:r>
      <w:r>
        <w:rPr/>
        <w:t>그 일어남은 큰 이해와 큰 행에 있으며</w:t>
      </w:r>
      <w:r>
        <w:rPr/>
        <w:t xml:space="preserve">, </w:t>
      </w:r>
      <w:r>
        <w:rPr/>
        <w:t>분별을 여읜 보리심 가운데 있는 것을 일어남이라고 한다</w:t>
      </w:r>
      <w:r>
        <w:rPr/>
        <w:t xml:space="preserve">. </w:t>
      </w:r>
      <w:r>
        <w:rPr/>
        <w:t>이것이 연기성인 까닭에 일어남이라고 말한다</w:t>
      </w:r>
      <w:r>
        <w:rPr/>
        <w:t xml:space="preserve">. </w:t>
      </w:r>
      <w:r>
        <w:rPr/>
        <w:t>일어남은 곧 일어나지 않음이고</w:t>
      </w:r>
      <w:r>
        <w:rPr/>
        <w:t xml:space="preserve">, </w:t>
      </w:r>
      <w:r>
        <w:rPr/>
        <w:t>일어나지 않음이 성기이다</w:t>
      </w:r>
      <w:r>
        <w:rPr/>
        <w:t xml:space="preserve">. </w:t>
      </w:r>
      <w:r>
        <w:rPr/>
        <w:t>자세한 것은 경문과 같다</w:t>
      </w:r>
      <w:r>
        <w:rPr/>
        <w:t xml:space="preserve">. </w:t>
      </w:r>
      <w:r>
        <w:rPr/>
        <w:t>이 뜻은 일승이다</w:t>
      </w:r>
      <w:r>
        <w:rPr/>
        <w:t xml:space="preserve">. </w:t>
      </w:r>
      <w:r>
        <w:rPr/>
        <w:t>증득의 지위로 말하면 십지에 있고</w:t>
      </w:r>
      <w:r>
        <w:rPr/>
        <w:t xml:space="preserve">, </w:t>
      </w:r>
      <w:r>
        <w:rPr/>
        <w:t>선교방편으로 말하면 십회향에 있으며</w:t>
      </w:r>
      <w:r>
        <w:rPr/>
        <w:t xml:space="preserve">, </w:t>
      </w:r>
      <w:r>
        <w:rPr/>
        <w:t>마땅히 행해야 하는 것으로 말하면 곧 십행에 있고</w:t>
      </w:r>
      <w:r>
        <w:rPr/>
        <w:t xml:space="preserve">, </w:t>
      </w:r>
      <w:r>
        <w:rPr/>
        <w:t>마땅히 이해해야 하는 것으로 말하면 곧 십해에 있으며</w:t>
      </w:r>
      <w:r>
        <w:rPr/>
        <w:t xml:space="preserve">, </w:t>
      </w:r>
      <w:r>
        <w:rPr/>
        <w:t>마땅히 믿어야 하는 것으로 말하면 곧 십신 종심의 승진위 가운데 있고</w:t>
      </w:r>
      <w:r>
        <w:rPr/>
        <w:t xml:space="preserve">, </w:t>
      </w:r>
      <w:r>
        <w:rPr/>
        <w:t>구경으로 말하면 곧 불과에 있다</w:t>
      </w:r>
      <w:r>
        <w:rPr/>
        <w:t xml:space="preserve">. </w:t>
      </w:r>
      <w:r>
        <w:rPr/>
        <w:t>십이라는 수에 의거하면 곧 한때에 있고</w:t>
      </w:r>
      <w:r>
        <w:rPr/>
        <w:t xml:space="preserve">, </w:t>
      </w:r>
      <w:r>
        <w:rPr/>
        <w:t>지혜의 상에 의거하면 곧 육상에 상응한다</w:t>
      </w:r>
      <w:r>
        <w:rPr/>
        <w:t xml:space="preserve">. </w:t>
      </w:r>
      <w:r>
        <w:rPr/>
        <w:t>나머지 뜻은 별장과 같다</w:t>
      </w:r>
      <w:r>
        <w:rPr/>
        <w:t>.</w:t>
      </w:r>
    </w:p>
    <w:p>
      <w:pPr>
        <w:pStyle w:val="Heading3"/>
        <w:rPr/>
      </w:pPr>
      <w:bookmarkStart w:id="139" w:name="__RefHeading___Toc3938_2493264692"/>
      <w:bookmarkEnd w:id="139"/>
      <w:r>
        <w:rPr/>
        <w:t>『망시비론』</w:t>
      </w:r>
      <w:r>
        <w:rPr/>
        <w:t>(</w:t>
      </w:r>
      <w:r>
        <w:rPr/>
        <w:t>담천선사 지음</w:t>
      </w:r>
      <w:r>
        <w:rPr/>
        <w:t>)</w:t>
      </w:r>
    </w:p>
    <w:p>
      <w:pPr>
        <w:pStyle w:val="SHTKSubheading"/>
        <w:rPr/>
      </w:pPr>
      <w:r>
        <w:rPr/>
        <w:t>亡是非論</w:t>
      </w:r>
      <w:r>
        <w:rPr/>
        <w:t>(</w:t>
      </w:r>
      <w:r>
        <w:rPr/>
        <w:t>曇遷禪師撰</w:t>
      </w:r>
      <w:r>
        <w:rPr/>
        <w:t>)</w:t>
      </w:r>
    </w:p>
    <w:p>
      <w:pPr>
        <w:pStyle w:val="SHTKBlockLabel"/>
        <w:rPr/>
      </w:pPr>
      <w:r>
        <w:rPr/>
        <w:t>위치표지</w:t>
      </w:r>
    </w:p>
    <w:p>
      <w:pPr>
        <w:pStyle w:val="SHTKPositionMarker"/>
        <w:rPr/>
      </w:pPr>
      <w:r>
        <w:rPr/>
        <w:t>[0580c15]</w:t>
      </w:r>
    </w:p>
    <w:p>
      <w:pPr>
        <w:pStyle w:val="SHTKBlockLabel"/>
        <w:rPr/>
      </w:pPr>
      <w:r>
        <w:rPr/>
        <w:t>원문</w:t>
      </w:r>
    </w:p>
    <w:p>
      <w:pPr>
        <w:pStyle w:val="SHTKSourceText"/>
        <w:rPr/>
      </w:pPr>
      <w:r>
        <w:rPr/>
        <w:t>夫自是非彼。美己惡人。物莫不然。以皆然故。舉世紛紜。無自正者也。斯由未達是非之患。云其患者。乃有十種不可。一是非無適主。二自性不定。三彼我俱有。四更互因生。五互不相及。六隱顯有無。七性自相違。八執者情偏。九是非差別。十無是無非。初明無適主者。此云我是。彼云我是。彼此競取。乃令是無定從。彼復云此非。此復云彼非。彼此競興。遂使非無適趣。惑者必欲以是歸自以非屬彼者。此有何理而可然也。理不然故。強為之者。莫不致敗耳。物豈知其然哉二自性不定者。是性是於是。或復是於非。非性非於非。亦或非於是。然愚者竊竊唯言。是是不許是非。亦許非非。不論非是。自謂得理。不患其失。且共論之。若以是是於是。即有二是過。一所是過。二能是過。所是過者。所是若是。是已是何用是。所是若非。是應言是非是。云何言是是。能是過者。待所故說能。所是既不立。能是亦不成。能所俱不成故。何處當有是也。若復非於非。其過亦如此。例是取悟。勿更分別。理盡於此。是以不可也。三彼我俱有者。此是而非彼。彼是而非此。此之與彼。各有一是一非。惑者唯自謂有是。不言有非。謂彼唯非。不許有是。斯有何理而可然乎。四更互因生者。非因自是心生。是因非他心起。以從自是心生故。此即自是者非非他非也。是復從非他心生故。此乃他非者是非我是也。然惑者。偏欲取是自歸以非許人。無如此理故不可也。五互不相及者。凡是自非他者。本欲望非至彼。然彼猶自謂為是。以猶自謂為是故即驗。非不至彼。非他自是者。亦希是至此。然猶為彼所非。以彼非故即明。是不至此。是不至此。而言我是。非不至彼。復謂他非。理窮於此故不然也。六隱顯有無者。尋夫物情惑也。莫不同於自是均於詳非。均詳非故。舉世無是。我當云何獨有是也。同於自是。則天下無非。以無非故。我何所非。然惑者。謂有是可是。有非可非。義乃不然故不可也。七性自相違者。是則性自違非。非乃性自害是。以我獨欲立是定非。是既立已。必為多非非一是。是多非非故。一是那可是。以是不可是故。則非何所非。無所非故。非則自非矣。自非則無非。非是則無是。惑者礭。欲以是定非用非非是者。未足然也。八執情偏者。夫物之偏也。皆不見彼之所。見唯自知其所知。</w:t>
      </w:r>
    </w:p>
    <w:p>
      <w:pPr>
        <w:pStyle w:val="SHTKSourceText"/>
        <w:rPr/>
      </w:pPr>
      <w:r>
        <w:rPr/>
        <w:t>以自知其所知故。因即以為是。不見彼之所見故。謂彼唯非。若乃見彼所見。謂之非者。或容可爾。既不見彼所見。而言彼非者。彼何必非也。若復自知其所知。因以自是者。此則是已私是。若為使他亦謂之是也。以此過故。無理可然。九是非差別者。然滯俗之輩。以是為是。以非為非。此乃麁免以是為非以非為是者顛倒失也。然物外高趣。以是非為非。用無是非為是。此亦免於是非之一失。猶自存於一是一非。是非雖同。理趣胡越。而惑者。聞是則謂凡聖同是。聞非復謂賢愚共非。失理致此。未足然也。十無是無非者。若夫以是非為非。無是非為是者。彼且惡於是非。猶不免是非累也。而欲惡於其累別更有所存者。然其所上。已存於心。亦未免於累也。將欲不累。莫若無心以無心故。誰謂為是非。是非亡矣。彼我隨喪。彼我喪故。得失亦無也。不然於然。不可於可。爾乃任放無為。逍遙累外耳。此又順性起故。錄附之。</w:t>
      </w:r>
    </w:p>
    <w:p>
      <w:pPr>
        <w:pStyle w:val="SHTKBlockLabel"/>
        <w:rPr/>
      </w:pPr>
      <w:r>
        <w:rPr/>
        <w:t>한국어 직역</w:t>
      </w:r>
    </w:p>
    <w:p>
      <w:pPr>
        <w:pStyle w:val="SHTKTranslationText"/>
        <w:rPr/>
      </w:pPr>
      <w:r>
        <w:rPr/>
        <w:t>무릇 자신을 옳다 하고 남을 그르다 하며</w:t>
      </w:r>
      <w:r>
        <w:rPr/>
        <w:t xml:space="preserve">, </w:t>
      </w:r>
      <w:r>
        <w:rPr/>
        <w:t>자신을 아름답게 여기고 남을 미워하는 것은 사람들이 모두 그러하다</w:t>
      </w:r>
      <w:r>
        <w:rPr/>
        <w:t xml:space="preserve">. </w:t>
      </w:r>
      <w:r>
        <w:rPr/>
        <w:t>모두 그러하기 때문에 온 세상이 어지럽고</w:t>
      </w:r>
      <w:r>
        <w:rPr/>
        <w:t xml:space="preserve">, </w:t>
      </w:r>
      <w:r>
        <w:rPr/>
        <w:t>스스로 바른 이가 없다</w:t>
      </w:r>
      <w:r>
        <w:rPr/>
        <w:t xml:space="preserve">. </w:t>
      </w:r>
      <w:r>
        <w:rPr/>
        <w:t>이는 시비의 병폐를 통달하지 못한 데서 말미암는다</w:t>
      </w:r>
      <w:r>
        <w:rPr/>
        <w:t xml:space="preserve">. </w:t>
      </w:r>
      <w:r>
        <w:rPr/>
        <w:t>그 병폐를 말하면 곧 열 가지 불가함이 있다</w:t>
      </w:r>
      <w:r>
        <w:rPr/>
        <w:t xml:space="preserve">. </w:t>
      </w:r>
      <w:r>
        <w:rPr/>
        <w:t>첫째 시비에 정해진 주인이 없음</w:t>
      </w:r>
      <w:r>
        <w:rPr/>
        <w:t xml:space="preserve">, </w:t>
      </w:r>
      <w:r>
        <w:rPr/>
        <w:t>둘째 자성이 일정하지 않음</w:t>
      </w:r>
      <w:r>
        <w:rPr/>
        <w:t>,</w:t>
      </w:r>
    </w:p>
    <w:p>
      <w:pPr>
        <w:pStyle w:val="SHTKTranslationText"/>
        <w:rPr/>
      </w:pPr>
      <w:r>
        <w:rPr/>
        <w:t>셋째 남과 나가 모두 가짐</w:t>
      </w:r>
      <w:r>
        <w:rPr/>
        <w:t xml:space="preserve">, </w:t>
      </w:r>
      <w:r>
        <w:rPr/>
        <w:t>넷째 서로 말미암아 생김</w:t>
      </w:r>
      <w:r>
        <w:rPr/>
        <w:t xml:space="preserve">, </w:t>
      </w:r>
      <w:r>
        <w:rPr/>
        <w:t>다섯째 서로 미치지 못함</w:t>
      </w:r>
      <w:r>
        <w:rPr/>
        <w:t xml:space="preserve">, </w:t>
      </w:r>
      <w:r>
        <w:rPr/>
        <w:t>여섯째 숨고 드러남에 따라 있고 없음</w:t>
      </w:r>
      <w:r>
        <w:rPr/>
        <w:t xml:space="preserve">, </w:t>
      </w:r>
      <w:r>
        <w:rPr/>
        <w:t>일곱째 성품이 스스로 서로 어긋남</w:t>
      </w:r>
      <w:r>
        <w:rPr/>
        <w:t xml:space="preserve">, </w:t>
      </w:r>
      <w:r>
        <w:rPr/>
        <w:t>여덟째 집착하는 자의 정이 치우침</w:t>
      </w:r>
      <w:r>
        <w:rPr/>
        <w:t xml:space="preserve">, </w:t>
      </w:r>
      <w:r>
        <w:rPr/>
        <w:t>아홉째 시비의 차별</w:t>
      </w:r>
      <w:r>
        <w:rPr/>
        <w:t xml:space="preserve">, </w:t>
      </w:r>
      <w:r>
        <w:rPr/>
        <w:t>열째 옳음도 없고 그름도 없음이다</w:t>
      </w:r>
      <w:r>
        <w:rPr/>
        <w:t xml:space="preserve">. </w:t>
      </w:r>
      <w:r>
        <w:rPr/>
        <w:t>첫째 정해진 주인이 없음을 밝힌다는 것은 다음과 같다</w:t>
      </w:r>
      <w:r>
        <w:rPr/>
        <w:t xml:space="preserve">. </w:t>
      </w:r>
      <w:r>
        <w:rPr/>
        <w:t>이쪽은 “내가 옳다”고 하고</w:t>
      </w:r>
      <w:r>
        <w:rPr/>
        <w:t xml:space="preserve">, </w:t>
      </w:r>
      <w:r>
        <w:rPr/>
        <w:t>저쪽도 “내가 옳다”고 한다</w:t>
      </w:r>
      <w:r>
        <w:rPr/>
        <w:t xml:space="preserve">. </w:t>
      </w:r>
      <w:r>
        <w:rPr/>
        <w:t>저쪽과 이쪽이 다투어 취하므로 옳음이 일정하게 따를 곳이 없게 한다</w:t>
      </w:r>
      <w:r>
        <w:rPr/>
        <w:t xml:space="preserve">. </w:t>
      </w:r>
      <w:r>
        <w:rPr/>
        <w:t>저쪽은 다시 “이쪽이 그르다”고 하고</w:t>
      </w:r>
      <w:r>
        <w:rPr/>
        <w:t xml:space="preserve">, </w:t>
      </w:r>
      <w:r>
        <w:rPr/>
        <w:t>이쪽은 다시 “저쪽이 그르다”고 한다</w:t>
      </w:r>
      <w:r>
        <w:rPr/>
        <w:t xml:space="preserve">. </w:t>
      </w:r>
      <w:r>
        <w:rPr/>
        <w:t>저쪽과 이쪽이 다투어 일으키므로 마침내 그름도 정해져 향할 곳이 없게 한다</w:t>
      </w:r>
      <w:r>
        <w:rPr/>
        <w:t xml:space="preserve">. </w:t>
      </w:r>
      <w:r>
        <w:rPr/>
        <w:t>미혹한 자가 반드시 옳음을 자신에게 돌리고 그름을 남에게 속하게 하려 한다면</w:t>
      </w:r>
      <w:r>
        <w:rPr/>
        <w:t xml:space="preserve">, </w:t>
      </w:r>
      <w:r>
        <w:rPr/>
        <w:t>여기에 무슨 이치가 있어 그렇게 할 수 있겠는가</w:t>
      </w:r>
      <w:r>
        <w:rPr/>
        <w:t xml:space="preserve">. </w:t>
      </w:r>
      <w:r>
        <w:rPr/>
        <w:t>이치상 그렇지 않으므로</w:t>
      </w:r>
      <w:r>
        <w:rPr/>
        <w:t xml:space="preserve">, </w:t>
      </w:r>
      <w:r>
        <w:rPr/>
        <w:t>억지로 그렇게 하는 자는 패망에 이르지 않는 이가 없을 뿐이다</w:t>
      </w:r>
      <w:r>
        <w:rPr/>
        <w:t xml:space="preserve">. </w:t>
      </w:r>
      <w:r>
        <w:rPr/>
        <w:t>사람들이 어찌 그것이 그러함을 알겠는가</w:t>
      </w:r>
      <w:r>
        <w:rPr/>
        <w:t xml:space="preserve">. </w:t>
      </w:r>
      <w:r>
        <w:rPr/>
        <w:t>둘째</w:t>
      </w:r>
      <w:r>
        <w:rPr/>
        <w:t xml:space="preserve">, </w:t>
      </w:r>
      <w:r>
        <w:rPr/>
        <w:t>자성이 일정하지 않다는 것은 다음과 같다</w:t>
      </w:r>
      <w:r>
        <w:rPr/>
        <w:t xml:space="preserve">. </w:t>
      </w:r>
      <w:r>
        <w:rPr/>
        <w:t>옳음의 성품은 옳은 것에 대해서 옳지만</w:t>
      </w:r>
      <w:r>
        <w:rPr/>
        <w:t xml:space="preserve">, </w:t>
      </w:r>
      <w:r>
        <w:rPr/>
        <w:t>혹 그른 것에 대해서도 옳다</w:t>
      </w:r>
      <w:r>
        <w:rPr/>
        <w:t xml:space="preserve">. </w:t>
      </w:r>
      <w:r>
        <w:rPr/>
        <w:t>그름의 성품은 그른 것에 대해서 그르지만</w:t>
      </w:r>
      <w:r>
        <w:rPr/>
        <w:t xml:space="preserve">, </w:t>
      </w:r>
      <w:r>
        <w:rPr/>
        <w:t>혹 옳은 것에 대해서도 그르다</w:t>
      </w:r>
      <w:r>
        <w:rPr/>
        <w:t xml:space="preserve">. </w:t>
      </w:r>
      <w:r>
        <w:rPr/>
        <w:t>그러나 어리석은 자는 속으로 오직 말하기를</w:t>
      </w:r>
      <w:r>
        <w:rPr/>
        <w:t>, “</w:t>
      </w:r>
      <w:r>
        <w:rPr/>
        <w:t>옳은 것은 옳다”고만 하고 “옳은 것이 그르다”는 것은 허용하지 않으며</w:t>
      </w:r>
      <w:r>
        <w:rPr/>
        <w:t xml:space="preserve">, </w:t>
      </w:r>
      <w:r>
        <w:rPr/>
        <w:t>또 “그른 것은 그르다”는 것은 허용하면서 “그른 것이 옳다”는 것은 논하지 않는다</w:t>
      </w:r>
      <w:r>
        <w:rPr/>
        <w:t xml:space="preserve">. </w:t>
      </w:r>
      <w:r>
        <w:rPr/>
        <w:t>스스로 이치를 얻었다고 여기고</w:t>
      </w:r>
      <w:r>
        <w:rPr/>
        <w:t xml:space="preserve">, </w:t>
      </w:r>
      <w:r>
        <w:rPr/>
        <w:t>그 잘못을 걱정하지 않는다</w:t>
      </w:r>
      <w:r>
        <w:rPr/>
        <w:t xml:space="preserve">. </w:t>
      </w:r>
      <w:r>
        <w:rPr/>
        <w:t>우선 함께 이를 논해 보자</w:t>
      </w:r>
      <w:r>
        <w:rPr/>
        <w:t xml:space="preserve">. </w:t>
      </w:r>
      <w:r>
        <w:rPr/>
        <w:t>만일 옳음으로 옳은 것을 옳다고 한다면</w:t>
      </w:r>
      <w:r>
        <w:rPr/>
        <w:t xml:space="preserve">, </w:t>
      </w:r>
      <w:r>
        <w:rPr/>
        <w:t>곧 두 가지 옳음의 허물이 있다</w:t>
      </w:r>
      <w:r>
        <w:rPr/>
        <w:t>.</w:t>
      </w:r>
    </w:p>
    <w:p>
      <w:pPr>
        <w:pStyle w:val="SHTKTranslationText"/>
        <w:rPr/>
      </w:pPr>
      <w:r>
        <w:rPr/>
        <w:t>첫째 옳다고 여겨지는 것의 허물이고</w:t>
      </w:r>
      <w:r>
        <w:rPr/>
        <w:t xml:space="preserve">, </w:t>
      </w:r>
      <w:r>
        <w:rPr/>
        <w:t>둘째 옳다고 여기는 것의 허물이다</w:t>
      </w:r>
      <w:r>
        <w:rPr/>
        <w:t xml:space="preserve">. </w:t>
      </w:r>
      <w:r>
        <w:rPr/>
        <w:t>옳다고 여겨지는 것의 허물이란 다음과 같다</w:t>
      </w:r>
      <w:r>
        <w:rPr/>
        <w:t xml:space="preserve">. </w:t>
      </w:r>
      <w:r>
        <w:rPr/>
        <w:t>옳다고 여겨지는 것이 이미 옳다면</w:t>
      </w:r>
      <w:r>
        <w:rPr/>
        <w:t xml:space="preserve">, </w:t>
      </w:r>
      <w:r>
        <w:rPr/>
        <w:t>이미 옳은데 무엇 때문에 다시 옳다고 하는가</w:t>
      </w:r>
      <w:r>
        <w:rPr/>
        <w:t xml:space="preserve">. </w:t>
      </w:r>
      <w:r>
        <w:rPr/>
        <w:t>옳다고 여겨지는 것이 만일 그르다면</w:t>
      </w:r>
      <w:r>
        <w:rPr/>
        <w:t xml:space="preserve">, </w:t>
      </w:r>
      <w:r>
        <w:rPr/>
        <w:t>옳다고 하는 것은 응당 “그른 것을 옳다고 한다”고 말해야지</w:t>
      </w:r>
      <w:r>
        <w:rPr/>
        <w:t xml:space="preserve">, </w:t>
      </w:r>
      <w:r>
        <w:rPr/>
        <w:t>어찌 “옳은 것을 옳다고 한다”고 말하는가</w:t>
      </w:r>
      <w:r>
        <w:rPr/>
        <w:t xml:space="preserve">. </w:t>
      </w:r>
      <w:r>
        <w:rPr/>
        <w:t>옳다고 여기는 것의 허물이란 다음과 같다</w:t>
      </w:r>
      <w:r>
        <w:rPr/>
        <w:t xml:space="preserve">. </w:t>
      </w:r>
      <w:r>
        <w:rPr/>
        <w:t>대상에 의지하기 때문에 주체를 말한다</w:t>
      </w:r>
      <w:r>
        <w:rPr/>
        <w:t xml:space="preserve">. </w:t>
      </w:r>
      <w:r>
        <w:rPr/>
        <w:t>옳다고 여겨지는 대상이 이미 성립하지 않으니</w:t>
      </w:r>
      <w:r>
        <w:rPr/>
        <w:t xml:space="preserve">, </w:t>
      </w:r>
      <w:r>
        <w:rPr/>
        <w:t>옳다고 여기는 주체도 또한 성립하지 않는다</w:t>
      </w:r>
      <w:r>
        <w:rPr/>
        <w:t xml:space="preserve">. </w:t>
      </w:r>
      <w:r>
        <w:rPr/>
        <w:t>주체와 대상이 모두 성립하지 않으므로</w:t>
      </w:r>
      <w:r>
        <w:rPr/>
        <w:t xml:space="preserve">, </w:t>
      </w:r>
      <w:r>
        <w:rPr/>
        <w:t>어느 곳에 옳음이 있을 수 있겠는가</w:t>
      </w:r>
      <w:r>
        <w:rPr/>
        <w:t xml:space="preserve">. </w:t>
      </w:r>
      <w:r>
        <w:rPr/>
        <w:t>다시 그름으로 그른 것을 그르다고 하는 경우도 그 허물은 또한 이와 같다</w:t>
      </w:r>
      <w:r>
        <w:rPr/>
        <w:t xml:space="preserve">. </w:t>
      </w:r>
      <w:r>
        <w:rPr/>
        <w:t>옳음의 예에 따라 깨달아 다시 분별하지 말라</w:t>
      </w:r>
      <w:r>
        <w:rPr/>
        <w:t xml:space="preserve">. </w:t>
      </w:r>
      <w:r>
        <w:rPr/>
        <w:t>이치는 여기에서 다한다</w:t>
      </w:r>
      <w:r>
        <w:rPr/>
        <w:t>.</w:t>
      </w:r>
    </w:p>
    <w:p>
      <w:pPr>
        <w:pStyle w:val="SHTKTranslationText"/>
        <w:rPr/>
      </w:pPr>
      <w:r>
        <w:rPr/>
        <w:t>그러므로 불가하다</w:t>
      </w:r>
      <w:r>
        <w:rPr/>
        <w:t xml:space="preserve">. </w:t>
      </w:r>
      <w:r>
        <w:rPr/>
        <w:t>셋째 남과 나가 모두 가진다는 것은 다음과 같다</w:t>
      </w:r>
      <w:r>
        <w:rPr/>
        <w:t xml:space="preserve">. </w:t>
      </w:r>
      <w:r>
        <w:rPr/>
        <w:t>이쪽은 자신을 옳다 하고 저쪽을 그르다 하며</w:t>
      </w:r>
      <w:r>
        <w:rPr/>
        <w:t xml:space="preserve">, </w:t>
      </w:r>
      <w:r>
        <w:rPr/>
        <w:t>저쪽은 자신을 옳다 하고 이쪽을 그르다 한다</w:t>
      </w:r>
      <w:r>
        <w:rPr/>
        <w:t xml:space="preserve">. </w:t>
      </w:r>
      <w:r>
        <w:rPr/>
        <w:t>이쪽과 저쪽은 각각 하나의 옳음과 하나의 그름을 지닌다</w:t>
      </w:r>
      <w:r>
        <w:rPr/>
        <w:t xml:space="preserve">. </w:t>
      </w:r>
      <w:r>
        <w:rPr/>
        <w:t>미혹한 자는 오직 자신에게 옳음이 있다고만 하고</w:t>
      </w:r>
      <w:r>
        <w:rPr/>
        <w:t xml:space="preserve">, </w:t>
      </w:r>
      <w:r>
        <w:rPr/>
        <w:t>그름이 있다고 말하지 않으며</w:t>
      </w:r>
      <w:r>
        <w:rPr/>
        <w:t xml:space="preserve">, </w:t>
      </w:r>
      <w:r>
        <w:rPr/>
        <w:t>저쪽은 오직 그르다고 하면서 옳음이 있음을 허용하지 않는다</w:t>
      </w:r>
      <w:r>
        <w:rPr/>
        <w:t xml:space="preserve">. </w:t>
      </w:r>
      <w:r>
        <w:rPr/>
        <w:t>여기에 무슨 이치가 있어 그렇게 할 수 있겠는가</w:t>
      </w:r>
      <w:r>
        <w:rPr/>
        <w:t>.</w:t>
      </w:r>
    </w:p>
    <w:p>
      <w:pPr>
        <w:pStyle w:val="SHTKTranslationText"/>
        <w:rPr/>
      </w:pPr>
      <w:r>
        <w:rPr/>
        <w:t>넷째 서로 말미암아 생긴다는 것은 다음과 같다</w:t>
      </w:r>
      <w:r>
        <w:rPr/>
        <w:t xml:space="preserve">. </w:t>
      </w:r>
      <w:r>
        <w:rPr/>
        <w:t>그름은 자신을 옳다 하는 마음으로 말미암아 생기고</w:t>
      </w:r>
      <w:r>
        <w:rPr/>
        <w:t xml:space="preserve">, </w:t>
      </w:r>
      <w:r>
        <w:rPr/>
        <w:t>옳음은 남을 그르다 하는 마음으로 말미암아 일어난다</w:t>
      </w:r>
      <w:r>
        <w:rPr/>
        <w:t xml:space="preserve">. </w:t>
      </w:r>
      <w:r>
        <w:rPr/>
        <w:t>자신을 옳다 하는 마음에서 생겼기 때문에</w:t>
      </w:r>
      <w:r>
        <w:rPr/>
        <w:t xml:space="preserve">, </w:t>
      </w:r>
      <w:r>
        <w:rPr/>
        <w:t>이것은 곧 자신을 옳다 하는 자의 그름이지 남을 그르다고 한 그름이 아니다</w:t>
      </w:r>
      <w:r>
        <w:rPr/>
        <w:t xml:space="preserve">. </w:t>
      </w:r>
      <w:r>
        <w:rPr/>
        <w:t>옳음도 다시 남을 그르다 하는 마음에서 생겼기 때문에</w:t>
      </w:r>
      <w:r>
        <w:rPr/>
        <w:t xml:space="preserve">, </w:t>
      </w:r>
      <w:r>
        <w:rPr/>
        <w:t>이는 곧 남을 그르다고 한 자의 옳음이지 내가 옳다고 하는 옳음은 아니다</w:t>
      </w:r>
      <w:r>
        <w:rPr/>
        <w:t xml:space="preserve">. </w:t>
      </w:r>
      <w:r>
        <w:rPr/>
        <w:t>그러나 미혹한 자는 치우치게 옳음을 취하여 자신에게 돌리고 그름을 남에게 허용하려 하지만</w:t>
      </w:r>
      <w:r>
        <w:rPr/>
        <w:t xml:space="preserve">, </w:t>
      </w:r>
      <w:r>
        <w:rPr/>
        <w:t>이와 같은 이치가 없으므로 불가하다</w:t>
      </w:r>
      <w:r>
        <w:rPr/>
        <w:t>.</w:t>
      </w:r>
    </w:p>
    <w:p>
      <w:pPr>
        <w:pStyle w:val="SHTKTranslationText"/>
        <w:rPr/>
      </w:pPr>
      <w:r>
        <w:rPr/>
        <w:t>다섯째 서로 미치지 못한다는 것은 다음과 같다</w:t>
      </w:r>
      <w:r>
        <w:rPr/>
        <w:t xml:space="preserve">. </w:t>
      </w:r>
      <w:r>
        <w:rPr/>
        <w:t>무릇 자신을 옳다 하고 남을 그르다 하는 자는 본래 그름이 저쪽에 이르기를 바란다</w:t>
      </w:r>
      <w:r>
        <w:rPr/>
        <w:t xml:space="preserve">. </w:t>
      </w:r>
      <w:r>
        <w:rPr/>
        <w:t>그러나 저쪽은 여전히 자신을 옳다고 여긴다</w:t>
      </w:r>
      <w:r>
        <w:rPr/>
        <w:t xml:space="preserve">. </w:t>
      </w:r>
      <w:r>
        <w:rPr/>
        <w:t>여전히 자신을 옳다고 여기는 것으로 곧 증험하면</w:t>
      </w:r>
      <w:r>
        <w:rPr/>
        <w:t xml:space="preserve">, </w:t>
      </w:r>
      <w:r>
        <w:rPr/>
        <w:t>그름은 저쪽에 이르지 않은 것이다</w:t>
      </w:r>
      <w:r>
        <w:rPr/>
        <w:t xml:space="preserve">. </w:t>
      </w:r>
      <w:r>
        <w:rPr/>
        <w:t>남을 그르다 하고 자신을 옳다 하는 자도 또한 옳음이 이쪽에 이르기를 바라지만</w:t>
      </w:r>
      <w:r>
        <w:rPr/>
        <w:t xml:space="preserve">, </w:t>
      </w:r>
      <w:r>
        <w:rPr/>
        <w:t>그러나 여전히 저쪽에게 그르다고 여겨진다</w:t>
      </w:r>
      <w:r>
        <w:rPr/>
        <w:t xml:space="preserve">. </w:t>
      </w:r>
      <w:r>
        <w:rPr/>
        <w:t>저쪽이 그르다고 하기 때문에 곧 분명히 알 수 있으니</w:t>
      </w:r>
      <w:r>
        <w:rPr/>
        <w:t xml:space="preserve">, </w:t>
      </w:r>
      <w:r>
        <w:rPr/>
        <w:t>옳음은 이쪽에 이르지 않는다</w:t>
      </w:r>
      <w:r>
        <w:rPr/>
        <w:t xml:space="preserve">. </w:t>
      </w:r>
      <w:r>
        <w:rPr/>
        <w:t>옳음이 이쪽에 이르지 않는데도 “내가 옳다”고 말하고</w:t>
      </w:r>
      <w:r>
        <w:rPr/>
        <w:t xml:space="preserve">, </w:t>
      </w:r>
      <w:r>
        <w:rPr/>
        <w:t>그름이 저쪽에 이르지 않는데도 다시 남이 그르다고 한다</w:t>
      </w:r>
      <w:r>
        <w:rPr/>
        <w:t xml:space="preserve">. </w:t>
      </w:r>
      <w:r>
        <w:rPr/>
        <w:t>이치가 여기에서 다하므로 그렇지 않다</w:t>
      </w:r>
      <w:r>
        <w:rPr/>
        <w:t>.</w:t>
      </w:r>
    </w:p>
    <w:p>
      <w:pPr>
        <w:pStyle w:val="SHTKTranslationText"/>
        <w:rPr/>
      </w:pPr>
      <w:r>
        <w:rPr/>
        <w:t>여섯째 숨고 드러남에 따라 있고 없다는 것은 다음과 같다</w:t>
      </w:r>
      <w:r>
        <w:rPr/>
        <w:t xml:space="preserve">. </w:t>
      </w:r>
      <w:r>
        <w:rPr/>
        <w:t>사람의 감정과 미혹을 살펴보면</w:t>
      </w:r>
      <w:r>
        <w:rPr/>
        <w:t xml:space="preserve">, </w:t>
      </w:r>
      <w:r>
        <w:rPr/>
        <w:t>자신을 옳다 하는 데에는 모두 같고</w:t>
      </w:r>
      <w:r>
        <w:rPr/>
        <w:t xml:space="preserve">, </w:t>
      </w:r>
      <w:r>
        <w:rPr/>
        <w:t>남을 그르다 하는 데에도 한결같다</w:t>
      </w:r>
      <w:r>
        <w:rPr/>
        <w:t xml:space="preserve">. </w:t>
      </w:r>
      <w:r>
        <w:rPr/>
        <w:t>남을 그르다 하는 데 한결같으므로 온 세상에 옳은 이가 없게 된다</w:t>
      </w:r>
      <w:r>
        <w:rPr/>
        <w:t xml:space="preserve">. </w:t>
      </w:r>
      <w:r>
        <w:rPr/>
        <w:t>그런데 내가 어찌 홀로 옳음이 있겠는가</w:t>
      </w:r>
      <w:r>
        <w:rPr/>
        <w:t xml:space="preserve">. </w:t>
      </w:r>
      <w:r>
        <w:rPr/>
        <w:t>자신을 옳다 하는 데 모두 같다면 천하에는 그른 이가 없다</w:t>
      </w:r>
      <w:r>
        <w:rPr/>
        <w:t xml:space="preserve">. </w:t>
      </w:r>
      <w:r>
        <w:rPr/>
        <w:t>그른 이가 없으므로 내가 누구를 그르다고 하겠는가</w:t>
      </w:r>
      <w:r>
        <w:rPr/>
        <w:t xml:space="preserve">. </w:t>
      </w:r>
      <w:r>
        <w:rPr/>
        <w:t>그러나 미혹한 자는 옳아서 옳다고 할 수 있는 것이 있고</w:t>
      </w:r>
      <w:r>
        <w:rPr/>
        <w:t xml:space="preserve">, </w:t>
      </w:r>
      <w:r>
        <w:rPr/>
        <w:t>그르므로 그르다고 할 수 있는 것이 있다고 여기지만</w:t>
      </w:r>
      <w:r>
        <w:rPr/>
        <w:t xml:space="preserve">, </w:t>
      </w:r>
      <w:r>
        <w:rPr/>
        <w:t>뜻이 그렇지 않으므로 불가하다</w:t>
      </w:r>
      <w:r>
        <w:rPr/>
        <w:t>.</w:t>
      </w:r>
    </w:p>
    <w:p>
      <w:pPr>
        <w:pStyle w:val="SHTKTranslationText"/>
        <w:rPr/>
      </w:pPr>
      <w:r>
        <w:rPr/>
        <w:t>일곱째 성품이 스스로 서로 어긋난다는 것은 다음과 같다</w:t>
      </w:r>
      <w:r>
        <w:rPr/>
        <w:t xml:space="preserve">. </w:t>
      </w:r>
      <w:r>
        <w:rPr/>
        <w:t>옳음은 그 성품이 스스로 그름과 어긋나고</w:t>
      </w:r>
      <w:r>
        <w:rPr/>
        <w:t xml:space="preserve">, </w:t>
      </w:r>
      <w:r>
        <w:rPr/>
        <w:t>그름은 그 성품이 스스로 옳음을 해친다</w:t>
      </w:r>
      <w:r>
        <w:rPr/>
        <w:t xml:space="preserve">. </w:t>
      </w:r>
      <w:r>
        <w:rPr/>
        <w:t>내가 홀로 옳음을 세워 그름을 확정하려 하므로</w:t>
      </w:r>
      <w:r>
        <w:rPr/>
        <w:t xml:space="preserve">, </w:t>
      </w:r>
      <w:r>
        <w:rPr/>
        <w:t>옳음이 이미 세워지고 나면 반드시 많은 그름이 하나의 옳음을 그르다 할 것이다</w:t>
      </w:r>
      <w:r>
        <w:rPr/>
        <w:t xml:space="preserve">. </w:t>
      </w:r>
      <w:r>
        <w:rPr/>
        <w:t>많은 그름이 그 옳음을 그르다 하므로</w:t>
      </w:r>
      <w:r>
        <w:rPr/>
        <w:t xml:space="preserve">, </w:t>
      </w:r>
      <w:r>
        <w:rPr/>
        <w:t>하나의 옳음이 어찌 옳을 수 있겠는가</w:t>
      </w:r>
      <w:r>
        <w:rPr/>
        <w:t xml:space="preserve">. </w:t>
      </w:r>
      <w:r>
        <w:rPr/>
        <w:t>옳음이 옳을 수 없으므로</w:t>
      </w:r>
      <w:r>
        <w:rPr/>
        <w:t xml:space="preserve">, </w:t>
      </w:r>
      <w:r>
        <w:rPr/>
        <w:t>그름은 무엇을 그르다고 하겠는가</w:t>
      </w:r>
      <w:r>
        <w:rPr/>
        <w:t xml:space="preserve">. </w:t>
      </w:r>
      <w:r>
        <w:rPr/>
        <w:t>그르다고 할 것이 없으므로</w:t>
      </w:r>
      <w:r>
        <w:rPr/>
        <w:t xml:space="preserve">, </w:t>
      </w:r>
      <w:r>
        <w:rPr/>
        <w:t>그름은 곧 스스로를 그르다 한다</w:t>
      </w:r>
      <w:r>
        <w:rPr/>
        <w:t xml:space="preserve">. </w:t>
      </w:r>
      <w:r>
        <w:rPr/>
        <w:t>스스로를 그르다 하면 그름이 없고</w:t>
      </w:r>
      <w:r>
        <w:rPr/>
        <w:t xml:space="preserve">, </w:t>
      </w:r>
      <w:r>
        <w:rPr/>
        <w:t>옳음을 그르다 하면 옳음도 없다</w:t>
      </w:r>
      <w:r>
        <w:rPr/>
        <w:t xml:space="preserve">. </w:t>
      </w:r>
      <w:r>
        <w:rPr/>
        <w:t>미혹한 자는 굳이 옳음으로 그름을 확정하고 그름으로 옳음을 그르다 하려 하지만</w:t>
      </w:r>
      <w:r>
        <w:rPr/>
        <w:t xml:space="preserve">, </w:t>
      </w:r>
      <w:r>
        <w:rPr/>
        <w:t>아직 그렇게 할 수 없다</w:t>
      </w:r>
      <w:r>
        <w:rPr/>
        <w:t>.</w:t>
      </w:r>
    </w:p>
    <w:p>
      <w:pPr>
        <w:pStyle w:val="SHTKTranslationText"/>
        <w:rPr/>
      </w:pPr>
      <w:r>
        <w:rPr/>
        <w:t>여덟째 집착하는 자의 정이 치우친다는 것은 다음과 같다</w:t>
      </w:r>
      <w:r>
        <w:rPr/>
        <w:t xml:space="preserve">. </w:t>
      </w:r>
      <w:r>
        <w:rPr/>
        <w:t>무릇 사람의 치우침은 모두 저쪽의 것을 보지 못하고</w:t>
      </w:r>
      <w:r>
        <w:rPr/>
        <w:t xml:space="preserve">, </w:t>
      </w:r>
      <w:r>
        <w:rPr/>
        <w:t>보는 데서는 오직 자신이 아는 바만을 안다</w:t>
      </w:r>
      <w:r>
        <w:rPr/>
        <w:t xml:space="preserve">. </w:t>
      </w:r>
      <w:r>
        <w:rPr/>
        <w:t>자신이 아는 것을 스스로 알기 때문에 그로 인해 곧 그것을 옳다고 여긴다</w:t>
      </w:r>
      <w:r>
        <w:rPr/>
        <w:t xml:space="preserve">. </w:t>
      </w:r>
      <w:r>
        <w:rPr/>
        <w:t>남이 보는 바를 보지 못하기 때문에 남은 오직 그르다고 여긴다</w:t>
      </w:r>
      <w:r>
        <w:rPr/>
        <w:t xml:space="preserve">. </w:t>
      </w:r>
      <w:r>
        <w:rPr/>
        <w:t>만일 남이 보는 바를 보고서 그것을 그르다고 한다면 혹 그럴 수도 있다</w:t>
      </w:r>
      <w:r>
        <w:rPr/>
        <w:t xml:space="preserve">. </w:t>
      </w:r>
      <w:r>
        <w:rPr/>
        <w:t>이미 남이 보는 바를 보지 못하면서 남이 그르다고 말한다면</w:t>
      </w:r>
      <w:r>
        <w:rPr/>
        <w:t xml:space="preserve">, </w:t>
      </w:r>
      <w:r>
        <w:rPr/>
        <w:t>남이 어찌 반드시 그르겠는가</w:t>
      </w:r>
      <w:r>
        <w:rPr/>
        <w:t xml:space="preserve">. </w:t>
      </w:r>
      <w:r>
        <w:rPr/>
        <w:t>또 자신이 아는 바를 스스로 알고 그로 인해 자신을 옳다고 여긴다면</w:t>
      </w:r>
      <w:r>
        <w:rPr/>
        <w:t xml:space="preserve">, </w:t>
      </w:r>
      <w:r>
        <w:rPr/>
        <w:t>이것은 곧 이미 사사로이 자신을 옳다 한 것인데</w:t>
      </w:r>
      <w:r>
        <w:rPr/>
        <w:t xml:space="preserve">, </w:t>
      </w:r>
      <w:r>
        <w:rPr/>
        <w:t>어찌 남도 또한 그것을 옳다고 하게 할 수 있겠는가</w:t>
      </w:r>
      <w:r>
        <w:rPr/>
        <w:t xml:space="preserve">. </w:t>
      </w:r>
      <w:r>
        <w:rPr/>
        <w:t>이러한 허물 때문에 그렇다고 할 이치가 없다</w:t>
      </w:r>
      <w:r>
        <w:rPr/>
        <w:t>.</w:t>
      </w:r>
    </w:p>
    <w:p>
      <w:pPr>
        <w:pStyle w:val="SHTKTranslationText"/>
        <w:rPr/>
      </w:pPr>
      <w:r>
        <w:rPr/>
        <w:t>아홉째 시비의 차별이란 다음과 같다</w:t>
      </w:r>
      <w:r>
        <w:rPr/>
        <w:t xml:space="preserve">. </w:t>
      </w:r>
      <w:r>
        <w:rPr/>
        <w:t>그러나 세속에 막힌 무리는 옳음을 옳다고 하고</w:t>
      </w:r>
      <w:r>
        <w:rPr/>
        <w:t xml:space="preserve">, </w:t>
      </w:r>
      <w:r>
        <w:rPr/>
        <w:t>그름을 그르다고 한다</w:t>
      </w:r>
      <w:r>
        <w:rPr/>
        <w:t xml:space="preserve">. </w:t>
      </w:r>
      <w:r>
        <w:rPr/>
        <w:t>이는 다만 옳은 것을 그르다 하고 그른 것을 옳다 하는 전도의 잘못을 대강 면했을 뿐이다</w:t>
      </w:r>
      <w:r>
        <w:rPr/>
        <w:t xml:space="preserve">. </w:t>
      </w:r>
      <w:r>
        <w:rPr/>
        <w:t>그러나 세속 밖을 지향하는 높은 뜻을 지닌 자들은 시비를 그르다고 하고</w:t>
      </w:r>
      <w:r>
        <w:rPr/>
        <w:t xml:space="preserve">, </w:t>
      </w:r>
      <w:r>
        <w:rPr/>
        <w:t>시비 없음으로 옳다고 삼는다</w:t>
      </w:r>
      <w:r>
        <w:rPr/>
        <w:t xml:space="preserve">. </w:t>
      </w:r>
      <w:r>
        <w:rPr/>
        <w:t>이것도 시비의 한 가지 잘못은 면했으나</w:t>
      </w:r>
      <w:r>
        <w:rPr/>
        <w:t xml:space="preserve">, </w:t>
      </w:r>
      <w:r>
        <w:rPr/>
        <w:t>여전히 하나의 옳음과 하나의 그름을 보존한다</w:t>
      </w:r>
      <w:r>
        <w:rPr/>
        <w:t xml:space="preserve">. </w:t>
      </w:r>
      <w:r>
        <w:rPr/>
        <w:t>시비라는 말은 비록 같지만</w:t>
      </w:r>
      <w:r>
        <w:rPr/>
        <w:t xml:space="preserve">, </w:t>
      </w:r>
      <w:r>
        <w:rPr/>
        <w:t>이치와 취지는 호와 월처럼 멀다</w:t>
      </w:r>
      <w:r>
        <w:rPr/>
        <w:t xml:space="preserve">. </w:t>
      </w:r>
      <w:r>
        <w:rPr/>
        <w:t>그러나 미혹한 자는 옳다는 말을 들으면 범부와 성인이 함께 옳다고 여기고</w:t>
      </w:r>
      <w:r>
        <w:rPr/>
        <w:t xml:space="preserve">, </w:t>
      </w:r>
      <w:r>
        <w:rPr/>
        <w:t>그르다는 말을 들으면 다시 현자와 어리석은 이가 함께 그르다고 여긴다</w:t>
      </w:r>
      <w:r>
        <w:rPr/>
        <w:t xml:space="preserve">. </w:t>
      </w:r>
      <w:r>
        <w:rPr/>
        <w:t>이치를 잃음이 여기에 이르렀으니</w:t>
      </w:r>
      <w:r>
        <w:rPr/>
        <w:t xml:space="preserve">, </w:t>
      </w:r>
      <w:r>
        <w:rPr/>
        <w:t>그렇다고 하기에는 부족하다</w:t>
      </w:r>
      <w:r>
        <w:rPr/>
        <w:t>.</w:t>
      </w:r>
    </w:p>
    <w:p>
      <w:pPr>
        <w:pStyle w:val="SHTKTranslationText"/>
        <w:rPr/>
      </w:pPr>
      <w:r>
        <w:rPr/>
        <w:t>열째 옳음도 없고 그름도 없다는 것은 다음과 같다</w:t>
      </w:r>
      <w:r>
        <w:rPr/>
        <w:t xml:space="preserve">. </w:t>
      </w:r>
      <w:r>
        <w:rPr/>
        <w:t>무릇 시비를 그르다고 하고</w:t>
      </w:r>
      <w:r>
        <w:rPr/>
        <w:t xml:space="preserve">, </w:t>
      </w:r>
      <w:r>
        <w:rPr/>
        <w:t>시비 없음으로 옳다고 하는 자는 우선 시비를 싫어하지만</w:t>
      </w:r>
      <w:r>
        <w:rPr/>
        <w:t xml:space="preserve">, </w:t>
      </w:r>
      <w:r>
        <w:rPr/>
        <w:t>오히려 시비의 얽매임을 면하지 못한다</w:t>
      </w:r>
      <w:r>
        <w:rPr/>
        <w:t xml:space="preserve">. </w:t>
      </w:r>
      <w:r>
        <w:rPr/>
        <w:t>그 얽매임을 싫어하면서 따로 다시 보존하는 것이 있으려 한다면</w:t>
      </w:r>
      <w:r>
        <w:rPr/>
        <w:t xml:space="preserve">, </w:t>
      </w:r>
      <w:r>
        <w:rPr/>
        <w:t>그가 숭상하는 바는 이미 마음에 남아 있으므로</w:t>
      </w:r>
      <w:r>
        <w:rPr/>
        <w:t xml:space="preserve">, </w:t>
      </w:r>
      <w:r>
        <w:rPr/>
        <w:t>또한 얽매임을 면하지 못한다</w:t>
      </w:r>
      <w:r>
        <w:rPr/>
        <w:t xml:space="preserve">. </w:t>
      </w:r>
      <w:r>
        <w:rPr/>
        <w:t>얽매이지 않으려 한다면</w:t>
      </w:r>
      <w:r>
        <w:rPr/>
        <w:t xml:space="preserve">, </w:t>
      </w:r>
      <w:r>
        <w:rPr/>
        <w:t>무심보다 나은 것이 없으니</w:t>
      </w:r>
      <w:r>
        <w:rPr/>
        <w:t xml:space="preserve">, </w:t>
      </w:r>
      <w:r>
        <w:rPr/>
        <w:t>무심하기 때문에 누가 옳고 그르다고 말하겠는가</w:t>
      </w:r>
      <w:r>
        <w:rPr/>
        <w:t xml:space="preserve">. </w:t>
      </w:r>
      <w:r>
        <w:rPr/>
        <w:t>시비가 사라지고</w:t>
      </w:r>
      <w:r>
        <w:rPr/>
        <w:t xml:space="preserve">, </w:t>
      </w:r>
      <w:r>
        <w:rPr/>
        <w:t>남과 나도 따라서 사라진다</w:t>
      </w:r>
      <w:r>
        <w:rPr/>
        <w:t xml:space="preserve">. </w:t>
      </w:r>
      <w:r>
        <w:rPr/>
        <w:t>남과 나가 사라지므로 얻음과 잃음도 없다</w:t>
      </w:r>
      <w:r>
        <w:rPr/>
        <w:t xml:space="preserve">. </w:t>
      </w:r>
      <w:r>
        <w:rPr/>
        <w:t>그러함에 대하여 그렇다고 하지 않고</w:t>
      </w:r>
      <w:r>
        <w:rPr/>
        <w:t xml:space="preserve">, </w:t>
      </w:r>
      <w:r>
        <w:rPr/>
        <w:t>가능함에 대하여 가능하다고 하지 않는다</w:t>
      </w:r>
      <w:r>
        <w:rPr/>
        <w:t xml:space="preserve">. </w:t>
      </w:r>
      <w:r>
        <w:rPr/>
        <w:t>그제야 무위에 맡겨 놓고</w:t>
      </w:r>
      <w:r>
        <w:rPr/>
        <w:t xml:space="preserve">, </w:t>
      </w:r>
      <w:r>
        <w:rPr/>
        <w:t>얽매임 밖에서 소요할 뿐이다</w:t>
      </w:r>
      <w:r>
        <w:rPr/>
        <w:t xml:space="preserve">. </w:t>
      </w:r>
      <w:r>
        <w:rPr/>
        <w:t>이 또한 성기에 따르기 때문에 기록하여 덧붙인다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xml:space="preserve">] </w:t>
      </w:r>
      <w:r>
        <w:rPr/>
        <w:t xml:space="preserve">원문은 </w:t>
      </w:r>
      <w:r>
        <w:rPr/>
        <w:t>`</w:t>
      </w:r>
      <w:r>
        <w:rPr/>
        <w:t>物豈知其然哉二自性不定者。</w:t>
      </w:r>
      <w:r>
        <w:rPr/>
        <w:t>`</w:t>
      </w:r>
      <w:r>
        <w:rPr/>
        <w:t>로</w:t>
      </w:r>
      <w:r>
        <w:rPr/>
        <w:t>, `</w:t>
      </w:r>
      <w:r>
        <w:rPr/>
        <w:t>哉</w:t>
      </w:r>
      <w:r>
        <w:rPr/>
        <w:t>`</w:t>
      </w:r>
      <w:r>
        <w:rPr/>
        <w:t xml:space="preserve">와 </w:t>
      </w:r>
      <w:r>
        <w:rPr/>
        <w:t>`</w:t>
      </w:r>
      <w:r>
        <w:rPr/>
        <w:t>二</w:t>
      </w:r>
      <w:r>
        <w:rPr/>
        <w:t xml:space="preserve">` </w:t>
      </w:r>
      <w:r>
        <w:rPr/>
        <w:t>사이에 문장부호가 없다</w:t>
      </w:r>
      <w:r>
        <w:rPr/>
        <w:t xml:space="preserve">. </w:t>
      </w:r>
      <w:r>
        <w:rPr/>
        <w:t>문맥상 첫 항목의 결론 뒤 둘째 항목이 시작되는 것으로 구두하였다</w:t>
      </w:r>
      <w:r>
        <w:rPr/>
        <w:t>.</w:t>
      </w:r>
    </w:p>
    <w:p>
      <w:pPr>
        <w:pStyle w:val="SHTKNoteSummary"/>
        <w:rPr/>
      </w:pPr>
      <w:r>
        <w:rPr/>
        <w:t xml:space="preserve">교감 요약 </w:t>
      </w:r>
      <w:r>
        <w:rPr/>
        <w:t>| [</w:t>
      </w:r>
      <w:r>
        <w:rPr/>
        <w:t>구문</w:t>
      </w:r>
      <w:r>
        <w:rPr/>
        <w:t xml:space="preserve">] </w:t>
      </w:r>
      <w:r>
        <w:rPr/>
        <w:t xml:space="preserve">여기서 </w:t>
      </w:r>
      <w:r>
        <w:rPr/>
        <w:t>`</w:t>
      </w:r>
      <w:r>
        <w:rPr/>
        <w:t>是是</w:t>
      </w:r>
      <w:r>
        <w:rPr/>
        <w:t>·</w:t>
      </w:r>
      <w:r>
        <w:rPr/>
        <w:t>是非</w:t>
      </w:r>
      <w:r>
        <w:rPr/>
        <w:t>·</w:t>
      </w:r>
      <w:r>
        <w:rPr/>
        <w:t>非非</w:t>
      </w:r>
      <w:r>
        <w:rPr/>
        <w:t>·</w:t>
      </w:r>
      <w:r>
        <w:rPr/>
        <w:t>非是</w:t>
      </w:r>
      <w:r>
        <w:rPr/>
        <w:t>`</w:t>
      </w:r>
      <w:r>
        <w:rPr/>
        <w:t>는 각각 “옳은 것을 옳다 함</w:t>
      </w:r>
      <w:r>
        <w:rPr/>
        <w:t>·</w:t>
      </w:r>
      <w:r>
        <w:rPr/>
        <w:t>옳은 것을 그르다 함</w:t>
      </w:r>
      <w:r>
        <w:rPr/>
        <w:t>·</w:t>
      </w:r>
      <w:r>
        <w:rPr/>
        <w:t>그른 것을 그르다 함</w:t>
      </w:r>
      <w:r>
        <w:rPr/>
        <w:t>·</w:t>
      </w:r>
      <w:r>
        <w:rPr/>
        <w:t>그른 것을 옳다 함”의 논리적 조합으로 옮겼다</w:t>
      </w:r>
      <w:r>
        <w:rPr/>
        <w:t>.</w:t>
      </w:r>
    </w:p>
    <w:p>
      <w:pPr>
        <w:pStyle w:val="SHTKNoteSummary"/>
        <w:rPr/>
      </w:pPr>
      <w:r>
        <w:rPr/>
        <w:t xml:space="preserve">교감 요약 </w:t>
      </w:r>
      <w:r>
        <w:rPr/>
        <w:t>| [</w:t>
      </w:r>
      <w:r>
        <w:rPr/>
        <w:t>구문 불확실</w:t>
      </w:r>
      <w:r>
        <w:rPr/>
        <w:t>] `</w:t>
      </w:r>
      <w:r>
        <w:rPr/>
        <w:t>此即自是者非非他非也</w:t>
      </w:r>
      <w:r>
        <w:rPr/>
        <w:t>`</w:t>
      </w:r>
      <w:r>
        <w:rPr/>
        <w:t xml:space="preserve">는 </w:t>
      </w:r>
      <w:r>
        <w:rPr/>
        <w:t>`</w:t>
      </w:r>
      <w:r>
        <w:rPr/>
        <w:t>此即自是者非，非他非也</w:t>
      </w:r>
      <w:r>
        <w:rPr/>
        <w:t>`</w:t>
      </w:r>
      <w:r>
        <w:rPr/>
        <w:t>로 구두하여 옮겼다</w:t>
      </w:r>
      <w:r>
        <w:rPr/>
        <w:t>.</w:t>
      </w:r>
    </w:p>
    <w:p>
      <w:pPr>
        <w:pStyle w:val="SHTKNoteSummary"/>
        <w:rPr/>
      </w:pPr>
      <w:r>
        <w:rPr/>
        <w:t xml:space="preserve">교감 요약 </w:t>
      </w:r>
      <w:r>
        <w:rPr/>
        <w:t>| [</w:t>
      </w:r>
      <w:r>
        <w:rPr/>
        <w:t>구문 불확실</w:t>
      </w:r>
      <w:r>
        <w:rPr/>
        <w:t>] `</w:t>
      </w:r>
      <w:r>
        <w:rPr/>
        <w:t>此乃他非者是非我是也</w:t>
      </w:r>
      <w:r>
        <w:rPr/>
        <w:t>`</w:t>
      </w:r>
      <w:r>
        <w:rPr/>
        <w:t xml:space="preserve">는 </w:t>
      </w:r>
      <w:r>
        <w:rPr/>
        <w:t>`</w:t>
      </w:r>
      <w:r>
        <w:rPr/>
        <w:t>此乃他非者是，非我是也</w:t>
      </w:r>
      <w:r>
        <w:rPr/>
        <w:t>`</w:t>
      </w:r>
      <w:r>
        <w:rPr/>
        <w:t>로 구두하여 옮겼다</w:t>
      </w:r>
      <w:r>
        <w:rPr/>
        <w:t>.</w:t>
      </w:r>
    </w:p>
    <w:p>
      <w:pPr>
        <w:pStyle w:val="SHTKNoteSummary"/>
        <w:rPr/>
      </w:pPr>
      <w:r>
        <w:rPr/>
        <w:t xml:space="preserve">교감 요약 </w:t>
      </w:r>
      <w:r>
        <w:rPr/>
        <w:t>| [</w:t>
      </w:r>
      <w:r>
        <w:rPr/>
        <w:t>판독</w:t>
      </w:r>
      <w:r>
        <w:rPr/>
        <w:t>·</w:t>
      </w:r>
      <w:r>
        <w:rPr/>
        <w:t>의미 불확실</w:t>
      </w:r>
      <w:r>
        <w:rPr/>
        <w:t>] `</w:t>
      </w:r>
      <w:r>
        <w:rPr/>
        <w:t>均於詳非</w:t>
      </w:r>
      <w:r>
        <w:rPr/>
        <w:t>`</w:t>
      </w:r>
      <w:r>
        <w:rPr/>
        <w:t xml:space="preserve">의 </w:t>
      </w:r>
      <w:r>
        <w:rPr/>
        <w:t>`</w:t>
      </w:r>
      <w:r>
        <w:rPr/>
        <w:t>詳</w:t>
      </w:r>
      <w:r>
        <w:rPr/>
        <w:t>`</w:t>
      </w:r>
      <w:r>
        <w:rPr/>
        <w:t>은 문맥상 “남을 그르다 함”과 관련된 표현으로 보이나</w:t>
      </w:r>
      <w:r>
        <w:rPr/>
        <w:t xml:space="preserve">, </w:t>
      </w:r>
      <w:r>
        <w:rPr/>
        <w:t>이문 가능성이 있어 문맥에 따라 잠정 번역하였다</w:t>
      </w:r>
      <w:r>
        <w:rPr/>
        <w:t>.</w:t>
      </w:r>
    </w:p>
    <w:p>
      <w:pPr>
        <w:pStyle w:val="SHTKNoteSummary"/>
        <w:rPr/>
      </w:pPr>
      <w:r>
        <w:rPr/>
        <w:t xml:space="preserve">교감 요약 </w:t>
      </w:r>
      <w:r>
        <w:rPr/>
        <w:t>| [</w:t>
      </w:r>
      <w:r>
        <w:rPr/>
        <w:t>용어</w:t>
      </w:r>
      <w:r>
        <w:rPr/>
        <w:t>·</w:t>
      </w:r>
      <w:r>
        <w:rPr/>
        <w:t>판독</w:t>
      </w:r>
      <w:r>
        <w:rPr/>
        <w:t>] `</w:t>
      </w:r>
      <w:r>
        <w:rPr/>
        <w:t>礭</w:t>
      </w:r>
      <w:r>
        <w:rPr/>
        <w:t>`</w:t>
      </w:r>
      <w:r>
        <w:rPr/>
        <w:t>은 굳고 확고한 모양을 나타내는 글자로 보아 “굳이”로 옮겼다</w:t>
      </w:r>
      <w:r>
        <w:rPr/>
        <w:t>.</w:t>
      </w:r>
    </w:p>
    <w:p>
      <w:pPr>
        <w:pStyle w:val="SHTKNoteSummary"/>
        <w:rPr/>
      </w:pPr>
      <w:r>
        <w:rPr/>
        <w:t xml:space="preserve">교감 요약 </w:t>
      </w:r>
      <w:r>
        <w:rPr/>
        <w:t>| [</w:t>
      </w:r>
      <w:r>
        <w:rPr/>
        <w:t>구두</w:t>
      </w:r>
      <w:r>
        <w:rPr/>
        <w:t>·</w:t>
      </w:r>
      <w:r>
        <w:rPr/>
        <w:t>결락 가능성</w:t>
      </w:r>
      <w:r>
        <w:rPr/>
        <w:t>] `</w:t>
      </w:r>
      <w:r>
        <w:rPr/>
        <w:t>皆不見彼之所。見唯自知其所知。</w:t>
      </w:r>
      <w:r>
        <w:rPr/>
        <w:t>`</w:t>
      </w:r>
      <w:r>
        <w:rPr/>
        <w:t>는 문장이 비정상적으로 끊겨 있다</w:t>
      </w:r>
      <w:r>
        <w:rPr/>
        <w:t xml:space="preserve">. </w:t>
      </w:r>
      <w:r>
        <w:rPr/>
        <w:t>원문을 고치지 않고 현재 구두에 따라 직역하였다</w:t>
      </w:r>
      <w:r>
        <w:rPr/>
        <w:t>.</w:t>
      </w:r>
    </w:p>
    <w:p>
      <w:pPr>
        <w:pStyle w:val="SHTKNoteSummary"/>
        <w:rPr/>
      </w:pPr>
      <w:r>
        <w:rPr/>
        <w:t xml:space="preserve">교감 요약 </w:t>
      </w:r>
      <w:r>
        <w:rPr/>
        <w:t>| [</w:t>
      </w:r>
      <w:r>
        <w:rPr/>
        <w:t>구문</w:t>
      </w:r>
      <w:r>
        <w:rPr/>
        <w:t>] `</w:t>
      </w:r>
      <w:r>
        <w:rPr/>
        <w:t>麁免</w:t>
      </w:r>
      <w:r>
        <w:rPr/>
        <w:t>`</w:t>
      </w:r>
      <w:r>
        <w:rPr/>
        <w:t>은 “거칠게나마 면하다”라는 뜻으로 보아 “대강 면했을 뿐”으로 옮겼다</w:t>
      </w:r>
      <w:r>
        <w:rPr/>
        <w:t>.</w:t>
      </w:r>
    </w:p>
    <w:p>
      <w:pPr>
        <w:pStyle w:val="SHTKNoteSummary"/>
        <w:rPr/>
      </w:pPr>
      <w:r>
        <w:rPr/>
        <w:t xml:space="preserve">교감 요약 </w:t>
      </w:r>
      <w:r>
        <w:rPr/>
        <w:t>| [</w:t>
      </w:r>
      <w:r>
        <w:rPr/>
        <w:t>고유명사</w:t>
      </w:r>
      <w:r>
        <w:rPr/>
        <w:t>] `</w:t>
      </w:r>
      <w:r>
        <w:rPr/>
        <w:t>胡越</w:t>
      </w:r>
      <w:r>
        <w:rPr/>
        <w:t>`</w:t>
      </w:r>
      <w:r>
        <w:rPr/>
        <w:t>은 서로 멀리 떨어진 지역을 병칭하여 차이가 매우 큼을 비유한 표현이다</w:t>
      </w:r>
      <w:r>
        <w:rPr/>
        <w:t>.</w:t>
      </w:r>
    </w:p>
    <w:p>
      <w:pPr>
        <w:pStyle w:val="SHTKNoteSummary"/>
        <w:rPr/>
      </w:pPr>
      <w:r>
        <w:rPr/>
        <w:t xml:space="preserve">교감 요약 </w:t>
      </w:r>
      <w:r>
        <w:rPr/>
        <w:t>| [</w:t>
      </w:r>
      <w:r>
        <w:rPr/>
        <w:t>구문</w:t>
      </w:r>
      <w:r>
        <w:rPr/>
        <w:t>] `</w:t>
      </w:r>
      <w:r>
        <w:rPr/>
        <w:t>所上</w:t>
      </w:r>
      <w:r>
        <w:rPr/>
        <w:t>`</w:t>
      </w:r>
      <w:r>
        <w:rPr/>
        <w:t xml:space="preserve">의 </w:t>
      </w:r>
      <w:r>
        <w:rPr/>
        <w:t>`</w:t>
      </w:r>
      <w:r>
        <w:rPr/>
        <w:t>上</w:t>
      </w:r>
      <w:r>
        <w:rPr/>
        <w:t>`</w:t>
      </w:r>
      <w:r>
        <w:rPr/>
        <w:t>을 “숭상하다”의 뜻으로 보아 “숭상하는 바”로 옮겼다</w:t>
      </w:r>
      <w:r>
        <w:rPr/>
        <w:t>.</w:t>
      </w:r>
    </w:p>
    <w:p>
      <w:pPr>
        <w:pStyle w:val="SHTKNoteSummary"/>
        <w:rPr/>
      </w:pPr>
      <w:r>
        <w:rPr/>
        <w:t xml:space="preserve">교감 요약 </w:t>
      </w:r>
      <w:r>
        <w:rPr/>
        <w:t>| [</w:t>
      </w:r>
      <w:r>
        <w:rPr/>
        <w:t>구문 불확실</w:t>
      </w:r>
      <w:r>
        <w:rPr/>
        <w:t>] `</w:t>
      </w:r>
      <w:r>
        <w:rPr/>
        <w:t>不然於然。不可於可。</w:t>
      </w:r>
      <w:r>
        <w:rPr/>
        <w:t>`</w:t>
      </w:r>
      <w:r>
        <w:rPr/>
        <w:t>는 옳다고 규정하거나 가능하다고 집착하는 분별을 부정하는 병렬구로 잠정 번역하였다</w:t>
      </w:r>
      <w:r>
        <w:rPr/>
        <w:t>.</w:t>
      </w:r>
    </w:p>
    <w:p>
      <w:pPr>
        <w:pStyle w:val="Heading3"/>
        <w:rPr/>
      </w:pPr>
      <w:bookmarkStart w:id="140" w:name="__RefHeading___Toc3940_2493264692"/>
      <w:bookmarkEnd w:id="140"/>
      <w:r>
        <w:rPr/>
        <w:t>열반을 밝힌 장</w:t>
      </w:r>
    </w:p>
    <w:p>
      <w:pPr>
        <w:pStyle w:val="SHTKSubheading"/>
        <w:rPr/>
      </w:pPr>
      <w:r>
        <w:rPr/>
        <w:t>明涅槃章</w:t>
      </w:r>
    </w:p>
    <w:p>
      <w:pPr>
        <w:pStyle w:val="SHTKBlockLabel"/>
        <w:rPr/>
      </w:pPr>
      <w:r>
        <w:rPr/>
        <w:t>위치표지</w:t>
      </w:r>
    </w:p>
    <w:p>
      <w:pPr>
        <w:pStyle w:val="SHTKPositionMarker"/>
        <w:rPr/>
      </w:pPr>
      <w:r>
        <w:rPr/>
        <w:t>[0581b21]</w:t>
      </w:r>
    </w:p>
    <w:p>
      <w:pPr>
        <w:pStyle w:val="SHTKBlockLabel"/>
        <w:rPr/>
      </w:pPr>
      <w:r>
        <w:rPr/>
        <w:t>원문</w:t>
      </w:r>
    </w:p>
    <w:p>
      <w:pPr>
        <w:pStyle w:val="SHTKSourceText"/>
        <w:rPr/>
      </w:pPr>
      <w:r>
        <w:rPr/>
        <w:t>涅槃者有三種。一小乘涅槃。謂有餘無餘。有餘者。有餘身智。無餘者。無餘身智。同數滅無為為體。二者三乘涅槃。有其五種。一無住處涅槃。二自性涅槃。三方便淨涅槃。四有餘涅槃。五無餘涅槃。無住者。智悲相導。無住著故。此義通因果。性淨者。本有故。寂滅故。方便淨者。藉緣修故。涅槃同前釋。有餘者。有餘應化。未窮盡故。無餘者。法身無餘。順寂滅故。三一乘涅槃者。如前所有義。若約別教言。即十種涅槃。如離世間品說。餘義如別章。</w:t>
      </w:r>
    </w:p>
    <w:p>
      <w:pPr>
        <w:pStyle w:val="SHTKBlockLabel"/>
        <w:rPr/>
      </w:pPr>
      <w:r>
        <w:rPr/>
        <w:t>한국어 직역</w:t>
      </w:r>
    </w:p>
    <w:p>
      <w:pPr>
        <w:pStyle w:val="SHTKTranslationText"/>
        <w:rPr/>
      </w:pPr>
      <w:r>
        <w:rPr/>
        <w:t>열반에는 세 가지가 있다</w:t>
      </w:r>
      <w:r>
        <w:rPr/>
        <w:t xml:space="preserve">. </w:t>
      </w:r>
      <w:r>
        <w:rPr/>
        <w:t>첫째 소승열반은 유여와 무여를 말한다</w:t>
      </w:r>
      <w:r>
        <w:rPr/>
        <w:t xml:space="preserve">. </w:t>
      </w:r>
      <w:r>
        <w:rPr/>
        <w:t>유여란 몸과 지혜가 남아 있는 것이고</w:t>
      </w:r>
      <w:r>
        <w:rPr/>
        <w:t xml:space="preserve">, </w:t>
      </w:r>
      <w:r>
        <w:rPr/>
        <w:t>무여란 몸과 지혜가 남지 않는 것이다</w:t>
      </w:r>
      <w:r>
        <w:rPr/>
        <w:t xml:space="preserve">. </w:t>
      </w:r>
      <w:r>
        <w:rPr/>
        <w:t>모두 수멸무위를 체로 삼는다</w:t>
      </w:r>
      <w:r>
        <w:rPr/>
        <w:t xml:space="preserve">. </w:t>
      </w:r>
      <w:r>
        <w:rPr/>
        <w:t>둘째 삼승열반에는 다섯 가지가 있다</w:t>
      </w:r>
      <w:r>
        <w:rPr/>
        <w:t xml:space="preserve">. </w:t>
      </w:r>
      <w:r>
        <w:rPr/>
        <w:t>첫째 무주처열반</w:t>
      </w:r>
      <w:r>
        <w:rPr/>
        <w:t xml:space="preserve">, </w:t>
      </w:r>
      <w:r>
        <w:rPr/>
        <w:t>둘째 자성열반</w:t>
      </w:r>
      <w:r>
        <w:rPr/>
        <w:t xml:space="preserve">, </w:t>
      </w:r>
      <w:r>
        <w:rPr/>
        <w:t>셋째 방편정열반</w:t>
      </w:r>
      <w:r>
        <w:rPr/>
        <w:t xml:space="preserve">, </w:t>
      </w:r>
      <w:r>
        <w:rPr/>
        <w:t>넷째 유여열반</w:t>
      </w:r>
      <w:r>
        <w:rPr/>
        <w:t xml:space="preserve">, </w:t>
      </w:r>
      <w:r>
        <w:rPr/>
        <w:t>다섯째 무여열반이다</w:t>
      </w:r>
      <w:r>
        <w:rPr/>
        <w:t xml:space="preserve">. </w:t>
      </w:r>
      <w:r>
        <w:rPr/>
        <w:t>무주란 지혜와 자비가 서로 이끌어 어디에도 머물러 집착하지 않기 때문이다</w:t>
      </w:r>
      <w:r>
        <w:rPr/>
        <w:t xml:space="preserve">. </w:t>
      </w:r>
      <w:r>
        <w:rPr/>
        <w:t>이 뜻은 인과에 통한다</w:t>
      </w:r>
      <w:r>
        <w:rPr/>
        <w:t xml:space="preserve">. </w:t>
      </w:r>
      <w:r>
        <w:rPr/>
        <w:t>성정열반은 본래 있기 때문이고</w:t>
      </w:r>
      <w:r>
        <w:rPr/>
        <w:t xml:space="preserve">, </w:t>
      </w:r>
      <w:r>
        <w:rPr/>
        <w:t>적멸하기 때문이다</w:t>
      </w:r>
      <w:r>
        <w:rPr/>
        <w:t xml:space="preserve">. </w:t>
      </w:r>
      <w:r>
        <w:rPr/>
        <w:t>방편정열반은 연을 빌려 닦기 때문이다</w:t>
      </w:r>
      <w:r>
        <w:rPr/>
        <w:t xml:space="preserve">. </w:t>
      </w:r>
      <w:r>
        <w:rPr/>
        <w:t>열반의 뜻은 앞의 해석과 같다</w:t>
      </w:r>
      <w:r>
        <w:rPr/>
        <w:t xml:space="preserve">. </w:t>
      </w:r>
      <w:r>
        <w:rPr/>
        <w:t>유여란 응신과 화신이 남아 있고</w:t>
      </w:r>
      <w:r>
        <w:rPr/>
        <w:t xml:space="preserve">, </w:t>
      </w:r>
      <w:r>
        <w:rPr/>
        <w:t>아직 다하지 않았기 때문이다</w:t>
      </w:r>
      <w:r>
        <w:rPr/>
        <w:t xml:space="preserve">. </w:t>
      </w:r>
      <w:r>
        <w:rPr/>
        <w:t>무여란 법신에 남음이 없고</w:t>
      </w:r>
      <w:r>
        <w:rPr/>
        <w:t xml:space="preserve">, </w:t>
      </w:r>
      <w:r>
        <w:rPr/>
        <w:t>적멸에 따르기 때문이다</w:t>
      </w:r>
      <w:r>
        <w:rPr/>
        <w:t>.</w:t>
      </w:r>
    </w:p>
    <w:p>
      <w:pPr>
        <w:pStyle w:val="SHTKTranslationText"/>
        <w:rPr/>
      </w:pPr>
      <w:r>
        <w:rPr/>
        <w:t>셋째 일승열반은 앞에서 말한 모든 뜻과 같다</w:t>
      </w:r>
      <w:r>
        <w:rPr/>
        <w:t xml:space="preserve">. </w:t>
      </w:r>
      <w:r>
        <w:rPr/>
        <w:t>별교에 의거해 말하면 곧 열 가지 열반이다</w:t>
      </w:r>
      <w:r>
        <w:rPr/>
        <w:t xml:space="preserve">. </w:t>
      </w:r>
      <w:r>
        <w:rPr/>
        <w:t>「이세간품」에서 설한 것과 같다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w:t>
      </w:r>
      <w:r>
        <w:rPr/>
        <w:t>數滅無為</w:t>
      </w:r>
      <w:r>
        <w:rPr/>
        <w:t>`</w:t>
      </w:r>
      <w:r>
        <w:rPr/>
        <w:t>는 원문의 전통 용어를 보존하여 “수멸무위”로 옮겼다</w:t>
      </w:r>
      <w:r>
        <w:rPr/>
        <w:t xml:space="preserve">. </w:t>
      </w:r>
      <w:r>
        <w:rPr/>
        <w:t xml:space="preserve">다른 논서의 </w:t>
      </w:r>
      <w:r>
        <w:rPr/>
        <w:t>`</w:t>
      </w:r>
      <w:r>
        <w:rPr/>
        <w:t>擇滅無為</w:t>
      </w:r>
      <w:r>
        <w:rPr/>
        <w:t>`</w:t>
      </w:r>
      <w:r>
        <w:rPr/>
        <w:t>와 동일한지 여부는 별도 판본</w:t>
      </w:r>
      <w:r>
        <w:rPr/>
        <w:t>·</w:t>
      </w:r>
      <w:r>
        <w:rPr/>
        <w:t>용례 대조가 필요하다</w:t>
      </w:r>
      <w:r>
        <w:rPr/>
        <w:t>.</w:t>
      </w:r>
    </w:p>
    <w:p>
      <w:pPr>
        <w:pStyle w:val="Heading3"/>
        <w:rPr/>
      </w:pPr>
      <w:bookmarkStart w:id="141" w:name="__RefHeading___Toc3942_2493264692"/>
      <w:bookmarkEnd w:id="141"/>
      <w:r>
        <w:rPr/>
        <w:t>견문공양복분장</w:t>
      </w:r>
    </w:p>
    <w:p>
      <w:pPr>
        <w:pStyle w:val="SHTKSubheading"/>
        <w:rPr/>
      </w:pPr>
      <w:r>
        <w:rPr/>
        <w:t>見聞供養福分章</w:t>
      </w:r>
    </w:p>
    <w:p>
      <w:pPr>
        <w:pStyle w:val="SHTKBlockLabel"/>
        <w:rPr/>
      </w:pPr>
      <w:r>
        <w:rPr/>
        <w:t>위치표지</w:t>
      </w:r>
    </w:p>
    <w:p>
      <w:pPr>
        <w:pStyle w:val="SHTKPositionMarker"/>
        <w:rPr/>
      </w:pPr>
      <w:r>
        <w:rPr/>
        <w:t>[0581c03]</w:t>
      </w:r>
    </w:p>
    <w:p>
      <w:pPr>
        <w:pStyle w:val="SHTKBlockLabel"/>
        <w:rPr/>
      </w:pPr>
      <w:r>
        <w:rPr/>
        <w:t>원문</w:t>
      </w:r>
    </w:p>
    <w:p>
      <w:pPr>
        <w:pStyle w:val="SHTKSourceText"/>
        <w:rPr/>
      </w:pPr>
      <w:r>
        <w:rPr/>
        <w:t>福分者。大分有二。一現在福分。據現在去危得樂等用。二據未來成滅罪得世間出世間善因果等用。如教相中幡燈誦呪結壇印相等功德。意成現在用。非無後世益。如建立行檀等及一乘見聞等。成其後世益。非無現在用。若據人天及小乘三乘并一乘。但由迴向方便不同。遂福分有別。據其福體。無二無別。常稱本性。無有差別。若人天即邪正不同。若聲聞唯成助滿。若初教其體即空。若終教其體即如。若如前諸義。為一乘所目。即屬一乘。若別教言。見聞已去即是一乘。餘義如別章。</w:t>
      </w:r>
    </w:p>
    <w:p>
      <w:pPr>
        <w:pStyle w:val="SHTKBlockLabel"/>
        <w:rPr/>
      </w:pPr>
      <w:r>
        <w:rPr/>
        <w:t>한국어 직역</w:t>
      </w:r>
    </w:p>
    <w:p>
      <w:pPr>
        <w:pStyle w:val="SHTKTranslationText"/>
        <w:rPr/>
      </w:pPr>
      <w:r>
        <w:rPr/>
        <w:t>복분이란 크게 둘로 나뉜다</w:t>
      </w:r>
      <w:r>
        <w:rPr/>
        <w:t xml:space="preserve">. </w:t>
      </w:r>
      <w:r>
        <w:rPr/>
        <w:t>첫째 현재의 복분은 현재의 위태로움을 제거하고 즐거움을 얻는 등의 작용에 근거한다</w:t>
      </w:r>
      <w:r>
        <w:rPr/>
        <w:t xml:space="preserve">. </w:t>
      </w:r>
      <w:r>
        <w:rPr/>
        <w:t>둘째 미래에 죄를 소멸하고 세간</w:t>
      </w:r>
      <w:r>
        <w:rPr/>
        <w:t>·</w:t>
      </w:r>
      <w:r>
        <w:rPr/>
        <w:t>출세간의 선한 인과 등을 이루는 작용에 근거한다</w:t>
      </w:r>
      <w:r>
        <w:rPr/>
        <w:t xml:space="preserve">. </w:t>
      </w:r>
      <w:r>
        <w:rPr/>
        <w:t>교상 가운데의 번</w:t>
      </w:r>
      <w:r>
        <w:rPr/>
        <w:t>·</w:t>
      </w:r>
      <w:r>
        <w:rPr/>
        <w:t>등</w:t>
      </w:r>
      <w:r>
        <w:rPr/>
        <w:t>·</w:t>
      </w:r>
      <w:r>
        <w:rPr/>
        <w:t>주문 외움</w:t>
      </w:r>
      <w:r>
        <w:rPr/>
        <w:t>·</w:t>
      </w:r>
      <w:r>
        <w:rPr/>
        <w:t>단 세움</w:t>
      </w:r>
      <w:r>
        <w:rPr/>
        <w:t>·</w:t>
      </w:r>
      <w:r>
        <w:rPr/>
        <w:t>인상 등의 공덕과 같은 것은 뜻이 현재의 작용을 이루는 데 있으며</w:t>
      </w:r>
      <w:r>
        <w:rPr/>
        <w:t xml:space="preserve">, </w:t>
      </w:r>
      <w:r>
        <w:rPr/>
        <w:t>후세의 이익이 없는 것은 아니다</w:t>
      </w:r>
      <w:r>
        <w:rPr/>
        <w:t xml:space="preserve">. </w:t>
      </w:r>
      <w:r>
        <w:rPr/>
        <w:t>보시행을 건립하는 것 등과 일승의 견문 등은 후세의 이익을 이루지만</w:t>
      </w:r>
      <w:r>
        <w:rPr/>
        <w:t xml:space="preserve">, </w:t>
      </w:r>
      <w:r>
        <w:rPr/>
        <w:t>현재의 작용이 없는 것은 아니다</w:t>
      </w:r>
      <w:r>
        <w:rPr/>
        <w:t xml:space="preserve">. </w:t>
      </w:r>
      <w:r>
        <w:rPr/>
        <w:t>인천</w:t>
      </w:r>
      <w:r>
        <w:rPr/>
        <w:t>·</w:t>
      </w:r>
      <w:r>
        <w:rPr/>
        <w:t>소승</w:t>
      </w:r>
      <w:r>
        <w:rPr/>
        <w:t>·</w:t>
      </w:r>
      <w:r>
        <w:rPr/>
        <w:t>삼승과 일승에 의거하면</w:t>
      </w:r>
      <w:r>
        <w:rPr/>
        <w:t xml:space="preserve">, </w:t>
      </w:r>
      <w:r>
        <w:rPr/>
        <w:t>다만 회향의 방편이 다르므로 마침내 복분에 차별이 있다</w:t>
      </w:r>
      <w:r>
        <w:rPr/>
        <w:t xml:space="preserve">. </w:t>
      </w:r>
      <w:r>
        <w:rPr/>
        <w:t>복의 체에 의거하면 둘도 아니고 다르지도 않으며</w:t>
      </w:r>
      <w:r>
        <w:rPr/>
        <w:t xml:space="preserve">, </w:t>
      </w:r>
      <w:r>
        <w:rPr/>
        <w:t>항상 본성에 부합하여 차별이 없다</w:t>
      </w:r>
      <w:r>
        <w:rPr/>
        <w:t xml:space="preserve">. </w:t>
      </w:r>
      <w:r>
        <w:rPr/>
        <w:t>인천에서는 삿됨과 바름이 다르고</w:t>
      </w:r>
      <w:r>
        <w:rPr/>
        <w:t xml:space="preserve">, </w:t>
      </w:r>
      <w:r>
        <w:rPr/>
        <w:t>성문에서는 오직 돕고 채우는 것을 이루며</w:t>
      </w:r>
      <w:r>
        <w:rPr/>
        <w:t xml:space="preserve">, </w:t>
      </w:r>
      <w:r>
        <w:rPr/>
        <w:t>초교에서는 그 체가 곧 공이고</w:t>
      </w:r>
      <w:r>
        <w:rPr/>
        <w:t xml:space="preserve">, </w:t>
      </w:r>
      <w:r>
        <w:rPr/>
        <w:t>종교에서는 그 체가 곧 여이다</w:t>
      </w:r>
      <w:r>
        <w:rPr/>
        <w:t xml:space="preserve">. </w:t>
      </w:r>
      <w:r>
        <w:rPr/>
        <w:t>앞의 여러 뜻과 같은 것이 일승이 지목하는 바가 되면 곧 일승에 속한다</w:t>
      </w:r>
      <w:r>
        <w:rPr/>
        <w:t xml:space="preserve">. </w:t>
      </w:r>
      <w:r>
        <w:rPr/>
        <w:t>별교에 의거해 말하면</w:t>
      </w:r>
      <w:r>
        <w:rPr/>
        <w:t xml:space="preserve">, </w:t>
      </w:r>
      <w:r>
        <w:rPr/>
        <w:t>견문 이후가 곧 일승이다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w:t>
      </w:r>
      <w:r>
        <w:rPr/>
        <w:t>助滿</w:t>
      </w:r>
      <w:r>
        <w:rPr/>
        <w:t>`</w:t>
      </w:r>
      <w:r>
        <w:rPr/>
        <w:t>은 성문의 복덕이 주된 지혜 수행을 “돕고 채우는” 기능을 한다는 표현으로 직역하였다</w:t>
      </w:r>
      <w:r>
        <w:rPr/>
        <w:t>.</w:t>
      </w:r>
    </w:p>
    <w:p>
      <w:pPr>
        <w:pStyle w:val="Heading3"/>
        <w:rPr/>
      </w:pPr>
      <w:bookmarkStart w:id="142" w:name="__RefHeading___Toc3944_2493264692"/>
      <w:bookmarkEnd w:id="142"/>
      <w:r>
        <w:rPr/>
        <w:t>제</w:t>
      </w:r>
      <w:r>
        <w:rPr/>
        <w:t>7</w:t>
      </w:r>
      <w:r>
        <w:rPr/>
        <w:t>회 「이세간품」에서 지혜를 밝힌 장</w:t>
      </w:r>
    </w:p>
    <w:p>
      <w:pPr>
        <w:pStyle w:val="SHTKSubheading"/>
        <w:rPr/>
      </w:pPr>
      <w:r>
        <w:rPr/>
        <w:t>第七會離世間品明智章</w:t>
      </w:r>
    </w:p>
    <w:p>
      <w:pPr>
        <w:pStyle w:val="SHTKBlockLabel"/>
        <w:rPr/>
      </w:pPr>
      <w:r>
        <w:rPr/>
        <w:t>위치표지</w:t>
      </w:r>
    </w:p>
    <w:p>
      <w:pPr>
        <w:pStyle w:val="SHTKPositionMarker"/>
        <w:rPr/>
      </w:pPr>
      <w:r>
        <w:rPr/>
        <w:t>[0581c16]</w:t>
      </w:r>
    </w:p>
    <w:p>
      <w:pPr>
        <w:pStyle w:val="SHTKBlockLabel"/>
        <w:rPr/>
      </w:pPr>
      <w:r>
        <w:rPr/>
        <w:t>원문</w:t>
      </w:r>
    </w:p>
    <w:p>
      <w:pPr>
        <w:pStyle w:val="SHTKSourceText"/>
        <w:rPr/>
      </w:pPr>
      <w:r>
        <w:rPr/>
        <w:t>智者有三。一小乘二三乘三一乘。智者照察名智。審達名慧。小乘有十智。謂苦智．集智．滅智．道智．法智．比智．等智．他心智．盡智．無生智。知苦名苦智。乃至知道名道智。知欲界法名法智。知色無色法名比智。知一切法名等智。即有漏智也。知他心心法名他心智。知煩惱盡名盡智。知煩惱不生名無生智也。并流類有十六心。謂苦法忍．苦法智．苦比忍．苦比智．集法忍．集法智．集比忍．集比智．滅法忍．滅法智．滅比忍．滅比智．道法忍．道法智．道比忍．道比智．八忍為無礙。八智為解脫。智名決定。忍與疑。得俱生。不決定故。不得通名智。故與心名。有十六行相。謂無常苦空無我行。因集有緣行。亦名因相集相生相緣相。滅止妙出行。亦名滅相靜相妙相離相。道如跡乘行。亦名道相如相行相出相。是行所依名行。亦成業名行。又有四十四智。謂老死苦老死集老死滅老</w:t>
      </w:r>
      <w:r>
        <w:rPr/>
        <w:t>[1]</w:t>
      </w:r>
      <w:r>
        <w:rPr/>
        <w:t>死道。乃至行亦如是。老死有四智為性。謂法智比智苦智等智。乃至老</w:t>
      </w:r>
      <w:r>
        <w:rPr/>
        <w:t>[</w:t>
      </w:r>
      <w:r>
        <w:rPr/>
        <w:t>＊</w:t>
      </w:r>
      <w:r>
        <w:rPr/>
        <w:t>]</w:t>
      </w:r>
      <w:r>
        <w:rPr/>
        <w:t>死道亦四智為性。如是老死四智。各四智為性。乃至行四智。亦各四智為性。以無明不具故不立也。但有四十四。又有七十七智。謂初知生是老死緣。二非不緣有老死。三過去生曾為老死緣。四非不曾緣過去生有老死。五未來生當為老死緣。六非不當緣未來生有老死。七法住智。此法是無常。是有為。從因緣生。是盡法是滅法。是無欲法。如老死有七。乃至行亦七。就老死中。前六智以四智為性。謂法智比智集智等智。第七法住智。以等智為性。問何故不說無明緣智。答望十二支。無明已前。無支對故不說也。又解。依成實論。於聞思地作四十四智觀。七十七智觀。空有並觀伏滅無明等。四十四智者。正緣老死。兼知無性。名老死智。即審境觀。二老死集生支。作增上緣。集起老死。正緣於集。兼知無性。名老死集智。名推因觀。三老死滅。正緣老死滅。兼知無性。名老死滅智。此名審滅觀。四老死滅道。正緣滅解。兼知無性。名滅道智。名審行觀。如老死有四。乃至行亦有四。無明無因故不說也。七十七智者。一謂無明緣行。此推因觀。二不離無明緣行。此審因觀。三世各二合成六。此緣有心名法住智。第七無明滅。即性滅名泥洹智。如是七智乃至生支。即成七十七也。老死後無支故不說也。今大乘義。初教門中。</w:t>
      </w:r>
    </w:p>
    <w:p>
      <w:pPr>
        <w:pStyle w:val="SHTKSourceText"/>
        <w:rPr/>
      </w:pPr>
      <w:r>
        <w:rPr/>
        <w:t>少異成實。雜集論中。雜染流轉說。即彼七十七智也。安立諦說。即三十四智觀。此初教淨順逆二觀。即成實所無也。亦可淨順觀入前第七泥洹智觀。攝餘義不同。復有三智。謂聞思修。二三乘就中有二。一初教有十一智。謂苦智等十智上。加一如實智。又有十三智。謂一信解智。二道理智。三不散智。四內證智。五他性智。六下智。七上智。八厭患智。九不起智。十無生智。十一智智。十二究竟智。十三大義智。又有十三智。謂聞所生智。思所生智。世間修所生智。勝義智。他心智。法智。種類智。苦智。集智。滅智。道智。盡智。無生智。大乘智。上所說智。是初教迴心智。二熟教復有三智。謂加行智。正體智。後得智。復有三種智。謂實相般若智。觀照般若智。文字般若智。復有三種智。謂聞思修慧智。復有五種智。聞思修證報生善意識智。復有一智。謂真如智。上來所說。是大乘智。上大小二門智。一乘所目。即屬一乘。若依別教。即有十智。如下離世間品說。餘義如別章。</w:t>
      </w:r>
    </w:p>
    <w:p>
      <w:pPr>
        <w:pStyle w:val="SHTKBlockLabel"/>
        <w:rPr/>
      </w:pPr>
      <w:r>
        <w:rPr/>
        <w:t>한국어 직역</w:t>
      </w:r>
    </w:p>
    <w:p>
      <w:pPr>
        <w:pStyle w:val="SHTKTranslationText"/>
        <w:rPr/>
      </w:pPr>
      <w:r>
        <w:rPr/>
        <w:t>지혜에는 세 가지가 있다</w:t>
      </w:r>
      <w:r>
        <w:rPr/>
        <w:t xml:space="preserve">. </w:t>
      </w:r>
      <w:r>
        <w:rPr/>
        <w:t>첫째 소승</w:t>
      </w:r>
      <w:r>
        <w:rPr/>
        <w:t xml:space="preserve">, </w:t>
      </w:r>
      <w:r>
        <w:rPr/>
        <w:t>둘째 삼승</w:t>
      </w:r>
      <w:r>
        <w:rPr/>
        <w:t xml:space="preserve">, </w:t>
      </w:r>
      <w:r>
        <w:rPr/>
        <w:t>셋째 일승이다</w:t>
      </w:r>
      <w:r>
        <w:rPr/>
        <w:t xml:space="preserve">. </w:t>
      </w:r>
      <w:r>
        <w:rPr/>
        <w:t>살펴 비추는 것을 지</w:t>
      </w:r>
      <w:r>
        <w:rPr/>
        <w:t>(</w:t>
      </w:r>
      <w:r>
        <w:rPr/>
        <w:t>智</w:t>
      </w:r>
      <w:r>
        <w:rPr/>
        <w:t>)</w:t>
      </w:r>
      <w:r>
        <w:rPr/>
        <w:t>라 한다</w:t>
      </w:r>
      <w:r>
        <w:rPr/>
        <w:t xml:space="preserve">. </w:t>
      </w:r>
      <w:r>
        <w:rPr/>
        <w:t>자세히 통달하는 것을 혜</w:t>
      </w:r>
      <w:r>
        <w:rPr/>
        <w:t>(</w:t>
      </w:r>
      <w:r>
        <w:rPr/>
        <w:t>慧</w:t>
      </w:r>
      <w:r>
        <w:rPr/>
        <w:t>)</w:t>
      </w:r>
      <w:r>
        <w:rPr/>
        <w:t>라 한다</w:t>
      </w:r>
      <w:r>
        <w:rPr/>
        <w:t xml:space="preserve">. </w:t>
      </w:r>
      <w:r>
        <w:rPr/>
        <w:t>소승에는 열 가지 지혜가 있다</w:t>
      </w:r>
      <w:r>
        <w:rPr/>
        <w:t xml:space="preserve">. </w:t>
      </w:r>
      <w:r>
        <w:rPr/>
        <w:t>고지</w:t>
      </w:r>
      <w:r>
        <w:rPr/>
        <w:t>·</w:t>
      </w:r>
      <w:r>
        <w:rPr/>
        <w:t>집지</w:t>
      </w:r>
      <w:r>
        <w:rPr/>
        <w:t>·</w:t>
      </w:r>
      <w:r>
        <w:rPr/>
        <w:t>멸지</w:t>
      </w:r>
      <w:r>
        <w:rPr/>
        <w:t>·</w:t>
      </w:r>
      <w:r>
        <w:rPr/>
        <w:t>도지</w:t>
      </w:r>
      <w:r>
        <w:rPr/>
        <w:t>·</w:t>
      </w:r>
      <w:r>
        <w:rPr/>
        <w:t>법지</w:t>
      </w:r>
      <w:r>
        <w:rPr/>
        <w:t>·</w:t>
      </w:r>
      <w:r>
        <w:rPr/>
        <w:t>비지</w:t>
      </w:r>
      <w:r>
        <w:rPr/>
        <w:t>·</w:t>
      </w:r>
      <w:r>
        <w:rPr/>
        <w:t>등지</w:t>
      </w:r>
      <w:r>
        <w:rPr/>
        <w:t>·</w:t>
      </w:r>
      <w:r>
        <w:rPr/>
        <w:t>타심지</w:t>
      </w:r>
      <w:r>
        <w:rPr/>
        <w:t>·</w:t>
      </w:r>
      <w:r>
        <w:rPr/>
        <w:t>진지</w:t>
      </w:r>
      <w:r>
        <w:rPr/>
        <w:t>·</w:t>
      </w:r>
      <w:r>
        <w:rPr/>
        <w:t>무생지를 말한다</w:t>
      </w:r>
      <w:r>
        <w:rPr/>
        <w:t xml:space="preserve">. </w:t>
      </w:r>
      <w:r>
        <w:rPr/>
        <w:t>고를 아는 것을 고지라 한다</w:t>
      </w:r>
      <w:r>
        <w:rPr/>
        <w:t xml:space="preserve">. </w:t>
      </w:r>
      <w:r>
        <w:rPr/>
        <w:t>나아가 도를 아는 것을 도지라 한다</w:t>
      </w:r>
      <w:r>
        <w:rPr/>
        <w:t xml:space="preserve">. </w:t>
      </w:r>
      <w:r>
        <w:rPr/>
        <w:t>욕계의 법을 아는 것을 법지라 한다</w:t>
      </w:r>
      <w:r>
        <w:rPr/>
        <w:t xml:space="preserve">. </w:t>
      </w:r>
      <w:r>
        <w:rPr/>
        <w:t>색계와 무색계의 법을 아는 것을 비지라 한다</w:t>
      </w:r>
      <w:r>
        <w:rPr/>
        <w:t xml:space="preserve">. </w:t>
      </w:r>
      <w:r>
        <w:rPr/>
        <w:t>일체법을 아는 것을 등지라 한다</w:t>
      </w:r>
      <w:r>
        <w:rPr/>
        <w:t xml:space="preserve">. </w:t>
      </w:r>
      <w:r>
        <w:rPr/>
        <w:t>곧 유루의 지혜이다</w:t>
      </w:r>
      <w:r>
        <w:rPr/>
        <w:t xml:space="preserve">. </w:t>
      </w:r>
      <w:r>
        <w:rPr/>
        <w:t>다른 이의 마음과 마음작용을 아는 것을 타심지라 한다</w:t>
      </w:r>
      <w:r>
        <w:rPr/>
        <w:t xml:space="preserve">. </w:t>
      </w:r>
      <w:r>
        <w:rPr/>
        <w:t>번뇌가 다하였음을 아는 것을 진지라 한다</w:t>
      </w:r>
      <w:r>
        <w:rPr/>
        <w:t xml:space="preserve">. </w:t>
      </w:r>
      <w:r>
        <w:rPr/>
        <w:t>번뇌가 다시 생기지 않음을 아는 것을 무생지라 한다</w:t>
      </w:r>
      <w:r>
        <w:rPr/>
        <w:t xml:space="preserve">. </w:t>
      </w:r>
      <w:r>
        <w:rPr/>
        <w:t>아울러 그 유류에는 열여섯 마음이 있다</w:t>
      </w:r>
      <w:r>
        <w:rPr/>
        <w:t xml:space="preserve">. </w:t>
      </w:r>
      <w:r>
        <w:rPr/>
        <w:t>고법인</w:t>
      </w:r>
      <w:r>
        <w:rPr/>
        <w:t>·</w:t>
      </w:r>
      <w:r>
        <w:rPr/>
        <w:t>고법지</w:t>
      </w:r>
      <w:r>
        <w:rPr/>
        <w:t>·</w:t>
      </w:r>
      <w:r>
        <w:rPr/>
        <w:t>고비인</w:t>
      </w:r>
      <w:r>
        <w:rPr/>
        <w:t>·</w:t>
      </w:r>
      <w:r>
        <w:rPr/>
        <w:t>고비지</w:t>
      </w:r>
      <w:r>
        <w:rPr/>
        <w:t>·</w:t>
      </w:r>
      <w:r>
        <w:rPr/>
        <w:t>집법인</w:t>
      </w:r>
      <w:r>
        <w:rPr/>
        <w:t>·</w:t>
      </w:r>
      <w:r>
        <w:rPr/>
        <w:t>집법지</w:t>
      </w:r>
      <w:r>
        <w:rPr/>
        <w:t>·</w:t>
      </w:r>
      <w:r>
        <w:rPr/>
        <w:t>집비인</w:t>
      </w:r>
      <w:r>
        <w:rPr/>
        <w:t>·</w:t>
      </w:r>
      <w:r>
        <w:rPr/>
        <w:t>집비지</w:t>
      </w:r>
      <w:r>
        <w:rPr/>
        <w:t>·</w:t>
      </w:r>
      <w:r>
        <w:rPr/>
        <w:t>멸법인</w:t>
      </w:r>
      <w:r>
        <w:rPr/>
        <w:t>·</w:t>
      </w:r>
      <w:r>
        <w:rPr/>
        <w:t>멸법지</w:t>
      </w:r>
      <w:r>
        <w:rPr/>
        <w:t>·</w:t>
      </w:r>
      <w:r>
        <w:rPr/>
        <w:t>멸비인</w:t>
      </w:r>
      <w:r>
        <w:rPr/>
        <w:t>·</w:t>
      </w:r>
      <w:r>
        <w:rPr/>
        <w:t>멸비지</w:t>
      </w:r>
      <w:r>
        <w:rPr/>
        <w:t>·</w:t>
      </w:r>
      <w:r>
        <w:rPr/>
        <w:t>도법인</w:t>
      </w:r>
      <w:r>
        <w:rPr/>
        <w:t>·</w:t>
      </w:r>
      <w:r>
        <w:rPr/>
        <w:t>도법지</w:t>
      </w:r>
      <w:r>
        <w:rPr/>
        <w:t>·</w:t>
      </w:r>
      <w:r>
        <w:rPr/>
        <w:t>도비인</w:t>
      </w:r>
      <w:r>
        <w:rPr/>
        <w:t>·</w:t>
      </w:r>
      <w:r>
        <w:rPr/>
        <w:t>도비지를 말하며</w:t>
      </w:r>
      <w:r>
        <w:rPr/>
        <w:t xml:space="preserve">, </w:t>
      </w:r>
      <w:r>
        <w:rPr/>
        <w:t>여덟 인은 무애가 된다</w:t>
      </w:r>
      <w:r>
        <w:rPr/>
        <w:t xml:space="preserve">. </w:t>
      </w:r>
      <w:r>
        <w:rPr/>
        <w:t>여덟 지혜는 해탈이 된다</w:t>
      </w:r>
      <w:r>
        <w:rPr/>
        <w:t xml:space="preserve">. </w:t>
      </w:r>
      <w:r>
        <w:rPr/>
        <w:t>지혜는 결정된 것이라 이름한다</w:t>
      </w:r>
      <w:r>
        <w:rPr/>
        <w:t xml:space="preserve">. </w:t>
      </w:r>
      <w:r>
        <w:rPr/>
        <w:t>인은 의심과 더불어 함께 생겨나므로</w:t>
      </w:r>
      <w:r>
        <w:rPr/>
        <w:t xml:space="preserve">, </w:t>
      </w:r>
      <w:r>
        <w:rPr/>
        <w:t>결정된 것이 아니기 때문에 통틀어 지혜라고 이름할 수 없다</w:t>
      </w:r>
      <w:r>
        <w:rPr/>
        <w:t>.</w:t>
      </w:r>
    </w:p>
    <w:p>
      <w:pPr>
        <w:pStyle w:val="SHTKTranslationText"/>
        <w:rPr/>
      </w:pPr>
      <w:r>
        <w:rPr/>
        <w:t>그러므로 마음이라는 명칭을 붙인다</w:t>
      </w:r>
      <w:r>
        <w:rPr/>
        <w:t xml:space="preserve">. </w:t>
      </w:r>
      <w:r>
        <w:rPr/>
        <w:t>열여섯 행상이 있다</w:t>
      </w:r>
      <w:r>
        <w:rPr/>
        <w:t xml:space="preserve">. </w:t>
      </w:r>
      <w:r>
        <w:rPr/>
        <w:t>무상</w:t>
      </w:r>
      <w:r>
        <w:rPr/>
        <w:t>·</w:t>
      </w:r>
      <w:r>
        <w:rPr/>
        <w:t>고</w:t>
      </w:r>
      <w:r>
        <w:rPr/>
        <w:t>·</w:t>
      </w:r>
      <w:r>
        <w:rPr/>
        <w:t>공</w:t>
      </w:r>
      <w:r>
        <w:rPr/>
        <w:t>·</w:t>
      </w:r>
      <w:r>
        <w:rPr/>
        <w:t>무아의 행을 말한다</w:t>
      </w:r>
      <w:r>
        <w:rPr/>
        <w:t xml:space="preserve">. </w:t>
      </w:r>
      <w:r>
        <w:rPr/>
        <w:t>인</w:t>
      </w:r>
      <w:r>
        <w:rPr/>
        <w:t>·</w:t>
      </w:r>
      <w:r>
        <w:rPr/>
        <w:t>집</w:t>
      </w:r>
      <w:r>
        <w:rPr/>
        <w:t>·</w:t>
      </w:r>
      <w:r>
        <w:rPr/>
        <w:t>유</w:t>
      </w:r>
      <w:r>
        <w:rPr/>
        <w:t>·</w:t>
      </w:r>
      <w:r>
        <w:rPr/>
        <w:t>연의 행이다</w:t>
      </w:r>
      <w:r>
        <w:rPr/>
        <w:t xml:space="preserve">. </w:t>
      </w:r>
      <w:r>
        <w:rPr/>
        <w:t>또한 인상</w:t>
      </w:r>
      <w:r>
        <w:rPr/>
        <w:t>·</w:t>
      </w:r>
      <w:r>
        <w:rPr/>
        <w:t>집상</w:t>
      </w:r>
      <w:r>
        <w:rPr/>
        <w:t>·</w:t>
      </w:r>
      <w:r>
        <w:rPr/>
        <w:t>생상</w:t>
      </w:r>
      <w:r>
        <w:rPr/>
        <w:t>·</w:t>
      </w:r>
      <w:r>
        <w:rPr/>
        <w:t>연상이라 한다</w:t>
      </w:r>
      <w:r>
        <w:rPr/>
        <w:t xml:space="preserve">. </w:t>
      </w:r>
      <w:r>
        <w:rPr/>
        <w:t>멸</w:t>
      </w:r>
      <w:r>
        <w:rPr/>
        <w:t>·</w:t>
      </w:r>
      <w:r>
        <w:rPr/>
        <w:t>지</w:t>
      </w:r>
      <w:r>
        <w:rPr/>
        <w:t>·</w:t>
      </w:r>
      <w:r>
        <w:rPr/>
        <w:t>묘</w:t>
      </w:r>
      <w:r>
        <w:rPr/>
        <w:t>·</w:t>
      </w:r>
      <w:r>
        <w:rPr/>
        <w:t>출의 행이다</w:t>
      </w:r>
      <w:r>
        <w:rPr/>
        <w:t xml:space="preserve">. </w:t>
      </w:r>
      <w:r>
        <w:rPr/>
        <w:t>또한 멸상</w:t>
      </w:r>
      <w:r>
        <w:rPr/>
        <w:t>·</w:t>
      </w:r>
      <w:r>
        <w:rPr/>
        <w:t>정상</w:t>
      </w:r>
      <w:r>
        <w:rPr/>
        <w:t>·</w:t>
      </w:r>
      <w:r>
        <w:rPr/>
        <w:t>묘상</w:t>
      </w:r>
      <w:r>
        <w:rPr/>
        <w:t>·</w:t>
      </w:r>
      <w:r>
        <w:rPr/>
        <w:t>이상이라 한다</w:t>
      </w:r>
      <w:r>
        <w:rPr/>
        <w:t xml:space="preserve">. </w:t>
      </w:r>
      <w:r>
        <w:rPr/>
        <w:t>도</w:t>
      </w:r>
      <w:r>
        <w:rPr/>
        <w:t>·</w:t>
      </w:r>
      <w:r>
        <w:rPr/>
        <w:t>여</w:t>
      </w:r>
      <w:r>
        <w:rPr/>
        <w:t>·</w:t>
      </w:r>
      <w:r>
        <w:rPr/>
        <w:t>적</w:t>
      </w:r>
      <w:r>
        <w:rPr/>
        <w:t>·</w:t>
      </w:r>
      <w:r>
        <w:rPr/>
        <w:t>승의 행이다</w:t>
      </w:r>
      <w:r>
        <w:rPr/>
        <w:t xml:space="preserve">. </w:t>
      </w:r>
      <w:r>
        <w:rPr/>
        <w:t>또한 도상</w:t>
      </w:r>
      <w:r>
        <w:rPr/>
        <w:t>·</w:t>
      </w:r>
      <w:r>
        <w:rPr/>
        <w:t>여상</w:t>
      </w:r>
      <w:r>
        <w:rPr/>
        <w:t>·</w:t>
      </w:r>
      <w:r>
        <w:rPr/>
        <w:t>행상</w:t>
      </w:r>
      <w:r>
        <w:rPr/>
        <w:t>·</w:t>
      </w:r>
      <w:r>
        <w:rPr/>
        <w:t>출상이라 한다</w:t>
      </w:r>
      <w:r>
        <w:rPr/>
        <w:t xml:space="preserve">. </w:t>
      </w:r>
      <w:r>
        <w:rPr/>
        <w:t>행이 의지하는 바이므로 행이라 이름한다</w:t>
      </w:r>
      <w:r>
        <w:rPr/>
        <w:t xml:space="preserve">. </w:t>
      </w:r>
      <w:r>
        <w:rPr/>
        <w:t>또한 업을 이루므로 행이라 이름한다</w:t>
      </w:r>
      <w:r>
        <w:rPr/>
        <w:t xml:space="preserve">. </w:t>
      </w:r>
      <w:r>
        <w:rPr/>
        <w:t>또 마흔네 가지 지혜가 있다</w:t>
      </w:r>
      <w:r>
        <w:rPr/>
        <w:t xml:space="preserve">. </w:t>
      </w:r>
      <w:r>
        <w:rPr/>
        <w:t>노사의 고</w:t>
      </w:r>
      <w:r>
        <w:rPr/>
        <w:t>·</w:t>
      </w:r>
      <w:r>
        <w:rPr/>
        <w:t>노사의 집</w:t>
      </w:r>
      <w:r>
        <w:rPr/>
        <w:t>·</w:t>
      </w:r>
      <w:r>
        <w:rPr/>
        <w:t>노사의 멸</w:t>
      </w:r>
      <w:r>
        <w:rPr/>
        <w:t>·</w:t>
      </w:r>
      <w:r>
        <w:rPr/>
        <w:t>노</w:t>
      </w:r>
      <w:r>
        <w:rPr/>
        <w:t>[1]</w:t>
      </w:r>
      <w:r>
        <w:rPr/>
        <w:t>사의 도를 말한다</w:t>
      </w:r>
      <w:r>
        <w:rPr/>
        <w:t xml:space="preserve">. </w:t>
      </w:r>
      <w:r>
        <w:rPr/>
        <w:t>나아가 행도 또한 이와 같다</w:t>
      </w:r>
      <w:r>
        <w:rPr/>
        <w:t xml:space="preserve">. </w:t>
      </w:r>
      <w:r>
        <w:rPr/>
        <w:t>노사는 네 지혜를 체성으로 삼는다</w:t>
      </w:r>
      <w:r>
        <w:rPr/>
        <w:t xml:space="preserve">. </w:t>
      </w:r>
      <w:r>
        <w:rPr/>
        <w:t>법지</w:t>
      </w:r>
      <w:r>
        <w:rPr/>
        <w:t>·</w:t>
      </w:r>
      <w:r>
        <w:rPr/>
        <w:t>비지</w:t>
      </w:r>
      <w:r>
        <w:rPr/>
        <w:t>·</w:t>
      </w:r>
      <w:r>
        <w:rPr/>
        <w:t>고지</w:t>
      </w:r>
      <w:r>
        <w:rPr/>
        <w:t>·</w:t>
      </w:r>
      <w:r>
        <w:rPr/>
        <w:t>등지를 말한다</w:t>
      </w:r>
      <w:r>
        <w:rPr/>
        <w:t xml:space="preserve">. </w:t>
      </w:r>
      <w:r>
        <w:rPr/>
        <w:t>나아가 노</w:t>
      </w:r>
      <w:r>
        <w:rPr/>
        <w:t>[</w:t>
      </w:r>
      <w:r>
        <w:rPr/>
        <w:t>＊</w:t>
      </w:r>
      <w:r>
        <w:rPr/>
        <w:t>]</w:t>
      </w:r>
      <w:r>
        <w:rPr/>
        <w:t>사의 도 또한 네 지혜를 체성으로 삼는다</w:t>
      </w:r>
      <w:r>
        <w:rPr/>
        <w:t>.</w:t>
      </w:r>
    </w:p>
    <w:p>
      <w:pPr>
        <w:pStyle w:val="SHTKTranslationText"/>
        <w:rPr/>
      </w:pPr>
      <w:r>
        <w:rPr/>
        <w:t>이와 같이 노사의 네 지혜는 각각 네 지혜를 체성으로 삼고</w:t>
      </w:r>
      <w:r>
        <w:rPr/>
        <w:t xml:space="preserve">, </w:t>
      </w:r>
      <w:r>
        <w:rPr/>
        <w:t>나아가 행의 네 지혜도 각각 네 지혜를 체성으로 삼는다</w:t>
      </w:r>
      <w:r>
        <w:rPr/>
        <w:t xml:space="preserve">. </w:t>
      </w:r>
      <w:r>
        <w:rPr/>
        <w:t>무명은 갖추지 못하였으므로 세우지 않는다</w:t>
      </w:r>
      <w:r>
        <w:rPr/>
        <w:t xml:space="preserve">. </w:t>
      </w:r>
      <w:r>
        <w:rPr/>
        <w:t>그러므로 다만 마흔네 가지가 있다</w:t>
      </w:r>
      <w:r>
        <w:rPr/>
        <w:t xml:space="preserve">. </w:t>
      </w:r>
      <w:r>
        <w:rPr/>
        <w:t>또 일흔일곱 가지 지혜가 있다</w:t>
      </w:r>
      <w:r>
        <w:rPr/>
        <w:t xml:space="preserve">. </w:t>
      </w:r>
      <w:r>
        <w:rPr/>
        <w:t>첫째</w:t>
      </w:r>
      <w:r>
        <w:rPr/>
        <w:t xml:space="preserve">, </w:t>
      </w:r>
      <w:r>
        <w:rPr/>
        <w:t>생이 노사의 연임을 안다</w:t>
      </w:r>
      <w:r>
        <w:rPr/>
        <w:t xml:space="preserve">. </w:t>
      </w:r>
      <w:r>
        <w:rPr/>
        <w:t>둘째</w:t>
      </w:r>
      <w:r>
        <w:rPr/>
        <w:t xml:space="preserve">, </w:t>
      </w:r>
      <w:r>
        <w:rPr/>
        <w:t>생을 연하지 않고 노사가 있는 것은 아님을 안다</w:t>
      </w:r>
      <w:r>
        <w:rPr/>
        <w:t xml:space="preserve">. </w:t>
      </w:r>
      <w:r>
        <w:rPr/>
        <w:t>셋째</w:t>
      </w:r>
      <w:r>
        <w:rPr/>
        <w:t xml:space="preserve">, </w:t>
      </w:r>
      <w:r>
        <w:rPr/>
        <w:t>과거의 생이 일찍이 노사의 연이었음을 안다</w:t>
      </w:r>
      <w:r>
        <w:rPr/>
        <w:t>.</w:t>
      </w:r>
    </w:p>
    <w:p>
      <w:pPr>
        <w:pStyle w:val="SHTKTranslationText"/>
        <w:rPr/>
      </w:pPr>
      <w:r>
        <w:rPr/>
        <w:t>넷째</w:t>
      </w:r>
      <w:r>
        <w:rPr/>
        <w:t xml:space="preserve">, </w:t>
      </w:r>
      <w:r>
        <w:rPr/>
        <w:t>과거의 생을 연하지 않고 과거의 노사가 있었던 것은 아님을 안다</w:t>
      </w:r>
      <w:r>
        <w:rPr/>
        <w:t xml:space="preserve">. </w:t>
      </w:r>
      <w:r>
        <w:rPr/>
        <w:t>다섯째</w:t>
      </w:r>
      <w:r>
        <w:rPr/>
        <w:t xml:space="preserve">, </w:t>
      </w:r>
      <w:r>
        <w:rPr/>
        <w:t>미래의 생이 장차 노사의 연이 될 것임을 안다</w:t>
      </w:r>
      <w:r>
        <w:rPr/>
        <w:t xml:space="preserve">. </w:t>
      </w:r>
      <w:r>
        <w:rPr/>
        <w:t>여섯째</w:t>
      </w:r>
      <w:r>
        <w:rPr/>
        <w:t xml:space="preserve">, </w:t>
      </w:r>
      <w:r>
        <w:rPr/>
        <w:t>미래의 생을 연하지 않고 미래의 노사가 있을 것은 아님을 안다</w:t>
      </w:r>
      <w:r>
        <w:rPr/>
        <w:t xml:space="preserve">. </w:t>
      </w:r>
      <w:r>
        <w:rPr/>
        <w:t>일곱째는 법주지이다</w:t>
      </w:r>
      <w:r>
        <w:rPr/>
        <w:t xml:space="preserve">. </w:t>
      </w:r>
      <w:r>
        <w:rPr/>
        <w:t>이 법은 무상하고</w:t>
      </w:r>
      <w:r>
        <w:rPr/>
        <w:t xml:space="preserve">, </w:t>
      </w:r>
      <w:r>
        <w:rPr/>
        <w:t>유위이며</w:t>
      </w:r>
      <w:r>
        <w:rPr/>
        <w:t xml:space="preserve">, </w:t>
      </w:r>
      <w:r>
        <w:rPr/>
        <w:t>인연을 따라 생겨나고</w:t>
      </w:r>
      <w:r>
        <w:rPr/>
        <w:t xml:space="preserve">, </w:t>
      </w:r>
      <w:r>
        <w:rPr/>
        <w:t>다함의 법이며 소멸의 법이고</w:t>
      </w:r>
      <w:r>
        <w:rPr/>
        <w:t xml:space="preserve">, </w:t>
      </w:r>
      <w:r>
        <w:rPr/>
        <w:t>욕심을 여읜 법이다</w:t>
      </w:r>
      <w:r>
        <w:rPr/>
        <w:t xml:space="preserve">. </w:t>
      </w:r>
      <w:r>
        <w:rPr/>
        <w:t>노사에 일곱 가지가 있는 것처럼</w:t>
      </w:r>
      <w:r>
        <w:rPr/>
        <w:t xml:space="preserve">, </w:t>
      </w:r>
      <w:r>
        <w:rPr/>
        <w:t>나아가 행에도 일곱 가지가 있다</w:t>
      </w:r>
      <w:r>
        <w:rPr/>
        <w:t xml:space="preserve">. </w:t>
      </w:r>
      <w:r>
        <w:rPr/>
        <w:t>노사 가운데서는 앞의 여섯 지혜가 네 지혜를 체성으로 삼는다</w:t>
      </w:r>
      <w:r>
        <w:rPr/>
        <w:t xml:space="preserve">. </w:t>
      </w:r>
      <w:r>
        <w:rPr/>
        <w:t>법지</w:t>
      </w:r>
      <w:r>
        <w:rPr/>
        <w:t>·</w:t>
      </w:r>
      <w:r>
        <w:rPr/>
        <w:t>비지</w:t>
      </w:r>
      <w:r>
        <w:rPr/>
        <w:t>·</w:t>
      </w:r>
      <w:r>
        <w:rPr/>
        <w:t>집지</w:t>
      </w:r>
      <w:r>
        <w:rPr/>
        <w:t>·</w:t>
      </w:r>
      <w:r>
        <w:rPr/>
        <w:t>등지를 말한다</w:t>
      </w:r>
      <w:r>
        <w:rPr/>
        <w:t>.</w:t>
      </w:r>
    </w:p>
    <w:p>
      <w:pPr>
        <w:pStyle w:val="SHTKTranslationText"/>
        <w:rPr/>
      </w:pPr>
      <w:r>
        <w:rPr/>
        <w:t>일곱째 법주지는 등지를 체성으로 삼는다</w:t>
      </w:r>
      <w:r>
        <w:rPr/>
        <w:t xml:space="preserve">. </w:t>
      </w:r>
      <w:r>
        <w:rPr/>
        <w:t>문</w:t>
      </w:r>
      <w:r>
        <w:rPr/>
        <w:t xml:space="preserve">: </w:t>
      </w:r>
      <w:r>
        <w:rPr/>
        <w:t>어찌하여 무명을 연하는 지혜는 말하지 않는가</w:t>
      </w:r>
      <w:r>
        <w:rPr/>
        <w:t xml:space="preserve">? </w:t>
      </w:r>
      <w:r>
        <w:rPr/>
        <w:t>답</w:t>
      </w:r>
      <w:r>
        <w:rPr/>
        <w:t xml:space="preserve">: </w:t>
      </w:r>
      <w:r>
        <w:rPr/>
        <w:t>십이지를 기준으로 보면</w:t>
      </w:r>
      <w:r>
        <w:rPr/>
        <w:t xml:space="preserve">, </w:t>
      </w:r>
      <w:r>
        <w:rPr/>
        <w:t>무명 이전에는 상대할 지분이 없으므로 말하지 않는다</w:t>
      </w:r>
      <w:r>
        <w:rPr/>
        <w:t xml:space="preserve">. </w:t>
      </w:r>
      <w:r>
        <w:rPr/>
        <w:t>또 다른 해석은 다음과 같다</w:t>
      </w:r>
      <w:r>
        <w:rPr/>
        <w:t xml:space="preserve">. </w:t>
      </w:r>
      <w:r>
        <w:rPr/>
        <w:t>『성실론』에 의하면</w:t>
      </w:r>
      <w:r>
        <w:rPr/>
        <w:t xml:space="preserve">, </w:t>
      </w:r>
      <w:r>
        <w:rPr/>
        <w:t>문혜와 사혜의 지위에서 마흔네 가지 지혜의 관을 행하고</w:t>
      </w:r>
      <w:r>
        <w:rPr/>
        <w:t xml:space="preserve">, </w:t>
      </w:r>
      <w:r>
        <w:rPr/>
        <w:t>일흔일곱 가지 지혜의 관을 행하여</w:t>
      </w:r>
      <w:r>
        <w:rPr/>
        <w:t xml:space="preserve">, </w:t>
      </w:r>
      <w:r>
        <w:rPr/>
        <w:t>공과 유를 함께 관함으로써 무명 등을 굴복시키고 소멸한다</w:t>
      </w:r>
      <w:r>
        <w:rPr/>
        <w:t xml:space="preserve">. </w:t>
      </w:r>
      <w:r>
        <w:rPr/>
        <w:t>마흔네 가지 지혜란 다음과 같다</w:t>
      </w:r>
      <w:r>
        <w:rPr/>
        <w:t xml:space="preserve">. </w:t>
      </w:r>
      <w:r>
        <w:rPr/>
        <w:t>노사를 바로 연하고</w:t>
      </w:r>
      <w:r>
        <w:rPr/>
        <w:t xml:space="preserve">, </w:t>
      </w:r>
      <w:r>
        <w:rPr/>
        <w:t>아울러 무성을 알아</w:t>
      </w:r>
      <w:r>
        <w:rPr/>
        <w:t xml:space="preserve">, </w:t>
      </w:r>
      <w:r>
        <w:rPr/>
        <w:t>노사지라 이름한다</w:t>
      </w:r>
      <w:r>
        <w:rPr/>
        <w:t xml:space="preserve">. </w:t>
      </w:r>
      <w:r>
        <w:rPr/>
        <w:t>곧 경계를 자세히 살피는 관이다</w:t>
      </w:r>
      <w:r>
        <w:rPr/>
        <w:t>.</w:t>
      </w:r>
    </w:p>
    <w:p>
      <w:pPr>
        <w:pStyle w:val="SHTKTranslationText"/>
        <w:rPr/>
      </w:pPr>
      <w:r>
        <w:rPr/>
        <w:t>둘째</w:t>
      </w:r>
      <w:r>
        <w:rPr/>
        <w:t xml:space="preserve">, </w:t>
      </w:r>
      <w:r>
        <w:rPr/>
        <w:t>노사의 집은 생지이다</w:t>
      </w:r>
      <w:r>
        <w:rPr/>
        <w:t xml:space="preserve">. </w:t>
      </w:r>
      <w:r>
        <w:rPr/>
        <w:t>증상연이 되어 노사를 집기하고</w:t>
      </w:r>
      <w:r>
        <w:rPr/>
        <w:t xml:space="preserve">, </w:t>
      </w:r>
      <w:r>
        <w:rPr/>
        <w:t>집을 바로 연하며</w:t>
      </w:r>
      <w:r>
        <w:rPr/>
        <w:t xml:space="preserve">, </w:t>
      </w:r>
      <w:r>
        <w:rPr/>
        <w:t>아울러 무성을 알아</w:t>
      </w:r>
      <w:r>
        <w:rPr/>
        <w:t xml:space="preserve">, </w:t>
      </w:r>
      <w:r>
        <w:rPr/>
        <w:t>노사집지라 이름한다</w:t>
      </w:r>
      <w:r>
        <w:rPr/>
        <w:t xml:space="preserve">. </w:t>
      </w:r>
      <w:r>
        <w:rPr/>
        <w:t>원인을 추구하는 관이라 이름한다</w:t>
      </w:r>
      <w:r>
        <w:rPr/>
        <w:t xml:space="preserve">. </w:t>
      </w:r>
      <w:r>
        <w:rPr/>
        <w:t>셋째는 노사의 멸이다</w:t>
      </w:r>
      <w:r>
        <w:rPr/>
        <w:t xml:space="preserve">. </w:t>
      </w:r>
      <w:r>
        <w:rPr/>
        <w:t>노사의 멸을 바로 연하고</w:t>
      </w:r>
      <w:r>
        <w:rPr/>
        <w:t xml:space="preserve">, </w:t>
      </w:r>
      <w:r>
        <w:rPr/>
        <w:t>아울러 무성을 알아</w:t>
      </w:r>
      <w:r>
        <w:rPr/>
        <w:t xml:space="preserve">, </w:t>
      </w:r>
      <w:r>
        <w:rPr/>
        <w:t>노사멸지라 이름한다</w:t>
      </w:r>
      <w:r>
        <w:rPr/>
        <w:t xml:space="preserve">. </w:t>
      </w:r>
      <w:r>
        <w:rPr/>
        <w:t>이를 멸을 자세히 살피는 관이라 한다</w:t>
      </w:r>
      <w:r>
        <w:rPr/>
        <w:t xml:space="preserve">. </w:t>
      </w:r>
      <w:r>
        <w:rPr/>
        <w:t>넷째는 노사멸도이다</w:t>
      </w:r>
      <w:r>
        <w:rPr/>
        <w:t xml:space="preserve">. </w:t>
      </w:r>
      <w:r>
        <w:rPr/>
        <w:t>멸에 대한 이해를 바로 연하고</w:t>
      </w:r>
      <w:r>
        <w:rPr/>
        <w:t xml:space="preserve">, </w:t>
      </w:r>
      <w:r>
        <w:rPr/>
        <w:t>아울러 무성을 알아</w:t>
      </w:r>
      <w:r>
        <w:rPr/>
        <w:t xml:space="preserve">, </w:t>
      </w:r>
      <w:r>
        <w:rPr/>
        <w:t>멸도지라 이름한다</w:t>
      </w:r>
      <w:r>
        <w:rPr/>
        <w:t xml:space="preserve">. </w:t>
      </w:r>
      <w:r>
        <w:rPr/>
        <w:t>행을 자세히 살피는 관이라 이름한다</w:t>
      </w:r>
      <w:r>
        <w:rPr/>
        <w:t xml:space="preserve">. </w:t>
      </w:r>
      <w:r>
        <w:rPr/>
        <w:t>노사에 네 가지가 있는 것처럼</w:t>
      </w:r>
      <w:r>
        <w:rPr/>
        <w:t xml:space="preserve">, </w:t>
      </w:r>
      <w:r>
        <w:rPr/>
        <w:t>나아가 행에도 네 가지가 있다</w:t>
      </w:r>
      <w:r>
        <w:rPr/>
        <w:t xml:space="preserve">. </w:t>
      </w:r>
      <w:r>
        <w:rPr/>
        <w:t>무명은 원인이 없으므로 말하지 않는다</w:t>
      </w:r>
      <w:r>
        <w:rPr/>
        <w:t xml:space="preserve">. </w:t>
      </w:r>
      <w:r>
        <w:rPr/>
        <w:t>일흔일곱 가지 지혜란 다음과 같다</w:t>
      </w:r>
      <w:r>
        <w:rPr/>
        <w:t>.</w:t>
      </w:r>
    </w:p>
    <w:p>
      <w:pPr>
        <w:pStyle w:val="SHTKTranslationText"/>
        <w:rPr/>
      </w:pPr>
      <w:r>
        <w:rPr/>
        <w:t>첫째</w:t>
      </w:r>
      <w:r>
        <w:rPr/>
        <w:t xml:space="preserve">, </w:t>
      </w:r>
      <w:r>
        <w:rPr/>
        <w:t>무명을 연하여 행이 생긴다</w:t>
      </w:r>
      <w:r>
        <w:rPr/>
        <w:t xml:space="preserve">. </w:t>
      </w:r>
      <w:r>
        <w:rPr/>
        <w:t>이는 원인을 추구하는 관이다</w:t>
      </w:r>
      <w:r>
        <w:rPr/>
        <w:t xml:space="preserve">. </w:t>
      </w:r>
      <w:r>
        <w:rPr/>
        <w:t>둘째</w:t>
      </w:r>
      <w:r>
        <w:rPr/>
        <w:t xml:space="preserve">, </w:t>
      </w:r>
      <w:r>
        <w:rPr/>
        <w:t>무명을 떠나지 않고 행이 생긴다</w:t>
      </w:r>
      <w:r>
        <w:rPr/>
        <w:t xml:space="preserve">. </w:t>
      </w:r>
      <w:r>
        <w:rPr/>
        <w:t>이는 원인을 자세히 살피는 관이다</w:t>
      </w:r>
      <w:r>
        <w:rPr/>
        <w:t xml:space="preserve">. </w:t>
      </w:r>
      <w:r>
        <w:rPr/>
        <w:t>삼세에 각각 두 가지가 있어 합하면 여섯이 된다</w:t>
      </w:r>
      <w:r>
        <w:rPr/>
        <w:t xml:space="preserve">. </w:t>
      </w:r>
      <w:r>
        <w:rPr/>
        <w:t>이는 유를 연하는 마음이므로 법주지라 이름한다</w:t>
      </w:r>
      <w:r>
        <w:rPr/>
        <w:t xml:space="preserve">. </w:t>
      </w:r>
      <w:r>
        <w:rPr/>
        <w:t>일곱째는 무명의 소멸이다</w:t>
      </w:r>
      <w:r>
        <w:rPr/>
        <w:t xml:space="preserve">. </w:t>
      </w:r>
      <w:r>
        <w:rPr/>
        <w:t>곧 자성이 소멸한 것을 니원지라 이름한다</w:t>
      </w:r>
      <w:r>
        <w:rPr/>
        <w:t xml:space="preserve">. </w:t>
      </w:r>
      <w:r>
        <w:rPr/>
        <w:t>이와 같은 일곱 지혜가 생지에 이르기까지 적용되어 곧 일흔일곱 가지를 이룬다</w:t>
      </w:r>
      <w:r>
        <w:rPr/>
        <w:t xml:space="preserve">. </w:t>
      </w:r>
      <w:r>
        <w:rPr/>
        <w:t>노사 뒤에는 지분이 없으므로 말하지 않는다</w:t>
      </w:r>
      <w:r>
        <w:rPr/>
        <w:t xml:space="preserve">. </w:t>
      </w:r>
      <w:r>
        <w:rPr/>
        <w:t>이제 대승의 뜻을 말하면</w:t>
      </w:r>
      <w:r>
        <w:rPr/>
        <w:t xml:space="preserve">, </w:t>
      </w:r>
      <w:r>
        <w:rPr/>
        <w:t>초교문 가운데서는 『성실론』과 조금 다르다</w:t>
      </w:r>
      <w:r>
        <w:rPr/>
        <w:t xml:space="preserve">. </w:t>
      </w:r>
      <w:r>
        <w:rPr/>
        <w:t>『잡집론』 가운데 잡염의 유전을 설한 것이 곧 저 일흔일곱 가지 지혜이다</w:t>
      </w:r>
      <w:r>
        <w:rPr/>
        <w:t xml:space="preserve">. </w:t>
      </w:r>
      <w:r>
        <w:rPr/>
        <w:t>안립제를 설한 것이 곧 서른네 가지 지혜의 관이다</w:t>
      </w:r>
      <w:r>
        <w:rPr/>
        <w:t xml:space="preserve">. </w:t>
      </w:r>
      <w:r>
        <w:rPr/>
        <w:t>초교의 이 깨끗한 순관과 역관 두 관은 『성실론』에는 없는 것이다</w:t>
      </w:r>
      <w:r>
        <w:rPr/>
        <w:t xml:space="preserve">. </w:t>
      </w:r>
      <w:r>
        <w:rPr/>
        <w:t>또한 깨끗한 순관을 앞의 일곱째 니원지관에 넣을 수도 있다</w:t>
      </w:r>
      <w:r>
        <w:rPr/>
        <w:t xml:space="preserve">. </w:t>
      </w:r>
      <w:r>
        <w:rPr/>
        <w:t>나머지를 포섭하는 뜻은 같지 않다</w:t>
      </w:r>
      <w:r>
        <w:rPr/>
        <w:t xml:space="preserve">. </w:t>
      </w:r>
      <w:r>
        <w:rPr/>
        <w:t>또 세 가지 지혜가 있다</w:t>
      </w:r>
      <w:r>
        <w:rPr/>
        <w:t xml:space="preserve">. </w:t>
      </w:r>
      <w:r>
        <w:rPr/>
        <w:t>문혜</w:t>
      </w:r>
      <w:r>
        <w:rPr/>
        <w:t>·</w:t>
      </w:r>
      <w:r>
        <w:rPr/>
        <w:t>사혜</w:t>
      </w:r>
      <w:r>
        <w:rPr/>
        <w:t>·</w:t>
      </w:r>
      <w:r>
        <w:rPr/>
        <w:t>수혜를 말한다</w:t>
      </w:r>
      <w:r>
        <w:rPr/>
        <w:t>.</w:t>
      </w:r>
    </w:p>
    <w:p>
      <w:pPr>
        <w:pStyle w:val="SHTKTranslationText"/>
        <w:rPr/>
      </w:pPr>
      <w:r>
        <w:rPr/>
        <w:t>둘째</w:t>
      </w:r>
      <w:r>
        <w:rPr/>
        <w:t xml:space="preserve">, </w:t>
      </w:r>
      <w:r>
        <w:rPr/>
        <w:t>삼승에는 그 가운데 두 가지가 있다</w:t>
      </w:r>
      <w:r>
        <w:rPr/>
        <w:t xml:space="preserve">. </w:t>
      </w:r>
      <w:r>
        <w:rPr/>
        <w:t>첫째</w:t>
      </w:r>
      <w:r>
        <w:rPr/>
        <w:t xml:space="preserve">, </w:t>
      </w:r>
      <w:r>
        <w:rPr/>
        <w:t>초교에는 열한 가지 지혜가 있다</w:t>
      </w:r>
      <w:r>
        <w:rPr/>
        <w:t xml:space="preserve">. </w:t>
      </w:r>
      <w:r>
        <w:rPr/>
        <w:t>고지 등의 열 가지 지혜에 여실지 하나를 더한다</w:t>
      </w:r>
      <w:r>
        <w:rPr/>
        <w:t xml:space="preserve">. </w:t>
      </w:r>
      <w:r>
        <w:rPr/>
        <w:t>또 열세 가지 지혜가 있다</w:t>
      </w:r>
      <w:r>
        <w:rPr/>
        <w:t xml:space="preserve">. </w:t>
      </w:r>
      <w:r>
        <w:rPr/>
        <w:t>첫째 신해지</w:t>
      </w:r>
      <w:r>
        <w:rPr/>
        <w:t xml:space="preserve">, </w:t>
      </w:r>
      <w:r>
        <w:rPr/>
        <w:t>둘째 도리지</w:t>
      </w:r>
      <w:r>
        <w:rPr/>
        <w:t xml:space="preserve">, </w:t>
      </w:r>
      <w:r>
        <w:rPr/>
        <w:t>셋째 불산지</w:t>
      </w:r>
      <w:r>
        <w:rPr/>
        <w:t xml:space="preserve">, </w:t>
      </w:r>
      <w:r>
        <w:rPr/>
        <w:t>넷째 내증지</w:t>
      </w:r>
      <w:r>
        <w:rPr/>
        <w:t xml:space="preserve">, </w:t>
      </w:r>
      <w:r>
        <w:rPr/>
        <w:t>다섯째 타성지</w:t>
      </w:r>
      <w:r>
        <w:rPr/>
        <w:t xml:space="preserve">, </w:t>
      </w:r>
      <w:r>
        <w:rPr/>
        <w:t>여섯째 하지</w:t>
      </w:r>
      <w:r>
        <w:rPr/>
        <w:t xml:space="preserve">, </w:t>
      </w:r>
      <w:r>
        <w:rPr/>
        <w:t>일곱째 상지</w:t>
      </w:r>
      <w:r>
        <w:rPr/>
        <w:t xml:space="preserve">, </w:t>
      </w:r>
      <w:r>
        <w:rPr/>
        <w:t>여덟째 염환지</w:t>
      </w:r>
      <w:r>
        <w:rPr/>
        <w:t xml:space="preserve">, </w:t>
      </w:r>
      <w:r>
        <w:rPr/>
        <w:t>아홉째 불기지</w:t>
      </w:r>
      <w:r>
        <w:rPr/>
        <w:t xml:space="preserve">, </w:t>
      </w:r>
      <w:r>
        <w:rPr/>
        <w:t>열째 무생지</w:t>
      </w:r>
      <w:r>
        <w:rPr/>
        <w:t xml:space="preserve">, </w:t>
      </w:r>
      <w:r>
        <w:rPr/>
        <w:t>열한째는 지지</w:t>
      </w:r>
      <w:r>
        <w:rPr/>
        <w:t>(</w:t>
      </w:r>
      <w:r>
        <w:rPr/>
        <w:t>智智</w:t>
      </w:r>
      <w:r>
        <w:rPr/>
        <w:t xml:space="preserve">), </w:t>
      </w:r>
      <w:r>
        <w:rPr/>
        <w:t>열두째 구경지</w:t>
      </w:r>
      <w:r>
        <w:rPr/>
        <w:t xml:space="preserve">, </w:t>
      </w:r>
      <w:r>
        <w:rPr/>
        <w:t>열셋째 대의지이다</w:t>
      </w:r>
      <w:r>
        <w:rPr/>
        <w:t xml:space="preserve">. </w:t>
      </w:r>
      <w:r>
        <w:rPr/>
        <w:t>또 열세 가지 지혜가 있다</w:t>
      </w:r>
      <w:r>
        <w:rPr/>
        <w:t xml:space="preserve">. </w:t>
      </w:r>
      <w:r>
        <w:rPr/>
        <w:t>문소생지</w:t>
      </w:r>
      <w:r>
        <w:rPr/>
        <w:t xml:space="preserve">, </w:t>
      </w:r>
      <w:r>
        <w:rPr/>
        <w:t>사소생지</w:t>
      </w:r>
      <w:r>
        <w:rPr/>
        <w:t xml:space="preserve">, </w:t>
      </w:r>
      <w:r>
        <w:rPr/>
        <w:t>세간수소생지</w:t>
      </w:r>
      <w:r>
        <w:rPr/>
        <w:t xml:space="preserve">, </w:t>
      </w:r>
      <w:r>
        <w:rPr/>
        <w:t>승의지</w:t>
      </w:r>
      <w:r>
        <w:rPr/>
        <w:t xml:space="preserve">, </w:t>
      </w:r>
      <w:r>
        <w:rPr/>
        <w:t>타심지</w:t>
      </w:r>
      <w:r>
        <w:rPr/>
        <w:t xml:space="preserve">, </w:t>
      </w:r>
      <w:r>
        <w:rPr/>
        <w:t>법지</w:t>
      </w:r>
      <w:r>
        <w:rPr/>
        <w:t xml:space="preserve">, </w:t>
      </w:r>
      <w:r>
        <w:rPr/>
        <w:t>유류지</w:t>
      </w:r>
      <w:r>
        <w:rPr/>
        <w:t xml:space="preserve">, </w:t>
      </w:r>
      <w:r>
        <w:rPr/>
        <w:t>고지</w:t>
      </w:r>
      <w:r>
        <w:rPr/>
        <w:t xml:space="preserve">, </w:t>
      </w:r>
      <w:r>
        <w:rPr/>
        <w:t>집지</w:t>
      </w:r>
      <w:r>
        <w:rPr/>
        <w:t xml:space="preserve">, </w:t>
      </w:r>
      <w:r>
        <w:rPr/>
        <w:t>멸지</w:t>
      </w:r>
      <w:r>
        <w:rPr/>
        <w:t xml:space="preserve">, </w:t>
      </w:r>
      <w:r>
        <w:rPr/>
        <w:t>도지</w:t>
      </w:r>
      <w:r>
        <w:rPr/>
        <w:t xml:space="preserve">, </w:t>
      </w:r>
      <w:r>
        <w:rPr/>
        <w:t>진지</w:t>
      </w:r>
      <w:r>
        <w:rPr/>
        <w:t xml:space="preserve">, </w:t>
      </w:r>
      <w:r>
        <w:rPr/>
        <w:t>무생지</w:t>
      </w:r>
      <w:r>
        <w:rPr/>
        <w:t xml:space="preserve">, </w:t>
      </w:r>
      <w:r>
        <w:rPr/>
        <w:t>대승지이다</w:t>
      </w:r>
      <w:r>
        <w:rPr/>
        <w:t>.</w:t>
      </w:r>
    </w:p>
    <w:p>
      <w:pPr>
        <w:pStyle w:val="SHTKTranslationText"/>
        <w:rPr/>
      </w:pPr>
      <w:r>
        <w:rPr/>
        <w:t>위에서 말한 지혜는 초교의 회심지이다</w:t>
      </w:r>
      <w:r>
        <w:rPr/>
        <w:t xml:space="preserve">. </w:t>
      </w:r>
      <w:r>
        <w:rPr/>
        <w:t>둘째</w:t>
      </w:r>
      <w:r>
        <w:rPr/>
        <w:t xml:space="preserve">, </w:t>
      </w:r>
      <w:r>
        <w:rPr/>
        <w:t>숙교에는 다시 세 가지 지혜가 있다</w:t>
      </w:r>
      <w:r>
        <w:rPr/>
        <w:t xml:space="preserve">. </w:t>
      </w:r>
      <w:r>
        <w:rPr/>
        <w:t>가행지</w:t>
      </w:r>
      <w:r>
        <w:rPr/>
        <w:t xml:space="preserve">, </w:t>
      </w:r>
      <w:r>
        <w:rPr/>
        <w:t>정체지</w:t>
      </w:r>
      <w:r>
        <w:rPr/>
        <w:t xml:space="preserve">, </w:t>
      </w:r>
      <w:r>
        <w:rPr/>
        <w:t>후득지를 말한다</w:t>
      </w:r>
      <w:r>
        <w:rPr/>
        <w:t xml:space="preserve">. </w:t>
      </w:r>
      <w:r>
        <w:rPr/>
        <w:t>또 세 가지 지혜가 있다</w:t>
      </w:r>
      <w:r>
        <w:rPr/>
        <w:t xml:space="preserve">. </w:t>
      </w:r>
      <w:r>
        <w:rPr/>
        <w:t>실상반야지</w:t>
      </w:r>
      <w:r>
        <w:rPr/>
        <w:t xml:space="preserve">, </w:t>
      </w:r>
      <w:r>
        <w:rPr/>
        <w:t>관조반야지</w:t>
      </w:r>
      <w:r>
        <w:rPr/>
        <w:t xml:space="preserve">, </w:t>
      </w:r>
      <w:r>
        <w:rPr/>
        <w:t>문자반야지를 말한다</w:t>
      </w:r>
      <w:r>
        <w:rPr/>
        <w:t xml:space="preserve">. </w:t>
      </w:r>
      <w:r>
        <w:rPr/>
        <w:t>또 세 가지 지혜가 있다</w:t>
      </w:r>
      <w:r>
        <w:rPr/>
        <w:t xml:space="preserve">. </w:t>
      </w:r>
      <w:r>
        <w:rPr/>
        <w:t>문혜지</w:t>
      </w:r>
      <w:r>
        <w:rPr/>
        <w:t>·</w:t>
      </w:r>
      <w:r>
        <w:rPr/>
        <w:t>사혜지</w:t>
      </w:r>
      <w:r>
        <w:rPr/>
        <w:t>·</w:t>
      </w:r>
      <w:r>
        <w:rPr/>
        <w:t>수혜지를 말한다</w:t>
      </w:r>
      <w:r>
        <w:rPr/>
        <w:t xml:space="preserve">. </w:t>
      </w:r>
      <w:r>
        <w:rPr/>
        <w:t>또 다섯 가지 지혜가 있다</w:t>
      </w:r>
      <w:r>
        <w:rPr/>
        <w:t xml:space="preserve">. </w:t>
      </w:r>
      <w:r>
        <w:rPr/>
        <w:t>문</w:t>
      </w:r>
      <w:r>
        <w:rPr/>
        <w:t>·</w:t>
      </w:r>
      <w:r>
        <w:rPr/>
        <w:t>사</w:t>
      </w:r>
      <w:r>
        <w:rPr/>
        <w:t>·</w:t>
      </w:r>
      <w:r>
        <w:rPr/>
        <w:t>수</w:t>
      </w:r>
      <w:r>
        <w:rPr/>
        <w:t>·</w:t>
      </w:r>
      <w:r>
        <w:rPr/>
        <w:t>증</w:t>
      </w:r>
      <w:r>
        <w:rPr/>
        <w:t>·</w:t>
      </w:r>
      <w:r>
        <w:rPr/>
        <w:t>보생선의식지이다</w:t>
      </w:r>
      <w:r>
        <w:rPr/>
        <w:t xml:space="preserve">. </w:t>
      </w:r>
      <w:r>
        <w:rPr/>
        <w:t>또 한 가지 지혜가 있다</w:t>
      </w:r>
      <w:r>
        <w:rPr/>
        <w:t xml:space="preserve">. </w:t>
      </w:r>
      <w:r>
        <w:rPr/>
        <w:t>진여지를 말한다</w:t>
      </w:r>
      <w:r>
        <w:rPr/>
        <w:t xml:space="preserve">. </w:t>
      </w:r>
      <w:r>
        <w:rPr/>
        <w:t>이상에서 말한 것은 대승의 지혜이다</w:t>
      </w:r>
      <w:r>
        <w:rPr/>
        <w:t xml:space="preserve">. </w:t>
      </w:r>
      <w:r>
        <w:rPr/>
        <w:t>위의 대승과 소승 두 문의 지혜는 일승이 지목하는 바가 되면 곧 일승에 속한다</w:t>
      </w:r>
      <w:r>
        <w:rPr/>
        <w:t xml:space="preserve">. </w:t>
      </w:r>
      <w:r>
        <w:rPr/>
        <w:t>별교에 의하면</w:t>
      </w:r>
      <w:r>
        <w:rPr/>
        <w:t xml:space="preserve">, </w:t>
      </w:r>
      <w:r>
        <w:rPr/>
        <w:t>곧 열 가지 지혜가 있다</w:t>
      </w:r>
      <w:r>
        <w:rPr/>
        <w:t xml:space="preserve">. </w:t>
      </w:r>
      <w:r>
        <w:rPr/>
        <w:t>아래 「이세간품」에서 설한 것과 같다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용어</w:t>
      </w:r>
      <w:r>
        <w:rPr/>
        <w:t xml:space="preserve">] </w:t>
      </w:r>
      <w:r>
        <w:rPr/>
        <w:t>열 가지 지혜의 명칭은 원문의 법수와 대응하도록 음역 중심으로 옮겼다</w:t>
      </w:r>
      <w:r>
        <w:rPr/>
        <w:t>.</w:t>
      </w:r>
    </w:p>
    <w:p>
      <w:pPr>
        <w:pStyle w:val="SHTKNoteSummary"/>
        <w:rPr/>
      </w:pPr>
      <w:r>
        <w:rPr/>
        <w:t xml:space="preserve">교감 요약 </w:t>
      </w:r>
      <w:r>
        <w:rPr/>
        <w:t>| [</w:t>
      </w:r>
      <w:r>
        <w:rPr/>
        <w:t>용어</w:t>
      </w:r>
      <w:r>
        <w:rPr/>
        <w:t>] `</w:t>
      </w:r>
      <w:r>
        <w:rPr/>
        <w:t>十六心</w:t>
      </w:r>
      <w:r>
        <w:rPr/>
        <w:t>`</w:t>
      </w:r>
      <w:r>
        <w:rPr/>
        <w:t>의 명칭은 원문의 배열을 보존하였다</w:t>
      </w:r>
      <w:r>
        <w:rPr/>
        <w:t>.</w:t>
      </w:r>
    </w:p>
    <w:p>
      <w:pPr>
        <w:pStyle w:val="SHTKNoteSummary"/>
        <w:rPr/>
      </w:pPr>
      <w:r>
        <w:rPr/>
        <w:t xml:space="preserve">교감 요약 </w:t>
      </w:r>
      <w:r>
        <w:rPr/>
        <w:t>| [</w:t>
      </w:r>
      <w:r>
        <w:rPr/>
        <w:t>구문 불확실</w:t>
      </w:r>
      <w:r>
        <w:rPr/>
        <w:t>] `</w:t>
      </w:r>
      <w:r>
        <w:rPr/>
        <w:t>故與心名</w:t>
      </w:r>
      <w:r>
        <w:rPr/>
        <w:t>`</w:t>
      </w:r>
      <w:r>
        <w:rPr/>
        <w:t>은 문장이 간략하여 “그러므로 마음이라는 명칭을 붙인다”로 직역하였다</w:t>
      </w:r>
      <w:r>
        <w:rPr/>
        <w:t>.</w:t>
      </w:r>
    </w:p>
    <w:p>
      <w:pPr>
        <w:pStyle w:val="SHTKNoteSummary"/>
        <w:rPr/>
      </w:pPr>
      <w:r>
        <w:rPr/>
        <w:t xml:space="preserve">교감 요약 </w:t>
      </w:r>
      <w:r>
        <w:rPr/>
        <w:t xml:space="preserve">| [CBETA </w:t>
      </w:r>
      <w:r>
        <w:rPr/>
        <w:t xml:space="preserve">교감 </w:t>
      </w:r>
      <w:r>
        <w:rPr/>
        <w:t>0582001]</w:t>
      </w:r>
    </w:p>
    <w:p>
      <w:pPr>
        <w:pStyle w:val="SHTKNoteDetail"/>
        <w:rPr/>
      </w:pPr>
      <w:r>
        <w:rPr/>
        <w:t xml:space="preserve">• </w:t>
      </w:r>
      <w:r>
        <w:rPr/>
        <w:t xml:space="preserve">대정장 원교감주 </w:t>
      </w:r>
      <w:r>
        <w:rPr/>
        <w:t xml:space="preserve">| </w:t>
      </w:r>
      <w:r>
        <w:rPr/>
        <w:t>「死＋（滅）ヵ</w:t>
      </w:r>
      <w:r>
        <w:rPr/>
        <w:t>[</w:t>
      </w:r>
      <w:r>
        <w:rPr/>
        <w:t>甲</w:t>
      </w:r>
      <w:r>
        <w:rPr/>
        <w:t xml:space="preserve">] </w:t>
      </w:r>
      <w:r>
        <w:rPr/>
        <w:t>＊」</w:t>
      </w:r>
    </w:p>
    <w:p>
      <w:pPr>
        <w:pStyle w:val="SHTKNoteDetail"/>
        <w:rPr/>
      </w:pPr>
      <w:r>
        <w:rPr/>
        <w:t xml:space="preserve">• </w:t>
      </w:r>
      <w:r>
        <w:rPr/>
        <w:t xml:space="preserve">저본 독법 </w:t>
      </w:r>
      <w:r>
        <w:rPr/>
        <w:t xml:space="preserve">| </w:t>
      </w:r>
      <w:r>
        <w:rPr/>
        <w:t>老死道</w:t>
      </w:r>
    </w:p>
    <w:p>
      <w:pPr>
        <w:pStyle w:val="SHTKNoteDetail"/>
        <w:rPr/>
      </w:pPr>
      <w:r>
        <w:rPr/>
        <w:t xml:space="preserve">• </w:t>
      </w:r>
      <w:r>
        <w:rPr/>
        <w:t xml:space="preserve">이문 독법 </w:t>
      </w:r>
      <w:r>
        <w:rPr/>
        <w:t xml:space="preserve">| </w:t>
      </w:r>
      <w:r>
        <w:rPr/>
        <w:t>老死滅道</w:t>
      </w:r>
      <w:r>
        <w:rPr/>
        <w:t>([</w:t>
      </w:r>
      <w:r>
        <w:rPr/>
        <w:t>甲</w:t>
      </w:r>
      <w:r>
        <w:rPr/>
        <w:t>])</w:t>
      </w:r>
    </w:p>
    <w:p>
      <w:pPr>
        <w:pStyle w:val="SHTKNoteDetail"/>
        <w:rPr/>
      </w:pPr>
      <w:r>
        <w:rPr/>
        <w:t xml:space="preserve">• </w:t>
      </w:r>
      <w:r>
        <w:rPr/>
        <w:t xml:space="preserve">저본 기준 번역 </w:t>
      </w:r>
      <w:r>
        <w:rPr/>
        <w:t>| “</w:t>
      </w:r>
      <w:r>
        <w:rPr/>
        <w:t>노사의 도”</w:t>
      </w:r>
    </w:p>
    <w:p>
      <w:pPr>
        <w:pStyle w:val="SHTKNoteDetail"/>
        <w:rPr/>
      </w:pPr>
      <w:r>
        <w:rPr/>
        <w:t xml:space="preserve">• </w:t>
      </w:r>
      <w:r>
        <w:rPr/>
        <w:t xml:space="preserve">이문 기준 번역 </w:t>
      </w:r>
      <w:r>
        <w:rPr/>
        <w:t>| “</w:t>
      </w:r>
      <w:r>
        <w:rPr/>
        <w:t>노사멸도</w:t>
      </w:r>
      <w:r>
        <w:rPr/>
        <w:t>/</w:t>
      </w:r>
      <w:r>
        <w:rPr/>
        <w:t>노사의 멸에 이르는 도”</w:t>
      </w:r>
    </w:p>
    <w:p>
      <w:pPr>
        <w:pStyle w:val="SHTKNoteDetail"/>
        <w:rPr/>
      </w:pPr>
      <w:r>
        <w:rPr/>
        <w:t xml:space="preserve">• </w:t>
      </w:r>
      <w:r>
        <w:rPr/>
        <w:t xml:space="preserve">의미 차이 </w:t>
      </w:r>
      <w:r>
        <w:rPr/>
        <w:t xml:space="preserve">| </w:t>
      </w:r>
      <w:r>
        <w:rPr/>
        <w:t>이문은 사제식 ‘멸도’ 구조를 명시한다</w:t>
      </w:r>
    </w:p>
    <w:p>
      <w:pPr>
        <w:pStyle w:val="SHTKNoteDetail"/>
        <w:rPr/>
      </w:pPr>
      <w:r>
        <w:rPr/>
        <w:t xml:space="preserve">• </w:t>
      </w:r>
      <w:r>
        <w:rPr/>
        <w:t xml:space="preserve">번역 영향 판정 </w:t>
      </w:r>
      <w:r>
        <w:rPr/>
        <w:t xml:space="preserve">| </w:t>
      </w:r>
      <w:r>
        <w:rPr/>
        <w:t>뒤 설명이 ‘老死滅道’를 직접 풀이하므로 이문을 중요한 독법으로 복원하되 사용자 원문은 유지한다</w:t>
      </w:r>
      <w:r>
        <w:rPr/>
        <w:t xml:space="preserve">. </w:t>
      </w:r>
      <w:r>
        <w:rPr/>
        <w:t xml:space="preserve">뒤의 </w:t>
      </w:r>
      <w:r>
        <w:rPr/>
        <w:t>[</w:t>
      </w:r>
      <w:r>
        <w:rPr/>
        <w:t>＊</w:t>
      </w:r>
      <w:r>
        <w:rPr/>
        <w:t>]</w:t>
      </w:r>
      <w:r>
        <w:rPr/>
        <w:t>도 같은 교감을 반복 참조한다</w:t>
      </w:r>
    </w:p>
    <w:p>
      <w:pPr>
        <w:pStyle w:val="SHTKNoteSummary"/>
        <w:rPr/>
      </w:pPr>
      <w:r>
        <w:rPr/>
        <w:t xml:space="preserve">교감 요약 </w:t>
      </w:r>
      <w:r>
        <w:rPr/>
        <w:t>| [star reference] `</w:t>
      </w:r>
      <w:r>
        <w:rPr/>
        <w:t>老</w:t>
      </w:r>
      <w:r>
        <w:rPr/>
        <w:t>[</w:t>
      </w:r>
      <w:r>
        <w:rPr/>
        <w:t>＊</w:t>
      </w:r>
      <w:r>
        <w:rPr/>
        <w:t>]</w:t>
      </w:r>
      <w:r>
        <w:rPr/>
        <w:t>死道</w:t>
      </w:r>
      <w:r>
        <w:rPr/>
        <w:t>`</w:t>
      </w:r>
      <w:r>
        <w:rPr/>
        <w:t xml:space="preserve">의 </w:t>
      </w:r>
      <w:r>
        <w:rPr/>
        <w:t>[</w:t>
      </w:r>
      <w:r>
        <w:rPr/>
        <w:t>＊</w:t>
      </w:r>
      <w:r>
        <w:rPr/>
        <w:t>]</w:t>
      </w:r>
      <w:r>
        <w:rPr/>
        <w:t xml:space="preserve">는 </w:t>
      </w:r>
      <w:r>
        <w:rPr/>
        <w:t xml:space="preserve">CBETA </w:t>
      </w:r>
      <w:r>
        <w:rPr/>
        <w:t xml:space="preserve">교감 </w:t>
      </w:r>
      <w:r>
        <w:rPr/>
        <w:t>0582001(</w:t>
      </w:r>
      <w:r>
        <w:rPr/>
        <w:t>死 뒤에 滅을 보입하는 甲본 이문</w:t>
      </w:r>
      <w:r>
        <w:rPr/>
        <w:t>)</w:t>
      </w:r>
      <w:r>
        <w:rPr/>
        <w:t>을 반복 참조한다</w:t>
      </w:r>
      <w:r>
        <w:rPr/>
        <w:t xml:space="preserve">. </w:t>
      </w:r>
      <w:r>
        <w:rPr/>
        <w:t>따라서 이 구절도 老死道</w:t>
      </w:r>
      <w:r>
        <w:rPr/>
        <w:t>/</w:t>
      </w:r>
      <w:r>
        <w:rPr/>
        <w:t>老死滅道 두 독법으로 검토한다</w:t>
      </w:r>
      <w:r>
        <w:rPr/>
        <w:t>.</w:t>
      </w:r>
    </w:p>
    <w:p>
      <w:pPr>
        <w:pStyle w:val="SHTKNoteSummary"/>
        <w:rPr/>
      </w:pPr>
      <w:r>
        <w:rPr/>
        <w:t xml:space="preserve">교감 요약 </w:t>
      </w:r>
      <w:r>
        <w:rPr/>
        <w:t>| [</w:t>
      </w:r>
      <w:r>
        <w:rPr/>
        <w:t>구문 불확실</w:t>
      </w:r>
      <w:r>
        <w:rPr/>
        <w:t>] `</w:t>
      </w:r>
      <w:r>
        <w:rPr/>
        <w:t>二老死集生支</w:t>
      </w:r>
      <w:r>
        <w:rPr/>
        <w:t>`</w:t>
      </w:r>
      <w:r>
        <w:rPr/>
        <w:t>는 “둘째</w:t>
      </w:r>
      <w:r>
        <w:rPr/>
        <w:t xml:space="preserve">, </w:t>
      </w:r>
      <w:r>
        <w:rPr/>
        <w:t>노사의 집은 생지이다”로 구두하였다</w:t>
      </w:r>
      <w:r>
        <w:rPr/>
        <w:t>.</w:t>
      </w:r>
    </w:p>
    <w:p>
      <w:pPr>
        <w:pStyle w:val="SHTKNoteSummary"/>
        <w:rPr/>
      </w:pPr>
      <w:r>
        <w:rPr/>
        <w:t xml:space="preserve">교감 요약 </w:t>
      </w:r>
      <w:r>
        <w:rPr/>
        <w:t>| [</w:t>
      </w:r>
      <w:r>
        <w:rPr/>
        <w:t>구문 불확실</w:t>
      </w:r>
      <w:r>
        <w:rPr/>
        <w:t>] `</w:t>
      </w:r>
      <w:r>
        <w:rPr/>
        <w:t>緣有心</w:t>
      </w:r>
      <w:r>
        <w:rPr/>
        <w:t>`</w:t>
      </w:r>
      <w:r>
        <w:rPr/>
        <w:t>은 “유를 연하는 마음”으로 옮겼다</w:t>
      </w:r>
      <w:r>
        <w:rPr/>
        <w:t>.</w:t>
      </w:r>
    </w:p>
    <w:p>
      <w:pPr>
        <w:pStyle w:val="SHTKNoteSummary"/>
        <w:rPr/>
      </w:pPr>
      <w:r>
        <w:rPr/>
        <w:t xml:space="preserve">교감 요약 </w:t>
      </w:r>
      <w:r>
        <w:rPr/>
        <w:t>| [</w:t>
      </w:r>
      <w:r>
        <w:rPr/>
        <w:t>구문 불확실</w:t>
      </w:r>
      <w:r>
        <w:rPr/>
        <w:t>] `</w:t>
      </w:r>
      <w:r>
        <w:rPr/>
        <w:t>二三乘就中有二</w:t>
      </w:r>
      <w:r>
        <w:rPr/>
        <w:t>`</w:t>
      </w:r>
      <w:r>
        <w:rPr/>
        <w:t>는 앞의 소승에 이은 둘째 항목으로 보아 직역하였다</w:t>
      </w:r>
      <w:r>
        <w:rPr/>
        <w:t>.</w:t>
      </w:r>
    </w:p>
    <w:p>
      <w:pPr>
        <w:pStyle w:val="SHTKNoteSummary"/>
        <w:rPr/>
      </w:pPr>
      <w:r>
        <w:rPr/>
        <w:t xml:space="preserve">교감 요약 </w:t>
      </w:r>
      <w:r>
        <w:rPr/>
        <w:t>| [</w:t>
      </w:r>
      <w:r>
        <w:rPr/>
        <w:t>용어</w:t>
      </w:r>
      <w:r>
        <w:rPr/>
        <w:t>] ‘</w:t>
      </w:r>
      <w:r>
        <w:rPr/>
        <w:t>智智’는 동일 한자가 반복된 법수명으로 보아 ‘지지</w:t>
      </w:r>
      <w:r>
        <w:rPr/>
        <w:t>(</w:t>
      </w:r>
      <w:r>
        <w:rPr/>
        <w:t>智智</w:t>
      </w:r>
      <w:r>
        <w:rPr/>
        <w:t>)’</w:t>
      </w:r>
      <w:r>
        <w:rPr/>
        <w:t>로 병기하였다</w:t>
      </w:r>
      <w:r>
        <w:rPr/>
        <w:t>.</w:t>
      </w:r>
    </w:p>
    <w:p>
      <w:pPr>
        <w:pStyle w:val="SHTKNoteSummary"/>
        <w:rPr/>
      </w:pPr>
      <w:r>
        <w:rPr/>
        <w:t xml:space="preserve">교감 요약 </w:t>
      </w:r>
      <w:r>
        <w:rPr/>
        <w:t>| [</w:t>
      </w:r>
      <w:r>
        <w:rPr/>
        <w:t>수량 검토</w:t>
      </w:r>
      <w:r>
        <w:rPr/>
        <w:t xml:space="preserve">] </w:t>
      </w:r>
      <w:r>
        <w:rPr/>
        <w:t xml:space="preserve">원문은 “열세 가지”라고 하였으나 실제 열거에는 </w:t>
      </w:r>
      <w:r>
        <w:rPr/>
        <w:t>`</w:t>
      </w:r>
      <w:r>
        <w:rPr/>
        <w:t>大乘智</w:t>
      </w:r>
      <w:r>
        <w:rPr/>
        <w:t>`</w:t>
      </w:r>
      <w:r>
        <w:rPr/>
        <w:t>까지 포함되어 수량이 맞지 않는 것으로 보인다</w:t>
      </w:r>
      <w:r>
        <w:rPr/>
        <w:t>.</w:t>
      </w:r>
    </w:p>
    <w:p>
      <w:pPr>
        <w:pStyle w:val="SHTKNoteSummary"/>
        <w:rPr/>
      </w:pPr>
      <w:r>
        <w:rPr/>
        <w:t xml:space="preserve">교감 요약 </w:t>
      </w:r>
      <w:r>
        <w:rPr/>
        <w:t>| [</w:t>
      </w:r>
      <w:r>
        <w:rPr/>
        <w:t>구두 불확실</w:t>
      </w:r>
      <w:r>
        <w:rPr/>
        <w:t>] `</w:t>
      </w:r>
      <w:r>
        <w:rPr/>
        <w:t>聞思修證報生善意識智</w:t>
      </w:r>
      <w:r>
        <w:rPr/>
        <w:t>`</w:t>
      </w:r>
      <w:r>
        <w:rPr/>
        <w:t>는 다섯 항목을 압축해 열거한 것으로 보아 옮겼다</w:t>
      </w:r>
      <w:r>
        <w:rPr/>
        <w:t>.</w:t>
      </w:r>
    </w:p>
    <w:p>
      <w:pPr>
        <w:pStyle w:val="Heading3"/>
        <w:rPr/>
      </w:pPr>
      <w:bookmarkStart w:id="143" w:name="__RefHeading___Toc3946_2493264692"/>
      <w:bookmarkEnd w:id="143"/>
      <w:r>
        <w:rPr/>
        <w:t>불공법장</w:t>
      </w:r>
    </w:p>
    <w:p>
      <w:pPr>
        <w:pStyle w:val="SHTKSubheading"/>
        <w:rPr/>
      </w:pPr>
      <w:r>
        <w:rPr/>
        <w:t>不共法章</w:t>
      </w:r>
    </w:p>
    <w:p>
      <w:pPr>
        <w:pStyle w:val="SHTKBlockLabel"/>
        <w:rPr/>
      </w:pPr>
      <w:r>
        <w:rPr/>
        <w:t>위치표지</w:t>
      </w:r>
    </w:p>
    <w:p>
      <w:pPr>
        <w:pStyle w:val="SHTKPositionMarker"/>
        <w:rPr/>
      </w:pPr>
      <w:r>
        <w:rPr/>
        <w:t>[0582b23]</w:t>
      </w:r>
    </w:p>
    <w:p>
      <w:pPr>
        <w:pStyle w:val="SHTKBlockLabel"/>
        <w:rPr/>
      </w:pPr>
      <w:r>
        <w:rPr/>
        <w:t>원문</w:t>
      </w:r>
    </w:p>
    <w:p>
      <w:pPr>
        <w:pStyle w:val="SHTKSourceText"/>
        <w:rPr/>
      </w:pPr>
      <w:r>
        <w:rPr/>
        <w:t>不共法者。謂三十二大人相。八十隨形好。四一切種清淨。十力。四無所畏。三念處。三不護。大悲。不忘法。斷除諸習氣。一切種妙智。就此一百四十不共法中。四一切種清淨等二十八不共法。快淨滿足時。得此之不共。不與因共。唯是小乘。又有十八不共。謂身無失。口無失。念無失。無異相。無不定心。無不知。已捨欲無減。精進無減。念無減。慧無減。解脫無減。解脫知見無減。一切身業隨智慧行。一切口業隨智慧行。一切意業隨智慧行。智慧知過去世無礙。智慧知未來世無礙。智慧知現在世無礙。此之十八。不與二乘共故名不共。依如雜心。用十力四無所畏大悲三念處。為十八不共。當知。即是不共小乘。小乘浪計也。此是三乘不共。復有十種不共。即是一乘。如離世間品。所以說十者。欲顯無量故。餘義如別章。</w:t>
      </w:r>
    </w:p>
    <w:p>
      <w:pPr>
        <w:pStyle w:val="SHTKBlockLabel"/>
        <w:rPr/>
      </w:pPr>
      <w:r>
        <w:rPr/>
        <w:t>한국어 직역</w:t>
      </w:r>
    </w:p>
    <w:p>
      <w:pPr>
        <w:pStyle w:val="SHTKTranslationText"/>
        <w:rPr/>
      </w:pPr>
      <w:r>
        <w:rPr/>
        <w:t>불공법이란 삼십이대인상</w:t>
      </w:r>
      <w:r>
        <w:rPr/>
        <w:t xml:space="preserve">, </w:t>
      </w:r>
      <w:r>
        <w:rPr/>
        <w:t>팔십수형호</w:t>
      </w:r>
      <w:r>
        <w:rPr/>
        <w:t xml:space="preserve">, </w:t>
      </w:r>
      <w:r>
        <w:rPr/>
        <w:t>네 가지 일체종청정</w:t>
      </w:r>
      <w:r>
        <w:rPr/>
        <w:t xml:space="preserve">, </w:t>
      </w:r>
      <w:r>
        <w:rPr/>
        <w:t>십력</w:t>
      </w:r>
      <w:r>
        <w:rPr/>
        <w:t xml:space="preserve">, </w:t>
      </w:r>
      <w:r>
        <w:rPr/>
        <w:t>사무소외</w:t>
      </w:r>
      <w:r>
        <w:rPr/>
        <w:t xml:space="preserve">, </w:t>
      </w:r>
      <w:r>
        <w:rPr/>
        <w:t>삼념처</w:t>
      </w:r>
      <w:r>
        <w:rPr/>
        <w:t xml:space="preserve">, </w:t>
      </w:r>
      <w:r>
        <w:rPr/>
        <w:t>삼불호</w:t>
      </w:r>
      <w:r>
        <w:rPr/>
        <w:t xml:space="preserve">, </w:t>
      </w:r>
      <w:r>
        <w:rPr/>
        <w:t>대비</w:t>
      </w:r>
      <w:r>
        <w:rPr/>
        <w:t xml:space="preserve">, </w:t>
      </w:r>
      <w:r>
        <w:rPr/>
        <w:t>불망법</w:t>
      </w:r>
      <w:r>
        <w:rPr/>
        <w:t xml:space="preserve">, </w:t>
      </w:r>
      <w:r>
        <w:rPr/>
        <w:t>모든 습기를 끊어 없앰</w:t>
      </w:r>
      <w:r>
        <w:rPr/>
        <w:t xml:space="preserve">, </w:t>
      </w:r>
      <w:r>
        <w:rPr/>
        <w:t>일체종묘지를 말한다</w:t>
      </w:r>
      <w:r>
        <w:rPr/>
        <w:t xml:space="preserve">. </w:t>
      </w:r>
      <w:r>
        <w:rPr/>
        <w:t>이 백사십 불공법 가운데서</w:t>
      </w:r>
      <w:r>
        <w:rPr/>
        <w:t xml:space="preserve">, </w:t>
      </w:r>
      <w:r>
        <w:rPr/>
        <w:t>네 가지 일체종청정 등 스물여덟 불공법은 쾌정함이 원만하게 갖추어질 때 이 불공법을 얻는다</w:t>
      </w:r>
      <w:r>
        <w:rPr/>
        <w:t xml:space="preserve">. </w:t>
      </w:r>
      <w:r>
        <w:rPr/>
        <w:t>인위와 함께하지 않으므로</w:t>
      </w:r>
      <w:r>
        <w:rPr/>
        <w:t xml:space="preserve">, </w:t>
      </w:r>
      <w:r>
        <w:rPr/>
        <w:t>오직 소승의 것이다</w:t>
      </w:r>
      <w:r>
        <w:rPr/>
        <w:t xml:space="preserve">. </w:t>
      </w:r>
      <w:r>
        <w:rPr/>
        <w:t>또 열여덟 불공법이 있다</w:t>
      </w:r>
      <w:r>
        <w:rPr/>
        <w:t xml:space="preserve">. </w:t>
      </w:r>
      <w:r>
        <w:rPr/>
        <w:t>몸에 허물이 없음</w:t>
      </w:r>
      <w:r>
        <w:rPr/>
        <w:t xml:space="preserve">, </w:t>
      </w:r>
      <w:r>
        <w:rPr/>
        <w:t>입에 허물이 없음</w:t>
      </w:r>
      <w:r>
        <w:rPr/>
        <w:t xml:space="preserve">, </w:t>
      </w:r>
      <w:r>
        <w:rPr/>
        <w:t>생각에 허물이 없음</w:t>
      </w:r>
      <w:r>
        <w:rPr/>
        <w:t xml:space="preserve">, </w:t>
      </w:r>
      <w:r>
        <w:rPr/>
        <w:t>다른 생각이 없음</w:t>
      </w:r>
      <w:r>
        <w:rPr/>
        <w:t xml:space="preserve">, </w:t>
      </w:r>
      <w:r>
        <w:rPr/>
        <w:t>정해지지 않은 마음이 없음</w:t>
      </w:r>
      <w:r>
        <w:rPr/>
        <w:t xml:space="preserve">, </w:t>
      </w:r>
      <w:r>
        <w:rPr/>
        <w:t>알지 못한 채 버리는 일이 없음</w:t>
      </w:r>
      <w:r>
        <w:rPr/>
        <w:t xml:space="preserve">, </w:t>
      </w:r>
      <w:r>
        <w:rPr/>
        <w:t>욕구가 감소하지 않음</w:t>
      </w:r>
      <w:r>
        <w:rPr/>
        <w:t xml:space="preserve">, </w:t>
      </w:r>
      <w:r>
        <w:rPr/>
        <w:t>정진이 감소하지 않음</w:t>
      </w:r>
      <w:r>
        <w:rPr/>
        <w:t xml:space="preserve">, </w:t>
      </w:r>
      <w:r>
        <w:rPr/>
        <w:t>생각이 감소하지 않음</w:t>
      </w:r>
      <w:r>
        <w:rPr/>
        <w:t xml:space="preserve">, </w:t>
      </w:r>
      <w:r>
        <w:rPr/>
        <w:t>지혜가 감소하지 않음</w:t>
      </w:r>
      <w:r>
        <w:rPr/>
        <w:t xml:space="preserve">, </w:t>
      </w:r>
      <w:r>
        <w:rPr/>
        <w:t>해탈이 감소하지 않음</w:t>
      </w:r>
      <w:r>
        <w:rPr/>
        <w:t xml:space="preserve">, </w:t>
      </w:r>
      <w:r>
        <w:rPr/>
        <w:t>해탈지견이 감소하지 않음</w:t>
      </w:r>
      <w:r>
        <w:rPr/>
        <w:t xml:space="preserve">, </w:t>
      </w:r>
      <w:r>
        <w:rPr/>
        <w:t>모든 신업이 지혜를 따라 행함</w:t>
      </w:r>
      <w:r>
        <w:rPr/>
        <w:t xml:space="preserve">, </w:t>
      </w:r>
      <w:r>
        <w:rPr/>
        <w:t>모든 구업이 지혜를 따라 행함</w:t>
      </w:r>
      <w:r>
        <w:rPr/>
        <w:t xml:space="preserve">, </w:t>
      </w:r>
      <w:r>
        <w:rPr/>
        <w:t>모든 의업이 지혜를 따라 행함</w:t>
      </w:r>
      <w:r>
        <w:rPr/>
        <w:t xml:space="preserve">, </w:t>
      </w:r>
      <w:r>
        <w:rPr/>
        <w:t>지혜가 과거세를 아는 데 걸림이 없음</w:t>
      </w:r>
      <w:r>
        <w:rPr/>
        <w:t xml:space="preserve">, </w:t>
      </w:r>
      <w:r>
        <w:rPr/>
        <w:t>지혜가 미래세를 아는 데 걸림이 없음</w:t>
      </w:r>
      <w:r>
        <w:rPr/>
        <w:t xml:space="preserve">, </w:t>
      </w:r>
      <w:r>
        <w:rPr/>
        <w:t>지혜가 현재세를 아는 데 걸림이 없음을 말한다</w:t>
      </w:r>
      <w:r>
        <w:rPr/>
        <w:t xml:space="preserve">. </w:t>
      </w:r>
      <w:r>
        <w:rPr/>
        <w:t>이 열여덟은 이승과 함께하지 않으므로 불공이라 이름한다</w:t>
      </w:r>
      <w:r>
        <w:rPr/>
        <w:t xml:space="preserve">. </w:t>
      </w:r>
      <w:r>
        <w:rPr/>
        <w:t>『잡심』에 의하면</w:t>
      </w:r>
      <w:r>
        <w:rPr/>
        <w:t xml:space="preserve">, </w:t>
      </w:r>
      <w:r>
        <w:rPr/>
        <w:t>십력</w:t>
      </w:r>
      <w:r>
        <w:rPr/>
        <w:t>·</w:t>
      </w:r>
      <w:r>
        <w:rPr/>
        <w:t>사무소외</w:t>
      </w:r>
      <w:r>
        <w:rPr/>
        <w:t>·</w:t>
      </w:r>
      <w:r>
        <w:rPr/>
        <w:t>대비</w:t>
      </w:r>
      <w:r>
        <w:rPr/>
        <w:t>·</w:t>
      </w:r>
      <w:r>
        <w:rPr/>
        <w:t>삼념처를 사용하여 열여덟 불공법으로 삼는다</w:t>
      </w:r>
      <w:r>
        <w:rPr/>
        <w:t xml:space="preserve">. </w:t>
      </w:r>
      <w:r>
        <w:rPr/>
        <w:t>마땅히 알아야 한다</w:t>
      </w:r>
      <w:r>
        <w:rPr/>
        <w:t xml:space="preserve">. </w:t>
      </w:r>
      <w:r>
        <w:rPr/>
        <w:t>이것은 곧 소승과 함께하지 않는 것이다</w:t>
      </w:r>
      <w:r>
        <w:rPr/>
        <w:t xml:space="preserve">. </w:t>
      </w:r>
      <w:r>
        <w:rPr/>
        <w:t>소승이 함부로 헤아린 것이다</w:t>
      </w:r>
      <w:r>
        <w:rPr/>
        <w:t xml:space="preserve">. </w:t>
      </w:r>
      <w:r>
        <w:rPr/>
        <w:t>이것은 삼승의 불공법이다</w:t>
      </w:r>
      <w:r>
        <w:rPr/>
        <w:t xml:space="preserve">. </w:t>
      </w:r>
      <w:r>
        <w:rPr/>
        <w:t>또 열 가지 불공법이 있으니</w:t>
      </w:r>
      <w:r>
        <w:rPr/>
        <w:t xml:space="preserve">, </w:t>
      </w:r>
      <w:r>
        <w:rPr/>
        <w:t>곧 일승이다</w:t>
      </w:r>
      <w:r>
        <w:rPr/>
        <w:t xml:space="preserve">. </w:t>
      </w:r>
      <w:r>
        <w:rPr/>
        <w:t>「이세간품」에서 설한 것과 같다</w:t>
      </w:r>
      <w:r>
        <w:rPr/>
        <w:t xml:space="preserve">. </w:t>
      </w:r>
      <w:r>
        <w:rPr/>
        <w:t>열 가지를 설한 까닭은 무량함을 드러내려는 데 있다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의미 불확실</w:t>
      </w:r>
      <w:r>
        <w:rPr/>
        <w:t xml:space="preserve">] </w:t>
      </w:r>
      <w:r>
        <w:rPr/>
        <w:t xml:space="preserve">이 문맥의 </w:t>
      </w:r>
      <w:r>
        <w:rPr/>
        <w:t>`</w:t>
      </w:r>
      <w:r>
        <w:rPr/>
        <w:t>唯是小乘</w:t>
      </w:r>
      <w:r>
        <w:rPr/>
        <w:t>`</w:t>
      </w:r>
      <w:r>
        <w:rPr/>
        <w:t>은 앞의 백사십 불공법 가운데 일부를 소승의 불공법으로 판정한 것으로 직역하였다</w:t>
      </w:r>
      <w:r>
        <w:rPr/>
        <w:t>.</w:t>
      </w:r>
    </w:p>
    <w:p>
      <w:pPr>
        <w:pStyle w:val="SHTKNoteSummary"/>
        <w:rPr/>
      </w:pPr>
      <w:r>
        <w:rPr/>
        <w:t xml:space="preserve">교감 요약 </w:t>
      </w:r>
      <w:r>
        <w:rPr/>
        <w:t>| [</w:t>
      </w:r>
      <w:r>
        <w:rPr/>
        <w:t>구두 불확실</w:t>
      </w:r>
      <w:r>
        <w:rPr/>
        <w:t>] `</w:t>
      </w:r>
      <w:r>
        <w:rPr/>
        <w:t>無不知。已捨欲無減</w:t>
      </w:r>
      <w:r>
        <w:rPr/>
        <w:t>`</w:t>
      </w:r>
      <w:r>
        <w:rPr/>
        <w:t>은 현행 구두에 따라 나누되</w:t>
      </w:r>
      <w:r>
        <w:rPr/>
        <w:t xml:space="preserve">, </w:t>
      </w:r>
      <w:r>
        <w:rPr/>
        <w:t>전통적인 십팔불공법 목록과의 대조가 필요하다</w:t>
      </w:r>
      <w:r>
        <w:rPr/>
        <w:t>.</w:t>
      </w:r>
    </w:p>
    <w:p>
      <w:pPr>
        <w:pStyle w:val="Heading3"/>
        <w:rPr/>
      </w:pPr>
      <w:bookmarkStart w:id="144" w:name="__RefHeading___Toc3948_2493264692"/>
      <w:bookmarkEnd w:id="144"/>
      <w:r>
        <w:rPr/>
        <w:t>육념장</w:t>
      </w:r>
    </w:p>
    <w:p>
      <w:pPr>
        <w:pStyle w:val="SHTKSubheading"/>
        <w:rPr/>
      </w:pPr>
      <w:r>
        <w:rPr/>
        <w:t>六念章</w:t>
      </w:r>
    </w:p>
    <w:p>
      <w:pPr>
        <w:pStyle w:val="SHTKBlockLabel"/>
        <w:rPr/>
      </w:pPr>
      <w:r>
        <w:rPr/>
        <w:t>위치표지</w:t>
      </w:r>
    </w:p>
    <w:p>
      <w:pPr>
        <w:pStyle w:val="SHTKPositionMarker"/>
        <w:rPr/>
      </w:pPr>
      <w:r>
        <w:rPr/>
        <w:t>[0582c12]</w:t>
      </w:r>
    </w:p>
    <w:p>
      <w:pPr>
        <w:pStyle w:val="SHTKBlockLabel"/>
        <w:rPr/>
      </w:pPr>
      <w:r>
        <w:rPr/>
        <w:t>원문</w:t>
      </w:r>
    </w:p>
    <w:p>
      <w:pPr>
        <w:pStyle w:val="SHTKSourceText"/>
        <w:rPr/>
      </w:pPr>
      <w:r>
        <w:rPr/>
        <w:t>六念者。謂念佛。念法。念僧。念戒。念施。念天。此教興意。為初發心者。堅信心故。復有八念。謂念佛。念法．念僧．念戒．念施．念天．念入出息．念死。此之八念。為趣修者說。復有十念。一者於一切眾生。常生慈心。於一切眾生。不毀其行。若毀其行。終不往生。二者於一切眾生。深起悲心。除殘害心。三者發護法心。不惜身命。於一切法。不生誹謗。四者於忍辱中。生決定心。五者深心清淨。不染利養。六者發一切種智心。日日常念。無有廢忘。七者於一切眾生。起尊重心。除我慢心。謙下言說。八者於世談話。不生味著心。九者近於覺意。深起種種善根因緣。離於憒鬧散亂之心。十者正念觀佛。除去諸想。當云何念。非凡愚念。非不善念。不雜結使念。即得往生安養國土。此教興意。為往生修行人。復有十念。一淨心。二不動心。三厭心。四離欲心。五不退心。六堅心。七明盛心。八淳厚心。九快心。十大心。廣說如十地論。前之二念。是小乘通初教。次之一念。在初教通終教。後之一念在一乘通三乘。餘義如別章。</w:t>
      </w:r>
    </w:p>
    <w:p>
      <w:pPr>
        <w:pStyle w:val="SHTKBlockLabel"/>
        <w:rPr/>
      </w:pPr>
      <w:r>
        <w:rPr/>
        <w:t>한국어 직역</w:t>
      </w:r>
    </w:p>
    <w:p>
      <w:pPr>
        <w:pStyle w:val="SHTKTranslationText"/>
        <w:rPr/>
      </w:pPr>
      <w:r>
        <w:rPr/>
        <w:t>육념이란 부처를 생각함</w:t>
      </w:r>
      <w:r>
        <w:rPr/>
        <w:t xml:space="preserve">, </w:t>
      </w:r>
      <w:r>
        <w:rPr/>
        <w:t>법을 생각함</w:t>
      </w:r>
      <w:r>
        <w:rPr/>
        <w:t xml:space="preserve">, </w:t>
      </w:r>
      <w:r>
        <w:rPr/>
        <w:t>승가를 생각함</w:t>
      </w:r>
      <w:r>
        <w:rPr/>
        <w:t xml:space="preserve">, </w:t>
      </w:r>
      <w:r>
        <w:rPr/>
        <w:t>계를 생각함</w:t>
      </w:r>
      <w:r>
        <w:rPr/>
        <w:t xml:space="preserve">, </w:t>
      </w:r>
      <w:r>
        <w:rPr/>
        <w:t>보시를 생각함</w:t>
      </w:r>
      <w:r>
        <w:rPr/>
        <w:t xml:space="preserve">, </w:t>
      </w:r>
      <w:r>
        <w:rPr/>
        <w:t>하늘을 생각함을 말한다</w:t>
      </w:r>
      <w:r>
        <w:rPr/>
        <w:t xml:space="preserve">. </w:t>
      </w:r>
      <w:r>
        <w:rPr/>
        <w:t>이 가르침이 일어난 뜻은 처음 발심한 사람이 믿는 마음을 굳게 하게 하려는 데 있다</w:t>
      </w:r>
      <w:r>
        <w:rPr/>
        <w:t xml:space="preserve">. </w:t>
      </w:r>
      <w:r>
        <w:rPr/>
        <w:t>또 팔념이 있다</w:t>
      </w:r>
      <w:r>
        <w:rPr/>
        <w:t xml:space="preserve">. </w:t>
      </w:r>
      <w:r>
        <w:rPr/>
        <w:t>부처를 생각함</w:t>
      </w:r>
      <w:r>
        <w:rPr/>
        <w:t xml:space="preserve">, </w:t>
      </w:r>
      <w:r>
        <w:rPr/>
        <w:t>법을 생각함</w:t>
      </w:r>
      <w:r>
        <w:rPr/>
        <w:t>·</w:t>
      </w:r>
      <w:r>
        <w:rPr/>
        <w:t>승가를 생각함</w:t>
      </w:r>
      <w:r>
        <w:rPr/>
        <w:t>·</w:t>
      </w:r>
      <w:r>
        <w:rPr/>
        <w:t>계를 생각함</w:t>
      </w:r>
      <w:r>
        <w:rPr/>
        <w:t>·</w:t>
      </w:r>
      <w:r>
        <w:rPr/>
        <w:t>보시를 생각함</w:t>
      </w:r>
      <w:r>
        <w:rPr/>
        <w:t>·</w:t>
      </w:r>
      <w:r>
        <w:rPr/>
        <w:t>하늘을 생각함</w:t>
      </w:r>
      <w:r>
        <w:rPr/>
        <w:t>·</w:t>
      </w:r>
      <w:r>
        <w:rPr/>
        <w:t>들숨과 날숨을 생각함</w:t>
      </w:r>
      <w:r>
        <w:rPr/>
        <w:t>·</w:t>
      </w:r>
      <w:r>
        <w:rPr/>
        <w:t>죽음을 생각함을 말한다</w:t>
      </w:r>
      <w:r>
        <w:rPr/>
        <w:t xml:space="preserve">. </w:t>
      </w:r>
      <w:r>
        <w:rPr/>
        <w:t>이 팔념은 수행으로 나아가는 사람을 위하여 설한 것이다</w:t>
      </w:r>
      <w:r>
        <w:rPr/>
        <w:t xml:space="preserve">. </w:t>
      </w:r>
      <w:r>
        <w:rPr/>
        <w:t>또 십념이 있다</w:t>
      </w:r>
      <w:r>
        <w:rPr/>
        <w:t>.</w:t>
      </w:r>
    </w:p>
    <w:p>
      <w:pPr>
        <w:pStyle w:val="SHTKTranslationText"/>
        <w:rPr/>
      </w:pPr>
      <w:r>
        <w:rPr/>
        <w:t>첫째</w:t>
      </w:r>
      <w:r>
        <w:rPr/>
        <w:t xml:space="preserve">, </w:t>
      </w:r>
      <w:r>
        <w:rPr/>
        <w:t>모든 중생에게 항상 자애로운 마음을 내고</w:t>
      </w:r>
      <w:r>
        <w:rPr/>
        <w:t xml:space="preserve">, </w:t>
      </w:r>
      <w:r>
        <w:rPr/>
        <w:t>모든 중생에게서 그 행을 헐뜯지 않는다</w:t>
      </w:r>
      <w:r>
        <w:rPr/>
        <w:t xml:space="preserve">. </w:t>
      </w:r>
      <w:r>
        <w:rPr/>
        <w:t>그 행을 헐뜯으면 끝내 왕생하지 못한다</w:t>
      </w:r>
      <w:r>
        <w:rPr/>
        <w:t xml:space="preserve">. </w:t>
      </w:r>
      <w:r>
        <w:rPr/>
        <w:t>둘째</w:t>
      </w:r>
      <w:r>
        <w:rPr/>
        <w:t xml:space="preserve">, </w:t>
      </w:r>
      <w:r>
        <w:rPr/>
        <w:t>모든 중생에게 깊이 슬퍼하는 마음을 일으키고</w:t>
      </w:r>
      <w:r>
        <w:rPr/>
        <w:t xml:space="preserve">, </w:t>
      </w:r>
      <w:r>
        <w:rPr/>
        <w:t>잔해하려는 마음을 없앤다</w:t>
      </w:r>
      <w:r>
        <w:rPr/>
        <w:t xml:space="preserve">. </w:t>
      </w:r>
      <w:r>
        <w:rPr/>
        <w:t>셋째</w:t>
      </w:r>
      <w:r>
        <w:rPr/>
        <w:t xml:space="preserve">, </w:t>
      </w:r>
      <w:r>
        <w:rPr/>
        <w:t>법을 보호하려는 마음을 내고</w:t>
      </w:r>
      <w:r>
        <w:rPr/>
        <w:t xml:space="preserve">, </w:t>
      </w:r>
      <w:r>
        <w:rPr/>
        <w:t>몸과 목숨을 아끼지 않으며</w:t>
      </w:r>
      <w:r>
        <w:rPr/>
        <w:t xml:space="preserve">, </w:t>
      </w:r>
      <w:r>
        <w:rPr/>
        <w:t>모든 법에 대하여 비방을 일으키지 않는다</w:t>
      </w:r>
      <w:r>
        <w:rPr/>
        <w:t xml:space="preserve">. </w:t>
      </w:r>
      <w:r>
        <w:rPr/>
        <w:t>넷째</w:t>
      </w:r>
      <w:r>
        <w:rPr/>
        <w:t xml:space="preserve">, </w:t>
      </w:r>
      <w:r>
        <w:rPr/>
        <w:t>인욕 가운데서 결정된 마음을 낸다</w:t>
      </w:r>
      <w:r>
        <w:rPr/>
        <w:t>.</w:t>
      </w:r>
    </w:p>
    <w:p>
      <w:pPr>
        <w:pStyle w:val="SHTKTranslationText"/>
        <w:rPr/>
      </w:pPr>
      <w:r>
        <w:rPr/>
        <w:t>다섯째</w:t>
      </w:r>
      <w:r>
        <w:rPr/>
        <w:t xml:space="preserve">, </w:t>
      </w:r>
      <w:r>
        <w:rPr/>
        <w:t>깊은 마음이 청정하여 이양에 물들지 않는다</w:t>
      </w:r>
      <w:r>
        <w:rPr/>
        <w:t xml:space="preserve">. </w:t>
      </w:r>
      <w:r>
        <w:rPr/>
        <w:t>여섯째</w:t>
      </w:r>
      <w:r>
        <w:rPr/>
        <w:t xml:space="preserve">, </w:t>
      </w:r>
      <w:r>
        <w:rPr/>
        <w:t>일체종지의 마음을 내어 날마다 늘 생각하고 폐하거나 잊는 일이 없다</w:t>
      </w:r>
      <w:r>
        <w:rPr/>
        <w:t xml:space="preserve">. </w:t>
      </w:r>
      <w:r>
        <w:rPr/>
        <w:t>일곱째</w:t>
      </w:r>
      <w:r>
        <w:rPr/>
        <w:t xml:space="preserve">, </w:t>
      </w:r>
      <w:r>
        <w:rPr/>
        <w:t>모든 중생에게 존중하는 마음을 일으키고</w:t>
      </w:r>
      <w:r>
        <w:rPr/>
        <w:t xml:space="preserve">, </w:t>
      </w:r>
      <w:r>
        <w:rPr/>
        <w:t>아만심을 없애며</w:t>
      </w:r>
      <w:r>
        <w:rPr/>
        <w:t xml:space="preserve">, </w:t>
      </w:r>
      <w:r>
        <w:rPr/>
        <w:t>겸손하게 낮추어 말한다</w:t>
      </w:r>
      <w:r>
        <w:rPr/>
        <w:t xml:space="preserve">. </w:t>
      </w:r>
      <w:r>
        <w:rPr/>
        <w:t>여덟째</w:t>
      </w:r>
      <w:r>
        <w:rPr/>
        <w:t xml:space="preserve">, </w:t>
      </w:r>
      <w:r>
        <w:rPr/>
        <w:t>세간의 담론에 대하여 맛들여 집착하는 마음을 내지 않는다</w:t>
      </w:r>
      <w:r>
        <w:rPr/>
        <w:t xml:space="preserve">. </w:t>
      </w:r>
      <w:r>
        <w:rPr/>
        <w:t>아홉째</w:t>
      </w:r>
      <w:r>
        <w:rPr/>
        <w:t xml:space="preserve">, </w:t>
      </w:r>
      <w:r>
        <w:rPr/>
        <w:t>각의에 가까이하여 여러 선근의 인연을 깊이 일으키고</w:t>
      </w:r>
      <w:r>
        <w:rPr/>
        <w:t xml:space="preserve">, </w:t>
      </w:r>
      <w:r>
        <w:rPr/>
        <w:t>시끄럽고 산란한 마음을 떠난다</w:t>
      </w:r>
      <w:r>
        <w:rPr/>
        <w:t>.</w:t>
      </w:r>
    </w:p>
    <w:p>
      <w:pPr>
        <w:pStyle w:val="SHTKTranslationText"/>
        <w:rPr/>
      </w:pPr>
      <w:r>
        <w:rPr/>
        <w:t>열째</w:t>
      </w:r>
      <w:r>
        <w:rPr/>
        <w:t xml:space="preserve">, </w:t>
      </w:r>
      <w:r>
        <w:rPr/>
        <w:t>바른 생각으로 부처를 관하고</w:t>
      </w:r>
      <w:r>
        <w:rPr/>
        <w:t xml:space="preserve">, </w:t>
      </w:r>
      <w:r>
        <w:rPr/>
        <w:t>모든 생각을 제거한다</w:t>
      </w:r>
      <w:r>
        <w:rPr/>
        <w:t xml:space="preserve">. </w:t>
      </w:r>
      <w:r>
        <w:rPr/>
        <w:t>어떻게 생각해야 하는가</w:t>
      </w:r>
      <w:r>
        <w:rPr/>
        <w:t xml:space="preserve">? </w:t>
      </w:r>
      <w:r>
        <w:rPr/>
        <w:t>범부와 어리석은 이의 생각이 아니고</w:t>
      </w:r>
      <w:r>
        <w:rPr/>
        <w:t xml:space="preserve">, </w:t>
      </w:r>
      <w:r>
        <w:rPr/>
        <w:t>불선한 생각이 아니며</w:t>
      </w:r>
      <w:r>
        <w:rPr/>
        <w:t xml:space="preserve">, </w:t>
      </w:r>
      <w:r>
        <w:rPr/>
        <w:t>결사와 뒤섞인 생각이 아니어야 한다</w:t>
      </w:r>
      <w:r>
        <w:rPr/>
        <w:t xml:space="preserve">. </w:t>
      </w:r>
      <w:r>
        <w:rPr/>
        <w:t>그러면 곧 안양국토에 왕생한다</w:t>
      </w:r>
      <w:r>
        <w:rPr/>
        <w:t xml:space="preserve">. </w:t>
      </w:r>
      <w:r>
        <w:rPr/>
        <w:t>이 가르침이 일어난 뜻은 왕생을 닦는 사람을 위한 데 있다</w:t>
      </w:r>
      <w:r>
        <w:rPr/>
        <w:t xml:space="preserve">. </w:t>
      </w:r>
      <w:r>
        <w:rPr/>
        <w:t>또 십념이 있다</w:t>
      </w:r>
      <w:r>
        <w:rPr/>
        <w:t xml:space="preserve">. </w:t>
      </w:r>
      <w:r>
        <w:rPr/>
        <w:t>첫째 청정한 마음</w:t>
      </w:r>
      <w:r>
        <w:rPr/>
        <w:t xml:space="preserve">, </w:t>
      </w:r>
      <w:r>
        <w:rPr/>
        <w:t>둘째 움직이지 않는 마음</w:t>
      </w:r>
      <w:r>
        <w:rPr/>
        <w:t>,</w:t>
      </w:r>
    </w:p>
    <w:p>
      <w:pPr>
        <w:pStyle w:val="SHTKTranslationText"/>
        <w:rPr/>
      </w:pPr>
      <w:r>
        <w:rPr/>
        <w:t>셋째 싫어하는 마음</w:t>
      </w:r>
      <w:r>
        <w:rPr/>
        <w:t xml:space="preserve">, </w:t>
      </w:r>
      <w:r>
        <w:rPr/>
        <w:t>넷째 욕심을 여읜 마음</w:t>
      </w:r>
      <w:r>
        <w:rPr/>
        <w:t xml:space="preserve">, </w:t>
      </w:r>
      <w:r>
        <w:rPr/>
        <w:t>다섯째 물러나지 않는 마음</w:t>
      </w:r>
      <w:r>
        <w:rPr/>
        <w:t xml:space="preserve">, </w:t>
      </w:r>
      <w:r>
        <w:rPr/>
        <w:t>여섯째 견고한 마음</w:t>
      </w:r>
      <w:r>
        <w:rPr/>
        <w:t xml:space="preserve">, </w:t>
      </w:r>
      <w:r>
        <w:rPr/>
        <w:t>일곱째 밝고 왕성한 마음</w:t>
      </w:r>
      <w:r>
        <w:rPr/>
        <w:t xml:space="preserve">, </w:t>
      </w:r>
      <w:r>
        <w:rPr/>
        <w:t>여덟째 순후한 마음</w:t>
      </w:r>
      <w:r>
        <w:rPr/>
        <w:t xml:space="preserve">, </w:t>
      </w:r>
      <w:r>
        <w:rPr/>
        <w:t>아홉째 쾌한 마음</w:t>
      </w:r>
      <w:r>
        <w:rPr/>
        <w:t xml:space="preserve">, </w:t>
      </w:r>
      <w:r>
        <w:rPr/>
        <w:t>열째 큰마음이다</w:t>
      </w:r>
      <w:r>
        <w:rPr/>
        <w:t xml:space="preserve">. </w:t>
      </w:r>
      <w:r>
        <w:rPr/>
        <w:t>자세한 설명은 『십지론』과 같다</w:t>
      </w:r>
      <w:r>
        <w:rPr/>
        <w:t xml:space="preserve">. </w:t>
      </w:r>
      <w:r>
        <w:rPr/>
        <w:t>앞의 두 종류의 염은 소승에 속하면서 초교에도 통하고</w:t>
      </w:r>
      <w:r>
        <w:rPr/>
        <w:t xml:space="preserve">, </w:t>
      </w:r>
      <w:r>
        <w:rPr/>
        <w:t>그다음 한 종류의 염은 초교에 있으면서 종교에도 통하며</w:t>
      </w:r>
      <w:r>
        <w:rPr/>
        <w:t xml:space="preserve">, </w:t>
      </w:r>
      <w:r>
        <w:rPr/>
        <w:t>마지막 한 종류의 염은 일승에 있으면서 삼승에도 통한다</w:t>
      </w:r>
      <w:r>
        <w:rPr/>
        <w:t xml:space="preserve">. </w:t>
      </w:r>
      <w:r>
        <w:rPr/>
        <w:t>나머지 뜻은 별장과 같다</w:t>
      </w:r>
      <w:r>
        <w:rPr/>
        <w:t>.</w:t>
      </w:r>
    </w:p>
    <w:p>
      <w:pPr>
        <w:pStyle w:val="Heading3"/>
        <w:rPr/>
      </w:pPr>
      <w:bookmarkStart w:id="145" w:name="__RefHeading___Toc3950_2493264692"/>
      <w:bookmarkEnd w:id="145"/>
      <w:r>
        <w:rPr/>
        <w:t>구차제정장</w:t>
      </w:r>
    </w:p>
    <w:p>
      <w:pPr>
        <w:pStyle w:val="SHTKSubheading"/>
        <w:rPr/>
      </w:pPr>
      <w:r>
        <w:rPr/>
        <w:t>九次第定章</w:t>
      </w:r>
    </w:p>
    <w:p>
      <w:pPr>
        <w:pStyle w:val="SHTKBlockLabel"/>
        <w:rPr/>
      </w:pPr>
      <w:r>
        <w:rPr/>
        <w:t>위치표지</w:t>
      </w:r>
    </w:p>
    <w:p>
      <w:pPr>
        <w:pStyle w:val="SHTKPositionMarker"/>
        <w:rPr/>
      </w:pPr>
      <w:r>
        <w:rPr/>
        <w:t>[0583a05]</w:t>
      </w:r>
    </w:p>
    <w:p>
      <w:pPr>
        <w:pStyle w:val="SHTKBlockLabel"/>
        <w:rPr/>
      </w:pPr>
      <w:r>
        <w:rPr/>
        <w:t>원문</w:t>
      </w:r>
    </w:p>
    <w:p>
      <w:pPr>
        <w:pStyle w:val="SHTKSourceText"/>
        <w:rPr/>
      </w:pPr>
      <w:r>
        <w:rPr/>
        <w:t>九次第定者。謂初禪．二禪．三禪．四禪．空處．識處．無所有處．非想非非想處．滅盡定。從初禪心起。次入第二禪。不令餘心得入。若善若垢。如是乃至</w:t>
      </w:r>
      <w:r>
        <w:rPr/>
        <w:t>[1]</w:t>
      </w:r>
      <w:r>
        <w:rPr/>
        <w:t>減受想心。定出入不越名為次第定。此義是三乘。亦通小乘用。若一乘教所目。即屬於一乘。餘義如別章。</w:t>
      </w:r>
    </w:p>
    <w:p>
      <w:pPr>
        <w:pStyle w:val="SHTKBlockLabel"/>
        <w:rPr/>
      </w:pPr>
      <w:r>
        <w:rPr/>
        <w:t>한국어 직역</w:t>
      </w:r>
    </w:p>
    <w:p>
      <w:pPr>
        <w:pStyle w:val="SHTKTranslationText"/>
        <w:rPr/>
      </w:pPr>
      <w:r>
        <w:rPr/>
        <w:t>구차제정이란 초선</w:t>
      </w:r>
      <w:r>
        <w:rPr/>
        <w:t>·</w:t>
      </w:r>
      <w:r>
        <w:rPr/>
        <w:t>이선</w:t>
      </w:r>
      <w:r>
        <w:rPr/>
        <w:t>·</w:t>
      </w:r>
      <w:r>
        <w:rPr/>
        <w:t>삼선</w:t>
      </w:r>
      <w:r>
        <w:rPr/>
        <w:t>·</w:t>
      </w:r>
      <w:r>
        <w:rPr/>
        <w:t>사선</w:t>
      </w:r>
      <w:r>
        <w:rPr/>
        <w:t>·</w:t>
      </w:r>
      <w:r>
        <w:rPr/>
        <w:t>공처</w:t>
      </w:r>
      <w:r>
        <w:rPr/>
        <w:t>·</w:t>
      </w:r>
      <w:r>
        <w:rPr/>
        <w:t>식처</w:t>
      </w:r>
      <w:r>
        <w:rPr/>
        <w:t>·</w:t>
      </w:r>
      <w:r>
        <w:rPr/>
        <w:t>무소유처</w:t>
      </w:r>
      <w:r>
        <w:rPr/>
        <w:t>·</w:t>
      </w:r>
      <w:r>
        <w:rPr/>
        <w:t>비상비비상처</w:t>
      </w:r>
      <w:r>
        <w:rPr/>
        <w:t>·</w:t>
      </w:r>
      <w:r>
        <w:rPr/>
        <w:t>멸진정을 말한다</w:t>
      </w:r>
      <w:r>
        <w:rPr/>
        <w:t xml:space="preserve">. </w:t>
      </w:r>
      <w:r>
        <w:rPr/>
        <w:t>초선의 마음에서 일어나 차례로 제</w:t>
      </w:r>
      <w:r>
        <w:rPr/>
        <w:t>2</w:t>
      </w:r>
      <w:r>
        <w:rPr/>
        <w:t>선에 들어가며</w:t>
      </w:r>
      <w:r>
        <w:rPr/>
        <w:t xml:space="preserve">, </w:t>
      </w:r>
      <w:r>
        <w:rPr/>
        <w:t>다른 마음이 들어오게 하지 않는다</w:t>
      </w:r>
      <w:r>
        <w:rPr/>
        <w:t xml:space="preserve">. </w:t>
      </w:r>
      <w:r>
        <w:rPr/>
        <w:t>선한 것이든 오염된 것이든</w:t>
      </w:r>
      <w:r>
        <w:rPr/>
        <w:t xml:space="preserve">, </w:t>
      </w:r>
      <w:r>
        <w:rPr/>
        <w:t xml:space="preserve">이와 같이 나아가 </w:t>
      </w:r>
      <w:r>
        <w:rPr/>
        <w:t>[1]</w:t>
      </w:r>
      <w:r>
        <w:rPr/>
        <w:t>수와 상의 마음을 소멸하는 데 이른다</w:t>
      </w:r>
      <w:r>
        <w:rPr/>
        <w:t xml:space="preserve">. </w:t>
      </w:r>
      <w:r>
        <w:rPr/>
        <w:t>선정에 들고 나올 때 차례를 뛰어넘지 않는 것을 차제정이라 한다</w:t>
      </w:r>
      <w:r>
        <w:rPr/>
        <w:t xml:space="preserve">. </w:t>
      </w:r>
      <w:r>
        <w:rPr/>
        <w:t>이 뜻은 삼승에 속하며</w:t>
      </w:r>
      <w:r>
        <w:rPr/>
        <w:t xml:space="preserve">, </w:t>
      </w:r>
      <w:r>
        <w:rPr/>
        <w:t>소승의 작용에도 통한다</w:t>
      </w:r>
      <w:r>
        <w:rPr/>
        <w:t xml:space="preserve">. </w:t>
      </w:r>
      <w:r>
        <w:rPr/>
        <w:t>일승교가 지목하는 바가 되면 곧 일승에 속한다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0583001]</w:t>
      </w:r>
    </w:p>
    <w:p>
      <w:pPr>
        <w:pStyle w:val="SHTKNoteDetail"/>
        <w:rPr/>
      </w:pPr>
      <w:r>
        <w:rPr/>
        <w:t xml:space="preserve">• </w:t>
      </w:r>
      <w:r>
        <w:rPr/>
        <w:t xml:space="preserve">대정장 원교감주 </w:t>
      </w:r>
      <w:r>
        <w:rPr/>
        <w:t xml:space="preserve">| </w:t>
      </w:r>
      <w:r>
        <w:rPr/>
        <w:t>「減＝滅ヵ</w:t>
      </w:r>
      <w:r>
        <w:rPr/>
        <w:t>[</w:t>
      </w:r>
      <w:r>
        <w:rPr/>
        <w:t>甲</w:t>
      </w:r>
      <w:r>
        <w:rPr/>
        <w:t>]</w:t>
      </w:r>
      <w:r>
        <w:rPr/>
        <w:t>」</w:t>
      </w:r>
    </w:p>
    <w:p>
      <w:pPr>
        <w:pStyle w:val="SHTKNoteDetail"/>
        <w:rPr/>
      </w:pPr>
      <w:r>
        <w:rPr/>
        <w:t xml:space="preserve">• </w:t>
      </w:r>
      <w:r>
        <w:rPr/>
        <w:t xml:space="preserve">저본 독법 </w:t>
      </w:r>
      <w:r>
        <w:rPr/>
        <w:t xml:space="preserve">| </w:t>
      </w:r>
      <w:r>
        <w:rPr/>
        <w:t>減受想心</w:t>
      </w:r>
    </w:p>
    <w:p>
      <w:pPr>
        <w:pStyle w:val="SHTKNoteDetail"/>
        <w:rPr/>
      </w:pPr>
      <w:r>
        <w:rPr/>
        <w:t xml:space="preserve">• </w:t>
      </w:r>
      <w:r>
        <w:rPr/>
        <w:t xml:space="preserve">이문 독법 </w:t>
      </w:r>
      <w:r>
        <w:rPr/>
        <w:t xml:space="preserve">| </w:t>
      </w:r>
      <w:r>
        <w:rPr/>
        <w:t>滅受想心</w:t>
      </w:r>
      <w:r>
        <w:rPr/>
        <w:t>([</w:t>
      </w:r>
      <w:r>
        <w:rPr/>
        <w:t>甲</w:t>
      </w:r>
      <w:r>
        <w:rPr/>
        <w:t>])</w:t>
      </w:r>
    </w:p>
    <w:p>
      <w:pPr>
        <w:pStyle w:val="SHTKNoteDetail"/>
        <w:rPr/>
      </w:pPr>
      <w:r>
        <w:rPr/>
        <w:t xml:space="preserve">• </w:t>
      </w:r>
      <w:r>
        <w:rPr/>
        <w:t xml:space="preserve">저본 기준 번역 </w:t>
      </w:r>
      <w:r>
        <w:rPr/>
        <w:t>| “</w:t>
      </w:r>
      <w:r>
        <w:rPr/>
        <w:t>수</w:t>
      </w:r>
      <w:r>
        <w:rPr/>
        <w:t>·</w:t>
      </w:r>
      <w:r>
        <w:rPr/>
        <w:t>상의 마음을 줄이다</w:t>
      </w:r>
      <w:r>
        <w:rPr/>
        <w:t>/</w:t>
      </w:r>
      <w:r>
        <w:rPr/>
        <w:t>감하다”</w:t>
      </w:r>
    </w:p>
    <w:p>
      <w:pPr>
        <w:pStyle w:val="SHTKNoteDetail"/>
        <w:rPr/>
      </w:pPr>
      <w:r>
        <w:rPr/>
        <w:t xml:space="preserve">• </w:t>
      </w:r>
      <w:r>
        <w:rPr/>
        <w:t xml:space="preserve">이문 기준 번역 </w:t>
      </w:r>
      <w:r>
        <w:rPr/>
        <w:t>| “</w:t>
      </w:r>
      <w:r>
        <w:rPr/>
        <w:t>수</w:t>
      </w:r>
      <w:r>
        <w:rPr/>
        <w:t>·</w:t>
      </w:r>
      <w:r>
        <w:rPr/>
        <w:t>상의 마음을 소멸하다”</w:t>
      </w:r>
    </w:p>
    <w:p>
      <w:pPr>
        <w:pStyle w:val="SHTKNoteDetail"/>
        <w:rPr/>
      </w:pPr>
      <w:r>
        <w:rPr/>
        <w:t xml:space="preserve">• </w:t>
      </w:r>
      <w:r>
        <w:rPr/>
        <w:t xml:space="preserve">의미 차이 </w:t>
      </w:r>
      <w:r>
        <w:rPr/>
        <w:t xml:space="preserve">| </w:t>
      </w:r>
      <w:r>
        <w:rPr/>
        <w:t>감소와 소멸의 차이이며</w:t>
      </w:r>
      <w:r>
        <w:rPr/>
        <w:t xml:space="preserve">, </w:t>
      </w:r>
      <w:r>
        <w:rPr/>
        <w:t>멸진정의 문맥에서는 이문이 더 직접적이다</w:t>
      </w:r>
    </w:p>
    <w:p>
      <w:pPr>
        <w:pStyle w:val="SHTKNoteDetail"/>
        <w:rPr/>
      </w:pPr>
      <w:r>
        <w:rPr/>
        <w:t xml:space="preserve">• </w:t>
      </w:r>
      <w:r>
        <w:rPr/>
        <w:t xml:space="preserve">번역 영향 판정 </w:t>
      </w:r>
      <w:r>
        <w:rPr/>
        <w:t xml:space="preserve">| </w:t>
      </w:r>
      <w:r>
        <w:rPr/>
        <w:t>기존 한국어 “소멸하는 데 이른다”는 이미 甲본의 滅 의미를 따른 것이므로 번역은 유지하고 그 교감 근거를 명시한다</w:t>
      </w:r>
    </w:p>
    <w:p>
      <w:pPr>
        <w:pStyle w:val="Heading3"/>
        <w:rPr/>
      </w:pPr>
      <w:bookmarkStart w:id="146" w:name="__RefHeading___Toc3952_2493264692"/>
      <w:bookmarkEnd w:id="146"/>
      <w:r>
        <w:rPr/>
        <w:t>팔인장</w:t>
      </w:r>
    </w:p>
    <w:p>
      <w:pPr>
        <w:pStyle w:val="SHTKSubheading"/>
        <w:rPr/>
      </w:pPr>
      <w:r>
        <w:rPr/>
        <w:t>八人章</w:t>
      </w:r>
    </w:p>
    <w:p>
      <w:pPr>
        <w:pStyle w:val="SHTKBlockLabel"/>
        <w:rPr/>
      </w:pPr>
      <w:r>
        <w:rPr/>
        <w:t>위치표지</w:t>
      </w:r>
    </w:p>
    <w:p>
      <w:pPr>
        <w:pStyle w:val="SHTKPositionMarker"/>
        <w:rPr/>
      </w:pPr>
      <w:r>
        <w:rPr/>
        <w:t>[0583a12]</w:t>
      </w:r>
    </w:p>
    <w:p>
      <w:pPr>
        <w:pStyle w:val="SHTKBlockLabel"/>
        <w:rPr/>
      </w:pPr>
      <w:r>
        <w:rPr/>
        <w:t>원문</w:t>
      </w:r>
    </w:p>
    <w:p>
      <w:pPr>
        <w:pStyle w:val="SHTKSourceText"/>
        <w:rPr/>
      </w:pPr>
      <w:r>
        <w:rPr/>
        <w:t>八人者。見道中八忍是也。與智為別力要故。別得人名。此之八人。通一乘三乘小乘。小乘八人淺。人空未窮。初教八人次深。法無我理未盡。熟教法無我德。由未究竟。一乘法界。然始明了。今下經云明了法者。一乘別教。及同教義。並皆周悉。會解前之行德故。名明了法。宜可知之。餘義如別章。</w:t>
      </w:r>
    </w:p>
    <w:p>
      <w:pPr>
        <w:pStyle w:val="SHTKBlockLabel"/>
        <w:rPr/>
      </w:pPr>
      <w:r>
        <w:rPr/>
        <w:t>한국어 직역</w:t>
      </w:r>
    </w:p>
    <w:p>
      <w:pPr>
        <w:pStyle w:val="SHTKTranslationText"/>
        <w:rPr/>
      </w:pPr>
      <w:r>
        <w:rPr/>
        <w:t>팔인이란 견도 가운데의 팔인이다</w:t>
      </w:r>
      <w:r>
        <w:rPr/>
        <w:t xml:space="preserve">. </w:t>
      </w:r>
      <w:r>
        <w:rPr/>
        <w:t>지혜와 구별되는 힘과 요체가 되므로 별도로 사람이라는 명칭을 얻는다</w:t>
      </w:r>
      <w:r>
        <w:rPr/>
        <w:t xml:space="preserve">. </w:t>
      </w:r>
      <w:r>
        <w:rPr/>
        <w:t>이 여덟 사람은 일승</w:t>
      </w:r>
      <w:r>
        <w:rPr/>
        <w:t>·</w:t>
      </w:r>
      <w:r>
        <w:rPr/>
        <w:t>삼승</w:t>
      </w:r>
      <w:r>
        <w:rPr/>
        <w:t>·</w:t>
      </w:r>
      <w:r>
        <w:rPr/>
        <w:t>소승에 통한다</w:t>
      </w:r>
      <w:r>
        <w:rPr/>
        <w:t xml:space="preserve">. </w:t>
      </w:r>
      <w:r>
        <w:rPr/>
        <w:t>소승의 팔인은 얕아 인공을 다하지 못한다</w:t>
      </w:r>
      <w:r>
        <w:rPr/>
        <w:t xml:space="preserve">. </w:t>
      </w:r>
      <w:r>
        <w:rPr/>
        <w:t>초교의 팔인은 그다음으로 깊지만</w:t>
      </w:r>
      <w:r>
        <w:rPr/>
        <w:t xml:space="preserve">, </w:t>
      </w:r>
      <w:r>
        <w:rPr/>
        <w:t>법무아의 이치를 다하지 못한다</w:t>
      </w:r>
      <w:r>
        <w:rPr/>
        <w:t xml:space="preserve">. </w:t>
      </w:r>
      <w:r>
        <w:rPr/>
        <w:t>숙교에서는 법무아의 덕을 갖추지만</w:t>
      </w:r>
      <w:r>
        <w:rPr/>
        <w:t xml:space="preserve">, </w:t>
      </w:r>
      <w:r>
        <w:rPr/>
        <w:t>아직 구경이 아니기 때문에 일승의 법계를 비로소 분명히 알게 된다</w:t>
      </w:r>
      <w:r>
        <w:rPr/>
        <w:t xml:space="preserve">. </w:t>
      </w:r>
      <w:r>
        <w:rPr/>
        <w:t>아래 경문에서 ‘법을 분명히 안다’고 한 것은 일승 별교와 동교의 뜻을 모두 두루 갖추어 아는 것이다</w:t>
      </w:r>
      <w:r>
        <w:rPr/>
        <w:t xml:space="preserve">. </w:t>
      </w:r>
      <w:r>
        <w:rPr/>
        <w:t>앞의 수행 덕을 회통하여 이해하기 때문에 법을 분명히 안다고 이름한다</w:t>
      </w:r>
      <w:r>
        <w:rPr/>
        <w:t xml:space="preserve">. </w:t>
      </w:r>
      <w:r>
        <w:rPr/>
        <w:t>마땅히 이를 알아야 한다</w:t>
      </w:r>
      <w:r>
        <w:rPr/>
        <w:t xml:space="preserve">. </w:t>
      </w:r>
      <w:r>
        <w:rPr/>
        <w:t>나머지 뜻은 별장과 같다</w:t>
      </w:r>
      <w:r>
        <w:rPr/>
        <w:t>.</w:t>
      </w:r>
    </w:p>
    <w:p>
      <w:pPr>
        <w:pStyle w:val="Heading3"/>
        <w:rPr/>
      </w:pPr>
      <w:bookmarkStart w:id="147" w:name="__RefHeading___Toc3954_2493264692"/>
      <w:bookmarkEnd w:id="147"/>
      <w:r>
        <w:rPr/>
        <w:t>견행</w:t>
      </w:r>
      <w:r>
        <w:rPr/>
        <w:t>·</w:t>
      </w:r>
      <w:r>
        <w:rPr/>
        <w:t>법행 두 행의 장</w:t>
      </w:r>
    </w:p>
    <w:p>
      <w:pPr>
        <w:pStyle w:val="SHTKSubheading"/>
        <w:rPr/>
      </w:pPr>
      <w:r>
        <w:rPr/>
        <w:t>見法二行章</w:t>
      </w:r>
    </w:p>
    <w:p>
      <w:pPr>
        <w:pStyle w:val="SHTKBlockLabel"/>
        <w:rPr/>
      </w:pPr>
      <w:r>
        <w:rPr/>
        <w:t>위치표지</w:t>
      </w:r>
    </w:p>
    <w:p>
      <w:pPr>
        <w:pStyle w:val="SHTKPositionMarker"/>
        <w:rPr/>
      </w:pPr>
      <w:r>
        <w:rPr/>
        <w:t>[0583a20]</w:t>
      </w:r>
    </w:p>
    <w:p>
      <w:pPr>
        <w:pStyle w:val="SHTKBlockLabel"/>
        <w:rPr/>
      </w:pPr>
      <w:r>
        <w:rPr/>
        <w:t>원문</w:t>
      </w:r>
    </w:p>
    <w:p>
      <w:pPr>
        <w:pStyle w:val="SHTKSourceText"/>
        <w:rPr/>
      </w:pPr>
      <w:r>
        <w:rPr/>
        <w:t>見行法行者。小乘見道前入道方便趣向。利鈍二種人也。由是入聖初方便相故。今別明此。二行相準前八人章。</w:t>
      </w:r>
    </w:p>
    <w:p>
      <w:pPr>
        <w:pStyle w:val="SHTKBlockLabel"/>
        <w:rPr/>
      </w:pPr>
      <w:r>
        <w:rPr/>
        <w:t>한국어 직역</w:t>
      </w:r>
    </w:p>
    <w:p>
      <w:pPr>
        <w:pStyle w:val="SHTKTranslationText"/>
        <w:rPr/>
      </w:pPr>
      <w:r>
        <w:rPr/>
        <w:t>견행과 법행이란 소승에서 견도 이전에 도에 들어가기 위한 방편으로 나아가는 예리한 근기와 둔한 근기의 두 종류 사람이다</w:t>
      </w:r>
      <w:r>
        <w:rPr/>
        <w:t xml:space="preserve">. </w:t>
      </w:r>
      <w:r>
        <w:rPr/>
        <w:t>성도에 들어가는 최초의 방편상이기 때문에 여기에서 따로 밝힌다</w:t>
      </w:r>
      <w:r>
        <w:rPr/>
        <w:t xml:space="preserve">. </w:t>
      </w:r>
      <w:r>
        <w:rPr/>
        <w:t>두 행의 모습은 앞의 팔인장에 준한다</w:t>
      </w:r>
      <w:r>
        <w:rPr/>
        <w:t>.</w:t>
      </w:r>
    </w:p>
    <w:p>
      <w:pPr>
        <w:pStyle w:val="Heading3"/>
        <w:rPr/>
      </w:pPr>
      <w:bookmarkStart w:id="148" w:name="__RefHeading___Toc3956_2493264692"/>
      <w:bookmarkEnd w:id="148"/>
      <w:r>
        <w:rPr/>
        <w:t>벽지불장</w:t>
      </w:r>
    </w:p>
    <w:p>
      <w:pPr>
        <w:pStyle w:val="SHTKSubheading"/>
        <w:rPr/>
      </w:pPr>
      <w:r>
        <w:rPr/>
        <w:t>辟支佛章</w:t>
      </w:r>
    </w:p>
    <w:p>
      <w:pPr>
        <w:pStyle w:val="SHTKBlockLabel"/>
        <w:rPr/>
      </w:pPr>
      <w:r>
        <w:rPr/>
        <w:t>위치표지</w:t>
      </w:r>
    </w:p>
    <w:p>
      <w:pPr>
        <w:pStyle w:val="SHTKPositionMarker"/>
        <w:rPr/>
      </w:pPr>
      <w:r>
        <w:rPr/>
        <w:t>[0583a24]</w:t>
      </w:r>
    </w:p>
    <w:p>
      <w:pPr>
        <w:pStyle w:val="SHTKBlockLabel"/>
        <w:rPr/>
      </w:pPr>
      <w:r>
        <w:rPr/>
        <w:t>원문</w:t>
      </w:r>
    </w:p>
    <w:p>
      <w:pPr>
        <w:pStyle w:val="SHTKSourceText"/>
        <w:rPr/>
      </w:pPr>
      <w:r>
        <w:rPr/>
        <w:t>辟支者有二種。一犀角二伴行。覺常樂寂靜因。外緣解知足少事。不由他悟。明了法解緣覺故。其義從聲聞乘。漸漸轉細至於一乘。名緣覺義。此義準前八人章。成其義解。餘如別章。</w:t>
      </w:r>
    </w:p>
    <w:p>
      <w:pPr>
        <w:pStyle w:val="SHTKBlockLabel"/>
        <w:rPr/>
      </w:pPr>
      <w:r>
        <w:rPr/>
        <w:t>한국어 직역</w:t>
      </w:r>
    </w:p>
    <w:p>
      <w:pPr>
        <w:pStyle w:val="SHTKTranslationText"/>
        <w:rPr/>
      </w:pPr>
      <w:r>
        <w:rPr/>
        <w:t>벽지불에는 두 종류가 있다</w:t>
      </w:r>
      <w:r>
        <w:rPr/>
        <w:t xml:space="preserve">. </w:t>
      </w:r>
      <w:r>
        <w:rPr/>
        <w:t>첫째는 서각과 같아 홀로 행하는 자이고</w:t>
      </w:r>
      <w:r>
        <w:rPr/>
        <w:t xml:space="preserve">, </w:t>
      </w:r>
      <w:r>
        <w:rPr/>
        <w:t>둘째는 무리를 이루어 행하는 자이다</w:t>
      </w:r>
      <w:r>
        <w:rPr/>
        <w:t xml:space="preserve">. </w:t>
      </w:r>
      <w:r>
        <w:rPr/>
        <w:t>항상 고요함을 즐기는 원인을 깨닫고</w:t>
      </w:r>
      <w:r>
        <w:rPr/>
        <w:t xml:space="preserve">, </w:t>
      </w:r>
      <w:r>
        <w:rPr/>
        <w:t>바깥 인연을 통해 지족하고 일이 적음을 이해하며</w:t>
      </w:r>
      <w:r>
        <w:rPr/>
        <w:t xml:space="preserve">, </w:t>
      </w:r>
      <w:r>
        <w:rPr/>
        <w:t>다른 이를 말미암지 않고 깨닫는다</w:t>
      </w:r>
      <w:r>
        <w:rPr/>
        <w:t xml:space="preserve">. </w:t>
      </w:r>
      <w:r>
        <w:rPr/>
        <w:t>법을 분명히 알아 연각을 이해하기 때문이다</w:t>
      </w:r>
      <w:r>
        <w:rPr/>
        <w:t xml:space="preserve">. </w:t>
      </w:r>
      <w:r>
        <w:rPr/>
        <w:t>그 뜻은 성문승에서부터 점차 미세해져 일승에 이르며</w:t>
      </w:r>
      <w:r>
        <w:rPr/>
        <w:t xml:space="preserve">, </w:t>
      </w:r>
      <w:r>
        <w:rPr/>
        <w:t>연각의 뜻이라 이름한다</w:t>
      </w:r>
      <w:r>
        <w:rPr/>
        <w:t xml:space="preserve">. </w:t>
      </w:r>
      <w:r>
        <w:rPr/>
        <w:t>이 뜻은 앞의 팔인장에 준하여 그 뜻을 이해한다</w:t>
      </w:r>
      <w:r>
        <w:rPr/>
        <w:t xml:space="preserve">. </w:t>
      </w:r>
      <w:r>
        <w:rPr/>
        <w:t>나머지는 별장과 같다</w:t>
      </w:r>
      <w:r>
        <w:rPr/>
        <w:t>.</w:t>
      </w:r>
    </w:p>
    <w:p>
      <w:pPr>
        <w:pStyle w:val="Heading3"/>
        <w:rPr/>
      </w:pPr>
      <w:bookmarkStart w:id="149" w:name="__RefHeading___Toc3958_2493264692"/>
      <w:bookmarkEnd w:id="149"/>
      <w:r>
        <w:rPr/>
        <w:t>보살장</w:t>
      </w:r>
    </w:p>
    <w:p>
      <w:pPr>
        <w:pStyle w:val="SHTKSubheading"/>
        <w:rPr/>
      </w:pPr>
      <w:r>
        <w:rPr/>
        <w:t>菩薩章</w:t>
      </w:r>
    </w:p>
    <w:p>
      <w:pPr>
        <w:pStyle w:val="SHTKBlockLabel"/>
        <w:rPr/>
      </w:pPr>
      <w:r>
        <w:rPr/>
        <w:t>위치표지</w:t>
      </w:r>
    </w:p>
    <w:p>
      <w:pPr>
        <w:pStyle w:val="SHTKPositionMarker"/>
        <w:rPr/>
      </w:pPr>
      <w:r>
        <w:rPr/>
        <w:t>[0583b01]</w:t>
      </w:r>
    </w:p>
    <w:p>
      <w:pPr>
        <w:pStyle w:val="SHTKBlockLabel"/>
        <w:rPr/>
      </w:pPr>
      <w:r>
        <w:rPr/>
        <w:t>원문</w:t>
      </w:r>
    </w:p>
    <w:p>
      <w:pPr>
        <w:pStyle w:val="SHTKSourceText"/>
        <w:rPr/>
      </w:pPr>
      <w:r>
        <w:rPr/>
        <w:t>菩薩者。通其五乘。人天凡夫。亦名菩薩。何以故。由成比行。是假名菩薩。即五乘前內凡夫聲聞乘。亦有菩薩。有漏善五陰為體。由慈悲行成作佛故。三初教菩薩。取無漏五分法身為體。見修究竟作佛故。直進人亦得五分法身為體。而直進共迴心二菩薩。其體即空。熟教菩薩。無分別智為體。亦真如為體。若依頓教。一切不可說。契同一理觀。若為一乘所目。即屬一乘。若據別教。即普賢菩薩。是又成十種身。如十行中第九行內說。餘義如別章。</w:t>
      </w:r>
    </w:p>
    <w:p>
      <w:pPr>
        <w:pStyle w:val="SHTKBlockLabel"/>
        <w:rPr/>
      </w:pPr>
      <w:r>
        <w:rPr/>
        <w:t>한국어 직역</w:t>
      </w:r>
    </w:p>
    <w:p>
      <w:pPr>
        <w:pStyle w:val="SHTKTranslationText"/>
        <w:rPr/>
      </w:pPr>
      <w:r>
        <w:rPr/>
        <w:t>보살은 오승에 통한다</w:t>
      </w:r>
      <w:r>
        <w:rPr/>
        <w:t xml:space="preserve">. </w:t>
      </w:r>
      <w:r>
        <w:rPr/>
        <w:t>인천의 범부도 보살이라 이름한다</w:t>
      </w:r>
      <w:r>
        <w:rPr/>
        <w:t xml:space="preserve">. </w:t>
      </w:r>
      <w:r>
        <w:rPr/>
        <w:t>무슨 까닭인가</w:t>
      </w:r>
      <w:r>
        <w:rPr/>
        <w:t xml:space="preserve">? </w:t>
      </w:r>
      <w:r>
        <w:rPr/>
        <w:t>비슷한 행을 이루기 때문에 가명보살인 것이다</w:t>
      </w:r>
      <w:r>
        <w:rPr/>
        <w:t xml:space="preserve">. </w:t>
      </w:r>
      <w:r>
        <w:rPr/>
        <w:t>곧 오승 이전의 내범부와 성문승에도 보살이 있다</w:t>
      </w:r>
      <w:r>
        <w:rPr/>
        <w:t xml:space="preserve">. </w:t>
      </w:r>
      <w:r>
        <w:rPr/>
        <w:t>유루의 선한 오음을 체로 삼고</w:t>
      </w:r>
      <w:r>
        <w:rPr/>
        <w:t xml:space="preserve">, </w:t>
      </w:r>
      <w:r>
        <w:rPr/>
        <w:t>자비행으로 성불을 이루기 때문이다</w:t>
      </w:r>
      <w:r>
        <w:rPr/>
        <w:t xml:space="preserve">. </w:t>
      </w:r>
      <w:r>
        <w:rPr/>
        <w:t>셋째</w:t>
      </w:r>
      <w:r>
        <w:rPr/>
        <w:t xml:space="preserve">, </w:t>
      </w:r>
      <w:r>
        <w:rPr/>
        <w:t>초교의 보살은 무루의 오분법신을 체로 삼고</w:t>
      </w:r>
      <w:r>
        <w:rPr/>
        <w:t xml:space="preserve">, </w:t>
      </w:r>
      <w:r>
        <w:rPr/>
        <w:t>견도와 수도를 구경하여 성불하기 때문이다</w:t>
      </w:r>
      <w:r>
        <w:rPr/>
        <w:t xml:space="preserve">. </w:t>
      </w:r>
      <w:r>
        <w:rPr/>
        <w:t>직진하는 사람도 오분법신을 체로 삼는다</w:t>
      </w:r>
      <w:r>
        <w:rPr/>
        <w:t xml:space="preserve">. </w:t>
      </w:r>
      <w:r>
        <w:rPr/>
        <w:t>그러나 직진과 회심의 두 보살은 그 체가 곧 공이다</w:t>
      </w:r>
      <w:r>
        <w:rPr/>
        <w:t xml:space="preserve">. </w:t>
      </w:r>
      <w:r>
        <w:rPr/>
        <w:t>숙교의 보살은 무분별지를 체로 삼고</w:t>
      </w:r>
      <w:r>
        <w:rPr/>
        <w:t xml:space="preserve">, </w:t>
      </w:r>
      <w:r>
        <w:rPr/>
        <w:t>또 진여를 체로 삼는다</w:t>
      </w:r>
      <w:r>
        <w:rPr/>
        <w:t xml:space="preserve">. </w:t>
      </w:r>
      <w:r>
        <w:rPr/>
        <w:t>돈교에 의하면 모든 것을 말할 수 없고</w:t>
      </w:r>
      <w:r>
        <w:rPr/>
        <w:t xml:space="preserve">, </w:t>
      </w:r>
      <w:r>
        <w:rPr/>
        <w:t>한 이치의 관과 계합한다</w:t>
      </w:r>
      <w:r>
        <w:rPr/>
        <w:t xml:space="preserve">. </w:t>
      </w:r>
      <w:r>
        <w:rPr/>
        <w:t>일승이 지목하는 바가 되면 곧 일승에 속한다</w:t>
      </w:r>
      <w:r>
        <w:rPr/>
        <w:t xml:space="preserve">. </w:t>
      </w:r>
      <w:r>
        <w:rPr/>
        <w:t>별교에 의하면 곧 보현보살이며</w:t>
      </w:r>
      <w:r>
        <w:rPr/>
        <w:t xml:space="preserve">, </w:t>
      </w:r>
      <w:r>
        <w:rPr/>
        <w:t>또 열 가지 몸을 이룬다</w:t>
      </w:r>
      <w:r>
        <w:rPr/>
        <w:t xml:space="preserve">. </w:t>
      </w:r>
      <w:r>
        <w:rPr/>
        <w:t>십행 가운데 제</w:t>
      </w:r>
      <w:r>
        <w:rPr/>
        <w:t>9</w:t>
      </w:r>
      <w:r>
        <w:rPr/>
        <w:t>행에서 설한 것과 같다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即五乘前內凡夫聲聞乘</w:t>
      </w:r>
      <w:r>
        <w:rPr/>
        <w:t>`</w:t>
      </w:r>
      <w:r>
        <w:rPr/>
        <w:t>은 문맥상 오승 이전의 내범부 및 성문승을 가리키는 것으로 보아 옮겼다</w:t>
      </w:r>
      <w:r>
        <w:rPr/>
        <w:t>.</w:t>
      </w:r>
    </w:p>
    <w:p>
      <w:pPr>
        <w:pStyle w:val="SHTKNoteSummary"/>
        <w:rPr/>
      </w:pPr>
      <w:r>
        <w:rPr/>
        <w:t xml:space="preserve">교감 요약 </w:t>
      </w:r>
      <w:r>
        <w:rPr/>
        <w:t>| [</w:t>
      </w:r>
      <w:r>
        <w:rPr/>
        <w:t>수량 검토</w:t>
      </w:r>
      <w:r>
        <w:rPr/>
        <w:t xml:space="preserve">] </w:t>
      </w:r>
      <w:r>
        <w:rPr/>
        <w:t xml:space="preserve">앞 항목의 열거 번호가 생략된 채 </w:t>
      </w:r>
      <w:r>
        <w:rPr/>
        <w:t>`</w:t>
      </w:r>
      <w:r>
        <w:rPr/>
        <w:t>三</w:t>
      </w:r>
      <w:r>
        <w:rPr/>
        <w:t>`</w:t>
      </w:r>
      <w:r>
        <w:rPr/>
        <w:t>이 나타난다</w:t>
      </w:r>
      <w:r>
        <w:rPr/>
        <w:t>.</w:t>
      </w:r>
    </w:p>
    <w:p>
      <w:pPr>
        <w:pStyle w:val="Heading3"/>
        <w:rPr/>
      </w:pPr>
      <w:bookmarkStart w:id="150" w:name="__RefHeading___Toc3960_2493264692"/>
      <w:bookmarkEnd w:id="150"/>
      <w:r>
        <w:rPr/>
        <w:t>오생장</w:t>
      </w:r>
    </w:p>
    <w:p>
      <w:pPr>
        <w:pStyle w:val="SHTKSubheading"/>
        <w:rPr/>
      </w:pPr>
      <w:r>
        <w:rPr/>
        <w:t>五生章</w:t>
      </w:r>
    </w:p>
    <w:p>
      <w:pPr>
        <w:pStyle w:val="SHTKBlockLabel"/>
        <w:rPr/>
      </w:pPr>
      <w:r>
        <w:rPr/>
        <w:t>위치표지</w:t>
      </w:r>
    </w:p>
    <w:p>
      <w:pPr>
        <w:pStyle w:val="SHTKPositionMarker"/>
        <w:rPr/>
      </w:pPr>
      <w:r>
        <w:rPr/>
        <w:t>[0583b12]</w:t>
      </w:r>
    </w:p>
    <w:p>
      <w:pPr>
        <w:pStyle w:val="SHTKBlockLabel"/>
        <w:rPr/>
      </w:pPr>
      <w:r>
        <w:rPr/>
        <w:t>원문</w:t>
      </w:r>
    </w:p>
    <w:p>
      <w:pPr>
        <w:pStyle w:val="SHTKSourceText"/>
        <w:rPr/>
      </w:pPr>
      <w:r>
        <w:rPr/>
        <w:t>五生者。一息苦生。二隨類生。三勝生。四增上生。五最後生。如是五生。並菩薩所作。此義是三乘。若準華嚴經。菩薩住兜率天。乃至下生作佛。皆有十意受生。若依十意受五生身。是一乘。此義如離世間品說。餘義如別章。</w:t>
      </w:r>
    </w:p>
    <w:p>
      <w:pPr>
        <w:pStyle w:val="SHTKBlockLabel"/>
        <w:rPr/>
      </w:pPr>
      <w:r>
        <w:rPr/>
        <w:t>한국어 직역</w:t>
      </w:r>
    </w:p>
    <w:p>
      <w:pPr>
        <w:pStyle w:val="SHTKTranslationText"/>
        <w:rPr/>
      </w:pPr>
      <w:r>
        <w:rPr/>
        <w:t>오생이란 첫째 식고생</w:t>
      </w:r>
      <w:r>
        <w:rPr/>
        <w:t xml:space="preserve">, </w:t>
      </w:r>
      <w:r>
        <w:rPr/>
        <w:t>둘째 수류생</w:t>
      </w:r>
      <w:r>
        <w:rPr/>
        <w:t xml:space="preserve">, </w:t>
      </w:r>
      <w:r>
        <w:rPr/>
        <w:t>셋째 승생</w:t>
      </w:r>
      <w:r>
        <w:rPr/>
        <w:t xml:space="preserve">, </w:t>
      </w:r>
      <w:r>
        <w:rPr/>
        <w:t>넷째 증상생</w:t>
      </w:r>
      <w:r>
        <w:rPr/>
        <w:t xml:space="preserve">, </w:t>
      </w:r>
      <w:r>
        <w:rPr/>
        <w:t>다섯째 최후생이다</w:t>
      </w:r>
      <w:r>
        <w:rPr/>
        <w:t xml:space="preserve">. </w:t>
      </w:r>
      <w:r>
        <w:rPr/>
        <w:t>이러한 오생은 모두 보살이 짓는 것이다</w:t>
      </w:r>
      <w:r>
        <w:rPr/>
        <w:t xml:space="preserve">. </w:t>
      </w:r>
      <w:r>
        <w:rPr/>
        <w:t>이 뜻은 삼승에 속한다</w:t>
      </w:r>
      <w:r>
        <w:rPr/>
        <w:t xml:space="preserve">. </w:t>
      </w:r>
      <w:r>
        <w:rPr/>
        <w:t>『화엄경』에 준하면</w:t>
      </w:r>
      <w:r>
        <w:rPr/>
        <w:t xml:space="preserve">, </w:t>
      </w:r>
      <w:r>
        <w:rPr/>
        <w:t>보살이 도솔천에 머무는 것에서부터 내려와 태어나 성불하는 데 이르기까지 모두 열 가지 뜻으로 생을 받는다</w:t>
      </w:r>
      <w:r>
        <w:rPr/>
        <w:t xml:space="preserve">. </w:t>
      </w:r>
      <w:r>
        <w:rPr/>
        <w:t>열 가지 뜻에 의하여 오생의 몸을 받으면 일승이다</w:t>
      </w:r>
      <w:r>
        <w:rPr/>
        <w:t xml:space="preserve">. </w:t>
      </w:r>
      <w:r>
        <w:rPr/>
        <w:t>이 뜻은 「이세간품」에서 설한 것과 같다</w:t>
      </w:r>
      <w:r>
        <w:rPr/>
        <w:t xml:space="preserve">. </w:t>
      </w:r>
      <w:r>
        <w:rPr/>
        <w:t>나머지 뜻은 별장과 같다</w:t>
      </w:r>
      <w:r>
        <w:rPr/>
        <w:t>.</w:t>
      </w:r>
    </w:p>
    <w:p>
      <w:pPr>
        <w:pStyle w:val="Heading3"/>
        <w:rPr/>
      </w:pPr>
      <w:bookmarkStart w:id="151" w:name="__RefHeading___Toc3962_2493264692"/>
      <w:bookmarkEnd w:id="151"/>
      <w:r>
        <w:rPr/>
        <w:t>제</w:t>
      </w:r>
      <w:r>
        <w:rPr/>
        <w:t>8</w:t>
      </w:r>
      <w:r>
        <w:rPr/>
        <w:t>회 「입법계품」 처음에서 회심을 분별한 장</w:t>
      </w:r>
    </w:p>
    <w:p>
      <w:pPr>
        <w:pStyle w:val="SHTKSubheading"/>
        <w:rPr/>
      </w:pPr>
      <w:r>
        <w:rPr/>
        <w:t>第八會入法界品初辨迴心章</w:t>
      </w:r>
    </w:p>
    <w:p>
      <w:pPr>
        <w:pStyle w:val="SHTKBlockLabel"/>
        <w:rPr/>
      </w:pPr>
      <w:r>
        <w:rPr/>
        <w:t>위치표지</w:t>
      </w:r>
    </w:p>
    <w:p>
      <w:pPr>
        <w:pStyle w:val="SHTKPositionMarker"/>
        <w:rPr/>
      </w:pPr>
      <w:r>
        <w:rPr/>
        <w:t>[0583b18]</w:t>
      </w:r>
    </w:p>
    <w:p>
      <w:pPr>
        <w:pStyle w:val="SHTKBlockLabel"/>
        <w:rPr/>
      </w:pPr>
      <w:r>
        <w:rPr/>
        <w:t>원문</w:t>
      </w:r>
    </w:p>
    <w:p>
      <w:pPr>
        <w:pStyle w:val="SHTKSourceText"/>
        <w:rPr/>
      </w:pPr>
      <w:r>
        <w:rPr/>
        <w:t>迴心義者。大分有二。一據未入佛法以明迴心。二據入佛法無流之際解脫分善。以辨迴心。初據未入者。謂其一闡提位相似修行。其修行人。具人法義。文解行病乃至理事等。從其多劫。修邪善因。後剋究竟無盡阿鼻地獄果等。如來大悲。設法偏救。所有委曲。具在經文。今略。要問。作普敬認惡法。會彼闡提。令入一乘。其法具如問答中辨。極至生淨土。得不退位。得常見佛。即迴向一乘。二據入佛法無流際解脫分善者。如來善巧設二門。則一約始門。謂依法華經窮子喻等。義當是愚法聲聞。發過去往劫已來。從闡提位入聲聞乘。據此教分。即是先在闡提位時。未修一念菩提分善所有解行故。文判為辛苦窮也。仍窮子身。本是長者富有之子者。義當法性實相如來之藏不染而染分。乃至佛性。隨其流處。種種味等。是其位也。由不染而染故。所以不說貴名。後若迴心。義當契其法性。其理即合染而不染。名為王種貴也。據此道理。窮子之喻。約愚法聲聞位說。義通闡提位等。問迴心聲聞一切俱迴耶。答若約聲聞自不退位已後不迴。若約初教。迴者迴不迴者不迴。若約終教。一切俱迴。若約頓教。無迴不迴。若約別教。如前所說。一切俱迴者。如楞伽經云。味著三昧樂。安住無漏界。無有究竟趣。亦復不退還。得諸三昧身。乃至劫不覺。譬如昏醉人酒消然後覺。彼覺法亦然。得佛無上身。二約終義辨迴心者。如下經文。大智舍利弗。與五百比丘。迴心向文殊師利。並言宿種善根現。六千比丘。顯久共修行。成實眷屬。舍利弗身。在佛法中。義當聰明位。今舉為迴者。則顯其行終具智慧相。今復迴心。當迴之時。即得十種大法。及十眼十耳等際。具在入法界經文。當知。其義是終非始。其位在頓悟熟教義。通初教等。舉此始終兩位。為其法式。中間諸義。準即可知。又迴心法。對彼五乘。亦有始終不等。如窮子一人長者遣使。方便與直等。義當從人天及大眾部已去。乃至初教。如舍利弗迴心等位。義當初教已去。乃至頓教。及終教已下。仍迴心分齊。多種不等。或有從闡提入聲聞者。從聲聞迴向緣覺及初教者。或有聲聞迴向直進及終教者。或有迴心向頓教及一乘者。如是五乘機性。上下不同。迴心亦別。如是之義。準之可解。於中所有教分解行理事人法教義等差別不同。接引前機。</w:t>
      </w:r>
    </w:p>
    <w:p>
      <w:pPr>
        <w:pStyle w:val="SHTKSourceText"/>
        <w:rPr/>
      </w:pPr>
      <w:r>
        <w:rPr/>
        <w:t>如是之義。準亦可知。問下經明迴心。大智舍利弗等。佛出世已在其他國。異時異處。方與目連等入其佛法。因何華嚴經會第二七日。佛未移動。即有大智舍利弗等五百聲聞。并有舍利弗弟子六千比丘。其祇洹林。及普光法堂。並未建立。因何具述。在於經文。答如來依解脫德。建立一乘故。下經云。於一微塵中。建立三世一切佛轉法輪。當知。今所成一乘教者。即是其事。依九世入智。融九世法。成其十世。謂過去過去世。過去現在世。過去未來世。現在過去世現在現在世。現在未來世。未來過去世。未來現在世。未來未來世。三世相即。及與相入。成其十世。當第二七日時。如是等法。皆悉現前。廣說如經離世間品。若欲識華嚴經無盡教義者。當依六相因陀羅微細智。及陀羅尼自在法智知。餘義如別章。</w:t>
      </w:r>
    </w:p>
    <w:p>
      <w:pPr>
        <w:pStyle w:val="SHTKBlockLabel"/>
        <w:rPr/>
      </w:pPr>
      <w:r>
        <w:rPr/>
        <w:t>한국어 직역</w:t>
      </w:r>
    </w:p>
    <w:p>
      <w:pPr>
        <w:pStyle w:val="SHTKTranslationText"/>
        <w:rPr/>
      </w:pPr>
      <w:r>
        <w:rPr/>
        <w:t>회심의 뜻은 크게 둘로 나뉜다</w:t>
      </w:r>
      <w:r>
        <w:rPr/>
        <w:t xml:space="preserve">. </w:t>
      </w:r>
      <w:r>
        <w:rPr/>
        <w:t>첫째</w:t>
      </w:r>
      <w:r>
        <w:rPr/>
        <w:t xml:space="preserve">, </w:t>
      </w:r>
      <w:r>
        <w:rPr/>
        <w:t>아직 불법에 들어오지 않은 경우에 의거하여 회심을 밝히는 것이고</w:t>
      </w:r>
      <w:r>
        <w:rPr/>
        <w:t xml:space="preserve">, </w:t>
      </w:r>
      <w:r>
        <w:rPr/>
        <w:t>둘째</w:t>
      </w:r>
      <w:r>
        <w:rPr/>
        <w:t xml:space="preserve">, </w:t>
      </w:r>
      <w:r>
        <w:rPr/>
        <w:t>불법에 들어와 무류의 경계에 이른 해탈분선에 의거하여 회심을 분별하는 것이다</w:t>
      </w:r>
      <w:r>
        <w:rPr/>
        <w:t xml:space="preserve">. </w:t>
      </w:r>
      <w:r>
        <w:rPr/>
        <w:t>첫째</w:t>
      </w:r>
      <w:r>
        <w:rPr/>
        <w:t xml:space="preserve">, </w:t>
      </w:r>
      <w:r>
        <w:rPr/>
        <w:t>아직 불법에 들어오지 않은 경우에 의거한다는 것은 일천제의 지위에서 비슷한 수행을 하는 것을 말한다</w:t>
      </w:r>
      <w:r>
        <w:rPr/>
        <w:t xml:space="preserve">. </w:t>
      </w:r>
      <w:r>
        <w:rPr/>
        <w:t>그 수행하는 사람은 인과 법의 뜻을 갖추고</w:t>
      </w:r>
      <w:r>
        <w:rPr/>
        <w:t xml:space="preserve">, </w:t>
      </w:r>
      <w:r>
        <w:rPr/>
        <w:t>문</w:t>
      </w:r>
      <w:r>
        <w:rPr/>
        <w:t>·</w:t>
      </w:r>
      <w:r>
        <w:rPr/>
        <w:t>해</w:t>
      </w:r>
      <w:r>
        <w:rPr/>
        <w:t>·</w:t>
      </w:r>
      <w:r>
        <w:rPr/>
        <w:t>행의 병에서부터 이와 사 등에 이르기까지 갖춘다</w:t>
      </w:r>
      <w:r>
        <w:rPr/>
        <w:t xml:space="preserve">. </w:t>
      </w:r>
      <w:r>
        <w:rPr/>
        <w:t>여러 겁 동안 삿된 선의 원인을 닦고</w:t>
      </w:r>
      <w:r>
        <w:rPr/>
        <w:t xml:space="preserve">, </w:t>
      </w:r>
      <w:r>
        <w:rPr/>
        <w:t>뒤에 구경에는 다함없는 아비지옥의 과보 등을 이룬다</w:t>
      </w:r>
      <w:r>
        <w:rPr/>
        <w:t xml:space="preserve">. </w:t>
      </w:r>
      <w:r>
        <w:rPr/>
        <w:t>여래는 큰 자비로 법을 마련하여 특별히 구제하며</w:t>
      </w:r>
      <w:r>
        <w:rPr/>
        <w:t xml:space="preserve">, </w:t>
      </w:r>
      <w:r>
        <w:rPr/>
        <w:t>그 자세한 곡절은 경문에 모두 갖추어져 있다</w:t>
      </w:r>
      <w:r>
        <w:rPr/>
        <w:t xml:space="preserve">. </w:t>
      </w:r>
      <w:r>
        <w:rPr/>
        <w:t>이제 간략히 말한다</w:t>
      </w:r>
      <w:r>
        <w:rPr/>
        <w:t xml:space="preserve">. </w:t>
      </w:r>
      <w:r>
        <w:rPr/>
        <w:t>『요문답』에서는 보경을 행하여 악법임을 인정하고</w:t>
      </w:r>
      <w:r>
        <w:rPr/>
        <w:t xml:space="preserve">, </w:t>
      </w:r>
      <w:r>
        <w:rPr/>
        <w:t>저 일천제를 회통하여 일승에 들어가게 한다</w:t>
      </w:r>
      <w:r>
        <w:rPr/>
        <w:t xml:space="preserve">. </w:t>
      </w:r>
      <w:r>
        <w:rPr/>
        <w:t>그 법은 『문답』에서 분별한 것과 같이 갖추어져 있다</w:t>
      </w:r>
      <w:r>
        <w:rPr/>
        <w:t xml:space="preserve">. </w:t>
      </w:r>
      <w:r>
        <w:rPr/>
        <w:t>마침내 정토에 태어나 불퇴의 지위를 얻고</w:t>
      </w:r>
      <w:r>
        <w:rPr/>
        <w:t xml:space="preserve">, </w:t>
      </w:r>
      <w:r>
        <w:rPr/>
        <w:t>항상 부처를 뵙게 되면 곧 일승으로 회향한다</w:t>
      </w:r>
      <w:r>
        <w:rPr/>
        <w:t>.</w:t>
      </w:r>
    </w:p>
    <w:p>
      <w:pPr>
        <w:pStyle w:val="SHTKTranslationText"/>
        <w:rPr/>
      </w:pPr>
      <w:r>
        <w:rPr/>
        <w:t>둘째</w:t>
      </w:r>
      <w:r>
        <w:rPr/>
        <w:t xml:space="preserve">, </w:t>
      </w:r>
      <w:r>
        <w:rPr/>
        <w:t>불법에 들어와 무류의 경계에 이른 해탈분선에 의거한다는 것은 여래가 선교방편으로 두 문을 마련한 것이다</w:t>
      </w:r>
      <w:r>
        <w:rPr/>
        <w:t xml:space="preserve">. </w:t>
      </w:r>
      <w:r>
        <w:rPr/>
        <w:t>첫째는 시작의 문에 의거하는 것이다</w:t>
      </w:r>
      <w:r>
        <w:rPr/>
        <w:t xml:space="preserve">. </w:t>
      </w:r>
      <w:r>
        <w:rPr/>
        <w:t>『법화경』의 궁자 비유 등에 의거하는 것을 말한다</w:t>
      </w:r>
      <w:r>
        <w:rPr/>
        <w:t xml:space="preserve">. </w:t>
      </w:r>
      <w:r>
        <w:rPr/>
        <w:t>그 뜻은 우법성문에 해당한다</w:t>
      </w:r>
      <w:r>
        <w:rPr/>
        <w:t xml:space="preserve">. </w:t>
      </w:r>
      <w:r>
        <w:rPr/>
        <w:t>과거의 오랜 겁 이래로 일천제의 지위에서 성문승에 들어온 것이다</w:t>
      </w:r>
      <w:r>
        <w:rPr/>
        <w:t xml:space="preserve">. </w:t>
      </w:r>
      <w:r>
        <w:rPr/>
        <w:t>이 교의 분제에 의거하면</w:t>
      </w:r>
      <w:r>
        <w:rPr/>
        <w:t xml:space="preserve">, </w:t>
      </w:r>
      <w:r>
        <w:rPr/>
        <w:t>먼저 일천제의 지위에 있었을 때 한 생각의 보리분선도 닦지 않아 해행이 없었기 때문에 경문에서 고생하며 궁핍하다고 판정한 것이다</w:t>
      </w:r>
      <w:r>
        <w:rPr/>
        <w:t xml:space="preserve">. </w:t>
      </w:r>
      <w:r>
        <w:rPr/>
        <w:t>그런데 궁자의 몸은 본래 장자의 부유한 아들이라는 것은 그 뜻이 법성</w:t>
      </w:r>
      <w:r>
        <w:rPr/>
        <w:t>·</w:t>
      </w:r>
      <w:r>
        <w:rPr/>
        <w:t>실상</w:t>
      </w:r>
      <w:r>
        <w:rPr/>
        <w:t>·</w:t>
      </w:r>
      <w:r>
        <w:rPr/>
        <w:t>여래장의 불염이염분에 해당하며</w:t>
      </w:r>
      <w:r>
        <w:rPr/>
        <w:t xml:space="preserve">, </w:t>
      </w:r>
      <w:r>
        <w:rPr/>
        <w:t>나아가 불성도 그 흐르는 곳을 따라 여러 가지 맛을 이루는 것 등에 해당한다</w:t>
      </w:r>
      <w:r>
        <w:rPr/>
        <w:t xml:space="preserve">. </w:t>
      </w:r>
      <w:r>
        <w:rPr/>
        <w:t>이것이 그 지위이다</w:t>
      </w:r>
      <w:r>
        <w:rPr/>
        <w:t xml:space="preserve">. </w:t>
      </w:r>
      <w:r>
        <w:rPr/>
        <w:t>물들지 않으면서 물들기 때문에 존귀하다는 이름을 말하지 않은 것이다</w:t>
      </w:r>
      <w:r>
        <w:rPr/>
        <w:t xml:space="preserve">. </w:t>
      </w:r>
      <w:r>
        <w:rPr/>
        <w:t>뒤에 회심하면 그 뜻은 그 법성과 계합하는 데 해당한다</w:t>
      </w:r>
      <w:r>
        <w:rPr/>
        <w:t xml:space="preserve">. </w:t>
      </w:r>
      <w:r>
        <w:rPr/>
        <w:t>그 이치는 곧 물들면서 물들지 않는 것과 합하므로 왕종의 존귀함이라 이름한다</w:t>
      </w:r>
      <w:r>
        <w:rPr/>
        <w:t xml:space="preserve">. </w:t>
      </w:r>
      <w:r>
        <w:rPr/>
        <w:t>이 도리에 의하면</w:t>
      </w:r>
      <w:r>
        <w:rPr/>
        <w:t xml:space="preserve">, </w:t>
      </w:r>
      <w:r>
        <w:rPr/>
        <w:t>궁자의 비유는 우법성문의 지위에 의거하여 설한 것이며</w:t>
      </w:r>
      <w:r>
        <w:rPr/>
        <w:t xml:space="preserve">, </w:t>
      </w:r>
      <w:r>
        <w:rPr/>
        <w:t>그 뜻은 일천제의 지위 등에도 통한다</w:t>
      </w:r>
      <w:r>
        <w:rPr/>
        <w:t>.</w:t>
      </w:r>
    </w:p>
    <w:p>
      <w:pPr>
        <w:pStyle w:val="SHTKTranslationText"/>
        <w:rPr/>
      </w:pPr>
      <w:r>
        <w:rPr/>
        <w:t>문</w:t>
      </w:r>
      <w:r>
        <w:rPr/>
        <w:t xml:space="preserve">: </w:t>
      </w:r>
      <w:r>
        <w:rPr/>
        <w:t>회심하는 성문은 모두 함께 회심하는가</w:t>
      </w:r>
      <w:r>
        <w:rPr/>
        <w:t xml:space="preserve">? </w:t>
      </w:r>
      <w:r>
        <w:rPr/>
        <w:t>답</w:t>
      </w:r>
      <w:r>
        <w:rPr/>
        <w:t xml:space="preserve">: </w:t>
      </w:r>
      <w:r>
        <w:rPr/>
        <w:t>성문 자체의 불퇴위 이후에 의거하면 회심하지 않는다</w:t>
      </w:r>
      <w:r>
        <w:rPr/>
        <w:t xml:space="preserve">. </w:t>
      </w:r>
      <w:r>
        <w:rPr/>
        <w:t>초교에 의거하면</w:t>
      </w:r>
      <w:r>
        <w:rPr/>
        <w:t xml:space="preserve">, </w:t>
      </w:r>
      <w:r>
        <w:rPr/>
        <w:t>회심하는 자는 회심하고 회심하지 않는 자는 회심하지 않는다</w:t>
      </w:r>
      <w:r>
        <w:rPr/>
        <w:t xml:space="preserve">. </w:t>
      </w:r>
      <w:r>
        <w:rPr/>
        <w:t>종교에 의거하면</w:t>
      </w:r>
      <w:r>
        <w:rPr/>
        <w:t xml:space="preserve">, </w:t>
      </w:r>
      <w:r>
        <w:rPr/>
        <w:t>모두 함께 회심한다</w:t>
      </w:r>
      <w:r>
        <w:rPr/>
        <w:t xml:space="preserve">. </w:t>
      </w:r>
      <w:r>
        <w:rPr/>
        <w:t>돈교에 의거하면</w:t>
      </w:r>
      <w:r>
        <w:rPr/>
        <w:t xml:space="preserve">, </w:t>
      </w:r>
      <w:r>
        <w:rPr/>
        <w:t>회심함도 회심하지 않음도 없다</w:t>
      </w:r>
      <w:r>
        <w:rPr/>
        <w:t xml:space="preserve">. </w:t>
      </w:r>
      <w:r>
        <w:rPr/>
        <w:t>별교에 의거하면</w:t>
      </w:r>
      <w:r>
        <w:rPr/>
        <w:t xml:space="preserve">, </w:t>
      </w:r>
      <w:r>
        <w:rPr/>
        <w:t>앞에서 말한 것과 같다</w:t>
      </w:r>
      <w:r>
        <w:rPr/>
        <w:t xml:space="preserve">. </w:t>
      </w:r>
      <w:r>
        <w:rPr/>
        <w:t>모두 함께 회심한다는 것은 『능가경』에서 다음과 같이 말한 것과 같다</w:t>
      </w:r>
      <w:r>
        <w:rPr/>
        <w:t>. “</w:t>
      </w:r>
      <w:r>
        <w:rPr/>
        <w:t>삼매의 즐거움에 맛들여 집착하고</w:t>
      </w:r>
      <w:r>
        <w:rPr/>
        <w:t xml:space="preserve">, </w:t>
      </w:r>
      <w:r>
        <w:rPr/>
        <w:t>무루계에 편안히 머물며</w:t>
      </w:r>
      <w:r>
        <w:rPr/>
        <w:t xml:space="preserve">, </w:t>
      </w:r>
      <w:r>
        <w:rPr/>
        <w:t>구경의 귀취가 없고</w:t>
      </w:r>
      <w:r>
        <w:rPr/>
        <w:t xml:space="preserve">, </w:t>
      </w:r>
      <w:r>
        <w:rPr/>
        <w:t>또 물러나 돌아오지도 않는다</w:t>
      </w:r>
      <w:r>
        <w:rPr/>
        <w:t xml:space="preserve">. </w:t>
      </w:r>
      <w:r>
        <w:rPr/>
        <w:t>여러 삼매의 몸을 얻고</w:t>
      </w:r>
      <w:r>
        <w:rPr/>
        <w:t xml:space="preserve">, </w:t>
      </w:r>
      <w:r>
        <w:rPr/>
        <w:t>겁이 지나도록 깨닫지 못한다</w:t>
      </w:r>
      <w:r>
        <w:rPr/>
        <w:t xml:space="preserve">. </w:t>
      </w:r>
      <w:r>
        <w:rPr/>
        <w:t>마치 혼미하게 취한 사람이 술기운이 사라진 뒤에 깨닫는 것과 같다</w:t>
      </w:r>
      <w:r>
        <w:rPr/>
        <w:t xml:space="preserve">. </w:t>
      </w:r>
      <w:r>
        <w:rPr/>
        <w:t>저들이 법을 깨닫는 것도 그러하여</w:t>
      </w:r>
      <w:r>
        <w:rPr/>
        <w:t xml:space="preserve">, </w:t>
      </w:r>
      <w:r>
        <w:rPr/>
        <w:t>부처의 위없는 몸을 얻는다</w:t>
      </w:r>
      <w:r>
        <w:rPr/>
        <w:t>.”</w:t>
      </w:r>
    </w:p>
    <w:p>
      <w:pPr>
        <w:pStyle w:val="SHTKTranslationText"/>
        <w:rPr/>
      </w:pPr>
      <w:r>
        <w:rPr/>
        <w:t>둘째</w:t>
      </w:r>
      <w:r>
        <w:rPr/>
        <w:t xml:space="preserve">, </w:t>
      </w:r>
      <w:r>
        <w:rPr/>
        <w:t>끝의 뜻에 의거하여 회심을 분별한다는 것은 아래의 경문과 같다</w:t>
      </w:r>
      <w:r>
        <w:rPr/>
        <w:t xml:space="preserve">. </w:t>
      </w:r>
      <w:r>
        <w:rPr/>
        <w:t>대지 사리불이 오백 비구와 함께 마음을 돌려 문수사리에게 향하였으며</w:t>
      </w:r>
      <w:r>
        <w:rPr/>
        <w:t xml:space="preserve">, </w:t>
      </w:r>
      <w:r>
        <w:rPr/>
        <w:t>모두 숙세에 심은 선근이 나타났다고 말한다</w:t>
      </w:r>
      <w:r>
        <w:rPr/>
        <w:t xml:space="preserve">. </w:t>
      </w:r>
      <w:r>
        <w:rPr/>
        <w:t>육천 비구는 오랫동안 함께 수행하였음을 드러내어 진실한 권속을 이룬다</w:t>
      </w:r>
      <w:r>
        <w:rPr/>
        <w:t xml:space="preserve">. </w:t>
      </w:r>
      <w:r>
        <w:rPr/>
        <w:t>사리불의 몸은 불법 가운데서 그 뜻이 총명한 지위에 해당한다</w:t>
      </w:r>
      <w:r>
        <w:rPr/>
        <w:t xml:space="preserve">. </w:t>
      </w:r>
      <w:r>
        <w:rPr/>
        <w:t>이제 그를 들어 회심한다고 한 것은 그 행의 끝에서 지혜의 모습을 갖추었음을 드러낸다</w:t>
      </w:r>
      <w:r>
        <w:rPr/>
        <w:t xml:space="preserve">. </w:t>
      </w:r>
      <w:r>
        <w:rPr/>
        <w:t>이제 다시 회심하여</w:t>
      </w:r>
      <w:r>
        <w:rPr/>
        <w:t xml:space="preserve">, </w:t>
      </w:r>
      <w:r>
        <w:rPr/>
        <w:t>회심할 때에 곧 열 가지 큰 법을 얻고</w:t>
      </w:r>
      <w:r>
        <w:rPr/>
        <w:t xml:space="preserve">, </w:t>
      </w:r>
      <w:r>
        <w:rPr/>
        <w:t>십안과 십이 등의 경계도 얻는다</w:t>
      </w:r>
      <w:r>
        <w:rPr/>
        <w:t xml:space="preserve">. </w:t>
      </w:r>
      <w:r>
        <w:rPr/>
        <w:t>이는 「입법계품」의 경문에 모두 갖추어져 있다</w:t>
      </w:r>
      <w:r>
        <w:rPr/>
        <w:t xml:space="preserve">. </w:t>
      </w:r>
      <w:r>
        <w:rPr/>
        <w:t>마땅히 알아야 한다</w:t>
      </w:r>
      <w:r>
        <w:rPr/>
        <w:t xml:space="preserve">. </w:t>
      </w:r>
      <w:r>
        <w:rPr/>
        <w:t>그 뜻은 끝이지 시작이 아니다</w:t>
      </w:r>
      <w:r>
        <w:rPr/>
        <w:t xml:space="preserve">. </w:t>
      </w:r>
      <w:r>
        <w:rPr/>
        <w:t>그 지위는 돈오와 숙교의 뜻에 있고</w:t>
      </w:r>
      <w:r>
        <w:rPr/>
        <w:t xml:space="preserve">, </w:t>
      </w:r>
      <w:r>
        <w:rPr/>
        <w:t>초교 등에도 통한다</w:t>
      </w:r>
      <w:r>
        <w:rPr/>
        <w:t xml:space="preserve">. </w:t>
      </w:r>
      <w:r>
        <w:rPr/>
        <w:t>이 시작과 끝의 두 지위를 들어 법식으로 삼았다</w:t>
      </w:r>
      <w:r>
        <w:rPr/>
        <w:t xml:space="preserve">. </w:t>
      </w:r>
      <w:r>
        <w:rPr/>
        <w:t>그 중간의 여러 뜻은 이에 준하여 알 수 있다</w:t>
      </w:r>
      <w:r>
        <w:rPr/>
        <w:t xml:space="preserve">. </w:t>
      </w:r>
      <w:r>
        <w:rPr/>
        <w:t>또 회심법은 저 오승에 대하여 시작과 끝이 같지 않다</w:t>
      </w:r>
      <w:r>
        <w:rPr/>
        <w:t xml:space="preserve">. </w:t>
      </w:r>
      <w:r>
        <w:rPr/>
        <w:t>궁자 한 사람에게 장자가 사자를 보내는 것과 방편과 직진 등의 뜻은 인천과 대중부 이후에서부터 초교에 이르기까지에 해당한다</w:t>
      </w:r>
      <w:r>
        <w:rPr/>
        <w:t xml:space="preserve">. </w:t>
      </w:r>
      <w:r>
        <w:rPr/>
        <w:t>사리불 등이 회심하는 지위는 초교 이후에서부터 돈교에 이르기까지</w:t>
      </w:r>
      <w:r>
        <w:rPr/>
        <w:t xml:space="preserve">, </w:t>
      </w:r>
      <w:r>
        <w:rPr/>
        <w:t>그리고 종교 이하에 해당한다</w:t>
      </w:r>
      <w:r>
        <w:rPr/>
        <w:t>.</w:t>
      </w:r>
    </w:p>
    <w:p>
      <w:pPr>
        <w:pStyle w:val="SHTKTranslationText"/>
        <w:rPr/>
      </w:pPr>
      <w:r>
        <w:rPr/>
        <w:t>그러므로 회심의 분제는 여러 종류로 같지 않다</w:t>
      </w:r>
      <w:r>
        <w:rPr/>
        <w:t xml:space="preserve">. </w:t>
      </w:r>
      <w:r>
        <w:rPr/>
        <w:t>일천제에서 성문으로 들어오는 자도 있고</w:t>
      </w:r>
      <w:r>
        <w:rPr/>
        <w:t xml:space="preserve">, </w:t>
      </w:r>
      <w:r>
        <w:rPr/>
        <w:t>성문에서 연각과 초교로 회향하는 자도 있으며</w:t>
      </w:r>
      <w:r>
        <w:rPr/>
        <w:t xml:space="preserve">, </w:t>
      </w:r>
      <w:r>
        <w:rPr/>
        <w:t>성문에서 직진과 종교로 회향하는 자도 있고</w:t>
      </w:r>
      <w:r>
        <w:rPr/>
        <w:t xml:space="preserve">, </w:t>
      </w:r>
      <w:r>
        <w:rPr/>
        <w:t>마음을 돌려 돈교와 일승으로 향하는 자도 있다</w:t>
      </w:r>
      <w:r>
        <w:rPr/>
        <w:t xml:space="preserve">. </w:t>
      </w:r>
      <w:r>
        <w:rPr/>
        <w:t>이와 같이 오승의 기성과 상하가 같지 않으므로</w:t>
      </w:r>
      <w:r>
        <w:rPr/>
        <w:t xml:space="preserve">, </w:t>
      </w:r>
      <w:r>
        <w:rPr/>
        <w:t>회심도 또한 다르다</w:t>
      </w:r>
      <w:r>
        <w:rPr/>
        <w:t xml:space="preserve">. </w:t>
      </w:r>
      <w:r>
        <w:rPr/>
        <w:t>이와 같은 뜻은 이에 준하여 이해할 수 있다</w:t>
      </w:r>
      <w:r>
        <w:rPr/>
        <w:t xml:space="preserve">. </w:t>
      </w:r>
      <w:r>
        <w:rPr/>
        <w:t>그 가운데 교의 분제</w:t>
      </w:r>
      <w:r>
        <w:rPr/>
        <w:t xml:space="preserve">, </w:t>
      </w:r>
      <w:r>
        <w:rPr/>
        <w:t>해행</w:t>
      </w:r>
      <w:r>
        <w:rPr/>
        <w:t xml:space="preserve">, </w:t>
      </w:r>
      <w:r>
        <w:rPr/>
        <w:t>이사</w:t>
      </w:r>
      <w:r>
        <w:rPr/>
        <w:t xml:space="preserve">, </w:t>
      </w:r>
      <w:r>
        <w:rPr/>
        <w:t>인법</w:t>
      </w:r>
      <w:r>
        <w:rPr/>
        <w:t xml:space="preserve">, </w:t>
      </w:r>
      <w:r>
        <w:rPr/>
        <w:t>교의 등의 차별이 같지 않은 것은 앞의 근기를 접인하기 위한 것이다</w:t>
      </w:r>
      <w:r>
        <w:rPr/>
        <w:t xml:space="preserve">. </w:t>
      </w:r>
      <w:r>
        <w:rPr/>
        <w:t>이와 같은 뜻도 이에 준하여 알 수 있다</w:t>
      </w:r>
      <w:r>
        <w:rPr/>
        <w:t>.</w:t>
      </w:r>
    </w:p>
    <w:p>
      <w:pPr>
        <w:pStyle w:val="SHTKTranslationText"/>
        <w:rPr/>
      </w:pPr>
      <w:r>
        <w:rPr/>
        <w:t>문</w:t>
      </w:r>
      <w:r>
        <w:rPr/>
        <w:t xml:space="preserve">: </w:t>
      </w:r>
      <w:r>
        <w:rPr/>
        <w:t>아래 경문에서는 회심을 밝히면서</w:t>
      </w:r>
      <w:r>
        <w:rPr/>
        <w:t xml:space="preserve">, </w:t>
      </w:r>
      <w:r>
        <w:rPr/>
        <w:t>대지 사리불 등이 부처께서 세상에 출현하신 뒤 다른 나라에 있다가 다른 때와 다른 곳에서 비로소 목련 등과 함께 불법에 들어왔다고 한다</w:t>
      </w:r>
      <w:r>
        <w:rPr/>
        <w:t xml:space="preserve">. </w:t>
      </w:r>
      <w:r>
        <w:rPr/>
        <w:t>그런데 어찌하여 『화엄경』의 제</w:t>
      </w:r>
      <w:r>
        <w:rPr/>
        <w:t>2</w:t>
      </w:r>
      <w:r>
        <w:rPr/>
        <w:t>칠일 법회에 부처께서 아직 이동하지 않으셨는데도 곧 대지 사리불 등 오백 성문이 있고</w:t>
      </w:r>
      <w:r>
        <w:rPr/>
        <w:t xml:space="preserve">, </w:t>
      </w:r>
      <w:r>
        <w:rPr/>
        <w:t>또 사리불의 제자 육천 비구가 있으며</w:t>
      </w:r>
      <w:r>
        <w:rPr/>
        <w:t xml:space="preserve">, </w:t>
      </w:r>
      <w:r>
        <w:rPr/>
        <w:t>기원정사와 보광법당도 아직 세워지지 않았는데</w:t>
      </w:r>
      <w:r>
        <w:rPr/>
        <w:t xml:space="preserve">, </w:t>
      </w:r>
      <w:r>
        <w:rPr/>
        <w:t>어찌하여 이들을 모두 서술하여 경문에 두었는가</w:t>
      </w:r>
      <w:r>
        <w:rPr/>
        <w:t>?</w:t>
      </w:r>
    </w:p>
    <w:p>
      <w:pPr>
        <w:pStyle w:val="SHTKTranslationText"/>
        <w:rPr/>
      </w:pPr>
      <w:r>
        <w:rPr/>
        <w:t>답</w:t>
      </w:r>
      <w:r>
        <w:rPr/>
        <w:t xml:space="preserve">: </w:t>
      </w:r>
      <w:r>
        <w:rPr/>
        <w:t>여래가 해탈의 덕에 의하여 일승을 세웠기 때문이다</w:t>
      </w:r>
      <w:r>
        <w:rPr/>
        <w:t xml:space="preserve">. </w:t>
      </w:r>
      <w:r>
        <w:rPr/>
        <w:t>아래 경문에서는 다음과 같이 말한다</w:t>
      </w:r>
      <w:r>
        <w:rPr/>
        <w:t>. “</w:t>
      </w:r>
      <w:r>
        <w:rPr/>
        <w:t>하나의 미진 가운데 삼세의 모든 부처가 법륜을 굴리는 일을 세운다</w:t>
      </w:r>
      <w:r>
        <w:rPr/>
        <w:t xml:space="preserve">.” </w:t>
      </w:r>
      <w:r>
        <w:rPr/>
        <w:t>마땅히 알아야 한다</w:t>
      </w:r>
      <w:r>
        <w:rPr/>
        <w:t xml:space="preserve">. </w:t>
      </w:r>
      <w:r>
        <w:rPr/>
        <w:t>지금 이룬 일승교는 바로 이러한 일이다</w:t>
      </w:r>
      <w:r>
        <w:rPr/>
        <w:t xml:space="preserve">. </w:t>
      </w:r>
      <w:r>
        <w:rPr/>
        <w:t>구세에 들어가는 지혜에 의하여 구세의 법을 융섭하고</w:t>
      </w:r>
      <w:r>
        <w:rPr/>
        <w:t xml:space="preserve">, </w:t>
      </w:r>
      <w:r>
        <w:rPr/>
        <w:t>십세를 이룬다</w:t>
      </w:r>
      <w:r>
        <w:rPr/>
        <w:t xml:space="preserve">. </w:t>
      </w:r>
      <w:r>
        <w:rPr/>
        <w:t>과거의 과거세</w:t>
      </w:r>
      <w:r>
        <w:rPr/>
        <w:t xml:space="preserve">, </w:t>
      </w:r>
      <w:r>
        <w:rPr/>
        <w:t>과거의 현재세</w:t>
      </w:r>
      <w:r>
        <w:rPr/>
        <w:t xml:space="preserve">, </w:t>
      </w:r>
      <w:r>
        <w:rPr/>
        <w:t>과거의 미래세</w:t>
      </w:r>
      <w:r>
        <w:rPr/>
        <w:t xml:space="preserve">, </w:t>
      </w:r>
      <w:r>
        <w:rPr/>
        <w:t>현재의 과거세와 현재의 현재세</w:t>
      </w:r>
      <w:r>
        <w:rPr/>
        <w:t xml:space="preserve">, </w:t>
      </w:r>
      <w:r>
        <w:rPr/>
        <w:t>현재의 미래세</w:t>
      </w:r>
      <w:r>
        <w:rPr/>
        <w:t xml:space="preserve">, </w:t>
      </w:r>
      <w:r>
        <w:rPr/>
        <w:t>미래의 과거세</w:t>
      </w:r>
      <w:r>
        <w:rPr/>
        <w:t xml:space="preserve">, </w:t>
      </w:r>
      <w:r>
        <w:rPr/>
        <w:t>미래의 현재세</w:t>
      </w:r>
      <w:r>
        <w:rPr/>
        <w:t xml:space="preserve">, </w:t>
      </w:r>
      <w:r>
        <w:rPr/>
        <w:t>미래의 미래세를 말한다</w:t>
      </w:r>
      <w:r>
        <w:rPr/>
        <w:t xml:space="preserve">. </w:t>
      </w:r>
      <w:r>
        <w:rPr/>
        <w:t>삼세가 서로 곧바로 같아지고</w:t>
      </w:r>
      <w:r>
        <w:rPr/>
        <w:t xml:space="preserve">, </w:t>
      </w:r>
      <w:r>
        <w:rPr/>
        <w:t>또 서로 들어가서 십세를 이룬다</w:t>
      </w:r>
      <w:r>
        <w:rPr/>
        <w:t xml:space="preserve">. </w:t>
      </w:r>
      <w:r>
        <w:rPr/>
        <w:t>제</w:t>
      </w:r>
      <w:r>
        <w:rPr/>
        <w:t>2</w:t>
      </w:r>
      <w:r>
        <w:rPr/>
        <w:t>칠일의 때에 이와 같은 법들이 모두 눈앞에 나타난다</w:t>
      </w:r>
      <w:r>
        <w:rPr/>
        <w:t xml:space="preserve">. </w:t>
      </w:r>
      <w:r>
        <w:rPr/>
        <w:t>자세한 설명은 경의 「이세간품」과 같다</w:t>
      </w:r>
      <w:r>
        <w:rPr/>
        <w:t xml:space="preserve">. </w:t>
      </w:r>
      <w:r>
        <w:rPr/>
        <w:t>『화엄경』의 다함없는 교의를 알고자 한다면 마땅히 육상</w:t>
      </w:r>
      <w:r>
        <w:rPr/>
        <w:t>·</w:t>
      </w:r>
      <w:r>
        <w:rPr/>
        <w:t>인다라</w:t>
      </w:r>
      <w:r>
        <w:rPr/>
        <w:t>·</w:t>
      </w:r>
      <w:r>
        <w:rPr/>
        <w:t>미세의 지혜와 다라니의 자재한 법지에 의하여 알아야 한다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文解行病乃至理事等</w:t>
      </w:r>
      <w:r>
        <w:rPr/>
        <w:t>`</w:t>
      </w:r>
      <w:r>
        <w:rPr/>
        <w:t xml:space="preserve">의 절분과 </w:t>
      </w:r>
      <w:r>
        <w:rPr/>
        <w:t>`</w:t>
      </w:r>
      <w:r>
        <w:rPr/>
        <w:t>病</w:t>
      </w:r>
      <w:r>
        <w:rPr/>
        <w:t>`</w:t>
      </w:r>
      <w:r>
        <w:rPr/>
        <w:t>의 수식 범위가 불명확하다</w:t>
      </w:r>
      <w:r>
        <w:rPr/>
        <w:t>.</w:t>
      </w:r>
    </w:p>
    <w:p>
      <w:pPr>
        <w:pStyle w:val="SHTKNoteSummary"/>
        <w:rPr/>
      </w:pPr>
      <w:r>
        <w:rPr/>
        <w:t xml:space="preserve">교감 요약 </w:t>
      </w:r>
      <w:r>
        <w:rPr/>
        <w:t>| [</w:t>
      </w:r>
      <w:r>
        <w:rPr/>
        <w:t>고유명사 불확실</w:t>
      </w:r>
      <w:r>
        <w:rPr/>
        <w:t>] `</w:t>
      </w:r>
      <w:r>
        <w:rPr/>
        <w:t>要問</w:t>
      </w:r>
      <w:r>
        <w:rPr/>
        <w:t>`</w:t>
      </w:r>
      <w:r>
        <w:rPr/>
        <w:t>이 별도 문헌명 또는 ‘요점을 묻는다’는 서술인지 확정하기 어렵다</w:t>
      </w:r>
      <w:r>
        <w:rPr/>
        <w:t>.</w:t>
      </w:r>
    </w:p>
    <w:p>
      <w:pPr>
        <w:pStyle w:val="SHTKNoteSummary"/>
        <w:rPr/>
      </w:pPr>
      <w:r>
        <w:rPr/>
        <w:t xml:space="preserve">교감 요약 </w:t>
      </w:r>
      <w:r>
        <w:rPr/>
        <w:t>| [</w:t>
      </w:r>
      <w:r>
        <w:rPr/>
        <w:t>구문 불확실</w:t>
      </w:r>
      <w:r>
        <w:rPr/>
        <w:t>] `</w:t>
      </w:r>
      <w:r>
        <w:rPr/>
        <w:t>作普敬認惡法</w:t>
      </w:r>
      <w:r>
        <w:rPr/>
        <w:t>`</w:t>
      </w:r>
      <w:r>
        <w:rPr/>
        <w:t>은 문헌명</w:t>
      </w:r>
      <w:r>
        <w:rPr/>
        <w:t>·</w:t>
      </w:r>
      <w:r>
        <w:rPr/>
        <w:t>수행명 여부가 불명확하여 음가를 살려 옮겼다</w:t>
      </w:r>
      <w:r>
        <w:rPr/>
        <w:t>.</w:t>
      </w:r>
    </w:p>
    <w:p>
      <w:pPr>
        <w:pStyle w:val="SHTKNoteSummary"/>
        <w:rPr/>
      </w:pPr>
      <w:r>
        <w:rPr/>
        <w:t xml:space="preserve">교감 요약 </w:t>
      </w:r>
      <w:r>
        <w:rPr/>
        <w:t>| [</w:t>
      </w:r>
      <w:r>
        <w:rPr/>
        <w:t>구두 불확실</w:t>
      </w:r>
      <w:r>
        <w:rPr/>
        <w:t xml:space="preserve">] </w:t>
      </w:r>
      <w:r>
        <w:rPr/>
        <w:t xml:space="preserve">원문은 </w:t>
      </w:r>
      <w:r>
        <w:rPr/>
        <w:t>`</w:t>
      </w:r>
      <w:r>
        <w:rPr/>
        <w:t>現在過去世現在現在世</w:t>
      </w:r>
      <w:r>
        <w:rPr/>
        <w:t xml:space="preserve">` </w:t>
      </w:r>
      <w:r>
        <w:rPr/>
        <w:t>사이에 구두가 없어 두 항목으로 나누어 이해하였다</w:t>
      </w:r>
      <w:r>
        <w:rPr/>
        <w:t>.</w:t>
      </w:r>
    </w:p>
    <w:p>
      <w:pPr>
        <w:pStyle w:val="Heading3"/>
        <w:rPr/>
      </w:pPr>
      <w:bookmarkStart w:id="152" w:name="__RefHeading___Toc3964_2493264692"/>
      <w:bookmarkEnd w:id="152"/>
      <w:r>
        <w:rPr/>
        <w:t>현성 선지식장</w:t>
      </w:r>
    </w:p>
    <w:p>
      <w:pPr>
        <w:pStyle w:val="SHTKSubheading"/>
        <w:rPr/>
      </w:pPr>
      <w:r>
        <w:rPr/>
        <w:t>賢聖善知識章</w:t>
      </w:r>
    </w:p>
    <w:p>
      <w:pPr>
        <w:pStyle w:val="SHTKBlockLabel"/>
        <w:rPr/>
      </w:pPr>
      <w:r>
        <w:rPr/>
        <w:t>위치표지</w:t>
      </w:r>
    </w:p>
    <w:p>
      <w:pPr>
        <w:pStyle w:val="SHTKPositionMarker"/>
        <w:rPr/>
      </w:pPr>
      <w:r>
        <w:rPr/>
        <w:t>[0584a22]</w:t>
      </w:r>
    </w:p>
    <w:p>
      <w:pPr>
        <w:pStyle w:val="SHTKBlockLabel"/>
        <w:rPr/>
      </w:pPr>
      <w:r>
        <w:rPr/>
        <w:t>원문</w:t>
      </w:r>
    </w:p>
    <w:p>
      <w:pPr>
        <w:pStyle w:val="SHTKSourceText"/>
        <w:rPr/>
      </w:pPr>
      <w:r>
        <w:rPr/>
        <w:t>賢聖者。順理名賢。得理是聖。在物先知。亦為眾情所識故名知識。賢聖之義。教有三位。一二十七賢聖。謂初隨信行。二隨法行。三無相行。四須陀洹。五行斯陀含。六斯陀含。七行阿那含。八中陰滅那含。九生滅那含。十不行滅。十一行滅。十二樂慧上行。十三樂定上行。十四轉世。十五現滅。十六信解脫。十七見得。十八身證。十九退相羅漢。二十守相。二十一死相。二十二可進相。二十三住相。二十四不壞相。二十五慧解脫相。二十六俱解脫相。二十七不退相。初有十八人。是學人。次有九人。是無學人。就學人中。初三人是須陀洹行。次一人是須陀洹果。次一人斯陀含行。次一人斯陀含果。次一人阿那含行。次十一人阿那含果。此十一人。亦是阿羅漢行。此是小乘。亦同於初教。二次有四十二賢聖。謂十解．十行．十迴向．十地．等覺．妙覺。四十一是因。一是果。此義在三乘。局在直進及終教。上之二位賢聖知識。若為一乘教所目。即屬於一乘。三依其別教。有四十五知識。大位有三。一位位及理行有四十五知識。廣如入法界品。二主伴相資有一百十三。據起化分齊實行境界。則有三千大千世界微塵數知識。問如大品經。薩陀波崙求善知識。曇無竭菩薩是何知識。答曇無竭。義當熟教信位終心直進教十迴向。二教般若成就信究竟不退處。與物為軌。是三乘義。非一乘位。於三乘中。在十信終心解行位前。知識有十義。如離世間品說。名十種知識。所以說十者。欲顯無量故。所以將十種為知識義。答為知識教興意。在攝物故也。餘義如別章。</w:t>
      </w:r>
    </w:p>
    <w:p>
      <w:pPr>
        <w:pStyle w:val="SHTKBlockLabel"/>
        <w:rPr/>
      </w:pPr>
      <w:r>
        <w:rPr/>
        <w:t>한국어 직역</w:t>
      </w:r>
    </w:p>
    <w:p>
      <w:pPr>
        <w:pStyle w:val="SHTKTranslationText"/>
        <w:rPr/>
      </w:pPr>
      <w:r>
        <w:rPr/>
        <w:t>현성</w:t>
      </w:r>
      <w:r>
        <w:rPr/>
        <w:t>(</w:t>
      </w:r>
      <w:r>
        <w:rPr/>
        <w:t>賢聖</w:t>
      </w:r>
      <w:r>
        <w:rPr/>
        <w:t>)</w:t>
      </w:r>
      <w:r>
        <w:rPr/>
        <w:t>이란</w:t>
      </w:r>
      <w:r>
        <w:rPr/>
        <w:t xml:space="preserve">, </w:t>
      </w:r>
      <w:r>
        <w:rPr/>
        <w:t>이치에 순응하는 것을 현</w:t>
      </w:r>
      <w:r>
        <w:rPr/>
        <w:t>(</w:t>
      </w:r>
      <w:r>
        <w:rPr/>
        <w:t>賢</w:t>
      </w:r>
      <w:r>
        <w:rPr/>
        <w:t>)</w:t>
      </w:r>
      <w:r>
        <w:rPr/>
        <w:t>이라 하고</w:t>
      </w:r>
      <w:r>
        <w:rPr/>
        <w:t xml:space="preserve">, </w:t>
      </w:r>
      <w:r>
        <w:rPr/>
        <w:t>이치를 얻은 것을 성</w:t>
      </w:r>
      <w:r>
        <w:rPr/>
        <w:t>(</w:t>
      </w:r>
      <w:r>
        <w:rPr/>
        <w:t>聖</w:t>
      </w:r>
      <w:r>
        <w:rPr/>
        <w:t>)</w:t>
      </w:r>
      <w:r>
        <w:rPr/>
        <w:t>이라 한다</w:t>
      </w:r>
      <w:r>
        <w:rPr/>
        <w:t xml:space="preserve">. </w:t>
      </w:r>
      <w:r>
        <w:rPr/>
        <w:t>중생 가운데서 먼저 알고</w:t>
      </w:r>
      <w:r>
        <w:rPr/>
        <w:t xml:space="preserve">, </w:t>
      </w:r>
      <w:r>
        <w:rPr/>
        <w:t>또한 여러 중생에게 알려져 있으므로 선지식이라 한다</w:t>
      </w:r>
      <w:r>
        <w:rPr/>
        <w:t xml:space="preserve">. </w:t>
      </w:r>
      <w:r>
        <w:rPr/>
        <w:t>현성과 선지식의 뜻은 가르침에 세 지위가 있다</w:t>
      </w:r>
      <w:r>
        <w:rPr/>
        <w:t xml:space="preserve">. </w:t>
      </w:r>
      <w:r>
        <w:rPr/>
        <w:t>첫째는 스물일곱 현성이다</w:t>
      </w:r>
      <w:r>
        <w:rPr/>
        <w:t xml:space="preserve">. </w:t>
      </w:r>
      <w:r>
        <w:rPr/>
        <w:t>곧 첫째 수신행</w:t>
      </w:r>
      <w:r>
        <w:rPr/>
        <w:t xml:space="preserve">, </w:t>
      </w:r>
      <w:r>
        <w:rPr/>
        <w:t>둘째 수법행</w:t>
      </w:r>
      <w:r>
        <w:rPr/>
        <w:t xml:space="preserve">, </w:t>
      </w:r>
      <w:r>
        <w:rPr/>
        <w:t>셋째 무상행</w:t>
      </w:r>
      <w:r>
        <w:rPr/>
        <w:t xml:space="preserve">, </w:t>
      </w:r>
      <w:r>
        <w:rPr/>
        <w:t>넷째 수다원</w:t>
      </w:r>
      <w:r>
        <w:rPr/>
        <w:t xml:space="preserve">, </w:t>
      </w:r>
      <w:r>
        <w:rPr/>
        <w:t>다섯째 사다함향</w:t>
      </w:r>
      <w:r>
        <w:rPr/>
        <w:t>,</w:t>
      </w:r>
    </w:p>
    <w:p>
      <w:pPr>
        <w:pStyle w:val="SHTKTranslationText"/>
        <w:rPr/>
      </w:pPr>
      <w:r>
        <w:rPr/>
        <w:t>여섯째 사다함</w:t>
      </w:r>
      <w:r>
        <w:rPr/>
        <w:t xml:space="preserve">, </w:t>
      </w:r>
      <w:r>
        <w:rPr/>
        <w:t>일곱째 아나함향</w:t>
      </w:r>
      <w:r>
        <w:rPr/>
        <w:t xml:space="preserve">, </w:t>
      </w:r>
      <w:r>
        <w:rPr/>
        <w:t>여덟째 중음에서 멸하는 아나함</w:t>
      </w:r>
      <w:r>
        <w:rPr/>
        <w:t xml:space="preserve">, </w:t>
      </w:r>
      <w:r>
        <w:rPr/>
        <w:t>아홉째 태어나서 멸하는 아나함</w:t>
      </w:r>
      <w:r>
        <w:rPr/>
        <w:t xml:space="preserve">, </w:t>
      </w:r>
      <w:r>
        <w:rPr/>
        <w:t>열째 행하지 않고 멸하는 이</w:t>
      </w:r>
      <w:r>
        <w:rPr/>
        <w:t xml:space="preserve">, </w:t>
      </w:r>
      <w:r>
        <w:rPr/>
        <w:t>열한째 행하여 멸하는 이</w:t>
      </w:r>
      <w:r>
        <w:rPr/>
        <w:t xml:space="preserve">, </w:t>
      </w:r>
      <w:r>
        <w:rPr/>
        <w:t>열두째 지혜를 좋아하여 위로 나아가는 이</w:t>
      </w:r>
      <w:r>
        <w:rPr/>
        <w:t xml:space="preserve">, </w:t>
      </w:r>
      <w:r>
        <w:rPr/>
        <w:t>열셋째 선정을 좋아하여 위로 나아가는 이</w:t>
      </w:r>
      <w:r>
        <w:rPr/>
        <w:t xml:space="preserve">, </w:t>
      </w:r>
      <w:r>
        <w:rPr/>
        <w:t>열넷째 세상을 바꾸는 이</w:t>
      </w:r>
      <w:r>
        <w:rPr/>
        <w:t xml:space="preserve">, </w:t>
      </w:r>
      <w:r>
        <w:rPr/>
        <w:t>열다섯째 현세에서 멸하는 이</w:t>
      </w:r>
      <w:r>
        <w:rPr/>
        <w:t xml:space="preserve">, </w:t>
      </w:r>
      <w:r>
        <w:rPr/>
        <w:t>열여섯째 신해탈</w:t>
      </w:r>
      <w:r>
        <w:rPr/>
        <w:t xml:space="preserve">, </w:t>
      </w:r>
      <w:r>
        <w:rPr/>
        <w:t>열일곱째 견득</w:t>
      </w:r>
      <w:r>
        <w:rPr/>
        <w:t xml:space="preserve">, </w:t>
      </w:r>
      <w:r>
        <w:rPr/>
        <w:t>열여덟째 신증</w:t>
      </w:r>
      <w:r>
        <w:rPr/>
        <w:t xml:space="preserve">, </w:t>
      </w:r>
      <w:r>
        <w:rPr/>
        <w:t>열아홉째 퇴상 아라한</w:t>
      </w:r>
      <w:r>
        <w:rPr/>
        <w:t xml:space="preserve">, </w:t>
      </w:r>
      <w:r>
        <w:rPr/>
        <w:t>스무째 수상</w:t>
      </w:r>
      <w:r>
        <w:rPr/>
        <w:t xml:space="preserve">, </w:t>
      </w:r>
      <w:r>
        <w:rPr/>
        <w:t>스물한째 사상</w:t>
      </w:r>
      <w:r>
        <w:rPr/>
        <w:t xml:space="preserve">, </w:t>
      </w:r>
      <w:r>
        <w:rPr/>
        <w:t>스물두째 진전할 수 있는 상</w:t>
      </w:r>
      <w:r>
        <w:rPr/>
        <w:t xml:space="preserve">, </w:t>
      </w:r>
      <w:r>
        <w:rPr/>
        <w:t>스물셋째 머무는 상</w:t>
      </w:r>
      <w:r>
        <w:rPr/>
        <w:t xml:space="preserve">, </w:t>
      </w:r>
      <w:r>
        <w:rPr/>
        <w:t>스물넷째 무너지지 않는 상</w:t>
      </w:r>
      <w:r>
        <w:rPr/>
        <w:t xml:space="preserve">, </w:t>
      </w:r>
      <w:r>
        <w:rPr/>
        <w:t>스물다섯째 혜해탈상</w:t>
      </w:r>
      <w:r>
        <w:rPr/>
        <w:t xml:space="preserve">, </w:t>
      </w:r>
      <w:r>
        <w:rPr/>
        <w:t>스물여섯째 구해탈상</w:t>
      </w:r>
      <w:r>
        <w:rPr/>
        <w:t xml:space="preserve">, </w:t>
      </w:r>
      <w:r>
        <w:rPr/>
        <w:t>스물일곱째 불퇴상이다</w:t>
      </w:r>
      <w:r>
        <w:rPr/>
        <w:t xml:space="preserve">. </w:t>
      </w:r>
      <w:r>
        <w:rPr/>
        <w:t>처음의 열여덟 사람은 유학인이고</w:t>
      </w:r>
      <w:r>
        <w:rPr/>
        <w:t xml:space="preserve">, </w:t>
      </w:r>
      <w:r>
        <w:rPr/>
        <w:t>다음의 아홉 사람은 무학인이다</w:t>
      </w:r>
      <w:r>
        <w:rPr/>
        <w:t xml:space="preserve">. </w:t>
      </w:r>
      <w:r>
        <w:rPr/>
        <w:t>유학인 가운데서는 처음 세 사람이 수다원향이고</w:t>
      </w:r>
      <w:r>
        <w:rPr/>
        <w:t xml:space="preserve">, </w:t>
      </w:r>
      <w:r>
        <w:rPr/>
        <w:t>다음 한 사람이 수다원과이며</w:t>
      </w:r>
      <w:r>
        <w:rPr/>
        <w:t xml:space="preserve">, </w:t>
      </w:r>
      <w:r>
        <w:rPr/>
        <w:t>다음 한 사람이 사다함향이고</w:t>
      </w:r>
      <w:r>
        <w:rPr/>
        <w:t xml:space="preserve">, </w:t>
      </w:r>
      <w:r>
        <w:rPr/>
        <w:t>다음 한 사람이 사다함과이며</w:t>
      </w:r>
      <w:r>
        <w:rPr/>
        <w:t xml:space="preserve">, </w:t>
      </w:r>
      <w:r>
        <w:rPr/>
        <w:t>다음 한 사람이 아나함향이고</w:t>
      </w:r>
      <w:r>
        <w:rPr/>
        <w:t xml:space="preserve">, </w:t>
      </w:r>
      <w:r>
        <w:rPr/>
        <w:t>다음 열한 사람이 아나함과이다</w:t>
      </w:r>
      <w:r>
        <w:rPr/>
        <w:t xml:space="preserve">. </w:t>
      </w:r>
      <w:r>
        <w:rPr/>
        <w:t>이 열한 사람은 또한 아라한향이다</w:t>
      </w:r>
      <w:r>
        <w:rPr/>
        <w:t xml:space="preserve">. </w:t>
      </w:r>
      <w:r>
        <w:rPr/>
        <w:t>이는 소승이며</w:t>
      </w:r>
      <w:r>
        <w:rPr/>
        <w:t xml:space="preserve">, </w:t>
      </w:r>
      <w:r>
        <w:rPr/>
        <w:t>또 초교와도 같다</w:t>
      </w:r>
      <w:r>
        <w:rPr/>
        <w:t>.</w:t>
      </w:r>
    </w:p>
    <w:p>
      <w:pPr>
        <w:pStyle w:val="SHTKTranslationText"/>
        <w:rPr/>
      </w:pPr>
      <w:r>
        <w:rPr/>
        <w:t>둘째로 다음에는 마흔두 현성이 있다</w:t>
      </w:r>
      <w:r>
        <w:rPr/>
        <w:t xml:space="preserve">. </w:t>
      </w:r>
      <w:r>
        <w:rPr/>
        <w:t>곧 십해</w:t>
      </w:r>
      <w:r>
        <w:rPr/>
        <w:t>·</w:t>
      </w:r>
      <w:r>
        <w:rPr/>
        <w:t>십행</w:t>
      </w:r>
      <w:r>
        <w:rPr/>
        <w:t>·</w:t>
      </w:r>
      <w:r>
        <w:rPr/>
        <w:t>십회향</w:t>
      </w:r>
      <w:r>
        <w:rPr/>
        <w:t>·</w:t>
      </w:r>
      <w:r>
        <w:rPr/>
        <w:t>십지</w:t>
      </w:r>
      <w:r>
        <w:rPr/>
        <w:t>·</w:t>
      </w:r>
      <w:r>
        <w:rPr/>
        <w:t>등각</w:t>
      </w:r>
      <w:r>
        <w:rPr/>
        <w:t>·</w:t>
      </w:r>
      <w:r>
        <w:rPr/>
        <w:t>묘각이다</w:t>
      </w:r>
      <w:r>
        <w:rPr/>
        <w:t xml:space="preserve">. </w:t>
      </w:r>
      <w:r>
        <w:rPr/>
        <w:t>마흔하나는 인이고</w:t>
      </w:r>
      <w:r>
        <w:rPr/>
        <w:t xml:space="preserve">, </w:t>
      </w:r>
      <w:r>
        <w:rPr/>
        <w:t>하나는 과이다</w:t>
      </w:r>
      <w:r>
        <w:rPr/>
        <w:t xml:space="preserve">. </w:t>
      </w:r>
      <w:r>
        <w:rPr/>
        <w:t>이 뜻은 삼승에 있으며</w:t>
      </w:r>
      <w:r>
        <w:rPr/>
        <w:t xml:space="preserve">, </w:t>
      </w:r>
      <w:r>
        <w:rPr/>
        <w:t>직진교와 종교에만 한정된다</w:t>
      </w:r>
      <w:r>
        <w:rPr/>
        <w:t xml:space="preserve">. </w:t>
      </w:r>
      <w:r>
        <w:rPr/>
        <w:t>위의 두 지위에 속하는 현성 선지식이 일승교가 지목하는 바가 되면 곧 일승에 속한다</w:t>
      </w:r>
      <w:r>
        <w:rPr/>
        <w:t xml:space="preserve">. </w:t>
      </w:r>
      <w:r>
        <w:rPr/>
        <w:t>셋째로 그 별교에 의하면 마흔다섯 선지식이 있다</w:t>
      </w:r>
      <w:r>
        <w:rPr/>
        <w:t xml:space="preserve">. </w:t>
      </w:r>
      <w:r>
        <w:rPr/>
        <w:t>큰 지위로는 세 가지가 있다</w:t>
      </w:r>
      <w:r>
        <w:rPr/>
        <w:t>.</w:t>
      </w:r>
    </w:p>
    <w:p>
      <w:pPr>
        <w:pStyle w:val="SHTKTranslationText"/>
        <w:rPr/>
      </w:pPr>
      <w:r>
        <w:rPr/>
        <w:t>첫째</w:t>
      </w:r>
      <w:r>
        <w:rPr/>
        <w:t xml:space="preserve">, </w:t>
      </w:r>
      <w:r>
        <w:rPr/>
        <w:t>각각의 지위와 이치와 행에 마흔다섯 선지식이 있다</w:t>
      </w:r>
      <w:r>
        <w:rPr/>
        <w:t xml:space="preserve">. </w:t>
      </w:r>
      <w:r>
        <w:rPr/>
        <w:t>자세한 것은 「입법계품」과 같다</w:t>
      </w:r>
      <w:r>
        <w:rPr/>
        <w:t xml:space="preserve">. </w:t>
      </w:r>
      <w:r>
        <w:rPr/>
        <w:t>둘째</w:t>
      </w:r>
      <w:r>
        <w:rPr/>
        <w:t xml:space="preserve">, </w:t>
      </w:r>
      <w:r>
        <w:rPr/>
        <w:t>주와 반이 서로 도와주는 것으로는 백열셋이 있다</w:t>
      </w:r>
      <w:r>
        <w:rPr/>
        <w:t xml:space="preserve">. </w:t>
      </w:r>
      <w:r>
        <w:rPr/>
        <w:t>교화를 일으키는 분제와 실제 수행의 경계에 의하면 삼천대천세계의 티끌 수만큼 선지식이 있다</w:t>
      </w:r>
      <w:r>
        <w:rPr/>
        <w:t xml:space="preserve">. </w:t>
      </w:r>
      <w:r>
        <w:rPr/>
        <w:t>묻는다</w:t>
      </w:r>
      <w:r>
        <w:rPr/>
        <w:t xml:space="preserve">. </w:t>
      </w:r>
      <w:r>
        <w:rPr/>
        <w:t>『대품경』에서와 같이</w:t>
      </w:r>
      <w:r>
        <w:rPr/>
        <w:t xml:space="preserve">, </w:t>
      </w:r>
      <w:r>
        <w:rPr/>
        <w:t>살타파륜이 선지식을 구하였는데</w:t>
      </w:r>
      <w:r>
        <w:rPr/>
        <w:t xml:space="preserve">, </w:t>
      </w:r>
      <w:r>
        <w:rPr/>
        <w:t>담무갈보살은 어떤 선지식인가</w:t>
      </w:r>
      <w:r>
        <w:rPr/>
        <w:t>?</w:t>
      </w:r>
    </w:p>
    <w:p>
      <w:pPr>
        <w:pStyle w:val="SHTKTranslationText"/>
        <w:rPr/>
      </w:pPr>
      <w:r>
        <w:rPr/>
        <w:t>답한다</w:t>
      </w:r>
      <w:r>
        <w:rPr/>
        <w:t xml:space="preserve">. </w:t>
      </w:r>
      <w:r>
        <w:rPr/>
        <w:t>담무갈은 뜻으로는 숙교의 신위 마지막 마음과 직진교의 십회향에 해당한다</w:t>
      </w:r>
      <w:r>
        <w:rPr/>
        <w:t xml:space="preserve">. </w:t>
      </w:r>
      <w:r>
        <w:rPr/>
        <w:t>두 교의 반야를 성취하고 믿음이 구경하여 물러나지 않는 곳이다</w:t>
      </w:r>
      <w:r>
        <w:rPr/>
        <w:t xml:space="preserve">. </w:t>
      </w:r>
      <w:r>
        <w:rPr/>
        <w:t>중생에게 법칙이 되며</w:t>
      </w:r>
      <w:r>
        <w:rPr/>
        <w:t xml:space="preserve">, </w:t>
      </w:r>
      <w:r>
        <w:rPr/>
        <w:t>이는 삼승의 뜻이고 일승의 지위는 아니다</w:t>
      </w:r>
      <w:r>
        <w:rPr/>
        <w:t xml:space="preserve">. </w:t>
      </w:r>
      <w:r>
        <w:rPr/>
        <w:t>삼승 가운데에서는 십신의 마지막 마음과 해행위 이전에 해당한다</w:t>
      </w:r>
      <w:r>
        <w:rPr/>
        <w:t xml:space="preserve">. </w:t>
      </w:r>
      <w:r>
        <w:rPr/>
        <w:t>선지식에는 열 가지 뜻이 있으니</w:t>
      </w:r>
      <w:r>
        <w:rPr/>
        <w:t xml:space="preserve">, </w:t>
      </w:r>
      <w:r>
        <w:rPr/>
        <w:t>「이세간품」에서 설한 것과 같다</w:t>
      </w:r>
      <w:r>
        <w:rPr/>
        <w:t xml:space="preserve">. </w:t>
      </w:r>
      <w:r>
        <w:rPr/>
        <w:t>이를 열 가지 선지식이라 한다</w:t>
      </w:r>
      <w:r>
        <w:rPr/>
        <w:t xml:space="preserve">. </w:t>
      </w:r>
      <w:r>
        <w:rPr/>
        <w:t>열을 설한 까닭은 무량함을 드러내려는 것이기 때문이다</w:t>
      </w:r>
      <w:r>
        <w:rPr/>
        <w:t xml:space="preserve">. </w:t>
      </w:r>
      <w:r>
        <w:rPr/>
        <w:t>열 가지를 선지식의 뜻으로 삼은 까닭을 묻자</w:t>
      </w:r>
      <w:r>
        <w:rPr/>
        <w:t>,</w:t>
      </w:r>
    </w:p>
    <w:p>
      <w:pPr>
        <w:pStyle w:val="SHTKTranslationText"/>
        <w:rPr/>
      </w:pPr>
      <w:r>
        <w:rPr/>
        <w:t>답한다</w:t>
      </w:r>
      <w:r>
        <w:rPr/>
        <w:t xml:space="preserve">. </w:t>
      </w:r>
      <w:r>
        <w:rPr/>
        <w:t>선지식에 관한 가르침을 일으킨 뜻은 중생을 거두어들이는 데 있기 때문이다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二教</w:t>
      </w:r>
      <w:r>
        <w:rPr/>
        <w:t>`</w:t>
      </w:r>
      <w:r>
        <w:rPr/>
        <w:t>가 숙교와 직진교를 가리키는 것으로 보아 옮겼다</w:t>
      </w:r>
      <w:r>
        <w:rPr/>
        <w:t>.</w:t>
      </w:r>
    </w:p>
    <w:p>
      <w:pPr>
        <w:pStyle w:val="Heading3"/>
        <w:rPr/>
      </w:pPr>
      <w:bookmarkStart w:id="153" w:name="__RefHeading___Toc3966_2493264692"/>
      <w:bookmarkEnd w:id="153"/>
      <w:r>
        <w:rPr/>
        <w:t>사친근장</w:t>
      </w:r>
    </w:p>
    <w:p>
      <w:pPr>
        <w:pStyle w:val="SHTKSubheading"/>
        <w:rPr/>
      </w:pPr>
      <w:r>
        <w:rPr/>
        <w:t>四親近章</w:t>
      </w:r>
    </w:p>
    <w:p>
      <w:pPr>
        <w:pStyle w:val="SHTKBlockLabel"/>
        <w:rPr/>
      </w:pPr>
      <w:r>
        <w:rPr/>
        <w:t>위치표지</w:t>
      </w:r>
    </w:p>
    <w:p>
      <w:pPr>
        <w:pStyle w:val="SHTKPositionMarker"/>
        <w:rPr/>
      </w:pPr>
      <w:r>
        <w:rPr/>
        <w:t>[0584b25]</w:t>
      </w:r>
    </w:p>
    <w:p>
      <w:pPr>
        <w:pStyle w:val="SHTKBlockLabel"/>
        <w:rPr/>
      </w:pPr>
      <w:r>
        <w:rPr/>
        <w:t>원문</w:t>
      </w:r>
    </w:p>
    <w:p>
      <w:pPr>
        <w:pStyle w:val="SHTKSourceText"/>
        <w:rPr/>
      </w:pPr>
      <w:r>
        <w:rPr/>
        <w:t>親近義者。亦通三乘小乘及以一乘。小乘者。親近知識。自求解脫。三乘為救眾生。為眾生故。取其菩提。及顯法性故。初教即空。終教即如。一乘別教。即有十義成。四親近。一須識知識。二須識所說。三須識魔事。四自戒成就。五須具精進。六須敬善知識。七須起求法心。八心向正法。九成其深心。十得明了法。此之十門。一一皆具十門。如離世間品說。所以皆說十門者。為應一乘無盡法故。餘義如別章。</w:t>
      </w:r>
    </w:p>
    <w:p>
      <w:pPr>
        <w:pStyle w:val="SHTKBlockLabel"/>
        <w:rPr/>
      </w:pPr>
      <w:r>
        <w:rPr/>
        <w:t>한국어 직역</w:t>
      </w:r>
    </w:p>
    <w:p>
      <w:pPr>
        <w:pStyle w:val="SHTKTranslationText"/>
        <w:rPr/>
      </w:pPr>
      <w:r>
        <w:rPr/>
        <w:t>친근의 뜻은 삼승</w:t>
      </w:r>
      <w:r>
        <w:rPr/>
        <w:t>·</w:t>
      </w:r>
      <w:r>
        <w:rPr/>
        <w:t>소승과 일승에도 통한다</w:t>
      </w:r>
      <w:r>
        <w:rPr/>
        <w:t xml:space="preserve">. </w:t>
      </w:r>
      <w:r>
        <w:rPr/>
        <w:t>소승에서는 선지식을 친근하여 스스로 해탈을 구한다</w:t>
      </w:r>
      <w:r>
        <w:rPr/>
        <w:t xml:space="preserve">. </w:t>
      </w:r>
      <w:r>
        <w:rPr/>
        <w:t>삼승에서는 중생을 구제하고자 하여</w:t>
      </w:r>
      <w:r>
        <w:rPr/>
        <w:t xml:space="preserve">, </w:t>
      </w:r>
      <w:r>
        <w:rPr/>
        <w:t>중생을 위하기 때문에 그 보리를 취하며</w:t>
      </w:r>
      <w:r>
        <w:rPr/>
        <w:t xml:space="preserve">, </w:t>
      </w:r>
      <w:r>
        <w:rPr/>
        <w:t>또 법성을 드러내기 때문이다</w:t>
      </w:r>
      <w:r>
        <w:rPr/>
        <w:t xml:space="preserve">. </w:t>
      </w:r>
      <w:r>
        <w:rPr/>
        <w:t>초교에서는 곧 공이고</w:t>
      </w:r>
      <w:r>
        <w:rPr/>
        <w:t xml:space="preserve">, </w:t>
      </w:r>
      <w:r>
        <w:rPr/>
        <w:t>종교에서는 곧 여여하다</w:t>
      </w:r>
      <w:r>
        <w:rPr/>
        <w:t xml:space="preserve">. </w:t>
      </w:r>
      <w:r>
        <w:rPr/>
        <w:t>일승 별교에는 곧 열 가지 뜻이 성립한다</w:t>
      </w:r>
      <w:r>
        <w:rPr/>
        <w:t xml:space="preserve">. </w:t>
      </w:r>
      <w:r>
        <w:rPr/>
        <w:t>사친근은 다음과 같다</w:t>
      </w:r>
      <w:r>
        <w:rPr/>
        <w:t xml:space="preserve">. </w:t>
      </w:r>
      <w:r>
        <w:rPr/>
        <w:t>첫째</w:t>
      </w:r>
      <w:r>
        <w:rPr/>
        <w:t xml:space="preserve">, </w:t>
      </w:r>
      <w:r>
        <w:rPr/>
        <w:t>선지식을 알아야 한다</w:t>
      </w:r>
      <w:r>
        <w:rPr/>
        <w:t>.</w:t>
      </w:r>
    </w:p>
    <w:p>
      <w:pPr>
        <w:pStyle w:val="SHTKTranslationText"/>
        <w:rPr/>
      </w:pPr>
      <w:r>
        <w:rPr/>
        <w:t>둘째</w:t>
      </w:r>
      <w:r>
        <w:rPr/>
        <w:t xml:space="preserve">, </w:t>
      </w:r>
      <w:r>
        <w:rPr/>
        <w:t>설한 바를 알아야 한다</w:t>
      </w:r>
      <w:r>
        <w:rPr/>
        <w:t xml:space="preserve">. </w:t>
      </w:r>
      <w:r>
        <w:rPr/>
        <w:t>셋째</w:t>
      </w:r>
      <w:r>
        <w:rPr/>
        <w:t xml:space="preserve">, </w:t>
      </w:r>
      <w:r>
        <w:rPr/>
        <w:t>마사를 알아야 한다</w:t>
      </w:r>
      <w:r>
        <w:rPr/>
        <w:t xml:space="preserve">. </w:t>
      </w:r>
      <w:r>
        <w:rPr/>
        <w:t>넷째</w:t>
      </w:r>
      <w:r>
        <w:rPr/>
        <w:t xml:space="preserve">, </w:t>
      </w:r>
      <w:r>
        <w:rPr/>
        <w:t>자신의 계가 성취되어야 한다</w:t>
      </w:r>
      <w:r>
        <w:rPr/>
        <w:t xml:space="preserve">. </w:t>
      </w:r>
      <w:r>
        <w:rPr/>
        <w:t>다섯째</w:t>
      </w:r>
      <w:r>
        <w:rPr/>
        <w:t xml:space="preserve">, </w:t>
      </w:r>
      <w:r>
        <w:rPr/>
        <w:t>정진을 갖추어야 한다</w:t>
      </w:r>
      <w:r>
        <w:rPr/>
        <w:t xml:space="preserve">. </w:t>
      </w:r>
      <w:r>
        <w:rPr/>
        <w:t>여섯째</w:t>
      </w:r>
      <w:r>
        <w:rPr/>
        <w:t xml:space="preserve">, </w:t>
      </w:r>
      <w:r>
        <w:rPr/>
        <w:t>선지식을 공경해야 한다</w:t>
      </w:r>
      <w:r>
        <w:rPr/>
        <w:t xml:space="preserve">. </w:t>
      </w:r>
      <w:r>
        <w:rPr/>
        <w:t>일곱째</w:t>
      </w:r>
      <w:r>
        <w:rPr/>
        <w:t xml:space="preserve">, </w:t>
      </w:r>
      <w:r>
        <w:rPr/>
        <w:t>법을 구하는 마음을 일으켜야 한다</w:t>
      </w:r>
      <w:r>
        <w:rPr/>
        <w:t xml:space="preserve">. </w:t>
      </w:r>
      <w:r>
        <w:rPr/>
        <w:t>여덟째</w:t>
      </w:r>
      <w:r>
        <w:rPr/>
        <w:t xml:space="preserve">, </w:t>
      </w:r>
      <w:r>
        <w:rPr/>
        <w:t>마음이 정법을 향해야 한다</w:t>
      </w:r>
      <w:r>
        <w:rPr/>
        <w:t xml:space="preserve">. </w:t>
      </w:r>
      <w:r>
        <w:rPr/>
        <w:t>아홉째</w:t>
      </w:r>
      <w:r>
        <w:rPr/>
        <w:t xml:space="preserve">, </w:t>
      </w:r>
      <w:r>
        <w:rPr/>
        <w:t>그 깊은 마음을 성취해야 한다</w:t>
      </w:r>
      <w:r>
        <w:rPr/>
        <w:t xml:space="preserve">. </w:t>
      </w:r>
      <w:r>
        <w:rPr/>
        <w:t>열째</w:t>
      </w:r>
      <w:r>
        <w:rPr/>
        <w:t xml:space="preserve">, </w:t>
      </w:r>
      <w:r>
        <w:rPr/>
        <w:t>명료한 법을 얻어야 한다</w:t>
      </w:r>
      <w:r>
        <w:rPr/>
        <w:t xml:space="preserve">. </w:t>
      </w:r>
      <w:r>
        <w:rPr/>
        <w:t>이 열 문은 낱낱이 모두 열 문을 갖추며</w:t>
      </w:r>
      <w:r>
        <w:rPr/>
        <w:t xml:space="preserve">, </w:t>
      </w:r>
      <w:r>
        <w:rPr/>
        <w:t>「이세간품」에서 설한 것과 같다</w:t>
      </w:r>
      <w:r>
        <w:rPr/>
        <w:t xml:space="preserve">. </w:t>
      </w:r>
      <w:r>
        <w:rPr/>
        <w:t>모두 열 문을 설한 까닭은 일승의 다함없는 법에 상응하기 위해서이다</w:t>
      </w:r>
      <w:r>
        <w:rPr/>
        <w:t xml:space="preserve">. </w:t>
      </w:r>
      <w:r>
        <w:rPr/>
        <w:t>나머지 뜻은 별장과 같다</w:t>
      </w:r>
      <w:r>
        <w:rPr/>
        <w:t>.</w:t>
      </w:r>
    </w:p>
    <w:p>
      <w:pPr>
        <w:pStyle w:val="SHTKBlockLabel"/>
        <w:rPr/>
      </w:pPr>
      <w:r>
        <w:rPr/>
        <w:t>교감</w:t>
      </w:r>
      <w:r>
        <w:rPr/>
        <w:t>·</w:t>
      </w:r>
      <w:r>
        <w:rPr/>
        <w:t>번역 메모</w:t>
      </w:r>
    </w:p>
    <w:p>
      <w:pPr>
        <w:pStyle w:val="SHTKNoteSummary"/>
        <w:rPr/>
      </w:pPr>
      <w:r>
        <w:rPr/>
        <w:t xml:space="preserve">교감 요약 </w:t>
      </w:r>
      <w:r>
        <w:rPr/>
        <w:t>| [</w:t>
      </w:r>
      <w:r>
        <w:rPr/>
        <w:t>의미 불확실</w:t>
      </w:r>
      <w:r>
        <w:rPr/>
        <w:t xml:space="preserve">] </w:t>
      </w:r>
      <w:r>
        <w:rPr/>
        <w:t xml:space="preserve">장명은 </w:t>
      </w:r>
      <w:r>
        <w:rPr/>
        <w:t>`</w:t>
      </w:r>
      <w:r>
        <w:rPr/>
        <w:t>四親近</w:t>
      </w:r>
      <w:r>
        <w:rPr/>
        <w:t>`</w:t>
      </w:r>
      <w:r>
        <w:rPr/>
        <w:t>이나 뒤에서는 열 가지 항목을 열거한다</w:t>
      </w:r>
      <w:r>
        <w:rPr/>
        <w:t xml:space="preserve">. </w:t>
      </w:r>
      <w:r>
        <w:rPr/>
        <w:t>원문의 수적 불일치를 그대로 보존하였다</w:t>
      </w:r>
      <w:r>
        <w:rPr/>
        <w:t>.</w:t>
      </w:r>
    </w:p>
    <w:p>
      <w:pPr>
        <w:pStyle w:val="Heading3"/>
        <w:rPr/>
      </w:pPr>
      <w:bookmarkStart w:id="154" w:name="__RefHeading___Toc3968_2493264692"/>
      <w:bookmarkEnd w:id="154"/>
      <w:r>
        <w:rPr/>
        <w:t>마흔다섯 선지식의 글에 담긴 뜻을 해석한 장</w:t>
      </w:r>
    </w:p>
    <w:p>
      <w:pPr>
        <w:pStyle w:val="SHTKSubheading"/>
        <w:rPr/>
      </w:pPr>
      <w:r>
        <w:rPr/>
        <w:t>釋四十五知識文中意章</w:t>
      </w:r>
    </w:p>
    <w:p>
      <w:pPr>
        <w:pStyle w:val="SHTKBlockLabel"/>
        <w:rPr/>
      </w:pPr>
      <w:r>
        <w:rPr/>
        <w:t>위치표지</w:t>
      </w:r>
    </w:p>
    <w:p>
      <w:pPr>
        <w:pStyle w:val="SHTKPositionMarker"/>
        <w:rPr/>
      </w:pPr>
      <w:r>
        <w:rPr/>
        <w:t>[0584c06]</w:t>
      </w:r>
    </w:p>
    <w:p>
      <w:pPr>
        <w:pStyle w:val="SHTKBlockLabel"/>
        <w:rPr/>
      </w:pPr>
      <w:r>
        <w:rPr/>
        <w:t>원문</w:t>
      </w:r>
    </w:p>
    <w:p>
      <w:pPr>
        <w:pStyle w:val="SHTKSourceText"/>
        <w:rPr/>
      </w:pPr>
      <w:r>
        <w:rPr/>
        <w:t>就四十五知識文內。初一知識。依一乘別教為迴心人。說十大心。及為善財。分別廣說。諸佛十正法。成信行義。廣說如文。自下十解法。就此文內。第一知識。約一乘別教。說見佛義。第二知識。約一乘別教。觀察大海。得正緣起。蓮華上佛。說圓教義。第三知識。約一乘別教。說如意神通義。第四知識。約一乘別教。從其口中。放大光雲攝集自在義。第五知識。約一乘別教。入攝一切佛剎無量旋陀羅尼。廣作利益義。第六知識。約一乘別教。入滅盡定。廣作利益義。第七知識。約一乘別教。普莊嚴園林。普現其身。作利益義。第八知識。約一乘別教。上位下加。執手現事。成利益義。第九知識。約一乘別教。成返道法。登刀山投火聚。成利益義。第十知識。約一乘別教。現其法堂。及顯身相。成利益義。得普門陀羅尼等。百萬阿僧祇陀羅尼門。以為眷屬。成解脫究竟相。自下十行相。第一知識。約一乘別教。於城都聚落村邑市里等。別教普處。以成其行。現別教身相威儀節分。以會普賢菩薩願行之力。成陀羅尼無盡之行利益也。即性捨所成。第二知識。約一乘別教。成其別行三聚戒文方便利益義。即性戒所成。第三知識。約一乘別教。依四無量方便之門。現其色身。以事食資導。成其因果契理益義。即性忍所成。第四知識。約一乘別教。精進增上。顯其勝堂眷屬殊異。成大莊嚴自在施行。成利益事。即性進所成。第五知識。約一乘別教。善巧遇會。現其勝宅十重八門。契會引導。成利益事。是定內用。即性定所成。第六知識。約一乘別教真實勝智。依普門法現治病方。以明智用。滅惑生德。又作合香方便。以契自他。成利益義。即性慧所成。第七知識。約一乘別教。善巧自在顯逆行法。成進退德。殊勝方便。以契利益。即性用方便波羅蜜所成。第八知識。約一乘別教。三世願行。成其依正。攝生利益。即性願波羅蜜所成。第九知識。約一乘別教。現其家內及父母護等。成勝眷屬無礙善根。得勝利益。即性力波羅蜜所成。第十知識。約一乘別教。智顯返道法。成利益義。即性智波羅蜜所成。自下十迴向方便德。第一知識。約一乘別教。利益眾生善知識香作用分齊。以顯投機損益勝能善巧。以離著成利益義。第二知識。約一乘別教。於利生分。現度生事。海濟舟船雙時迴轉。</w:t>
      </w:r>
    </w:p>
    <w:p>
      <w:pPr>
        <w:pStyle w:val="SHTKSourceText"/>
        <w:rPr/>
      </w:pPr>
      <w:r>
        <w:rPr/>
        <w:t>成利他義。第三知識。約一乘別教。遍一切處攝生利益。成難勝義。第四知識。約一乘別教。慈悲清淨願行。建立無盡善根之法。周遍一切。等一切佛。成利益義。第五知識。依一乘別教。調柔善巧。成逆行門。現其依正。攝物利益義。第六知識。約一乘別教。行攝生方便。始終堅固難壞利益義。第七知識。約一乘別教。善巧應機成利他事。隨生利益義。第八知識。約一乘別教。稱如作用。隨覺現前。速疾利益義。第九知識。約一乘別教。成四無量。以契普法。攝化眾生。斷惡成善義。第十知識。約一乘別教。成佛方便。因位剋果。現眾生前。成佛利益義。自下十地證位方便。第一知識。約一乘別教。通神靈德。示生佛家。滅八過義。以應物情。攝生利益義。第二知識。依一乘別教。於成佛處。難垢自在。攝成諸德。利益眾生法門義。第三知識。約一乘別教。近佛便處。隨順如實。示現普德。攝潤眾生法門義。第四知識。約一乘別教。於成佛處。覺自在法。示現眾生利益法門義。第五知識。約一乘別教。於成佛處。隣近聖旨。寂靜應機。方便勝進。種種善巧。守護眾生利益法門義第六知識。約一乘別教。依成佛處。順理德中。成就緣起。救護眾生法門義。第七知識。約一乘別教。於成佛處。善巧方便。真俗雙觀。修因感果自在法門義。第八知識。約一乘別教。於成佛處。大願自在。速疾成就。攝取眾生。同體成就。利益眾生不共法門義。第九知識。約一乘別教。於可化眾生。閻浮提處示現受生。在流彌尼園。遊觀自在。示現法門。利益眾生義。第十知識。約一乘別教。從佛生處迦毘羅城。示現慈悲悅意法門。於眾生前。教化自在義。已上是寄位修行相。自下會緣入實相知識。約一乘別教。迦毘羅城生佛之處。實相緣起體用自在出生正覺法門義。自下攝德成因相知識。約一乘別教。順於正相生在南方。因位究竟。成菩提心自在法門義。自下智照無二相知識。約一乘別教。無相吉祥觀照勝智勇決猛盛究竟。普賢自在所行法門義。自下顯因廣大相知識。約一乘別教。見聞普德究竟廣大自在願行。與果相應無邊法門義也。又依彌勒文。諸佛菩薩無量劫修。善財一生皆得者。依華嚴經疾得成佛。有其五種。一依勝身一生即得。從見聞位後。一生至離垢定後身即成佛。二依見聞逕生疾剋。三依一時疾得成佛。</w:t>
      </w:r>
    </w:p>
    <w:p>
      <w:pPr>
        <w:pStyle w:val="SHTKSourceText"/>
        <w:rPr/>
      </w:pPr>
      <w:r>
        <w:rPr/>
        <w:t>四依一念疾得成佛。五依無念疾得成佛。初義有四。一依世界性等。十世界身輪王之子。現身成佛。如普莊嚴童子等。二者依天子勝身。從三惡道出。生兜率天。現身成佛。三者依閻浮提勝功德身。如善財等現身究竟普賢之行。後生即見佛。四者依法華經龍女之身。南方成佛。義當留惑之身疾得成佛。二依見聞逕生疾剋者。如初地中說。有三時益。一聞時益。二修行時益。三轉生時益。故地論云。是諸如來。加護於諸菩薩。此人能聞持如是微妙法。此是聞時益。諸地淨無垢。漸次而滿足。證佛十種力。成無上菩提。此是修行時益。雖在於大海及劫盡火中。決定信無疑。必得聞此經。此是轉生時益。三依一時疾得成佛者。如善財童子於知識處一時之間獲普賢法。四依一念疾得成佛者。如契普賢法一念即成佛。此依俗諦念也。五無念疾得成佛者。一切法不生。一切法不滅。若能如是解。是人見真佛故。</w:t>
      </w:r>
    </w:p>
    <w:p>
      <w:pPr>
        <w:pStyle w:val="SHTKBlockLabel"/>
        <w:rPr/>
      </w:pPr>
      <w:r>
        <w:rPr/>
        <w:t>한국어 직역</w:t>
      </w:r>
    </w:p>
    <w:p>
      <w:pPr>
        <w:pStyle w:val="SHTKTranslationText"/>
        <w:rPr/>
      </w:pPr>
      <w:r>
        <w:rPr/>
        <w:t>마흔다섯 선지식의 글 안에서</w:t>
      </w:r>
      <w:r>
        <w:rPr/>
        <w:t xml:space="preserve">, </w:t>
      </w:r>
      <w:r>
        <w:rPr/>
        <w:t>첫 번째 선지식은 일승 별교에 의하여 회심한 사람을 위해 열 가지 큰마음을 설하고</w:t>
      </w:r>
      <w:r>
        <w:rPr/>
        <w:t xml:space="preserve">, </w:t>
      </w:r>
      <w:r>
        <w:rPr/>
        <w:t>또 선재를 위해 분별하여 자세히 설한다</w:t>
      </w:r>
      <w:r>
        <w:rPr/>
        <w:t xml:space="preserve">. </w:t>
      </w:r>
      <w:r>
        <w:rPr/>
        <w:t>곧 모든 부처의 열 가지 정법으로 신행의 뜻을 성취한다</w:t>
      </w:r>
      <w:r>
        <w:rPr/>
        <w:t xml:space="preserve">. </w:t>
      </w:r>
      <w:r>
        <w:rPr/>
        <w:t>자세한 설명은 본문과 같다</w:t>
      </w:r>
      <w:r>
        <w:rPr/>
        <w:t xml:space="preserve">. </w:t>
      </w:r>
      <w:r>
        <w:rPr/>
        <w:t>이 아래는 십해의 법이다</w:t>
      </w:r>
      <w:r>
        <w:rPr/>
        <w:t xml:space="preserve">. </w:t>
      </w:r>
      <w:r>
        <w:rPr/>
        <w:t>이 글 안에서 첫 번째 선지식은 일승 별교에 의하여 부처를 보는 뜻을 설한다</w:t>
      </w:r>
      <w:r>
        <w:rPr/>
        <w:t xml:space="preserve">. </w:t>
      </w:r>
      <w:r>
        <w:rPr/>
        <w:t>두 번째 선지식은 일승 별교에 의하여 큰 바다를 관찰하고</w:t>
      </w:r>
      <w:r>
        <w:rPr/>
        <w:t xml:space="preserve">, </w:t>
      </w:r>
      <w:r>
        <w:rPr/>
        <w:t>바른 연기를 얻으며</w:t>
      </w:r>
      <w:r>
        <w:rPr/>
        <w:t xml:space="preserve">, </w:t>
      </w:r>
      <w:r>
        <w:rPr/>
        <w:t>연꽃 위의 부처가 원교의 뜻을 설한다</w:t>
      </w:r>
      <w:r>
        <w:rPr/>
        <w:t xml:space="preserve">. </w:t>
      </w:r>
      <w:r>
        <w:rPr/>
        <w:t>세 번째 선지식은 일승 별교에 의하여 뜻대로 하는 신통의 뜻을 설한다</w:t>
      </w:r>
      <w:r>
        <w:rPr/>
        <w:t xml:space="preserve">. </w:t>
      </w:r>
      <w:r>
        <w:rPr/>
        <w:t>네 번째 선지식은 일승 별교에 의하여 그 입에서 큰 광명 구름을 놓아 거두어 모으는 자재의 뜻을 드러낸다</w:t>
      </w:r>
      <w:r>
        <w:rPr/>
        <w:t xml:space="preserve">. </w:t>
      </w:r>
      <w:r>
        <w:rPr/>
        <w:t>다섯 번째 선지식은 일승 별교에 의하여 모든 불찰을 거두는 무량한 선다라니에 들어가 널리 이익을 짓는 뜻을 드러낸다</w:t>
      </w:r>
      <w:r>
        <w:rPr/>
        <w:t xml:space="preserve">. </w:t>
      </w:r>
      <w:r>
        <w:rPr/>
        <w:t>여섯 번째 선지식은 일승 별교에 의하여 멸진정에 들어가 널리 이익을 짓는 뜻을 드러낸다</w:t>
      </w:r>
      <w:r>
        <w:rPr/>
        <w:t xml:space="preserve">. </w:t>
      </w:r>
      <w:r>
        <w:rPr/>
        <w:t>일곱 번째 선지식은 일승 별교에 의하여 동산과 숲을 두루 장엄하고</w:t>
      </w:r>
      <w:r>
        <w:rPr/>
        <w:t xml:space="preserve">, </w:t>
      </w:r>
      <w:r>
        <w:rPr/>
        <w:t>그 몸을 두루 나타내어 이익을 짓는 뜻을 드러낸다</w:t>
      </w:r>
      <w:r>
        <w:rPr/>
        <w:t xml:space="preserve">. </w:t>
      </w:r>
      <w:r>
        <w:rPr/>
        <w:t>여덟 번째 선지식은 일승 별교에 의하여 윗지위가 아랫지위에 가피하고</w:t>
      </w:r>
      <w:r>
        <w:rPr/>
        <w:t xml:space="preserve">, </w:t>
      </w:r>
      <w:r>
        <w:rPr/>
        <w:t>손을 잡아 일을 나타내어 이익의 뜻을 성취한다</w:t>
      </w:r>
      <w:r>
        <w:rPr/>
        <w:t xml:space="preserve">. </w:t>
      </w:r>
      <w:r>
        <w:rPr/>
        <w:t>아홉 번째 선지식은 일승 별교에 의하여 도에 거스르는 법을 성취하고</w:t>
      </w:r>
      <w:r>
        <w:rPr/>
        <w:t xml:space="preserve">, </w:t>
      </w:r>
      <w:r>
        <w:rPr/>
        <w:t>칼산에 오르고 불더미에 몸을 던져 이익의 뜻을 성취한다</w:t>
      </w:r>
      <w:r>
        <w:rPr/>
        <w:t xml:space="preserve">. </w:t>
      </w:r>
      <w:r>
        <w:rPr/>
        <w:t>열 번째 선지식은 일승 별교에 의하여 그 법당을 나타내고</w:t>
      </w:r>
      <w:r>
        <w:rPr/>
        <w:t xml:space="preserve">, </w:t>
      </w:r>
      <w:r>
        <w:rPr/>
        <w:t>또 몸의 모습을 드러내어 이익의 뜻을 성취한다</w:t>
      </w:r>
      <w:r>
        <w:rPr/>
        <w:t xml:space="preserve">. </w:t>
      </w:r>
      <w:r>
        <w:rPr/>
        <w:t>보문다라니 등을 얻고</w:t>
      </w:r>
      <w:r>
        <w:rPr/>
        <w:t xml:space="preserve">, </w:t>
      </w:r>
      <w:r>
        <w:rPr/>
        <w:t>백만 아승기의 다라니문을 권속으로 삼아 해탈의 구경상을 성취한다</w:t>
      </w:r>
      <w:r>
        <w:rPr/>
        <w:t xml:space="preserve">. </w:t>
      </w:r>
      <w:r>
        <w:rPr/>
        <w:t>이 아래는 십행의 모습이다</w:t>
      </w:r>
      <w:r>
        <w:rPr/>
        <w:t xml:space="preserve">. </w:t>
      </w:r>
      <w:r>
        <w:rPr/>
        <w:t>첫 번째 선지식은 일승 별교에 의하여 성도</w:t>
      </w:r>
      <w:r>
        <w:rPr/>
        <w:t>·</w:t>
      </w:r>
      <w:r>
        <w:rPr/>
        <w:t>취락</w:t>
      </w:r>
      <w:r>
        <w:rPr/>
        <w:t>·</w:t>
      </w:r>
      <w:r>
        <w:rPr/>
        <w:t>촌읍</w:t>
      </w:r>
      <w:r>
        <w:rPr/>
        <w:t>·</w:t>
      </w:r>
      <w:r>
        <w:rPr/>
        <w:t>시장과 마을 등에서 별교가 두루 미치는 곳마다 그 행을 성취한다</w:t>
      </w:r>
      <w:r>
        <w:rPr/>
        <w:t>.</w:t>
      </w:r>
    </w:p>
    <w:p>
      <w:pPr>
        <w:pStyle w:val="SHTKTranslationText"/>
        <w:rPr/>
      </w:pPr>
      <w:r>
        <w:rPr/>
        <w:t>별교의 몸 모습과 위의의 절도를 나타내어 보현보살의 원행의 힘에 계합하고</w:t>
      </w:r>
      <w:r>
        <w:rPr/>
        <w:t xml:space="preserve">, </w:t>
      </w:r>
      <w:r>
        <w:rPr/>
        <w:t>다라니의 다함없는 행으로 이익을 성취한다</w:t>
      </w:r>
      <w:r>
        <w:rPr/>
        <w:t xml:space="preserve">. </w:t>
      </w:r>
      <w:r>
        <w:rPr/>
        <w:t>곧 성품의 보시로 이루어진 것이다</w:t>
      </w:r>
      <w:r>
        <w:rPr/>
        <w:t xml:space="preserve">. </w:t>
      </w:r>
      <w:r>
        <w:rPr/>
        <w:t>두 번째 선지식은 일승 별교에 의하여 그 별행인 삼취계의 글에 나타난 방편과 이익의 뜻을 성취한다</w:t>
      </w:r>
      <w:r>
        <w:rPr/>
        <w:t xml:space="preserve">. </w:t>
      </w:r>
      <w:r>
        <w:rPr/>
        <w:t>곧 성품의 계로 이루어진 것이다</w:t>
      </w:r>
      <w:r>
        <w:rPr/>
        <w:t xml:space="preserve">. </w:t>
      </w:r>
      <w:r>
        <w:rPr/>
        <w:t>세 번째 선지식은 일승 별교에 의하여 사무량의 방편문에 의지하여 그 색신을 나타내고</w:t>
      </w:r>
      <w:r>
        <w:rPr/>
        <w:t xml:space="preserve">, </w:t>
      </w:r>
      <w:r>
        <w:rPr/>
        <w:t>사물과 음식으로 돕고 인도하여 인과가 이치에 계합하는 이익의 뜻을 성취한다</w:t>
      </w:r>
      <w:r>
        <w:rPr/>
        <w:t xml:space="preserve">. </w:t>
      </w:r>
      <w:r>
        <w:rPr/>
        <w:t>곧 성품의 인욕으로 이루어진 것이다</w:t>
      </w:r>
      <w:r>
        <w:rPr/>
        <w:t xml:space="preserve">. </w:t>
      </w:r>
      <w:r>
        <w:rPr/>
        <w:t>네 번째 선지식은 일승 별교에 의하여 정진을 증상하고</w:t>
      </w:r>
      <w:r>
        <w:rPr/>
        <w:t xml:space="preserve">, </w:t>
      </w:r>
      <w:r>
        <w:rPr/>
        <w:t>그 뛰어난 당우와 특수한 권속을 드러내며</w:t>
      </w:r>
      <w:r>
        <w:rPr/>
        <w:t xml:space="preserve">, </w:t>
      </w:r>
      <w:r>
        <w:rPr/>
        <w:t>큰 장엄과 자재한 보시의 행을 성취하여 이익의 일을 이룬다</w:t>
      </w:r>
      <w:r>
        <w:rPr/>
        <w:t xml:space="preserve">. </w:t>
      </w:r>
      <w:r>
        <w:rPr/>
        <w:t>곧 성품의 정진으로 이루어진 것이다</w:t>
      </w:r>
      <w:r>
        <w:rPr/>
        <w:t xml:space="preserve">. </w:t>
      </w:r>
      <w:r>
        <w:rPr/>
        <w:t>다섯 번째 선지식은 일승 별교에 의하여 선교하게 만나고 모이게 하며</w:t>
      </w:r>
      <w:r>
        <w:rPr/>
        <w:t xml:space="preserve">, </w:t>
      </w:r>
      <w:r>
        <w:rPr/>
        <w:t>그 뛰어난 집의 열 겹 여덟 문을 나타내고</w:t>
      </w:r>
      <w:r>
        <w:rPr/>
        <w:t xml:space="preserve">, </w:t>
      </w:r>
      <w:r>
        <w:rPr/>
        <w:t>계합하게 하여 이끌어 이익의 일을 성취한다</w:t>
      </w:r>
      <w:r>
        <w:rPr/>
        <w:t xml:space="preserve">. </w:t>
      </w:r>
      <w:r>
        <w:rPr/>
        <w:t>이는 선정 안의 작용이며</w:t>
      </w:r>
      <w:r>
        <w:rPr/>
        <w:t xml:space="preserve">, </w:t>
      </w:r>
      <w:r>
        <w:rPr/>
        <w:t>곧 성품의 선정으로 이루어진 것이다</w:t>
      </w:r>
      <w:r>
        <w:rPr/>
        <w:t xml:space="preserve">. </w:t>
      </w:r>
      <w:r>
        <w:rPr/>
        <w:t>여섯 번째 선지식은 일승 별교의 진실하고 뛰어난 지혜에 의하여 보문의 법에 따라 병을 치료하는 방법을 나타내고</w:t>
      </w:r>
      <w:r>
        <w:rPr/>
        <w:t xml:space="preserve">, </w:t>
      </w:r>
      <w:r>
        <w:rPr/>
        <w:t>지혜의 작용을 밝히며</w:t>
      </w:r>
      <w:r>
        <w:rPr/>
        <w:t xml:space="preserve">, </w:t>
      </w:r>
      <w:r>
        <w:rPr/>
        <w:t>미혹을 소멸하고 덕을 낳는다</w:t>
      </w:r>
      <w:r>
        <w:rPr/>
        <w:t xml:space="preserve">. </w:t>
      </w:r>
      <w:r>
        <w:rPr/>
        <w:t>또 향을 합하는 방편을 지어 자신과 남이 계합하게 하고</w:t>
      </w:r>
      <w:r>
        <w:rPr/>
        <w:t xml:space="preserve">, </w:t>
      </w:r>
      <w:r>
        <w:rPr/>
        <w:t>이익의 뜻을 성취한다</w:t>
      </w:r>
      <w:r>
        <w:rPr/>
        <w:t xml:space="preserve">. </w:t>
      </w:r>
      <w:r>
        <w:rPr/>
        <w:t>곧 성품의 지혜로 이루어진 것이다</w:t>
      </w:r>
      <w:r>
        <w:rPr/>
        <w:t xml:space="preserve">. </w:t>
      </w:r>
      <w:r>
        <w:rPr/>
        <w:t>일곱 번째 선지식은 일승 별교에 의하여 선교와 자재로 역행의 법을 드러내고</w:t>
      </w:r>
      <w:r>
        <w:rPr/>
        <w:t xml:space="preserve">, </w:t>
      </w:r>
      <w:r>
        <w:rPr/>
        <w:t>나아가고 물러나는 덕을 성취하며</w:t>
      </w:r>
      <w:r>
        <w:rPr/>
        <w:t xml:space="preserve">, </w:t>
      </w:r>
      <w:r>
        <w:rPr/>
        <w:t>수승한 방편으로 이익에 계합한다</w:t>
      </w:r>
      <w:r>
        <w:rPr/>
        <w:t xml:space="preserve">. </w:t>
      </w:r>
      <w:r>
        <w:rPr/>
        <w:t>곧 성품의 작용인 방편바라밀로 이루어진 것이다</w:t>
      </w:r>
      <w:r>
        <w:rPr/>
        <w:t xml:space="preserve">. </w:t>
      </w:r>
      <w:r>
        <w:rPr/>
        <w:t>여덟 번째 선지식은 일승 별교에 의하여 삼세의 원행으로 그 의보와 정보를 성취하고</w:t>
      </w:r>
      <w:r>
        <w:rPr/>
        <w:t xml:space="preserve">, </w:t>
      </w:r>
      <w:r>
        <w:rPr/>
        <w:t>중생을 거두어 이익되게 한다</w:t>
      </w:r>
      <w:r>
        <w:rPr/>
        <w:t xml:space="preserve">. </w:t>
      </w:r>
      <w:r>
        <w:rPr/>
        <w:t>곧 성품의 원바라밀로 이루어진 것이다</w:t>
      </w:r>
      <w:r>
        <w:rPr/>
        <w:t xml:space="preserve">. </w:t>
      </w:r>
      <w:r>
        <w:rPr/>
        <w:t>아홉 번째 선지식은</w:t>
      </w:r>
    </w:p>
    <w:p>
      <w:pPr>
        <w:pStyle w:val="SHTKTranslationText"/>
        <w:rPr/>
      </w:pPr>
      <w:r>
        <w:rPr/>
        <w:t>일승 별교에 의하여 그 집 안과 부모의 보호 등을 나타내어 뛰어난 권속과 걸림 없는 선근을 성취하고</w:t>
      </w:r>
      <w:r>
        <w:rPr/>
        <w:t xml:space="preserve">, </w:t>
      </w:r>
      <w:r>
        <w:rPr/>
        <w:t>뛰어난 이익을 얻는다</w:t>
      </w:r>
      <w:r>
        <w:rPr/>
        <w:t xml:space="preserve">. </w:t>
      </w:r>
      <w:r>
        <w:rPr/>
        <w:t>곧 성품의 역바라밀로 이루어진 것이다</w:t>
      </w:r>
      <w:r>
        <w:rPr/>
        <w:t xml:space="preserve">. </w:t>
      </w:r>
      <w:r>
        <w:rPr/>
        <w:t>열 번째 선지식은 일승 별교에 의하여 지혜로 도에 거스르는 법을 드러내어 이익의 뜻을 성취한다</w:t>
      </w:r>
      <w:r>
        <w:rPr/>
        <w:t xml:space="preserve">. </w:t>
      </w:r>
      <w:r>
        <w:rPr/>
        <w:t>곧 성품의 지바라밀로 이루어진 것이다</w:t>
      </w:r>
      <w:r>
        <w:rPr/>
        <w:t xml:space="preserve">. </w:t>
      </w:r>
      <w:r>
        <w:rPr/>
        <w:t>이 아래는 십회향의 방편덕이다</w:t>
      </w:r>
      <w:r>
        <w:rPr/>
        <w:t xml:space="preserve">. </w:t>
      </w:r>
      <w:r>
        <w:rPr/>
        <w:t>첫 번째 선지식은 일승 별교에 의하여 중생을 이익되게 하는 선지식의 향이 작용하는 분제를 드러내고</w:t>
      </w:r>
      <w:r>
        <w:rPr/>
        <w:t xml:space="preserve">, </w:t>
      </w:r>
      <w:r>
        <w:rPr/>
        <w:t>근기에 맞추어 손익을 주는 뛰어난 능력과 선교를 밝히며</w:t>
      </w:r>
      <w:r>
        <w:rPr/>
        <w:t xml:space="preserve">, </w:t>
      </w:r>
      <w:r>
        <w:rPr/>
        <w:t>집착을 떠남으로써 이익의 뜻을 성취한다</w:t>
      </w:r>
      <w:r>
        <w:rPr/>
        <w:t xml:space="preserve">. </w:t>
      </w:r>
      <w:r>
        <w:rPr/>
        <w:t>두 번째 선지식은 일승 별교에 의하여 중생을 이익되게 하는 부분에서 중생을 제도하는 일을 나타내고</w:t>
      </w:r>
      <w:r>
        <w:rPr/>
        <w:t xml:space="preserve">, </w:t>
      </w:r>
      <w:r>
        <w:rPr/>
        <w:t>바다를 건너게 하는 배가 두 때에 걸쳐 회전하여 이타의 뜻을 성취한다</w:t>
      </w:r>
      <w:r>
        <w:rPr/>
        <w:t xml:space="preserve">. </w:t>
      </w:r>
      <w:r>
        <w:rPr/>
        <w:t>세 번째 선지식은 일승 별교에 의하여 모든 곳에서 중생을 거두어 이익되게 하여 난승의 뜻을 성취한다</w:t>
      </w:r>
      <w:r>
        <w:rPr/>
        <w:t xml:space="preserve">. </w:t>
      </w:r>
      <w:r>
        <w:rPr/>
        <w:t>네 번째 선지식은 일승 별교에 의하여 자비롭고 청정한 원행으로 다함없는 선근의 법을 세우고</w:t>
      </w:r>
      <w:r>
        <w:rPr/>
        <w:t xml:space="preserve">, </w:t>
      </w:r>
      <w:r>
        <w:rPr/>
        <w:t>모든 곳에 두루하며</w:t>
      </w:r>
      <w:r>
        <w:rPr/>
        <w:t xml:space="preserve">, </w:t>
      </w:r>
      <w:r>
        <w:rPr/>
        <w:t>모든 부처와 동등하게 되어 이익의 뜻을 성취한다</w:t>
      </w:r>
      <w:r>
        <w:rPr/>
        <w:t xml:space="preserve">. </w:t>
      </w:r>
      <w:r>
        <w:rPr/>
        <w:t>다섯 번째 선지식은 일승 별교에 의하여 조유하고 선교하여 역행문을 성취하고</w:t>
      </w:r>
      <w:r>
        <w:rPr/>
        <w:t xml:space="preserve">, </w:t>
      </w:r>
      <w:r>
        <w:rPr/>
        <w:t>그 의보와 정보를 나타내어 중생을 거두어 이익되게 하는 뜻을 드러낸다</w:t>
      </w:r>
      <w:r>
        <w:rPr/>
        <w:t xml:space="preserve">. </w:t>
      </w:r>
      <w:r>
        <w:rPr/>
        <w:t>여섯 번째 선지식은 일승 별교에 의하여 중생을 거두는 방편을 행하여 처음부터 끝까지 견고하여 무너지기 어려운 이익의 뜻을 성취한다</w:t>
      </w:r>
      <w:r>
        <w:rPr/>
        <w:t xml:space="preserve">. </w:t>
      </w:r>
      <w:r>
        <w:rPr/>
        <w:t>일곱 번째 선지식은 일승 별교에 의하여 선교하게 근기에 응하여 이타의 일을 성취하고</w:t>
      </w:r>
      <w:r>
        <w:rPr/>
        <w:t xml:space="preserve">, </w:t>
      </w:r>
      <w:r>
        <w:rPr/>
        <w:t>태어나는 곳을 따라 이익되게 하는 뜻을 드러낸다</w:t>
      </w:r>
      <w:r>
        <w:rPr/>
        <w:t xml:space="preserve">. </w:t>
      </w:r>
      <w:r>
        <w:rPr/>
        <w:t>여덟 번째 선지식은 일승 별교에 의하여 여여함에 맞는 작용으로 깨달음을 따라 눈앞에 나타나 신속하게 이익되게 하는 뜻을 드러낸다</w:t>
      </w:r>
      <w:r>
        <w:rPr/>
        <w:t xml:space="preserve">. </w:t>
      </w:r>
      <w:r>
        <w:rPr/>
        <w:t>아홉 번째 선지식은 일승 별교에 의하여 사무량을 성취하고</w:t>
      </w:r>
      <w:r>
        <w:rPr/>
        <w:t>,</w:t>
      </w:r>
    </w:p>
    <w:p>
      <w:pPr>
        <w:pStyle w:val="SHTKTranslationText"/>
        <w:rPr/>
      </w:pPr>
      <w:r>
        <w:rPr/>
        <w:t>보편한 법에 계합하여 중생을 거두어 교화하고</w:t>
      </w:r>
      <w:r>
        <w:rPr/>
        <w:t xml:space="preserve">, </w:t>
      </w:r>
      <w:r>
        <w:rPr/>
        <w:t>악을 끊어 선을 성취하는 뜻을 드러낸다</w:t>
      </w:r>
      <w:r>
        <w:rPr/>
        <w:t xml:space="preserve">. </w:t>
      </w:r>
      <w:r>
        <w:rPr/>
        <w:t>열 번째 선지식은 일승 별교에 의하여 성불의 방편으로 인지에서 과를 성취하고</w:t>
      </w:r>
      <w:r>
        <w:rPr/>
        <w:t xml:space="preserve">, </w:t>
      </w:r>
      <w:r>
        <w:rPr/>
        <w:t>중생 앞에 나타나 성불로 이익되게 하는 뜻을 드러낸다</w:t>
      </w:r>
      <w:r>
        <w:rPr/>
        <w:t xml:space="preserve">. </w:t>
      </w:r>
      <w:r>
        <w:rPr/>
        <w:t>이 아래는 십지 증위의 방편이다</w:t>
      </w:r>
      <w:r>
        <w:rPr/>
        <w:t xml:space="preserve">. </w:t>
      </w:r>
      <w:r>
        <w:rPr/>
        <w:t>첫 번째 선지식은 일승 별교에 의하여 신령한 덕을 통하게 하고</w:t>
      </w:r>
      <w:r>
        <w:rPr/>
        <w:t xml:space="preserve">, </w:t>
      </w:r>
      <w:r>
        <w:rPr/>
        <w:t>불가에 태어남을 나타내며</w:t>
      </w:r>
      <w:r>
        <w:rPr/>
        <w:t xml:space="preserve">, </w:t>
      </w:r>
      <w:r>
        <w:rPr/>
        <w:t>여덟 허물을 소멸하는 뜻으로 중생의 뜻에 응하여 중생을 거두어 이익되게 하는 뜻을 드러낸다</w:t>
      </w:r>
      <w:r>
        <w:rPr/>
        <w:t xml:space="preserve">. </w:t>
      </w:r>
      <w:r>
        <w:rPr/>
        <w:t>두 번째 선지식은 일승 별교에 의하여 성불하는 곳에서 난구자재로써 여러 덕을 거두어 성취하고</w:t>
      </w:r>
      <w:r>
        <w:rPr/>
        <w:t xml:space="preserve">, </w:t>
      </w:r>
      <w:r>
        <w:rPr/>
        <w:t>중생을 이익되게 하는 법문의 뜻을 드러낸다</w:t>
      </w:r>
      <w:r>
        <w:rPr/>
        <w:t xml:space="preserve">. </w:t>
      </w:r>
      <w:r>
        <w:rPr/>
        <w:t>세 번째 선지식은 일승 별교에 의하여 부처에게 가까운 편리한 곳에서 여실함에 수순하고</w:t>
      </w:r>
      <w:r>
        <w:rPr/>
        <w:t xml:space="preserve">, </w:t>
      </w:r>
      <w:r>
        <w:rPr/>
        <w:t>보편한 덕을 나타내어 중생을 거두고 윤택하게 하는 법문의 뜻을 드러낸다</w:t>
      </w:r>
      <w:r>
        <w:rPr/>
        <w:t xml:space="preserve">. </w:t>
      </w:r>
      <w:r>
        <w:rPr/>
        <w:t>네 번째 선지식은 일승 별교에 의하여 성불하는 곳에서 자재한 법을 깨달아 중생을 이익되게 하는 법문의 뜻을 나타낸다</w:t>
      </w:r>
      <w:r>
        <w:rPr/>
        <w:t xml:space="preserve">. </w:t>
      </w:r>
      <w:r>
        <w:rPr/>
        <w:t>다섯 번째 선지식은 일승 별교에 의하여 성불하는 곳에서 성인의 뜻에 가까이하고</w:t>
      </w:r>
      <w:r>
        <w:rPr/>
        <w:t xml:space="preserve">, </w:t>
      </w:r>
      <w:r>
        <w:rPr/>
        <w:t>고요히 근기에 응하며</w:t>
      </w:r>
      <w:r>
        <w:rPr/>
        <w:t xml:space="preserve">, </w:t>
      </w:r>
      <w:r>
        <w:rPr/>
        <w:t>방편으로 수승하게 나아가고</w:t>
      </w:r>
      <w:r>
        <w:rPr/>
        <w:t xml:space="preserve">, </w:t>
      </w:r>
      <w:r>
        <w:rPr/>
        <w:t>갖가지 선교로 중생을 지켜 이익되게 하는 법문의 뜻을 드러낸다</w:t>
      </w:r>
      <w:r>
        <w:rPr/>
        <w:t xml:space="preserve">. </w:t>
      </w:r>
      <w:r>
        <w:rPr/>
        <w:t>여섯 번째 선지식은 일승 별교에 의하여 성불하는 곳에 의지하고</w:t>
      </w:r>
      <w:r>
        <w:rPr/>
        <w:t xml:space="preserve">, </w:t>
      </w:r>
      <w:r>
        <w:rPr/>
        <w:t>이치에 순응하는 덕 가운데서 연기를 성취하여 중생을 구호하는 법문의 뜻을 드러낸다</w:t>
      </w:r>
      <w:r>
        <w:rPr/>
        <w:t xml:space="preserve">. </w:t>
      </w:r>
      <w:r>
        <w:rPr/>
        <w:t>일곱 번째 선지식은 일승 별교에 의하여 성불하는 곳에서 선교방편으로 진제와 속제를 함께 관하고</w:t>
      </w:r>
      <w:r>
        <w:rPr/>
        <w:t xml:space="preserve">, </w:t>
      </w:r>
      <w:r>
        <w:rPr/>
        <w:t>인을 닦아 과를 감득하는 자재한 법문의 뜻을 드러낸다</w:t>
      </w:r>
      <w:r>
        <w:rPr/>
        <w:t xml:space="preserve">. </w:t>
      </w:r>
      <w:r>
        <w:rPr/>
        <w:t>여덟 번째 선지식은 일승 별교에 의하여 성불하는 곳에서 큰 서원에 자재하고</w:t>
      </w:r>
      <w:r>
        <w:rPr/>
        <w:t xml:space="preserve">, </w:t>
      </w:r>
      <w:r>
        <w:rPr/>
        <w:t>신속하게 성취하며</w:t>
      </w:r>
      <w:r>
        <w:rPr/>
        <w:t xml:space="preserve">, </w:t>
      </w:r>
      <w:r>
        <w:rPr/>
        <w:t>중생을 거두어들이고</w:t>
      </w:r>
      <w:r>
        <w:rPr/>
        <w:t xml:space="preserve">, </w:t>
      </w:r>
      <w:r>
        <w:rPr/>
        <w:t>동체를 성취하여 중생을 이익되게 하는 불공법문의 뜻을 드러낸다</w:t>
      </w:r>
      <w:r>
        <w:rPr/>
        <w:t xml:space="preserve">. </w:t>
      </w:r>
      <w:r>
        <w:rPr/>
        <w:t>아홉 번째 선지식은</w:t>
      </w:r>
    </w:p>
    <w:p>
      <w:pPr>
        <w:pStyle w:val="SHTKTranslationText"/>
        <w:rPr/>
      </w:pPr>
      <w:r>
        <w:rPr/>
        <w:t>일승 별교에 의하여 교화할 수 있는 중생을 위해 염부제에서 태어남을 나타내고</w:t>
      </w:r>
      <w:r>
        <w:rPr/>
        <w:t xml:space="preserve">, </w:t>
      </w:r>
      <w:r>
        <w:rPr/>
        <w:t>룸비니원에 있으면서 유관에 자재하고</w:t>
      </w:r>
      <w:r>
        <w:rPr/>
        <w:t xml:space="preserve">, </w:t>
      </w:r>
      <w:r>
        <w:rPr/>
        <w:t>법문을 나타내어 중생을 이익되게 하는 뜻을 드러낸다</w:t>
      </w:r>
      <w:r>
        <w:rPr/>
        <w:t xml:space="preserve">. </w:t>
      </w:r>
      <w:r>
        <w:rPr/>
        <w:t>열 번째 선지식은 일승 별교에 의하여 부처가 태어난 곳인 가비라성으로부터 자비로 기쁘게 하는 법문을 나타내고</w:t>
      </w:r>
      <w:r>
        <w:rPr/>
        <w:t xml:space="preserve">, </w:t>
      </w:r>
      <w:r>
        <w:rPr/>
        <w:t>중생 앞에서 교화에 자재한 뜻을 드러낸다</w:t>
      </w:r>
      <w:r>
        <w:rPr/>
        <w:t>.</w:t>
      </w:r>
    </w:p>
    <w:p>
      <w:pPr>
        <w:pStyle w:val="SHTKTranslationText"/>
        <w:rPr/>
      </w:pPr>
      <w:r>
        <w:rPr/>
        <w:t>이상은 지위에 의탁한 수행의 모습이다</w:t>
      </w:r>
      <w:r>
        <w:rPr/>
        <w:t xml:space="preserve">. </w:t>
      </w:r>
      <w:r>
        <w:rPr/>
        <w:t>이 아래는 인연을 모아 실상에 들어가는 선지식이다</w:t>
      </w:r>
      <w:r>
        <w:rPr/>
        <w:t xml:space="preserve">. </w:t>
      </w:r>
      <w:r>
        <w:rPr/>
        <w:t>일승 별교에 의하여 가비라성에서 부처가 태어난 곳에서 실상 연기의 체와 용이 자재하여 정각을 낳는 법문의 뜻을 드러낸다</w:t>
      </w:r>
      <w:r>
        <w:rPr/>
        <w:t xml:space="preserve">. </w:t>
      </w:r>
      <w:r>
        <w:rPr/>
        <w:t>이 아래는 덕을 거두어 인의 모습을 이루는 선지식이다</w:t>
      </w:r>
      <w:r>
        <w:rPr/>
        <w:t xml:space="preserve">. </w:t>
      </w:r>
      <w:r>
        <w:rPr/>
        <w:t>일승 별교에 의하여 바른 모습에 순응하여 남방에 태어나고</w:t>
      </w:r>
      <w:r>
        <w:rPr/>
        <w:t xml:space="preserve">, </w:t>
      </w:r>
      <w:r>
        <w:rPr/>
        <w:t>인지가 구경에 이르러 보리심에 자재한 법문의 뜻을 성취한다</w:t>
      </w:r>
      <w:r>
        <w:rPr/>
        <w:t xml:space="preserve">. </w:t>
      </w:r>
      <w:r>
        <w:rPr/>
        <w:t>이 아래는 지혜로 둘 없는 모습을 비추는 선지식이다</w:t>
      </w:r>
      <w:r>
        <w:rPr/>
        <w:t xml:space="preserve">. </w:t>
      </w:r>
      <w:r>
        <w:rPr/>
        <w:t>일승 별교에 의하여 무상의 길상과 관조의 수승한 지혜가 용맹하고 결단력 있으며 왕성하여 구경에 이르고</w:t>
      </w:r>
      <w:r>
        <w:rPr/>
        <w:t xml:space="preserve">, </w:t>
      </w:r>
      <w:r>
        <w:rPr/>
        <w:t>보현이 자재하게 행하는 법문의 뜻을 드러낸다</w:t>
      </w:r>
      <w:r>
        <w:rPr/>
        <w:t xml:space="preserve">. </w:t>
      </w:r>
      <w:r>
        <w:rPr/>
        <w:t>이 아래는 인의 광대한 모습을 드러내는 선지식이다</w:t>
      </w:r>
      <w:r>
        <w:rPr/>
        <w:t xml:space="preserve">. </w:t>
      </w:r>
      <w:r>
        <w:rPr/>
        <w:t>일승 별교에 의하여 견문한 보편한 덕이 구경에 이르고 광대하며 자재한 원행으로 과와 상응하는 끝없는 법문의 뜻을 드러낸다</w:t>
      </w:r>
      <w:r>
        <w:rPr/>
        <w:t xml:space="preserve">. </w:t>
      </w:r>
      <w:r>
        <w:rPr/>
        <w:t>또 미륵의 글에 의하면</w:t>
      </w:r>
      <w:r>
        <w:rPr/>
        <w:t xml:space="preserve">, </w:t>
      </w:r>
      <w:r>
        <w:rPr/>
        <w:t>모든 부처와 보살이 무량겁 동안 닦은 것을 선재가 한 생에 모두 얻었다고 한 것은</w:t>
      </w:r>
      <w:r>
        <w:rPr/>
        <w:t xml:space="preserve">, </w:t>
      </w:r>
      <w:r>
        <w:rPr/>
        <w:t>『화엄경』에 따라 빨리 성불하는 데 다섯 가지가 있기 때문이다</w:t>
      </w:r>
      <w:r>
        <w:rPr/>
        <w:t>.</w:t>
      </w:r>
    </w:p>
    <w:p>
      <w:pPr>
        <w:pStyle w:val="SHTKTranslationText"/>
        <w:rPr/>
      </w:pPr>
      <w:r>
        <w:rPr/>
        <w:t>첫째</w:t>
      </w:r>
      <w:r>
        <w:rPr/>
        <w:t xml:space="preserve">, </w:t>
      </w:r>
      <w:r>
        <w:rPr/>
        <w:t>수승한 몸에 의하여 한 생에 곧 얻는다</w:t>
      </w:r>
      <w:r>
        <w:rPr/>
        <w:t xml:space="preserve">. </w:t>
      </w:r>
      <w:r>
        <w:rPr/>
        <w:t>견문위 이후로부터 한 생에 이구정에 이르고</w:t>
      </w:r>
      <w:r>
        <w:rPr/>
        <w:t xml:space="preserve">, </w:t>
      </w:r>
      <w:r>
        <w:rPr/>
        <w:t>다음 몸에서 곧 성불한다</w:t>
      </w:r>
      <w:r>
        <w:rPr/>
        <w:t xml:space="preserve">. </w:t>
      </w:r>
      <w:r>
        <w:rPr/>
        <w:t>둘째</w:t>
      </w:r>
      <w:r>
        <w:rPr/>
        <w:t xml:space="preserve">, </w:t>
      </w:r>
      <w:r>
        <w:rPr/>
        <w:t>견문에 의하여 다음 생에 곧바로 빨리 성취한다</w:t>
      </w:r>
      <w:r>
        <w:rPr/>
        <w:t xml:space="preserve">. </w:t>
      </w:r>
      <w:r>
        <w:rPr/>
        <w:t>셋째</w:t>
      </w:r>
      <w:r>
        <w:rPr/>
        <w:t xml:space="preserve">, </w:t>
      </w:r>
      <w:r>
        <w:rPr/>
        <w:t>한때에 의하여 빨리 성불한다</w:t>
      </w:r>
      <w:r>
        <w:rPr/>
        <w:t xml:space="preserve">. </w:t>
      </w:r>
      <w:r>
        <w:rPr/>
        <w:t>넷째</w:t>
      </w:r>
      <w:r>
        <w:rPr/>
        <w:t xml:space="preserve">, </w:t>
      </w:r>
      <w:r>
        <w:rPr/>
        <w:t>한 생각에 의하여 빨리 성불한다</w:t>
      </w:r>
      <w:r>
        <w:rPr/>
        <w:t xml:space="preserve">. </w:t>
      </w:r>
      <w:r>
        <w:rPr/>
        <w:t>다섯째</w:t>
      </w:r>
      <w:r>
        <w:rPr/>
        <w:t xml:space="preserve">, </w:t>
      </w:r>
      <w:r>
        <w:rPr/>
        <w:t>무념에 의하여 빨리 성불한다</w:t>
      </w:r>
      <w:r>
        <w:rPr/>
        <w:t xml:space="preserve">. </w:t>
      </w:r>
      <w:r>
        <w:rPr/>
        <w:t>첫 번째 뜻에는 네 가지가 있다</w:t>
      </w:r>
      <w:r>
        <w:rPr/>
        <w:t>.</w:t>
      </w:r>
    </w:p>
    <w:p>
      <w:pPr>
        <w:pStyle w:val="SHTKTranslationText"/>
        <w:rPr/>
      </w:pPr>
      <w:r>
        <w:rPr/>
        <w:t>첫째</w:t>
      </w:r>
      <w:r>
        <w:rPr/>
        <w:t xml:space="preserve">, </w:t>
      </w:r>
      <w:r>
        <w:rPr/>
        <w:t>세계성 등에 의한다</w:t>
      </w:r>
      <w:r>
        <w:rPr/>
        <w:t xml:space="preserve">. </w:t>
      </w:r>
      <w:r>
        <w:rPr/>
        <w:t>십세계의 몸을 지닌 전륜왕의 아들이 현재의 몸으로 성불하는 것이니</w:t>
      </w:r>
      <w:r>
        <w:rPr/>
        <w:t xml:space="preserve">, </w:t>
      </w:r>
      <w:r>
        <w:rPr/>
        <w:t>보장엄동자 등과 같다</w:t>
      </w:r>
      <w:r>
        <w:rPr/>
        <w:t xml:space="preserve">. </w:t>
      </w:r>
      <w:r>
        <w:rPr/>
        <w:t>둘째</w:t>
      </w:r>
      <w:r>
        <w:rPr/>
        <w:t xml:space="preserve">, </w:t>
      </w:r>
      <w:r>
        <w:rPr/>
        <w:t>천자의 수승한 몸에 의한다</w:t>
      </w:r>
      <w:r>
        <w:rPr/>
        <w:t xml:space="preserve">. </w:t>
      </w:r>
      <w:r>
        <w:rPr/>
        <w:t>삼악도에서 벗어나 도솔천에 태어나고</w:t>
      </w:r>
      <w:r>
        <w:rPr/>
        <w:t xml:space="preserve">, </w:t>
      </w:r>
      <w:r>
        <w:rPr/>
        <w:t>현재의 몸으로 성불한다</w:t>
      </w:r>
      <w:r>
        <w:rPr/>
        <w:t xml:space="preserve">. </w:t>
      </w:r>
      <w:r>
        <w:rPr/>
        <w:t>셋째</w:t>
      </w:r>
      <w:r>
        <w:rPr/>
        <w:t xml:space="preserve">, </w:t>
      </w:r>
      <w:r>
        <w:rPr/>
        <w:t>염부제의 수승한 공덕을 지닌 몸에 의한다</w:t>
      </w:r>
      <w:r>
        <w:rPr/>
        <w:t xml:space="preserve">. </w:t>
      </w:r>
      <w:r>
        <w:rPr/>
        <w:t>선재 등이 현재의 몸으로 보현의 행을 구경하고</w:t>
      </w:r>
      <w:r>
        <w:rPr/>
        <w:t xml:space="preserve">, </w:t>
      </w:r>
      <w:r>
        <w:rPr/>
        <w:t>다음 생에 곧 부처를 보는 것과 같다</w:t>
      </w:r>
      <w:r>
        <w:rPr/>
        <w:t>.</w:t>
      </w:r>
    </w:p>
    <w:p>
      <w:pPr>
        <w:pStyle w:val="SHTKTranslationText"/>
        <w:rPr/>
      </w:pPr>
      <w:r>
        <w:rPr/>
        <w:t>넷째</w:t>
      </w:r>
      <w:r>
        <w:rPr/>
        <w:t xml:space="preserve">, </w:t>
      </w:r>
      <w:r>
        <w:rPr/>
        <w:t>『법화경』의 용녀의 몸에 의한다</w:t>
      </w:r>
      <w:r>
        <w:rPr/>
        <w:t xml:space="preserve">. </w:t>
      </w:r>
      <w:r>
        <w:rPr/>
        <w:t>남방에서 성불하니</w:t>
      </w:r>
      <w:r>
        <w:rPr/>
        <w:t xml:space="preserve">, </w:t>
      </w:r>
      <w:r>
        <w:rPr/>
        <w:t>뜻으로는 미혹을 남겨 둔 몸으로 빨리 성불하는 데 해당한다</w:t>
      </w:r>
      <w:r>
        <w:rPr/>
        <w:t xml:space="preserve">. </w:t>
      </w:r>
      <w:r>
        <w:rPr/>
        <w:t>둘째</w:t>
      </w:r>
      <w:r>
        <w:rPr/>
        <w:t xml:space="preserve">, </w:t>
      </w:r>
      <w:r>
        <w:rPr/>
        <w:t>견문에 의하여 다음 생에 곧바로 빨리 성취하는 것은 초지에서 설한 것과 같다</w:t>
      </w:r>
      <w:r>
        <w:rPr/>
        <w:t xml:space="preserve">. </w:t>
      </w:r>
      <w:r>
        <w:rPr/>
        <w:t>세 때의 이익이 있다</w:t>
      </w:r>
      <w:r>
        <w:rPr/>
        <w:t xml:space="preserve">. </w:t>
      </w:r>
      <w:r>
        <w:rPr/>
        <w:t>첫째 듣는 때의 이익</w:t>
      </w:r>
      <w:r>
        <w:rPr/>
        <w:t xml:space="preserve">, </w:t>
      </w:r>
      <w:r>
        <w:rPr/>
        <w:t>둘째 수행하는 때의 이익</w:t>
      </w:r>
      <w:r>
        <w:rPr/>
        <w:t xml:space="preserve">, </w:t>
      </w:r>
      <w:r>
        <w:rPr/>
        <w:t>셋째 다시 태어나는 때의 이익이다</w:t>
      </w:r>
      <w:r>
        <w:rPr/>
        <w:t xml:space="preserve">. </w:t>
      </w:r>
      <w:r>
        <w:rPr/>
        <w:t>그러므로 『지론』에서 말한다</w:t>
      </w:r>
      <w:r>
        <w:rPr/>
        <w:t>. “</w:t>
      </w:r>
      <w:r>
        <w:rPr/>
        <w:t>이 모든 여래가 모든 보살을 가호하므로</w:t>
      </w:r>
      <w:r>
        <w:rPr/>
        <w:t xml:space="preserve">, </w:t>
      </w:r>
      <w:r>
        <w:rPr/>
        <w:t>이 사람은 이와 같은 미묘한 법을 듣고 지닐 수 있다</w:t>
      </w:r>
      <w:r>
        <w:rPr/>
        <w:t xml:space="preserve">.” </w:t>
      </w:r>
      <w:r>
        <w:rPr/>
        <w:t>이것이 듣는 때의 이익이다</w:t>
      </w:r>
      <w:r>
        <w:rPr/>
        <w:t>. “</w:t>
      </w:r>
      <w:r>
        <w:rPr/>
        <w:t>모든 지가 청정하여 때가 없고</w:t>
      </w:r>
      <w:r>
        <w:rPr/>
        <w:t xml:space="preserve">, </w:t>
      </w:r>
      <w:r>
        <w:rPr/>
        <w:t>점차로 원만해져서 부처의 열 가지 힘을 증득하고</w:t>
      </w:r>
      <w:r>
        <w:rPr/>
        <w:t xml:space="preserve">, </w:t>
      </w:r>
      <w:r>
        <w:rPr/>
        <w:t>무상보리를 이룬다</w:t>
      </w:r>
      <w:r>
        <w:rPr/>
        <w:t xml:space="preserve">.” </w:t>
      </w:r>
      <w:r>
        <w:rPr/>
        <w:t>이것이 수행하는 때의 이익이다</w:t>
      </w:r>
      <w:r>
        <w:rPr/>
        <w:t>. “</w:t>
      </w:r>
      <w:r>
        <w:rPr/>
        <w:t>비록 큰 바다나 겁이 다할 때의 불 속에 있더라도 결정하여 믿고 의심하지 않으면</w:t>
      </w:r>
      <w:r>
        <w:rPr/>
        <w:t xml:space="preserve">, </w:t>
      </w:r>
      <w:r>
        <w:rPr/>
        <w:t>반드시 이 경을 듣게 된다</w:t>
      </w:r>
      <w:r>
        <w:rPr/>
        <w:t xml:space="preserve">.” </w:t>
      </w:r>
      <w:r>
        <w:rPr/>
        <w:t>이것이 다시 태어나는 때의 이익이다</w:t>
      </w:r>
      <w:r>
        <w:rPr/>
        <w:t>.</w:t>
      </w:r>
    </w:p>
    <w:p>
      <w:pPr>
        <w:pStyle w:val="SHTKTranslationText"/>
        <w:rPr/>
      </w:pPr>
      <w:r>
        <w:rPr/>
        <w:t>셋째</w:t>
      </w:r>
      <w:r>
        <w:rPr/>
        <w:t xml:space="preserve">, </w:t>
      </w:r>
      <w:r>
        <w:rPr/>
        <w:t>한때에 의하여 빨리 성불하는 것은 선재동자가 선지식의 처소에서 한때 사이에 보현법을 얻은 것과 같다</w:t>
      </w:r>
      <w:r>
        <w:rPr/>
        <w:t xml:space="preserve">. </w:t>
      </w:r>
      <w:r>
        <w:rPr/>
        <w:t>넷째</w:t>
      </w:r>
      <w:r>
        <w:rPr/>
        <w:t xml:space="preserve">, </w:t>
      </w:r>
      <w:r>
        <w:rPr/>
        <w:t>한 생각에 의하여 빨리 성불하는 것은 보현법에 계합하여 한 생각에 곧 성불하는 것과 같다</w:t>
      </w:r>
      <w:r>
        <w:rPr/>
        <w:t xml:space="preserve">. </w:t>
      </w:r>
      <w:r>
        <w:rPr/>
        <w:t>이는 속제의 생각에 의한 것이다</w:t>
      </w:r>
      <w:r>
        <w:rPr/>
        <w:t xml:space="preserve">. </w:t>
      </w:r>
      <w:r>
        <w:rPr/>
        <w:t>다섯째</w:t>
      </w:r>
      <w:r>
        <w:rPr/>
        <w:t xml:space="preserve">, </w:t>
      </w:r>
      <w:r>
        <w:rPr/>
        <w:t>무념에 의하여 빨리 성불하는 것은 다음과 같다</w:t>
      </w:r>
      <w:r>
        <w:rPr/>
        <w:t>. “</w:t>
      </w:r>
      <w:r>
        <w:rPr/>
        <w:t>일체법은 생기지 않고</w:t>
      </w:r>
      <w:r>
        <w:rPr/>
        <w:t xml:space="preserve">, </w:t>
      </w:r>
      <w:r>
        <w:rPr/>
        <w:t>일체법은 소멸하지 않는다</w:t>
      </w:r>
      <w:r>
        <w:rPr/>
        <w:t xml:space="preserve">. </w:t>
      </w:r>
      <w:r>
        <w:rPr/>
        <w:t>만일 이와 같이 이해할 수 있다면</w:t>
      </w:r>
      <w:r>
        <w:rPr/>
        <w:t xml:space="preserve">, </w:t>
      </w:r>
      <w:r>
        <w:rPr/>
        <w:t>이 사람은 참된 부처를 본다</w:t>
      </w:r>
      <w:r>
        <w:rPr/>
        <w:t>.”</w:t>
      </w:r>
    </w:p>
    <w:p>
      <w:pPr>
        <w:pStyle w:val="SHTKBlockLabel"/>
        <w:rPr/>
      </w:pPr>
      <w:r>
        <w:rPr/>
        <w:t>교감</w:t>
      </w:r>
      <w:r>
        <w:rPr/>
        <w:t>·</w:t>
      </w:r>
      <w:r>
        <w:rPr/>
        <w:t>번역 메모</w:t>
      </w:r>
    </w:p>
    <w:p>
      <w:pPr>
        <w:pStyle w:val="SHTKNoteSummary"/>
        <w:rPr/>
      </w:pPr>
      <w:r>
        <w:rPr/>
        <w:t xml:space="preserve">교감 요약 </w:t>
      </w:r>
      <w:r>
        <w:rPr/>
        <w:t>| [</w:t>
      </w:r>
      <w:r>
        <w:rPr/>
        <w:t>구문 불확실</w:t>
      </w:r>
      <w:r>
        <w:rPr/>
        <w:t>] `</w:t>
      </w:r>
      <w:r>
        <w:rPr/>
        <w:t>別教普處</w:t>
      </w:r>
      <w:r>
        <w:rPr/>
        <w:t>`</w:t>
      </w:r>
      <w:r>
        <w:rPr/>
        <w:t>의 구절 연결이 불분명하여 앞뒤 문맥에 따라 옮겼다</w:t>
      </w:r>
      <w:r>
        <w:rPr/>
        <w:t>.</w:t>
      </w:r>
    </w:p>
    <w:p>
      <w:pPr>
        <w:pStyle w:val="SHTKNoteSummary"/>
        <w:rPr/>
      </w:pPr>
      <w:r>
        <w:rPr/>
        <w:t xml:space="preserve">교감 요약 </w:t>
      </w:r>
      <w:r>
        <w:rPr/>
        <w:t>| [</w:t>
      </w:r>
      <w:r>
        <w:rPr/>
        <w:t>구문 불확실</w:t>
      </w:r>
      <w:r>
        <w:rPr/>
        <w:t>] `</w:t>
      </w:r>
      <w:r>
        <w:rPr/>
        <w:t>海濟舟船雙時迴轉</w:t>
      </w:r>
      <w:r>
        <w:rPr/>
        <w:t>`</w:t>
      </w:r>
      <w:r>
        <w:rPr/>
        <w:t>의 정확한 비유 구조가 불분명하다</w:t>
      </w:r>
      <w:r>
        <w:rPr/>
        <w:t>.</w:t>
      </w:r>
    </w:p>
    <w:p>
      <w:pPr>
        <w:pStyle w:val="SHTKNoteSummary"/>
        <w:rPr/>
      </w:pPr>
      <w:r>
        <w:rPr/>
        <w:t xml:space="preserve">교감 요약 </w:t>
      </w:r>
      <w:r>
        <w:rPr/>
        <w:t>| [</w:t>
      </w:r>
      <w:r>
        <w:rPr/>
        <w:t>판독</w:t>
      </w:r>
      <w:r>
        <w:rPr/>
        <w:t>·</w:t>
      </w:r>
      <w:r>
        <w:rPr/>
        <w:t>의미 불확실</w:t>
      </w:r>
      <w:r>
        <w:rPr/>
        <w:t xml:space="preserve">] </w:t>
      </w:r>
      <w:r>
        <w:rPr/>
        <w:t xml:space="preserve">원문은 </w:t>
      </w:r>
      <w:r>
        <w:rPr/>
        <w:t>`</w:t>
      </w:r>
      <w:r>
        <w:rPr/>
        <w:t>難垢自在</w:t>
      </w:r>
      <w:r>
        <w:rPr/>
        <w:t>`</w:t>
      </w:r>
      <w:r>
        <w:rPr/>
        <w:t>이다</w:t>
      </w:r>
      <w:r>
        <w:rPr/>
        <w:t xml:space="preserve">. </w:t>
      </w:r>
      <w:r>
        <w:rPr/>
        <w:t>통상적인 표현인지 오자인지 판본 대조가 필요하여 음독에 가깝게 보존하였다</w:t>
      </w:r>
      <w:r>
        <w:rPr/>
        <w:t>.</w:t>
      </w:r>
    </w:p>
    <w:p>
      <w:pPr>
        <w:pStyle w:val="SHTKNoteSummary"/>
        <w:rPr/>
      </w:pPr>
      <w:r>
        <w:rPr/>
        <w:t xml:space="preserve">교감 요약 </w:t>
      </w:r>
      <w:r>
        <w:rPr/>
        <w:t>| [</w:t>
      </w:r>
      <w:r>
        <w:rPr/>
        <w:t>구두 불확실</w:t>
      </w:r>
      <w:r>
        <w:rPr/>
        <w:t xml:space="preserve">] </w:t>
      </w:r>
      <w:r>
        <w:rPr/>
        <w:t xml:space="preserve">원문에는 </w:t>
      </w:r>
      <w:r>
        <w:rPr/>
        <w:t>`</w:t>
      </w:r>
      <w:r>
        <w:rPr/>
        <w:t>義</w:t>
      </w:r>
      <w:r>
        <w:rPr/>
        <w:t>`</w:t>
      </w:r>
      <w:r>
        <w:rPr/>
        <w:t xml:space="preserve">와 </w:t>
      </w:r>
      <w:r>
        <w:rPr/>
        <w:t>`</w:t>
      </w:r>
      <w:r>
        <w:rPr/>
        <w:t>第六知識</w:t>
      </w:r>
      <w:r>
        <w:rPr/>
        <w:t xml:space="preserve">` </w:t>
      </w:r>
      <w:r>
        <w:rPr/>
        <w:t>사이의 구두점이 빠진 것으로 보이나 원문을 수정하지 않고 한 단위로 옮겼다</w:t>
      </w:r>
      <w:r>
        <w:rPr/>
        <w:t>.</w:t>
      </w:r>
    </w:p>
    <w:p>
      <w:pPr>
        <w:pStyle w:val="SHTKNoteSummary"/>
        <w:rPr/>
      </w:pPr>
      <w:r>
        <w:rPr/>
        <w:t xml:space="preserve">교감 요약 </w:t>
      </w:r>
      <w:r>
        <w:rPr/>
        <w:t>| [</w:t>
      </w:r>
      <w:r>
        <w:rPr/>
        <w:t>구문 불확실</w:t>
      </w:r>
      <w:r>
        <w:rPr/>
        <w:t xml:space="preserve">] </w:t>
      </w:r>
      <w:r>
        <w:rPr/>
        <w:t>수식 관계가 중첩된 원문을 가능한 한 직렬적으로 옮겼다</w:t>
      </w:r>
      <w:r>
        <w:rPr/>
        <w:t>.</w:t>
      </w:r>
    </w:p>
    <w:p>
      <w:pPr>
        <w:pStyle w:val="Heading3"/>
        <w:rPr/>
      </w:pPr>
      <w:bookmarkStart w:id="155" w:name="__RefHeading___Toc3970_2493264692"/>
      <w:bookmarkEnd w:id="155"/>
      <w:r>
        <w:rPr/>
        <w:t>삼승을 융회하여 일승의 묘한 뜻을 결정적으로 드러냄</w:t>
      </w:r>
    </w:p>
    <w:p>
      <w:pPr>
        <w:pStyle w:val="SHTKSubheading"/>
        <w:rPr/>
      </w:pPr>
      <w:r>
        <w:rPr/>
        <w:t>融會三乘決顯明一乘之妙趣</w:t>
      </w:r>
    </w:p>
    <w:p>
      <w:pPr>
        <w:pStyle w:val="SHTKBlockLabel"/>
        <w:rPr/>
      </w:pPr>
      <w:r>
        <w:rPr/>
        <w:t>위치표지</w:t>
      </w:r>
    </w:p>
    <w:p>
      <w:pPr>
        <w:pStyle w:val="SHTKPositionMarker"/>
        <w:rPr/>
      </w:pPr>
      <w:r>
        <w:rPr/>
        <w:t>[0585c27]</w:t>
      </w:r>
    </w:p>
    <w:p>
      <w:pPr>
        <w:pStyle w:val="SHTKBlockLabel"/>
        <w:rPr/>
      </w:pPr>
      <w:r>
        <w:rPr/>
        <w:t>원문</w:t>
      </w:r>
    </w:p>
    <w:p>
      <w:pPr>
        <w:pStyle w:val="SHTKSourceText"/>
        <w:rPr/>
      </w:pPr>
      <w:r>
        <w:rPr/>
        <w:t>夫圓通之法。以具德為宗。緣起理。實用二門取會。其二門者。所謂同別二教也。別教者。別於三乘故。法華經云。三界外別索大牛之車故也。同教者。經云會三歸一故。知同也。又言同者。眾多別義。一言通目故言同。又會義不同多種法門。隨別取一。義餘無別相故言同耳。所言同者。三乘同一乘故。又言同者。小乘同一乘故。又言同者。小乘同三乘故。前德已述通別二教。而未見釋相。今以理求。通之與同義無別趣也。問所以佛教多用一言通目諸義。既通目諸義。於辯才中。云何得明法義及辭樂說等耶。答佛教若不通目。有情眾生。隨言取義。以定根性。無由以近會其遠旨。所以佛教存通目者。依其論道及施設道。以生智滅惑。顯理成果之便巧也。故華嚴中信解行等諸位。以信一言。成其信位。位中所含。即通成解行理事等一切法門。亦簡前後諸位法相不同。及會普眼境界一乘無礙陀羅尼門。據斯聖巧。一言之下。玄復玄耳。又華嚴經文前之五會。及十明已後。盡不思議品。即以一乘別教。從三乘說。十地中文。即用一乘圓教。從三乘教。以顯一乘別教說。所以知者。故文中以悉曇字音。會成無盡故也。普賢性起用。彼一乘別教。以顯一乘文義。由彼文中是廣大說故。離世間下二會之文。一乘行法。以始標終說故。教義俱一乘也。又十地以前四會中六決定文。何故不依十數而說。答為六決定是本分義。深體略難解故。寄三乘之教。却顯一乘玄趣。令其聞者一往易解也。經文善巧二文交絡二義。顯宗分齊極善妙也。三乘緣起。緣聚即有。緣散則離。一乘緣起。緣聚不有。緣散未離。此約所對不同故。成綺互明耳。又如同體依持。以明因果。理性體融。在因為因。在果為果。其性平等。據緣以說。在一乘即圓明具德。處三乘則一相孤門。在小乘廢深論淺。居凡有則唯事空文。此即理之妙趣也。又一乘之法。對機以明。別非謂自相而可別。隨機論別。</w:t>
      </w:r>
      <w:r>
        <w:rPr/>
        <w:t>[1]</w:t>
      </w:r>
      <w:r>
        <w:rPr/>
        <w:t>別別別別別別別別別別。所以說十者。欲顯無量故。又一乘同法。對智以彰同。若引機以會同。</w:t>
      </w:r>
      <w:r>
        <w:rPr/>
        <w:t>[2]</w:t>
      </w:r>
      <w:r>
        <w:rPr/>
        <w:t>則同同同同同同同同同同同。即窮無盡也。又小乘未窮論道故有諍論。三乘及同教。窮其論道故有定論。別教一乘。絕其論道故。無論義經。法門具滿。無喻可說故。無譬喻經。法門圓備。不可由致而說故。無因緣經。</w:t>
      </w:r>
    </w:p>
    <w:p>
      <w:pPr>
        <w:pStyle w:val="SHTKSourceText"/>
        <w:rPr/>
      </w:pPr>
      <w:r>
        <w:rPr/>
        <w:t>此則佛法善施教網極巧然矣。又佛性論明其通觀。通觀滅諸惑。通證諸理。通成諸行。通剋諸果。此約一乘同教言。若一乘別教說。即</w:t>
      </w:r>
      <w:r>
        <w:rPr/>
        <w:t>[3]</w:t>
      </w:r>
      <w:r>
        <w:rPr/>
        <w:t>通通通通通通通通通通。窮其法界也。餘竝準之。又梁攝論云。生死即涅槃無二無此彼故者。欲明即事備真矣。又諸三乘經論所明位地。及差別次第法相門等。竝約信解門中。作如是說故。大論云。隨一方化儀也。若據行法則不如。是行解亦入解門。又別教一乘佛。及普賢願行等法。始終皆齊。無有前後。仍於諸法義。隨舉為首。餘即為伴。宜可</w:t>
      </w:r>
      <w:r>
        <w:rPr/>
        <w:t>[4]</w:t>
      </w:r>
      <w:r>
        <w:rPr/>
        <w:t>準之。若隨機欲。或有總知。謂大學者。或有別知。謂小乘學者。一乘同別教義。依海印定起。普眼所知。三乘教義。依佛後得法住智說。聞思修及報生善意識。并內證梵行勝智。及真實智所知。此約別相說。又一乘法義。出出世證。餘時見聞及比解行。三乘法義。出世得證。世間比而解行。一乘法義。佛及普賢菩薩願行建立。有情眾生依而住持。三乘法義。眾生業行建立。佛菩薩等依而住持。一乘法義。臨其玄想。玄想頓得。若見於佛。頓見頓見頓見頓見頓見頓見頓見頓見頓見頓見。稱名亦爾。菩薩亦然。一乘法義。成佛共一切眾生。同時同時同時同時同時同時同時同時同時同時同時成佛。後後後後後後後後後後。皆新新斷惑。亦不住學地。而成正覺也。普賢菩薩行願亦爾。三乘即不然。又別教之中。亦有同別。由多即一。是其同也。為一中多。即是別也。同教之中。亦有同別。一乘三乘。同一善巧。是其同也。各為據機別。即是別也。有情眾生所知之境。則無上來所明諸義。何以故。為是遍計故。前德云。惟一實之淵曠。嗟萬像之繁雜。真俗異而體同。凡聖分而道合者。此則先人已通斯趣耳。上來所舉。略開一乘宗序之狀相也。其間三乘法相次第。明義取解。法式列名出體。釋得名所以。辨寬狹明位地。障治相擬。通局隨義。分別具緣多少。問答釋疑等。具如諸章及諸論也。</w:t>
      </w:r>
    </w:p>
    <w:p>
      <w:pPr>
        <w:pStyle w:val="SHTKBlockLabel"/>
        <w:rPr/>
      </w:pPr>
      <w:r>
        <w:rPr/>
        <w:t>한국어 직역</w:t>
      </w:r>
    </w:p>
    <w:p>
      <w:pPr>
        <w:pStyle w:val="SHTKTranslationText"/>
        <w:rPr/>
      </w:pPr>
      <w:r>
        <w:rPr/>
        <w:t>원통한 법은 덕을 갖추는 것을 종지로 삼는다</w:t>
      </w:r>
      <w:r>
        <w:rPr/>
        <w:t xml:space="preserve">. </w:t>
      </w:r>
      <w:r>
        <w:rPr/>
        <w:t>연기의 이치와 진실한 작용을 두 문으로 취하여 회통한다</w:t>
      </w:r>
      <w:r>
        <w:rPr/>
        <w:t xml:space="preserve">. </w:t>
      </w:r>
      <w:r>
        <w:rPr/>
        <w:t>그 두 문은 이른바 동교와 별교의 두 가르침이다</w:t>
      </w:r>
      <w:r>
        <w:rPr/>
        <w:t xml:space="preserve">. </w:t>
      </w:r>
      <w:r>
        <w:rPr/>
        <w:t>별교란 삼승과 다르기 때문이다</w:t>
      </w:r>
      <w:r>
        <w:rPr/>
        <w:t xml:space="preserve">. </w:t>
      </w:r>
      <w:r>
        <w:rPr/>
        <w:t>『법화경』에서 말하기를</w:t>
      </w:r>
      <w:r>
        <w:rPr/>
        <w:t>, “</w:t>
      </w:r>
      <w:r>
        <w:rPr/>
        <w:t>삼계 밖에서 따로 큰 소가 끄는 수레를 찾는다”고 했기 때문이다</w:t>
      </w:r>
      <w:r>
        <w:rPr/>
        <w:t xml:space="preserve">. </w:t>
      </w:r>
      <w:r>
        <w:rPr/>
        <w:t>동교란 경에서 “삼승을 모아 일승으로 돌아간다”고 했기 때문에 같다고 아는 것이다</w:t>
      </w:r>
      <w:r>
        <w:rPr/>
        <w:t xml:space="preserve">. </w:t>
      </w:r>
      <w:r>
        <w:rPr/>
        <w:t>또 같다고 말하는 것은 여러 가지 다른 뜻을 한 말로 통틀어 지목하기 때문에 같다고 하는 것이다</w:t>
      </w:r>
      <w:r>
        <w:rPr/>
        <w:t xml:space="preserve">. </w:t>
      </w:r>
      <w:r>
        <w:rPr/>
        <w:t>또 뜻이 같지 않은 여러 법문을 회통하여</w:t>
      </w:r>
      <w:r>
        <w:rPr/>
        <w:t xml:space="preserve">, </w:t>
      </w:r>
      <w:r>
        <w:rPr/>
        <w:t>각기 다른 것에 따라 하나를 취하더라도 그 밖의 뜻에 별도의 모습이 없기 때문에 같다고 할 뿐이다</w:t>
      </w:r>
      <w:r>
        <w:rPr/>
        <w:t xml:space="preserve">. </w:t>
      </w:r>
      <w:r>
        <w:rPr/>
        <w:t>같다고 말하는 것은 삼승이 일승과 같기 때문이고</w:t>
      </w:r>
      <w:r>
        <w:rPr/>
        <w:t xml:space="preserve">, </w:t>
      </w:r>
      <w:r>
        <w:rPr/>
        <w:t>또 같다고 말하는 것은 소승이 일승과 같기 때문이며</w:t>
      </w:r>
      <w:r>
        <w:rPr/>
        <w:t xml:space="preserve">, </w:t>
      </w:r>
      <w:r>
        <w:rPr/>
        <w:t>또 같다고 말하는 것은 소승이 삼승과 같기 때문이다</w:t>
      </w:r>
      <w:r>
        <w:rPr/>
        <w:t xml:space="preserve">. </w:t>
      </w:r>
      <w:r>
        <w:rPr/>
        <w:t>앞선 덕 있는 이가 이미 통교와 별교의 두 가르침을 서술했으나</w:t>
      </w:r>
      <w:r>
        <w:rPr/>
        <w:t xml:space="preserve">, </w:t>
      </w:r>
      <w:r>
        <w:rPr/>
        <w:t>그 해석의 모습은 아직 보이지 않았다</w:t>
      </w:r>
      <w:r>
        <w:rPr/>
        <w:t xml:space="preserve">. </w:t>
      </w:r>
      <w:r>
        <w:rPr/>
        <w:t>이제 이치로써 탐구해 보면</w:t>
      </w:r>
      <w:r>
        <w:rPr/>
        <w:t xml:space="preserve">, </w:t>
      </w:r>
      <w:r>
        <w:rPr/>
        <w:t>통과 동은 뜻에서 별다른 취지가 없다</w:t>
      </w:r>
      <w:r>
        <w:rPr/>
        <w:t>.</w:t>
      </w:r>
    </w:p>
    <w:p>
      <w:pPr>
        <w:pStyle w:val="SHTKTranslationText"/>
        <w:rPr/>
      </w:pPr>
      <w:r>
        <w:rPr/>
        <w:t>묻는다</w:t>
      </w:r>
      <w:r>
        <w:rPr/>
        <w:t xml:space="preserve">. </w:t>
      </w:r>
      <w:r>
        <w:rPr/>
        <w:t>불교가 많은 경우 한 말로 여러 뜻을 통틀어 지목하는 까닭은 무엇인가</w:t>
      </w:r>
      <w:r>
        <w:rPr/>
        <w:t xml:space="preserve">? </w:t>
      </w:r>
      <w:r>
        <w:rPr/>
        <w:t>이미 여러 뜻을 통틀어 지목한다면</w:t>
      </w:r>
      <w:r>
        <w:rPr/>
        <w:t xml:space="preserve">, </w:t>
      </w:r>
      <w:r>
        <w:rPr/>
        <w:t>변재 가운데서 어떻게 법</w:t>
      </w:r>
      <w:r>
        <w:rPr/>
        <w:t>·</w:t>
      </w:r>
      <w:r>
        <w:rPr/>
        <w:t>의</w:t>
      </w:r>
      <w:r>
        <w:rPr/>
        <w:t>·</w:t>
      </w:r>
      <w:r>
        <w:rPr/>
        <w:t>사</w:t>
      </w:r>
      <w:r>
        <w:rPr/>
        <w:t>·</w:t>
      </w:r>
      <w:r>
        <w:rPr/>
        <w:t>요설 등을 밝힐 수 있는가</w:t>
      </w:r>
      <w:r>
        <w:rPr/>
        <w:t xml:space="preserve">? </w:t>
      </w:r>
      <w:r>
        <w:rPr/>
        <w:t>답한다</w:t>
      </w:r>
      <w:r>
        <w:rPr/>
        <w:t xml:space="preserve">. </w:t>
      </w:r>
      <w:r>
        <w:rPr/>
        <w:t>불교가 통틀어 지목하지 않는다면</w:t>
      </w:r>
      <w:r>
        <w:rPr/>
        <w:t xml:space="preserve">, </w:t>
      </w:r>
      <w:r>
        <w:rPr/>
        <w:t>유정 중생이 말에 따라 뜻을 취하여 근성을 결정하게 되므로</w:t>
      </w:r>
      <w:r>
        <w:rPr/>
        <w:t xml:space="preserve">, </w:t>
      </w:r>
      <w:r>
        <w:rPr/>
        <w:t>가까운 것으로 먼 뜻을 회통할 길이 없게 된다</w:t>
      </w:r>
      <w:r>
        <w:rPr/>
        <w:t>.</w:t>
      </w:r>
    </w:p>
    <w:p>
      <w:pPr>
        <w:pStyle w:val="SHTKTranslationText"/>
        <w:rPr/>
      </w:pPr>
      <w:r>
        <w:rPr/>
        <w:t>그러므로 불교가 통틀어 지목하는 방식을 둔 것은 논도와 시설도에 의지하여 지혜를 내고 미혹을 소멸하며</w:t>
      </w:r>
      <w:r>
        <w:rPr/>
        <w:t xml:space="preserve">, </w:t>
      </w:r>
      <w:r>
        <w:rPr/>
        <w:t>이치를 드러내고 과를 성취하게 하는 선교이기 때문이다</w:t>
      </w:r>
      <w:r>
        <w:rPr/>
        <w:t xml:space="preserve">. </w:t>
      </w:r>
      <w:r>
        <w:rPr/>
        <w:t>그러므로 『화엄경』의 신</w:t>
      </w:r>
      <w:r>
        <w:rPr/>
        <w:t>·</w:t>
      </w:r>
      <w:r>
        <w:rPr/>
        <w:t>해</w:t>
      </w:r>
      <w:r>
        <w:rPr/>
        <w:t>·</w:t>
      </w:r>
      <w:r>
        <w:rPr/>
        <w:t>행 등 여러 지위에서는 ‘신’이라는 한 말로 그 신위를 성취한다</w:t>
      </w:r>
      <w:r>
        <w:rPr/>
        <w:t xml:space="preserve">. </w:t>
      </w:r>
      <w:r>
        <w:rPr/>
        <w:t>그 지위 안에 포함된 것은 곧 해</w:t>
      </w:r>
      <w:r>
        <w:rPr/>
        <w:t>·</w:t>
      </w:r>
      <w:r>
        <w:rPr/>
        <w:t>행</w:t>
      </w:r>
      <w:r>
        <w:rPr/>
        <w:t>·</w:t>
      </w:r>
      <w:r>
        <w:rPr/>
        <w:t>이</w:t>
      </w:r>
      <w:r>
        <w:rPr/>
        <w:t>·</w:t>
      </w:r>
      <w:r>
        <w:rPr/>
        <w:t>사 등 모든 법문에 통하여 성립하고</w:t>
      </w:r>
      <w:r>
        <w:rPr/>
        <w:t xml:space="preserve">, </w:t>
      </w:r>
      <w:r>
        <w:rPr/>
        <w:t>또 앞뒤 여러 지위의 법상이 같지 않음을 가리며</w:t>
      </w:r>
      <w:r>
        <w:rPr/>
        <w:t xml:space="preserve">, </w:t>
      </w:r>
      <w:r>
        <w:rPr/>
        <w:t>보안의 경계인 일승의 무애다라니문에 회통한다</w:t>
      </w:r>
      <w:r>
        <w:rPr/>
        <w:t xml:space="preserve">. </w:t>
      </w:r>
      <w:r>
        <w:rPr/>
        <w:t>이러한 성인의 선교에 의하면</w:t>
      </w:r>
      <w:r>
        <w:rPr/>
        <w:t xml:space="preserve">, </w:t>
      </w:r>
      <w:r>
        <w:rPr/>
        <w:t>한 말 아래에 현묘하고 또 현묘하다</w:t>
      </w:r>
      <w:r>
        <w:rPr/>
        <w:t xml:space="preserve">. </w:t>
      </w:r>
      <w:r>
        <w:rPr/>
        <w:t>또 『화엄경』 본문의 앞 다섯 회와 십명 이후부터 「부사의품」까지는 곧 일승 별교를 사용하여 삼승을 따라 설한다</w:t>
      </w:r>
      <w:r>
        <w:rPr/>
        <w:t xml:space="preserve">. </w:t>
      </w:r>
      <w:r>
        <w:rPr/>
        <w:t>「십지품」의 글에서는 곧 일승 원교를 사용하고 삼승교를 따라 일승 별교의 설을 드러낸다</w:t>
      </w:r>
      <w:r>
        <w:rPr/>
        <w:t xml:space="preserve">. </w:t>
      </w:r>
      <w:r>
        <w:rPr/>
        <w:t>그 까닭을 어떻게 아는가</w:t>
      </w:r>
      <w:r>
        <w:rPr/>
        <w:t xml:space="preserve">? </w:t>
      </w:r>
      <w:r>
        <w:rPr/>
        <w:t>그 글에서 실담의 자음으로 다함없음을 회통하여 이루기 때문이다</w:t>
      </w:r>
      <w:r>
        <w:rPr/>
        <w:t xml:space="preserve">. </w:t>
      </w:r>
      <w:r>
        <w:rPr/>
        <w:t>보현의 성기 작용은 저 일승 별교를 사용하여 일승의 글과 뜻을 드러낸다</w:t>
      </w:r>
      <w:r>
        <w:rPr/>
        <w:t xml:space="preserve">. </w:t>
      </w:r>
      <w:r>
        <w:rPr/>
        <w:t>그 글에서는 광대한 설이기 때문이다</w:t>
      </w:r>
      <w:r>
        <w:rPr/>
        <w:t xml:space="preserve">. </w:t>
      </w:r>
      <w:r>
        <w:rPr/>
        <w:t>「이세간품」 이하 두 회의 글은 일승의 행법을 처음으로써 끝을 표시하여 설하기 때문에 가르침과 뜻이 모두 일승이다</w:t>
      </w:r>
      <w:r>
        <w:rPr/>
        <w:t xml:space="preserve">. </w:t>
      </w:r>
      <w:r>
        <w:rPr/>
        <w:t>또 십지 이전 네 회 가운데 육결정의 글은 어찌하여 십수에 의거하여 설하지 않았는가</w:t>
      </w:r>
      <w:r>
        <w:rPr/>
        <w:t>?</w:t>
      </w:r>
    </w:p>
    <w:p>
      <w:pPr>
        <w:pStyle w:val="SHTKTranslationText"/>
        <w:rPr/>
      </w:pPr>
      <w:r>
        <w:rPr/>
        <w:t>답한다</w:t>
      </w:r>
      <w:r>
        <w:rPr/>
        <w:t xml:space="preserve">. </w:t>
      </w:r>
      <w:r>
        <w:rPr/>
        <w:t>육결정은 본분의 뜻이고</w:t>
      </w:r>
      <w:r>
        <w:rPr/>
        <w:t xml:space="preserve">, </w:t>
      </w:r>
      <w:r>
        <w:rPr/>
        <w:t>그 깊은 체가 간략하여 이해하기 어렵기 때문에 삼승의 가르침에 의탁하여 도리어 일승의 그윽한 취지를 드러내고</w:t>
      </w:r>
      <w:r>
        <w:rPr/>
        <w:t xml:space="preserve">, </w:t>
      </w:r>
      <w:r>
        <w:rPr/>
        <w:t>듣는 이로 하여금 우선 쉽게 이해하게 한 것이다</w:t>
      </w:r>
      <w:r>
        <w:rPr/>
        <w:t xml:space="preserve">. </w:t>
      </w:r>
      <w:r>
        <w:rPr/>
        <w:t>경문의 선교는 두 글이 두 뜻과 서로 얽혀 종의 분제를 드러냄이 지극히 훌륭하고 묘하다</w:t>
      </w:r>
      <w:r>
        <w:rPr/>
        <w:t xml:space="preserve">. </w:t>
      </w:r>
      <w:r>
        <w:rPr/>
        <w:t>삼승의 연기는 인연이 모이면 곧 있고</w:t>
      </w:r>
      <w:r>
        <w:rPr/>
        <w:t xml:space="preserve">, </w:t>
      </w:r>
      <w:r>
        <w:rPr/>
        <w:t>인연이 흩어지면 곧 떠난다</w:t>
      </w:r>
      <w:r>
        <w:rPr/>
        <w:t xml:space="preserve">. </w:t>
      </w:r>
      <w:r>
        <w:rPr/>
        <w:t>일승의 연기는 인연이 모여도 있는 것이 아니며</w:t>
      </w:r>
      <w:r>
        <w:rPr/>
        <w:t xml:space="preserve">, </w:t>
      </w:r>
      <w:r>
        <w:rPr/>
        <w:t>인연이 흩어져도 아직 떠나지 않는다</w:t>
      </w:r>
      <w:r>
        <w:rPr/>
        <w:t xml:space="preserve">. </w:t>
      </w:r>
      <w:r>
        <w:rPr/>
        <w:t>이는 상대하는 대상이 서로 다름에 의거하기 때문에 교차하여 서로 드러내게 된 것일 뿐이다</w:t>
      </w:r>
      <w:r>
        <w:rPr/>
        <w:t xml:space="preserve">. </w:t>
      </w:r>
      <w:r>
        <w:rPr/>
        <w:t>또 동체의 의지와 지님과 같은 것으로 인과를 밝힌다</w:t>
      </w:r>
      <w:r>
        <w:rPr/>
        <w:t xml:space="preserve">. </w:t>
      </w:r>
      <w:r>
        <w:rPr/>
        <w:t>이성의 체는 원융하므로</w:t>
      </w:r>
      <w:r>
        <w:rPr/>
        <w:t xml:space="preserve">, </w:t>
      </w:r>
      <w:r>
        <w:rPr/>
        <w:t>인에 있으면 인이 되고</w:t>
      </w:r>
      <w:r>
        <w:rPr/>
        <w:t xml:space="preserve">, </w:t>
      </w:r>
      <w:r>
        <w:rPr/>
        <w:t>과에 있으면 과가 된다</w:t>
      </w:r>
      <w:r>
        <w:rPr/>
        <w:t xml:space="preserve">. </w:t>
      </w:r>
      <w:r>
        <w:rPr/>
        <w:t>그 성품은 평등하지만</w:t>
      </w:r>
      <w:r>
        <w:rPr/>
        <w:t xml:space="preserve">, </w:t>
      </w:r>
      <w:r>
        <w:rPr/>
        <w:t>인연에 의거하여 설하면</w:t>
      </w:r>
      <w:r>
        <w:rPr/>
        <w:t xml:space="preserve">, </w:t>
      </w:r>
      <w:r>
        <w:rPr/>
        <w:t>일승에 있어서는 원만히 밝고 공덕을 갖추며</w:t>
      </w:r>
      <w:r>
        <w:rPr/>
        <w:t xml:space="preserve">, </w:t>
      </w:r>
      <w:r>
        <w:rPr/>
        <w:t>삼승에 처하면 하나의 모양인 외로운 문이 되고</w:t>
      </w:r>
      <w:r>
        <w:rPr/>
        <w:t xml:space="preserve">, </w:t>
      </w:r>
      <w:r>
        <w:rPr/>
        <w:t>소승에 있어서는 깊은 것을 폐하고 얕은 것을 논하며</w:t>
      </w:r>
      <w:r>
        <w:rPr/>
        <w:t xml:space="preserve">, </w:t>
      </w:r>
      <w:r>
        <w:rPr/>
        <w:t>범부의 유에 머물면 오직 현상만 있고 글은 공허하다</w:t>
      </w:r>
      <w:r>
        <w:rPr/>
        <w:t xml:space="preserve">. </w:t>
      </w:r>
      <w:r>
        <w:rPr/>
        <w:t>이것이 곧 이치의 묘한 취지이다</w:t>
      </w:r>
      <w:r>
        <w:rPr/>
        <w:t xml:space="preserve">. </w:t>
      </w:r>
      <w:r>
        <w:rPr/>
        <w:t>또 일승의 법은 근기에 상대하여 밝힌다</w:t>
      </w:r>
      <w:r>
        <w:rPr/>
        <w:t>. ‘</w:t>
      </w:r>
      <w:r>
        <w:rPr/>
        <w:t>별’은 자상이 따로 구별될 수 있다는 말이 아니라</w:t>
      </w:r>
      <w:r>
        <w:rPr/>
        <w:t xml:space="preserve">, </w:t>
      </w:r>
      <w:r>
        <w:rPr/>
        <w:t>근기에 따라 별을 논한다는 것이다</w:t>
      </w:r>
      <w:r>
        <w:rPr/>
        <w:t xml:space="preserve">. [1] </w:t>
      </w:r>
      <w:r>
        <w:rPr/>
        <w:t>별</w:t>
      </w:r>
      <w:r>
        <w:rPr/>
        <w:t xml:space="preserve">, </w:t>
      </w:r>
      <w:r>
        <w:rPr/>
        <w:t>별</w:t>
      </w:r>
      <w:r>
        <w:rPr/>
        <w:t xml:space="preserve">, </w:t>
      </w:r>
      <w:r>
        <w:rPr/>
        <w:t>별</w:t>
      </w:r>
      <w:r>
        <w:rPr/>
        <w:t xml:space="preserve">, </w:t>
      </w:r>
      <w:r>
        <w:rPr/>
        <w:t>별</w:t>
      </w:r>
      <w:r>
        <w:rPr/>
        <w:t xml:space="preserve">, </w:t>
      </w:r>
      <w:r>
        <w:rPr/>
        <w:t>별</w:t>
      </w:r>
      <w:r>
        <w:rPr/>
        <w:t xml:space="preserve">, </w:t>
      </w:r>
      <w:r>
        <w:rPr/>
        <w:t>별</w:t>
      </w:r>
      <w:r>
        <w:rPr/>
        <w:t xml:space="preserve">, </w:t>
      </w:r>
      <w:r>
        <w:rPr/>
        <w:t>별</w:t>
      </w:r>
      <w:r>
        <w:rPr/>
        <w:t xml:space="preserve">, </w:t>
      </w:r>
      <w:r>
        <w:rPr/>
        <w:t>별</w:t>
      </w:r>
      <w:r>
        <w:rPr/>
        <w:t xml:space="preserve">, </w:t>
      </w:r>
      <w:r>
        <w:rPr/>
        <w:t>별</w:t>
      </w:r>
      <w:r>
        <w:rPr/>
        <w:t xml:space="preserve">, </w:t>
      </w:r>
      <w:r>
        <w:rPr/>
        <w:t>별이다</w:t>
      </w:r>
      <w:r>
        <w:rPr/>
        <w:t xml:space="preserve">. </w:t>
      </w:r>
      <w:r>
        <w:rPr/>
        <w:t>열을 설한 까닭은 무량함을 드러내고자 하기 때문이다</w:t>
      </w:r>
      <w:r>
        <w:rPr/>
        <w:t xml:space="preserve">. </w:t>
      </w:r>
      <w:r>
        <w:rPr/>
        <w:t>또 일승의 동법은 지혜에 상대하여 같음을 드러낸다</w:t>
      </w:r>
      <w:r>
        <w:rPr/>
        <w:t xml:space="preserve">. </w:t>
      </w:r>
      <w:r>
        <w:rPr/>
        <w:t>근기를 이끌어 같음으로 회통하면</w:t>
      </w:r>
      <w:r>
        <w:rPr/>
        <w:t xml:space="preserve">, [2] </w:t>
      </w:r>
      <w:r>
        <w:rPr/>
        <w:t>곧 같고 같고 같고 같고 같고 같고 같고 같고 같고 같고 같다</w:t>
      </w:r>
      <w:r>
        <w:rPr/>
        <w:t xml:space="preserve">. </w:t>
      </w:r>
      <w:r>
        <w:rPr/>
        <w:t>곧 다함없음을 다한다</w:t>
      </w:r>
      <w:r>
        <w:rPr/>
        <w:t xml:space="preserve">. </w:t>
      </w:r>
      <w:r>
        <w:rPr/>
        <w:t>또 소승은 논도를 끝까지 다하지 못했기 때문에 쟁론이 있고</w:t>
      </w:r>
      <w:r>
        <w:rPr/>
        <w:t xml:space="preserve">, </w:t>
      </w:r>
      <w:r>
        <w:rPr/>
        <w:t>삼승과 동교는 그 논도를 끝까지 다했기 때문에 정론이 있다</w:t>
      </w:r>
      <w:r>
        <w:rPr/>
        <w:t xml:space="preserve">. </w:t>
      </w:r>
      <w:r>
        <w:rPr/>
        <w:t>별교 일승은 그 논도를 끊었기 때문에 논의경이 없다</w:t>
      </w:r>
      <w:r>
        <w:rPr/>
        <w:t xml:space="preserve">. </w:t>
      </w:r>
      <w:r>
        <w:rPr/>
        <w:t>법문이 완전히 갖추어져</w:t>
      </w:r>
    </w:p>
    <w:p>
      <w:pPr>
        <w:pStyle w:val="SHTKTranslationText"/>
        <w:rPr/>
      </w:pPr>
      <w:r>
        <w:rPr/>
        <w:t>비유로 설할 수 없기 때문에 비유경이 없고</w:t>
      </w:r>
      <w:r>
        <w:rPr/>
        <w:t xml:space="preserve">, </w:t>
      </w:r>
      <w:r>
        <w:rPr/>
        <w:t>법문이 원만히 갖추어져 연유를 통하여 설할 수 없기 때문에 인연경이 없다</w:t>
      </w:r>
      <w:r>
        <w:rPr/>
        <w:t xml:space="preserve">. </w:t>
      </w:r>
      <w:r>
        <w:rPr/>
        <w:t>이는 불법이 교망을 훌륭히 베풂이 지극히 정교한 것이다</w:t>
      </w:r>
      <w:r>
        <w:rPr/>
        <w:t xml:space="preserve">. </w:t>
      </w:r>
      <w:r>
        <w:rPr/>
        <w:t>또 『불성론』은 통관을 밝히는데</w:t>
      </w:r>
      <w:r>
        <w:rPr/>
        <w:t xml:space="preserve">, </w:t>
      </w:r>
      <w:r>
        <w:rPr/>
        <w:t>통관은 모든 혹을 두루 소멸하고</w:t>
      </w:r>
      <w:r>
        <w:rPr/>
        <w:t xml:space="preserve">, </w:t>
      </w:r>
      <w:r>
        <w:rPr/>
        <w:t>모든 이치를 두루 증득하며</w:t>
      </w:r>
      <w:r>
        <w:rPr/>
        <w:t xml:space="preserve">, </w:t>
      </w:r>
      <w:r>
        <w:rPr/>
        <w:t>모든 행을 두루 이루고</w:t>
      </w:r>
      <w:r>
        <w:rPr/>
        <w:t xml:space="preserve">, </w:t>
      </w:r>
      <w:r>
        <w:rPr/>
        <w:t>모든 과를 두루 성취한다</w:t>
      </w:r>
      <w:r>
        <w:rPr/>
        <w:t xml:space="preserve">. </w:t>
      </w:r>
      <w:r>
        <w:rPr/>
        <w:t>이는 일승 동교에 의거하여 말한 것이다</w:t>
      </w:r>
      <w:r>
        <w:rPr/>
        <w:t xml:space="preserve">. </w:t>
      </w:r>
      <w:r>
        <w:rPr/>
        <w:t>일승 별교로 설한다면</w:t>
      </w:r>
      <w:r>
        <w:rPr/>
        <w:t xml:space="preserve">, </w:t>
      </w:r>
      <w:r>
        <w:rPr/>
        <w:t xml:space="preserve">곧 </w:t>
      </w:r>
      <w:r>
        <w:rPr/>
        <w:t xml:space="preserve">[3] </w:t>
      </w:r>
      <w:r>
        <w:rPr/>
        <w:t>통하고 통하고 통하고 통하고 통하고 통하고 통하고 통하고 통하고 통하여 그 법계를 다한다</w:t>
      </w:r>
      <w:r>
        <w:rPr/>
        <w:t xml:space="preserve">. </w:t>
      </w:r>
      <w:r>
        <w:rPr/>
        <w:t>나머지도 모두 이에 준한다</w:t>
      </w:r>
      <w:r>
        <w:rPr/>
        <w:t xml:space="preserve">. </w:t>
      </w:r>
      <w:r>
        <w:rPr/>
        <w:t>또 『양본섭론』에서 말하였다</w:t>
      </w:r>
      <w:r>
        <w:rPr/>
        <w:t>. “</w:t>
      </w:r>
      <w:r>
        <w:rPr/>
        <w:t>생사가 곧 열반이어서 둘도 없고 이것과 저것도 없다”고 한 것은 현상 그대로 진실을 갖추었음을 밝히려는 것이다</w:t>
      </w:r>
      <w:r>
        <w:rPr/>
        <w:t xml:space="preserve">. </w:t>
      </w:r>
      <w:r>
        <w:rPr/>
        <w:t>또 여러 삼승의 경론에서 밝힌 지위와 지</w:t>
      </w:r>
      <w:r>
        <w:rPr/>
        <w:t xml:space="preserve">, </w:t>
      </w:r>
      <w:r>
        <w:rPr/>
        <w:t>그리고 차별</w:t>
      </w:r>
      <w:r>
        <w:rPr/>
        <w:t>·</w:t>
      </w:r>
      <w:r>
        <w:rPr/>
        <w:t>차제</w:t>
      </w:r>
      <w:r>
        <w:rPr/>
        <w:t>·</w:t>
      </w:r>
      <w:r>
        <w:rPr/>
        <w:t>법상의 문 등은 모두 신해문 가운데에 의거하여</w:t>
      </w:r>
    </w:p>
    <w:p>
      <w:pPr>
        <w:pStyle w:val="SHTKTranslationText"/>
        <w:rPr/>
      </w:pPr>
      <w:r>
        <w:rPr/>
        <w:t>이와 같이 설한 것이다</w:t>
      </w:r>
      <w:r>
        <w:rPr/>
        <w:t xml:space="preserve">. </w:t>
      </w:r>
      <w:r>
        <w:rPr/>
        <w:t>그러므로 『대론』에서 말하기를</w:t>
      </w:r>
      <w:r>
        <w:rPr/>
        <w:t>, “</w:t>
      </w:r>
      <w:r>
        <w:rPr/>
        <w:t>한 방면의 교화 의식에 따른 것이다”라고 하였다</w:t>
      </w:r>
      <w:r>
        <w:rPr/>
        <w:t xml:space="preserve">. </w:t>
      </w:r>
      <w:r>
        <w:rPr/>
        <w:t>행법에 근거하면 곧 이와 같지 않다</w:t>
      </w:r>
      <w:r>
        <w:rPr/>
        <w:t xml:space="preserve">. </w:t>
      </w:r>
      <w:r>
        <w:rPr/>
        <w:t>행에 대한 이해 또한 해문에 들어간다</w:t>
      </w:r>
      <w:r>
        <w:rPr/>
        <w:t xml:space="preserve">. </w:t>
      </w:r>
      <w:r>
        <w:rPr/>
        <w:t>또 별교의 일승불과 보현의 원행 등의 법은 처음과 끝이 모두 가지런하여 앞뒤가 없다</w:t>
      </w:r>
      <w:r>
        <w:rPr/>
        <w:t xml:space="preserve">. </w:t>
      </w:r>
      <w:r>
        <w:rPr/>
        <w:t>또한 모든 법의 뜻 가운데에서 어느 것이든 들어 우두머리로 삼으면</w:t>
      </w:r>
      <w:r>
        <w:rPr/>
        <w:t xml:space="preserve">, </w:t>
      </w:r>
      <w:r>
        <w:rPr/>
        <w:t>나머지는 곧 반려가 된다</w:t>
      </w:r>
      <w:r>
        <w:rPr/>
        <w:t xml:space="preserve">. </w:t>
      </w:r>
      <w:r>
        <w:rPr/>
        <w:t xml:space="preserve">마땅히 </w:t>
      </w:r>
      <w:r>
        <w:rPr/>
        <w:t xml:space="preserve">[4] </w:t>
      </w:r>
      <w:r>
        <w:rPr/>
        <w:t>이에 준하여 알 수 있다</w:t>
      </w:r>
      <w:r>
        <w:rPr/>
        <w:t xml:space="preserve">. </w:t>
      </w:r>
      <w:r>
        <w:rPr/>
        <w:t>근기의 욕구를 따른다면</w:t>
      </w:r>
      <w:r>
        <w:rPr/>
        <w:t xml:space="preserve">, </w:t>
      </w:r>
      <w:r>
        <w:rPr/>
        <w:t>혹 전체적으로 아는 이가 있으니</w:t>
      </w:r>
      <w:r>
        <w:rPr/>
        <w:t xml:space="preserve">, </w:t>
      </w:r>
      <w:r>
        <w:rPr/>
        <w:t>이를 대학자라 하고</w:t>
      </w:r>
      <w:r>
        <w:rPr/>
        <w:t xml:space="preserve">, </w:t>
      </w:r>
      <w:r>
        <w:rPr/>
        <w:t>혹 개별적으로 아는 이가 있으니</w:t>
      </w:r>
      <w:r>
        <w:rPr/>
        <w:t xml:space="preserve">, </w:t>
      </w:r>
      <w:r>
        <w:rPr/>
        <w:t>이를 소승 학자라 한다</w:t>
      </w:r>
      <w:r>
        <w:rPr/>
        <w:t xml:space="preserve">. </w:t>
      </w:r>
      <w:r>
        <w:rPr/>
        <w:t>일승 동교와 별교의 뜻은 해인정에 의지하여 일어나고</w:t>
      </w:r>
      <w:r>
        <w:rPr/>
        <w:t xml:space="preserve">, </w:t>
      </w:r>
      <w:r>
        <w:rPr/>
        <w:t>보안이 아는 바이다</w:t>
      </w:r>
      <w:r>
        <w:rPr/>
        <w:t xml:space="preserve">. </w:t>
      </w:r>
      <w:r>
        <w:rPr/>
        <w:t>삼승의 교의는 부처의 후득법주지에 의지하여 설하며</w:t>
      </w:r>
      <w:r>
        <w:rPr/>
        <w:t xml:space="preserve">, </w:t>
      </w:r>
      <w:r>
        <w:rPr/>
        <w:t>문</w:t>
      </w:r>
      <w:r>
        <w:rPr/>
        <w:t>·</w:t>
      </w:r>
      <w:r>
        <w:rPr/>
        <w:t>사</w:t>
      </w:r>
      <w:r>
        <w:rPr/>
        <w:t>·</w:t>
      </w:r>
      <w:r>
        <w:rPr/>
        <w:t>수와 보생의 선한 의식</w:t>
      </w:r>
      <w:r>
        <w:rPr/>
        <w:t xml:space="preserve">, </w:t>
      </w:r>
      <w:r>
        <w:rPr/>
        <w:t>그리고 내증의 범행승지와 진실지가 아는 바이다</w:t>
      </w:r>
      <w:r>
        <w:rPr/>
        <w:t xml:space="preserve">. </w:t>
      </w:r>
      <w:r>
        <w:rPr/>
        <w:t>이는 별상에 의거하여 설한 것이다</w:t>
      </w:r>
      <w:r>
        <w:rPr/>
        <w:t xml:space="preserve">. </w:t>
      </w:r>
      <w:r>
        <w:rPr/>
        <w:t>또 일승의 법의는 출출세에서 증득하고</w:t>
      </w:r>
      <w:r>
        <w:rPr/>
        <w:t xml:space="preserve">, </w:t>
      </w:r>
      <w:r>
        <w:rPr/>
        <w:t>그 밖의 때에는 견문과 비량에 의한 해행이다</w:t>
      </w:r>
      <w:r>
        <w:rPr/>
        <w:t xml:space="preserve">. </w:t>
      </w:r>
      <w:r>
        <w:rPr/>
        <w:t>삼승의 법의는 출세에서 증득하고</w:t>
      </w:r>
      <w:r>
        <w:rPr/>
        <w:t xml:space="preserve">, </w:t>
      </w:r>
      <w:r>
        <w:rPr/>
        <w:t>세간에서 비량하여 이해하고 행한다</w:t>
      </w:r>
      <w:r>
        <w:rPr/>
        <w:t xml:space="preserve">. </w:t>
      </w:r>
      <w:r>
        <w:rPr/>
        <w:t>일승의 법의는 부처와 보현보살의 원행이 건립하고</w:t>
      </w:r>
      <w:r>
        <w:rPr/>
        <w:t xml:space="preserve">, </w:t>
      </w:r>
      <w:r>
        <w:rPr/>
        <w:t>유정 중생이 의지하여 주지한다</w:t>
      </w:r>
      <w:r>
        <w:rPr/>
        <w:t xml:space="preserve">. </w:t>
      </w:r>
      <w:r>
        <w:rPr/>
        <w:t>삼승의 법의는 중생의 업행이 건립하고</w:t>
      </w:r>
      <w:r>
        <w:rPr/>
        <w:t xml:space="preserve">, </w:t>
      </w:r>
      <w:r>
        <w:rPr/>
        <w:t>부처와 보살 등이 의지하여 주지한다</w:t>
      </w:r>
      <w:r>
        <w:rPr/>
        <w:t xml:space="preserve">. </w:t>
      </w:r>
      <w:r>
        <w:rPr/>
        <w:t>일승의 법의는 그 현묘한 생각에 임하면</w:t>
      </w:r>
      <w:r>
        <w:rPr/>
        <w:t xml:space="preserve">, </w:t>
      </w:r>
      <w:r>
        <w:rPr/>
        <w:t>현묘한 생각으로 단박에 얻는다</w:t>
      </w:r>
      <w:r>
        <w:rPr/>
        <w:t xml:space="preserve">. </w:t>
      </w:r>
      <w:r>
        <w:rPr/>
        <w:t>부처를 본다면</w:t>
      </w:r>
      <w:r>
        <w:rPr/>
        <w:t xml:space="preserve">, </w:t>
      </w:r>
      <w:r>
        <w:rPr/>
        <w:t>단박에 보고</w:t>
      </w:r>
      <w:r>
        <w:rPr/>
        <w:t xml:space="preserve">, </w:t>
      </w:r>
      <w:r>
        <w:rPr/>
        <w:t>단박에 보고</w:t>
      </w:r>
      <w:r>
        <w:rPr/>
        <w:t xml:space="preserve">, </w:t>
      </w:r>
      <w:r>
        <w:rPr/>
        <w:t>단박에 보고</w:t>
      </w:r>
      <w:r>
        <w:rPr/>
        <w:t xml:space="preserve">, </w:t>
      </w:r>
      <w:r>
        <w:rPr/>
        <w:t>단박에 보고</w:t>
      </w:r>
      <w:r>
        <w:rPr/>
        <w:t xml:space="preserve">, </w:t>
      </w:r>
      <w:r>
        <w:rPr/>
        <w:t>단박에 보고</w:t>
      </w:r>
      <w:r>
        <w:rPr/>
        <w:t xml:space="preserve">, </w:t>
      </w:r>
      <w:r>
        <w:rPr/>
        <w:t>단박에 보고</w:t>
      </w:r>
      <w:r>
        <w:rPr/>
        <w:t xml:space="preserve">, </w:t>
      </w:r>
      <w:r>
        <w:rPr/>
        <w:t>단박에 보고</w:t>
      </w:r>
      <w:r>
        <w:rPr/>
        <w:t xml:space="preserve">, </w:t>
      </w:r>
      <w:r>
        <w:rPr/>
        <w:t>단박에 보고</w:t>
      </w:r>
      <w:r>
        <w:rPr/>
        <w:t xml:space="preserve">, </w:t>
      </w:r>
      <w:r>
        <w:rPr/>
        <w:t>단박에 보고</w:t>
      </w:r>
      <w:r>
        <w:rPr/>
        <w:t xml:space="preserve">, </w:t>
      </w:r>
      <w:r>
        <w:rPr/>
        <w:t>단박에 본다</w:t>
      </w:r>
      <w:r>
        <w:rPr/>
        <w:t xml:space="preserve">. </w:t>
      </w:r>
      <w:r>
        <w:rPr/>
        <w:t>명호를 부르는 것도 그러하며</w:t>
      </w:r>
      <w:r>
        <w:rPr/>
        <w:t xml:space="preserve">, </w:t>
      </w:r>
      <w:r>
        <w:rPr/>
        <w:t>보살도 또한 그러하다</w:t>
      </w:r>
      <w:r>
        <w:rPr/>
        <w:t xml:space="preserve">. </w:t>
      </w:r>
      <w:r>
        <w:rPr/>
        <w:t>일승의 법의에서 성불은 일체중생과 함께하며</w:t>
      </w:r>
      <w:r>
        <w:rPr/>
        <w:t xml:space="preserve">, </w:t>
      </w:r>
      <w:r>
        <w:rPr/>
        <w:t>동시에</w:t>
      </w:r>
      <w:r>
        <w:rPr/>
        <w:t xml:space="preserve">, </w:t>
      </w:r>
      <w:r>
        <w:rPr/>
        <w:t>동시에</w:t>
      </w:r>
      <w:r>
        <w:rPr/>
        <w:t xml:space="preserve">, </w:t>
      </w:r>
      <w:r>
        <w:rPr/>
        <w:t>동시에</w:t>
      </w:r>
      <w:r>
        <w:rPr/>
        <w:t xml:space="preserve">, </w:t>
      </w:r>
      <w:r>
        <w:rPr/>
        <w:t>동시에</w:t>
      </w:r>
      <w:r>
        <w:rPr/>
        <w:t xml:space="preserve">, </w:t>
      </w:r>
      <w:r>
        <w:rPr/>
        <w:t>동시에</w:t>
      </w:r>
      <w:r>
        <w:rPr/>
        <w:t xml:space="preserve">, </w:t>
      </w:r>
      <w:r>
        <w:rPr/>
        <w:t>동시에</w:t>
      </w:r>
      <w:r>
        <w:rPr/>
        <w:t xml:space="preserve">, </w:t>
      </w:r>
      <w:r>
        <w:rPr/>
        <w:t>동시에</w:t>
      </w:r>
      <w:r>
        <w:rPr/>
        <w:t xml:space="preserve">, </w:t>
      </w:r>
      <w:r>
        <w:rPr/>
        <w:t>동시에</w:t>
      </w:r>
      <w:r>
        <w:rPr/>
        <w:t xml:space="preserve">, </w:t>
      </w:r>
      <w:r>
        <w:rPr/>
        <w:t>동시에</w:t>
      </w:r>
      <w:r>
        <w:rPr/>
        <w:t xml:space="preserve">, </w:t>
      </w:r>
      <w:r>
        <w:rPr/>
        <w:t>동시에</w:t>
      </w:r>
      <w:r>
        <w:rPr/>
        <w:t xml:space="preserve">, </w:t>
      </w:r>
      <w:r>
        <w:rPr/>
        <w:t>동시에 성불한다</w:t>
      </w:r>
      <w:r>
        <w:rPr/>
        <w:t>.</w:t>
      </w:r>
    </w:p>
    <w:p>
      <w:pPr>
        <w:pStyle w:val="SHTKTranslationText"/>
        <w:rPr/>
      </w:pPr>
      <w:r>
        <w:rPr/>
        <w:t>뒤에</w:t>
      </w:r>
      <w:r>
        <w:rPr/>
        <w:t xml:space="preserve">, </w:t>
      </w:r>
      <w:r>
        <w:rPr/>
        <w:t>뒤에</w:t>
      </w:r>
      <w:r>
        <w:rPr/>
        <w:t xml:space="preserve">, </w:t>
      </w:r>
      <w:r>
        <w:rPr/>
        <w:t>뒤에</w:t>
      </w:r>
      <w:r>
        <w:rPr/>
        <w:t xml:space="preserve">, </w:t>
      </w:r>
      <w:r>
        <w:rPr/>
        <w:t>뒤에</w:t>
      </w:r>
      <w:r>
        <w:rPr/>
        <w:t xml:space="preserve">, </w:t>
      </w:r>
      <w:r>
        <w:rPr/>
        <w:t>뒤에</w:t>
      </w:r>
      <w:r>
        <w:rPr/>
        <w:t xml:space="preserve">, </w:t>
      </w:r>
      <w:r>
        <w:rPr/>
        <w:t>뒤에</w:t>
      </w:r>
      <w:r>
        <w:rPr/>
        <w:t xml:space="preserve">, </w:t>
      </w:r>
      <w:r>
        <w:rPr/>
        <w:t>뒤에</w:t>
      </w:r>
      <w:r>
        <w:rPr/>
        <w:t xml:space="preserve">, </w:t>
      </w:r>
      <w:r>
        <w:rPr/>
        <w:t>뒤에</w:t>
      </w:r>
      <w:r>
        <w:rPr/>
        <w:t xml:space="preserve">, </w:t>
      </w:r>
      <w:r>
        <w:rPr/>
        <w:t>뒤에</w:t>
      </w:r>
      <w:r>
        <w:rPr/>
        <w:t xml:space="preserve">, </w:t>
      </w:r>
      <w:r>
        <w:rPr/>
        <w:t>뒤에도 모두 새롭게 새롭게 혹을 끊으며</w:t>
      </w:r>
      <w:r>
        <w:rPr/>
        <w:t xml:space="preserve">, </w:t>
      </w:r>
      <w:r>
        <w:rPr/>
        <w:t>또한 학지에 머물지 않고 정각을 이룬다</w:t>
      </w:r>
      <w:r>
        <w:rPr/>
        <w:t xml:space="preserve">. </w:t>
      </w:r>
      <w:r>
        <w:rPr/>
        <w:t>보현보살의 행원도 또한 그러하다</w:t>
      </w:r>
      <w:r>
        <w:rPr/>
        <w:t xml:space="preserve">. </w:t>
      </w:r>
      <w:r>
        <w:rPr/>
        <w:t>삼승은 그렇지 않다</w:t>
      </w:r>
      <w:r>
        <w:rPr/>
        <w:t xml:space="preserve">. </w:t>
      </w:r>
      <w:r>
        <w:rPr/>
        <w:t>또 별교 가운데에도 동과 별이 있다</w:t>
      </w:r>
      <w:r>
        <w:rPr/>
        <w:t xml:space="preserve">. </w:t>
      </w:r>
      <w:r>
        <w:rPr/>
        <w:t>많음이 곧 하나이므로 이것이 그 동이고</w:t>
      </w:r>
      <w:r>
        <w:rPr/>
        <w:t xml:space="preserve">, </w:t>
      </w:r>
      <w:r>
        <w:rPr/>
        <w:t>하나 가운데 많음이 있으므로 곧 이것이 별이다</w:t>
      </w:r>
      <w:r>
        <w:rPr/>
        <w:t xml:space="preserve">. </w:t>
      </w:r>
      <w:r>
        <w:rPr/>
        <w:t>동교 가운데에도 동과 별이 있다</w:t>
      </w:r>
      <w:r>
        <w:rPr/>
        <w:t xml:space="preserve">. </w:t>
      </w:r>
      <w:r>
        <w:rPr/>
        <w:t>일승과 삼승이 하나의 선교를 함께하는 것이 그 동이고</w:t>
      </w:r>
      <w:r>
        <w:rPr/>
        <w:t xml:space="preserve">, </w:t>
      </w:r>
      <w:r>
        <w:rPr/>
        <w:t>각각 근기에 의거하여 구별되는 것이 곧 그 별이다</w:t>
      </w:r>
      <w:r>
        <w:rPr/>
        <w:t xml:space="preserve">. </w:t>
      </w:r>
      <w:r>
        <w:rPr/>
        <w:t>유정 중생이 아는 경계에는</w:t>
      </w:r>
    </w:p>
    <w:p>
      <w:pPr>
        <w:pStyle w:val="SHTKTranslationText"/>
        <w:rPr/>
      </w:pPr>
      <w:r>
        <w:rPr/>
        <w:t>위에서 밝힌 모든 뜻이 없다</w:t>
      </w:r>
      <w:r>
        <w:rPr/>
        <w:t xml:space="preserve">. </w:t>
      </w:r>
      <w:r>
        <w:rPr/>
        <w:t>무슨 까닭인가</w:t>
      </w:r>
      <w:r>
        <w:rPr/>
        <w:t xml:space="preserve">? </w:t>
      </w:r>
      <w:r>
        <w:rPr/>
        <w:t>그것은 변계이기 때문이다</w:t>
      </w:r>
      <w:r>
        <w:rPr/>
        <w:t xml:space="preserve">. </w:t>
      </w:r>
      <w:r>
        <w:rPr/>
        <w:t>앞선 대덕이 말하였다</w:t>
      </w:r>
      <w:r>
        <w:rPr/>
        <w:t>. “</w:t>
      </w:r>
      <w:r>
        <w:rPr/>
        <w:t>오직 하나의 진실은 못처럼 깊고 넓은데</w:t>
      </w:r>
      <w:r>
        <w:rPr/>
        <w:t xml:space="preserve">, </w:t>
      </w:r>
      <w:r>
        <w:rPr/>
        <w:t>만상의 번잡함을 탄식한다</w:t>
      </w:r>
      <w:r>
        <w:rPr/>
        <w:t xml:space="preserve">. </w:t>
      </w:r>
      <w:r>
        <w:rPr/>
        <w:t>진과 속은 다르지만 체는 같고</w:t>
      </w:r>
      <w:r>
        <w:rPr/>
        <w:t xml:space="preserve">, </w:t>
      </w:r>
      <w:r>
        <w:rPr/>
        <w:t>범부와 성인은 나뉘지만 도는 합한다</w:t>
      </w:r>
      <w:r>
        <w:rPr/>
        <w:t>.”</w:t>
      </w:r>
      <w:r>
        <w:rPr/>
        <w:t>라고 하였으니</w:t>
      </w:r>
      <w:r>
        <w:rPr/>
        <w:t xml:space="preserve">, </w:t>
      </w:r>
      <w:r>
        <w:rPr/>
        <w:t>이는 선인이 이미 이 취지를 통달한 것이다</w:t>
      </w:r>
      <w:r>
        <w:rPr/>
        <w:t xml:space="preserve">. </w:t>
      </w:r>
      <w:r>
        <w:rPr/>
        <w:t>이상에서 든 것은 일승 종서의 형상을 간략히 열어 보인 것이다</w:t>
      </w:r>
      <w:r>
        <w:rPr/>
        <w:t xml:space="preserve">. </w:t>
      </w:r>
      <w:r>
        <w:rPr/>
        <w:t>그 가운데 삼승 법상의 차제</w:t>
      </w:r>
      <w:r>
        <w:rPr/>
        <w:t xml:space="preserve">, </w:t>
      </w:r>
      <w:r>
        <w:rPr/>
        <w:t>뜻을 밝히고 이해를 취하는 법</w:t>
      </w:r>
      <w:r>
        <w:rPr/>
        <w:t xml:space="preserve">, </w:t>
      </w:r>
      <w:r>
        <w:rPr/>
        <w:t>법식에 따라 명칭을 열거하고 체를 드러내는 법</w:t>
      </w:r>
      <w:r>
        <w:rPr/>
        <w:t xml:space="preserve">, </w:t>
      </w:r>
      <w:r>
        <w:rPr/>
        <w:t>명칭을 얻은 까닭을 풀이하는 법</w:t>
      </w:r>
      <w:r>
        <w:rPr/>
        <w:t xml:space="preserve">, </w:t>
      </w:r>
      <w:r>
        <w:rPr/>
        <w:t>넓고 좁음을 분별하고 지위를 밝히는 법</w:t>
      </w:r>
      <w:r>
        <w:rPr/>
        <w:t xml:space="preserve">, </w:t>
      </w:r>
      <w:r>
        <w:rPr/>
        <w:t>장애와 대치를 서로 견주는 법</w:t>
      </w:r>
      <w:r>
        <w:rPr/>
        <w:t xml:space="preserve">, </w:t>
      </w:r>
      <w:r>
        <w:rPr/>
        <w:t>통함과 국한됨을 뜻에 따라 분별하는 법</w:t>
      </w:r>
      <w:r>
        <w:rPr/>
        <w:t xml:space="preserve">, </w:t>
      </w:r>
      <w:r>
        <w:rPr/>
        <w:t>갖추어야 할 인연의 많고 적음을 분별하는 법</w:t>
      </w:r>
      <w:r>
        <w:rPr/>
        <w:t xml:space="preserve">, </w:t>
      </w:r>
      <w:r>
        <w:rPr/>
        <w:t>문답으로 의심을 푸는 것 등은 여러 장과 여러 논에 갖추어져 있다</w:t>
      </w:r>
      <w:r>
        <w:rPr/>
        <w:t>.</w:t>
      </w:r>
    </w:p>
    <w:p>
      <w:pPr>
        <w:pStyle w:val="SHTKBlockLabel"/>
        <w:rPr/>
      </w:pPr>
      <w:r>
        <w:rPr/>
        <w:t>교감</w:t>
      </w:r>
      <w:r>
        <w:rPr/>
        <w:t>·</w:t>
      </w:r>
      <w:r>
        <w:rPr/>
        <w:t>번역 메모</w:t>
      </w:r>
    </w:p>
    <w:p>
      <w:pPr>
        <w:pStyle w:val="SHTKNoteSummary"/>
        <w:rPr/>
      </w:pPr>
      <w:r>
        <w:rPr/>
        <w:t xml:space="preserve">교감 요약 </w:t>
      </w:r>
      <w:r>
        <w:rPr/>
        <w:t>| [</w:t>
      </w:r>
      <w:r>
        <w:rPr/>
        <w:t>구두 불확실</w:t>
      </w:r>
      <w:r>
        <w:rPr/>
        <w:t xml:space="preserve">] </w:t>
      </w:r>
      <w:r>
        <w:rPr/>
        <w:t xml:space="preserve">원문의 </w:t>
      </w:r>
      <w:r>
        <w:rPr/>
        <w:t>`</w:t>
      </w:r>
      <w:r>
        <w:rPr/>
        <w:t>緣起理。實用二門取會。</w:t>
      </w:r>
      <w:r>
        <w:rPr/>
        <w:t>`</w:t>
      </w:r>
      <w:r>
        <w:rPr/>
        <w:t xml:space="preserve">는 </w:t>
      </w:r>
      <w:r>
        <w:rPr/>
        <w:t>`</w:t>
      </w:r>
      <w:r>
        <w:rPr/>
        <w:t>緣起理實，用二門取會</w:t>
      </w:r>
      <w:r>
        <w:rPr/>
        <w:t>`</w:t>
      </w:r>
      <w:r>
        <w:rPr/>
        <w:t>로 이어 읽을 가능성이 있다</w:t>
      </w:r>
      <w:r>
        <w:rPr/>
        <w:t xml:space="preserve">. </w:t>
      </w:r>
      <w:r>
        <w:rPr/>
        <w:t>원문 구두를 보존하여 두 단위로 옮겼다</w:t>
      </w:r>
      <w:r>
        <w:rPr/>
        <w:t>.</w:t>
      </w:r>
    </w:p>
    <w:p>
      <w:pPr>
        <w:pStyle w:val="SHTKNoteSummary"/>
        <w:rPr/>
      </w:pPr>
      <w:r>
        <w:rPr/>
        <w:t xml:space="preserve">교감 요약 </w:t>
      </w:r>
      <w:r>
        <w:rPr/>
        <w:t>| [</w:t>
      </w:r>
      <w:r>
        <w:rPr/>
        <w:t>구문</w:t>
      </w:r>
      <w:r>
        <w:rPr/>
        <w:t>] ‘</w:t>
      </w:r>
      <w:r>
        <w:rPr/>
        <w:t>二文交絡二義’는 두 계통의 글이 두 뜻과 교차하여 얽힌다는 의미로 직역하였다</w:t>
      </w:r>
      <w:r>
        <w:rPr/>
        <w:t>.</w:t>
      </w:r>
    </w:p>
    <w:p>
      <w:pPr>
        <w:pStyle w:val="SHTKNoteSummary"/>
        <w:rPr/>
      </w:pPr>
      <w:r>
        <w:rPr/>
        <w:t xml:space="preserve">교감 요약 </w:t>
      </w:r>
      <w:r>
        <w:rPr/>
        <w:t>| [</w:t>
      </w:r>
      <w:r>
        <w:rPr/>
        <w:t>구문</w:t>
      </w:r>
      <w:r>
        <w:rPr/>
        <w:t>] ‘</w:t>
      </w:r>
      <w:r>
        <w:rPr/>
        <w:t>唯事空文’의 수식 관계가 불명확하여 문자대로 옮겼다</w:t>
      </w:r>
      <w:r>
        <w:rPr/>
        <w:t>.</w:t>
      </w:r>
    </w:p>
    <w:p>
      <w:pPr>
        <w:pStyle w:val="SHTKNoteSummary"/>
        <w:rPr/>
      </w:pPr>
      <w:r>
        <w:rPr/>
        <w:t xml:space="preserve">교감 요약 </w:t>
      </w:r>
      <w:r>
        <w:rPr/>
        <w:t>| [</w:t>
      </w:r>
      <w:r>
        <w:rPr/>
        <w:t xml:space="preserve">대정장 원교감주 </w:t>
      </w:r>
      <w:r>
        <w:rPr/>
        <w:t xml:space="preserve">0586001 </w:t>
      </w:r>
      <w:r>
        <w:rPr/>
        <w:t>복원</w:t>
      </w:r>
      <w:r>
        <w:rPr/>
        <w:t xml:space="preserve">] </w:t>
      </w:r>
      <w:r>
        <w:rPr/>
        <w:t>「甲本冠註曰別等明宗記作相別別具十」</w:t>
      </w:r>
      <w:r>
        <w:rPr/>
        <w:t xml:space="preserve">. </w:t>
      </w:r>
      <w:r>
        <w:rPr/>
        <w:t>저본 독법은 현재의 別 반복열거이고</w:t>
      </w:r>
      <w:r>
        <w:rPr/>
        <w:t xml:space="preserve">, </w:t>
      </w:r>
      <w:r>
        <w:rPr/>
        <w:t>甲본 관주는 『明宗記』가 「相別別具十」으로 적는다고 전한다</w:t>
      </w:r>
    </w:p>
    <w:p>
      <w:pPr>
        <w:pStyle w:val="SHTKNoteDetail"/>
        <w:rPr/>
      </w:pPr>
      <w:r>
        <w:rPr/>
        <w:t xml:space="preserve">• </w:t>
      </w:r>
      <w:r>
        <w:rPr/>
        <w:t xml:space="preserve">번역 영향 판정 </w:t>
      </w:r>
      <w:r>
        <w:rPr/>
        <w:t xml:space="preserve">| </w:t>
      </w:r>
      <w:r>
        <w:rPr/>
        <w:t>열 항목을 ‘상별</w:t>
      </w:r>
      <w:r>
        <w:rPr/>
        <w:t>(</w:t>
      </w:r>
      <w:r>
        <w:rPr/>
        <w:t>相別</w:t>
      </w:r>
      <w:r>
        <w:rPr/>
        <w:t>)’</w:t>
      </w:r>
      <w:r>
        <w:rPr/>
        <w:t xml:space="preserve">이라는 표제 아래 읽는 대안이 생기지만 사용자 </w:t>
      </w:r>
      <w:r>
        <w:rPr/>
        <w:t>TXT</w:t>
      </w:r>
      <w:r>
        <w:rPr/>
        <w:t>의 배열은 그대로 유지한다</w:t>
      </w:r>
    </w:p>
    <w:p>
      <w:pPr>
        <w:pStyle w:val="SHTKNoteSummary"/>
        <w:rPr/>
      </w:pPr>
      <w:r>
        <w:rPr/>
        <w:t xml:space="preserve">교감 요약 </w:t>
      </w:r>
      <w:r>
        <w:rPr/>
        <w:t>| [</w:t>
      </w:r>
      <w:r>
        <w:rPr/>
        <w:t xml:space="preserve">대정장 원교감주 </w:t>
      </w:r>
      <w:r>
        <w:rPr/>
        <w:t xml:space="preserve">0586002 </w:t>
      </w:r>
      <w:r>
        <w:rPr/>
        <w:t>복원</w:t>
      </w:r>
      <w:r>
        <w:rPr/>
        <w:t xml:space="preserve">] </w:t>
      </w:r>
      <w:r>
        <w:rPr/>
        <w:t>「甲本冠註曰則等記作別同同具十」</w:t>
      </w:r>
      <w:r>
        <w:rPr/>
        <w:t xml:space="preserve">. </w:t>
      </w:r>
      <w:r>
        <w:rPr/>
        <w:t>저본 독법은 현재의 則同</w:t>
      </w:r>
      <w:r>
        <w:rPr/>
        <w:t>·</w:t>
      </w:r>
      <w:r>
        <w:rPr/>
        <w:t>同 반복열거이고</w:t>
      </w:r>
      <w:r>
        <w:rPr/>
        <w:t xml:space="preserve">, </w:t>
      </w:r>
      <w:r>
        <w:rPr/>
        <w:t>甲본 관주는 『明宗記』가 「別同同具十」으로 적는다고 전한다</w:t>
      </w:r>
    </w:p>
    <w:p>
      <w:pPr>
        <w:pStyle w:val="SHTKNoteDetail"/>
        <w:rPr/>
      </w:pPr>
      <w:r>
        <w:rPr/>
        <w:t xml:space="preserve">• </w:t>
      </w:r>
      <w:r>
        <w:rPr/>
        <w:t xml:space="preserve">번역 영향 판정 </w:t>
      </w:r>
      <w:r>
        <w:rPr/>
        <w:t>| ‘</w:t>
      </w:r>
      <w:r>
        <w:rPr/>
        <w:t>별동</w:t>
      </w:r>
      <w:r>
        <w:rPr/>
        <w:t>(</w:t>
      </w:r>
      <w:r>
        <w:rPr/>
        <w:t>別同</w:t>
      </w:r>
      <w:r>
        <w:rPr/>
        <w:t>)’</w:t>
      </w:r>
      <w:r>
        <w:rPr/>
        <w:t>의 표제 가능성을 보여 주므로 열거 구조를 재검토할 근거가 되며 원문은 보존한다</w:t>
      </w:r>
    </w:p>
    <w:p>
      <w:pPr>
        <w:pStyle w:val="SHTKNoteSummary"/>
        <w:rPr/>
      </w:pPr>
      <w:r>
        <w:rPr/>
        <w:t xml:space="preserve">교감 요약 </w:t>
      </w:r>
      <w:r>
        <w:rPr/>
        <w:t>| [</w:t>
      </w:r>
      <w:r>
        <w:rPr/>
        <w:t>용어</w:t>
      </w:r>
      <w:r>
        <w:rPr/>
        <w:t>] ‘</w:t>
      </w:r>
      <w:r>
        <w:rPr/>
        <w:t>論義經’은 십이부경의 우바제사</w:t>
      </w:r>
      <w:r>
        <w:rPr/>
        <w:t xml:space="preserve">, </w:t>
      </w:r>
      <w:r>
        <w:rPr/>
        <w:t>곧 논의에 해당한다</w:t>
      </w:r>
      <w:r>
        <w:rPr/>
        <w:t>.</w:t>
      </w:r>
    </w:p>
    <w:p>
      <w:pPr>
        <w:pStyle w:val="SHTKNoteSummary"/>
        <w:rPr/>
      </w:pPr>
      <w:r>
        <w:rPr/>
        <w:t xml:space="preserve">교감 요약 </w:t>
      </w:r>
      <w:r>
        <w:rPr/>
        <w:t>| [</w:t>
      </w:r>
      <w:r>
        <w:rPr/>
        <w:t xml:space="preserve">대정장 원교감주 </w:t>
      </w:r>
      <w:r>
        <w:rPr/>
        <w:t xml:space="preserve">0586003 </w:t>
      </w:r>
      <w:r>
        <w:rPr/>
        <w:t>복원</w:t>
      </w:r>
      <w:r>
        <w:rPr/>
        <w:t xml:space="preserve">] </w:t>
      </w:r>
      <w:r>
        <w:rPr/>
        <w:t>「甲本冠註曰通等記通通具十」</w:t>
      </w:r>
      <w:r>
        <w:rPr/>
        <w:t xml:space="preserve">. </w:t>
      </w:r>
      <w:r>
        <w:rPr/>
        <w:t>저본 독법은 현재의 通 반복열거이고</w:t>
      </w:r>
      <w:r>
        <w:rPr/>
        <w:t xml:space="preserve">, </w:t>
      </w:r>
      <w:r>
        <w:rPr/>
        <w:t>甲본 관주는 『明宗記』가 「通通具十」으로 적는다고 전한다</w:t>
      </w:r>
    </w:p>
    <w:p>
      <w:pPr>
        <w:pStyle w:val="SHTKNoteDetail"/>
        <w:rPr/>
      </w:pPr>
      <w:r>
        <w:rPr/>
        <w:t xml:space="preserve">• </w:t>
      </w:r>
      <w:r>
        <w:rPr/>
        <w:t xml:space="preserve">번역 영향 판정 </w:t>
      </w:r>
      <w:r>
        <w:rPr/>
        <w:t xml:space="preserve">| </w:t>
      </w:r>
      <w:r>
        <w:rPr/>
        <w:t>반복 수와 항목 구조를 검토할 근거이나 본문 글자는 보입하지 않았다</w:t>
      </w:r>
    </w:p>
    <w:p>
      <w:pPr>
        <w:pStyle w:val="SHTKNoteSummary"/>
        <w:rPr/>
      </w:pPr>
      <w:r>
        <w:rPr/>
        <w:t xml:space="preserve">교감 요약 </w:t>
      </w:r>
      <w:r>
        <w:rPr/>
        <w:t>| [</w:t>
      </w:r>
      <w:r>
        <w:rPr/>
        <w:t>구두</w:t>
      </w:r>
      <w:r>
        <w:rPr/>
        <w:t xml:space="preserve">] </w:t>
      </w:r>
      <w:r>
        <w:rPr/>
        <w:t>원문은 ‘若據行法則不如。是行解亦入解門。’으로 구두되어 있으나 ‘不如是。行解…’로도 읽을 수 있다</w:t>
      </w:r>
      <w:r>
        <w:rPr/>
        <w:t>.</w:t>
      </w:r>
    </w:p>
    <w:p>
      <w:pPr>
        <w:pStyle w:val="SHTKNoteSummary"/>
        <w:rPr/>
      </w:pPr>
      <w:r>
        <w:rPr/>
        <w:t xml:space="preserve">교감 요약 </w:t>
      </w:r>
      <w:r>
        <w:rPr/>
        <w:t>| [</w:t>
      </w:r>
      <w:r>
        <w:rPr/>
        <w:t>구두</w:t>
      </w:r>
      <w:r>
        <w:rPr/>
        <w:t xml:space="preserve">] </w:t>
      </w:r>
      <w:r>
        <w:rPr/>
        <w:t>앞 단위와 연결하여 ‘이 행해</w:t>
      </w:r>
      <w:r>
        <w:rPr/>
        <w:t>(</w:t>
      </w:r>
      <w:r>
        <w:rPr/>
        <w:t>行解</w:t>
      </w:r>
      <w:r>
        <w:rPr/>
        <w:t>)’</w:t>
      </w:r>
      <w:r>
        <w:rPr/>
        <w:t>로 읽는 가능성도 있다</w:t>
      </w:r>
      <w:r>
        <w:rPr/>
        <w:t>.</w:t>
      </w:r>
    </w:p>
    <w:p>
      <w:pPr>
        <w:pStyle w:val="SHTKNoteSummary"/>
        <w:rPr/>
      </w:pPr>
      <w:r>
        <w:rPr/>
        <w:t xml:space="preserve">교감 요약 </w:t>
      </w:r>
      <w:r>
        <w:rPr/>
        <w:t>| [</w:t>
      </w:r>
      <w:r>
        <w:rPr/>
        <w:t xml:space="preserve">대정장 원교감주 </w:t>
      </w:r>
      <w:r>
        <w:rPr/>
        <w:t xml:space="preserve">0586004 </w:t>
      </w:r>
      <w:r>
        <w:rPr/>
        <w:t>복원</w:t>
      </w:r>
      <w:r>
        <w:rPr/>
        <w:t xml:space="preserve">] </w:t>
      </w:r>
      <w:r>
        <w:rPr/>
        <w:t>「甲本冠註曰準記作思」</w:t>
      </w:r>
    </w:p>
    <w:p>
      <w:pPr>
        <w:pStyle w:val="SHTKNoteDetail"/>
        <w:rPr/>
      </w:pPr>
      <w:r>
        <w:rPr/>
        <w:t xml:space="preserve">• </w:t>
      </w:r>
      <w:r>
        <w:rPr/>
        <w:t xml:space="preserve">저본 독법 </w:t>
      </w:r>
      <w:r>
        <w:rPr/>
        <w:t xml:space="preserve">| </w:t>
      </w:r>
      <w:r>
        <w:rPr/>
        <w:t>準</w:t>
      </w:r>
    </w:p>
    <w:p>
      <w:pPr>
        <w:pStyle w:val="SHTKNoteDetail"/>
        <w:rPr/>
      </w:pPr>
      <w:r>
        <w:rPr/>
        <w:t xml:space="preserve">• </w:t>
      </w:r>
      <w:r>
        <w:rPr/>
        <w:t xml:space="preserve">이문 독법 </w:t>
      </w:r>
      <w:r>
        <w:rPr/>
        <w:t xml:space="preserve">| </w:t>
      </w:r>
      <w:r>
        <w:rPr/>
        <w:t>思</w:t>
      </w:r>
      <w:r>
        <w:rPr/>
        <w:t>(</w:t>
      </w:r>
      <w:r>
        <w:rPr/>
        <w:t>『明宗記』</w:t>
      </w:r>
      <w:r>
        <w:rPr/>
        <w:t>)</w:t>
      </w:r>
    </w:p>
    <w:p>
      <w:pPr>
        <w:pStyle w:val="SHTKNoteDetail"/>
        <w:rPr/>
      </w:pPr>
      <w:r>
        <w:rPr/>
        <w:t xml:space="preserve">• </w:t>
      </w:r>
      <w:r>
        <w:rPr/>
        <w:t xml:space="preserve">저본 기준 번역 </w:t>
      </w:r>
      <w:r>
        <w:rPr/>
        <w:t>| “</w:t>
      </w:r>
      <w:r>
        <w:rPr/>
        <w:t>준하여</w:t>
      </w:r>
      <w:r>
        <w:rPr/>
        <w:t>/</w:t>
      </w:r>
      <w:r>
        <w:rPr/>
        <w:t>기준으로 삼아”</w:t>
      </w:r>
    </w:p>
    <w:p>
      <w:pPr>
        <w:pStyle w:val="SHTKNoteDetail"/>
        <w:rPr/>
      </w:pPr>
      <w:r>
        <w:rPr/>
        <w:t xml:space="preserve">• </w:t>
      </w:r>
      <w:r>
        <w:rPr/>
        <w:t xml:space="preserve">이문 기준 번역 </w:t>
      </w:r>
      <w:r>
        <w:rPr/>
        <w:t>| “</w:t>
      </w:r>
      <w:r>
        <w:rPr/>
        <w:t>생각하여</w:t>
      </w:r>
      <w:r>
        <w:rPr/>
        <w:t>/</w:t>
      </w:r>
      <w:r>
        <w:rPr/>
        <w:t>사유하여”</w:t>
      </w:r>
    </w:p>
    <w:p>
      <w:pPr>
        <w:pStyle w:val="SHTKNoteDetail"/>
        <w:rPr/>
      </w:pPr>
      <w:r>
        <w:rPr/>
        <w:t xml:space="preserve">• </w:t>
      </w:r>
      <w:r>
        <w:rPr/>
        <w:t xml:space="preserve">의미 차이 </w:t>
      </w:r>
      <w:r>
        <w:rPr/>
        <w:t xml:space="preserve">| </w:t>
      </w:r>
      <w:r>
        <w:rPr/>
        <w:t>준거와 사유라는 동작이 달라진다</w:t>
      </w:r>
    </w:p>
    <w:p>
      <w:pPr>
        <w:pStyle w:val="SHTKNoteDetail"/>
        <w:rPr/>
      </w:pPr>
      <w:r>
        <w:rPr/>
        <w:t xml:space="preserve">• </w:t>
      </w:r>
      <w:r>
        <w:rPr/>
        <w:t xml:space="preserve">번역 영향 판정 </w:t>
      </w:r>
      <w:r>
        <w:rPr/>
        <w:t xml:space="preserve">| </w:t>
      </w:r>
      <w:r>
        <w:rPr/>
        <w:t>기존 저본 번역을 유지하되 『明宗記』의 대안 독법을 병기한다</w:t>
      </w:r>
    </w:p>
    <w:p>
      <w:pPr>
        <w:pStyle w:val="SHTKNoteSummary"/>
        <w:rPr/>
      </w:pPr>
      <w:r>
        <w:rPr/>
        <w:t xml:space="preserve">교감 요약 </w:t>
      </w:r>
      <w:r>
        <w:rPr/>
        <w:t>| [</w:t>
      </w:r>
      <w:r>
        <w:rPr/>
        <w:t>의미</w:t>
      </w:r>
      <w:r>
        <w:rPr/>
        <w:t>] ‘</w:t>
      </w:r>
      <w:r>
        <w:rPr/>
        <w:t>玄想’은 현묘한 관상 또는 사유를 가리키는 것으로 보이나 정확한 기술적 의미는 미확정이다</w:t>
      </w:r>
      <w:r>
        <w:rPr/>
        <w:t>.</w:t>
      </w:r>
    </w:p>
    <w:p>
      <w:pPr>
        <w:pStyle w:val="SHTKNoteSummary"/>
        <w:rPr/>
      </w:pPr>
      <w:r>
        <w:rPr/>
        <w:t xml:space="preserve">교감 요약 </w:t>
      </w:r>
      <w:r>
        <w:rPr/>
        <w:t>| [</w:t>
      </w:r>
      <w:r>
        <w:rPr/>
        <w:t>용어</w:t>
      </w:r>
      <w:r>
        <w:rPr/>
        <w:t>] ‘</w:t>
      </w:r>
      <w:r>
        <w:rPr/>
        <w:t>宗序’는 종의 차서 또는 종문의 서상을 뜻하는 것으로 문맥상 직역하였다</w:t>
      </w:r>
      <w:r>
        <w:rPr/>
        <w:t>.</w:t>
      </w:r>
    </w:p>
    <w:p>
      <w:pPr>
        <w:pStyle w:val="Heading3"/>
        <w:rPr/>
      </w:pPr>
      <w:bookmarkStart w:id="156" w:name="__RefHeading___Toc3972_2493264692"/>
      <w:bookmarkEnd w:id="156"/>
      <w:r>
        <w:rPr/>
        <w:t>『화엄경』 부와 품의 증감을 드러내는 뜻</w:t>
      </w:r>
    </w:p>
    <w:p>
      <w:pPr>
        <w:pStyle w:val="SHTKSubheading"/>
        <w:rPr/>
      </w:pPr>
      <w:r>
        <w:rPr/>
        <w:t>顯華嚴經部品增減義</w:t>
      </w:r>
    </w:p>
    <w:p>
      <w:pPr>
        <w:pStyle w:val="SHTKBlockLabel"/>
        <w:rPr/>
      </w:pPr>
      <w:r>
        <w:rPr/>
        <w:t>위치표지</w:t>
      </w:r>
    </w:p>
    <w:p>
      <w:pPr>
        <w:pStyle w:val="SHTKPositionMarker"/>
        <w:rPr/>
      </w:pPr>
      <w:r>
        <w:rPr/>
        <w:t>[0586c23]</w:t>
      </w:r>
    </w:p>
    <w:p>
      <w:pPr>
        <w:pStyle w:val="SHTKBlockLabel"/>
        <w:rPr/>
      </w:pPr>
      <w:r>
        <w:rPr/>
        <w:t>원문</w:t>
      </w:r>
    </w:p>
    <w:p>
      <w:pPr>
        <w:pStyle w:val="SHTKSourceText"/>
        <w:rPr/>
      </w:pPr>
      <w:r>
        <w:rPr/>
        <w:t>相傳。龍樹菩薩往龍宮中。見有大本不思議經。有十三千大千世界微塵數偈。四天下微塵數品。中本有四十九萬八千八百偈一千二百品。下本有十萬偈三十六品。支法領從千奠國。從三萬六千偈三十四品來見傳此土也。</w:t>
      </w:r>
    </w:p>
    <w:p>
      <w:pPr>
        <w:pStyle w:val="SHTKBlockLabel"/>
        <w:rPr/>
      </w:pPr>
      <w:r>
        <w:rPr/>
        <w:t>한국어 직역</w:t>
      </w:r>
    </w:p>
    <w:p>
      <w:pPr>
        <w:pStyle w:val="SHTKTranslationText"/>
        <w:rPr/>
      </w:pPr>
      <w:r>
        <w:rPr/>
        <w:t>서로 전하기를</w:t>
      </w:r>
      <w:r>
        <w:rPr/>
        <w:t xml:space="preserve">, </w:t>
      </w:r>
      <w:r>
        <w:rPr/>
        <w:t>용수보살이 용궁에 가서 대본 『부사의경』이 있는 것을 보았는데</w:t>
      </w:r>
      <w:r>
        <w:rPr/>
        <w:t xml:space="preserve">, </w:t>
      </w:r>
      <w:r>
        <w:rPr/>
        <w:t>십삼천대천세계의 티끌 수만큼의 게송과 사천하의 티끌 수만큼의 품이 있었다</w:t>
      </w:r>
      <w:r>
        <w:rPr/>
        <w:t xml:space="preserve">. </w:t>
      </w:r>
      <w:r>
        <w:rPr/>
        <w:t xml:space="preserve">중본에는 </w:t>
      </w:r>
      <w:r>
        <w:rPr/>
        <w:t>49</w:t>
      </w:r>
      <w:r>
        <w:rPr/>
        <w:t xml:space="preserve">만 </w:t>
      </w:r>
      <w:r>
        <w:rPr/>
        <w:t>8</w:t>
      </w:r>
      <w:r>
        <w:rPr/>
        <w:t xml:space="preserve">천 </w:t>
      </w:r>
      <w:r>
        <w:rPr/>
        <w:t>8</w:t>
      </w:r>
      <w:r>
        <w:rPr/>
        <w:t xml:space="preserve">백 게송과 </w:t>
      </w:r>
      <w:r>
        <w:rPr/>
        <w:t>1</w:t>
      </w:r>
      <w:r>
        <w:rPr/>
        <w:t xml:space="preserve">천 </w:t>
      </w:r>
      <w:r>
        <w:rPr/>
        <w:t>2</w:t>
      </w:r>
      <w:r>
        <w:rPr/>
        <w:t>백 품이 있었고</w:t>
      </w:r>
      <w:r>
        <w:rPr/>
        <w:t xml:space="preserve">, </w:t>
      </w:r>
      <w:r>
        <w:rPr/>
        <w:t xml:space="preserve">하본에는 </w:t>
      </w:r>
      <w:r>
        <w:rPr/>
        <w:t>10</w:t>
      </w:r>
      <w:r>
        <w:rPr/>
        <w:t xml:space="preserve">만 게송과 </w:t>
      </w:r>
      <w:r>
        <w:rPr/>
        <w:t>36</w:t>
      </w:r>
      <w:r>
        <w:rPr/>
        <w:t>품이 있었다</w:t>
      </w:r>
      <w:r>
        <w:rPr/>
        <w:t xml:space="preserve">. </w:t>
      </w:r>
      <w:r>
        <w:rPr/>
        <w:t xml:space="preserve">지법령은 천전국으로부터 </w:t>
      </w:r>
      <w:r>
        <w:rPr/>
        <w:t>3</w:t>
      </w:r>
      <w:r>
        <w:rPr/>
        <w:t xml:space="preserve">만 </w:t>
      </w:r>
      <w:r>
        <w:rPr/>
        <w:t>6</w:t>
      </w:r>
      <w:r>
        <w:rPr/>
        <w:t xml:space="preserve">천 게송과 </w:t>
      </w:r>
      <w:r>
        <w:rPr/>
        <w:t>34</w:t>
      </w:r>
      <w:r>
        <w:rPr/>
        <w:t>품을 가져와 이 땅에 전하였다</w:t>
      </w:r>
      <w:r>
        <w:rPr/>
        <w:t>.</w:t>
      </w:r>
    </w:p>
    <w:p>
      <w:pPr>
        <w:pStyle w:val="SHTKBlockLabel"/>
        <w:rPr/>
      </w:pPr>
      <w:r>
        <w:rPr/>
        <w:t>교감</w:t>
      </w:r>
      <w:r>
        <w:rPr/>
        <w:t>·</w:t>
      </w:r>
      <w:r>
        <w:rPr/>
        <w:t>번역 메모</w:t>
      </w:r>
    </w:p>
    <w:p>
      <w:pPr>
        <w:pStyle w:val="SHTKNoteSummary"/>
        <w:rPr/>
      </w:pPr>
      <w:r>
        <w:rPr/>
        <w:t xml:space="preserve">교감 요약 </w:t>
      </w:r>
      <w:r>
        <w:rPr/>
        <w:t>| [</w:t>
      </w:r>
      <w:r>
        <w:rPr/>
        <w:t>판독</w:t>
      </w:r>
      <w:r>
        <w:rPr/>
        <w:t>] ‘</w:t>
      </w:r>
      <w:r>
        <w:rPr/>
        <w:t>千奠國’은 지명으로 보이나 정확한 판독과 비정은 판본 대조가 필요하다</w:t>
      </w:r>
      <w:r>
        <w:rPr/>
        <w:t>.</w:t>
      </w:r>
    </w:p>
    <w:p>
      <w:pPr>
        <w:pStyle w:val="SHTKNoteSummary"/>
        <w:rPr/>
      </w:pPr>
      <w:r>
        <w:rPr/>
        <w:t xml:space="preserve">교감 요약 </w:t>
      </w:r>
      <w:r>
        <w:rPr/>
        <w:t>| [</w:t>
      </w:r>
      <w:r>
        <w:rPr/>
        <w:t>구문</w:t>
      </w:r>
      <w:r>
        <w:rPr/>
        <w:t>] ‘</w:t>
      </w:r>
      <w:r>
        <w:rPr/>
        <w:t>來見傳’의 구두가 불분명하나 전래의 뜻으로 옮겼다</w:t>
      </w:r>
      <w:r>
        <w:rPr/>
        <w:t>.</w:t>
      </w:r>
    </w:p>
    <w:p>
      <w:pPr>
        <w:pStyle w:val="Heading3"/>
        <w:rPr/>
      </w:pPr>
      <w:bookmarkStart w:id="157" w:name="__RefHeading___Toc3974_2493264692"/>
      <w:bookmarkEnd w:id="157"/>
      <w:r>
        <w:rPr/>
        <w:t>『영락본업경』과 『범망경』 두 경을 해석하여 『화엄경』 일승의 분제를 드러내는 뜻</w:t>
      </w:r>
    </w:p>
    <w:p>
      <w:pPr>
        <w:pStyle w:val="SHTKSubheading"/>
        <w:rPr/>
      </w:pPr>
      <w:r>
        <w:rPr/>
        <w:t>釋瓔珞本業</w:t>
      </w:r>
      <w:r>
        <w:rPr/>
        <w:t>[5]</w:t>
      </w:r>
      <w:r>
        <w:rPr/>
        <w:t>網二經顯華嚴經一乘分齊義</w:t>
      </w:r>
    </w:p>
    <w:p>
      <w:pPr>
        <w:pStyle w:val="SHTKBlockLabel"/>
        <w:rPr/>
      </w:pPr>
      <w:r>
        <w:rPr/>
        <w:t>교감</w:t>
      </w:r>
      <w:r>
        <w:rPr/>
        <w:t>·</w:t>
      </w:r>
      <w:r>
        <w:rPr/>
        <w:t>번역 메모</w:t>
      </w:r>
    </w:p>
    <w:p>
      <w:pPr>
        <w:pStyle w:val="SHTKNoteSummary"/>
        <w:rPr/>
      </w:pPr>
      <w:r>
        <w:rPr/>
        <w:t xml:space="preserve">교감 요약 </w:t>
      </w:r>
      <w:r>
        <w:rPr/>
        <w:t xml:space="preserve">| [CBETA </w:t>
      </w:r>
      <w:r>
        <w:rPr/>
        <w:t xml:space="preserve">교감 </w:t>
      </w:r>
      <w:r>
        <w:rPr/>
        <w:t>0586005]</w:t>
      </w:r>
    </w:p>
    <w:p>
      <w:pPr>
        <w:pStyle w:val="SHTKNoteDetail"/>
        <w:rPr/>
      </w:pPr>
      <w:r>
        <w:rPr/>
        <w:t xml:space="preserve">• </w:t>
      </w:r>
      <w:r>
        <w:rPr/>
        <w:t xml:space="preserve">대정장 원교감주 </w:t>
      </w:r>
      <w:r>
        <w:rPr/>
        <w:t xml:space="preserve">| </w:t>
      </w:r>
      <w:r>
        <w:rPr/>
        <w:t>「（梵）ヵ＋網</w:t>
      </w:r>
      <w:r>
        <w:rPr/>
        <w:t>[</w:t>
      </w:r>
      <w:r>
        <w:rPr/>
        <w:t>甲</w:t>
      </w:r>
      <w:r>
        <w:rPr/>
        <w:t>]</w:t>
      </w:r>
      <w:r>
        <w:rPr/>
        <w:t>」</w:t>
      </w:r>
    </w:p>
    <w:p>
      <w:pPr>
        <w:pStyle w:val="SHTKNoteDetail"/>
        <w:rPr/>
      </w:pPr>
      <w:r>
        <w:rPr/>
        <w:t xml:space="preserve">• </w:t>
      </w:r>
      <w:r>
        <w:rPr/>
        <w:t xml:space="preserve">저본 독법 </w:t>
      </w:r>
      <w:r>
        <w:rPr/>
        <w:t xml:space="preserve">| </w:t>
      </w:r>
      <w:r>
        <w:rPr/>
        <w:t>網</w:t>
      </w:r>
    </w:p>
    <w:p>
      <w:pPr>
        <w:pStyle w:val="SHTKNoteDetail"/>
        <w:rPr/>
      </w:pPr>
      <w:r>
        <w:rPr/>
        <w:t xml:space="preserve">• </w:t>
      </w:r>
      <w:r>
        <w:rPr/>
        <w:t xml:space="preserve">이문 독법 </w:t>
      </w:r>
      <w:r>
        <w:rPr/>
        <w:t xml:space="preserve">| </w:t>
      </w:r>
      <w:r>
        <w:rPr/>
        <w:t>梵網</w:t>
      </w:r>
      <w:r>
        <w:rPr/>
        <w:t>([</w:t>
      </w:r>
      <w:r>
        <w:rPr/>
        <w:t>甲</w:t>
      </w:r>
      <w:r>
        <w:rPr/>
        <w:t>])</w:t>
      </w:r>
    </w:p>
    <w:p>
      <w:pPr>
        <w:pStyle w:val="SHTKNoteDetail"/>
        <w:rPr/>
      </w:pPr>
      <w:r>
        <w:rPr/>
        <w:t xml:space="preserve">• </w:t>
      </w:r>
      <w:r>
        <w:rPr/>
        <w:t xml:space="preserve">저본 기준 번역 </w:t>
      </w:r>
      <w:r>
        <w:rPr/>
        <w:t>| “</w:t>
      </w:r>
      <w:r>
        <w:rPr/>
        <w:t>망경”</w:t>
      </w:r>
    </w:p>
    <w:p>
      <w:pPr>
        <w:pStyle w:val="SHTKNoteDetail"/>
        <w:rPr/>
      </w:pPr>
      <w:r>
        <w:rPr/>
        <w:t xml:space="preserve">• </w:t>
      </w:r>
      <w:r>
        <w:rPr/>
        <w:t xml:space="preserve">이문 기준 번역 </w:t>
      </w:r>
      <w:r>
        <w:rPr/>
        <w:t>| “</w:t>
      </w:r>
      <w:r>
        <w:rPr/>
        <w:t>범망경”</w:t>
      </w:r>
    </w:p>
    <w:p>
      <w:pPr>
        <w:pStyle w:val="SHTKNoteDetail"/>
        <w:rPr/>
      </w:pPr>
      <w:r>
        <w:rPr/>
        <w:t xml:space="preserve">• </w:t>
      </w:r>
      <w:r>
        <w:rPr/>
        <w:t xml:space="preserve">의미 차이 </w:t>
      </w:r>
      <w:r>
        <w:rPr/>
        <w:t xml:space="preserve">| </w:t>
      </w:r>
      <w:r>
        <w:rPr/>
        <w:t>경전명이 불완전한가 완전한가의 차이이다</w:t>
      </w:r>
    </w:p>
    <w:p>
      <w:pPr>
        <w:pStyle w:val="SHTKNoteDetail"/>
        <w:rPr/>
      </w:pPr>
      <w:r>
        <w:rPr/>
        <w:t xml:space="preserve">• </w:t>
      </w:r>
      <w:r>
        <w:rPr/>
        <w:t xml:space="preserve">번역 영향 판정 </w:t>
      </w:r>
      <w:r>
        <w:rPr/>
        <w:t xml:space="preserve">| </w:t>
      </w:r>
      <w:r>
        <w:rPr/>
        <w:t>같은 단락 본문에 「梵網經」이 명시되어 있어 한국어 장 제목은 『범망경』으로 바로잡고</w:t>
      </w:r>
      <w:r>
        <w:rPr/>
        <w:t xml:space="preserve">, </w:t>
      </w:r>
      <w:r>
        <w:rPr/>
        <w:t xml:space="preserve">원문 표제의 </w:t>
      </w:r>
      <w:r>
        <w:rPr/>
        <w:t>[5]</w:t>
      </w:r>
      <w:r>
        <w:rPr/>
        <w:t xml:space="preserve">網은 사용자 </w:t>
      </w:r>
      <w:r>
        <w:rPr/>
        <w:t>TXT</w:t>
      </w:r>
      <w:r>
        <w:rPr/>
        <w:t>대로 보존하였다</w:t>
      </w:r>
    </w:p>
    <w:p>
      <w:pPr>
        <w:pStyle w:val="SHTKBlockLabel"/>
        <w:rPr/>
      </w:pPr>
      <w:r>
        <w:rPr/>
        <w:t>위치표지</w:t>
      </w:r>
    </w:p>
    <w:p>
      <w:pPr>
        <w:pStyle w:val="SHTKPositionMarker"/>
        <w:rPr/>
      </w:pPr>
      <w:r>
        <w:rPr/>
        <w:t>[0587a02]</w:t>
      </w:r>
    </w:p>
    <w:p>
      <w:pPr>
        <w:pStyle w:val="SHTKBlockLabel"/>
        <w:rPr/>
      </w:pPr>
      <w:r>
        <w:rPr/>
        <w:t>원문</w:t>
      </w:r>
    </w:p>
    <w:p>
      <w:pPr>
        <w:pStyle w:val="SHTKSourceText"/>
        <w:rPr/>
      </w:pPr>
      <w:r>
        <w:rPr/>
        <w:t>依主伴二經相顯者。依瓔珞本業經。初會說十世界海。第二會說十國土海。第三會說十住。第四會說十行。第五會說十迴向。第六會說十地。第七會說善財入法界。第八會說瓔珞本業經。第九會說等覺位。第十會說妙覺位。成六明門及七見六著等。別說十無盡戒。以成位也。若依梵網經。釋迦佛在第四禪魔醯首羅天王宮。與無量大梵天王及不可說不可說菩薩眾。說蓮華藏世界盧舍那佛心地法品時。釋迦身放慧光。照蓮華臺藏世界。其中一切世界眾生。相視歡喜。皆生疑念。是時釋迦。擎此世界。大眾還至蓮華臺藏世界百萬億紫金剛光明宮中。見盧舍那佛坐百萬蓮華光明座上。釋迦及大眾。敬禮盧舍那足下。請問成佛因緣。時廬舍那佛。即大歡喜。為於大眾。說成佛因緣。及明依正兩報及成化佛釋迦身等。廣在經文。時盧舍那佛。廣答所化千佛及所化千百億釋迦佛。說四位法。一十發趣心。二十增長。三十金剛。四十地以成勝果。廣在經文。成次第者。盧舍那佛。引三世佛說。百劫修行。成心地法。號盧舍那。成蓮華臺藏世界海赫赫天光。師子座上依諸別光成千葉上佛持心地法門。復轉為千百億釋迦。次第說上心地法門。并勸修行。其佛復各舉身。放不思議光。皆化無量佛。一時以青黃赤白等華。供養盧舍那竟。各從蓮華藏世界而沒。沒已入體性虛空華光三昧。還本世界閻浮提地菩</w:t>
      </w:r>
      <w:r>
        <w:rPr/>
        <w:t>[1]</w:t>
      </w:r>
      <w:r>
        <w:rPr/>
        <w:t>薩樹下。還從體性華光三昧出。出已方坐金剛千光王座及妙光堂。說十世界海。復從座起。至帝釋宮。說十住法。復至焰天。說十行法。復從座起。至四天中。說十迴向。復從座起。至化樂天。說十禪定。復從座起。至他化天。說其十地。復至初禪。說十金剛。復至二禪。說十忍。復至三禪。說十願。復至四禪摩醯首羅天王宮。說我本原蓮華藏世界盧舍那佛心地法門品。其餘千百億釋迦。亦復如是。無二無別。爾時釋迦。從初現蓮華藏世界。東方來入天宮。說魔受化經已。下生南閻浮提迦夷羅國。母名摩耶。父字白淨。吾名悉達。七歲出家。三十成道。號為釋迦。於寂滅道場金剛華光座。乃至摩醯首羅天王宮次第十住處所說。時佛觀諸大梵天王網羅幢。因為說。無量世界猶如網孔。一一世界。各各不同別異。無量佛說教門。亦復如是。吾今來此世界之中八千返。為此娑婆世界。坐金剛座。</w:t>
      </w:r>
    </w:p>
    <w:p>
      <w:pPr>
        <w:pStyle w:val="SHTKSourceText"/>
        <w:rPr/>
      </w:pPr>
      <w:r>
        <w:rPr/>
        <w:t>乃至摩醯首羅天王宮。是中一切大眾。略開心地竟。復從天王宮下。至閻浮提菩提樹下。為此地上一切眾生凡夫癡闇。說本盧舍那佛心地之中初發心中。常所誦一戒光明。金剛寶戒。是一切佛本原。一切菩薩本原。佛性種子。一切眾生。皆有佛性。一切意識色心。是情是心。皆入佛性戒中。當當有因。當當常住法身。如是十無盡波羅提木叉等。具在經文。上來所錄。瓔珞本業經。廣說其位。行相略說。梵網經行相廣說。位相略說。上釋迦於第四禪說心地法者。即是閻浮化釋迦也。又顯彼天中別有實報盧舍那身。乃至次第。於閻浮提。七歲出家。已去說十住處者。化身復說報身三乘華嚴十說十住處也。次第到第四禪地。後下閻浮。重說十戒。據此文相。瓔珞經與梵網經。並別不同。重頌十戒處者。亦各不同。此約三乘。盧舍那當彼報身。所化千佛。及化千億釋迦。亦當報身。下閻浮提。七歲出家等。當是化身。若依華嚴。即不如此。為有十佛不同故。其盧舍那等。及化釋迦。並是十佛化用。應可準知。今經文云。於閻浮提八千返。上下說心地法者。通彼應化。二處總籠說。若依大經。本初會說十世界海。及明世界因時分齊義。第二會說淨土海及信解行成就法。第三會說十住法。及明法法。第四會說十行法及十藏法。第五會說十迴向法。第六會說十地因果德用及普賢性起等法。第七重會普光說離世間法。第八會說入法界法。若依大慈恩寺梵本增第九會。佛遊於樹下及普光堂處。說如來功德境界。上境界入品。問何故上來所錄並皆差別不同。答依大經本所顯義門相。即容融理事自在所有教義。一即一切。一切即一。如帝網喻無盡不同。若諸教網。主伴相顯。有定相者。即違大理故。主伴經差別不同。如地經說。六決定義。是其地體。返不用十數目之。十地不同。是其地相。翻用十數目之。以此驗求知。佛慈悲欲令易解。將不滿數目體。以滿數目相。是佛別意也。今準瓔珞本業梵網二經。會數具十。華嚴經本但有七八不具。義竝準知。其瓔珞本業梵網二經。是二乘攝。華嚴經是一乘攝。何以故。十數之義。含有二門。一成圓教門。二不成圓教門。今將梵網經等。對大經本。瓔珞等十數。即是單別。不具一切圓故。入三乘攝。不具十義數。亦有二種。一目彼三乘。令人分解。二目彼一乘。就彼下機。相對以顯一乘。</w:t>
      </w:r>
    </w:p>
    <w:p>
      <w:pPr>
        <w:pStyle w:val="SHTKSourceText"/>
        <w:rPr/>
      </w:pPr>
      <w:r>
        <w:rPr/>
        <w:t>今據相對顯發門故。用不滿十數教。入一乘攝。餘可準知。</w:t>
      </w:r>
    </w:p>
    <w:p>
      <w:pPr>
        <w:pStyle w:val="SHTKBlockLabel"/>
        <w:rPr/>
      </w:pPr>
      <w:r>
        <w:rPr/>
        <w:t>한국어 직역</w:t>
      </w:r>
    </w:p>
    <w:p>
      <w:pPr>
        <w:pStyle w:val="SHTKTranslationText"/>
        <w:rPr/>
      </w:pPr>
      <w:r>
        <w:rPr/>
        <w:t>주경과 반경인 두 경을 서로 드러내는 데 의거하면</w:t>
      </w:r>
      <w:r>
        <w:rPr/>
        <w:t xml:space="preserve">, </w:t>
      </w:r>
      <w:r>
        <w:rPr/>
        <w:t>『영락본업경』에 의하면</w:t>
      </w:r>
      <w:r>
        <w:rPr/>
        <w:t xml:space="preserve">, </w:t>
      </w:r>
      <w:r>
        <w:rPr/>
        <w:t>초회에서는 십세계해를 설하고</w:t>
      </w:r>
      <w:r>
        <w:rPr/>
        <w:t xml:space="preserve">, </w:t>
      </w:r>
      <w:r>
        <w:rPr/>
        <w:t>제</w:t>
      </w:r>
      <w:r>
        <w:rPr/>
        <w:t>2</w:t>
      </w:r>
      <w:r>
        <w:rPr/>
        <w:t>회에서는 십국토해를 설하며</w:t>
      </w:r>
      <w:r>
        <w:rPr/>
        <w:t xml:space="preserve">, </w:t>
      </w:r>
      <w:r>
        <w:rPr/>
        <w:t>제</w:t>
      </w:r>
      <w:r>
        <w:rPr/>
        <w:t>3</w:t>
      </w:r>
      <w:r>
        <w:rPr/>
        <w:t>회에서는 십주를 설하고</w:t>
      </w:r>
      <w:r>
        <w:rPr/>
        <w:t xml:space="preserve">, </w:t>
      </w:r>
      <w:r>
        <w:rPr/>
        <w:t>제</w:t>
      </w:r>
      <w:r>
        <w:rPr/>
        <w:t>4</w:t>
      </w:r>
      <w:r>
        <w:rPr/>
        <w:t>회에서는 십행을 설하며</w:t>
      </w:r>
      <w:r>
        <w:rPr/>
        <w:t xml:space="preserve">, </w:t>
      </w:r>
      <w:r>
        <w:rPr/>
        <w:t>제</w:t>
      </w:r>
      <w:r>
        <w:rPr/>
        <w:t>5</w:t>
      </w:r>
      <w:r>
        <w:rPr/>
        <w:t>회에서는 십회향을 설하고</w:t>
      </w:r>
      <w:r>
        <w:rPr/>
        <w:t xml:space="preserve">, </w:t>
      </w:r>
      <w:r>
        <w:rPr/>
        <w:t>제</w:t>
      </w:r>
      <w:r>
        <w:rPr/>
        <w:t>6</w:t>
      </w:r>
      <w:r>
        <w:rPr/>
        <w:t>회에서는 십지를 설하며</w:t>
      </w:r>
      <w:r>
        <w:rPr/>
        <w:t xml:space="preserve">, </w:t>
      </w:r>
      <w:r>
        <w:rPr/>
        <w:t>제</w:t>
      </w:r>
      <w:r>
        <w:rPr/>
        <w:t>7</w:t>
      </w:r>
      <w:r>
        <w:rPr/>
        <w:t>회에서는 선재의 입법계를 설하고</w:t>
      </w:r>
      <w:r>
        <w:rPr/>
        <w:t xml:space="preserve">, </w:t>
      </w:r>
      <w:r>
        <w:rPr/>
        <w:t>제</w:t>
      </w:r>
      <w:r>
        <w:rPr/>
        <w:t>8</w:t>
      </w:r>
      <w:r>
        <w:rPr/>
        <w:t>회에서는 『영락본업경』을 설하며</w:t>
      </w:r>
      <w:r>
        <w:rPr/>
        <w:t xml:space="preserve">, </w:t>
      </w:r>
      <w:r>
        <w:rPr/>
        <w:t>제</w:t>
      </w:r>
      <w:r>
        <w:rPr/>
        <w:t>9</w:t>
      </w:r>
      <w:r>
        <w:rPr/>
        <w:t>회에서는 등각위를 설하고</w:t>
      </w:r>
      <w:r>
        <w:rPr/>
        <w:t xml:space="preserve">, </w:t>
      </w:r>
      <w:r>
        <w:rPr/>
        <w:t>제</w:t>
      </w:r>
      <w:r>
        <w:rPr/>
        <w:t>10</w:t>
      </w:r>
      <w:r>
        <w:rPr/>
        <w:t>회에서는 묘각위를 설한다</w:t>
      </w:r>
      <w:r>
        <w:rPr/>
        <w:t xml:space="preserve">. </w:t>
      </w:r>
      <w:r>
        <w:rPr/>
        <w:t>육명문과 칠견</w:t>
      </w:r>
      <w:r>
        <w:rPr/>
        <w:t>·</w:t>
      </w:r>
      <w:r>
        <w:rPr/>
        <w:t>육착 등을 이루고</w:t>
      </w:r>
      <w:r>
        <w:rPr/>
        <w:t xml:space="preserve">, </w:t>
      </w:r>
      <w:r>
        <w:rPr/>
        <w:t>십무진계를 따로 설하여 지위를 이룬다</w:t>
      </w:r>
      <w:r>
        <w:rPr/>
        <w:t xml:space="preserve">. </w:t>
      </w:r>
      <w:r>
        <w:rPr/>
        <w:t>『범망경』에 의하면</w:t>
      </w:r>
      <w:r>
        <w:rPr/>
        <w:t xml:space="preserve">, </w:t>
      </w:r>
      <w:r>
        <w:rPr/>
        <w:t>석가불이 제</w:t>
      </w:r>
      <w:r>
        <w:rPr/>
        <w:t>4</w:t>
      </w:r>
      <w:r>
        <w:rPr/>
        <w:t>선 마혜수라천왕궁에 있으면서</w:t>
      </w:r>
      <w:r>
        <w:rPr/>
        <w:t xml:space="preserve">, </w:t>
      </w:r>
      <w:r>
        <w:rPr/>
        <w:t>무량한 대범천왕과 불가설불가설의 보살 대중과 함께 연화장세계 노사나불의 심지법품을 설할 때</w:t>
      </w:r>
      <w:r>
        <w:rPr/>
        <w:t xml:space="preserve">, </w:t>
      </w:r>
      <w:r>
        <w:rPr/>
        <w:t>석가의 몸에서 지혜의 광명을 놓아 연화대장세계를 비추었다</w:t>
      </w:r>
      <w:r>
        <w:rPr/>
        <w:t xml:space="preserve">. </w:t>
      </w:r>
      <w:r>
        <w:rPr/>
        <w:t>그 가운데 일체 세계의 중생들은 서로 바라보며 기뻐하고 모두 의심을 내었다</w:t>
      </w:r>
      <w:r>
        <w:rPr/>
        <w:t xml:space="preserve">. </w:t>
      </w:r>
      <w:r>
        <w:rPr/>
        <w:t>이때 석가는 이 세계를 들어 올리고</w:t>
      </w:r>
      <w:r>
        <w:rPr/>
        <w:t xml:space="preserve">, </w:t>
      </w:r>
      <w:r>
        <w:rPr/>
        <w:t>대중과 함께 연화대장세계의 백만억 자금강광명궁으로 돌아가서</w:t>
      </w:r>
      <w:r>
        <w:rPr/>
        <w:t xml:space="preserve">, </w:t>
      </w:r>
      <w:r>
        <w:rPr/>
        <w:t>노사나불이 백만 연화광명좌 위에 앉아 있는 것을 보았다</w:t>
      </w:r>
      <w:r>
        <w:rPr/>
        <w:t xml:space="preserve">. </w:t>
      </w:r>
      <w:r>
        <w:rPr/>
        <w:t>석가와 대중은 노사나불의 발아래에 공경히 예배하고 성불의 인연을 물었다</w:t>
      </w:r>
      <w:r>
        <w:rPr/>
        <w:t xml:space="preserve">. </w:t>
      </w:r>
      <w:r>
        <w:rPr/>
        <w:t>그때 노사나불은 곧 크게 기뻐하여 대중을 위하여 성불의 인연을 설하고</w:t>
      </w:r>
      <w:r>
        <w:rPr/>
        <w:t xml:space="preserve">, </w:t>
      </w:r>
      <w:r>
        <w:rPr/>
        <w:t>의보와 정보의 두 과보 및 화불 석가의 몸 등을 이루는 것을 밝혔다</w:t>
      </w:r>
      <w:r>
        <w:rPr/>
        <w:t xml:space="preserve">. </w:t>
      </w:r>
      <w:r>
        <w:rPr/>
        <w:t>자세한 내용은 경문에 있다</w:t>
      </w:r>
      <w:r>
        <w:rPr/>
        <w:t xml:space="preserve">. </w:t>
      </w:r>
      <w:r>
        <w:rPr/>
        <w:t>그때 노사나불은 교화한 천 불과 교화한 천백억 석가불에게 널리 답하며 네 지위의 법을 설하였다</w:t>
      </w:r>
      <w:r>
        <w:rPr/>
        <w:t>.</w:t>
      </w:r>
    </w:p>
    <w:p>
      <w:pPr>
        <w:pStyle w:val="SHTKTranslationText"/>
        <w:rPr/>
      </w:pPr>
      <w:r>
        <w:rPr/>
        <w:t>첫째는 십발취심이고</w:t>
      </w:r>
      <w:r>
        <w:rPr/>
        <w:t xml:space="preserve">, </w:t>
      </w:r>
      <w:r>
        <w:rPr/>
        <w:t>둘째는 십증장이며</w:t>
      </w:r>
      <w:r>
        <w:rPr/>
        <w:t xml:space="preserve">, </w:t>
      </w:r>
      <w:r>
        <w:rPr/>
        <w:t>셋째는 십금강이고</w:t>
      </w:r>
      <w:r>
        <w:rPr/>
        <w:t xml:space="preserve">, </w:t>
      </w:r>
      <w:r>
        <w:rPr/>
        <w:t>넷째는 십지로서 수승한 과를 이룬다</w:t>
      </w:r>
      <w:r>
        <w:rPr/>
        <w:t xml:space="preserve">. </w:t>
      </w:r>
      <w:r>
        <w:rPr/>
        <w:t>자세한 내용은 경문에 있다</w:t>
      </w:r>
      <w:r>
        <w:rPr/>
        <w:t xml:space="preserve">. </w:t>
      </w:r>
      <w:r>
        <w:rPr/>
        <w:t>차례를 이루는 것은 다음과 같다</w:t>
      </w:r>
      <w:r>
        <w:rPr/>
        <w:t xml:space="preserve">. </w:t>
      </w:r>
      <w:r>
        <w:rPr/>
        <w:t>노사나불은 삼세의 부처를 이끌어 설하고</w:t>
      </w:r>
      <w:r>
        <w:rPr/>
        <w:t xml:space="preserve">, </w:t>
      </w:r>
      <w:r>
        <w:rPr/>
        <w:t>백겁 동안 수행하여 심지법을 이루었으며</w:t>
      </w:r>
      <w:r>
        <w:rPr/>
        <w:t xml:space="preserve">, </w:t>
      </w:r>
      <w:r>
        <w:rPr/>
        <w:t>노사나라고 불렸다</w:t>
      </w:r>
      <w:r>
        <w:rPr/>
        <w:t xml:space="preserve">. </w:t>
      </w:r>
      <w:r>
        <w:rPr/>
        <w:t>연화대장세계해의 찬란한 천광을 이루고</w:t>
      </w:r>
      <w:r>
        <w:rPr/>
        <w:t xml:space="preserve">, </w:t>
      </w:r>
      <w:r>
        <w:rPr/>
        <w:t>사자좌 위에서 여러 개별 광명에 의지하여 천 잎 위의 부처를 이루어 심지법문을 지니게 하였다</w:t>
      </w:r>
      <w:r>
        <w:rPr/>
        <w:t xml:space="preserve">. </w:t>
      </w:r>
      <w:r>
        <w:rPr/>
        <w:t>다시 전하여 천백억 석가가 되게 하고</w:t>
      </w:r>
      <w:r>
        <w:rPr/>
        <w:t xml:space="preserve">, </w:t>
      </w:r>
      <w:r>
        <w:rPr/>
        <w:t>차례대로 위의 심지법문을 설하며</w:t>
      </w:r>
      <w:r>
        <w:rPr/>
        <w:t xml:space="preserve">, </w:t>
      </w:r>
      <w:r>
        <w:rPr/>
        <w:t>아울러 수행을 권하였다</w:t>
      </w:r>
      <w:r>
        <w:rPr/>
        <w:t xml:space="preserve">. </w:t>
      </w:r>
      <w:r>
        <w:rPr/>
        <w:t>그 부처들은 다시 각각 몸을 들고 불가사의한 광명을 놓아 모두 무량한 부처를 변화해 내었다</w:t>
      </w:r>
      <w:r>
        <w:rPr/>
        <w:t xml:space="preserve">. </w:t>
      </w:r>
      <w:r>
        <w:rPr/>
        <w:t>한때 청색</w:t>
      </w:r>
      <w:r>
        <w:rPr/>
        <w:t>·</w:t>
      </w:r>
      <w:r>
        <w:rPr/>
        <w:t>황색</w:t>
      </w:r>
      <w:r>
        <w:rPr/>
        <w:t>·</w:t>
      </w:r>
      <w:r>
        <w:rPr/>
        <w:t>적색</w:t>
      </w:r>
      <w:r>
        <w:rPr/>
        <w:t>·</w:t>
      </w:r>
      <w:r>
        <w:rPr/>
        <w:t>백색 등의 꽃으로 노사나불에게 공양을 마친 뒤</w:t>
      </w:r>
      <w:r>
        <w:rPr/>
        <w:t xml:space="preserve">, </w:t>
      </w:r>
      <w:r>
        <w:rPr/>
        <w:t>각각 연화장세계에서 사라졌다</w:t>
      </w:r>
      <w:r>
        <w:rPr/>
        <w:t xml:space="preserve">. </w:t>
      </w:r>
      <w:r>
        <w:rPr/>
        <w:t>사라진 뒤 체성허공화광삼매에 들어갔다가</w:t>
      </w:r>
      <w:r>
        <w:rPr/>
        <w:t xml:space="preserve">, </w:t>
      </w:r>
      <w:r>
        <w:rPr/>
        <w:t>본래 세계의 염부제 보살수</w:t>
      </w:r>
      <w:r>
        <w:rPr/>
        <w:t>(</w:t>
      </w:r>
      <w:r>
        <w:rPr/>
        <w:t>菩薩樹</w:t>
      </w:r>
      <w:r>
        <w:rPr/>
        <w:t xml:space="preserve">; </w:t>
      </w:r>
      <w:r>
        <w:rPr/>
        <w:t>이문 菩提樹</w:t>
      </w:r>
      <w:r>
        <w:rPr/>
        <w:t xml:space="preserve">, </w:t>
      </w:r>
      <w:r>
        <w:rPr/>
        <w:t>보리수</w:t>
      </w:r>
      <w:r>
        <w:rPr/>
        <w:t xml:space="preserve">) </w:t>
      </w:r>
      <w:r>
        <w:rPr/>
        <w:t>아래로 돌아왔다</w:t>
      </w:r>
      <w:r>
        <w:rPr/>
        <w:t xml:space="preserve">. </w:t>
      </w:r>
      <w:r>
        <w:rPr/>
        <w:t>다시 체성화광삼매에서 나와</w:t>
      </w:r>
      <w:r>
        <w:rPr/>
        <w:t xml:space="preserve">, </w:t>
      </w:r>
      <w:r>
        <w:rPr/>
        <w:t>나온 뒤에야 금강천광왕좌와 묘광당에 앉아 십세계해를 설하였다</w:t>
      </w:r>
      <w:r>
        <w:rPr/>
        <w:t xml:space="preserve">. </w:t>
      </w:r>
      <w:r>
        <w:rPr/>
        <w:t>다시 자리에서 일어나 제석궁에 이르러 십주법을 설하고</w:t>
      </w:r>
      <w:r>
        <w:rPr/>
        <w:t xml:space="preserve">, </w:t>
      </w:r>
      <w:r>
        <w:rPr/>
        <w:t>다시 염천에 이르러 십행법을 설하였다</w:t>
      </w:r>
      <w:r>
        <w:rPr/>
        <w:t xml:space="preserve">. </w:t>
      </w:r>
      <w:r>
        <w:rPr/>
        <w:t>다시 자리에서 일어나 사천 가운데 이르러 십회향을 설하고</w:t>
      </w:r>
      <w:r>
        <w:rPr/>
        <w:t xml:space="preserve">, </w:t>
      </w:r>
      <w:r>
        <w:rPr/>
        <w:t>다시 자리에서 일어나 화락천에 이르러 십선정을 설하였다</w:t>
      </w:r>
      <w:r>
        <w:rPr/>
        <w:t xml:space="preserve">. </w:t>
      </w:r>
      <w:r>
        <w:rPr/>
        <w:t>다시 자리에서 일어나 타화천에 이르러 그 십지를 설하고</w:t>
      </w:r>
      <w:r>
        <w:rPr/>
        <w:t xml:space="preserve">, </w:t>
      </w:r>
      <w:r>
        <w:rPr/>
        <w:t>다시 초선에 이르러 십금강을 설하였다</w:t>
      </w:r>
      <w:r>
        <w:rPr/>
        <w:t xml:space="preserve">. </w:t>
      </w:r>
      <w:r>
        <w:rPr/>
        <w:t>다시 제</w:t>
      </w:r>
      <w:r>
        <w:rPr/>
        <w:t>2</w:t>
      </w:r>
      <w:r>
        <w:rPr/>
        <w:t>선에 이르러 십인을 설하고</w:t>
      </w:r>
      <w:r>
        <w:rPr/>
        <w:t xml:space="preserve">, </w:t>
      </w:r>
      <w:r>
        <w:rPr/>
        <w:t>다시 제</w:t>
      </w:r>
      <w:r>
        <w:rPr/>
        <w:t>3</w:t>
      </w:r>
      <w:r>
        <w:rPr/>
        <w:t>선에 이르러 십원을 설하였다</w:t>
      </w:r>
      <w:r>
        <w:rPr/>
        <w:t xml:space="preserve">. </w:t>
      </w:r>
      <w:r>
        <w:rPr/>
        <w:t>다시 제</w:t>
      </w:r>
      <w:r>
        <w:rPr/>
        <w:t>4</w:t>
      </w:r>
      <w:r>
        <w:rPr/>
        <w:t>선 마혜수라천왕궁에 이르러 나의 본원인 연화장세계 노사나불의 심지법문품을 설하였다</w:t>
      </w:r>
      <w:r>
        <w:rPr/>
        <w:t xml:space="preserve">. </w:t>
      </w:r>
      <w:r>
        <w:rPr/>
        <w:t>그 밖의 천백억 석가도 또한 이와 같아서 둘도 없고 차별도 없었다</w:t>
      </w:r>
      <w:r>
        <w:rPr/>
        <w:t xml:space="preserve">. </w:t>
      </w:r>
      <w:r>
        <w:rPr/>
        <w:t>그때 석가는 처음 연화장세계를 나타낸 뒤</w:t>
      </w:r>
      <w:r>
        <w:rPr/>
        <w:t xml:space="preserve">, </w:t>
      </w:r>
      <w:r>
        <w:rPr/>
        <w:t>동방에서 와서 천궁에 들어가 『마수화경』을 설하고 나서</w:t>
      </w:r>
      <w:r>
        <w:rPr/>
        <w:t xml:space="preserve">, </w:t>
      </w:r>
      <w:r>
        <w:rPr/>
        <w:t>남염부제의 가이라국에 내려와 태어났다</w:t>
      </w:r>
      <w:r>
        <w:rPr/>
        <w:t>.</w:t>
      </w:r>
    </w:p>
    <w:p>
      <w:pPr>
        <w:pStyle w:val="SHTKTranslationText"/>
        <w:rPr/>
      </w:pPr>
      <w:r>
        <w:rPr/>
        <w:t>어머니의 이름은 마야이고</w:t>
      </w:r>
      <w:r>
        <w:rPr/>
        <w:t xml:space="preserve">, </w:t>
      </w:r>
      <w:r>
        <w:rPr/>
        <w:t>아버지의 자는 백정이며</w:t>
      </w:r>
      <w:r>
        <w:rPr/>
        <w:t xml:space="preserve">, </w:t>
      </w:r>
      <w:r>
        <w:rPr/>
        <w:t>나의 이름은 실달이다</w:t>
      </w:r>
      <w:r>
        <w:rPr/>
        <w:t xml:space="preserve">. </w:t>
      </w:r>
      <w:r>
        <w:rPr/>
        <w:t>일곱 살에 출가하고</w:t>
      </w:r>
      <w:r>
        <w:rPr/>
        <w:t xml:space="preserve">, </w:t>
      </w:r>
      <w:r>
        <w:rPr/>
        <w:t>서른 살에 도를 이루어 석가라고 불렸다</w:t>
      </w:r>
      <w:r>
        <w:rPr/>
        <w:t xml:space="preserve">. </w:t>
      </w:r>
      <w:r>
        <w:rPr/>
        <w:t>적멸도량의 금강화광좌에서부터 마혜수라천왕궁에 이르기까지 차례로 열 주처에서 설하였다</w:t>
      </w:r>
      <w:r>
        <w:rPr/>
        <w:t xml:space="preserve">. </w:t>
      </w:r>
      <w:r>
        <w:rPr/>
        <w:t>그때 부처는 여러 대범천왕의 망라당을 보고</w:t>
      </w:r>
      <w:r>
        <w:rPr/>
        <w:t xml:space="preserve">, </w:t>
      </w:r>
      <w:r>
        <w:rPr/>
        <w:t>그것을 인연으로 설하였다</w:t>
      </w:r>
      <w:r>
        <w:rPr/>
        <w:t>. “</w:t>
      </w:r>
      <w:r>
        <w:rPr/>
        <w:t>무량한 세계는 그물코와 같아서</w:t>
      </w:r>
      <w:r>
        <w:rPr/>
        <w:t xml:space="preserve">, </w:t>
      </w:r>
      <w:r>
        <w:rPr/>
        <w:t>낱낱의 세계가 각각 서로 같지 않고 구별되어 다르다</w:t>
      </w:r>
      <w:r>
        <w:rPr/>
        <w:t xml:space="preserve">. </w:t>
      </w:r>
      <w:r>
        <w:rPr/>
        <w:t>무량한 부처가 설하는 교문도 또한 이와 같다</w:t>
      </w:r>
      <w:r>
        <w:rPr/>
        <w:t xml:space="preserve">. </w:t>
      </w:r>
      <w:r>
        <w:rPr/>
        <w:t>나는 지금 이 세계 가운데 여덟천 번 왔으며</w:t>
      </w:r>
      <w:r>
        <w:rPr/>
        <w:t xml:space="preserve">, </w:t>
      </w:r>
      <w:r>
        <w:rPr/>
        <w:t>이 사바세계를 위하여 금강좌에 앉고</w:t>
      </w:r>
      <w:r>
        <w:rPr/>
        <w:t xml:space="preserve">, </w:t>
      </w:r>
      <w:r>
        <w:rPr/>
        <w:t>마혜수라천왕궁에 이르렀다</w:t>
      </w:r>
      <w:r>
        <w:rPr/>
        <w:t xml:space="preserve">. </w:t>
      </w:r>
      <w:r>
        <w:rPr/>
        <w:t>그 가운데 모든 대중에게 심지를 간략히 열어 보이기를 마치고</w:t>
      </w:r>
      <w:r>
        <w:rPr/>
        <w:t xml:space="preserve">, </w:t>
      </w:r>
      <w:r>
        <w:rPr/>
        <w:t>다시 천왕궁에서 내려와 염부제 보리수 아래에 이르러</w:t>
      </w:r>
      <w:r>
        <w:rPr/>
        <w:t xml:space="preserve">, </w:t>
      </w:r>
      <w:r>
        <w:rPr/>
        <w:t>이 땅 위의 일체 중생인 어리석고 어두운 범부를 위하여 본래 노사나불의 심지 가운데 초발심 중에서 항상 외우는 하나의 계광명인 금강보계를 설하였다</w:t>
      </w:r>
      <w:r>
        <w:rPr/>
        <w:t xml:space="preserve">. </w:t>
      </w:r>
      <w:r>
        <w:rPr/>
        <w:t>이는 일체 부처의 본원이고</w:t>
      </w:r>
      <w:r>
        <w:rPr/>
        <w:t xml:space="preserve">, </w:t>
      </w:r>
      <w:r>
        <w:rPr/>
        <w:t>일체 보살의 본원이며</w:t>
      </w:r>
      <w:r>
        <w:rPr/>
        <w:t xml:space="preserve">, </w:t>
      </w:r>
      <w:r>
        <w:rPr/>
        <w:t>불성의 종자이다</w:t>
      </w:r>
      <w:r>
        <w:rPr/>
        <w:t xml:space="preserve">. </w:t>
      </w:r>
      <w:r>
        <w:rPr/>
        <w:t>일체 중생은 모두 불성이 있다</w:t>
      </w:r>
      <w:r>
        <w:rPr/>
        <w:t xml:space="preserve">. </w:t>
      </w:r>
      <w:r>
        <w:rPr/>
        <w:t>일체의 의식과 색심은 유정이든 마음이든 모두 불성계 가운데 들어간다</w:t>
      </w:r>
      <w:r>
        <w:rPr/>
        <w:t xml:space="preserve">. </w:t>
      </w:r>
      <w:r>
        <w:rPr/>
        <w:t>마땅히 마땅한 인이 있으며</w:t>
      </w:r>
      <w:r>
        <w:rPr/>
        <w:t xml:space="preserve">, </w:t>
      </w:r>
      <w:r>
        <w:rPr/>
        <w:t>마땅히 마땅히 상주하는 법신이다</w:t>
      </w:r>
      <w:r>
        <w:rPr/>
        <w:t xml:space="preserve">. </w:t>
      </w:r>
      <w:r>
        <w:rPr/>
        <w:t>이와 같은 십무진 바라제목차 등은 경문에 갖추어져 있다</w:t>
      </w:r>
      <w:r>
        <w:rPr/>
        <w:t xml:space="preserve">.” </w:t>
      </w:r>
      <w:r>
        <w:rPr/>
        <w:t>이상에서 기록한 바와 같이</w:t>
      </w:r>
      <w:r>
        <w:rPr/>
        <w:t xml:space="preserve">, </w:t>
      </w:r>
      <w:r>
        <w:rPr/>
        <w:t>『영락본업경』은 그 지위를 자세히 설하고 행상은 간략히 설하였다</w:t>
      </w:r>
      <w:r>
        <w:rPr/>
        <w:t xml:space="preserve">. </w:t>
      </w:r>
      <w:r>
        <w:rPr/>
        <w:t>『범망경』은 행상을 자세히 설하고 지위의 모습은 간략히 설하였다</w:t>
      </w:r>
      <w:r>
        <w:rPr/>
        <w:t>.</w:t>
      </w:r>
    </w:p>
    <w:p>
      <w:pPr>
        <w:pStyle w:val="SHTKTranslationText"/>
        <w:rPr/>
      </w:pPr>
      <w:r>
        <w:rPr/>
        <w:t>위에서 석가가 제</w:t>
      </w:r>
      <w:r>
        <w:rPr/>
        <w:t>4</w:t>
      </w:r>
      <w:r>
        <w:rPr/>
        <w:t>선에서 심지법을 설한 것은 곧 염부제의 화신 석가이다</w:t>
      </w:r>
      <w:r>
        <w:rPr/>
        <w:t xml:space="preserve">. </w:t>
      </w:r>
      <w:r>
        <w:rPr/>
        <w:t>또 저 하늘 가운데 별도로 실보의 노사나신이 있음을 드러내고</w:t>
      </w:r>
      <w:r>
        <w:rPr/>
        <w:t xml:space="preserve">, </w:t>
      </w:r>
      <w:r>
        <w:rPr/>
        <w:t>나아가 차례대로 염부제에서 일곱 살에 출가한 뒤부터 십주처를 설한 것은</w:t>
      </w:r>
      <w:r>
        <w:rPr/>
        <w:t xml:space="preserve">, </w:t>
      </w:r>
      <w:r>
        <w:rPr/>
        <w:t>화신이 다시 보신의 삼승 『화엄』의 십설과 십주처를 설한 것이다</w:t>
      </w:r>
      <w:r>
        <w:rPr/>
        <w:t xml:space="preserve">. </w:t>
      </w:r>
      <w:r>
        <w:rPr/>
        <w:t>차례대로 제</w:t>
      </w:r>
      <w:r>
        <w:rPr/>
        <w:t>4</w:t>
      </w:r>
      <w:r>
        <w:rPr/>
        <w:t>선지에 도달한 뒤</w:t>
      </w:r>
      <w:r>
        <w:rPr/>
        <w:t xml:space="preserve">, </w:t>
      </w:r>
      <w:r>
        <w:rPr/>
        <w:t>나중에 염부제로 내려와 십계를 거듭 설하였다</w:t>
      </w:r>
      <w:r>
        <w:rPr/>
        <w:t xml:space="preserve">. </w:t>
      </w:r>
      <w:r>
        <w:rPr/>
        <w:t>이 문장의 양상에 의거하면</w:t>
      </w:r>
      <w:r>
        <w:rPr/>
        <w:t xml:space="preserve">, </w:t>
      </w:r>
      <w:r>
        <w:rPr/>
        <w:t>『영락경』과 『범망경』은 모두 서로 구별되어 같지 않다</w:t>
      </w:r>
      <w:r>
        <w:rPr/>
        <w:t xml:space="preserve">. </w:t>
      </w:r>
      <w:r>
        <w:rPr/>
        <w:t>십계를 거듭 읊은 곳도 또한 각각 같지 않다</w:t>
      </w:r>
      <w:r>
        <w:rPr/>
        <w:t xml:space="preserve">. </w:t>
      </w:r>
      <w:r>
        <w:rPr/>
        <w:t>이는 삼승에 의거한 것이다</w:t>
      </w:r>
      <w:r>
        <w:rPr/>
        <w:t xml:space="preserve">. </w:t>
      </w:r>
      <w:r>
        <w:rPr/>
        <w:t>노사나는 저 보신에 해당하고</w:t>
      </w:r>
      <w:r>
        <w:rPr/>
        <w:t xml:space="preserve">, </w:t>
      </w:r>
      <w:r>
        <w:rPr/>
        <w:t>교화된 천 불과 변화한 천억 석가도 또한 보신에 해당한다</w:t>
      </w:r>
      <w:r>
        <w:rPr/>
        <w:t xml:space="preserve">. </w:t>
      </w:r>
      <w:r>
        <w:rPr/>
        <w:t>염부제로 내려와 일곱 살에 출가한 것 등은 화신에 해당한다</w:t>
      </w:r>
      <w:r>
        <w:rPr/>
        <w:t xml:space="preserve">. </w:t>
      </w:r>
      <w:r>
        <w:rPr/>
        <w:t>『화엄경』에 의하면 곧 이와 같지 않다</w:t>
      </w:r>
      <w:r>
        <w:rPr/>
        <w:t xml:space="preserve">. </w:t>
      </w:r>
      <w:r>
        <w:rPr/>
        <w:t>서로 다른 십불이 있기 때문이다</w:t>
      </w:r>
      <w:r>
        <w:rPr/>
        <w:t xml:space="preserve">. </w:t>
      </w:r>
      <w:r>
        <w:rPr/>
        <w:t>그 노사나 등과 화신 석가는 모두 십불의 교화 작용이다</w:t>
      </w:r>
      <w:r>
        <w:rPr/>
        <w:t xml:space="preserve">. </w:t>
      </w:r>
      <w:r>
        <w:rPr/>
        <w:t>마땅히 이에 준하여 알 수 있다</w:t>
      </w:r>
      <w:r>
        <w:rPr/>
        <w:t xml:space="preserve">. </w:t>
      </w:r>
      <w:r>
        <w:rPr/>
        <w:t>지금 경문에서 말하기를</w:t>
      </w:r>
      <w:r>
        <w:rPr/>
        <w:t>, “</w:t>
      </w:r>
      <w:r>
        <w:rPr/>
        <w:t>염부제에서 여덟천 번”이라고 하였고</w:t>
      </w:r>
      <w:r>
        <w:rPr/>
        <w:t xml:space="preserve">, </w:t>
      </w:r>
      <w:r>
        <w:rPr/>
        <w:t>위아래에서 심지법을 설한 것은 저 응신과 화신에 모두 통한다</w:t>
      </w:r>
      <w:r>
        <w:rPr/>
        <w:t xml:space="preserve">. </w:t>
      </w:r>
      <w:r>
        <w:rPr/>
        <w:t>두 곳을 모두 포괄하여 설한 것이다</w:t>
      </w:r>
      <w:r>
        <w:rPr/>
        <w:t xml:space="preserve">. </w:t>
      </w:r>
      <w:r>
        <w:rPr/>
        <w:t>대경에 의하면</w:t>
      </w:r>
      <w:r>
        <w:rPr/>
        <w:t xml:space="preserve">, </w:t>
      </w:r>
      <w:r>
        <w:rPr/>
        <w:t>본래 초회에서는 십세계해를 설하고</w:t>
      </w:r>
      <w:r>
        <w:rPr/>
        <w:t xml:space="preserve">, </w:t>
      </w:r>
      <w:r>
        <w:rPr/>
        <w:t>세계의 인과 시간의 분제에 관한 뜻을 밝혔다</w:t>
      </w:r>
      <w:r>
        <w:rPr/>
        <w:t xml:space="preserve">. </w:t>
      </w:r>
      <w:r>
        <w:rPr/>
        <w:t>제</w:t>
      </w:r>
      <w:r>
        <w:rPr/>
        <w:t>2</w:t>
      </w:r>
      <w:r>
        <w:rPr/>
        <w:t>회에서는 정토해와 신</w:t>
      </w:r>
      <w:r>
        <w:rPr/>
        <w:t>·</w:t>
      </w:r>
      <w:r>
        <w:rPr/>
        <w:t>해</w:t>
      </w:r>
      <w:r>
        <w:rPr/>
        <w:t>·</w:t>
      </w:r>
      <w:r>
        <w:rPr/>
        <w:t>행의 성취법을 설하고</w:t>
      </w:r>
      <w:r>
        <w:rPr/>
        <w:t xml:space="preserve">, </w:t>
      </w:r>
      <w:r>
        <w:rPr/>
        <w:t>제</w:t>
      </w:r>
      <w:r>
        <w:rPr/>
        <w:t>3</w:t>
      </w:r>
      <w:r>
        <w:rPr/>
        <w:t>회에서는 십주법을 설하며</w:t>
      </w:r>
      <w:r>
        <w:rPr/>
        <w:t xml:space="preserve">, </w:t>
      </w:r>
      <w:r>
        <w:rPr/>
        <w:t>법과 법을 밝혔다</w:t>
      </w:r>
      <w:r>
        <w:rPr/>
        <w:t xml:space="preserve">. </w:t>
      </w:r>
      <w:r>
        <w:rPr/>
        <w:t>제</w:t>
      </w:r>
      <w:r>
        <w:rPr/>
        <w:t>4</w:t>
      </w:r>
      <w:r>
        <w:rPr/>
        <w:t>회에서는 십행법과 십장법을 설하고</w:t>
      </w:r>
      <w:r>
        <w:rPr/>
        <w:t xml:space="preserve">, </w:t>
      </w:r>
      <w:r>
        <w:rPr/>
        <w:t>제</w:t>
      </w:r>
      <w:r>
        <w:rPr/>
        <w:t>5</w:t>
      </w:r>
      <w:r>
        <w:rPr/>
        <w:t>회에서는 십회향법을 설하였다</w:t>
      </w:r>
      <w:r>
        <w:rPr/>
        <w:t xml:space="preserve">. </w:t>
      </w:r>
      <w:r>
        <w:rPr/>
        <w:t>제</w:t>
      </w:r>
      <w:r>
        <w:rPr/>
        <w:t>6</w:t>
      </w:r>
      <w:r>
        <w:rPr/>
        <w:t>회에서는 십지의 인과</w:t>
      </w:r>
      <w:r>
        <w:rPr/>
        <w:t>·</w:t>
      </w:r>
      <w:r>
        <w:rPr/>
        <w:t>덕용과 보현의 성기 등의 법을 설하고</w:t>
      </w:r>
      <w:r>
        <w:rPr/>
        <w:t xml:space="preserve">, </w:t>
      </w:r>
      <w:r>
        <w:rPr/>
        <w:t>제</w:t>
      </w:r>
      <w:r>
        <w:rPr/>
        <w:t>7</w:t>
      </w:r>
      <w:r>
        <w:rPr/>
        <w:t>회에서는 다시 보광당에 모여 이세간법을 설하며</w:t>
      </w:r>
      <w:r>
        <w:rPr/>
        <w:t xml:space="preserve">, </w:t>
      </w:r>
      <w:r>
        <w:rPr/>
        <w:t>제</w:t>
      </w:r>
      <w:r>
        <w:rPr/>
        <w:t>8</w:t>
      </w:r>
      <w:r>
        <w:rPr/>
        <w:t>회에서는 입법계법을 설하였다</w:t>
      </w:r>
      <w:r>
        <w:rPr/>
        <w:t xml:space="preserve">. </w:t>
      </w:r>
      <w:r>
        <w:rPr/>
        <w:t>대자은사의 범본에 의하면 제</w:t>
      </w:r>
      <w:r>
        <w:rPr/>
        <w:t>9</w:t>
      </w:r>
      <w:r>
        <w:rPr/>
        <w:t>회를 더하는데</w:t>
      </w:r>
      <w:r>
        <w:rPr/>
        <w:t xml:space="preserve">, </w:t>
      </w:r>
      <w:r>
        <w:rPr/>
        <w:t>부처가 나무 아래와 보광당에 유행하며 여래의 공덕 경계를 설한 「상경계입품」이다</w:t>
      </w:r>
      <w:r>
        <w:rPr/>
        <w:t>.</w:t>
      </w:r>
    </w:p>
    <w:p>
      <w:pPr>
        <w:pStyle w:val="SHTKTranslationText"/>
        <w:rPr/>
      </w:pPr>
      <w:r>
        <w:rPr/>
        <w:t>묻는다</w:t>
      </w:r>
      <w:r>
        <w:rPr/>
        <w:t xml:space="preserve">. </w:t>
      </w:r>
      <w:r>
        <w:rPr/>
        <w:t>어찌하여 위에서 기록한 것들이 모두 차별되어 같지 않은가</w:t>
      </w:r>
      <w:r>
        <w:rPr/>
        <w:t xml:space="preserve">? </w:t>
      </w:r>
      <w:r>
        <w:rPr/>
        <w:t>답한다</w:t>
      </w:r>
      <w:r>
        <w:rPr/>
        <w:t xml:space="preserve">. </w:t>
      </w:r>
      <w:r>
        <w:rPr/>
        <w:t>대경의 근본이 드러낸 의문의 모습에 의하면</w:t>
      </w:r>
      <w:r>
        <w:rPr/>
        <w:t xml:space="preserve">, </w:t>
      </w:r>
      <w:r>
        <w:rPr/>
        <w:t>곧 이와 사가 서로 원융하고 자재한 모든 교의는 하나가 곧 일체이고</w:t>
      </w:r>
      <w:r>
        <w:rPr/>
        <w:t xml:space="preserve">, </w:t>
      </w:r>
      <w:r>
        <w:rPr/>
        <w:t>일체가 곧 하나이며</w:t>
      </w:r>
      <w:r>
        <w:rPr/>
        <w:t xml:space="preserve">, </w:t>
      </w:r>
      <w:r>
        <w:rPr/>
        <w:t>제망의 비유처럼 다함없이 서로 같지 않다</w:t>
      </w:r>
      <w:r>
        <w:rPr/>
        <w:t xml:space="preserve">. </w:t>
      </w:r>
      <w:r>
        <w:rPr/>
        <w:t>여러 교망에서 주와 반이 서로 드러나는데</w:t>
      </w:r>
      <w:r>
        <w:rPr/>
        <w:t xml:space="preserve">, </w:t>
      </w:r>
      <w:r>
        <w:rPr/>
        <w:t>고정된 모습이 있다면 곧 큰 이치에 어긋나기 때문이다</w:t>
      </w:r>
      <w:r>
        <w:rPr/>
        <w:t>.</w:t>
      </w:r>
    </w:p>
    <w:p>
      <w:pPr>
        <w:pStyle w:val="SHTKTranslationText"/>
        <w:rPr/>
      </w:pPr>
      <w:r>
        <w:rPr/>
        <w:t>그러므로 주경과 반경은 차별되어 같지 않다</w:t>
      </w:r>
      <w:r>
        <w:rPr/>
        <w:t xml:space="preserve">. </w:t>
      </w:r>
      <w:r>
        <w:rPr/>
        <w:t>『지경』에서 설한 것과 같다</w:t>
      </w:r>
      <w:r>
        <w:rPr/>
        <w:t xml:space="preserve">. </w:t>
      </w:r>
      <w:r>
        <w:rPr/>
        <w:t>육결정의 뜻은 그 지의 체이므로</w:t>
      </w:r>
      <w:r>
        <w:rPr/>
        <w:t xml:space="preserve">, </w:t>
      </w:r>
      <w:r>
        <w:rPr/>
        <w:t>도리어 십수로 그것을 지목하지 않았다</w:t>
      </w:r>
      <w:r>
        <w:rPr/>
        <w:t xml:space="preserve">. </w:t>
      </w:r>
      <w:r>
        <w:rPr/>
        <w:t>십지가 서로 다른 것은 그 지의 모습이므로</w:t>
      </w:r>
      <w:r>
        <w:rPr/>
        <w:t xml:space="preserve">, </w:t>
      </w:r>
      <w:r>
        <w:rPr/>
        <w:t>반대로 십수로 그것을 지목하였다</w:t>
      </w:r>
      <w:r>
        <w:rPr/>
        <w:t xml:space="preserve">. </w:t>
      </w:r>
      <w:r>
        <w:rPr/>
        <w:t>이것으로 징험하여 추구해 보면 알 수 있다</w:t>
      </w:r>
      <w:r>
        <w:rPr/>
        <w:t xml:space="preserve">. </w:t>
      </w:r>
      <w:r>
        <w:rPr/>
        <w:t>부처는 자비로써 쉽게 이해하게 하고자 차지 않은 수로 체를 지목하고</w:t>
      </w:r>
      <w:r>
        <w:rPr/>
        <w:t xml:space="preserve">, </w:t>
      </w:r>
      <w:r>
        <w:rPr/>
        <w:t>찬 수로 모습을 지목하였다</w:t>
      </w:r>
      <w:r>
        <w:rPr/>
        <w:t xml:space="preserve">. </w:t>
      </w:r>
      <w:r>
        <w:rPr/>
        <w:t>이것이 부처의 특별한 뜻이다</w:t>
      </w:r>
      <w:r>
        <w:rPr/>
        <w:t xml:space="preserve">. </w:t>
      </w:r>
      <w:r>
        <w:rPr/>
        <w:t>지금 『영락본업경』과 『범망경』 두 경에 준하면</w:t>
      </w:r>
      <w:r>
        <w:rPr/>
        <w:t xml:space="preserve">, </w:t>
      </w:r>
      <w:r>
        <w:rPr/>
        <w:t>회의 수가 열을 갖추지만</w:t>
      </w:r>
      <w:r>
        <w:rPr/>
        <w:t xml:space="preserve">, </w:t>
      </w:r>
      <w:r>
        <w:rPr/>
        <w:t>『화엄경』 본문은 다만 일곱 또는 여덟뿐으로 갖추지 않았다</w:t>
      </w:r>
      <w:r>
        <w:rPr/>
        <w:t xml:space="preserve">. </w:t>
      </w:r>
      <w:r>
        <w:rPr/>
        <w:t>뜻은 모두 이에 준하여 알아야 한다</w:t>
      </w:r>
      <w:r>
        <w:rPr/>
        <w:t xml:space="preserve">. </w:t>
      </w:r>
      <w:r>
        <w:rPr/>
        <w:t>『영락본업경』과 『범망경』 두 경은 이승에 포섭되고</w:t>
      </w:r>
      <w:r>
        <w:rPr/>
        <w:t xml:space="preserve">, </w:t>
      </w:r>
      <w:r>
        <w:rPr/>
        <w:t>『화엄경』은 일승에 포섭된다</w:t>
      </w:r>
      <w:r>
        <w:rPr/>
        <w:t xml:space="preserve">. </w:t>
      </w:r>
      <w:r>
        <w:rPr/>
        <w:t>무슨 까닭인가</w:t>
      </w:r>
      <w:r>
        <w:rPr/>
        <w:t xml:space="preserve">? </w:t>
      </w:r>
      <w:r>
        <w:rPr/>
        <w:t>십수의 뜻에는 두 문이 포함되어 있다</w:t>
      </w:r>
      <w:r>
        <w:rPr/>
        <w:t>.</w:t>
      </w:r>
    </w:p>
    <w:p>
      <w:pPr>
        <w:pStyle w:val="SHTKTranslationText"/>
        <w:rPr/>
      </w:pPr>
      <w:r>
        <w:rPr/>
        <w:t>첫째는 원교를 이루는 문이고</w:t>
      </w:r>
      <w:r>
        <w:rPr/>
        <w:t xml:space="preserve">, </w:t>
      </w:r>
      <w:r>
        <w:rPr/>
        <w:t>둘째는 원교를 이루지 못하는 문이다</w:t>
      </w:r>
      <w:r>
        <w:rPr/>
        <w:t xml:space="preserve">. </w:t>
      </w:r>
      <w:r>
        <w:rPr/>
        <w:t>지금 『범망경』 등을 대경의 근본과 상대시키면</w:t>
      </w:r>
      <w:r>
        <w:rPr/>
        <w:t xml:space="preserve">, </w:t>
      </w:r>
      <w:r>
        <w:rPr/>
        <w:t>『영락경』 등의 십수는 곧 단일하게 구별된 것이어서 일체의 원만함을 갖추지 못하기 때문에 삼승에 포섭된다</w:t>
      </w:r>
      <w:r>
        <w:rPr/>
        <w:t xml:space="preserve">. </w:t>
      </w:r>
      <w:r>
        <w:rPr/>
        <w:t>십의 뜻을 갖추지 못한 수에도 또 두 종류가 있다</w:t>
      </w:r>
      <w:r>
        <w:rPr/>
        <w:t xml:space="preserve">. </w:t>
      </w:r>
      <w:r>
        <w:rPr/>
        <w:t>첫째는 저 삼승을 지목하여 사람으로 하여금 나누어 이해하게 하는 것이고</w:t>
      </w:r>
      <w:r>
        <w:rPr/>
        <w:t>,</w:t>
      </w:r>
    </w:p>
    <w:p>
      <w:pPr>
        <w:pStyle w:val="SHTKTranslationText"/>
        <w:rPr/>
      </w:pPr>
      <w:r>
        <w:rPr/>
        <w:t>둘째는 저 일승을 지목하여 저 낮은 근기에 나아가 서로 상대시켜 일승을 드러내는 것이다</w:t>
      </w:r>
      <w:r>
        <w:rPr/>
        <w:t xml:space="preserve">. </w:t>
      </w:r>
      <w:r>
        <w:rPr/>
        <w:t>지금은 상대하여 드러내 일으키는 문에 의거하므로</w:t>
      </w:r>
      <w:r>
        <w:rPr/>
        <w:t xml:space="preserve">, </w:t>
      </w:r>
      <w:r>
        <w:rPr/>
        <w:t>십수를 채우지 않은 가르침을 사용하여 일승에 포섭한다</w:t>
      </w:r>
      <w:r>
        <w:rPr/>
        <w:t xml:space="preserve">. </w:t>
      </w:r>
      <w:r>
        <w:rPr/>
        <w:t>나머지는 이에 준하여 알 수 있다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 ‘</w:t>
      </w:r>
      <w:r>
        <w:rPr/>
        <w:t>主伴二經’은 주경과 반경의 관계에 있는 두 경이라는 뜻으로 옮겼다</w:t>
      </w:r>
      <w:r>
        <w:rPr/>
        <w:t>.</w:t>
      </w:r>
    </w:p>
    <w:p>
      <w:pPr>
        <w:pStyle w:val="SHTKNoteSummary"/>
        <w:rPr/>
      </w:pPr>
      <w:r>
        <w:rPr/>
        <w:t xml:space="preserve">교감 요약 </w:t>
      </w:r>
      <w:r>
        <w:rPr/>
        <w:t>| [</w:t>
      </w:r>
      <w:r>
        <w:rPr/>
        <w:t>구문</w:t>
      </w:r>
      <w:r>
        <w:rPr/>
        <w:t xml:space="preserve">] </w:t>
      </w:r>
      <w:r>
        <w:rPr/>
        <w:t>원문의 장문 구조가 압축되어 있어 ‘成千葉上佛持心地法門’을 문자대로 연결하였다</w:t>
      </w:r>
      <w:r>
        <w:rPr/>
        <w:t>.</w:t>
      </w:r>
    </w:p>
    <w:p>
      <w:pPr>
        <w:pStyle w:val="SHTKNoteSummary"/>
        <w:rPr/>
      </w:pPr>
      <w:r>
        <w:rPr/>
        <w:t xml:space="preserve">교감 요약 </w:t>
      </w:r>
      <w:r>
        <w:rPr/>
        <w:t xml:space="preserve">| [CBETA </w:t>
      </w:r>
      <w:r>
        <w:rPr/>
        <w:t xml:space="preserve">교감 </w:t>
      </w:r>
      <w:r>
        <w:rPr/>
        <w:t>0587001]</w:t>
      </w:r>
    </w:p>
    <w:p>
      <w:pPr>
        <w:pStyle w:val="SHTKNoteDetail"/>
        <w:rPr/>
      </w:pPr>
      <w:r>
        <w:rPr/>
        <w:t xml:space="preserve">• </w:t>
      </w:r>
      <w:r>
        <w:rPr/>
        <w:t xml:space="preserve">대정장 원교감주 </w:t>
      </w:r>
      <w:r>
        <w:rPr/>
        <w:t xml:space="preserve">| </w:t>
      </w:r>
      <w:r>
        <w:rPr/>
        <w:t>「薩＝提？」</w:t>
      </w:r>
    </w:p>
    <w:p>
      <w:pPr>
        <w:pStyle w:val="SHTKNoteDetail"/>
        <w:rPr/>
      </w:pPr>
      <w:r>
        <w:rPr/>
        <w:t xml:space="preserve">• </w:t>
      </w:r>
      <w:r>
        <w:rPr/>
        <w:t xml:space="preserve">저본 독법 </w:t>
      </w:r>
      <w:r>
        <w:rPr/>
        <w:t xml:space="preserve">| </w:t>
      </w:r>
      <w:r>
        <w:rPr/>
        <w:t>菩薩樹</w:t>
      </w:r>
    </w:p>
    <w:p>
      <w:pPr>
        <w:pStyle w:val="SHTKNoteDetail"/>
        <w:rPr/>
      </w:pPr>
      <w:r>
        <w:rPr/>
        <w:t xml:space="preserve">• </w:t>
      </w:r>
      <w:r>
        <w:rPr/>
        <w:t xml:space="preserve">이문 독법 </w:t>
      </w:r>
      <w:r>
        <w:rPr/>
        <w:t xml:space="preserve">| </w:t>
      </w:r>
      <w:r>
        <w:rPr/>
        <w:t>菩提樹</w:t>
      </w:r>
      <w:r>
        <w:rPr/>
        <w:t>(</w:t>
      </w:r>
      <w:r>
        <w:rPr/>
        <w:t>교정 후보</w:t>
      </w:r>
      <w:r>
        <w:rPr/>
        <w:t xml:space="preserve">, </w:t>
      </w:r>
      <w:r>
        <w:rPr/>
        <w:t>물음표</w:t>
      </w:r>
      <w:r>
        <w:rPr/>
        <w:t>)</w:t>
      </w:r>
    </w:p>
    <w:p>
      <w:pPr>
        <w:pStyle w:val="SHTKNoteDetail"/>
        <w:rPr/>
      </w:pPr>
      <w:r>
        <w:rPr/>
        <w:t xml:space="preserve">• </w:t>
      </w:r>
      <w:r>
        <w:rPr/>
        <w:t xml:space="preserve">저본 기준 번역 </w:t>
      </w:r>
      <w:r>
        <w:rPr/>
        <w:t>| “</w:t>
      </w:r>
      <w:r>
        <w:rPr/>
        <w:t>보살수”</w:t>
      </w:r>
    </w:p>
    <w:p>
      <w:pPr>
        <w:pStyle w:val="SHTKNoteDetail"/>
        <w:rPr/>
      </w:pPr>
      <w:r>
        <w:rPr/>
        <w:t xml:space="preserve">• </w:t>
      </w:r>
      <w:r>
        <w:rPr/>
        <w:t xml:space="preserve">이문 기준 번역 </w:t>
      </w:r>
      <w:r>
        <w:rPr/>
        <w:t>| “</w:t>
      </w:r>
      <w:r>
        <w:rPr/>
        <w:t>보리수”</w:t>
      </w:r>
    </w:p>
    <w:p>
      <w:pPr>
        <w:pStyle w:val="SHTKNoteDetail"/>
        <w:rPr/>
      </w:pPr>
      <w:r>
        <w:rPr/>
        <w:t xml:space="preserve">• </w:t>
      </w:r>
      <w:r>
        <w:rPr/>
        <w:t xml:space="preserve">의미 차이 </w:t>
      </w:r>
      <w:r>
        <w:rPr/>
        <w:t xml:space="preserve">| </w:t>
      </w:r>
      <w:r>
        <w:rPr/>
        <w:t>일반 명칭이 완전히 달라진다</w:t>
      </w:r>
    </w:p>
    <w:p>
      <w:pPr>
        <w:pStyle w:val="SHTKNoteDetail"/>
        <w:rPr/>
      </w:pPr>
      <w:r>
        <w:rPr/>
        <w:t xml:space="preserve">• </w:t>
      </w:r>
      <w:r>
        <w:rPr/>
        <w:t xml:space="preserve">번역 영향 판정 </w:t>
      </w:r>
      <w:r>
        <w:rPr/>
        <w:t xml:space="preserve">| </w:t>
      </w:r>
      <w:r>
        <w:rPr/>
        <w:t>이문은 문맥상 자연스럽지만 교정 후보이므로 원문을 고치지 않고 한국어에 “보살수</w:t>
      </w:r>
      <w:r>
        <w:rPr/>
        <w:t>(</w:t>
      </w:r>
      <w:r>
        <w:rPr/>
        <w:t>이문 菩提樹</w:t>
      </w:r>
      <w:r>
        <w:rPr/>
        <w:t xml:space="preserve">, </w:t>
      </w:r>
      <w:r>
        <w:rPr/>
        <w:t>보리수</w:t>
      </w:r>
      <w:r>
        <w:rPr/>
        <w:t>)”</w:t>
      </w:r>
      <w:r>
        <w:rPr/>
        <w:t>로 병기하였다</w:t>
      </w:r>
    </w:p>
    <w:p>
      <w:pPr>
        <w:pStyle w:val="SHTKNoteSummary"/>
        <w:rPr/>
      </w:pPr>
      <w:r>
        <w:rPr/>
        <w:t xml:space="preserve">교감 요약 </w:t>
      </w:r>
      <w:r>
        <w:rPr/>
        <w:t>| [</w:t>
      </w:r>
      <w:r>
        <w:rPr/>
        <w:t>고유명사</w:t>
      </w:r>
      <w:r>
        <w:rPr/>
        <w:t>] ‘</w:t>
      </w:r>
      <w:r>
        <w:rPr/>
        <w:t>魔受化經’은 경명으로 보이나 정확한 서명과 독음은 미확정이다</w:t>
      </w:r>
      <w:r>
        <w:rPr/>
        <w:t>.</w:t>
      </w:r>
    </w:p>
    <w:p>
      <w:pPr>
        <w:pStyle w:val="SHTKNoteSummary"/>
        <w:rPr/>
      </w:pPr>
      <w:r>
        <w:rPr/>
        <w:t xml:space="preserve">교감 요약 </w:t>
      </w:r>
      <w:r>
        <w:rPr/>
        <w:t>| [</w:t>
      </w:r>
      <w:r>
        <w:rPr/>
        <w:t>고유명사</w:t>
      </w:r>
      <w:r>
        <w:rPr/>
        <w:t>] ‘</w:t>
      </w:r>
      <w:r>
        <w:rPr/>
        <w:t>迦夷羅國’은 원문 표기를 따라 ‘가이라국’으로 음역하였다</w:t>
      </w:r>
      <w:r>
        <w:rPr/>
        <w:t>.</w:t>
      </w:r>
    </w:p>
    <w:p>
      <w:pPr>
        <w:pStyle w:val="SHTKNoteSummary"/>
        <w:rPr/>
      </w:pPr>
      <w:r>
        <w:rPr/>
        <w:t xml:space="preserve">교감 요약 </w:t>
      </w:r>
      <w:r>
        <w:rPr/>
        <w:t>| [</w:t>
      </w:r>
      <w:r>
        <w:rPr/>
        <w:t>용어</w:t>
      </w:r>
      <w:r>
        <w:rPr/>
        <w:t>] ‘</w:t>
      </w:r>
      <w:r>
        <w:rPr/>
        <w:t>網羅幢’은 그물 모양의 장엄 깃발로 보고 직역하였다</w:t>
      </w:r>
      <w:r>
        <w:rPr/>
        <w:t>.</w:t>
      </w:r>
    </w:p>
    <w:p>
      <w:pPr>
        <w:pStyle w:val="SHTKNoteSummary"/>
        <w:rPr/>
      </w:pPr>
      <w:r>
        <w:rPr/>
        <w:t xml:space="preserve">교감 요약 </w:t>
      </w:r>
      <w:r>
        <w:rPr/>
        <w:t>| [</w:t>
      </w:r>
      <w:r>
        <w:rPr/>
        <w:t>의미</w:t>
      </w:r>
      <w:r>
        <w:rPr/>
        <w:t>] ‘</w:t>
      </w:r>
      <w:r>
        <w:rPr/>
        <w:t>八千返’은 여덟천 차례를 뜻하는 것으로 직역하였다</w:t>
      </w:r>
      <w:r>
        <w:rPr/>
        <w:t>.</w:t>
      </w:r>
    </w:p>
    <w:p>
      <w:pPr>
        <w:pStyle w:val="SHTKNoteSummary"/>
        <w:rPr/>
      </w:pPr>
      <w:r>
        <w:rPr/>
        <w:t xml:space="preserve">교감 요약 </w:t>
      </w:r>
      <w:r>
        <w:rPr/>
        <w:t>| [</w:t>
      </w:r>
      <w:r>
        <w:rPr/>
        <w:t>구문</w:t>
      </w:r>
      <w:r>
        <w:rPr/>
        <w:t>] ‘</w:t>
      </w:r>
      <w:r>
        <w:rPr/>
        <w:t>心地之中初發心中’의 중첩 구조를 원문 순서대로 옮겼다</w:t>
      </w:r>
      <w:r>
        <w:rPr/>
        <w:t>.</w:t>
      </w:r>
    </w:p>
    <w:p>
      <w:pPr>
        <w:pStyle w:val="SHTKNoteSummary"/>
        <w:rPr/>
      </w:pPr>
      <w:r>
        <w:rPr/>
        <w:t xml:space="preserve">교감 요약 </w:t>
      </w:r>
      <w:r>
        <w:rPr/>
        <w:t>| [</w:t>
      </w:r>
      <w:r>
        <w:rPr/>
        <w:t>구문</w:t>
      </w:r>
      <w:r>
        <w:rPr/>
        <w:t>] ‘</w:t>
      </w:r>
      <w:r>
        <w:rPr/>
        <w:t>當當有因’은 원문 자체가 난해하여 반복을 살려 직역하였다</w:t>
      </w:r>
      <w:r>
        <w:rPr/>
        <w:t>.</w:t>
      </w:r>
    </w:p>
    <w:p>
      <w:pPr>
        <w:pStyle w:val="SHTKNoteSummary"/>
        <w:rPr/>
      </w:pPr>
      <w:r>
        <w:rPr/>
        <w:t xml:space="preserve">교감 요약 </w:t>
      </w:r>
      <w:r>
        <w:rPr/>
        <w:t>| [</w:t>
      </w:r>
      <w:r>
        <w:rPr/>
        <w:t>구문</w:t>
      </w:r>
      <w:r>
        <w:rPr/>
        <w:t xml:space="preserve">] </w:t>
      </w:r>
      <w:r>
        <w:rPr/>
        <w:t>앞 문장과의 연결 및 ‘當當’의 의미가 불확실하다</w:t>
      </w:r>
      <w:r>
        <w:rPr/>
        <w:t>.</w:t>
      </w:r>
    </w:p>
    <w:p>
      <w:pPr>
        <w:pStyle w:val="SHTKNoteSummary"/>
        <w:rPr/>
      </w:pPr>
      <w:r>
        <w:rPr/>
        <w:t xml:space="preserve">교감 요약 </w:t>
      </w:r>
      <w:r>
        <w:rPr/>
        <w:t>| [</w:t>
      </w:r>
      <w:r>
        <w:rPr/>
        <w:t>구문</w:t>
      </w:r>
      <w:r>
        <w:rPr/>
        <w:t>] ‘</w:t>
      </w:r>
      <w:r>
        <w:rPr/>
        <w:t>報身三乘華嚴十說十住處’의 구절 분할이 불확실하여 원문 요소를 모두 보존해 옮겼다</w:t>
      </w:r>
      <w:r>
        <w:rPr/>
        <w:t>.</w:t>
      </w:r>
    </w:p>
    <w:p>
      <w:pPr>
        <w:pStyle w:val="SHTKNoteSummary"/>
        <w:rPr/>
      </w:pPr>
      <w:r>
        <w:rPr/>
        <w:t xml:space="preserve">교감 요약 </w:t>
      </w:r>
      <w:r>
        <w:rPr/>
        <w:t>| [</w:t>
      </w:r>
      <w:r>
        <w:rPr/>
        <w:t>구문</w:t>
      </w:r>
      <w:r>
        <w:rPr/>
        <w:t>] ‘</w:t>
      </w:r>
      <w:r>
        <w:rPr/>
        <w:t>明法法’은 원문대로 옮겼으며</w:t>
      </w:r>
      <w:r>
        <w:rPr/>
        <w:t xml:space="preserve">, </w:t>
      </w:r>
      <w:r>
        <w:rPr/>
        <w:t>중복 또는 특정 법문의 명칭인지 판본 대조가 필요하다</w:t>
      </w:r>
      <w:r>
        <w:rPr/>
        <w:t>.</w:t>
      </w:r>
    </w:p>
    <w:p>
      <w:pPr>
        <w:pStyle w:val="SHTKNoteSummary"/>
        <w:rPr/>
      </w:pPr>
      <w:r>
        <w:rPr/>
        <w:t xml:space="preserve">교감 요약 </w:t>
      </w:r>
      <w:r>
        <w:rPr/>
        <w:t>| [</w:t>
      </w:r>
      <w:r>
        <w:rPr/>
        <w:t>고유명사</w:t>
      </w:r>
      <w:r>
        <w:rPr/>
        <w:t xml:space="preserve">] </w:t>
      </w:r>
      <w:r>
        <w:rPr/>
        <w:t>앞 문장과 합쳐진 품명의 일부일 가능성이 있으나 원문 구두를 따라 옮겼다</w:t>
      </w:r>
      <w:r>
        <w:rPr/>
        <w:t>.</w:t>
      </w:r>
    </w:p>
    <w:p>
      <w:pPr>
        <w:pStyle w:val="SHTKNoteSummary"/>
        <w:rPr/>
      </w:pPr>
      <w:r>
        <w:rPr/>
        <w:t xml:space="preserve">교감 요약 </w:t>
      </w:r>
      <w:r>
        <w:rPr/>
        <w:t>| [</w:t>
      </w:r>
      <w:r>
        <w:rPr/>
        <w:t>교감</w:t>
      </w:r>
      <w:r>
        <w:rPr/>
        <w:t xml:space="preserve">] </w:t>
      </w:r>
      <w:r>
        <w:rPr/>
        <w:t>문맥상 다른 승수의 가능성도 있으나 원문 ‘二乘’을 그대로 옮겼다</w:t>
      </w:r>
      <w:r>
        <w:rPr/>
        <w:t>.</w:t>
      </w:r>
    </w:p>
    <w:p>
      <w:pPr>
        <w:pStyle w:val="Heading3"/>
        <w:rPr/>
      </w:pPr>
      <w:bookmarkStart w:id="158" w:name="__RefHeading___Toc3976_2493264692"/>
      <w:bookmarkEnd w:id="158"/>
      <w:r>
        <w:rPr/>
        <w:t>『화엄경』이 사용하는 가르침의 분제를 증명하는 뜻</w:t>
      </w:r>
    </w:p>
    <w:p>
      <w:pPr>
        <w:pStyle w:val="SHTKSubheading"/>
        <w:rPr/>
      </w:pPr>
      <w:r>
        <w:rPr/>
        <w:t>證華嚴經用教分齊義</w:t>
      </w:r>
    </w:p>
    <w:p>
      <w:pPr>
        <w:pStyle w:val="SHTKBlockLabel"/>
        <w:rPr/>
      </w:pPr>
      <w:r>
        <w:rPr/>
        <w:t>위치표지</w:t>
      </w:r>
    </w:p>
    <w:p>
      <w:pPr>
        <w:pStyle w:val="SHTKPositionMarker"/>
        <w:rPr/>
      </w:pPr>
      <w:r>
        <w:rPr/>
        <w:t>[0588a08]</w:t>
      </w:r>
    </w:p>
    <w:p>
      <w:pPr>
        <w:pStyle w:val="SHTKBlockLabel"/>
        <w:rPr/>
      </w:pPr>
      <w:r>
        <w:rPr/>
        <w:t>원문</w:t>
      </w:r>
    </w:p>
    <w:p>
      <w:pPr>
        <w:pStyle w:val="SHTKSourceText"/>
        <w:rPr/>
      </w:pPr>
      <w:r>
        <w:rPr/>
        <w:t>今依七種教。證華嚴經文義分齊。一經。謂法華經勝鬘經瓔珞本業經梵網經入如來境界不思議經等。二論。謂十地論攝論瑜伽論雜集論如實論等。三疏。四章。五鈔。六問答。七雜孔目。</w:t>
      </w:r>
    </w:p>
    <w:p>
      <w:pPr>
        <w:pStyle w:val="SHTKBlockLabel"/>
        <w:rPr/>
      </w:pPr>
      <w:r>
        <w:rPr/>
        <w:t>한국어 직역</w:t>
      </w:r>
    </w:p>
    <w:p>
      <w:pPr>
        <w:pStyle w:val="SHTKTranslationText"/>
        <w:rPr/>
      </w:pPr>
      <w:r>
        <w:rPr/>
        <w:t>지금 일곱 종류의 가르침에 의거하여 『화엄경』 문장의 뜻과 분제를 증명한다</w:t>
      </w:r>
      <w:r>
        <w:rPr/>
        <w:t xml:space="preserve">. </w:t>
      </w:r>
      <w:r>
        <w:rPr/>
        <w:t>첫째는 경이다</w:t>
      </w:r>
      <w:r>
        <w:rPr/>
        <w:t xml:space="preserve">. </w:t>
      </w:r>
      <w:r>
        <w:rPr/>
        <w:t>곧 『법화경』</w:t>
      </w:r>
      <w:r>
        <w:rPr/>
        <w:t>·</w:t>
      </w:r>
      <w:r>
        <w:rPr/>
        <w:t>『승만경』</w:t>
      </w:r>
      <w:r>
        <w:rPr/>
        <w:t>·</w:t>
      </w:r>
      <w:r>
        <w:rPr/>
        <w:t>『영락본업경』</w:t>
      </w:r>
      <w:r>
        <w:rPr/>
        <w:t>·</w:t>
      </w:r>
      <w:r>
        <w:rPr/>
        <w:t>『범망경』</w:t>
      </w:r>
      <w:r>
        <w:rPr/>
        <w:t>·</w:t>
      </w:r>
      <w:r>
        <w:rPr/>
        <w:t>『입여래경계부사의경』 등이다</w:t>
      </w:r>
      <w:r>
        <w:rPr/>
        <w:t xml:space="preserve">. </w:t>
      </w:r>
      <w:r>
        <w:rPr/>
        <w:t>둘째는 논이다</w:t>
      </w:r>
      <w:r>
        <w:rPr/>
        <w:t xml:space="preserve">. </w:t>
      </w:r>
      <w:r>
        <w:rPr/>
        <w:t>곧 『십지론』</w:t>
      </w:r>
      <w:r>
        <w:rPr/>
        <w:t>·</w:t>
      </w:r>
      <w:r>
        <w:rPr/>
        <w:t>『섭론』</w:t>
      </w:r>
      <w:r>
        <w:rPr/>
        <w:t>·</w:t>
      </w:r>
      <w:r>
        <w:rPr/>
        <w:t>『유가론』</w:t>
      </w:r>
      <w:r>
        <w:rPr/>
        <w:t>·</w:t>
      </w:r>
      <w:r>
        <w:rPr/>
        <w:t>『잡집론』</w:t>
      </w:r>
      <w:r>
        <w:rPr/>
        <w:t>·</w:t>
      </w:r>
      <w:r>
        <w:rPr/>
        <w:t>『여실론』 등이다</w:t>
      </w:r>
      <w:r>
        <w:rPr/>
        <w:t xml:space="preserve">. </w:t>
      </w:r>
      <w:r>
        <w:rPr/>
        <w:t>셋째는 소이고</w:t>
      </w:r>
      <w:r>
        <w:rPr/>
        <w:t xml:space="preserve">, </w:t>
      </w:r>
      <w:r>
        <w:rPr/>
        <w:t>넷째는 장이며</w:t>
      </w:r>
      <w:r>
        <w:rPr/>
        <w:t xml:space="preserve">, </w:t>
      </w:r>
      <w:r>
        <w:rPr/>
        <w:t>다섯째는 초이고</w:t>
      </w:r>
      <w:r>
        <w:rPr/>
        <w:t xml:space="preserve">, </w:t>
      </w:r>
      <w:r>
        <w:rPr/>
        <w:t>여섯째는 문답이며</w:t>
      </w:r>
      <w:r>
        <w:rPr/>
        <w:t>,</w:t>
      </w:r>
    </w:p>
    <w:p>
      <w:pPr>
        <w:pStyle w:val="SHTKTranslationText"/>
        <w:rPr/>
      </w:pPr>
      <w:r>
        <w:rPr/>
        <w:t>일곱째는 『잡공목』이다</w:t>
      </w:r>
      <w:r>
        <w:rPr/>
        <w:t>.</w:t>
      </w:r>
    </w:p>
    <w:p>
      <w:pPr>
        <w:pStyle w:val="Heading3"/>
        <w:rPr/>
      </w:pPr>
      <w:bookmarkStart w:id="159" w:name="__RefHeading___Toc3978_2493264692"/>
      <w:bookmarkEnd w:id="159"/>
      <w:r>
        <w:rPr/>
        <w:t>범본의 같고 다름에 관한 뜻</w:t>
      </w:r>
    </w:p>
    <w:p>
      <w:pPr>
        <w:pStyle w:val="SHTKSubheading"/>
        <w:rPr/>
      </w:pPr>
      <w:r>
        <w:rPr/>
        <w:t>梵本同異義</w:t>
      </w:r>
    </w:p>
    <w:p>
      <w:pPr>
        <w:pStyle w:val="SHTKBlockLabel"/>
        <w:rPr/>
      </w:pPr>
      <w:r>
        <w:rPr/>
        <w:t>위치표지</w:t>
      </w:r>
    </w:p>
    <w:p>
      <w:pPr>
        <w:pStyle w:val="SHTKPositionMarker"/>
        <w:rPr/>
      </w:pPr>
      <w:r>
        <w:rPr/>
        <w:t>[0588a14]</w:t>
      </w:r>
    </w:p>
    <w:p>
      <w:pPr>
        <w:pStyle w:val="SHTKBlockLabel"/>
        <w:rPr/>
      </w:pPr>
      <w:r>
        <w:rPr/>
        <w:t>원문</w:t>
      </w:r>
    </w:p>
    <w:p>
      <w:pPr>
        <w:pStyle w:val="SHTKSourceText"/>
        <w:rPr/>
      </w:pPr>
      <w:r>
        <w:rPr/>
        <w:t>依大慈恩寺華嚴梵本撿。有五百四十一紙葉</w:t>
      </w:r>
      <w:r>
        <w:rPr/>
        <w:t>(</w:t>
      </w:r>
      <w:r>
        <w:rPr/>
        <w:t>五十五字為一行。二十行為一紙葉</w:t>
      </w:r>
      <w:r>
        <w:rPr/>
        <w:t>)</w:t>
      </w:r>
      <w:r>
        <w:rPr/>
        <w:t>。一紙葉背面二千二百八十字。十紙計當二萬二千八百字。三十二字為一頌。一百紙當二十二萬八千字。三十二萬為萬頌。五百四十一紙。計當一百三十二萬三千四百八十字。依三十二字為頌。計當四萬一千九百八十頌餘十字。</w:t>
      </w:r>
    </w:p>
    <w:p>
      <w:pPr>
        <w:pStyle w:val="SHTKBlockLabel"/>
        <w:rPr/>
      </w:pPr>
      <w:r>
        <w:rPr/>
        <w:t>한국어 직역</w:t>
      </w:r>
    </w:p>
    <w:p>
      <w:pPr>
        <w:pStyle w:val="SHTKTranslationText"/>
        <w:rPr/>
      </w:pPr>
      <w:r>
        <w:rPr/>
        <w:t>대자은사에 있는 『화엄경』 범본을 조사해 보니</w:t>
      </w:r>
      <w:r>
        <w:rPr/>
        <w:t xml:space="preserve">, </w:t>
      </w:r>
      <w:r>
        <w:rPr/>
        <w:t>지엽</w:t>
      </w:r>
      <w:r>
        <w:rPr/>
        <w:t>(</w:t>
      </w:r>
      <w:r>
        <w:rPr/>
        <w:t>紙葉</w:t>
      </w:r>
      <w:r>
        <w:rPr/>
        <w:t>) 541</w:t>
      </w:r>
      <w:r>
        <w:rPr/>
        <w:t>장이 있었는데</w:t>
      </w:r>
      <w:r>
        <w:rPr/>
        <w:t>(55</w:t>
      </w:r>
      <w:r>
        <w:rPr/>
        <w:t>자를 한 행으로 하고</w:t>
      </w:r>
      <w:r>
        <w:rPr/>
        <w:t>, 20</w:t>
      </w:r>
      <w:r>
        <w:rPr/>
        <w:t>행을 한 지엽으로 한다</w:t>
      </w:r>
      <w:r>
        <w:rPr/>
        <w:t xml:space="preserve">). </w:t>
      </w:r>
      <w:r>
        <w:rPr/>
        <w:t xml:space="preserve">한 지엽의 앞뒤에는 </w:t>
      </w:r>
      <w:r>
        <w:rPr/>
        <w:t>2,280</w:t>
      </w:r>
      <w:r>
        <w:rPr/>
        <w:t>자가 있다</w:t>
      </w:r>
      <w:r>
        <w:rPr/>
        <w:t xml:space="preserve">. </w:t>
      </w:r>
      <w:r>
        <w:rPr/>
        <w:t xml:space="preserve">지엽 </w:t>
      </w:r>
      <w:r>
        <w:rPr/>
        <w:t>10</w:t>
      </w:r>
      <w:r>
        <w:rPr/>
        <w:t xml:space="preserve">장을 계산하면 </w:t>
      </w:r>
      <w:r>
        <w:rPr/>
        <w:t>22,800</w:t>
      </w:r>
      <w:r>
        <w:rPr/>
        <w:t>자에 해당한다</w:t>
      </w:r>
      <w:r>
        <w:rPr/>
        <w:t>. 32</w:t>
      </w:r>
      <w:r>
        <w:rPr/>
        <w:t>자를 한 송으로 한다</w:t>
      </w:r>
      <w:r>
        <w:rPr/>
        <w:t xml:space="preserve">. </w:t>
      </w:r>
      <w:r>
        <w:rPr/>
        <w:t xml:space="preserve">지엽 </w:t>
      </w:r>
      <w:r>
        <w:rPr/>
        <w:t>100</w:t>
      </w:r>
      <w:r>
        <w:rPr/>
        <w:t xml:space="preserve">장은 </w:t>
      </w:r>
      <w:r>
        <w:rPr/>
        <w:t>228,000</w:t>
      </w:r>
      <w:r>
        <w:rPr/>
        <w:t>자에 해당한다</w:t>
      </w:r>
      <w:r>
        <w:rPr/>
        <w:t>. 32</w:t>
      </w:r>
      <w:r>
        <w:rPr/>
        <w:t>만 자를 만 송으로 한다</w:t>
      </w:r>
      <w:r>
        <w:rPr/>
        <w:t xml:space="preserve">. </w:t>
      </w:r>
      <w:r>
        <w:rPr/>
        <w:t xml:space="preserve">지엽 </w:t>
      </w:r>
      <w:r>
        <w:rPr/>
        <w:t>541</w:t>
      </w:r>
      <w:r>
        <w:rPr/>
        <w:t xml:space="preserve">장은 계산하면 </w:t>
      </w:r>
      <w:r>
        <w:rPr/>
        <w:t>1,323,480</w:t>
      </w:r>
      <w:r>
        <w:rPr/>
        <w:t>자에 해당한다</w:t>
      </w:r>
      <w:r>
        <w:rPr/>
        <w:t>. 32</w:t>
      </w:r>
      <w:r>
        <w:rPr/>
        <w:t>자를 한 송으로 계산하면</w:t>
      </w:r>
      <w:r>
        <w:rPr/>
        <w:t>, 41,980</w:t>
      </w:r>
      <w:r>
        <w:rPr/>
        <w:t xml:space="preserve">송과 나머지 </w:t>
      </w:r>
      <w:r>
        <w:rPr/>
        <w:t>10</w:t>
      </w:r>
      <w:r>
        <w:rPr/>
        <w:t>자에 해당한다</w:t>
      </w:r>
      <w:r>
        <w:rPr/>
        <w:t>.</w:t>
      </w:r>
    </w:p>
    <w:p>
      <w:pPr>
        <w:pStyle w:val="SHTKBlockLabel"/>
        <w:rPr/>
      </w:pPr>
      <w:r>
        <w:rPr/>
        <w:t>교감</w:t>
      </w:r>
      <w:r>
        <w:rPr/>
        <w:t>·</w:t>
      </w:r>
      <w:r>
        <w:rPr/>
        <w:t>번역 메모</w:t>
      </w:r>
    </w:p>
    <w:p>
      <w:pPr>
        <w:pStyle w:val="SHTKNoteSummary"/>
        <w:rPr/>
      </w:pPr>
      <w:r>
        <w:rPr/>
        <w:t xml:space="preserve">교감 요약 </w:t>
      </w:r>
      <w:r>
        <w:rPr/>
        <w:t>| [</w:t>
      </w:r>
      <w:r>
        <w:rPr/>
        <w:t>산술</w:t>
      </w:r>
      <w:r>
        <w:rPr/>
        <w:t xml:space="preserve">] </w:t>
      </w:r>
      <w:r>
        <w:rPr/>
        <w:t>원문의 수치를 그대로 옮겼으며</w:t>
      </w:r>
      <w:r>
        <w:rPr/>
        <w:t xml:space="preserve">, </w:t>
      </w:r>
      <w:r>
        <w:rPr/>
        <w:t>앞뒤 계산과 완전히 일치하는지는 별도 산술 검토가 필요하다</w:t>
      </w:r>
      <w:r>
        <w:rPr/>
        <w:t>.</w:t>
      </w:r>
    </w:p>
    <w:p>
      <w:pPr>
        <w:pStyle w:val="SHTKNoteSummary"/>
        <w:rPr/>
      </w:pPr>
      <w:r>
        <w:rPr/>
        <w:t xml:space="preserve">교감 요약 </w:t>
      </w:r>
      <w:r>
        <w:rPr/>
        <w:t>| [</w:t>
      </w:r>
      <w:r>
        <w:rPr/>
        <w:t>산술</w:t>
      </w:r>
      <w:r>
        <w:rPr/>
        <w:t xml:space="preserve">] </w:t>
      </w:r>
      <w:r>
        <w:rPr/>
        <w:t xml:space="preserve">원문은 </w:t>
      </w:r>
      <w:r>
        <w:rPr/>
        <w:t>541</w:t>
      </w:r>
      <w:r>
        <w:rPr/>
        <w:t xml:space="preserve">지엽을 </w:t>
      </w:r>
      <w:r>
        <w:rPr/>
        <w:t>1,323,480</w:t>
      </w:r>
      <w:r>
        <w:rPr/>
        <w:t>자로 계산하지만</w:t>
      </w:r>
      <w:r>
        <w:rPr/>
        <w:t xml:space="preserve">, </w:t>
      </w:r>
      <w:r>
        <w:rPr/>
        <w:t xml:space="preserve">앞서 제시한 지엽당 </w:t>
      </w:r>
      <w:r>
        <w:rPr/>
        <w:t>2,280</w:t>
      </w:r>
      <w:r>
        <w:rPr/>
        <w:t xml:space="preserve">자를 곱하면 </w:t>
      </w:r>
      <w:r>
        <w:rPr/>
        <w:t>1,233,480</w:t>
      </w:r>
      <w:r>
        <w:rPr/>
        <w:t>자가 된다</w:t>
      </w:r>
      <w:r>
        <w:rPr/>
        <w:t xml:space="preserve">. </w:t>
      </w:r>
      <w:r>
        <w:rPr/>
        <w:t>번역 본문은 원문 수치를 보존하였다</w:t>
      </w:r>
      <w:r>
        <w:rPr/>
        <w:t>.</w:t>
      </w:r>
    </w:p>
    <w:p>
      <w:pPr>
        <w:pStyle w:val="SHTKNoteSummary"/>
        <w:rPr/>
      </w:pPr>
      <w:r>
        <w:rPr/>
        <w:t xml:space="preserve">교감 요약 </w:t>
      </w:r>
      <w:r>
        <w:rPr/>
        <w:t>| [</w:t>
      </w:r>
      <w:r>
        <w:rPr/>
        <w:t>산술</w:t>
      </w:r>
      <w:r>
        <w:rPr/>
        <w:t xml:space="preserve">] </w:t>
      </w:r>
      <w:r>
        <w:rPr/>
        <w:t xml:space="preserve">원문에 제시된 총자수와 </w:t>
      </w:r>
      <w:r>
        <w:rPr/>
        <w:t>32</w:t>
      </w:r>
      <w:r>
        <w:rPr/>
        <w:t xml:space="preserve">자 </w:t>
      </w:r>
      <w:r>
        <w:rPr/>
        <w:t>1</w:t>
      </w:r>
      <w:r>
        <w:rPr/>
        <w:t>송 기준을 서로 대조하면 계산이 일치하지 않는다</w:t>
      </w:r>
      <w:r>
        <w:rPr/>
        <w:t xml:space="preserve">. </w:t>
      </w:r>
      <w:r>
        <w:rPr/>
        <w:t>원문 수치를 수정하지 않고 그대로 옮겼다</w:t>
      </w:r>
      <w:r>
        <w:rPr/>
        <w:t>.</w:t>
      </w:r>
    </w:p>
    <w:p>
      <w:pPr>
        <w:pStyle w:val="SHTKBlockLabel"/>
        <w:rPr/>
      </w:pPr>
      <w:r>
        <w:rPr/>
        <w:t>위치표지</w:t>
      </w:r>
    </w:p>
    <w:p>
      <w:pPr>
        <w:pStyle w:val="SHTKPositionMarker"/>
        <w:rPr/>
      </w:pPr>
      <w:r>
        <w:rPr/>
        <w:t>[0588a21]</w:t>
      </w:r>
    </w:p>
    <w:p>
      <w:pPr>
        <w:pStyle w:val="SHTKBlockLabel"/>
        <w:rPr/>
      </w:pPr>
      <w:r>
        <w:rPr/>
        <w:t>원문</w:t>
      </w:r>
    </w:p>
    <w:p>
      <w:pPr>
        <w:pStyle w:val="SHTKSourceText"/>
        <w:rPr/>
      </w:pPr>
      <w:r>
        <w:rPr/>
        <w:t>世間淨眼品第一</w:t>
      </w:r>
      <w:r>
        <w:rPr/>
        <w:t>(</w:t>
      </w:r>
      <w:r>
        <w:rPr/>
        <w:t>從如是我聞已下是</w:t>
      </w:r>
      <w:r>
        <w:rPr/>
        <w:t>)</w:t>
      </w:r>
      <w:r>
        <w:rPr/>
        <w:t>　如來品第二</w:t>
      </w:r>
      <w:r>
        <w:rPr/>
        <w:t>(</w:t>
      </w:r>
      <w:r>
        <w:rPr/>
        <w:t>從發問已去是</w:t>
      </w:r>
      <w:r>
        <w:rPr/>
        <w:t>)</w:t>
      </w:r>
      <w:r>
        <w:rPr/>
        <w:t>　普賢菩薩修行入三摩提品第三</w:t>
      </w:r>
      <w:r>
        <w:rPr/>
        <w:t>(</w:t>
      </w:r>
      <w:r>
        <w:rPr/>
        <w:t>從入淨藏定已後是</w:t>
      </w:r>
      <w:r>
        <w:rPr/>
        <w:t>)</w:t>
      </w:r>
      <w:r>
        <w:rPr/>
        <w:t>　說入世界海品第四</w:t>
      </w:r>
      <w:r>
        <w:rPr/>
        <w:t>(</w:t>
      </w:r>
      <w:r>
        <w:rPr/>
        <w:t>從說五海已後是</w:t>
      </w:r>
      <w:r>
        <w:rPr/>
        <w:t>)</w:t>
      </w:r>
      <w:r>
        <w:rPr/>
        <w:t>　淨世界海功德海光明品第五</w:t>
      </w:r>
      <w:r>
        <w:rPr/>
        <w:t>(</w:t>
      </w:r>
      <w:r>
        <w:rPr/>
        <w:t>從立世界已後是</w:t>
      </w:r>
      <w:r>
        <w:rPr/>
        <w:t>)</w:t>
      </w:r>
      <w:r>
        <w:rPr/>
        <w:t>　世界輪圍莊嚴海品第六</w:t>
      </w:r>
      <w:r>
        <w:rPr/>
        <w:t>(</w:t>
      </w:r>
      <w:r>
        <w:rPr/>
        <w:t>當知此蓮華藏世界海下是</w:t>
      </w:r>
      <w:r>
        <w:rPr/>
        <w:t>)</w:t>
      </w:r>
      <w:r>
        <w:rPr/>
        <w:t>　說世界海莊嚴地品第七</w:t>
      </w:r>
      <w:r>
        <w:rPr/>
        <w:t>(</w:t>
      </w:r>
      <w:r>
        <w:rPr/>
        <w:t>彼大斫迦羅山已下是</w:t>
      </w:r>
      <w:r>
        <w:rPr/>
        <w:t>)</w:t>
      </w:r>
      <w:r>
        <w:rPr/>
        <w:t>　觀世界性處品第八</w:t>
      </w:r>
      <w:r>
        <w:rPr/>
        <w:t>(</w:t>
      </w:r>
      <w:r>
        <w:rPr/>
        <w:t>彼大地處已下是</w:t>
      </w:r>
      <w:r>
        <w:rPr/>
        <w:t>)</w:t>
      </w:r>
      <w:r>
        <w:rPr/>
        <w:t>　觀世界處安住音聲品第九</w:t>
      </w:r>
      <w:r>
        <w:rPr/>
        <w:t>(</w:t>
      </w:r>
      <w:r>
        <w:rPr/>
        <w:t>此香水海上已下是</w:t>
      </w:r>
      <w:r>
        <w:rPr/>
        <w:t>)</w:t>
      </w:r>
      <w:r>
        <w:rPr/>
        <w:t>　毘盧舍那品第十</w:t>
      </w:r>
      <w:r>
        <w:rPr/>
        <w:t>(</w:t>
      </w:r>
      <w:r>
        <w:rPr/>
        <w:t>此云常寂光。從乃往久遠過世界已下是</w:t>
      </w:r>
      <w:r>
        <w:rPr/>
        <w:t>)</w:t>
      </w:r>
    </w:p>
    <w:p>
      <w:pPr>
        <w:pStyle w:val="SHTKBlockLabel"/>
        <w:rPr/>
      </w:pPr>
      <w:r>
        <w:rPr/>
        <w:t>한국어 직역</w:t>
      </w:r>
    </w:p>
    <w:p>
      <w:pPr>
        <w:pStyle w:val="SHTKTranslationText"/>
        <w:rPr/>
      </w:pPr>
      <w:r>
        <w:rPr/>
        <w:t>제</w:t>
      </w:r>
      <w:r>
        <w:rPr/>
        <w:t xml:space="preserve">1 </w:t>
      </w:r>
      <w:r>
        <w:rPr/>
        <w:t>「세간정안품」</w:t>
      </w:r>
      <w:r>
        <w:rPr/>
        <w:t>(‘</w:t>
      </w:r>
      <w:r>
        <w:rPr/>
        <w:t>이와 같이 나는 들었다’ 이하</w:t>
      </w:r>
      <w:r>
        <w:rPr/>
        <w:t xml:space="preserve">), </w:t>
      </w:r>
      <w:r>
        <w:rPr/>
        <w:t>제</w:t>
      </w:r>
      <w:r>
        <w:rPr/>
        <w:t xml:space="preserve">2 </w:t>
      </w:r>
      <w:r>
        <w:rPr/>
        <w:t>「여래품」</w:t>
      </w:r>
      <w:r>
        <w:rPr/>
        <w:t>(</w:t>
      </w:r>
      <w:r>
        <w:rPr/>
        <w:t>질문을 일으킨 이후</w:t>
      </w:r>
      <w:r>
        <w:rPr/>
        <w:t xml:space="preserve">), </w:t>
      </w:r>
      <w:r>
        <w:rPr/>
        <w:t>제</w:t>
      </w:r>
      <w:r>
        <w:rPr/>
        <w:t xml:space="preserve">3 </w:t>
      </w:r>
      <w:r>
        <w:rPr/>
        <w:t>「보현보살수행입삼마제품」</w:t>
      </w:r>
      <w:r>
        <w:rPr/>
        <w:t>(</w:t>
      </w:r>
      <w:r>
        <w:rPr/>
        <w:t>정장정에 들어간 뒤</w:t>
      </w:r>
      <w:r>
        <w:rPr/>
        <w:t xml:space="preserve">), </w:t>
      </w:r>
      <w:r>
        <w:rPr/>
        <w:t>제</w:t>
      </w:r>
      <w:r>
        <w:rPr/>
        <w:t xml:space="preserve">4 </w:t>
      </w:r>
      <w:r>
        <w:rPr/>
        <w:t>「설입세계해품」</w:t>
      </w:r>
      <w:r>
        <w:rPr/>
        <w:t>(</w:t>
      </w:r>
      <w:r>
        <w:rPr/>
        <w:t>오해를 설한 뒤</w:t>
      </w:r>
      <w:r>
        <w:rPr/>
        <w:t xml:space="preserve">), </w:t>
      </w:r>
      <w:r>
        <w:rPr/>
        <w:t>제</w:t>
      </w:r>
      <w:r>
        <w:rPr/>
        <w:t xml:space="preserve">5 </w:t>
      </w:r>
      <w:r>
        <w:rPr/>
        <w:t>「정세계해공덕해광명품」</w:t>
      </w:r>
      <w:r>
        <w:rPr/>
        <w:t>(</w:t>
      </w:r>
      <w:r>
        <w:rPr/>
        <w:t>세계를 세운 뒤</w:t>
      </w:r>
      <w:r>
        <w:rPr/>
        <w:t xml:space="preserve">), </w:t>
      </w:r>
      <w:r>
        <w:rPr/>
        <w:t>제</w:t>
      </w:r>
      <w:r>
        <w:rPr/>
        <w:t xml:space="preserve">6 </w:t>
      </w:r>
      <w:r>
        <w:rPr/>
        <w:t>「세계윤위장엄해품」</w:t>
      </w:r>
      <w:r>
        <w:rPr/>
        <w:t>(‘</w:t>
      </w:r>
      <w:r>
        <w:rPr/>
        <w:t>마땅히 알라</w:t>
      </w:r>
      <w:r>
        <w:rPr/>
        <w:t xml:space="preserve">, </w:t>
      </w:r>
      <w:r>
        <w:rPr/>
        <w:t>이 연화장세계해’ 이하</w:t>
      </w:r>
      <w:r>
        <w:rPr/>
        <w:t xml:space="preserve">), </w:t>
      </w:r>
      <w:r>
        <w:rPr/>
        <w:t>제</w:t>
      </w:r>
      <w:r>
        <w:rPr/>
        <w:t xml:space="preserve">7 </w:t>
      </w:r>
      <w:r>
        <w:rPr/>
        <w:t>「설세계해장엄지품」</w:t>
      </w:r>
      <w:r>
        <w:rPr/>
        <w:t>(‘</w:t>
      </w:r>
      <w:r>
        <w:rPr/>
        <w:t>저 대작가라산’ 이하</w:t>
      </w:r>
      <w:r>
        <w:rPr/>
        <w:t xml:space="preserve">), </w:t>
      </w:r>
      <w:r>
        <w:rPr/>
        <w:t>제</w:t>
      </w:r>
      <w:r>
        <w:rPr/>
        <w:t xml:space="preserve">8 </w:t>
      </w:r>
      <w:r>
        <w:rPr/>
        <w:t>「관세계성처품」</w:t>
      </w:r>
      <w:r>
        <w:rPr/>
        <w:t>(‘</w:t>
      </w:r>
      <w:r>
        <w:rPr/>
        <w:t>저 대지처’ 이하</w:t>
      </w:r>
      <w:r>
        <w:rPr/>
        <w:t xml:space="preserve">), </w:t>
      </w:r>
      <w:r>
        <w:rPr/>
        <w:t>제</w:t>
      </w:r>
      <w:r>
        <w:rPr/>
        <w:t xml:space="preserve">9 </w:t>
      </w:r>
      <w:r>
        <w:rPr/>
        <w:t>「관세계처안주음성품」</w:t>
      </w:r>
      <w:r>
        <w:rPr/>
        <w:t>(‘</w:t>
      </w:r>
      <w:r>
        <w:rPr/>
        <w:t>이 향수해 위’ 이하</w:t>
      </w:r>
      <w:r>
        <w:rPr/>
        <w:t xml:space="preserve">), </w:t>
      </w:r>
      <w:r>
        <w:rPr/>
        <w:t>제</w:t>
      </w:r>
      <w:r>
        <w:rPr/>
        <w:t xml:space="preserve">10 </w:t>
      </w:r>
      <w:r>
        <w:rPr/>
        <w:t>「비로사나품」</w:t>
      </w:r>
      <w:r>
        <w:rPr/>
        <w:t>(</w:t>
      </w:r>
      <w:r>
        <w:rPr/>
        <w:t>여기서는 상적광이라고 한다</w:t>
      </w:r>
      <w:r>
        <w:rPr/>
        <w:t>. ‘</w:t>
      </w:r>
      <w:r>
        <w:rPr/>
        <w:t>옛날 오래전에 세계를 지나’ 이하이다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 xml:space="preserve">] </w:t>
      </w:r>
      <w:r>
        <w:rPr/>
        <w:t>여러 품명과 범위 주석이 한 단위에 병기되어 있어 원문의 순서를 그대로 유지하였다</w:t>
      </w:r>
      <w:r>
        <w:rPr/>
        <w:t>.</w:t>
      </w:r>
    </w:p>
    <w:p>
      <w:pPr>
        <w:pStyle w:val="SHTKBlockLabel"/>
        <w:rPr/>
      </w:pPr>
      <w:r>
        <w:rPr/>
        <w:t>위치표지</w:t>
      </w:r>
    </w:p>
    <w:p>
      <w:pPr>
        <w:pStyle w:val="SHTKPositionMarker"/>
        <w:rPr/>
      </w:pPr>
      <w:r>
        <w:rPr/>
        <w:t>[0588b03]</w:t>
      </w:r>
    </w:p>
    <w:p>
      <w:pPr>
        <w:pStyle w:val="SHTKBlockLabel"/>
        <w:rPr/>
      </w:pPr>
      <w:r>
        <w:rPr/>
        <w:t>원문</w:t>
      </w:r>
    </w:p>
    <w:p>
      <w:pPr>
        <w:pStyle w:val="SHTKSourceText"/>
        <w:rPr/>
      </w:pPr>
      <w:r>
        <w:rPr/>
        <w:t>第一會了。</w:t>
      </w:r>
    </w:p>
    <w:p>
      <w:pPr>
        <w:pStyle w:val="SHTKBlockLabel"/>
        <w:rPr/>
      </w:pPr>
      <w:r>
        <w:rPr/>
        <w:t>한국어 직역</w:t>
      </w:r>
    </w:p>
    <w:p>
      <w:pPr>
        <w:pStyle w:val="SHTKTranslationText"/>
        <w:rPr/>
      </w:pPr>
      <w:r>
        <w:rPr/>
        <w:t>제</w:t>
      </w:r>
      <w:r>
        <w:rPr/>
        <w:t>1</w:t>
      </w:r>
      <w:r>
        <w:rPr/>
        <w:t>회를 마친다</w:t>
      </w:r>
      <w:r>
        <w:rPr/>
        <w:t>.</w:t>
      </w:r>
    </w:p>
    <w:p>
      <w:pPr>
        <w:pStyle w:val="SHTKBlockLabel"/>
        <w:rPr/>
      </w:pPr>
      <w:r>
        <w:rPr/>
        <w:t>위치표지</w:t>
      </w:r>
    </w:p>
    <w:p>
      <w:pPr>
        <w:pStyle w:val="SHTKPositionMarker"/>
        <w:rPr/>
      </w:pPr>
      <w:r>
        <w:rPr/>
        <w:t>[0588b04]</w:t>
      </w:r>
    </w:p>
    <w:p>
      <w:pPr>
        <w:pStyle w:val="SHTKBlockLabel"/>
        <w:rPr/>
      </w:pPr>
      <w:r>
        <w:rPr/>
        <w:t>원문</w:t>
      </w:r>
    </w:p>
    <w:p>
      <w:pPr>
        <w:pStyle w:val="SHTKSourceText"/>
        <w:rPr/>
      </w:pPr>
      <w:r>
        <w:rPr/>
        <w:t>如來名稱品第十一　四諦品第十二　如來光明熾然覺品第十三　菩薩明難品第十四　圓淨行品第十五　賢勝品第十六</w:t>
      </w:r>
    </w:p>
    <w:p>
      <w:pPr>
        <w:pStyle w:val="SHTKBlockLabel"/>
        <w:rPr/>
      </w:pPr>
      <w:r>
        <w:rPr/>
        <w:t>한국어 직역</w:t>
      </w:r>
    </w:p>
    <w:p>
      <w:pPr>
        <w:pStyle w:val="SHTKTranslationText"/>
        <w:rPr/>
      </w:pPr>
      <w:r>
        <w:rPr/>
        <w:t>제</w:t>
      </w:r>
      <w:r>
        <w:rPr/>
        <w:t xml:space="preserve">11 </w:t>
      </w:r>
      <w:r>
        <w:rPr/>
        <w:t>「여래명칭품」</w:t>
      </w:r>
      <w:r>
        <w:rPr/>
        <w:t xml:space="preserve">, </w:t>
      </w:r>
      <w:r>
        <w:rPr/>
        <w:t>제</w:t>
      </w:r>
      <w:r>
        <w:rPr/>
        <w:t xml:space="preserve">12 </w:t>
      </w:r>
      <w:r>
        <w:rPr/>
        <w:t>「사제품」</w:t>
      </w:r>
      <w:r>
        <w:rPr/>
        <w:t xml:space="preserve">, </w:t>
      </w:r>
      <w:r>
        <w:rPr/>
        <w:t>제</w:t>
      </w:r>
      <w:r>
        <w:rPr/>
        <w:t xml:space="preserve">13 </w:t>
      </w:r>
      <w:r>
        <w:rPr/>
        <w:t>「여래광명치연각품」</w:t>
      </w:r>
      <w:r>
        <w:rPr/>
        <w:t xml:space="preserve">, </w:t>
      </w:r>
      <w:r>
        <w:rPr/>
        <w:t>제</w:t>
      </w:r>
      <w:r>
        <w:rPr/>
        <w:t xml:space="preserve">14 </w:t>
      </w:r>
      <w:r>
        <w:rPr/>
        <w:t>「보살명난품」</w:t>
      </w:r>
      <w:r>
        <w:rPr/>
        <w:t xml:space="preserve">, </w:t>
      </w:r>
      <w:r>
        <w:rPr/>
        <w:t>제</w:t>
      </w:r>
      <w:r>
        <w:rPr/>
        <w:t xml:space="preserve">15 </w:t>
      </w:r>
      <w:r>
        <w:rPr/>
        <w:t>「원정행품」</w:t>
      </w:r>
      <w:r>
        <w:rPr/>
        <w:t xml:space="preserve">, </w:t>
      </w:r>
      <w:r>
        <w:rPr/>
        <w:t>제</w:t>
      </w:r>
      <w:r>
        <w:rPr/>
        <w:t xml:space="preserve">16 </w:t>
      </w:r>
      <w:r>
        <w:rPr/>
        <w:t>「현승품」이다</w:t>
      </w:r>
      <w:r>
        <w:rPr/>
        <w:t>.</w:t>
      </w:r>
    </w:p>
    <w:p>
      <w:pPr>
        <w:pStyle w:val="SHTKBlockLabel"/>
        <w:rPr/>
      </w:pPr>
      <w:r>
        <w:rPr/>
        <w:t>위치표지</w:t>
      </w:r>
    </w:p>
    <w:p>
      <w:pPr>
        <w:pStyle w:val="SHTKPositionMarker"/>
        <w:rPr/>
      </w:pPr>
      <w:r>
        <w:rPr/>
        <w:t>[0588b08]</w:t>
      </w:r>
    </w:p>
    <w:p>
      <w:pPr>
        <w:pStyle w:val="SHTKBlockLabel"/>
        <w:rPr/>
      </w:pPr>
      <w:r>
        <w:rPr/>
        <w:t>원문</w:t>
      </w:r>
    </w:p>
    <w:p>
      <w:pPr>
        <w:pStyle w:val="SHTKSourceText"/>
        <w:rPr/>
      </w:pPr>
      <w:r>
        <w:rPr/>
        <w:t>第二會了。</w:t>
      </w:r>
    </w:p>
    <w:p>
      <w:pPr>
        <w:pStyle w:val="SHTKBlockLabel"/>
        <w:rPr/>
      </w:pPr>
      <w:r>
        <w:rPr/>
        <w:t>한국어 직역</w:t>
      </w:r>
    </w:p>
    <w:p>
      <w:pPr>
        <w:pStyle w:val="SHTKTranslationText"/>
        <w:rPr/>
      </w:pPr>
      <w:r>
        <w:rPr/>
        <w:t>제</w:t>
      </w:r>
      <w:r>
        <w:rPr/>
        <w:t>2</w:t>
      </w:r>
      <w:r>
        <w:rPr/>
        <w:t>회를 마친다</w:t>
      </w:r>
      <w:r>
        <w:rPr/>
        <w:t>.</w:t>
      </w:r>
    </w:p>
    <w:p>
      <w:pPr>
        <w:pStyle w:val="SHTKBlockLabel"/>
        <w:rPr/>
      </w:pPr>
      <w:r>
        <w:rPr/>
        <w:t>위치표지</w:t>
      </w:r>
    </w:p>
    <w:p>
      <w:pPr>
        <w:pStyle w:val="SHTKPositionMarker"/>
        <w:rPr/>
      </w:pPr>
      <w:r>
        <w:rPr/>
        <w:t>[0588b09]</w:t>
      </w:r>
    </w:p>
    <w:p>
      <w:pPr>
        <w:pStyle w:val="SHTKBlockLabel"/>
        <w:rPr/>
      </w:pPr>
      <w:r>
        <w:rPr/>
        <w:t>원문</w:t>
      </w:r>
    </w:p>
    <w:p>
      <w:pPr>
        <w:pStyle w:val="SHTKSourceText"/>
        <w:rPr/>
      </w:pPr>
      <w:r>
        <w:rPr/>
        <w:t>須彌頂入如來品第十七　須彌頂如來作菩薩集說偈品第十八　十菩薩說住品第十九　梵行品第二十　說初發心菩薩功德花聚喻偈品第二十一　明法品第二十二</w:t>
      </w:r>
    </w:p>
    <w:p>
      <w:pPr>
        <w:pStyle w:val="SHTKBlockLabel"/>
        <w:rPr/>
      </w:pPr>
      <w:r>
        <w:rPr/>
        <w:t>한국어 직역</w:t>
      </w:r>
    </w:p>
    <w:p>
      <w:pPr>
        <w:pStyle w:val="SHTKTranslationText"/>
        <w:rPr/>
      </w:pPr>
      <w:r>
        <w:rPr/>
        <w:t>제</w:t>
      </w:r>
      <w:r>
        <w:rPr/>
        <w:t xml:space="preserve">17 </w:t>
      </w:r>
      <w:r>
        <w:rPr/>
        <w:t>「수미정입여래품」</w:t>
      </w:r>
      <w:r>
        <w:rPr/>
        <w:t xml:space="preserve">, </w:t>
      </w:r>
      <w:r>
        <w:rPr/>
        <w:t>제</w:t>
      </w:r>
      <w:r>
        <w:rPr/>
        <w:t xml:space="preserve">18 </w:t>
      </w:r>
      <w:r>
        <w:rPr/>
        <w:t>「수미정여래작보살집설게품」</w:t>
      </w:r>
      <w:r>
        <w:rPr/>
        <w:t xml:space="preserve">, </w:t>
      </w:r>
      <w:r>
        <w:rPr/>
        <w:t>제</w:t>
      </w:r>
      <w:r>
        <w:rPr/>
        <w:t xml:space="preserve">19 </w:t>
      </w:r>
      <w:r>
        <w:rPr/>
        <w:t>「십보살설주품」</w:t>
      </w:r>
      <w:r>
        <w:rPr/>
        <w:t xml:space="preserve">, </w:t>
      </w:r>
      <w:r>
        <w:rPr/>
        <w:t>제</w:t>
      </w:r>
      <w:r>
        <w:rPr/>
        <w:t xml:space="preserve">20 </w:t>
      </w:r>
      <w:r>
        <w:rPr/>
        <w:t>「범행품」</w:t>
      </w:r>
      <w:r>
        <w:rPr/>
        <w:t xml:space="preserve">, </w:t>
      </w:r>
      <w:r>
        <w:rPr/>
        <w:t>제</w:t>
      </w:r>
      <w:r>
        <w:rPr/>
        <w:t xml:space="preserve">21 </w:t>
      </w:r>
      <w:r>
        <w:rPr/>
        <w:t>「설초발심보살공덕화취유게품」</w:t>
      </w:r>
      <w:r>
        <w:rPr/>
        <w:t xml:space="preserve">, </w:t>
      </w:r>
      <w:r>
        <w:rPr/>
        <w:t>제</w:t>
      </w:r>
      <w:r>
        <w:rPr/>
        <w:t xml:space="preserve">22 </w:t>
      </w:r>
      <w:r>
        <w:rPr/>
        <w:t>「명법품」이다</w:t>
      </w:r>
      <w:r>
        <w:rPr/>
        <w:t>.</w:t>
      </w:r>
    </w:p>
    <w:p>
      <w:pPr>
        <w:pStyle w:val="SHTKBlockLabel"/>
        <w:rPr/>
      </w:pPr>
      <w:r>
        <w:rPr/>
        <w:t>위치표지</w:t>
      </w:r>
    </w:p>
    <w:p>
      <w:pPr>
        <w:pStyle w:val="SHTKPositionMarker"/>
        <w:rPr/>
      </w:pPr>
      <w:r>
        <w:rPr/>
        <w:t>[0588b14]</w:t>
      </w:r>
    </w:p>
    <w:p>
      <w:pPr>
        <w:pStyle w:val="SHTKBlockLabel"/>
        <w:rPr/>
      </w:pPr>
      <w:r>
        <w:rPr/>
        <w:t>원문</w:t>
      </w:r>
    </w:p>
    <w:p>
      <w:pPr>
        <w:pStyle w:val="SHTKSourceText"/>
        <w:rPr/>
      </w:pPr>
      <w:r>
        <w:rPr/>
        <w:t>第三會了。</w:t>
      </w:r>
    </w:p>
    <w:p>
      <w:pPr>
        <w:pStyle w:val="SHTKBlockLabel"/>
        <w:rPr/>
      </w:pPr>
      <w:r>
        <w:rPr/>
        <w:t>한국어 직역</w:t>
      </w:r>
    </w:p>
    <w:p>
      <w:pPr>
        <w:pStyle w:val="SHTKTranslationText"/>
        <w:rPr/>
      </w:pPr>
      <w:r>
        <w:rPr/>
        <w:t>제</w:t>
      </w:r>
      <w:r>
        <w:rPr/>
        <w:t>3</w:t>
      </w:r>
      <w:r>
        <w:rPr/>
        <w:t>회를 마친다</w:t>
      </w:r>
      <w:r>
        <w:rPr/>
        <w:t>.</w:t>
      </w:r>
    </w:p>
    <w:p>
      <w:pPr>
        <w:pStyle w:val="SHTKBlockLabel"/>
        <w:rPr/>
      </w:pPr>
      <w:r>
        <w:rPr/>
        <w:t>위치표지</w:t>
      </w:r>
    </w:p>
    <w:p>
      <w:pPr>
        <w:pStyle w:val="SHTKPositionMarker"/>
        <w:rPr/>
      </w:pPr>
      <w:r>
        <w:rPr/>
        <w:t>[0588b15]</w:t>
      </w:r>
    </w:p>
    <w:p>
      <w:pPr>
        <w:pStyle w:val="SHTKBlockLabel"/>
        <w:rPr/>
      </w:pPr>
      <w:r>
        <w:rPr/>
        <w:t>원문</w:t>
      </w:r>
    </w:p>
    <w:p>
      <w:pPr>
        <w:pStyle w:val="SHTKSourceText"/>
        <w:rPr/>
      </w:pPr>
      <w:r>
        <w:rPr/>
        <w:t>蘇夜摩富作品第二十三　蘇夜摩富菩薩集說偈品第二十四　說功德花和合十菩薩行品第二十五　十無盡藏品第二十六</w:t>
      </w:r>
    </w:p>
    <w:p>
      <w:pPr>
        <w:pStyle w:val="SHTKBlockLabel"/>
        <w:rPr/>
      </w:pPr>
      <w:r>
        <w:rPr/>
        <w:t>한국어 직역</w:t>
      </w:r>
    </w:p>
    <w:p>
      <w:pPr>
        <w:pStyle w:val="SHTKTranslationText"/>
        <w:rPr/>
      </w:pPr>
      <w:r>
        <w:rPr/>
        <w:t>제</w:t>
      </w:r>
      <w:r>
        <w:rPr/>
        <w:t xml:space="preserve">23 </w:t>
      </w:r>
      <w:r>
        <w:rPr/>
        <w:t>「소야마부작품」</w:t>
      </w:r>
      <w:r>
        <w:rPr/>
        <w:t xml:space="preserve">, </w:t>
      </w:r>
      <w:r>
        <w:rPr/>
        <w:t>제</w:t>
      </w:r>
      <w:r>
        <w:rPr/>
        <w:t xml:space="preserve">24 </w:t>
      </w:r>
      <w:r>
        <w:rPr/>
        <w:t>「소야마부보살집설게품」</w:t>
      </w:r>
      <w:r>
        <w:rPr/>
        <w:t xml:space="preserve">, </w:t>
      </w:r>
      <w:r>
        <w:rPr/>
        <w:t>제</w:t>
      </w:r>
      <w:r>
        <w:rPr/>
        <w:t xml:space="preserve">25 </w:t>
      </w:r>
      <w:r>
        <w:rPr/>
        <w:t>「설공덕화화합십보살행품」</w:t>
      </w:r>
      <w:r>
        <w:rPr/>
        <w:t xml:space="preserve">, </w:t>
      </w:r>
      <w:r>
        <w:rPr/>
        <w:t>제</w:t>
      </w:r>
      <w:r>
        <w:rPr/>
        <w:t xml:space="preserve">26 </w:t>
      </w:r>
      <w:r>
        <w:rPr/>
        <w:t>「십무진장품」이다</w:t>
      </w:r>
      <w:r>
        <w:rPr/>
        <w:t>.</w:t>
      </w:r>
    </w:p>
    <w:p>
      <w:pPr>
        <w:pStyle w:val="SHTKBlockLabel"/>
        <w:rPr/>
      </w:pPr>
      <w:r>
        <w:rPr/>
        <w:t>교감</w:t>
      </w:r>
      <w:r>
        <w:rPr/>
        <w:t>·</w:t>
      </w:r>
      <w:r>
        <w:rPr/>
        <w:t>번역 메모</w:t>
      </w:r>
    </w:p>
    <w:p>
      <w:pPr>
        <w:pStyle w:val="SHTKNoteSummary"/>
        <w:rPr/>
      </w:pPr>
      <w:r>
        <w:rPr/>
        <w:t xml:space="preserve">교감 요약 </w:t>
      </w:r>
      <w:r>
        <w:rPr/>
        <w:t>| [</w:t>
      </w:r>
      <w:r>
        <w:rPr/>
        <w:t>고유명사</w:t>
      </w:r>
      <w:r>
        <w:rPr/>
        <w:t>] ‘</w:t>
      </w:r>
      <w:r>
        <w:rPr/>
        <w:t>蘇夜摩富作’의 정확한 범어 대응과 품명 독음은 미확정이므로 한자음에 따라 옮겼다</w:t>
      </w:r>
      <w:r>
        <w:rPr/>
        <w:t>.</w:t>
      </w:r>
    </w:p>
    <w:p>
      <w:pPr>
        <w:pStyle w:val="SHTKBlockLabel"/>
        <w:rPr/>
      </w:pPr>
      <w:r>
        <w:rPr/>
        <w:t>위치표지</w:t>
      </w:r>
    </w:p>
    <w:p>
      <w:pPr>
        <w:pStyle w:val="SHTKPositionMarker"/>
        <w:rPr/>
      </w:pPr>
      <w:r>
        <w:rPr/>
        <w:t>[0588b19]</w:t>
      </w:r>
    </w:p>
    <w:p>
      <w:pPr>
        <w:pStyle w:val="SHTKBlockLabel"/>
        <w:rPr/>
      </w:pPr>
      <w:r>
        <w:rPr/>
        <w:t>원문</w:t>
      </w:r>
    </w:p>
    <w:p>
      <w:pPr>
        <w:pStyle w:val="SHTKSourceText"/>
        <w:rPr/>
      </w:pPr>
      <w:r>
        <w:rPr/>
        <w:t>第四會了。</w:t>
      </w:r>
    </w:p>
    <w:p>
      <w:pPr>
        <w:pStyle w:val="SHTKBlockLabel"/>
        <w:rPr/>
      </w:pPr>
      <w:r>
        <w:rPr/>
        <w:t>한국어 직역</w:t>
      </w:r>
    </w:p>
    <w:p>
      <w:pPr>
        <w:pStyle w:val="SHTKTranslationText"/>
        <w:rPr/>
      </w:pPr>
      <w:r>
        <w:rPr/>
        <w:t>제</w:t>
      </w:r>
      <w:r>
        <w:rPr/>
        <w:t>4</w:t>
      </w:r>
      <w:r>
        <w:rPr/>
        <w:t>회를 마친다</w:t>
      </w:r>
      <w:r>
        <w:rPr/>
        <w:t>.</w:t>
      </w:r>
    </w:p>
    <w:p>
      <w:pPr>
        <w:pStyle w:val="SHTKBlockLabel"/>
        <w:rPr/>
      </w:pPr>
      <w:r>
        <w:rPr/>
        <w:t>위치표지</w:t>
      </w:r>
    </w:p>
    <w:p>
      <w:pPr>
        <w:pStyle w:val="SHTKPositionMarker"/>
        <w:rPr/>
      </w:pPr>
      <w:r>
        <w:rPr/>
        <w:t>[0588b20]</w:t>
      </w:r>
    </w:p>
    <w:p>
      <w:pPr>
        <w:pStyle w:val="SHTKBlockLabel"/>
        <w:rPr/>
      </w:pPr>
      <w:r>
        <w:rPr/>
        <w:t>원문</w:t>
      </w:r>
    </w:p>
    <w:p>
      <w:pPr>
        <w:pStyle w:val="SHTKSourceText"/>
        <w:rPr/>
      </w:pPr>
      <w:r>
        <w:rPr/>
        <w:t>如來昇入兜率陀天品第二十七　兜率宮菩薩來說偈品第二十八　金剛幢迴向品第二十九</w:t>
      </w:r>
    </w:p>
    <w:p>
      <w:pPr>
        <w:pStyle w:val="SHTKBlockLabel"/>
        <w:rPr/>
      </w:pPr>
      <w:r>
        <w:rPr/>
        <w:t>한국어 직역</w:t>
      </w:r>
    </w:p>
    <w:p>
      <w:pPr>
        <w:pStyle w:val="SHTKTranslationText"/>
        <w:rPr/>
      </w:pPr>
      <w:r>
        <w:rPr/>
        <w:t>제</w:t>
      </w:r>
      <w:r>
        <w:rPr/>
        <w:t xml:space="preserve">27 </w:t>
      </w:r>
      <w:r>
        <w:rPr/>
        <w:t>「여래승입도솔타천품」</w:t>
      </w:r>
      <w:r>
        <w:rPr/>
        <w:t xml:space="preserve">, </w:t>
      </w:r>
      <w:r>
        <w:rPr/>
        <w:t>제</w:t>
      </w:r>
      <w:r>
        <w:rPr/>
        <w:t xml:space="preserve">28 </w:t>
      </w:r>
      <w:r>
        <w:rPr/>
        <w:t>「도솔궁보살래설게품」</w:t>
      </w:r>
      <w:r>
        <w:rPr/>
        <w:t xml:space="preserve">, </w:t>
      </w:r>
      <w:r>
        <w:rPr/>
        <w:t>제</w:t>
      </w:r>
      <w:r>
        <w:rPr/>
        <w:t xml:space="preserve">29 </w:t>
      </w:r>
      <w:r>
        <w:rPr/>
        <w:t>「금강당회향품」이다</w:t>
      </w:r>
      <w:r>
        <w:rPr/>
        <w:t>.</w:t>
      </w:r>
    </w:p>
    <w:p>
      <w:pPr>
        <w:pStyle w:val="SHTKBlockLabel"/>
        <w:rPr/>
      </w:pPr>
      <w:r>
        <w:rPr/>
        <w:t>위치표지</w:t>
      </w:r>
    </w:p>
    <w:p>
      <w:pPr>
        <w:pStyle w:val="SHTKPositionMarker"/>
        <w:rPr/>
      </w:pPr>
      <w:r>
        <w:rPr/>
        <w:t>[0588b23]</w:t>
      </w:r>
    </w:p>
    <w:p>
      <w:pPr>
        <w:pStyle w:val="SHTKBlockLabel"/>
        <w:rPr/>
      </w:pPr>
      <w:r>
        <w:rPr/>
        <w:t>원문</w:t>
      </w:r>
    </w:p>
    <w:p>
      <w:pPr>
        <w:pStyle w:val="SHTKSourceText"/>
        <w:rPr/>
      </w:pPr>
      <w:r>
        <w:rPr/>
        <w:t>第五會了。</w:t>
      </w:r>
    </w:p>
    <w:p>
      <w:pPr>
        <w:pStyle w:val="SHTKBlockLabel"/>
        <w:rPr/>
      </w:pPr>
      <w:r>
        <w:rPr/>
        <w:t>한국어 직역</w:t>
      </w:r>
    </w:p>
    <w:p>
      <w:pPr>
        <w:pStyle w:val="SHTKTranslationText"/>
        <w:rPr/>
      </w:pPr>
      <w:r>
        <w:rPr/>
        <w:t>제</w:t>
      </w:r>
      <w:r>
        <w:rPr/>
        <w:t>5</w:t>
      </w:r>
      <w:r>
        <w:rPr/>
        <w:t>회를 마친다</w:t>
      </w:r>
      <w:r>
        <w:rPr/>
        <w:t>.</w:t>
      </w:r>
    </w:p>
    <w:p>
      <w:pPr>
        <w:pStyle w:val="SHTKBlockLabel"/>
        <w:rPr/>
      </w:pPr>
      <w:r>
        <w:rPr/>
        <w:t>위치표지</w:t>
      </w:r>
    </w:p>
    <w:p>
      <w:pPr>
        <w:pStyle w:val="SHTKPositionMarker"/>
        <w:rPr/>
      </w:pPr>
      <w:r>
        <w:rPr/>
        <w:t>[0588b24]</w:t>
      </w:r>
    </w:p>
    <w:p>
      <w:pPr>
        <w:pStyle w:val="SHTKBlockLabel"/>
        <w:rPr/>
      </w:pPr>
      <w:r>
        <w:rPr/>
        <w:t>원문</w:t>
      </w:r>
    </w:p>
    <w:p>
      <w:pPr>
        <w:pStyle w:val="SHTKSourceText"/>
        <w:rPr/>
      </w:pPr>
      <w:r>
        <w:rPr/>
        <w:t>十地品第三十　神通品第三十一</w:t>
      </w:r>
      <w:r>
        <w:rPr/>
        <w:t>(</w:t>
      </w:r>
      <w:r>
        <w:rPr/>
        <w:t>十明</w:t>
      </w:r>
      <w:r>
        <w:rPr/>
        <w:t>)</w:t>
      </w:r>
      <w:r>
        <w:rPr/>
        <w:t>　忍辱品第三十二</w:t>
      </w:r>
      <w:r>
        <w:rPr/>
        <w:t>(</w:t>
      </w:r>
      <w:r>
        <w:rPr/>
        <w:t>十忍</w:t>
      </w:r>
      <w:r>
        <w:rPr/>
        <w:t>)</w:t>
      </w:r>
      <w:r>
        <w:rPr/>
        <w:t>　心王問算教入品第三十三　壽量品第三十四　菩薩住處品第三十五　說佛法不思議品第三十六　說如來十身相海品第三十七　小種好光明說功德門品第三十八　說普賢菩薩行品第三十九　說如來性起品第四十</w:t>
      </w:r>
    </w:p>
    <w:p>
      <w:pPr>
        <w:pStyle w:val="SHTKBlockLabel"/>
        <w:rPr/>
      </w:pPr>
      <w:r>
        <w:rPr/>
        <w:t>한국어 직역</w:t>
      </w:r>
    </w:p>
    <w:p>
      <w:pPr>
        <w:pStyle w:val="SHTKTranslationText"/>
        <w:rPr/>
      </w:pPr>
      <w:r>
        <w:rPr/>
        <w:t>제</w:t>
      </w:r>
      <w:r>
        <w:rPr/>
        <w:t xml:space="preserve">30 </w:t>
      </w:r>
      <w:r>
        <w:rPr/>
        <w:t>「십지품」</w:t>
      </w:r>
      <w:r>
        <w:rPr/>
        <w:t xml:space="preserve">, </w:t>
      </w:r>
      <w:r>
        <w:rPr/>
        <w:t>제</w:t>
      </w:r>
      <w:r>
        <w:rPr/>
        <w:t xml:space="preserve">31 </w:t>
      </w:r>
      <w:r>
        <w:rPr/>
        <w:t>「신통품」</w:t>
      </w:r>
      <w:r>
        <w:rPr/>
        <w:t>(</w:t>
      </w:r>
      <w:r>
        <w:rPr/>
        <w:t>십명</w:t>
      </w:r>
      <w:r>
        <w:rPr/>
        <w:t xml:space="preserve">), </w:t>
      </w:r>
      <w:r>
        <w:rPr/>
        <w:t>제</w:t>
      </w:r>
      <w:r>
        <w:rPr/>
        <w:t xml:space="preserve">32 </w:t>
      </w:r>
      <w:r>
        <w:rPr/>
        <w:t>「인욕품」</w:t>
      </w:r>
      <w:r>
        <w:rPr/>
        <w:t>(</w:t>
      </w:r>
      <w:r>
        <w:rPr/>
        <w:t>십인</w:t>
      </w:r>
      <w:r>
        <w:rPr/>
        <w:t xml:space="preserve">), </w:t>
      </w:r>
      <w:r>
        <w:rPr/>
        <w:t>제</w:t>
      </w:r>
      <w:r>
        <w:rPr/>
        <w:t xml:space="preserve">33 </w:t>
      </w:r>
      <w:r>
        <w:rPr/>
        <w:t>「심왕문산교입품」</w:t>
      </w:r>
      <w:r>
        <w:rPr/>
        <w:t xml:space="preserve">, </w:t>
      </w:r>
      <w:r>
        <w:rPr/>
        <w:t>제</w:t>
      </w:r>
      <w:r>
        <w:rPr/>
        <w:t xml:space="preserve">34 </w:t>
      </w:r>
      <w:r>
        <w:rPr/>
        <w:t>「수량품」</w:t>
      </w:r>
      <w:r>
        <w:rPr/>
        <w:t xml:space="preserve">, </w:t>
      </w:r>
      <w:r>
        <w:rPr/>
        <w:t>제</w:t>
      </w:r>
      <w:r>
        <w:rPr/>
        <w:t xml:space="preserve">35 </w:t>
      </w:r>
      <w:r>
        <w:rPr/>
        <w:t>「보살주처품」</w:t>
      </w:r>
      <w:r>
        <w:rPr/>
        <w:t xml:space="preserve">, </w:t>
      </w:r>
      <w:r>
        <w:rPr/>
        <w:t>제</w:t>
      </w:r>
      <w:r>
        <w:rPr/>
        <w:t xml:space="preserve">36 </w:t>
      </w:r>
      <w:r>
        <w:rPr/>
        <w:t>「설불법부사의품」</w:t>
      </w:r>
      <w:r>
        <w:rPr/>
        <w:t xml:space="preserve">, </w:t>
      </w:r>
      <w:r>
        <w:rPr/>
        <w:t>제</w:t>
      </w:r>
      <w:r>
        <w:rPr/>
        <w:t xml:space="preserve">37 </w:t>
      </w:r>
      <w:r>
        <w:rPr/>
        <w:t>「설여래십신상해품」</w:t>
      </w:r>
      <w:r>
        <w:rPr/>
        <w:t xml:space="preserve">, </w:t>
      </w:r>
      <w:r>
        <w:rPr/>
        <w:t>제</w:t>
      </w:r>
      <w:r>
        <w:rPr/>
        <w:t xml:space="preserve">38 </w:t>
      </w:r>
      <w:r>
        <w:rPr/>
        <w:t>「소종호광명설공덕문품」</w:t>
      </w:r>
      <w:r>
        <w:rPr/>
        <w:t xml:space="preserve">, </w:t>
      </w:r>
      <w:r>
        <w:rPr/>
        <w:t>제</w:t>
      </w:r>
      <w:r>
        <w:rPr/>
        <w:t xml:space="preserve">39 </w:t>
      </w:r>
      <w:r>
        <w:rPr/>
        <w:t>「설보현보살행품」</w:t>
      </w:r>
      <w:r>
        <w:rPr/>
        <w:t xml:space="preserve">, </w:t>
      </w:r>
      <w:r>
        <w:rPr/>
        <w:t>제</w:t>
      </w:r>
      <w:r>
        <w:rPr/>
        <w:t xml:space="preserve">40 </w:t>
      </w:r>
      <w:r>
        <w:rPr/>
        <w:t>「설여래성기품」이다</w:t>
      </w:r>
      <w:r>
        <w:rPr/>
        <w:t>.</w:t>
      </w:r>
    </w:p>
    <w:p>
      <w:pPr>
        <w:pStyle w:val="SHTKBlockLabel"/>
        <w:rPr/>
      </w:pPr>
      <w:r>
        <w:rPr/>
        <w:t>위치표지</w:t>
      </w:r>
    </w:p>
    <w:p>
      <w:pPr>
        <w:pStyle w:val="SHTKPositionMarker"/>
        <w:rPr/>
      </w:pPr>
      <w:r>
        <w:rPr/>
        <w:t>[0588c05]</w:t>
      </w:r>
    </w:p>
    <w:p>
      <w:pPr>
        <w:pStyle w:val="SHTKBlockLabel"/>
        <w:rPr/>
      </w:pPr>
      <w:r>
        <w:rPr/>
        <w:t>원문</w:t>
      </w:r>
    </w:p>
    <w:p>
      <w:pPr>
        <w:pStyle w:val="SHTKSourceText"/>
        <w:rPr/>
      </w:pPr>
      <w:r>
        <w:rPr/>
        <w:t>第六會了。</w:t>
      </w:r>
    </w:p>
    <w:p>
      <w:pPr>
        <w:pStyle w:val="SHTKBlockLabel"/>
        <w:rPr/>
      </w:pPr>
      <w:r>
        <w:rPr/>
        <w:t>한국어 직역</w:t>
      </w:r>
    </w:p>
    <w:p>
      <w:pPr>
        <w:pStyle w:val="SHTKTranslationText"/>
        <w:rPr/>
      </w:pPr>
      <w:r>
        <w:rPr/>
        <w:t>제</w:t>
      </w:r>
      <w:r>
        <w:rPr/>
        <w:t>6</w:t>
      </w:r>
      <w:r>
        <w:rPr/>
        <w:t>회를 마친다</w:t>
      </w:r>
      <w:r>
        <w:rPr/>
        <w:t>.</w:t>
      </w:r>
    </w:p>
    <w:p>
      <w:pPr>
        <w:pStyle w:val="SHTKBlockLabel"/>
        <w:rPr/>
      </w:pPr>
      <w:r>
        <w:rPr/>
        <w:t>위치표지</w:t>
      </w:r>
    </w:p>
    <w:p>
      <w:pPr>
        <w:pStyle w:val="SHTKPositionMarker"/>
        <w:rPr/>
      </w:pPr>
      <w:r>
        <w:rPr/>
        <w:t>[0588c06]</w:t>
      </w:r>
    </w:p>
    <w:p>
      <w:pPr>
        <w:pStyle w:val="SHTKBlockLabel"/>
        <w:rPr/>
      </w:pPr>
      <w:r>
        <w:rPr/>
        <w:t>원문</w:t>
      </w:r>
    </w:p>
    <w:p>
      <w:pPr>
        <w:pStyle w:val="SHTKSourceText"/>
        <w:rPr/>
      </w:pPr>
      <w:r>
        <w:rPr/>
        <w:t>出世間品第四十一</w:t>
      </w:r>
    </w:p>
    <w:p>
      <w:pPr>
        <w:pStyle w:val="SHTKBlockLabel"/>
        <w:rPr/>
      </w:pPr>
      <w:r>
        <w:rPr/>
        <w:t>한국어 직역</w:t>
      </w:r>
    </w:p>
    <w:p>
      <w:pPr>
        <w:pStyle w:val="SHTKTranslationText"/>
        <w:rPr/>
      </w:pPr>
      <w:r>
        <w:rPr/>
        <w:t>제</w:t>
      </w:r>
      <w:r>
        <w:rPr/>
        <w:t xml:space="preserve">41 </w:t>
      </w:r>
      <w:r>
        <w:rPr/>
        <w:t>「출세간품」이다</w:t>
      </w:r>
      <w:r>
        <w:rPr/>
        <w:t>.</w:t>
      </w:r>
    </w:p>
    <w:p>
      <w:pPr>
        <w:pStyle w:val="SHTKBlockLabel"/>
        <w:rPr/>
      </w:pPr>
      <w:r>
        <w:rPr/>
        <w:t>위치표지</w:t>
      </w:r>
    </w:p>
    <w:p>
      <w:pPr>
        <w:pStyle w:val="SHTKPositionMarker"/>
        <w:rPr/>
      </w:pPr>
      <w:r>
        <w:rPr/>
        <w:t>[0588c07]</w:t>
      </w:r>
    </w:p>
    <w:p>
      <w:pPr>
        <w:pStyle w:val="SHTKBlockLabel"/>
        <w:rPr/>
      </w:pPr>
      <w:r>
        <w:rPr/>
        <w:t>원문</w:t>
      </w:r>
    </w:p>
    <w:p>
      <w:pPr>
        <w:pStyle w:val="SHTKSourceText"/>
        <w:rPr/>
      </w:pPr>
      <w:r>
        <w:rPr/>
        <w:t>第七會了。</w:t>
      </w:r>
    </w:p>
    <w:p>
      <w:pPr>
        <w:pStyle w:val="SHTKBlockLabel"/>
        <w:rPr/>
      </w:pPr>
      <w:r>
        <w:rPr/>
        <w:t>한국어 직역</w:t>
      </w:r>
    </w:p>
    <w:p>
      <w:pPr>
        <w:pStyle w:val="SHTKTranslationText"/>
        <w:rPr/>
      </w:pPr>
      <w:r>
        <w:rPr/>
        <w:t>제</w:t>
      </w:r>
      <w:r>
        <w:rPr/>
        <w:t>7</w:t>
      </w:r>
      <w:r>
        <w:rPr/>
        <w:t>회를 마친다</w:t>
      </w:r>
      <w:r>
        <w:rPr/>
        <w:t>.</w:t>
      </w:r>
    </w:p>
    <w:p>
      <w:pPr>
        <w:pStyle w:val="SHTKBlockLabel"/>
        <w:rPr/>
      </w:pPr>
      <w:r>
        <w:rPr/>
        <w:t>위치표지</w:t>
      </w:r>
    </w:p>
    <w:p>
      <w:pPr>
        <w:pStyle w:val="SHTKPositionMarker"/>
        <w:rPr/>
      </w:pPr>
      <w:r>
        <w:rPr/>
        <w:t>[0588c08]</w:t>
      </w:r>
    </w:p>
    <w:p>
      <w:pPr>
        <w:pStyle w:val="SHTKBlockLabel"/>
        <w:rPr/>
      </w:pPr>
      <w:r>
        <w:rPr/>
        <w:t>원문</w:t>
      </w:r>
    </w:p>
    <w:p>
      <w:pPr>
        <w:pStyle w:val="SHTKSourceText"/>
        <w:rPr/>
      </w:pPr>
      <w:r>
        <w:rPr/>
        <w:t>善財離貪藏品第四十二</w:t>
      </w:r>
      <w:r>
        <w:rPr/>
        <w:t>(</w:t>
      </w:r>
      <w:r>
        <w:rPr/>
        <w:t>從入法界品初已下。至爾時文殊說此偈已告善財言善男子於此南方有一國土名曰可樂已前是</w:t>
      </w:r>
      <w:r>
        <w:rPr/>
        <w:t>)</w:t>
      </w:r>
      <w:r>
        <w:rPr/>
        <w:t>　彌勒離貪名善財所問品第四十三</w:t>
      </w:r>
      <w:r>
        <w:rPr/>
        <w:t>(</w:t>
      </w:r>
      <w:r>
        <w:rPr/>
        <w:t>從有國土名可樂已後。至爾時善財得見三千大千世界微塵數知識已前是</w:t>
      </w:r>
      <w:r>
        <w:rPr/>
        <w:t>)</w:t>
      </w:r>
      <w:r>
        <w:rPr/>
        <w:t>　普賢離貪名竟</w:t>
      </w:r>
      <w:r>
        <w:rPr/>
        <w:t>(</w:t>
      </w:r>
      <w:r>
        <w:rPr/>
        <w:t>在普賢長行後說偈前有此語</w:t>
      </w:r>
      <w:r>
        <w:rPr/>
        <w:t>)</w:t>
      </w:r>
      <w:r>
        <w:rPr/>
        <w:t>　說如來功德不思議境界上境界入品第四十四竟</w:t>
      </w:r>
      <w:r>
        <w:rPr/>
        <w:t>(</w:t>
      </w:r>
      <w:r>
        <w:rPr/>
        <w:t>從爾時善財得見三千大千世界微塵已後。盡說如來功德不思議界上境界入品已前是</w:t>
      </w:r>
      <w:r>
        <w:rPr/>
        <w:t>)</w:t>
      </w:r>
    </w:p>
    <w:p>
      <w:pPr>
        <w:pStyle w:val="SHTKBlockLabel"/>
        <w:rPr/>
      </w:pPr>
      <w:r>
        <w:rPr/>
        <w:t>한국어 직역</w:t>
      </w:r>
    </w:p>
    <w:p>
      <w:pPr>
        <w:pStyle w:val="SHTKTranslationText"/>
        <w:rPr/>
      </w:pPr>
      <w:r>
        <w:rPr/>
        <w:t>제</w:t>
      </w:r>
      <w:r>
        <w:rPr/>
        <w:t xml:space="preserve">42 </w:t>
      </w:r>
      <w:r>
        <w:rPr/>
        <w:t>「선재이탐장품」</w:t>
      </w:r>
      <w:r>
        <w:rPr/>
        <w:t>(</w:t>
      </w:r>
      <w:r>
        <w:rPr/>
        <w:t>「입법계품」 처음 이하에서</w:t>
      </w:r>
      <w:r>
        <w:rPr/>
        <w:t>, ‘</w:t>
      </w:r>
      <w:r>
        <w:rPr/>
        <w:t>그때 문수가 이 게송을 설하고 선재에게 말하였다</w:t>
      </w:r>
      <w:r>
        <w:rPr/>
        <w:t xml:space="preserve">. </w:t>
      </w:r>
      <w:r>
        <w:rPr/>
        <w:t>선남자여</w:t>
      </w:r>
      <w:r>
        <w:rPr/>
        <w:t xml:space="preserve">, </w:t>
      </w:r>
      <w:r>
        <w:rPr/>
        <w:t>여기에서 남쪽에 가락이라는 나라가 있다’ 이전까지이다</w:t>
      </w:r>
      <w:r>
        <w:rPr/>
        <w:t xml:space="preserve">), </w:t>
      </w:r>
      <w:r>
        <w:rPr/>
        <w:t>제</w:t>
      </w:r>
      <w:r>
        <w:rPr/>
        <w:t xml:space="preserve">43 </w:t>
      </w:r>
      <w:r>
        <w:rPr/>
        <w:t>「미륵이탐명선재소문품」</w:t>
      </w:r>
      <w:r>
        <w:rPr/>
        <w:t>(‘</w:t>
      </w:r>
      <w:r>
        <w:rPr/>
        <w:t>가락이라는 나라가 있다’ 이후에서</w:t>
      </w:r>
      <w:r>
        <w:rPr/>
        <w:t>, ‘</w:t>
      </w:r>
      <w:r>
        <w:rPr/>
        <w:t>그때 선재가 삼천대천세계의 티끌 수만큼 선지식을 보았다’ 이전까지이다</w:t>
      </w:r>
      <w:r>
        <w:rPr/>
        <w:t>), ‘</w:t>
      </w:r>
      <w:r>
        <w:rPr/>
        <w:t>보현이탐명’을 마친다</w:t>
      </w:r>
      <w:r>
        <w:rPr/>
        <w:t>(</w:t>
      </w:r>
      <w:r>
        <w:rPr/>
        <w:t>보현의 장행 뒤</w:t>
      </w:r>
      <w:r>
        <w:rPr/>
        <w:t xml:space="preserve">, </w:t>
      </w:r>
      <w:r>
        <w:rPr/>
        <w:t>게송을 설하기 전에 이 말이 있다</w:t>
      </w:r>
      <w:r>
        <w:rPr/>
        <w:t xml:space="preserve">), </w:t>
      </w:r>
      <w:r>
        <w:rPr/>
        <w:t>제</w:t>
      </w:r>
      <w:r>
        <w:rPr/>
        <w:t xml:space="preserve">44 </w:t>
      </w:r>
      <w:r>
        <w:rPr/>
        <w:t>「설여래공덕부사의경계상경계입품」을 마친다</w:t>
      </w:r>
      <w:r>
        <w:rPr/>
        <w:t>(‘</w:t>
      </w:r>
      <w:r>
        <w:rPr/>
        <w:t>그때 선재가 삼천대천세계의 티끌 수만큼을 보았다’ 이후에서</w:t>
      </w:r>
      <w:r>
        <w:rPr/>
        <w:t>, ‘</w:t>
      </w:r>
      <w:r>
        <w:rPr/>
        <w:t>설여래공덕부사의계상경계입품’을 설하기 이전까지이다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 xml:space="preserve">] </w:t>
      </w:r>
      <w:r>
        <w:rPr/>
        <w:t>여러 품의 범위 설명이 한 문장에 연결되어 있어 원문 순서에 따라 분절하였다</w:t>
      </w:r>
      <w:r>
        <w:rPr/>
        <w:t>.</w:t>
      </w:r>
    </w:p>
    <w:p>
      <w:pPr>
        <w:pStyle w:val="SHTKNoteSummary"/>
        <w:rPr/>
      </w:pPr>
      <w:r>
        <w:rPr/>
        <w:t xml:space="preserve">교감 요약 </w:t>
      </w:r>
      <w:r>
        <w:rPr/>
        <w:t>| [</w:t>
      </w:r>
      <w:r>
        <w:rPr/>
        <w:t>고유명사</w:t>
      </w:r>
      <w:r>
        <w:rPr/>
        <w:t xml:space="preserve">] </w:t>
      </w:r>
      <w:r>
        <w:rPr/>
        <w:t>원문의 품명은 앞 단위와 글자 차이가 있으나 임의로 통일하지 않았다</w:t>
      </w:r>
      <w:r>
        <w:rPr/>
        <w:t>.</w:t>
      </w:r>
    </w:p>
    <w:p>
      <w:pPr>
        <w:pStyle w:val="SHTKBlockLabel"/>
        <w:rPr/>
      </w:pPr>
      <w:r>
        <w:rPr/>
        <w:t>위치표지</w:t>
      </w:r>
    </w:p>
    <w:p>
      <w:pPr>
        <w:pStyle w:val="SHTKPositionMarker"/>
        <w:rPr/>
      </w:pPr>
      <w:r>
        <w:rPr/>
        <w:t>[0588c15]</w:t>
      </w:r>
    </w:p>
    <w:p>
      <w:pPr>
        <w:pStyle w:val="SHTKBlockLabel"/>
        <w:rPr/>
      </w:pPr>
      <w:r>
        <w:rPr/>
        <w:t>원문</w:t>
      </w:r>
    </w:p>
    <w:p>
      <w:pPr>
        <w:pStyle w:val="SHTKSourceText"/>
        <w:rPr/>
      </w:pPr>
      <w:r>
        <w:rPr/>
        <w:t>第八會了。</w:t>
      </w:r>
    </w:p>
    <w:p>
      <w:pPr>
        <w:pStyle w:val="SHTKBlockLabel"/>
        <w:rPr/>
      </w:pPr>
      <w:r>
        <w:rPr/>
        <w:t>한국어 직역</w:t>
      </w:r>
    </w:p>
    <w:p>
      <w:pPr>
        <w:pStyle w:val="SHTKTranslationText"/>
        <w:rPr/>
      </w:pPr>
      <w:r>
        <w:rPr/>
        <w:t>제</w:t>
      </w:r>
      <w:r>
        <w:rPr/>
        <w:t>8</w:t>
      </w:r>
      <w:r>
        <w:rPr/>
        <w:t>회를 마친다</w:t>
      </w:r>
      <w:r>
        <w:rPr/>
        <w:t>.</w:t>
      </w:r>
    </w:p>
    <w:p>
      <w:pPr>
        <w:pStyle w:val="SHTKBlockLabel"/>
        <w:rPr/>
      </w:pPr>
      <w:r>
        <w:rPr/>
        <w:t>위치표지</w:t>
      </w:r>
    </w:p>
    <w:p>
      <w:pPr>
        <w:pStyle w:val="SHTKPositionMarker"/>
        <w:rPr/>
      </w:pPr>
      <w:r>
        <w:rPr/>
        <w:t>[0588c16]</w:t>
      </w:r>
    </w:p>
    <w:p>
      <w:pPr>
        <w:pStyle w:val="SHTKBlockLabel"/>
        <w:rPr/>
      </w:pPr>
      <w:r>
        <w:rPr/>
        <w:t>원문</w:t>
      </w:r>
    </w:p>
    <w:p>
      <w:pPr>
        <w:pStyle w:val="SHTKSourceText"/>
        <w:rPr/>
      </w:pPr>
      <w:r>
        <w:rPr/>
        <w:t>又依梵本。彌勒知識後安其品名道已前文。是彌勒離貪名善財所問品。普賢知識後說偈前云普賢離貪名竟。據此文相。入法界品前。文殊遊行南方已後經文。即是教大之中三大義也。從前文殊至後彌勒。是因漸成就大。從後文殊至後普賢。是因成就大。由是普法故。普賢偈文。是教說修成就大。由在因中教說佛證故。此有二義。一者證修初地已上通其佛地。是證分齊。今依教說。名教說修成就大。二者觀修依地前比位意言無分別觀。今依教說。名教說修成就大。此教說修。通在因成就及因漸成就二大位中。離過顯理用也。</w:t>
      </w:r>
    </w:p>
    <w:p>
      <w:pPr>
        <w:pStyle w:val="SHTKBlockLabel"/>
        <w:rPr/>
      </w:pPr>
      <w:r>
        <w:rPr/>
        <w:t>한국어 직역</w:t>
      </w:r>
    </w:p>
    <w:p>
      <w:pPr>
        <w:pStyle w:val="SHTKTranslationText"/>
        <w:rPr/>
      </w:pPr>
      <w:r>
        <w:rPr/>
        <w:t>또 범본에 의하면</w:t>
      </w:r>
      <w:r>
        <w:rPr/>
        <w:t xml:space="preserve">, </w:t>
      </w:r>
      <w:r>
        <w:rPr/>
        <w:t>미륵 선지식 뒤에 그 품명을 두고 ‘도’ 이전의 글은 「미륵이탐명선재소문품」이다</w:t>
      </w:r>
      <w:r>
        <w:rPr/>
        <w:t xml:space="preserve">. </w:t>
      </w:r>
      <w:r>
        <w:rPr/>
        <w:t>보현 선지식 뒤의 게송을 설하기 전에 “보현이탐명을 마친다”고 하였다</w:t>
      </w:r>
      <w:r>
        <w:rPr/>
        <w:t xml:space="preserve">. </w:t>
      </w:r>
      <w:r>
        <w:rPr/>
        <w:t>이 문장의 양상에 의하면</w:t>
      </w:r>
      <w:r>
        <w:rPr/>
        <w:t xml:space="preserve">, </w:t>
      </w:r>
      <w:r>
        <w:rPr/>
        <w:t>「입법계품」 앞에서 문수가 남방으로 유행한 이후의 경문은 곧 교대 가운데 세 대의 뜻이다</w:t>
      </w:r>
      <w:r>
        <w:rPr/>
        <w:t xml:space="preserve">. </w:t>
      </w:r>
      <w:r>
        <w:rPr/>
        <w:t>앞의 문수부터 뒤의 미륵까지는 인점성취대이고</w:t>
      </w:r>
      <w:r>
        <w:rPr/>
        <w:t xml:space="preserve">, </w:t>
      </w:r>
      <w:r>
        <w:rPr/>
        <w:t>뒤의 문수부터 뒤의 보현까지는 인성취대이다</w:t>
      </w:r>
      <w:r>
        <w:rPr/>
        <w:t xml:space="preserve">. </w:t>
      </w:r>
      <w:r>
        <w:rPr/>
        <w:t>보법이기 때문에 보현의 게송문은 교설수성취대이다</w:t>
      </w:r>
      <w:r>
        <w:rPr/>
        <w:t xml:space="preserve">. </w:t>
      </w:r>
      <w:r>
        <w:rPr/>
        <w:t>인 가운데서 가르침으로 부처의 증득을 설하기 때문이다</w:t>
      </w:r>
      <w:r>
        <w:rPr/>
        <w:t xml:space="preserve">. </w:t>
      </w:r>
      <w:r>
        <w:rPr/>
        <w:t>여기에는 두 뜻이 있다</w:t>
      </w:r>
      <w:r>
        <w:rPr/>
        <w:t>.</w:t>
      </w:r>
    </w:p>
    <w:p>
      <w:pPr>
        <w:pStyle w:val="SHTKTranslationText"/>
        <w:rPr/>
      </w:pPr>
      <w:r>
        <w:rPr/>
        <w:t>첫째</w:t>
      </w:r>
      <w:r>
        <w:rPr/>
        <w:t xml:space="preserve">, </w:t>
      </w:r>
      <w:r>
        <w:rPr/>
        <w:t>증수는 초지 이상에서 불지까지 통한다</w:t>
      </w:r>
      <w:r>
        <w:rPr/>
        <w:t xml:space="preserve">. </w:t>
      </w:r>
      <w:r>
        <w:rPr/>
        <w:t>이것이 증의 분제이다</w:t>
      </w:r>
      <w:r>
        <w:rPr/>
        <w:t xml:space="preserve">. </w:t>
      </w:r>
      <w:r>
        <w:rPr/>
        <w:t>지금 가르침에 의거하여 설하므로 교설수성취대라고 한다</w:t>
      </w:r>
      <w:r>
        <w:rPr/>
        <w:t xml:space="preserve">. </w:t>
      </w:r>
      <w:r>
        <w:rPr/>
        <w:t>둘째</w:t>
      </w:r>
      <w:r>
        <w:rPr/>
        <w:t xml:space="preserve">, </w:t>
      </w:r>
      <w:r>
        <w:rPr/>
        <w:t>관수는 지전의 비위에서 의언무분별관에 의거한다</w:t>
      </w:r>
      <w:r>
        <w:rPr/>
        <w:t xml:space="preserve">. </w:t>
      </w:r>
      <w:r>
        <w:rPr/>
        <w:t>지금 가르침에 의거하여 설하므로 교설수성취대라고 한다</w:t>
      </w:r>
      <w:r>
        <w:rPr/>
        <w:t xml:space="preserve">. </w:t>
      </w:r>
      <w:r>
        <w:rPr/>
        <w:t>이 교설수는 인성취대와 인점성취대 두 대의 지위에 모두 통하여 허물을 여의고 이치를 드러내어 작용한다</w:t>
      </w:r>
      <w:r>
        <w:rPr/>
        <w:t>.</w:t>
      </w:r>
    </w:p>
    <w:p>
      <w:pPr>
        <w:pStyle w:val="SHTKBlockLabel"/>
        <w:rPr/>
      </w:pPr>
      <w:r>
        <w:rPr/>
        <w:t>교감</w:t>
      </w:r>
      <w:r>
        <w:rPr/>
        <w:t>·</w:t>
      </w:r>
      <w:r>
        <w:rPr/>
        <w:t>번역 메모</w:t>
      </w:r>
    </w:p>
    <w:p>
      <w:pPr>
        <w:pStyle w:val="SHTKNoteSummary"/>
        <w:rPr/>
      </w:pPr>
      <w:r>
        <w:rPr/>
        <w:t xml:space="preserve">교감 요약 </w:t>
      </w:r>
      <w:r>
        <w:rPr/>
        <w:t>| [</w:t>
      </w:r>
      <w:r>
        <w:rPr/>
        <w:t>구문</w:t>
      </w:r>
      <w:r>
        <w:rPr/>
        <w:t>] ‘</w:t>
      </w:r>
      <w:r>
        <w:rPr/>
        <w:t>安其品名道已前文’의 구두와 ‘道’의 기능이 불확실하다</w:t>
      </w:r>
      <w:r>
        <w:rPr/>
        <w:t>.</w:t>
      </w:r>
    </w:p>
    <w:p>
      <w:pPr>
        <w:pStyle w:val="SHTKNoteSummary"/>
        <w:rPr/>
      </w:pPr>
      <w:r>
        <w:rPr/>
        <w:t xml:space="preserve">교감 요약 </w:t>
      </w:r>
      <w:r>
        <w:rPr/>
        <w:t>| [</w:t>
      </w:r>
      <w:r>
        <w:rPr/>
        <w:t>용어</w:t>
      </w:r>
      <w:r>
        <w:rPr/>
        <w:t>] ‘</w:t>
      </w:r>
      <w:r>
        <w:rPr/>
        <w:t>比位’는 비량의 지위라는 뜻으로 보이나 정확한 기술적 의미는 미확정이다</w:t>
      </w:r>
      <w:r>
        <w:rPr/>
        <w:t>.</w:t>
      </w:r>
    </w:p>
    <w:p>
      <w:pPr>
        <w:pStyle w:val="SHTKBlockLabel"/>
        <w:rPr/>
      </w:pPr>
      <w:r>
        <w:rPr/>
        <w:t>위치표지</w:t>
      </w:r>
    </w:p>
    <w:p>
      <w:pPr>
        <w:pStyle w:val="SHTKPositionMarker"/>
        <w:rPr/>
      </w:pPr>
      <w:r>
        <w:rPr/>
        <w:t>[0589a01]</w:t>
      </w:r>
    </w:p>
    <w:p>
      <w:pPr>
        <w:pStyle w:val="SHTKBlockLabel"/>
        <w:rPr/>
      </w:pPr>
      <w:r>
        <w:rPr/>
        <w:t>원문</w:t>
      </w:r>
    </w:p>
    <w:p>
      <w:pPr>
        <w:pStyle w:val="SHTKSourceText"/>
        <w:rPr/>
      </w:pPr>
      <w:r>
        <w:rPr/>
        <w:t>初文殊師利　二名功德雲比丘　三名海雲比丘　四名善住比丘　五名彌伽</w:t>
      </w:r>
      <w:r>
        <w:rPr/>
        <w:t>(</w:t>
      </w:r>
      <w:r>
        <w:rPr/>
        <w:t>此方名多雲</w:t>
      </w:r>
      <w:r>
        <w:rPr/>
        <w:t>)</w:t>
      </w:r>
      <w:r>
        <w:rPr/>
        <w:t>良醫</w:t>
      </w:r>
      <w:r>
        <w:rPr/>
        <w:t>(</w:t>
      </w:r>
      <w:r>
        <w:rPr/>
        <w:t>祝藥者說藥也</w:t>
      </w:r>
      <w:r>
        <w:rPr/>
        <w:t>)</w:t>
      </w:r>
      <w:r>
        <w:rPr/>
        <w:t>　六名解脫長者　七名海幢比丘　八名休捨優婆姨</w:t>
      </w:r>
      <w:r>
        <w:rPr/>
        <w:t>(</w:t>
      </w:r>
      <w:r>
        <w:rPr/>
        <w:t>休捨者。梵音呼捨也。呼捨者此云靜義</w:t>
      </w:r>
      <w:r>
        <w:rPr/>
        <w:t>)</w:t>
      </w:r>
      <w:r>
        <w:rPr/>
        <w:t>　九名毘目多羅</w:t>
      </w:r>
      <w:r>
        <w:rPr/>
        <w:t>(</w:t>
      </w:r>
      <w:r>
        <w:rPr/>
        <w:t>此云解脫聲</w:t>
      </w:r>
      <w:r>
        <w:rPr/>
        <w:t>)</w:t>
      </w:r>
      <w:r>
        <w:rPr/>
        <w:t>　十名婆羅門優婆塞方便命　十一彌多羅尼子</w:t>
      </w:r>
      <w:r>
        <w:rPr/>
        <w:t>(</w:t>
      </w:r>
      <w:r>
        <w:rPr/>
        <w:t>此云慈優婆姨</w:t>
      </w:r>
      <w:r>
        <w:rPr/>
        <w:t>)</w:t>
      </w:r>
      <w:r>
        <w:rPr/>
        <w:t>　十二名善現比丘　十三國名輸那道場童子名釋天主童子　十四城名大體有長者名電住　十五有長者名甘露法頂城名師子滿　十六長者名法寶周羅　十七長者名普眼妙香　十八有王名滿足　十九王名大光　二十有優婆姨名不動　二十一有出家外道名隨順一切眾生　二十二有優婆塞名勝青蓮華香　二十三有海師名自在城名勝出　二十四城名喜樂長者名無上勝　二十五城名迦陵伽婆提</w:t>
      </w:r>
      <w:r>
        <w:rPr/>
        <w:t>(</w:t>
      </w:r>
      <w:r>
        <w:rPr/>
        <w:t>此云聲悅</w:t>
      </w:r>
      <w:r>
        <w:rPr/>
        <w:t>)</w:t>
      </w:r>
      <w:r>
        <w:rPr/>
        <w:t>有比丘尼師子奮迅　二十六國名嶮難有女名婆須蜜多</w:t>
      </w:r>
      <w:r>
        <w:rPr/>
        <w:t>(</w:t>
      </w:r>
      <w:r>
        <w:rPr/>
        <w:t>此云天支</w:t>
      </w:r>
      <w:r>
        <w:rPr/>
        <w:t>)</w:t>
      </w:r>
      <w:r>
        <w:rPr/>
        <w:t>　二十七城名首婆羅</w:t>
      </w:r>
      <w:r>
        <w:rPr/>
        <w:t>(</w:t>
      </w:r>
      <w:r>
        <w:rPr/>
        <w:t>此云到淨</w:t>
      </w:r>
      <w:r>
        <w:rPr/>
        <w:t>)</w:t>
      </w:r>
      <w:r>
        <w:rPr/>
        <w:t>有長者名安住　二十八山名光明菩薩名觀世音　二十九東方菩薩名正趣　三十城名婆羅波提</w:t>
      </w:r>
      <w:r>
        <w:rPr/>
        <w:t>(</w:t>
      </w:r>
      <w:r>
        <w:rPr/>
        <w:t>此云門至陰也</w:t>
      </w:r>
      <w:r>
        <w:rPr/>
        <w:t>)</w:t>
      </w:r>
      <w:r>
        <w:rPr/>
        <w:t>天名大天　三十一道場神名安住　三十二名摩竭提國迦毘羅住處夜天名婆娑婆陀</w:t>
      </w:r>
      <w:r>
        <w:rPr/>
        <w:t>(</w:t>
      </w:r>
      <w:r>
        <w:rPr/>
        <w:t>此云依止不畏。準梵本應云婆娑婆也多</w:t>
      </w:r>
      <w:r>
        <w:rPr/>
        <w:t>)</w:t>
      </w:r>
      <w:r>
        <w:rPr/>
        <w:t>　三十三夜天名甚深妙德離垢光明　三十四夜天名喜目觀察眾生　三十五夜天乘道場眾中名妙德救護眾生　三十六夜天名寂靜音　三十七夜天名妙德守護諸城　三十八夜天名開敷樹華　三十九夜天名願勇光明守護眾生　四十天名妙德圓滿　四十一釋迦女名瞿夷　四十二名摩耶夫人　四十三此世界中忉利天上有天名正念彼天有女　四十四即是彌勒　四十五後文殊　四十六名普賢</w:t>
      </w:r>
    </w:p>
    <w:p>
      <w:pPr>
        <w:pStyle w:val="SHTKBlockLabel"/>
        <w:rPr/>
      </w:pPr>
      <w:r>
        <w:rPr/>
        <w:t>한국어 직역</w:t>
      </w:r>
    </w:p>
    <w:p>
      <w:pPr>
        <w:pStyle w:val="SHTKTranslationText"/>
        <w:rPr/>
      </w:pPr>
      <w:r>
        <w:rPr/>
        <w:t>첫째 문수사리</w:t>
      </w:r>
      <w:r>
        <w:rPr/>
        <w:t xml:space="preserve">, </w:t>
      </w:r>
      <w:r>
        <w:rPr/>
        <w:t>둘째 공덕운 비구</w:t>
      </w:r>
      <w:r>
        <w:rPr/>
        <w:t xml:space="preserve">, </w:t>
      </w:r>
      <w:r>
        <w:rPr/>
        <w:t>셋째 해운 비구</w:t>
      </w:r>
      <w:r>
        <w:rPr/>
        <w:t xml:space="preserve">, </w:t>
      </w:r>
      <w:r>
        <w:rPr/>
        <w:t>넷째 선주 비구</w:t>
      </w:r>
      <w:r>
        <w:rPr/>
        <w:t xml:space="preserve">, </w:t>
      </w:r>
      <w:r>
        <w:rPr/>
        <w:t>다섯째는 미가</w:t>
      </w:r>
      <w:r>
        <w:rPr/>
        <w:t>(</w:t>
      </w:r>
      <w:r>
        <w:rPr/>
        <w:t>이곳 말로 ‘많은 구름’</w:t>
      </w:r>
      <w:r>
        <w:rPr/>
        <w:t>)</w:t>
      </w:r>
      <w:r>
        <w:rPr/>
        <w:t>라는 양의</w:t>
      </w:r>
      <w:r>
        <w:rPr/>
        <w:t>(</w:t>
      </w:r>
      <w:r>
        <w:rPr/>
        <w:t>良醫</w:t>
      </w:r>
      <w:r>
        <w:rPr/>
        <w:t xml:space="preserve">, </w:t>
      </w:r>
      <w:r>
        <w:rPr/>
        <w:t>주약자는 약을 설명하는 사람이다</w:t>
      </w:r>
      <w:r>
        <w:rPr/>
        <w:t xml:space="preserve">), </w:t>
      </w:r>
      <w:r>
        <w:rPr/>
        <w:t>여섯째 해탈 장자</w:t>
      </w:r>
      <w:r>
        <w:rPr/>
        <w:t xml:space="preserve">, </w:t>
      </w:r>
      <w:r>
        <w:rPr/>
        <w:t>일곱째 해당 비구</w:t>
      </w:r>
      <w:r>
        <w:rPr/>
        <w:t xml:space="preserve">, </w:t>
      </w:r>
      <w:r>
        <w:rPr/>
        <w:t>여덟째 휴사 우바이</w:t>
      </w:r>
      <w:r>
        <w:rPr/>
        <w:t>(</w:t>
      </w:r>
      <w:r>
        <w:rPr/>
        <w:t>휴사는 범음으로 호사이다</w:t>
      </w:r>
      <w:r>
        <w:rPr/>
        <w:t xml:space="preserve">. </w:t>
      </w:r>
      <w:r>
        <w:rPr/>
        <w:t>호사는 이곳 말로 고요함이라는 뜻이다</w:t>
      </w:r>
      <w:r>
        <w:rPr/>
        <w:t xml:space="preserve">), </w:t>
      </w:r>
      <w:r>
        <w:rPr/>
        <w:t>아홉째 비목다라</w:t>
      </w:r>
      <w:r>
        <w:rPr/>
        <w:t>(</w:t>
      </w:r>
      <w:r>
        <w:rPr/>
        <w:t>이곳 말로 해탈성</w:t>
      </w:r>
      <w:r>
        <w:rPr/>
        <w:t xml:space="preserve">), </w:t>
      </w:r>
      <w:r>
        <w:rPr/>
        <w:t>열째 바라문 우바새 방편명</w:t>
      </w:r>
      <w:r>
        <w:rPr/>
        <w:t xml:space="preserve">, </w:t>
      </w:r>
      <w:r>
        <w:rPr/>
        <w:t>열한째 미다라니자</w:t>
      </w:r>
      <w:r>
        <w:rPr/>
        <w:t>(</w:t>
      </w:r>
      <w:r>
        <w:rPr/>
        <w:t>이곳 말로 자 우바이</w:t>
      </w:r>
      <w:r>
        <w:rPr/>
        <w:t xml:space="preserve">), </w:t>
      </w:r>
      <w:r>
        <w:rPr/>
        <w:t>열두째 선현 비구</w:t>
      </w:r>
      <w:r>
        <w:rPr/>
        <w:t xml:space="preserve">, </w:t>
      </w:r>
      <w:r>
        <w:rPr/>
        <w:t>열셋째 나라 이름은 수나이고 도량동자 이름은 석천주동자</w:t>
      </w:r>
      <w:r>
        <w:rPr/>
        <w:t xml:space="preserve">, </w:t>
      </w:r>
      <w:r>
        <w:rPr/>
        <w:t>열넷째 성 이름은 대체이고 전주라는 장자가 있으며</w:t>
      </w:r>
      <w:r>
        <w:rPr/>
        <w:t xml:space="preserve">, </w:t>
      </w:r>
      <w:r>
        <w:rPr/>
        <w:t>열다섯째 감로법정이라는 장자가 있고 성 이름은 사자만이며</w:t>
      </w:r>
      <w:r>
        <w:rPr/>
        <w:t xml:space="preserve">, </w:t>
      </w:r>
      <w:r>
        <w:rPr/>
        <w:t>열여섯째 장자 이름은 법보주라</w:t>
      </w:r>
      <w:r>
        <w:rPr/>
        <w:t xml:space="preserve">, </w:t>
      </w:r>
      <w:r>
        <w:rPr/>
        <w:t>열일곱째 장자 이름은 보안묘향</w:t>
      </w:r>
      <w:r>
        <w:rPr/>
        <w:t xml:space="preserve">, </w:t>
      </w:r>
      <w:r>
        <w:rPr/>
        <w:t>열여덟째 만족왕</w:t>
      </w:r>
      <w:r>
        <w:rPr/>
        <w:t xml:space="preserve">, </w:t>
      </w:r>
      <w:r>
        <w:rPr/>
        <w:t>열아홉째 대광왕</w:t>
      </w:r>
      <w:r>
        <w:rPr/>
        <w:t xml:space="preserve">, </w:t>
      </w:r>
      <w:r>
        <w:rPr/>
        <w:t>스무째 부동 우바이</w:t>
      </w:r>
      <w:r>
        <w:rPr/>
        <w:t xml:space="preserve">, </w:t>
      </w:r>
      <w:r>
        <w:rPr/>
        <w:t>스물한째 출가 외도 수순일체중생</w:t>
      </w:r>
      <w:r>
        <w:rPr/>
        <w:t xml:space="preserve">, </w:t>
      </w:r>
      <w:r>
        <w:rPr/>
        <w:t>스물두째 우바새 승청련화향</w:t>
      </w:r>
      <w:r>
        <w:rPr/>
        <w:t xml:space="preserve">, </w:t>
      </w:r>
      <w:r>
        <w:rPr/>
        <w:t>스물셋째 해사 자재이고 성 이름은 승출</w:t>
      </w:r>
      <w:r>
        <w:rPr/>
        <w:t xml:space="preserve">, </w:t>
      </w:r>
      <w:r>
        <w:rPr/>
        <w:t>스물넷째 성 이름은 희락이고 장자 이름은 무상승</w:t>
      </w:r>
      <w:r>
        <w:rPr/>
        <w:t xml:space="preserve">, </w:t>
      </w:r>
      <w:r>
        <w:rPr/>
        <w:t>스물다섯째 성 이름은 가릉가바제</w:t>
      </w:r>
      <w:r>
        <w:rPr/>
        <w:t>(</w:t>
      </w:r>
      <w:r>
        <w:rPr/>
        <w:t>이곳 말로 성열</w:t>
      </w:r>
      <w:r>
        <w:rPr/>
        <w:t>)</w:t>
      </w:r>
      <w:r>
        <w:rPr/>
        <w:t>이고 비구니 사자분신</w:t>
      </w:r>
      <w:r>
        <w:rPr/>
        <w:t xml:space="preserve">, </w:t>
      </w:r>
      <w:r>
        <w:rPr/>
        <w:t>스물여섯째 나라 이름은 험난이고 여인 이름은 바수밀다</w:t>
      </w:r>
      <w:r>
        <w:rPr/>
        <w:t>(</w:t>
      </w:r>
      <w:r>
        <w:rPr/>
        <w:t>이곳 말로 천지</w:t>
      </w:r>
      <w:r>
        <w:rPr/>
        <w:t xml:space="preserve">), </w:t>
      </w:r>
      <w:r>
        <w:rPr/>
        <w:t>스물일곱째 성 이름은 수바라</w:t>
      </w:r>
      <w:r>
        <w:rPr/>
        <w:t>(</w:t>
      </w:r>
      <w:r>
        <w:rPr/>
        <w:t>이곳 말로 도정</w:t>
      </w:r>
      <w:r>
        <w:rPr/>
        <w:t>)</w:t>
      </w:r>
      <w:r>
        <w:rPr/>
        <w:t>이고 장자 이름은 안주</w:t>
      </w:r>
      <w:r>
        <w:rPr/>
        <w:t xml:space="preserve">, </w:t>
      </w:r>
      <w:r>
        <w:rPr/>
        <w:t>스물여덟째 산 이름은 광명이고 보살 이름은 관세음</w:t>
      </w:r>
      <w:r>
        <w:rPr/>
        <w:t xml:space="preserve">, </w:t>
      </w:r>
      <w:r>
        <w:rPr/>
        <w:t>스물아홉째 동방의 보살 정취</w:t>
      </w:r>
      <w:r>
        <w:rPr/>
        <w:t xml:space="preserve">, </w:t>
      </w:r>
      <w:r>
        <w:rPr/>
        <w:t>서른째 성 이름은 바라바제</w:t>
      </w:r>
      <w:r>
        <w:rPr/>
        <w:t>(</w:t>
      </w:r>
      <w:r>
        <w:rPr/>
        <w:t>이곳 말로 문지음</w:t>
      </w:r>
      <w:r>
        <w:rPr/>
        <w:t>)</w:t>
      </w:r>
      <w:r>
        <w:rPr/>
        <w:t>이고 천신 이름은 대천</w:t>
      </w:r>
      <w:r>
        <w:rPr/>
        <w:t xml:space="preserve">, </w:t>
      </w:r>
      <w:r>
        <w:rPr/>
        <w:t>서른한째 도량신 안주</w:t>
      </w:r>
      <w:r>
        <w:rPr/>
        <w:t xml:space="preserve">, </w:t>
      </w:r>
      <w:r>
        <w:rPr/>
        <w:t>서른둘째 마갈제국 가비라주처의 야천 바사바타</w:t>
      </w:r>
      <w:r>
        <w:rPr/>
        <w:t>(</w:t>
      </w:r>
      <w:r>
        <w:rPr/>
        <w:t>이곳 말로 의지하여 두려움이 없음이다</w:t>
      </w:r>
      <w:r>
        <w:rPr/>
        <w:t>.</w:t>
      </w:r>
    </w:p>
    <w:p>
      <w:pPr>
        <w:pStyle w:val="SHTKTranslationText"/>
        <w:rPr/>
      </w:pPr>
      <w:r>
        <w:rPr/>
        <w:t>범본에 준하면 마땅히 바사바야다라고 해야 한다</w:t>
      </w:r>
      <w:r>
        <w:rPr/>
        <w:t xml:space="preserve">), </w:t>
      </w:r>
      <w:r>
        <w:rPr/>
        <w:t>서른셋째 야천 심심묘덕이구광명</w:t>
      </w:r>
      <w:r>
        <w:rPr/>
        <w:t xml:space="preserve">, </w:t>
      </w:r>
      <w:r>
        <w:rPr/>
        <w:t>서른넷째 야천 희목관찰중생</w:t>
      </w:r>
      <w:r>
        <w:rPr/>
        <w:t xml:space="preserve">, </w:t>
      </w:r>
      <w:r>
        <w:rPr/>
        <w:t>서른다섯째 도량 대중 가운데의 야천 묘덕구호중생</w:t>
      </w:r>
      <w:r>
        <w:rPr/>
        <w:t xml:space="preserve">, </w:t>
      </w:r>
      <w:r>
        <w:rPr/>
        <w:t>서른여섯째 야천 적정음</w:t>
      </w:r>
      <w:r>
        <w:rPr/>
        <w:t xml:space="preserve">, </w:t>
      </w:r>
      <w:r>
        <w:rPr/>
        <w:t>서른일곱째 야천 묘덕수호제성</w:t>
      </w:r>
      <w:r>
        <w:rPr/>
        <w:t xml:space="preserve">, </w:t>
      </w:r>
      <w:r>
        <w:rPr/>
        <w:t>서른여덟째 야천 개부수화</w:t>
      </w:r>
      <w:r>
        <w:rPr/>
        <w:t xml:space="preserve">, </w:t>
      </w:r>
      <w:r>
        <w:rPr/>
        <w:t>서른아홉째 야천 원용광명수호중생</w:t>
      </w:r>
      <w:r>
        <w:rPr/>
        <w:t xml:space="preserve">, </w:t>
      </w:r>
      <w:r>
        <w:rPr/>
        <w:t>마흔째 천신 묘덕원만</w:t>
      </w:r>
      <w:r>
        <w:rPr/>
        <w:t xml:space="preserve">, </w:t>
      </w:r>
      <w:r>
        <w:rPr/>
        <w:t>마흔한째 석가족 여인 구이</w:t>
      </w:r>
      <w:r>
        <w:rPr/>
        <w:t xml:space="preserve">, </w:t>
      </w:r>
      <w:r>
        <w:rPr/>
        <w:t>마흔두째 마야부인</w:t>
      </w:r>
      <w:r>
        <w:rPr/>
        <w:t xml:space="preserve">, </w:t>
      </w:r>
      <w:r>
        <w:rPr/>
        <w:t>마흔셋째 이 세계 도리천 위의 천신 정념과 그 천신의 딸</w:t>
      </w:r>
      <w:r>
        <w:rPr/>
        <w:t xml:space="preserve">, </w:t>
      </w:r>
      <w:r>
        <w:rPr/>
        <w:t>마흔넷째 곧 미륵</w:t>
      </w:r>
      <w:r>
        <w:rPr/>
        <w:t xml:space="preserve">, </w:t>
      </w:r>
      <w:r>
        <w:rPr/>
        <w:t>마흔다섯째 뒤의 문수</w:t>
      </w:r>
      <w:r>
        <w:rPr/>
        <w:t xml:space="preserve">, </w:t>
      </w:r>
      <w:r>
        <w:rPr/>
        <w:t>마흔여섯째 보현이다</w:t>
      </w:r>
      <w:r>
        <w:rPr/>
        <w:t>.</w:t>
      </w:r>
    </w:p>
    <w:p>
      <w:pPr>
        <w:pStyle w:val="SHTKBlockLabel"/>
        <w:rPr/>
      </w:pPr>
      <w:r>
        <w:rPr/>
        <w:t>교감</w:t>
      </w:r>
      <w:r>
        <w:rPr/>
        <w:t>·</w:t>
      </w:r>
      <w:r>
        <w:rPr/>
        <w:t>번역 메모</w:t>
      </w:r>
    </w:p>
    <w:p>
      <w:pPr>
        <w:pStyle w:val="SHTKNoteSummary"/>
        <w:rPr/>
      </w:pPr>
      <w:r>
        <w:rPr/>
        <w:t xml:space="preserve">교감 요약 </w:t>
      </w:r>
      <w:r>
        <w:rPr/>
        <w:t>| [</w:t>
      </w:r>
      <w:r>
        <w:rPr/>
        <w:t>구두</w:t>
      </w:r>
      <w:r>
        <w:rPr/>
        <w:t>·</w:t>
      </w:r>
      <w:r>
        <w:rPr/>
        <w:t>고유명사</w:t>
      </w:r>
      <w:r>
        <w:rPr/>
        <w:t xml:space="preserve">] </w:t>
      </w:r>
      <w:r>
        <w:rPr/>
        <w:t>선지식 명단과 괄호 풀이가 한 단위에 연속한다</w:t>
      </w:r>
      <w:r>
        <w:rPr/>
        <w:t>. ‘</w:t>
      </w:r>
      <w:r>
        <w:rPr/>
        <w:t>良醫’가 미가의 신분</w:t>
      </w:r>
      <w:r>
        <w:rPr/>
        <w:t>·</w:t>
      </w:r>
      <w:r>
        <w:rPr/>
        <w:t>별칭을 설명하는 것으로 읽어 문장을 정리했으나</w:t>
      </w:r>
      <w:r>
        <w:rPr/>
        <w:t xml:space="preserve">, </w:t>
      </w:r>
      <w:r>
        <w:rPr/>
        <w:t>원문의 배열과 괄호는 보존하였다</w:t>
      </w:r>
      <w:r>
        <w:rPr/>
        <w:t>.</w:t>
      </w:r>
    </w:p>
    <w:p>
      <w:pPr>
        <w:pStyle w:val="SHTKNoteSummary"/>
        <w:rPr/>
      </w:pPr>
      <w:r>
        <w:rPr/>
        <w:t xml:space="preserve">교감 요약 </w:t>
      </w:r>
      <w:r>
        <w:rPr/>
        <w:t>| [</w:t>
      </w:r>
      <w:r>
        <w:rPr/>
        <w:t>고유명사</w:t>
      </w:r>
      <w:r>
        <w:rPr/>
        <w:t xml:space="preserve">] </w:t>
      </w:r>
      <w:r>
        <w:rPr/>
        <w:t>인명</w:t>
      </w:r>
      <w:r>
        <w:rPr/>
        <w:t>·</w:t>
      </w:r>
      <w:r>
        <w:rPr/>
        <w:t>지명은 원문의 한자음을 중심으로 옮겼으며</w:t>
      </w:r>
      <w:r>
        <w:rPr/>
        <w:t xml:space="preserve">, </w:t>
      </w:r>
      <w:r>
        <w:rPr/>
        <w:t>일부 범어 대응은 미확정이다</w:t>
      </w:r>
      <w:r>
        <w:rPr/>
        <w:t>.</w:t>
      </w:r>
    </w:p>
    <w:p>
      <w:pPr>
        <w:pStyle w:val="SHTKNoteSummary"/>
        <w:rPr/>
      </w:pPr>
      <w:r>
        <w:rPr/>
        <w:t xml:space="preserve">교감 요약 </w:t>
      </w:r>
      <w:r>
        <w:rPr/>
        <w:t>| [</w:t>
      </w:r>
      <w:r>
        <w:rPr/>
        <w:t>구문</w:t>
      </w:r>
      <w:r>
        <w:rPr/>
        <w:t xml:space="preserve">] </w:t>
      </w:r>
      <w:r>
        <w:rPr/>
        <w:t>제</w:t>
      </w:r>
      <w:r>
        <w:rPr/>
        <w:t>43</w:t>
      </w:r>
      <w:r>
        <w:rPr/>
        <w:t>항은 인명 또는 관계가 생략된 듯하나 원문에 있는 요소만 옮겼다</w:t>
      </w:r>
      <w:r>
        <w:rPr/>
        <w:t>.</w:t>
      </w:r>
    </w:p>
    <w:p>
      <w:pPr>
        <w:pStyle w:val="SHTKMeta"/>
        <w:rPr/>
      </w:pPr>
      <w:r>
        <w:rPr/>
        <w:t>華嚴經內章門等雜孔目卷第四</w:t>
      </w:r>
      <w:r>
        <w:rPr/>
        <w:t>(</w:t>
      </w:r>
      <w:r>
        <w:rPr/>
        <w:t>止</w:t>
      </w:r>
      <w:r>
        <w:rPr/>
        <w:t xml:space="preserve">)  |  </w:t>
      </w:r>
      <w:r>
        <w:rPr/>
        <w:t>『화엄경내장문등잡공목』 권</w:t>
      </w:r>
      <w:r>
        <w:rPr/>
        <w:t xml:space="preserve">4 </w:t>
      </w:r>
      <w:r>
        <w:rPr/>
        <w:t>마침</w:t>
      </w:r>
    </w:p>
    <w:p>
      <w:pPr>
        <w:pStyle w:val="SHTKMeta"/>
        <w:rPr/>
      </w:pPr>
      <w:r>
        <w:rPr/>
      </w:r>
    </w:p>
    <w:p>
      <w:pPr>
        <w:pStyle w:val="Heading3"/>
        <w:rPr/>
      </w:pPr>
      <w:bookmarkStart w:id="160" w:name="__RefHeading___Toc3980_2493264692"/>
      <w:bookmarkEnd w:id="160"/>
      <w:r>
        <w:rPr/>
        <w:t>최종 검증 요약</w:t>
      </w:r>
    </w:p>
    <w:p>
      <w:pPr>
        <w:pStyle w:val="SHTKMeta"/>
        <w:rPr/>
      </w:pPr>
      <w:r>
        <w:rPr/>
        <w:t xml:space="preserve">• </w:t>
      </w:r>
      <w:r>
        <w:rPr/>
        <w:t xml:space="preserve">원문 </w:t>
      </w:r>
      <w:r>
        <w:rPr/>
        <w:t xml:space="preserve">TXT </w:t>
      </w:r>
      <w:r>
        <w:rPr/>
        <w:t xml:space="preserve">위치표지 </w:t>
      </w:r>
      <w:r>
        <w:rPr/>
        <w:t>172</w:t>
      </w:r>
      <w:r>
        <w:rPr/>
        <w:t>개를 권</w:t>
      </w:r>
      <w:r>
        <w:rPr/>
        <w:t>1–</w:t>
      </w:r>
      <w:r>
        <w:rPr/>
        <w:t>권</w:t>
      </w:r>
      <w:r>
        <w:rPr/>
        <w:t xml:space="preserve">4 </w:t>
      </w:r>
      <w:r>
        <w:rPr/>
        <w:t>순서대로 전수 대조했으며 누락</w:t>
      </w:r>
      <w:r>
        <w:rPr/>
        <w:t>·</w:t>
      </w:r>
      <w:r>
        <w:rPr/>
        <w:t>중복</w:t>
      </w:r>
      <w:r>
        <w:rPr/>
        <w:t>·</w:t>
      </w:r>
      <w:r>
        <w:rPr/>
        <w:t xml:space="preserve">순서 오류는 </w:t>
      </w:r>
      <w:r>
        <w:rPr/>
        <w:t>0</w:t>
      </w:r>
      <w:r>
        <w:rPr/>
        <w:t>건이다</w:t>
      </w:r>
      <w:r>
        <w:rPr/>
        <w:t>.</w:t>
      </w:r>
    </w:p>
    <w:p>
      <w:pPr>
        <w:pStyle w:val="SHTKMeta"/>
        <w:rPr/>
      </w:pPr>
      <w:r>
        <w:rPr/>
        <w:t xml:space="preserve">• </w:t>
      </w:r>
      <w:r>
        <w:rPr/>
        <w:t>각 위치표지에는 원문과 한국어 번역이 모두 존재한다</w:t>
      </w:r>
      <w:r>
        <w:rPr/>
        <w:t xml:space="preserve">. </w:t>
      </w:r>
      <w:r>
        <w:rPr/>
        <w:t xml:space="preserve">원문 본체는 </w:t>
      </w:r>
      <w:r>
        <w:rPr/>
        <w:t>TXT</w:t>
      </w:r>
      <w:r>
        <w:rPr/>
        <w:t>와 일치하며</w:t>
      </w:r>
      <w:r>
        <w:rPr/>
        <w:t>, [0572a26]</w:t>
      </w:r>
      <w:r>
        <w:rPr/>
        <w:t xml:space="preserve">의 </w:t>
      </w:r>
      <w:r>
        <w:rPr/>
        <w:t>`[</w:t>
      </w:r>
      <w:r>
        <w:rPr/>
        <w:t>魅</w:t>
      </w:r>
      <w:r>
        <w:rPr/>
        <w:t>-</w:t>
      </w:r>
      <w:r>
        <w:rPr/>
        <w:t>未</w:t>
      </w:r>
      <w:r>
        <w:rPr/>
        <w:t>+</w:t>
      </w:r>
      <w:r>
        <w:rPr/>
        <w:t>會</w:t>
      </w:r>
      <w:r>
        <w:rPr/>
        <w:t>]` 2</w:t>
      </w:r>
      <w:r>
        <w:rPr/>
        <w:t xml:space="preserve">곳만 </w:t>
      </w:r>
      <w:r>
        <w:rPr/>
        <w:t>CB01080 `</w:t>
      </w:r>
      <w:r>
        <w:rPr/>
        <w:t>𮫨</w:t>
      </w:r>
      <w:r>
        <w:rPr/>
        <w:t>`</w:t>
      </w:r>
      <w:r>
        <w:rPr/>
        <w:t>로 검증 복원하였다</w:t>
      </w:r>
      <w:r>
        <w:rPr/>
        <w:t>.</w:t>
      </w:r>
    </w:p>
    <w:p>
      <w:pPr>
        <w:pStyle w:val="SHTKMeta"/>
        <w:rPr/>
      </w:pPr>
      <w:r>
        <w:rPr/>
        <w:t xml:space="preserve">• </w:t>
      </w:r>
      <w:r>
        <w:rPr/>
        <w:t xml:space="preserve">숫자 교감표지 </w:t>
      </w:r>
      <w:r>
        <w:rPr/>
        <w:t>56</w:t>
      </w:r>
      <w:r>
        <w:rPr/>
        <w:t xml:space="preserve">회는 원교감주 </w:t>
      </w:r>
      <w:r>
        <w:rPr/>
        <w:t>56</w:t>
      </w:r>
      <w:r>
        <w:rPr/>
        <w:t>건으로 모두 복원했고</w:t>
      </w:r>
      <w:r>
        <w:rPr/>
        <w:t>, star reference 12</w:t>
      </w:r>
      <w:r>
        <w:rPr/>
        <w:t xml:space="preserve">회도 </w:t>
      </w:r>
      <w:r>
        <w:rPr/>
        <w:t>5</w:t>
      </w:r>
      <w:r>
        <w:rPr/>
        <w:t xml:space="preserve">개 </w:t>
      </w:r>
      <w:r>
        <w:rPr/>
        <w:t>fx anchor + 7</w:t>
      </w:r>
      <w:r>
        <w:rPr/>
        <w:t xml:space="preserve">개 </w:t>
      </w:r>
      <w:r>
        <w:rPr/>
        <w:t xml:space="preserve">corresp </w:t>
      </w:r>
      <w:r>
        <w:rPr/>
        <w:t>반복으로 모두 해소하였다</w:t>
      </w:r>
      <w:r>
        <w:rPr/>
        <w:t>.</w:t>
      </w:r>
    </w:p>
    <w:p>
      <w:pPr>
        <w:pStyle w:val="SHTKMeta"/>
        <w:rPr/>
      </w:pPr>
      <w:r>
        <w:rPr/>
        <w:t xml:space="preserve">• </w:t>
      </w:r>
      <w:r>
        <w:rPr/>
        <w:t>구판</w:t>
      </w:r>
      <w:r>
        <w:rPr/>
        <w:t>·</w:t>
      </w:r>
      <w:r>
        <w:rPr/>
        <w:t xml:space="preserve">현행 </w:t>
      </w:r>
      <w:r>
        <w:rPr/>
        <w:t xml:space="preserve">XML </w:t>
      </w:r>
      <w:r>
        <w:rPr/>
        <w:t xml:space="preserve">모두 </w:t>
      </w:r>
      <w:r>
        <w:rPr/>
        <w:t>`&lt;figure&gt;/&lt;graphic&gt;` 0</w:t>
      </w:r>
      <w:r>
        <w:rPr/>
        <w:t xml:space="preserve">건이므로 미확보 이미지 참조는 </w:t>
      </w:r>
      <w:r>
        <w:rPr/>
        <w:t>0</w:t>
      </w:r>
      <w:r>
        <w:rPr/>
        <w:t>건이다</w:t>
      </w:r>
      <w:r>
        <w:rPr/>
        <w:t xml:space="preserve">. </w:t>
      </w:r>
      <w:r>
        <w:rPr/>
        <w:t xml:space="preserve">최종본에는 내용 없는 교감표지나 미해결 </w:t>
      </w:r>
      <w:r>
        <w:rPr/>
        <w:t xml:space="preserve">graphic </w:t>
      </w:r>
      <w:r>
        <w:rPr/>
        <w:t>참조가 없다</w:t>
      </w:r>
      <w:r>
        <w:rPr/>
        <w:t>.</w:t>
      </w:r>
    </w:p>
    <w:p>
      <w:pPr>
        <w:pStyle w:val="Heading1"/>
        <w:rPr/>
      </w:pPr>
      <w:bookmarkStart w:id="161" w:name="__RefHeading___Toc3982_2493264692"/>
      <w:bookmarkEnd w:id="161"/>
      <w:r>
        <w:rPr/>
        <w:t xml:space="preserve">10. </w:t>
      </w:r>
      <w:r>
        <w:rPr/>
        <w:t>최종 검증 정보</w:t>
      </w:r>
    </w:p>
    <w:tbl>
      <w:tblPr>
        <w:tblW w:w="98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33"/>
        <w:gridCol w:w="4932"/>
      </w:tblGrid>
      <w:tr>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 xml:space="preserve">TXT </w:t>
            </w:r>
            <w:r>
              <w:rPr>
                <w:rFonts w:ascii="Noto Sans CJK KR" w:hAnsi="Noto Sans CJK KR" w:cs="Noto Sans CJK KR" w:eastAsia="Noto Sans CJK KR"/>
                <w:b/>
                <w:color w:val="203E52"/>
                <w:sz w:val="17"/>
              </w:rPr>
              <w:t>위치표지</w:t>
            </w:r>
          </w:p>
        </w:tc>
        <w:tc>
          <w:tcPr>
            <w:tcW w:w="4932" w:type="dxa"/>
            <w:tcBorders/>
          </w:tcPr>
          <w:p>
            <w:pPr>
              <w:pStyle w:val="Normal"/>
              <w:widowControl/>
              <w:bidi w:val="0"/>
              <w:spacing w:lineRule="auto" w:line="298" w:before="0" w:after="60"/>
              <w:jc w:val="left"/>
              <w:rPr/>
            </w:pPr>
            <w:r>
              <w:rPr>
                <w:rFonts w:cs="Noto Serif CJK KR"/>
                <w:color w:val="20252B"/>
                <w:sz w:val="17"/>
              </w:rPr>
              <w:t xml:space="preserve">172 / 172 </w:t>
            </w:r>
            <w:r>
              <w:rPr>
                <w:rFonts w:ascii="Noto Serif CJK KR" w:hAnsi="Noto Serif CJK KR" w:cs="Noto Serif CJK KR"/>
                <w:color w:val="20252B"/>
                <w:sz w:val="17"/>
              </w:rPr>
              <w:t>일치</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원문 공란</w:t>
            </w:r>
          </w:p>
        </w:tc>
        <w:tc>
          <w:tcPr>
            <w:tcW w:w="4932" w:type="dxa"/>
            <w:tcBorders/>
          </w:tcPr>
          <w:p>
            <w:pPr>
              <w:pStyle w:val="Normal"/>
              <w:widowControl/>
              <w:bidi w:val="0"/>
              <w:spacing w:lineRule="auto" w:line="298" w:before="0" w:after="60"/>
              <w:jc w:val="left"/>
              <w:rPr/>
            </w:pPr>
            <w:r>
              <w:rPr>
                <w:rFonts w:cs="Noto Serif CJK KR"/>
                <w:color w:val="20252B"/>
                <w:sz w:val="17"/>
              </w:rPr>
              <w:t>0</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한국어 번역 공란</w:t>
            </w:r>
          </w:p>
        </w:tc>
        <w:tc>
          <w:tcPr>
            <w:tcW w:w="4932" w:type="dxa"/>
            <w:tcBorders/>
          </w:tcPr>
          <w:p>
            <w:pPr>
              <w:pStyle w:val="Normal"/>
              <w:widowControl/>
              <w:bidi w:val="0"/>
              <w:spacing w:lineRule="auto" w:line="298" w:before="0" w:after="60"/>
              <w:jc w:val="left"/>
              <w:rPr/>
            </w:pPr>
            <w:r>
              <w:rPr>
                <w:rFonts w:cs="Noto Serif CJK KR"/>
                <w:color w:val="20252B"/>
                <w:sz w:val="17"/>
              </w:rPr>
              <w:t>0</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 xml:space="preserve">XML &lt;graphic&gt; </w:t>
            </w:r>
            <w:r>
              <w:rPr>
                <w:rFonts w:ascii="Noto Sans CJK KR" w:hAnsi="Noto Sans CJK KR" w:cs="Noto Sans CJK KR" w:eastAsia="Noto Sans CJK KR"/>
                <w:b/>
                <w:color w:val="203E52"/>
                <w:sz w:val="17"/>
              </w:rPr>
              <w:t>전체</w:t>
            </w:r>
          </w:p>
        </w:tc>
        <w:tc>
          <w:tcPr>
            <w:tcW w:w="4932" w:type="dxa"/>
            <w:tcBorders/>
          </w:tcPr>
          <w:p>
            <w:pPr>
              <w:pStyle w:val="Normal"/>
              <w:widowControl/>
              <w:bidi w:val="0"/>
              <w:spacing w:lineRule="auto" w:line="298" w:before="0" w:after="60"/>
              <w:jc w:val="left"/>
              <w:rPr/>
            </w:pPr>
            <w:r>
              <w:rPr>
                <w:rFonts w:cs="Noto Serif CJK KR"/>
                <w:color w:val="20252B"/>
                <w:sz w:val="17"/>
              </w:rPr>
              <w:t>0</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 xml:space="preserve">DOCX </w:t>
            </w:r>
            <w:r>
              <w:rPr>
                <w:rFonts w:ascii="Noto Sans CJK KR" w:hAnsi="Noto Sans CJK KR" w:cs="Noto Sans CJK KR" w:eastAsia="Noto Sans CJK KR"/>
                <w:b/>
                <w:color w:val="203E52"/>
                <w:sz w:val="17"/>
              </w:rPr>
              <w:t xml:space="preserve">반영 </w:t>
            </w:r>
            <w:r>
              <w:rPr>
                <w:rFonts w:eastAsia="Noto Sans CJK KR" w:cs="Noto Sans CJK KR" w:ascii="Noto Sans CJK KR" w:hAnsi="Noto Sans CJK KR"/>
                <w:b/>
                <w:color w:val="203E52"/>
                <w:sz w:val="17"/>
              </w:rPr>
              <w:t>graphic</w:t>
            </w:r>
          </w:p>
        </w:tc>
        <w:tc>
          <w:tcPr>
            <w:tcW w:w="4932" w:type="dxa"/>
            <w:tcBorders/>
          </w:tcPr>
          <w:p>
            <w:pPr>
              <w:pStyle w:val="Normal"/>
              <w:widowControl/>
              <w:bidi w:val="0"/>
              <w:spacing w:lineRule="auto" w:line="298" w:before="0" w:after="60"/>
              <w:jc w:val="left"/>
              <w:rPr/>
            </w:pPr>
            <w:r>
              <w:rPr>
                <w:rFonts w:cs="Noto Serif CJK KR"/>
                <w:color w:val="20252B"/>
                <w:sz w:val="17"/>
              </w:rPr>
              <w:t>0</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 xml:space="preserve">미반영 </w:t>
            </w:r>
            <w:r>
              <w:rPr>
                <w:rFonts w:eastAsia="Noto Sans CJK KR" w:cs="Noto Sans CJK KR" w:ascii="Noto Sans CJK KR" w:hAnsi="Noto Sans CJK KR"/>
                <w:b/>
                <w:color w:val="203E52"/>
                <w:sz w:val="17"/>
              </w:rPr>
              <w:t>graphic</w:t>
            </w:r>
          </w:p>
        </w:tc>
        <w:tc>
          <w:tcPr>
            <w:tcW w:w="4932" w:type="dxa"/>
            <w:tcBorders/>
          </w:tcPr>
          <w:p>
            <w:pPr>
              <w:pStyle w:val="Normal"/>
              <w:widowControl/>
              <w:bidi w:val="0"/>
              <w:spacing w:lineRule="auto" w:line="298" w:before="0" w:after="60"/>
              <w:jc w:val="left"/>
              <w:rPr/>
            </w:pPr>
            <w:r>
              <w:rPr>
                <w:rFonts w:cs="Noto Serif CJK KR"/>
                <w:color w:val="20252B"/>
                <w:sz w:val="17"/>
              </w:rPr>
              <w:t>0</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 xml:space="preserve">CBETA &lt;app&gt; </w:t>
            </w:r>
            <w:r>
              <w:rPr>
                <w:rFonts w:ascii="Noto Sans CJK KR" w:hAnsi="Noto Sans CJK KR" w:cs="Noto Sans CJK KR" w:eastAsia="Noto Sans CJK KR"/>
                <w:b/>
                <w:color w:val="203E52"/>
                <w:sz w:val="17"/>
              </w:rPr>
              <w:t>전체</w:t>
            </w:r>
          </w:p>
        </w:tc>
        <w:tc>
          <w:tcPr>
            <w:tcW w:w="4932" w:type="dxa"/>
            <w:tcBorders/>
          </w:tcPr>
          <w:p>
            <w:pPr>
              <w:pStyle w:val="Normal"/>
              <w:widowControl/>
              <w:bidi w:val="0"/>
              <w:spacing w:lineRule="auto" w:line="298" w:before="0" w:after="60"/>
              <w:jc w:val="left"/>
              <w:rPr/>
            </w:pPr>
            <w:r>
              <w:rPr>
                <w:rFonts w:cs="Noto Serif CJK KR"/>
                <w:color w:val="20252B"/>
                <w:sz w:val="17"/>
              </w:rPr>
              <w:t>65</w:t>
            </w:r>
          </w:p>
        </w:tc>
      </w:tr>
      <w:tr>
        <w:trPr/>
        <w:tc>
          <w:tcPr>
            <w:tcW w:w="4933" w:type="dxa"/>
            <w:tcBorders/>
            <w:shd w:fill="F6F8FA"/>
          </w:tcPr>
          <w:p>
            <w:pPr>
              <w:pStyle w:val="Normal"/>
              <w:widowControl/>
              <w:bidi w:val="0"/>
              <w:spacing w:lineRule="auto" w:line="298" w:before="0" w:after="60"/>
              <w:jc w:val="left"/>
              <w:rPr/>
            </w:pPr>
            <w:r>
              <w:rPr>
                <w:rFonts w:eastAsia="Noto Sans CJK KR" w:cs="Noto Sans CJK KR" w:ascii="Noto Sans CJK KR" w:hAnsi="Noto Sans CJK KR"/>
                <w:b/>
                <w:color w:val="203E52"/>
                <w:sz w:val="17"/>
              </w:rPr>
              <w:t xml:space="preserve">DOCX </w:t>
            </w:r>
            <w:r>
              <w:rPr>
                <w:rFonts w:ascii="Noto Sans CJK KR" w:hAnsi="Noto Sans CJK KR" w:cs="Noto Sans CJK KR" w:eastAsia="Noto Sans CJK KR"/>
                <w:b/>
                <w:color w:val="203E52"/>
                <w:sz w:val="17"/>
              </w:rPr>
              <w:t>반영 교감</w:t>
            </w:r>
          </w:p>
        </w:tc>
        <w:tc>
          <w:tcPr>
            <w:tcW w:w="4932" w:type="dxa"/>
            <w:tcBorders/>
          </w:tcPr>
          <w:p>
            <w:pPr>
              <w:pStyle w:val="Normal"/>
              <w:widowControl/>
              <w:bidi w:val="0"/>
              <w:spacing w:lineRule="auto" w:line="298" w:before="0" w:after="60"/>
              <w:jc w:val="left"/>
              <w:rPr/>
            </w:pPr>
            <w:r>
              <w:rPr>
                <w:rFonts w:cs="Noto Serif CJK KR"/>
                <w:color w:val="20252B"/>
                <w:sz w:val="17"/>
              </w:rPr>
              <w:t>65 / 65</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대정장 원교감주</w:t>
            </w:r>
          </w:p>
        </w:tc>
        <w:tc>
          <w:tcPr>
            <w:tcW w:w="4932" w:type="dxa"/>
            <w:tcBorders/>
          </w:tcPr>
          <w:p>
            <w:pPr>
              <w:pStyle w:val="Normal"/>
              <w:widowControl/>
              <w:bidi w:val="0"/>
              <w:spacing w:lineRule="auto" w:line="298" w:before="0" w:after="60"/>
              <w:jc w:val="left"/>
              <w:rPr/>
            </w:pPr>
            <w:r>
              <w:rPr>
                <w:rFonts w:cs="Noto Serif CJK KR"/>
                <w:color w:val="20252B"/>
                <w:sz w:val="17"/>
              </w:rPr>
              <w:t>56 / 56</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미반영 교감</w:t>
            </w:r>
          </w:p>
        </w:tc>
        <w:tc>
          <w:tcPr>
            <w:tcW w:w="4932" w:type="dxa"/>
            <w:tcBorders/>
          </w:tcPr>
          <w:p>
            <w:pPr>
              <w:pStyle w:val="Normal"/>
              <w:widowControl/>
              <w:bidi w:val="0"/>
              <w:spacing w:lineRule="auto" w:line="298" w:before="0" w:after="60"/>
              <w:jc w:val="left"/>
              <w:rPr/>
            </w:pPr>
            <w:r>
              <w:rPr>
                <w:rFonts w:cs="Noto Serif CJK KR"/>
                <w:color w:val="20252B"/>
                <w:sz w:val="17"/>
              </w:rPr>
              <w:t>0</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기존 번역 수정 위치</w:t>
            </w:r>
          </w:p>
        </w:tc>
        <w:tc>
          <w:tcPr>
            <w:tcW w:w="4932" w:type="dxa"/>
            <w:tcBorders/>
          </w:tcPr>
          <w:p>
            <w:pPr>
              <w:pStyle w:val="Normal"/>
              <w:widowControl/>
              <w:bidi w:val="0"/>
              <w:spacing w:lineRule="auto" w:line="298" w:before="0" w:after="60"/>
              <w:jc w:val="left"/>
              <w:rPr/>
            </w:pPr>
            <w:r>
              <w:rPr>
                <w:rFonts w:cs="Noto Serif CJK KR"/>
                <w:color w:val="20252B"/>
                <w:sz w:val="17"/>
              </w:rPr>
              <w:t>8</w:t>
            </w:r>
            <w:r>
              <w:rPr>
                <w:rFonts w:ascii="Noto Serif CJK KR" w:hAnsi="Noto Serif CJK KR" w:cs="Noto Serif CJK KR"/>
                <w:color w:val="20252B"/>
                <w:sz w:val="17"/>
              </w:rPr>
              <w:t xml:space="preserve">개 위치표지 </w:t>
            </w:r>
            <w:r>
              <w:rPr>
                <w:rFonts w:cs="Noto Serif CJK KR"/>
                <w:color w:val="20252B"/>
                <w:sz w:val="17"/>
              </w:rPr>
              <w:t>/ 11</w:t>
            </w:r>
            <w:r>
              <w:rPr>
                <w:rFonts w:ascii="Noto Serif CJK KR" w:hAnsi="Noto Serif CJK KR" w:cs="Noto Serif CJK KR"/>
                <w:color w:val="20252B"/>
                <w:sz w:val="17"/>
              </w:rPr>
              <w:t>문단</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이미지 판독 확실</w:t>
            </w: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유력</w:t>
            </w: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후보</w:t>
            </w: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불가</w:t>
            </w:r>
          </w:p>
        </w:tc>
        <w:tc>
          <w:tcPr>
            <w:tcW w:w="4932" w:type="dxa"/>
            <w:tcBorders/>
          </w:tcPr>
          <w:p>
            <w:pPr>
              <w:pStyle w:val="Normal"/>
              <w:widowControl/>
              <w:bidi w:val="0"/>
              <w:spacing w:lineRule="auto" w:line="298" w:before="0" w:after="60"/>
              <w:jc w:val="left"/>
              <w:rPr/>
            </w:pPr>
            <w:r>
              <w:rPr>
                <w:rFonts w:cs="Noto Serif CJK KR"/>
                <w:color w:val="20252B"/>
                <w:sz w:val="17"/>
              </w:rPr>
              <w:t>0 · 0 · 0 · 0 (</w:t>
            </w:r>
            <w:r>
              <w:rPr>
                <w:rFonts w:ascii="Noto Serif CJK KR" w:hAnsi="Noto Serif CJK KR" w:cs="Noto Serif CJK KR"/>
                <w:color w:val="20252B"/>
                <w:sz w:val="17"/>
              </w:rPr>
              <w:t xml:space="preserve">실제 </w:t>
            </w:r>
            <w:r>
              <w:rPr>
                <w:rFonts w:cs="Noto Serif CJK KR"/>
                <w:color w:val="20252B"/>
                <w:sz w:val="17"/>
              </w:rPr>
              <w:t xml:space="preserve">graphic </w:t>
            </w:r>
            <w:r>
              <w:rPr>
                <w:rFonts w:ascii="Noto Serif CJK KR" w:hAnsi="Noto Serif CJK KR" w:cs="Noto Serif CJK KR"/>
                <w:color w:val="20252B"/>
                <w:sz w:val="17"/>
              </w:rPr>
              <w:t>없음</w:t>
            </w:r>
            <w:r>
              <w:rPr>
                <w:rFonts w:cs="Noto Serif CJK KR"/>
                <w:color w:val="20252B"/>
                <w:sz w:val="17"/>
              </w:rPr>
              <w:t>)</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 xml:space="preserve">앱 </w:t>
            </w:r>
            <w:r>
              <w:rPr>
                <w:rFonts w:eastAsia="Noto Sans CJK KR" w:cs="Noto Sans CJK KR" w:ascii="Noto Sans CJK KR" w:hAnsi="Noto Sans CJK KR"/>
                <w:b/>
                <w:color w:val="203E52"/>
                <w:sz w:val="17"/>
              </w:rPr>
              <w:t xml:space="preserve">JSON </w:t>
            </w:r>
            <w:r>
              <w:rPr>
                <w:rFonts w:ascii="Noto Sans CJK KR" w:hAnsi="Noto Sans CJK KR" w:cs="Noto Sans CJK KR" w:eastAsia="Noto Sans CJK KR"/>
                <w:b/>
                <w:color w:val="203E52"/>
                <w:sz w:val="17"/>
              </w:rPr>
              <w:t>대조</w:t>
            </w:r>
          </w:p>
        </w:tc>
        <w:tc>
          <w:tcPr>
            <w:tcW w:w="4932" w:type="dxa"/>
            <w:tcBorders/>
          </w:tcPr>
          <w:p>
            <w:pPr>
              <w:pStyle w:val="Normal"/>
              <w:widowControl/>
              <w:bidi w:val="0"/>
              <w:spacing w:lineRule="auto" w:line="298" w:before="0" w:after="60"/>
              <w:jc w:val="left"/>
              <w:rPr/>
            </w:pPr>
            <w:r>
              <w:rPr>
                <w:rFonts w:cs="Noto Serif CJK KR"/>
                <w:color w:val="20252B"/>
                <w:sz w:val="17"/>
              </w:rPr>
              <w:t>172</w:t>
            </w:r>
            <w:r>
              <w:rPr>
                <w:rFonts w:ascii="Noto Serif CJK KR" w:hAnsi="Noto Serif CJK KR" w:cs="Noto Serif CJK KR"/>
                <w:color w:val="20252B"/>
                <w:sz w:val="17"/>
              </w:rPr>
              <w:t>개 위치표지</w:t>
            </w:r>
            <w:r>
              <w:rPr>
                <w:rFonts w:cs="Noto Serif CJK KR"/>
                <w:color w:val="20252B"/>
                <w:sz w:val="17"/>
              </w:rPr>
              <w:t>·</w:t>
            </w:r>
            <w:r>
              <w:rPr>
                <w:rFonts w:ascii="Noto Serif CJK KR" w:hAnsi="Noto Serif CJK KR" w:cs="Noto Serif CJK KR"/>
                <w:color w:val="20252B"/>
                <w:sz w:val="17"/>
              </w:rPr>
              <w:t>원문</w:t>
            </w:r>
            <w:r>
              <w:rPr>
                <w:rFonts w:cs="Noto Serif CJK KR"/>
                <w:color w:val="20252B"/>
                <w:sz w:val="17"/>
              </w:rPr>
              <w:t>·</w:t>
            </w:r>
            <w:r>
              <w:rPr>
                <w:rFonts w:ascii="Noto Serif CJK KR" w:hAnsi="Noto Serif CJK KR" w:cs="Noto Serif CJK KR"/>
                <w:color w:val="20252B"/>
                <w:sz w:val="17"/>
              </w:rPr>
              <w:t>번역 일치</w:t>
            </w:r>
            <w:r>
              <w:rPr>
                <w:rFonts w:cs="Noto Serif CJK KR"/>
                <w:color w:val="20252B"/>
                <w:sz w:val="17"/>
              </w:rPr>
              <w:t xml:space="preserve">, nt </w:t>
            </w:r>
            <w:r>
              <w:rPr>
                <w:rFonts w:ascii="Noto Serif CJK KR" w:hAnsi="Noto Serif CJK KR" w:cs="Noto Serif CJK KR"/>
                <w:color w:val="20252B"/>
                <w:sz w:val="17"/>
              </w:rPr>
              <w:t xml:space="preserve">교감 </w:t>
            </w:r>
            <w:r>
              <w:rPr>
                <w:rFonts w:cs="Noto Serif CJK KR"/>
                <w:color w:val="20252B"/>
                <w:sz w:val="17"/>
              </w:rPr>
              <w:t xml:space="preserve">65/65, </w:t>
            </w:r>
            <w:r>
              <w:rPr>
                <w:rFonts w:ascii="Noto Serif CJK KR" w:hAnsi="Noto Serif CJK KR" w:cs="Noto Serif CJK KR"/>
                <w:color w:val="20252B"/>
                <w:sz w:val="17"/>
              </w:rPr>
              <w:t xml:space="preserve">깨진 이미지 경로 </w:t>
            </w:r>
            <w:r>
              <w:rPr>
                <w:rFonts w:cs="Noto Serif CJK KR"/>
                <w:color w:val="20252B"/>
                <w:sz w:val="17"/>
              </w:rPr>
              <w:t>0</w:t>
            </w:r>
          </w:p>
        </w:tc>
      </w:tr>
      <w:tr>
        <w:trPr/>
        <w:tc>
          <w:tcPr>
            <w:tcW w:w="4933" w:type="dxa"/>
            <w:tcBorders/>
            <w:shd w:fill="F6F8FA"/>
          </w:tcPr>
          <w:p>
            <w:pPr>
              <w:pStyle w:val="Normal"/>
              <w:widowControl/>
              <w:bidi w:val="0"/>
              <w:spacing w:lineRule="auto" w:line="298" w:before="0" w:after="60"/>
              <w:jc w:val="left"/>
              <w:rPr/>
            </w:pPr>
            <w:r>
              <w:rPr>
                <w:rFonts w:ascii="Noto Sans CJK KR" w:hAnsi="Noto Sans CJK KR" w:cs="Noto Sans CJK KR" w:eastAsia="Noto Sans CJK KR"/>
                <w:b/>
                <w:color w:val="203E52"/>
                <w:sz w:val="17"/>
              </w:rPr>
              <w:t>최종 판정</w:t>
            </w:r>
          </w:p>
        </w:tc>
        <w:tc>
          <w:tcPr>
            <w:tcW w:w="4932" w:type="dxa"/>
            <w:tcBorders/>
          </w:tcPr>
          <w:p>
            <w:pPr>
              <w:pStyle w:val="Normal"/>
              <w:widowControl/>
              <w:bidi w:val="0"/>
              <w:spacing w:lineRule="auto" w:line="298" w:before="0" w:after="60"/>
              <w:jc w:val="left"/>
              <w:rPr/>
            </w:pPr>
            <w:r>
              <w:rPr>
                <w:rFonts w:ascii="Noto Serif CJK KR" w:hAnsi="Noto Serif CJK KR" w:cs="Noto Serif CJK KR"/>
                <w:color w:val="20252B"/>
                <w:sz w:val="17"/>
              </w:rPr>
              <w:t xml:space="preserve">미반영 </w:t>
            </w:r>
            <w:r>
              <w:rPr>
                <w:rFonts w:cs="Noto Serif CJK KR"/>
                <w:color w:val="20252B"/>
                <w:sz w:val="17"/>
              </w:rPr>
              <w:t>graphic 0</w:t>
            </w:r>
            <w:r>
              <w:rPr>
                <w:rFonts w:ascii="Noto Serif CJK KR" w:hAnsi="Noto Serif CJK KR" w:cs="Noto Serif CJK KR"/>
                <w:color w:val="20252B"/>
                <w:sz w:val="17"/>
              </w:rPr>
              <w:t>건</w:t>
            </w:r>
            <w:r>
              <w:rPr>
                <w:rFonts w:cs="Noto Serif CJK KR"/>
                <w:color w:val="20252B"/>
                <w:sz w:val="17"/>
              </w:rPr>
              <w:t xml:space="preserve">, </w:t>
            </w:r>
            <w:r>
              <w:rPr>
                <w:rFonts w:ascii="Noto Serif CJK KR" w:hAnsi="Noto Serif CJK KR" w:cs="Noto Serif CJK KR"/>
                <w:color w:val="20252B"/>
                <w:sz w:val="17"/>
              </w:rPr>
              <w:t xml:space="preserve">미반영 교감 </w:t>
            </w:r>
            <w:r>
              <w:rPr>
                <w:rFonts w:cs="Noto Serif CJK KR"/>
                <w:color w:val="20252B"/>
                <w:sz w:val="17"/>
              </w:rPr>
              <w:t>0</w:t>
            </w:r>
            <w:r>
              <w:rPr>
                <w:rFonts w:ascii="Noto Serif CJK KR" w:hAnsi="Noto Serif CJK KR" w:cs="Noto Serif CJK KR"/>
                <w:color w:val="20252B"/>
                <w:sz w:val="17"/>
              </w:rPr>
              <w:t>건 — 완료 조건 충족</w:t>
            </w:r>
          </w:p>
        </w:tc>
      </w:tr>
    </w:tbl>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oto Serif CJK KR">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Noto Sans CJK KR">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sz w:val="15"/>
      </w:rPr>
      <w:t xml:space="preserve">— </w:t>
    </w:r>
    <w:r>
      <w:rPr/>
      <w:fldChar w:fldCharType="begin"/>
    </w:r>
    <w:r>
      <w:rPr/>
      <w:instrText xml:space="preserve"> PAGE </w:instrText>
    </w:r>
    <w:r>
      <w:rPr/>
      <w:fldChar w:fldCharType="separate"/>
    </w:r>
    <w:r>
      <w:rPr/>
      <w:t>205</w:t>
    </w:r>
    <w:r>
      <w:rPr/>
      <w:fldChar w:fldCharType="end"/>
    </w:r>
    <w:r>
      <w:rPr>
        <w:rFonts w:eastAsia="Noto Sans CJK KR" w:cs="Noto Sans CJK KR" w:ascii="Noto Sans CJK KR" w:hAnsi="Noto Sans CJK KR"/>
        <w:sz w:val="15"/>
      </w:rPr>
      <w:t xml:space="preserve">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sz w:val="15"/>
      </w:rPr>
      <w:t xml:space="preserve">— </w:t>
    </w:r>
    <w:r>
      <w:rPr/>
      <w:fldChar w:fldCharType="begin"/>
    </w:r>
    <w:r>
      <w:rPr/>
      <w:instrText xml:space="preserve"> PAGE </w:instrText>
    </w:r>
    <w:r>
      <w:rPr/>
      <w:fldChar w:fldCharType="separate"/>
    </w:r>
    <w:r>
      <w:rPr/>
      <w:t>205</w:t>
    </w:r>
    <w:r>
      <w:rPr/>
      <w:fldChar w:fldCharType="end"/>
    </w:r>
    <w:r>
      <w:rPr>
        <w:rFonts w:eastAsia="Noto Sans CJK KR" w:cs="Noto Sans CJK KR" w:ascii="Noto Sans CJK KR" w:hAnsi="Noto Sans CJK KR"/>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33"/>
      <w:gridCol w:w="4932"/>
    </w:tblGrid>
    <w:tr>
      <w:trPr/>
      <w:tc>
        <w:tcPr>
          <w:tcW w:w="4933" w:type="dxa"/>
          <w:tcBorders>
            <w:bottom w:val="single" w:sz="4" w:space="0" w:color="D0D5DD"/>
          </w:tcBorders>
        </w:tcPr>
        <w:p>
          <w:pPr>
            <w:pStyle w:val="Normal"/>
            <w:spacing w:before="0" w:after="60"/>
            <w:jc w:val="left"/>
            <w:rPr/>
          </w:pPr>
          <w:r>
            <w:rPr>
              <w:rFonts w:ascii="Noto Sans CJK KR" w:hAnsi="Noto Sans CJK KR" w:cs="Noto Sans CJK KR" w:eastAsia="Noto Sans CJK KR"/>
              <w:sz w:val="15"/>
            </w:rPr>
            <w:t>《華嚴經內章門等雜孔目章》 전문 직역</w:t>
          </w:r>
          <w:r>
            <w:rPr>
              <w:rFonts w:eastAsia="Noto Sans CJK KR" w:cs="Noto Sans CJK KR" w:ascii="Noto Sans CJK KR" w:hAnsi="Noto Sans CJK KR"/>
              <w:sz w:val="15"/>
            </w:rPr>
            <w:t>·</w:t>
          </w:r>
          <w:r>
            <w:rPr>
              <w:rFonts w:ascii="Noto Sans CJK KR" w:hAnsi="Noto Sans CJK KR" w:cs="Noto Sans CJK KR" w:eastAsia="Noto Sans CJK KR"/>
              <w:sz w:val="15"/>
            </w:rPr>
            <w:t>교감본</w:t>
          </w:r>
        </w:p>
      </w:tc>
      <w:tc>
        <w:tcPr>
          <w:tcW w:w="4932" w:type="dxa"/>
          <w:tcBorders>
            <w:bottom w:val="single" w:sz="4" w:space="0" w:color="D0D5DD"/>
          </w:tcBorders>
        </w:tcPr>
        <w:p>
          <w:pPr>
            <w:pStyle w:val="Normal"/>
            <w:spacing w:before="0" w:after="60"/>
            <w:jc w:val="right"/>
            <w:rPr/>
          </w:pPr>
          <w:r>
            <w:rPr>
              <w:rFonts w:ascii="Noto Sans CJK KR" w:hAnsi="Noto Sans CJK KR" w:cs="Noto Sans CJK KR" w:eastAsia="Noto Sans CJK KR"/>
              <w:sz w:val="15"/>
            </w:rPr>
            <w:t xml:space="preserve">신한글대장경 표준 </w:t>
          </w:r>
          <w:r>
            <w:rPr>
              <w:rFonts w:eastAsia="Noto Sans CJK KR" w:cs="Noto Sans CJK KR" w:ascii="Noto Sans CJK KR" w:hAnsi="Noto Sans CJK KR"/>
              <w:sz w:val="15"/>
            </w:rPr>
            <w:t xml:space="preserve">DOCX </w:t>
          </w:r>
          <w:r>
            <w:rPr>
              <w:rFonts w:ascii="Noto Sans CJK KR" w:hAnsi="Noto Sans CJK KR" w:cs="Noto Sans CJK KR" w:eastAsia="Noto Sans CJK KR"/>
              <w:sz w:val="15"/>
            </w:rPr>
            <w:t>제</w:t>
          </w:r>
          <w:r>
            <w:rPr>
              <w:rFonts w:eastAsia="Noto Sans CJK KR" w:cs="Noto Sans CJK KR" w:ascii="Noto Sans CJK KR" w:hAnsi="Noto Sans CJK KR"/>
              <w:sz w:val="15"/>
            </w:rPr>
            <w:t>2</w:t>
          </w:r>
          <w:r>
            <w:rPr>
              <w:rFonts w:ascii="Noto Sans CJK KR" w:hAnsi="Noto Sans CJK KR" w:cs="Noto Sans CJK KR" w:eastAsia="Noto Sans CJK KR"/>
              <w:sz w:val="15"/>
            </w:rPr>
            <w:t>호</w:t>
          </w:r>
        </w:p>
      </w:tc>
    </w:tr>
  </w:tbl>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33"/>
      <w:gridCol w:w="4932"/>
    </w:tblGrid>
    <w:tr>
      <w:trPr/>
      <w:tc>
        <w:tcPr>
          <w:tcW w:w="4933" w:type="dxa"/>
          <w:tcBorders>
            <w:bottom w:val="single" w:sz="4" w:space="0" w:color="D0D5DD"/>
          </w:tcBorders>
        </w:tcPr>
        <w:p>
          <w:pPr>
            <w:pStyle w:val="Normal"/>
            <w:spacing w:before="0" w:after="60"/>
            <w:jc w:val="left"/>
            <w:rPr/>
          </w:pPr>
          <w:r>
            <w:rPr>
              <w:rFonts w:ascii="Noto Sans CJK KR" w:hAnsi="Noto Sans CJK KR" w:cs="Noto Sans CJK KR" w:eastAsia="Noto Sans CJK KR"/>
              <w:sz w:val="15"/>
            </w:rPr>
            <w:t>《華嚴經內章門等雜孔目章》 전문 직역</w:t>
          </w:r>
          <w:r>
            <w:rPr>
              <w:rFonts w:eastAsia="Noto Sans CJK KR" w:cs="Noto Sans CJK KR" w:ascii="Noto Sans CJK KR" w:hAnsi="Noto Sans CJK KR"/>
              <w:sz w:val="15"/>
            </w:rPr>
            <w:t>·</w:t>
          </w:r>
          <w:r>
            <w:rPr>
              <w:rFonts w:ascii="Noto Sans CJK KR" w:hAnsi="Noto Sans CJK KR" w:cs="Noto Sans CJK KR" w:eastAsia="Noto Sans CJK KR"/>
              <w:sz w:val="15"/>
            </w:rPr>
            <w:t>교감본</w:t>
          </w:r>
        </w:p>
      </w:tc>
      <w:tc>
        <w:tcPr>
          <w:tcW w:w="4932" w:type="dxa"/>
          <w:tcBorders>
            <w:bottom w:val="single" w:sz="4" w:space="0" w:color="D0D5DD"/>
          </w:tcBorders>
        </w:tcPr>
        <w:p>
          <w:pPr>
            <w:pStyle w:val="Normal"/>
            <w:spacing w:before="0" w:after="60"/>
            <w:jc w:val="right"/>
            <w:rPr/>
          </w:pPr>
          <w:r>
            <w:rPr>
              <w:rFonts w:ascii="Noto Sans CJK KR" w:hAnsi="Noto Sans CJK KR" w:cs="Noto Sans CJK KR" w:eastAsia="Noto Sans CJK KR"/>
              <w:sz w:val="15"/>
            </w:rPr>
            <w:t xml:space="preserve">신한글대장경 표준 </w:t>
          </w:r>
          <w:r>
            <w:rPr>
              <w:rFonts w:eastAsia="Noto Sans CJK KR" w:cs="Noto Sans CJK KR" w:ascii="Noto Sans CJK KR" w:hAnsi="Noto Sans CJK KR"/>
              <w:sz w:val="15"/>
            </w:rPr>
            <w:t xml:space="preserve">DOCX </w:t>
          </w:r>
          <w:r>
            <w:rPr>
              <w:rFonts w:ascii="Noto Sans CJK KR" w:hAnsi="Noto Sans CJK KR" w:cs="Noto Sans CJK KR" w:eastAsia="Noto Sans CJK KR"/>
              <w:sz w:val="15"/>
            </w:rPr>
            <w:t>제</w:t>
          </w:r>
          <w:r>
            <w:rPr>
              <w:rFonts w:eastAsia="Noto Sans CJK KR" w:cs="Noto Sans CJK KR" w:ascii="Noto Sans CJK KR" w:hAnsi="Noto Sans CJK KR"/>
              <w:sz w:val="15"/>
            </w:rPr>
            <w:t>2</w:t>
          </w:r>
          <w:r>
            <w:rPr>
              <w:rFonts w:ascii="Noto Sans CJK KR" w:hAnsi="Noto Sans CJK KR" w:cs="Noto Sans CJK KR" w:eastAsia="Noto Sans CJK KR"/>
              <w:sz w:val="15"/>
            </w:rPr>
            <w:t>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98" w:before="0" w:after="60"/>
      <w:jc w:val="lef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left="720"/>
      <w:contextualSpacing/>
    </w:pPr>
    <w:rPr/>
  </w:style>
  <w:style w:type="paragraph" w:styleId="List3">
    <w:name w:val="List 3"/>
    <w:basedOn w:val="Normal"/>
    <w:uiPriority w:val="99"/>
    <w:unhideWhenUsed/>
    <w:qFormat/>
    <w:rsid w:val="00326f90"/>
    <w:pPr>
      <w:spacing w:before="0" w:after="60"/>
      <w:ind w:hanging="360" w:lef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suppressAutoHyphens w:val="true"/>
      <w:bidi w:val="0"/>
      <w:spacing w:lineRule="auto" w:line="276" w:before="80" w:after="160"/>
      <w:jc w:val="lef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suppressAutoHyphens w:val="true"/>
      <w:bidi w:val="0"/>
      <w:spacing w:lineRule="auto" w:line="293" w:before="0" w:after="80"/>
      <w:jc w:val="lef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suppressAutoHyphens w:val="true"/>
      <w:bidi w:val="0"/>
      <w:spacing w:lineRule="auto" w:line="276" w:before="0" w:after="20"/>
      <w:jc w:val="lef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suppressAutoHyphens w:val="true"/>
      <w:bidi w:val="0"/>
      <w:spacing w:lineRule="auto" w:line="276" w:before="0" w:after="200"/>
      <w:jc w:val="lef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suppressAutoHyphens w:val="true"/>
      <w:bidi w:val="0"/>
      <w:spacing w:lineRule="auto" w:line="276" w:before="80" w:after="20"/>
      <w:jc w:val="lef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suppressAutoHyphens w:val="true"/>
      <w:bidi w:val="0"/>
      <w:spacing w:lineRule="auto" w:line="276" w:before="160" w:after="60"/>
      <w:jc w:val="lef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suppressAutoHyphens w:val="true"/>
      <w:bidi w:val="0"/>
      <w:spacing w:lineRule="auto" w:line="278" w:before="0" w:after="80"/>
      <w:ind w:left="198" w:right="57"/>
      <w:jc w:val="lef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suppressAutoHyphens w:val="true"/>
      <w:bidi w:val="0"/>
      <w:spacing w:lineRule="auto" w:line="302" w:before="0" w:after="120"/>
      <w:ind w:left="198" w:right="57"/>
      <w:jc w:val="lef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suppressAutoHyphens w:val="true"/>
      <w:bidi w:val="0"/>
      <w:spacing w:lineRule="auto" w:line="276" w:before="80" w:after="20"/>
      <w:ind w:left="227"/>
      <w:jc w:val="lef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suppressAutoHyphens w:val="true"/>
      <w:bidi w:val="0"/>
      <w:spacing w:lineRule="auto" w:line="259" w:before="0" w:after="0"/>
      <w:ind w:hanging="170" w:left="454"/>
      <w:jc w:val="lef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suppressAutoHyphens w:val="true"/>
      <w:bidi w:val="0"/>
      <w:spacing w:lineRule="auto" w:line="276" w:before="160" w:after="60"/>
      <w:ind w:left="113"/>
      <w:jc w:val="lef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suppressAutoHyphens w:val="true"/>
      <w:bidi w:val="0"/>
      <w:spacing w:lineRule="auto" w:line="276" w:before="0" w:after="200"/>
      <w:jc w:val="lef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paragraph" w:styleId="TOC3">
    <w:name w:val="toc 3"/>
    <w:basedOn w:val="Index"/>
    <w:pPr>
      <w:tabs>
        <w:tab w:val="clear" w:pos="720"/>
        <w:tab w:val="right" w:pos="9071" w:leader="dot"/>
      </w:tabs>
      <w:ind w:hanging="0" w:left="567"/>
    </w:pPr>
    <w:rPr/>
  </w:style>
  <w:style w:type="paragraph" w:styleId="TOC4">
    <w:name w:val="toc 4"/>
    <w:basedOn w:val="Index"/>
    <w:pPr>
      <w:tabs>
        <w:tab w:val="clear" w:pos="720"/>
        <w:tab w:val="right" w:pos="8788" w:leader="dot"/>
      </w:tabs>
      <w:ind w:hanging="0" w:lef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207</Pages>
  <Words>301705</Words>
  <Characters>306436</Characters>
  <CharactersWithSpaces>371942</CharactersWithSpaces>
  <Paragraphs>3404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2026-09-21T07:41:05Z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