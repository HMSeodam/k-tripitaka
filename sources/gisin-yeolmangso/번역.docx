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280"/>
        <w:jc w:val="center"/>
      </w:pPr>
      <w:r>
        <w:rPr>
          <w:rFonts w:ascii="Noto Sans KR" w:hAnsi="Noto Sans KR" w:eastAsia="Noto Sans KR"/>
          <w:b/>
          <w:color w:val="2E74B5"/>
          <w:sz w:val="52"/>
        </w:rPr>
        <w:t>大乘起信論裂網疏</w:t>
      </w:r>
    </w:p>
    <w:p>
      <w:pPr>
        <w:pStyle w:val="Subtitle"/>
        <w:spacing w:after="320"/>
        <w:jc w:val="center"/>
      </w:pPr>
      <w:r>
        <w:rPr>
          <w:rFonts w:ascii="Noto Sans KR" w:hAnsi="Noto Sans KR" w:eastAsia="Noto Sans KR"/>
          <w:b w:val="0"/>
          <w:i/>
          <w:color w:val="25364A"/>
          <w:sz w:val="28"/>
        </w:rPr>
        <w:t>『대승기신론열망소』 원문·한국어 전문 번역</w:t>
      </w:r>
    </w:p>
    <w:p>
      <w:pPr>
        <w:spacing w:before="160" w:after="120"/>
        <w:jc w:val="center"/>
      </w:pPr>
      <w:r>
        <w:rPr>
          <w:rFonts w:ascii="Noto Sans KR" w:hAnsi="Noto Sans KR" w:eastAsia="Noto Sans KR"/>
          <w:b w:val="0"/>
          <w:color w:val="667085"/>
          <w:sz w:val="20"/>
        </w:rPr>
        <w:t>靈峰蕅益沙門智旭 述  ·  馬鳴菩薩 造  ·  唐三藏法師 實叉難陀 譯</w:t>
      </w:r>
    </w:p>
    <w:p>
      <w:pPr>
        <w:spacing w:before="440" w:after="0"/>
        <w:jc w:val="center"/>
        <w:pBdr>
          <w:top w:val="single" w:sz="6" w:space="5" w:color="2E74B5"/>
        </w:pBdr>
      </w:pPr>
      <w:r>
        <w:rPr>
          <w:rFonts w:ascii="Noto Sans KR" w:hAnsi="Noto Sans KR" w:eastAsia="Noto Sans KR"/>
          <w:b w:val="0"/>
          <w:color w:val="667085"/>
          <w:sz w:val="19"/>
        </w:rPr>
        <w:t>첨부 저본의 위치 표지와 편집 표기를 보존한 직역 대조본</w:t>
        <w:br/>
        <w:t>전체 선독 · 구조 분석 · 위치 표지 379개 문단 대응 검증 완료</w:t>
      </w:r>
      <w:r>
        <w:br/>
      </w:r>
    </w:p>
    <w:p>
      <w:r>
        <w:br/>
        <w:br/>
        <w:br w:type="page"/>
      </w:r>
    </w:p>
    <w:p>
      <w:pPr>
        <w:pStyle w:val="Heading1"/>
        <w:keepNext/>
      </w:pPr>
      <w:r>
        <w:rPr>
          <w:rFonts w:ascii="Noto Sans KR" w:hAnsi="Noto Sans KR" w:eastAsia="Noto Sans KR"/>
          <w:b/>
          <w:color w:val="2E74B5"/>
          <w:sz w:val="32"/>
        </w:rPr>
        <w:t>편집·번역 안내</w:t>
      </w:r>
    </w:p>
    <w:tbl>
      <w:tblPr>
        <w:tblW w:type="auto" w:w="0"/>
        <w:tblLook w:firstColumn="1" w:firstRow="1" w:lastColumn="0" w:lastRow="0" w:noHBand="0" w:noVBand="1" w:val="04A0"/>
        <w:tblLayout w:type="fixed"/>
        <w:jc w:val="center"/>
      </w:tblPr>
      <w:tblGrid>
        <w:gridCol w:w="4824"/>
        <w:gridCol w:w="4824"/>
      </w:tblGrid>
      <w:tr>
        <w:trPr>
          <w:tblHeader w:val="true"/>
        </w:trPr>
        <w:tc>
          <w:tcPr>
            <w:tcW w:type="dxa" w:w="1800"/>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2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문헌명</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『大乘起信論裂網疏』(『대승기신론열망소』)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저자 표기</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靈峰蕅益沙門智旭 述(권별로 靈峰/靈峯 자형 차이를 저본대로 보존)</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대상 논서</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馬鳴菩薩 造 『大乘起信論』 / 唐三藏法師 實叉難陀 譯본을 주석</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범위</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첨부 TXT 전체, [0422b18]–[0464a10], 권말·권두 표제와 발문 포함</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저본 단위</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위치 표지 379개 문단. 표제·권차·저자행은 위치 표지와 별도로 보존</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권차</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전 6권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배치 원칙</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TXT의 순서를 기준으로 위치 표지 → 원문 → 한국어 직역 → 필요한 교감·번역 메모 순서로 배열</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번역 원칙</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원문의 문장 구조와 교학 용어를 가능한 한 보존하는 전문 직역. 문장 연결과 한국어 호흡만 최소한으로 다듬음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보존</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원문의 글자·순서·괄호·편집 표지·권계 표제를 임의로 교정하지 않음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편집 번호</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내부 작업용 단위번호는 최종본에서 전부 제거하고 위치 표지만 사용</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대조 범위</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외부 판본과의 교감은 시행하지 않음. 의심 지점은 교감 표지로 남김</w:t>
            </w:r>
          </w:p>
        </w:tc>
      </w:tr>
    </w:tbl>
    <w:p>
      <w:pPr>
        <w:pStyle w:val="Heading2"/>
        <w:keepNext/>
      </w:pPr>
      <w:r>
        <w:rPr>
          <w:rFonts w:ascii="Noto Sans KR" w:hAnsi="Noto Sans KR" w:eastAsia="Noto Sans KR"/>
          <w:b/>
          <w:color w:val="2E74B5"/>
          <w:sz w:val="26"/>
        </w:rPr>
        <w:t>전체 선독 결과와 문헌 구조</w:t>
      </w:r>
    </w:p>
    <w:p>
      <w:pPr>
        <w:spacing w:after="100"/>
        <w:ind w:left="180" w:hanging="180"/>
      </w:pPr>
      <w:r>
        <w:rPr>
          <w:rFonts w:ascii="Noto Sans KR" w:hAnsi="Noto Sans KR" w:eastAsia="Noto Sans KR"/>
          <w:b w:val="0"/>
          <w:color w:val="25364A"/>
          <w:sz w:val="20"/>
        </w:rPr>
        <w:t>• 문헌은 지욱(智旭)이 실차난타(實叉難陀) 역 『대승기신론』을 대상으로 지은 6권의 주석서이며, 서두에서 성상(性相) 계통 해석의 회통과 본 주석의 저술 취지를 밝힌다.</w:t>
      </w:r>
    </w:p>
    <w:p>
      <w:pPr>
        <w:spacing w:after="100"/>
        <w:ind w:left="180" w:hanging="180"/>
      </w:pPr>
      <w:r>
        <w:rPr>
          <w:rFonts w:ascii="Noto Sans KR" w:hAnsi="Noto Sans KR" w:eastAsia="Noto Sans KR"/>
          <w:b w:val="0"/>
          <w:color w:val="25364A"/>
          <w:sz w:val="20"/>
        </w:rPr>
        <w:t>• 권1은 제목 해석과 귀경·술의, 오분의 설정을 거쳐 작인(作因)·입의(立義) 및 해석분의 초입으로 들어간다.</w:t>
      </w:r>
    </w:p>
    <w:p>
      <w:pPr>
        <w:spacing w:after="100"/>
        <w:ind w:left="180" w:hanging="180"/>
      </w:pPr>
      <w:r>
        <w:rPr>
          <w:rFonts w:ascii="Noto Sans KR" w:hAnsi="Noto Sans KR" w:eastAsia="Noto Sans KR"/>
          <w:b w:val="0"/>
          <w:color w:val="25364A"/>
          <w:sz w:val="20"/>
        </w:rPr>
        <w:t>• 권2~권4의 중심은 해석분(解釋分)이다. 일심의 진여문·생멸문, 아뢰야식의 각·불각, 생멸의 인연과 상, 염정 훈습, 대승의 체·상·용을 세밀하게 논한다.</w:t>
      </w:r>
    </w:p>
    <w:p>
      <w:pPr>
        <w:spacing w:after="100"/>
        <w:ind w:left="180" w:hanging="180"/>
      </w:pPr>
      <w:r>
        <w:rPr>
          <w:rFonts w:ascii="Noto Sans KR" w:hAnsi="Noto Sans KR" w:eastAsia="Noto Sans KR"/>
          <w:b w:val="0"/>
          <w:color w:val="25364A"/>
          <w:sz w:val="20"/>
        </w:rPr>
        <w:t>• 권5는 대치사집(對治邪執)과 분별수행정도상(分別修行正道相)을 중심으로 인아견·법아견, 신성취발심·해행발심·증발심을 전개한다.</w:t>
      </w:r>
    </w:p>
    <w:p>
      <w:pPr>
        <w:spacing w:after="100"/>
        <w:ind w:left="180" w:hanging="180"/>
      </w:pPr>
      <w:r>
        <w:rPr>
          <w:rFonts w:ascii="Noto Sans KR" w:hAnsi="Noto Sans KR" w:eastAsia="Noto Sans KR"/>
          <w:b w:val="0"/>
          <w:color w:val="25364A"/>
          <w:sz w:val="20"/>
        </w:rPr>
        <w:t>• 권6은 수행신심분(修信分)의 보시·지계·인욕·정진·지관과 염불의 승이방편을 설명하고, 이익분(利益分)·결시회향(結施迴向)·발문으로 마친다.</w:t>
      </w:r>
    </w:p>
    <w:p>
      <w:pPr>
        <w:spacing w:after="100"/>
        <w:ind w:left="180" w:hanging="180"/>
      </w:pPr>
      <w:r>
        <w:rPr>
          <w:rFonts w:ascii="Noto Sans KR" w:hAnsi="Noto Sans KR" w:eastAsia="Noto Sans KR"/>
          <w:b w:val="0"/>
          <w:color w:val="25364A"/>
          <w:sz w:val="20"/>
        </w:rPr>
        <w:t>• 서술 형식은 『기신론』 본문과 지욱의 주석이 같은 위치 표지 문단 안에 연속 배치되는 방식이다. 문답(問/答), 과문(科文), 열거와 괄호 속 보충 표지를 최종본에서도 그대로 유지한다.</w:t>
      </w:r>
    </w:p>
    <w:p>
      <w:pPr>
        <w:spacing w:after="100"/>
        <w:ind w:left="180" w:hanging="180"/>
      </w:pPr>
      <w:r>
        <w:rPr>
          <w:rFonts w:ascii="Noto Sans KR" w:hAnsi="Noto Sans KR" w:eastAsia="Noto Sans KR"/>
          <w:b w:val="0"/>
          <w:color w:val="25364A"/>
          <w:sz w:val="20"/>
        </w:rPr>
        <w:t>• 파일은 UTF-8 텍스트 798행이며 위치 표지 379개가 중복 없이 원순서대로 증가한다. 권말·권두 표제와 저자행이 별도 문단으로 반복되며, 靈峰/靈峯의 자형 차이도 저본 그대로 남아 있다.</w:t>
      </w:r>
    </w:p>
    <w:p>
      <w:pPr>
        <w:spacing w:after="100"/>
        <w:ind w:left="180" w:hanging="180"/>
      </w:pPr>
      <w:r>
        <w:rPr>
          <w:rFonts w:ascii="Noto Sans KR" w:hAnsi="Noto Sans KR" w:eastAsia="Noto Sans KR"/>
          <w:b w:val="0"/>
          <w:color w:val="25364A"/>
          <w:sz w:val="20"/>
        </w:rPr>
        <w:t>• 저본에는 「以此不覺之。」「並是真如下變隨緣所成。」「依心。意意。識轉」「身心適悔」「宗百洛又大乘經典」 등 판독·구두·이문 검토가 필요한 구절이 있어 임의 교정하지 않았다.</w:t>
      </w:r>
    </w:p>
    <w:p>
      <w:pPr>
        <w:pStyle w:val="Heading2"/>
        <w:keepNext/>
      </w:pPr>
      <w:r>
        <w:rPr>
          <w:rFonts w:ascii="Noto Sans KR" w:hAnsi="Noto Sans KR" w:eastAsia="Noto Sans KR"/>
          <w:b/>
          <w:color w:val="2E74B5"/>
          <w:sz w:val="26"/>
        </w:rPr>
        <w:t>주요 번역어</w:t>
      </w:r>
    </w:p>
    <w:tbl>
      <w:tblPr>
        <w:tblW w:type="auto" w:w="0"/>
        <w:tblLook w:firstColumn="1" w:firstRow="1" w:lastColumn="0" w:lastRow="0" w:noHBand="0" w:noVBand="1" w:val="04A0"/>
        <w:tblLayout w:type="fixed"/>
        <w:jc w:val="center"/>
      </w:tblPr>
      <w:tblGrid>
        <w:gridCol w:w="3216"/>
        <w:gridCol w:w="3216"/>
        <w:gridCol w:w="3216"/>
      </w:tblGrid>
      <w:tr>
        <w:trPr>
          <w:tblHeader w:val="true"/>
        </w:trPr>
        <w:tc>
          <w:tcPr>
            <w:tcW w:type="dxa" w:w="2088"/>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번역어</w:t>
            </w:r>
          </w:p>
        </w:tc>
        <w:tc>
          <w:tcPr>
            <w:tcW w:type="dxa" w:w="2232"/>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원어</w:t>
            </w:r>
          </w:p>
        </w:tc>
        <w:tc>
          <w:tcPr>
            <w:tcW w:type="dxa" w:w="590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이 문서에서의 뜻</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일심</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一心</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진여문과 생멸문을 포괄하는 마음의 총체</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심진여문</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心真如門</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일심의 진여 측면을 드러내는 문</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심생멸문</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心生滅門</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일심의 생멸·인연 측면을 드러내는 문</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진여</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真如</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망령되지 않고 변하지 않는 법성</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체대</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體大</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대승의 체가 넓고 두루함</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상대</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相大</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진여가 갖춘 무량한 성덕의 상</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용대</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用大</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중생을 이롭게 하는 대승의 작용</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본각</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本覺</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본래 갖추어진 깨달음</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시각</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始覺</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미혹을 떠나기 시작하여 드러나는 깨달음</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불각</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不覺</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진여를 사실대로 알지 못하는 상태</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아뢰야식</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阿賴耶識</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불생불멸과 생멸이 화합한 식</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훈습</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熏習</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법이 서로 영향을 주어 종자·현행을 증장시키는 작용</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무루 / 유루</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無漏 / 有漏</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번뇌의 누가 없는 것 / 번뇌의 누가 있는 것</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집상응염</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執相應染</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아집과 상응하는 염오</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부단상응염</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不斷相應染</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상속하여 끊이지 않는 상응 염오</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번뇌장 / 소지장</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煩惱障 / 所知障</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해탈과 지혜를 가로막는 두 장애</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묘관찰지</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妙觀察智</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제6식의 전환과 관련해 설명되는 네 지혜 가운데 하나</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사지의 심품</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四智心品</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불과에서 이루는 네 지혜와 상응한 심품</w:t>
            </w:r>
          </w:p>
        </w:tc>
      </w:tr>
      <w:tr>
        <w:tc>
          <w:tcPr>
            <w:tcW w:type="dxa" w:w="2088"/>
            <w:tcMar>
              <w:top w:w="90" w:type="dxa"/>
              <w:start w:w="120" w:type="dxa"/>
              <w:bottom w:w="90" w:type="dxa"/>
              <w:end w:w="120" w:type="dxa"/>
            </w:tcMar>
            <w:vAlign w:val="center"/>
          </w:tcPr>
          <w:p>
            <w:pPr>
              <w:spacing w:after="0"/>
            </w:pPr>
            <w:r>
              <w:rPr>
                <w:rFonts w:ascii="Noto Sans KR" w:hAnsi="Noto Sans KR" w:eastAsia="Noto Sans KR"/>
                <w:b w:val="0"/>
                <w:color w:val="25364A"/>
                <w:sz w:val="17"/>
              </w:rPr>
              <w:t>이즉·명자·관행·상사·분증·구경</w:t>
            </w:r>
          </w:p>
        </w:tc>
        <w:tc>
          <w:tcPr>
            <w:tcW w:type="dxa" w:w="2232"/>
            <w:tcMar>
              <w:top w:w="90" w:type="dxa"/>
              <w:start w:w="120" w:type="dxa"/>
              <w:bottom w:w="90" w:type="dxa"/>
              <w:end w:w="120" w:type="dxa"/>
            </w:tcMar>
            <w:vAlign w:val="center"/>
          </w:tcPr>
          <w:p>
            <w:pPr>
              <w:spacing w:after="0"/>
            </w:pPr>
            <w:r>
              <w:rPr>
                <w:rFonts w:ascii="Noto Sans KR" w:hAnsi="Noto Sans KR" w:eastAsia="Noto Sans KR"/>
                <w:b w:val="0"/>
                <w:color w:val="25364A"/>
                <w:sz w:val="17"/>
              </w:rPr>
              <w:t>理即·名字·觀行·相似·分證·究竟</w:t>
            </w:r>
          </w:p>
        </w:tc>
        <w:tc>
          <w:tcPr>
            <w:tcW w:type="dxa" w:w="5904"/>
            <w:tcMar>
              <w:top w:w="90" w:type="dxa"/>
              <w:start w:w="120" w:type="dxa"/>
              <w:bottom w:w="90" w:type="dxa"/>
              <w:end w:w="120" w:type="dxa"/>
            </w:tcMar>
            <w:vAlign w:val="center"/>
          </w:tcPr>
          <w:p>
            <w:pPr>
              <w:spacing w:after="0"/>
            </w:pPr>
            <w:r>
              <w:rPr>
                <w:rFonts w:ascii="Noto Sans KR" w:hAnsi="Noto Sans KR" w:eastAsia="Noto Sans KR"/>
                <w:b w:val="0"/>
                <w:color w:val="25364A"/>
                <w:sz w:val="17"/>
              </w:rPr>
              <w:t>원교적 수행·증득의 여섯 단계</w:t>
            </w:r>
          </w:p>
        </w:tc>
      </w:tr>
      <w:tr>
        <w:tc>
          <w:tcPr>
            <w:tcW w:type="dxa" w:w="2088"/>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법신</w:t>
            </w:r>
          </w:p>
        </w:tc>
        <w:tc>
          <w:tcPr>
            <w:tcW w:type="dxa" w:w="2232"/>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法身</w:t>
            </w:r>
          </w:p>
        </w:tc>
        <w:tc>
          <w:tcPr>
            <w:tcW w:type="dxa" w:w="5904"/>
            <w:tcMar>
              <w:top w:w="90" w:type="dxa"/>
              <w:start w:w="120" w:type="dxa"/>
              <w:bottom w:w="90" w:type="dxa"/>
              <w:end w:w="120" w:type="dxa"/>
            </w:tcMar>
            <w:vAlign w:val="center"/>
            <w:shd w:fill="F4F6F9"/>
          </w:tcPr>
          <w:p>
            <w:pPr>
              <w:spacing w:after="0"/>
            </w:pPr>
            <w:r>
              <w:rPr>
                <w:rFonts w:ascii="Noto Sans KR" w:hAnsi="Noto Sans KR" w:eastAsia="Noto Sans KR"/>
                <w:b w:val="0"/>
                <w:color w:val="25364A"/>
                <w:sz w:val="17"/>
              </w:rPr>
              <w:t>진여의 체를 증득한 여래의 진실한 몸</w:t>
            </w:r>
          </w:p>
        </w:tc>
      </w:tr>
    </w:tbl>
    <w:p>
      <w:pPr>
        <w:pStyle w:val="Heading2"/>
        <w:keepNext/>
      </w:pPr>
      <w:r>
        <w:rPr>
          <w:rFonts w:ascii="Noto Sans KR" w:hAnsi="Noto Sans KR" w:eastAsia="Noto Sans KR"/>
          <w:b/>
          <w:color w:val="2E74B5"/>
          <w:sz w:val="26"/>
        </w:rPr>
        <w:t>교감 표시 규칙</w:t>
      </w:r>
    </w:p>
    <w:tbl>
      <w:tblPr>
        <w:tblW w:type="auto" w:w="0"/>
        <w:tblLook w:firstColumn="1" w:firstRow="1" w:lastColumn="0" w:lastRow="0" w:noHBand="0" w:noVBand="1" w:val="04A0"/>
        <w:tblLayout w:type="fixed"/>
        <w:jc w:val="center"/>
      </w:tblPr>
      <w:tblGrid>
        <w:gridCol w:w="4824"/>
        <w:gridCol w:w="4824"/>
      </w:tblGrid>
      <w:tr>
        <w:trPr>
          <w:tblHeader w:val="true"/>
        </w:trPr>
        <w:tc>
          <w:tcPr>
            <w:tcW w:type="dxa" w:w="2880"/>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734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[판독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글자 자체의 판독이나 독법을 확정하기 어려운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[구두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문장부호·구절 경계를 둘 이상으로 나눌 수 있는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[구문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현존 원문의 문법적 연결만으로 단일 해석을 확정하기 어려운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[의미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어구·전거의 구체적 의미를 제공된 저본만으로 확정하기 어려운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[결락]</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저본 자체가 빠진 글자나 보충 사실을 명시하거나 결락 징후가 뚜렷한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[이문 검토 필요]</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오자·중복·수량 불일치 등 다른 판본과의 대조가 필요한 부분</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보존</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교감 의심이 있어도 원문 자체는 수정하지 않고 번역 메모에서만 가능성을 밝힘</w:t>
            </w:r>
          </w:p>
        </w:tc>
      </w:tr>
      <w:tr>
        <w:tc>
          <w:tcPr>
            <w:tcW w:type="dxa" w:w="288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최소 보충</w:t>
            </w:r>
          </w:p>
        </w:tc>
        <w:tc>
          <w:tcPr>
            <w:tcW w:type="dxa" w:w="7344"/>
            <w:tcMar>
              <w:top w:w="90" w:type="dxa"/>
              <w:start w:w="120" w:type="dxa"/>
              <w:bottom w:w="90" w:type="dxa"/>
              <w:end w:w="120" w:type="dxa"/>
            </w:tcMar>
            <w:vAlign w:val="center"/>
          </w:tcPr>
          <w:p>
            <w:pPr>
              <w:spacing w:after="0"/>
            </w:pPr>
            <w:r>
              <w:rPr>
                <w:rFonts w:ascii="Noto Sans KR" w:hAnsi="Noto Sans KR" w:eastAsia="Noto Sans KR"/>
                <w:b w:val="0"/>
                <w:color w:val="25364A"/>
                <w:sz w:val="17"/>
              </w:rPr>
              <w:t>한국어 문장 성립에 꼭 필요한 보충만 문맥상 최소한으로 시행하며 원문 교정으로 제시하지 않음</w:t>
            </w:r>
          </w:p>
        </w:tc>
      </w:tr>
    </w:tbl>
    <w:p>
      <w:pPr>
        <w:pStyle w:val="Heading2"/>
        <w:keepNext/>
        <w:pageBreakBefore/>
      </w:pPr>
      <w:r>
        <w:rPr>
          <w:rFonts w:ascii="Noto Sans KR" w:hAnsi="Noto Sans KR" w:eastAsia="Noto Sans KR"/>
          <w:b/>
          <w:color w:val="2E74B5"/>
          <w:sz w:val="26"/>
        </w:rPr>
        <w:t>최종 편집·대조 상태</w:t>
      </w:r>
    </w:p>
    <w:tbl>
      <w:tblPr>
        <w:tblW w:type="auto" w:w="0"/>
        <w:tblLook w:firstColumn="1" w:firstRow="1" w:lastColumn="0" w:lastRow="0" w:noHBand="0" w:noVBand="1" w:val="04A0"/>
        <w:tblLayout w:type="fixed"/>
        <w:jc w:val="center"/>
      </w:tblPr>
      <w:tblGrid>
        <w:gridCol w:w="4824"/>
        <w:gridCol w:w="4824"/>
      </w:tblGrid>
      <w:tr>
        <w:trPr>
          <w:tblHeader w:val="true"/>
        </w:trPr>
        <w:tc>
          <w:tcPr>
            <w:tcW w:type="dxa" w:w="1800"/>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2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전체 선독</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위치 표지·번역</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379개 / 번역 379개, 미번역 0개</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순서·표제 대조</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 TXT의 위치 표지 순서와 권말·권두 표제, 저자행, 발문 및 卷六(終)을 원래 위치대로 보존</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미확정 검토</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내부 문장 단위 50곳이 37개 위치 표지 문단에 걸쳐 교감 메모로 남음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외부 교감</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미시행</w:t>
            </w:r>
          </w:p>
        </w:tc>
      </w:tr>
    </w:tbl>
    <w:p>
      <w:r>
        <w:br w:type="page"/>
      </w:r>
    </w:p>
    <w:p>
      <w:pPr>
        <w:pStyle w:val="Heading1"/>
        <w:keepNext/>
      </w:pPr>
      <w:r>
        <w:rPr>
          <w:rFonts w:ascii="Noto Sans KR" w:hAnsi="Noto Sans KR" w:eastAsia="Noto Sans KR"/>
          <w:b/>
          <w:color w:val="2E74B5"/>
          <w:sz w:val="32"/>
        </w:rPr>
        <w:t>제1권</w:t>
      </w:r>
    </w:p>
    <w:p>
      <w:pPr>
        <w:pStyle w:val="SmallMeta"/>
        <w:spacing w:before="0" w:after="200"/>
      </w:pPr>
      <w:r>
        <w:rPr>
          <w:rFonts w:ascii="Noto Sans KR" w:hAnsi="Noto Sans KR" w:eastAsia="Noto Sans KR"/>
          <w:b w:val="0"/>
          <w:color w:val="667085"/>
          <w:sz w:val="17"/>
        </w:rPr>
        <w:t>[3]大乘起信論裂網疏卷第一  ·  靈峰蕅益沙門智旭述  |  『대승기신론열망소』 제1권 · 영봉 우익 사문 지욱 지음</w:t>
      </w:r>
    </w:p>
    <w:p>
      <w:pPr>
        <w:pStyle w:val="Heading2"/>
        <w:keepNext/>
      </w:pPr>
      <w:r>
        <w:rPr>
          <w:rFonts w:ascii="Noto Sans KR" w:hAnsi="Noto Sans KR" w:eastAsia="Noto Sans KR"/>
          <w:b/>
          <w:color w:val="2E74B5"/>
          <w:sz w:val="26"/>
        </w:rPr>
        <w:t>문단 001  ·  [0422b18]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[0422b18] 佛祖之道。以心傳心。菩薩造論通經。亦唯此一大事。故云。十方諦求。更無餘乘。縱令曲為群機。循循善誘。從實施權。說種種道。譬如三草二木。受潤不同。而能潤之雨。原只一味。故云。如食石蜜。中邊皆甜。又云。粗言及細語。皆歸第一義。豈應封文失旨。橫執名相。剖判虛空也哉。且如彌勒世尊。迹居補處。本必難思。無著。天親。既是龍華輔弼。則與文殊普賢何異。至於馬鳴龍樹。並屬金口授記。傳佛心宗。其所著述。決定不當互相乖異。乃後世講師。輒妄判曰。天親識論。是立相始教。龍樹中論。是破相始教。馬鳴起信。是終教兼頓。並未是圓。嗚呼。其亦不思甚矣。夫天親宗瑜伽而立唯識。先以唯識破我法二執。次明識亦如幻。非真實有。故亦名為破色心論。今乃目之為立相教。可乎。龍樹依甚深般若。遍蕩四性情執以顯法性。故曰。欲具足一切佛法者。當學般若。又曰。若以無此空。一切無所作。以有空義故。一切皆得成。今乃目之為破相教。可乎。馬鳴以一心真如門。顯甚深般若隨智說。以一心生滅門。顯瑜伽八識隨情說。真如。即一真法界。統事理而泯絕事理者也。生滅。即全理所成之事。全事無性之理也。二門不離一心。則無一生滅而非全體真如。無一真如而不全具生滅。即事事無礙法界也。今乃謂其不同唯識中論。仍非圓極一乘。可乎。況經論中。並謂真如與一切法。如水與波。不一不異。誠證具在。何容偏執。蓋若言定一。則真如不生滅。應一切法亦不生滅。或一切法生滅。應真如亦生滅。固為不可。若言定異。則真如非即一切法之實性。應在一切法外。別有方隅。不常不遍。尤為不可。故起信謂真如受熏者。譬如觸波之時。即觸於水。所以破定異之執。初未嘗言真如隨熏轉變也。唯識謂真如不受熏者。譬如波動之時。濕性不動。所以破定一之執。初未嘗言別有凝然真如也(唯識論云。不同餘宗。離色心等有實常法。名曰真如。又云。真如即是唯識實性。明文彰灼若此。後人乃以凝然真如誣謗唯識。罪何如哉)。然則唯識所謂真故相無別。即起信一心真如門也。唯識所謂俗故相有別。即起信一心生滅門也。楞伽經云。諸識有三種相。謂轉相。業相。真相。宗鏡釋云。起心名轉。八俱起故。皆有生滅。故名轉相。動則是業。八識皆動。盡名業相。八之真性。盡名真相。由此觀之。起信唯識。皆宗楞伽明矣。宗本既同。則諸名義。自不相違。乃註疏家不能以義定名。漫爾依名定義。致令二論乖同水火。可不哀哉。此大乘起信論。藏有二本。一是梁真諦譯。一是唐實叉難陀譯。二譯對閱。唐本更為文顯義順。但舊既流通梁本。私心弗敢自專。敬以鬮決於佛。拈得宜解唐本。遂殫一隙微明。剖盡兩宗迷執。名之為裂網疏云。癸巳十月十有八日下筆故敘。</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부처와 조사들의 도는, 마음으로 마음을 전한다. 보살이 논을 지어 경을 통하게 하는 것도 또한 오직 이 한 가지 큰일일 뿐이다. 그러므로 이르기를, “시방에서 자세히 구해 보아도 다시 다른 승(乘)은 없다.”라고 하였다. 비록 여러 근기를 위해 방편으로 굽혀 차근차근 잘 이끌고, 실(實)에서 권(權)을 베풀어 갖가지 도를 설한다 하더라도, 비유하면 세 가지 풀과 두 가지 나무가 윤택함을 받는 것이 서로 다르지만, 그것들을 윤택하게 하는 비는 본래 오직 한 맛인 것과 같다. 그러므로 이르기를, “석밀(石蜜)을 먹는 것과 같아서 가운데와 가장자리가 모두 달다.”라고 하였다. 또 이르기를, “거친 말과 세밀한 말이 모두 제일의(第一義)로 돌아간다.”라고 하였다. 어찌 문구에 갇혀 뜻을 잃고, 함부로 명칭과 형상에 집착하여, 허공을 쪼개어 판별해서야 되겠는가. 또 미륵 세존과 같은 경우를 보자. 자취로는 보처(補處)에 머물지만, 그 근본은 반드시 헤아리기 어렵다. 무착과 천친은 이미 용화회에서 보좌하는 이들이니, 문수와 보현과 무엇이 다르겠는가. 마명과 용수에 이르러서는 모두 부처님의 금구(金口)로 수기를 받은 이들에 속하여, 부처의 마음 종지를 전하였다. 그들이 지은 저술은 결코 서로 어긋나고 달라서는 안 된다. 그런데 후세의 강사들은 문득 망령되이 판정하여 말하였다. “천친의 식론(識論)은 상을 세우는 시교(始教)이고, 용수의 『중론』은 상을 깨뜨리는 시교이며, 마명의 『기신론』은 종교(終教)이면서 돈교(頓教)를 겸하지만, 모두 아직 원교(圓教)는 아니다.” 아아! 그 생각하지 않음이 또한 심하도다. 대저 천친은 유가(瑜伽)를 종지로 삼아 유식(唯識)을 세웠다. 먼저 유식으로 아집과 법집 두 집착을 깨뜨리고, 다음으로 식 또한 환과 같아 진실로 존재하는 것이 아님을 밝혔다. 그러므로 또한 『파색심론(破色心論)』이라고 이름한다. 그런데 이제 도리어 이것을 ‘상을 세우는 교’라고 지목하니, 옳겠는가. 용수는 매우 깊은 반야에 의거하여, 사성(四性)에 대한 정집(情執)을 두루 쓸어 없애 법성을 드러냈다. 그러므로 이르기를, “일체의 불법을 구족하고자 하는 자는 마땅히 반야를 배워야 한다.”라고 하였다. 또 이르기를, “만약 이 공이 없다면, 일체는 이루어질 바가 없고, 공의 뜻이 있기 때문에 일체가 모두 성립될 수 있다.”라고 하였다. 그런데 이제 도리어 이것을 ‘상을 깨뜨리는 교’라고 지목하니, 옳겠는가. 마명은 일심진여문(一心眞如門)으로 매우 깊은 반야의 ‘지혜를 따라 설한 것’을 드러내고, 일심생멸문(一心生滅門)으로 유가의 팔식(八識)의 ‘정(情)을 따라 설한 것’을 드러냈다. 진여란 곧 일진법계(一眞法界)로서, 사(事)와 이(理)를 통섭하면서 사와 이의 분별을 없애는 것이다. 생멸이란 곧 이(理) 전체가 이루어 낸 사(事)이며, 사 전체가 자성이 없는 이(理)이다. 두 문은 일심을 떠나지 않으므로, 어느 하나의 생멸도 전체가 진여 아닌 것이 없고, 어느 하나의 진여도 생멸을 온전히 갖추지 않은 것이 없다. 곧 사사무애법계(事事無礙法界)이다. 그런데 이제 도리어 그것이 유식과 『중론』과 다르다고 하고, 또한 원만하고 궁극적인 일승이 아니라고 하니, 옳겠는가. 더구나 경과 논에서는 모두 진여와 일체법이 물과 파도와 같아서 하나도 아니고 다르지도 않다고 말한다. 참된 증거가 모두 갖추어져 있는데, 어찌 편벽되게 집착함을 용납하겠는가. 대체로 만약 반드시 하나라고 말한다면, 진여는 생멸하지 않으므로 일체법도 또한 생멸하지 않아야 한다. 혹은 일체법이 생멸한다면, 진여도 또한 생멸해야 한다. 이는 참으로 옳지 않다. 만약 반드시 다르다고 말한다면, 진여가 곧 일체법의 참된 성품이 아니게 되어, 일체법 바깥에 있어야 하고, 따로 한 방소(方所)가 있어야 하며, 항상하지도 두루하지도 않게 된다. 이는 더욱 옳지 않다. 그러므로 『기신론』에서 진여가 훈습을 받는다고 한 것은, 비유하면 파도에 닿을 때 곧 물에 닿는 것과 같다. 이것은 반드시 다르다는 집착을 깨뜨리기 위한 것이지, 애초에 진여가 훈습을 따라 변한다고 말한 적은 없다. 『유식론』에서 진여가 훈습을 받지 않는다고 한 것은, 비유하면 파도가 움직일 때에도 젖음의 성품은 움직이지 않는 것과 같다. 이것은 반드시 하나라는 집착을 깨뜨리기 위한 것이지, 애초에 따로 응연진여(凝然眞如)가 있다고 말한 적은 없다. (『유식론』에서 이르기를, “다른 종과는 달리 색과 마음 등을 떠나 실재하고 항상한 법이 따로 있어서 그것을 진여라고 이름하는 것이 아니다.”라고 하였고, 또 “진여는 곧 유식의 참된 성품이다.”라고 하였다. 명백한 글이 이처럼 환한데도 후인이 도리어 ‘응연진여’라는 말로 유식을 무고하여 비방하니, 그 죄가 어떠하겠는가.) 그렇다면 『유식론』에서 이른바 “진실하기 때문에 상에 차별이 없다”는 것은 곧 『기신론』의 일심진여문이다. 『유식론』에서 이른바 “세속이기 때문에 상에 차별이 있다”는 것은 곧 『기신론』의 일심생멸문이다. 『능가경』에서 이르기를, “모든 식에는 세 가지 상이 있으니, 전상(轉相), 업상(業相), 진상(眞相)이다.”라고 하였다. 『종경』의 해석에서 이르기를, “마음이 일어남을 전(轉)이라 이름한다. 여덟 식이 함께 일어나기 때문에, 모두 생멸이 있으며, 그러므로 전상이라 이름한다. 움직임이 곧 업이다. 여덟 식이 모두 움직이므로, 모두 업상이라 이름한다. 여덟 식의 참된 성품을 모두 진상이라 이름한다.”라고 하였다. 이로 말미암아 살펴보면, 『기신론』과 유식은 모두 『능가경』을 종지로 삼았음이 분명하다. 종지의 근본이 이미 같으니, 여러 명칭과 뜻도 자연히 서로 어긋나지 않는다. 그런데 주석가들이 뜻으로 이름을 확정하지 못하고, 함부로 이름에 의거하여 뜻을 확정하여, 두 논을 물과 불처럼 서로 어긋나게 만들었으니, 슬퍼하지 않을 수 있겠는가. 이 『대승기신론』은 장경에 두 본이 있다. 하나는 양(梁)의 진제(眞諦)가 번역한 것이고, 하나는 당(唐)의 실차난타(實叉難陀)가 번역한 것이다. 두 번역본을 대조하여 읽어 보니, 당본이 글은 더욱 분명하고 뜻은 더욱 순하다. 다만 예로부터 이미 양본이 유통되어 왔으므로, 사사로운 마음으로 감히 스스로 전단하지 못하였다. 공경히 부처님 앞에서 제비를 뽑아 결정하였는데, 뽑힌 것이 ‘당본을 풀이하는 것이 마땅하다’는 것이었다. 이에 한 틈의 미약한 밝음을 다 쏟아, 두 종의 미혹과 집착을 모두 해부하여, 이름하여 『열망소(裂網疏)』라 하였다. 계사년 10월 18일에 붓을 들었기에 이 서문을 쓴다.</w:t>
      </w:r>
    </w:p>
    <w:p>
      <w:pPr>
        <w:pStyle w:val="Heading2"/>
        <w:keepNext/>
      </w:pPr>
      <w:r>
        <w:rPr>
          <w:rFonts w:ascii="Noto Sans KR" w:hAnsi="Noto Sans KR" w:eastAsia="Noto Sans KR"/>
          <w:b/>
          <w:color w:val="2E74B5"/>
          <w:sz w:val="26"/>
        </w:rPr>
        <w:t>문단 002  ·  [0423a12]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[0423a12] 釋此為二。初釋題。二釋文。今初。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이를 해석함에 둘로 나눈다. 첫째는 제목을 해석하고, 둘째는 본문을 해석한다. 지금은 첫째이다.</w:t>
      </w:r>
    </w:p>
    <w:p>
      <w:pPr>
        <w:pStyle w:val="Heading2"/>
        <w:keepNext/>
      </w:pPr>
      <w:r>
        <w:rPr>
          <w:rFonts w:ascii="Noto Sans KR" w:hAnsi="Noto Sans KR" w:eastAsia="Noto Sans KR"/>
          <w:b/>
          <w:color w:val="2E74B5"/>
          <w:sz w:val="26"/>
        </w:rPr>
        <w:t>문단 003  ·  [0423a13]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[0423a13] 大乘起信論(馬鳴菩薩造唐三藏法師實叉難陀譯)　題目五字。四別。一通。略而言之。三重能所。大乘起信。猶云起大乘信。即是別題。論之一字。即是通題。言三重者。一。論為能起。大乘信為所起。二。信為能信。大乘為所信。三。大為能揀。乘為所揀也。釋此為三。初釋大乘。二釋起信。三釋論字。初釋大乘為二。初分釋。次合釋。分釋復二。初釋大。次釋乘。初釋大者。絕待無外。強名曰大。即是直指眾生現前介爾心性。法爾具足體大相大用大三種義故。謂只此現前介爾之心。隨緣不變。全體真如。名為體大。只此全妄即真體中。本具恒沙稱性功德。在凡不減。在聖不增。名為相大。只此心性體相。不變隨緣。出生十界染淨因果。達此緣生無性。便能翻染成淨。名為用大。言體。則體外別無相用。如濕外別無水波。故體絕待。言相。則相外別無體用。如水外別無濕波。故相絕待。言用。則用外別無體相。如波外別無濕水。故用絕待。如此三大。不一不異。不可思議。唯是一心。故言大也。次釋乘者。約喻為名。運載為義。即是直指眾生現前介爾心性。法爾運載至於佛地。自利利他。無休息故。名為乘也。心性體大。即是理乘。亘古亘今。恒不變故。心性相大。即是隨乘。不離不脫。恒相應故。心性用大。即是得乘。如輪王七寶。自在成就故。性具三大。總名理乘。無三體故。照性成修。修時三大。總名隨乘。順法性故。從因剋果。果時三大。總名得乘。極自在故。性修不二。因果不二。故目此現前介爾心性以為乘也。初分釋竟。次合釋者。雖復眾生現前介爾心性。即是不可思議大乘。而迷悟因緣染淨熏習。遂有十法界異。謂若迷此一心而起見思十惡。則運載眾生入三惡道。名為跛驢壞車。若知畏三塗苦。修行十善。及諸色無色定。則運載眾生到三善道。更能畏三界苦。修行出世戒定慧學。永脫苦輪。則運載眾生。入涅槃城。名為羊車。若知十二因緣。本自無性。體其本空。永息惑業苦輪。則亦運載眾生入涅槃城。雖乏大悲。猶作眾生增上福田。名為鹿車。若念自他同在苦輪。志願兼濟。具足大悲。發起弘誓。普能運載眾生。漸趣無上大涅槃城。名為牛車。若了達此現前介爾心性。即是不可思議大乘。深觀動心即不生滅。即得入於真如之門。始從名字。運至觀行。乃至究竟。自運功畢。運他不休。名為大白牛車。今言大乘。正指大白牛車。揀非門外三車故也。復次一切眾生。雖復迷此心性。舉體為壞驢車及三車等。然此心性。隨緣不變。未嘗不即究竟大乘。譬如真金。雖復用作種種穢器。及諸雜器。而金性不改。貴重如故。苟知穢器體即真金。即於穢器得真金用。是故光照阿鼻。不難十地頓超。放下屠刀。便是千佛一數。鸚鵡念佛而焚得舍利。白鴿聞經而轉身作祖。故直指此一切眾生迷妄心性為大乘也。前以大揀小。約對待說。亦即生滅門義。後即小成大。約絕待說。亦即真如門義。一切眾生現前介爾之心。法爾具此二門。不相離故。故名為大乘也。初釋大乘竟。二釋起信亦二。初分釋。次合釋。分釋復二。初釋起。次釋信。初釋起者。問。一切諸法。無生無起。云何乃言起耶。答。法性無起。亦無不起。若但言起。即失真如門義。若但言不起。即失生滅門義。若言亦起亦不起。即互相違。若言非起非不起。即成戲論。當知四句皆不可說。若不墮情執。順四悉檀。則有因緣故。亦可得說。今言起者。乃非起非不起而論起耳。何者。一心絕待。本無能信所信之殊。而迷此一心。則起無量疑惑。如水成氷。翻此迷惑。遂起圓常正信。如氷還成水。迷悟雖分。一性不動。故非起。性無增減。迷悟宛然。故非不起。是則起即不起。不起而起。約此論起。妙在其中。蓋雖熾然起信。仍唯一心。仍無能信所信之異。無能無所。而能而所。能所皆即一心法界。如燈有照。還照於燈。故云。自心起信。還信自心。是為無上性起法門。次釋信者。據唯識論。於諸善心所中。最為上首。謂於實德能深忍樂欲。心淨為性。對治不信。樂善為業。釋云。然信差別。略有三種。一信實有。謂於諸法實事理中。深信忍故。二信有德。謂於二寶真淨德中。深信樂故。三信有能。謂於一切世出世善。深信有力。能得樂果。能成聖道。起希望故。由斯對治不信彼心。愛樂證修世出世善。(文)今論中云。信有四種。一信根本。謂樂念真如法故。二信佛具無邊德。謂常樂禮敬供養。聞法修行。迴向一切智故。三信法有大利益。謂常樂修行諸波羅蜜故。四信正行僧。謂常供養諸菩薩眾。正修自利利他行故。(文)應知識論一信實有。即同今論一信根本。識論二信有德。三信有能。即合今論第二三四信也。又識論云。此信心所。自性澄清。亦能淨餘心心所等。如水清珠。能清濁水。又諸染法。各有別相。唯有不信。自相渾濁。復能渾濁餘心心所。如極穢物。自穢穢他。信正翻彼。故淨為相。(文)良以如來藏性。不變隨緣。舉體而為一切心王心所。而此一切心王心所隨緣不變。一一無非全體如來藏性。故此信之一字。雖約俗諦分別。不過止是諸善心所之一。而實即是藏性全體。非是藏性少分。又雖一切諸染心所。皆亦並是藏性全體。由逆性故。多諸過咎。譬如金作穢器。不堪把玩。唯此信心。能順性故。多諸功德。譬如金作轉輪王冠。愈顯尊貴。所以一有信心。則一切善法。無不共相應也。初分釋竟。次合釋者。夫性起法門。雖復不可思議。而生滅因緣。則非一概。或信邪倒見。起惑造業。則於正法。名為不信。或於世間因果起信。則成人天十善色無色定。名有漏善。或於四諦十二因緣起信。則成二乘出世法門。名無漏善。或於六度四攝大菩提果無上涅槃起信。則成菩薩自利利他法門。名中道善。或於現前介爾心性不可思議絕待大乘起信。則成無上圓頓法門。名一乘善。今正起此一乘不思議信。故云起信紹佛種也。復次教中每云信解行證。今但言起信。不言起解行證者。信為法界。一切法趣信。離信無別解行證故。謂一切眾生。雖復不信自心大乘妙理。起惑造業。而信心之性。未曾稍減。如水成氷。濕性不改。是謂理即起信。若聞此論。能知現前介爾心性。即是大乘。是謂起名字信。若能念念觀此心性。知其念即無念。不起無明諸顛倒惑。是謂起觀行信。若任運消除粗染。淨於六根。是謂起相似信。若入正位。從淨心地。乃至菩薩究竟地。是謂起分證信。若超過菩薩地。微細分別。究竟永盡。心根本性。常住現前。是謂起究竟信。是故但云起信也。二釋起信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『대승기신론』(마명보살 지음, 당의 삼장법사 실차난타 번역)이라는 제목은 다섯 글자이다. 네 글자는 별제(別題)이고, 한 글자는 통제(通題)이다. 간략히 말하면, 세 겹의 능(能)과 소(所)가 있다. ‘대승기신’은 ‘대승에 대한 믿음을 일으킨다’고 말하는 것과 같으니, 곧 별제이다. ‘논(論)’ 한 글자는 곧 통제이다. 세 겹이라고 한 것은 다음과 같다. 첫째, 논은 일으키는 것[能起]이고, 대승의 믿음은 일으켜지는 것[所起]이다. 둘째, 믿음은 믿는 것[能信]이고, 대승은 믿어지는 것[所信]이다. 셋째, ‘대(大)’는 가려내는 것[能揀]이고, ‘승(乘)’은 가려지는 것[所揀]이다. 이를 해석함에 셋으로 나눈다. 첫째는 대승을 해석하고, 둘째는 기신을 해석하며, 셋째는 ‘논’자를 해석한다. 첫째 대승을 해석함에 둘로 나눈다. 첫째는 나누어 해석하고, 다음은 합하여 해석한다. 나누어 해석하는 것을 다시 둘로 나눈다. 첫째는 ‘대’를 해석하고, 다음은 ‘승’을 해석한다. 첫째 ‘대’를 해석한다는 것은, 상대가 끊어져 바깥이 없으므로, 억지로 이름하여 ‘대’라고 하는 것이다. 곧 중생에게 현전하는 미세한 한 생각의 심성(介爾心性)을 곧바로 가리킨다. 본래 그러하게 체대(體大)·상대(相大)·용대(用大)의 세 가지 뜻을 갖추고 있기 때문이다. 말하자면 바로 이 현전하는 미세한 한 생각의 마음은 인연을 따르면서도 변하지 않아, 그 전체가 진여이니, 이를 체대라 이름한다. 바로 이, 온전히 허망하면서 곧 참된 체 가운데에는 본래 항하의 모래처럼 많은, 성품에 맞는 공덕이 갖추어져 있어, 범부에 있어도 줄지 않고, 성인에 있어도 늘지 않으니, 이를 상대(相大)라 이름한다. 바로 이 심성의 체와 상은 변하지 않으면서 인연을 따라, 십법계의 염정 인과를 낳는다. 이 인연 따라 생긴 것이 자성이 없음을 통달하면, 곧 염오를 뒤집어 청정으로 만들 수 있으니, 이를 용대(用大)라 이름한다. 체를 말하면, 체 밖에 따로 상과 용이 없으니, 젖음 밖에 따로 물과 파도가 없는 것과 같다. 그러므로 체는 상대가 끊어져 있다. 상을 말하면, 상 밖에 따로 체와 용이 없으니, 물 밖에 따로 젖음과 파도가 없는 것과 같다. 그러므로 상은 상대가 끊어져 있다. 용을 말하면, 용 밖에 따로 체와 상이 없으니, 파도 밖에 따로 젖음과 물이 없는 것과 같다. 그러므로 용은 상대가 끊어져 있다. 이와 같은 세 가지 대는 하나도 아니고 다르지도 않으며, 불가사의하고, 오직 하나의 마음일 뿐이다. 그러므로 ‘대’라고 말한다. 다음으로 ‘승(乘)’을 해석한다. 비유에 의거하여 이름을 삼고, 실어 나르는 것을 뜻으로 삼는다. 곧 중생에게 현전하는 미세한 한 생각의 심성을 바로 가리킨다. 본래 그러하게 불지(佛地)에까지 실어 나르며, 자신을 이롭게 하고 남을 이롭게 하기를 쉬지 않기 때문에, ‘승’이라 이름한다. 심성의 체대는 곧 이승(理乘)이다. 예로부터 지금까지 이어져 항상 변하지 않기 때문이다. 심성의 상대는 곧 수승(隨乘)이다. 떠나지도 벗어나지도 않고 항상 상응하기 때문이다. 심성의 용대는 곧 득승(得乘)이다. 전륜왕의 칠보와 같이 자재하게 성취하기 때문이다. 성품에 세 가지 대가 갖추어진 것을 통틀어 이승(理乘)이라 이름한다. 세 가지 별도의 체가 없기 때문이다. 성품을 비추어 수행을 이루고, 수행할 때의 세 가지 대를 통틀어 수승(隨乘)이라 이름한다. 법성을 따르기 때문이다. 인으로부터 과를 이루어, 과위에서의 세 가지 대를 통틀어 득승(得乘)이라 이름한다. 지극히 자재하기 때문이다. 성품과 수행은 둘이 아니고, 인과도 둘이 아니다. 그러므로 이 현전하는 미세한 한 생각의 심성을 가리켜 ‘승’이라 한다. 첫째, 나누어 해석함을 마친다. 다음으로 합하여 해석한다. 비록 중생에게 현전하는 미세한 한 생각의 심성이 곧 불가사의한 대승이지만, 미혹과 깨달음의 인연 및 염정의 훈습으로 말미암아 마침내 십법계의 차이가 있게 된다. 말하자면, 만약 이 일심을 미혹하여 견사혹과 십악을 일으키면, 중생을 실어 삼악도로 들어가게 하니, 이를 절름발이 나귀와 망가진 수레라 이름한다. 만약 삼도의 괴로움을 두려워할 줄 알아 십선을 수행하고, 여러 색계·무색계의 선정까지 닦으면, 중생을 실어 삼선도에 이르게 한다. 더 나아가 삼계의 괴로움을 두려워하여 출세간의 계·정·혜 삼학을 수행하고, 괴로움의 윤회에서 영원히 벗어나면, 중생을 실어 열반성에 들어가게 하니, 이를 양거(羊車)라 이름한다. 만약 십이인연이 본래 자성이 없음을 알고, 그 본래 공함을 체득하여, 혹·업·고의 윤회를 영원히 그치면, 또한 중생을 실어 열반성에 들어가게 한다. 비록 대비는 부족하지만, 그래도 중생의 뛰어난 복전이 되니, 이를 녹거(鹿車)라 이름한다. 만약 자신과 남이 함께 괴로움의 윤회에 있음을 생각하고, 뜻을 세워 함께 구제하고자 하며, 대비를 갖추고, 큰 서원을 일으켜, 널리 중생을 실어 나르며, 점차 위없는 대열반성으로 나아가게 하면, 이를 우거(牛車)라 이름한다. 만약 이 현전하는 미세한 한 생각의 심성이 곧 불가사의한 대승임을 통달하고, 움직이는 마음이 곧 생멸하지 않음을 깊이 관찰하면, 곧 진여의 문에 들어갈 수 있다. 처음 명자(名字)에서 시작하여 관행(觀行)에까지 실어 나르고, 나아가 구경(究竟)에 이르러, 스스로를 실어 나르는 일이 끝난 뒤에도 남을 실어 나르기를 쉬지 않으니, 이를 대백우거(大白牛車)라 이름한다. 지금 말하는 대승은 바로 대백우거를 가리킨다. 문 밖의 세 수레가 아님을 가려내기 때문이다. 또 일체 중생은 비록 이 심성을 미혹하여 그 전체가 망가진 나귀 수레와 세 수레 등이 되었더라도, 그러나 이 심성은 인연을 따르면서도 변하지 않아, 일찍이 구경의 대승 자체가 아닌 적이 없다. 비유하면 진금이 비록 갖가지 더러운 그릇과 여러 잡다한 그릇으로 만들어졌더라도, 금의 성품은 변하지 않고 귀중함도 예전과 같은 것과 같다. 만약 더러운 그릇의 체가 곧 진금임을 안다면, 곧 그 더러운 그릇에서 진금의 쓰임을 얻는다. 그러므로 광명이 아비지옥을 비추면 십지를 단번에 뛰어넘는 것도 어렵지 않고, 도살칼을 내려놓으면 곧 천불 가운데 한 사람이다. 앵무새가 염불하고, 불태운 뒤 사리를 얻었으며, 흰 비둘기가 경을 듣고 몸을 바꾸어 조사가 되었다. 그러므로 바로 이 일체 중생의 미혹하고 허망한 심성을 가리켜 대승이라 한다. 앞에서는 ‘대’로 ‘소’를 가려내어 상대에 의거해 설하였으니, 또한 곧 생멸문의 뜻이다. 뒤에서는 곧 소를 대로 이루어 절대에 의거해 설하였으니, 또한 곧 진여문의 뜻이다. 일체 중생에게 현전하는 미세한 한 생각의 마음은 본래 그러하게 이 두 문을 갖추고 서로 떠나지 않기 때문에, 그러므로 대승이라 이름한다. 첫째, 대승을 해석함을 마친다. 둘째, 기신을 해석함에도 둘이 있다. 첫째 나누어 해석하고, 다음 합하여 해석한다. 나누어 해석하는 데 다시 둘이 있다. 첫째 ‘기(起)’를 해석하고, 다음 ‘신(信)’을 해석한다. 첫째 ‘기’를 해석한다. 묻는다. 일체의 모든 법은 생겨남도 일어남도 없는데, 어째서 도리어 ‘일으킨다[起]’고 말하는가? 답한다. 법성에는 일어남이 없고, 또 일어나지 않음도 없다. 만약 다만 일어난다고 말하면, 곧 진여문의 뜻을 잃고, 만약 다만 일어나지 않는다고 말하면, 곧 생멸문의 뜻을 잃는다. 만약 일어나기도 하고 일어나지 않기도 한다고 말하면, 곧 서로 어긋나며, 만약 일어나는 것도 아니고 일어나지 않는 것도 아니라고 말하면, 곧 희론이 된다. 마땅히 알아야 한다. 네 구절은 모두 말할 수 없다. 그러나 정집(情執)에 떨어지지 않고 사실단을 따른다면, 인연이 있기 때문에 또한 말할 수 있다. 지금 ‘일으킨다’고 말한 것은 일어나는 것도 아니고 일어나지 않는 것도 아닌 가운데서 일어남을 논한 것일 뿐이다. 어째서인가? 일심은 상대가 끊어져 있어 본래 믿는 주체와 믿어지는 대상의 차이가 없다. 그런데 이 일심을 미혹하면 곧 한량없는 의혹을 일으킨다. 물이 얼음이 되는 것과 같다. 이 미혹을 뒤집으면 마침내 원만하고 항상한 바른 믿음을 일으킨다. 얼음이 다시 물이 되는 것과 같다. 미혹과 깨달음은 비록 나뉘지만, 하나의 성품은 움직이지 않으므로 일어나는 것이 아니다. 성품에는 늘고 줄음이 없지만, 미혹과 깨달음은 분명하므로 일어나지 않는 것도 아니다. 그러므로 일어남이 곧 일어나지 않음이고, 일어나지 않으면서 일어난다. 이에 의거하여 일어남을 논하니, 묘한 뜻이 그 가운데 있다. 비록 왕성하게 믿음을 일으키더라도 여전히 오직 하나의 마음이고, 여전히 믿는 주체와 믿어지는 대상의 차이가 없다. 능도 없고 소도 없으면서, 능이 되고 소가 되며, 능과 소가 모두 곧 일심법계이다. 등불에 비춤이 있어 도리어 그 등불을 비추는 것과 같다. 그러므로 이르기를, “자기 마음이 믿음을 일으켜 도리어 자기 마음을 믿는다.”라고 하였다. 이것이 위없는 성기법문(性起法門)이다. 다음으로 ‘신(信)’을 해석한다. 『유식론』에 의거하면, 여러 선심소 가운데 가장 으뜸이 된다. 곧 진실한 것과 덕 있는 것과 능력 있는 것에 대하여 깊이 인정하고 좋아하며 바라는 것을 말한다. 마음이 청정함을 자성으로 삼고, 불신을 대치하며, 선을 좋아함을 업으로 삼는다. 해석에서 이르기를, “그러나 믿음의 차별은 간략히 세 종류가 있다. 첫째는 실재함을 믿는 것이다. 곧 모든 법의 진실한 사와 이 가운데 깊이 믿고 인정하기 때문이다. 둘째는 덕이 있음을 믿는 것이다. 곧 두 보배의 참되고 청정한 덕 가운데 깊이 믿고 좋아하기 때문이다. 셋째는 능력이 있음을 믿는 것이다. 곧 일체 세간과 출세간의 선에 대하여 힘이 있음을 깊이 믿어, 즐거운 과보를 얻을 수 있고 성도를 이룰 수 있다고 하여 희망을 일으키기 때문이다. 이로 말미암아 저 불신의 마음을 대치하고, 세간과 출세간의 선을 증득하고 닦기를 좋아한다.”라고 하였다. (문) 지금 이 논에서 이르기를, “믿음에는 네 종류가 있다. 첫째는 근본을 믿는 것이다. 곧 진여법을 즐겨 생각하기 때문이다. 둘째는 부처에게 끝없는 덕이 갖추어져 있음을 믿는 것이다. 곧 항상 즐겨 예경하고 공양하며, 법을 듣고 수행하여, 일체지에 회향하기 때문이다. 셋째는 법에 큰 이익이 있음을 믿는 것이다. 곧 항상 즐겨 여러 바라밀을 수행하기 때문이다. 넷째는 바르게 수행하는 승가를 믿는 것이다. 곧 항상 여러 보살 대중에게 공양하고, 자신과 남을 이롭게 하는 행을 바르게 닦기 때문이다.”라고 하였다. (문) 마땅히 알아야 한다. 『유식론』의 첫째 ‘실재함을 믿는 것’은 곧 지금 이 논의 첫째 ‘근본을 믿는 것’과 같고, 『유식론』의 둘째 ‘덕이 있음을 믿는 것’과 셋째 ‘능력이 있음을 믿는 것’은 곧 지금 이 논의 둘째·셋째·넷째 믿음을 합한 것과 같다. 또 『유식론』에서 이르기를, “이 신(信) 심소는 자성이 맑고 깨끗하며, 또한 나머지 마음과 심소 등도 청정하게 할 수 있다. 물을 맑게 하는 구슬이 흐린 물을 맑게 하는 것과 같다. 또 여러 염오법은 각각 별도의 상이 있지만, 오직 불신만은 자상이 혼탁하고, 또 나머지 마음과 심소도 혼탁하게 할 수 있다. 지극히 더러운 물건이 스스로 더럽고 남도 더럽히는 것과 같다. 믿음은 바로 그것을 뒤집은 것이므로, 청정함을 상으로 삼는다.”라고 하였다. (문) 실로 여래장성은 변하지 않으면서 인연을 따라, 그 전체가 일체의 심왕과 심소가 된다. 그리고 이 일체의 심왕과 심소는 인연을 따르면서도 변하지 않아, 하나하나가 여래장성의 전체 아닌 것이 없다. 그러므로 이 ‘믿음’ 한 글자는 비록 속제에 의거하여 분별하면 다만 여러 선심소 가운데 하나일 뿐이지만, 실제로는 곧 장성(藏性)의 전체이며, 장성의 일부가 아니다. 또 비록 일체의 여러 염오 심소도 모두 또한 장성의 전체이지만, 성품을 거스르기 때문에 허물이 많다. 비유하면 금으로 더러운 그릇을 만들면 손에 들고 감상하기에 마땅하지 않은 것과 같다. 오직 이 믿음의 마음은 성품을 따를 수 있기 때문에 공덕이 많다. 비유하면 금으로 전륜왕의 관을 만들면 더욱 존귀함을 드러내는 것과 같다. 그러므로 일단 믿음의 마음이 있으면 일체의 선법이 함께 상응하지 않는 것이 없다. 첫째, 나누어 해석함을 마친다. 다음으로 합하여 해석한다. 성기법문은 비록 불가사의하지만, 생멸의 인연은 한결같지 않다. 혹 그릇되고 뒤바뀐 견해를 믿어 혹을 일으키고 업을 지으면, 정법에 대해서는 불신이라 이름한다. 혹 세간의 인과에 대해 믿음을 일으키면, 인간과 천상의 십선 및 색계·무색계의 선정을 이루니, 유루선이라 이름한다. 혹 사제와 십이인연에 대해 믿음을 일으키면, 이승의 출세간 법문을 이루니, 무루선이라 이름한다. 혹 육도와 사섭, 대보리의 과와 위없는 열반에 대해 믿음을 일으키면, 보살이 자신과 남을 이롭게 하는 법문을 이루니, 중도선이라 이름한다. 혹 현전하는 미세한 한 생각의 심성이 불가사의하고 상대가 끊어진 대승임을 믿으면, 위없는 원돈법문을 이루니, 일승선이라 이름한다. 지금은 바로 이 일승의 불가사의한 믿음을 일으키는 것이므로, ‘믿음을 일으켜 부처의 종자를 잇는다’고 말한 것이다. 또 교법 가운데서는 늘 신·해·행·증을 말하는데, 지금은 다만 ‘기신’이라고 하고, ‘기해·기행·기증’이라고 말하지 않은 것은, 믿음이 곧 법계이고, 일체법이 믿음으로 나아가며, 믿음을 떠나 따로 해·행·증이 없기 때문이다. 말하자면 일체 중생이 비록 자기 마음의 대승 묘리를 믿지 않고 혹을 일으켜 업을 짓더라도, 믿는 마음의 성품은 일찍이 조금도 줄지 않았다. 물이 얼음이 되어도 젖음의 성품은 변하지 않는 것과 같다. 이를 이즉기신(理即起信)이라 한다. 만약 이 논을 듣고, 현전하는 미세한 한 생각의 심성이 곧 대승임을 알 수 있다면, 이를 명자기신(名字起信)이라 한다. 만약 생각생각 이 심성을 관찰하여, 그 생각이 곧 생각 없음임을 알고, 무명과 여러 전도된 혹을 일으키지 않는다면, 이를 관행기신(觀行起信)이라 한다. 만약 자연스럽게 거친 염오를 제거하고 육근을 청정하게 한다면, 이를 상사기신(相似起信)이라 한다. 만약 바른 지위에 들어가, 정심지에서부터 나아가 보살의 구경지에 이른다면, 이를 분증기신(分證起信)이라 한다. 만약 보살지를 넘어, 미세한 분별이 구경에 영원히 다하고, 마음의 근본 성품이 항상 현전한다면, 이를 구경기신(究竟起信)이라 한다. 그러므로 다만 ‘기신’이라고 말한 것이다. 둘째, 기신을 해석함을 마친다.</w:t>
      </w:r>
    </w:p>
    <w:p>
      <w:pPr>
        <w:pStyle w:val="Heading2"/>
        <w:keepNext/>
      </w:pPr>
      <w:r>
        <w:rPr>
          <w:rFonts w:ascii="Noto Sans KR" w:hAnsi="Noto Sans KR" w:eastAsia="Noto Sans KR"/>
          <w:b/>
          <w:color w:val="2E74B5"/>
          <w:sz w:val="26"/>
        </w:rPr>
        <w:t>문단 004  ·  [0424b20]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[0424b20] 三釋論者。同辯徵析。剖斷開示。令得決定之謂。若藉語言文字。顯示實義。對治邪執。分別修行正道之相。勸令修習。是教決定。能起聞思修等觀行相似之信。若觀察推求色等五蘊。及一切法。皆不成就。知妄動心。即不生滅。是行決定。能起淨心地等分證之信。若得入於真如之門。永斷相應不相應染。以一念相應慧。頓拔無明根。是理決定。能起一切種智究竟之信。故名大乘起信論也。此論是佛滅後六百年中。西天第十二祖馬鳴大師菩薩所造。乃性相之總持。言略義廣。誠了義大乘。佛祖心印也。若作五重玄義。說者。法喻為名。一心真如為體。觀察一切妄念無相為宗。除疑去執。發起大乘淨信為用。大乘方等為教相也。初釋題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‘논’을 해석한다. 함께 논변하고 징문하여 분석하며, 갈라 판단하고 열어 보이어, 결정을 얻게 한다는 뜻이다. 만약 언어와 문자에 의지하여 실제의 뜻을 드러내 보이고, 그릇된 집착을 대치하며, 바른 도를 수행하는 양상을 분별하고, 닦도록 권한다면, 이는 교법의 결정이다. 문·사·수 등의 관행과 상사 단계의 믿음을 일으킬 수 있다. 만약 색 등의 오온을 관찰하고 추구하여, 그리고 일체법이 모두 성립하지 않으며, 망령되이 움직이는 마음이 곧 생멸하지 않음을 안다면, 이는 행의 결정이다. 정심지 등의 분증의 믿음을 일으킬 수 있다. 만약 진여의 문에 들어가, 상응하는 염오와 상응하지 않는 염오를 영원히 끊고, 한 생각과 상응하는 지혜로써 무명의 뿌리를 단번에 뽑는다면, 이는 이치의 결정이다. 일체종지의 구경의 믿음을 일으킬 수 있다. 그러므로 『대승기신론』이라 이름한다. 이 논은 부처님 열반 뒤 600년 무렵에 서천의 제12조인 마명대사 보살이 지은 것이다. 곧 성(性)과 상(相)의 총지이다. 말은 간략하지만 뜻은 넓고, 참으로 요의의 대승이며, 부처와 조사의 심인이다. 만약 오중현의로 풀이한다면, 말하자면, 법과 비유를 명칭으로 삼고, 일심진여를 체로 삼으며, 일체의 망념에 상이 없음을 관찰하는 것을 종으로 삼고, 의심을 제거하고 집착을 버리며, 대승의 청정한 믿음을 일으키는 것을 용으로 삼고, 대승 방등을 교상으로 삼는다. 첫째, 제목을 해석함을 마친다.</w:t>
      </w:r>
    </w:p>
    <w:p>
      <w:pPr>
        <w:pStyle w:val="Heading2"/>
        <w:keepNext/>
      </w:pPr>
      <w:r>
        <w:rPr>
          <w:rFonts w:ascii="Noto Sans KR" w:hAnsi="Noto Sans KR" w:eastAsia="Noto Sans KR"/>
          <w:b/>
          <w:color w:val="2E74B5"/>
          <w:sz w:val="26"/>
        </w:rPr>
        <w:t>문단 005  ·  [0424c06]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[0424c06] 釋文為三。初歸敬述意。二正說五分。三結施迴向。初中二。初偈頌。二長文。初又二。初歸憑三寶。二述造論意。今初。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본문을 해석하는 데 셋이 있다. 첫째 귀경하고 저술의 뜻을 서술하며, 둘째 다섯 부분을 바로 설하고, 셋째 보시하고 회향하는 것으로 맺는다. 첫째 가운데 둘이 있다. 첫째는 게송이고, 둘째는 장문이다. 첫째에 다시 둘이 있다. 첫째 삼보에 귀의하여 의지하고, 둘째 논을 지은 뜻을 서술한다. 이제 첫째이다.</w:t>
      </w:r>
    </w:p>
    <w:p>
      <w:pPr>
        <w:pStyle w:val="Heading2"/>
        <w:keepNext/>
      </w:pPr>
      <w:r>
        <w:rPr>
          <w:rFonts w:ascii="Noto Sans KR" w:hAnsi="Noto Sans KR" w:eastAsia="Noto Sans KR"/>
          <w:b/>
          <w:color w:val="2E74B5"/>
          <w:sz w:val="26"/>
        </w:rPr>
        <w:t>문단 006  ·  [0424c09]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[0424c09] 歸命盡十方。普作大饒益。智無限自在。救護世間尊。及彼體相海。無我句義法。無邊德藏僧。勤求正覺者　造論弘法。必先歸憑三寶者。略有四義。一順古先聖賢儀式故。二令眾生增長福德善根故。三不同外道議論無宗本故。四顯示能歸所歸性空寂。感應道交難思議故。文中歸命二字。即攝能歸之三業。盡十方以下。即示所歸之三寶也。歸命。猶言身命歸依。歸者。投向義。返還義。生死海中。唯三寶功德可作恃怙。故應投向。三寶體性。即眾生現前介爾心性。由無始來背覺合塵。甘自逃背。今背塵合覺。復本心源。故名返還也。命者。依於色心連持不斷之所假立。即是本識種上功能。名為不相應行。非有實法。但為一切眾生迷情之所寶重。故隨順世間語言。舉此總攝三業也。將此最重之命。投向住持三寶。則為增上勝緣。研此假立之命。返還一體三寶。則顯大乘正體。故首稱歸命也。盡十方者。總顯無窮無盡三寶境也。以眾生現前介爾心性。本自竪無初後。橫絕邊涯。十方虛空。並不出於介爾心之分際。究竟證此心性者。名之為佛。秖此心性。即名為法。詮此心性者。亦名為法。信解修證此心性者。名之為僧。所以三寶。同於心性。盡十方也。又復現前介爾之心。體大即法寶。相大即佛寶。用大即僧寶。又介爾心。圓具三大理性。總名法寶。覺此三大之智。名佛寶。理智不二。名僧寶。是為一體三寶。證此一體三寶。名十方佛。說此一體三寶。能詮所詮。皆名為十方法。修此一體三寶。名十方僧。是為大乘住持三寶。若無一體三寶。則無以建立住持三寶。若非住持三寶。則無以顯發一體三寶。如無一心真如。則無以為生滅所依。如無生滅門中熏習淨法。則無以顯一心真如。當知一體三寶。即真如門大乘體也。住持三寶。即生滅門大乘體相用也。二門不相離故。不得偏論歸也。普作大饒益三句。是別示佛寶。及彼體相海二句。是別示法寶。無邊德藏僧二句。是別示僧寶。皆約住持三寶示者。一體之外。無住持故。不歸住持三寶。相非歸一體故。普作大饒益者。徹證平等體性。能以同體法力熏眾生也。智無限自在者。圓滿四智菩提。照理量境悉無餘也。救護世間尊者。究竟大慈大悲救惡護善無與等也。法身冥益十界眾生。報身顯益地上菩薩。化身顯益三乘六凡。故云普作大饒益。而三身益物。並依平等法性之力。束之以為法身佛寶。圓鏡智品。能顯法身。平等智品。能示報身。成事智品。能現化身。觀察智品。應機說法。故云智無限自在。而四智心品。並是曠劫真修之所剋證。束之以為自受用身佛寶。法身平等救護一切世間。報身救護菩薩世間。化身救護三乘六凡世間。故云救護世間尊。而慈悲與拔。並是果上任運不思議用。束之以為勝劣隨類三種化身佛寶。此三佛寶。即是一切眾生現前介爾心性本具之體。相用。但迷情日用不知。名理即佛。諸佛圓滿證得。名究竟眾生。眾生無上者佛是。故名為世尊也。及彼體相海者。彼。即指上佛寶。體相。謂真如之體。性德之相。既言體相。即攝於用。以是三法不相離故。此體相用。深廣莫測。名之為海。雖體相海。即是眾生現前心性。不單屬佛。而唯佛究竟證得。故舉此以顯所詮法寶也。及者。顯佛法本不二義。蓋佛是假名。法是實法。攬法成人。因人辨法。是故佛性法性。唯是一性。所謂智外無如。如外無智。雖辨住持三寶。亦非條然各別。不同愚法聲聞。偏指黃卷赤牘以為法寶。然黃卷赤牘。亦是如來藏舉體所成。亦即體相海矣。無我句義法者。指能詮法寶也。無我。即二無我。句。謂名句文身。舉句。即兼得名。名句所依。即是文身故也。義。謂句之所示。即指二無我觀。法。謂義之所顯。即指一心真如。佛所說法。句義乃多。今獨舉無我句義者。唯有此二空觀。能從心生滅門。即入真如門故。無我句。即教經。義。即行經。法。即理經。三經不即不離。以為能詮。並不出體相海。還即詮顯體相海也。無邊德藏僧者。稱性起修。性海無邊。故所修功德。亦復無邊。一一功德。並能含攝無邊功德。故名為藏具如後文所明隨順法性修行施等。一一皆成波羅蜜也。言勤求正覺者。顯菩薩僧所修功德。不向三有。不向二乘。唯正趣向無上菩提故也。問。何以不歸二乘僧耶。答。此有二義。一約對待義。二乘是所悲濟境故。二約開顯義。二乘所行。亦是菩薩道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시방에 두루한 [삼보에] 귀명하오니, 널리 큰 이익을 행하고, 지혜가 한량없고 자재하며, 세간을 구호하는 존귀한 이와, 그리고 그 체와 상의 바다와, 무아의 구절과 뜻인 법과, 끝없는 덕을 간직한 승가와, 바른 깨달음을 부지런히 구하는 이들에게 [귀명한다]. 논을 지어 법을 널리 펴는 데에는 반드시 먼저 삼보에 귀의하여 의지해야 하는 데에는 대략 네 가지 뜻이 있다. 첫째, 옛 성현들의 의식을 따르기 때문이고, 둘째, 중생의 복덕과 선근을 증장하게 하기 때문이며, 셋째, 외도의 논의처럼 종본이 없는 것과 다르기 때문이고, 넷째, 귀의하는 주체와 귀의 대상의 성품이 공적함을 드러내고, 감응하여 도가 서로 통하는 것이 불가사의하기 때문이다. 글 가운데 ‘귀명’ 두 글자는 곧 귀의하는 주체의 삼업을 포괄한다. ‘진시방(盡十方)’ 이하에서는 곧 귀의 대상인 삼보를 보인다. ‘귀명’은 몸과 목숨을 귀의한다는 말과 같다. ‘귀(歸)’란 향하여 의탁한다는 뜻이며, 되돌아간다는 뜻이다. 생사의 바다 가운데에서는 오직 삼보의 공덕만 의지처로 삼을 수 있으므로 마땅히 그곳으로 향하여 의탁해야 한다. 삼보의 체성은 곧 중생에게 현전하는 한 생각의 심성이다. 무시이래로 깨달음을 등지고 경계[塵]에 합해 왔기에, 스스로 달아나 등지기를 달게 여겼으나, 이제 경계를 등지고 깨달음에 합하여 본래 마음의 근원으로 돌아가므로 되돌아감이라 이름한다. ‘명(命)’이란 색과 마음이 이어져 끊어지지 않는 데 의지하여 임시로 세운 것이다. 곧 본식의 종자 위에 있는 기능이며, 불상응행이라 이름한다. 실재하는 법이 있는 것은 아니지만, 다만 일체 중생의 미혹한 정식이 보배롭고 중하게 여기는 것이므로, 세간의 언어를 따라 이를 들어 삼업을 총괄하는 것이다. 이 가장 중한 목숨을 가지고 주지삼보에 향해 의탁하면 증상의 뛰어난 인연이 된다. 이 임시로 세운 목숨을 궁구하여 일체삼보로 돌아가면 대승의 바른 체를 드러낸다. 그러므로 첫머리에서 ‘귀명’이라 한 것이다. ‘진시방(盡十方)’이란 끝없고 다함없는 삼보의 경계를 총괄하여 드러낸다. 중생에게 현전하는 한 생각의 심성은 본래 세로로 시작과 끝이 없고, 가로로 가장자리를 끊었기 때문이다. 시방의 허공은 모두 한 생각 마음의 경계를 벗어나지 않는다. 이 심성을 궁극적으로 증득한 이는 부처라 이름한다. 바로 이 심성을 곧 법이라 이름하고, 이 심성을 설명하는 것은 또한 법이라 이름한다. 이 심성을 믿고 이해하며 닦고 증득하는 이는 승가라 이름한다. 그러므로 삼보는 심성과 같아서 시방에 두루한다. 또 다시 현전하는 한 생각의 마음에서 체대가 곧 법보이고, 상대가 곧 불보이며, 용대가 곧 승보이다. 또 한 생각의 마음이 세 가지 대의 이성을 원만히 갖춘 것을 통틀어 법보라 한다. 이 세 가지 대를 깨닫는 지혜를 불보라 하고, 이치와 지혜가 둘이 아님을 승보라 한다. 이것이 일체삼보이다. 이 일체삼보를 증득한 이를 시방의 부처라 한다. 이 일체삼보를 설한 것에서는 능전과 소전이 모두 시방의 법이라 이름한다. 이 일체삼보를 닦는 이를 시방의 승가라 한다. 이것이 대승의 주지삼보이다. 만약 일체삼보가 없다면 주지삼보를 세울 수 없고, 만약 주지삼보가 아니라면 일체삼보를 드러내 일으킬 수 없다. 일심진여가 없다면 생멸이 의지할 바가 없게 되고, 생멸문 가운데 훈습되는 청정한 법이 없다면 일심진여를 드러낼 수 없다. 마땅히 알아야 한다. 일체삼보는 곧 진여문의 대승의 체이고, 주지삼보는 곧 생멸문의 대승의 체·상·용이다. 두 문이 서로 떠나지 않기 때문에 귀의를 한쪽으로만 논해서는 안 된다. ‘널리 큰 이익을 행한다’ 이하 세 구절은 불보를 따로 나타내고, ‘그리고 그 체와 상의 바다’ 이하 두 구절은 법보를 따로 나타내며, ‘끝없는 덕을 간직한 승가’ 이하 두 구절은 승보를 따로 나타낸다. 모두 주지삼보에 의거하여 나타낸 까닭은 일체삼보 밖에 주지삼보가 없기 때문이다. 주지삼보에 귀의하지 않으면 그 모습상 일체삼보에 귀의한 것이 아니기 때문이다. ‘널리 큰 이익을 행한다’는 것은 평등한 체성을 철저히 증득하여 동체의 법력으로 중생을 훈습할 수 있다는 것이다. ‘지혜가 한량없고 자재하다’는 것은 사지보리를 원만히 갖추어 이경(理境)과 양경(量境)을 남김없이 비춘다는 것이다. ‘세간을 구호하는 존귀한 이’는 궁극의 대자대비로 악에서 구하고 선을 보호함이 견줄 바 없다는 것이다. 법신은 은밀히 십계 중생을 이롭게 하고, 보신은 드러나게 지상보살을 이롭게 하며, 화신은 드러나게 삼승과 육범을 이롭게 한다. 그러므로 ‘널리 큰 이익을 행한다’고 말한다. 세 몸이 중생을 이롭게 하는 것은 모두 평등한 법성의 힘에 의지하므로 묶어서 법신불보라 한다. 대원경지의 품은 법신을 드러낼 수 있고, 평등성지의 품은 보신을 나타낼 수 있으며, 성소작지의 품은 화신을 나타낼 수 있고, 묘관찰지의 품은 근기에 응하여 법을 설한다. 그러므로 ‘지혜가 한량없고 자재하다’고 말한다. 그리고 사지의 심품은 모두 광겁의 참된 수행으로 성취하여 증득한 것이므로 묶어서 자수용신불보라 한다. 법신은 평등하게 일체 세간을 구호하고, 보신은 보살 세간을 구호하며, 화신은 삼승과 육범의 세간을 구호한다. 그러므로 ‘세간을 구호하는 존귀한 이’라 말한다. 자비의 베풂과 건져냄은 모두 과위에서 저절로 일어나는 불가사의한 작용이므로 묶어서 수승함·열등함·부류를 따르는 세 가지 화신불보라 한다. 이 세 가지 불보는 곧 일체 중생에게 현전하는 한 생각의 심성에 본래 갖추어진 체와 상과 용이다. 다만 미혹한 중생이 일상에서 사용하면서도 알지 못하므로 이즉불이라 이름하고, 모든 부처는 원만히 증득하였으므로 구경중생이라 이름한다. 중생 가운데 위없는 이는 부처이므로 세존이라 이름한다. ‘及彼體相海’라는 것은 ‘그[彼]’는 곧 위의 불보를 가리킨다. ‘체와 상’은 진여의 체와 성덕의 상을 말한다. 이미 체와 상을 말했으니 곧 용도 포괄한다. 이 세 법이 서로 떨어지지 않기 때문이다. 이 체·상·용은 깊고 넓어서 헤아릴 수 없으므로 바다라 이름한다. 비록 체상의 바다가 곧 중생에게 현전하는 심성이어서 부처에게만 속하는 것은 아니지만, 오직 부처만이 궁극적으로 증득하였으므로 이를 들어 소전의 법보를 드러낸다. ‘급(及)’이라는 글자는 부처와 법이 본래 둘이 아니라는 뜻을 드러낸다. 대개 부처는 가명이고, 법은 실법이다. 법을 모아 사람을 이루고, 사람에 의거하여 법을 분별한다. 그러므로 불성과 법성은 오직 하나의 성품이다. 이른바 지혜 밖에 여(如)가 없고, 여 밖에 지혜가 없다. 비록 주지삼보를 분별하지만 또한 조목조목 서로 별개의 것은 아니다. 우법성문처럼 황권과 적독만을 치우쳐 법보로 가리키는 것과는 다르다. 그러나 황권과 적독도 또한 여래장의 전체가 이루어 놓은 것이며, 또한 곧 체상의 바다이다. ‘無我句義法’이라는 것은 능전의 법보를 가리킨다. ‘무아’는 곧 두 가지 무아이고, ‘구(句)’는 명신·구신·문신을 말한다. 구를 들면 곧 명도 함께 포함된다. 명과 구가 의지하는 것은 곧 문신이기 때문이다. ‘의(義)’는 구절이 나타내는 바를 말하니, 곧 두 가지 무아관을 가리킨다. ‘법(法)’은 뜻이 드러내는 바를 말하니, 곧 일심진여를 가리킨다. 부처가 설한 법에는 구절과 뜻이 매우 많지만, 지금 유독 무아의 구절과 뜻을 든 것은 오직 이 두 공의 관만이 마음의 생멸문에서 곧 진여문으로 들어갈 수 있기 때문이다. ‘무아구(無我句)’는 곧 교경이고, ‘의(義)’는 곧 행경이며, ‘법(法)’은 곧 이경이다. 세 경은 서로 동일하지도 떨어지지도 않으면서 능전이 되고, 모두 체상의 바다를 벗어나지 않으며, 도리어 곧 체상의 바다를 설명하여 드러낸다. ‘끝없는 덕을 간직한 승가[無邊德藏僧]’라는 것은 성품에 맞추어 수행을 일으키므로 성품의 바다가 끝이 없고, 따라서 닦는 공덕도 또한 끝이 없다. 각각의 공덕은 모두 끝없는 공덕을 포섭할 수 있으므로 ‘장(藏)’이라 이름한다. 자세한 것은 뒤의 글에서 밝히는, 법성을 따라 보시 등을 수행하는 것과 같다. 그 하나하나가 모두 바라밀을 이룬다. ‘바른 깨달음을 부지런히 구한다[勤求正覺]’고 말한 것은 보살승이 닦는 공덕이 삼유를 향하지 않고, 이승을 향하지도 않으며, 오직 바르게 위없는 보리로 나아감을 드러낸 것이기 때문이다. 묻는다. 어째서 이승의 승가에는 귀의하지 않는가? 답한다. 여기에는 두 가지 뜻이 있다. 첫째는 상대에 의거한 뜻이다. 이승은 자비로 구제해야 할 대상이기 때문이다. 둘째는 열어 드러낸다는 뜻에 의거한다. 이승이 행하는 것도 또한 보살도이기 때문이다.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[구문 불확실] `理量境`의 결합 방식은 `理境·量境`으로 읽었으나 문맥상 세부 해석은 재검토 대상이다.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「故名為藏具如後文所明…」은 「藏。具如…」로 구두할 가능성이 높으나 원문은 수정하지 않았다.</w:t>
      </w:r>
    </w:p>
    <w:p>
      <w:pPr>
        <w:pStyle w:val="Heading2"/>
        <w:keepNext/>
      </w:pPr>
      <w:r>
        <w:rPr>
          <w:rFonts w:ascii="Noto Sans KR" w:hAnsi="Noto Sans KR" w:eastAsia="Noto Sans KR"/>
          <w:b/>
          <w:color w:val="2E74B5"/>
          <w:sz w:val="26"/>
        </w:rPr>
        <w:t>문단 007  ·  [0425c06]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[0425c06] 二述造論意</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논을 지은 뜻을 서술한다.</w:t>
      </w:r>
    </w:p>
    <w:p>
      <w:pPr>
        <w:pStyle w:val="Heading2"/>
        <w:keepNext/>
      </w:pPr>
      <w:r>
        <w:rPr>
          <w:rFonts w:ascii="Noto Sans KR" w:hAnsi="Noto Sans KR" w:eastAsia="Noto Sans KR"/>
          <w:b/>
          <w:color w:val="2E74B5"/>
          <w:sz w:val="26"/>
        </w:rPr>
        <w:t>문단 008  ·  [0425c07]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[0425c07] 為欲令眾生除疑去邪執起信紹佛種故我造此論　於一心真如生滅實理事中猶豫不了。名之為疑。於無我如來之藏妄計人我法我。名為邪執。疑除執去。則正信自起。起大乘信。則決定成佛。自度度他。燈燈無盡。故為紹佛種也。初偈頌竟。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‘중생으로 하여금 의심을 없애고 그릇된 집착을 버리며 믿음을 일으켜 부처의 종자를 잇게 하고자 하므로 내가 이 논을 짓는다.’ 일심의 진여와 생멸이라는 진실한 이(理)와 사(事)에 대하여 머뭇거리며 분명히 알지 못하는 것을 의심이라 이름한다. 무아인 여래장에 대하여 망령되이 인아와 법아를 헤아리는 것을 그릇된 집착이라 이름한다. 의심이 제거되고 집착이 사라지면 바른 믿음이 저절로 일어난다. 대승의 믿음을 일으키면 결정코 성불하고, 자신도 건지고 남도 건지며, 등불이 등불로 이어져 다함이 없으므로 부처의 종자를 잇는 것이 된다. 첫째, 게송을 마친다.</w:t>
      </w:r>
    </w:p>
    <w:p>
      <w:pPr>
        <w:pStyle w:val="Heading2"/>
        <w:keepNext/>
      </w:pPr>
      <w:r>
        <w:rPr>
          <w:rFonts w:ascii="Noto Sans KR" w:hAnsi="Noto Sans KR" w:eastAsia="Noto Sans KR"/>
          <w:b/>
          <w:color w:val="2E74B5"/>
          <w:sz w:val="26"/>
        </w:rPr>
        <w:t>문단 009  ·  [0425c13]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[0425c13] 二長文亦二。初重述意。二正立科。今初。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장문에도 둘이 있다. 첫째 뜻을 거듭 서술하고, 둘째 바로 과문을 세운다. 이제 첫째이다.</w:t>
      </w:r>
    </w:p>
    <w:p>
      <w:pPr>
        <w:pStyle w:val="Heading2"/>
        <w:keepNext/>
      </w:pPr>
      <w:r>
        <w:rPr>
          <w:rFonts w:ascii="Noto Sans KR" w:hAnsi="Noto Sans KR" w:eastAsia="Noto Sans KR"/>
          <w:b/>
          <w:color w:val="2E74B5"/>
          <w:sz w:val="26"/>
        </w:rPr>
        <w:t>문단 010  ·  [0425c14]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[0425c14] 論曰。為欲發起大乘淨信。斷諸眾生疑暗邪執。令佛種性相續不斷。故造此論　問。偈中先言除疑去執。後言起信。今文先言發起淨信。後言斷諸疑執。何耶。答。若約自行。則除疑去執起信。如秤兩頭。低昂時等。無有先後。若約化他。則自先發起大乘淨信。乃能斷諸眾生疑暗邪執。令佛種性相續不斷也。故雖重述。無重繁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논에서 말한다. 대승의 청정한 믿음을 일으키고자 하며, 모든 중생의 의심의 어둠과 그릇된 집착을 끊고, 불종성이 계속 이어져 끊어지지 않게 하려고 이 논을 지었다. 묻는다. 게송에서는 먼저 의심을 없애고 집착을 버린다고 말하고, 뒤에 믿음을 일으킨다고 말했다. 지금 글에서는 먼저 청정한 믿음을 일으킨다고 말하고, 뒤에 여러 의심과 집착을 끊는다고 말한다. 어째서인가? 답한다. 만약 자신의 수행에 의거하면, 의심을 없애고 집착을 버리며 믿음을 일으키는 것은 저울의 두 끝과 같아서 낮아지고 높아지는 때가 같으므로 앞뒤가 없다. 만약 남을 교화하는 데 의거하면, 자신이 먼저 대승의 청정한 믿음을 일으켜야 그제야 여러 중생의 의심의 어둠과 그릇된 집착을 끊게 하고 불종성이 계속 이어져 끊어지지 않게 할 수 있다. 그러므로 비록 거듭 서술했지만 중복되어 번잡하다는 허물이 없다.</w:t>
      </w:r>
    </w:p>
    <w:p>
      <w:pPr>
        <w:pStyle w:val="Heading2"/>
        <w:keepNext/>
      </w:pPr>
      <w:r>
        <w:rPr>
          <w:rFonts w:ascii="Noto Sans KR" w:hAnsi="Noto Sans KR" w:eastAsia="Noto Sans KR"/>
          <w:b/>
          <w:color w:val="2E74B5"/>
          <w:sz w:val="26"/>
        </w:rPr>
        <w:t>문단 011  ·  [0425c22]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[0425c22] 二正立科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바로 과문을 세운다.</w:t>
      </w:r>
    </w:p>
    <w:p>
      <w:pPr>
        <w:pStyle w:val="Heading2"/>
        <w:keepNext/>
      </w:pPr>
      <w:r>
        <w:rPr>
          <w:rFonts w:ascii="Noto Sans KR" w:hAnsi="Noto Sans KR" w:eastAsia="Noto Sans KR"/>
          <w:b/>
          <w:color w:val="2E74B5"/>
          <w:sz w:val="26"/>
        </w:rPr>
        <w:t>문단 012  ·  [0425c23]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[0425c23] 有法能生大乘信根。是故應說　有法。即指下文所詮一切眾生心也。說此心真如相。即示大乘體。說此心生滅因緣相。能顯示大乘體相用。令諸眾生。生聞思修三慧。乃至究竟成佛。名為大乘信根。有此勝益。故應說也。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어떤 법이 있어 대승의 신근을 낳을 수 있다. 그러므로 마땅히 설해야 한다. ‘어떤 법[有法]’이란 곧 아래 글에서 설명할 일체 중생의 마음을 가리킨다. 이 마음의 진여상을 설하면 곧 대승의 체를 보이고, 이 마음의 생멸인연상을 설하면 대승의 체·상·용을 드러낼 수 있다. 모든 중생으로 하여금 문·사·수의 세 지혜를 내고, 나아가 궁극적으로 성불하게 하는 것을 대승의 신근이라 이름한다. 이와 같은 뛰어난 이익이 있으므로 마땅히 설해야 한다.</w:t>
      </w:r>
    </w:p>
    <w:p>
      <w:pPr>
        <w:pStyle w:val="Heading2"/>
        <w:keepNext/>
      </w:pPr>
      <w:r>
        <w:rPr>
          <w:rFonts w:ascii="Noto Sans KR" w:hAnsi="Noto Sans KR" w:eastAsia="Noto Sans KR"/>
          <w:b/>
          <w:color w:val="2E74B5"/>
          <w:sz w:val="26"/>
        </w:rPr>
        <w:t>문단 013  ·  [0425c28]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[0425c28] 說有五分。一作因。二立義。三解釋。四修信。五利益　作因。梁云因緣。所謂四悉檀因緣。諸佛菩薩。若無四悉因緣。不說法也。立義。謂依境顯諦。竪大乘之正法。解釋。謂種種開示。闡所立之實義。修信。梁云修行信心。謂策進初機。令其依解起行。利益。梁云勸修利益。謂結明此論功能。令人希慕信向也。此中一作因者。是總明四悉因緣。二立義者。為上根人。舉便知有。是約第一義說。三解釋者。為中根人。微細剖析。令其永斷疑執。隨文入證。是約對治義說。四修信者。為下根人。策進修習。令其依解起行。是約為人義說。五利益者。為未種善根人。稱歎功德。止息誹謗。令其歡喜向慕。是約世界義說。又就一人次第獲益言之。二立義者。令知摩訶衍義。即是一切眾生之心。不俟他求。得歡喜益。三解釋者。令於一心二門。解如實義。得生善益。四修信者。令其妙解不同說食數寶。得滅惡益。五利益者。令知同於諸佛菩薩所修所證。得入理益。此皆一往分別。實則分分皆具四悉檀也。又作因。是序分。立義等三。是正宗分。別益。是流通分。初歸敬述意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설하는 데 다섯 부분이 있다. 첫째 작인, 둘째 입의, 셋째 해석, 넷째 수신, 다섯째 이익이다. ‘작인’은 양역에서는 ‘인연’이라 했다. 이른바 사실단의 인연이다. 모든 부처와 보살은 사실단의 인연이 없다면 법을 설하지 않는다. ‘입의’는 경계에 의거하여 진리를 드러내고 대승의 정법을 세운다는 뜻이다. ‘해석’은 갖가지로 열어 보이고 세운 바의 실제 뜻을 밝힌다는 뜻이다. ‘수신’은 양역에서는 ‘수행신심’이라 했다. 초기 근기의 사람을 독려하여 이해에 의거해 행을 일으키게 한다는 뜻이다. ‘이익’은 양역에서는 ‘권수이익’이라 했다. 이 논의 기능을 결론지어 밝히고 사람들로 하여금 흠모하여 믿고 향하게 한다는 뜻이다. 이 가운데 첫째 ‘작인’은 사실단의 인연을 총괄하여 밝힌 것이다. 둘째 ‘입의’는 상근인을 위하여 들기만 하면 곧 있음을 알게 하는 것이니 제일의에 의거하여 설한 것이다. 셋째 ‘해석’은 중근인을 위하여 미세하게 분석하고 그들이 의심과 집착을 영원히 끊어 글을 따라 증득에 들어가게 하는 것이니 대치의 뜻에 의거하여 설한 것이다. 넷째 ‘수신’은 하근인을 위하여 독려하여 닦게 하고 이해에 의거해 행을 일으키게 하는 것이니 위인의 뜻에 의거하여 설한 것이다. 다섯째 ‘이익’은 아직 선근을 심지 않은 사람을 위하여 공덕을 칭찬하고 비방을 그치게 하며 기뻐하여 향하고 사모하게 하는 것이니 세계의 뜻에 의거하여 설한 것이다. 또 한 사람이 차례로 이익을 얻는 것에 의거하여 말하면, 둘째 ‘입의’는 마하연의 뜻이 곧 일체 중생의 마음임을 알게 하여 다른 데서 구하기를 기다리지 않고 환희의 이익을 얻게 한다. 셋째 ‘해석’은 일심의 두 문에서 여실한 뜻을 이해하게 하여 선을 낳는 이익을 얻게 한다. 넷째 ‘수신’은 그 묘한 이해가 음식을 말하기만 하거나 보배를 세기만 하는 것과 같지 않게 하여 악을 없애는 이익을 얻게 한다. 다섯째 ‘이익’은 모든 부처와 보살이 닦고 증득한 바와 같음을 알게 하여 이치에 들어가는 이익을 얻게 한다. 이는 모두 일단의 분별일 뿐이고, 실제로는 각 부분마다 모두 사실단을 갖춘다. 또 ‘작인’은 서분이고, 입의 등 세 부분은 정종분이며, ‘별익(別益)’은 유통분이다. 첫째, 귀경하여 뜻을 서술하는 부분을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원문은 `別益`이다. 앞의 오분 명칭과 어긋나므로 이문·오자 가능성이 있으나 수정하지 않았다.</w:t>
      </w:r>
    </w:p>
    <w:p>
      <w:pPr>
        <w:pStyle w:val="Heading2"/>
        <w:keepNext/>
      </w:pPr>
      <w:r>
        <w:rPr>
          <w:rFonts w:ascii="Noto Sans KR" w:hAnsi="Noto Sans KR" w:eastAsia="Noto Sans KR"/>
          <w:b/>
          <w:color w:val="2E74B5"/>
          <w:sz w:val="26"/>
        </w:rPr>
        <w:t>문단 014  ·  [0426a21]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[0426a21] 二正說五分。即分為五。一作因(至)五利益。一作因二。初正明八因。二釋疑明意。今初。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다섯 부분을 바로 설한다. 곧 다섯으로 나눈다. 첫째 작인부터 다섯째 이익까지이다. 첫째 ‘작인’에 둘이 있다. 첫째 여덟 가지 원인을 바로 밝히고, 둘째 의심을 풀어 뜻을 밝힌다. 이제 첫째이다.</w:t>
      </w:r>
    </w:p>
    <w:p>
      <w:pPr>
        <w:pStyle w:val="Heading2"/>
        <w:keepNext/>
      </w:pPr>
      <w:r>
        <w:rPr>
          <w:rFonts w:ascii="Noto Sans KR" w:hAnsi="Noto Sans KR" w:eastAsia="Noto Sans KR"/>
          <w:b/>
          <w:color w:val="2E74B5"/>
          <w:sz w:val="26"/>
        </w:rPr>
        <w:t>문단 015  ·  [0426a23]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[0426a23] 此中作因有八。一總相。為令眾生離苦得樂。不為貪求利養等故　總相者。不唯此論總相。乃諸佛菩薩說法之總相也。為令眾生離分段變易因果之苦。得菩提涅槃究竟之樂。是益他義。不為貪求利養名譽。及恭敬等。是離過義。自離諸過。能益眾生。方可造論弘法。否則名為裨販如來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가운데 작인에는 여덟 가지가 있다. 첫째는 총상이다. 중생으로 하여금 괴로움을 떠나 즐거움을 얻게 하려는 것이며, 이양 등을 탐하여 구하려는 것이 아니다. ‘총상’이라는 것은 이 논의 총상일 뿐만 아니라 곧 모든 부처와 보살이 법을 설하는 총상이다. 중생으로 하여금 분단·변역의 인과에서 오는 괴로움을 떠나 보리와 열반의 궁극적인 즐거움을 얻게 하려는 것은 남을 이롭게 한다는 뜻이고, 이양과 명예를 탐하여 구하지 않고 공경 등도 구하지 않는 것은 허물을 떠난다는 뜻이다. 스스로 여러 허물을 떠나고 중생을 이롭게 할 수 있어야 비로소 논을 지어 법을 널리 펼 수 있다. 그렇지 않으면 여래를 팔아먹는 자라 이름한다.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「裨販如來」는 통상적 표현과 대조 검토가 필요한 지점으로 원문을 그대로 보존하였다.</w:t>
      </w:r>
    </w:p>
    <w:p>
      <w:pPr>
        <w:pStyle w:val="Heading2"/>
        <w:keepNext/>
      </w:pPr>
      <w:r>
        <w:rPr>
          <w:rFonts w:ascii="Noto Sans KR" w:hAnsi="Noto Sans KR" w:eastAsia="Noto Sans KR"/>
          <w:b/>
          <w:color w:val="2E74B5"/>
          <w:sz w:val="26"/>
        </w:rPr>
        <w:t>문단 016  ·  [0426b01]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[0426b01] 二為顯如來根本實義。令諸眾生生正解故　通則一部論文。皆顯實義而生正解。別則偏指立義解釋二分言之。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여래의 근본적인 실제 뜻을 드러내어 모든 중생이 바른 이해를 내게 하기 위한 것이다. 통틀어 말하면 한 부의 논문이 모두 실제 뜻을 드러내어 바른 이해를 내게 하고, 개별적으로 말하면 특히 입의분과 해석분 두 부분을 가리킨다.</w:t>
      </w:r>
    </w:p>
    <w:p>
      <w:pPr>
        <w:pStyle w:val="Heading2"/>
        <w:keepNext/>
      </w:pPr>
      <w:r>
        <w:rPr>
          <w:rFonts w:ascii="Noto Sans KR" w:hAnsi="Noto Sans KR" w:eastAsia="Noto Sans KR"/>
          <w:b/>
          <w:color w:val="2E74B5"/>
          <w:sz w:val="26"/>
        </w:rPr>
        <w:t>문단 017  ·  [0426b04]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[0426b04] 三為令善根成熟眾生不退信心。於大乘法。有堪任故　通則一部論文。皆令於大乘法增其堪任。別則偏指解釋分中。第三分別修行正道相也。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선근이 성숙한 중생이 믿는 마음에서 물러나지 않고, 대승법에 대하여 감당할 능력이 있게 하기 위한 것이다. 통틀어 말하면 한 부의 논문이 모두 대승법에 대한 감당할 능력을 늘리게 하고, 개별적으로 말하면 특히 해석분 가운데 셋째 ‘수행의 바른 도의 모습을 분별함’을 가리킨다.</w:t>
      </w:r>
    </w:p>
    <w:p>
      <w:pPr>
        <w:pStyle w:val="Heading2"/>
        <w:keepNext/>
      </w:pPr>
      <w:r>
        <w:rPr>
          <w:rFonts w:ascii="Noto Sans KR" w:hAnsi="Noto Sans KR" w:eastAsia="Noto Sans KR"/>
          <w:b/>
          <w:color w:val="2E74B5"/>
          <w:sz w:val="26"/>
        </w:rPr>
        <w:t>문단 018  ·  [0426b08]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[0426b08] 四為令善根微少眾生。發起信心。至不退故　通則一部論文。皆能發起信心。令至不退。別則偏指四修信分。</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선근이 적은 중생이 믿는 마음을 일으켜 불퇴에 이르게 하기 위한 것이다. 통틀어 말하면 한 부의 논문이 모두 믿는 마음을 일으키게 하여 불퇴에 이르게 할 수 있고, 개별적으로 말하면 특히 넷째 수신분을 가리킨다.</w:t>
      </w:r>
    </w:p>
    <w:p>
      <w:pPr>
        <w:pStyle w:val="Heading2"/>
        <w:keepNext/>
      </w:pPr>
      <w:r>
        <w:rPr>
          <w:rFonts w:ascii="Noto Sans KR" w:hAnsi="Noto Sans KR" w:eastAsia="Noto Sans KR"/>
          <w:b/>
          <w:color w:val="2E74B5"/>
          <w:sz w:val="26"/>
        </w:rPr>
        <w:t>문단 019  ·  [0426b11]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[0426b11] 五為令眾生消除業障。調伏自心。離三毒故　通則一部論文。皆可除障調心。遠離三毒。別則偏指修信分中。四精進門。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다섯째는 중생으로 하여금 업장을 없애고, 자기 마음을 조복하며, 삼독을 떠나게 하기 위한 것이다. 통틀어 말하면 한 부의 논문이 모두 장애를 없애고 마음을 조복하여 삼독을 멀리 떠나게 할 수 있고, 개별적으로 말하면 특히 수신분 가운데 넷째 정진문을 가리킨다.</w:t>
      </w:r>
    </w:p>
    <w:p>
      <w:pPr>
        <w:pStyle w:val="Heading2"/>
        <w:keepNext/>
      </w:pPr>
      <w:r>
        <w:rPr>
          <w:rFonts w:ascii="Noto Sans KR" w:hAnsi="Noto Sans KR" w:eastAsia="Noto Sans KR"/>
          <w:b/>
          <w:color w:val="2E74B5"/>
          <w:sz w:val="26"/>
        </w:rPr>
        <w:t>문단 020  ·  [0426b14]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[0426b14] 六為令眾生修正止觀。對治凡小過失心故　通則一部論文。皆是止觀法門。皆可對治凡小。別則偏指修信分中。五止觀門。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여섯째는 중생으로 하여금 바른 지관을 닦게 하여 범부와 소승의 허물 있는 마음을 대치하게 하기 위한 것이다. 통틀어 말하면 한 부의 논문이 모두 지관법문이며, 모두 범부와 소승을 대치할 수 있고, 개별적으로 말하면 특히 수신분 가운데 다섯째 지관문을 가리킨다.</w:t>
      </w:r>
    </w:p>
    <w:p>
      <w:pPr>
        <w:pStyle w:val="Heading2"/>
        <w:keepNext/>
      </w:pPr>
      <w:r>
        <w:rPr>
          <w:rFonts w:ascii="Noto Sans KR" w:hAnsi="Noto Sans KR" w:eastAsia="Noto Sans KR"/>
          <w:b/>
          <w:color w:val="2E74B5"/>
          <w:sz w:val="26"/>
        </w:rPr>
        <w:t>문단 021  ·  [0426b17]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[0426b17] 七為令眾生於大乘法。如理思惟。得生佛前。究竟不退大乘信故　通則一部論文。皆是念佛三昧。皆是往生正因。別則偏指修信分中。求生西方極樂法門。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일곱째는 중생으로 하여금 대승법에 대하여 이치대로 사유하고, 부처 앞에 태어나 마침내 대승의 믿음에서 물러나지 않게 하기 위한 것이다. 통틀어 말하면 한 부의 논문이 모두 염불삼매이고, 모두 왕생의 바른 원인이며, 개별적으로 말하면 특히 수신분 가운데 서방 극락에 왕생하기를 구하는 법문을 가리킨다.</w:t>
      </w:r>
    </w:p>
    <w:p>
      <w:pPr>
        <w:pStyle w:val="Heading2"/>
        <w:keepNext/>
      </w:pPr>
      <w:r>
        <w:rPr>
          <w:rFonts w:ascii="Noto Sans KR" w:hAnsi="Noto Sans KR" w:eastAsia="Noto Sans KR"/>
          <w:b/>
          <w:color w:val="2E74B5"/>
          <w:sz w:val="26"/>
        </w:rPr>
        <w:t>문단 022  ·  [0426b21]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[0426b21] 八為顯信樂大乘利益。勸諸含識。令歸向故　此別指第五利益分也。初正明八因竟。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여덟째는 대승을 믿고 좋아하는 이익을 드러내어 모든 유정에게 권하여 귀의하여 향하게 하기 위한 것이다. 이는 따로 다섯째 이익분을 가리킨다. 첫째, 여덟 가지 원인을 바로 밝히는 것을 마친다.</w:t>
      </w:r>
    </w:p>
    <w:p>
      <w:pPr>
        <w:pStyle w:val="Heading2"/>
        <w:keepNext/>
      </w:pPr>
      <w:r>
        <w:rPr>
          <w:rFonts w:ascii="Noto Sans KR" w:hAnsi="Noto Sans KR" w:eastAsia="Noto Sans KR"/>
          <w:b/>
          <w:color w:val="2E74B5"/>
          <w:sz w:val="26"/>
        </w:rPr>
        <w:t>문단 023  ·  [0426b23]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[0426b23] 二釋疑明意二。初釋疑。二明意。初中二。初總釋。二別釋。今初。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의심을 풀어 뜻을 밝히는 데 둘이 있다. 첫째 의심을 풀고, 둘째 뜻을 밝힌다. 첫째 가운데 둘이 있다. 첫째 총괄하여 풀이하고, 둘째 개별적으로 풀이한다. 이제 첫째이다.</w:t>
      </w:r>
    </w:p>
    <w:p>
      <w:pPr>
        <w:pStyle w:val="Heading2"/>
        <w:keepNext/>
      </w:pPr>
      <w:r>
        <w:rPr>
          <w:rFonts w:ascii="Noto Sans KR" w:hAnsi="Noto Sans KR" w:eastAsia="Noto Sans KR"/>
          <w:b/>
          <w:color w:val="2E74B5"/>
          <w:sz w:val="26"/>
        </w:rPr>
        <w:t>문단 024  ·  [0426b25]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[0426b25] 此諸句義。大乘經中雖已具有。然由所化根欲不同。待悟緣別。是故造論　所化。謂未來眾生。根。謂昔所成種。有上中下。欲。謂現所欣樂。有廣中略。緣。謂一切經論。能與眾生悟道作增長緣。當知上中下三根。各有廣中略三種所欲不同。又與佛菩薩經論。各有有緣無緣差別。故應為有緣三根眾生。逗其喜略之欲。造此論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여러 구절과 뜻은 비록 대승경 가운데 이미 갖추어져 있지만, 교화 대상의 근기와 욕구가 서로 다르고 깨달음을 기다리는 인연도 다르므로 논을 짓는 것이다. ‘교화 대상[所化]’은 미래의 중생을 말한다. ‘근(根)’은 과거에 이루어 놓은 종자를 말하며, 상·중·하가 있다. ‘욕(欲)’은 현재 좋아하고 바라는 바를 말하며, 광·중·략이 있다. ‘연(緣)’은 일체 경론을 말하며, 중생이 도를 깨닫는 데 증장연이 될 수 있다. 마땅히 알아야 한다. 상·중·하 세 근기에는 각각 광·중·략 세 가지로 바라는 바가 서로 다르고, 또 부처와 보살의 경론에 대해서도 각각 인연이 있음과 없음의 차별이 있다. 그러므로 인연이 있는 세 근기의 중생을 위하여 간략함을 좋아하는 그 욕구에 맞추어 이 논을 지어야 한다.</w:t>
      </w:r>
    </w:p>
    <w:p>
      <w:pPr>
        <w:pStyle w:val="Heading2"/>
        <w:keepNext/>
      </w:pPr>
      <w:r>
        <w:rPr>
          <w:rFonts w:ascii="Noto Sans KR" w:hAnsi="Noto Sans KR" w:eastAsia="Noto Sans KR"/>
          <w:b/>
          <w:color w:val="2E74B5"/>
          <w:sz w:val="26"/>
        </w:rPr>
        <w:t>문단 025  ·  [0426c04]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[0426c04] 二別釋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개별적으로 해석한다.</w:t>
      </w:r>
    </w:p>
    <w:p>
      <w:pPr>
        <w:pStyle w:val="Heading2"/>
        <w:keepNext/>
      </w:pPr>
      <w:r>
        <w:rPr>
          <w:rFonts w:ascii="Noto Sans KR" w:hAnsi="Noto Sans KR" w:eastAsia="Noto Sans KR"/>
          <w:b/>
          <w:color w:val="2E74B5"/>
          <w:sz w:val="26"/>
        </w:rPr>
        <w:t>문단 026  ·  [0426c05]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[0426c05] 此復云何。謂如來在世。所化利根。佛色心勝。一音開演無邊義味。故不須論　此復云何。總徵起也。先釋佛世。次釋滅後。所化利根者。統論佛世眾生。亦有種種三根不同。但對滅後。即皆稱利。以善根不深。不能親值佛故。佛色心勝者。色則相好莊嚴。心則六通十力。故云勝也。一音開演無邊義味者。佛以一音演說法。眾生隨類各得解。譬如一雲所雨。三草二木各得生長也。色勝。即身輪不思議化。心勝。即意輪不思議化。一音開演。即口輪不思議化。所化既是利根。能化三輪又勝。故不須論而能開悟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이는 다시 어떠한가? 이른바 여래께서 세상에 계실 때에는, 교화받는 이들이 예리한 근기였고, 부처의 색신과 마음이 뛰어나며, 한 음성으로 한량없는 뜻과 맛을 펼쳐 설하셨으므로, 논이 필요하지 않았다. 이는 다시 어떠한가? 전체적으로 물음을 제기한 것이다. 먼저 부처님 재세 시를 해석하고, 다음으로 열반 후를 해석한다. ‘교화받는 이들이 예리한 근기였다’는 것은, 전체적으로 논하면 부처님 재세의 중생도 갖가지 상·중·하의 세 근기가 서로 달랐지만, 다만 부처님 열반 후와 대비하면 모두 예리하다고 일컫는다는 뜻이다. 선근이 깊지 않으면 직접 부처님을 만날 수 없기 때문이다. ‘부처의 색신과 마음이 뛰어나다’는 것은, 색신에는 상호가 장엄하고, 마음에는 육신통과 십력이 있으므로 뛰어나다고 한 것이다. ‘한 음성으로 한량없는 뜻과 맛을 펼쳐 설한다’는 것은, 부처님께서 한 음성으로 법을 설하시면, 중생이 종류에 따라 각각 이해를 얻는다는 뜻이다. 비유하면 하나의 구름이 비를 내리면, 세 풀과 두 나무가 각각 자라나는 것과 같다. 색신이 뛰어나다는 것은 곧 신륜의 불가사의한 교화이고, 마음이 뛰어나다는 것은 곧 의륜의 불가사의한 교화이며, 한 음성으로 펼쳐 설한다는 것은 곧 구륜의 불가사의한 교화이다. 교화받는 이들이 이미 예리한 근기이고, 교화하는 삼륜 또한 뛰어나므로, 논이 없어도 깨달아 들어갈 수 있는 것이다.</w:t>
      </w:r>
    </w:p>
    <w:p>
      <w:pPr>
        <w:pStyle w:val="Heading2"/>
        <w:keepNext/>
      </w:pPr>
      <w:r>
        <w:rPr>
          <w:rFonts w:ascii="Noto Sans KR" w:hAnsi="Noto Sans KR" w:eastAsia="Noto Sans KR"/>
          <w:b/>
          <w:color w:val="2E74B5"/>
          <w:sz w:val="26"/>
        </w:rPr>
        <w:t>문단 027  ·  [0426c17]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[0426c17] 佛涅槃後。或有能以自力。少見於經。而解多義。復有能以自力。廣見諸經。乃至解義　少見於經能解多義。名為義持。亦是法行種性。廣見諸經乃至解義。名為文持。亦是信行種性。此二種人。亦不須造論也。然據梁本。則廣聞取解在前。似兼文持故勝。據今本。則少見多解在前。似是法行故勝。剋實言之。義持文持。信行法行。各有利鈍。非可一向論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부처님께서 열반하신 뒤에는, 혹 스스로의 힘으로 경을 조금만 보고도 많은 뜻을 이해할 수 있는 이가 있고, 또 스스로의 힘으로 여러 경을 널리 보고 나아가 뜻을 이해할 수 있는 이도 있다. 경을 조금 보고도 많은 뜻을 이해하는 것을 의지(義持)라 이름하고, 또한 법행(法行)의 종성이라고 한다. 여러 경을 널리 보고 나아가 뜻을 이해하는 것을 문지(文持)라 이름하고, 또한 신행(信行)의 종성이라고 한다. 이 두 종류의 사람도 역시 논을 지을 필요가 없다. 그러나 양본에 의거하면, 널리 듣고 이해를 취하는 것이 앞에 있어 문지를 겸하므로 뛰어난 듯하고, 지금의 본문에 의거하면, 조금 보고 많이 이해하는 것이 앞에 있어 법행이므로 뛰어난 듯하다. 실상에 맞추어 말하면, 의지와 문지, 신행과 법행은 각각 예리함과 둔함이 있으므로, 한 방향으로만 논할 수 없다.</w:t>
      </w:r>
    </w:p>
    <w:p>
      <w:pPr>
        <w:pStyle w:val="Heading2"/>
        <w:keepNext/>
      </w:pPr>
      <w:r>
        <w:rPr>
          <w:rFonts w:ascii="Noto Sans KR" w:hAnsi="Noto Sans KR" w:eastAsia="Noto Sans KR"/>
          <w:b/>
          <w:color w:val="2E74B5"/>
          <w:sz w:val="26"/>
        </w:rPr>
        <w:t>문단 028  ·  [0426c25]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[0426c25] 或有自無智力。因他廣論而得解義。亦有自無智力。怖於廣說。樂聞略論攝廣大義。而正修行　自無智力。故藉他論。而樂廣樂略。仍是信行法行二類種性不同。亦是文持義持二類熏習有別故也。初釋疑竟。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스스로 지혜의 힘이 없어 다른 사람의 광범한 논에 의지하여 뜻을 이해하는 이가 있고, 또 스스로 지혜의 힘이 없어 광범한 설명을 두려워하고, 광대한 뜻을 포괄한 간략한 논을 듣기 좋아하여 바르게 수행하는 이도 있다. 스스로 지혜의 힘이 없으므로 다른 사람의 논에 의지하는 것이며, 광범함을 좋아하고 간략함을 좋아하는 차이는 여전히 신행과 법행 두 종류의 종성이 서로 다르기 때문이고, 또한 문지와 의지 두 종류의 훈습이 서로 다르기 때문이다. 첫째, 의심을 해석하는 부분을 마친다.</w:t>
      </w:r>
    </w:p>
    <w:p>
      <w:pPr>
        <w:pStyle w:val="Heading2"/>
        <w:keepNext/>
      </w:pPr>
      <w:r>
        <w:rPr>
          <w:rFonts w:ascii="Noto Sans KR" w:hAnsi="Noto Sans KR" w:eastAsia="Noto Sans KR"/>
          <w:b/>
          <w:color w:val="2E74B5"/>
          <w:sz w:val="26"/>
        </w:rPr>
        <w:t>문단 029  ·  [0427a01]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[0427a01] 二明意</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뜻을 밝힌다.</w:t>
      </w:r>
    </w:p>
    <w:p>
      <w:pPr>
        <w:pStyle w:val="Heading2"/>
        <w:keepNext/>
      </w:pPr>
      <w:r>
        <w:rPr>
          <w:rFonts w:ascii="Noto Sans KR" w:hAnsi="Noto Sans KR" w:eastAsia="Noto Sans KR"/>
          <w:b/>
          <w:color w:val="2E74B5"/>
          <w:sz w:val="26"/>
        </w:rPr>
        <w:t>문단 030  ·  [0427a02]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[0427a02] 我今為彼最後人故。略攝如來最勝甚深無邊之義而造此論　示大乘體。故最勝。顯大乘相。故甚深。顯大乘用。故無邊也。一作因分竟。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나는 지금 저 마지막 부류의 사람을 위하여 여래의 가장 뛰어나고 매우 깊으며 한량없는 뜻을 간략히 포섭하여 이 논을 짓는다. 대승의 체를 드러내므로 가장 뛰어나고, 대승의 상을 드러내므로 매우 깊으며, 대승의 용을 드러내므로 한량없다. 첫째, 인(因)을 짓는 분을 마친다.</w:t>
      </w:r>
    </w:p>
    <w:p>
      <w:pPr>
        <w:pStyle w:val="Heading2"/>
        <w:keepNext/>
      </w:pPr>
      <w:r>
        <w:rPr>
          <w:rFonts w:ascii="Noto Sans KR" w:hAnsi="Noto Sans KR" w:eastAsia="Noto Sans KR"/>
          <w:b/>
          <w:color w:val="2E74B5"/>
          <w:sz w:val="26"/>
        </w:rPr>
        <w:t>문단 031  ·  [0427a06]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[0427a06] 二立義二。初標。二釋。今初。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입의분(立義分)에는 둘이 있다. 첫째는 표방하고, 둘째는 해석한다. 이제 첫째이다.</w:t>
      </w:r>
    </w:p>
    <w:p>
      <w:pPr>
        <w:pStyle w:val="Heading2"/>
        <w:keepNext/>
      </w:pPr>
      <w:r>
        <w:rPr>
          <w:rFonts w:ascii="Noto Sans KR" w:hAnsi="Noto Sans KR" w:eastAsia="Noto Sans KR"/>
          <w:b/>
          <w:color w:val="2E74B5"/>
          <w:sz w:val="26"/>
        </w:rPr>
        <w:t>문단 032  ·  [0427a07]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[0427a07] 云何立義分。謂摩訶衍。略有二種。有法。及法　摩訶衍。此翻大乘。略如題目中釋。又七義故。名為大乘。一法大。謂方廣經典。二心大。謂四弘誓願。三解大。謂圓常信解。四淨大。謂淨心地。淨二分別。五莊嚴大。謂福德智慧。六時大。謂三阿僧祇。七具足大。謂無上菩提。前六。是大乘因。後一。是大乘果也。有法者。梁本云法。猶因明所謂前陳有法。以為宗依。乃指因緣生法。以為所觀境也。法者。梁本云義。猶因明所謂後陳宗體。指所顯理諦。以明大乘義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입의분이란 무엇인가? 이른바 마하연에는 간략히 두 종류가 있으니, 유법(有法)과 법(法)이다. ‘마하연’은 여기서 대승이라고 번역한다. 대략 제목을 해석한 곳과 같다. 또 일곱 가지 뜻 때문에 대승이라 이름한다. 첫째는 법대(法大)이다. 이른바 방광경전이다. 둘째는 심대(心大)이다. 이른바 사홍서원이다. 셋째는 해대(解大)이다. 이른바 원만하고 항상한 믿음과 이해이다. 넷째는 정대(淨大)이다. 이른바 정심지와 두 분별을 청정하게 하는 것이다. 다섯째는 장엄대(莊嚴大)이다. 이른바 복덕과 지혜이다. 여섯째는 시대(時大)이다. 이른바 삼아승기이다. 일곱째는 구족대(具足大)이다. 이른바 위없는 보리이다. 앞의 여섯은 대승의 원인이고, 뒤의 하나는 대승의 결과이다. ‘유법’이라는 것은, 양본에서는 ‘법’이라 하였으니, 인명(因明)에서 이른바 전진(前陳)의 유법과 같아 종(宗)의 의지처로 삼는 것으로, 곧 인연 따라 생긴 법을 가리켜 관찰되는 경계로 삼는 것이다. ‘법’이라는 것은, 양본에서는 ‘의(義)’라 하였으니, 인명에서 이른바 후진(後陳)의 종체와 같아, 드러내고자 하는 이치의 진리를 가리켜 대승의 뜻을 밝히는 것이다.</w:t>
      </w:r>
    </w:p>
    <w:p>
      <w:pPr>
        <w:pStyle w:val="Heading2"/>
        <w:keepNext/>
      </w:pPr>
      <w:r>
        <w:rPr>
          <w:rFonts w:ascii="Noto Sans KR" w:hAnsi="Noto Sans KR" w:eastAsia="Noto Sans KR"/>
          <w:b/>
          <w:color w:val="2E74B5"/>
          <w:sz w:val="26"/>
        </w:rPr>
        <w:t>문단 033  ·  [0427a18]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[0427a18] 二釋二。初釋有法。二釋法。今初。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해석하는 데 둘이 있다. 첫째는 유법을 해석하고, 둘째는 법을 해석한다. 이제 첫째이다.</w:t>
      </w:r>
    </w:p>
    <w:p>
      <w:pPr>
        <w:pStyle w:val="Heading2"/>
        <w:keepNext/>
      </w:pPr>
      <w:r>
        <w:rPr>
          <w:rFonts w:ascii="Noto Sans KR" w:hAnsi="Noto Sans KR" w:eastAsia="Noto Sans KR"/>
          <w:b/>
          <w:color w:val="2E74B5"/>
          <w:sz w:val="26"/>
        </w:rPr>
        <w:t>문단 034  ·  [0427a19]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[0427a19] 言有法者。謂一切眾生心。是心則攝一切世間出世間法。依此顯示摩訶衍義　統論因緣所生。皆是有法。皆悉即空假中。皆可顯示摩訶衍義。故曰。心佛眾生。三無差別。但初機之人。若令觀於佛法。則疑太高。若令觀眾生法。則疑太廣。所以秖令觀心。又恐人謬謂眾生心外。別有真心。故但立一切眾生心以為所觀境也。夫舉佛法。則攝一切心法及眾生法。舉眾生法。則攝一切佛法及以心法。今舉眾生現前介爾心法。則攝一切眾生法及佛法。故云攝一切世間出世間法也。依此眾生現前介爾心法。顯示摩訶衍義。則一顯示。一切顯示隨舉一一眾生法。一一佛法。無不皆是摩訶衍義矣。故法華云。七寶大車。其數無量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‘유법’이라고 한 것은 이른바 일체 중생의 마음이다. 이 마음은 곧 일체 세간·출세간의 법을 포섭하며, 이에 의거하여 마하연의 뜻을 드러낸다. 전체적으로 인연 따라 생긴 것을 논하면 모두 유법이며, 모두 곧 공·가·중이고, 모두 마하연의 뜻을 드러낼 수 있다. 그러므로 말하기를, “마음과 부처와 중생은 이 셋이 차별이 없다.”라고 하였다. 다만 처음 배우는 사람은, 만약 불법을 관하게 하면 너무 높다고 의심하고, 만약 중생법을 관하게 하면 너무 넓다고 의심한다. 그러므로 단지 마음을 관하게 하는 것이다. 또 사람들이 중생의 마음 밖에 별도로 참마음이 있다고 잘못 생각할까 염려하여, 오직 일체 중생의 마음을 세워 관찰되는 경계로 삼는다. 대저 불법을 들면, 일체 심법과 중생법을 포섭하고, 중생법을 들면, 일체 불법과 심법을 포섭한다. 지금 중생에게 현전하는 한 생각의 심법을 들면, 일체 중생법과 불법을 포섭한다. 그러므로 일체 세간·출세간의 법을 포섭한다고 한 것이다. 이 중생에게 현전하는 한 생각의 심법에 의거하여 마하연의 뜻을 드러내면, 하나를 드러내는 것이 모든 것을 드러내는 것이어서, 하나하나의 중생법을 무엇이든 들어도 하나하나의 불법도 모두 마하연의 뜻 아님이 없다. 그러므로 『법화경』에서 말하였다. “칠보로 된 큰 수레는 그 수가 한량없다.”</w:t>
      </w:r>
    </w:p>
    <w:p>
      <w:pPr>
        <w:pStyle w:val="Heading2"/>
        <w:keepNext/>
      </w:pPr>
      <w:r>
        <w:rPr>
          <w:rFonts w:ascii="Noto Sans KR" w:hAnsi="Noto Sans KR" w:eastAsia="Noto Sans KR"/>
          <w:b/>
          <w:color w:val="2E74B5"/>
          <w:sz w:val="26"/>
        </w:rPr>
        <w:t>문단 035  ·  [0427b05]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[0427b05] 以此心真如相。即示大乘體故　即此現前介爾之心。不在內。不在外。不在中間。過去無始。未來無終。現在無際。非有相。非無相。非亦有亦無相。非非有非無相。非生死相。非涅槃相。非二邊相。非中道相。非可說相。非不可說相。非亦可說亦不可說相。非非可說非不可說相。不得已故。強名為真如相。即此真如。是大乘體。更無別體也。應立量云。眾生心是有法。即大乘體宗。因云。真如相故。同喻如迷悟所依之方。方非迷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마음의 진여상을 가지고 곧 대승의 체를 드러내기 때문이다. 곧 지금 현전하는 이 한 생각의 마음은 안에 있지 않고, 밖에 있지 않으며, 중간에도 있지 않다. 과거에는 시작이 없고, 미래에는 끝이 없으며, 현재에는 경계가 없다. 유의 상도 아니고, 무의 상도 아니며, 유이기도 하고 무이기도 한 상도 아니고, 유도 아니고 무도 아닌 상도 아니다. 생사의 상도 아니고, 열반의 상도 아니며, 두 변의 상도 아니고, 중도의 상도 아니다. 말할 수 있는 상도 아니고, 말할 수 없는 상도 아니며, 말할 수 있기도 하고 말할 수 없기도 한 상도 아니고, 말할 수 있는 것도 아니고 말할 수 없는 것도 아닌 상도 아니다. 부득이하기 때문에 억지로 진여상이라고 이름한다. 바로 이 진여가 대승의 체이고, 다시 별도의 체는 없다. 마땅히 논식을 세워 말하면, ‘중생의 마음’은 유법이고, ‘곧 대승의 체이다’가 종이며, 인은 말하기를, ‘진여상이기 때문이다’라고 한다. 동유는 미혹과 깨달음이 의지하는 방향과 같으니, 방향 자체는 미혹도 깨달음도 아니다.</w:t>
      </w:r>
    </w:p>
    <w:p>
      <w:pPr>
        <w:pStyle w:val="Heading2"/>
        <w:keepNext/>
      </w:pPr>
      <w:r>
        <w:rPr>
          <w:rFonts w:ascii="Noto Sans KR" w:hAnsi="Noto Sans KR" w:eastAsia="Noto Sans KR"/>
          <w:b/>
          <w:color w:val="2E74B5"/>
          <w:sz w:val="26"/>
        </w:rPr>
        <w:t>문단 036  ·  [0427b15]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[0427b15] 此心生滅因緣相。能顯示大乘體相用故　即此真如不變心體。舉體隨緣而有生滅。所謂隨於染淨緣。具造十法界。雖造十界。十界皆是假名無性。隨緣不變。當體即真。故能顯示大乘體也。由隨染緣。妄起無明。有見不見。似不清淨。非常非樂。非我非淨。非寂靜。是變異。不自在。具過恒沙虛妄雜染。今翻染成淨。無明不起。無見不見。心性無動。無有餘法而可更求。即於真如。立大智慧光明義。遍照法界義。真實了知義。本性清淨義。常樂我淨義。寂靜不變自在義。滿足過於恒沙清淨功德義。故能顯示大乘相也。由與眾生同在生死輪迴海中。方肯自憫憫他。發大誓願。修大福慧。證本法身。任運起於不思議業。盡未來際。利樂有情。故能顯示大乘用也。然則現前介爾心體。即大乘體。現前心中惑相。即大乘相。現前心中業用。即大乘用。而眾生迷染因緣。日用不知。由有迷染因緣。方立悟淨因緣。由有悟淨因緣。方顯體相用大。故云此心生滅因緣相。能顯示大乘體相用也。譬如水結成氷。則濕體融相潤用。皆不可見。若知氷原是水。方便令泮。方能顯示濕體融相潤用耳。設不觀心生滅因緣。則不能顯體相用大。如守堅氷。無可受用。設離眾生現前之心。別求大乘。亦不能顯體相用大。如大凍時。若棄堅氷。別無有水。學大乘者。幸深思之。應立量云。眾生心是有法。能顯示大乘體相用宗。因云。生滅因緣相故。同喻如依方故迷。因迷故悟於方。初釋有法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마음의 생멸인연상은 대승의 체·상·용을 드러낼 수 있기 때문이다. 곧 이 진여의 변하지 않는 마음의 체가 그 전체로 인연을 따라 생멸이 있게 된다. 이른바 염오와 청정의 인연을 따라 십법계를 모두 짓는다. 비록 십계를 짓지만, 십계는 모두 가명이며 자성이 없다. 인연을 따르면서도 변하지 않아, 그 자체가 곧 참이다. 그러므로 대승의 체를 드러낼 수 있다. 염오한 인연을 따르기 때문에 망령되이 무명을 일으키고, 보는 것과 보지 못하는 것이 있으며, 청정하지 않은 듯하고, 항상함도 아니고 즐거움도 아니며, 나도 아니고 청정함도 아니며, 고요함도 아니고, 변이하며, 자재하지 못하고, 항하의 모래 수를 넘는 허망한 잡염을 갖춘다. 이제 염오를 뒤집어 청정으로 만들면, 무명이 일어나지 않고, 보는 것과 보지 못하는 것이 없으며, 심성이 움직이지 않고, 달리 다시 구할 법도 없다. 곧 진여에 대하여 큰 지혜의 광명이라는 뜻, 법계를 두루 비춘다는 뜻, 진실하게 안다는 뜻, 본성이 청정하다는 뜻, 상·락·아·정이라는 뜻, 고요하고 변하지 않으며 자재하다는 뜻, 항하의 모래 수를 넘는 청정한 공덕을 원만히 갖춘다는 뜻을 세운다. 그러므로 대승의 상을 드러낼 수 있다. 중생과 함께 생사윤회의 바다에 있기 때문에 비로소 자신을 가엾게 여기고 남도 가엾게 여겨, 큰 서원을 세우고, 큰 복덕과 지혜를 닦으며, 본래의 법신을 증득하고, 자연스럽게 불가사의한 업을 일으켜, 미래세가 다하도록 유정을 이롭고 즐겁게 한다. 그러므로 대승의 용을 드러낼 수 있다. 그렇다면 현전하는 한 생각의 마음의 체가 곧 대승의 체이고, 현전하는 마음 가운데 미혹의 상이 곧 대승의 상이며, 현전하는 마음 가운데 업의 작용이 곧 대승의 용이다. 그러나 중생은 미혹하고 염오한 인연으로 인해 날마다 쓰면서도 알지 못한다. 미혹하고 염오한 인연이 있기 때문에 비로소 깨달음과 청정의 인연을 세우고, 깨달음과 청정의 인연이 있기 때문에 비로소 체대·상대·용대를 드러낸다. 그러므로 “이 마음의 생멸인연상이 대승의 체·상·용을 드러낼 수 있다.”라고 한 것이다. 비유하면 물이 얼음으로 얼어붙으면, 젖음이라는 체와 녹음이라는 상과 적셔 주는 용이 모두 드러나지 않는 것과 같다. 만약 얼음이 본래 물임을 알아 방편으로 녹게 하면, 비로소 젖음의 체와 녹음의 상과 적셔 주는 용을 드러낼 수 있다. 만약 마음의 생멸인연을 관찰하지 않는다면, 체·상·용의 대를 드러낼 수 없다. 단단한 얼음을 지키고 있는 것과 같아서 쓸 수 있는 것이 없다. 만약 중생에게 현전하는 마음을 떠나 따로 대승을 구한다면, 역시 체·상·용의 대를 드러낼 수 없다. 몹시 추울 때 단단한 얼음을 버리면 달리 물이 없는 것과 같다. 대승을 배우는 이는 부디 깊이 생각해야 한다. 마땅히 논식을 세워 말하면, ‘중생의 마음’은 유법이고, ‘대승의 체·상·용을 드러낼 수 있다’가 종이며, 인은 말하기를, ‘생멸인연상이기 때문이다’라고 한다. 동유는 방향에 의거하기 때문에 길을 잃고, 길을 잃음으로 인해 방향을 깨닫는 것과 같다. 첫째, 유법을 해석하는 부분을 마친다.</w:t>
      </w:r>
    </w:p>
    <w:p>
      <w:pPr>
        <w:pStyle w:val="Heading2"/>
        <w:keepNext/>
      </w:pPr>
      <w:r>
        <w:rPr>
          <w:rFonts w:ascii="Noto Sans KR" w:hAnsi="Noto Sans KR" w:eastAsia="Noto Sans KR"/>
          <w:b/>
          <w:color w:val="2E74B5"/>
          <w:sz w:val="26"/>
        </w:rPr>
        <w:t>문단 037  ·  [0427c15]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[0427c15] 二釋法二。初釋大義。二釋乘義。今初。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법을 해석하는 데 둘이 있다. 첫째는 대의 뜻을 해석하고, 둘째는 승의 뜻을 해석한다. 이제 첫째이다.</w:t>
      </w:r>
    </w:p>
    <w:p>
      <w:pPr>
        <w:pStyle w:val="Heading2"/>
        <w:keepNext/>
      </w:pPr>
      <w:r>
        <w:rPr>
          <w:rFonts w:ascii="Noto Sans KR" w:hAnsi="Noto Sans KR" w:eastAsia="Noto Sans KR"/>
          <w:b/>
          <w:color w:val="2E74B5"/>
          <w:sz w:val="26"/>
        </w:rPr>
        <w:t>문단 038  ·  [0427c16]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[0427c16] 所言法者。略有三種。一體大。謂一切法真如。在染在淨。性恒平等。無增無減。無別異故　前云此心真如相。即示大乘體。今云一切法真如者。以心真如。即一切法真如。無二真如故也。一切法。即染法淨法。略則五位百法。廣則百界千如也。隨拈一法。並是真如全體。非是少分。故云性恒平等。悟時無得。迷時無失。又芥子毛端之真如非小。須彌寶剎之真如非大。故云無增無減。一相無相。不可分離。故云無別異也。夫既言一切法。又言在染在淨。是全約生滅因緣。而隨云性恒平等。無增無減無別異故。則知生滅因緣。即是真如門矣。故下文云展轉不相離也。若捨生滅因緣。何由體會真如。若執生滅因緣。又何由了達真如也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이른바 ‘법’이라는 것은 간략히 세 종류가 있다. 첫째는 체대이다. 이른바 일체법의 진여로서, 염오에 있든 청정에 있든 성품은 항상 평등하고, 늘지도 줄지도 않으며, 차별되거나 다르지 않기 때문이다. 앞에서는 이 마음의 진여상이 곧 대승의 체를 드러낸다고 하였다. 지금 ‘일체법의 진여’라고 하는 것은, 마음의 진여가 곧 일체법의 진여이고, 둘의 진여가 없기 때문이다. 일체법은 곧 염오법과 청정법이다. 간략히 말하면 오위백법이고, 넓게 말하면 백계천여이다. 어떤 한 법을 집어 들더라도 모두 진여의 전체이지, 일부분이 아니다. 그러므로 성품은 항상 평등하다고 한 것이다. 깨달을 때에도 얻는 것이 없고, 미혹할 때에도 잃는 것이 없다. 또 겨자씨나 털끝에 있는 진여라고 해서 작은 것도 아니고, 수미산이나 보배 세계에 있는 진여라고 해서 큰 것도 아니다. 그러므로 늘지도 줄지도 않는다고 한 것이다. 하나의 상이며 상이 없어서 나누어 떼어 놓을 수 없다. 그러므로 차별되거나 다르지 않다고 한 것이다. 이미 일체법이라고 말하고, 또 염오에 있든 청정에 있든이라고 말했으니, 이는 전적으로 생멸인연에 의거한 것이다. 그런데 이어서 성품은 항상 평등하고, 늘지도 줄지도 않으며 차별되거나 다르지 않다고 하였으므로, 생멸인연이 곧 진여문임을 알 수 있다. 그러므로 아래 글에서 전전하여 서로 떠나지 않는다고 한 것이다. 만약 생멸인연을 버린다면 어떻게 진여를 체득하겠는가? 만약 생멸인연에 집착한다면 또 어떻게 진여를 요달하겠는가?</w:t>
      </w:r>
    </w:p>
    <w:p>
      <w:pPr>
        <w:pStyle w:val="Heading2"/>
        <w:keepNext/>
      </w:pPr>
      <w:r>
        <w:rPr>
          <w:rFonts w:ascii="Noto Sans KR" w:hAnsi="Noto Sans KR" w:eastAsia="Noto Sans KR"/>
          <w:b/>
          <w:color w:val="2E74B5"/>
          <w:sz w:val="26"/>
        </w:rPr>
        <w:t>문단 039  ·  [0428a02]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[0428a02] 二者相大。謂如來藏。本來具足無量無邊性功德故　此謂眾生現前介爾之心。即是如來藏也。夫真如不變隨緣。舉體而為眾生介爾之心。則介爾心。便是真如全體。今又名為如來藏者。是約生滅門中。隱名如來藏。顯名法身故也。然法身與如來藏。雖有二名。終無二體。故不唯顯名法身之時。具足無量無邊性功德相。即正在隱名如來藏時。本來具足無量無邊性功德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상대이다. 이른바 여래장이 본래 한량없고 끝없는 성품의 공덕을 구족하고 있기 때문이다. 이는 중생에게 현전하는 한 생각의 마음을 말한다. 그것이 곧 여래장이다. 대저 진여가 변하지 않으면서 인연을 따라 그 전체가 중생의 한 생각의 마음이 되므로, 그 한 생각의 마음이 곧 진여의 전체이다. 지금 또 여래장이라고 이름하는 것은, 생멸문 가운데에 의거하여 숨어 있을 때는 여래장이라 이름하고, 드러났을 때는 법신이라 이름하기 때문이다. 그러나 법신과 여래장은 비록 두 이름이 있지만, 끝내 두 체가 있는 것은 아니다. 그러므로 드러나 법신이라 이름할 때에만 한량없고 끝없는 성품의 공덕상을 갖추는 것이 아니라, 바로 숨어 여래장이라 이름할 때에도 본래 한량없고 끝없는 성품의 공덕을 갖추고 있다.</w:t>
      </w:r>
    </w:p>
    <w:p>
      <w:pPr>
        <w:pStyle w:val="Heading2"/>
        <w:keepNext/>
      </w:pPr>
      <w:r>
        <w:rPr>
          <w:rFonts w:ascii="Noto Sans KR" w:hAnsi="Noto Sans KR" w:eastAsia="Noto Sans KR"/>
          <w:b/>
          <w:color w:val="2E74B5"/>
          <w:sz w:val="26"/>
        </w:rPr>
        <w:t>문단 040  ·  [0428a11]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[0428a11] 三者用大。能生一切世出世間善因果故　只此眾生現前介爾之心。無法不具。無法不造。所謂隨於染淨緣。具造十法界。遍能出生十界因果。但約九界言之。則三塗等諸惡因果。雖亦此心之用。如以金作穢器。利刀割泥。無上寶珠而作彈丸。不名用大。人天有漏因果。雖亦此心之用。如以摩尼僅貿一衣一食。不名用大。二乘無漏因果。雖亦此心之用。如空守閻浮檀金。不生息利。不名用大。權乘菩薩五通因果。雖有自利利他之用。如以閻浮檀金而作商賈貿易。未能統御自在。亦不名用大。雖又希心極果。如以閻浮檀金作王寶冠。未能拔宅飛昇。亦不名用大。唯有佛乘種性。知此現前介爾之心。體即真如。具無邊德。便能觀察一切妄念無相。自愍愍他。發大誓願稱性修習。滅無始無明。證本法身。任運起於不思議業。種種自在作用差別。周遍法界。與真如等。譬如以閻浮金。煉作仙丹。便能拔宅飛昇。遊戲自在。故名用大也。問。果中用大。垂形九界。有時示現三塗。亦應生惡因果。如何但言善因果耶。答。為度眾生。示作惡因。本無迷染。即無漏善。為度眾生。示受惡果。亦無苦受。如三禪樂。是故但名善因果也。又所言能生一切善因果者。謂果中大用。遍與眾生作增上緣。令生世出世間諸善因果。非謂既成佛已。自生世出世間善因果也。以諸佛所有一切變現。皆是真如自在甚深之用。皆合涅槃清淨妙德。不可喚作實因果故。問。用大既約佛果。何名此心生滅因緣相耶。答。若無眾生心。則無大乘體相。若無大乘體相。何處有大乘用。問。既云真如甚深用。何故不屬真如。乃屬生滅因緣。答。若非生滅因緣。則真如之名。尚自不立。何得辨用大耶。夫眾生現前介爾生滅之心。體即真如。相即如來藏。用即能生一切因果。而日用不知。是謂理即大乘。若能知此一心體大相大用大。是謂名字即大乘。若能觀察妄念無相。是謂觀行即大乘。若粗垢先落。六根清淨。是謂相似即大乘。此論名之為相似覺。若能親證此體相用。任運增進。是謂分證即大乘。此論名之為隨分覺。若至心根本性常住現前。是謂究竟即大乘。此論名之為究竟覺。六而常即。始終平等。即此心真如門也。即而常六。昇沈碩異。即此心生滅門也。故立一切眾生心為有法。顯示摩訶衍義。初釋大義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용대이다. 일체 세간·출세간의 선한 인과를 낳을 수 있기 때문이다. 바로 이 중생에게 현전하는 한 생각의 마음은 갖추지 않은 법이 없고, 짓지 않는 법도 없다. 이른바 염오와 청정의 인연을 따라 십법계를 모두 짓고, 두루 십계의 인과를 낳을 수 있다. 다만 구계에 관하여 말하면, 삼도 등의 모든 악한 인과도 비록 이 마음의 작용이기는 하지만, 금을 더러운 그릇으로 만들고, 날카로운 칼로 진흙을 자르며, 위없는 보배 구슬을 탄환으로 만드는 것과 같으므로 용대라고 이름하지 않는다. 인간과 천상의 유루 인과도 비록 이 마음의 작용이기는 하지만, 마니보주로 겨우 옷 한 벌과 밥 한 끼를 바꾸는 것과 같으므로 용대라고 이름하지 않는다. 이승의 무루 인과도 비록 이 마음의 작용이기는 하지만, 염부단금을 헛되이 지키기만 하여 이익을 낳지 못하는 것과 같으므로 용대라고 이름하지 않는다. 권승 보살의 오통 인과는 비록 자신과 남을 이롭게 하는 작용이 있지만, 염부단금으로 장사하고 무역하는 것과 같아 아직 통솔하여 자재하게 하지 못하므로, 역시 용대라고 이름하지 않는다. 비록 다시 지극한 과위를 바라는 마음을 내더라도, 염부단금으로 왕의 보배 관을 만드는 것과 같아 아직 집째 뽑아 하늘로 날아오르게 할 수 없으므로, 역시 용대라고 이름하지 않는다. 오직 불승의 종성이 있어서, 이 현전하는 한 생각의 마음이 그 체가 곧 진여이고, 끝없는 공덕을 갖추었음을 알면, 곧 일체 망념에 상이 없음을 관찰할 수 있고, 자신을 가엾게 여기고 남을 가엾게 여기며, 큰 서원을 세워 성품에 맞게 수행하고, 무시이래의 무명을 없애며, 본래의 법신을 증득하고, 자연스럽게 불가사의한 업을 일으킨다. 갖가지 자재한 작용의 차별이 법계에 두루 미치고, 진여와 같아진다. 비유하면 염부금을 달여 선단으로 만들면, 곧 집째 뽑아 하늘로 날아오르게 할 수 있고, 유희하며 자재하게 되는 것과 같다. 그러므로 용대라고 이름한다. 묻는다. 과위 가운데의 용대는 구계에 몸을 드리워 나타내고, 때로는 삼도에도 나타난다. 그렇다면 악한 인과도 낳아야 할 터인데, 어찌하여 다만 선한 인과라고 말하는가? 답한다. 중생을 제도하기 위하여 악한 원인을 짓는 모습을 나타내더라도, 본래 미혹과 염오가 없으므로 곧 무루의 선이다. 중생을 제도하기 위하여 악한 과보를 받는 모습을 나타내더라도, 또한 괴로운 느낌은 없다. 삼선천의 즐거움과 같은 것이다. 그러므로 다만 선한 인과라고 이름한다. 또 이른바 ‘일체의 선한 인과를 낳을 수 있다’는 것은, 과위 가운데의 큰 작용이 두루 중생에게 증상연이 되어 세간·출세간의 여러 선한 인과를 낳게 한다는 뜻이다. 이미 부처가 된 뒤에 스스로 세간·출세간의 선한 인과를 낳는다는 뜻이 아니다. 모든 부처가 나타내는 일체의 변화는 모두 진여의 자재하고 매우 깊은 작용이며, 모두 열반의 청정하고 묘한 공덕에 합치하므로, 실재하는 인과라고 부를 수 없기 때문이다. 묻는다. 용대는 이미 불과에 의거하는데, 어찌하여 이 마음의 생멸인연상이라고 이름하는가? 답한다. 만약 중생의 마음이 없다면, 대승의 체와 상도 없을 것이고, 대승의 체와 상이 없다면, 어디에 대승의 용이 있겠는가? 묻는다. 이미 진여의 매우 깊은 작용이라고 하였는데, 어찌하여 진여에 속하지 않고 도리어 생멸인연에 속하는가? 답한다. 만약 생멸인연이 아니라면, 진여라는 이름조차 오히려 성립하지 않는데, 어떻게 용대를 분별할 수 있겠는가? 대저 중생에게 현전하는 한 생각의 생멸하는 마음은 그 체가 곧 진여이고, 그 상이 곧 여래장이며, 그 용은 곧 일체 인과를 낳을 수 있는 것이다. 그러나 날마다 쓰면서도 알지 못한다. 이를 이즉대승이라 한다. 만약 이 일심의 체대·상대·용대를 알 수 있다면, 이를 명자즉대승이라 한다. 만약 망념에 상이 없음을 관찰할 수 있다면, 이를 관행즉대승이라 한다. 만약 거친 때가 먼저 떨어지고 육근이 청정해지면, 이를 상사즉대승이라 한다. 이 논에서는 이를 상사각이라고 이름한다. 만약 이 체·상·용을 직접 증득하고 자연스럽게 더욱 나아갈 수 있다면, 이를 분증즉대승이라 한다. 이 논에서는 이를 수분각이라고 이름한다. 만약 마음의 근본 성품이 항상 머물며 현전하는 데 이르면, 이를 구경즉대승이라 한다. 이 논에서는 이를 구경각이라고 이름한다. 여섯이면서도 항상 곧 하나이고, 처음과 끝이 평등하니, 바로 이 마음의 진여문이다. 곧 하나이면서도 항상 여섯이고, 오르고 가라앉는 차이가 매우 크니, 바로 이 마음의 생멸문이다. 그러므로 일체 중생의 마음을 세워 유법으로 삼아 마하연의 뜻을 드러낸다. 첫째, 대의 뜻을 해석하는 부분을 마친다.</w:t>
      </w:r>
    </w:p>
    <w:p>
      <w:pPr>
        <w:pStyle w:val="Heading2"/>
        <w:keepNext/>
      </w:pPr>
      <w:r>
        <w:rPr>
          <w:rFonts w:ascii="Noto Sans KR" w:hAnsi="Noto Sans KR" w:eastAsia="Noto Sans KR"/>
          <w:b/>
          <w:color w:val="2E74B5"/>
          <w:sz w:val="26"/>
        </w:rPr>
        <w:t>문단 041  ·  [0428b27]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[0428b27] 二釋乘義</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승의 뜻을 해석한다.</w:t>
      </w:r>
    </w:p>
    <w:p>
      <w:pPr>
        <w:pStyle w:val="Heading2"/>
        <w:keepNext/>
      </w:pPr>
      <w:r>
        <w:rPr>
          <w:rFonts w:ascii="Noto Sans KR" w:hAnsi="Noto Sans KR" w:eastAsia="Noto Sans KR"/>
          <w:b/>
          <w:color w:val="2E74B5"/>
          <w:sz w:val="26"/>
        </w:rPr>
        <w:t>문단 042  ·  [0428b28]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[0428b28] 一切諸佛本所乘故。一切菩薩皆乘於此。入佛地故　此更約能乘之人。以顯所乘之法。故曰。言大乘者。文殊普賢等一切大人之所乘也。夫一切眾生心。莫不具體相用三大。即此三大。便名為乘。而九界眾生。不能盡此心大乘之用。枉作壞驢羊鹿水牛諸乘。唯一切佛。已乘此大乘。到究竟地。一切菩薩。皆乘此大乘。乃入佛地。故必約眾生心以顯大乘義也。二立義分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 모든 부처가 본래 타는 것이기 때문이며, 일체 보살이 모두 이것을 타고 불지에 들어가기 때문이다. 여기서는 다시 타는 사람에 의거하여 타는 법을 드러낸다. 그러므로 말하였다. ‘대승’이라고 말하는 것은 문수·보현 등 일체 대인들이 타는 것이다. 대저 일체 중생의 마음은 체·상·용의 세 가지 대를 갖추지 않은 것이 없다. 바로 이 세 가지 대를 곧 승이라 이름한다. 그런데 구계의 중생은 이 마음인 대승의 작용을 다하지 못하여, 헛되이 망가진 나귀 수레와 양·사슴·물소 등의 여러 수레가 된다. 오직 일체의 부처만이 이미 이 대승을 타고 구경의 지위에 이르렀으며, 일체의 보살은 모두 이 대승을 타고 비로소 불지에 들어간다. 그러므로 반드시 중생의 마음에 의거하여 대승의 뜻을 드러내는 것이다. 둘째, 입의분을 마친다.</w:t>
      </w:r>
    </w:p>
    <w:p>
      <w:pPr>
        <w:pStyle w:val="SmallMeta"/>
        <w:spacing w:before="160" w:after="200"/>
      </w:pPr>
      <w:r>
        <w:rPr>
          <w:rFonts w:ascii="Noto Sans KR" w:hAnsi="Noto Sans KR" w:eastAsia="Noto Sans KR"/>
          <w:b w:val="0"/>
          <w:color w:val="667085"/>
          <w:sz w:val="17"/>
        </w:rPr>
        <w:t>大乘起信論裂網疏卷第一  |  『대승기신론열망소』 제1권 끝</w:t>
      </w:r>
    </w:p>
    <w:p>
      <w:pPr>
        <w:pStyle w:val="Heading1"/>
        <w:keepNext/>
        <w:pageBreakBefore/>
      </w:pPr>
      <w:r>
        <w:rPr>
          <w:rFonts w:ascii="Noto Sans KR" w:hAnsi="Noto Sans KR" w:eastAsia="Noto Sans KR"/>
          <w:b/>
          <w:color w:val="2E74B5"/>
          <w:sz w:val="32"/>
        </w:rPr>
        <w:t>제2권</w:t>
      </w:r>
    </w:p>
    <w:p>
      <w:pPr>
        <w:pStyle w:val="SmallMeta"/>
        <w:spacing w:before="0" w:after="120"/>
      </w:pPr>
      <w:r>
        <w:rPr>
          <w:rFonts w:ascii="Noto Sans KR" w:hAnsi="Noto Sans KR" w:eastAsia="Noto Sans KR"/>
          <w:b w:val="0"/>
          <w:color w:val="667085"/>
          <w:sz w:val="17"/>
        </w:rPr>
        <w:t>大乘起信論裂網疏卷第二  |  『대승기신론열망소』 제2권</w:t>
      </w:r>
    </w:p>
    <w:p>
      <w:pPr>
        <w:pStyle w:val="SmallMeta"/>
        <w:spacing w:before="0" w:after="200"/>
      </w:pPr>
      <w:r>
        <w:rPr>
          <w:rFonts w:ascii="Noto Sans KR" w:hAnsi="Noto Sans KR" w:eastAsia="Noto Sans KR"/>
          <w:b w:val="0"/>
          <w:color w:val="667085"/>
          <w:sz w:val="17"/>
        </w:rPr>
        <w:t>靈峰蕅益沙門智旭述  |  영봉 우익 사문 지욱이 지음</w:t>
      </w:r>
    </w:p>
    <w:p>
      <w:pPr>
        <w:pStyle w:val="Heading2"/>
        <w:keepNext/>
      </w:pPr>
      <w:r>
        <w:rPr>
          <w:rFonts w:ascii="Noto Sans KR" w:hAnsi="Noto Sans KR" w:eastAsia="Noto Sans KR"/>
          <w:b/>
          <w:color w:val="2E74B5"/>
          <w:sz w:val="26"/>
        </w:rPr>
        <w:t>문단 043  ·  [0428c14]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[0428c14] 三解釋分二。初立科。二正解。今初。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해석분에는 둘이 있다. 첫째는 과문을 세우고, 둘째는 바로 해석한다. 이제 첫째이다.</w:t>
      </w:r>
    </w:p>
    <w:p>
      <w:pPr>
        <w:pStyle w:val="Heading2"/>
        <w:keepNext/>
      </w:pPr>
      <w:r>
        <w:rPr>
          <w:rFonts w:ascii="Noto Sans KR" w:hAnsi="Noto Sans KR" w:eastAsia="Noto Sans KR"/>
          <w:b/>
          <w:color w:val="2E74B5"/>
          <w:sz w:val="26"/>
        </w:rPr>
        <w:t>문단 044  ·  [0428c15]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[0428c15] 云何解釋分。此有三種。所謂顯示實義故。對治邪執故。分別修行正道相故　顯示實義以除疑。對治邪執以去執。即是起信。分別修行正道相。即是紹佛種也。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해석분이란 무엇인가? 여기에는 세 종류가 있다. 이른바 실제의 뜻을 드러내기 위한 것, 삿된 집착을 대치하기 위한 것, 바른 도를 수행하는 모습을 분별하기 위한 것이다. 실제의 뜻을 드러내는 것은 의심을 없애고, 삿된 집착을 대치하는 것은 집착을 제거한다. 이것이 곧 믿음을 일으키는 것이고, 바른 도를 수행하는 모습을 분별하는 것은 곧 부처의 종자를 잇는 것이다.</w:t>
      </w:r>
    </w:p>
    <w:p>
      <w:pPr>
        <w:pStyle w:val="Heading2"/>
        <w:keepNext/>
      </w:pPr>
      <w:r>
        <w:rPr>
          <w:rFonts w:ascii="Noto Sans KR" w:hAnsi="Noto Sans KR" w:eastAsia="Noto Sans KR"/>
          <w:b/>
          <w:color w:val="2E74B5"/>
          <w:sz w:val="26"/>
        </w:rPr>
        <w:t>문단 045  ·  [0428c19]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[0428c19] 二正解三。初顯示實義。二對治邪執。三分別修行正道相。初中三。初總標二門。次各釋二門。三結示不離。今初。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바르게 풀이하는 데 셋이 있다. 첫째는 실제의 뜻을 드러내는 것이다. 둘째는 삿된 집착을 대치하는 것이다. 셋째는 바른 도를 수행하는 모습을 분별하는 것이다. 첫째 가운데 셋이 있다. 첫째는 두 문을 총괄하여 표방한다. 다음은 두 문을 각각 풀이한다. 셋째는 서로 떠나지 않음을 맺어 보인다. 지금은 첫째이다.</w:t>
      </w:r>
    </w:p>
    <w:p>
      <w:pPr>
        <w:pStyle w:val="Heading2"/>
        <w:keepNext/>
      </w:pPr>
      <w:r>
        <w:rPr>
          <w:rFonts w:ascii="Noto Sans KR" w:hAnsi="Noto Sans KR" w:eastAsia="Noto Sans KR"/>
          <w:b/>
          <w:color w:val="2E74B5"/>
          <w:sz w:val="26"/>
        </w:rPr>
        <w:t>문단 046  ·  [0428c22]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[0428c22] 此中顯示實義者。依於一心。有二種門。所謂心真如門。心生滅門。此二種門。各攝一切法。以此展轉不相離故　一心。即指眾生現前介爾心也。言二種門者。非是前後左右名為二也。秖是隨緣不變。即此生滅心名真如門。不變隨緣。即此真如心名生滅門。正所謂是舍唯有一門。亦所謂十方薄伽梵一路涅槃門。但迷之則生死始。則真如舉體而為生滅。悟之則輪迴息。則生滅當體便是真如。故約迷悟而明二種門也。又對迷說悟。即生滅門。迷悟平等。乃真如門。言此二門各攝一切法者。謂約真如門。則攝百界千如五位百法。一一無非真如。性恒平等。無增無減。無別異故。約生滅門。亦攝百界千如五位百法。一一無非生滅。以六凡諸法。是迷染因緣所成。四聖諸法。是悟淨因緣所成。世出世間。無有一法不從生滅因緣而顯示故。言以此展轉不相離者。謂離一心真如。則無生滅可得。如離於方。別無迷悟。亦如離於濕性。別無氷水。離一心生滅。亦無真如可得。如離迷悟。別無有方。亦如離於氷水。別無濕性也。問。何故依於一心。示二門耶。答。一切諸法。法爾有此二門。所以諸佛說法。常依二諦。心真如門。即真諦。心生滅門。即俗諦。雖云二諦。唯是一法。所以二諦圓融。不可思議。故各攝一切法。展轉不相離也。又全性起逆順兩修。名生滅門。全逆順兩修不改一性。名真如門。又全理成事。名生滅門。全事即理。名真如門。又分別事理。名生滅門。泯絕事理。名真如門。又即權而實。名真如門。即實而權。名生滅門。又分別權實。名生滅門。權實不二。名真如門。又為實施權。依真如門說生滅門。開權顯實。指生滅門即真如門。又為實施權。開權顯實。皆生滅門。理則非權非實。名真如門。又隨智說。則生滅即真如門。隨情說。則真如即生滅門。隨情智說。則依於一心。有二種門也。問。既二門即是二諦。且七種二諦。如何相攝。答。若實有為俗。實有滅為真。俗即生滅門中執相應染所攝。真則與而言之。是生滅門中相似覺攝。奪而言之。秖是不斷相應染攝。以是分別法執所取境故。若幻有為俗。幻有即空為真。俗亦執相應染所攝。真乃真如門中空義少分所攝。若幻有為俗。幻有即空不空共為真。俗同前攝。真乃生滅門中本覺義攝。亦攝真如門中少分空義。若幻有為俗。幻有即空不空。一切法趣空不空為真。俗同前攝。真即真如門攝。若幻有幻有即空皆名為俗。不有不空為真。俗即生滅門中不覺義攝。亦攝相似覺義。真即生滅門中本覺義攝。若幻有幻有即空皆名為俗。不有不空一切法趣不有不空為真。俗同前攝。真即真如門攝。若幻有幻有即空不有不空皆名為俗。一切法趣有趣空趣不有不空為真。俗即心生滅門。真即心真如門。方是此論之本旨也。問。五種三諦。如何相攝。答。幻有為俗。同前執相應染所攝。即空不空為真。點此不空名中道者。空即真如門中空義少分。中即生滅門中本覺義耳。若一切法趣空不空。點此不空名中道者。空即真如門中空義。中即真如門中不空義也。若分幻有幻有即空之俗以為真俗兩諦。指不有不空之真名中諦者。俗是執相應染所攝。真是相似覺攝。中是本覺攝也。若一切法趣中者。俗與真仍同前攝。中乃真如門中不空義攝也。若圓妙三諦者。真即真如門中空義。俗即全攝生滅門中覺不覺義。中即真如門中不空義也。一心二門。展轉不相離故。所以一心三諦圓融不可思議。須知理中本具三諦。但以理融事。則無事而非理。故束三為二。事中亦具三諦。但以事顯理。則無理而非事。故束三為一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가운데 실제의 뜻을 드러낸다는 것은, 일심에 의거하여 두 종류의 문이 있으니, 이른바 심진여문과 심생멸문이다. 이 두 종류의 문은 각각 일체법을 포섭한다. 이는 이 둘이 전전하여 서로 떠나지 않기 때문이다. 일심은 곧 중생에게 지금 현전하는 한 생각의 마음을 가리킨다. 두 종류의 문이라고 말한 것은, 앞뒤나 좌우가 둘이라는 뜻이 아니다. 다만 인연을 따르면서도 변하지 않기 때문에, 바로 이 생멸하는 마음을 진여문이라 이름하고, 변하지 않으면서 인연을 따르기 때문에, 바로 이 진여의 마음을 생멸문이라 이름한다. 바로 이른바 ‘이 집에는 오직 하나의 문만 있다’는 것이며, 또한 이른바 ‘시방의 박가범에게는 열반으로 가는 한 길의 문뿐이다’라는 것이다. 다만 이것을 미혹하면 생사가 시작되고, 그러면 진여의 전체가 생멸이 된다. 이것을 깨달으면 윤회가 그치고, 그러면 생멸 그 자체가 곧 진여이다. 그러므로 미혹과 깨달음에 의거하여 두 종류의 문을 밝힌 것이다. 또 미혹에 상대하여 깨달음을 말하면 곧 생멸문이고, 미혹과 깨달음이 평등한 것은 바로 진여문이다. 이 두 문이 각각 일체법을 포섭한다고 말한 것은, 진여문에 의거하면 백계천여와 오위백법을 포섭하여, 하나하나가 진여 아닌 것이 없고, 성품이 항상 평등하며, 늘어남도 줄어듦도 없고, 별다른 차이도 없기 때문이다. 생멸문에 의거해도 또한 백계천여와 오위백법을 포섭하여, 하나하나가 생멸 아닌 것이 없다. 육범의 모든 법은 미혹하고 염오한 인연으로 이루어지고, 사성의 모든 법은 깨닫고 청정한 인연으로 이루어진다. 세간과 출세간에는 생멸의 인연을 따라 드러나지 않는 법이 하나도 없기 때문이다. ‘이것으로 말미암아 전전하여 서로 떠나지 않는다’고 한 것은, 일심의 진여를 떠나면 얻을 수 있는 생멸이 없다는 뜻이다. 방향을 떠나서는 따로 미혹과 깨달음이 없는 것과 같고, 또한 젖음의 성질을 떠나서는 따로 얼음과 물이 없는 것과 같다. 일심의 생멸을 떠나서도 또한 얻을 수 있는 진여가 없다. 미혹과 깨달음을 떠나서는 따로 방향이 없는 것과 같고, 또한 얼음과 물을 떠나서는 따로 젖음의 성질이 없는 것과 같다. 묻는다. 어째서 일심에 의거하여 두 문을 보이는가? 답한다. 일체 모든 법에는 법 그대로 이 두 문이 있다. 그러므로 모든 부처가 법을 설할 때에는 항상 이제(二諦)에 의거한다. 심진여문은 곧 진제이고, 심생멸문은 곧 속제이다. 비록 두 진리라고 말하지만, 오직 하나의 법일 뿐이다. 그러므로 이제가 원융하여 불가사의하고, 각각 일체법을 포섭하며, 전전하여 서로 떠나지 않는다. 또 하나의 성품 전체에서 거스르고 따르는 두 수행이 일어나는 것을 생멸문이라 이름하고, 거스르고 따르는 두 수행 전체가 하나의 성품을 바꾸지 않는 것을 진여문이라 이름한다. 또 이(理) 전체가 사(事)를 이루는 것을 생멸문이라 이름하고, 사 전체가 곧 이인 것을 진여문이라 이름한다. 또 사와 이를 분별하는 것을 생멸문이라 이름하고, 사와 이를 소멸하여 끊는 것을 진여문이라 이름한다. 또 권(權)에 즉하여 실(實)인 것을 진여문이라 이름하고, 실에 즉하여 권인 것을 생멸문이라 이름한다. 또 권과 실을 분별하는 것을 생멸문이라 이름한다. 권과 실이 둘이 아닌 것을 진여문이라 이름한다. 또 실을 위하여 권을 베푸는 것은 진여문에 의거하여 생멸문을 설하는 것이고, 권을 열어 실을 드러내는 것은 생멸문이 곧 진여문임을 가리키는 것이다. 또 실을 위하여 권을 베풀고, 권을 열어 실을 드러내는 것은 모두 생멸문이다. 이치로는 권도 아니고 실도 아닌 것을 진여문이라 이름한다. 또 지혜를 따라 설하면 생멸이 곧 진여문이고, 중생의 정(情)을 따라 설하면 진여가 곧 생멸문이다. 정과 지혜를 함께 따라 설하면 일심에 의거하여 두 종류의 문이 있다고 하는 것이다. 묻는다. 이미 두 문이 곧 이제라면, 또 칠종 이제(七種二諦)는 어떻게 서로 포섭되는가? 답한다. 만약 실제로 존재함을 속제로 삼고, 실제로 존재하는 것이 소멸함을 진제로 삼는 경우, 속제는 곧 생멸문 가운데 집상응염(執相應染)에 포섭되고, 진제는 허여하여 말하면 생멸문 가운데 상사각(相似覺)에 포섭된다. 엄격히 빼앗아 말하면 다만 부단상응염(不斷相應染)에 포섭된다. 분별법집이 취한 경계이기 때문이다. 만약 환과 같은 유(幻有)를 속제로 삼고, 환과 같은 유가 곧 공인 것을 진제로 삼는 경우, 속제도 또한 집상응염에 포섭되고, 진제는 곧 진여문 가운데 공의 뜻 일부에 포섭된다. 만약 환과 같은 유를 속제로 삼고, 환과 같은 유가 곧 공이면서 불공인 것을 함께 진제로 삼는 경우, 속제는 앞과 같이 포섭되고, 진제는 곧 생멸문 가운데 본각의 뜻에 포섭되며, 또 진여문 가운데 공의 뜻 일부도 포섭한다. 만약 환과 같은 유를 속제로 삼고, 환과 같은 유가 곧 공이면서 불공이며, 일체법이 공과 불공으로 나아가는 것을 진제로 삼는 경우, 속제는 앞과 같이 포섭되고, 진제는 곧 진여문에 포섭된다. 만약 환과 같은 유와 환과 같은 유가 곧 공인 것을 모두 속제라 하고, 유도 아니고 공도 아닌 것을 진제로 삼는 경우, 속제는 곧 생멸문 가운데 불각의 뜻에 포섭되며, 또 상사각의 뜻도 포섭한다. 진제는 곧 생멸문 가운데 본각의 뜻에 포섭된다. 만약 환과 같은 유와 환과 같은 유가 곧 공인 것을 모두 속제라 하고, 유도 아니고 공도 아니며 일체법이 유도 아니고 공도 아닌 데로 나아가는 것을 진제로 삼는 경우, 속제는 앞과 같이 포섭되고, 진제는 곧 진여문에 포섭된다. 만약 환과 같은 유, 환과 같은 유가 곧 공인 것, 유도 아니고 공도 아닌 것을 모두 속제라 하고, 일체법이 유로도 나아가고 공으로도 나아가며 유도 아니고 공도 아닌 데로도 나아가는 것을 진제로 삼는 경우, 속제는 곧 심생멸문이고, 진제는 곧 심진여문이다. 이것이 비로소 이 논의 본뜻이다. 묻는다. 다섯 종류의 삼제(三諦)는 어떻게 서로 포섭되는가? 답한다. 환과 같은 유를 속제로 삼는 것은 앞의 집상응염에 포섭되는 것과 같다. 곧 공이면서 불공인 것을 진제로 삼고, 이 불공을 지목하여 중도라고 이름하는 경우, 공은 곧 진여문 가운데 공의 뜻 일부이고, 중도는 곧 생멸문 가운데 본각의 뜻일 뿐이다. 만약 일체법이 공과 불공으로 나아가고, 이 불공을 지목하여 중도라고 이름하는 경우, 공은 곧 진여문 가운데 공의 뜻이고, 중도는 곧 진여문 가운데 불공의 뜻이다. 만약 환과 같은 유와 환과 같은 유가 곧 공인 속제를 나누어 진·속의 두 제로 삼고, 유도 아니고 공도 아닌 진제를 가리켜 중제(中諦)라고 이름하는 경우, 속제는 집상응염에 포섭되고, 진제는 상사각에 포섭되며, 중제는 본각에 포섭된다. 만약 일체법이 중도로 나아가는 경우라면, 속제와 진제는 여전히 앞과 같이 포섭되고, 중제는 곧 진여문 가운데 불공의 뜻에 포섭된다. 만약 원묘삼제(圓妙三諦)라면, 진제는 곧 진여문 가운데 공의 뜻이고, 속제는 곧 생멸문 가운데 각과 불각의 뜻을 전부 포섭하며, 중제는 곧 진여문 가운데 불공의 뜻이다. 일심과 두 문은 전전하여 서로 떠나지 않기 때문에, 일심삼제가 원융하여 불가사의하다. 마땅히 알아야 한다. 이치 가운데 본래 삼제가 갖추어져 있으나, 다만 이로써 사를 원융하면 사가 곧 이 아닌 것이 없으므로, 셋을 묶어 둘로 만든다. 사 가운데도 또한 삼제가 갖추어져 있으나, 다만 사로써 이를 드러내면 이가 곧 사 아닌 것이 없으므로, 셋을 묶어 하나로 만든다.</w:t>
      </w:r>
    </w:p>
    <w:p>
      <w:pPr>
        <w:pStyle w:val="Heading2"/>
        <w:keepNext/>
      </w:pPr>
      <w:r>
        <w:rPr>
          <w:rFonts w:ascii="Noto Sans KR" w:hAnsi="Noto Sans KR" w:eastAsia="Noto Sans KR"/>
          <w:b/>
          <w:color w:val="2E74B5"/>
          <w:sz w:val="26"/>
        </w:rPr>
        <w:t>문단 047  ·  [0429c05]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[0429c05] 次各釋二門二。初釋心真如門。二釋心生滅門。初中二。初正釋此心真如相。二即示大乘體。初又二。初正詮法體。二明隨順悟入。初又二。初借言詮法。二顯法離言。今初。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다음으로 두 문을 각각 풀이하는 데 둘이 있다. 첫째는 심진여문을 풀이하고, 둘째는 심생멸문을 풀이한다. 첫째 가운데 둘이 있다. 첫째는 이 마음의 진여상을 바로 풀이하고, 둘째는 곧 대승의 체를 보인다. 첫째 가운데 다시 둘이 있다. 첫째는 법체를 바로 드러내고, 둘째는 수순하여 깨달아 들어감을 밝힌다. 첫째 가운데 다시 둘이 있다. 첫째는 말을 빌려 법을 드러내고, 둘째는 법이 말을 떠남을 밝힌다. 지금은 첫째이다.</w:t>
      </w:r>
    </w:p>
    <w:p>
      <w:pPr>
        <w:pStyle w:val="Heading2"/>
        <w:keepNext/>
      </w:pPr>
      <w:r>
        <w:rPr>
          <w:rFonts w:ascii="Noto Sans KR" w:hAnsi="Noto Sans KR" w:eastAsia="Noto Sans KR"/>
          <w:b/>
          <w:color w:val="2E74B5"/>
          <w:sz w:val="26"/>
        </w:rPr>
        <w:t>문단 048  ·  [0429c09]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[0429c09] 心真如者。即是一法界大總相法門體。以心本性。不生不滅相。一切諸法。皆由妄念而有差別。若離妄念。則無境界差別之相。是故諸法從本已來。性離語言。一切文字。不能顯說。離心攀緣。無有諸相。究竟平等。永無變異。不可破壞。唯是一心。說名真如故　心。即指眾生現前介爾之心。真。謂其性不妄。以非肉團。亦非緣影。非有內外中間過現未來分劑方隅等妄相故。如。謂其性不異。無生無滅。無垢無淨。無增無減。無別異故。蓋真如不變隨緣。舉體而為眾生現前介爾之心。此心隨緣不變。仍即真如法界全體。故云即是一法界大總相法門體也。從來無二。強名為一。諸法本源。強名法界。絕待無外。強名曰大。一相無相。無差別相。強名總相。可軌可持。強名為法。無所不通。強名為門。譬如大海。舉體成漚。研此一漚。別無自體。唯攬大海濕性為體。只此一漚濕性。便是大海全體濕性。更非有二性。更非有別相故。又如日光。舉體入隙。研此隙光。別無自體。唯攬日輪光明為體。只此一隙明性。便是日輪全體明性。更非有二性。更非有別相故。以心本性下。釋成此義。謂以眾生現前介爾心之本性。前無始。故不生。後無終。故不滅。譬如虛空。非是暫有。非可暫無。而亦不同虛空對色所顯之相。故不得已。強名之為不生不滅相也。此中應有問曰。經中每言心生法生。心滅法滅。今現見一切諸法。種種生滅差別。豈非即是心之生滅。胡云不生不滅相耶。故今釋曰。一切諸法。皆由妄念而有差別。譬如瞖目。妄見空華。若離妄念。則無境界差別之相。譬如瞖病既除。則無空華起滅相也。是故心之真如。即是諸法真如。諸法真如。即心真如。心既從本已來性離語言。一切文字不能顯說。離心攀緣。無有諸相。究竟平等。永無變異。不可破壞。所以諸法亦即從本已來。性離語言。乃至不可破壞也。是則一切諸佛。一切眾生。一切假實國土。究竟唯一淨心為體。一心之外。更無餘法。故不得已。說名為真如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심진여란, 곧 하나의 법계 전체를 총괄하는 법문의 체이다. 마음의 본성이 생기지도 멸하지도 않는 상이기 때문이다. 일체 모든 법은 모두 망념으로 말미암아 차별이 있게 된다. 만약 망념을 떠나면 경계의 차별상이 없다. 그러므로 모든 법은 본래부터 성품이 언어를 떠나 있고, 일체의 문자는 드러내어 말할 수 없으며, 마음의 반연을 떠나 모든 상이 없고, 궁극적으로 평등하며, 영원히 변함이 없고, 파괴할 수 없으며, 오직 하나의 마음일 뿐이므로, 진여라고 이름한다. 마음은 곧 중생에게 지금 현전하는 한 생각의 마음을 가리킨다. ‘진(真)’은 그 성품이 망령되지 않음을 말한다. 육단심도 아니고, 또한 반연하여 나타난 그림자 같은 마음도 아니며, 안·밖·중간, 과거·현재·미래, 분량과 방위 등의 망령된 상이 없기 때문이다. ‘여(如)’는 그 성품이 다르지 않음을 말한다. 생김도 없고 멸함도 없으며, 더러움도 없고 깨끗함도 없으며, 늘어남도 없고 줄어듦도 없으며, 별다른 차이도 없기 때문이다. 대개 진여는 변하지 않으면서 인연을 따라, 그 전체가 중생에게 지금 현전하는 한 생각의 마음이 된다. 이 마음은 인연을 따르면서도 변하지 않아, 여전히 진여법계의 전체이다. 그러므로 ‘곧 하나의 법계 전체를 총괄하는 법문의 체’라고 한 것이다. 본래 둘이 없지만, 억지로 이름하여 하나라고 한다. 모든 법의 근원이므로, 억지로 법계라고 이름한다. 상대를 끊어 그 밖이 없으므로, 억지로 ‘대(大)’라고 이름한다. 하나의 상이 곧 무상이고, 차별된 상이 없으므로, 억지로 총상(總相)이라 이름한다. 본받을 수 있고 유지될 수 있으므로, 억지로 법이라 이름한다. 통하지 않는 곳이 없으므로, 억지로 문이라 이름한다. 비유하면 큰 바다가 그 전체로 물거품을 이루는 것과 같다. 이 하나의 물거품을 궁구해 보면, 따로 자체가 없고, 오직 큰 바다의 젖음의 성질을 취하여 체로 삼았을 뿐이다. 바로 이 한 물거품의 젖음의 성질은 곧 큰 바다 전체의 젖음의 성질이며, 다시 두 성품이 있는 것이 아니고, 또 따로 다른 상이 있는 것도 아니다. 또 햇빛이 그 전체로 틈 사이에 들어가는 것과 같다. 그 틈의 빛을 궁구해 보면, 따로 자체가 없고, 오직 해의 광명을 취하여 체로 삼았을 뿐이다. 바로 이 한 틈의 밝은 성질은 곧 해 전체의 밝은 성질이며, 다시 두 성품이 있는 것이 아니고, 또 따로 다른 상이 있는 것도 아니다. ‘마음의 본성이’ 이하에서는 이 뜻을 풀이하여 성립시킨다. 이른바 중생에게 지금 현전하는 한 생각 마음의 본성은 앞으로 시작이 없으므로 생기지 않고, 뒤로 끝이 없으므로 멸하지 않는다. 비유하면 허공과 같아서, 잠시 있다가 생긴 것이 아니고, 잠시 없어질 수도 없다. 그러나 또한 허공이 색에 상대하여 드러나는 상과도 같지 않다. 그러므로 부득이하여, 억지로 이를 생기지도 멸하지도 않는 상이라고 이름한다. 이 가운데 마땅히 이런 질문이 있을 것이다. 경에서는 늘 ‘마음이 생기면 법이 생기고, 마음이 멸하면 법이 멸한다’고 말한다. 지금 실제로 일체 모든 법이 갖가지로 생멸하고 차별되는 것을 보는데, 어찌 이것이 곧 마음의 생멸이 아니겠는가? 어찌하여 생기지도 멸하지도 않는 상이라고 하는가? 그러므로 이제 풀이하여 말한다. 일체 모든 법은 모두 망념으로 말미암아 차별이 있게 된다. 비유하면 눈병이 난 눈이 망령되이 허공의 꽃을 보는 것과 같다. 만약 망념을 떠나면 경계의 차별상이 없다. 비유하면 눈병이 이미 없어지면 허공의 꽃이 일어나고 사라지는 상도 없는 것과 같다. 그러므로 마음의 진여는 곧 모든 법의 진여이고, 모든 법의 진여는 곧 마음의 진여이다. 마음은 이미 본래부터 성품이 언어를 떠나 있고, 일체의 문자가 드러내어 말할 수 없으며, 마음의 반연을 떠나 모든 상이 없고, 궁극적으로 평등하며, 영원히 변함이 없고, 파괴할 수 없다. 그러므로 모든 법도 또한 본래부터 성품이 언어를 떠나 있고, 나아가 파괴할 수 없는 것이다. 그렇다면 일체 모든 부처와 일체 모든 중생과 일체의 가명과 실법 및 국토는 궁극적으로 오직 하나의 청정한 마음을 체로 삼는다. 일심 밖에는 다시 다른 법이 없으므로, 부득이하여 진여라고 이름한다.</w:t>
      </w:r>
    </w:p>
    <w:p>
      <w:pPr>
        <w:pStyle w:val="Heading2"/>
        <w:keepNext/>
      </w:pPr>
      <w:r>
        <w:rPr>
          <w:rFonts w:ascii="Noto Sans KR" w:hAnsi="Noto Sans KR" w:eastAsia="Noto Sans KR"/>
          <w:b/>
          <w:color w:val="2E74B5"/>
          <w:sz w:val="26"/>
        </w:rPr>
        <w:t>문단 049  ·  [0430a19]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[0430a19] 二顯法離言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법이 말을 떠남을 밝힌다.</w:t>
      </w:r>
    </w:p>
    <w:p>
      <w:pPr>
        <w:pStyle w:val="Heading2"/>
        <w:keepNext/>
      </w:pPr>
      <w:r>
        <w:rPr>
          <w:rFonts w:ascii="Noto Sans KR" w:hAnsi="Noto Sans KR" w:eastAsia="Noto Sans KR"/>
          <w:b/>
          <w:color w:val="2E74B5"/>
          <w:sz w:val="26"/>
        </w:rPr>
        <w:t>문단 050  ·  [0430a20]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[0430a20] 從本已來。不可言說。不可分別。一切言說。唯假非實。但隨妄念。無所有故。言真如者。此亦無相。但是一切言說中極。以言遣言。非其體性有少可遣。有少可立　此明心真如性。即是一切法真如性。言語道斷。故不可言說。心行處滅。故不可分別。且如世間諸物。尚且喚火不熱。喚水不濕。故亦不可言說。念火不燒。念水不浸。故亦不可分別。況復真如第一義諦。離過絕非。唯是自覺聖智之所冥證。如何而可言說及分別耶。以一切言說。唯是假名。非有實義。但隨妄念之所強立。畢竟無所有故。此中應有問曰。既云不可言說。則真如二字。獨非言耶。既云不可分別。則真如不生滅相。獨非相耶。故今釋曰。言真如者。此亦無相。但是一切言說中極。以言遣言而已。如唯識論云。真如亦是假施設名。遮撥為無。故說為有。遮執為有。故說為空。勿謂虛幻。故說為實。理非妄倒。故名真如。不同餘宗離色心等有實常法。名曰真如。(文)即是言說中極。以言遣言之旨也。又恐迷者聞此遣言。謬計有法可遣。故云。非其體性有少可遣。仍恐迷者聞說無遣。謬計有法可立。故云非其體性有少可立。夫非少可遣。則非頑空。非少可立。則非幻有。由非幻有。故成真實空義。由非頑空。故成真實不空義也。梁本云。此真如體。無有可遣。以一切法悉皆真故。亦無可立。以一切法皆同如故。大佛頂經云。五陰。六入。十二處。十八界。生滅去來。皆如來藏妙真如性。即是無可遣義。又云。性真常中。求於去來迷悟生死。了無所得。即是無可立義。初正詮法體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본래부터 말로 표현할 수 없고, 분별할 수도 없다. 일체의 언설은 오직 가설일 뿐 실제가 아니며, 다만 망념을 따라 세워질 뿐 실재하는 바가 없기 때문이다. 진여라고 말하는 것도 이 또한 별도의 상이 있는 것이 아니다. 다만 일체 언설의 극한일 뿐이며, 말로써 말을 제거하는 것이다. 그 체성에 조금이라도 제거할 것이 있는 것도 아니고, 조금이라도 세울 것이 있는 것도 아니다. 이는 마음의 진여성이 곧 일체법의 진여성임을 밝힌 것이다. 언어의 길이 끊어졌으므로 말로 표현할 수 없고, 마음이 움직이는 곳이 사라졌으므로 분별할 수 없다. 또 세간의 여러 사물도 불을 부른다고 뜨거워지는 것이 아니고, 물을 부른다고 젖는 것이 아니다. 그러므로 또한 말로 표현할 수 없다. 불을 생각한다고 타는 것이 아니고, 물을 생각한다고 잠기는 것이 아니다. 그러므로 또한 분별할 수 없다. 하물며 진여라는 제일의제는 더욱 그러하다. 허물을 떠나고 그릇됨을 끊어, 오직 스스로 깨달은 성인의 지혜가 그윽이 증득하는 바이니, 어찌 말하고 분별할 수 있겠는가? 일체의 언설은 오직 가명일 뿐이고, 실제의 뜻이 있는 것이 아니며, 다만 망념이 억지로 세운 것이고, 궁극적으로 실재하는 바가 없기 때문이다. 이 가운데 마땅히 이런 질문이 있을 것이다. 이미 말할 수 없다고 한다면, ‘진여’라는 두 글자만은 유독 말이 아니란 말인가? 이미 분별할 수 없다고 한다면, 진여의 불생불멸상만은 유독 상이 아니란 말인가? 그러므로 이제 풀이하여 말한다. 진여라고 말하는 것도 이 또한 별도의 상이 있는 것이 아니다. 다만 일체 언설의 극한일 뿐이며, 말로써 말을 제거할 뿐이다. 『유식론』에서 말한 것과 같다. “진여 또한 임시로 시설한 이름이다. 없다고 배척하는 것을 막기 때문에 있다고 설하고, 있다고 집착하는 것을 막기 때문에 공이라고 설한다. 허망한 환상이라고 여기지 못하게 하려고 실재라고 설한다. 이치는 망령되고 전도된 것이 아니므로 진여라고 이름한다. 다른 종파처럼 색과 마음 등을 떠나 실제로 항상한 법이 따로 있어서 그것을 진여라고 이름하는 것은 아니다.” (인용문 끝) 이것이 곧 언설의 극한에서 말로써 말을 제거한다는 뜻이다. 또 미혹한 이가 이 ‘말을 제거함’을 듣고 잘못하여 제거할 수 있는 어떤 법이 있다고 헤아릴까 염려하여, 그러므로 말한다. “그 체성에 조금이라도 제거할 것이 있는 것은 아니다.” 그래도 미혹한 이가 제거할 것이 없다는 말을 듣고 잘못하여 세울 수 있는 어떤 법이 있다고 헤아릴까 염려하여, 그러므로 “그 체성에 조금이라도 세울 것이 있는 것도 아니다”라고 말한다. 대저 조금도 제거할 것이 없다면 완고한 공은 아니고, 조금도 세울 것이 없다면 환과 같은 유도 아니다. 환과 같은 유가 아니기 때문에 그러므로 진실공의 뜻을 이루고, 완고한 공이 아니기 때문에 그러므로 진실불공의 뜻을 이룬다. 양역본에서는 말한다. “이 진여의 체에는 제거할 것이 없다. 일체법이 모두 참되기 때문이다. 또 세울 것도 없다. 일체법이 모두 한결같기 때문이다.” 『대불정경』에서는 말한다. “오음과, 육입과, 십이처와, 십팔계와, 생멸과 오고 감이 모두 여래장의 묘한 진여성이다.” 이것이 곧 제거할 것이 없다는 뜻이다. 또 말한다. “성품이 참되고 항상한 가운데에서 가고 옴과 미혹·깨달음과 생사를 찾아도 끝내 얻을 수 없다.” 이것이 곧 세울 것이 없다는 뜻이다. 첫째, 법체를 바로 드러냄을 마친다.</w:t>
      </w:r>
    </w:p>
    <w:p>
      <w:pPr>
        <w:pStyle w:val="Heading2"/>
        <w:keepNext/>
      </w:pPr>
      <w:r>
        <w:rPr>
          <w:rFonts w:ascii="Noto Sans KR" w:hAnsi="Noto Sans KR" w:eastAsia="Noto Sans KR"/>
          <w:b/>
          <w:color w:val="2E74B5"/>
          <w:sz w:val="26"/>
        </w:rPr>
        <w:t>문단 051  ·  [0430b21]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[0430b21] 二明隨順悟入</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수순하여 깨달아 들어감을 밝힌다.</w:t>
      </w:r>
    </w:p>
    <w:p>
      <w:pPr>
        <w:pStyle w:val="Heading2"/>
        <w:keepNext/>
      </w:pPr>
      <w:r>
        <w:rPr>
          <w:rFonts w:ascii="Noto Sans KR" w:hAnsi="Noto Sans KR" w:eastAsia="Noto Sans KR"/>
          <w:b/>
          <w:color w:val="2E74B5"/>
          <w:sz w:val="26"/>
        </w:rPr>
        <w:t>문단 052  ·  [0430b22]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[0430b22] 問曰。若如是者。眾生云何隨順悟入。答曰。若知雖說一切法。而無能說所說。雖念一切法。而無能念所念。爾時隨順。妄念都盡。名為悟入　真如即是一切法之實性。亦是一切說之實性。亦是一切念之實性。故原不在一切法一切說一切念外。但以不變隨緣。舉體而為能說所說能念所念。隨緣不變。舉凡能說所說能念所念。皆是真如性恒平等。無別異故。眾生不知。於真如平等法中。妄計能所說念以為實有。則是違逆真如。然終不出真如性外。亦可名為理即隨順。若即此妄念。聞大乘法。能知無性。是為名字隨順。若令此知念念相續以成思慧。是為觀行隨順。若令此知任運淳熟以成修慧。是為相似隨順。若由此知助發妙觀察智。觸證真如。是為妄念都盡。即是分證隨順。轉名為悟入也。問。妄念都盡。應是究竟位相。何名分證。答。真見道時。一切分別不現行故。所證真如無分劑故。亦得名都盡也。此後所有增進。並是無漏智品。名為真修。不同有漏聞思修慧。名為緣修。是故不復名妄念也。問。真修增進。固不名妄念矣。出觀之時。仍有微細無明妄念現行。那名都盡。答。出觀偶起微細妄念。即不名為隨順。所謂唯聖罔念作狂也。名字能知妄念無性。亦即名為隨順。所謂唯狂克念作聖也。以要言之。理即純逆。究竟純順。名字以上。等覺以下。皆悉逆順相雜。譬如初夜白月。至十四夜。明雖漸增。黑相未盡。但分證已得無漏。永不退轉。譬如哉生明月。光照大地。亦得名為妄念都盡也。初正釋此心真如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만약 이와 같다면, 중생은 어떻게 수순하여 깨달아 들어가는가? 답한다. 만약 일체법을 비록 말하더라도 말하는 자와 말해지는 것이 없음을 알고, 일체법을 비록 생각하더라도 생각하는 자와 생각되는 것이 없음을 안다면, 그때 수순하는 것이며, 망념이 모두 다하면 깨달아 들어간다고 이름한다. 진여는 곧 일체법의 실성이며, 또한 일체의 말의 실성이며, 또한 일체의 생각의 실성이다. 그러므로 본래 일체법과 일체의 말과 일체의 생각 밖에 있는 것이 아니다. 다만 변하지 않으면서 인연을 따르기 때문에, 그 전체가 말하는 자와 말해지는 것, 생각하는 자와 생각되는 것이 되고, 인연을 따르면서도 변하지 않기 때문에, 무릇 말하는 자와 말해지는 것, 생각하는 자와 생각되는 것은 모두 진여의 성품으로서 항상 평등하고, 별다른 차이가 없다. 중생은 이를 알지 못하여, 진여의 평등한 법 가운데서 망령되이 말하고 말해지는 것, 생각하고 생각되는 것을 실제로 있다고 헤아린다. 그러면 진여를 거스르는 것이지만, 끝내 진여의 성품 밖으로 벗어나지는 않는다. 또한 이즉(理即)의 수순이라고 이름할 수 있다. 만약 바로 이 망념에서 대승법을 듣고, 자성이 없음을 알 수 있다면, 이를 명자(名字)의 수순이라 한다. 만약 이 앎을 생각마다 계속되게 하여 사혜(思慧)를 이루면, 이를 관행(觀行)의 수순이라 한다. 만약 이 앎이 자연히 순숙해지게 하여 수혜(修慧)를 이루면, 이를 상사(相似)의 수순이라 한다. 만약 이 앎으로 말미암아 묘관찰지(妙觀察智)가 일어나도록 도와, 진여를 직접 증득하면, 이를 망념이 모두 다한 것이라 하며, 곧 분증(分證)의 수순이다. 이때부터 이름을 바꾸어 깨달아 들어감이라고 한다. 묻는다. 망념이 모두 다했다면 마땅히 구경위의 모습이어야 할 텐데, 어찌 분증이라고 이름하는가? 답한다. 진견도(真見道)에 있을 때에는 일체의 분별이 현행하지 않고, 증득한 진여에는 부분과 한계가 없기 때문에, 또한 모두 다했다고 이름할 수 있다. 그 뒤에 있는 모든 증진은 모두 무루의 지혜 품류이며, 진수(真修)라고 이름한다. 유루의 문혜·사혜·수혜와는 달라서, 연수(緣修)라고 이름하지 않는다. 그러므로 다시 망념이라고 이름하지 않는다. 묻는다. 진수가 증진하는 것은 본래 망념이라고 이름하지 않을 것이다. 그러나 관에서 나온 때에는 여전히 미세한 무명의 망념이 현행하는데, 어찌 모두 다했다고 이름하는가? 답한다. 관에서 나온 뒤 우연히 미세한 망념이 일어나면, 곧 수순이라고 이름하지 않는다. 이른바 ‘성인이라도 생각이 없으면 광인이 된다’는 것이다. 명자의 단계에서 망념에 자성이 없음을 알 수 있으면, 또한 곧 수순이라고 이름한다. 이른바 ‘광인이라도 생각을 능히 붙들면 성인이 된다’는 것이다. 요점을 말하면, 이즉은 순전히 거스르는 상태이고, 구경은 순전히 따르는 상태이며, 명자 이상에서 등각 이하까지는 모두 거스름과 따름이 서로 섞여 있다. 비유하면 초저녁의 흰 달이 열나흗날 밤에 이르기까지, 밝음이 비록 점차 늘어나더라도 어두운 부분은 아직 다하지 않은 것과 같다. 다만 분증에서는 이미 무루를 얻어 영원히 물러나지 않는다. 비유하면 초생달이 밝아지기 시작하여 그 빛이 대지를 비추는 것과 같으니, 또한 망념이 모두 다했다고 이름할 수 있다. 첫째, 이 마음의 진여상을 바로 풀이함을 마친다.</w:t>
      </w:r>
    </w:p>
    <w:p>
      <w:pPr>
        <w:pStyle w:val="Heading2"/>
        <w:keepNext/>
      </w:pPr>
      <w:r>
        <w:rPr>
          <w:rFonts w:ascii="Noto Sans KR" w:hAnsi="Noto Sans KR" w:eastAsia="Noto Sans KR"/>
          <w:b/>
          <w:color w:val="2E74B5"/>
          <w:sz w:val="26"/>
        </w:rPr>
        <w:t>문단 053  ·  [0430c23]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[0430c23] 二即示大乘體二。初略標釋。二廣釋成。今初。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곧 대승의 체를 보이는 데 둘이 있다. 첫째는 간략히 표명하여 풀이하고, 둘째는 널리 풀이하여 성립시킨다. 이제 첫째이다.</w:t>
      </w:r>
    </w:p>
    <w:p>
      <w:pPr>
        <w:pStyle w:val="Heading2"/>
        <w:keepNext/>
      </w:pPr>
      <w:r>
        <w:rPr>
          <w:rFonts w:ascii="Noto Sans KR" w:hAnsi="Noto Sans KR" w:eastAsia="Noto Sans KR"/>
          <w:b/>
          <w:color w:val="2E74B5"/>
          <w:sz w:val="26"/>
        </w:rPr>
        <w:t>문단 054  ·  [0430c25]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[0430c25] 復次真如者。依言說建立。有二種別。一真實空。究竟遠離不實之相。顯實體故。二真實不空。本性具足無邊功德。有自體故　真如離言說相。仍依言說建立者。望下生滅門故。強於無名相體。借此假名說之。令人因假名指。得見實體月也。然真如尚非是一。安有二別。特以遍計本無。依他如幻。故名為真實空。圓成本具。復名真實不空。由空遍計依他。方顯圓成不空。譬如了蛇非有。達繩非實。方顯麻體不空。由見圓成不空。方信遍依非有。譬如見麻四微。則知蛇固本無。繩亦非實也。只此眾生現前介爾心性。本無實我實法。亦無五位百法百界千如差別幻相。故云究竟遠離不實之相。由此顯示心性全妄即真。真常獨露。故云顯實體也。既顯實體。則知此心本性。法爾具足無邊功德。所謂理具三千。事造三千。一切德相。一切業用。同真如體。無分別故。故得塵塵華藏。念念毘盧。互遍互融。亦無所在。以空與不空。唯是一心真如體故。此真如體。即是大乘體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진여라는 것은, 언설에 의거하여 세우면, 두 가지 차별이 있다. 첫째는 진실공(眞實空)이다. 궁극적으로 진실하지 않은 상을 멀리 여의어, 진실한 체를 드러내기 때문이다. 둘째는 진실불공(眞實不空)이다. 본성이 끝없는 공덕을 갖추고 있어, 자체가 있기 때문이다. 진여는 언설의 상을 떠나지만, 그래도 언설에 의거하여 세운다고 한 것은, 아래의 생멸문을 상대하여 말하기 때문이다. 억지로 이름과 상이 없는 체에, 이 가명을 빌려 말하여, 사람들로 하여금 가명의 손가락을 따라, 실체라는 달을 보게 하려는 것이다. 그러나 진여는 오히려 하나라고 할 수도 없는데, 어찌 두 가지 차별이 있겠는가. 다만 변계소집은 본래 없고, 의타기성은 환과 같으므로, 진실공이라 이름하고, 원성실성은 본래 갖추어져 있으므로, 다시 진실불공이라 이름한 것이다. 변계소집과 의타기성을 공하게 해야, 비로소 원성실성이 공하지 않음을 드러낼 수 있다. 비유하면 뱀이 실제로 있지 않음을 알고, 새끼줄도 실재가 아님을 통달해야, 비로소 삼의 실체가 공하지 않음을 드러내는 것과 같다. 원성실성이 공하지 않음을 보아야, 비로소 변계소집과 의타기성이 실재하지 않음을 믿게 된다. 비유하면 삼의 네 미진을 보면, 뱀이 본래부터 없었음을 알고, 새끼줄도 또한 실재가 아님을 아는 것과 같다. 바로 이 중생에게 현전하는 한 생각의 심성은, 본래 실재하는 아와 실재하는 법이 없고, 또한 오위백법과 백계천여의 차별된 환상도 없다. 그러므로 ‘궁극적으로 진실하지 않은 상을 멀리 여읜다’고 말한다. 이로 말미암아 심성이 온전한 망이 곧 참임을 드러내고, 참되고 항상한 것이 홀로 드러나므로, ‘진실한 체를 드러낸다’고 말한다. 이미 진실한 체를 드러내었으면, 이 마음의 본성이, 법 그대로 끝없는 공덕을 갖추고 있음을 알게 된다. 이른바 이치로 삼천을 갖추고, 사사로 삼천을 지으며, 일체의 덕상과, 일체의 업용이, 진여의 체와 같아서, 분별이 없기 때문이다. 그러므로 티끌마다 화장세계이고, 생각마다 비로자나이며, 서로 두루하고 서로 융통하여, 또한 정해진 소재가 없다. 공과 불공은, 오직 하나의 일심진여의 체이기 때문이다. 이 진여의 체가, 곧 대승의 체이다.</w:t>
      </w:r>
    </w:p>
    <w:p>
      <w:pPr>
        <w:pStyle w:val="Heading2"/>
        <w:keepNext/>
      </w:pPr>
      <w:r>
        <w:rPr>
          <w:rFonts w:ascii="Noto Sans KR" w:hAnsi="Noto Sans KR" w:eastAsia="Noto Sans KR"/>
          <w:b/>
          <w:color w:val="2E74B5"/>
          <w:sz w:val="26"/>
        </w:rPr>
        <w:t>문단 055  ·  [0431a16]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[0431a16] 二廣釋成三。初釋空義。二釋不空義。今初。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널리 풀이하여 성립시키는 데 셋이 있다. 첫째는 공의 뜻을 풀이하고, 둘째는 불공의 뜻을 풀이한다. 이제 첫째이다.</w:t>
      </w:r>
    </w:p>
    <w:p>
      <w:pPr>
        <w:pStyle w:val="Heading2"/>
        <w:keepNext/>
      </w:pPr>
      <w:r>
        <w:rPr>
          <w:rFonts w:ascii="Noto Sans KR" w:hAnsi="Noto Sans KR" w:eastAsia="Noto Sans KR"/>
          <w:b/>
          <w:color w:val="2E74B5"/>
          <w:sz w:val="26"/>
        </w:rPr>
        <w:t>문단 056  ·  [0431a17]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[0431a17] 復次真實空者。從本已來。一切染法不相應故。離一切法差別相故。無有虛妄分別心故。應知真如。非有相。非無相。非(亦)有(亦)無相。非非有(非)無相。非一相。非異相。非(亦)一(亦)異相。非非一(非)異相。略說以一切眾生妄分別心所不能觸(證)故立為空。據實道理。妄念非有。空性亦空。以所遮是無。能遮亦無故　此申明真實空者。但表真如體上。本無染妄。故以空字遮其妄有。非指此空以為真如體也。現前介爾心性。從本已來。覓之了不可得。如何得與染法相應。如何得有差別法相。何處可容虛妄分別。是故有無四相。一異四相。無不皆空。乃至一切妄分別心。總不能觸證此心性也。然雖云妄分別心所不能觸。只此妄分別心。便自覓之了不可得。乃至一切染法。本不可得。一切差別。本不可得。豈俟以空遣之。然後空耶。若遣妄存空。空仍是妄。今言空者。但遮妄念以明本空。非指此空為真如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진실공이라는 것은, 본래부터, 일체의 염오법과 상응하지 않기 때문이고, 일체법의 차별상을 떠났기 때문이며, 허망하게 분별하는 마음이 없기 때문이다. 마땅히 진여는, 유상도 아니고, 무상도 아니며, 유상이면서 무상인 것도 아니고, 유상도 아니고 무상도 아닌 것도 아니며, 일상도 아니고, 이상도 아니며, 일상이면서 이상인 것도 아니고, 일상도 아니고 이상도 아닌 것도 아님을 알아야 한다. 간략히 말하면, 일체 중생의 허망한 분별심으로는 접촉하여 증득할 수 없기 때문에 공이라 세운다. 실제의 도리에 의거하면, 망념은 존재하지 않고, 공의 성품 또한 공하다. 가려지는 것이 없으며, 가리는 것 또한 없기 때문이다. 이는 진실공을 거듭 밝힌 것이다. 다만 진여의 체 위에는, 본래 염오와 허망이 없음을 나타내므로, ‘공’이라는 글자로 그 허망한 유를 가리는 것이지, 이 공을 진여의 체라고 가리키는 것이 아니다. 현전하는 한 생각의 심성은, 본래부터, 찾아보아도 끝내 얻을 수 없는데, 어떻게 염오법과 상응할 수 있겠는가. 어떻게 차별된 법상이 있을 수 있겠는가. 어디에 허망한 분별을 용납할 곳이 있겠는가. 그러므로 유·무의 네 상과, 일·이의 네 상은, 모두 공하지 않은 것이 없다. 나아가 일체의 허망한 분별심도, 도무지 이 심성을 접촉하여 증득할 수 없다. 그러나 비록 허망한 분별심으로는 접촉할 수 없다고 말하더라도, 바로 이 허망한 분별심 자체도, 찾아보면 끝내 얻을 수 없다. 나아가 일체의 염오법도, 본래 얻을 수 없고, 일체의 차별도, 본래 얻을 수 없다. 어찌 공으로써 그것을 없앤 뒤에야, 비로소 공해지는 것이겠는가. 만약 망을 없애고 공을 남긴다면, 그 공도 여전히 망이다. 지금 공이라고 말한 것은, 다만 망념을 가려 본래 공함을 밝히는 것이지, 이 공을 진여라고 가리키는 것이 아니다.</w:t>
      </w:r>
    </w:p>
    <w:p>
      <w:pPr>
        <w:pStyle w:val="Heading2"/>
        <w:keepNext/>
      </w:pPr>
      <w:r>
        <w:rPr>
          <w:rFonts w:ascii="Noto Sans KR" w:hAnsi="Noto Sans KR" w:eastAsia="Noto Sans KR"/>
          <w:b/>
          <w:color w:val="2E74B5"/>
          <w:sz w:val="26"/>
        </w:rPr>
        <w:t>문단 057  ·  [0431b06]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[0431b06] 二釋不空義</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불공의 뜻을 풀이한다.</w:t>
      </w:r>
    </w:p>
    <w:p>
      <w:pPr>
        <w:pStyle w:val="Heading2"/>
        <w:keepNext/>
      </w:pPr>
      <w:r>
        <w:rPr>
          <w:rFonts w:ascii="Noto Sans KR" w:hAnsi="Noto Sans KR" w:eastAsia="Noto Sans KR"/>
          <w:b/>
          <w:color w:val="2E74B5"/>
          <w:sz w:val="26"/>
        </w:rPr>
        <w:t>문단 058  ·  [0431b07]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[0431b07] 言真實不空者。由妄念空無故。即顯真心常恒不變。淨法圓滿。故名不空。亦無不空相。以非妄念心所行故。唯離念者之所證故　此申明真實不空者。但能了達妄念本空。即顯真心常恒不變。淨法圓滿。故以不空表之。不同妄念所計不空相也。若以妄念所計不空為真如相。則同餘宗所計離色心等有實常法名為真如。其謬甚矣。文中常恒。是常德。不變。是我德。淨法。是淨德。圓體。是樂德。四德不可思議。故唯離念者之所證也。初釋真如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진실불공이라고 말하는 것은, 망념이 공하여 없기 때문에, 곧 참된 마음이 항상하여 변하지 않음을 드러내고, 청정한 법이 원만하기 때문에, 불공이라 이름한다. 또한 불공의 상도 없는데, 허망한 분별심이 행할 수 있는 바가 아니고, 오직 생각을 떠난 자가 증득하는 바이기 때문이다. 이는 진실불공을 거듭 밝힌 것이다. 다만 망념이 본래 공함을 분명히 통달하면, 곧 참된 마음이 항상하여 변하지 않음을 드러내고, 청정한 법이 원만하므로, 불공으로 그것을 나타낸다. 허망한 분별이 헤아리는 불공의 상과는 같지 않다. 만약 허망한 분별이 헤아리는 불공을 진여의 상으로 삼는다면, 다른 종파가 색과 마음 등을 떠나 따로 실재하고 항상한 법이 있다고 헤아려 이를 진여라고 이름하는 것과 같아지니, 그 잘못이 매우 심하다. 문장 가운데 ‘항상함’은, 상덕(常德)이고, ‘변하지 않음’은, 아덕(我德)이며, ‘청정한 법’은, 정덕(淨德)이고, ‘원만한 체’는, 낙덕(樂德)이다. 이 네 덕은 불가사의하므로, 오직 생각을 떠난 자가 증득하는 바이다. 첫째, 진여문을 풀이함을 마친다.</w:t>
      </w:r>
    </w:p>
    <w:p>
      <w:pPr>
        <w:pStyle w:val="Heading2"/>
        <w:keepNext/>
      </w:pPr>
      <w:r>
        <w:rPr>
          <w:rFonts w:ascii="Noto Sans KR" w:hAnsi="Noto Sans KR" w:eastAsia="Noto Sans KR"/>
          <w:b/>
          <w:color w:val="2E74B5"/>
          <w:sz w:val="26"/>
        </w:rPr>
        <w:t>문단 059  ·  [0431b18]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[0431b18] 二釋心生滅門二。初正釋此心生滅因緣相。二顯示大乘體相用。初中二。初明染淨生滅。二明染淨熏習。初中三。初正釋心生滅。二明生滅因緣。三辨生滅之相。初又三。初標名列義。二依義各釋。三總辨同異。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심생멸문을 풀이하는 데 둘이 있다. 첫째는 이 마음의 생멸인연상을 바로 풀이하고, 둘째는 대승의 체·상·용을 드러낸다. 첫째 가운데 둘이 있다. 첫째는 염정의 생멸을 밝히고, 둘째는 염정의 훈습을 밝힌다. 첫째 가운데 셋이 있다. 첫째는 마음의 생멸을 바로 풀이하고, 둘째는 생멸의 인연을 밝히며, 셋째는 생멸의 상을 분별한다. 첫째에 다시 셋이 있다. 첫째는 이름을 표명하고 뜻을 열거하며, 둘째는 뜻에 의거하여 각각 풀이하고, 셋째는 전체적으로 같음과 다름을 분별한다. 이제 첫째이다.</w:t>
      </w:r>
    </w:p>
    <w:p>
      <w:pPr>
        <w:pStyle w:val="Heading2"/>
        <w:keepNext/>
      </w:pPr>
      <w:r>
        <w:rPr>
          <w:rFonts w:ascii="Noto Sans KR" w:hAnsi="Noto Sans KR" w:eastAsia="Noto Sans KR"/>
          <w:b/>
          <w:color w:val="2E74B5"/>
          <w:sz w:val="26"/>
        </w:rPr>
        <w:t>문단 060  ·  [0431b23]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[0431b23] 心生滅門者。謂依如來藏。有生滅心轉。不生滅與生滅和合。非一非異。名阿賴耶識。此識有二種義。謂能攝一切法。能生一切法。復有二種義。一者覺義。二者不覺義　如來藏者。即是真如。真如不變隨緣。舉體而成生滅。今不言依真如有生滅心轉。乃言依如來藏有生滅心轉者。蓋以真如目此心之體。如指水之濕性。以如來藏目此心之相。如指濕性之水也。真如既不生滅。故如來藏亦不生滅。真如舉體隨緣。故依第八如來藏而有前七識生滅心轉。此前七識。並依第八識起。並攬真如為體。如依水起波。波亦以濕為體也。第八識與前七識。展轉相依。互為因果。如水與波。故名和合。能熏所熏相別。故非一。同以真如為體。故非異。由有能藏所藏執藏義故。所以復受阿賴耶名(阿賴耶此翻藏)由其體即真如。故能攝一切法。由其受熏持種。故能生一切法也。問。賴耶體即真如。賴耶能攝一切法者。真如舉體成賴耶。真如亦應生一切法。答。其理實然。但約不變隨緣。名如來藏。亦名賴耶。故可云生一切法。若約隨緣不變。乃名真如。但可云攝一切法。皆不生滅。不可云生一切法也。問。真如既不得云生一切法。賴耶亦不得云攝一切法。答。賴耶全攬真如為體。非是真如少分。故能攝一切法也。攝一切法。即是理具三千。生一切法。即是事造三千。由有理具。方有事造。由有事造。方顯理具。若不攝一切法。安能生一切法。若非生一切法。安顯攝一切法。又真如與賴耶。不一不異。由不異故。並云攝一切法。由不一故。真如不云生一切法也。又真如不變隨緣。不唯舉體作如來藏阿賴耶識。亦即舉體作諸轉識及一切法。譬如濕性。不唯舉體作水。亦即舉體作波。是故一一轉識及一切法。隨緣不變。皆是真如全體。非是真如少分。當知一一轉識及一切法。據實道理。無不各各皆能攝一切法。生一切法。今但明賴耶能攝能生者。姑就生滅門中異相言之。若約同相。則並是真如全體。並具真如大用也。又前七轉識。相雖生滅。體即真如。本不生滅。如來藏體雖不生滅。既隨因緣。相亦生滅。今但以生滅心指七轉識。不生滅指如來藏者。姑就生滅門中非一之義言之。若約非異之義言者。七識生滅。即是藏識生滅。藏識不生滅。即是七識亦不生滅。故楞伽經云。七識不流轉。不受苦樂。非涅槃因。即七識不生滅義。又云。如來藏者。受苦樂。與因俱。若生若滅。即藏識生滅義也。言復有二種義者。謂此藏識中。無始已來。法爾本具無漏智德種子。能生無漏諸法。名為覺義。法爾本具有漏無明種子。能生有漏諸法。名不覺義也。問。下文釋覺義云。謂心第一義性。即是一切如來平等法身。說為本覺。何得以無漏種子釋之。答。真如不變隨緣。舉體而為無漏有漏若種若現。故下文云。如是無漏無明種種幻用。皆同真相。夫無明種現。尚同真相。況無漏種現。豈不即是第一義性。豈不即是一切如來平等法身耶。良由無漏種子。本自有之。故名本覺。四智心品。初起現行。故名始覺。佛果所成四智心品。即同無漏種子。全體真如。無增無減。平等平等。故云始覺即本覺也。幸捨舊執而痛思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심생멸문이라는 것은, 여래장에 의거하여, 생멸하는 마음이 전변하는 것이 있으니, 불생멸과 생멸이 화합하여, 하나도 아니고 다르지도 않은 것을, 아뢰야식이라 이름한다. 이 식에는 두 가지 뜻이 있으니, 일체법을 포섭할 수 있고, 일체법을 낳을 수 있다. 다시 두 가지 뜻이 있으니, 첫째는 각(覺)의 뜻이고, 둘째는 불각(不覺)의 뜻이다. 여래장이라는 것은, 곧 진여이다. 진여는 변하지 않으면서 인연을 따라, 그 전체가 생멸을 이룬다. 지금 ‘진여에 의거하여 생멸하는 마음이 전변한다’고 말하지 않고, 도리어 ‘여래장에 의거하여 생멸하는 마음이 전변한다’고 말한 것은, 대개 진여는 이 마음의 체를 지목한 것이어서, 물의 젖은 성질을 가리키는 것과 같고, 여래장은 이 마음의 상을 지목한 것이어서, 젖은 성질을 지닌 물을 가리키는 것과 같기 때문이다. 진여가 이미 생멸하지 않으므로, 여래장도 또한 생멸하지 않는다. 진여가 그 전체로 인연을 따르므로, 제8여래장식에 의거하여 앞의 일곱 식이라는 생멸하는 마음이 전변하는 것이다. 이 앞의 일곱 식은, 모두 제8식에 의거하여 일어나고, 모두 진여를 취하여 체로 삼는다. 물에 의거하여 물결이 일어나고, 물결 또한 젖음을 체로 삼는 것과 같다. 제8식과 앞의 일곱 식은, 서로 의지하고, 서로 원인과 결과가 되며, 물과 물결과 같으므로, 화합이라 이름한다. 훈습하는 것과 훈습되는 것의 상은 서로 다르므로, 하나가 아니고, 똑같이 진여를 체로 삼으므로, 다르지도 않다. 능장·소장·집장의 뜻이 있기 때문에, 그러므로 다시 아뢰야라는 이름을 받는다(아뢰야는 여기서 ‘장(藏)’이라고 번역한다). 그 체가 곧 진여이기 때문에, 일체법을 포섭할 수 있고, 훈습을 받고 종자를 지니기 때문에, 일체법을 낳을 수 있다. 묻는다. 아뢰야의 체가 곧 진여이고, 아뢰야가 일체법을 포섭할 수 있다면, 진여가 그 전체로 아뢰야를 이루는 것이므로, 진여 또한 마땅히 일체법을 낳아야 하지 않는가? 답한다. 그 이치는 실제로 그러하다. 다만 ‘변하지 않으면서 인연을 따름’에 의거하면, 여래장이라 이름하고, 또한 아뢰야라고 이름하므로, 일체법을 낳는다고 말할 수 있다. 만약 ‘인연을 따르면서 변하지 않음’에 의거하면, 비로소 진여라고 이름하므로, 다만 일체법을 포섭한다고 말할 수 있고, 모두 생멸하지 않는다고 할 뿐, 일체법을 낳는다고 말할 수는 없다. 묻는다. 진여를 이미 일체법을 낳는다고 말할 수 없다면, 아뢰야도 일체법을 포섭한다고 말할 수 없어야 하지 않는가? 답한다. 아뢰야는 진여의 전체를 취하여 체로 삼는 것이지, 진여의 일부가 아니다. 그러므로 일체법을 포섭할 수 있다. 일체법을 포섭한다는 것은, 곧 이치로 삼천을 갖추는 것이고, 일체법을 낳는다는 것은, 곧 사사로 삼천을 짓는 것이다. 이치로 갖춤이 있어야, 비로소 사사로 지음이 있고, 사사로 지음이 있어야, 비로소 이치로 갖춤이 드러난다. 만약 일체법을 포섭하지 않는다면, 어찌 일체법을 낳을 수 있겠는가. 만약 일체법을 낳는 것이 아니라면, 어찌 일체법을 포섭함을 드러낼 수 있겠는가. 또 진여와 아뢰야는, 하나도 아니고 다르지도 않다. 다르지 않기 때문에, 둘 다 일체법을 포섭한다고 말하고, 하나가 아니기 때문에, 진여에 대해서는 일체법을 낳는다고 말하지 않는다. 또 진여는 변하지 않으면서 인연을 따라, 그 전체로 여래장과 아뢰야식이 될 뿐만 아니라, 또한 그 전체로 여러 전식과 일체법이 된다. 비유하면 젖은 성질이, 그 전체로 물이 될 뿐만 아니라, 또한 그 전체로 물결이 되는 것과 같다. 그러므로 하나하나의 전식과 일체법은, 인연을 따르면서도 변하지 않아, 모두 진여의 전체이며, 진여의 일부가 아니다. 마땅히 하나하나의 전식과 일체법은, 실제의 도리에 의거하면, 각각 모두 일체법을 포섭하고, 일체법을 낳을 수 있지 않은 것이 없음을 알아야 한다. 지금 다만 아뢰야가 포섭하고 낳을 수 있다고 밝힌 것은, 우선 생멸문 가운데 서로 다른 상에 나아가 말한 것이다. 만약 같은 상에 의거하면, 모두 진여의 전체이고, 모두 진여의 큰 작용을 갖춘다. 또 앞의 일곱 전식은, 상은 비록 생멸하지만, 체는 곧 진여이므로, 본래 생멸하지 않는다. 여래장의 체는 비록 생멸하지 않지만, 이미 인연을 따르므로, 상 또한 생멸한다. 지금 다만 ‘생멸하는 마음’으로 일곱 전식을 가리키고, ‘불생멸’로 여래장을 가리킨 것은, 우선 생멸문 가운데 ‘하나가 아님’의 뜻에 나아가 말한 것이다. 만약 ‘다르지 않음’의 뜻에 의거하여 말한다면, 칠식의 생멸이, 곧 장식의 생멸이고, 장식이 생멸하지 않는 것이, 곧 칠식 또한 생멸하지 않는 것이다. 그러므로 『능가경』에서 말하였다. “칠식은 유전하지 않고, 괴로움과 즐거움을 받지 않으며, 열반의 원인이 아니다.” 이는 곧 칠식이 생멸하지 않는다는 뜻이다. 또 말하였다. “여래장은, 괴로움과 즐거움을 받으며, 원인과 함께하여, 혹 생기고 혹 멸한다.” 이는 곧 장식이 생멸한다는 뜻이다. ‘다시 두 가지 뜻이 있다’고 한 것은, 이 장식 가운데, 무시 이래, 법 그대로 본래 갖추어진 무루의 지덕 종자가 있어, 무루의 여러 법을 낳을 수 있으므로, 각(覺)의 뜻이라 이름하고, 법 그대로 본래 갖추어진 유루의 무명 종자가 있어, 유루의 여러 법을 낳을 수 있으므로, 불각(不覺)의 뜻이라 이름한다. 묻는다. 아래 글에서 각의 뜻을 풀이하여 말하기를, ‘마음의 제일의성은, 곧 일체 여래의 평등한 법신이며, 이를 본각이라 한다’고 하였는데, 어찌 무루종자로 이를 풀이할 수 있는가? 답한다. 진여는 변하지 않으면서 인연을 따라, 그 전체가 무루와 유루의 종자와 현행이 된다. 그러므로 아래 글에서 말하기를, “이와 같은 무루와 무명의 갖가지 환과 같은 작용은, 모두 진상과 같다.”고 하였다. 대저 무명의 종자와 현행조차도, 오히려 진상과 같은데, 하물며 무루의 종자와 현행이, 어찌 곧 제일의성이 아니겠으며, 어찌 곧 일체 여래의 평등한 법신이 아니겠는가? 실로 무루종자는, 본래부터 스스로 존재하므로, 본각이라 이름한다. 사지의 심품이, 처음으로 현행을 일으키므로, 시각이라 이름한다. 불과에서 성취된 사지의 심품은, 곧 무루종자와 같고, 그 전체가 진여여서, 늘지도 줄지도 않으며, 평등하고 또 평등하다. 그러므로 ‘시각이 곧 본각이다’라고 말한다. 부디 옛 집착을 버리고 깊이 생각하라.</w:t>
      </w:r>
    </w:p>
    <w:p>
      <w:pPr>
        <w:pStyle w:val="Heading2"/>
        <w:keepNext/>
      </w:pPr>
      <w:r>
        <w:rPr>
          <w:rFonts w:ascii="Noto Sans KR" w:hAnsi="Noto Sans KR" w:eastAsia="Noto Sans KR"/>
          <w:b/>
          <w:color w:val="2E74B5"/>
          <w:sz w:val="26"/>
        </w:rPr>
        <w:t>문단 061  ·  [0432a26]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[0432a26] 二依義各釋二。初釋覺義。二釋不覺義。初中三。初總立本始兩覺。二別辨本始兩覺。三總顯四種大義。今初。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뜻에 의거하여 각각 풀이하는 데 둘이 있다. 첫째는 각의 뜻을 풀이하고, 둘째는 불각의 뜻을 풀이한다. 첫째 가운데 셋이 있다. 첫째는 본각과 시각 두 각을 총괄하여 세우고, 둘째는 본각과 시각 두 각을 나누어 분별하며, 셋째는 네 가지 큰 뜻을 총괄하여 드러낸다. 이제 첫째이다.</w:t>
      </w:r>
    </w:p>
    <w:p>
      <w:pPr>
        <w:pStyle w:val="Heading2"/>
        <w:keepNext/>
      </w:pPr>
      <w:r>
        <w:rPr>
          <w:rFonts w:ascii="Noto Sans KR" w:hAnsi="Noto Sans KR" w:eastAsia="Noto Sans KR"/>
          <w:b/>
          <w:color w:val="2E74B5"/>
          <w:sz w:val="26"/>
        </w:rPr>
        <w:t>문단 062  ·  [0432a29]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[0432a29] 言覺義者。謂心第一義性。離一切妄念相。離一切妄念相故。等虛空界。無所不遍。法界一相。即是一切如來平等法身。依此法身。說一切如來為本覺。以待始覺。立為本覺。然始覺時。即是本覺。無別覺起。立始覺者。謂依本覺有不覺。依不覺說有始覺　心者。即指眾生現前介爾心也。第一義性者。指無漏種子。無始成就。不改名性也。離一切妄念相者。謂此無漏種子。雖復依附本識。而非本識所能緣也。等虛空界無所不遍者。謂此無漏種子。性順真如。非有方隅形相可局也。法界一相者。謂此無漏種子。既順真如。即與真如法界同一不思議相也。即是一切如來平等法身者。謂智與真如。平等平等。只此如如及如如智。乃是一切如來之所同證。總名為法身也。依此法身說為本覺者。謂雖似新成。實是舊佛也。以待始覺立為本覺者。謂雖是舊佛。不妨新成也。然始覺時即是本覺。無別覺起者。謂種子舉體而為現行。現行不改無始種子。如水成氷。氷還成水。非別有新水也。應有問曰。既云無別覺起。何得名為始覺。故今答曰。依本覺有不覺。如水成氷。依不覺說有始覺。如氷始泮而為水也。更依下文。以喻明之。如來藏即真如。譬如東西定方。非迷非悟。能為迷悟依也。既有此東西定方。即應有此知東知西之知。是定方中所具本覺義也。從來未曾知故。名之為迷。是定方中所具不覺義也。由不覺故。謂東為西。謂西為東。是定方中所起轉識妄想相也。定方或隨迷緣。或隨悟緣。決無不隨緣時。故有覺與不覺二義。名生滅門。迷亦此方。悟亦此方。決定不從緣變。名真如門。迷則迷此真如以成生滅。而對迷說悟。故悟亦須屬生滅門。所謂言妄顯諸真。妄真同二妄也。悟則悟此生滅即是真如。而真無迷悟。故迷亦並歸真如門。所謂一切眾生即涅槃相。不可復滅。即菩提相。不可復得也。唯識亦明諸法種子。唯世俗有。非真勝義。即同依方故有迷悟兩法。又明真如即是識之實性。非離色心之外別有真如。即同依迷悟故而辨於方。除却迷悟兩心之外。又豈別有方可得哉。嗚呼。馬鳴護法。決無二旨明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각의 뜻이라는 것은, 마음의 제일의성이, 일체의 망념상을 떠난 것을 말한다. 일체의 망념상을 떠났기 때문에, 허공계와 같아서, 두루하지 않은 곳이 없고, 법계가 한 상이며, 곧 일체 여래의 평등한 법신이다. 이 법신에 의거하여, 일체 여래를 본각이라고 말한다. 시각을 상대하여, 본각이라 세운 것이다. 그러나 시각할 때에는, 곧 본각이며, 따로 각이 일어나는 것이 없다. 시각을 세운 것은, 본각에 의거하여 불각이 있고, 불각에 의거하여 시각이 있다고 말한 것이다. 여기서 마음이란, 곧 중생에게 현전하는 한 생각의 마음을 가리킨다. 제일의성이라는 것은, 무루종자를 가리킨다. 무시 이래 성취되어 있고, 변하지 않으므로 성(性)이라 이름한다. ‘일체의 망념상을 떠난다’는 것은, 이 무루종자가, 비록 본식에 의부하지만, 본식이 능히 반연할 수 있는 것은 아니라는 뜻이다. ‘허공계와 같아 두루하지 않은 곳이 없다’는 것은, 이 무루종자가, 성품상 진여를 따르고, 방위나 형상으로 한정될 수 있는 것이 아니라는 뜻이다. ‘법계가 한 상이다’라는 것은, 이 무루종자가, 이미 진여를 따르므로, 곧 진여법계와 같은 하나의 불가사의한 상이라는 뜻이다. ‘곧 일체 여래의 평등한 법신이다’라는 것은, 지혜와 진여가, 평등하고 또 평등하다는 뜻이다. 바로 이 여여(如如)와 여여지(如如智)가, 일체 여래가 함께 증득하는 것이므로, 통틀어 법신이라 이름한다. ‘이 법신에 의거하여 본각이라 말한다’는 것은, 비록 새로 이루어진 듯하지만, 실제로는 본래부터의 부처라는 뜻이다. ‘시각을 상대하여 본각이라 세운다’는 것은, 비록 본래부터의 부처이지만, 새로 성취된다고 하는 데 방해가 없다는 뜻이다. 그러나 ‘시각할 때 곧 본각이고, 따로 각이 일어나는 것이 없다’는 것은, 종자가 그 전체로 현행이 되고, 현행이 무시 이래의 종자를 바꾸지 않는다는 뜻이다. 물이 얼음이 되고, 얼음이 다시 물이 되는 것과 같으니, 따로 새로운 물이 생기는 것이 아니다. 여기에는 다음과 같은 물음이 있을 수 있다. 이미 ‘따로 각이 일어나는 것이 없다’고 하였는데, 어찌 시각이라 이름할 수 있는가? 그러므로 이제 답하여 말한다. 본각에 의거하여 불각이 있고, 물이 얼음이 되는 것과 같으며, 불각에 의거하여 시각이 있다고 말하니, 얼음이 처음 녹아 물이 되는 것과 같다. 다시 아래 글에 의거하여, 비유로 이를 밝히겠다. 여래장은 곧 진여이니, 비유하면 동쪽과 서쪽이라는 정해진 방위와 같아서, 미혹도 아니고 깨달음도 아니다. 다만 미혹과 깨달음이 의지하는 바가 될 수 있다. 이미 이 동서의 정해진 방위가 있으면, 곧 동쪽을 알고 서쪽을 아는 앎도 있어야 하니, 이것이 정해진 방위 가운데 갖추어진 본각의 뜻이다. 예로부터 일찍이 알지 못했기 때문에, 이를 미혹이라 이름하니, 이것이 정해진 방위 가운데 갖추어진 불각의 뜻이다. 불각으로 말미암기 때문에, 동쪽을 서쪽이라 여기고, 서쪽을 동쪽이라 여기니, 이것이 정해진 방위 가운데 일어난 전식의 망상이다. 정해진 방위는 혹 미혹의 인연을 따르고, 혹 깨달음의 인연을 따르며, 결코 인연을 따르지 않는 때가 없다. 그러므로 각과 불각의 두 뜻이 있어, 생멸문이라 이름한다. 미혹해도 이 방위이고, 깨달아도 이 방위여서, 결정코 인연을 따라 변하지 않으므로, 진여문이라 이름한다. 미혹하면 이 진여를 미혹하여 생멸을 이루고, 미혹에 상대하여 깨달음을 말하므로, 깨달음 또한 생멸문에 속해야 한다. 이른바 ‘망을 말하여 여러 참을 드러내면, 망과 참이 함께 두 망이 된다’는 것이다. 깨달으면 이 생멸이 곧 진여임을 깨닫고, 참에는 미혹과 깨달음이 없으므로, 미혹 또한 함께 진여문으로 돌아간다. 이른바 ‘일체 중생은 곧 열반의 상이어서, 다시 멸할 수 없고, 곧 보리의 상이어서, 다시 얻을 수 없다’는 것이다. 유식에서도 또한 모든 법의 종자는, 오직 세속으로는 존재하지만, 참된 승의로는 존재하지 않는다고 밝힌다. 이는 곧 방위에 의거하기 때문에 미혹과 깨달음이라는 두 법이 있는 것과 같다. 또 진여가 곧 식의 실성이고, 색과 마음 밖을 떠나 따로 진여가 있는 것이 아니라고 밝힌다. 이는 곧 미혹과 깨달음에 의거하여 방위를 분별하는 것과 같다. 미혹과 깨달음이라는 두 마음을 제외하고 나면, 또 어찌 따로 얻을 만한 방위가 있겠는가. 아아! 마명과 호법은, 결코 두 가지 뜻이 아님이 분명하다.</w:t>
      </w:r>
    </w:p>
    <w:p>
      <w:pPr>
        <w:pStyle w:val="Heading2"/>
        <w:keepNext/>
      </w:pPr>
      <w:r>
        <w:rPr>
          <w:rFonts w:ascii="Noto Sans KR" w:hAnsi="Noto Sans KR" w:eastAsia="Noto Sans KR"/>
          <w:b/>
          <w:color w:val="2E74B5"/>
          <w:sz w:val="26"/>
        </w:rPr>
        <w:t>문단 063  ·  [0432c12]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[0432c12] 二別辨始本兩覺二。初辨始覺義。二辨本覺義。初中三。初總標淺深。二詳示淺深。三明淺深無性。今初。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시각과 본각 두 각을 나누어 분별하는 데 둘이 있다. 첫째는 시각의 뜻을 분별하고, 둘째는 본각의 뜻을 분별한다. 첫째 가운데 셋이 있다. 첫째는 얕고 깊음을 총괄하여 표명하고, 둘째는 얕고 깊음을 자세히 보이며, 셋째는 얕고 깊음에 자성이 없음을 밝힌다. 이제 첫째이다.</w:t>
      </w:r>
    </w:p>
    <w:p>
      <w:pPr>
        <w:pStyle w:val="Heading2"/>
        <w:keepNext/>
      </w:pPr>
      <w:r>
        <w:rPr>
          <w:rFonts w:ascii="Noto Sans KR" w:hAnsi="Noto Sans KR" w:eastAsia="Noto Sans KR"/>
          <w:b/>
          <w:color w:val="2E74B5"/>
          <w:sz w:val="26"/>
        </w:rPr>
        <w:t>문단 064  ·  [0432c15]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[0432c15] 又以覺心源故。名究竟覺。不覺心源故。非究竟覺　剋論藏識所有覺義。即是五別境中慧心所耳。此慧心所。亦全攬真如為體。故能攝一切法。生一切法。如外道凡夫諸人我見。凡外二乘諸法我見。即是染慧。如一切世間所有聰明善巧。即無記慧。如一切世間所有正見。即有漏善慧。如三乘所有生空智品。即無漏慧。亦名為共般若。如大乘所有法空智品。亦無漏慧。復名不共般若。如諸佛所有四智心品。即不思議慧。亦名無上菩提。又加行無分別智。即是有漏聞思修慧。根本無分別智。即是實慧。後得無分別智。即是權慧。又因中照理名道慧。照事名道種慧。果上照理名一切智。照事名一切種智。又或照真名一切智。照俗名道種智。照中名一切種智。如此種種異名。種種開合。皆是一慧心所。皆是此中所謂覺義。或但取無漏。乃名覺耳。唯有諸佛四智菩提。方能覺盡心之本源。名究竟覺。降此皆非究竟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마음의 근원을 깨닫기 때문에, 구경각이라 이름하고, 마음의 근원을 깨닫지 못하기 때문에, 구경각이 아니다. 엄밀히 말하면 장식에 있는 각의 뜻은, 곧 오별경 가운데 혜심소일 뿐이다. 이 혜심소 또한, 진여의 전체를 취하여 체로 삼으므로, 일체법을 포섭할 수 있고, 일체법을 낳을 수 있다. 예컨대 외도와 범부의 여러 인아견은, 범부·외도와 이승의 여러 법아견은, 곧 염오된 지혜이다. 일체 세간에 있는 총명함과 선교는, 곧 무기의 지혜이다. 일체 세간에 있는 바른 견해는, 곧 유루의 선한 지혜이다. 삼승에 있는 생공의 지품은, 곧 무루의 지혜이며, 또 공반야(共般若)라 이름한다. 대승에 있는 법공지품은, 또한 무루의 지혜이며, 다시 불공반야(不共般若)라 이름한다. 모든 부처에게 있는 사지의 심품은, 곧 불가사의한 지혜이며, 또한 무상보리라 이름한다. 또 가행무분별지는, 곧 유루의 문·사·수혜이고, 근본무분별지는, 곧 실혜이며, 후득무분별지는, 곧 권혜이다. 또 인위에서 이치를 비추는 것을 도혜라 이름하고, 사사를 비추는 것을 도종혜라 이름하며, 과위에서 이치를 비추는 것을 일체지라 이름하고, 사사를 비추는 것을 일체종지라 이름한다. 또 혹은 진제를 비추는 것을 일체지라 이름하고, 속제를 비추는 것을 도종지라 이름하며, 중도를 비추는 것을 일체종지라 이름한다. 이와 같은 갖가지 다른 이름과, 갖가지로 펼치고 합하는 것은, 모두 하나의 혜심소이며, 모두 이 가운데서 말한 각의 뜻이다. 혹은 다만 무루만을 취하여, 비로소 각이라 이름하기도 한다. 오직 모든 부처의 사지보리만이, 비로소 마음의 근원을 끝까지 깨달을 수 있으므로, 구경각이라 이름한다. 이보다 아래는 모두 구경각이 아니다.</w:t>
      </w:r>
    </w:p>
    <w:p>
      <w:pPr>
        <w:pStyle w:val="Heading2"/>
        <w:keepNext/>
      </w:pPr>
      <w:r>
        <w:rPr>
          <w:rFonts w:ascii="Noto Sans KR" w:hAnsi="Noto Sans KR" w:eastAsia="Noto Sans KR"/>
          <w:b/>
          <w:color w:val="2E74B5"/>
          <w:sz w:val="26"/>
        </w:rPr>
        <w:t>문단 065  ·  [0433a05]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[0433a05] 二詳示淺深</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얕고 깊음을 자세히 보인다.</w:t>
      </w:r>
    </w:p>
    <w:p>
      <w:pPr>
        <w:pStyle w:val="Heading2"/>
        <w:keepNext/>
      </w:pPr>
      <w:r>
        <w:rPr>
          <w:rFonts w:ascii="Noto Sans KR" w:hAnsi="Noto Sans KR" w:eastAsia="Noto Sans KR"/>
          <w:b/>
          <w:color w:val="2E74B5"/>
          <w:sz w:val="26"/>
        </w:rPr>
        <w:t>문단 066  ·  [0433a06]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[0433a06] 如凡夫人。前念不覺。起於煩惱。後念制伏。令不更生。此雖名覺。即是不覺　不覺。即是無明。無明。即根本煩惱中之癡心所也。此癡心所。亦全攬真如為體。故亦攝一切法。生一切法若與第七識相應之法我癡。名為根本無明。即下文所謂不如實知真法一故者也。此之現行。平等性智現在前時方伏。此之種子。直至將成佛時。金剛喻定方斷。斷此即名為佛。若與第七識相應之人我癡。名為恒行不共無明。須至三乘證無學時方斷。若與第六識相應之法我癡。則有二種。一是分別法癡。登初地時頓斷。一是俱生法癡。於十地中分分漸斷。至成佛時乃盡。若與第六識相應之人我癡。亦有二種。一是分別我癡。三乘初見道時頓斷。一是俱生我癡。三乘修道位中分分漸斷。證無學時方盡。若與前五識相應之俱生癡。隨第六識而為有無。乃至佛果。方始斷盡。是則由此癡故。有六凡法界。由轉此癡為無癡故。有四聖法界。豈非能攝一切法。能生一切法耶。今言凡夫人前念不覺者。且約第六識相應之或分別癡。或俱生癡言之。以第七識癡。必恒行不待言故。起於煩惱者。謂起前六識相應之貪瞋等惑也。後念制伏令不更生者。即是或以世間正見。或以有漏聞思二慧為對治也。此雖名覺者。以是善慧故也。即是不覺者。以其未是無漏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범부와 같은 사람은, 앞 생각에서는 깨닫지 못하여, 번뇌를 일으키고, 뒤 생각에서 제어하여, 다시는 생기지 않게 한다. 이는 비록 깨달음이라 이름하지만, 곧 깨닫지 못함이다. 깨닫지 못함은, 곧 무명이다. 무명은, 곧 근본번뇌 가운데 치(癡) 심소이다. 이 치 심소 또한, 진여 전체를 취하여 체로 삼는다. 그러므로 또한 일체법을 포섭하고, 일체법을 낳는다. 만약 제7식과 상응하는 법아치(法我癡)라면, 근본무명이라 이름하니, 곧 아래 글에서 이른바 ‘진실한 법이 하나임을 사실대로 알지 못하기 때문이다’라고 한 것이다. 이것의 현행은, 평등성지가 현전할 때에야 비로소 제압되고, 이것의 종자는, 장차 성불하려 할 때에 이르러서야, 금강유정(金剛喩定)에서 비로소 끊어진다. 이것을 끊으면 곧 부처라 이름한다. 만약 제7식과 상응하는 인아치(人我癡)라면, 항행불공무명(恒行不共無明)이라 이름하고, 삼승이 무학을 증득할 때에 이르러서야 비로소 끊어진다. 만약 제6식과 상응하는 법아치라면, 두 종류가 있다. 하나는 분별법치(分別法癡)로, 초지에 오를 때 단번에 끊어지고, 하나는 구생법치(俱生法癡)로, 십지 가운데서 부분부분 점차 끊어져, 성불할 때에 이르러서야 다한다. 만약 제6식과 상응하는 인아치라면, 또한 두 종류가 있다. 하나는 분별아치(分別我癡)로, 삼승이 처음 견도에 들 때 단번에 끊어지고, 하나는 구생아치(俱生我癡)로, 삼승의 수도위 가운데서 부분부분 점차 끊어져, 무학을 증득할 때에야 비로소 다한다. 만약 앞의 오식과 상응하는 구생의 치라면, 제6식을 따라 있기도 하고 없기도 하며, 불과(佛果)에 이르러서야, 비로소 완전히 끊어진다. 그렇다면 이 치로 말미암아, 육범법계가 있고, 이 치를 무치(無癡)로 전환함으로 말미암아, 사성법계가 있다. 어찌 일체법을 포섭하고, 일체법을 낳는 것이 아니겠는가? 지금 ‘범부가 앞 생각에서 깨닫지 못한다’고 한 것은, 우선 제6식과 상응하는 분별치 혹은, 구생치를 두고 말한 것이다. 제7식의 치는, 반드시 항상 행하므로 굳이 말할 필요가 없기 때문이다. ‘번뇌를 일으킨다’는 것은, 앞의 육식과 상응하는 탐욕·성냄 등의 미혹을 일으킨다는 뜻이다. ‘뒤 생각에서 제어하여 다시 생기지 않게 한다’는 것은, 곧 혹 세간의 바른 견해로써, 혹 유루의 문혜·사혜 두 지혜로써 대치한다는 뜻이다. ‘이는 비록 깨달음이라 이름한다’는 것은, 그것이 선한 지혜이기 때문이다. ‘곧 깨닫지 못함이다’라는 것은, 그것이 아직 무루가 아니기 때문이다.</w:t>
      </w:r>
    </w:p>
    <w:p>
      <w:pPr>
        <w:pStyle w:val="Heading2"/>
        <w:keepNext/>
      </w:pPr>
      <w:r>
        <w:rPr>
          <w:rFonts w:ascii="Noto Sans KR" w:hAnsi="Noto Sans KR" w:eastAsia="Noto Sans KR"/>
          <w:b/>
          <w:color w:val="2E74B5"/>
          <w:sz w:val="26"/>
        </w:rPr>
        <w:t>문단 067  ·  [0433b03]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[0433b03] 如二乘人。及初業菩薩。覺有念無念。體相別異。以捨粗分別故。名相似覺　二乘人。通指有學無學言之。初業菩薩。於共十地中。即指八人見地已上言之。於三賢十聖中。即指初發心住已上言之。由其已斷分別我癡。已證生空所顯真如。故能覺於出觀之有念。入觀之無念。其體相有別異也。棄捨見思二惑。名為捨粗分別。但得生空無漏。未得法空無漏。故僅名相似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이승의 사람과, 초업보살(初業菩薩) 같은 이는, 생각이 있음과 생각이 없음의, 체와 상이 서로 다름을 깨닫는다. 거친 분별을 버렸기 때문에, 상사각(相似覺)이라 이름한다. 이승의 사람은, 유학과 무학을 통틀어 가리켜 말한 것이다. 초업보살은, 공통의 십지 가운데서는, 곧 팔인견지(八人見地) 이상을 가리켜 말한 것이고, 삼현십성 가운데서는, 곧 초발심주 이상을 가리켜 말한 것이다. 그들이 이미 분별아치를 끊었고, 이미 생공으로 드러난 진여를 증득했기 때문에, 출관했을 때의 생각 있음과, 입관했을 때의 생각 없음을 깨달아, 그 체와 상에 차별이 있음을 알 수 있다. 견혹과 사혹 두 미혹을 버리는 것을, 거친 분별을 버린다고 이름한다. 다만 생공의 무루만을 얻었고, 아직 법공의 무루는 얻지 못했기 때문에, 겨우 상사각이라 이름할 뿐이다.</w:t>
      </w:r>
    </w:p>
    <w:p>
      <w:pPr>
        <w:pStyle w:val="Heading2"/>
        <w:keepNext/>
      </w:pPr>
      <w:r>
        <w:rPr>
          <w:rFonts w:ascii="Noto Sans KR" w:hAnsi="Noto Sans KR" w:eastAsia="Noto Sans KR"/>
          <w:b/>
          <w:color w:val="2E74B5"/>
          <w:sz w:val="26"/>
        </w:rPr>
        <w:t>문단 068  ·  [0433b12]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[0433b12] 如法身菩薩。覺念無念。皆無有相。捨中品分別故。名隨分覺　頓斷分別法執。捨異生性障。證遍行真如。得中道佛性。故名法身菩薩。既證真如法身。則知真如之體。本非生死之有念。亦非涅槃之無念。但以不變隨緣。則真如舉體為念無念。隨緣不變。則念無念皆即真如。何有二相。從此漸斷俱生法執。故云捨中品分別也。已得法空無漏。但未窮源。是故名隨分覺。猶所云分證即佛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법신보살과 같은 이는, 생각과 생각 없음이, 모두 상이 없음을 깨닫고, 중품의 분별을 버렸기 때문에, 수분각(隨分覺)이라 이름한다. 분별법집을 단번에 끊고, 이생성장(異生性障)을 버리며, 변행진여(遍行真如)를 증득하고, 중도불성을 얻기 때문에, 법신보살이라 이름한다. 이미 진여법신을 증득했으므로, 진여의 체가, 본래 생사의 ‘생각 있음’도 아니고, 또한 열반의 ‘생각 없음’도 아님을 안다. 다만 변하지 않으면서 인연을 따르므로, 진여 전체가 생각과 생각 없음이 되고, 인연을 따르면서도 변하지 않으므로, 생각과 생각 없음이 모두 곧 진여이다. 어찌 두 가지 상이 있겠는가? 이로부터 구생법집을 점차 끊기 때문에, ‘중품의 분별을 버린다’고 말한 것이다. 이미 법공의 무루를 얻었지만, 다만 아직 근원을 궁구하지 못했으므로, 수분각이라 이름한다. 곧 이른바 ‘분증즉불(分證即佛)’과 같다.</w:t>
      </w:r>
    </w:p>
    <w:p>
      <w:pPr>
        <w:pStyle w:val="Heading2"/>
        <w:keepNext/>
      </w:pPr>
      <w:r>
        <w:rPr>
          <w:rFonts w:ascii="Noto Sans KR" w:hAnsi="Noto Sans KR" w:eastAsia="Noto Sans KR"/>
          <w:b/>
          <w:color w:val="2E74B5"/>
          <w:sz w:val="26"/>
        </w:rPr>
        <w:t>문단 069  ·  [0433b21]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[0433b21] 若超過菩薩地。究竟道滿足。一念相應覺心初起。始名為覺。遠離覺相。微細分別。究竟永盡。心根本性。常住現前。是為如來名究竟覺　超過菩薩地者。等覺後心。入於金剛喻定也。法空無漏妙觀察智。名究竟道。從初證法身後。分分增進。至此滿足。令異熟識中有漏種子。捨無不盡。轉成菴摩羅識。即與大圓鏡智忽得相應。故云一念相應覺心初起也。始名為覺者。釋成究竟始覺義也。遠離覺相者。釋成即是本覺無別覺起義也。微細分別究竟永盡者。無間道中。捨異熟識種也。心根本性常住現前者。解脫道中。證本具法身也。如者。本覺真如之性。來者。始覺合本之修。始本合一。故為如來。始本兩忘。故名究竟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만약 보살지를 뛰어넘어, 구경의 도가 원만하게 갖추어지고, 한 생각 상응하는 깨달음의 마음이 처음 일어나면, 비로소 깨달음이라 이름한다. 깨달음이라는 상을 멀리 떠나고, 미세한 분별이, 구경에 영원히 다하며, 마음의 근본 성품이, 항상 머물러 현전한다. 이것이 여래이니 구경각이라 이름한다. ‘보살지를 뛰어넘는다’는 것은, 등각의 마지막 마음에서, 금강유정에 들어가는 것이다. 법공의 무루 묘관찰지를, 구경도라 이름한다. 처음 법신을 증득한 뒤부터, 부분부분 증진하여, 여기에서 원만해진다. 이숙식 가운데의 유루 종자를, 버려 남김이 없게 하고, 전환하여 암마라식(菴摩羅識)을 이루어, 곧 대원경지와 홀연히 상응하게 된다. 그러므로 ‘한 생각 상응하는 깨달음의 마음이 처음 일어난다’고 말한 것이다. ‘비로소 깨달음이라 이름한다’는 것은, 구경의 시각(始覺)이라는 뜻을 풀이해 이루는 것이다. ‘깨달음의 상을 멀리 떠난다’는 것은, 곧 본각이어서 별도의 깨달음이 일어나는 것이 아니라는 뜻을 풀이해 이루는 것이다. ‘미세한 분별이 구경에 영원히 다한다’는 것은, 무간도 가운데서, 이숙식의 종자를 버리는 것이다. ‘마음의 근본 성품이 항상 머물러 현전한다’는 것은, 해탈도 가운데서, 본래 갖추어진 법신을 증득하는 것이다. ‘여(如)’란, 본각인 진여의 성품이고, ‘래(來)’란, 시각이 본각에 합하는 수행이다. 시각과 본각이 하나로 합하므로, 여래가 되고, 시각과 본각이라는 두 분별조차 잊으므로, 구경각이라 이름한다.</w:t>
      </w:r>
    </w:p>
    <w:p>
      <w:pPr>
        <w:pStyle w:val="Heading2"/>
        <w:keepNext/>
      </w:pPr>
      <w:r>
        <w:rPr>
          <w:rFonts w:ascii="Noto Sans KR" w:hAnsi="Noto Sans KR" w:eastAsia="Noto Sans KR"/>
          <w:b/>
          <w:color w:val="2E74B5"/>
          <w:sz w:val="26"/>
        </w:rPr>
        <w:t>문단 070  ·  [0433c06]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[0433c06] 是故經說。若有眾生。能觀一切妄念無相。則為證得如來智慧　夫真如佛性不變隨緣。舉體而為一切妄念。如水成氷。則一切妄念隨緣不變。全體即是真如佛性。如氷即攬水成相。豈別有自相哉。由諸凡夫。不達妄念無相。故雖能制煩惱。仍名不覺。由二乘人及初業菩薩。亦不達妄念無相。妄計有念無念體相別異。故雖證得生空無漏。僅可名相似覺。若以實理奪之。猶名不覺。直至證法身已。方能覺念無念皆無有相。方可名隨分覺。是故經說。若有眾生始從凡地。即能觀一切妄念無相。則為證得如來智慧也。須知一切眾生。雖復妄計妄念有相。而妄念實本無相。是謂理即證得如來智慧。故圓覺云。一切眾生。皆證圓覺。若知妄念無相。便是名字證得。若能觀妄念無相。便是觀行證得。若觀至六根清淨。便是相似證得。若觀至法身相應。便是分真證得。若觀至究竟滿足。便是究竟證得。此則從始至終。皆以佛知佛見而為修行。不同三乘諸委曲相也。此中前四段文。是約權示漸。後一段文。是約實示頓。漸則如徵庸歷試。方登寶位。頓則如太子投胎。便成帝胤也。二詳示淺深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경에서 말하였다. “만약 어떤 중생이, 일체의 망념에 상이 없음을 관찰할 수 있다면, 곧 여래의 지혜를 증득한 것이 된다.” 대저 진여불성은 변하지 않으면서 인연을 따라, 그 전체가 일체 망념이 된다. 마치 물이 얼음이 되는 것과 같다. 그러므로 일체 망념은 인연을 따르면서도 변하지 않아, 그 전체가 곧 진여불성이다. 마치 얼음이 곧 물을 취하여 그 상을 이룬 것과 같다. 어찌 따로 자체의 상이 있겠는가? 모든 범부는, 망념에 상이 없음을 통달하지 못하기 때문에, 비록 번뇌를 제어할 수 있더라도, 여전히 불각이라 이름한다. 이승의 사람과 초업보살 역시, 망념에 상이 없음을 통달하지 못하고, 생각 있음과 생각 없음의 체와 상이 서로 다르다고 망령되이 헤아리므로, 비록 생공의 무루를 증득했어도, 겨우 상사각이라 이름할 수 있을 뿐이다. 만약 실제 이치로써 엄격히 말하면, 여전히 불각이라 이름한다. 법신을 증득한 뒤에 이르러서야, 비로소 생각과 생각 없음이 모두 상이 없음을 깨달을 수 있고, 비로소 수분각이라 이름할 수 있다. 그러므로 경에서 말하였다. “만약 어떤 중생이 처음 범부의 지위에서부터, 곧 일체 망념에 상이 없음을 관찰할 수 있다면, 곧 여래의 지혜를 증득한 것이 된다.” 마땅히 알아야 한다. 일체 중생은, 비록 망령되이 망념에 상이 있다고 헤아리지만, 망념은 실제로 본래 상이 없다. 이를 이즉(理即)으로 여래의 지혜를 증득한 것이라 한다. 그러므로 『원각경』에서 말하였다. “일체 중생이, 모두 원각을 증득한다.” 만약 망념에 상이 없음을 안다면, 곧 명자(名字)의 증득이고, 망념에 상이 없음을 관찰할 수 있다면, 곧 관행(觀行)의 증득이며, 관찰하여 육근청정에 이르면, 곧 상사(相似)의 증득이고, 관찰하여 법신과 상응함에 이르면, 곧 분진(分真)의 증득이며, 관찰하여 구경의 원만함에 이르면, 곧 구경의 증득이다. 그렇다면 처음부터 끝까지, 모두 부처의 앎과 부처의 견해를 수행으로 삼는 것이어서, 삼승의 여러 굽은 단계와는 같지 않다. 이 가운데 앞의 네 단락은, 권(權)에 의거하여 점차를 보인 것이고, 뒤의 한 단락은, 실(實)에 의거하여 돈(頓)을 보인 것이다. 점차는 마치 부역에 징발되어 여러 시험을 거친 뒤에, 비로소 보위에 오르는 것과 같고, 돈(頓)은 마치 태자가 태중에 들자마자, 곧 제왕의 후사가 되는 것과 같다. 둘째, 얕고 깊음을 자세히 보임을 마친다.</w:t>
      </w:r>
    </w:p>
    <w:p>
      <w:pPr>
        <w:pStyle w:val="Heading2"/>
        <w:keepNext/>
      </w:pPr>
      <w:r>
        <w:rPr>
          <w:rFonts w:ascii="Noto Sans KR" w:hAnsi="Noto Sans KR" w:eastAsia="Noto Sans KR"/>
          <w:b/>
          <w:color w:val="2E74B5"/>
          <w:sz w:val="26"/>
        </w:rPr>
        <w:t>문단 071  ·  [0433c29]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[0433c29] 三明淺深無性</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얕고 깊음에 자성이 없음을 밝힌다.</w:t>
      </w:r>
    </w:p>
    <w:p>
      <w:pPr>
        <w:pStyle w:val="Heading2"/>
        <w:keepNext/>
      </w:pPr>
      <w:r>
        <w:rPr>
          <w:rFonts w:ascii="Noto Sans KR" w:hAnsi="Noto Sans KR" w:eastAsia="Noto Sans KR"/>
          <w:b/>
          <w:color w:val="2E74B5"/>
          <w:sz w:val="26"/>
        </w:rPr>
        <w:t>문단 072  ·  [0434a01]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[0434a01] 又言心初起者。但隨俗說。求其初相。終不可得。心尚無有。何況有初　前云一念相應覺心初起。已隨拂云遠離覺相矣。猶恐迷者隨言取義。謂有始覺初相可得。不知心本無相。云何有初。蓋心之一字。但是名言。真外無妄。故妄心無相。妄外無真。故真心無相。譬如演若歇狂。本頭如故。豈可於其頭上。別覓一初歇之相耶。</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‘마음이 처음 일어난다’고 말한 것은, 다만 세속을 따라 말한 것이다. 그 처음의 상을 찾아보아도, 끝내 얻을 수 없다. 마음조차도 있지 않은데, 하물며 처음이 있겠는가? 앞에서 ‘한 생각 상응하는 깨달음의 마음이 처음 일어난다’고 말하고, 이미 이어서 ‘깨달음의 상을 멀리 떠난다’고 털어버렸다. 그래도 미혹한 이가 말을 따라 뜻을 취하여, 시각의 처음 상이 실제로 얻을 수 있다고 여길까 염려한 것이다. 마음은 본래 상이 없음을 알지 못한다면, 어찌 처음이 있겠는가? 대개 ‘마음’이라는 한 글자는, 다만 명언일 뿐이다. 진(真) 밖에 망(妄)이 없으므로, 망심에는 상이 없고, 망 밖에 진이 없으므로, 진심에도 상이 없다. 비유하면 연야달다가 미친 마음을 그치자, 본래의 머리가 예전과 같은 것과 같다. 어찌 그 머리 위에서, 따로 처음 미침이 그친 상을 찾을 수 있겠는가?</w:t>
      </w:r>
    </w:p>
    <w:p>
      <w:pPr>
        <w:pStyle w:val="Heading2"/>
        <w:keepNext/>
      </w:pPr>
      <w:r>
        <w:rPr>
          <w:rFonts w:ascii="Noto Sans KR" w:hAnsi="Noto Sans KR" w:eastAsia="Noto Sans KR"/>
          <w:b/>
          <w:color w:val="2E74B5"/>
          <w:sz w:val="26"/>
        </w:rPr>
        <w:t>문단 073  ·  [0434a09]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[0434a09] 是故一切眾生。不名為覺。以無始來。恒有無明妄念相續。未曾離故　無明妄念。有即非有。由不覺故。非有似有。故相續而未離也。一瞖在目。空華亂墜。不見己頭。狂怖妄出。然所治之無明。畢竟求不可得。則能治之始覺。又豈有初相可得哉。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일체 중생은, 깨달았다고 이름하지 않는다. 무시 이래로, 항상 무명과 망념이 상속하여, 일찍이 떠난 적이 없기 때문이다. 무명과 망념은, 있으면서도 곧 있는 것이 아니다. 깨닫지 못하기 때문에, 있지 않으면서 있는 듯하고, 그러므로 상속하여 아직 떠나지 못한 것이다. 눈에 한 겹의 예막이 있으면, 허공꽃이 어지럽게 떨어지고, 자기 머리를 보지 못하여, 미쳐 두려워하며 망령되이 달아난다. 그러나 대치되는 무명은, 마침내 찾아도 얻을 수 없다. 그렇다면 대치하는 시각 또한, 어찌 처음의 상을 얻을 수 있겠는가?</w:t>
      </w:r>
    </w:p>
    <w:p>
      <w:pPr>
        <w:pStyle w:val="Heading2"/>
        <w:keepNext/>
      </w:pPr>
      <w:r>
        <w:rPr>
          <w:rFonts w:ascii="Noto Sans KR" w:hAnsi="Noto Sans KR" w:eastAsia="Noto Sans KR"/>
          <w:b/>
          <w:color w:val="2E74B5"/>
          <w:sz w:val="26"/>
        </w:rPr>
        <w:t>문단 074  ·  [0434a15]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[0434a15] 若妄念息。即知心相生住異滅。皆悉無相。以於一心前後同時。皆不相應。無自性故　由迷一心。而有妄念。由有妄念。妄見心相生住異滅。但當推求現前一念心相。畢竟了不可得。則計有心相之妄念自息。妄念既息。則知心相尚不可得。云何得有生住異滅之相。蓋若謂生住異滅果有相者。為生在前耶。住異滅在前耶。生在後耶。住異滅在後耶。抑生住異滅皆同時耶。若謂生在前者。為有心故生。為無心故生。若有心故生則有二心。若無心故生心則有始又所生心。果有何相。故生在前。不相應也。若住異滅在前者。必須有生。方得有住異滅。前既無生。云何有住異滅。故住異滅在前。不相應也。若謂生在後者。前既無生。云何後忽有生。又由滅故。方說有生。前既無生。則無可滅。前既無滅。後豈有生。故生在後。不相應也。若住異滅在後者。前必無滅。前既無滅。亦無有生。前既無生。云何得有後住異滅。故住異滅在後。不相應也。若謂生住異滅皆同時者。生與滅違。住與異違。尤為不相應也。如此推責。則知生住異滅。但有名字。何甞有自性耶。</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만약 망념이 쉬면, 곧 마음의 상인 생·주·이·멸이, 모두 상이 없음을 알게 된다. 한 마음에서 앞과 뒤와 동시에, 모두 상응하지 않고, 자성이 없기 때문이다. 한 마음을 미혹함으로 말미암아, 망념이 있게 되고, 망념이 있기 때문에, 마음의 상인 생·주·이·멸을 망령되이 본다. 다만 현전하는 한 생각의 마음의 상을 추구해 보아야 하는데, 마침내 전혀 얻을 수 없으므로, 마음의 상이 있다고 헤아리던 망념이 저절로 쉰다. 망념이 이미 쉬면, 마음의 상조차 얻을 수 없음을 알게 되는데, 어찌 생·주·이·멸의 상이 있을 수 있겠는가? 대개 만약 생·주·이·멸이 실제로 상을 가진다고 한다면, 생이 앞에 있는가? 주·이·멸이 앞에 있는가? 생이 뒤에 있는가? 주·이·멸이 뒤에 있는가? 아니면 생·주·이·멸이 모두 동시에 있는가? 만약 생이 앞에 있다고 한다면, 마음이 있기 때문에 생하는 것인가, 마음이 없기 때문에 생하는 것인가? 마음이 있기 때문에 생한다면 두 마음이 있게 되고, 마음이 없기 때문에 마음이 생한다면 마음에 시작이 있게 된다. 또 생겨난 마음은, 과연 어떠한 상이 있는가? 그러므로 생이 앞에 있다는 것은, 상응하지 않는다. 만약 주·이·멸이 앞에 있다고 한다면, 반드시 생이 있어야, 비로소 주·이·멸이 있을 수 있다. 앞에 이미 생이 없다면, 어찌 주·이·멸이 있겠는가? 그러므로 주·이·멸이 앞에 있다는 것은, 상응하지 않는다. 만약 생이 뒤에 있다고 한다면, 앞에 이미 생이 없는데, 어찌 뒤에 홀연히 생이 있겠는가? 또 멸이 있기 때문에, 비로소 생이 있다고 말하는데, 앞에 이미 생이 없다면, 멸할 것도 없다. 앞에 이미 멸이 없다면, 뒤에 어찌 생이 있겠는가? 그러므로 생이 뒤에 있다는 것은, 상응하지 않는다. 만약 주·이·멸이 뒤에 있다고 한다면, 앞에는 반드시 멸이 없을 것이다. 앞에 이미 멸이 없다면, 또한 생도 없다. 앞에 이미 생이 없다면, 어찌 뒤에 주·이·멸이 있을 수 있겠는가? 그러므로 주·이·멸이 뒤에 있다는 것은, 상응하지 않는다. 만약 생·주·이·멸이 모두 동시에 있다고 한다면, 생과 멸은 서로 어긋나고, 주와 이는 서로 어긋나므로, 더욱 상응하지 않는다. 이와 같이 추궁하면, 생·주·이·멸은, 다만 이름만 있을 뿐, 어찌 일찍이 자성이 있었겠는가?</w:t>
      </w:r>
    </w:p>
    <w:p>
      <w:pPr>
        <w:pStyle w:val="Heading2"/>
        <w:keepNext/>
      </w:pPr>
      <w:r>
        <w:rPr>
          <w:rFonts w:ascii="Noto Sans KR" w:hAnsi="Noto Sans KR" w:eastAsia="Noto Sans KR"/>
          <w:b/>
          <w:color w:val="2E74B5"/>
          <w:sz w:val="26"/>
        </w:rPr>
        <w:t>문단 075  ·  [0434b08]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[0434b08] 如是知已。則知始覺不可得。以不異本覺故　本覺離一切妄念相。等虛空界無所不遍。法界一相。無生無住無異無滅。今推始覺。亦無生住異滅可得。則與本覺何異。是則約隨俗說。故有凡夫不覺。三乘相似覺。法身隨分覺。如來究竟覺之不同。而真如覺性。何曾有此淺深差別之可得哉。初辨始覺義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이와 같이 안 뒤에는, 시각도 얻을 수 없음을 알게 된다. 본각과 다르지 않기 때문이다. 본각은 일체 망념의 상을 떠나, 허공계와 같아 두루하지 않은 곳이 없고, 법계가 한 상이며, 생도 없고 주도 없고 이도 없고 멸도 없다. 이제 시각을 추구해 보아도, 또한 생·주·이·멸을 얻을 수 없으니, 본각과 무엇이 다르겠는가? 그러므로 세속을 따라 말한다는 점에서는, 범부의 불각, 삼승의 상사각, 법신보살의 수분각, 여래의 구경각이라는 차이가 있지만, 진여의 각성에는, 어찌 일찍이 이러한 얕고 깊은 차별을 얻을 수 있겠는가? 첫째, 시각의 뜻을 판별함을 마친다.</w:t>
      </w:r>
    </w:p>
    <w:p>
      <w:pPr>
        <w:pStyle w:val="Heading2"/>
        <w:keepNext/>
      </w:pPr>
      <w:r>
        <w:rPr>
          <w:rFonts w:ascii="Noto Sans KR" w:hAnsi="Noto Sans KR" w:eastAsia="Noto Sans KR"/>
          <w:b/>
          <w:color w:val="2E74B5"/>
          <w:sz w:val="26"/>
        </w:rPr>
        <w:t>문단 076  ·  [0434b15]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[0434b15] 二辨本覺義二。初標二相。次釋二相。今初。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본각의 뜻을 판별하는 데 둘이 있다. 첫째는 두 가지 상을 표명하고, 다음은 두 가지 상을 해석한다. 이제 첫째이다.</w:t>
      </w:r>
    </w:p>
    <w:p>
      <w:pPr>
        <w:pStyle w:val="Heading2"/>
        <w:keepNext/>
      </w:pPr>
      <w:r>
        <w:rPr>
          <w:rFonts w:ascii="Noto Sans KR" w:hAnsi="Noto Sans KR" w:eastAsia="Noto Sans KR"/>
          <w:b/>
          <w:color w:val="2E74B5"/>
          <w:sz w:val="26"/>
        </w:rPr>
        <w:t>문단 077  ·  [0434b16]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[0434b16] 復次本覺隨染分別。生二種差別相。一淨智相。二不思議用相　本覺既即平等法身。離一切妄念相。云何得有二差別相。特以隨染分別。說有始覺。由始覺故。方顯本覺相用。故無生而說生也。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본각이 염오를 따라 분별되면서, 두 종류의 차별상을 낳는다. 첫째는 정지상(淨智相)이고, 둘째는 불사의용상(不思議用相)이다. 본각은 이미 곧 평등한 법신이며, 일체 망념의 상을 떠났는데, 어찌 두 가지 차별상이 있을 수 있겠는가? 다만 염오를 따라 분별하여, 시각이 있다고 말하고, 시각으로 말미암아, 비로소 본각의 상과 용이 드러나므로, 생함이 없으면서도 생한다고 말한 것이다.</w:t>
      </w:r>
    </w:p>
    <w:p>
      <w:pPr>
        <w:pStyle w:val="Heading2"/>
        <w:keepNext/>
      </w:pPr>
      <w:r>
        <w:rPr>
          <w:rFonts w:ascii="Noto Sans KR" w:hAnsi="Noto Sans KR" w:eastAsia="Noto Sans KR"/>
          <w:b/>
          <w:color w:val="2E74B5"/>
          <w:sz w:val="26"/>
        </w:rPr>
        <w:t>문단 078  ·  [0434b21]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[0434b21] 次釋二相二。初釋淨智相。二釋不思議用相。初中二。初示相。二釋成。今初。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다음으로 두 가지 상을 해석하는 데 둘이 있다. 첫째는 정지상을 해석하고, 둘째는 불사의용상을 해석한다. 첫째 가운데 둘이 있다. 첫째는 그 상을 보이고, 둘째는 풀이하여 성립시킨다. 이제 첫째이다.</w:t>
      </w:r>
    </w:p>
    <w:p>
      <w:pPr>
        <w:pStyle w:val="Heading2"/>
        <w:keepNext/>
      </w:pPr>
      <w:r>
        <w:rPr>
          <w:rFonts w:ascii="Noto Sans KR" w:hAnsi="Noto Sans KR" w:eastAsia="Noto Sans KR"/>
          <w:b/>
          <w:color w:val="2E74B5"/>
          <w:sz w:val="26"/>
        </w:rPr>
        <w:t>문단 079  ·  [0434b23]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[0434b23] 淨智相者。謂依法熏習。如實修行。功德滿足。破和合識。滅轉識相。顯現法身清淨智故　淨智相。即四智相應心品也。依法熏習者。具如下文所明妄熏真熏體熏用熏也。如實修行者。隨順法性而修諸行也。功德滿足者。超過菩薩究竟地也。破和合識者。捨異熟名。轉成大圓鏡智相應心品。不復為所熏也。滅轉識相者。轉第七識為平等性智相應心品。轉第六識為妙觀察智相應心品。轉前五識為成所作智相應心品。無增無減。不復為能熏也。顯現法身清淨智故者。所證真如為法身。能證菩提為清淨智。智與真如。平等平等。無能所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정지상이란, 법에 의지해 훈습하고, 사실대로 수행하여, 공덕이 원만해지고, 화합식을 깨뜨리며, 전식(轉識)의 상을 없애서, 법신의 청정한 지혜를 드러내기 때문이다. 정지상은, 곧 사지(四智)와 상응하는 심품이다. ‘법에 의지해 훈습한다’는 것은, 아래 글에서 밝히는 망훈(妄熏)·진훈(真熏)·체훈(體熏)·용훈(用熏)을 모두 갖춘다는 뜻이다. ‘사실대로 수행한다’는 것은, 법성을 따라 여러 행을 닦는다는 뜻이다. ‘공덕이 원만해진다’는 것은, 보살의 구경지를 초과한다는 뜻이다. ‘화합식을 깨뜨린다’는 것은, 이숙이라는 이름을 버리고, 전환하여 대원경지와 상응하는 심품을 이루어, 다시는 훈습되는 것이 되지 않는다는 뜻이다. ‘전식의 상을 없앤다’는 것은, 제7식을 전환하여 평등성지와 상응하는 심품으로 만들고, 제6식을 전환하여 묘관찰지와 상응하는 심품으로 만들며, 앞의 오식을 전환하여 성소작지와 상응하는 심품으로 만드는 것이다. 늘지도 줄지도 않으며, 다시는 훈습하는 것이 되지 않는다. ‘법신의 청정한 지혜를 드러내기 때문이다’라는 것은, 증득되는 진여를 법신이라 하고, 증득하는 보리를 청정한 지혜라 하는 것이다. 지혜와 진여가, 평등하고 또 평등하여, 능과 소가 없다.</w:t>
      </w:r>
    </w:p>
    <w:p>
      <w:pPr>
        <w:pStyle w:val="Heading2"/>
        <w:keepNext/>
      </w:pPr>
      <w:r>
        <w:rPr>
          <w:rFonts w:ascii="Noto Sans KR" w:hAnsi="Noto Sans KR" w:eastAsia="Noto Sans KR"/>
          <w:b/>
          <w:color w:val="2E74B5"/>
          <w:sz w:val="26"/>
        </w:rPr>
        <w:t>문단 080  ·  [0434c07]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[0434c07] 二釋成</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풀이하여 성립시킨다.</w:t>
      </w:r>
    </w:p>
    <w:p>
      <w:pPr>
        <w:pStyle w:val="Heading2"/>
        <w:keepNext/>
      </w:pPr>
      <w:r>
        <w:rPr>
          <w:rFonts w:ascii="Noto Sans KR" w:hAnsi="Noto Sans KR" w:eastAsia="Noto Sans KR"/>
          <w:b/>
          <w:color w:val="2E74B5"/>
          <w:sz w:val="26"/>
        </w:rPr>
        <w:t>문단 081  ·  [0434c08]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[0434c08] 一切心識相。即是無明相。與本覺非一非異。非是可壞。非不可壞　一切心識相者。通指八个心王。兼攝相應諸心所也。即是無明相者。由無始來曾未悟故。俗故相有別也。與本覺非一非異者。真如舉體而為本覺無明。本覺是無漏性。無明是有漏性。故非一。同攬真如為體。故非異也。非是可壞者。無明之性。即真如故。與本覺非異故。非不可壞者。無明之相。違真如故。與本覺非一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일체의 심식의 상은, 곧 무명의 상이며, 본각과 하나도 아니고 다르지도 않다. 깨뜨릴 수 있는 것도 아니고, 깨뜨릴 수 없는 것도 아니다. ‘일체의 심식의 상’이란, 여덟 심왕을 통틀어 가리키며, 상응하는 여러 심소까지 아울러 포섭한다. ‘곧 무명의 상이다’라는 것은, 무시 이래 일찍이 깨닫지 못했기 때문에, 속제이므로 상에 차별이 있다는 뜻이다. ‘본각과 하나도 아니고 다르지도 않다’는 것은, 진여가 전체로서 본각과 무명이 되기 때문이다. 본각은 무루성이고, 무명은 유루성이므로, 하나가 아니다. 그러나 함께 진여를 취하여 체로 삼으므로, 다르지도 않다. ‘깨뜨릴 수 있는 것이 아니다’라는 것은, 무명의 성품이, 곧 진여이기 때문이며, 본각과 다르지 않기 때문이다. ‘깨뜨릴 수 없는 것도 아니다’라는 것은, 무명의 상이, 진여를 거스르기 때문이며, 본각과 하나가 아니기 때문이다.</w:t>
      </w:r>
    </w:p>
    <w:p>
      <w:pPr>
        <w:pStyle w:val="Heading2"/>
        <w:keepNext/>
      </w:pPr>
      <w:r>
        <w:rPr>
          <w:rFonts w:ascii="Noto Sans KR" w:hAnsi="Noto Sans KR" w:eastAsia="Noto Sans KR"/>
          <w:b/>
          <w:color w:val="2E74B5"/>
          <w:sz w:val="26"/>
        </w:rPr>
        <w:t>문단 082  ·  [0434c17]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[0434c17] 如海水與波。非一非異。波因風動。非水性動。若風止時。波動即滅。非水性滅　此舉喻以釋成也。海水。喻如來藏心。波喻前七轉識。風。喻無明心所。水之動相。即名為風。風原不在水外。喻心之不覺。即名無明。無明心所。恒與心王相應。不在心王外也。然水有可動之性。即喻無明種子。藏在第八識中。波有動轉之相。即喻無明現行。但與前七識相應也。藏識常住。轉識生滅。如水與波非一。藏識亦攬真如為體。轉識亦攬真如為體。如水與波非異。以其同一濕性故也。波因風動。則舉水體皆動。喻不唯七識生滅。即藏識亦生滅也。非水性動。則波之濕性。亦不曾動。喻不唯藏識性無生滅。即轉識亦性無生滅也。若風止時者。喻無明轉而為明也。波動即滅者。喻和合識與轉識相俱滅。不為所熏能熏也。非水性滅者。喻八識轉成四智相應心品。同於真如常住不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바닷물과 물결과 같아서, 하나도 아니고 다르지도 않다. 물결은 바람 때문에 움직이는 것이지, 물의 성품이 움직이는 것은 아니다. 만약 바람이 그치면, 물결의 움직임은 곧 없어지지만, 물의 성품은 없어지는 것이 아니다. 이것은 비유를 들어 풀이해 성립시킨 것이다. 바닷물은, 여래장심을 비유하고, 물결은 앞의 칠전식을 비유하며, 바람은, 무명 심소를 비유한다. 물의 움직이는 상을, 곧 바람이라 이름하므로, 바람은 본래 물 밖에 있지 않다. 이는 마음의 불각을, 곧 무명이라 이름하는 것에 비유한다. 무명 심소는, 항상 심왕과 상응하여, 심왕 밖에 있지 않다. 그러나 물에 움직일 수 있는 성질이 있는 것은, 곧 무명의 종자를 비유하며, 제8식 안에 간직되어 있다. 물결에 움직여 전변하는 상이 있는 것은, 곧 무명의 현행을 비유하고, 다만 앞의 칠식과 상응한다. 장식은 항상 머물고, 전식은 생멸하니, 물과 물결이 하나가 아닌 것과 같다. 장식 또한 진여를 취하여 체로 삼고, 전식 또한 진여를 취하여 체로 삼으니, 물과 물결이 다르지 않은 것과 같다. 그것들이 같은 하나의 젖은 성질을 갖기 때문이다. 물결이 바람 때문에 움직이면, 물 전체가 모두 움직이게 된다. 이는 칠식만 생멸하는 것이 아니라, 곧 장식 또한 생멸한다는 것에 비유한다. ‘물의 성품이 움직이는 것은 아니다’라는 것은, 물결의 젖은 성질 또한, 일찍이 움직이지 않았다는 뜻이다. 이는 장식의 성품만 생멸이 없는 것이 아니라, 곧 전식 또한 그 성품에는 생멸이 없다는 것에 비유한다. ‘만약 바람이 그칠 때’라는 것은, 무명이 전환되어 밝음이 되는 것에 비유한다. ‘물결의 움직임이 곧 없어진다’는 것은, 화합식과 전식의 상이 함께 없어져, 더 이상 훈습되는 것과 훈습하는 것이 되지 않는다는 것에 비유한다. ‘물의 성품은 없어지는 것이 아니다’라는 것은, 팔식이 전환되어 사지와 상응하는 심품을 이루어, 진여와 같이 항상 머물러 없어지지 않는다는 것에 비유한다.</w:t>
      </w:r>
    </w:p>
    <w:p>
      <w:pPr>
        <w:pStyle w:val="Heading2"/>
        <w:keepNext/>
      </w:pPr>
      <w:r>
        <w:rPr>
          <w:rFonts w:ascii="Noto Sans KR" w:hAnsi="Noto Sans KR" w:eastAsia="Noto Sans KR"/>
          <w:b/>
          <w:color w:val="2E74B5"/>
          <w:sz w:val="26"/>
        </w:rPr>
        <w:t>문단 083  ·  [0435a06]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[0435a06] 眾生亦爾。自性清淨心。因無明風動。起識波浪。如是三事。皆無形相。非一非異。然性淨心。是動識本。無明滅時。動識隨滅。智性不壞　此更以法合也。自性清淨心。即指現前介爾心性。體即真如。本來清淨。非成佛而始淨也。因無明風。動者。無始已來從未悟故。法爾有八種識第八識中。法爾有無明種子。如水含動性。前七識現行。法爾與無明相應。如波有動相也。起識波浪者。如海水舉體作波也。如是三事皆無形相者。譬如指波所依名水。指水所起名波。指波之動名風。水外別無波動形相。波外別無水動形相。動外別無波水形相。說有三事。故非一。同依濕性。故非異。眾生亦爾。藏識之外。別無轉識無明形相。轉識之外。別無藏識無明形相。無明之外。亦別無藏識轉識形相。說有第八。前七。心所。三事。故非一。同一真如淨心。故非異也。然性淨心。是動識本者。如水之濕性。是水波本也。無明滅時。動識隨滅者。合風滅時。波動隨滅。不唯前七能熏相滅。即第八受熏和合相亦滅也。智性不壞者。合前非水性滅。不唯大圓鏡智之性不壞。即平等性智妙觀成所作智之性。亦不壞也。初釋淨智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중생도 또한 그러하다. 자성이 청정한 마음이, 무명의 바람 때문에 움직여, 식의 파랑을 일으킨다. 이와 같은 세 가지 일은, 모두 형상이 없고, 하나도 아니며 다르지도 않다. 그러나 성품이 청정한 마음은, 움직이는 식의 근본이다. 무명이 없어질 때, 움직이는 식도 따라서 없어지지만, 지혜의 성품은 무너지지 않는다. 이것은 다시 법으로써 비유에 합한 것이다. 자성이 청정한 마음은, 곧 현전하는 한 생각의 심성을 가리킨다. 그 체는 곧 진여이며, 본래 청정해서, 부처가 된 뒤에야 비로소 청정해지는 것이 아니다. ‘무명의 바람 때문에, 움직인다’는 것은, 무시 이래 한 번도 깨닫지 못했기 때문에, 법 그대로 여덟 종류의 식이 있고, 제8식 가운데, 법 그대로 무명의 종자가 있어, 물이 움직일 성질을 품고 있는 것과 같다는 뜻이다. 앞의 칠식이 현행할 때에는, 법 그대로 무명과 상응하니, 물결에 움직이는 상이 있는 것과 같다. ‘식의 파랑을 일으킨다’는 것은, 바닷물이 전체로서 물결을 이루는 것과 같다. ‘이와 같은 세 가지 일이 모두 형상이 없다’는 것은, 비유하면 물결이 의지하는 것을 가리켜 물이라 이름하고, 물에서 일어난 것을 가리켜 물결이라 이름하며, 물결의 움직임을 가리켜 바람이라 이름하는 것과 같다. 물 밖에 따로 물결과 움직임의 형상이 없고, 물결 밖에 따로 물과 움직임의 형상이 없으며, 움직임 밖에 따로 물결과 물의 형상이 없다. 세 가지 일이 있다고 말하므로, 하나가 아니고, 같은 젖은 성질에 의지하므로, 다르지도 않다. 중생도 또한 그러하여, 장식 밖에, 따로 전식과 무명의 형상이 없고, 전식 밖에, 따로 장식과 무명의 형상이 없으며, 무명 밖에도, 또 따로 장식과 전식의 형상이 없다. 제8식과, 앞의 칠식과, 심소라는, 세 가지 일이 있다고 말하므로, 하나가 아니고, 같은 하나의 진여 청정심이므로, 다르지도 않다. 그러나 ‘성품이 청정한 마음은, 움직이는 식의 근본이다’라는 것은, 물의 젖은 성질이, 물과 물결의 근본인 것과 같다. ‘무명이 없어질 때, 움직이는 식도 따라서 없어진다’는 것은, 바람이 없어질 때, 물결의 움직임도 따라서 없어지는 것에 합한다. 앞의 칠식이라는 능훈의 상만 없어지는 것이 아니라, 곧 제8식의 수훈인 화합상 또한 없어진다. ‘지혜의 성품은 무너지지 않는다’는 것은, 앞에서 말한 ‘물의 성품은 없어지는 것이 아니다’에 합한다. 대원경지의 성품만 무너지지 않는 것이 아니라, 곧 평등성지·묘관찰지·성소작지의 성품도, 또한 무너지지 않는다. 첫째, 정지상을 해석함을 마친다.</w:t>
      </w:r>
    </w:p>
    <w:p>
      <w:pPr>
        <w:pStyle w:val="Heading2"/>
        <w:keepNext/>
      </w:pPr>
      <w:r>
        <w:rPr>
          <w:rFonts w:ascii="Noto Sans KR" w:hAnsi="Noto Sans KR" w:eastAsia="Noto Sans KR"/>
          <w:b/>
          <w:color w:val="2E74B5"/>
          <w:sz w:val="26"/>
        </w:rPr>
        <w:t>문단 084  ·  [0435a29]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[0435a29] 二釋不思議用相</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불가사의한 작용의 상을 해석한다.</w:t>
      </w:r>
    </w:p>
    <w:p>
      <w:pPr>
        <w:pStyle w:val="Heading2"/>
        <w:keepNext/>
      </w:pPr>
      <w:r>
        <w:rPr>
          <w:rFonts w:ascii="Noto Sans KR" w:hAnsi="Noto Sans KR" w:eastAsia="Noto Sans KR"/>
          <w:b/>
          <w:color w:val="2E74B5"/>
          <w:sz w:val="26"/>
        </w:rPr>
        <w:t>문단 085  ·  [0435b01]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[0435b01] 不思議用相者。依於淨智。能起一切勝妙境界。常無斷絕。謂如來身。具足無量增上功德。隨眾生根。示現成就無量利益　依於淨智能起一切勝妙境界等者。唯識論云。此四心品。雖皆遍能緣一切法。而用有異。謂大圓鏡智相應心品。純淨圓德現種依持。能現能生身土智影。無間無斷。窮未來際。平等性智相應心品。觀一切法自他有情。悉皆平等。大慈大悲恒共相應。隨諸有情所樂。示現受用身土影像差別。妙觀察智不共所依。無住涅槃之所建立。一味相續。窮未來際。妙觀察智相應心品。善觀諸法自相共相無礙而轉。攝觀無量總持定門。及所發生功德珍寶。於大眾會。能現無邊作用差別。皆得自在。雨大法雨。斷一切疑。令諸有情皆獲利樂。成所作智相應心品。為欲利樂諸有情故。普於十方。示現種種變化三業。成本願力所應作事。此四種性。雖皆本有。而要熏發。方得現行。因位漸增。佛果圓滿。不增不減。盡未來際。但從種生。不熏成種。勿前佛德。勝後佛故。(文)是知前淨智相。及從鏡智所起最極圓淨常遍色身。即是自受用身功德。此中依於淨智所起身土境界。隨眾生根。成就利益。即是他受用報勝劣等應種種功德。此二功德。皆由本覺隨染分別。流轉生死。然後翻染成淨。依法熏習。如實修行之所證得。故前文云。生二種差別相。猶唯識名所生得也。雖所生得。然不名之為始覺相。仍名本覺相者。猶唯識云。此四種性皆本有也。大佛頂經亦云。圓滿菩提。歸無所得。良以本具無漏種子。原是真如全體。原具真如相用。未曾稍減。今佛果無漏現行。亦秖是真如全體相用。未甞稍增故也。二別辨本始兩覺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불가사의한 작용의 상이란, 청정한 지혜에 의지하여 일체의 뛰어나고 미묘한 경계를 일으킬 수 있고, 항상 끊어짐이 없으며, 이른바 여래의 몸은 한량없는 증상의 공덕을 갖추고, 중생의 근기를 따라 한량없는 이익을 나타내어 성취한다. ‘청정한 지혜에 의지하여 일체의 뛰어나고 미묘한 경계를 일으킨다’는 것 등은, 『유식론』에서 말하였다. “이 네 가지 심품은 비록 모두 두루 일체법을 능히 반연하지만, 그 작용에는 차이가 있다. 이른바 대원경지와 상응하는 심품은 순수하고 청정하며 원만한 공덕의 현행과 종자를 의지하고 지니며, 몸·국토·지혜의 영상을 나타내고 생기게 할 수 있으며, 간격도 끊김도 없이 미래의 끝까지 이른다. 평등성지와 상응하는 심품은 일체법과 자기·남의 유정을 관찰하여 모두 평등하게 보고, 대자대비와 항상 함께 상응하며, 여러 유정이 좋아하는 바를 따라 수용신과 국토의 영상의 차별을 나타낸다. 묘관찰지가 공통되지 않는 의지처가 되고, 무주열반이 그것에 의해 건립되며, 한맛으로 이어져 미래의 끝까지 이른다. 묘관찰지와 상응하는 심품은 모든 법의 자상과 공상을 잘 관찰하여 걸림 없이 작용하고, 한량없는 총지와 선정의 문을 포섭해 관찰하며, 그로부터 생겨나는 공덕의 보배들을 포섭하고, 대중의 모임에서 끝없는 작용의 차별을 나타낼 수 있어 모두 자재함을 얻는다. 큰 법의 비를 내리고, 일체의 의심을 끊으며, 모든 유정이 이익과 안락을 얻게 한다. 성소작지와 상응하는 심품은 여러 유정을 이롭게 하고 안락하게 하려 하기 때문에 시방에 두루 갖가지 변화의 삼업을 나타내어 본원의 힘에 따라 해야 할 일을 이룬다. 이 네 가지 성품은 비록 모두 본래부터 있지만, 반드시 훈습하여 드러내야 비로소 현행할 수 있다. 인위에서는 점차 증장하고, 불과에서는 원만해지되, 늘지도 줄지도 않으며, 미래의 끝까지 다하고, 다만 종자로부터 생겨날 뿐 훈습하여 종자를 이루지는 않는다. 앞의 부처의 공덕이 뒤의 부처보다 뛰어나게 되는 일이 없게 하기 때문이다.” (인용문 끝) 이로써 앞의 청정한 지혜의 상과 거울 같은 지혜에서 일어난 지극히 원만하고 청정하며 항상 두루한 색신은 곧 자수용신의 공덕임을 알 수 있다. 여기서 청정한 지혜에 의지하여 일어난 몸과 국토의 경계는 중생의 근기를 따라 이익을 성취하니, 곧 타수용의 보신과 뛰어나고 열등한 여러 응신 등의 갖가지 공덕이다. 이 두 공덕은 모두 본각이 염오를 따라 분별하여 생사에 유전한 뒤, 그 뒤에 염오를 뒤집어 청정으로 만들고, 법에 의거해 훈습하며, 실상대로 수행하여 증득한 것이다. 그러므로 앞 글에서 말하였다. “두 종류의 차별상을 낳는다.” 이는 유식에서 ‘생겨나서 얻은 것[所生得]’이라 이름하는 것과 같다. 비록 생겨나서 얻은 것이지만, 그것을 시각의 상이라고 이름하지 않고 여전히 본각의 상이라고 이름하는 것은, 유식에서 말한 “이 네 가지 성품은 모두 본래부터 있다”는 것과 같다. 『대불정경』에서도 말하였다. “보리를 원만히 하여도 얻을 것이 없음으로 돌아간다.” 진실로 본래 갖추어진 무루 종자는 원래 진여의 전체이며, 원래 진여의 상과 작용을 갖추고 있어 일찍이 조금도 줄지 않았다. 지금 불과의 무루 현행도 또한 다만 진여 전체의 상과 작용일 뿐이어서 일찍이 조금도 늘지 않았기 때문이다. 둘째, 본각과 시각의 두 깨달음을 따로 분별함을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[구문 불확실] `妙觀察智不共所依`의 수식·서술 관계는 뒤의 `無住涅槃之所建立`과 연속해 읽을 여지가 있다.</w:t>
      </w:r>
    </w:p>
    <w:p>
      <w:pPr>
        <w:pStyle w:val="Heading2"/>
        <w:keepNext/>
      </w:pPr>
      <w:r>
        <w:rPr>
          <w:rFonts w:ascii="Noto Sans KR" w:hAnsi="Noto Sans KR" w:eastAsia="Noto Sans KR"/>
          <w:b/>
          <w:color w:val="2E74B5"/>
          <w:sz w:val="26"/>
        </w:rPr>
        <w:t>문단 086  ·  [0435c05]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[0435c05] 三總顯四種大義</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네 가지 큰 뜻을 총괄하여 드러낸다.</w:t>
      </w:r>
    </w:p>
    <w:p>
      <w:pPr>
        <w:pStyle w:val="Heading2"/>
        <w:keepNext/>
      </w:pPr>
      <w:r>
        <w:rPr>
          <w:rFonts w:ascii="Noto Sans KR" w:hAnsi="Noto Sans KR" w:eastAsia="Noto Sans KR"/>
          <w:b/>
          <w:color w:val="2E74B5"/>
          <w:sz w:val="26"/>
        </w:rPr>
        <w:t>문단 087  ·  [0435c06]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[0435c06] 復次覺相有四種大義。清淨如虛空明鏡　前明阿賴耶識。有其覺義。又明依不覺說始覺。待始覺立本覺。而始本究竟不異。故今直明覺相四種大義也。本無垢染。故名清淨。本無形相方隅分劑可得。故如虛空。本來寂照。故如明鏡。蓋但言如虛空。則無以顯其照用。但言如明鏡。則無以顯其體相。故必合言如虛空明鏡。乃可稍譬於覺相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깨달음의 상에는 네 가지 큰 뜻이 있다. 청정하기가 허공과 밝은 거울과 같다. 앞에서는 아뢰야식이 깨달음의 뜻을 지님을 밝혔고, 또 불각에 의지하여 시각을 말하며, 시각을 상대하여 본각을 세우고, 시각과 본각이 궁극에는 다르지 않음을 밝혔다. 그러므로 지금 곧바로 깨달음의 상의 네 가지 큰 뜻을 밝힌다. 본래 때와 염오가 없으므로 청정이라 이름한다. 본래 형상·방위·분량으로 얻을 것이 없으므로 허공과 같다. 본래 고요하면서 비추므로 밝은 거울과 같다. 대개 다만 허공과 같다고 말하면 그 비추는 작용을 드러낼 수 없고, 다만 밝은 거울과 같다고 말하면 그 체와 상을 드러낼 수 없다. 그러므로 반드시 ‘허공과 밝은 거울과 같다’고 합하여 말해야 비로소 깨달음의 상을 조금이나마 비유할 수 있다.</w:t>
      </w:r>
    </w:p>
    <w:p>
      <w:pPr>
        <w:pStyle w:val="Heading2"/>
        <w:keepNext/>
      </w:pPr>
      <w:r>
        <w:rPr>
          <w:rFonts w:ascii="Noto Sans KR" w:hAnsi="Noto Sans KR" w:eastAsia="Noto Sans KR"/>
          <w:b/>
          <w:color w:val="2E74B5"/>
          <w:sz w:val="26"/>
        </w:rPr>
        <w:t>문단 088  ·  [0435c14]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[0435c14] 一真實空大義。如虛空明鏡。謂一切心境界相及覺相。皆不可得故　此即真如門中依言說建立之真實空也。謂阿賴耶中無始無漏種子。全攬真如為體真如非一切心。非一切心所現境界。亦非覺相。一切皆空。故此無漏種子。亦非一切心境界相及與覺相。譬如虛空。體非群相。譬如明鏡。本無纖塵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첫째, 진실한 공의 큰 뜻이다. 허공과 밝은 거울과 같다. 이른바 일체 마음의 경계상과 깨달음의 상은 모두 얻을 수 없기 때문이다. 이것은 곧 진여문 가운데 언설에 의지하여 세운 진실한 공이다. 이른바 아뢰야식 가운데 시작 없는 때부터의 무루 종자는 진여 전체를 취하여 체로 삼는다. 진여는 일체의 마음이 아니고, 일체 마음이 나타낸 경계도 아니며, 또한 깨달음의 상도 아니다. 일체가 모두 공하다. 그러므로 이 무루 종자도 일체 마음의 경계상과 깨달음의 상이 아니다. 비유하면 허공은 그 체가 여러 상이 아니고, 밝은 거울은 본래 미세한 티끌조차 없는 것과 같다.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`全攬真如為體真如非一切心`은 `體` 뒤에 구두가 생략된 것으로 보이나 원문은 수정하지 않는다.</w:t>
      </w:r>
    </w:p>
    <w:p>
      <w:pPr>
        <w:pStyle w:val="Heading2"/>
        <w:keepNext/>
      </w:pPr>
      <w:r>
        <w:rPr>
          <w:rFonts w:ascii="Noto Sans KR" w:hAnsi="Noto Sans KR" w:eastAsia="Noto Sans KR"/>
          <w:b/>
          <w:color w:val="2E74B5"/>
          <w:sz w:val="26"/>
        </w:rPr>
        <w:t>문단 089  ·  [0435c21]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[0435c21] 二真實不空大義。如虛空明鏡。謂一切法圓滿成就無能壞性。一切世間境界之相。皆於中現不出不入不滅不壞。常住一心。一切染法所不能染。知體具足無邊無漏功德。為因熏習一切眾生心故　此即真如門中依言說建立之真實不空也。謂阿賴耶中無始無漏種子。即全攬一切法圓滿成就無能壞性之真如為體。是故一切世間境界之相。皆於無漏種子中現。無漏種外。別無一切境界。故不出。一切境界之內。別無無漏種子。故不入。由不出。故不滅。境即真如。無可滅故。由不入。故不壞。真如即境。無可壞故。又性色真空。性空真色。清淨本然。周遍法界。故不出不入。隨眾生心。應所知量。循業發現。故不滅不壞。又隨緣不變。故不出不入。不變隨緣。故不滅不壞。又如虛空含育萬物。明鏡影現眾形。並不出不入。不滅不壞也。是故無漏種子。當體即是常住一心。雖此常住一心。舉體而為一切染法。如水成氷。然此一切染法。本無自性。云何能染此無漏種。如氷不能改其本然之濕性也。只此無漏種子。便是菩提智體。本來具足無邊無漏功德。以其在纏。故名為因。因即種子之異名也。此無漏因。亦名佛性。佛性雄猛。無能沮壞。雖在一切眾生阿賴耶識心中。力能熏習。令妄念心厭生死苦。求涅槃樂也。此上二種大義。即大乘體。</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진실하게 공하지 않음의 큰 뜻이다. 허공과 밝은 거울과 같다. 이른바 일체법이 원만히 성취되어 무너뜨릴 수 없는 성품이며, 일체 세간 경계의 상이 모두 그 가운데 나타나되 나오지도 들어가지도 않으며, 소멸하지도 무너지지도 않고, 항상 일심에 머물며, 일체의 염오법이 물들일 수 없고, 지혜의 체가 끝없는 무루 공덕을 갖추었으며, 인(因)이 되어 일체 중생의 마음을 훈습하기 때문이다. 이것은 곧 진여문 가운데 언설에 의지하여 세운 진실한 불공이다. 이른바 아뢰야식 가운데 시작 없는 때부터의 무루 종자는 곧 일체법이 원만히 성취되어 무너뜨릴 수 없는 성품인 진여 전체를 취하여 체로 삼는다. 그러므로 일체 세간 경계의 상은 모두 무루 종자 가운데 나타난다. 무루 종자 밖에는 따로 일체 경계가 없으므로 나오지 않는다고 한다. 일체 경계 안에는 따로 무루 종자가 없으므로 들어가지 않는다고 한다. 나오지 않기 때문에 소멸하지 않는다. 경계가 곧 진여이니 소멸시킬 것이 없기 때문이다. 들어가지 않기 때문에 무너지지 않는다. 진여가 곧 경계이니 무너뜨릴 것이 없기 때문이다. 또 성품의 색이 참된 공이고, 성품의 공이 참된 색이며, 청정함이 본래 그러하고 법계에 두루하기 때문에 나오지도 들어가지도 않는다. 중생의 마음을 따라 알아야 할 분량에 응하고, 업을 따라 나타나기 때문에 소멸하지도 무너지지도 않는다. 또 인연을 따르면서 변하지 않기 때문에 나오지도 들어가지도 않고, 변하지 않으면서 인연을 따르기 때문에 소멸하지도 무너지지도 않는다. 또 허공이 만물을 품어 기르는 것과 같고, 밝은 거울이 여러 형상을 비추어 나타내는 것과 같아서, 모두 나오지도 들어가지도 않고 소멸하지도 무너지지도 않는다. 그러므로 무루 종자는 그 자체가 곧 항상 머무는 일심이다. 비록 이 항상 머무는 일심이 그 전체로 일체 염오법이 되더라도, 물이 얼음이 되는 것과 같다. 그러나 이 일체 염오법은 본래 자성이 없는데, 어찌 이 무루 종자를 물들일 수 있겠는가? 얼음이 그 본래의 젖는 성질을 바꿀 수 없는 것과 같다. 바로 이 무루 종자가 곧 보리 지혜의 체이며, 본래 끝없는 무루 공덕을 갖추었다. 그것이 얽매임 속에 있기 때문에 인(因)이라 이름한다. 인은 곧 종자의 다른 이름이다. 이 무루의 인은 또한 불성이라 이름한다. 불성은 힘이 세고 맹렬하여 막아 무너뜨릴 수 없다. 비록 일체 중생의 아뢰야식 마음 가운데 있더라도 그 힘이 능히 훈습하여 망념의 마음으로 하여금 생사의 괴로움을 싫어하고 열반의 즐거움을 구하게 한다. 이상의 두 가지 큰 뜻은 곧 대승의 체이다.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원문은 `知體具足`이다. 문맥상 `智體` 가능성이 있으나 원문을 고치지 않고 번역에서 ‘지혜의 체’로 처리하였다.</w:t>
      </w:r>
    </w:p>
    <w:p>
      <w:pPr>
        <w:pStyle w:val="Heading2"/>
        <w:keepNext/>
      </w:pPr>
      <w:r>
        <w:rPr>
          <w:rFonts w:ascii="Noto Sans KR" w:hAnsi="Noto Sans KR" w:eastAsia="Noto Sans KR"/>
          <w:b/>
          <w:color w:val="2E74B5"/>
          <w:sz w:val="26"/>
        </w:rPr>
        <w:t>문단 090  ·  [0436a18]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[0436a18] 三真實不空離障大義。如虛空明鏡。謂煩惱所知二障永斷。和合識滅。本性清淨。常安住故　此即本覺隨染分別所生淨智相也。雖由始覺所顯。不異在纏本覺。即是大乘相也離煩惱所知二障。即顯真如門中真實空義。本性清淨安住。即顯真如門中真實不空。為顯不空之相。故建立空。是故但名真實不空離障大義。此如無雲之太空。磨瑩之古鏡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진실하게 공하지 않으며 장애를 여읜 큰 뜻이다. 허공과 밝은 거울과 같다. 이른바 번뇌장과 소지장의 두 장애를 영원히 끊고, 화합식이 소멸하며, 본성이 청정하여 항상 안주하기 때문이다. 이것은 곧 본각이 염오를 따라 분별함에서 생겨난 청정한 지혜의 상이다. 비록 시각으로 말미암아 드러난 것이지만, 얽매임 속의 본각과 다르지 않으니, 곧 대승의 상이다. 번뇌장과 소지장의 두 장애를 떠나는 것은 곧 진여문 가운데 진실한 공의 뜻을 드러낸다. 본성이 청정하게 안주하는 것은 곧 진여문 가운데 진실하게 공하지 않음을 드러낸다. 공하지 않음의 상을 드러내기 위해 공을 세운 것이다. 그러므로 다만 ‘진실하게 공하지 않으며 장애를 여읜 큰 뜻’이라고 이름한다. 이는 구름 없는 큰 허공과 같고, 갈고 닦은 옛 거울과 같다.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`即是大乘相也離煩惱所知二障`은 `也` 뒤의 구두가 생략된 것으로 보인다.</w:t>
      </w:r>
    </w:p>
    <w:p>
      <w:pPr>
        <w:pStyle w:val="Heading2"/>
        <w:keepNext/>
      </w:pPr>
      <w:r>
        <w:rPr>
          <w:rFonts w:ascii="Noto Sans KR" w:hAnsi="Noto Sans KR" w:eastAsia="Noto Sans KR"/>
          <w:b/>
          <w:color w:val="2E74B5"/>
          <w:sz w:val="26"/>
        </w:rPr>
        <w:t>문단 091  ·  [0436a26]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[0436a26] 四真實不空示現大義。如虛空明鏡。謂依離障法。隨所應化。現如來等種種色聲。令彼修行諸善根故　此即本覺隨染分別所生不思議用相也。隨所應化。即意輪觀機。現種種色。即身輪示化。現種種聲。即口輪說法。此如太空之含育萬物。明鏡之頓寫千容也。問。阿賴耶識中覺義。由其全攬真如為體。故得具此四種大義。其不覺義。亦全攬真如為體。亦得具此四種大義否。答。具。以不覺相不可得故。一切法皆不可得。即真實空大義。以不覺相既不可得。即一切法圓滿成就無能壞性。一切世間境界之相。皆於不覺中現。不出不入。不滅不壞。常住一心。一切染法所不能染。一切淨法所不能淨。不覺具足無邊無漏功德。為因熏習一切眾生心故。即真實不空大義。以達此不覺之性。即是真實不空體故。二障永斷。本性常住。即是離障大義。以此不覺之。性離二障故。隨所應化。現如來等種種色聲。令修善根。即示現大義也。問。既言真如舉體作一微塵。則隨拈一一微塵。亦各具此四種大義否。答。具以微塵相若無方分。則非微塵。以無形故。若有方分。則可分析。定非實有。推此微塵。既無相故。則一切法。亦皆無相。即真實空大義。微塵之相既不可得。即一切法圓滿成就無能壞性。一切世間境界之相。皆於微塵中現。不出不入。不滅不壞。乃至微塵。具足無邊無漏功德。為因熏習一切眾生心故。即真實不空大義。以達此一微塵性。即是真實不空體故。二障永斷。本性常住。即是離障大義。以此一微塵性。離二障故。隨所應化。現身說法。令修善根。所謂於一毛端。現寶王剎。坐微塵裡。轉大法輪。即示現大義也。華嚴經云。一微塵中。具足大千經卷。如一微塵。一切微塵亦復如是。此之謂也。思之。初釋覺義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 진실하게 공하지 않으며 나타내 보이는 큰 뜻이다. 허공과 밝은 거울과 같다. 이른바 장애를 여읜 법에 의지하여 응당 교화할 바를 따라 여래 등의 갖가지 색과 소리를 나타내어 그들로 하여금 여러 선근을 닦게 하기 때문이다. 이것은 곧 본각이 염오를 따라 분별함에서 생겨난 불가사의한 작용의 상이다. 응당 교화할 바를 따른다는 것은 곧 의륜으로 근기를 관찰하는 것이고, 갖가지 색을 나타낸다는 것은 곧 신륜으로 교화를 나타내는 것이며, 갖가지 소리를 나타낸다는 것은 곧 구륜으로 법을 설하는 것이다. 이는 큰 허공이 만물을 품어 기르는 것과 같고, 밝은 거울이 수많은 모습을 단번에 비추어 내는 것과 같다. 묻는다. 아뢰야식 가운데의 깨달음의 뜻은 진여 전체를 취하여 체로 삼기 때문에 이 네 가지 큰 뜻을 갖출 수 있다. 그렇다면 불각의 뜻도 또한 진여 전체를 취하여 체로 삼으니, 또한 이 네 가지 큰 뜻을 갖출 수 있는가? 답한다. 갖춘다. 불각의 상을 얻을 수 없기 때문에 일체법도 모두 얻을 수 없으니, 곧 진실한 공의 큰 뜻이다. 불각의 상을 이미 얻을 수 없으므로 곧 일체법이 원만히 성취되어 무너뜨릴 수 없는 성품이며, 일체 세간 경계의 상이 모두 불각 가운데 나타나고, 나오지도 들어가지도 않으며, 소멸하지도 무너지지도 않고, 항상 일심에 머물며, 일체의 염오법이 물들일 수 없고, 일체의 청정법도 청정하게 할 수 없으며, 불각이 끝없는 무루 공덕을 갖추어 인(因)이 되어 일체 중생의 마음을 훈습하기 때문이다. 곧 진실하게 공하지 않음의 큰 뜻이다. 이 불각의 성품을 통달하면 곧 진실하게 공하지 않은 체이기 때문에 두 장애가 영원히 끊어지고, 본성이 항상 머무르니, 곧 장애를 여읜 큰 뜻이다. 이 불각의 성품이 두 장애를 떠나기 때문에, 응당 교화할 바를 따라 여래 등의 갖가지 색과 소리를 나타내고, 선근을 닦게 하니, 곧 나타내 보이는 큰 뜻이다. 묻는다. 이미 진여가 전체로 하나의 미진이 된다고 말한다면, 그렇다면 하나하나의 미진을 집어 들어도 각각 이 네 가지 큰 뜻을 갖추는가? 답한다. 갖춘다. 미진의 상에 만약 방향과 부분이 없다면 곧 미진이 아니니, 형상이 없기 때문이다. 만약 방향과 부분이 있다면 분석할 수 있으므로, 결코 실재하는 것이 아니다. 이 미진을 추구해 보면, 이미 상이 없기 때문에 일체법도 또한 모두 상이 없다. 곧 진실한 공의 큰 뜻이다. 미진의 상을 이미 얻을 수 없다면, 곧 일체법이 원만히 성취되어 무너뜨릴 수 없는 성품이며, 일체 세간 경계의 상이 모두 미진 가운데 나타나고, 나오지도 들어가지도 않으며, 소멸하지도 무너지지도 않는다. 나아가 미진도 끝없는 무루 공덕을 갖추어 인(因)이 되어 일체 중생의 마음을 훈습하기 때문에, 곧 진실하게 공하지 않음의 큰 뜻이다. 이 한 미진의 성품을 통달하면 곧 진실하게 공하지 않은 체이기 때문에 두 장애가 영원히 끊어지고, 본성이 항상 머무르니, 곧 장애를 여읜 큰 뜻이다. 이 한 미진의 성품이 두 장애를 떠나기 때문에, 응당 교화할 바를 따라 몸을 나타내고 법을 설하여 선근을 닦게 한다. 이른바 한 털끝에서 보왕찰을 나타내고, 미진 속에 앉아 큰 법륜을 굴리는 것이 곧 나타내 보이는 큰 뜻이다. 『화엄경』에서 말하였다. “한 미진 가운데 대천세계의 경권을 갖추고 있다.” 한 미진과 마찬가지로 일체의 미진도 또한 이와 같다. 이를 두고 한 말이다. 생각해 보라. 첫째, 깨달음의 뜻을 해석함을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원문이 `以此不覺之。`로 끊기며 다음 단위 `性離二障故`와 이어 읽을 가능성이 높다. 원문은 그대로 보존한다.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`具以微塵相若無方分`은 문맥상 `具。以微塵相若無方分`으로 읽을 가능성이 높으나 원문은 수정하지 않는다.</w:t>
      </w:r>
    </w:p>
    <w:p>
      <w:pPr>
        <w:pStyle w:val="SmallMeta"/>
        <w:spacing w:before="160" w:after="200"/>
      </w:pPr>
      <w:r>
        <w:rPr>
          <w:rFonts w:ascii="Noto Sans KR" w:hAnsi="Noto Sans KR" w:eastAsia="Noto Sans KR"/>
          <w:b w:val="0"/>
          <w:color w:val="667085"/>
          <w:sz w:val="17"/>
        </w:rPr>
        <w:t>大乘起信論裂網疏卷第二  |  『대승기신론열망소』 제2권 끝</w:t>
      </w:r>
    </w:p>
    <w:p>
      <w:pPr>
        <w:pStyle w:val="Heading1"/>
        <w:keepNext/>
        <w:pageBreakBefore/>
      </w:pPr>
      <w:r>
        <w:rPr>
          <w:rFonts w:ascii="Noto Sans KR" w:hAnsi="Noto Sans KR" w:eastAsia="Noto Sans KR"/>
          <w:b/>
          <w:color w:val="2E74B5"/>
          <w:sz w:val="32"/>
        </w:rPr>
        <w:t>제3권</w:t>
      </w:r>
    </w:p>
    <w:p>
      <w:pPr>
        <w:pStyle w:val="SmallMeta"/>
        <w:spacing w:before="0" w:after="120"/>
      </w:pPr>
      <w:r>
        <w:rPr>
          <w:rFonts w:ascii="Noto Sans KR" w:hAnsi="Noto Sans KR" w:eastAsia="Noto Sans KR"/>
          <w:b w:val="0"/>
          <w:color w:val="667085"/>
          <w:sz w:val="17"/>
        </w:rPr>
        <w:t>大乘起信論裂網疏卷第三  |  『대승기신론열망소』 제3권</w:t>
      </w:r>
    </w:p>
    <w:p>
      <w:pPr>
        <w:pStyle w:val="SmallMeta"/>
        <w:spacing w:before="0" w:after="200"/>
      </w:pPr>
      <w:r>
        <w:rPr>
          <w:rFonts w:ascii="Noto Sans KR" w:hAnsi="Noto Sans KR" w:eastAsia="Noto Sans KR"/>
          <w:b w:val="0"/>
          <w:color w:val="667085"/>
          <w:sz w:val="17"/>
        </w:rPr>
        <w:t>靈峰蕅益沙門智旭述  |  영봉 우익 사문 지욱이 지음</w:t>
      </w:r>
    </w:p>
    <w:p>
      <w:pPr>
        <w:pStyle w:val="Heading2"/>
        <w:keepNext/>
      </w:pPr>
      <w:r>
        <w:rPr>
          <w:rFonts w:ascii="Noto Sans KR" w:hAnsi="Noto Sans KR" w:eastAsia="Noto Sans KR"/>
          <w:b/>
          <w:color w:val="2E74B5"/>
          <w:sz w:val="26"/>
        </w:rPr>
        <w:t>문단 092  ·  [0436c09]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[0436c09] 二釋不覺義二。初總明不覺依覺故無實。二別示不覺虛妄相。今初。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불각의 뜻을 해석하는 데 둘이 있다. 첫째는 불각이 깨달음에 의지하기 때문에 실체가 없음을 총괄하여 밝히고, 둘째는 불각의 허망한 상을 따로 보인다. 이제 첫째이다.</w:t>
      </w:r>
    </w:p>
    <w:p>
      <w:pPr>
        <w:pStyle w:val="Heading2"/>
        <w:keepNext/>
      </w:pPr>
      <w:r>
        <w:rPr>
          <w:rFonts w:ascii="Noto Sans KR" w:hAnsi="Noto Sans KR" w:eastAsia="Noto Sans KR"/>
          <w:b/>
          <w:color w:val="2E74B5"/>
          <w:sz w:val="26"/>
        </w:rPr>
        <w:t>문단 093  ·  [0436c11]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[0436c11] 不覺義者。謂從無始來。不如實知真法一故。不覺心起而有妄念。然彼妄念。自無實相。不離(真如)本覺　此心前際決不可得。故云從無始來。真如但有性德隨緣之能。未有修德照性之智。故云不如實知。雖有八識。及諸心所。體及相見。四分差別。但如幻事體即真如。故云真法一故。只此不如實。知便是無始已來從未悟故。名為根本不覺。亦名無始住地無明種子。此種雖在第八識中。不與第八現行相應。所以下文。名為不相應無明也。由此無明種子。令前七識心。非起似起。由八識心起現行故。便有遍行別境等諸心所法相應俱起。故云有妄念也。然此心王心所若種若現。並是無始法爾成就。並攬真如全體為體。別無自體。故云自無實相。不離本覺。此本覺字。即指真如。不指賴耶識中無漏種子。蓋真如雖遍為迷悟依。非覺非不覺。而不覺違於真如。故但得云無實。覺則順於真如。真如本無不覺。故或有時。即呼本覺為真如。或復有時。即呼真如為本覺也。問。即謂妄念不離無漏種子。亦何不可。答。約真如門。理實無礙約生滅門。則無漏種。不生有漏現行故也。況無漏種。亦非真如之外。別有實法。但此真如理性。雖無始來從未曾悟。法爾有此應正了知之理。即目此法爾應正了知道理。名為無漏種子。今無明但是不了真如而起。非謂應正了知道理之上。反能生於不正了知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불각의 뜻이란, 이른바 시작 없는 때부터 참된 법이 하나임을 사실대로 알지 못하기 때문에 불각의 마음이 일어나 망념이 있게 되는 것이다. 그러나 그 망념은 스스로 실다운 상이 없고, (진여인) 본각을 떠나지 않는다. 이 마음의 앞 경계는 결코 얻을 수 없다. 그러므로 ‘시작 없는 때부터’라고 말한다. 진여에는 다만 성덕으로서 인연을 따르는 능력만 있고, 아직 수행의 공덕으로 성품을 비추는 지혜는 없으므로 ‘사실대로 알지 못한다’고 말한다. 비록 팔식이 있고, 여러 심소가 있으며, 체와 상분·견분이 있고, 사분의 차별이 있지만, 다만 환과 같은 일이라 그 체는 곧 진여이다. 그러므로 ‘참된 법이 하나이기 때문에’라고 말한다. 바로 이 ‘사실대로 알지 못함’이 곧 시작 없는 때부터 지금까지 한 번도 깨닫지 못한 것이므로, 근본불각이라 이름하고, 또한 무시주지무명의 종자라고 이름한다. 이 종자는 비록 제8식 가운데 있지만 제8식의 현행과는 상응하지 않는다. 그러므로 아래 글에서 불상응무명이라 이름한다. 이 무명 종자로 말미암아 앞의 일곱 식의 마음으로 하여금 일어나지 않으면서 일어나는 듯하게 하고, 팔식의 마음이 현행으로 일어나기 때문에 곧 변행·별경 등의 여러 심소법이 상응하여 함께 일어난다. 그러므로 ‘망념이 있다’고 말한다. 그러나 이 심왕과 심소는 종자이든 현행이든 모두 시작 없는 때부터 법 그대로 성취되어 있고, 모두 진여 전체를 취하여 체로 삼아 따로 자체가 없다. 그러므로 ‘스스로 실다운 상이 없다’고 말한다. 본각을 떠나지 않는다. 여기서 ‘본각’이라는 말은 곧 진여를 가리키며, 아뢰야식 가운데의 무루 종자를 가리키는 것이 아니다. 대개 진여는 비록 두루 미혹과 깨달음의 의지처가 되어 깨달음도 아니고 불각도 아니지만, 불각은 진여를 거스르므로 다만 실체가 없다고 말할 수 있다. 깨달음은 진여를 따르고, 진여에는 본래 불각이 없으므로, 어떤 때에는 곧 본각을 진여라고 부르고, 또 어떤 때에는 곧 진여를 본각이라고 부른다. 묻는다. 망념이 무루 종자를 떠나지 않는다고 말해도 어찌 불가하겠는가? 답한다. 진여문에 의거하면 이치상 실제로 걸림이 없지만, 생멸문에 의거하면 무루 종자는 유루의 현행을 낳지 않기 때문이다. 더구나 무루 종자도 진여 밖에 따로 실재하는 법이 있는 것이 아니다. 다만 이 진여의 이성은 비록 시작 없는 때부터 한 번도 깨닫지 못했지만, 법 그대로 마땅히 바르게 알아야 할 이치가 있고, 바로 이 법 그대로 마땅히 바르게 알아야 할 이치를 가리켜 무루 종자라고 이름한다. 지금 무명은 다만 진여를 알지 못해서 일어난 것이지, 마땅히 바르게 알아야 할 이치 위에서 도리어 바르게 알지 못함을 낳는다는 뜻이 아니다.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`只此不如實。知便是...`는 `不如實知` 가운데 구두가 들어가 있다. 다음 단위와 이어 해석하였다.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`理實無礙約生滅門`은 `無礙` 뒤에 구두가 생략된 것으로 보고 의미를 나누어 번역했으나 원문은 수정하지 않는다.</w:t>
      </w:r>
    </w:p>
    <w:p>
      <w:pPr>
        <w:pStyle w:val="Heading2"/>
        <w:keepNext/>
      </w:pPr>
      <w:r>
        <w:rPr>
          <w:rFonts w:ascii="Noto Sans KR" w:hAnsi="Noto Sans KR" w:eastAsia="Noto Sans KR"/>
          <w:b/>
          <w:color w:val="2E74B5"/>
          <w:sz w:val="26"/>
        </w:rPr>
        <w:t>문단 094  ·  [0437a09]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[0437a09] 猶如迷人。依方故迷。迷無自相。不離於方　東西定方。以喻真如。如其定方而正了知。以喻覺義。迷東為西。以喻不覺妄念。方非迷悟。為迷悟依。悟方之時。方外別無悟相可得。以喻如外無智。迷方之時。方外別無迷相可得。以喻真如之外。別無妄念。是故妄念自無實相也。問。若言東西有定方者。何故大智度論破云。若以日出處為東。則俱盧洲日。於此處沒。復名為西。勝神洲日。於此處午。復名為南。牛貨洲日。於此處成半夜。復名為北。今言定方。如何可通。答。大凡譬喻。皆就目前人所共知。以易例難。以淺況深而已。如滿月喻面。豈可求其眉鼻。雪山喻象。豈可責其尾牙。然即汝所引。益顯妙義。若就此洲。則東西有定。定方之外。無別知相。可喻如外無智。若約四洲。則東西無定。各隨眾生所知立名。所知之外。無別實方。可喻智外無如。若互奪則兩亡。故云。都無所得。離二取相。若雙照則宛爾。故云。唯有如如。及如如智也。問。譬如迷方。須人指示。眾生無始已來。從未曾悟。則最先一佛。仗誰指示。答。約真如門。尚無成佛與不成佛。何有先後。約生滅門。則譬如曠野迷方。無人可問。但當諦觀日影去來之相。便識東西。眾生亦爾。若能諦觀生老病死之相。便能覺悟。故紫柏大師云。最先一佛。以苦諦為師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마치 길을 잃은 사람이 방향에 의지하기 때문에 길을 잃는 것과 같다. 미혹에는 자체의 상이 없고, 방향을 떠나지 않는다. 동서의 정해진 방향은 진여를 비유한 것이다. 그 정해진 방향 그대로 바르게 아는 것은 깨달음의 뜻을 비유한 것이다. 동쪽을 서쪽이라고 미혹하는 것은 불각의 망념을 비유한 것이다. 방향 자체는 미혹도 깨달음도 아니지만 미혹과 깨달음의 의지처가 된다. 방향을 깨달을 때에는 방향 밖에 따로 깨달음의 상을 얻을 수 없으니, 진여 밖에 지혜가 없음을 비유한다. 방향을 미혹할 때에는 방향 밖에 따로 미혹의 상을 얻을 수 없으니, 진여 밖에 따로 망념이 없음을 비유한다. 그러므로 망념은 스스로 실다운 상이 없다. 묻는다. 만약 동서에 정해진 방향이 있다고 말한다면, 어째서 『대지도론』에서는 논파하여 말하기를, “해가 뜨는 곳을 동쪽이라고 한다면, 구로주의 해는 이곳에서 지므로 다시 서쪽이라고 이름하게 되고, 승신주의 해는 이곳에서 한낮이므로 다시 남쪽이라고 이름하게 되며, 우화주의 해는 이곳에서 한밤중이 되므로 다시 북쪽이라고 이름하게 된다. 그런데 지금 정해진 방향이라고 말하니, 어떻게 회통할 수 있는가?” 답한다. 대체로 비유란 모두 눈앞에서 사람들이 함께 아는 것을 취하여 쉬운 것으로 어려운 것을 비유하고, 얕은 것으로 깊은 것을 견주는 것일 뿐이다. 보름달로 얼굴을 비유한다고 해서 어찌 그 달에서 눈썹과 코를 찾을 수 있겠는가? 설산으로 코끼리를 비유한다고 해서 어찌 그 산에서 꼬리와 상아를 요구할 수 있겠는가? 그러나 바로 그대가 인용한 내용이 오히려 묘한 뜻을 더욱 드러낸다. 이 섬에 한정해서 말하면 동서의 방향은 정해져 있고, 정해진 방향 밖에 따로 아는 상이 없으므로 진여 밖에 지혜가 없음을 비유할 수 있다. 사주 전체에 의거하면 동서의 방향은 정해져 있지 않고, 각각 중생이 아는 바를 따라 이름을 세우며, 알려진 것 밖에는 따로 실재하는 방향이 없으므로 지혜 밖에 진여가 없음을 비유할 수 있다. 만약 서로 빼앗아 부정하면 둘 다 사라진다. 그러므로 말하였다. “전혀 얻을 것이 없고, 두 가지 취착의 상을 떠난다.” 만약 둘을 함께 비추면 분명히 드러난다. 그러므로 말하였다. “오직 여여(如如)와 여여지(如如智)만이 있다.” 묻는다. 비유하면 방향을 잃었을 때에는 사람의 지시가 필요하다. 중생은 시작 없는 때부터 한 번도 깨달은 적이 없는데, 그렇다면 최초의 한 부처는 누구의 지시에 의지했는가? 답한다. 진여문에 의거하면 성불함과 성불하지 못함조차 없는데, 어찌 선후가 있겠는가? 생멸문에 의거하면, 비유하면 넓은 들판에서 방향을 잃어 물을 사람이 없더라도, 다만 해 그림자가 오고 가는 모습을 자세히 관찰하면 곧 동서를 알 수 있는 것과 같다. 중생도 또한 그러하다. 만약 생·노·병·사의 모습을 자세히 관찰할 수 있다면 곧 깨달을 수 있다. 그러므로 자백대사가 말하였다. “최초의 한 부처는 고제를 스승으로 삼았다.”</w:t>
      </w:r>
    </w:p>
    <w:p>
      <w:pPr>
        <w:pStyle w:val="Heading2"/>
        <w:keepNext/>
      </w:pPr>
      <w:r>
        <w:rPr>
          <w:rFonts w:ascii="Noto Sans KR" w:hAnsi="Noto Sans KR" w:eastAsia="Noto Sans KR"/>
          <w:b/>
          <w:color w:val="2E74B5"/>
          <w:sz w:val="26"/>
        </w:rPr>
        <w:t>문단 095  ·  [0437b06]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[0437b06] 眾生亦爾。依於(真如)覺(性)故。而有不覺。妄念迷生。然彼不覺。自無實相。不離(真如)本覺。復待不覺。以說真覺。不覺既無。真覺亦遣　此以法合喻也。覺及本覺。即合方字。仍指真如言之。復待不覺以說真覺。謂猶迷方而說悟方。此真覺字。即指究竟始覺言之。始覺合本。無復本始之異。本覺即真。無復理智之分。故云真覺亦遣也。初總明不覺依覺故無實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중생도 또한 그러하다. (진여인) 깨달음의 (성품)에 의지하기 때문에 불각이 있게 되고, 망념의 미혹이 생긴다. 그러나 그 불각은 스스로 실다운 상이 없고, (진여인) 본각을 떠나지 않는다. 또 불각을 상대하여 진각을 말하므로, 불각이 이미 없어지면 진각도 또한 버린다. 이는 법으로 비유에 합한 것이다. ‘각’과 ‘본각’은 곧 비유의 ‘방향’이라는 말에 합하고, 여전히 진여를 가리켜 말한 것이다. 다시 불각을 상대하여 진각을 말한다는 것은 방향을 미혹했기 때문에 방향을 깨달았다고 말하는 것과 같다. 여기서 ‘진각’이라는 말은 곧 궁극의 시각을 가리켜 말한 것이다. 시각이 본각과 합하면 다시는 본각과 시각의 차이가 없고, 본각이 곧 진(真)이 되어 다시는 이치와 지혜의 구분이 없다. 그러므로 ‘진각도 또한 버린다’고 말한 것이다. 첫째, 불각이 깨달음에 의지하기 때문에 실체가 없음을 총괄하여 밝힘을 마친다.</w:t>
      </w:r>
    </w:p>
    <w:p>
      <w:pPr>
        <w:pStyle w:val="Heading2"/>
        <w:keepNext/>
      </w:pPr>
      <w:r>
        <w:rPr>
          <w:rFonts w:ascii="Noto Sans KR" w:hAnsi="Noto Sans KR" w:eastAsia="Noto Sans KR"/>
          <w:b/>
          <w:color w:val="2E74B5"/>
          <w:sz w:val="26"/>
        </w:rPr>
        <w:t>문단 096  ·  [0437b14]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[0437b14] 二別示不覺虛妄相</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불각의 허망한 상을 따로 보인다.</w:t>
      </w:r>
    </w:p>
    <w:p>
      <w:pPr>
        <w:pStyle w:val="Heading2"/>
        <w:keepNext/>
      </w:pPr>
      <w:r>
        <w:rPr>
          <w:rFonts w:ascii="Noto Sans KR" w:hAnsi="Noto Sans KR" w:eastAsia="Noto Sans KR"/>
          <w:b/>
          <w:color w:val="2E74B5"/>
          <w:sz w:val="26"/>
        </w:rPr>
        <w:t>문단 097  ·  [0437b15]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[0437b15] 復次依放逸故而有不覺。生三種相。不相捨離。一無明業相。以依不覺。心動為業。覺則不動。動則有苦。果不離因故。二能見相。以依心動。能見境界。不動則無見。三境界相。以依能見。妄境相現。離見則無境　釋此為二。一約無始無明釋。二約現前觀照釋。一約無始釋者。眾生無始已來。法爾有八種識。即法爾有諸心所與之相應。此心心所。並是真如不變隨緣所成。以真如從無始來盡未來際。決無不隨緣時。設不隨染淨緣造十法界。何以顯其不變之德但無始來。從未悟故。未有淨緣。秖隨染緣。名為放逸。此放逸者。即是八種大隨煩惱之一。於染淨品不能防修。縱蕩為性。增惡損善所依為業。故云依放逸故而有不覺也。不覺。即六七兩識相應之俱住法癡。由其不能如實了知真法一故。遂使真故相無別之心王心所。幻成俗故相有別之各各四分。以內二分體。名為業相。以外二分用。名能見相及境界相。心王心所不起則已。起則法爾有此四分。同時俱起。不可分析別異。故云不相捨離也。一無明業相者。果報心心所體。依無明不覺而動。動即名業也。蓋第八識體。純是異熟無記報法。第七雖名有覆無記。與前六識一分無記報法。及彼相應報得心所。皆名為異熟生。此報法體。皆名為心。以依無明不覺而動。名之為業。心即證自證分。業即自證分也。覺則契會真如。故不動。不覺而動。則當體便是果報苦法。由動為因。顯心苦果。故唯識論以第三自證分為能量。第四證自證分為量果。如鏡面鏡背。兩不相離。故云果不離因也。二能見相。即心王心所現行起時。必有見分。能見於境。唯不動則無見耳。動即有見。非先動而後見也。三境界相。即心王心所現行起時。必有相分為所緣境。唯離見則無境耳。見即有境。非先見而後境也。夫唯不覺。故舉真如全體。而為心心所之各各三相。若能覺知三相無相。唯一真如。則一切心心所之業相。即真如體。一切能見。即真如相。一切境界。即真如用。故前文云。若有眾生。能觀一切妄念無相。則為證得如來智慧也。二約現前觀照釋者。若觀一切妄念無相。則一念相應一念佛。念念相應念念佛。即名為不放逸。即名為覺。所謂具縛凡夫。能知如來祕密之藏。雖是肉眼。即名佛眼。並無三相六相。可以當情。苟一念放逸。失於觀照。便有不覺。便令三相及下六相。紛然頓現也。除却現前一念無明所現九相。豈別有無始無明所生九相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방일에 의지하기 때문에 불각이 있게 되고, 세 종류의 상이 생겨나는데, 서로 떨어지지 않는다. 첫째는 무명업상이다. 불각에 의지하여 마음이 움직이는 것을 업이라 한다. 깨달으면 움직이지 않고, 움직이면 괴로움이 있으니, 결과가 원인을 떠나지 않기 때문이다. 둘째는 능견상이다. 마음이 움직임에 의지하여 경계를 볼 수 있고, 움직이지 않으면 봄이 없다. 셋째는 경계상이다. 능히 보는 것에 의지하여 허망한 경계의 상이 나타나며, 봄을 떠나면 경계가 없다. 이를 해석하는 데 둘이 있다. 첫째, 무시의 무명에 의거하여 해석한다. 둘째, 현전하는 관조에 의거하여 해석한다. 첫째, 무시에 의거하여 해석한다는 것은, 중생은 시작 없는 옛날부터 법 그대로 여덟 가지 식이 있고, 곧 법 그대로 여러 심소가 그것과 상응한다. 이 심왕과 심소는 모두 진여가 변하지 않으면서 인연을 따라 이루어진 것이다. 진여는 시작 없는 때부터 미래제가 다하도록 결코 인연을 따르지 않는 때가 없기 때문이다. 만일 염·정의 인연을 따라 십법계를 짓지 않는다면, 어떻게 그 변하지 않는 덕을 드러내겠는가, 다만 시작 없는 때부터. 일찍이 깨달은 적이 없기 때문에 청정한 인연이 있지 않았고, 오직 염오의 인연만을 따랐으니, 이를 방일이라 이름한다. 이 방일이라는 것은 곧 여덟 가지 대수번뇌 가운데 하나이다. 염오와 청정의 품류에 대하여 막거나 닦지 못하고, 제멋대로 방종하는 것을 자성으로 삼으며, 악을 늘리고 선을 손상시키는 의지처가 되는 것을 작용으로 삼는다. 그러므로 ‘방일에 의지하기 때문에 불각이 있다’고 말한 것이다. 불각은 곧 제6식과 제7식에 상응하는 구생의 법치이다. 그것이 진실한 법은 하나임을 사실대로 알지 못하기 때문에, 마침내 진제에서는 상에 차별이 없는 심왕과 심소로 하여금 환술처럼 속제에서는 상에 차별이 있는 각각의 사분을 이루게 한다. 안쪽 두 분을 체로 삼아 업상이라 이름하고, 바깥쪽 두 분을 작용으로 삼아 능견상과 경계상이라 이름한다. 심왕과 심소가 일어나지 않으면 그만이지만, 일어나면 법 그대로 이 사분이 있으며, 동시에 함께 일어나 분석하여 따로 다르게 할 수 없다. 그러므로 ‘서로 버려 떨어지지 않는다’고 말한 것이다. 첫째, 무명업상이란, 과보인 심왕과 심소의 체가 무명의 불각에 의지하여 움직이는 것이다. 움직임을 곧 업이라 이름한다. 대개 제8식의 체는 순전히 이숙의 무기인 과보법이다. 제7식은 비록 유부무기라고 이름하지만, 앞의 여섯 식 가운데 일부의 무기 과보법과 그에 상응하는 과보로 얻어진 심소는 모두 이숙생이라 이름한다. 이 과보법의 체를 모두 마음이라 이름한다. 무명의 불각에 의지하여 움직이기 때문에 이를 업이라 이름한다. 마음은 곧 증자증분이고, 업은 곧 자증분이다. 깨달으면 진여에 계합하므로 움직이지 않는다. 깨닫지 못하여 움직이면 그 자체가 바로 과보의 고법이다. 움직임을 원인으로 삼아 마음이라는 괴로움의 결과를 드러낸다. 그러므로 『유식론』에서는 제3 자증분을 능량으로 삼고, 제4 증자증분을 양과로 삼는다. 거울의 앞면과 뒷면처럼 둘이 서로 떨어지지 않는다. 그러므로 ‘결과가 원인을 떠나지 않는다’고 말한 것이다. 둘째는 능견상이다. 곧 심왕과 심소의 현행이 일어날 때 반드시 견분이 있어 경계를 볼 수 있다. 오직 움직이지 않으면 봄이 없을 뿐이다. 움직이면 곧 봄이 있으며, 먼저 움직인 뒤에 보는 것이 아니다. 셋째는 경계상이다. 곧 심왕과 심소의 현행이 일어날 때 반드시 상분이 있어 소연의 경계가 된다. 오직 견을 떠나면 경계가 없을 뿐이다. 견이 있으면 곧 경계가 있으며, 먼저 본 뒤에 경계가 생기는 것이 아니다. 대저 오직 불각하기 때문에 진여의 전체를 들어 심왕과 심소 각각의 세 상으로 삼는다. 만약 세 상이 상이 없음을 깨달아 안다면, 오직 하나의 진여일 뿐이다. 그러면 일체 심왕과 심소의 업상은 곧 진여의 체이고, 일체의 능견은 곧 진여의 상이며, 일체의 경계는 곧 진여의 용이다. 그러므로 앞의 글에서 말하였다. “만약 어떤 중생이 일체의 망념에 상이 없음을 관찰할 수 있다면 곧 여래의 지혜를 증득한 것이다.” 둘째, 현전하는 관조에 의거하여 해석한다는 것은, 만약 일체의 망념이 상이 없음을 관하면, 한 생각이 상응할 때 한 생각이 부처이고, 생각마다 상응할 때 생각마다 부처이다. 곧 불방일이라 이름하고, 곧 각이라 이름한다. 이른바 번뇌에 온전히 얽매인 범부라도 여래의 비밀한 장을 알 수 있다. 비록 육안이지만 곧 불안이라 이름한다. 세 상과 여섯 상이 모두 없어 분별하는 마음의 대상으로 삼을 수 없다. 만일 한 생각이라도 방일하여 관조를 잃으면 곧 불각이 있게 되고, 곧 세 상과 아래의 여섯 상으로 하여금 어지럽게 한꺼번에 나타나게 한다. 현전하는 한 생각의 무명이 나타낸 아홉 상을 제외하고, 어찌 따로 무시의 무명이 낳은 아홉 상이 있겠는가?</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`何以顯其不變之德但無始來。`는 `德` 뒤의 구두가 불분명하다. 원문을 고치지 않고 보존하였다.</w:t>
      </w:r>
    </w:p>
    <w:p>
      <w:pPr>
        <w:pStyle w:val="Heading2"/>
        <w:keepNext/>
      </w:pPr>
      <w:r>
        <w:rPr>
          <w:rFonts w:ascii="Noto Sans KR" w:hAnsi="Noto Sans KR" w:eastAsia="Noto Sans KR"/>
          <w:b/>
          <w:color w:val="2E74B5"/>
          <w:sz w:val="26"/>
        </w:rPr>
        <w:t>문단 098  ·  [0438a05]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[0438a05] 以有虛妄境界緣故。復生六種相　境界唯是自心心所相分。故名虛妄。所謂依他起性。如幻事也。以此為所緣緣及增上緣。復生六相。能生既是虛妄。則所生相。豈有實哉。然前三相。通於八識及諸心所。以心心所。定各有四分故。此下六相。則有局有通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허망한 경계라는 인연이 있기 때문에 다시 여섯 가지 상이 생긴다. 경계는 오직 자기 마음과 심소의 상분일 뿐이므로 허망하다고 이름한다. 이른바 의타기성으로서 환술과 같은 일이다. 이를 소연연과 증상연으로 삼아 다시 여섯 상이 생긴다. 능생이 이미 허망하다면, 그 소생의 상이 어찌 실재하겠는가. 그러나 앞의 세 상은 여덟 식과 여러 심소에 두루 통한다. 심왕과 심소는 반드시 각각 사분을 가지기 때문이다. 이 아래의 여섯 상은 국한되는 것도 있고 통하는 것도 있다.</w:t>
      </w:r>
    </w:p>
    <w:p>
      <w:pPr>
        <w:pStyle w:val="Heading2"/>
        <w:keepNext/>
      </w:pPr>
      <w:r>
        <w:rPr>
          <w:rFonts w:ascii="Noto Sans KR" w:hAnsi="Noto Sans KR" w:eastAsia="Noto Sans KR"/>
          <w:b/>
          <w:color w:val="2E74B5"/>
          <w:sz w:val="26"/>
        </w:rPr>
        <w:t>문단 099  ·  [0438a11]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[0438a11] 一智相。謂緣境界。生愛非愛心　智相。即別境中之慧心所也。此相唯與前七相應。第七但緣第八見分。計為實我實法。生於愛心。愛即根本煩惱中之貪也。第六遍緣三界一切境界。遍起愛非愛心。愛即是貪。非愛即瞋。前五各緣現在一塵境界。各起愛非愛心。然此智相。亦全攬真如為體。與前覺義。毫無差別。若能了達智無智。相即為證得如來智慧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첫째는 지상이다. 경계를 반연하여 좋아하고 좋아하지 않는 마음을 낸다는 것이다. 지상은 곧 별경 가운데 혜 심소이다. 이 상은 오직 앞의 일곱 식과 상응한다. 제7식은 다만 제8식의 견분을 반연하여 실아와 실법으로 헤아리고, 애착하는 마음을 낸다. 애는 곧 근본번뇌 가운데 탐이다. 제6식은 삼계의 일체 경계를 두루 반연하여 두루 좋아하고 좋아하지 않는 마음을 일으킨다. 좋아함은 곧 탐이고, 좋아하지 않음은 곧 진이다. 앞의 다섯 식은 각각 현재의 한 경계를 반연하여 각각 좋아하고 좋아하지 않는 마음을 일으킨다. 그러나 이 지상도 또한 진여 전체를 체로 삼아 앞의 각의 뜻과 조금도 차이가 없다. 만약 지가 지가 아님을 분명히 통달할 수 있다면, 그 상이 곧 여래의 지혜를 증득하는 것이 된다.</w:t>
      </w:r>
    </w:p>
    <w:p>
      <w:pPr>
        <w:pStyle w:val="Heading2"/>
        <w:keepNext/>
      </w:pPr>
      <w:r>
        <w:rPr>
          <w:rFonts w:ascii="Noto Sans KR" w:hAnsi="Noto Sans KR" w:eastAsia="Noto Sans KR"/>
          <w:b/>
          <w:color w:val="2E74B5"/>
          <w:sz w:val="26"/>
        </w:rPr>
        <w:t>문단 100  ·  [0438a19]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[0438a19] 二相續相。謂依於智。苦樂覺念相應不斷　相續有二義。一約心所。即受與念定。苦樂覺。是受。由念故不忘。由定故專注也。二約心王。即等無間意根。由智及念。助彼心王相續而起。假立前念已滅心王。名為意根。然第八第七。從無始來。法爾相續。不依於智。前六相續。並依智起。故云相應不斷也。只此相續。實無體性。譬如一星之火。旋之成輪。火念念滅。不從此方轉至餘方。由其相似相續。妄覩為輪。心性亦爾念念寂滅。無相續義。迷情以為似常似一。名相續相。若能諦觀相續無相。即為證得如來智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상속상이다. 지에 의지하여 고락의 감각과 기억이 상응하여 끊어지지 않는다는 것이다. 상속에는 두 뜻이 있다. 첫째는 심소에 의거한 것으로, 곧 수와 염·정이다. 고락의 감각은 수이고, 염으로 말미암아 잊지 않으며, 정으로 말미암아 전일하게 주의한다. 둘째는 심왕에 의거한 것으로, 곧 등무간의 의근이다. 지와 염이 그 심왕을 도와 상속하여 일어나게 하고, 앞 생각에서 이미 소멸한 심왕을 가설하여 의근이라 이름한다. 그러나 제8식과 제7식은 무시 이래 법 그대로 상속하며 지에 의지하지 않는다. 앞의 여섯 식의 상속은 모두 지에 의지하여 일어난다. 그러므로 ‘상응하여 끊어지지 않는다’고 말한 것이다. 다만 이 상속은 실제로 체성이 없다. 비유하면 한 점의 불을 돌려서 바퀴를 이루는 것과 같다. 불은 생각마다 소멸하여 이곳에서 저곳으로 옮겨가는 것이 아니다. 그 상사상속으로 말미암아 망령되이 바퀴라고 본다. 마음의 성품 또한 그러하여 생각마다 적멸하므로 상속의 뜻이 없다. 미혹한 정은 그것을 항상한 듯하고 하나인 듯하다고 여겨 상속상이라 이름한다. 만약 상속에 상이 없음을 자세히 관찰할 수 있다면, 곧 여래의 지혜를 증득한 것이다.</w:t>
      </w:r>
    </w:p>
    <w:p>
      <w:pPr>
        <w:pStyle w:val="Heading2"/>
        <w:keepNext/>
      </w:pPr>
      <w:r>
        <w:rPr>
          <w:rFonts w:ascii="Noto Sans KR" w:hAnsi="Noto Sans KR" w:eastAsia="Noto Sans KR"/>
          <w:b/>
          <w:color w:val="2E74B5"/>
          <w:sz w:val="26"/>
        </w:rPr>
        <w:t>문단 101  ·  [0438b02]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[0438b02] 三執著相謂依苦樂覺念相續。而生執著　執著。即別境中勝解心所。及貪瞋慢等任運諸煩惱也。大凡一剎那心。生已即滅。無執著義。由其前後相似相續。乃有執著功能。此相唯是第六識有。以七八兩識及前五識。唯緣現在一剎那境。無執著故。然如實觀之。能執著者。即第六識見分。所執著者即第六識相分。見分剎那不住。何能執著。相分亦復剎那不住。何可執著。若能了知執著無相。即為證得如來智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집착상으로서, 고락의 감각과 기억의 상속에 의지하여 집착을 낸다는 것이다. 집착은 곧 별경 가운데 승해 심소와 탐·진·만 등 저절로 일어나는 여러 번뇌이다. 대체로 한 찰나의 마음은 생기자마자 곧 소멸하므로 집착의 뜻이 없다. 그 전후가 비슷하게 상속되기 때문에 비로소 집착의 기능이 있다. 이 상은 오직 제6식에만 있다. 제7식과 제8식 및 앞의 다섯 식은 오직 현재의 한 찰나 경계만을 반연하여 집착이 없기 때문이다. 그러나 사실대로 관하면, 능히 집착하는 것은 곧 제6식의 견분이고, 집착되는 것은 곧 제6식의 상분이다. 견분은 찰나마다 머물지 않는데 어떻게 집착할 수 있겠는가. 상분도 또한 찰나마다 머물지 않는데 어떻게 집착할 수 있겠는가. 만약 집착이 상이 없음을 분명히 알 수 있다면, 곧 여래의 지혜를 증득한 것이다.</w:t>
      </w:r>
    </w:p>
    <w:p>
      <w:pPr>
        <w:pStyle w:val="Heading2"/>
        <w:keepNext/>
      </w:pPr>
      <w:r>
        <w:rPr>
          <w:rFonts w:ascii="Noto Sans KR" w:hAnsi="Noto Sans KR" w:eastAsia="Noto Sans KR"/>
          <w:b/>
          <w:color w:val="2E74B5"/>
          <w:sz w:val="26"/>
        </w:rPr>
        <w:t>문단 102  ·  [0438b12]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[0438b12] 四執名等相。謂依執著分別名等諸安立相　此即四不定中尋伺心所。及根本中五見等煩惱也。亦唯在第六識。然能執者。亦即見分。剎那生滅。無能執義。所執者。即若名若義自性差別。名中無義。義中無名。名義自性。了不可得。名義差別。了不可得。隨心生滅。何可執著。若能了知執名等。相即是無相。即為證得如來智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집명등상이다. 집착에 의지하여 명칭 등의 여러 안립상을 분별하는 것이다. 이는 곧 네 가지 부정심소 가운데 심·사 심소와 근본 가운데 오견 등의 번뇌이다. 또한 오직 제6식에만 있다. 그러나 능히 집착하는 것은 또한 곧 견분이고, 찰나마다 생멸하므로 능히 집착한다는 뜻이 없다. 집착되는 것은 곧 명칭이든 의미이든 그 자성과 차별이다. 명칭 가운데에는 의미가 없고, 의미 가운데에는 명칭이 없다. 명칭과 의미의 자성은 끝내 얻을 수 없고, 명칭과 의미의 차별도 끝내 얻을 수 없다. 마음을 따라 생멸하는데 어떻게 집착할 수 있겠는가. 만약 명칭 등에 대한 집착이 그 상 자체가 무상임을 알 수 있다면, 곧 여래의 지혜를 증득한 것이다.</w:t>
      </w:r>
    </w:p>
    <w:p>
      <w:pPr>
        <w:pStyle w:val="Heading2"/>
        <w:keepNext/>
      </w:pPr>
      <w:r>
        <w:rPr>
          <w:rFonts w:ascii="Noto Sans KR" w:hAnsi="Noto Sans KR" w:eastAsia="Noto Sans KR"/>
          <w:b/>
          <w:color w:val="2E74B5"/>
          <w:sz w:val="26"/>
        </w:rPr>
        <w:t>문단 103  ·  [0438b20]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[0438b20] 五起業相。謂依執名等。起於種種諸差別業　能起業者。即第六識相應之思。所起之業。通前五識。言差別者。或起惡業。或起善業。或禪定業。即是三界諸有漏業。乃至出世無漏業。菩薩利他業。皆名起業相也。然此業性。即是身表語表及與無表。且身表者。既非形量。亦非動作。亦非動因。但是假名。非實有體。次語表者。一剎那聲。無詮表義。多念相續。似有詮表。便無實體。表業既無實性。無表又豈有實。若能了知業相無相。即為證得如來智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다섯째는 기업상이다. 명칭 등에 대한 집착에 의지하여 여러 가지 차별된 업을 일으킨다는 것이다. 업을 일으키는 것은 곧 제6식에 상응하는 사 심소이다. 일으켜지는 업은 앞의 다섯 식에도 통한다. 차별이라고 말한 것은 혹 악업을 일으키고, 혹 선업을 일으키며, 혹 선정의 업을 일으키는 것이니, 곧 삼계의 여러 유루업이다. 나아가 출세간의 무루업과 보살의 이타업도 모두 기업상이라 이름한다. 그러나 이 업의 성품은 곧 신표·어표 및 무표이다. 우선 신표라는 것은 이미 형량도 아니고, 또 동작도 아니며, 또 움직임의 원인도 아니다. 다만 가명일 뿐 실제로 체가 있는 것이 아니다. 다음 어표라는 것은 한 찰나의 소리에는 뜻을 드러내는 기능이 없고, 여러 생각이 상속하여 뜻을 드러내는 듯하지만, 곧 실체가 없다. 표업에 이미 실성이 없다면, 무표가 또 어찌 실재하겠는가. 만약 업상이 무상임을 분명히 알 수 있다면, 곧 여래의 지혜를 증득한 것이다.</w:t>
      </w:r>
    </w:p>
    <w:p>
      <w:pPr>
        <w:pStyle w:val="Heading2"/>
        <w:keepNext/>
      </w:pPr>
      <w:r>
        <w:rPr>
          <w:rFonts w:ascii="Noto Sans KR" w:hAnsi="Noto Sans KR" w:eastAsia="Noto Sans KR"/>
          <w:b/>
          <w:color w:val="2E74B5"/>
          <w:sz w:val="26"/>
        </w:rPr>
        <w:t>문단 104  ·  [0438c02]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[0438c02] 六業繫苦相。謂依業受苦。不得自在　既造三界有漏諸業。則為三界業之所繫。引業所招異熟總報。滿業所招增上別報。通名果報五蘊。樂是壞苦。苦是苦苦。不苦不樂是行苦。無常無我。所以皆不自在。乃至無漏及利他業。所感變易生死。亦名為苦。亦不自在也。然此果報五蘊。色無自性。受想行識亦無自性。既無自性。體即真如。既即真如。便具無邊德相業用。是則只此業繫苦相。便是不可思議大乘。若能觀此苦相無相。即為證得如來智慧也。奈何無明不覺。復依此身心而幻成業相等三相及與六相。輪迴是中自取流轉也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여섯째는 업계고상이다. 업에 의지하여 괴로움을 받고 자재하지 못한다는 것이다. 이미 삼계의 유루업을 지었으므로 삼계의 업에 얽매인다. 인업이 불러오는 것은 이숙의 총보이고, 만업이 불러오는 것은 증상의 별보이다. 통틀어 과보의 오온이라 이름한다. 즐거움은 괴고이고, 괴로움은 고고이며, 괴롭지도 즐겁지도 않음은 행고이다. 무상하고 무아이므로 모두 자재하지 못한다. 나아가 무루업과 이타업이 감득하는 변역생사도 또한 괴로움이라 이름하며, 또한 자재하지 못한다. 그러나 이 과보의 오온은 색에 자성이 없고, 수·상·행·식 또한 자성이 없다. 이미 자성이 없으므로 그 체가 곧 진여이다. 이미 진여이므로 곧 끝없는 덕상과 업용을 갖춘다. 그러므로 바로 이 업계고상이 곧 불가사의한 대승이다. 만약 이 고상(苦相)에 상이 없음을 관찰할 수 있다면, 곧 여래의 지혜를 증득한 것이다. 그런데 어찌하여 무명의 불각으로 다시 이 몸과 마음에 의지해 업상 등의 세 상과 여섯 상을 허망하게 이루고 그 가운데 윤회하면서 스스로 유전함을 취하는가.</w:t>
      </w:r>
    </w:p>
    <w:p>
      <w:pPr>
        <w:pStyle w:val="Heading2"/>
        <w:keepNext/>
      </w:pPr>
      <w:r>
        <w:rPr>
          <w:rFonts w:ascii="Noto Sans KR" w:hAnsi="Noto Sans KR" w:eastAsia="Noto Sans KR"/>
          <w:b/>
          <w:color w:val="2E74B5"/>
          <w:sz w:val="26"/>
        </w:rPr>
        <w:t>문단 105  ·  [0438c15]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[0438c15] 是故當知一切染法。悉無有相。皆因無明而生起故　此正結明三相六相。皆無實也。依於覺故而有無明。無明已自無實相矣。況依無明所生染法。豈有實哉。言染相者。智等四相是染惑。五起業相。是染業。此二並是染因。業繫苦相。并苦果上所起三相。即是界內界外依正。為染果也。若因若果。皆因無明生起。譬如一瞖在目。空華亂舞。瞖病若除。華元非有。無明不起。則苦即法身。惑即般若。業即解脫。何一非大乘耶。二依義各釋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마땅히 일체의 염법은 모두 상이 없고 모두 무명으로 말미암아 생겨남을 알아야 한다. 이는 바로 세 상과 여섯 상이 모두 실재하지 않음을 결론지어 밝힌 것이다. 각에 의지하기 때문에 무명이 있는데, 무명은 이미 스스로 실상이 없다. 하물며 무명에 의지하여 생긴 염법이 어찌 실재하겠는가. 염상이라고 말한 것은 지상 등 네 상이 염오의 혹이고, 다섯째 기업상은 염오의 업이며, 이 둘은 모두 염오의 원인이다. 업계고상과 고과 위에서 일어난 세 상은 곧 계내·계외의 의보와 정보로서 염오의 결과이다. 원인이든 결과이든 모두 무명으로 말미암아 생긴다. 비유하면 한 겹의 눈병이 눈에 있어 허공의 꽃이 어지럽게 춤추는 것과 같다. 눈병이 제거되면 꽃은 본래 있지 않다. 무명이 일어나지 않으면 괴로움이 곧 법신이고, 미혹이 곧 반야이며, 업이 곧 해탈이다. 어느 하나인들 대승이 아니겠는가. 둘째, 뜻에 의거하여 각각 해석함을 마친다.</w:t>
      </w:r>
    </w:p>
    <w:p>
      <w:pPr>
        <w:pStyle w:val="Heading2"/>
        <w:keepNext/>
      </w:pPr>
      <w:r>
        <w:rPr>
          <w:rFonts w:ascii="Noto Sans KR" w:hAnsi="Noto Sans KR" w:eastAsia="Noto Sans KR"/>
          <w:b/>
          <w:color w:val="2E74B5"/>
          <w:sz w:val="26"/>
        </w:rPr>
        <w:t>문단 106  ·  [0438c25]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[0438c25] 三總辨同異二。初標二釋。今初。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같음과 다름을 총괄하여 분별하는 데 둘이 있다. 첫째는 두 가지를 표방하고, 지금은 첫째이다.</w:t>
      </w:r>
    </w:p>
    <w:p>
      <w:pPr>
        <w:pStyle w:val="Heading2"/>
        <w:keepNext/>
      </w:pPr>
      <w:r>
        <w:rPr>
          <w:rFonts w:ascii="Noto Sans KR" w:hAnsi="Noto Sans KR" w:eastAsia="Noto Sans KR"/>
          <w:b/>
          <w:color w:val="2E74B5"/>
          <w:sz w:val="26"/>
        </w:rPr>
        <w:t>문단 107  ·  [0438c26]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[0438c26] 復次覺與不覺。有二種相。一同相。二異相　前明阿賴耶識有二種義。所謂覺與不覺。今故約此辨同異也。真如不變隨緣。既舉體而為阿賴耶識。即舉體而為覺與不覺。覺與不覺隨緣不變。既舉體依於阿賴耶識。即舉體便是真如。今約隨緣不變。生滅即真如故。名為同相。約不變隨緣。真如即生滅故。名為異相。故上文云。二門展轉不相離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각과 불각에는 두 가지 상이 있다. 첫째는 동상이고, 둘째는 이상이다. 앞에서 아뢰야식에 두 가지 뜻이 있다고 밝혔으니, 이른바 각과 불각이다. 이제 이에 의거하여 같음과 다름을 분별한다. 진여는 변하지 않으면서 인연을 따라 이미 그 전체가 아뢰야식이 되고, 곧 그 전체가 각과 불각이 된다. 각과 불각은 인연을 따르면서도 변하지 않아 이미 그 전체가 아뢰야식에 의지하지만, 곧 그 전체가 바로 진여이다. 이제 인연을 따르면서도 변하지 않는 것에 의거하면, 생멸이 곧 진여이므로 동상이라 이름한다. 변하지 않으면서 인연을 따르는 것에 의거하면, 진여가 곧 생멸이므로 이상이라 이름한다. 그러므로 앞의 글에서 두 문은 서로 전전하여 떨어지지 않는다고 말한 것이다.</w:t>
      </w:r>
    </w:p>
    <w:p>
      <w:pPr>
        <w:pStyle w:val="Heading2"/>
        <w:keepNext/>
      </w:pPr>
      <w:r>
        <w:rPr>
          <w:rFonts w:ascii="Noto Sans KR" w:hAnsi="Noto Sans KR" w:eastAsia="Noto Sans KR"/>
          <w:b/>
          <w:color w:val="2E74B5"/>
          <w:sz w:val="26"/>
        </w:rPr>
        <w:t>문단 108  ·  [0439a05]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[0439a05] 二釋二。初釋同相。二釋異相。今初。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해석하는 데 둘이 있다. 첫째는 동상을 해석하고, 둘째는 이상을 해석한다. 지금은 첫째이다.</w:t>
      </w:r>
    </w:p>
    <w:p>
      <w:pPr>
        <w:pStyle w:val="Heading2"/>
        <w:keepNext/>
      </w:pPr>
      <w:r>
        <w:rPr>
          <w:rFonts w:ascii="Noto Sans KR" w:hAnsi="Noto Sans KR" w:eastAsia="Noto Sans KR"/>
          <w:b/>
          <w:color w:val="2E74B5"/>
          <w:sz w:val="26"/>
        </w:rPr>
        <w:t>문단 109  ·  [0439a06]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[0439a06] 言同相者。如種種瓦器。皆同土相。如是無漏無明種種幻用。皆同真相　無漏。即指覺義。無明。即不覺義。種種幻用。雙指依無漏智所起不思議用。及依無明所起三相六相也。皆同真相者。並是真如下變隨緣所成。是故隨緣不變。一一無非全體真如。如土作瓦器。無一器而非全體是土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동상이라고 말한 것은, 여러 가지 질그릇이 모두 흙의 상과 같은 것과 같다. 이와 같이 무루와 무명의 여러 가지 환상 같은 작용도 모두 진상의 같음에 속한다. 무루는 곧 각의 뜻을 가리키고, 무명은 곧 불각의 뜻을 가리킨다. 여러 가지 환상 같은 작용은 무루지에 의지하여 일어난 불가사의한 작용과 무명에 의지하여 일어난 세 상과 여섯 상을 함께 가리킨다. 모두 진상과 같다는 것은 모두 ‘真如下變’이 인연을 따라 이루어진 것이다. 그러므로 인연을 따르면서도 변하지 않아 하나하나가 모두 진여 전체 아닌 것이 없다. 흙으로 질그릇을 만들면 어느 그릇 하나도 그 전체가 흙 아닌 것이 없는 것과 같다.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[판독 불확실][이문 검토 필요] 원문은 `並是真如下變隨緣所成。`이다. `真如下變`의 정확한 판독·교감은 확정하지 않고 원문을 보존한다.</w:t>
      </w:r>
    </w:p>
    <w:p>
      <w:pPr>
        <w:pStyle w:val="Heading2"/>
        <w:keepNext/>
      </w:pPr>
      <w:r>
        <w:rPr>
          <w:rFonts w:ascii="Noto Sans KR" w:hAnsi="Noto Sans KR" w:eastAsia="Noto Sans KR"/>
          <w:b/>
          <w:color w:val="2E74B5"/>
          <w:sz w:val="26"/>
        </w:rPr>
        <w:t>문단 110  ·  [0439a13]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[0439a13] 是故佛說一切眾生。無始已來。常入涅槃。菩提非可修相。非可生相。畢竟無得。無有色相而可得見。見色相者。當知皆是隨染幻用。非是智色不空之相。以智相不可得故。廣如彼說　此引經以證真如同相也。無始已來常入涅槃者。即唯識論所謂自性清淨涅槃。一切有情平等共有也。菩提非可修相非可生相者。即大佛頂經所謂此見及緣。元是菩提妙淨明體。云何於中有是非是也。無有色相而可得見者。即前文所謂亦無不空相。以非妄念心所行故。唯離念者之所證故也。見色相者以下。釋疑難也。難曰。若約同相。定無色相可見者。如何見有色相可見。亦見如來種種色相釋曰。當知皆約生滅門中。隨染幻用。見有差別色相。非謂真如門中智色不空之相。亦可見也。以智相同於真如。雖實不空。亦無不空相可得故。廣如彼契經中佛所說也。初釋同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부처께서 일체 중생은 무시 이래 항상 열반에 들어 있고, 보리는 닦을 수 있는 상이 아니며, 생겨날 수 있는 상도 아니고, 끝내 얻을 것이 없으며, 볼 수 있는 색상이 없다고 말씀하셨다. 색상을 보는 경우에는 마땅히 모두 염오를 따라 나타난 환상 같은 작용임을 알아야 하며, 지색의 불공한 상은 아니다. 지의 상은 얻을 수 없기 때문이다. 자세한 것은 그곳의 말씀과 같다. 이는 경을 인용하여 진여의 동상을 증명한 것이다. ‘무시 이래 항상 열반에 들어 있다’는 것은 곧 『유식론』에서 말한 자성청정열반으로, 일체 유정이 평등하게 함께 지니는 것이다. ‘보리는 닦을 수 있는 상도 아니고 생겨날 수 있는 상도 아니다’라는 것은 곧 『대불정경』에서 말한 “이 견과 그 소연은 본래 보리의 묘정명체인데, 어찌 그 가운데 옳고 그름이 있겠는가”라는 뜻이다. ‘볼 수 있는 색상이 없다’는 것은 곧 앞 글에서 말한 ‘또한 불공의 상도 없으며, 망념의 마음이 행하는 바가 아니기 때문에 오직 생각을 떠난 자가 증득하는 것’이라는 뜻이다. ‘색상을 보는 경우에는’ 이하에서는 의심과 난문을 해석한다. 난문에서 말한다. 만약 동상에 의거한다면 결정코 볼 수 있는 색상이 없다고 했는데, 어떻게 볼 수 있는 색상이 있고, 또 여래의 여러 가지 색상을 본다고 하는가? 해석하여 말한다. 마땅히 모두 생멸문 가운데에서 염오를 따라 나타난 환상 같은 작용에 의거하여 차별된 색상이 있다고 보는 것임을 알아야 한다. 진여문 가운데 지색의 불공한 상도 볼 수 있다고 말한 것이 아니다. 지의 상은 진여와 같아서 비록 실제로 불공하지만 또한 얻을 수 있는 불공의 상은 없기 때문이다. 자세한 것은 그 계경 가운데 부처께서 말씀하신 것과 같다. 첫째, 동상을 해석함을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`亦見如來種種色相釋曰。`에서 `色相`과 `釋曰`의 경계가 명시되지 않았다. 원문대로 보존하였다.</w:t>
      </w:r>
    </w:p>
    <w:p>
      <w:pPr>
        <w:pStyle w:val="Heading2"/>
        <w:keepNext/>
      </w:pPr>
      <w:r>
        <w:rPr>
          <w:rFonts w:ascii="Noto Sans KR" w:hAnsi="Noto Sans KR" w:eastAsia="Noto Sans KR"/>
          <w:b/>
          <w:color w:val="2E74B5"/>
          <w:sz w:val="26"/>
        </w:rPr>
        <w:t>문단 111  ·  [0439b02]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[0439b02] 二釋異相</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이상을 해석한다.</w:t>
      </w:r>
    </w:p>
    <w:p>
      <w:pPr>
        <w:pStyle w:val="Heading2"/>
        <w:keepNext/>
      </w:pPr>
      <w:r>
        <w:rPr>
          <w:rFonts w:ascii="Noto Sans KR" w:hAnsi="Noto Sans KR" w:eastAsia="Noto Sans KR"/>
          <w:b/>
          <w:color w:val="2E74B5"/>
          <w:sz w:val="26"/>
        </w:rPr>
        <w:t>문단 112  ·  [0439b03]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[0439b03] 言異相者。如種種瓦器。各各不同。此亦如是。無漏無明種種幻用。相差別故　不唯無漏覺相。與有漏無明。其相各別。即就無漏法中。四智菩提。三身。四土。乃至十力。無畏。十八不共法等。種種幻用。相各差別。又就有漏法中。心王。心所。相見自證。現行種子。及諸分段變易因果種種幻用。相各差別。然此幻用差別無性。常異而同。即此無性真如無差別故。遍攝一切差別之法皆入一法。即此一法所攝一切差別之法。隨拈一法。亦復還攝一切諸法。故得重重無盡。無盡重重。並由此同異二相而顯示也。初正釋心生滅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이상이라고 말한 것은, 여러 가지 질그릇이 각각 같지 않은 것과 같다. 이 또한 이와 같다. 무루와 무명의 여러 가지 환상 같은 작용은 그 상이 차별되기 때문이다. 무루의 각상뿐만 아니라 유루의 무명도 그 상이 각각 다르다. 곧 무루법 가운데에서도 사지는 보리이고, 삼신, 사토, 나아가 십력, 무외, 십팔불공법 등의 여러 가지 환상 같은 작용이 그 상마다 각각 다르다. 또 유루법 가운데에서도 심왕, 심소, 상분·견분·자증분, 현행과 종자, 그리고 여러 분단·변역의 인과와 여러 가지 환상 같은 작용이 그 상마다 각각 다르다. 그러나 이 환상 같은 작용의 차별에는 자성이 없으므로 항상 다르면서도 같다. 곧 이 무성인 진여에 차별이 없기 때문에 일체 차별법을 두루 거두어 모두 한 법에 들어가게 한다. 곧 이 한 법에 포섭된 일체 차별법은 어느 한 법을 집어 들더라도 또한 다시 일체의 모든 법을 거두어들인다. 그러므로 겹겹이 다함이 없고 다함 없는 것이 겹겹이 된다. 모두 이 동상과 이상의 두 상으로 말미암아 드러나는 것이다. 첫째, 마음의 생멸을 바르게 해석함을 마친다.</w:t>
      </w:r>
    </w:p>
    <w:p>
      <w:pPr>
        <w:pStyle w:val="Heading2"/>
        <w:keepNext/>
      </w:pPr>
      <w:r>
        <w:rPr>
          <w:rFonts w:ascii="Noto Sans KR" w:hAnsi="Noto Sans KR" w:eastAsia="Noto Sans KR"/>
          <w:b/>
          <w:color w:val="2E74B5"/>
          <w:sz w:val="26"/>
        </w:rPr>
        <w:t>문단 113  ·  [0439b15]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[0439b15] 二明生滅因緣二。初明迷染因緣。二明悟淨因緣初中二。初總明依心故轉。二別釋意及意識。今初。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생멸의 인연을 밝히는 데 둘이 있다. 첫째는 미혹·염오의 인연을 밝히고, 둘째는 깨달음·청정의 인연을 밝힌다. 첫째 가운데 둘이 있다. 첫째는 마음에 의지하기 때문에 전변함을 총괄하여 밝히고, 둘째는 의와 의식을 따로 해석한다. 지금은 첫째이다.</w:t>
      </w:r>
    </w:p>
    <w:p>
      <w:pPr>
        <w:pStyle w:val="Heading2"/>
        <w:keepNext/>
      </w:pPr>
      <w:r>
        <w:rPr>
          <w:rFonts w:ascii="Noto Sans KR" w:hAnsi="Noto Sans KR" w:eastAsia="Noto Sans KR"/>
          <w:b/>
          <w:color w:val="2E74B5"/>
          <w:sz w:val="26"/>
        </w:rPr>
        <w:t>문단 114  ·  [0439b18]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[0439b18] 復次生滅因緣者。謂諸眾生。依心。意意。識轉　生滅雖無自性。全體真如。而真如不變隨緣。舉體成生滅時。於生滅中。須論因緣。方免邪因及無因過。此則第八與前七識。互為因果。唯識理成也。眾生者。五蘊和合之假名也。心者。第八識也。意者。第七識也。意識者。第六識并前五識也。第八為根本依。第七方轉。第七為染淨依。第六方轉。第六為分別依。前五方轉。故云依心意及意識轉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생멸의 인연이라는 것은, 이른바 모든 중생이 마음에 의지한다. ‘의의(意意)’이다. 식(識)이 전변한다. 생멸은 비록 자성이 없지만, 그 전체가 진여이지만, 진여는 변하지 않으면서 인연을 따라 그 전체가 생멸을 이룰 때 생멸 가운데에서 반드시 인연을 논해야 삿된 원인과 무인의 허물을 면할 수 있다. 이는 곧 제8식과 앞의 일곱 식이 서로 원인과 결과가 되어 유식의 이치가 성립하는 것이다. 중생이라는 것은 오온이 화합한 가명이다. 마음이라는 것은 제8식이다. 의라는 것은 제7식이다. 의식이라는 것은 제6식과 앞의 다섯 식이다. 제8식이 근본 의지처가 되어야 제7식이 비로소 전변하고, 제7식이 염정의 의지처가 되어야 제6식이 비로소 전변하며, 제6식이 분별의 의지처가 되어야 앞의 다섯 식이 비로소 전변한다. 그러므로 ‘마음과 의와 의식에 의지하여 전변한다’고 말한 것이다.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[판독 불확실][구두 불확실][이문 검토 필요] 원문은 `依心。意意。識轉`으로 되어 있어 `意/意識`의 구두 경계가 비정상적이다. 임의로 교정하지 않았다.</w:t>
      </w:r>
    </w:p>
    <w:p>
      <w:pPr>
        <w:pStyle w:val="Heading2"/>
        <w:keepNext/>
      </w:pPr>
      <w:r>
        <w:rPr>
          <w:rFonts w:ascii="Noto Sans KR" w:hAnsi="Noto Sans KR" w:eastAsia="Noto Sans KR"/>
          <w:b/>
          <w:color w:val="2E74B5"/>
          <w:sz w:val="26"/>
        </w:rPr>
        <w:t>문단 115  ·  [0439b27]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[0439b27] 二別釋意及意識二。初釋意。二釋意識。今初。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의와 의식을 따로 해석하는 데 둘이 있다. 첫째는 의를 해석하고, 둘째는 의식을 해석한다. 지금은 첫째이다.</w:t>
      </w:r>
    </w:p>
    <w:p>
      <w:pPr>
        <w:pStyle w:val="Heading2"/>
        <w:keepNext/>
      </w:pPr>
      <w:r>
        <w:rPr>
          <w:rFonts w:ascii="Noto Sans KR" w:hAnsi="Noto Sans KR" w:eastAsia="Noto Sans KR"/>
          <w:b/>
          <w:color w:val="2E74B5"/>
          <w:sz w:val="26"/>
        </w:rPr>
        <w:t>문단 116  ·  [0439b28]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[0439b28] 此義云何。以依阿賴耶識。有無明不覺起。能見。能現。能取境界。分別相續。說名為意　謂阿賴耶識中。法爾有第七識種子。及有根本無明種子。由無始來。第七與第八識恒俱轉故。第七識與恒行不共無明。定相應故。於一真如無相體上。令心心所。分體分用。分見分相。起諸取著。相似相續。皆以第七識為染污依故說此第七識名為意也。意者。依義。依第七識。方令第八受賴耶名及異熟名。方令前六成有漏義。故名染依。若第七識之人我執斷。則第八識捨賴耶名。第六生空智果恒得現前。前五不起諸有漏業。若第七識之法我執斷。則第八識捨異熟名。轉為大圓鏡智相應心品。自亦平等性智恒共相應。第六法空智果恒得現前。前五轉為成事智品。故又名淨依也。如釋摩訶衍論。引顯了契經云。種種心識。雖有無量。唯末那轉。無有餘法。所以者何。是末那識。具足十一義。無所不作故。此之謂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뜻은 무엇인가. 아뢰야식에 의지하여 무명의 불각이 일어나고, 능히 보며, 능히 나타내고, 능히 경계를 취하며, 분별하여 상속하므로, 이를 의라고 말한다. 이른바 아뢰야식 가운데에는 법 그대로 제7식의 종자가 있고, 또 근본무명의 종자가 있다. 시작 없는 때부터 제7식과 제8식이 항상 함께 전변하기 때문에, 제7식은 항행불공무명과 반드시 상응하기 때문이다. 하나의 진여라는 무상의 체 위에서 심왕과 심소로 하여금 체와 용을 나누고, 견분과 상분을 나누게 하며, 여러 취착을 일으키고 비슷하게 상속하게 한다. 모두 제7식을 염오의 의지처로 삼기 때문에 이 제7식을 의라고 말한다. 의라는 것은 의지한다는 뜻이다. 제7식에 의지하여야 비로소 제8식이 아뢰야라는 이름과 이숙이라는 이름을 받고, 비로소 앞의 여섯 식이 유루의 뜻을 이루므로, 염오의 의지처라 이름한다. 만약 제7식의 인아집이 끊어지면, 제8식은 아뢰야라는 이름을 버리고, 제6식의 생공지 과가 항상 현전하며, 앞의 다섯 식은 여러 유루업을 일으키지 않는다. 만약 제7식의 법아집이 끊어지면, 제8식은 이숙이라는 이름을 버리고 대원경지와 상응하는 심품으로 전환되며, 자신도 또한 평등성지와 항상 함께 상응하고, 제6식의 법공지 과가 항상 현전하며, 앞의 다섯 식은 성소작지품으로 전환된다. 그러므로 또한 청정의 의지처라 이름한다. 『석마하연론』에서 『현료계경』을 인용하여 말하였다. “갖가지 심식은 비록 한량이 없지만 오직 말나가 전변할 뿐이며 그 밖의 법은 없다. 어째서인가. 이 말나식이 열한 가지 뜻을 갖추어 하지 못하는 바가 없기 때문이다.” 바로 이를 말한 것이다.</w:t>
      </w:r>
    </w:p>
    <w:p>
      <w:pPr>
        <w:pStyle w:val="Heading2"/>
        <w:keepNext/>
      </w:pPr>
      <w:r>
        <w:rPr>
          <w:rFonts w:ascii="Noto Sans KR" w:hAnsi="Noto Sans KR" w:eastAsia="Noto Sans KR"/>
          <w:b/>
          <w:color w:val="2E74B5"/>
          <w:sz w:val="26"/>
        </w:rPr>
        <w:t>문단 117  ·  [0439c18]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[0439c18] 此意復有五種異名。一名業識謂無明力。不覺心動　由第七識。恒與法癡相應。不如實知真法一故。令自與第八。無始恒轉。令前六識。依之得轉。心實無動。由不覺故。謂之為動。動即是現行轉。現行之體。即自證分。名為業相。是則一切心王心所業相皆依第七無明而起。名為依他起性。故直名此第七為業識也。若觀動心即不生滅。即得入真如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뜻에는 다시 다섯 가지 다른 이름이 있다. 첫째는 업식이라 이름하니, 무명의 힘을 말한다. 마음이 깨닫지 못해 움직인다는 것은, 제7식이 항상 법치와 상응하고 참된 법이 하나임을 사실대로 알지 못하기 때문에, 자기 자신과 제8식을 시작 없는 때부터 항상 함께 전전하게 하고, 앞의 여섯 식으로 하여금 그것에 의지하여 전전하게 한다. 마음은 실제로 움직임이 없지만, 깨닫지 못하기 때문에 이를 움직임이라 한다. 움직임은 곧 현행하여 전전하는 것이다. 현행의 체는 곧 자증분이며, 이를 업상이라 이름한다. 그러므로 모든 심왕과 심소의 업상은 모두 제7식의 무명에 의지하여 일어난다. 이를 의타기성이라 이름한다. 그러므로 바로 이 제7식을 업식이라 이름한다. 만일 움직이는 마음이 곧 생멸하지 않음을 관하면, 곧 진여문에 들어갈 수 있다.</w:t>
      </w:r>
    </w:p>
    <w:p>
      <w:pPr>
        <w:pStyle w:val="Heading2"/>
        <w:keepNext/>
      </w:pPr>
      <w:r>
        <w:rPr>
          <w:rFonts w:ascii="Noto Sans KR" w:hAnsi="Noto Sans KR" w:eastAsia="Noto Sans KR"/>
          <w:b/>
          <w:color w:val="2E74B5"/>
          <w:sz w:val="26"/>
        </w:rPr>
        <w:t>문단 118  ·  [0439c26]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[0439c26] 二名轉識。謂依動心。能見境相　由第七識恒行不共無明。不如實知真法一故。令諸心王心所。法爾各有能見境相。名為見分。故直名此第七為轉識也。若觀一切境界無是見者。則見無見相。即得入真如門。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전식이라 이름한다. 이른바 움직이는 마음에 의지하여 경계의 상을 볼 수 있다는 것은, 제7식의 항상 행하는 불공무명이 참된 법이 하나임을 사실대로 알지 못하기 때문에, 모든 심왕과 심소로 하여금 법 그대로 각각 경계를 보는 상을 갖게 하니, 이를 견분이라 이름한다. 그러므로 바로 이 제7식을 전식이라 이름한다. 만일 일체 경계에 이 보는 자가 없음을 관하면, 곧 봄에는 보는 상이 없게 되어 진여문에 들어갈 수 있다.</w:t>
      </w:r>
    </w:p>
    <w:p>
      <w:pPr>
        <w:pStyle w:val="Heading2"/>
        <w:keepNext/>
      </w:pPr>
      <w:r>
        <w:rPr>
          <w:rFonts w:ascii="Noto Sans KR" w:hAnsi="Noto Sans KR" w:eastAsia="Noto Sans KR"/>
          <w:b/>
          <w:color w:val="2E74B5"/>
          <w:sz w:val="26"/>
        </w:rPr>
        <w:t>문단 119  ·  [0440a02]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[0440a02] 三名現識。謂現一切諸境界相。猶如明鏡。現眾色像。現識亦爾。如其五境。對至即現。無有前後。不由功力　由第七識不共無明。不如實知真法一故。令心心所起現行時。法爾各有所現境界。名為相分。諸心心所之體。猶如明鏡。見分如光。相分如所現像。若非第七執藏之力。則第八何由幻現三界三類性境。若非第七為第六不共親依。則第六何由遍現一切假實諸法。若非第七為前五染淨共依。則前五何由如其五境。對至即現。無有前後。不由功力。故直名此第七為現識也。若觀一切境界無非見者。則境無境相。即得入真如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현식이라 이름한다. 이른바 일체의 모든 경계상을 나타내는 것이다. 마치 밝은 거울이 여러 색상을 비추어 나타내는 것과 같다. 현식도 또한 그러하다. 그 다섯 경계가 대하여 이르면 곧 나타나고, 앞뒤가 없으며, 공력을 말미암지 않는다는 것은, 제7식의 불공무명이 참된 법이 하나임을 사실대로 알지 못하기 때문에, 심왕과 심소가 현행을 일으킬 때 법 그대로 각각 나타나는 경계가 있게 하니, 이를 상분이라 이름한다. 모든 심왕과 심소의 체는 마치 밝은 거울과 같고, 견분은 빛과 같으며, 상분은 그 안에 나타난 상과 같다. 만일 제7식의 집장하는 힘이 아니라면, 제8식이 어떻게 삼계의 세 종류 성경을 허깨비처럼 나타내겠는가. 만일 제7식이 제6식의 불공 친의가 아니라면, 제6식이 어떻게 일체의 가법과 실법을 두루 나타내겠는가. 만일 제7식이 앞의 다섯 식의 염정 공의가 아니라면, 앞의 다섯 식이 어떻게 각자의 다섯 경계가 대하여 이르면 곧 나타나고, 앞뒤가 없으며, 공력을 말미암지 않을 수 있겠는가. 그러므로 바로 이 제7식을 현식이라 이름한다. 만일 일체 경계가 보는 것 아님이 없음을 관하면, 곧 경계에는 경계의 상이 없게 되어 진여문에 들어갈 수 있다.</w:t>
      </w:r>
    </w:p>
    <w:p>
      <w:pPr>
        <w:pStyle w:val="Heading2"/>
        <w:keepNext/>
      </w:pPr>
      <w:r>
        <w:rPr>
          <w:rFonts w:ascii="Noto Sans KR" w:hAnsi="Noto Sans KR" w:eastAsia="Noto Sans KR"/>
          <w:b/>
          <w:color w:val="2E74B5"/>
          <w:sz w:val="26"/>
        </w:rPr>
        <w:t>문단 120  ·  [0440a15]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[0440a15] 四名智識。謂分別染淨諸差別法　由第七識不共無明。不如實知真法一故。令心心所現行轉時。幻成見相二分。復由第七人我法我二見力故。自既妄執第八見分以為實我實法。成染分別。復為第六識之不共親依。為前五識之染淨依。令前六識。分別染淨諸差別法。故直名此第七為智識也。若觀分別及所分別皆無自性。則智無智相。即得入真如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지식이라 이름한다. 이른바 염오와 청정의 여러 차별법을 분별한다는 것은, 제7식의 불공무명이 참된 법이 하나임을 사실대로 알지 못하기 때문에, 심왕과 심소가 현행하여 전전할 때 허깨비처럼 견분과 상분의 두 부분을 이루게 한다. 또 제7식의 인아견과 법아견 두 견해의 힘 때문에, 스스로 이미 제8식의 견분을 망령되이 집착하여 실재하는 나와 실재하는 법으로 삼아 염오한 분별을 이루고, 다시 제6식의 불공 친의가 되며, 앞의 다섯 식의 염정 의지처가 되어, 앞의 여섯 식으로 하여금 염오와 청정의 여러 차별법을 분별하게 한다. 그러므로 바로 이 제7식을 지식이라 이름한다. 만일 분별과 분별되는 것이 모두 자성이 없음을 관하면, 곧 지에는 지의 상이 없게 되어 진여문에 들어갈 수 있다.</w:t>
      </w:r>
    </w:p>
    <w:p>
      <w:pPr>
        <w:pStyle w:val="Heading2"/>
        <w:keepNext/>
      </w:pPr>
      <w:r>
        <w:rPr>
          <w:rFonts w:ascii="Noto Sans KR" w:hAnsi="Noto Sans KR" w:eastAsia="Noto Sans KR"/>
          <w:b/>
          <w:color w:val="2E74B5"/>
          <w:sz w:val="26"/>
        </w:rPr>
        <w:t>문단 121  ·  [0440a23]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[0440a23] 五名相續識。謂恒作意相應不斷。任持過去善惡等業。令不失壞。成熟現未苦樂等報。使無違越。已曾經事。忽然憶念。未曾經事。妄生分別　由第七識不共無明。不如實知真法一故。於真常中。妄見生滅。又不能知剎那不住。當體寂滅。於生滅中。妄見相續。是故念念內執第八為自我法。令其受熏持種。招異熟果。念念為外六轉識依。令其憶念過去。分別未來。若非第七俱生法執為前六依。則第八識便不受前七熏。持有漏種以無能熏之前七。即無所熏之第八故。第六識亦不憶念過去。分別未來。以無所依之七八。即無能依之第六故。故直名此第七為相續識也。如釋論中。引法門契經云。第七識有殊勝力故。或時造作持藏之用。或時造作分別之依。此之謂也。若觀心性剎那不住。當體寂滅。則相續無相續相。即得入真如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다섯째는 상속식이라 이름한다. 이른바 항상 작의와 상응하여 끊이지 않고, 과거의 선악 등의 업을 맡아 지녀 잃어버리거나 무너지지 않게 하며, 현재와 미래의 괴롭고 즐거운 등의 과보를 성숙시켜 어긋나거나 넘어서지 않게 하고, 이미 겪었던 일은 문득 기억하며, 아직 겪지 않은 일은 망령되이 분별한다는 것은, 제7식의 불공무명이 참된 법이 하나임을 사실대로 알지 못하기 때문에, 참되고 항상한 가운데서 망령되이 생멸을 보고, 또 찰나마다 머물지 않아 그 자체로 적멸함을 알지 못하여, 생멸 가운데서 망령되이 상속을 본다. 그러므로 생각마다 안으로 제8식을 자기의 아와 법으로 집착하여 그것이 훈습을 받고 종자를 지니게 하며, 이숙과를 불러오게 한다. 생각마다 밖으로 여섯 전식의 의지처가 되어 그것들로 하여금 과거를 기억하고 미래를 분별하게 한다. 만일 제7식의 구생법집이 앞의 여섯 식의 의지처가 아니라면, 제8식은 곧 앞의 일곱 식의 훈습을 받지 않을 것이며, 유루 종자를 지니지 못한다. 능훈인 앞의 일곱 식이 없으면, 곧 소훈인 제8식도 없기 때문이다. 제6식 또한 과거를 기억하지 못하고 미래를 분별하지 못한다. 의지되는 제7식과 제8식이 없으면, 곧 의지하는 제6식도 없기 때문이다. 그러므로 바로 이 제7식을 상속식이라 이름한다. 『석론』 가운데서 『법문계경』을 인용하여 말하였다. “제7식에는 뛰어난 힘이 있으므로 어떤 때에는 지니고 저장하는 작용을 하고, 어떤 때에는 분별의 의지처가 된다.” 바로 이를 말한 것이다. 만일 심성이 찰나마다 머물지 않고 그 자체로 적멸함을 관하면, 곧 상속에는 상속의 상이 없게 되어 진여문에 들어갈 수 있다.</w:t>
      </w:r>
    </w:p>
    <w:p>
      <w:pPr>
        <w:pStyle w:val="Heading2"/>
        <w:keepNext/>
      </w:pPr>
      <w:r>
        <w:rPr>
          <w:rFonts w:ascii="Noto Sans KR" w:hAnsi="Noto Sans KR" w:eastAsia="Noto Sans KR"/>
          <w:b/>
          <w:color w:val="2E74B5"/>
          <w:sz w:val="26"/>
        </w:rPr>
        <w:t>문단 122  ·  [0440b11]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[0440b11] 是故三界一切。皆以(八識)心為自性。離(八識)心則無六塵境界。何以故。一切諸法。以(第八)心為主。從(第七)妄念起。凡(八識)所分別。皆分別(八識)自心(所變相分)心不見心。無相可得。是故當知。一切世間境界之相。皆依眾生無明妄念而得建立。如鏡中像。無體可得。唯從虛妄分別心轉。心生則種種法生。心滅則種種法滅故　此承上文。止由第七不共無明。不如實知真法一故。內緣第八。起二我執。外為六依。令起妄念。故有世間一切依正等法。此一切法。皆是八種識心所變。即以八識心為自性。若離能變之八種識心。何有所變六塵境界可得。是則一切諸法。悉皆不離第八本識。故云以心為主。皆從第七無明幻現。故云從妄念起也。第八分別三類性境。還是第八所變相分。第七分別。虛妄我法。還是第七所變相分。第六分別一切諸法。還是第六所變相分。前五分別五塵性境。還是前五所變相分。故云凡所分別皆分別自心也。譬如有人。大張其眼。求覓已眼。終不能見。心亦如是。故云心不見心也。然眼不自見。猶有他人能見其眼。心不見心。必無他人能見其心。故云無相可得也。問。若無他人能見心者。云何說有他心智通。答。由起妄念。妄有緣影。遂令他心智者。托此為質。變相而緣。名了他心。其實緣影。即是所變相分之影。非是心體。亦非見分。心體及心見分。並無形相。決不可見。故如來云。我以佛眼。猶不能見眾生之心。云何癡人。說有心相可得也。問。第七緣第八之見分。執為實我實法。是名以心緣心。豈非心見心耶。答。第七設能見第八者。應名現量。何名非量。故知一切心心所之見分。皆無形相可得。決定不可見也。夫能變之心。尚自無相可見。則所變境界。又豈有實。是故當知。一切世間境界之相。皆依眾生無明妄念而得建立。謂依第七不共無明。不如實知真法一故。令心心所。轉成四分。則此世間一切境界。不過皆是自心心所相分。心心所體如鏡相分如鏡中像。像不離鏡。別無自體可得。唯從虛妄分別心轉。除却諸心心所生滅之外。何甞有法自生滅耶。初釋意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삼계의 일체는 모두 (팔식의) 마음을 자성으로 삼는다. (팔식의) 마음을 떠나면 육진의 경계가 없다. 어째서인가. 일체의 모든 법은 (제8식의) 마음을 주체로 삼고, （제7식의） 망념으로부터 일어난다. 무릇 (팔식이) 분별하는 것은 모두 (팔식의) 자기 마음, 곧 (변한 상분)을 분별하는 것이며, 마음은 마음을 보지 못한다. 얻을 수 있는 상이 없다. 그러므로 마땅히 알아야 한다. 일체 세간 경계의 상은 모두 중생의 무명과 망념에 의지하여 성립한다. 거울 속의 영상과 같아 얻을 수 있는 자체가 없고, 오직 허망한 분별심을 따라 전변한다. 마음이 생기면 갖가지 법이 생기고, 마음이 멸하면 갖가지 법이 멸한다는 것이다. 이는 위의 글을 이어받은 것이다. 다만 제7식의 불공무명이 참된 법이 하나임을 사실대로 알지 못하기 때문에, 안으로 제8식을 반연하여 두 가지 아집을 일으키고, 밖으로 여섯 식의 의지처가 되어 망념을 일으키게 한다. 그러므로 세간의 모든 의보와 정보 등의 법이 있게 된다. 이 일체의 법은 모두 여덟 가지 식의 마음이 변현한 것이며, 곧 팔식의 마음을 자성으로 삼는다. 만일 변현하는 여덟 가지 식의 마음을 떠난다면, 어찌 변현된 육진의 경계를 얻을 수 있겠는가. 그러므로 일체의 모든 법은 모두 제8본식을 떠나지 않는다. 그래서 마음을 주체로 삼는다고 말한다. 모두 제7식의 무명으로부터 허깨비처럼 나타나므로 망념으로부터 일어난다고 말한다. 제8식이 세 종류의 성경을 분별해도 도리어 제8식이 변현한 상분일 뿐이다. 제7식이 분별하는 허망한 아와 법도 도리어 제7식이 변현한 상분일 뿐이다. 제6식이 일체의 모든 법을 분별해도 도리어 제6식이 변현한 상분일 뿐이다. 앞의 다섯 식이 오진의 성경을 분별해도 도리어 앞의 다섯 식이 변현한 상분일 뿐이다. 그러므로 무릇 분별하는 것은 모두 자기 마음을 분별하는 것이라고 말한다. 비유하면 어떤 사람이 눈을 크게 뜨고 자기 눈을 찾아도 끝내 볼 수 없는 것과 같다. 마음도 또한 이와 같다. 그러므로 마음은 마음을 보지 못한다고 말한다. 그러나 눈은 스스로 보지 못하더라도 다른 사람이 그 눈을 볼 수는 있다. 마음은 마음을 보지 못하며, 반드시 다른 사람이 그 마음을 볼 수도 없다. 그러므로 얻을 수 있는 상이 없다고 말한다. 묻는다. 만일 다른 사람이 마음을 볼 수 없다면, 어찌 타심지통이 있다고 말하는가. 답한다. 망념을 일으키므로 망령되이 반연의 그림자가 있게 되고, 그 때문에 타심지를 얻은 자가 이것에 의탁하여 본질로 삼고, 상을 변현하여 반연하므로 남의 마음을 안다고 이름한다. 실제로 그 반연의 그림자는 곧 변현된 상분의 그림자일 뿐이며, 마음의 체가 아니고 견분도 아니다. 마음의 체와 마음의 견분은 모두 형상이 없어서 결코 볼 수 없다. 그러므로 여래께서 말씀하셨다. “나는 불안으로도 오히려 중생의 마음을 볼 수 없다. 어찌 어리석은 사람이 얻을 수 있는 마음의 상이 있다고 말하겠는가.” 묻는다. 제7식이 제8식의 견분을 반연하여 실재하는 아와 실재하는 법으로 집착한다. 이를 마음으로 마음을 반연한다고 이름하니, 어찌 마음이 마음을 보는 것이 아니겠는가. 답한다. 제7식이 만일 제8식을 볼 수 있다면, 마땅히 현량이라 이름해야 할 것이다. 어찌 비량(非量)이라 이름하겠는가. 그러므로 일체 심왕과 심소의 견분은 모두 얻을 수 있는 형상이 없고, 결정코 볼 수 없음을 알아야 한다. 대저 변현하는 마음도 오히려 스스로 볼 만한 상이 없는데, 그렇다면 변현된 경계가 어찌 실재하겠는가. 그러므로 마땅히 알아야 한다. 일체 세간 경계의 상은 모두 중생의 무명과 망념에 의지하여 성립한다. 이른바 제7식의 불공무명에 의지하여 참된 법이 하나임을 사실대로 알지 못하기 때문에, 심왕과 심소로 하여금 네 부분으로 전변하게 한다. 그렇다면 이 세간의 일체 경계는 모두 자기 심왕과 심소의 상분일 뿐이다. 심왕과 심소의 체는 거울과 같고 상분은 거울 속 영상과 같다. 영상은 거울을 떠나지 않으며, 따로 얻을 수 있는 자체가 없다. 오직 허망한 분별심을 따라 전변할 뿐이다. 모든 심왕과 심소의 생멸을 제외하고는 어찌 어떤 법이 스스로 생멸한 적이 있겠는가. 첫째, 의를 해석함을 마친다.</w:t>
      </w:r>
    </w:p>
    <w:p>
      <w:pPr>
        <w:pStyle w:val="Heading2"/>
        <w:keepNext/>
      </w:pPr>
      <w:r>
        <w:rPr>
          <w:rFonts w:ascii="Noto Sans KR" w:hAnsi="Noto Sans KR" w:eastAsia="Noto Sans KR"/>
          <w:b/>
          <w:color w:val="2E74B5"/>
          <w:sz w:val="26"/>
        </w:rPr>
        <w:t>문단 123  ·  [0440c22]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[0440c22] 二釋意識</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의식을 해석한다.</w:t>
      </w:r>
    </w:p>
    <w:p>
      <w:pPr>
        <w:pStyle w:val="Heading2"/>
        <w:keepNext/>
      </w:pPr>
      <w:r>
        <w:rPr>
          <w:rFonts w:ascii="Noto Sans KR" w:hAnsi="Noto Sans KR" w:eastAsia="Noto Sans KR"/>
          <w:b/>
          <w:color w:val="2E74B5"/>
          <w:sz w:val="26"/>
        </w:rPr>
        <w:t>문단 124  ·  [0440c23]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[0440c23] 言意識者。謂一切凡夫。依相續識。執我我所。種種妄取六塵境界。亦名分離識。亦名分別事識。以依見愛等熏而增長故　前六種識。總名了別境識。今舉第六。攝前五也。但言一切凡夫者。且約迷染因緣言也。依相續識者。以第七識為染淨依。第七恒與第八俱轉。無始不斷。故名相續識也。執我我所者。第七但有俱生我執。第六依之。遍起分別俱生我及我所執也。種種妄取六塵境界者。第六或與前五俱起。名為同時意識。則取現在色聲香味觸之境界。名為五塵。或唯自起。名為獨頭意識。則取過現未來一切境界。若於夢中。則取夢中所現境界。若入禪定。則取四禪四空所有境界。皆名為法塵也。亦名分離識者。眼識但緣自所變色。乃至身識但緣自所變觸。意識雖能遍緣。而不能知諸塵無性。唯是自心。故名分離識也。亦名分別事識者。六塵妄境。名之為事。不知無性之理。故名分別事識也。以依見愛等熏而增長故者。愛。即六識相應種種鈍使。見。即第六相應種種利使。現行熏成種子。種子復起現行。故增長也。初明迷染因緣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의식이라고 한 것은, 이른바 일체 범부가 상속식에 의지하여 아와 아소를 집착하고, 갖가지로 육진의 경계를 망령되이 취하며, 또 분리식이라 이름하고, 또 분별사식이라 이름하며, 견과 애 등의 훈습에 의지하여 증장하기 때문이다. 앞의 여섯 가지 식은 통틀어 요별경식이라 이름한다. 이제 제6식을 들어 앞의 다섯 식을 포섭한다. 다만 일체 범부라고 말한 것은, 우선 미혹하고 염오된 인연에 의거하여 말한 것이다. 상속식에 의지한다고 한 것은, 제7식을 염오와 청정의 의지처로 삼고, 제7식이 항상 제8식과 함께 전전하며 시작 없는 때부터 끊이지 않으므로 상속식이라 이름한 것이다. 아와 아소를 집착한다고 한 것은, 제7식에는 다만 구생아집이 있고, 제6식이 그것에 의지하여 분별아집과 구생아집 및 아소집을 두루 일으킨다는 것이다. 갖가지로 육진의 경계를 망령되이 취한다고 한 것은, 제6식이 혹 앞의 다섯 식과 함께 일어나 동시의식이라 이름하며, 현재의 색·성·향·미·촉의 경계를 취하니 이를 오진이라 이름한다. 혹은 홀로 스스로 일어나 독두의식이라 이름하며, 과거·현재·미래의 일체 경계를 취한다. 꿈속에 있으면 꿈속에 나타난 경계를 취하고, 선정에 들어가면 사선과 사공의 모든 경계를 취하니, 모두 법진이라 이름한다. 또 분리식이라 이름한다는 것은, 안식은 다만 스스로 변현한 색만을 반연하고, 나아가 신식은 다만 스스로 변현한 촉만을 반연한다. 의식은 비록 두루 반연할 수 있으나 모든 진경이 자성이 없고 오직 자기 마음일 뿐임을 알지 못한다. 그러므로 분리식이라 이름한다. 또 분별사식이라 이름한다는 것은, 육진의 망령된 경계를 일이라고 이름하고, 자성이 없다는 이치를 알지 못하므로 분별사식이라 이름한다. 견과 애 등의 훈습에 의지하여 증장한다고 한 것은, 애는 곧 육식과 상응하는 갖가지 둔사이며, 견은 곧 제6식과 상응하는 갖가지 이사이다. 현행이 훈습하여 종자를 이루고, 종자가 다시 현행을 일으키므로 증장한다고 한다. 첫째, 미혹과 염오의 인연을 밝힘을 마친다.</w:t>
      </w:r>
    </w:p>
    <w:p>
      <w:pPr>
        <w:pStyle w:val="Heading2"/>
        <w:keepNext/>
      </w:pPr>
      <w:r>
        <w:rPr>
          <w:rFonts w:ascii="Noto Sans KR" w:hAnsi="Noto Sans KR" w:eastAsia="Noto Sans KR"/>
          <w:b/>
          <w:color w:val="2E74B5"/>
          <w:sz w:val="26"/>
        </w:rPr>
        <w:t>문단 125  ·  [0441a16]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[0441a16] 二明悟淨因緣二。初總明悟有淺深。二詳釋淺深差別。今初。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깨달음과 청정의 인연을 밝히는 데 둘이 있다. 첫째는 깨달음에 얕고 깊음이 있음을 총괄하여 밝히고, 둘째는 얕고 깊은 차별을 자세히 해석한다. 이제 첫째이다.</w:t>
      </w:r>
    </w:p>
    <w:p>
      <w:pPr>
        <w:pStyle w:val="Heading2"/>
        <w:keepNext/>
      </w:pPr>
      <w:r>
        <w:rPr>
          <w:rFonts w:ascii="Noto Sans KR" w:hAnsi="Noto Sans KR" w:eastAsia="Noto Sans KR"/>
          <w:b/>
          <w:color w:val="2E74B5"/>
          <w:sz w:val="26"/>
        </w:rPr>
        <w:t>문단 126  ·  [0441a18]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[0441a18] 無始無明熏所起識。非諸凡夫二乘智慧之所能知。解行地菩薩。始學觀察。法身菩薩能少分知。至究竟地。猶未知盡。唯有如來。能總明了　無始無明。即第七識俱生法癡。名為根本住地無明。由此無明。不如實知真法一故。所以眾生從無始來。真如不變隨緣。法爾有八種識。第七為能執。第八為所執。第八為所熏。前七為能熏。前七為能依。第八為所依。凡夫世智。固不能知。二乘真智。亦所不達。以如來為鈍根人。但說蘊處界法。破其我執。未曾明言七八二種識故。解行地菩薩。即信成就發心之後。便名為解行地。唯識所謂資糧加行二種位也。秉大乘教。修行修心滿十千劫。方得發心。入解行地。方於藏識境界。能學觀察。所謂尋思名。尋思義。尋思名義自性。尋思名義差別。皆是假有實無。唯識所現。故云。大乘菩薩。恒觀意言為境也。法身菩薩能少分知者。謂通達位。真見道故。從此分分斷障。分分證真如也。至究竟地。猶末知盡者。謂十地滿足。猶有極微細所知愚也。唯有如來能總明了者。謂窮盡心識本源。通達心識性相。無餘惑也。此中談理唯實。明位兼權者。為收一切機故。若論一乘實教。則初心便觀如來藏性不變隨緣。能知八識之相差別建立。又觀如來藏性隨緣不變。能知八識之性唯一真如。則有名字證得如來智慧。乃至究竟證得如來智慧。具如前文所明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시작 없는 무명의 훈습으로 일어난 식은 모든 범부와 이승의 지혜로 알 수 있는 것이 아니다. 해행지의 보살은 비로소 관찰하는 것을 배우고, 법신보살은 조금 알 수 있으며, 구경지에 이르러도 오히려 다 알지 못하고, 오직 여래만이 모두 분명히 알 수 있다. 시작 없는 무명은 곧 제7식의 구생법치이며, 근본주지무명이라 이름한다. 이 무명으로 말미암아 참된 법이 하나임을 사실대로 알지 못하기 때문에, 중생은 시작 없는 때부터 진여가 변하지 않으면서 인연을 따라 법 그대로 여덟 가지 식을 갖게 된다. 제7식은 집착하는 것이 되고, 제8식은 집착되는 것이 된다. 제8식은 훈습되는 것이 되고, 앞의 일곱 식은 훈습하는 것이 된다. 앞의 일곱 식은 의지하는 것이 되고, 제8식은 의지되는 것이 된다. 범부의 세간 지혜로는 본래 알 수 없고, 이승의 참된 지혜로도 또한 통달할 수 없다. 여래께서 둔근의 사람을 위하여 다만 온·처·계의 법만을 설하여 그 아집을 깨뜨렸고, 일찍이 제7식과 제8식 두 식을 명백히 말하지 않았기 때문이다. 해행지의 보살은 곧 신성취발심 이후를 해행지라 이름한다. 유식에서 말하는 자량위와 가행위 두 지위이다. 대승의 가르침을 받들어 수행하고 마음을 닦기를 만 겁 동안 채워야 비로소 발심할 수 있고, 해행지에 들어가 비로소 장식의 경계에 대하여 관찰하는 것을 배울 수 있다. 이른바 이름을 심사하고, 뜻을 심사하고, 이름과 뜻의 자성을 심사하고, 이름과 뜻의 차별을 심사하여, 모두 임시로는 있으나 실제로는 없고 오직 식이 나타낸 것임을 관한다. 그러므로 말하였다. “대승보살은 항상 의언을 경계로 관한다.” 법신보살이 조금 알 수 있다고 한 것은, 이른바 통달위에서 참된 견도에 들었기 때문이다. 이로부터 장애를 부분부분 끊고, 진여를 부분부분 증득한다. 구경지에 이르러도 오히려 다 알지 못한다고 한 것은, 십지를 충족하여도 아직 극히 미세한 소지우가 있기 때문이다. 오직 여래만이 모두 분명히 알 수 있다고 한 것은, 심식의 근원을 끝까지 다하고 심식의 성과 상을 통달하여 남은 미혹이 없다는 뜻이다. 이 가운데 이치를 말한 것은 오직 실교이고, 지위를 밝힌 데 권교를 겸한 것은 일체의 근기를 거두기 위해서이다. 만일 일승의 실교를 논하면, 초심부터 곧 여래장성이 변하지 않으면서 인연을 따름을 관하여 팔식의 상이 차별되게 세워짐을 알 수 있고, 또 여래장성이 인연을 따르면서도 변하지 않음을 관하여 팔식의 성이 오직 하나의 진여임을 알 수 있다. 그러면 명자의 단계에서 여래의 지혜를 증득함이 있고, 나아가 구경에 여래의 지혜를 증득한다. 앞의 글에서 밝힌 것과 자세히 같다.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원문은 `猶末知盡者`로 되어 있다. 문맥상 `未` 가능성이 있으나 교정하지 않았다.</w:t>
      </w:r>
    </w:p>
    <w:p>
      <w:pPr>
        <w:pStyle w:val="Heading2"/>
        <w:keepNext/>
      </w:pPr>
      <w:r>
        <w:rPr>
          <w:rFonts w:ascii="Noto Sans KR" w:hAnsi="Noto Sans KR" w:eastAsia="Noto Sans KR"/>
          <w:b/>
          <w:color w:val="2E74B5"/>
          <w:sz w:val="26"/>
        </w:rPr>
        <w:t>문단 127  ·  [0441b16]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[0441b16] 二詳釋淺深差別三。初總明義深。二別示次第。三結示二障。今初。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얕고 깊은 차별을 자세히 해석하는 데 셋이 있다. 첫째는 그 뜻이 깊음을 총괄하여 밝히고, 둘째는 차례를 따로 보이며, 셋째는 두 장애를 맺어 보인다. 이제 첫째이다.</w:t>
      </w:r>
    </w:p>
    <w:p>
      <w:pPr>
        <w:pStyle w:val="Heading2"/>
        <w:keepNext/>
      </w:pPr>
      <w:r>
        <w:rPr>
          <w:rFonts w:ascii="Noto Sans KR" w:hAnsi="Noto Sans KR" w:eastAsia="Noto Sans KR"/>
          <w:b/>
          <w:color w:val="2E74B5"/>
          <w:sz w:val="26"/>
        </w:rPr>
        <w:t>문단 128  ·  [0441b18]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[0441b18] 此義云何。以其心性本來清淨。無明力故。染心相現。雖有染心。而常明潔。無有改變。復以本性無分別故。雖復遍生一切境界。而無變易　心性。通指八識心王及諸心所之性。即是真如不變性也。無明。即指第七識相應之微細法癡。不如實知真法一也。染心相現。通指八識心王及諸心所。皆有四分依他相起也。而常明潔無有改變者。心王心所各各四分。既皆全攬真如為體。真如隨緣不變。故常明潔。如金作諸器。諸器皆金也。復以本性無分別故等者。偏指心王心所所變相分。亦以心性為體。全體心性。曾無變易。決無心外之境界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뜻은 어떠한가. 그 심성은 본래 청정하지만, 무명의 힘 때문에 염오한 마음의 상이 나타난다. 비록 염오한 마음이 있으나 항상 밝고 깨끗하며 변화가 없다. 또 본성이 분별이 없기 때문에 비록 일체의 경계를 두루 낳더라도 변역이 없다. 심성은 여덟 식의 심왕과 모든 심소의 성을 통틀어 가리키며, 곧 진여의 불변성이다. 무명은 곧 제7식과 상응하는 미세한 법치를 가리키며, 참된 법이 하나임을 사실대로 알지 못하는 것이다. 염오한 마음의 상이 나타난다는 것은 여덟 식의 심왕과 모든 심소를 통틀어 가리키며, 모두 네 부분의 의타상이 일어나는 것이다. 항상 밝고 깨끗하여 변화가 없다고 한 것은, 심왕과 심소의 각각 네 부분이 모두 진여 전체를 끌어다가 체로 삼기 때문에, 진여가 인연을 따르면서도 변하지 않아 항상 밝고 깨끗한 것이다. 금으로 여러 그릇을 만들면 모든 그릇이 모두 금인 것과 같다. 또 본성이 분별이 없기 때문이라는 등의 말은, 특히 심왕과 심소가 변현한 상분을 가리킨다. 이 또한 심성을 체로 삼으며, 심성 전체가 일찍이 변역한 적이 없으므로 결코 마음 밖의 경계가 없다.</w:t>
      </w:r>
    </w:p>
    <w:p>
      <w:pPr>
        <w:pStyle w:val="Heading2"/>
        <w:keepNext/>
      </w:pPr>
      <w:r>
        <w:rPr>
          <w:rFonts w:ascii="Noto Sans KR" w:hAnsi="Noto Sans KR" w:eastAsia="Noto Sans KR"/>
          <w:b/>
          <w:color w:val="2E74B5"/>
          <w:sz w:val="26"/>
        </w:rPr>
        <w:t>문단 129  ·  [0441c02]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[0441c02] 以不覺一法界故。不相應無明分別起。生諸染心　不相應無明者。正指第八識中無明種子。不與第八識現行相應也。此明雖由無始已來無明力故。法爾有此八識及諸心所各各四分。乃至一切境界。然此諸法。原無改變。原無變易。仍是一真法界。若能念念觀察動心即不生滅。即得入真如門。即為證得如來智慧。特以偶爾失照。不覺一法界故。則第八識中無明種子。即與前七相應。而現行分別遂起。復生諸染心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하나의 법계를 깨닫지 못하기 때문에, 불상응무명이 분별하여 일어나 여러 염오한 마음을 낳는다. 불상응무명이라는 것은 바로 제8식 가운데의 무명 종자를 가리키며, 제8식의 현행과 상응하지 않는다. 이는 비록 시작 없는 때부터 무명의 힘으로 말미암아 법 그대로 이 여덟 식과 모든 심소의 각각 네 부분이 있고 나아가 일체의 경계가 있지만, 이 모든 법은 본래 변화가 없고 본래 변역이 없으며 여전히 하나의 참된 법계임을 밝힌 것이다. 만일 생각마다 움직이는 마음이 곧 생멸하지 않음을 관찰할 수 있다면 곧 진여문에 들어가고, 곧 여래의 지혜를 증득하게 된다. 다만 우연히 관조를 잃어 하나의 법계를 깨닫지 못하기 때문에, 제8식 가운데의 무명 종자가 곧 앞의 일곱 식과 상응하고, 현행의 분별이 마침내 일어나 다시 여러 염오한 마음을 낳는다.</w:t>
      </w:r>
    </w:p>
    <w:p>
      <w:pPr>
        <w:pStyle w:val="Heading2"/>
        <w:keepNext/>
      </w:pPr>
      <w:r>
        <w:rPr>
          <w:rFonts w:ascii="Noto Sans KR" w:hAnsi="Noto Sans KR" w:eastAsia="Noto Sans KR"/>
          <w:b/>
          <w:color w:val="2E74B5"/>
          <w:sz w:val="26"/>
        </w:rPr>
        <w:t>문단 130  ·  [0441c12]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[0441c12] 如是之義。甚深難測。唯佛能知。非餘所了　謂第八識中無明種子。只須一念不覺。便起現行而生染心。此雖等覺菩薩。未轉異熟識為無垢識尚未能盡其源。唯佛位中。既與大圓鏡智相應。方能通達其性相之邊底也。初總明義深竟。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이와 같은 뜻은 매우 깊어 헤아리기 어렵고, 오직 부처만이 알 수 있으며, 그 밖의 이는 알 수 없다. 이른바 제8식 가운데의 무명 종자는 다만 한 생각 깨닫지 못하면 곧 현행을 일으켜 염오한 마음을 낳는다. 이는 비록 등각보살이라도 이숙식을 무구식으로 전환하지 못한 동안에는 아직 그 근원을 다 알 수 없다. 오직 부처의 지위에서 대원경지와 상응하고 나서야 비로소 그 성과 상의 끝을 통달할 수 있다. 첫째, 그 뜻이 깊음을 총괄하여 밝힘을 마친다.</w:t>
      </w:r>
    </w:p>
    <w:p>
      <w:pPr>
        <w:pStyle w:val="Heading2"/>
        <w:keepNext/>
      </w:pPr>
      <w:r>
        <w:rPr>
          <w:rFonts w:ascii="Noto Sans KR" w:hAnsi="Noto Sans KR" w:eastAsia="Noto Sans KR"/>
          <w:b/>
          <w:color w:val="2E74B5"/>
          <w:sz w:val="26"/>
        </w:rPr>
        <w:t>문단 131  ·  [0441c18]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[0441c18] 二別示次第二。初正釋悟淨次第。二轉釋相應不相應義。初中二。初明離染心次第。二明離不覺次第。今初。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차례를 따로 보이는 데 둘이 있다. 첫째는 깨달음과 청정의 차례를 바로 해석하고, 둘째는 상응과 불상응의 뜻을 다시 해석한다. 첫째 가운데 둘이 있다. 첫째는 염오한 마음을 떠나는 차례를 밝히고, 둘째는 불각을 떠나는 차례를 밝힌다. 이제 첫째이다.</w:t>
      </w:r>
    </w:p>
    <w:p>
      <w:pPr>
        <w:pStyle w:val="Heading2"/>
        <w:keepNext/>
      </w:pPr>
      <w:r>
        <w:rPr>
          <w:rFonts w:ascii="Noto Sans KR" w:hAnsi="Noto Sans KR" w:eastAsia="Noto Sans KR"/>
          <w:b/>
          <w:color w:val="2E74B5"/>
          <w:sz w:val="26"/>
        </w:rPr>
        <w:t>문단 132  ·  [0441c21]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[0441c21] 此(不覺)所生染心。有六種別。一執相應染。聲聞。緣覺。及信相應地諸菩薩。能遠離　執相應染。謂我執相應之見思惑也。聲聞初果。緣覺有學。信成就發心菩薩。皆能頓斷見惑。漸斷思惑。故云能遠離也。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(불각)이 낳은 염오한 마음에는 여섯 가지 차별이 있다. 첫째는 집착상응염이다. 성문과 연각과 신상응지의 여러 보살이 멀리 떠날 수 있다. 집착상응염은 아집과 상응하는 견혹과 사혹을 말한다. 성문의 초과와, 연각의 유학과, 신성취발심보살은 모두 견혹을 단번에 끊고 사혹을 점차 끊을 수 있으므로 멀리 떠날 수 있다고 말한다.</w:t>
      </w:r>
    </w:p>
    <w:p>
      <w:pPr>
        <w:pStyle w:val="Heading2"/>
        <w:keepNext/>
      </w:pPr>
      <w:r>
        <w:rPr>
          <w:rFonts w:ascii="Noto Sans KR" w:hAnsi="Noto Sans KR" w:eastAsia="Noto Sans KR"/>
          <w:b/>
          <w:color w:val="2E74B5"/>
          <w:sz w:val="26"/>
        </w:rPr>
        <w:t>문단 133  ·  [0441c26]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[0441c26] 二不斷相應染。信地菩薩勤修力。能少分離。至淨心地。永盡無餘　不斷相應染者。謂第六識相應之分別法執。二乘法中所不斷也。信地菩薩。即學唯心識觀。正伏此執。故至歡喜地中。永盡無餘。</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부단상응염이다. 신지의 보살이 부지런히 닦는 힘으로 조금 떠날 수 있고, 정심지에 이르면 영원히 남김없이 다한다. 부단상응염은 제6식과 상응하는 분별법집을 말하며, 이승법에서는 끊지 못하는 것이다. 신지의 보살은 곧 유심식관을 배우며 바로 이 집착을 굴복시키므로, 환희지에 이르면 영원히 남김없이 다한다.</w:t>
      </w:r>
    </w:p>
    <w:p>
      <w:pPr>
        <w:pStyle w:val="Heading2"/>
        <w:keepNext/>
      </w:pPr>
      <w:r>
        <w:rPr>
          <w:rFonts w:ascii="Noto Sans KR" w:hAnsi="Noto Sans KR" w:eastAsia="Noto Sans KR"/>
          <w:b/>
          <w:color w:val="2E74B5"/>
          <w:sz w:val="26"/>
        </w:rPr>
        <w:t>문단 134  ·  [0442a02]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[0442a02] 三分別智相應染。從具戒地。乃至具慧地。能少分離。至無相行地。方得永盡　分別智相應染者。謂第六識相應之俱生法執。雖是任運所起。以其不如實知真法一故。仍名分別智也。二離垢地。名具戒。六現前地。名具慧。分分漸斷名少分離。七遠行地。名無相行。法空智果恒得現前。是故此染方得永盡。</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분별지상응염이다. 구계지에서부터 구혜지에 이르기까지 조금 떠날 수 있고, 무상행지에 이르면 비로소 영원히 다한다. 분별지상응염은 제6식과 상응하는 구생법집을 말한다. 비록 저절로 일어나는 것이지만, 참된 법이 하나임을 사실대로 알지 못하기 때문에 여전히 분별지라 이름한다. 제2 이구지는 구계라 이름하고, 제6 현전지는 구혜라 이름한다. 부분부분 점차 끊는 것을 조금 떠난다고 이름한다. 제7 원행지는 무상행이라 이름한다. 법공지의 과가 항상 현전하므로 이 염오가 비로소 영원히 다한다.</w:t>
      </w:r>
    </w:p>
    <w:p>
      <w:pPr>
        <w:pStyle w:val="Heading2"/>
        <w:keepNext/>
      </w:pPr>
      <w:r>
        <w:rPr>
          <w:rFonts w:ascii="Noto Sans KR" w:hAnsi="Noto Sans KR" w:eastAsia="Noto Sans KR"/>
          <w:b/>
          <w:color w:val="2E74B5"/>
          <w:sz w:val="26"/>
        </w:rPr>
        <w:t>문단 135  ·  [0442a09]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[0442a09] 四現色不相應染。此色自在地之所除滅　此由無始已來。妄執依正不同。所有習氣。熏在第八識中。雖不與現行轉識相應俱起。而此習氣種子力故。未能任運現相及土。名為現色不相應染。若入第八色自在地。則此習氣永除。故能依中現正。正中現依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현색불상응염이다. 이는 색자재지에서 제거되어 소멸한다. 이는 시작 없는 때부터 의보와 정보가 서로 다르다고 망령되이 집착한 모든 습기가 제8식 가운데 훈습되어 있고, 비록 현행하는 전식과 상응하여 함께 일어나지는 않지만, 이 습기 종자의 힘 때문에 아직 자유자재하게 상과 국토를 나타내지 못하는 것을 현색불상응염이라 이름한다. 만일 제8 색자재지에 들어가면 이 습기가 영원히 제거되므로, 의보 가운데 정보를 나타내고 정보 가운데 의보를 나타낼 수 있다.</w:t>
      </w:r>
    </w:p>
    <w:p>
      <w:pPr>
        <w:pStyle w:val="Heading2"/>
        <w:keepNext/>
      </w:pPr>
      <w:r>
        <w:rPr>
          <w:rFonts w:ascii="Noto Sans KR" w:hAnsi="Noto Sans KR" w:eastAsia="Noto Sans KR"/>
          <w:b/>
          <w:color w:val="2E74B5"/>
          <w:sz w:val="26"/>
        </w:rPr>
        <w:t>문단 136  ·  [0442a15]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[0442a15] 五見心不相應染。此心自在地之所除滅　此由無始已來。妄執自心他心不同。所有習氣。熏在第八識中。雖不與現行轉識相應俱起。而此習氣種子力故。未能自他互作。名為見心不相應染。若入第九心自在地。則此習氣永除。故能自身入定他身起。他身入定自身起。一身入定多身起。多身入定一身起。乃至具足四辯。一音普答一切眾生各別諸問難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다섯째는 견심불상응염이다. 이는 심자재지에서 제거되어 소멸한다. 이는 시작 없는 때부터 자기 마음과 남의 마음이 서로 다르다고 망령되이 집착한 모든 습기가 제8식 가운데 훈습되어 있고, 비록 현행하는 전식과 상응하여 함께 일어나지는 않지만, 이 습기 종자의 힘 때문에 아직 자타가 서로 작용하게 할 수 없는 것을 견심불상응염이라 이름한다. 만일 제9 심자재지에 들어가면 이 습기가 영원히 제거되므로, 자기 몸이 선정에 들면 다른 몸이 일어나고, 다른 몸이 선정에 들면 자기 몸이 일어나며, 한 몸이 선정에 들면 여러 몸이 일어나고, 여러 몸이 선정에 들면 한 몸이 일어나며, 나아가 네 가지 변재를 갖추어 한 음성으로 일체 중생의 각각 다른 여러 문난에 두루 답할 수 있다.</w:t>
      </w:r>
    </w:p>
    <w:p>
      <w:pPr>
        <w:pStyle w:val="Heading2"/>
        <w:keepNext/>
      </w:pPr>
      <w:r>
        <w:rPr>
          <w:rFonts w:ascii="Noto Sans KR" w:hAnsi="Noto Sans KR" w:eastAsia="Noto Sans KR"/>
          <w:b/>
          <w:color w:val="2E74B5"/>
          <w:sz w:val="26"/>
        </w:rPr>
        <w:t>문단 137  ·  [0442a24]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[0442a24] 六根本業不相應染。此從菩薩究竟地。入如來地之所除滅　此由無始第七識之法見法愛法慢。妄執第八以為自內實法。所有習氣熏在第八識中。雖以第六法空智果恒現在前之力。不與第七現行相應俱起。而此習氣種子力故。未捨異熟識名。未證一切如來究竟平等不二法身。故須從菩薩究竟地。入於金剛喻定。除滅此種。乃入如來地也。初明離染心次第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여섯째는 근본업불상응염이다. 이는 보살의 구경지에서부터 여래지에 들어갈 때 제거되어 소멸한다. 이는 시작 없는 때부터 제7식의 법견·법애·법만이 제8식을 자기 안의 실재하는 법이라고 망령되이 집착하여 그 모든 습기가 제8식 가운데 훈습되어 있고, 비록 제6식의 법공지 과가 항상 현전하는 힘 때문에 제7식의 현행과 상응하여 함께 일어나지는 않지만, 이 습기 종자의 힘 때문에 아직 이숙식이라는 이름을 버리지 못하고, 일체 여래의 구경 평등한 불이법신을 증득하지 못한다. 그러므로 반드시 보살의 구경지에서 금강유정에 들어가 이 종자를 제거해 소멸한 뒤에야 여래지에 들어간다. 첫째, 염오한 마음을 떠나는 차례를 밝힘을 마친다.</w:t>
      </w:r>
    </w:p>
    <w:p>
      <w:pPr>
        <w:pStyle w:val="Heading2"/>
        <w:keepNext/>
      </w:pPr>
      <w:r>
        <w:rPr>
          <w:rFonts w:ascii="Noto Sans KR" w:hAnsi="Noto Sans KR" w:eastAsia="Noto Sans KR"/>
          <w:b/>
          <w:color w:val="2E74B5"/>
          <w:sz w:val="26"/>
        </w:rPr>
        <w:t>문단 138  ·  [0442b04]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[0442b04] 二明離不覺次第</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불각을 떠나는 차례를 밝힌다.</w:t>
      </w:r>
    </w:p>
    <w:p>
      <w:pPr>
        <w:pStyle w:val="Heading2"/>
        <w:keepNext/>
      </w:pPr>
      <w:r>
        <w:rPr>
          <w:rFonts w:ascii="Noto Sans KR" w:hAnsi="Noto Sans KR" w:eastAsia="Noto Sans KR"/>
          <w:b/>
          <w:color w:val="2E74B5"/>
          <w:sz w:val="26"/>
        </w:rPr>
        <w:t>문단 139  ·  [0442b05]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[0442b05] 不覺一法界者。始從信地觀察地。行至淨心地。能少分離。入如來地。方得永盡　不覺一法界者。即所謂無始無明住地根本惑也。恒與第七識相應。亦有時與第六識相應。皆所謂法癡也。由此無明。方生一切染心。前已明所生染心。離有次第。故今更明離此不覺之次第也。二乘不聞此不覺名。何況知斷。故不復論。大乘始從信地。即能觀察學斷。故亦名觀察地。雖復學斷。但能漸伏。猶未能離。良以有漏聞思修慧。未能破壞彼種子故。行至初歡喜地。離第六識分別法癡。自後漸離俱生法癡。直至入如來地。方得永盡第七識中俱生法癡。以是恒行不共無明。極微細故。直至金剛喻定現在前時。乃與根本業不相應染一時俱滅也。當知漸教菩薩。但知次第離染。故須至淨心地。方能少分離此無明。若頓教菩薩。從初即學觀察無明無性。不須別別除染。而能生之無明。既得分分伏離。則所生之染法。亦自分分除滅所以初發心便名為淨心地。不唯永斷第二不斷相應染。乃至亦能除彼第四第五二種不相應染。遂能示現八相成道。得色自在。得心自在也。問。前云依不覺故。生三種相及六種相。此云以不覺故。生六種染。染之與相。為同為異。又生相時。即生染否。除染時。即除相否。答。所言相者。是所遍計之形相。體即依他通惑業苦。所言染者。是能遍計之種現。從依他起。唯指於惑。染如捏目。相如亂華。但應除染。不須除相。又一一相。皆能起於六染。一一染。皆能成於九相。故決不可指何染即何相也。若約染除相必隨除。粗分別者。一執相應染。即界內見思。三乘離見惑時。即除界內執名等相。及起有漏業相。聖必不造後有業故。二乘思惑盡時。即除界內智及相續執取三相。二乘入涅槃時。即除界內業繫苦相。及依苦蘊所起業等三相菩薩有二。一者智增上。捨分段生。生方便土所除諸相。與二乘同。二者悲增上。扶習潤生。不除界內智相及相續相。但除界內之執著相。仍用故業種子受生。故亦不除業繫苦相。及與業等三相。但決不造新業。故無起有漏業相也。二不斷相應染。即界外見惑。盡此惑已。分證法身。唯除界外第四執名等相。三分別智相應染。即界外現行思惑。盡此惑已。證無相地。除界外執著。及起無漏有功用業之相。然不除無功用業相也。四現色不相應染。即相分戲論習氣。除此習已。得色自在。能現諸色。非除境界相也。五見心不相應染。即見分戲論習氣。除此習已。得心自在。能現諸心。非除能見相也。六根本業不相應染。即異熟無記果報習氣。除此習已。一切妄相無不除盡。證諸如來平等法身。無有彼此差別色相可得。故云。一人成佛時。法界皆為一佛之依正。譬如一室千燈。光光各遍。不可分別。而無障礙。亦無雜也。又除染及不覺已。方能顯出真如相用。謂諸如來法報合身。恒自受用廣大法樂。即是究竟業相。本後二智照一切法。即究竟能見相。大圓鏡智相應淨識。變為無漏純淨佛土。周圓無際。眾寶莊嚴。自受用身。常依而住。如淨土量。身量亦爾。諸根相好。一一無邊。即究竟境界相。四智心品。無差而差。即究竟智相。盡未來際。不異不滅。即究竟相續相。大慈大悲。攝取眾生。恒無厭倦。即究竟執著相。於無名相法中。施設種種希有名句文身。令諸眾生得四悉益。即究竟執名等相。恒現三輪不思議化。即究竟起業相。同流九界。遊戲地獄。即究竟業繫苦相。又如來固能圓證究竟九相。發心已上。亦即分證九相。於修慧中。亦有相似九相。於思慧中。亦有觀行九相。於聞慧中。亦有名字九相。一切眾生。但有理即九相也。九相平等。無非法界。即真如體大。前之三相。即真如相大。後之六相。即真如用大。真如無分劑故。無分別故。於此諸相之中。隨拈一相。無不還具體相用三大義。可以意知。不可言盡。而皆不離眾生現前介爾之心。故依此心。顯示摩訶衍也。初正釋悟淨次第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‘한 법계를 깨닫지 못함[不覺一法界]’이란, 처음 신지·관찰지에서 시작하여 수행이 정심지에 이르면 조금 떠날 수 있고, 여래지에 들어가서야 비로소 영원히 다한다. ‘한 법계를 깨닫지 못함’이란, 곧 이른바 시작 없는 무명의 주지(住地)인 근본 미혹이다. 항상 제7식과 상응하고, 또 때로는 제6식과도 상응하며, 모두 이른바 법치(法癡)이다. 이 무명으로 말미암아 비로소 일체의 염오한 마음이 생긴다. 앞에서 이미 그로부터 생긴 염오한 마음을 밝혔고, 그것을 떠나는 데에는 차례가 있으므로 이제 다시 이 불각을 떠나는 차례를 밝힌다. 이승은 이 불각이라는 이름조차 듣지 못하니, 하물며 그것을 알고 끊을 수 있겠는가. 그러므로 다시 논하지 않는다. 대승에서는 처음 신지에서부터 곧 관찰하여 끊는 것을 배우므로 또한 관찰지라고 이름한다. 비록 다시 끊는 것을 배우지만, 다만 점차 눌러 굴복시킬 수 있을 뿐 아직 떠날 수는 없다. 이는 유루의 문혜·사혜·수혜로는 아직 그 종자를 무너뜨릴 수 없기 때문이다. 수행이 초환희지에 이르면 제6식의 분별법치를 떠나고, 그 뒤부터 구생법치를 점차 떠나며, 곧바로 여래지에 들어갈 때에 이르러서야 제7식 가운데의 구생법치를 비로소 영원히 다한다. 그것은 항행불공무명으로서 극히 미세하기 때문이다. 금강유정이 현전할 때에 이르러서야 마침내 근본업불상응염과 한때에 함께 소멸한다. 마땅히 알아야 한다. 점교의 보살은 다만 차례대로 염오를 떠나는 것만 알기 때문에 반드시 정심지에 이르러야 비로소 이 무명을 조금 떠날 수 있다. 만일 돈교의 보살이라면 처음부터 곧 무명이 자성이 없음을 관찰하는 것을 배우므로 염오를 하나하나 따로 제거할 필요가 없다. 그리고 그것을 생기게 하는 무명이 이미 부분부분 눌려 떠나게 되면, 그로부터 생긴 염오법도 또한 저절로 부분부분 제거되어 소멸한다. 그러므로 처음 발심할 때부터 곧 정심지라고 이름한다. 둘째 부단상응염을 영원히 끊을 뿐만 아니라, 나아가 넷째와 다섯째의 두 불상응염도 제거할 수 있어 마침내 팔상을 나타내어 성도할 수 있고, 색에 자재함을 얻으며 마음에 자재함을 얻는다. 묻는다. 앞에서는 불각에 의하기 때문에 세 가지 상과 여섯 가지 상이 생긴다고 하였고, 여기서는 불각 때문에 여섯 가지 염오가 생긴다고 하였다. 염오와 상은 같은가, 다른가? 또 상이 생길 때 곧 염오도 생기는가? 염오를 제거할 때 곧 상도 제거하는가? 답한다. 이른바 ‘상’이라는 것은 소변계의 형상이며, 그 체는 곧 의타기이면서 혹·업·고에 두루 통한다. 이른바 ‘염오’라는 것은 능변계의 종자와 현행이며, 의타기에서 일어나고 오직 미혹만을 가리킨다. 염오는 눈을 눌러 보는 것과 같고, 상은 어지럽게 보이는 허공꽃과 같다. 그러므로 다만 염오를 제거해야 하며 상을 제거할 필요는 없다. 또 하나하나의 상은 모두 여섯 가지 염오를 일으킬 수 있고, 하나하나의 염오는 모두 아홉 가지 상을 이룰 수 있으므로 어느 염오가 곧 어느 상이라고 결코 지목할 수 없다. 만일 염오가 제거되면 상도 반드시 따라 제거된다는 측면에서 거칠게 분별하면 다음과 같다. 첫째 집상응염은 곧 계내의 견사혹이다. 삼승이 견혹을 떠날 때 곧 계내의 집명등상을 제거하고, 유루업을 일으키는 상도 제거한다. 성인은 반드시 후유(後有)의 업을 짓지 않기 때문이다. 이승이 사혹을 다할 때 곧 계내의 지상·상속상·집취상의 세 상을 제거한다. 이승이 열반에 들어갈 때 곧 계내의 업계고상을 제거하고, 고온에 의하여 일어나는 업상 등 세 상도 제거한다. 보살에는 두 부류가 있다. 첫째는 지혜가 증상한 자로서 분단생사를 버리고 방편토에 태어나며, 제거하는 여러 상은 이승과 같다. 둘째는 자비가 증상한 자로서 잔습을 부지하여 생을 이어가게 하므로 계내의 지상과 상속상은 제거하지 않고, 다만 계내의 집착상만 제거한다. 여전히 과거 업의 종자를 사용하여 생을 받기 때문에 업계고상도 제거하지 않으며, 업상 등의 세 상도 제거하지 않는다. 다만 새 업은 결코 짓지 않으므로 유루업을 일으키는 상은 없다. 둘째 부단상응염은 곧 계외의 견혹이다. 이 미혹을 다한 뒤에는 법신을 부분적으로 증득하고, 오직 계외의 넷째 집명등상만 제거한다. 셋째 분별지상응염은 곧 계외에서 현행하는 사혹이다. 이 미혹을 다한 뒤에는 무상지(無相地)를 증득하여 계외의 집착을 제거하고 무루의 유공용업을 일으키는 상도 제거한다. 그러나 무공용업의 상은 제거하지 않는다. 넷째 현색불상응염은 곧 상분에 관한 희론의 습기이다. 이 습기를 제거한 뒤에는 색에 자재함을 얻어 여러 색을 나타낼 수 있으나, 경계상 자체를 제거하는 것은 아니다. 다섯째 견심불상응염은 곧 견분에 관한 희론의 습기이다. 이 습기를 제거한 뒤에는 마음에 자재함을 얻어 여러 마음을 나타낼 수 있으나, 능견상 자체를 제거하는 것은 아니다. 여섯째 근본업불상응염은 곧 이숙무기의 과보 습기이다. 이 습기를 제거한 뒤에는 일체의 망상이 제거되지 않는 것이 없고, 여러 여래의 평등한 법신을 증득하여 피차의 차별된 색상을 얻을 수 없다. 그러므로 말한다. 한 사람이 성불할 때 법계 전체가 한 부처의 의보와 정보가 된다. 비유하면 한 방의 천 등불과 같아서 빛과 빛이 각각 두루 퍼지고, 분별할 수 없으면서도 서로 장애가 없고 또 섞이지도 않는다. 또 염오와 불각을 제거한 뒤에야 비로소 진여의 상과 용을 드러낼 수 있다. 이른바 모든 여래의 법신과 보신이 합한 몸은 항상 스스로 광대한 법락을 수용하니, 곧 구경의 업상이다. 근본지와 후득지의 두 지혜가 일체법을 비추는 것은 곧 구경의 능견상이다. 대원경지와 상응하는 청정한 식이 무루의 순정한 불토로 변하여 두루 원만하고 끝이 없으며, 온갖 보배로 장엄된다. 자수용신은 항상 그것에 의지하여 머물며, 정토의 크기와 같이 몸의 크기도 또한 그러하고, 모든 근과 상호가 하나하나 끝이 없으니, 곧 구경의 경계상이다. 사지(四智)의 심품은 차별이 없으면서도 차별이 있으니, 곧 구경의 지상(智相)이다. 미래세가 다하도록 달라지지도 소멸하지도 않으니, 곧 구경의 상속상이다. 대자대비로 중생을 거두어 받아들이고 항상 싫증내거나 게으르지 않으니, 곧 구경의 집착상이다. 명칭과 형상이 없는 법 가운데 갖가지 희유한 명신·구신·문신을 시설하여 여러 중생으로 하여금 사실단의 이익을 얻게 하니, 곧 구경의 집명등상이다. 항상 삼륜의 불가사의한 교화를 나타내니, 곧 구경의 기업상이다. 구계와 같은 흐름에 들어가고 지옥에서도 유희하니, 곧 구경의 업계고상이다. 또 여래는 본래 구경의 아홉 상을 원만히 증득할 수 있고, 발심 이상에서는 또한 곧 아홉 상을 부분적으로 증득한다. 수혜 가운데에도 상사(相似)의 아홉 상이 있고, 사혜 가운데에도 관행의 아홉 상이 있으며, 문혜 가운데에도 명자의 아홉 상이 있다. 일체 중생에게는 다만 이즉의 아홉 상이 있을 뿐이다. 아홉 상은 평등하여 법계 아닌 것이 없으며, 곧 진여의 체대이다. 앞의 세 상은 곧 진여의 상대이고, 뒤의 여섯 상은 곧 진여의 용대이다. 진여에는 분량의 경계가 없기 때문에 분별도 없기 때문에 이 여러 상 가운데에서 어느 한 상을 집어 들어도 체·상·용의 세 대의 뜻을 다시 갖추지 않는 것이 없다. 뜻으로는 알 수 있으나 말로 다할 수는 없으며, 모두 중생에게 현전하는 한 생각의 마음을 떠나지 않는다. 그러므로 이 마음에 의거하여 마하연을 드러내 보이는 것이다. 첫째, 깨달아 청정해지는 차례를 바로 해석함을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`除滅所以` 사이에 구두점이 없어 문맥상 경계를 해석하되 원문은 고치지 않았다.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`三相菩薩有二` 사이에 구두점이 없어 `三相。菩薩有二`로 이어 읽되 원문은 보존하였다.</w:t>
      </w:r>
    </w:p>
    <w:p>
      <w:pPr>
        <w:pStyle w:val="Heading2"/>
        <w:keepNext/>
      </w:pPr>
      <w:r>
        <w:rPr>
          <w:rFonts w:ascii="Noto Sans KR" w:hAnsi="Noto Sans KR" w:eastAsia="Noto Sans KR"/>
          <w:b/>
          <w:color w:val="2E74B5"/>
          <w:sz w:val="26"/>
        </w:rPr>
        <w:t>문단 140  ·  [0443a23]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[0443a23] 二轉釋相應不相應義。</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상응과 불상응의 뜻을 다시 해석한다.</w:t>
      </w:r>
    </w:p>
    <w:p>
      <w:pPr>
        <w:pStyle w:val="Heading2"/>
        <w:keepNext/>
      </w:pPr>
      <w:r>
        <w:rPr>
          <w:rFonts w:ascii="Noto Sans KR" w:hAnsi="Noto Sans KR" w:eastAsia="Noto Sans KR"/>
          <w:b/>
          <w:color w:val="2E74B5"/>
          <w:sz w:val="26"/>
        </w:rPr>
        <w:t>문단 141  ·  [0443a24]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[0443a24] 相應義者。心分別異。染淨分別異。知相緣相同　心分別。謂前七心王之體。染淨分別。謂相應心所之體。心王心所。皆以虛妄分別為自性故。言各異者。各起現行。各有自體也。知相同者。能緣之見分。和合似一也。緣相同者。所緣之相分。質影相似也。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상응의 뜻이란 마음의 분별은 서로 다르고, 염오와 청정의 분별도 서로 다르나, 아는 상과 반연하는 상은 같다. ‘마음의 분별’이란 앞의 일곱 심왕의 체를 말하고, ‘염오와 청정의 분별’이란 상응하는 심소의 체를 말한다. 심왕과 심소는 모두 허망분별을 자성으로 삼기 때문이다. ‘각각 다르다’고 한 것은 각각 현행을 일으키고 각각 자기 체가 있다는 뜻이다. ‘아는 상이 같다’고 한 것은 능연하는 견분이 화합하여 하나와 비슷하다는 뜻이다. ‘반연하는 상이 같다’고 한 것은 소연인 상분에서 본질과 영상이 서로 비슷하다는 뜻이다.</w:t>
      </w:r>
    </w:p>
    <w:p>
      <w:pPr>
        <w:pStyle w:val="Heading2"/>
        <w:keepNext/>
      </w:pPr>
      <w:r>
        <w:rPr>
          <w:rFonts w:ascii="Noto Sans KR" w:hAnsi="Noto Sans KR" w:eastAsia="Noto Sans KR"/>
          <w:b/>
          <w:color w:val="2E74B5"/>
          <w:sz w:val="26"/>
        </w:rPr>
        <w:t>문단 142  ·  [0443b01]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[0443b01] 不相應義者。即心不覺。常無別異。知相緣相不同　即心不覺常無別異者。心。謂第八心王見分。不覺謂染心種子。即是第八所緣相分。相見皆依自證分起。故云無別異也。知相不同者。第八現行見分。是能緣。故有知。染心種子不起現行。是不能緣。故無知也緣相不同者。第八見分。以三類性境為所緣。染心種子。則無所緣境也。二別示次第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불상응의 뜻이란 곧 마음의 불각이 항상 따로 다르지 않으며, 아는 상과 반연하는 상은 같지 않다는 것이다. ‘곧 마음의 불각이 항상 따로 다르지 않다’는 것은 마음이란 제8 심왕의 견분을 말하고, 불각이란 염심의 종자를 말하며, 곧 제8식이 반연하는 상분이다. 상분과 견분은 모두 자증분에 의지하여 일어나므로 따로 다르지 않다고 말한다. ‘아는 상이 같지 않다’는 것은 제8식의 현행 견분은 능연이므로 앎이 있지만, 염심의 종자는 현행을 일으키지 않아 능연하지 못하므로 앎이 없다는 것이다. ‘반연하는 상이 같지 않다’는 것은 제8식의 견분은 세 종류의 성경을 소연으로 삼지만, 염심의 종자는 반연할 경계가 없다는 뜻이다. 둘째, 차례를 따로 보임을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`無知也緣相不同者` 사이에 구두점이 없어 문맥상 `無知也。緣相不同者`로 읽었다.</w:t>
      </w:r>
    </w:p>
    <w:p>
      <w:pPr>
        <w:pStyle w:val="Heading2"/>
        <w:keepNext/>
      </w:pPr>
      <w:r>
        <w:rPr>
          <w:rFonts w:ascii="Noto Sans KR" w:hAnsi="Noto Sans KR" w:eastAsia="Noto Sans KR"/>
          <w:b/>
          <w:color w:val="2E74B5"/>
          <w:sz w:val="26"/>
        </w:rPr>
        <w:t>문단 143  ·  [0443b09]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[0443b09] 三結示二障</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두 장애를 결론하여 보인다.</w:t>
      </w:r>
    </w:p>
    <w:p>
      <w:pPr>
        <w:pStyle w:val="Heading2"/>
        <w:keepNext/>
      </w:pPr>
      <w:r>
        <w:rPr>
          <w:rFonts w:ascii="Noto Sans KR" w:hAnsi="Noto Sans KR" w:eastAsia="Noto Sans KR"/>
          <w:b/>
          <w:color w:val="2E74B5"/>
          <w:sz w:val="26"/>
        </w:rPr>
        <w:t>문단 144  ·  [0443b10]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[0443b10] 染心者。是煩惱障。能障真如根本智故　此總結六種染心。皆名煩惱障也。我執相應種種諸惑。皆名界內見思煩惱。能障我空真如。法執相應種種諸惑。但除法癡一種。皆名界外見思煩惱。能障法空真如。唯根本智。能證真如。既障真如。即障根本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염심은 번뇌장이고, 진여의 근본지를 장애한다. 이는 여섯 가지 염심을 총괄하여 모두 번뇌장이라 이름한 것이다. 아집과 상응하는 갖가지 미혹은 모두 계내의 견사번뇌라 이름하며, 아공진여를 장애한다. 법집과 상응하는 갖가지 미혹은 다만 법치 한 종류를 제외하고 모두 계외의 견사번뇌라 이름하며, 법공진여를 장애한다. 오직 근본지만이 진여를 증득할 수 있으므로, 이미 진여를 장애한다면 곧 근본지도 장애하는 것이다.</w:t>
      </w:r>
    </w:p>
    <w:p>
      <w:pPr>
        <w:pStyle w:val="Heading2"/>
        <w:keepNext/>
      </w:pPr>
      <w:r>
        <w:rPr>
          <w:rFonts w:ascii="Noto Sans KR" w:hAnsi="Noto Sans KR" w:eastAsia="Noto Sans KR"/>
          <w:b/>
          <w:color w:val="2E74B5"/>
          <w:sz w:val="26"/>
        </w:rPr>
        <w:t>문단 145  ·  [0443b16]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[0443b16] 無明者。是所知障。能障世間業自在智故　唯取法癡一種。名曰無明。由此法癡。於世間業不得自在。名為障彼智也。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무명이란 소지장이고, 세간의 업에 자재한 지혜를 장애한다. 여기서는 오직 법치 한 종류만을 취하여 무명이라 이름한다. 이 법치 때문에 세간의 업에 자재하지 못하므로 그 지혜를 장애한다고 이름한다.</w:t>
      </w:r>
    </w:p>
    <w:p>
      <w:pPr>
        <w:pStyle w:val="Heading2"/>
        <w:keepNext/>
      </w:pPr>
      <w:r>
        <w:rPr>
          <w:rFonts w:ascii="Noto Sans KR" w:hAnsi="Noto Sans KR" w:eastAsia="Noto Sans KR"/>
          <w:b/>
          <w:color w:val="2E74B5"/>
          <w:sz w:val="26"/>
        </w:rPr>
        <w:t>문단 146  ·  [0443b19]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[0443b19] 此義云何。以依染心。執著無量能取所取虛妄境界。違一切法平等之性　此釋染心所以能障根本智也。一切法平等之性。即是真如本無能所。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뜻은 어떠한가? 염심에 의하여 한량없는 능취·소취의 허망한 경계에 집착하여 일체법의 평등한 성품을 거스른다. 이는 염심이 근본지를 장애하는 까닭을 해석한 것이다. 일체법의 평등한 성품이란 곧 진여에는 본래 능과 소가 없다는 것이다.</w:t>
      </w:r>
    </w:p>
    <w:p>
      <w:pPr>
        <w:pStyle w:val="Heading2"/>
        <w:keepNext/>
      </w:pPr>
      <w:r>
        <w:rPr>
          <w:rFonts w:ascii="Noto Sans KR" w:hAnsi="Noto Sans KR" w:eastAsia="Noto Sans KR"/>
          <w:b/>
          <w:color w:val="2E74B5"/>
          <w:sz w:val="26"/>
        </w:rPr>
        <w:t>문단 147  ·  [0443b23]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[0443b23] 一切法性。平等寂滅。無有生相。無明不覺。妄與覺違。是故於一切世間種種境界差別業用。皆悉不能如實而知　此釋無明所以能障自在智也。唯如實知。方得自在故。二明生滅因緣竟。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일체법의 성품은 평등하고 적멸하여 생겨나는 상이 없는데, 무명이 깨닫지 못하여 망령되이 각(覺)과 어긋난다. 그러므로 일체 세간의 갖가지 경계와 차별된 업용에 대해 모두 사실대로 알 수 없다. 이는 무명이 자재지를 장애하는 까닭을 해석한 것이다. 오직 사실대로 알아야 비로소 자재함을 얻기 때문이다. 둘째, 생멸의 인연을 밝힘을 마친다.</w:t>
      </w:r>
    </w:p>
    <w:p>
      <w:pPr>
        <w:pStyle w:val="Heading2"/>
        <w:keepNext/>
      </w:pPr>
      <w:r>
        <w:rPr>
          <w:rFonts w:ascii="Noto Sans KR" w:hAnsi="Noto Sans KR" w:eastAsia="Noto Sans KR"/>
          <w:b/>
          <w:color w:val="2E74B5"/>
          <w:sz w:val="26"/>
        </w:rPr>
        <w:t>문단 148  ·  [0443b28]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[0443b28] 三辨生滅之相二。初正分別。二問答釋疑。今初。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생멸의 상을 분별하는 데 둘이 있다. 첫째는 바로 분별하고, 둘째는 문답으로 의심을 해석한다. 이제 첫째이다.</w:t>
      </w:r>
    </w:p>
    <w:p>
      <w:pPr>
        <w:pStyle w:val="Heading2"/>
        <w:keepNext/>
      </w:pPr>
      <w:r>
        <w:rPr>
          <w:rFonts w:ascii="Noto Sans KR" w:hAnsi="Noto Sans KR" w:eastAsia="Noto Sans KR"/>
          <w:b/>
          <w:color w:val="2E74B5"/>
          <w:sz w:val="26"/>
        </w:rPr>
        <w:t>문단 149  ·  [0443c01]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[0443c01] 復次分別心生滅相者。有二種別。一粗。謂相應心。二細。謂不相應心　與心相應而起。名相應心。即心心所現行。楞伽所謂相生住滅也不與心相應起。名不相應心。即心心所種子。楞伽所謂流注生住滅也。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마음의 생멸상을 분별하면 두 가지 차별이 있다. 첫째는 거친 것이니, 이른바 상응심이다. 둘째는 미세한 것이니, 이른바 불상응심이다. 마음과 상응하여 일어나는 것을 상응심이라 이름하며, 곧 마음과 심소의 현행이다. 『능가경』에서 이른바 상(相)의 생·주·멸이라 한 것이다. 마음과 상응하지 않고 일어나는 것을 불상응심이라 이름하며, 곧 마음과 심소의 종자이다. 『능가경』에서 이른바 유주(流注)의 생·주·멸이라 한 것이다.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`也不與心相應起` 사이에 구두점이 없어 문맥상 문장을 나누어 읽되 원문은 보존하였다.</w:t>
      </w:r>
    </w:p>
    <w:p>
      <w:pPr>
        <w:pStyle w:val="Heading2"/>
        <w:keepNext/>
      </w:pPr>
      <w:r>
        <w:rPr>
          <w:rFonts w:ascii="Noto Sans KR" w:hAnsi="Noto Sans KR" w:eastAsia="Noto Sans KR"/>
          <w:b/>
          <w:color w:val="2E74B5"/>
          <w:sz w:val="26"/>
        </w:rPr>
        <w:t>문단 150  ·  [0443c06]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[0443c06] 粗中之粗。凡夫智境　粗中之粗。即第一執相應染也。本是二乘及信地菩薩之所遠離。今言凡夫智境者。信地名為內凡。與二乘人同其智斷。未入大乘聖位故。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거친 것 가운데 거친 것은 범부의 지혜 경계이다. ‘거친 것 가운데 거친 것’은 곧 첫째 집상응염이다. 본래 이승과 신지보살이 멀리 떠나는 것이지만, 지금 ‘범부의 지혜 경계’라고 한 것은 신지를 내범이라 이름하고 이승과 지혜와 단혹이 같으나 아직 대승의 성위에 들어가지 못했기 때문이다.</w:t>
      </w:r>
    </w:p>
    <w:p>
      <w:pPr>
        <w:pStyle w:val="Heading2"/>
        <w:keepNext/>
      </w:pPr>
      <w:r>
        <w:rPr>
          <w:rFonts w:ascii="Noto Sans KR" w:hAnsi="Noto Sans KR" w:eastAsia="Noto Sans KR"/>
          <w:b/>
          <w:color w:val="2E74B5"/>
          <w:sz w:val="26"/>
        </w:rPr>
        <w:t>문단 151  ·  [0443c10]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[0443c10] 粗中之細。及細中之粗。菩薩智境。細中之細。是佛智境(藏中失此八字准梁本補)　粗中之細。即不斷相應染。分別智相應染。細中之粗。即現色不相應染。見心不相應染。菩薩。謂淨心地已上。細中之細。即根本業不相應染。唯有佛智。乃能照其源也。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거친 것 가운데 미세한 것과 미세한 것 가운데 거친 것은 보살의 지혜 경계이고, 미세한 것 가운데 미세한 것은 부처 지혜의 경계이다(대장경에서 이 여덟 글자가 빠져 있어 양본에 준하여 보충하였다). ‘거친 것 가운데 미세한 것’은 곧 부단상응염과 분별지상응염이다. ‘미세한 것 가운데 거친 것’은 곧 현색불상응염과 견심불상응염이다. 보살이란 정심지 이상을 말한다. ‘미세한 것 가운데 미세한 것’은 곧 근본업불상응염이며, 오직 부처의 지혜만이 비로소 그 근원을 비출 수 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[결락][이문 검토 필요] 원문 자체에 `(藏中失此八字准梁本補)`라고 하여 대장경에서 여덟 글자가 빠져 양본에 준해 보충했음을 명시한다. 보충 표기를 그대로 보존하였다.</w:t>
      </w:r>
    </w:p>
    <w:p>
      <w:pPr>
        <w:pStyle w:val="Heading2"/>
        <w:keepNext/>
      </w:pPr>
      <w:r>
        <w:rPr>
          <w:rFonts w:ascii="Noto Sans KR" w:hAnsi="Noto Sans KR" w:eastAsia="Noto Sans KR"/>
          <w:b/>
          <w:color w:val="2E74B5"/>
          <w:sz w:val="26"/>
        </w:rPr>
        <w:t>문단 152  ·  [0443c16]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[0443c16] 此(粗細)二種相。皆由無明熏習力起。然依因。依緣。因是不覺。緣是妄境。因滅則緣滅。緣滅故相應心滅。因滅故不相應心滅　無明。單指法癡。除此皆屬染心攝故。不覺。即無明法癡也。緣滅則不起現行。故相應心滅。因滅則無復種子。故不相應心滅。成如來也。問。既云因滅則緣滅。則未成佛時。無明未滅。境必未滅。境既未滅。則相應心亦不應滅。如何至無相地。便滅相應染已盡耶。答。無明有二。一與第七識俱者。佛地方盡。二與第六識俱者。又分為二。一是分別。淨心地除。二是俱生。無相地除。無明分滅。則境亦分滅。境分滅故。相應心亦分滅也。又此所謂相應心滅者。但是染心現行滅耳。若無漏現行。則佛果四智。皆有二十一法相應。不更滅也。所謂不相應心滅者。但是有漏種子滅耳。若無漏種。則恒為菴摩羅識所持。盡未來際。永不滅也。初正分別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(거칠고 미세한) 두 종류의 상은 모두 무명의 훈습력으로 일어난다. 그러나 인에 의하고 연에 의하는데, 인은 불각이고 연은 망경이다. 인이 소멸하면 연도 소멸하고, 연이 소멸하므로 상응심이 소멸하며, 인이 소멸하므로 불상응심이 소멸한다. 무명은 오직 법치만을 가리킨다. 그 밖의 것은 모두 염심에 포함되기 때문이다. 불각은 곧 무명인 법치이다. 연이 소멸하면 현행이 일어나지 않으므로 상응심이 소멸하고, 인이 소멸하면 다시 종자가 없으므로 불상응심이 소멸하여 여래를 이룬다. 묻는다. 이미 인이 소멸하면 연도 소멸한다고 하였는데, 그렇다면 아직 성불하지 않았을 때에는 무명이 아직 소멸하지 않았으므로 경계도 반드시 아직 소멸하지 않았을 것이다. 경계가 아직 소멸하지 않았다면 상응심도 또한 소멸해서는 안 된다. 그런데 어떻게 무상지에 이르면 곧 상응염을 소멸하여 이미 다하게 되는가? 답한다. 무명에는 둘이 있다. 첫째는 제7식과 함께하는 것으로, 불지에서야 다한다. 둘째는 제6식과 함께하는 것으로, 또 둘로 나뉜다. 첫째는 분별이며, 정심지에서 제거한다. 둘째는 구생이며, 무상지에서 제거한다. 무명이 부분적으로 소멸하면 경계도 또한 부분적으로 소멸하고, 경계가 부분적으로 소멸하기 때문에 상응심도 또한 부분적으로 소멸한다. 또 여기서 이른바 상응심이 소멸한다는 것은 다만 염심의 현행이 소멸할 뿐이다. 만일 무루의 현행이라면 불과의 사지는 모두 스물한 가지 법과 상응하며 다시는 소멸하지 않는다. 이른바 불상응심이 소멸한다는 것은 다만 유루 종자가 소멸할 뿐이다. 만일 무루 종자라면 항상 암마라식에 의해 유지되어 미래세가 다하도록 영원히 소멸하지 않는다. 첫째, 바로 분별함을 마친다.</w:t>
      </w:r>
    </w:p>
    <w:p>
      <w:pPr>
        <w:pStyle w:val="Heading2"/>
        <w:keepNext/>
      </w:pPr>
      <w:r>
        <w:rPr>
          <w:rFonts w:ascii="Noto Sans KR" w:hAnsi="Noto Sans KR" w:eastAsia="Noto Sans KR"/>
          <w:b/>
          <w:color w:val="2E74B5"/>
          <w:sz w:val="26"/>
        </w:rPr>
        <w:t>문단 153  ·  [0444a05]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[0444a05] 二問答釋疑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문답으로 의심을 해석한다.</w:t>
      </w:r>
    </w:p>
    <w:p>
      <w:pPr>
        <w:pStyle w:val="Heading2"/>
        <w:keepNext/>
      </w:pPr>
      <w:r>
        <w:rPr>
          <w:rFonts w:ascii="Noto Sans KR" w:hAnsi="Noto Sans KR" w:eastAsia="Noto Sans KR"/>
          <w:b/>
          <w:color w:val="2E74B5"/>
          <w:sz w:val="26"/>
        </w:rPr>
        <w:t>문단 154  ·  [0444a06]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[0444a06] 問。若心滅者。云何相續。若相續者。云何言滅　此正欲顯染心種現可滅。淨心種現不滅。故設問以發起之也。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만일 마음이 소멸한다면 어떻게 상속하는가? 만일 상속한다면 어떻게 소멸한다고 말하는가? 이는 바로 염심의 종자와 현행은 소멸할 수 있으나 정심의 종자와 현행은 소멸하지 않음을 드러내고자 문답을 세워 일으킨 것이다.</w:t>
      </w:r>
    </w:p>
    <w:p>
      <w:pPr>
        <w:pStyle w:val="Heading2"/>
        <w:keepNext/>
      </w:pPr>
      <w:r>
        <w:rPr>
          <w:rFonts w:ascii="Noto Sans KR" w:hAnsi="Noto Sans KR" w:eastAsia="Noto Sans KR"/>
          <w:b/>
          <w:color w:val="2E74B5"/>
          <w:sz w:val="26"/>
        </w:rPr>
        <w:t>문단 155  ·  [0444a09]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[0444a09] 答。實然。今言滅者。但心相滅。非心體滅　心相。即指染相。心體。即指染淨所依非染非淨之本體也。染亦依體。以違體故。但名為相。淨亦有相。所謂真如相大。以順體故。直名為體也。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답한다. 실로 그러하다. 지금 소멸한다고 말하는 것은 다만 마음의 상이 소멸하는 것이고, 마음의 체가 소멸하는 것이 아니다. ‘마음의 상’은 곧 염오상을 가리키고, ‘마음의 체’는 곧 염과 정이 의지하는, 염도 아니고 정도 아닌 본체를 가리킨다. 염오도 또한 그 체에 의지하지만, 체를 거스르기 때문에 다만 ‘상’이라 이름한다. 청정에도 또한 상이 있으니, 이른바 진여의 상대이다. 체를 따르기 때문에 곧바로 ‘체’라고 이름한다.</w:t>
      </w:r>
    </w:p>
    <w:p>
      <w:pPr>
        <w:pStyle w:val="Heading2"/>
        <w:keepNext/>
      </w:pPr>
      <w:r>
        <w:rPr>
          <w:rFonts w:ascii="Noto Sans KR" w:hAnsi="Noto Sans KR" w:eastAsia="Noto Sans KR"/>
          <w:b/>
          <w:color w:val="2E74B5"/>
          <w:sz w:val="26"/>
        </w:rPr>
        <w:t>문단 156  ·  [0444a14]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[0444a14] 如水因風。而有動相。以風滅故。動相即滅。非水體滅。若水滅者。動相應斷。以無所依(之水則)無能依(之動)故。以水體不滅動相相續　水。喻心體。風。喻無明。動。喻心相也。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물이 바람으로 말미암아 움직이는 상이 생기는 것과 같다. 바람이 소멸하기 때문에 움직이는 상은 곧 소멸하지만, 물의 체가 소멸하는 것은 아니다. 만일 물이 소멸한다면 움직이는 상도 끊어져야 한다. 의지할 것(물)이 없으면 의지하는 것(움직임)도 없기 때문이다. 물의 체가 소멸하지 않으므로 움직이는 상이 상속한다. 물은 마음의 체를 비유하고, 바람은 무명을 비유하며, 움직임은 마음의 상을 비유한다.</w:t>
      </w:r>
    </w:p>
    <w:p>
      <w:pPr>
        <w:pStyle w:val="Heading2"/>
        <w:keepNext/>
      </w:pPr>
      <w:r>
        <w:rPr>
          <w:rFonts w:ascii="Noto Sans KR" w:hAnsi="Noto Sans KR" w:eastAsia="Noto Sans KR"/>
          <w:b/>
          <w:color w:val="2E74B5"/>
          <w:sz w:val="26"/>
        </w:rPr>
        <w:t>문단 157  ·  [0444a18]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[0444a18] 眾生亦爾。以無明力。令其心動。無明滅故。動相即滅。非心體滅。若心滅者。則眾生斷。以無所依。無能依故　無明令其心動。猶如因風起波。則八識及諸心所。皆動相也。無明滅故。染動相滅。非心體滅。如風息波滅。水體不滅。則四智相應心品。皆如水也。若心滅則眾生斷者。如來名為無上眾生。若無所依之四智心體。則無能依之假名如來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중생도 또한 그러하여, 무명의 힘으로 그 마음을 움직이게 한다. 무명이 소멸하기 때문에 움직이는 상은 곧 소멸하지만, 마음의 체가 소멸하는 것은 아니다. 만일 마음이 소멸한다면 중생도 끊어지게 된다. 의지할 것이 없으면 의지하는 것도 없기 때문이다. 무명이 그 마음을 움직이게 하는 것은 바람으로 인해 물결이 일어나는 것과 같다. 그러면 팔식과 모든 심소가 모두 움직이는 상이다. 무명이 소멸하기 때문에 염오한 움직임의 상은 소멸하지만, 마음의 체가 소멸하는 것은 아니다. 바람이 그치면 물결이 소멸하되 물의 체는 소멸하지 않는 것과 같다. 그렇다면 사지와 상응하는 심품은 모두 물과 같다. ‘마음이 소멸하면 중생도 끊어진다’는 것은 여래를 ‘무상중생’이라 이름하기 때문이다. 만일 의지할 사지의 마음 체가 없다면 그에 의지하는 가명인 여래도 없기 때문이다.</w:t>
      </w:r>
    </w:p>
    <w:p>
      <w:pPr>
        <w:pStyle w:val="Heading2"/>
        <w:keepNext/>
      </w:pPr>
      <w:r>
        <w:rPr>
          <w:rFonts w:ascii="Noto Sans KR" w:hAnsi="Noto Sans KR" w:eastAsia="Noto Sans KR"/>
          <w:b/>
          <w:color w:val="2E74B5"/>
          <w:sz w:val="26"/>
        </w:rPr>
        <w:t>문단 158  ·  [0444a26]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[0444a26] 以心體不滅。心動相續　梁云。以體不滅。心得相續。唯癡滅故。心相隨滅。非心智滅。(文)是知但滅染相。名為不動。而四智心品。即是真如相大。恒起真如用大。仍可名為心動相續矣。然由了達無動而動所以動無動相。不同世諦境界作用。非一切眾生心意識所能思量也。初明染淨生滅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마음의 체가 소멸하지 않기 때문에 마음의 움직임이 상속한다. 양본에서는 말한다. ‘체가 소멸하지 않으므로 마음이 상속할 수 있고, 오직 치(癡)가 소멸하기 때문에 마음의 상이 따라서 소멸하며, 마음의 지혜가 소멸하는 것은 아니다.’ (인용문 끝) 이로써 알 수 있듯 다만 염오한 상을 소멸시켜 움직이지 않음이라 이름하지만, 사지의 심품은 곧 진여의 상대이며, 항상 진여의 용대를 일으키므로 여전히 ‘마음의 움직임이 상속한다’고 이름할 수 있다. 그러나 움직임이 없으면서 움직이는 것을 통달하였기 때문에 그 움직임에는 움직이는 상이 없다. 세속제의 경계 작용과는 다르며, 일체 중생의 심·의·식으로 헤아릴 수 있는 것이 아니다. 첫째, 염정의 생멸을 밝힘을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`無動而動所以動無動相`은 구두 경계가 압축되어 있어 문맥에 따라 직역하였다.</w:t>
      </w:r>
    </w:p>
    <w:p>
      <w:pPr>
        <w:pStyle w:val="SmallMeta"/>
        <w:spacing w:before="160" w:after="200"/>
      </w:pPr>
      <w:r>
        <w:rPr>
          <w:rFonts w:ascii="Noto Sans KR" w:hAnsi="Noto Sans KR" w:eastAsia="Noto Sans KR"/>
          <w:b w:val="0"/>
          <w:color w:val="667085"/>
          <w:sz w:val="17"/>
        </w:rPr>
        <w:t>大乘起信論裂網疏卷第三  |  『대승기신론열망소』 제3권 끝</w:t>
      </w:r>
    </w:p>
    <w:p>
      <w:pPr>
        <w:pStyle w:val="Heading1"/>
        <w:keepNext/>
        <w:pageBreakBefore/>
      </w:pPr>
      <w:r>
        <w:rPr>
          <w:rFonts w:ascii="Noto Sans KR" w:hAnsi="Noto Sans KR" w:eastAsia="Noto Sans KR"/>
          <w:b/>
          <w:color w:val="2E74B5"/>
          <w:sz w:val="32"/>
        </w:rPr>
        <w:t>제4권</w:t>
      </w:r>
    </w:p>
    <w:p>
      <w:pPr>
        <w:pStyle w:val="SmallMeta"/>
        <w:spacing w:before="0" w:after="120"/>
      </w:pPr>
      <w:r>
        <w:rPr>
          <w:rFonts w:ascii="Noto Sans KR" w:hAnsi="Noto Sans KR" w:eastAsia="Noto Sans KR"/>
          <w:b w:val="0"/>
          <w:color w:val="667085"/>
          <w:sz w:val="17"/>
        </w:rPr>
        <w:t>大乘起信論裂網疏卷第四  |  『대승기신론열망소』 제4권</w:t>
      </w:r>
    </w:p>
    <w:p>
      <w:pPr>
        <w:pStyle w:val="SmallMeta"/>
        <w:spacing w:before="0" w:after="200"/>
      </w:pPr>
      <w:r>
        <w:rPr>
          <w:rFonts w:ascii="Noto Sans KR" w:hAnsi="Noto Sans KR" w:eastAsia="Noto Sans KR"/>
          <w:b w:val="0"/>
          <w:color w:val="667085"/>
          <w:sz w:val="17"/>
        </w:rPr>
        <w:t>靈峯蕅益沙門智旭述  |  영봉 우익 사문 지욱이 지음</w:t>
      </w:r>
    </w:p>
    <w:p>
      <w:pPr>
        <w:pStyle w:val="Heading2"/>
        <w:keepNext/>
      </w:pPr>
      <w:r>
        <w:rPr>
          <w:rFonts w:ascii="Noto Sans KR" w:hAnsi="Noto Sans KR" w:eastAsia="Noto Sans KR"/>
          <w:b/>
          <w:color w:val="2E74B5"/>
          <w:sz w:val="26"/>
        </w:rPr>
        <w:t>문단 159  ·  [0444b10]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[0444b10] 二明染淨熏習四。初總標熏習義。二釋熏習染法。三釋熏習淨法。四結判斷與不斷。今初。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염정훈습을 밝히는 데 넷이 있다. 첫째는 훈습의 뜻을 총괄해 표방하고, 둘째는 염법을 훈습함을 해석하며, 셋째는 정법을 훈습함을 해석하고, 넷째는 단절됨과 단절되지 않음을 결론하여 판별한다. 이제 첫째이다.</w:t>
      </w:r>
    </w:p>
    <w:p>
      <w:pPr>
        <w:pStyle w:val="Heading2"/>
        <w:keepNext/>
      </w:pPr>
      <w:r>
        <w:rPr>
          <w:rFonts w:ascii="Noto Sans KR" w:hAnsi="Noto Sans KR" w:eastAsia="Noto Sans KR"/>
          <w:b/>
          <w:color w:val="2E74B5"/>
          <w:sz w:val="26"/>
        </w:rPr>
        <w:t>문단 160  ·  [0444b13]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[0444b13] 復次以四種法熏習力故。染淨法起。無有斷絕。一淨法。謂真如。二染因。謂無明。三妄心謂業識。四妄境。謂六塵　一淨法謂真如者。舉凡無漏種子現行。及心心所所依理性。並名真如。蓋理性固即真如。而無漏種現。順真如故。亦即名真如也。二染因謂無明者。唯指不共無明。謂恒行不共。即第七識相應之法癡。獨行不共。即第六識相應之迷理無明。或是分別。或是俱生。通為一切染法所依。故名為染因也。三妄心謂業識者。通指八識心體。及彼相應心所之體。依之能起見相二分。以有動轉。故名業也。四妄境謂六塵者。通指心心所之相分。總不出於六塵。即是所緣緣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네 가지 법의 훈습력 때문에 염법과 정법이 일어나 끊어짐이 없다. 첫째는 정법이니, 이른바 진여이다. 둘째는 염오의 인이니, 이른바 무명이다. 셋째는 망심이니 업식을 말한다. 넷째는 망경이니, 이른바 육진이다. ‘첫째 정법인 진여’라는 것은 무루의 종자와 현행을 통틀어 들고, 마음과 심소가 의지하는 이성까지 모두 진여라 이름한다. 대개 이성은 본래 곧 진여이며, 무루의 종자와 현행도 진여를 따르기 때문에 또한 곧 진여라 이름한다. ‘둘째 염오의 인인 무명’이라는 것은 오직 불공무명을 가리킨다. 이른바 항행불공은 곧 제7식과 상응하는 법치이고, 독행불공은 곧 제6식과 상응하는 미리무명이다. 혹 분별일 수도 있고, 혹 구생일 수도 있으며, 모든 염법이 의지하는 바가 되므로 염오의 인이라 이름한다. ‘셋째 망심인 업식’이라는 것은 팔식의 마음 자체를 두루 가리키고, 그와 상응하는 심소의 체까지 가리킨다. 이에 의지하여 견분과 상분 두 부분을 일으킬 수 있고, 움직여 전변함이 있기 때문에 업이라 이름한다. ‘넷째 망경인 육진’이라는 것은 마음과 심소의 상분을 두루 가리키며, 모두 육진을 벗어나지 않고, 곧 소연연이다.</w:t>
      </w:r>
    </w:p>
    <w:p>
      <w:pPr>
        <w:pStyle w:val="Heading2"/>
        <w:keepNext/>
      </w:pPr>
      <w:r>
        <w:rPr>
          <w:rFonts w:ascii="Noto Sans KR" w:hAnsi="Noto Sans KR" w:eastAsia="Noto Sans KR"/>
          <w:b/>
          <w:color w:val="2E74B5"/>
          <w:sz w:val="26"/>
        </w:rPr>
        <w:t>문단 161  ·  [0444b26]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[0444b26] 熏習義者。如世衣服。非臭非香。隨以物熏。則有彼氣　衣服非臭非香。喻隨緣不變之性。本自非染非淨也。以臭物熏。則有臭氣。喻不變之性。隨於染緣。有染相也。以香物熏。則有香氣。喻不變之性。隨於淨緣。有淨用也。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훈습의 뜻이란 세간의 의복이 본래 악취도 향기도 아니지만, 어떤 물건으로 훈습하느냐에 따라 그 냄새가 있게 되는 것과 같다. 의복이 본래 악취도 향기도 아닌 것은 인연을 따르면서도 변하지 않는 성품이 본래 염도 아니고 정도 아님을 비유한다. 악취 나는 물건으로 훈습하면 악취가 생기는데, 이는 변하지 않는 성품이 염오한 인연을 따라 염오한 상을 갖게 됨을 비유한다. 향기로운 물건으로 훈습하면 향기가 생기는데, 이는 변하지 않는 성품이 청정한 인연을 따라 청정한 작용을 갖게 됨을 비유한다.</w:t>
      </w:r>
    </w:p>
    <w:p>
      <w:pPr>
        <w:pStyle w:val="Heading2"/>
        <w:keepNext/>
      </w:pPr>
      <w:r>
        <w:rPr>
          <w:rFonts w:ascii="Noto Sans KR" w:hAnsi="Noto Sans KR" w:eastAsia="Noto Sans KR"/>
          <w:b/>
          <w:color w:val="2E74B5"/>
          <w:sz w:val="26"/>
        </w:rPr>
        <w:t>문단 162  ·  [0444c02]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[0444c02] 真如淨法。性非是染。無明熏故。則有染相　性德真如。雖非染淨。以無染故。且名淨法。譬如未熏之衣。意指無覆無記識而言之。本是全體真如。故即名真如也。無明熏故有染相者。從所熏染種。起染法現行。具如前文所明三相六相等也。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진여라는 청정법은 성품이 염오가 아니지만, 무명이 훈습하기 때문에 염오한 상이 있게 된다. 성덕의 진여는 비록 염도 정도 아니지만, 염오가 없기 때문에 우선 정법이라 이름한다. 비유하면 아직 훈습되지 않은 옷과 같다. 뜻은 무부무기의 식을 가리켜 말한 것이다. 본래 전체가 진여이므로 곧 진여라고 이름한다. ‘무명이 훈습하기 때문에 염오한 상이 있다’는 것은 훈습된 염오의 종자로부터 염법의 현행을 일으키는 것으로, 앞에서 밝힌 세 상과 여섯 상 등과 같다.</w:t>
      </w:r>
    </w:p>
    <w:p>
      <w:pPr>
        <w:pStyle w:val="Heading2"/>
        <w:keepNext/>
      </w:pPr>
      <w:r>
        <w:rPr>
          <w:rFonts w:ascii="Noto Sans KR" w:hAnsi="Noto Sans KR" w:eastAsia="Noto Sans KR"/>
          <w:b/>
          <w:color w:val="2E74B5"/>
          <w:sz w:val="26"/>
        </w:rPr>
        <w:t>문단 163  ·  [0444c08]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[0444c08] 無明染相。實無淨業。真如熏故。說有淨用　無明染相。通指無明所起心心所等。亦是真如舉體所成。性非染淨。特以既受染熏。譬如臭衣。故無淨業也。真如熏故者。是以修德無漏淨法而熏習之。如以香熏彼臭衣也。說有淨用者。譬如因除臭氣。方顯香之用也。夫有染相。必有染用。而染用流轉生死。過失深重。故不言之。夫有淨用。必有淨相。而淨相冥合淨體。非世所測。故不言之。初總標熏習義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무명의 염오한 상에는 실로 청정한 업이 없지만, 진여가 훈습하기 때문에 청정한 작용이 있다고 말한다. ‘무명의 염오한 상’은 무명이 일으킨 마음과 심소 등을 두루 가리키며, 또한 진여 전체가 이루어 낸 것이다. 그 성품은 염도 정도 아니지만, 다만 이미 염오의 훈습을 받았으므로 악취 나는 옷과 같아 청정한 업이 없는 것이다. ‘진여가 훈습하기 때문에’라는 것은 그러므로 수행으로 이루어진 무루의 청정법으로 그것을 훈습한다. 향기로 저 악취 나는 옷을 훈습하는 것과 같다. “청정한 작용이 있다고 말한다”는 것은 비유하면 악취를 제거함으로써 비로소 향기의 작용이 드러나는 것과 같다. 대저 염오한 상이 있으면 반드시 염오한 작용도 있다. 그런데 염오한 작용은 생사에 유전하게 하여 허물이 깊고 무거우므로 그것을 말하지 않았다. 대저 청정한 작용이 있으면 반드시 청정한 상도 있다. 그런데 청정한 상은 은밀히 청정한 체와 합하여 세간에서 헤아릴 수 없으므로 그것을 말하지 않았다. 첫째, 훈습의 뜻을 총괄해 표방함을 마친다.</w:t>
      </w:r>
    </w:p>
    <w:p>
      <w:pPr>
        <w:pStyle w:val="Heading2"/>
        <w:keepNext/>
      </w:pPr>
      <w:r>
        <w:rPr>
          <w:rFonts w:ascii="Noto Sans KR" w:hAnsi="Noto Sans KR" w:eastAsia="Noto Sans KR"/>
          <w:b/>
          <w:color w:val="2E74B5"/>
          <w:sz w:val="26"/>
        </w:rPr>
        <w:t>문단 164  ·  [0444c18]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[0444c18] 二釋熏習染法二。初正明熏義。二釋義差別。今初。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염법의 훈습을 해석하는 데 둘이 있다. 첫째는 훈습의 뜻을 바로 밝힌다. 둘째는 뜻의 차별을 해석한다. 이제 첫째이다.</w:t>
      </w:r>
    </w:p>
    <w:p>
      <w:pPr>
        <w:pStyle w:val="Heading2"/>
        <w:keepNext/>
      </w:pPr>
      <w:r>
        <w:rPr>
          <w:rFonts w:ascii="Noto Sans KR" w:hAnsi="Noto Sans KR" w:eastAsia="Noto Sans KR"/>
          <w:b/>
          <w:color w:val="2E74B5"/>
          <w:sz w:val="26"/>
        </w:rPr>
        <w:t>문단 165  ·  [0444c20]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[0444c20] 云何熏習染法不斷。所謂依真如故。而起無明。為諸染因。然此無明。即熏真如。既熏習已。生妄念心。此妄念心。復熏無明。以熏習故。不覺真法。以不覺故。妄境相現。以妄念心熏習力故。生於種種差別執著。造種種業。受身心等眾苦果報　眾生無始已來。法爾有八種識。此八種識及諸心所。真故相無別。其體即一法界。亦名真如。真如為迷悟依。由無始來從未悟故。第七識起迷理無明不如實知真法本一。故云依真如故而起無明。為諸染因也。若謂先有真如。方起無明。由有無明。方有阿賴耶識。由有阿賴耶識。方有前七轉識。則眾生有始。何異冥初生覺之外道耶。然此無明即熏真如者。謂一念無明現行。即熏於藏識中。成無明種。藏識體即真如。譬如動水之時。即動濕性。故云熏真如耳。此約識與真如非異言之。然水雖動。濕性不改乃是隨緣不變之體依於此義。唯識復言不熏真如。是約識與真如非一言之。正可互顯妙理。無違妨也。既熏習已生妄念心者。依生滅門。俗故相有別。則有八識及諸心所。體用四分。種現差別不同。然此差別。悉皆無性。由無明故。不達無性。生第六識相應之差別法執。名為妄念心也。此妄念心復熏無明者。第八識中。既本有無明種子。令第七識。念念起於迷理無明現行。而此第六識之法執妄念現行。熏於第八本識。自成妄念種子。又能助彼無明種子勢力。故即名為熏無明也。以熏習故不覺真法者。從於法癡。更起我癡等也。以不覺故妄境相現者。由我癡故。乃現三界分段生死六塵境也。以妄念心熏習力故。生於種種差別執著者。即界內界外見思諸惑也。造種種業者。有漏善惡不動業。無漏偏真等業也。受身心等眾苦果報者。分段變易二種生死也。然雖惑業苦三。循環不息。究其根原。止由無明迷真法界。而無明無體。不離真如本覺之性。如人眠夢。夢中受於無量輪迴。俄然睡醒。空無所得。若無醒時之心。安有夢心。若非研此夢心。何處別覓醒時之心也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염법의 훈습이 끊어지지 않는가. 이른바 진여에 의하기 때문에 무명이 일어나고, 모든 염오의 원인이 된다. 그런데 이 무명은 곧 진여를 훈습한다. 이미 훈습하고 나면 망념의 마음을 낳고, 이 망념의 마음은 다시 무명을 훈습한다. 훈습하기 때문에 참된 법을 깨닫지 못하고, 깨닫지 못하기 때문에 허망한 경계의 상이 나타난다. 망념의 마음이 훈습하는 힘 때문에 갖가지 차별된 집착이 생기고, 갖가지 업을 지으며, 몸과 마음 등의 온갖 괴로운 과보를 받는다. 중생은 무시 이래로 법 그대로 여덟 가지 식이 있고, 이 여덟 가지 식과 모든 심소는 진제의 측면에서는 상에 차별이 없으며, 그 체는 곧 하나의 법계이고, 또한 진여라고 이름한다. 진여는 미혹과 깨달음의 의지가 된다. 무시 이래로 일찍이 깨닫지 못했기 때문에 제7식이 이치를 미혹하는 무명을 일으켜 참된 법이 본래 하나임을 사실대로 알지 못한다. 그러므로 “진여에 의하기 때문에 무명이 일어난다”고 말하고, 모든 염오의 원인이 된다고 한 것이다. 만약 먼저 진여가 있고 그 뒤에 무명이 일어나며, 무명이 있기 때문에 비로소 아뢰야식이 있고, 아뢰야식이 있기 때문에 비로소 앞의 일곱 전식이 있다고 말한다면, 중생에게 시작이 있게 된다. 그것이 어찌 명초에서 각이 생겨난다고 하는 외도와 다르겠는가. 그런데 “이 무명이 곧 진여를 훈습한다”는 것은 한 생각의 무명이 현행하면 곧 장식 가운데 훈습되어 무명의 종자를 이룬다는 뜻이다. 장식의 체는 곧 진여이다. 비유하면 물을 움직일 때 곧 젖는 성질도 움직이는 것과 같다. 그러므로 진여를 훈습한다고 말할 뿐이다. 이는 식과 진여가 다르지 않다는 데 의거하여 말한 것이다. 그러나 물은 비록 움직여도 젖는 성질은 변하지 않으니, 이것이 바로 인연을 따르면서도 변하지 않는 체라는 이 뜻에 의거한다. 유식에서는 다시 진여를 훈습하지 않는다고 말한다. 이는 식과 진여가 하나가 아니라는 데 의거하여 말한 것이다. 바로 서로 묘한 이치를 드러낼 수 있으므로 어긋나거나 방해됨이 없다. “이미 훈습하고 나서 망념의 마음을 낳는다”는 것은 생멸문에 의거하면 속제이기 때문에 상에 차별이 있어서 여덟 식과 모든 심소가 있고, 체와 용의 네 부분이 있으며, 종자와 현행의 차별이 서로 같지 않다는 뜻이다. 그러나 이 차별은 모두 자성이 없다. 무명 때문에 자성이 없음을 통달하지 못하여 제6식과 상응하는 차별된 법집을 낳으니, 이를 망념의 마음이라 이름한다. “이 망념의 마음이 다시 무명을 훈습한다”는 것은 제8식 가운데 본래 이미 무명의 종자가 있어서 제7식으로 하여금 생각생각마다 이치를 미혹하는 무명의 현행을 일으키게 하고, 또 이 제6식의 법집인 망념의 현행이 제8본식을 훈습하여 스스로 망념의 종자를 이루며, 또 저 무명 종자의 세력을 도울 수 있기 때문에 곧 무명을 훈습한다고 이름한다는 뜻이다. “훈습하기 때문에 참된 법을 깨닫지 못한다”는 것은 법치에서부터 다시 아치 등을 일으키는 것이다. “깨닫지 못하기 때문에 허망한 경계의 상이 나타난다”는 것은 아치 때문에 마침내 삼계의 분단생사인 육진의 경계가 나타난다는 뜻이다. “망념의 마음이 훈습하는 힘 때문에 갖가지 차별된 집착이 생긴다”는 것은 곧 계내와 계외의 견혹·사혹이다. “갖가지 업을 짓는다”는 것은 유루의 선업·악업·부동업과 무루의 편진 등의 업이다. “몸과 마음 등의 온갖 괴로운 과보를 받는다”는 것은 분단생사와 변역생사의 두 종류 생사이다. 그런데 비록 혹·업·고의 셋이 순환하며 쉬지 않지만, 그 근원을 궁구하면 다만 무명이 참된 법계를 미혹한 데서 비롯될 뿐이다. 그런데 무명은 자체가 없으며, 진여 본각의 성품을 떠나지 않는다. 사람이 잠들어 꿈꾸는 것과 같아서, 꿈속에서 한량없는 윤회를 겪다가 문득 잠에서 깨면 텅 비어 얻을 것이 없다. 만약 깨어 있을 때의 마음이 없다면 어찌 꿈꾸는 마음이 있겠는가. 만약 이 꿈꾸는 마음을 궁구하지 않는다면 어디에서 따로 깨어 있을 때의 마음을 찾겠는가.</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`濕性不改乃是隨緣不變之體依於此義`는 `不改` 뒤 또는 `體` 뒤의 구두 경계가 불명확하다. 원문을 고치지 않고 문맥에 따라 직역했다.</w:t>
      </w:r>
    </w:p>
    <w:p>
      <w:pPr>
        <w:pStyle w:val="Heading2"/>
        <w:keepNext/>
      </w:pPr>
      <w:r>
        <w:rPr>
          <w:rFonts w:ascii="Noto Sans KR" w:hAnsi="Noto Sans KR" w:eastAsia="Noto Sans KR"/>
          <w:b/>
          <w:color w:val="2E74B5"/>
          <w:sz w:val="26"/>
        </w:rPr>
        <w:t>문단 166  ·  [0445b01]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[0445b01] 二釋義差別</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뜻의 차별을 해석한다.</w:t>
      </w:r>
    </w:p>
    <w:p>
      <w:pPr>
        <w:pStyle w:val="Heading2"/>
        <w:keepNext/>
      </w:pPr>
      <w:r>
        <w:rPr>
          <w:rFonts w:ascii="Noto Sans KR" w:hAnsi="Noto Sans KR" w:eastAsia="Noto Sans KR"/>
          <w:b/>
          <w:color w:val="2E74B5"/>
          <w:sz w:val="26"/>
        </w:rPr>
        <w:t>문단 167  ·  [0445b02]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[0445b02] 妄境熏義。有二種別。一增長分別熏。二增長執取熏　妄境本唯心現。由不了故。還熏於心。一增長分別熏。即助界內界外見惑。二增長執取熏。唯助界內思惑。若助界內見思。令諸凡夫不出生死。若助界外見惑。令二乘人速求涅槃。</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허망한 경계가 훈습하는 뜻에는 두 가지 차별이 있다. 첫째는 분별을 증장시키는 훈습이고, 둘째는 집취를 증장시키는 훈습이다. 허망한 경계는 본래 오직 마음이 나타낸 것이다. 깨닫지 못하기 때문에 도리어 마음을 훈습한다. 첫째, 분별을 증장시키는 훈습은 곧 계내와 계외의 견혹을 돕는다. 둘째, 집취를 증장시키는 훈습은 오직 계내의 사혹을 돕는다. 계내의 견혹·사혹을 도우면 모든 범부로 하여금 생사를 벗어나지 못하게 하고, 계외의 견혹을 도우면 이승으로 하여금 빨리 열반을 구하게 한다.</w:t>
      </w:r>
    </w:p>
    <w:p>
      <w:pPr>
        <w:pStyle w:val="Heading2"/>
        <w:keepNext/>
      </w:pPr>
      <w:r>
        <w:rPr>
          <w:rFonts w:ascii="Noto Sans KR" w:hAnsi="Noto Sans KR" w:eastAsia="Noto Sans KR"/>
          <w:b/>
          <w:color w:val="2E74B5"/>
          <w:sz w:val="26"/>
        </w:rPr>
        <w:t>문단 168  ·  [0445b08]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[0445b08] 妄心熏義。亦二種別。一增長根本業識熏。令阿羅漢辟支佛一切菩薩受生滅苦。二增長分別事識熏。令諸凡夫受業繫苦　界外見思。增長業識。受變易生死。名之為生滅苦。界內見思。增長事識。受分段生死。名之為業繫苦。</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허망한 마음이 훈습하는 뜻에도 또 두 가지 차별이 있다. 첫째는 근본업식을 증장시키는 훈습으로, 아라한·벽지불·일체 보살로 하여금 생멸의 괴로움을 받게 한다. 둘째는 분별사식을 증장시키는 훈습으로, 모든 범부로 하여금 업에 매인 괴로움을 받게 한다. 계외의 견혹·사혹은 업식을 증장시키고, 변역생사를 받게 하므로 이를 생멸의 괴로움이라 이름한다. 계내의 견혹·사혹은 사식을 증장시키고, 분단생사를 받게 하므로 이를 업에 매인 괴로움이라 이름한다.</w:t>
      </w:r>
    </w:p>
    <w:p>
      <w:pPr>
        <w:pStyle w:val="Heading2"/>
        <w:keepNext/>
      </w:pPr>
      <w:r>
        <w:rPr>
          <w:rFonts w:ascii="Noto Sans KR" w:hAnsi="Noto Sans KR" w:eastAsia="Noto Sans KR"/>
          <w:b/>
          <w:color w:val="2E74B5"/>
          <w:sz w:val="26"/>
        </w:rPr>
        <w:t>문단 169  ·  [0445b14]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[0445b14] 無明熏義。亦二種別。一根本熏。成就業識義。二見愛熏。成就分別事識義　法癡名根本熏。我癡名見愛熏也。二釋熏習染法竟。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무명이 훈습하는 뜻에도 또 두 가지 차별이 있다. 첫째는 근본훈으로, 업식의 뜻을 성취한다. 둘째는 견애훈으로, 분별사식의 뜻을 성취한다. 법치는 근본훈이라 이름하고, 아치는 견애훈이라 이름한다. 둘째, 염법의 훈습을 해석함을 마친다.</w:t>
      </w:r>
    </w:p>
    <w:p>
      <w:pPr>
        <w:pStyle w:val="Heading2"/>
        <w:keepNext/>
      </w:pPr>
      <w:r>
        <w:rPr>
          <w:rFonts w:ascii="Noto Sans KR" w:hAnsi="Noto Sans KR" w:eastAsia="Noto Sans KR"/>
          <w:b/>
          <w:color w:val="2E74B5"/>
          <w:sz w:val="26"/>
        </w:rPr>
        <w:t>문단 170  ·  [0445b17]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[0445b17] 三釋熏習淨法二。初正明熏義。二釋義差別今初。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청정한 법의 훈습을 해석하는 데 둘이 있다. 첫째는 훈습의 뜻을 바로 밝힌다. 둘째는 뜻의 차별을 해석한다. 이제 첫째이다.</w:t>
      </w:r>
    </w:p>
    <w:p>
      <w:pPr>
        <w:pStyle w:val="Heading2"/>
        <w:keepNext/>
      </w:pPr>
      <w:r>
        <w:rPr>
          <w:rFonts w:ascii="Noto Sans KR" w:hAnsi="Noto Sans KR" w:eastAsia="Noto Sans KR"/>
          <w:b/>
          <w:color w:val="2E74B5"/>
          <w:sz w:val="26"/>
        </w:rPr>
        <w:t>문단 171  ·  [0445b19]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[0445b19] 云何熏習淨法不斷。謂以真如熏於無明。以熏習因緣力故。令妄念心厭生死苦。求涅槃樂。以此妄心厭求因緣。復熏真如。以熏習故。則自信已身有真如法。本性清淨。知一切境界。唯心妄動。畢竟無有。以能如是如實知故。修遠離法。起於種種諸隨順行。無所分別。無所取著。經於無量阿僧祇劫。慣習力故。無明則滅。無明滅故。心相不起。心不起故。境界相滅。如是一切染因染緣。及以染果心相都滅。名得涅槃。成就種種自在業用　真如。指本識中無漏種子。及佛菩薩果中勝用。此二並順真如法性。故皆名真如也。種子內熏為因。諸佛菩薩外熏為緣。只此內因外緣。並不離於眾生現前介爾之心。以此心性。實無外故。以無始無漏種子。不離現前心性故。以十方諸佛菩薩。皆證眾生心性。不在眾生心性外故。言熏於無明者。一是諸佛菩薩外熏。熏第六識及前五識。令其見色。聞聲。嗅香。讀誦。身蒙光照。或手摩頭。或衣覆體。意識領受。以此現行熏成種子。二是無漏種子內熏。令其信受。不疑不謗也。令妄念心厭生死苦求涅槃樂者。即是起於有漏聞思修慧也。以此妄心厭求因緣復熏真如者。謂有漏聞思修慧。內則增長無漏種子勢力。外則感扣諸佛菩薩慈悲也。自信己身有真如法等者。信成就發心也。以能如是如實知故等者。解行發心也。無所分別等者。證發心也。無明滅故心相不起等者。證佛根本智也。成就種種差別業用者。證佛後得智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청정한 법의 훈습이 끊어지지 않는가. 이른바 진여로써 무명을 훈습하고, 훈습의 인연력 때문에 망념의 마음으로 하여금 생사의 괴로움을 싫어하고 열반의 즐거움을 구하게 한다. 이 망심이 싫어하고 구하는 인연으로써 다시 진여를 훈습한다. 훈습하기 때문에 곧 자기 몸에 진여법이 있음을 스스로 믿고, 본성이 청정함을 믿으며, 일체 경계가 오직 마음이 허망하게 움직인 것일 뿐이고 마침내 실제로 있는 것이 아님을 안다. 이와 같이 사실대로 알 수 있기 때문에 멀리 여의는 법을 닦고, 갖가지 수순하는 행을 일으키며, 분별하는 바가 없고, 취착하는 바가 없다. 한량없는 아승기겁을 지나 익혀 온 힘 때문에 무명이 곧 소멸한다. 무명이 소멸하기 때문에 마음의 상이 일어나지 않고, 마음이 일어나지 않기 때문에 경계의 상이 소멸한다. 이와 같이 일체의 염오한 원인과 염오한 인연, 그리고 염오한 결과인 마음의 상이 모두 소멸한다. 이를 열반을 얻는다고 이름하며, 갖가지 자재한 업용을 성취한다. 여기서 진여란 본식 가운데의 무루 종자와 부처와 보살의 과위 가운데 뛰어난 작용을 가리킨다. 이 둘은 모두 진여의 법성을 따르므로 모두 진여라고 이름한다. 종자가 안에서 훈습하는 것을 인으로 삼고, 모든 부처와 보살이 밖에서 훈습하는 것을 연으로 삼는다. 바로 이 내인과 외연은 모두 중생에게 지금 현전하는 한 생각의 마음을 떠나지 않는다. 이 심성은 실로 바깥이 없기 때문이며, 무시 이래의 무루 종자가 현전하는 심성을 떠나지 않기 때문이며, 시방의 모든 부처와 보살이 모두 중생의 심성을 증득하여 중생의 심성 밖에 있지 않기 때문이다. “무명을 훈습한다”는 것은 첫째, 모든 부처와 보살이 밖에서 훈습하는 것이다. 제6식과 앞의 오식을 훈습하여 그들로 하여금 색을 보고, 소리를 듣고, 향기를 맡고, 독송하며, 몸이 광명의 비춤을 입거나, 혹 손으로 머리를 쓰다듬거나, 혹 옷으로 몸을 덮는 일을 겪게 하며, 의식이 그것을 받아들인다. 이 현행으로 훈습하여 종자를 이룬다. 둘째는 무루 종자가 안에서 훈습하는 것이다. 그로 하여금 믿고 받아들이게 하여 의심하거나 비방하지 않게 한다. “망념의 마음으로 하여금 생사의 괴로움을 싫어하고 열반의 즐거움을 구하게 한다”는 것은 곧 유루의 문혜·사혜·수혜를 일으키는 것이다. “이 망심이 싫어하고 구하는 인연으로 다시 진여를 훈습한다”는 것은 이른바 유루의 문혜·사혜·수혜가 안으로는 무루 종자의 세력을 증장시키고, 밖으로는 모든 부처와 보살의 자비에 감응해 두드린다는 뜻이다. “자기 몸에 진여법이 있음을 스스로 믿는다” 등은 신성취발심이다. “이와 같이 사실대로 알 수 있기 때문에” 등은 해행발심이다. “분별하는 바가 없다” 등은 증발심이다. “무명이 소멸하기 때문에 마음의 상이 일어나지 않는다” 등은 부처의 근본지를 증득하는 것이다. “갖가지 차별된 업용을 성취한다”는 것은 부처의 후득지를 증득하는 것이다.</w:t>
      </w:r>
    </w:p>
    <w:p>
      <w:pPr>
        <w:pStyle w:val="Heading2"/>
        <w:keepNext/>
      </w:pPr>
      <w:r>
        <w:rPr>
          <w:rFonts w:ascii="Noto Sans KR" w:hAnsi="Noto Sans KR" w:eastAsia="Noto Sans KR"/>
          <w:b/>
          <w:color w:val="2E74B5"/>
          <w:sz w:val="26"/>
        </w:rPr>
        <w:t>문단 172  ·  [0445c19]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[0445c19] 二釋義差別二。初釋妄熏義別。二釋真熏義別。今初。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뜻의 차별을 해석하는 데 둘이 있다. 첫째는 허망한 훈습의 뜻의 차별을 해석하고, 둘째는 참된 훈습의 뜻의 차별을 해석한다. 이제 첫째이다.</w:t>
      </w:r>
    </w:p>
    <w:p>
      <w:pPr>
        <w:pStyle w:val="Heading2"/>
        <w:keepNext/>
      </w:pPr>
      <w:r>
        <w:rPr>
          <w:rFonts w:ascii="Noto Sans KR" w:hAnsi="Noto Sans KR" w:eastAsia="Noto Sans KR"/>
          <w:b/>
          <w:color w:val="2E74B5"/>
          <w:sz w:val="26"/>
        </w:rPr>
        <w:t>문단 173  ·  [0445c21]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[0445c21] 妄心熏義有二種。一分別。事識熏。令一切凡夫二乘厭生死苦。隨已堪能。趣無上道。二意熏。令諸菩薩發心勇猛。速疾趣入無住涅槃　一分別事識熏者。謂或秉三乘共教。不知七八兩識。但以第六意識修生空觀。破見思惑而取涅槃。或秉大乘漸教。雖知七八兩識。但以見思重故。畏生死故。先依第六識修生空觀。次第乃修法空觀等。故云隨已堪能。然此外凡內凡菩薩。固是趣向菩提。即彼二乘。亦必從權入實。故總云趣無上道也。二意熏者謂或是漸教菩薩。入淨心地。轉第七識。令與平等性智相應。任運流入大涅槃海。或是頓教菩薩。從初便觀動心即不生滅。即得入真如門。所謂能觀一切妄念無相。則為證得如來智慧。雖此能觀之心。仍是第六意識。而即以根本無明為所觀境。故名為意熏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허망한 마음이 훈습하는 뜻에는 두 가지가 있다. 첫째는 분별, 곧 사식의 훈습이다. 일체 범부와 이승으로 하여금 생사의 괴로움을 싫어하게 하고, 자신이 감당할 수 있는 바를 따라 위없는 도로 나아가게 한다. 둘째는 의훈이다. 모든 보살로 하여금 발심을 용맹하게 하여 빠르게 무주열반으로 나아가 들어가게 한다. 첫째 분별사식의 훈습이란 혹 삼승 공교를 받들어 제7식과 제8식을 알지 못하고, 다만 제6의식으로 생공관을 닦아 견혹·사혹을 깨뜨리고 열반을 취하는 것을 말한다. 혹 대승 점교를 받들어 비록 제7식과 제8식을 알더라도, 다만 견혹·사혹이 무겁기 때문에, 생사를 두려워하기 때문에 먼저 제6식에 의지하여 생공관을 닦고, 차례대로 법공관 등을 닦는 것이다. 그러므로 “자신이 감당할 수 있는 바를 따른다”고 말하였다. 그러나 이 외범과 내범의 보살은 본래 보리로 나아가는 자들이며, 저 이승도 또한 반드시 방편에서 진실로 들어가므로 통틀어 “위없는 도로 나아간다”고 말한 것이다. 둘째 의훈이란 혹 점교의 보살이 정심지에 들어가 제7식을 전환하여 평등성지와 상응하게 하고, 자연스럽게 대열반의 바다로 흘러 들어가는 것을 말한다. 혹은 돈교의 보살이 처음부터 곧 움직이는 마음이 곧 불생불멸임을 관찰하여 곧 진여문에 들어갈 수 있다. 이른바 일체 망념이 상이 없음을 관찰할 수 있으면 곧 여래의 지혜를 증득한 것이 된다. 비록 이 관찰하는 마음은 여전히 제6의식이지만, 곧 근본무명을 관찰 대상의 경계로 삼기 때문에 이를 의훈이라 이름한다.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원문이 `一分別。事識熏。`으로 구두되어 있다. `分別事識熏`의 항목명으로 이어 읽되 원문 구두는 보존한다.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직전 `一分別。`과 이어 `分別事識熏`으로 이해한다.</w:t>
      </w:r>
    </w:p>
    <w:p>
      <w:pPr>
        <w:pStyle w:val="Heading2"/>
        <w:keepNext/>
      </w:pPr>
      <w:r>
        <w:rPr>
          <w:rFonts w:ascii="Noto Sans KR" w:hAnsi="Noto Sans KR" w:eastAsia="Noto Sans KR"/>
          <w:b/>
          <w:color w:val="2E74B5"/>
          <w:sz w:val="26"/>
        </w:rPr>
        <w:t>문단 174  ·  [0446a08]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[0446a08] 二釋真熏義別三。初標。二釋。三結判。今初。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참된 훈습의 뜻의 차별을 해석하는 데 셋이 있다. 첫째는 표방하고, 둘째는 해석하며, 셋째는 판정하여 맺는다. 이제 첫째이다.</w:t>
      </w:r>
    </w:p>
    <w:p>
      <w:pPr>
        <w:pStyle w:val="Heading2"/>
        <w:keepNext/>
      </w:pPr>
      <w:r>
        <w:rPr>
          <w:rFonts w:ascii="Noto Sans KR" w:hAnsi="Noto Sans KR" w:eastAsia="Noto Sans KR"/>
          <w:b/>
          <w:color w:val="2E74B5"/>
          <w:sz w:val="26"/>
        </w:rPr>
        <w:t>문단 175  ·  [0446a10]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[0446a10] 真心熏義。亦二種別。一體熏。二用熏　只此心性真如之體。佛與眾生。平等無二。雖本無二而一一佛。一一眾生。乃至一一微塵。各全攬真如為體。非是真如少分。雖一一佛。一一眾生。乃至一一微塵。並是真如全體。然非有多真如。此乃不可思議一心法門。譬如千燈共照。互遍互含。無雜無障礙也。故約佛言。則一切眾生。並是佛心內之眾生。以佛心竪窮橫遍更無外故。約眾生言。則一切諸佛。並是眾生心內之佛。以眾生心竪窮橫遍。更無外故。約我只今現在介爾心言。則一切佛。一切眾生。並是我心內之佛生。以現前介爾之心。竪窮橫遍。更無外故。是謂心佛眾生。三無差別也。所以阿賴耶中本具無漏種子。即我心真如之體。內因欲發。名為體熏。諸佛菩薩果上慈悲大用。即我心真如之用。外緣資助。名為用熏也(凡內外字。皆隨情說。並不在心外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참된 마음이 훈습하는 뜻에도 또 두 가지 차별이 있다. 첫째는 체훈이고, 둘째는 용훈이다. 바로 이 심성 진여의 체는 부처와 중생이 평등하여 둘이 아니다. 비록 본래 둘이 아니지만 각각의 부처와 각각의 중생, 나아가 각각의 미진은 각기 진여 전체를 취하여 체로 삼으며, 진여의 일부만을 취하는 것이 아니다. 비록 각각의 부처와 각각의 중생, 나아가 각각의 미진이 모두 진여의 전체이지만, 그렇다고 여러 진여가 있는 것은 아니다. 이것이 곧 불가사의한 일심법문이다. 비유하면 천 개의 등불이 함께 비추어 서로 두루하고 서로 포섭하면서도 섞이지 않고 장애가 없는 것과 같다. 그러므로 부처의 입장에서 말하면 일체 중생은 모두 부처 마음 안의 중생이다. 부처의 마음은 세로로 다하고 가로로 두루하여 다시 바깥이 없기 때문이다. 중생의 입장에서 말하면 일체 모든 부처는 모두 중생 마음 안의 부처이다. 중생의 마음은 세로로 다하고 가로로 두루하여 다시 바깥이 없기 때문이다. 지금 바로 나에게 현전하는 한 생각의 마음에 의거하여 말하면, 일체의 부처와 일체의 중생은 모두 내 마음 안의 부처와 중생이다. 현전하는 한 생각의 마음은 세로로 다하고 가로로 두루하여 다시 바깥이 없기 때문이다. 이를 마음·부처·중생이 셋이 차별이 없다고 하는 것이다. 그러므로 아뢰야식 가운데 본래 갖추어진 무루 종자는 곧 내 마음 진여의 체이다. 내적인 원인이 발하려 하는 것을 체훈이라 이름한다. 모든 부처와 보살의 과위에 있는 자비의 큰 작용은 곧 내 마음 진여의 용이다. 외적인 인연이 도와주는 것을 용훈이라 이름한다. (무릇 안과 밖이라는 글자는 모두 중생의 분별을 따라 말한 것이며, 모두 마음 밖에 있는 것이 아니다.)</w:t>
      </w:r>
    </w:p>
    <w:p>
      <w:pPr>
        <w:pStyle w:val="Heading2"/>
        <w:keepNext/>
      </w:pPr>
      <w:r>
        <w:rPr>
          <w:rFonts w:ascii="Noto Sans KR" w:hAnsi="Noto Sans KR" w:eastAsia="Noto Sans KR"/>
          <w:b/>
          <w:color w:val="2E74B5"/>
          <w:sz w:val="26"/>
        </w:rPr>
        <w:t>문단 176  ·  [0446a27]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[0446a27] 二釋二。初釋體熏。二釋用熏。初中二。初正釋。二釋疑。今初。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해석하는 데 둘이 있다. 첫째는 체훈을 해석하고, 둘째는 용훈을 해석한다. 첫째 가운데 다시 둘이 있다. 첫째는 바로 해석하고, 둘째는 의심을 해석한다. 이제 첫째이다.</w:t>
      </w:r>
    </w:p>
    <w:p>
      <w:pPr>
        <w:pStyle w:val="Heading2"/>
        <w:keepNext/>
      </w:pPr>
      <w:r>
        <w:rPr>
          <w:rFonts w:ascii="Noto Sans KR" w:hAnsi="Noto Sans KR" w:eastAsia="Noto Sans KR"/>
          <w:b/>
          <w:color w:val="2E74B5"/>
          <w:sz w:val="26"/>
        </w:rPr>
        <w:t>문단 177  ·  [0446a29]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[0446a29] 體熏者。所謂真如從無始來。具足一切無量無漏。亦具難思勝境界用。常無間斷熏眾生心。以此力故。令諸眾生厭生死苦。求涅槃樂。自信己身有真實法。發心修行　真如者。體大也無量無漏者。相大也。勝境界用者。用大也。眾生之心。全攬真如體大為體。故本具此相大用大也。如人迷方。方仍不動。如水成氷。氷之濕性如故。則融相潤用亦復本具。即此名為阿賴耶中無漏種子。譬如氷中融潤之性。不離於氷。而與氷違。所以無漏道起。則捨賴耶及異熟名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체훈이란 이른바 진여가 무시 이래로 일체 한량없는 무루를 갖추고, 또한 생각하기 어려운 뛰어난 경계의 작용을 갖추어 항상 간단없이 중생의 마음을 훈습하는 것이다. 이 힘 때문에 모든 중생으로 하여금 생사의 괴로움을 싫어하고 열반의 즐거움을 구하며, 자기 몸에 진실한 법이 있음을 스스로 믿고 발심하여 수행하게 한다. 여기서 진여란 체대이고, 한량없는 무루란 상대이다. 뛰어난 경계의 작용이란 용대이다. 중생의 마음은 진여의 체대 전체를 취하여 자신의 체로 삼으므로 본래 이 상대와 용대를 갖추고 있다. 사람이 방향을 미혹하더라도 방향은 여전히 움직이지 않는 것과 같고, 물이 얼음이 되더라도 얼음의 젖는 성질은 예전과 같은 것과 같다. 그러므로 녹는 상과 적시는 작용도 또한 본래 갖추어져 있다. 바로 이것을 아뢰야식 가운데의 무루 종자라 이름한다. 비유하면 얼음 속의 녹고 적시는 성질이 얼음을 떠나지 않으면서도 얼음과 서로 어긋나는 것과 같다. 그러므로 무루도가 일어나면 아뢰야와 이숙이라는 이름을 버리게 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`體大也無量無漏者`는 `體大也` 뒤 구두가 빠진 것으로 읽히지만 원문을 고치지 않는다.</w:t>
      </w:r>
    </w:p>
    <w:p>
      <w:pPr>
        <w:pStyle w:val="Heading2"/>
        <w:keepNext/>
      </w:pPr>
      <w:r>
        <w:rPr>
          <w:rFonts w:ascii="Noto Sans KR" w:hAnsi="Noto Sans KR" w:eastAsia="Noto Sans KR"/>
          <w:b/>
          <w:color w:val="2E74B5"/>
          <w:sz w:val="26"/>
        </w:rPr>
        <w:t>문단 178  ·  [0446b11]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[0446b11] 二釋疑二。初疑問。二答釋。今初。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의심을 해석하는 데 둘이 있다. 첫째는 의심하여 묻고, 둘째는 답하여 해석한다. 이제 첫째이다.</w:t>
      </w:r>
    </w:p>
    <w:p>
      <w:pPr>
        <w:pStyle w:val="Heading2"/>
        <w:keepNext/>
      </w:pPr>
      <w:r>
        <w:rPr>
          <w:rFonts w:ascii="Noto Sans KR" w:hAnsi="Noto Sans KR" w:eastAsia="Noto Sans KR"/>
          <w:b/>
          <w:color w:val="2E74B5"/>
          <w:sz w:val="26"/>
        </w:rPr>
        <w:t>문단 179  ·  [0446b12]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[0446b12] 問。若一切眾生。同有真如。等皆熏習。云何而有信不信者。從初發意乃至涅槃。前後不同。無量差別。如是一切。悉應齊等　問意有二。一者同有真如。則不應有信不信。二者等皆熏習。則應一時發意。一時修行。乃至一時涅槃。不應復有前後。尤不應有退與不退。三乘一乘。若漸若頓。無量差別也。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만약 일체 중생이 똑같이 진여를 가지고 있고, 모두 똑같이 훈습을 받는다면, 어찌 믿는 자와 믿지 않는 자가 있으며, 처음 발심한 때부터 열반에 이르기까지 앞뒤가 같지 않고 한량없는 차별이 있는가. 이와 같은 모든 것은 모두 마땅히 가지런히 같아야 할 것이다. 질문의 뜻에는 둘이 있다. 첫째, 똑같이 진여를 가지고 있다면 마땅히 믿음과 불신이 있어서는 안 된다는 것이다. 둘째, 모두 똑같이 훈습을 받는다면 마땅히 한때에 발심하고, 한때에 수행하며, 나아가 한때에 열반해야 한다. 다시 앞뒤가 있어서는 안 되고, 더욱이 물러남과 물러나지 않음이 있어서는 안 되며, 삼승과 일승, 점교와 돈교 같은 한량없는 차별이 있어서는 안 된다는 것이다.</w:t>
      </w:r>
    </w:p>
    <w:p>
      <w:pPr>
        <w:pStyle w:val="Heading2"/>
        <w:keepNext/>
      </w:pPr>
      <w:r>
        <w:rPr>
          <w:rFonts w:ascii="Noto Sans KR" w:hAnsi="Noto Sans KR" w:eastAsia="Noto Sans KR"/>
          <w:b/>
          <w:color w:val="2E74B5"/>
          <w:sz w:val="26"/>
        </w:rPr>
        <w:t>문단 180  ·  [0446b19]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[0446b19] 二答釋二。初直約無明煩惱厚薄釋。二更約因緣互相成辨釋。今初。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답하여 해석하는 데 둘이 있다. 첫째는 바로 무명과 번뇌의 두껍고 얇음에 의거하여 해석하고, 둘째는 다시 인과 연이 서로 성취시키는 데 의거하여 해석한다. 이제 첫째이다.</w:t>
      </w:r>
    </w:p>
    <w:p>
      <w:pPr>
        <w:pStyle w:val="Heading2"/>
        <w:keepNext/>
      </w:pPr>
      <w:r>
        <w:rPr>
          <w:rFonts w:ascii="Noto Sans KR" w:hAnsi="Noto Sans KR" w:eastAsia="Noto Sans KR"/>
          <w:b/>
          <w:color w:val="2E74B5"/>
          <w:sz w:val="26"/>
        </w:rPr>
        <w:t>문단 181  ·  [0446b21]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[0446b21] 答。雖一切眾生。等有真如。然無始來。無明厚薄。自性差別。過恒河沙。我見愛等。纏縛煩惱。亦復如是。唯如來智之所能知。故令信等前後差別　無明厚。則信心難生。無明薄。則信心易發。煩惱厚。則難斷。煩惱薄。則易除。而無明煩惱。又各有界外界內之不同。故唯如來能盡知也。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답한다. 비록 일체 중생이 똑같이 진여를 가지고 있지만, 무시 이래로 무명의 두껍고 얇음과 자성의 차별이 항하의 모래보다 많다. 아견과 애착 등 얽어매는 번뇌도 또한 이와 같다. 오직 여래의 지혜만이 이를 알 수 있다. 그러므로 믿음 등이 앞뒤로 차별되게 된다. 무명이 두꺼우면 믿는 마음이 생기기 어렵고, 무명이 얇으면 믿는 마음이 일어나기 쉽다. 번뇌가 두꺼우면 끊기 어렵고, 번뇌가 얇으면 없애기 쉽다. 또 무명과 번뇌에는 각각 계외와 계내의 차이도 있으므로 오직 여래만이 모두 알 수 있다.</w:t>
      </w:r>
    </w:p>
    <w:p>
      <w:pPr>
        <w:pStyle w:val="Heading2"/>
        <w:keepNext/>
      </w:pPr>
      <w:r>
        <w:rPr>
          <w:rFonts w:ascii="Noto Sans KR" w:hAnsi="Noto Sans KR" w:eastAsia="Noto Sans KR"/>
          <w:b/>
          <w:color w:val="2E74B5"/>
          <w:sz w:val="26"/>
        </w:rPr>
        <w:t>문단 182  ·  [0446b28]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[0446b28] 二更約因緣互相成辨釋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다시 인과 연이 서로 성취시키는 데 의거하여 해석한다.</w:t>
      </w:r>
    </w:p>
    <w:p>
      <w:pPr>
        <w:pStyle w:val="Heading2"/>
        <w:keepNext/>
      </w:pPr>
      <w:r>
        <w:rPr>
          <w:rFonts w:ascii="Noto Sans KR" w:hAnsi="Noto Sans KR" w:eastAsia="Noto Sans KR"/>
          <w:b/>
          <w:color w:val="2E74B5"/>
          <w:sz w:val="26"/>
        </w:rPr>
        <w:t>문단 183  ·  [0446b29]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[0446b29] 又諸佛法。有因有緣。因緣具足。事乃成辨。如木中火性。是火正因若無人知。或雖有知而不施功。欲令出火。焚燒木者。無有是處。眾生亦爾。雖有真如體熏因力。若不遇佛諸菩薩等善知識緣。或雖遇緣。而不修勝行。不生智慧不斷煩惱。能得涅槃。無有是處　木中火性。譬賴耶中無漏種也若無人知。譬不遇善知識緣也。不施功譬不修勝行也。出火。譬生智慧也。燒木。譬斷煩惱。壞和合識也。法合可知。</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모든 불법에는 인이 있고 연이 있다. 인과 연이 갖추어져야 일이 비로소 이루어진다. 나무 속의 불의 성질과 같아서, 그것은 불의 바른 원인이다. 만약 이를 아는 사람이 없거나, 혹 비록 아는 사람이 있어도 공력을 들이지 않으면서 불이 나오게 하여 나무를 태우고자 한다면, 그럴 수는 없다. 중생도 또한 이와 같다. 비록 진여의 체훈이라는 인의 힘이 있더라도, 만약 부처와 모든 보살 등의 선지식이라는 연을 만나지 못하거나, 혹 비록 연을 만나더라도 뛰어난 행을 닦지 않고, 지혜를 내지 않으며 번뇌를 끊지 않은 채 열반을 얻을 수 있다고 한다면, 그럴 수는 없다. 나무 속의 불의 성질은 아뢰야식 가운데의 무루 종자를 비유한다. 만약 이를 아는 사람이 없다는 것은 선지식이라는 연을 만나지 못함을 비유한다. 공력을 들이지 않는 것은 뛰어난 행을 닦지 않음을 비유한다. 불이 나오는 것은 지혜가 생기는 것을 비유한다. 나무를 태우는 것은 번뇌를 끊고 화합식을 무너뜨리는 것을 비유한다. 법에 합하여 이해하면 알 수 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`是火正因若無人知`는 `正因` 뒤의 구두가 생략된 것으로 보이나 원문을 그대로 보존한다.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`譬賴耶中無漏種也若無人知`는 `也` 뒤의 구두가 생략된 것으로 보이나 원문을 그대로 보존한다.</w:t>
      </w:r>
    </w:p>
    <w:p>
      <w:pPr>
        <w:pStyle w:val="Heading2"/>
        <w:keepNext/>
      </w:pPr>
      <w:r>
        <w:rPr>
          <w:rFonts w:ascii="Noto Sans KR" w:hAnsi="Noto Sans KR" w:eastAsia="Noto Sans KR"/>
          <w:b/>
          <w:color w:val="2E74B5"/>
          <w:sz w:val="26"/>
        </w:rPr>
        <w:t>문단 184  ·  [0446c10]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[0446c10] 又復雖有善知識緣。倘內無真實習因力。亦必不能厭生死苦。求涅槃樂　此如極濕之木。不能即鑽出火也。瑜伽依此。權立五性差別。以其無明煩惱尤厚。覆無漏種。雖有而竟似無故也。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비록 선지식이라는 연이 있더라도, 만약 안에 참된 훈습의 인력이 없다면 또한 반드시 생사의 괴로움을 싫어할 수도 없고, 열반의 즐거움을 구할 수도 없다. 이는 지극히 젖은 나무가 곧바로 뚫어 불을 낼 수 없는 것과 같다. 『유가』에서는 이에 의거하여 방편으로 오성의 차별을 세웠다. 그들의 무명과 번뇌가 특히 두꺼워 무루 종자를 덮기 때문에, 비록 그것이 있어도 끝내 없는 것처럼 보이기 때문이다.</w:t>
      </w:r>
    </w:p>
    <w:p>
      <w:pPr>
        <w:pStyle w:val="Heading2"/>
        <w:keepNext/>
      </w:pPr>
      <w:r>
        <w:rPr>
          <w:rFonts w:ascii="Noto Sans KR" w:hAnsi="Noto Sans KR" w:eastAsia="Noto Sans KR"/>
          <w:b/>
          <w:color w:val="2E74B5"/>
          <w:sz w:val="26"/>
        </w:rPr>
        <w:t>문단 185  ·  [0446c15]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[0446c15] 要因緣具足。乃能如是。云何具足。謂自相續中。有熏習力。諸佛菩薩。慈悲攝護乃能厭生死苦。信有涅槃。種諸善根。修習成熟。以是復值諸佛菩薩。示教利喜。令修勝行。乃至成佛。入於涅槃　自相續中。謂全攬真如以為阿賴耶識。此識無始展轉傳來。依之建立假名眾生。雖念念滅。即念念生。恒轉如流。故名自相續也。有熏習力者。一無始本住種性熏。二積劫聞所成種熏。此二皆名為內因也。諸佛菩薩慈悲攝護者。一平等緣攝護。二差別緣攝護。此二皆名為外緣也。須知必要差別攝護。及聞所成種熏。方能展轉增其勝因勝緣。以至成佛入大涅槃耳。初釋體熏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반드시 인과 연이 갖추어져야 한다. 그래야 비로소 이와 같이 될 수 있다. 어떻게 갖추어진다고 하는가. 이른바 자기의 상속 가운데 훈습하는 힘이 있고, 모든 부처와 보살이 자비로 거두어 보호해야 비로소 생사의 괴로움을 싫어하고, 열반이 있음을 믿으며, 모든 선근을 심고, 닦고 익혀 성숙하게 된다. 이 때문에 다시 모든 부처와 보살을 만나 보여 주고 가르치며 이롭게 하고 기쁘게 함을 받아 뛰어난 행을 닦게 되고, 나아가 부처를 이루어 열반에 들어간다. ‘자기의 상속 가운데’란 진여 전체를 취하여 아뢰야식으로 삼는 것을 말한다. 이 식은 무시 이래로 전전하여 전해져 오며, 그것에 의지하여 가명인 중생을 세운다. 비록 생각마다 소멸하지만 곧 생각마다 생겨나고, 항상 흐름처럼 전전하므로 자기 상속이라고 이름한다. ‘훈습하는 힘이 있다’는 것은 첫째, 무시 이래 본래 머무는 종성의 훈습과 둘째, 여러 겁 동안 들음으로 이루어진 종자의 훈습이다. 이 둘을 모두 내인이라고 이름한다. ‘모든 부처와 보살이 자비로 거두어 보호한다’는 것은 첫째, 평등연의 섭호와 둘째, 차별연의 섭호이다. 이 둘을 모두 외연이라고 이름한다. 반드시 차별적인 섭호와 들음으로 이루어진 종자의 훈습이 필요함을 알아야 한다. 그래야 비로소 전전하여 그 뛰어난 인과 뛰어난 연을 증장시켜 부처를 이루어 대열반에 들어가는 데까지 이를 수 있을 뿐이다. 첫째, 체훈을 해석함을 마친다.</w:t>
      </w:r>
    </w:p>
    <w:p>
      <w:pPr>
        <w:pStyle w:val="Heading2"/>
        <w:keepNext/>
      </w:pPr>
      <w:r>
        <w:rPr>
          <w:rFonts w:ascii="Noto Sans KR" w:hAnsi="Noto Sans KR" w:eastAsia="Noto Sans KR"/>
          <w:b/>
          <w:color w:val="2E74B5"/>
          <w:sz w:val="26"/>
        </w:rPr>
        <w:t>문단 186  ·  [0446c28]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[0446c28] 二釋用熏二。初略標。二各釋。今初。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용훈을 해석하는 데 둘이 있다. 첫째는 간략히 표방하고, 둘째는 각각 해석한다. 이제 첫째이다.</w:t>
      </w:r>
    </w:p>
    <w:p>
      <w:pPr>
        <w:pStyle w:val="Heading2"/>
        <w:keepNext/>
      </w:pPr>
      <w:r>
        <w:rPr>
          <w:rFonts w:ascii="Noto Sans KR" w:hAnsi="Noto Sans KR" w:eastAsia="Noto Sans KR"/>
          <w:b/>
          <w:color w:val="2E74B5"/>
          <w:sz w:val="26"/>
        </w:rPr>
        <w:t>문단 187  ·  [0446c29]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[0446c29] 用熏者。即是眾生外緣之力。有無量義。略說二種。一差別緣。二平等緣　真如無二。亦無不二。以無二故。一切生佛。唯一真如。以無不二故。一一生。一一佛。各皆全體真如。以無二故。即無能熏所熏。以無不二故。得論能熏所熏。又設唯無二。固無能熏所熏。設唯無不二。亦無能熏所熏。以生與佛一向二故。生不能感。佛不能應。今由不二而二。乃得論用熏也。又由無二即無不二。所以有差別緣。由無不二即是無二。所以有平等緣。又由有差別緣。故佛不能度無緣者。有平等緣。故佛度生終不休息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용훈이란 곧 중생의 외적인 인연의 힘이다. 한량없는 뜻이 있으나 간략히 두 가지를 말한다. 첫째는 차별연이고, 둘째는 평등연이다. 진여는 둘이 아니며, 또한 둘이 아님만도 아니다. 둘이 아니기 때문에 일체 중생과 부처는 오직 하나의 진여일 뿐이다. 둘이 아님만은 아니기 때문에 각각의 중생과 각각의 부처가 각기 모두 진여의 전체이다. 둘이 아니기 때문에 곧 훈습하는 자와 훈습되는 자가 없고, 둘이 아님만은 아니기 때문에 훈습하는 자와 훈습되는 자를 논할 수 있다. 또 가령 오직 둘이 아님만 있다면 본래 훈습하는 자와 훈습되는 자가 없을 것이다. 가령 오직 둘이 아님이 아님만 있다면 또한 훈습하는 자와 훈습되는 자가 없을 것이다. 중생과 부처가 한결같이 둘이기 때문에 중생은 감응할 수 없고, 부처는 응할 수 없기 때문이다. 지금 둘이 아니면서 둘이 되기 때문에 비로소 용훈을 논할 수 있다. 또 둘이 아님이 곧 둘이 아님만은 아님이기 때문에 차별연이 있고, 둘이 아님만은 아님이 곧 둘이 아님이기 때문에 평등연이 있다. 또 차별연이 있기 때문에 부처는 인연이 없는 자를 제도할 수 없고, 평등연이 있기 때문에 부처가 중생을 제도하는 일은 끝내 쉬지 않는다.</w:t>
      </w:r>
    </w:p>
    <w:p>
      <w:pPr>
        <w:pStyle w:val="Heading2"/>
        <w:keepNext/>
      </w:pPr>
      <w:r>
        <w:rPr>
          <w:rFonts w:ascii="Noto Sans KR" w:hAnsi="Noto Sans KR" w:eastAsia="Noto Sans KR"/>
          <w:b/>
          <w:color w:val="2E74B5"/>
          <w:sz w:val="26"/>
        </w:rPr>
        <w:t>문단 188  ·  [0447a12]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[0447a12] 二各釋二。初釋差別緣。二釋平等緣。今初。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각각을 해석하는 데 둘이 있다. 첫째는 차별연을 해석한다. 둘째는 평등연을 해석한다. 이제 첫째이다.</w:t>
      </w:r>
    </w:p>
    <w:p>
      <w:pPr>
        <w:pStyle w:val="Heading2"/>
        <w:keepNext/>
      </w:pPr>
      <w:r>
        <w:rPr>
          <w:rFonts w:ascii="Noto Sans KR" w:hAnsi="Noto Sans KR" w:eastAsia="Noto Sans KR"/>
          <w:b/>
          <w:color w:val="2E74B5"/>
          <w:sz w:val="26"/>
        </w:rPr>
        <w:t>문단 189  ·  [0447a13]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[0447a13] 差別緣者。謂諸眾生從初發心乃至成佛。蒙佛菩薩等諸善知識。隨所應化而為現身。或為父母。或為妻子。或為眷屬。或為僕使。或為知友。或作冤家。或復示現天等形。或以四攝。或以六度。乃至一切菩薩提行緣。以大悲柔軟心。廣大福智藏。熏所應化一切眾生。令其見聞。乃至憶念如來等形。增長善根。此緣有二。一近緣。速得菩提故。二遠緣。久遠方得故。此二差別。復各二種。一增行緣。二入道緣　從初發心乃至成佛。即是無漏種現體熏。內因為能感也。隨所應化而為現身。即是果上真如用熏。外緣為能應也。或為父母。乃至天王等形。令其見也。或以四攝乃至菩提行緣。令其見且聞也。或作冤家者。如提婆達多等。餘皆可知。四攝。謂布施。愛語。利行。同事。六度。謂施。戒忍進禪慧。菩提行。謂四種三昧。三十七道品等。無量行門。大悲柔軟心者。同體大悲。視諸眾生。猶如自己。無粗獷也。廣大福智藏者。圓極修德。等真法性。恒作利益。無窮盡也。熏所應化令其見聞者。即是感應道交也。乃至憶念如來等形增長善根者。不唯見聞應化事法。能為增上勝緣。即如來及菩薩等所有形像。令人憶念瞻禮。並屬真如用熏。良以三身宛然。四德無減故也。速得菩提。名近緣。久遠方得。名遠緣。可見從初發心乃至成佛。並賴善知識緣也。從初發心。即賴此緣增行入道。乃至成佛。亦賴此緣增行入道。可見若欲增行入道。並賴善知識緣也。福德緣因。名增行緣。智慧了因。名入道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차별연이란, 이른바 모든 중생이 처음 발심할 때부터 성불에 이르기까지, 부처와 보살 등 여러 선지식의 도움을 입어, 교화해야 할 바에 따라 몸을 나타내기도 하고, 혹은 부모가 되며, 혹은 처자가 되고, 혹은 권속이 되며, 혹은 종이나 심부름꾼이 되고, 혹은 벗이 되며, 혹은 원수가 되고, 혹은 다시 천신 등의 형상을 나타내기도 하며, 혹은 사섭으로써, 혹은 육도로써, 나아가 모든 보리행의 인연으로써, 대비의 부드러운 마음과, 광대한 복덕과 지혜의 창고로, 교화해야 할 모든 중생을 훈습하여, 그들로 하여금 보고 듣게 하고, 나아가 여래 등의 형상을 기억하게 하여, 선근을 증장시킨다. 이 인연에는 둘이 있다. 첫째는 가까운 인연이니, 속히 보리를 얻기 때문이다. 둘째는 먼 인연이니, 오랜 뒤에야 얻기 때문이다. 이 두 차별에는, 다시 각각 두 종류가 있다. 첫째는 행을 증장시키는 인연이고, 둘째는 도에 들어가게 하는 인연이다. 처음 발심할 때부터 성불에 이르기까지는, 곧 무루의 종자와 현행이 체를 훈습하는 것이며, 내적인 원인이 감응을 일으키는 주체가 된다. 교화해야 할 바에 따라 몸을 나타내는 것은, 곧 과위에서 진여의 작용이 훈습하는 것이며, 외적인 인연이 응하는 주체가 된다. 혹은 부모가 되고, 나아가 천왕 등의 형상이 되는 것은, 그들로 하여금 보게 하는 것이다. 혹은 사섭으로부터 보리행의 인연에 이르기까지는, 그들로 하여금 보고 또 듣게 하는 것이다. 혹은 원수가 된다고 한 것은, 제바달다 같은 경우이다. 나머지는 모두 알 수 있다. 사섭이란, 이른바 보시, 애어, 이행, 동사이다. 육도란, 이른바 보시, 지계·인욕·정진·선정·지혜이다. 보리행이란, 이른바 네 종류의 삼매와, 삼십칠도품 등, 한량없는 수행문이다. ‘대비의 부드러운 마음’이란, 동체대비로서, 모든 중생을 보기를, 자기 자신과 같이 하여, 거칠고 사나움이 없는 것이다. ‘광대한 복덕과 지혜의 창고’란, 수행으로 이룬 덕이 원만하고 지극하여, 참된 법성과 같고, 항상 이익을 지어, 다함이 없는 것이다. ‘교화해야 할 이들을 훈습하여 보고 듣게 한다’는 것은, 곧 감응도교(感應道交)이다. ‘나아가 여래 등의 형상을 기억하여 선근을 증장시킨다’는 것은, 단지 응화의 사법(事法)을 보고 듣는 것만이, 증상의 뛰어난 인연이 되는 것이 아니라, 곧 여래와 보살 등이 지닌 모든 형상도, 사람으로 하여금 기억하고 우러러 예배하게 하므로, 모두 진여의 용훈(用熏)에 속한다. 실로 삼신이 뚜렷하고, 사덕이 줄지 않기 때문이다. 속히 보리를 얻는 것을, 가까운 인연이라 이름하고, 오랜 뒤에야 얻는 것을, 먼 인연이라 이름한다. 처음 발심할 때부터 성불에 이르기까지, 모두 선지식의 인연에 의지함을 알 수 있다. 처음 발심할 때부터, 곧 이 인연에 의지하여 행을 증장하고 도에 들어가며, 나아가 성불할 때까지도, 또한 이 인연에 의지하여 행을 증장하고 도에 들어간다. 따라서 행을 증장하고 도에 들어가고자 한다면, 모두 선지식의 인연에 의지함을 알 수 있다. 복덕의 연인(緣因)을, 행을 증장시키는 인연이라 하고, 지혜의 요인(了因)을, 도에 들어가게 하는 인연이라 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불확실][이문 검토 필요] 원문 `菩薩提行緣`은 문맥상 `菩提行緣`으로 읽힐 가능성이 있으나 원문은 고치지 않았다.</w:t>
      </w:r>
    </w:p>
    <w:p>
      <w:pPr>
        <w:pStyle w:val="Heading2"/>
        <w:keepNext/>
      </w:pPr>
      <w:r>
        <w:rPr>
          <w:rFonts w:ascii="Noto Sans KR" w:hAnsi="Noto Sans KR" w:eastAsia="Noto Sans KR"/>
          <w:b/>
          <w:color w:val="2E74B5"/>
          <w:sz w:val="26"/>
        </w:rPr>
        <w:t>문단 190  ·  [0447b14]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[0447b14] 二釋平等緣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평등연을 해석한다.</w:t>
      </w:r>
    </w:p>
    <w:p>
      <w:pPr>
        <w:pStyle w:val="Heading2"/>
        <w:keepNext/>
      </w:pPr>
      <w:r>
        <w:rPr>
          <w:rFonts w:ascii="Noto Sans KR" w:hAnsi="Noto Sans KR" w:eastAsia="Noto Sans KR"/>
          <w:b/>
          <w:color w:val="2E74B5"/>
          <w:sz w:val="26"/>
        </w:rPr>
        <w:t>문단 191  ·  [0447b15]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[0447b15] 平等緣者。謂一切諸佛及諸菩薩。以平等智慧。平等志願。普欲拔濟一切眾生。任運相續。常無斷絕。以此智願熏眾生故。令其憶念諸佛菩薩。或見或聞而作利益(令其)入淨三昧。隨所斷障。得無礙眼。於念念中。一切世界。平等現見無量諸佛及諸菩薩　平等智慧。即了達一切生佛唯一真如之智慧也。有此平等智慧。則必有平等志願。所謂無作四弘誓也。發僧那於始心。終大悲以赴難。所以任運無斷。熏眾生也。淨三昧。即是真如三昧。隨所斷障等者。如初地斷異生性障。能見百世界中諸佛菩薩。二地斷邪行障。能見千世界中諸佛菩薩。乃至地地轉增。具如華嚴十地品中所明也。二釋真熏義別中。初標。二釋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평등연이란, 이른바 일체의 모든 부처와 모든 보살이, 평등한 지혜와, 평등한 서원으로, 널리 일체 중생을 건져 구제하고자 하며, 저절로 끊임없이 이어져, 항상 단절됨이 없다. 이 지혜와 서원으로 중생을 훈습하기 때문에, 그들로 하여금 모든 부처와 보살을 기억하게 하고, 혹은 보고 혹은 들어 이익을 얻어 (그들로 하여금) 청정삼매에 들어가게 한다. 끊은 장애에 따라, 걸림 없는 눈을 얻고, 생각생각마다, 일체 세계에서, 한량없는 모든 부처와 보살을 평등하게 눈앞에서 보게 된다. ‘평등한 지혜’란, 곧 일체 중생과 부처가 오직 하나의 진여임을 통달한 지혜이다. 이 평등한 지혜가 있으면, 반드시 평등한 서원이 있게 되니, 이른바 무작(無作)의 사홍서원이다. 처음 마음에서 승나(僧那)를 일으키고, 마침내 대비로 어려움에 나아간다. 그러므로 저절로 끊임없이 이어지며, 중생을 훈습한다. 청정삼매는, 곧 진여삼매이다. ‘끊은 장애에 따라’ 등이라고 한 것은, 예컨대 초지에서 이생성장(異生性障)을 끊으면, 백 세계 가운데의 모든 부처와 보살을 볼 수 있고, 이지에서 사행장(邪行障)을 끊으면, 천 세계 가운데의 모든 부처와 보살을 볼 수 있으며, 나아가 지위마다 점점 더 증가하는 것이다. 이는 『화엄경』 「십지품」에서 밝힌 것과 같다. 둘째 ‘진훈(真熏)의 뜻의 차별을 해석함’ 가운데, 첫째 표방과, 둘째 해석을 마친다.</w:t>
      </w:r>
    </w:p>
    <w:p>
      <w:pPr>
        <w:pStyle w:val="Heading2"/>
        <w:keepNext/>
      </w:pPr>
      <w:r>
        <w:rPr>
          <w:rFonts w:ascii="Noto Sans KR" w:hAnsi="Noto Sans KR" w:eastAsia="Noto Sans KR"/>
          <w:b/>
          <w:color w:val="2E74B5"/>
          <w:sz w:val="26"/>
        </w:rPr>
        <w:t>문단 192  ·  [0447b29]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[0447b29] 三結判</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판별하여 결론짓는다.</w:t>
      </w:r>
    </w:p>
    <w:p>
      <w:pPr>
        <w:pStyle w:val="Heading2"/>
        <w:keepNext/>
      </w:pPr>
      <w:r>
        <w:rPr>
          <w:rFonts w:ascii="Noto Sans KR" w:hAnsi="Noto Sans KR" w:eastAsia="Noto Sans KR"/>
          <w:b/>
          <w:color w:val="2E74B5"/>
          <w:sz w:val="26"/>
        </w:rPr>
        <w:t>문단 193  ·  [0447c01]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[0447c01] 此體用熏復有二別。一未相應二已相應。未相應者。謂凡夫二乘。初行菩薩。以依意意識熏。唯依信力修行。未得無分別心修行。未與真如體相應故。未得自在業修行。未與真如用相應故　凡夫。謂三乘外凡。二乘。謂有學無學。初行菩薩。謂內凡也。二乘不知有第七識。唯依第六修生空觀。名為依意識熏。菩薩已知有第七識。雖依第六修法空觀。即名依意及意識熏。然第七識。未能轉與平等性智相應。第六識。未能轉與法空無漏妙觀察智相應。雖得生空妙觀察智。未是大乘根本無分別智。以其未證法空所顯真如體故。既未證體。何能起後得無分別智。而成真如自在業用也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체훈과 용훈에는 다시 두 가지 차별이 있다. 첫째는 아직 상응하지 않은 것이고, 둘째는 이미 상응한 것이다. 아직 상응하지 않은 것이란, 이른바 범부와 이승, 초행보살이, 의(意)와 의식의 훈습에 의거하고, 오직 믿음의 힘에 의거하여 수행하며, 아직 무분별심의 수행을 얻지 못하여, 아직 진여의 체와 상응하지 못했기 때문이고, 아직 자재한 업의 수행을 얻지 못하여, 아직 진여의 용과 상응하지 못했기 때문이다. 범부란, 이른바 삼승의 외범이고, 이승이란, 이른바 유학과 무학이며, 초행보살이란, 이른바 내범이다. 이승은 제7식이 있음을 알지 못하고, 오직 제6식에 의거하여 생공관을 닦으므로, 의식에 의거한 훈습이라 이름한다. 보살은 이미 제7식이 있음을 알고, 비록 제6식에 의거하여 법공관을 닦지만, 곧 의와 의식에 의거한 훈습이라 이름한다. 그러나 제7식은, 아직 전환되어 평등성지와 상응하지 못하고, 제6식은, 아직 전환되어 법공의 무루 묘관찰지와 상응하지 못한다. 비록 생공의 묘관찰지를 얻었으나, 아직 대승의 근본무분별지는 아니니, 그가 아직 법공으로 드러난 진여의 체를 증득하지 못했기 때문이다. 이미 체를 증득하지 못했으니, 어찌 후득무분별지를 일으켜, 진여의 자재한 업용을 이루겠는가.</w:t>
      </w:r>
    </w:p>
    <w:p>
      <w:pPr>
        <w:pStyle w:val="Heading2"/>
        <w:keepNext/>
      </w:pPr>
      <w:r>
        <w:rPr>
          <w:rFonts w:ascii="Noto Sans KR" w:hAnsi="Noto Sans KR" w:eastAsia="Noto Sans KR"/>
          <w:b/>
          <w:color w:val="2E74B5"/>
          <w:sz w:val="26"/>
        </w:rPr>
        <w:t>문단 194  ·  [0447c15]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[0447c15] 已相應者。謂法身菩薩。得無分別心。與一切如來自體相應故。得自在業。與一切如來智用相應故。唯依法力。任運修行。熏習真如。滅無明故　法身菩薩。謂漸教初歡喜地。頓教初發心住也。所證真如。即是一切如來自體。無二體故。既已分證其體。即必分同其用。故華嚴云。初發心時。便成正覺。清淨妙法身。湛然應一切也。此後並是無功用道。故云任運修行等。三釋熏習淨法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이미 상응한 것이란, 이른바 법신보살이, 무분별심을 얻어, 일체 여래의 자체와 상응하기 때문에, 자재한 업을 얻고, 일체 여래의 지혜 작용과 상응하기 때문에, 오직 법의 힘에 의거하여, 저절로 수행하고, 진여를 훈습하여, 무명을 소멸시키기 때문이다. 법신보살이란, 점교에서는 초환희지를 말하고, 돈교에서는 초발심주를 말한다. 그가 증득한 진여는, 곧 일체 여래의 자체이며, 두 체가 없기 때문이다. 이미 그 체를 부분적으로 증득했다면, 반드시 그 작용도 부분적으로 함께하게 된다. 그러므로 『화엄경』에서 말하였다. “처음 발심할 때, 곧 정각을 이루고, 청정하고 미묘한 법신이, 고요히 일체에 응한다.” 이 뒤는 모두 무공용도이므로, ‘저절로 수행한다’ 등이라고 말한 것이다. 셋째, 청정법의 훈습을 해석함을 마친다.</w:t>
      </w:r>
    </w:p>
    <w:p>
      <w:pPr>
        <w:pStyle w:val="Heading2"/>
        <w:keepNext/>
      </w:pPr>
      <w:r>
        <w:rPr>
          <w:rFonts w:ascii="Noto Sans KR" w:hAnsi="Noto Sans KR" w:eastAsia="Noto Sans KR"/>
          <w:b/>
          <w:color w:val="2E74B5"/>
          <w:sz w:val="26"/>
        </w:rPr>
        <w:t>문단 195  ·  [0447c24]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[0447c24] 四結判斷與不斷</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 끊어짐과 끊어지지 않음을 판별하여 결론짓는다.</w:t>
      </w:r>
    </w:p>
    <w:p>
      <w:pPr>
        <w:pStyle w:val="Heading2"/>
        <w:keepNext/>
      </w:pPr>
      <w:r>
        <w:rPr>
          <w:rFonts w:ascii="Noto Sans KR" w:hAnsi="Noto Sans KR" w:eastAsia="Noto Sans KR"/>
          <w:b/>
          <w:color w:val="2E74B5"/>
          <w:sz w:val="26"/>
        </w:rPr>
        <w:t>문단 196  ·  [0447c25]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[0447c25] 復次染熏習。從無始來不斷。成佛乃斷。淨熏習。盡於未來。畢竟無斷以真如法熏習故。妄心則滅。法身顯現。用熏習起故無有斷　染至成佛乃斷。所謂無明無始而有終也。淨則畢竟無斷。所謂始覺有始而無終也。染淨皆依真如本覺。所謂本覺無始而無終也。譬如依方故迷。迷與方皆無始。依迷有悟。悟與方皆無終。方外別無迷悟。迷悟之外亦別無方。以不變之方。必隨迷悟兩緣。故真如即生滅。以迷悟兩緣。終不能令方改。故生滅即真如。然迷則違方而舉足咸非。悟則順方而去來如意。故須返迷歸悟也。問。唯識論云。佛果更無能熏所熏。今云用熏習起故無有斷。如何會通。答。今言妄心滅法身顯。即唯識佛無能熏所熏義也。唯識論言。所化有情為盡期故。窮未來際。四智心品無斷無盡。即今用熏習無斷義也。思之。初正釋生滅因緣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염오의 훈습은, 무시 이래로 끊이지 않다가, 성불해야 비로소 끊어진다. 청정한 훈습은, 미래가 다하도록, 끝내 끊어지지 않으니, 진여법이 훈습하기 때문이다. 망심은 곧 소멸하고, 법신이 드러나며, 용훈이 일어나기 때문에 끊어짐이 없다. 염오는 성불에 이르러야 비로소 끊어지니, 이른바 무명은 시작이 없지만 끝은 있다는 것이다. 청정은 끝내 끊어짐이 없으니, 이른바 시각은 시작은 있으나 끝은 없다는 것이다. 염오와 청정은 모두 진여본각에 의거하니, 이른바 본각은 시작도 없고 끝도 없다는 것이다. 비유하면 방위에 의거하기 때문에 미혹하는 것과 같다. 미혹과 방위는 모두 시작이 없고, 미혹에 의거하여 깨달음이 있으며, 깨달음과 방위는 모두 끝이 없다. 방위 밖에는 따로 미혹과 깨달음이 없고, 미혹과 깨달음 밖에도 또한 따로 방위가 없다. 변하지 않는 방위가, 반드시 미혹과 깨달음 두 인연을 따르기 때문에, 진여가 곧 생멸이며, 미혹과 깨달음 두 인연이, 끝내 방위를 바꾸게 할 수 없기 때문에, 생멸이 곧 진여이다. 그러나 미혹하면 방위를 어겨 발걸음을 옮길 때마다 모두 그르며, 깨달으면 방위를 따라 오고 감이 뜻대로 된다. 그러므로 미혹을 돌이켜 깨달음으로 돌아가야 한다. 묻는다. 『유식론』에서 말하기를, “불과에는 다시 능훈과 소훈이 없다.”고 하였다. 지금은 ‘용훈이 일어나기 때문에 끊어짐이 없다’고 말하니, 어떻게 회통하는가? 답한다. 지금 ‘망심이 소멸하고 법신이 드러난다’고 한 것은, 곧 『유식론』에서 부처에게 능훈과 소훈이 없다고 한 뜻이다. 『유식론』에서 말하기를, 교화할 유정이 다하는 때를 기한으로 삼기 때문에, 미래가 다하도록, 사지의 심품에는 끊어짐도 다함도 없다고 하였으니, 곧 지금 말한 용훈이 끊어지지 않는다는 뜻이다. 생각해 보라. 첫째, 생멸인연의 상을 바로 해석함을 마친다.</w:t>
      </w:r>
    </w:p>
    <w:p>
      <w:pPr>
        <w:pStyle w:val="Heading2"/>
        <w:keepNext/>
      </w:pPr>
      <w:r>
        <w:rPr>
          <w:rFonts w:ascii="Noto Sans KR" w:hAnsi="Noto Sans KR" w:eastAsia="Noto Sans KR"/>
          <w:b/>
          <w:color w:val="2E74B5"/>
          <w:sz w:val="26"/>
        </w:rPr>
        <w:t>문단 197  ·  [0448a13]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[0448a13] 二顯示大乘體相用者。由前立義分云。此心生滅因緣相。能顯示大乘體相用故。今釋此心生滅因緣相既畢。故須顯示此心大乘體相用也。文為二。初顯示體相。二顯示用。初中二。初正顯示。二釋疑。今初。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대승의 체·상·용을 드러내는 것이란, 앞의 입의분에서 말하기를, “이 마음의 생멸인연상은, 대승의 체·상·용을 드러낼 수 있다.”고 하였기 때문이다. 이제 이 마음의 생멸인연상을 해석하기를 이미 마쳤으므로, 마땅히 이 마음의 대승의 체·상·용을 드러내야 한다. 글에는 둘이 있다. 첫째는 체와 상을 드러내고, 둘째는 용을 드러낸다. 첫째 가운데 둘이 있다. 첫째는 바로 드러내고, 둘째는 의심을 해석한다. 이제 첫째이다.</w:t>
      </w:r>
    </w:p>
    <w:p>
      <w:pPr>
        <w:pStyle w:val="Heading2"/>
        <w:keepNext/>
      </w:pPr>
      <w:r>
        <w:rPr>
          <w:rFonts w:ascii="Noto Sans KR" w:hAnsi="Noto Sans KR" w:eastAsia="Noto Sans KR"/>
          <w:b/>
          <w:color w:val="2E74B5"/>
          <w:sz w:val="26"/>
        </w:rPr>
        <w:t>문단 198  ·  [0448a18]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[0448a18] 復次真如自體相者。一切凡夫。聲聞。緣覺。菩薩諸佛。無有增減。非前際生。非後際滅。常恒究竟　此先示大乘體也。一切凡夫。即六凡法界。并聲聞等。則成十法界也。一一凡夫。乃至一一諸佛。無不各具真如全體。而亦無二真如。在迷不減。在悟不增。前際無始。後際無終。故云常恒究竟也。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진여의 자체와 상이란, 일체 범부와, 성문, 연각, 보살과 모든 부처에게서, 증가하거나 감소함이 없고, 앞의 끝에서 생겨난 것도 아니며, 뒤의 끝에서 소멸하는 것도 아니어서, 항상하고 영원하며 궁극적이다. 이는 먼저 대승의 체를 보인 것이다. 일체 범부는, 곧 육범법계이고, 성문 등을 함께하면, 곧 십법계가 된다. 각각의 범부에서, 나아가 각각의 모든 부처에 이르기까지, 각기 진여의 전체를 갖추지 않은 이가 없고, 또한 두 개의 진여가 있는 것도 아니다. 미혹에 있어도 줄지 않고, 깨달음에 있어도 늘지 않으며, 앞의 끝은 시작이 없고, 뒤의 끝은 끝이 없다. 그러므로 ‘항상하고 영원하며 궁극적이다’라고 말한 것이다.</w:t>
      </w:r>
    </w:p>
    <w:p>
      <w:pPr>
        <w:pStyle w:val="Heading2"/>
        <w:keepNext/>
      </w:pPr>
      <w:r>
        <w:rPr>
          <w:rFonts w:ascii="Noto Sans KR" w:hAnsi="Noto Sans KR" w:eastAsia="Noto Sans KR"/>
          <w:b/>
          <w:color w:val="2E74B5"/>
          <w:sz w:val="26"/>
        </w:rPr>
        <w:t>문단 199  ·  [0448a25]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[0448a25] 從無始來。本性具足一切功德。謂大智慧光明義。遍照法界義。如實了知義。本性清淨義。常樂我淨義。寂靜不變自在義。如是等過恒沙義。非同非異不思議佛法。無有斷絕。依此義故。名如來藏。亦名法身　此示大乘自體相也。一切眾生心。既本具真如體。即本具真如相。非俟成佛而後有之。故名真如自體相也。非同非異者。約翻染差別。故非同。約唯一真如。故非異也。依真如體。本具如此真實德相。故約凡夫日用不知。但名為如來藏。約諸佛出障圓明。轉名為法身也。初正顯示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무시 이래로, 본성이 일체 공덕을 구족한다. 이른바 큰 지혜의 광명이라는 뜻, 법계를 두루 비춘다는 뜻, 있는 그대로 분명히 안다는 뜻, 본성이 청정하다는 뜻, 상·락·아·정이라는 뜻, 적정하고 변하지 않으며 자재하다는 뜻, 이와 같이 항하의 모래보다 많은 뜻과, 같지도 않고 다르지도 않은 불가사의한 불법이, 끊어짐 없이 존재한다. 이 뜻에 의거하기 때문에, 여래장이라 이름하고, 또한 법신이라 이름한다. 이는 대승의 자체와 상을 보인 것이다. 일체 중생의 마음은, 이미 본래 진여의 체를 갖추었으므로, 곧 본래 진여의 상도 갖추고 있으며, 성불한 뒤에야 비로소 있게 되는 것이 아니다. 그러므로 진여의 자체와 상이라고 이름한다. ‘같지도 않고 다르지도 않다’는 것은, 염오를 뒤집는 차별에 의거하기 때문에, 같지 않은 것이고, 오직 하나의 진여라는 데 의거하기 때문에, 다르지 않은 것이다. 진여의 체에 의거하여, 본래 이와 같은 진실한 덕상을 갖추고 있으므로, 범부가 일상에서 알지 못한다는 입장에서는, 다만 여래장이라 이름하고, 모든 부처가 장애에서 벗어나 원만히 밝아진 입장에서는, 바꾸어 법신이라 이름한다. 첫째, 바로 드러냄을 마친다.</w:t>
      </w:r>
    </w:p>
    <w:p>
      <w:pPr>
        <w:pStyle w:val="Heading2"/>
        <w:keepNext/>
      </w:pPr>
      <w:r>
        <w:rPr>
          <w:rFonts w:ascii="Noto Sans KR" w:hAnsi="Noto Sans KR" w:eastAsia="Noto Sans KR"/>
          <w:b/>
          <w:color w:val="2E74B5"/>
          <w:sz w:val="26"/>
        </w:rPr>
        <w:t>문단 200  ·  [0448b07]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[0448b07] 二釋疑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의심을 해석한다.</w:t>
      </w:r>
    </w:p>
    <w:p>
      <w:pPr>
        <w:pStyle w:val="Heading2"/>
        <w:keepNext/>
      </w:pPr>
      <w:r>
        <w:rPr>
          <w:rFonts w:ascii="Noto Sans KR" w:hAnsi="Noto Sans KR" w:eastAsia="Noto Sans KR"/>
          <w:b/>
          <w:color w:val="2E74B5"/>
          <w:sz w:val="26"/>
        </w:rPr>
        <w:t>문단 201  ·  [0448b08]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[0448b08] 問。上說真如離一切相。云何今說具足一切諸功德相　上說真如離一切相。即指真如門中所說義也。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위에서는 진여가 일체의 상을 떠났다고 말했는데, 어찌하여 지금은 일체의 모든 공덕상을 구족한다고 말하는가? 위에서 진여가 일체의 상을 떠났다고 한 것은, 곧 진여문 가운데에서 설한 뜻을 가리킨다.</w:t>
      </w:r>
    </w:p>
    <w:p>
      <w:pPr>
        <w:pStyle w:val="Heading2"/>
        <w:keepNext/>
      </w:pPr>
      <w:r>
        <w:rPr>
          <w:rFonts w:ascii="Noto Sans KR" w:hAnsi="Noto Sans KR" w:eastAsia="Noto Sans KR"/>
          <w:b/>
          <w:color w:val="2E74B5"/>
          <w:sz w:val="26"/>
        </w:rPr>
        <w:t>문단 202  ·  [0448b11]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[0448b11] 答。雖實具有一切功德。然無差別相。彼一切法。皆同一味。一真。離分別相。無二性故　同一味者。同無漏味也。同一真者。如如及如如智。即是一真法界也。離分別相者。非諸凡夫二乘權位菩薩所能測識也。無二性故者。唯是圓成實性所攝也。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답한다. 비록 실제로 일체 공덕을 갖추고 있으나, 차별된 상은 없다. 그 일체법은, 모두 한맛과 같고, 하나의 참됨이며, 분별의 상을 떠나고, 두 성품이 없기 때문이다. ‘한맛과 같다’는 것은, 무루의 맛과 같다는 것이다. ‘하나의 참됨과 같다’는 것은, 여여와 여여지가, 곧 하나의 참된 법계라는 것이다. ‘분별의 상을 떠난다’는 것은, 모든 범부와 이승 및 권위(權位)의 보살이 헤아려 알 수 있는 것이 아니라는 뜻이다. ‘두 성품이 없기 때문이다’라는 것은, 오직 원성실성에 포섭된다는 뜻이다.</w:t>
      </w:r>
    </w:p>
    <w:p>
      <w:pPr>
        <w:pStyle w:val="Heading2"/>
        <w:keepNext/>
      </w:pPr>
      <w:r>
        <w:rPr>
          <w:rFonts w:ascii="Noto Sans KR" w:hAnsi="Noto Sans KR" w:eastAsia="Noto Sans KR"/>
          <w:b/>
          <w:color w:val="2E74B5"/>
          <w:sz w:val="26"/>
        </w:rPr>
        <w:t>문단 203  ·  [0448b17]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[0448b17] 以依業識等生滅相。而立彼一切差別之相。此云何立。以一切法。本來唯心。實無分別。以不覺故。分別心起。見有境界。名為無明(然而)心性本淨。無明不起(是故)即於真如。立大智慧光明義(也)若心生見境。則有不見之相(然而)心性無見。則無不見(是故)即於真如。立遍照法界義(也)若心有動。則非真了知。非本性清淨。非常樂我淨。非寂靜。是變異。不自在。由是具起過於恒沙虛妄雜染(然而)以心性無動故(是故)即立真實了知義。乃至過於恒沙清淨功德相義(也)若心有起。見有餘境可分別求。則於內法有所不足(然而)以無邊功德。即一心自性。不見有餘法而可更求。是故滿足過於恒沙非異非一不可思議之法。無有斷絕(由其本具如此德相)故說真如名如來藏(由其證此本具德相)亦復名為如來法身　因該果海。名如來藏。亦可名為理即法身。果徹因源。名為法身。亦可名為究竟如來藏也。初顯示體相竟。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업식 등의 생멸상에 의거하여, 그 일체의 차별상을 세운다. 이는 어떻게 세우는가? 일체법은, 본래 오직 마음일 뿐이고, 실제로 분별이 없다. 깨닫지 못하기 때문에, 분별하는 마음이 일어나고, 경계가 있다고 보며, 이를 무명이라 한다. (그러나) 마음의 성품은 본래 청정하고, 무명은 일어나지 않는다. (그러므로) 곧 진여에, ‘큰 지혜의 광명’이라는 뜻을 세운다. (또) 만약 마음이 일어나 경계를 보면, 보지 못하는 상이 있게 된다. (그러나) 마음의 성품에는 봄이 없으므로, 보지 못함도 없다. (그러므로) 곧 진여에, ‘법계를 두루 비춘다’는 뜻을 세운다. (또) 만약 마음에 움직임이 있으면, 진실하게 분명히 아는 것이 아니며, 본성이 청정한 것도 아니고, 상·락·아·정도 아니며, 적정하지도 않고, 변이하며, 자재하지 못하다. 이로 말미암아 항하의 모래보다 많은 허망한 잡염이 모두 일어난다. (그러나) 마음의 성품에는 움직임이 없기 때문에, (그러므로) 곧 ‘진실하게 분명히 안다’는 뜻을 세운다. 나아가 항하의 모래보다 많은 청정한 공덕상의 뜻에 이르기까지 그러하다. (또) 만약 마음이 일어나, 따로 분별하고 구할 다른 경계가 있다고 본다면, 안의 법에 부족한 바가 있게 된다. (그러나) 한량없는 공덕은, 곧 일심의 자성이고, 다시 구할 만한 다른 법이 있음을 보지 않는다. 그러므로 항하의 모래보다 많은, 다르지도 않고 하나도 아닌 불가사의한 법을 만족히 갖추며, 끊어짐이 없다. (본래 이와 같은 덕상을 갖추었기 때문에) 진여를 여래장이라 하고, (본래 갖춘 이 덕상을 증득하기 때문에) 또한 여래법신이라 이름한다. 원인 속에 과해(果海)가 포괄되므로, 여래장이라 이름하고, 또한 이즉법신이라 이름할 수 있다. 과가 인원의 근원까지 철저히 미치므로, 법신이라 이름하고, 또한 구경여래장이라 이름할 수 있다. 첫째, 체와 상을 드러냄을 마친다.</w:t>
      </w:r>
    </w:p>
    <w:p>
      <w:pPr>
        <w:pStyle w:val="Heading2"/>
        <w:keepNext/>
      </w:pPr>
      <w:r>
        <w:rPr>
          <w:rFonts w:ascii="Noto Sans KR" w:hAnsi="Noto Sans KR" w:eastAsia="Noto Sans KR"/>
          <w:b/>
          <w:color w:val="2E74B5"/>
          <w:sz w:val="26"/>
        </w:rPr>
        <w:t>문단 204  ·  [0448c06]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[0448c06] 二顯示用三。初正明用即真如。二廣明隨機見別。三結示真如妙用。今初。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용을 드러내는 데 셋이 있다. 첫째는 용이 곧 진여임을 바로 밝히고, 둘째는 근기에 따라 보는 것이 달라짐을 널리 밝히며, 셋째는 진여의 묘용을 맺어 보인다. 이제 첫째이다.</w:t>
      </w:r>
    </w:p>
    <w:p>
      <w:pPr>
        <w:pStyle w:val="Heading2"/>
        <w:keepNext/>
      </w:pPr>
      <w:r>
        <w:rPr>
          <w:rFonts w:ascii="Noto Sans KR" w:hAnsi="Noto Sans KR" w:eastAsia="Noto Sans KR"/>
          <w:b/>
          <w:color w:val="2E74B5"/>
          <w:sz w:val="26"/>
        </w:rPr>
        <w:t>문단 205  ·  [0448c08]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[0448c08] 復次真如用者。謂一切諸佛在因地時。發大慈悲。修行諸度四攝等行。觀物同已。普皆救脫。盡未來際。不限劫數。如實了知自他平等。而亦不取眾生之相。以如是大方便智。滅無始無明。證本法身。任運起於不思議業。種種自在差別作用。周遍法界。與真如等。而亦無有用相可得。何以故。一切如來。唯是法身第一義諦。無有世諦境界作用　一切諸佛在因地時者。即與我等同為凡夫時也。由信自心有真如法。便能發大慈悲四弘誓願。修行六度四攝等行。普救眾生。盡一切劫。即是修行觀門如實了知自他平等。而亦不取眾生之相。即是修行止門。止觀二門。修必並運。後修信中。是約自行之功。故先明止。今文為顯化他之用。故先明觀也。又此中觀物同已。即般若中發廣大心。普皆救脫。即般若中發第一心。了知自他平等。即般若中發愛攝心。亦名常心。而亦不取眾生之相。即般若中不顛倒心。只此四心念念相應。名為大方便智。故能證體而起用也。然此自在差別作用。在凡夫人所見。則名世諦。以其有分別故。在聖人心中所見。即唯第一義諦。以其無分別故。故曰。所言二諦。其實是一。譬如醉人。妄見屋轉。謂有轉屋及不轉屋。其實醉人所見轉屋。即是醒人所見不轉之屋。無二屋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진여의 용이란, 이른바 일체의 모든 부처가 인지에 있을 때, 대자대비를 일으키고, 모든 바라밀과 사섭 등의 행을 수행하며, 중생을 자기와 같다고 관찰하고, 널리 모두 구제하여 벗어나게 하며, 미래가 다하도록, 겁수에 제한을 두지 않고, 자기와 남이 평등함을 있는 그대로 분명히 알면서, 또한 중생이라는 상을 취하지 않는다. 이와 같은 대방편지로, 무시의 무명을 소멸하고, 본래의 법신을 증득하며, 저절로 불가사의한 업을 일으켜, 갖가지 자재하고 차별된 작용을 하며, 법계에 두루 미치고, 진여와 같지만, 또한 작용의 상을 얻을 수 없다. 어째서인가? 일체 여래는, 오직 법신인 제일의제일 뿐이며, 세제의 경계와 작용이 없기 때문이다. ‘일체의 모든 부처가 인지에 있을 때’라는 것은, 곧 우리와 똑같이 범부였을 때를 말한다. 자기 마음에 진여법이 있음을 믿음으로 말미암아, 곧 대자대비와 사홍서원을 일으킬 수 있고, 육도와 사섭 등의 행을 수행하여, 널리 중생을 구제하며, 일체의 겁이 다하도록 한다. 이는 곧 관문을 수행하여 자기와 남이 평등함을 있는 그대로 분명히 아는 것이다. 또한 중생이라는 상을 취하지 않는 것은, 곧 지문을 수행하는 것이다. 지와 관 두 문은, 수행할 때 반드시 함께 운용한다. 뒤의 수행신분에서는, 자행의 공덕에 의거하기 때문에, 먼저 지를 밝힌다. 지금 이 글은 남을 교화하는 작용을 드러내기 위한 것이므로, 먼저 관을 밝힌다. 또 이 가운데 ‘중생을 자기와 같다고 관찰한다’는 것은, 곧 반야 가운데 광대한 마음을 일으키는 것이고, ‘널리 모두 구제하여 벗어나게 한다’는 것은, 곧 반야 가운데 제일의 마음을 일으키는 것이며, ‘자기와 남이 평등함을 분명히 안다’는 것은, 곧 반야 가운데 애섭심을 일으키는 것이고, 또한 상심(常心)이라고도 한다. ‘또한 중생이라는 상을 취하지 않는다’는 것은, 곧 반야 가운데 전도되지 않은 마음이다. 바로 이 네 마음이 생각생각마다 상응하는 것을, 대방편지라 이름한다. 그러므로 체를 증득하여 용을 일으킬 수 있다. 그러나 이 자재하고 차별된 작용은, 범부가 보는 데서는, 세제라 이름한다. 그에게 분별이 있기 때문이다. 성인의 마음에서 보는 바에서는, 오직 제일의제일 뿐이다. 그에게 분별이 없기 때문이다. 그러므로 말하였다. “이른바 이제(二諦)는, 실제로는 하나이다.” 비유하면 취한 사람이, 망령되이 집이 도는 것을 보고, 도는 집과 돌지 않는 집이 있다고 여기는 것과 같다. 실제로 취한 사람이 본 도는 집은, 곧 술이 깬 사람이 본 돌지 않는 그 집이며, 두 집이 있는 것이 아니다.</w:t>
      </w:r>
    </w:p>
    <w:p>
      <w:pPr>
        <w:pStyle w:val="Heading2"/>
        <w:keepNext/>
      </w:pPr>
      <w:r>
        <w:rPr>
          <w:rFonts w:ascii="Noto Sans KR" w:hAnsi="Noto Sans KR" w:eastAsia="Noto Sans KR"/>
          <w:b/>
          <w:color w:val="2E74B5"/>
          <w:sz w:val="26"/>
        </w:rPr>
        <w:t>문단 206  ·  [0449a04]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[0449a04] 二廣明隨機見別二。初約所依識以判二身。二約機所見以判粗細。今初。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근기에 따라 보는 것이 달라짐을 널리 밝히는 데 둘이 있다. 첫째는 의지하는 식에 의거하여 두 몸을 판별하고, 둘째는 근기가 보는 바에 의거하여 거칠고 미세함을 판별한다. 이제 첫째이다.</w:t>
      </w:r>
    </w:p>
    <w:p>
      <w:pPr>
        <w:pStyle w:val="Heading2"/>
        <w:keepNext/>
      </w:pPr>
      <w:r>
        <w:rPr>
          <w:rFonts w:ascii="Noto Sans KR" w:hAnsi="Noto Sans KR" w:eastAsia="Noto Sans KR"/>
          <w:b/>
          <w:color w:val="2E74B5"/>
          <w:sz w:val="26"/>
        </w:rPr>
        <w:t>문단 207  ·  [0449a06]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[0449a06] 但隨眾生見聞等故。而有種種作用不同。此用有二。一依分別事識。謂凡夫二乘心所見者。是名化身。此人不知轉識影現。見從外來。取色分限。然佛化身。無有限量　應有問曰。如來既無世諦境界作用。云何眾生見佛各各差別。乃至去來坐臥。示生涅槃等事。非世諦耶。故今釋曰。但隨眾生見聞等也。轉識影現者。八識現行轉時。於見分上。現佛身影為相分也。即彼凡夫二乘心之所見。並由共相識轉。所以現此影像。原不從心外來。但彼凡夫二乘。不知有藏識故。不知眾生心內諸佛所現之身。能與諸佛心內眾生而作本質。不知諸佛心內眾生所見佛身。即托眾生心內諸佛所現之身而自變為影像。故云見從外來。取色分限也。然彼雖妄計外來。其實原不在外。彼雖妄取分限。其實化身原無限量。以此化身。即真如用。則便即報即法。非離真如體相。得有真如用故。所以應持不見其頂。目連不窮其聲。乃至合土。範金。刻木。畫紙。所有佛像。咸悉三身宛然。四德無減。不可謬隨凡夫生盲。二乘眇目。謂非真佛。自墮曲見中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다만 중생이 보고 듣는 것 등에 따르기 때문에, 갖가지 작용의 차이가 있다. 이 작용에는 둘이 있다. 첫째는 분별사식에 의거하는 것이니, 이른바 범부와 이승의 마음에 보이는 것을, 화신이라 이름한다. 이 사람들은 전식이 그림자를 나타냄을 알지 못하여, 밖에서 오는 것으로 보고, 색의 한계를 취한다. 그러나 부처의 화신은, 한량이 없다. 여기에는 마땅히 물음이 있을 것이다. “여래에게 이미 세제의 경계와 작용이 없다면, 어찌하여 중생은 부처를 볼 때 각각 차별되게 보며, 나아가 오고 감과 앉고 눕는 것, 탄생과 열반 등을 나타내는 일들이, 세제가 아니겠는가?” 그러므로 이제 해석하여 말한다. “다만 중생이 보고 듣는 것 등에 따를 뿐이다.” ‘전식이 그림자를 나타낸다’는 것은, 팔식이 현행하여 작용할 때, 견분 위에, 부처 몸의 그림자를 상분으로 나타낸다는 것이다. 곧 저 범부와 이승의 마음에 보이는 것이며, 모두 공상식이 전변함으로 말미암는다. 그러므로 이 그림자가 나타나는 것은, 본래 마음 밖에서 오는 것이 아니다. 다만 저 범부와 이승은, 장식이 있음을 알지 못하기 때문에, 중생의 마음 안에 있는 모든 부처가 나타낸 몸이, 모든 부처의 마음 안에 있는 중생에게 본질이 될 수 있음을 알지 못하고, 모든 부처의 마음 안에 있는 중생이 보는 불신이, 곧 중생의 마음 안에 있는 모든 부처가 나타낸 몸을 의탁하여 스스로 그림자로 변한 것임을 알지 못한다. 그러므로 ‘밖에서 오는 것으로 본다’고 말하고, 색의 한계를 취한다고 한 것이다. 그러나 그들이 비록 망령되이 밖에서 온다고 헤아리더라도, 실제로는 본래 밖에 있지 않고, 그들이 비록 망령되이 한계를 취하더라도, 실제로 화신은 본래 한량이 없다. 이 화신은, 곧 진여의 용이므로, 곧 보신이면서 곧 법신이다. 진여의 체와 상을 떠나서, 진여의 용이 따로 있을 수 없기 때문이다. 그러므로 응지(應持)는 그 정수리를 보지 못했고, 목련은 그 음성을 다 헤아리지 못했으며, 나아가 흙을 이기고, 금을 주조하고, 나무를 새기고, 종이에 그려 만든, 모든 불상은, 모두 삼신이 뚜렷이 갖추어져 있고, 사덕이 줄지 않는다. 그릇되게 범부의 타고난 맹목을 따르고, 이승의 흐린 눈을 따라, 참된 부처가 아니라고 말하여, 스스로 치우친 견해에 떨어져서는 안 된다.</w:t>
      </w:r>
    </w:p>
    <w:p>
      <w:pPr>
        <w:pStyle w:val="Heading2"/>
        <w:keepNext/>
      </w:pPr>
      <w:r>
        <w:rPr>
          <w:rFonts w:ascii="Noto Sans KR" w:hAnsi="Noto Sans KR" w:eastAsia="Noto Sans KR"/>
          <w:b/>
          <w:color w:val="2E74B5"/>
          <w:sz w:val="26"/>
        </w:rPr>
        <w:t>문단 208  ·  [0449a28]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[0449a28] 二依業識。謂諸菩薩從初發心。乃至菩薩究竟地。心所見者。名受用身。身有無量色。色有無量相。相有無量好。所住依果。亦具無量功德莊嚴。隨所應見。無量無邊。無際無斷。非於心外如是而見　即彼菩薩所見佛身。亦必由眼識見。意識觀察。但由知有藏識。全攬真如為體。本與如來非一非異。故隨所見。即知是托自心中佛之身以為本質。還於自心變影而緣。本質不在我心性外。影像不在能緣心外。故名依業識也。初發心。即頓教初發心住。以其分證真如。能見佛受用身。此受用身。稱法性故。所以有無量色。隨一一色。亦復稱法性故。所以有無量相。隨一一相。亦復稱法性故。所以有無量好。所住依果。即是實報無障礙土。亦復稱法性故。所以具無量功德莊嚴也。然此亦是托佛自受用身及土以為本質。自變相分為親所緣。是故名為他受用身及土。是故各隨菩薩心之分量。初地見百世界。二地見千世界等。種種不同。乃至菩薩究竟地。見之方盡。並名他受用身土也。譬如燈光。雖光光相入。而互為能照。互為所照。重重無盡。仍各無雜故也。思之思之。勿謂有本有影。便非具分唯識。非即事事無礙法界也。問。發心住前菩薩。所見云何。答。若在漸教。即同凡夫二乘所見。若在頓教。能同初住所見。但未能任運恒見耳。</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업식에 의거한다. 이른바 모든 보살이 처음 발심할 때부터, 보살의 구경지에 이르기까지, 마음에 보이는 것을, 수용신이라 이름한다. 몸에는 한량없는 색이 있고, 색에는 한량없는 상이 있으며, 상에는 한량없는 호가 있다. 머무는 의보도, 또한 한량없는 공덕장엄을 갖추고 있다. 마땅히 보아야 할 바를 따라, 한량없고 끝이 없으며, 끝도 없고 끊어짐도 없고, 마음 밖에서 이와 같이 보는 것이 아니다. 곧 저 보살이 보는 불신은, 또한 반드시 안식으로 보고, 의식으로 관찰한다. 다만 장식이 있음을 알고, 그 전체가 진여를 취하여 체로 삼으며, 본래 여래와 하나도 아니고 다르지도 않음을 알기 때문에, 보는 바를 따라, 곧 자기 마음 안의 부처 몸을 의탁하여 본질로 삼는 것임을 알고, 다시 자기 마음에서 그림자를 변현하여 그것을 인식한다. 본질은 나의 심성 밖에 있지 않고, 그림자는 능연의 마음 밖에 있지 않는다. 그러므로 업식에 의거한다고 이름한다. ‘처음 발심’이란, 곧 돈교의 초발심주이다. 그가 진여를 부분적으로 증득하기 때문에, 부처의 수용신을 볼 수 있다. 이 수용신은, 법성에 걸맞기 때문에, 한량없는 색이 있고, 각각의 색도, 또한 법성에 걸맞기 때문에, 한량없는 상이 있으며, 각각의 상도, 또한 법성에 걸맞기 때문에, 한량없는 호가 있다. 머무는 의보는, 곧 실보무장애토이고, 또한 법성에 걸맞기 때문에, 한량없는 공덕장엄을 갖춘다. 그러나 이 또한 부처의 자수용신과 국토를 의탁하여 본질로 삼고, 스스로 상분으로 변현하여 친소연으로 삼는다. 그러므로 타수용신과 국토라고 이름한다. 그러므로 각각 보살 마음의 분량을 따라, 초지는 백 세계를 보고, 이지는 천 세계를 보는 등, 갖가지로 같지 않으며, 나아가 보살의 구경지에 이르러서야, 비로소 다 볼 수 있다. 모두 타수용신토라고 이름한다. 비유하면 등불의 빛과 같아서, 비록 빛과 빛이 서로 들어가지만, 서로 능조가 되고, 서로 소조가 되어, 겹겹이 다함이 없으면서도, 각각 뒤섞이지 않는 것과 같다. 생각하고 또 생각하라. 본질과 그림자가 있다고 해서, 곧 구분유식이 아니라고 여기거나, 곧 사사무애법계가 아니라고 여겨서는 안 된다. 묻는다. 발심주 이전의 보살은, 보는 바가 어떠한가? 답한다. 점교에 있다면, 곧 범부와 이승이 보는 바와 같고, 돈교에 있다면, 초주가 보는 바와 같을 수 있으나, 다만 아직 저절로 항상 볼 수는 없을 뿐이다.</w:t>
      </w:r>
    </w:p>
    <w:p>
      <w:pPr>
        <w:pStyle w:val="Heading2"/>
        <w:keepNext/>
      </w:pPr>
      <w:r>
        <w:rPr>
          <w:rFonts w:ascii="Noto Sans KR" w:hAnsi="Noto Sans KR" w:eastAsia="Noto Sans KR"/>
          <w:b/>
          <w:color w:val="2E74B5"/>
          <w:sz w:val="26"/>
        </w:rPr>
        <w:t>문단 209  ·  [0449b25]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[0449b25] 此諸功德。皆因波羅蜜等無漏行熏。及不思議熏之所成就。具無邊喜樂功德相故。亦名報身　一一功德。雖皆性具。仍須稱性起修。修德圓滿。方獲成就。雖云成就。而於性德亦無所加。但對修因。故名報果。在佛分中。即自受用報身。與法身合。無二無別。菩薩仗之為本質境。變影而見。即名他受用報身也。初約所依識以判二身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모든 공덕은, 모두 바라밀 등의 무루행의 훈습과, 불가사의한 훈습으로 말미암아 성취된 것이며, 끝없는 희락의 공덕상을 갖추었기 때문에, 또한 보신이라 이름한다. 각각의 공덕은, 비록 모두 성품에 갖추어져 있으나, 여전히 성품에 맞추어 수행을 일으켜야 하고, 수행의 덕이 원만해져야, 비로소 성취를 얻는다. 비록 성취라고 말하지만, 성덕에 더해지는 것은 아무것도 없다. 다만 수행의 원인에 상대하여, 보과라고 이름하는 것이다. 부처의 입장에서는, 곧 자수용보신이고, 법신과 합하여, 둘도 아니고 차별도 없다. 보살은 그것을 의지하여 본질경으로 삼고, 그림자로 변현하여 보니, 곧 타수용보신이라 이름한다. 첫째, 의지하는 식에 의거하여 두 몸을 판별함을 마친다.</w:t>
      </w:r>
    </w:p>
    <w:p>
      <w:pPr>
        <w:pStyle w:val="Heading2"/>
        <w:keepNext/>
      </w:pPr>
      <w:r>
        <w:rPr>
          <w:rFonts w:ascii="Noto Sans KR" w:hAnsi="Noto Sans KR" w:eastAsia="Noto Sans KR"/>
          <w:b/>
          <w:color w:val="2E74B5"/>
          <w:sz w:val="26"/>
        </w:rPr>
        <w:t>문단 210  ·  [0449c04]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[0449c04] 二約機所見以判粗細</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근기가 보는 바에 의거하여 거칠고 미세함을 판별한다.</w:t>
      </w:r>
    </w:p>
    <w:p>
      <w:pPr>
        <w:pStyle w:val="Heading2"/>
        <w:keepNext/>
      </w:pPr>
      <w:r>
        <w:rPr>
          <w:rFonts w:ascii="Noto Sans KR" w:hAnsi="Noto Sans KR" w:eastAsia="Noto Sans KR"/>
          <w:b/>
          <w:color w:val="2E74B5"/>
          <w:sz w:val="26"/>
        </w:rPr>
        <w:t>문단 211  ·  [0449c05]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[0449c05] 又凡夫等所見。是其粗用。隨六趣異。種種差別。無有無邊功德樂相。名為化身。初行菩薩。見中品用。以深信真如。得少分見。知如來身。無去無來。無有斷絕。唯心影現。不離真如。然此菩薩。猶未能離微細分別。以未入法身位故。淨心菩薩。見微細用。如是轉勝。乃至菩薩究竟地中。見之方盡。此微細用。是受用身。以有業識。見受用身。若離業識。則無可見。一切如來。皆是法身。無有彼此差別色相互相見故　凡夫等者。等取二乘。及漸教外凡也。初行菩薩者。漸教內凡。及頓教內外凡也。淨心菩薩者。頓教初發心住。漸教初歡喜地也。粗用名化身者。劣應身也。中品用者。帶劣勝應身。亦名報化合身也。微細用者。他受用報身也。皆是法報所現之影。不離法報。佛豈有粗細哉。粗細並在機耳。又粗用者。大乘止觀名為清淨分別性。中用細用。皆名清淨依他性。若離業識。則證清淨真實性故。各各周遍法界。無雜無礙。更無彼此差別色相之可得也。二廣明隨機見別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범부 등이 보는 것은 그 거친 작용이다. 육취의 차이에 따라 갖가지로 차별되며, 끝없는 공덕과 즐거움의 상이 없으므로 화신이라 이름한다. 초행보살은 중품의 작용을 보고, 진여를 깊이 믿기 때문에 조금이나마 보게 되어 여래의 몸이 가는 것도 없고 오는 것도 없으며, 끊어짐도 없고, 오직 마음의 그림자로 나타나며, 진여를 떠나지 않음을 안다. 그러나 이 보살은 아직 미세한 분별을 떠날 수 없으니, 법신의 지위에 들어가지 못했기 때문이다. 정심보살은 미세한 작용을 보며, 이와 같이 점차 더욱 수승해져 보살의 구경지에 이르러서야 그것을 다 보게 된다. 이 미세한 작용은 수용신이다. 업식이 있기 때문에 수용신을 보며, 업식을 떠나면 볼 수 있는 것이 없다. 일체 여래는 모두 법신이어서, 서로 다른 색상이 있어 서로 보는 것이 아니기 때문이다. 범부 등이란 이승과 점교의 외범부까지 포함한다. 초행보살이란 점교의 내범부와 돈교의 내범부·외범부를 함께 말한다. 정심보살이란 돈교의 초발심주와 점교의 초환희지이다. 거친 작용을 화신이라 이름하는 것은 열등한 응신이다. 중품의 작용은 열등한 응신을 겸한 수승한 응신이며, 또한 보신과 화신이 합한 몸이라 이름한다. 미세한 작용은 타수용보신이다. 모두 법신과 보신이 나타낸 그림자이며, 법신과 보신을 떠나지 않는다. 부처에게 어찌 거칠고 미세함이 있겠는가. 거칠고 미세함은 모두 근기에 있을 뿐이다. 또 거친 작용은 『대승지관』에서 청정분별성이라 이름하고, 중간 작용과 미세한 작용은 모두 청정의타성이라 이름한다. 업식을 떠나면 청정진실성을 증득하기 때문에, 각각 법계에 두루하고, 섞임도 걸림도 없으며, 다시는 피차의 차별된 색상을 얻을 수 없다. 둘째, 근기에 따라 보는 차이를 널리 밝힘을 마친다.</w:t>
      </w:r>
    </w:p>
    <w:p>
      <w:pPr>
        <w:pStyle w:val="Heading2"/>
        <w:keepNext/>
      </w:pPr>
      <w:r>
        <w:rPr>
          <w:rFonts w:ascii="Noto Sans KR" w:hAnsi="Noto Sans KR" w:eastAsia="Noto Sans KR"/>
          <w:b/>
          <w:color w:val="2E74B5"/>
          <w:sz w:val="26"/>
        </w:rPr>
        <w:t>문단 212  ·  [0449c25]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[0449c25] 三結示真如妙用</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진여의 묘한 작용을 맺어 보인다.</w:t>
      </w:r>
    </w:p>
    <w:p>
      <w:pPr>
        <w:pStyle w:val="Heading2"/>
        <w:keepNext/>
      </w:pPr>
      <w:r>
        <w:rPr>
          <w:rFonts w:ascii="Noto Sans KR" w:hAnsi="Noto Sans KR" w:eastAsia="Noto Sans KR"/>
          <w:b/>
          <w:color w:val="2E74B5"/>
          <w:sz w:val="26"/>
        </w:rPr>
        <w:t>문단 213  ·  [0449c26]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[0449c26] 問。若佛法身。無有種種差別色相。云何能現種種諸色。答。以法身是色實體。故能現種種色。謂從本已來。色心無二。以色本性。即心自性。說名智身。以心本性。即色自性。說名法身。依於法身。一切如來所現色身。遍一切處。無有間斷。十方菩薩。隨所堪任。隨所願樂。見無量受用身。無量莊嚴土。各各差別。不相障礙。無有斷絕。此所現色身。一切眾生心意識不能思量。以是真如自在甚深用故　法身即是真如。真如即是一切法之實體。故即是色實體。既即是色實體。何難現種種色。況從本已來。色心無二。非俟成佛。方無二也。謂色即真如。故即非色非心。亦即能色能心。心即真如。故亦非心非色。亦即能心能色。是以色即是心。即可名為智身。則一切唯心。心即是色。即可名為法身。則一切唯色。依此非色非心而色而心之法身。是以如來所現色身。橫遍竪窮。名為自受用報。菩薩托之為本質境。各見差別。名為他受用報。雖復互遍。亦無所在。是以不相障礙。無有斷絕也。言隨所堪任者。即所謂初地見百。二地見千等。言隨所願樂者。即所謂若以自在願力。復過於此百倍千倍。乃至百千億那由他倍。不可數知等。此所現色身。並是真如自在甚深妙用。雖原不離眾生心意識性。由其無明不覺。妄想自縈。所以不能思量也。二各釋二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만약 부처의 법신에 갖가지 차별된 색상이 없다면, 어떻게 갖가지 색을 나타낼 수 있는가? 답한다. 법신은 색의 실제 본체이기 때문에 갖가지 색을 나타낼 수 있다. 이른바 본래부터 색과 마음은 둘이 아니며, 색의 본성이 곧 마음의 자성이므로 지신이라 이름한다. 마음의 본성이 곧 색의 자성이므로 법신이라 이름한다. 법신에 의지하여 일체 여래가 나타내는 색신은 모든 곳에 두루하고 끊어짐이 없다. 시방의 보살들은 자신이 감당할 바에 따라, 자신이 원하고 좋아하는 바에 따라, 한량없는 수용신과 한량없이 장엄된 국토를 보는데, 각각 차별되면서도 서로 장애하지 않고 끊어짐이 없다. 이렇게 나타난 색신은 일체 중생의 심·의·식으로 헤아릴 수 없으니, 진여의 자재하고 매우 깊은 작용이기 때문이다. 법신은 곧 진여이고, 진여는 곧 일체법의 실제 본체이므로, 곧 색의 실제 본체이다. 이미 색의 실제 본체라면, 갖가지 색을 나타내는 것이 어찌 어렵겠는가. 하물며 본래부터 색과 마음은 둘이 아니며, 성불한 뒤를 기다려서야 비로소 둘이 아닌 것이 아니다. 이른바 색이 곧 진여이므로 곧 색도 아니고 마음도 아니며, 또한 능히 색이 되고 능히 마음이 된다. 마음이 곧 진여이므로 또한 마음도 아니고 색도 아니며, 또한 능히 마음이 되고 능히 색이 된다. 그러므로 색이 곧 마음이어서 지신이라 이름할 수 있으니, 곧 일체가 오직 마음이다. 마음이 곧 색이어서 법신이라 이름할 수 있으니, 곧 일체가 오직 색이다. 이 색도 아니고 마음도 아니면서 색이고 마음인 법신에 의지하므로, 여래가 나타내는 색신은 가로로 두루하고 세로로 다하며, 자수용보라고 이름한다. 보살은 그것을 본질경으로 의탁하여 각기 차별되게 보고, 이를 타수용보라고 이름한다. 비록 서로 두루하더라도 또한 일정한 소재가 없으므로, 서로 장애하지 않고 끊어짐이 없다. ‘감당할 바에 따른다’고 한 것은 이른바 초지는 백 세계를 보고, 이지는 천 세계를 보는 것 등을 말한다. ‘원하고 좋아하는 바에 따른다’고 한 것은 이른바 자재한 원력으로 한다면 다시 이것보다 백 배·천 배를 넘고, 나아가 백천억 나유타 배에 이르러 헤아려 알 수 없다는 것 등을 말한다. 이렇게 나타난 색신은 모두 진여의 자재하고 매우 깊은 묘용이다. 비록 본래 중생의 심·의·식의 성품을 떠나지 않지만, 그들이 무명으로 깨닫지 못하고 망상이 스스로 얽어매기 때문에 헤아릴 수 없는 것이다. 둘째, 두 문을 각각 해석함을 마친다.</w:t>
      </w:r>
    </w:p>
    <w:p>
      <w:pPr>
        <w:pStyle w:val="Heading2"/>
        <w:keepNext/>
      </w:pPr>
      <w:r>
        <w:rPr>
          <w:rFonts w:ascii="Noto Sans KR" w:hAnsi="Noto Sans KR" w:eastAsia="Noto Sans KR"/>
          <w:b/>
          <w:color w:val="2E74B5"/>
          <w:sz w:val="26"/>
        </w:rPr>
        <w:t>문단 214  ·  [0450a23]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[0450a23] 三結示不離二。初正示觀門。二喻顯不二。初中二。初標意。二明觀。今初。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서로 떠나지 않음을 맺어 보이는 데 둘이 있다. 첫째, 관문을 바로 보이고, 둘째, 비유로 둘이 아님을 드러낸다. 첫째 가운데 둘이 있으니, 첫째 뜻을 표하고, 둘째 관을 밝힌다. 이제 첫째이다.</w:t>
      </w:r>
    </w:p>
    <w:p>
      <w:pPr>
        <w:pStyle w:val="Heading2"/>
        <w:keepNext/>
      </w:pPr>
      <w:r>
        <w:rPr>
          <w:rFonts w:ascii="Noto Sans KR" w:hAnsi="Noto Sans KR" w:eastAsia="Noto Sans KR"/>
          <w:b/>
          <w:color w:val="2E74B5"/>
          <w:sz w:val="26"/>
        </w:rPr>
        <w:t>문단 215  ·  [0450a25]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[0450a25] 復次為令眾生從心生滅門。入真如門故　眾生無始已來。從未悟故。真如舉體而成生滅。捨生滅心。何處更有真如可觀。故須即從心生滅門。觀其生滅本不生滅。乃能入真如門也。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중생으로 하여금 마음의 생멸문으로부터 진여문에 들어가게 하려는 것이다. 중생은 무시 이래 한 번도 깨닫지 못했기 때문에, 진여가 온몸으로 생멸을 이룬다. 생멸하는 마음을 버린다면 어디에서 다시 관할 진여가 있겠는가. 그러므로 반드시 바로 마음의 생멸문에서부터 그 생멸이 본래 불생불멸임을 관해야 비로소 진여문에 들어갈 수 있다.</w:t>
      </w:r>
    </w:p>
    <w:p>
      <w:pPr>
        <w:pStyle w:val="Heading2"/>
        <w:keepNext/>
      </w:pPr>
      <w:r>
        <w:rPr>
          <w:rFonts w:ascii="Noto Sans KR" w:hAnsi="Noto Sans KR" w:eastAsia="Noto Sans KR"/>
          <w:b/>
          <w:color w:val="2E74B5"/>
          <w:sz w:val="26"/>
        </w:rPr>
        <w:t>문단 216  ·  [0450b01]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[0450b01] 二明觀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관을 밝힌다.</w:t>
      </w:r>
    </w:p>
    <w:p>
      <w:pPr>
        <w:pStyle w:val="Heading2"/>
        <w:keepNext/>
      </w:pPr>
      <w:r>
        <w:rPr>
          <w:rFonts w:ascii="Noto Sans KR" w:hAnsi="Noto Sans KR" w:eastAsia="Noto Sans KR"/>
          <w:b/>
          <w:color w:val="2E74B5"/>
          <w:sz w:val="26"/>
        </w:rPr>
        <w:t>문단 217  ·  [0450b02]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[0450b02] 令觀色等皆不成就。云何不成就　此總舉色等以為所觀境也。等者。等餘四蘊及無為法。</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색 등을 관하여 모두 성립하지 않게 한다. 어떻게 성립하지 않는가? 이는 색 등을 총괄하여 관찰할 경계로 든 것이다. ‘등’이란 나머지 네 온과 무위법 등을 말한다.</w:t>
      </w:r>
    </w:p>
    <w:p>
      <w:pPr>
        <w:pStyle w:val="Heading2"/>
        <w:keepNext/>
      </w:pPr>
      <w:r>
        <w:rPr>
          <w:rFonts w:ascii="Noto Sans KR" w:hAnsi="Noto Sans KR" w:eastAsia="Noto Sans KR"/>
          <w:b/>
          <w:color w:val="2E74B5"/>
          <w:sz w:val="26"/>
        </w:rPr>
        <w:t>문단 218  ·  [0450b05]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[0450b05] 謂分析粗色。漸至微塵。復以方分。析此微塵。是故若粗若細一切諸色。唯是妄心分別影像。實無所有　此先觀色蘊不成就也。微塵設有方分。便可分析。決非實有。若無方分。便是非色。故知粗細諸色。皆是妄心所現相分。心外實無色也。問。析色是小乘觀。云何大乘用之。答。小乘析色。但顯人空。大乘析色。即顯色法本空。故曰法無大小。大小在人。不龜手藥之喻。可深思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이른바 거친 색을 분석하여 점차 미진에 이르고, 다시 방분으로써 이 미진을 분석한다. 그러므로 거칠거나 미세한 일체의 모든 색은 오직 망심이 분별하여 나타낸 그림자일 뿐이며, 실제로는 아무것도 없다. 이는 먼저 색온이 성립하지 않음을 관하는 것이다. 미진에 만약 방분이 있다면 곧 분석할 수 있으므로 결코 실재하는 것이 아니다. 만약 방분이 없다면 곧 색이 아니다. 그러므로 거칠고 미세한 모든 색은 모두 망심이 나타낸 상분이며, 마음 밖에 실제 색은 없음을 알아야 한다. 묻는다. 색을 분석하는 것은 소승의 관법인데, 어찌 대승에서 이것을 쓰는가? 답한다. 소승이 색을 분석하는 것은 다만 인공을 드러내지만, 대승이 색을 분석하는 것은 곧 색법이 본래 공함을 드러낸다. 그러므로 ‘법에는 대소가 없고, 대소는 사람에게 있다’고 하였다. 손이 트지 않게 하는 약의 비유를 깊이 생각할 만하다.</w:t>
      </w:r>
    </w:p>
    <w:p>
      <w:pPr>
        <w:pStyle w:val="Heading2"/>
        <w:keepNext/>
      </w:pPr>
      <w:r>
        <w:rPr>
          <w:rFonts w:ascii="Noto Sans KR" w:hAnsi="Noto Sans KR" w:eastAsia="Noto Sans KR"/>
          <w:b/>
          <w:color w:val="2E74B5"/>
          <w:sz w:val="26"/>
        </w:rPr>
        <w:t>문단 219  ·  [0450b14]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[0450b14] 推求餘蘊。漸至剎那。求此剎那。相別非一　次觀受想行識四蘊不成就也。四運推求剎那心法。謂未生。欲生。生。生已。無暫時住。毫無實法。但有名字而已。</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나머지 온들을 추구하여 점차 찰나에 이르고, 이 찰나를 구해 보면 그 상이 각각 달라 하나가 아니다. 다음은 수·상·행·식 네 온이 성립하지 않음을 관하는 것이다. 네 운행으로 찰나의 마음법을 추구한다. 곧 아직 생기지 않은 때, 생기려는 때, 생긴 때, 생긴 뒤를 말한다. 잠시도 머묾이 없고, 조금도 실법이 없으며, 다만 이름만 있을 뿐이다.</w:t>
      </w:r>
    </w:p>
    <w:p>
      <w:pPr>
        <w:pStyle w:val="Heading2"/>
        <w:keepNext/>
      </w:pPr>
      <w:r>
        <w:rPr>
          <w:rFonts w:ascii="Noto Sans KR" w:hAnsi="Noto Sans KR" w:eastAsia="Noto Sans KR"/>
          <w:b/>
          <w:color w:val="2E74B5"/>
          <w:sz w:val="26"/>
        </w:rPr>
        <w:t>문단 220  ·  [0450b18]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[0450b18] 無為之法。亦復如是。離於法界。終不可得　次觀無為之法不成就也。色心念念生住異滅。名有為法。對此有為。假施設彼無為名字。有為尚不可得。無為止是十八界中法界所攝。乃第六識所緣影像。豈離色心之外。有實常法名無為哉。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무위의 법도 또한 이와 같다. 법계를 떠나서는 끝내 얻을 수 없다. 다음은 무위법이 성립하지 않음을 관하는 것이다. 색과 마음이 생각마다 생·주·이·멸하는 것을 유위법이라 이름한다. 이 유위를 상대하여 저 무위라는 이름을 임시로 시설한다. 유위조차 얻을 수 없는데, 무위는 다만 십팔계 가운데 법계에 포함될 뿐이고, 곧 제6식이 반연하는 그림자이다. 어찌 색과 마음을 떠나 따로 실재하고 항상한 법이 있어 무위라 이름하겠는가.</w:t>
      </w:r>
    </w:p>
    <w:p>
      <w:pPr>
        <w:pStyle w:val="Heading2"/>
        <w:keepNext/>
      </w:pPr>
      <w:r>
        <w:rPr>
          <w:rFonts w:ascii="Noto Sans KR" w:hAnsi="Noto Sans KR" w:eastAsia="Noto Sans KR"/>
          <w:b/>
          <w:color w:val="2E74B5"/>
          <w:sz w:val="26"/>
        </w:rPr>
        <w:t>문단 221  ·  [0450b24]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[0450b24] 如是十方一切諸法。應知悉然　有為無為既不成就。則十方世界。更有何法可成就耶。此則生滅無性。當體即是真如明矣。初正示觀門竟。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이와 같이 시방의 일체 모든 법도 마땅히 모두 그러함을 알아야 한다. 유위와 무위가 이미 성립하지 않는다면, 시방세계에 다시 어떤 법이 성립할 수 있겠는가. 이는 생멸에 자성이 없어서 그 당체가 곧 진여임이 분명한 것이다. 첫째, 관문을 바로 보임을 마친다.</w:t>
      </w:r>
    </w:p>
    <w:p>
      <w:pPr>
        <w:pStyle w:val="Heading2"/>
        <w:keepNext/>
      </w:pPr>
      <w:r>
        <w:rPr>
          <w:rFonts w:ascii="Noto Sans KR" w:hAnsi="Noto Sans KR" w:eastAsia="Noto Sans KR"/>
          <w:b/>
          <w:color w:val="2E74B5"/>
          <w:sz w:val="26"/>
        </w:rPr>
        <w:t>문단 222  ·  [0450b28]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[0450b28] 二喻顯不二</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비유로 둘이 아님을 드러낸다.</w:t>
      </w:r>
    </w:p>
    <w:p>
      <w:pPr>
        <w:pStyle w:val="Heading2"/>
        <w:keepNext/>
      </w:pPr>
      <w:r>
        <w:rPr>
          <w:rFonts w:ascii="Noto Sans KR" w:hAnsi="Noto Sans KR" w:eastAsia="Noto Sans KR"/>
          <w:b/>
          <w:color w:val="2E74B5"/>
          <w:sz w:val="26"/>
        </w:rPr>
        <w:t>문단 223  ·  [0450b29]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[0450b29] 猶如迷人。謂東為西。方實不轉。眾生亦爾。無明迷故。謂心為動。而實不動。若知動心即不生滅。即得入於真如之門　只此現前介爾之心。性即真如。眾生於真如中妄見生滅。猶如迷人謂東為西。則真如之外無生滅也。迷人雖復謂東為西。而東仍自東。則迷人之所謂西。原即悟人之東。可譬生滅之外無真如也。謂心為動。合前謂東為西。是即真如而成生滅。心實不動。合前東仍自東。是離生滅更無真如。故苟能知動心即不生滅。譬如能知所謂之西。原即是東。即入真如門也。一心而分迷悟兩門。兩門究竟只此一心。但貴以知翻彼迷謂而已。迷者。即無明也。謂者。即妄想也。知者。即始覺也。本應如是了知。更無別知。故云始覺即本覺也。初顯示實義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마치 길을 잃은 사람이 동쪽을 서쪽이라고 여기더라도 방위 자체는 실제로 바뀌지 않는 것과 같다. 중생도 또한 그러하여, 무명으로 미혹하기 때문에 마음이 움직인다고 여기지만, 실제로는 움직이지 않는다. 만약 움직이는 마음이 곧 불생불멸임을 안다면 곧 진여의 문에 들어갈 수 있다. 바로 이 현전하는 한 생각의 마음은 그 성품이 곧 진여이다. 중생이 진여 가운데에서 망령되이 생멸을 보니, 마치 미혹한 사람이 동쪽을 서쪽이라고 여기는 것과 같다. 그러므로 진여 밖에는 생멸이 없다. 미혹한 사람이 비록 동쪽을 서쪽이라고 여기더라도 동쪽은 여전히 본래 동쪽이다. 그러므로 미혹한 사람이 서쪽이라고 부르는 것은 본래 곧 깨달은 사람이 말하는 동쪽이며, 이는 생멸 밖에 따로 진여가 없음을 비유할 수 있다. 마음이 움직인다고 여기는 것은 앞의 동쪽을 서쪽이라고 여기는 것에 합하고, 이는 곧 진여 자체가 생멸을 이루는 것이다. 마음이 실제로 움직이지 않는 것은 앞의 동쪽이 여전히 동쪽인 것에 합하며, 이는 생멸을 떠나 따로 진여가 없다는 것이다. 그러므로 만약 움직이는 마음이 곧 불생불멸임을 알 수 있다면, 비유하면 이른바 서쪽이라는 것이 본래 곧 동쪽임을 아는 것과 같아서, 곧 진여문에 들어간다. 한 마음을 미혹과 깨달음의 두 문으로 나누지만, 두 문은 궁극적으로 다만 이 한 마음일 뿐이다. 다만 앎으로써 저 미혹한 생각을 뒤집는 것이 중요할 뿐이다. 미혹이란 곧 무명이고, ‘여김’이란 곧 망상이며, 앎이란 곧 시각이다. 본래 마땅히 이와 같이 알아야 하며, 따로 다른 앎은 없다. 그러므로 시각이 곧 본각이라고 말한다. 첫째, 실제 뜻을 드러내 보임을 마친다.</w:t>
      </w:r>
    </w:p>
    <w:p>
      <w:pPr>
        <w:pStyle w:val="SmallMeta"/>
        <w:spacing w:before="160" w:after="200"/>
      </w:pPr>
      <w:r>
        <w:rPr>
          <w:rFonts w:ascii="Noto Sans KR" w:hAnsi="Noto Sans KR" w:eastAsia="Noto Sans KR"/>
          <w:b w:val="0"/>
          <w:color w:val="667085"/>
          <w:sz w:val="17"/>
        </w:rPr>
        <w:t>大乘起信論裂網疏卷第四  |  『대승기신론열망소』 제4권 끝</w:t>
      </w:r>
    </w:p>
    <w:p>
      <w:pPr>
        <w:pStyle w:val="Heading1"/>
        <w:keepNext/>
        <w:pageBreakBefore/>
      </w:pPr>
      <w:r>
        <w:rPr>
          <w:rFonts w:ascii="Noto Sans KR" w:hAnsi="Noto Sans KR" w:eastAsia="Noto Sans KR"/>
          <w:b/>
          <w:color w:val="2E74B5"/>
          <w:sz w:val="32"/>
        </w:rPr>
        <w:t>제5권</w:t>
      </w:r>
    </w:p>
    <w:p>
      <w:pPr>
        <w:pStyle w:val="SmallMeta"/>
        <w:spacing w:before="0" w:after="120"/>
      </w:pPr>
      <w:r>
        <w:rPr>
          <w:rFonts w:ascii="Noto Sans KR" w:hAnsi="Noto Sans KR" w:eastAsia="Noto Sans KR"/>
          <w:b w:val="0"/>
          <w:color w:val="667085"/>
          <w:sz w:val="17"/>
        </w:rPr>
        <w:t>大乘起信論裂網疏卷第五  |  『대승기신론열망소』 제5권</w:t>
      </w:r>
    </w:p>
    <w:p>
      <w:pPr>
        <w:pStyle w:val="SmallMeta"/>
        <w:spacing w:before="0" w:after="200"/>
      </w:pPr>
      <w:r>
        <w:rPr>
          <w:rFonts w:ascii="Noto Sans KR" w:hAnsi="Noto Sans KR" w:eastAsia="Noto Sans KR"/>
          <w:b w:val="0"/>
          <w:color w:val="667085"/>
          <w:sz w:val="17"/>
        </w:rPr>
        <w:t>靈峰蕅益沙門智旭述  |  영봉 우익 사문 지욱이 지음</w:t>
      </w:r>
    </w:p>
    <w:p>
      <w:pPr>
        <w:pStyle w:val="Heading2"/>
        <w:keepNext/>
      </w:pPr>
      <w:r>
        <w:rPr>
          <w:rFonts w:ascii="Noto Sans KR" w:hAnsi="Noto Sans KR" w:eastAsia="Noto Sans KR"/>
          <w:b/>
          <w:color w:val="2E74B5"/>
          <w:sz w:val="26"/>
        </w:rPr>
        <w:t>문단 224  ·  [0450c21]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[0450c21] 二對治邪執二。初總標二見。二別釋二見。今初。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삿된 집착을 대치하는 데 둘이 있다. 첫째 두 견해를 총괄하여 표하고, 둘째 두 견해를 각각 해석한다. 이제 첫째이다.</w:t>
      </w:r>
    </w:p>
    <w:p>
      <w:pPr>
        <w:pStyle w:val="Heading2"/>
        <w:keepNext/>
      </w:pPr>
      <w:r>
        <w:rPr>
          <w:rFonts w:ascii="Noto Sans KR" w:hAnsi="Noto Sans KR" w:eastAsia="Noto Sans KR"/>
          <w:b/>
          <w:color w:val="2E74B5"/>
          <w:sz w:val="26"/>
        </w:rPr>
        <w:t>문단 225  ·  [0450c23]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[0450c23] 對治邪執者。一切邪執。莫不皆依我見而起。若離我見。則無邪執。我見有二種。一人我見。二法我見　若達前所顯示一心二門實義。決不起於二種我見。以真如舉體而成生滅。則真如決非實人實法。以生滅當體即是真如。則生滅決非實人實法。故楞伽云。當依無我如來之藏也。然佛所說法。若為對治凡夫。則專破人我執。若為對治二乘。則專破法我執。由對治人我執。方便建立蘊界處法。非實法也。二乘依此。遂起法執。由對治法我執。如實說為唯識所現。依八種識。假名為人。非實人也。凡夫依此。仍起人執。故云。一切外道所有諸見。皆從佛法流出也。一切邪執。謂凡夫所有邊見。邪見及二取等。並依人我見生。二乘所執色。不相應。及無為等。並依法我見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삿된 집착을 대치한다는 것은, 일체의 삿된 집착은 모두 아견에 의지하여 일어나지 않는 것이 없다. 만약 아견을 떠나면 곧 삿된 집착이 없다. 아견에는 두 종류가 있다. 첫째는 인아견이고, 둘째는 법아견이다. 앞에서 드러내 보인 일심이문의 실제 뜻을 통달한다면 결코 이 두 종류의 아견을 일으키지 않는다. 진여가 온몸으로 생멸을 이루므로 진여는 결코 실재하는 사람이나 실재하는 법이 아니며, 생멸의 당체가 곧 진여이므로 생멸 역시 결코 실재하는 사람이나 실재하는 법이 아니다. 그러므로 『능가경』에서 말하였다. “무아인 여래장에 의지해야 한다.” 그러나 부처가 설한 법은, 범부를 대치하기 위한 것이라면 오로지 인아집을 깨뜨리고, 이승을 대치하기 위한 것이라면 오로지 법아집을 깨뜨린다. 인아집을 대치하기 때문에 방편으로 온·계·처의 법을 세웠지만, 그것들이 실법인 것은 아니다. 이승은 이에 의지하여 마침내 법집을 일으킨다. 법아집을 대치하기 때문에 사실대로 오직 식이 나타낸 것이라고 설하고, 여덟 종류의 식에 의지하여 임시로 사람이라 이름할 뿐이며, 실재하는 사람이 아니라고 한다. 범부는 이에 의지해서도 여전히 인집을 일으킨다. 그러므로 말하였다. “일체 외도의 모든 견해는 모두 불법에서 흘러나왔다.” 일체의 삿된 집착이란 범부에게 있는 변견과 사견 및 두 가지 취견 등을 말하며, 모두 인아견에 의지해 생긴다. 이승이 집착하는 색과 불상응법과 무위 등의 법은 모두 법아견에 의지해 생긴다.</w:t>
      </w:r>
    </w:p>
    <w:p>
      <w:pPr>
        <w:pStyle w:val="Heading2"/>
        <w:keepNext/>
      </w:pPr>
      <w:r>
        <w:rPr>
          <w:rFonts w:ascii="Noto Sans KR" w:hAnsi="Noto Sans KR" w:eastAsia="Noto Sans KR"/>
          <w:b/>
          <w:color w:val="2E74B5"/>
          <w:sz w:val="26"/>
        </w:rPr>
        <w:t>문단 226  ·  [0451a10]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[0451a10] 二別釋二見二。初釋人我見。二釋法我見。初中二。初正除我見。二例破餘見。今初。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두 견해를 각각 해석하는 데 둘이 있다. 첫째 인아견을 해석하고, 둘째 법아견을 해석한다. 첫째 가운데 다시 둘이 있으니, 첫째 아견을 바로 제거하고, 둘째 나머지 견해도 이에 준해 깨뜨린다. 이제 첫째이다.</w:t>
      </w:r>
    </w:p>
    <w:p>
      <w:pPr>
        <w:pStyle w:val="Heading2"/>
        <w:keepNext/>
      </w:pPr>
      <w:r>
        <w:rPr>
          <w:rFonts w:ascii="Noto Sans KR" w:hAnsi="Noto Sans KR" w:eastAsia="Noto Sans KR"/>
          <w:b/>
          <w:color w:val="2E74B5"/>
          <w:sz w:val="26"/>
        </w:rPr>
        <w:t>문단 227  ·  [0451a12]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[0451a12] 人我見者。依諸凡夫。說有五種　人我見。亦名我執。依我癡故。而起我見。依我見故。而起我愛我慢。依愛我故。而計我所。依計我我所故。順之則貪。違之則瞋。具起無量諸煩惱法。故人我見。唯依凡夫說有。若證小乘須陀洹果。則便永斷此邪執矣。況大乘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인아견이란 여러 범부에 의거하여 다섯 종류가 있다고 말한다. 인아견은 또한 아집이라고 이름한다. 아치에 의지하기 때문에 아견을 일으키고, 아견에 의지하기 때문에 아애와 아만을 일으키며, 자아를 사랑하기 때문에 아소를 헤아리고, 아와 아소를 헤아리는 데 의지하기 때문에 그에 순하면 탐욕을 일으키고, 거스르면 성냄을 일으켜, 한량없는 여러 번뇌법을 갖추어 일으킨다. 그러므로 인아견은 오직 범부에 의거하여 있다고 말한다. 만약 소승의 수다원과를 증득하면 곧 이 삿된 집착을 영원히 끊는데, 하물며 대승이겠는가.</w:t>
      </w:r>
    </w:p>
    <w:p>
      <w:pPr>
        <w:pStyle w:val="Heading2"/>
        <w:keepNext/>
      </w:pPr>
      <w:r>
        <w:rPr>
          <w:rFonts w:ascii="Noto Sans KR" w:hAnsi="Noto Sans KR" w:eastAsia="Noto Sans KR"/>
          <w:b/>
          <w:color w:val="2E74B5"/>
          <w:sz w:val="26"/>
        </w:rPr>
        <w:t>문단 228  ·  [0451a18]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[0451a18] 一者如經中說。如來法身。究竟寂滅。猶如虛空。凡愚聞之。不解其義。則執如來性。同於虛空。常恒遍有　此即執有神我遍十方界。體常周遍。量同虛空之外道也。原是謬解法身之義。成此外道。然執有神我。便非寂滅法身。</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첫째는 경 가운데에서 말한 것과 같다. 여래의 법신은 궁극적으로 적멸하여 마치 허공과 같다. 범부와 어리석은 사람이 이를 듣고 그 뜻을 이해하지 못하여, 곧 여래의 성품이 허공과 같아서 항상하고 두루 존재한다고 집착한다. 이것은 곧 신아가 시방세계에 두루한다고 집착하는 그 본체가 항상 두루하고 그 크기가 허공과 같다고 하는 외도의 견해이다. 본래 법신의 뜻을 잘못 이해하여 이러한 외도가 된 것이다. 그러나 신아가 있다고 집착한다면 곧 적멸한 법신이 아니다.</w:t>
      </w:r>
    </w:p>
    <w:p>
      <w:pPr>
        <w:pStyle w:val="Heading2"/>
        <w:keepNext/>
      </w:pPr>
      <w:r>
        <w:rPr>
          <w:rFonts w:ascii="Noto Sans KR" w:hAnsi="Noto Sans KR" w:eastAsia="Noto Sans KR"/>
          <w:b/>
          <w:color w:val="2E74B5"/>
          <w:sz w:val="26"/>
        </w:rPr>
        <w:t>문단 229  ·  [0451a24]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[0451a24] 為除彼執。明虛空相。唯是分別。實不可得。有見。有對。待於諸色。以心分別。說名虛空。色既唯是妄心分別。當知虛空亦無有體　彼執我同虛空。是常是有。今先明所同之空。非常非有。則能同之我。亦必非常非有也。有見者。以心分別。說名虛空。是所緣相。故非常也。有對者。待於諸色。於無色處。名之為空。是對待法。故非有也。又色尚唯是妄心分別。無有實體。虛空無色。又豈有實體哉。空既無體。則所計同空之我。亦無體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 집착을 제거하기 위하여 허공의 상을 밝힌다. 허공은 오직 분별일 뿐이고, 실제로는 얻을 수 없으며, 견해가 있고, 대대되는 것이 있으며, 여러 색을 상대하여 마음으로 분별해서 허공이라 이름할 뿐이다. 색조차 오직 망심의 분별이라면, 마땅히 허공에도 또한 실체가 없음을 알아야 한다. 저 사람은 자아가 허공과 같아 항상하고 존재한다고 집착한다. 이제 먼저 그가 같다고 여긴 허공이 항상한 것도 아니고 실제로 존재하는 것도 아님을 밝히면, 그와 같다고 여긴 자아 또한 반드시 항상한 것도 아니고 실제로 존재하는 것도 아니다. ‘견해가 있다’는 것은 마음으로 분별하여 허공이라고 이름한 것이 반연되는 상이기 때문이며, 그러므로 항상한 것이 아니다. ‘대대되는 것이 있다’는 것은 여러 색을 상대하여 색이 없는 곳을 허공이라 이름하기 때문이며, 대대하여 성립하는 법이므로 실제로 존재하는 것이 아니다. 또 색조차 오직 망심의 분별일 뿐이고 실체가 없는데, 허공은 색조차 없으니 또 어찌 실체가 있겠는가. 허공에 이미 실체가 없다면, 허공과 같다고 헤아리는 자아 역시 실체가 없다.</w:t>
      </w:r>
    </w:p>
    <w:p>
      <w:pPr>
        <w:pStyle w:val="Heading2"/>
        <w:keepNext/>
      </w:pPr>
      <w:r>
        <w:rPr>
          <w:rFonts w:ascii="Noto Sans KR" w:hAnsi="Noto Sans KR" w:eastAsia="Noto Sans KR"/>
          <w:b/>
          <w:color w:val="2E74B5"/>
          <w:sz w:val="26"/>
        </w:rPr>
        <w:t>문단 230  ·  [0451b05]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[0451b05] 一切境相。唯是妄心之所分別。若離妄心。即境界相滅。唯真如心。無所不遍。此是如來自性如虛空義。非謂如空是常是有　一切境相。即若色若空也。境界相滅。即空色俱無也。空色俱無。豈可妄謂如來同於虛空。是常是有。名之為人我乎。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일체의 경계상은 오직 망심이 분별한 것이다. 만약 망심을 떠나면 곧 경계상이 소멸하고, 오직 진여의 마음만이 두루하지 않은 곳이 없다. 이것이 여래의 자성이 허공과 같다는 뜻이지, 허공처럼 항상하고 실제로 존재한다는 뜻은 아니다. 일체의 경계상은 곧 색이거나 허공인 것을 말한다. 경계상이 소멸한다는 것은 곧 허공과 색이 함께 없다는 뜻이다. 허공과 색이 함께 없는데, 어찌 망령되이 여래가 허공과 같아 항상하고 실제로 존재한다고 하여 그것을 인아라고 이름할 수 있겠는가.</w:t>
      </w:r>
    </w:p>
    <w:p>
      <w:pPr>
        <w:pStyle w:val="Heading2"/>
        <w:keepNext/>
      </w:pPr>
      <w:r>
        <w:rPr>
          <w:rFonts w:ascii="Noto Sans KR" w:hAnsi="Noto Sans KR" w:eastAsia="Noto Sans KR"/>
          <w:b/>
          <w:color w:val="2E74B5"/>
          <w:sz w:val="26"/>
        </w:rPr>
        <w:t>문단 231  ·  [0451b11]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[0451b11] 二者如經中說。一切世法。皆畢竟空。乃至涅槃真如法。亦畢竟空。本性如是。離一切相。凡愚聞之。不解其義。即執涅槃真如法。唯空無物　此即計斷滅空之外道也。執此唯空無物境界以為涅槃真如。故滅色歸空。得四空定。謂我已證涅槃真如。由其人我見在。所以窮空不歸。便入輪轉。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경 가운데에서 말한 것과 같다. 일체 세간의 법은 모두 궁극적으로 공하고, 나아가 열반과 진여의 법도 또한 궁극적으로 공하며, 본성이 본래 그러하여 일체의 상을 떠났다고 한다. 범부와 어리석은 사람이 이를 듣고 그 뜻을 이해하지 못하여, 곧 열반과 진여의 법을 오직 텅 비어 아무것도 없는 것으로 집착한다. 이것이 곧 단멸공을 헤아리는 외도이다. 이 오직 텅 비어 아무것도 없는 경계를 열반과 진여라고 집착하므로, 색을 없애 공으로 돌아가고 사공정을 얻어서, 자기가 이미 열반과 진여를 증득했다고 여긴다. 그러나 그 인아견이 남아 있기 때문에 공을 끝까지 추구해도 돌아갈 곳을 얻지 못하고 곧 윤회에 들어간다.</w:t>
      </w:r>
    </w:p>
    <w:p>
      <w:pPr>
        <w:pStyle w:val="Heading2"/>
        <w:keepNext/>
      </w:pPr>
      <w:r>
        <w:rPr>
          <w:rFonts w:ascii="Noto Sans KR" w:hAnsi="Noto Sans KR" w:eastAsia="Noto Sans KR"/>
          <w:b/>
          <w:color w:val="2E74B5"/>
          <w:sz w:val="26"/>
        </w:rPr>
        <w:t>문단 232  ·  [0451b18]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[0451b18] 為除彼執。明真如法身。自體不空。具足無量性功德故　若知真空不空非但空。則尚不取小乘空證。況取四空以為我所證乎。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 집착을 제거하기 위하여 진여법신은 자체가 공하지 않고 한량없는 성품의 공덕을 구족한다고 밝힌다. 만약 참된 공은 공하지 않아 단지 공만이 아님을 안다면, 소승의 공증조차 취하지 않을 것인데, 하물며 사공을 자기가 증득한 것으로 취하겠는가.</w:t>
      </w:r>
    </w:p>
    <w:p>
      <w:pPr>
        <w:pStyle w:val="Heading2"/>
        <w:keepNext/>
      </w:pPr>
      <w:r>
        <w:rPr>
          <w:rFonts w:ascii="Noto Sans KR" w:hAnsi="Noto Sans KR" w:eastAsia="Noto Sans KR"/>
          <w:b/>
          <w:color w:val="2E74B5"/>
          <w:sz w:val="26"/>
        </w:rPr>
        <w:t>문단 233  ·  [0451b21]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[0451b21] 三者如經中說。如來藏具足一切諸性功德。不增不減。凡愚聞已。不解其義。則執如來藏。有色心法自相差別　此即常見外道。計我為能有。計五蘊色心為我所有。不可除滅也。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셋째는 경 가운데에서 말한 것과 같다. 여래장은 일체의 성품 공덕을 구족하고 늘지도 줄지도 않는다. 범부와 어리석은 사람이 이를 듣고 그 뜻을 이해하지 못하여, 곧 여래장에 색법과 심법의 자상이 서로 차별되어 있다고 집착한다. 이것은 곧 상견의 외도이다. 자아를 능히 소유하는 것으로 헤아리고, 오온의 색과 마음을 자아가 소유한 것으로 헤아려 제거해 없앨 수 없다고 하는 것이다.</w:t>
      </w:r>
    </w:p>
    <w:p>
      <w:pPr>
        <w:pStyle w:val="Heading2"/>
        <w:keepNext/>
      </w:pPr>
      <w:r>
        <w:rPr>
          <w:rFonts w:ascii="Noto Sans KR" w:hAnsi="Noto Sans KR" w:eastAsia="Noto Sans KR"/>
          <w:b/>
          <w:color w:val="2E74B5"/>
          <w:sz w:val="26"/>
        </w:rPr>
        <w:t>문단 234  ·  [0451b25]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[0451b25] 為除此執。明以真如本無染法差別(雖依業識等差別相)立有無邊功德相(而皆同一味一真。離分別相)非是染相　若知真如非是染相。豈應攬此色心以為我所有乎。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집착을 제거하기 위하여 진여에는 본래 염오법의 차별이 없으며 (비록 업식 등의 차별상에 의거하여) 끝없는 공덕상을 세우더라도 (모두 한 맛, 하나의 참됨과 같아서 분별상을 떠났으므로) 염오상이 아니라고 밝힌다. 진여가 염오상이 아님을 안다면, 어찌 이 색과 마음을 끌어다가 자아의 소유로 삼아야 하겠는가.</w:t>
      </w:r>
    </w:p>
    <w:p>
      <w:pPr>
        <w:pStyle w:val="Heading2"/>
        <w:keepNext/>
      </w:pPr>
      <w:r>
        <w:rPr>
          <w:rFonts w:ascii="Noto Sans KR" w:hAnsi="Noto Sans KR" w:eastAsia="Noto Sans KR"/>
          <w:b/>
          <w:color w:val="2E74B5"/>
          <w:sz w:val="26"/>
        </w:rPr>
        <w:t>문단 235  ·  [0451b29]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[0451b29] 四者如經中說。一切世間諸雜染法。皆依如來藏起。一切法不異真如。凡愚聞之。不解其義。則謂如來藏具有一切世間染法　此亦常見外道。計一切染法即我。不可復滅也。乃至魔王却留塵勞。恐其銷盡。亦是此見所攝。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경 가운데에서 말한 것과 같다. 일체 세간의 모든 잡염법은 모두 여래장에 의지하여 일어나고, 일체법은 진여와 다르지 않다고 한다. 범부와 어리석은 사람이 이를 듣고 그 뜻을 이해하지 못하여, 곧 여래장이 일체 세간의 염오법을 갖추고 있다고 여긴다. 이것도 또한 상견의 외도이다. 일체 염오법이 곧 자아라고 헤아려 다시 없앨 수 없다고 한다. 나아가 마왕이 오히려 번뇌를 남겨 두고 그것이 모두 사라질까 두려워하는 것도 이 견해에 포함된다.</w:t>
      </w:r>
    </w:p>
    <w:p>
      <w:pPr>
        <w:pStyle w:val="Heading2"/>
        <w:keepNext/>
      </w:pPr>
      <w:r>
        <w:rPr>
          <w:rFonts w:ascii="Noto Sans KR" w:hAnsi="Noto Sans KR" w:eastAsia="Noto Sans KR"/>
          <w:b/>
          <w:color w:val="2E74B5"/>
          <w:sz w:val="26"/>
        </w:rPr>
        <w:t>문단 236  ·  [0451c06]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[0451c06] 為除此執。明如來藏。從本具有過恒沙數清淨功德。不異真如(若夫)過恒沙數煩惱染法。唯是妄有。本無自性。從無始來。未曾暫與如來藏相應。若如來藏。染法相應。而令證會息妄染者。無有是處　染法依無明有。譬如迷方謂東為西。此之迷謂。從來不與定方相應也。如來藏既本無染。則人我執。便是染法。不能證會如來藏明矣。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집착을 제거하기 위하여 여래장은 본래 항하사 수를 넘는 청정한 공덕을 갖추고 있으며, 진여와 다르지 않지만, (무릇) 항하사 수를 넘는 번뇌와 염오법은 오직 망령되이 있을 뿐이고, 본래 자성이 없으며, 무시 이래 잠시도 여래장과 상응한 적이 없다고 밝힌다. 만약 여래장이 염오법과 상응하는 것이라면, 증득하여 회통함으로써 망령된 염오를 쉬게 한다는 것은 있을 수 없다. 염오법은 무명에 의지하여 생긴다. 비유하면 방위를 미혹하여 동쪽을 서쪽이라고 여기는 것과 같다. 이러한 미혹한 생각은 본래부터 정해진 방위와 상응한 적이 없다. 여래장이 이미 본래 염오가 없다면, 인아집은 곧 염오법이므로, 여래장을 증득하여 회통할 수 없음이 분명하다.</w:t>
      </w:r>
    </w:p>
    <w:p>
      <w:pPr>
        <w:pStyle w:val="Heading2"/>
        <w:keepNext/>
      </w:pPr>
      <w:r>
        <w:rPr>
          <w:rFonts w:ascii="Noto Sans KR" w:hAnsi="Noto Sans KR" w:eastAsia="Noto Sans KR"/>
          <w:b/>
          <w:color w:val="2E74B5"/>
          <w:sz w:val="26"/>
        </w:rPr>
        <w:t>문단 237  ·  [0451c14]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[0451c14] 五者如經中說。依如來藏。有生死。得涅槃。凡愚聞之。不知其義。則謂依如來藏。生死有始。以見始故。復謂涅槃有其終盡　此別計如來藏為心外實法。如冥諦。勝性。虛空。大自在天等。而以有生死得涅槃者。名之為人我也。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다섯째는 경 가운데에서 말한 것과 같다. 여래장에 의지하여 생사가 있고, 열반을 얻는다고 한다. 범부와 어리석은 사람이 이를 듣고 그 뜻을 알지 못하여, 곧 여래장에 의지하여 생사에 시작이 있다고 여기고, 시작이 있다고 보기 때문에 다시 열반에도 끝남이 있다고 여긴다. 이는 여래장을 마음 밖의 실법으로 따로 헤아리는 것이다. 명제나, 승성이나, 허공이나, 대자재천 등과 같이 여기는 것이다. 그리고 생사가 있고 열반을 얻는 주체를 인아라고 이름한다.</w:t>
      </w:r>
    </w:p>
    <w:p>
      <w:pPr>
        <w:pStyle w:val="Heading2"/>
        <w:keepNext/>
      </w:pPr>
      <w:r>
        <w:rPr>
          <w:rFonts w:ascii="Noto Sans KR" w:hAnsi="Noto Sans KR" w:eastAsia="Noto Sans KR"/>
          <w:b/>
          <w:color w:val="2E74B5"/>
          <w:sz w:val="26"/>
        </w:rPr>
        <w:t>문단 238  ·  [0451c19]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[0451c19] 為除此執。明如來藏。無有初際。無明依之。生死無始。若言三界外。更有眾生始起者。是外道經中說。非是佛教。以如來藏無有後際。證此永斷生死種子　如來藏無始無終。生死依之。無始有終。涅槃依之。有始無終。藏性如方。生死如迷。涅槃如覺。方外別無迷覺。則知人空。迷覺之外亦別無方。則知法空。又藏性如濕。生死如氷。涅槃如水。濕外別無氷水。何處有受生死證涅槃之人。氷水之外亦無濕性。何處有起生死成涅槃之法耶。初正除我見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집착을 제거하기 위하여 여래장은 처음의 경계가 없고, 무명이 그것에 의지하므로 생사에도 시작이 없다고 밝힌다. 만약 삼계 밖에 다시 어떤 중생이 처음 생겨난다고 말한다면, 그것은 외도의 경전에서 하는 말이며, 불교의 가르침이 아니다. 여래장에는 뒤의 경계도 없으므로, 이를 증득하면 생사의 종자를 영원히 끊는다. 여래장은 시작도 끝도 없다. 생사는 그것에 의지하므로 시작은 없지만 끝은 있고, 열반은 그것에 의지하므로 시작은 있지만 끝은 없다. 장성은 방위와 같고, 생사는 미혹과 같으며, 열반은 깨달음과 같다. 방위 밖에 따로 미혹과 깨달음이 없으므로 인공을 알게 되고, 미혹과 깨달음 밖에도 따로 방위가 없으므로 법공을 알게 된다. 또 장성은 젖음과 같고, 생사는 얼음과 같으며, 열반은 물과 같다. 젖음 밖에 따로 얼음과 물이 없는데, 어디에 생사를 받고 열반을 증득하는 사람이 있겠는가. 얼음과 물 밖에도 또한 젖음의 성품이 따로 없는데, 어디에 생사를 일으키고 열반을 이루는 법이 있겠는가. 첫째, 아견을 바로 제거함을 마친다.</w:t>
      </w:r>
    </w:p>
    <w:p>
      <w:pPr>
        <w:pStyle w:val="Heading2"/>
        <w:keepNext/>
      </w:pPr>
      <w:r>
        <w:rPr>
          <w:rFonts w:ascii="Noto Sans KR" w:hAnsi="Noto Sans KR" w:eastAsia="Noto Sans KR"/>
          <w:b/>
          <w:color w:val="2E74B5"/>
          <w:sz w:val="26"/>
        </w:rPr>
        <w:t>문단 239  ·  [0452a01]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[0452a01] 二例破餘見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나머지 견해들을 유례에 따라 깨뜨린다.</w:t>
      </w:r>
    </w:p>
    <w:p>
      <w:pPr>
        <w:pStyle w:val="Heading2"/>
        <w:keepNext/>
      </w:pPr>
      <w:r>
        <w:rPr>
          <w:rFonts w:ascii="Noto Sans KR" w:hAnsi="Noto Sans KR" w:eastAsia="Noto Sans KR"/>
          <w:b/>
          <w:color w:val="2E74B5"/>
          <w:sz w:val="26"/>
        </w:rPr>
        <w:t>문단 240  ·  [0452a02]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[0452a02] 依人我見。四種見生。是故於此安立彼四　彼四。謂邊見。邪見。戒取。見取也。由不了無我如來藏義。虛妄計有人我可得。然後依之計斷計常。名為邊見。依之撥無善惡因果。名為邪見。依之苦行以求解脫。名為戒取。依之求生梵天空處等。名為見取。是故除此人我見已。彼四種見。皆悉不能自安立也。初釋人我見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인아견에 의지하여 네 가지 견해가 생긴다. 그러므로 여기에서 그 네 가지를 세운다. 그 네 가지란 이른바 변견, 사견, 계금취견, 견취견이다. 무아인 여래장의 뜻을 알지 못하기 때문에 허망하게 사람이란 ‘나’가 실제로 있다고 헤아리고, 그 뒤에 그것에 의지하여 단멸과 상주를 헤아리니, 변견이라 이름한다. 그것에 의지하여 선악의 인과를 부정하니, 사견이라 이름한다. 그것에 의지하여 고행으로 해탈을 구하니, 계금취견이라 이름한다. 그것에 의지하여 범천이나 공처 등에 태어나기를 구하니, 견취견이라 이름한다. 그러므로 이 인아견을 제거하고 나면 그 네 가지 견해는 모두 스스로 성립할 수 없다. 첫째, 인아견을 해석함을 마친다.</w:t>
      </w:r>
    </w:p>
    <w:p>
      <w:pPr>
        <w:pStyle w:val="Heading2"/>
        <w:keepNext/>
      </w:pPr>
      <w:r>
        <w:rPr>
          <w:rFonts w:ascii="Noto Sans KR" w:hAnsi="Noto Sans KR" w:eastAsia="Noto Sans KR"/>
          <w:b/>
          <w:color w:val="2E74B5"/>
          <w:sz w:val="26"/>
        </w:rPr>
        <w:t>문단 241  ·  [0452a10]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[0452a10] 二釋法我見二。初明起執之由。二明對治之法今初。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법아견을 해석하는 데 둘이 있다. 첫째는 집착이 일어나는 까닭을 밝히고, 둘째는 대치하는 법을 밝힌다. 이제 첫째이다.</w:t>
      </w:r>
    </w:p>
    <w:p>
      <w:pPr>
        <w:pStyle w:val="Heading2"/>
        <w:keepNext/>
      </w:pPr>
      <w:r>
        <w:rPr>
          <w:rFonts w:ascii="Noto Sans KR" w:hAnsi="Noto Sans KR" w:eastAsia="Noto Sans KR"/>
          <w:b/>
          <w:color w:val="2E74B5"/>
          <w:sz w:val="26"/>
        </w:rPr>
        <w:t>문단 242  ·  [0452a12]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[0452a12] 法我見者。以二乘鈍根。世尊但為說人無我。彼人便於五蘊生滅。畢竟執著。怖畏生死。妄取涅槃　凡夫妄計五蘊為我我所。流轉生死。由其往昔曾種二乘善根。佛逗彼機。為說五蘊生滅本無人我。原不曾說五蘊是實法也。彼自畢竟執著。不達五蘊本空。所以怖畏生死。妄取涅槃。違於大乘平等法門。豈如來說法之本意哉。</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법아견이란, 이승의 근기가 둔하기 때문에 세존께서 다만 그들을 위해 인무아를 설하셨는데, 그 사람들은 곧 오온의 생멸에 대하여 끝내 집착하고, 생사를 두려워하며, 망령되이 열반을 취한다. 범부는 망령되이 오온을 나와 나의 소유라고 헤아려 생사에 유전한다. 그가 과거에 이미 이승의 선근을 심었기 때문에 부처님께서 그 근기에 맞추어 오온의 생멸에는 본래 인아가 없다고 설하셨을 뿐, 애초에 오온이 실재하는 법이라고 말씀하신 적은 없다. 그들이 스스로 끝내 집착하여 오온이 본래 공함을 통달하지 못하므로, 생사를 두려워하고 망령되이 열반을 취한다. 이는 대승의 평등법문에 어긋나니, 어찌 여래가 설법한 본뜻이겠는가.</w:t>
      </w:r>
    </w:p>
    <w:p>
      <w:pPr>
        <w:pStyle w:val="Heading2"/>
        <w:keepNext/>
      </w:pPr>
      <w:r>
        <w:rPr>
          <w:rFonts w:ascii="Noto Sans KR" w:hAnsi="Noto Sans KR" w:eastAsia="Noto Sans KR"/>
          <w:b/>
          <w:color w:val="2E74B5"/>
          <w:sz w:val="26"/>
        </w:rPr>
        <w:t>문단 243  ·  [0452a20]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[0452a20] 二明對治之法二。初正明。二釋疑。今初。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대치하는 법을 밝히는 데 둘이 있다. 첫째는 바로 밝히고, 둘째는 의심을 해석한다. 이제 첫째이다.</w:t>
      </w:r>
    </w:p>
    <w:p>
      <w:pPr>
        <w:pStyle w:val="Heading2"/>
        <w:keepNext/>
      </w:pPr>
      <w:r>
        <w:rPr>
          <w:rFonts w:ascii="Noto Sans KR" w:hAnsi="Noto Sans KR" w:eastAsia="Noto Sans KR"/>
          <w:b/>
          <w:color w:val="2E74B5"/>
          <w:sz w:val="26"/>
        </w:rPr>
        <w:t>문단 244  ·  [0452a21]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[0452a21] 為除此執。明五蘊法。本性不生。不生故。亦無有滅。不滅故。本來涅槃。若究竟離分別執著。則知一切染法淨法皆相待立。是故當知。一切諸法。從本已來。非色非心。非智非識。非無非有。畢竟皆是不可說相　五蘊本性不生者。譬如目有赤眚。妄見燈光五色重疊。實無五色生也。物必有生。然後有滅。既本不生。更何可滅。故云。一切眾生。即涅槃相。不可復滅。所謂本來自性清淨涅槃。即生滅是真如體也。若究竟離分別執著者。謂能觀一切妄念無相。則為證得如來智慧。從名字證得。乃至究竟證得也。則知一切染法淨法皆相待立者。染。謂無明妄念。淨。謂無漏真如。依真有妄。依妄顯真。所以覺與不覺。並屬生滅門攝。既相待立。便非實有。便知生滅即不生滅。入真如門。從名字知。乃至究竟知也。言一切諸法者。即是染法。淨法。色法。心法。智法。識法。無法。有法。以要言之。五位百法。百界千如種種法也。從本已來非色非心等者。以法法本來皆即真如。非俟成佛。方融為真如也。且如色即真如故。本即非色非心非智非識非無非有畢竟不可說相。心即真如故。本即非色非心非智非識非無非有畢竟不可說相。乃至有即真如故。本即非色非心非智非識非無非有畢竟不可說相。以要言之。於諸染淨法中隨拈一塵。皆是本即非色非心非智非識非無非有畢竟不可說相也。唯其一切俱非。便能一切俱即。便顯離即離非是即非即之真如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집착을 제거하기 위하여 오온의 법이 본성상 생겨나지 않음을 밝힌다. 생겨나지 않기 때문에 또한 소멸함도 없고, 소멸하지 않기 때문에 본래 열반이다. 만약 분별과 집착을 끝내 여의면, 곧 일체의 염법과 정법이 모두 서로 의지하여 성립함을 알게 된다. 그러므로 마땅히 알아야 한다. 일체 모든 법은 본래부터 색도 아니고 마음도 아니며, 지혜도 아니고 식도 아니며, 없음도 아니고 있음도 아니어서, 마침내 모두 말할 수 없는 상이다. 오온의 본성이 생겨나지 않는다는 것은, 비유하면 눈에 붉은 예막이 있어 등불의 빛이 다섯 색으로 겹쳐 보인다고 망령되이 보는 것과 같으니, 실제로는 다섯 색이 생겨난 것이 없다. 사물은 반드시 생겨남이 있어야 그 뒤에 소멸이 있다. 이미 본래 생겨나지 않았다면, 다시 무엇이 소멸할 수 있겠는가. 그러므로 말한다. 일체 중생은 곧 열반의 상이므로, 다시 소멸시킬 수 없다. 이른바 본래 자성이 청정한 열반이니, 곧 생멸이 진여의 체라는 뜻이다. ‘분별과 집착을 끝내 여읜다’는 것은, 곧 일체의 망념이 무상임을 관찰할 수 있으면 여래의 지혜를 증득하는 것이 됨을 말한다. 명자에서부터 증득하여 마침내 구경에 이르러 증득한다. ‘일체의 염법과 정법이 모두 서로 의지하여 성립함을 안다’는 것은, 염이란 무명과 망념을 말하고, 정이란 무루와 진여를 말한다. 진에 의지하여 망이 있고, 망에 의지하여 진이 드러난다. 그러므로 각과 불각은 모두 생멸문에 속한다. 이미 서로 의지하여 성립한다면, 곧 실제로 존재하는 것이 아니며, 곧 생멸이 바로 불생멸임을 알아 진여문에 들어간다. 명자에서부터 알고 마침내 구경에 이르러 안다. ‘일체 모든 법’이라고 한 것은 곧 염법, 정법, 색법, 심법, 지법, 식법, 무법, 유법이며, 요약하여 말하면 오위백법과 백계천여의 갖가지 법이다. ‘본래부터 색도 아니고 마음도 아니다’ 등이라고 한 것은, 낱낱의 법이 본래 모두 곧 진여이기 때문에 성불한 뒤에야 비로소 진여로 융합되는 것이 아니라는 뜻이다. 또한 예컨대 색이 곧 진여이기 때문에 본래 곧 색도 아니고 마음도 아니며 지혜도 아니고 식도 아니며 없음도 아니고 있음도 아니어서, 마침내 말할 수 없는 상이다. 마음이 곧 진여이기 때문에 본래 곧 색도 아니고 마음도 아니며 지혜도 아니고 식도 아니며 없음도 아니고 있음도 아니어서, 마침내 말할 수 없는 상이다. 나아가 있음도 곧 진여이기 때문에 본래 곧 색도 아니고 마음도 아니며 지혜도 아니고 식도 아니며 없음도 아니고 있음도 아니어서, 마침내 말할 수 없는 상이다. 요약하여 말하면, 모든 염법과 정법 가운데서 어느 한 티끌을 집어 들더라도 모두 본래 곧 색도 아니고 마음도 아니며 지혜도 아니고 식도 아니며 없음도 아니고 있음도 아니어서, 마침내 말할 수 없는 상이다. 오직 그 모든 것이 함께 ‘아님’이기 때문에 곧 모든 것이 함께 ‘즉함’일 수 있고, 그리하여 즉함을 떠나고 아님도 떠난, 즉함이면서 즉함이 아닌 진여를 드러내게 된다.</w:t>
      </w:r>
    </w:p>
    <w:p>
      <w:pPr>
        <w:pStyle w:val="Heading2"/>
        <w:keepNext/>
      </w:pPr>
      <w:r>
        <w:rPr>
          <w:rFonts w:ascii="Noto Sans KR" w:hAnsi="Noto Sans KR" w:eastAsia="Noto Sans KR"/>
          <w:b/>
          <w:color w:val="2E74B5"/>
          <w:sz w:val="26"/>
        </w:rPr>
        <w:t>문단 245  ·  [0452b21]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[0452b21] 二釋疑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의심을 해석한다.</w:t>
      </w:r>
    </w:p>
    <w:p>
      <w:pPr>
        <w:pStyle w:val="Heading2"/>
        <w:keepNext/>
      </w:pPr>
      <w:r>
        <w:rPr>
          <w:rFonts w:ascii="Noto Sans KR" w:hAnsi="Noto Sans KR" w:eastAsia="Noto Sans KR"/>
          <w:b/>
          <w:color w:val="2E74B5"/>
          <w:sz w:val="26"/>
        </w:rPr>
        <w:t>문단 246  ·  [0452b22]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[0452b22] 而有言說示教之者。皆是如來善巧方便。假以言語引導眾生。令捨文字。入於真實。若隨言執義。增妄分別。不生實智。不得涅槃　疑曰。既云皆是不可說相。云何復說真如生滅門等諸言教耶。釋意可知。嗟乎。後世隨言執義。聞說真如受熏。便執真如定當受熏。聞說真如不受熏。便執真如定不受熏。甚至分河飲水。可謂增妄分別。不生實智甚矣。然豈馬鳴護法之正旨哉。二對治邪執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그런데 말로 드러내 가르치는 것이 있는 것은 모두 여래의 선교방편이다. 임시로 언어를 빌려 중생을 인도하여 문자를 버리고 진실에 들어가게 하는 것이다. 만약 말을 따라 뜻에 집착하면 망령된 분별만 더하고, 참된 지혜를 내지 못하며, 열반을 얻지 못한다. 의심하여 말한다. 이미 모두 말할 수 없는 상이라고 하였는데, 어찌 다시 진여문·생멸문 등의 여러 언교를 설하는가. 해석의 뜻은 알 수 있다. 아아! 후세 사람들이 말을 따라 뜻에 집착하여, 진여가 훈습을 받는다고 설한 것을 들으면 곧 진여가 반드시 훈습을 받아야 한다고 집착하고, 진여가 훈습을 받지 않는다고 설한 것을 들으면 곧 진여가 반드시 훈습을 받지 않는다고 집착한다. 심지어 강을 나누어 물을 마시듯 서로 갈라선다. 망령된 분별을 더하여 참된 지혜를 내지 못함이 심하다고 할 만하다. 그러나 이것이 어찌 마명과 호법의 바른 뜻이겠는가. 둘째, 삿된 집착을 대치함을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[의미 불확실] ‘分河飲水’의 구체적인 전거와 비유의 세부 뜻은 제공된 본문만으로 확정하지 않음.</w:t>
      </w:r>
    </w:p>
    <w:p>
      <w:pPr>
        <w:pStyle w:val="Heading2"/>
        <w:keepNext/>
      </w:pPr>
      <w:r>
        <w:rPr>
          <w:rFonts w:ascii="Noto Sans KR" w:hAnsi="Noto Sans KR" w:eastAsia="Noto Sans KR"/>
          <w:b/>
          <w:color w:val="2E74B5"/>
          <w:sz w:val="26"/>
        </w:rPr>
        <w:t>문단 247  ·  [0452c02]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[0452c02] 三分別修行正道相者。若知生滅即是真如。則生佛平等。無修不修。若知真如舉體生滅。則迷悟天淵。正須於無修不修之中。熾然熏修。而此熏修。即是無修。非以不修為無修也。以不修即是逆修。非同修即無修之順修故。然利根者。聞此一心二門妙義。自能不生退屈。不懷上慢。如人飲水。冷煖自知。何勞更為分別。今為中下根人。未能隨文入證。歇即菩提。故為懸示從因至果正修行路也。文為二。初總標。二各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수행의 바른 도의 모습을 분별한다는 것은, 생멸이 곧 진여임을 알면 중생과 부처가 평등하여 닦음도 없고 닦지 않음도 없다. 진여가 온 체로 생멸이 됨을 알면 미혹과 깨달음은 하늘과 깊은 못처럼 현격히 다르므로, 바로 닦음도 없고 닦지 않음도 없는 가운데에서 치열하게 훈습하고 닦아야 한다. 그런데 이 훈습과 닦음은 곧 닦음이 없는 것이며, 닦지 않는 것을 닦음이 없음이라 하는 것이 아니다. 닦지 않음은 곧 거스르는 닦음이기 때문이며, 닦음이 곧 닦음 없음인 순응하는 닦음과 같지 않기 때문이다. 그러나 근기가 예리한 사람은 이 일심이문의 묘한 뜻을 들으면 스스로 물러나고 위축되는 마음을 내지 않고, 증상만도 품지 않는다. 사람이 물을 마시는 것과 같아 차고 따뜻함을 스스로 알거늘, 어찌 다시 애써 분별할 필요가 있겠는가. 이제 중근기와 하근기의 사람을 위해, 아직 글을 따라 증득에 들어가지 못하여, 그치면 곧 보리인데, 인에서 과에 이르는 바른 수행의 길을 미리 제시하는 것이다. 글은 둘로 나뉜다. 첫째는 총괄하여 표방하고, 둘째는 각각 해석한다. 이제 첫째이다.</w:t>
      </w:r>
    </w:p>
    <w:p>
      <w:pPr>
        <w:pStyle w:val="Heading2"/>
        <w:keepNext/>
      </w:pPr>
      <w:r>
        <w:rPr>
          <w:rFonts w:ascii="Noto Sans KR" w:hAnsi="Noto Sans KR" w:eastAsia="Noto Sans KR"/>
          <w:b/>
          <w:color w:val="2E74B5"/>
          <w:sz w:val="26"/>
        </w:rPr>
        <w:t>문단 248  ·  [0452c12]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[0452c12] 分別修行正道相者。謂一切如來得道正因。一切菩薩發心修習。令現前故。略說發心有三種相。一信成就發心。二解行發心。三證發心　一切如來得道正因。即所謂十方如來一門超出妙莊嚴路也。因正。則果自正。故須發心修習。令其現前。但略明三種發心因相。不必詳辨果相。以如來果相。前於顯示大乘體相用中。已略明故。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‘수행의 바른 도의 모습을 분별한다’는 것은, 일체 여래가 도를 얻는 바른 원인과 일체 보살이 발심하여 닦고 익히는 것을 현전하게 하기 때문이다. 간략히 말하면 발심에는 세 가지 모습이 있다. 첫째는 믿음이 성취된 발심이고, 둘째는 이해와 행이 성취된 발심이며, 셋째는 증득의 발심이다. 일체 여래가 도를 얻는 바른 원인은 곧 이른바 시방 여래가 한 문으로 뛰어넘어 나아가는 묘장엄의 길이다. 원인이 바르면 결과도 저절로 바르다. 그러므로 반드시 발심하여 닦고 익혀 그것이 현전하게 해야 한다. 다만 세 가지 발심의 원인 모습을 간략히 밝힐 뿐, 결과의 모습을 자세히 분별할 필요는 없다. 여래의 결과 모습은 앞에서 대승의 체·상·용을 드러내는 가운데 이미 간략히 밝혔기 때문이다.</w:t>
      </w:r>
    </w:p>
    <w:p>
      <w:pPr>
        <w:pStyle w:val="Heading2"/>
        <w:keepNext/>
      </w:pPr>
      <w:r>
        <w:rPr>
          <w:rFonts w:ascii="Noto Sans KR" w:hAnsi="Noto Sans KR" w:eastAsia="Noto Sans KR"/>
          <w:b/>
          <w:color w:val="2E74B5"/>
          <w:sz w:val="26"/>
        </w:rPr>
        <w:t>문단 249  ·  [0452c20]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[0452c20] 二各釋三。初釋信成就發心。二釋解行發心。三釋證發心。初中二。初徵起。二解釋。今初。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각각 해석하는 데 셋이 있다. 첫째는 믿음이 성취된 발심을 해석하고, 둘째는 이해와 행의 발심을 해석하며, 셋째는 증득의 발심을 해석한다. 첫째 가운데 둘이 있다. 첫째는 물음을 일으키고, 둘째는 해석한다. 이제 첫째이다.</w:t>
      </w:r>
    </w:p>
    <w:p>
      <w:pPr>
        <w:pStyle w:val="Heading2"/>
        <w:keepNext/>
      </w:pPr>
      <w:r>
        <w:rPr>
          <w:rFonts w:ascii="Noto Sans KR" w:hAnsi="Noto Sans KR" w:eastAsia="Noto Sans KR"/>
          <w:b/>
          <w:color w:val="2E74B5"/>
          <w:sz w:val="26"/>
        </w:rPr>
        <w:t>문단 250  ·  [0452c23]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[0452c23] 信成就發心者。依何位。修何行。得信成就。堪能發心。</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믿음이 성취된 발심이란, 어떤 지위에 의지하고, 어떤 행을 닦으며, 어떻게 믿음의 성취를 얻어 발심할 수 있게 되는가.</w:t>
      </w:r>
    </w:p>
    <w:p>
      <w:pPr>
        <w:pStyle w:val="Heading2"/>
        <w:keepNext/>
      </w:pPr>
      <w:r>
        <w:rPr>
          <w:rFonts w:ascii="Noto Sans KR" w:hAnsi="Noto Sans KR" w:eastAsia="Noto Sans KR"/>
          <w:b/>
          <w:color w:val="2E74B5"/>
          <w:sz w:val="26"/>
        </w:rPr>
        <w:t>문단 251  ·  [0452c25]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[0452c25] 二解釋二。初釋信成就。二釋發心。初又二。初正釋成就。二兼釋未成。今初。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해석하는 데 둘이 있다. 첫째는 믿음의 성취를 해석하고, 둘째는 발심을 해석한다. 첫째에 다시 둘이 있다. 첫째는 성취를 바로 해석하고, 둘째는 아직 성취하지 못한 경우를 겸하여 해석한다. 이제 첫째이다.</w:t>
      </w:r>
    </w:p>
    <w:p>
      <w:pPr>
        <w:pStyle w:val="Heading2"/>
        <w:keepNext/>
      </w:pPr>
      <w:r>
        <w:rPr>
          <w:rFonts w:ascii="Noto Sans KR" w:hAnsi="Noto Sans KR" w:eastAsia="Noto Sans KR"/>
          <w:b/>
          <w:color w:val="2E74B5"/>
          <w:sz w:val="26"/>
        </w:rPr>
        <w:t>문단 252  ·  [0452c27]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[0452c27] 當知是人。依不定聚。以法熏習善根力故。深信業果。行十善道。厭生死苦。求無上覺。值遇諸佛及諸菩薩。承事供養。修行諸行。經十千劫。信乃成就。從是已後。或以諸佛菩薩教力。或以大悲。或因正法將欲壞滅。以護法故而能發心。既發心已。入正定聚。畢竟不退。住佛種性。勝因相應　依不定聚者。明其所依位也。深信業果乃至修行諸行。明其所修行也。經十千劫已下。明其得信成就。堪能發心也。既發心已已下。明發心之利益也。言不定聚者。統論眾生。有三種類。一邪定聚。謂未種出世善根。不信出世正法。二正定聚。謂發心已上。永不退轉。三不定聚。謂已種出世善根。信出世法。然於三乘法中。未有決定趣向也。若小教中。證須陀洹。便名入正定聚。今大教中。不取此義也。以法熏習善根力者。即是本有新熏二種內因體熏。及差別平等二種外緣用熏也。深信業果者。總明善根所依也。行十善道者。世間善根力也。厭生死苦者。出世善根力也。求無上覺者。出世上上善根力也。此三善根。前不具後。後必具前。必須具三善根。方得信成就也。由三善根以為勝因。又值諸佛菩薩以為勝緣。承事供養。修行諸行。因緣具足。方是大乘初心所修行也。經十千劫者。意明從初信心。二念心。三精進心。四慧心。五定心。六不退心。七護法心。八迴向心。九戒心。十願心。具足修行十心成就。故云十千劫也。束此從前所修諸行以為其因。復藉諸佛菩薩教力為緣。或藉大悲憫眾生苦為緣。或以護持正法久住為緣。乃能三心圓發也。入正定聚者。法身理相應也。畢竟不退者。不墮凡夫二乘地也。住佛種性者。初發心時。便成正覺也。勝因相應者。不生不滅為本修因。即是一切如來得道正因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마땅히 알아야 한다. 이 사람은 부정취에 의지하며, 법의 훈습으로 생긴 선근의 힘 때문에 업과 과보를 깊이 믿고, 십선도를 행하며, 생사의 괴로움을 싫어하고, 위없는 깨달음을 구하며, 여러 부처님과 보살들을 만나 받들어 섬기고 공양하며, 여러 행을 수행한다. 일만 겁을 지나면 비로소 믿음이 성취된다. 그 뒤부터는 혹 여러 부처님과 보살의 가르치는 힘으로, 혹 대비심으로, 혹 정법이 장차 무너지려 할 때 법을 보호하기 위하여 발심할 수 있다. 이미 발심하고 나면 정정취에 들어가고, 끝내 물러나지 않으며, 부처의 종성에 머물러 수승한 원인과 상응한다. ‘부정취에 의지한다’는 것은 그가 의지하는 지위를 밝힌 것이다. ‘업과 과보를 깊이 믿는다’에서 ‘여러 행을 수행한다’까지는 그가 닦는 행을 밝힌 것이다. ‘일만 겁을 지난다’ 이하에서는 그가 믿음의 성취를 얻어 발심할 수 있게 됨을 밝힌다. ‘이미 발심하고 나면’ 이하에서는 발심의 이익을 밝힌다. ‘부정취’라고 한 것은, 중생을 통틀어 논하면 세 종류가 있다는 뜻이다. 첫째는 사정취이다. 이른바 출세간의 선근을 아직 심지 않아 출세간의 정법을 믿지 않는 것이다. 둘째는 정정취이다. 이른바 발심한 뒤부터 영원히 물러나지 않는 것이다. 셋째는 부정취이다. 이른바 이미 출세간의 선근을 심어 출세간의 법을 믿지만, 삼승의 법 가운데에서 아직 결정된 나아갈 바가 없는 것이다. 소승교 가운데에서는 수다원을 증득하면 곧 정정취에 들어갔다고 이름하지만, 지금 대승교 가운데에서는 이 뜻을 취하지 않는다. ‘법의 훈습으로 생긴 선근의 힘’이라는 것은, 곧 본래 있는 것과 새로 훈습된 것이라는 두 가지 내적 원인의 체훈과 차별과 평등이라는 두 가지 외적 인연의 용훈이다. ‘업과 과보를 깊이 믿는다’는 것은 선근이 의지하는 바를 총괄하여 밝힌 것이다. ‘십선도를 행한다’는 것은 세간의 선근의 힘이다. ‘생사의 괴로움을 싫어한다’는 것은 출세간 선근의 힘이다. ‘위없는 깨달음을 구한다’는 것은 출세간 가운데에서도 최상의 선근의 힘이다. 이 세 가지 선근은 앞의 것은 뒤의 것을 갖추지 못하지만, 뒤의 것은 반드시 앞의 것을 갖춘다. 반드시 세 가지 선근을 갖추어야 비로소 믿음이 성취될 수 있다. 세 가지 선근을 수승한 원인으로 삼고, 또 여러 부처님과 보살을 만남을 수승한 인연으로 삼아 받들어 섬기고 공양하며, 여러 행을 수행한다. 인과 연이 모두 갖추어져야 비로소 대승 초심자가 닦는 행이 된다. ‘일만 겁을 지난다’는 것은, 뜻으로는 첫째 신심에서부터 둘째 염심, 셋째 정진심, 넷째 혜심, 다섯째 정심, 여섯째 불퇴심, 일곱째 호법심, 여덟째 회향심, 아홉째 계심, 열째 원심에 이르기까지, 열 가지 마음을 빠짐없이 수행하여 성취함을 밝힌 것이다. 그러므로 ‘일만 겁’이라고 한 것이다. 앞에서 닦은 여러 행을 묶어 그 원인으로 삼고, 다시 여러 부처님과 보살의 가르치는 힘을 인연으로 빌리거나, 혹 대비로 중생의 괴로움을 가엾이 여기는 것을 인연으로 삼거나, 혹 정법을 보호하여 오래 머물게 하는 것을 인연으로 삼아야 비로소 세 가지 마음을 원만하게 일으킬 수 있다. ‘정정취에 들어간다’는 것은 법신의 이치와 상응하는 것이다. ‘끝내 물러나지 않는다’는 것은 범부와 이승의 지위에 떨어지지 않는 것이다. ‘부처의 종성에 머문다’는 것은 처음 발심할 때 곧 정각을 이룬다는 것이다. ‘수승한 원인과 상응한다’는 것은, 불생불멸을 근본 수행의 원인으로 삼는 것이니, 곧 일체 여래가 도를 얻는 바른 원인이다.</w:t>
      </w:r>
    </w:p>
    <w:p>
      <w:pPr>
        <w:pStyle w:val="Heading2"/>
        <w:keepNext/>
      </w:pPr>
      <w:r>
        <w:rPr>
          <w:rFonts w:ascii="Noto Sans KR" w:hAnsi="Noto Sans KR" w:eastAsia="Noto Sans KR"/>
          <w:b/>
          <w:color w:val="2E74B5"/>
          <w:sz w:val="26"/>
        </w:rPr>
        <w:t>문단 253  ·  [0453b03]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[0453b03] 二兼釋未成</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아직 성취하지 못한 경우를 겸하여 해석한다.</w:t>
      </w:r>
    </w:p>
    <w:p>
      <w:pPr>
        <w:pStyle w:val="Heading2"/>
        <w:keepNext/>
      </w:pPr>
      <w:r>
        <w:rPr>
          <w:rFonts w:ascii="Noto Sans KR" w:hAnsi="Noto Sans KR" w:eastAsia="Noto Sans KR"/>
          <w:b/>
          <w:color w:val="2E74B5"/>
          <w:sz w:val="26"/>
        </w:rPr>
        <w:t>문단 254  ·  [0453b04]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[0453b04] 或有眾生。久遠已來。善根微少。煩惱深厚。覆其心故。雖值諸佛及諸菩薩。承事供養。唯種人天受生種子。或種二乘菩提種子。或有推求大菩提道。然根不定。或進或退　此明善根微少。煩惱深厚之人。雖遇勝緣。不能發大乘心也。善根自有三乘一乘之不同。煩惱又有界內界外之差別。一一善根。對彼一一煩惱。各作四句料簡。或善根多。煩惱薄。或善根多。煩惱厚。或善根少。煩惱薄。或善根少。煩惱厚。萬別千差。不可一概。皆是不定聚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어떤 중생은 아주 오랜 세월 이래 선근이 미약하고, 번뇌가 깊고 두터워 그 마음을 덮고 있기 때문에, 비록 여러 부처님과 보살을 만나 받들어 섬기고 공양하더라도, 오직 인간과 천상에 태어날 종자만 심거나, 혹 이승의 보리 종자를 심거나, 혹 대보리의 도를 추구하기도 하지만, 그 근기가 정해지지 않아 혹 나아가고 혹 물러난다. 이것은 선근이 미약하고 번뇌가 깊고 두터운 사람이 비록 수승한 인연을 만나더라도 대승의 마음을 일으키지 못함을 밝힌 것이다. 선근에는 본래 삼승과 일승의 차이가 있고, 번뇌에도 계내와 계외의 차별이 있다. 낱낱의 선근을 각각의 번뇌와 상대하여 각기 네 구로 요간한다. 혹 선근은 많고 번뇌는 엷으며, 혹 선근은 많고 번뇌는 두터우며, 혹 선근은 적고 번뇌는 엷으며, 혹 선근은 적고 번뇌는 두텁다. 만 가지로 다르고 천 가지로 차별되어 한 가지로 뭉뚱그릴 수 없으며, 모두 부정취에 속한다.</w:t>
      </w:r>
    </w:p>
    <w:p>
      <w:pPr>
        <w:pStyle w:val="Heading2"/>
        <w:keepNext/>
      </w:pPr>
      <w:r>
        <w:rPr>
          <w:rFonts w:ascii="Noto Sans KR" w:hAnsi="Noto Sans KR" w:eastAsia="Noto Sans KR"/>
          <w:b/>
          <w:color w:val="2E74B5"/>
          <w:sz w:val="26"/>
        </w:rPr>
        <w:t>문단 255  ·  [0453b14]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[0453b14] 或有值佛及諸菩薩。供養承事。修行諸行。未得滿足十千大劫。中間遇緣而發於心。遇何等緣。所謂或見佛形相。或供養眾僧。或二乘所教。或見他發心。此等發心。皆悉未定。若遇惡緣。或時退墮二乘地故　值佛菩薩。修行諸行。可謂有因有緣矣。特以未滿十千大劫。十心未圓。故雖遇緣發心。未能即入正定聚也。若使十千劫滿。則見相供僧等緣。並可發心入正定聚。勿謂此緣非好緣也。但由積因力弱。故與大悲護法二種發心不同。故遇好緣。則能發心。設遇惡緣。或能退墮二乘地也。初釋信成就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부처님과 여러 보살을 만나 공양하고 받들어 섬기며 여러 행을 수행했으나, 아직 일만 대겁을 채우지 못했는데 중간에 인연을 만나 발심하는 경우가 있다. 어떤 인연을 만나는가. 이른바 혹 부처님의 형상을 보거나, 혹 승가 대중에게 공양하거나, 혹 이승의 가르침을 받거나, 혹 다른 이가 발심하는 것을 보는 것이다. 이와 같은 발심은 모두 아직 결정되지 않았다. 만약 악한 인연을 만나면 때로는 이승의 지위로 물러나 떨어질 수 있기 때문이다. 부처님과 보살을 만나 여러 행을 수행하였으니, 원인도 있고 인연도 있다고 할 수 있다. 다만 일만 대겁을 채우지 못하여 열 가지 마음이 원만하지 않기 때문에, 비록 인연을 만나 발심하더라도 곧바로 정정취에 들어갈 수는 없다. 만약 일만 겁이 찬다면, 부처의 형상을 보거나 승가에 공양하는 등의 인연도 모두 발심하여 정정취에 들어가는 계기가 될 수 있다. 이 인연이 좋은 인연이 아니라고 말해서는 안 된다. 다만 쌓은 원인의 힘이 약하기 때문에 대비와 호법이라는 두 종류의 발심과 다른 것이다. 그러므로 좋은 인연을 만나면 발심할 수 있지만, 가령 악한 인연을 만나면 혹 이승의 지위로 물러나 떨어질 수도 있다. 첫째, 믿음의 성취를 해석함을 마친다.</w:t>
      </w:r>
    </w:p>
    <w:p>
      <w:pPr>
        <w:pStyle w:val="Heading2"/>
        <w:keepNext/>
      </w:pPr>
      <w:r>
        <w:rPr>
          <w:rFonts w:ascii="Noto Sans KR" w:hAnsi="Noto Sans KR" w:eastAsia="Noto Sans KR"/>
          <w:b/>
          <w:color w:val="2E74B5"/>
          <w:sz w:val="26"/>
        </w:rPr>
        <w:t>문단 256  ·  [0453b26]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[0453b26] 二釋發心三。初釋所發之心。二釋發心之行。三釋發心之益。初中二。初正釋。二釋疑。今初。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발심을 해석하는 데 셋이 있다. 첫째는 일으키는 마음을 해석하고, 둘째는 발심의 행을 해석하며, 셋째는 발심의 이익을 해석한다. 첫째 가운데 둘이 있다. 첫째는 바로 해석하고, 둘째는 의심을 해석한다. 이제 첫째이다.</w:t>
      </w:r>
    </w:p>
    <w:p>
      <w:pPr>
        <w:pStyle w:val="Heading2"/>
        <w:keepNext/>
      </w:pPr>
      <w:r>
        <w:rPr>
          <w:rFonts w:ascii="Noto Sans KR" w:hAnsi="Noto Sans KR" w:eastAsia="Noto Sans KR"/>
          <w:b/>
          <w:color w:val="2E74B5"/>
          <w:sz w:val="26"/>
        </w:rPr>
        <w:t>문단 257  ·  [0453b29]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[0453b29] 復次信成就發心。略說有三。一發正直心。如理正念真如法故。二發深重心。樂集一切諸善行故。三發大悲心。願拔一切眾生苦故　真如乃是一切行本。不念真如而集諸善。善無由集。縱有種種善行。並成有漏有為。不念真如而拔眾苦。苦無由拔。縱令緣念眾生。秖足起愛起見。故須首發正直心也。真如本具無邊功德。理須顯發。故順真如。發深重心。真如即是眾生心性。憫物迷此。故順真如。發大悲心也。正直心。即正因理心發。成法身德。深重心。即了因慧心發。成般若德。大悲心。即緣因善心發。成解脫德。三心圓發。不縱橫。不並別。不可思議。故曰。初發心時。便成正覺。所有慧身。不由他悟。清淨妙法身。湛然應一切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믿음이 성취된 발심은 간략히 말하면 셋이 있다. 첫째는 정직심을 일으키는 것이니, 이치대로 진여법을 바르게 생각하기 때문이다. 둘째는 심중심을 일으키는 것이니, 일체의 모든 선행을 즐겨 모으기 때문이다. 셋째는 대비심을 일으키는 것이니, 일체 중생의 괴로움을 건져내기를 원하기 때문이다. 진여는 바로 일체 행의 근본이다. 진여를 생각하지 않은 채 모든 선을 모은다면, 선은 모일 길이 없다. 설령 갖가지 선행이 있더라도 모두 유루의 유위가 된다. 진여를 생각하지 않은 채 중생의 온갖 괴로움을 건져내려 한다면, 괴로움은 뽑혀 나갈 길이 없다. 설령 중생을 대상으로 생각한다 해도 다만 애착과 견해를 일으키기에 족할 뿐이다. 그러므로 반드시 먼저 정직심을 일으켜야 한다. 진여는 본래 끝없는 공덕을 갖추고 있으므로, 이치상 반드시 그것을 드러내어 일으켜야 한다. 그러므로 진여를 따라 심중심을 일으킨다. 진여는 곧 중생의 심성이므로, 중생이 이것을 미혹함을 가엾이 여기고, 그러므로 진여를 따라 대비심을 일으킨다. 정직심은 곧 정인인 이치의 마음이 일어나는 것이어서 법신덕을 이룬다. 심중심은 곧 요인인 지혜의 마음이 일어나는 것이어서 반야덕을 이룬다. 대비심은 곧 연인인 선한 마음이 일어나는 것이어서 해탈덕을 이룬다. 세 마음이 원만하게 일어나면 세로로 차례지지도 않고, 나란히 따로 떨어져 있지도 않아 불가사의하다. 그러므로 말한다. “처음 발심할 때 곧 정각을 이루며, 그 지혜의 몸은 남으로 말미암아 깨닫는 것이 아니고, 청정하고 묘한 법신이 맑고 고요하게 일체에 응한다.”</w:t>
      </w:r>
    </w:p>
    <w:p>
      <w:pPr>
        <w:pStyle w:val="Heading2"/>
        <w:keepNext/>
      </w:pPr>
      <w:r>
        <w:rPr>
          <w:rFonts w:ascii="Noto Sans KR" w:hAnsi="Noto Sans KR" w:eastAsia="Noto Sans KR"/>
          <w:b/>
          <w:color w:val="2E74B5"/>
          <w:sz w:val="26"/>
        </w:rPr>
        <w:t>문단 258  ·  [0453c15]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[0453c15] 二釋疑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의심을 해석한다.</w:t>
      </w:r>
    </w:p>
    <w:p>
      <w:pPr>
        <w:pStyle w:val="Heading2"/>
        <w:keepNext/>
      </w:pPr>
      <w:r>
        <w:rPr>
          <w:rFonts w:ascii="Noto Sans KR" w:hAnsi="Noto Sans KR" w:eastAsia="Noto Sans KR"/>
          <w:b/>
          <w:color w:val="2E74B5"/>
          <w:sz w:val="26"/>
        </w:rPr>
        <w:t>문단 259  ·  [0453c16]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[0453c16] 問。一切眾生。一切諸法。皆同一法界。無有二相。據理但應正念真如。何假復修一切善行。救一切眾生。答。不然。如摩尼寶。本性明潔。在鑛穢中。假使有人。勤加憶念。而不作方便。不施功力。欲求清淨。終不可得。真如之法。亦復如是。體雖明潔。具足功德。而被無邊客塵所染。假使有人。勤加憶念。而不作方便。不修諸行。欲求清淨。終無得理。是故要當集一切善行。救一切眾生。離彼無邊客塵垢染。顯現真法　先引喻。後法合。文並易知。初釋所發之心竟。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일체 중생과 일체 모든 법이 모두 동일한 하나의 법계이고 두 가지 상이 없다면, 이치에 따르면 다만 진여를 바르게 생각해야 할 뿐인데, 어찌 다시 일체 선행을 닦고 일체 중생을 구제할 필요가 있는가. 답한다. 그렇지 않다. 마니보주와 같아서, 본성은 밝고 깨끗하지만 광석의 더러움 속에 있다. 가령 어떤 사람이 부지런히 생각하기만 하고 방편을 쓰지 않으며, 공력을 들이지 않으면서 청정해지기를 구한다면, 끝내 얻을 수 없다. 진여의 법도 또한 이와 같다. 그 체는 비록 밝고 깨끗하며 공덕을 갖추고 있지만, 끝없는 객진에 물들어 있다. 가령 어떤 사람이 부지런히 생각하기만 하고 방편을 쓰지 않으며, 여러 행을 닦지 않으면서 청정해지기를 구한다면, 끝내 얻을 이치가 없다. 그러므로 반드시 일체 선행을 모으고 일체 중생을 구제하여 저 끝없는 객진의 때와 오염을 여의고 참된 법을 드러내야 한다. 앞에서는 비유를 들었고, 뒤에서는 법에 합하였다. 글의 뜻은 모두 알기 쉽다. 첫째, 일으키는 마음을 해석함을 마친다.</w:t>
      </w:r>
    </w:p>
    <w:p>
      <w:pPr>
        <w:pStyle w:val="Heading2"/>
        <w:keepNext/>
      </w:pPr>
      <w:r>
        <w:rPr>
          <w:rFonts w:ascii="Noto Sans KR" w:hAnsi="Noto Sans KR" w:eastAsia="Noto Sans KR"/>
          <w:b/>
          <w:color w:val="2E74B5"/>
          <w:sz w:val="26"/>
        </w:rPr>
        <w:t>문단 260  ·  [0453c27]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[0453c27] 二釋發心之行。</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발심의 행을 해석한다.</w:t>
      </w:r>
    </w:p>
    <w:p>
      <w:pPr>
        <w:pStyle w:val="Heading2"/>
        <w:keepNext/>
      </w:pPr>
      <w:r>
        <w:rPr>
          <w:rFonts w:ascii="Noto Sans KR" w:hAnsi="Noto Sans KR" w:eastAsia="Noto Sans KR"/>
          <w:b/>
          <w:color w:val="2E74B5"/>
          <w:sz w:val="26"/>
        </w:rPr>
        <w:t>문단 261  ·  [0453c28]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[0453c28] 彼方便行。略有四種。一行根本方便。謂觀一切法。本性無生。離於妄見。不住生死。又觀一切法。因緣和合。業果不失。起於大悲。修諸善行。攝化眾生。不住涅槃。以真如離於生死涅槃相故。此行隨順(真如)以為根本。是名行根本方便　此即以所發正直心而為方便行也。不住生死是奢摩他觀。不住涅槃。是毘鉢舍那觀。止觀一心中修。乃順真如法性。故名行根本方便。</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 방편행은 간략히 네 가지가 있다. 첫째는 행의 근본 방편이다. 이른바 일체법을 관하여 본성이 생겨남이 없음을 알고, 망령된 견해를 떠나 생사에 머물지 않는다. 또 일체법을 관하여 인연이 화합한 것이며, 업과 과보는 잃어버려지지 않음을 알고, 대비를 일으켜 여러 선행을 닦고 중생을 거두어 교화하며, 열반에도 머물지 않는다. 진여는 생사와 열반의 상을 떠나 있기 때문이다. 이 행은 진여를 따라 그것을 근본으로 삼는다. 이것을 행의 근본 방편이라 이름한다. 이것은 곧 앞서 일으킨 정직심을 방편행으로 삼는 것이다. 생사에 머물지 않는 것은 사마타의 관이고, 열반에 머물지 않는 것은 비파사나의 관이다. 지와 관을 한 마음 가운데에서 닦아야 비로소 진여의 법성을 따르게 된다. 그러므로 행의 근본 방편이라 이름한다.</w:t>
      </w:r>
    </w:p>
    <w:p>
      <w:pPr>
        <w:pStyle w:val="Heading2"/>
        <w:keepNext/>
      </w:pPr>
      <w:r>
        <w:rPr>
          <w:rFonts w:ascii="Noto Sans KR" w:hAnsi="Noto Sans KR" w:eastAsia="Noto Sans KR"/>
          <w:b/>
          <w:color w:val="2E74B5"/>
          <w:sz w:val="26"/>
        </w:rPr>
        <w:t>문단 262  ·  [0454a08]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[0454a08] 二能止息方便。所謂慚愧及以悔過。此能止息一切惡法。令不增長。以真如(本)離一切過失相故。隨順真如。止息諸惡。是名能止息方便。三增長善根方便。謂於三寶所。起愛敬心。尊重供養。頂禮稱讚。隨喜勸請。正信增長。乃至志求無上菩提。為佛法僧威力所護。業障清淨。善根不退。以真如(本)離一切障。具一切功德故。隨順真如。修行善業。是名生長善根方便　此二即以所發深重心而為方便行也。欲長善根。先須息惡。故於一深重心。分此二種方便。皆為隨順真如性故。文並可知。</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둘째는 능히 그치게 하는 방편이다. 이른바 부끄러워함과 뉘우침으로써, 이는 일체 악법을 그치게 하여 더 자라지 않게 한다. 진여는 본래 일체 허물의 상을 떠나 있기 때문이다. 진여를 따라 모든 악을 그치게 하니, 이를 능히 그치게 하는 방편이라 이름한다. 셋째는 선근을 증장시키는 방편이다. 이른바 삼보에 대하여 사랑하고 공경하는 마음을 일으키고, 존중하여 공양하며, 정례하고 칭찬하며, 따라 기뻐하고 권청하여, 바른 믿음을 증장시키고 나아가 위없는 보리를 뜻으로 구한다. 불·법·승의 위신력으로 보호받아 업장이 청정해지고 선근이 물러나지 않는다. 진여는 본래 일체 장애를 떠나고 일체 공덕을 갖추고 있기 때문이다. 진여를 따라 선업을 수행하니, 이를 선근을 자라게 하는 방편이라 이름한다. 이 두 가지는 곧 앞서 일으킨 심중심을 방편행으로 삼는 것이다. 선근을 자라게 하려면 먼저 악을 그쳐야 한다. 그러므로 하나의 심중심에서 이 두 종류의 방편으로 나눈 것이다. 모두 진여의 성품을 따르기 때문이며, 글의 뜻은 모두 알 수 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같은 과문의 표제는 ‘增長善根方便’인데 여기서는 ‘生長善根方便’으로 되어 있어 원문대로 보존함.</w:t>
      </w:r>
    </w:p>
    <w:p>
      <w:pPr>
        <w:pStyle w:val="Heading2"/>
        <w:keepNext/>
      </w:pPr>
      <w:r>
        <w:rPr>
          <w:rFonts w:ascii="Noto Sans KR" w:hAnsi="Noto Sans KR" w:eastAsia="Noto Sans KR"/>
          <w:b/>
          <w:color w:val="2E74B5"/>
          <w:sz w:val="26"/>
        </w:rPr>
        <w:t>문단 263  ·  [0454a19]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[0454a19] 四大願平等方便。謂發誓願。盡未來際。平等救護一切眾生。令其安住無餘涅槃。以知一切法。本性無二故。彼此平等故。究竟寂滅故。隨順真如此三種相。發大誓願。是名大願平等方便　此即以所發大悲心而為方便行也。無餘涅槃者。小乘則指灰身泯智言之。今指二死永亡言之。知一切法本性無二。則於眾生不起上中下想。知一切法彼此平等。則於眾生不起怨親等想。知一切法究竟寂滅。則於眾生不起用小化想。皆亦隨順真如性故。此四方便。並是稱性起修。全修顯性。未發心前。由此方便而得發心。既發心後。由此方便而階極果。故名一切如來得道正因也。二釋發心之行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넷째는 큰 서원이 평등한 방편이다. 이른바 서원을 세워 미래제가 다하도록 평등하게 일체 중생을 구호하고, 그들로 하여금 무여열반에 안주하게 한다. 이는 일체법이 본성에 둘이 없음을 알기 때문이며, 피차가 평등하기 때문이며, 구경에는 적멸하기 때문이니, 진여의 이 세 가지 모습에 수순하여 큰 서원을 세운다. 이를 큰 서원이 평등한 방편이라 이름한다. 이것은 곧 앞서 일으킨 대비심을 방편행으로 삼는 것이다. 무여열반이라는 것은, 소승에서는 몸을 재로 만들고 지혜를 없애는 것을 가리켜 말하지만, 지금은 두 종류 생사가 영원히 없어지는 것을 가리켜 말한다. 일체법의 본성에 둘이 없음을 알면, 중생에 대하여 상·중·하라는 생각을 일으키지 않는다. 일체법이 피차 평등함을 알면, 중생에 대하여 원수와 친한 이 등의 생각을 일으키지 않는다. 일체법이 구경에는 적멸함을 알면, 중생에 대하여 작은 법으로 교화하려는 생각을 일으키지 않는다. 이 모두도 진여의 성품을 따르기 때문이다. 이 네 가지 방편은 모두 성품에 맞추어 수행을 일으키는 것이며, 수행 전체로 성품을 드러내는 것이다. 아직 발심하기 전에는 이 방편으로 말미암아 발심할 수 있고, 이미 발심한 뒤에는 이 방편으로 말미암아 궁극의 과위에 차례로 오른다. 그러므로 일체 여래가 도를 얻는 바른 원인이라 이름한다. 둘째, 발심의 행을 해석함을 마친다.</w:t>
      </w:r>
    </w:p>
    <w:p>
      <w:pPr>
        <w:pStyle w:val="Heading2"/>
        <w:keepNext/>
      </w:pPr>
      <w:r>
        <w:rPr>
          <w:rFonts w:ascii="Noto Sans KR" w:hAnsi="Noto Sans KR" w:eastAsia="Noto Sans KR"/>
          <w:b/>
          <w:color w:val="2E74B5"/>
          <w:sz w:val="26"/>
        </w:rPr>
        <w:t>문단 264  ·  [0454b04]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[0454b04] 三釋發心之益三。初約實明能。二約權簡過。三以實破權。今初。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발심의 이익을 해석하는 데 셋이 있다. 첫째는 실제에 의거하여 그 능력을 밝히고, 둘째는 방편에 의거하여 허물을 가려내며, 셋째는 실제로써 방편을 깨뜨린다. 이제 첫째이다.</w:t>
      </w:r>
    </w:p>
    <w:p>
      <w:pPr>
        <w:pStyle w:val="Heading2"/>
        <w:keepNext/>
      </w:pPr>
      <w:r>
        <w:rPr>
          <w:rFonts w:ascii="Noto Sans KR" w:hAnsi="Noto Sans KR" w:eastAsia="Noto Sans KR"/>
          <w:b/>
          <w:color w:val="2E74B5"/>
          <w:sz w:val="26"/>
        </w:rPr>
        <w:t>문단 265  ·  [0454b06]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[0454b06] 菩薩如是發心之時。則得少分見佛法身。能隨願力。現八種事。謂從兜率天宮來下(一)入胎(二)住胎(三)出胎(四)出家(五)成佛(六)轉法輪(七)般涅槃(八)　即華嚴初發心時便成正覺之義也。分破無明。分證真如。故云少分見佛法身。既見法身。便能八相成道。所謂清淨妙法身。湛然應一切也。八相開合出沒不同。並是隨機所見。不必約此以判佛之權實。以所證法身。非有權實數量可思議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보살이 이와 같이 발심할 때에는 곧 부처의 법신을 조금이나마 볼 수 있고, 서원력에 따라 여덟 가지 일을 나타낼 수 있다. 이른바 도솔천궁에서 내려오고(1), 입태하고(2), 태중에 머물고(3), 출태하고(4), 출가하고(5), 성불하고(6), 법륜을 굴리고(7), 반열반하는 것(8)이다. 이는 곧 『화엄경』에서 처음 발심할 때 곧 정각을 이룬다고 한 뜻이다. 무명을 부분적으로 깨뜨리고, 진여를 부분적으로 증득하므로, 부처의 법신을 조금 본다고 말한 것이다. 이미 법신을 보았으면, 곧 팔상성도를 나타낼 수 있다. 이른바 청정하고 묘한 법신은 담연히 일체에 응한다. 팔상은 열고 합하며 드러나고 숨는 방식이 같지 않지만, 모두 근기에 따라 보이는 것이다. 반드시 이것에 의거하여 부처의 방편과 실제를 판정할 필요는 없다. 증득한 법신은 방편과 실제라는 수량으로 헤아릴 수 있는 것이 아니기 때문이다.</w:t>
      </w:r>
    </w:p>
    <w:p>
      <w:pPr>
        <w:pStyle w:val="Heading2"/>
        <w:keepNext/>
      </w:pPr>
      <w:r>
        <w:rPr>
          <w:rFonts w:ascii="Noto Sans KR" w:hAnsi="Noto Sans KR" w:eastAsia="Noto Sans KR"/>
          <w:b/>
          <w:color w:val="2E74B5"/>
          <w:sz w:val="26"/>
        </w:rPr>
        <w:t>문단 266  ·  [0454b15]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[0454b15] 二約權簡過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방편에 의거하여 허물을 가려낸다.</w:t>
      </w:r>
    </w:p>
    <w:p>
      <w:pPr>
        <w:pStyle w:val="Heading2"/>
        <w:keepNext/>
      </w:pPr>
      <w:r>
        <w:rPr>
          <w:rFonts w:ascii="Noto Sans KR" w:hAnsi="Noto Sans KR" w:eastAsia="Noto Sans KR"/>
          <w:b/>
          <w:color w:val="2E74B5"/>
          <w:sz w:val="26"/>
        </w:rPr>
        <w:t>문단 267  ·  [0454b16]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[0454b16] 然猶未得名為法身。以其過去無量世來有漏之業未除斷故。或由惡業。受於微苦。願力所持。非久被繫　此約漸教所明初發心住。僅斷界內見惑。與小乘初果齊。所以或猶有微苦也。然初果便為生死海而作邊際。極遲不過七生。永出苦輪。況發心菩薩。菩提願力所持。豈久被業繫哉。問。玩文中然猶二字。即指八相成道之人。何得別作漸教釋之。答。發心名同。權實迥異。前明八相。意指入正定聚者。今明微苦。意指或時退墮二乘地者故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그러나 아직 법신이라 이름할 수는 없다. 과거 한량없는 세상 이래의 유루업을 아직 끊어 없애지 못했기 때문이다. 혹 악업으로 말미암아 미세한 괴로움을 받기도 하지만, 서원력이 붙들어 주므로 오래 매여 있지는 않는다. 이는 점교에서 밝힌 초발심주에 의거한 것이다. 다만 계내의 견혹을 끊었을 뿐이어서 소승의 초과와 같다. 그러므로 혹 아직 미세한 괴로움이 있는 것이다. 그러나 초과는 곧 생사의 바다에 경계를 짓게 되어, 가장 늦어도 일곱 생을 넘지 않고 영원히 괴로움의 윤회에서 벗어난다. 하물며 발심한 보살이야 보리의 서원력에 붙들려 있는데, 어찌 오래 업에 매이겠는가. 묻는다. 글 가운데 ‘그러나 아직[然猶]’이라는 두 글자를 살펴보면, 곧 팔상성도를 이룬 사람을 가리키는데, 어찌 따로 점교로 해석할 수 있는가? 답한다. 발심이라는 이름은 같지만, 방편과 실제는 매우 다르다. 앞에서 팔상을 밝힌 것은 뜻이 정정취에 들어간 사람을 가리킨 것이고, 지금 미세한 괴로움을 밝힌 것은 뜻이 때로 이승의 지위로 퇴전하는 사람을 가리키기 때문이다.</w:t>
      </w:r>
    </w:p>
    <w:p>
      <w:pPr>
        <w:pStyle w:val="Heading2"/>
        <w:keepNext/>
      </w:pPr>
      <w:r>
        <w:rPr>
          <w:rFonts w:ascii="Noto Sans KR" w:hAnsi="Noto Sans KR" w:eastAsia="Noto Sans KR"/>
          <w:b/>
          <w:color w:val="2E74B5"/>
          <w:sz w:val="26"/>
        </w:rPr>
        <w:t>문단 268  ·  [0454b27]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[0454b27] 有經中說。信成就發心菩薩。或有退墮惡趣中者。此為初學心多懈怠。不入正位。以此語之。令增勇猛。非如實說　此明雖漸教中初發心住。已斷見惑。與初果齊。亦無退墮惡趣之事。不過權說以策初學耳。或復退墮二乘地中。則容有之也。問。有經中說。舍利弗往昔已曾證六住心。由婆羅門乞眼因緣。退失大心。仍復流轉五趣。此云何通。答。復有經說。舍利弗等大弟子。並是法身深位大士。示作聲聞。引物歸化。則示墮正為警策初學。何足疑也。二約權簡過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어떤 경에서는 말한다. 믿음이 성취되어 발심한 보살이 혹 악취 가운데로 퇴전해 떨어지는 경우가 있다고 한다. 이는 처음 배우는 이의 마음에 게으름이 많아 바른 지위에 들어가지 못하기 때문에, 이 말로써 그에게 말하여 용맹을 더하게 한 것이지, 실상대로 말한 것은 아니다. 이는 비록 점교 가운데의 초발심주라도 이미 견혹을 끊어 초과와 같으므로, 또한 악취로 퇴전해 떨어지는 일은 없음을 밝힌 것이다. 다만 방편으로 설하여 초학자를 책려한 것일 뿐이다. 다만 다시 이승의 지위로 퇴전해 떨어지는 경우는 있을 수 있다. 묻는다. 어떤 경에서는 말하기를, 사리불이 옛날 이미 육주심을 증득했으나, 바라문이 눈을 구걸한 인연으로 대승의 마음을 잃고 물러나 다시 오취를 유전했다고 한다. 이를 어떻게 회통할 것인가? 답한다. 또 다른 경에서는 말하기를, 사리불 등의 대제자들은 모두 법신의 깊은 지위에 있는 대사들이며, 성문으로 나타난 것은 중생을 이끌어 교화에 귀의시키기 위한 것이라고 한다. 그렇다면 퇴전하는 모습을 보인 것은 바로 초학자를 경책하기 위한 것이다. 무엇을 의심할 것이 있겠는가. 둘째, 방편에 의거하여 허물을 가려냄을 마친다.</w:t>
      </w:r>
    </w:p>
    <w:p>
      <w:pPr>
        <w:pStyle w:val="Heading2"/>
        <w:keepNext/>
      </w:pPr>
      <w:r>
        <w:rPr>
          <w:rFonts w:ascii="Noto Sans KR" w:hAnsi="Noto Sans KR" w:eastAsia="Noto Sans KR"/>
          <w:b/>
          <w:color w:val="2E74B5"/>
          <w:sz w:val="26"/>
        </w:rPr>
        <w:t>문단 269  ·  [0454c09]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[0454c09] 三以實破權</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실제로써 방편을 깨뜨린다.</w:t>
      </w:r>
    </w:p>
    <w:p>
      <w:pPr>
        <w:pStyle w:val="Heading2"/>
        <w:keepNext/>
      </w:pPr>
      <w:r>
        <w:rPr>
          <w:rFonts w:ascii="Noto Sans KR" w:hAnsi="Noto Sans KR" w:eastAsia="Noto Sans KR"/>
          <w:b/>
          <w:color w:val="2E74B5"/>
          <w:sz w:val="26"/>
        </w:rPr>
        <w:t>문단 270  ·  [0454c10]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[0454c10] 又此菩薩。一發心後。自利利他。修諸苦行。心無怯弱。尚不畏墮二乘之地。況於惡道。若聞無量阿僧祇劫。勤修種種難行苦行。方始得佛。不驚不怖。何況有起二乘之心。及墮惡趣。以決定信一切諸法。從本已來。性涅槃故　此正明頓教初發心人。即已住正定聚。畢竟不退也。蓋不唯初發心住。有此勝力。但得決定實信。知一切法本性涅槃。亦不同權教發心。或墮二乘矣。初釋信成就發心竟。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이 보살은 한 번 발심한 뒤에는 자신을 이롭게 하고 남을 이롭게 하며, 여러 고행을 닦되 마음에 겁내거나 약해짐이 없다. 오히려 이승의 지위로 떨어지는 것도 두려워하지 않는데, 하물며 악도이겠는가. 만약 한량없는 아승기겁 동안 갖가지 행하기 어려운 고행을 부지런히 닦아야 비로소 성불한다는 말을 들어도 놀라거나 두려워하지 않는다. 하물며 어찌 이승의 마음을 일으키거나 악취에 떨어지는 일이 있겠는가. 일체 모든 법이 본래부터 성품이 열반임을 결정코 믿기 때문이다. 이는 바로 돈교의 초발심한 사람이 이미 정정취에 머물러 끝내 퇴전하지 않음을 밝힌 것이다. 대개 초발심주에만 이러한 뛰어난 힘이 있는 것이 아니라, 다만 결정된 진실한 믿음을 얻어 일체법의 본성이 열반임을 알기만 하면, 또한 권교에서 발심한 이와 같지 않아 이승으로 떨어지는 일이 없다. 첫째, 믿음이 성취된 발심을 해석함을 마친다.</w:t>
      </w:r>
    </w:p>
    <w:p>
      <w:pPr>
        <w:pStyle w:val="Heading2"/>
        <w:keepNext/>
      </w:pPr>
      <w:r>
        <w:rPr>
          <w:rFonts w:ascii="Noto Sans KR" w:hAnsi="Noto Sans KR" w:eastAsia="Noto Sans KR"/>
          <w:b/>
          <w:color w:val="2E74B5"/>
          <w:sz w:val="26"/>
        </w:rPr>
        <w:t>문단 271  ·  [0454c19]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[0454c19] 二釋解行發心者。夫論稱性圓修。則即信即解即行即證。故云。初阿字中。即具一切諸字功德。縱分四十二位。譬如入海而論淺深。淺深皆海。豈有無解行證而可名信。豈令解行與證定居信後。特以實位難測。寄權易明。故次信而辨解行也。文為二。初明位。二明行。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해행발심을 해석한다. 대저 논에서 성품에 맞는 원만한 수행을 말하면, 곧 믿음이 곧 이해이고, 곧 행이며, 곧 증득이다. 그러므로 말하였다. 처음 아(阿) 자 안에 곧 일체 모든 글자의 공덕이 갖추어져 있다. 비록 사십이 위로 나누더라도, 비유하면 바다에 들어가 얕고 깊음을 논하는 것과 같으니, 얕고 깊음이 모두 바다이다. 어찌 해·행·증이 없으면서 믿음이라 이름할 수 있겠는가. 어찌 해와 행과 증을 반드시 믿음 뒤에 있게 하겠는가. 다만 실제의 지위는 헤아리기 어려우므로, 방편의 지위에 의탁하면 밝히기 쉽다. 그러므로 믿음 다음에 해와 행을 분별하는 것이다. 글은 둘로 나뉜다. 첫째는 지위를 밝히고, 둘째는 행을 밝힌다. 이제 첫째이다.</w:t>
      </w:r>
    </w:p>
    <w:p>
      <w:pPr>
        <w:pStyle w:val="Heading2"/>
        <w:keepNext/>
      </w:pPr>
      <w:r>
        <w:rPr>
          <w:rFonts w:ascii="Noto Sans KR" w:hAnsi="Noto Sans KR" w:eastAsia="Noto Sans KR"/>
          <w:b/>
          <w:color w:val="2E74B5"/>
          <w:sz w:val="26"/>
        </w:rPr>
        <w:t>문단 272  ·  [0454c26]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[0454c26] 解行發心者。當知轉勝。初無數劫將欲滿故。於真如中得深解故。修一切行皆無著故　約圓融論。秖點信成就中四方便行而為六度。謂此中隨順法性。即行根本方便。此中離慳貪相。離五欲境等。即能止息方便。此中修行施戒等。即生長善根方便。此中六波羅蜜。必為度脫眾生。即大願平等方便也。今一往姑約漸次論之。故云轉勝耳。初無數劫將欲滿者。資糧成就。將入加行位也。於真如中得深解者。二觀為方便道。得入中道第一義觀也。修一切行皆無著者。謂迴事向理。乃至迴因向果。不著三有。不著二乘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해행발심이라는 것은, 마땅히 더욱 뛰어남을 알아야 한다. 첫 번째 무수겁이 장차 가득 차기 때문이며, 진여 가운데 깊은 이해를 얻기 때문이며, 일체 행을 닦되 모두 집착이 없기 때문이다. 원융에 의거하여 논하면, 다만 믿음의 성취 가운데 네 가지 방편행을 지목하여 육도로 삼는다. 이른바 여기서 법성에 수순하는 것은 곧 행의 근본 방편이고, 여기서 간탐의 상을 떠나고 오욕의 경계 등을 떠나는 것은 곧 능히 그치게 하는 방편이다. 여기서 보시와 계율 등을 수행하는 것은 곧 선근을 자라게 하는 방편이고, 여기서 육바라밀은 반드시 중생을 제도해 해탈시키기 위한 것이므로, 곧 큰 서원이 평등한 방편이다. 지금은 우선 한 번 점차의 차례에 의거하여 논하므로, 더욱 뛰어나다고 말한 것일 뿐이다. 첫 번째 무수겁이 장차 가득 찬다는 것은, 자량이 성취되어 장차 가행위에 들어가려는 것이다. 진여 가운데 깊은 이해를 얻는다는 것은, 두 가지 관을 방편도로 삼아 중도의 제일의관에 들어가는 것이다. 일체 행을 닦되 모두 집착이 없다는 것은, 이른바 사(事)를 돌려 이(理)로 향하게 하고, 나아가 인을 돌려 과로 향하게 하여, 삼유에 집착하지 않고 이승에도 집착하지 않는 것이다.</w:t>
      </w:r>
    </w:p>
    <w:p>
      <w:pPr>
        <w:pStyle w:val="Heading2"/>
        <w:keepNext/>
      </w:pPr>
      <w:r>
        <w:rPr>
          <w:rFonts w:ascii="Noto Sans KR" w:hAnsi="Noto Sans KR" w:eastAsia="Noto Sans KR"/>
          <w:b/>
          <w:color w:val="2E74B5"/>
          <w:sz w:val="26"/>
        </w:rPr>
        <w:t>문단 273  ·  [0455a09]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[0455a09] 二明行</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행을 밝힌다.</w:t>
      </w:r>
    </w:p>
    <w:p>
      <w:pPr>
        <w:pStyle w:val="Heading2"/>
        <w:keepNext/>
      </w:pPr>
      <w:r>
        <w:rPr>
          <w:rFonts w:ascii="Noto Sans KR" w:hAnsi="Noto Sans KR" w:eastAsia="Noto Sans KR"/>
          <w:b/>
          <w:color w:val="2E74B5"/>
          <w:sz w:val="26"/>
        </w:rPr>
        <w:t>문단 274  ·  [0455a10]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[0455a10] 此菩薩知法性離慳貪相。是清淨施度。隨順修行檀那波羅蜜。知法性離五欲境。無破戒相。是清淨戒度。隨順修行尸羅波羅蜜。知法性無有苦惱。離瞋害相。是清淨忍度。隨順修行羼提波羅蜜。知法性離身心相。無有懈怠。是清淨進度。隨順修行毘梨耶波羅蜜。知法性無動無亂。是清淨禪度。隨順修行禪那波羅蜜。知法性離諸癡闇。是清淨慧度。隨順修行般若波羅蜜　知法性離慳貪等。是解。隨順修行檀那等。是行也。梵語檀那。此翻布施。尸羅。此翻戒。羼提。此翻忍。毘利耶。此翻精進。禪那。此翻靜慮。亦翻思惟修。般若。此翻慧。亦翻智。修六度相。具如華嚴十迴向品所明。或是分真解行。或是相似解行。分真則唯約實。相似則雙約權實。當以圓融行布二義思之。二釋解行發心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보살은 법성이 간탐의 상을 떠났음을 안다. 이것이 청정한 보시바라밀이며, 수순하여 단나바라밀을 수행한다. 법성이 오욕의 경계를 떠났음을 알고, 파계의 상이 없음을 안다. 이것이 청정한 계바라밀이며, 수순하여 시라바라밀을 수행한다. 법성에는 고뇌가 없음을 알고, 성내고 해치는 상을 떠났음을 안다. 이것이 청정한 인욕바라밀이며, 수순하여 찬제바라밀을 수행한다. 법성이 몸과 마음의 상을 떠났음을 알고, 게으름이 없음을 안다. 이것이 청정한 정진바라밀이며, 수순하여 비리야바라밀을 수행한다. 법성이 움직임도 없고 어지러움도 없음을 안다. 이것이 청정한 선정바라밀이며, 수순하여 선나바라밀을 수행한다. 법성이 모든 어리석음과 어둠을 떠났음을 안다. 이것이 청정한 지혜바라밀이며, 수순하여 반야바라밀을 수행한다. 법성이 간탐 등을 떠났음을 아는 것은 이해이고, 수순하여 단나 등을 수행하는 것은 행이다. 범어 ‘단나(檀那)’는 여기서 ‘보시’라고 번역한다. ‘시라(尸羅)’는 여기서 ‘계’라고 번역한다. ‘찬제(羼提)’는 여기서 ‘인’이라고 번역한다. ‘비리야(毘利耶)’는 여기서 ‘정진’이라고 번역한다. ‘선나(禪那)’는 여기서 ‘정려’라고 번역하며, 또한 ‘사유수’라고 번역한다. ‘반야(般若)’는 여기서 ‘혜’라고 번역하며, 또한 ‘지’라고 번역한다. 육도의 수행 모습은 자세히 『화엄경』 「십회향품」에서 밝힌 바와 같다. 혹은 분진의 해행이고, 혹은 상사의 해행이다. 분진이면 오직 실제에 의거하고, 상사이면 방편과 실제 양쪽에 의거한다. 마땅히 원융과 행포 두 뜻으로 이를 생각해야 한다. 둘째, 해행발심을 해석함을 마친다.</w:t>
      </w:r>
    </w:p>
    <w:p>
      <w:pPr>
        <w:pStyle w:val="Heading2"/>
        <w:keepNext/>
      </w:pPr>
      <w:r>
        <w:rPr>
          <w:rFonts w:ascii="Noto Sans KR" w:hAnsi="Noto Sans KR" w:eastAsia="Noto Sans KR"/>
          <w:b/>
          <w:color w:val="2E74B5"/>
          <w:sz w:val="26"/>
        </w:rPr>
        <w:t>문단 275  ·  [0455a26]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[0455a26] 三釋證發心二。初明分證。二明滿證。初中二。初明所證。二明心相。初又二。初明證體。二明起用。今初。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증발심을 해석하는 데 둘이 있다. 첫째는 분증을 밝히고, 둘째는 만증을 밝힌다. 첫째 가운데 다시 둘이 있다. 첫째는 증득하는 바를 밝히고, 둘째는 마음의 모습을 밝힌다. 첫째에 다시 둘이 있다. 첫째는 증득의 체를 밝히고, 둘째는 작용을 일으킴을 밝힌다. 이제 첫째이다.</w:t>
      </w:r>
    </w:p>
    <w:p>
      <w:pPr>
        <w:pStyle w:val="Heading2"/>
        <w:keepNext/>
      </w:pPr>
      <w:r>
        <w:rPr>
          <w:rFonts w:ascii="Noto Sans KR" w:hAnsi="Noto Sans KR" w:eastAsia="Noto Sans KR"/>
          <w:b/>
          <w:color w:val="2E74B5"/>
          <w:sz w:val="26"/>
        </w:rPr>
        <w:t>문단 276  ·  [0455a29]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[0455a29] 證發心者。從淨心地。乃至菩薩究竟地。證何境界。所謂真如。以依轉識。說為境界。而實證中。無境界相。此菩薩以無分別智。證離言說真如法身故　淨心地者。約權即初歡喜地。約實即初發心住也。究竟地者。即十地後心。亦名等覺地也。以依轉識說為境界者。轉第六為妙觀察智。轉第七為平等性智。眾生所有第六第七。必有所緣境界。所以依之。假說所說為境界也。而實證中無境界相者。以真如無相可取。正智不取於相。挾帶真如體相為所緣緣。非是變帶真如相狀為所緣緣故也。此菩薩以無分別智者。明其有見分也。證離言說真如法身者。明其無相分也。正與護法唯識吻合。思之思之。間。若依實說。初發心住即名淨心地者。前發心中。但云少分見佛法身。今云證離言說真如法身。文旨碩異。云何會通。答。前為兼明權實。故但云少分見。今則權證同實故也。又約所證真如。則無分劑。若約能證之智。仍有分滿不同。雖有分滿。皆是無分別智。如初夜月。與望夜月。光相不異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증발심이라는 것은, 정심지에서부터 보살의 구경지에 이르기까지, 어떤 경계를 증득하는가? 이른바 진여이다. 전식에 의거하기 때문에 경계라고 말하지만, 실제 증득 가운데에는 경계의 상이 없다. 이 보살은 무분별지로써 언설을 떠난 진여법신을 증득하기 때문이다. 정심지라는 것은, 방편에 의거하면 곧 초환희지이고, 실제에 의거하면 곧 초발심주이다. 구경지라는 것은, 곧 십지의 후심이며, 또한 등각지라고 이름한다. 전식에 의거하여 경계라고 말한다는 것은, 제6식을 전환하여 묘관찰지로 만들고, 제7식을 전환하여 평등성지로 만드는 것이다. 중생에게 있는 제6식과 제7식에는 반드시 소연의 경계가 있으므로, 그것에 의거하여 가설로 증득하는 바를 경계라고 말한다. 그러나 실제 증득 가운데 경계의 상이 없다는 것은, 진여에는 취할 만한 상이 없고, 정지는 상을 취하지 않으며, 진여의 체상을 끼고서 소연연으로 삼는 것이지, 진여의 형상을 변현하여 소연연으로 삼는 것이 아니기 때문이다. ‘이 보살이 무분별지로써’라고 한 것은 그 지혜에 견분이 있음을 밝힌 것이고, ‘언설을 떠난 진여법신을 증득한다’고 한 것은 그 지혜에 상분이 없음을 밝힌 것이다. 바로 호법의 유식과 꼭 들어맞는다. 생각하고 또 생각해야 한다. 묻는다. 만약 실제에 의거하여 말한다면, 초발심주를 곧 정심지라 이름하는데, 앞의 발심 가운데에서는 다만 부처의 법신을 조금 본다고 하였고, 지금은 언설을 떠난 진여법신을 증득한다고 말한다. 글의 뜻이 매우 다른데, 어떻게 회통할 것인가? 답한다. 앞에서는 방편과 실제를 겸하여 밝히므로, 다만 조금 본다고 말하였고, 지금은 방편의 증득도 실제와 같기 때문이다. 또 증득되는 진여에 의거하면 분량의 한계가 없지만, 능히 증득하는 지혜에 의거하면 여전히 부분과 원만함의 차이가 있다. 비록 부분과 원만함이 있더라도, 모두 무분별지이다. 초저녁의 달과 보름밤의 달은 빛의 모습이 다르지 않은 것과 같다.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원문 ‘假說所說為境界也’의 ‘所說’은 문맥상 해석이 매끄럽지 않아 원문을 그대로 보존함.</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원문은 ‘間。’으로 되어 있으나 문맥상 문답을 여는 ‘問。’으로 보인다. 원문은 교정하지 않고 번역만 문맥에 따라 처리함.</w:t>
      </w:r>
    </w:p>
    <w:p>
      <w:pPr>
        <w:pStyle w:val="Heading2"/>
        <w:keepNext/>
      </w:pPr>
      <w:r>
        <w:rPr>
          <w:rFonts w:ascii="Noto Sans KR" w:hAnsi="Noto Sans KR" w:eastAsia="Noto Sans KR"/>
          <w:b/>
          <w:color w:val="2E74B5"/>
          <w:sz w:val="26"/>
        </w:rPr>
        <w:t>문단 277  ·  [0455b21]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[0455b21] 二明起用</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작용을 일으킴을 밝힌다.</w:t>
      </w:r>
    </w:p>
    <w:p>
      <w:pPr>
        <w:pStyle w:val="Heading2"/>
        <w:keepNext/>
      </w:pPr>
      <w:r>
        <w:rPr>
          <w:rFonts w:ascii="Noto Sans KR" w:hAnsi="Noto Sans KR" w:eastAsia="Noto Sans KR"/>
          <w:b/>
          <w:color w:val="2E74B5"/>
          <w:sz w:val="26"/>
        </w:rPr>
        <w:t>문단 278  ·  [0455b22]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[0455b22] 能於一念。遍往十方一切世界。供養諸佛。請轉法輪。唯為眾生而作利益。不求聽受美妙音詞。或為怯弱眾生故。示大精進。超無量劫。速成正覺。或為懈怠眾生故。經於無量阿僧祇劫。久修苦行。方始成佛。如是示現無數方便。皆為饒益一切眾生。而實菩薩種性諸根發心作證。皆悉同等。無超過法。決定皆經三無數劫。成正覺故。但隨眾生世界不同。所見所聞根欲性異。示所修行種種差別　未證法身已前。縱令下化眾生。皆是上求佛道。以自利利他種種方便皆為證會真如體故。已證法身之後。縱令上求佛道。皆為下化眾生。則如今文所明也。種性同等者。具足本有聞熏二種子也。諸根同等者。六處殊勝無差別也。發心同等者。同發三心也。作證同等者。同證真如也。未發心前。容有善根深淺。煩惱厚薄。諸根利鈍。方便勤惰之不同。既發心後。入同生性。無功用道。決無差別。但由眾生根欲性異。故示現有差別耳。言三無數劫者。時無實法。唯依妄想建立。且如俗傳。黃梁一夢。便同四十餘年。世上千年。山中不過七日。又如經中。仙人執善財手。便歷微塵數劫。讚佛五十小劫。大眾謂如半日。是知非約凡情所計年月日時。以談劫量也。良由無始無明。雖無實體。而返迷歸悟。似有階差。縱令演若歇狂。本頭如故。而喘息亦必久久方安。狂風頓息。大海安瀾。而微波亦必久久方定。太陽一出。昏霧頓收。而潤濕亦必漸漸方除。阿伽一服。萬病頓祛。而精力亦必漸漸方復。久客到家。行程頓息。而家庭事務。亦必次第料理。聖王登極。大業頓定。而政治禮樂。亦必次第敷陳。故於真如無時劫中。依生滅門而立三無數劫。謂初發心住。至十迴向。名初無數劫。初歡喜地。至七遠行地。名二無數劫。八不動地。至等覺位。名三無數劫。至於較量劫量。則或約所承事佛以明分劑。或約天衣拂石以明久遠。事非一概。又就三無數劫論行相者。或云伏惑未斷。或云斷正扶習。或云次第除惑。或云因該果海。皆是悉檀隨機利益。豈可定執。今云皆悉同等。乃約因該果海者以論三祇。祛彼謂三僧祇一念能越之大慢魔見耳。須知十世古今。始終不離當念。故前文云。若聞無量阿僧祇劫。勤修種種難行苦行。方始得佛。不驚不怖。以決定信一切諸法。從本已來。性涅槃故。豈執三祇為漸。一念為頓耶。言根欲性異者。過去所成名根。或有利。或有鈍。現在所欣名欲。或喜速。或喜遲。未來種子名性。或已熟。或未熟也。初明所證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한 생각 사이에 시방의 일체 세계에 두루 가서 모든 부처에게 공양하고, 법륜을 굴려 주기를 청한다. 오직 중생을 위하여 이익을 지을 뿐, 아름답고 묘한 음성과 말을 듣고 받아들이기를 구하지 않는다. 혹 겁이 많고 나약한 중생을 위하여 큰 정진을 나타내어 한량없는 겁을 뛰어넘고 빠르게 정각을 이루며, 혹 게으른 중생을 위하여 한량없는 아승기겁을 지나며 오랫동안 고행을 닦은 뒤 비로소 성불하는 모습을 보인다. 이와 같이 무수한 방편을 나타내는 것은 모두 일체 중생을 이롭게 하기 위한 것이다. 그러나 실제로 보살의 종성·제근·발심·증득은 모두 똑같으며, 뛰어넘는 법은 없다. 반드시 모두 세 무수겁을 지나 정각을 이루기 때문이다. 다만 중생과 세계가 같지 않고, 보고 듣는 것과 근기·욕구·성품이 다르기 때문에, 수행하는 바의 갖가지 차별을 나타낼 뿐이다. 법신을 증득하기 전에는 비록 중생을 아래로 교화하더라도, 모두 위로 불도를 구하는 것이니, 자리와 이타의 갖가지 방편이 모두 진여의 체를 증회하기 위한 것이기 때문이다. 법신을 증득한 뒤에는 비록 위로 불도를 구하더라도, 모두 아래로 중생을 교화하기 위한 것이니, 곧 지금 이 글에서 밝힌 것과 같다. 종성이 같다는 것은, 본유와 문훈의 두 종자를 갖추었다는 것이다. 제근이 같다는 것은, 육처의 뛰어남에 차별이 없다는 것이다. 발심이 같다는 것은, 같이 세 가지 마음을 일으킨다는 것이다. 증득이 같다는 것은, 같이 진여를 증득한다는 것이다. 발심하기 전에는 선근에 깊고 얕음이 있고, 번뇌에 두껍고 얇음이 있으며, 제근에 날카로움과 둔함이 있고, 방편에 부지런함과 게으름의 차이가 있을 수 있다. 이미 발심한 뒤에는 동생성에 들어가고, 무공용도에 이르러, 결코 차별이 없다. 다만 중생의 근·욕·성이 다르기 때문에 차별이 있는 모습을 나타낼 뿐이다. 세 무수겁이라고 한 것은, 시간에는 실다운 법이 없고, 오직 망상에 의하여 세워진다는 뜻이다. 가령 세속에 전하는 이야기에, 황량몽 한 번이 곧 사십여 년과 같았다고 하고, 세상에서 천 년이 산중에서는 겨우 칠 일에 지나지 않았다고 한다. 또 경 가운데에서, 선인이 선재의 손을 잡자 곧 미진수의 겁을 지났고, 부처를 찬탄한 오십 소겁을 대중은 반나절과 같다고 여겼다고 한다. 그러므로 범부의 정으로 헤아리는 연월과 일시에 의거하여 겁의 분량을 논하는 것이 아님을 알 수 있다. 실로 무시 이래의 무명은 비록 실체가 없지만, 미혹을 돌이켜 깨달음으로 돌아가는 데에는 마치 단계의 차이가 있는 듯하다. 비록 연야달다가 광증을 그쳤다 하더라도 본래의 머리는 예전과 같지만, 헐떡이던 숨은 또한 반드시 오래 지나야 안정된다. 광풍이 갑자기 그치고 큰 바다가 잔잔해져도, 미세한 물결은 반드시 오래 지나야 가라앉는다. 태양이 한 번 나오면 어두운 안개는 갑자기 걷히지만, 습기는 또한 반드시 점차로 없어져야 한다. 아가다 약을 한 번 복용하면 온갖 병은 단번에 제거되지만, 정력은 또한 반드시 점차로 회복된다. 오래 떠돌던 나그네가 집에 도착하면 여행길은 단번에 끝나지만, 집안의 일은 또한 반드시 차례로 처리해야 한다. 성왕이 황위에 오르면 큰 업은 단번에 정해지지만, 정치와 예악은 또한 반드시 차례로 펼쳐야 한다. 그러므로 진여에는 본래 시간과 겁이 없지만, 생멸문에 의거하여 세 무수겁을 세운다. 이른바 초발심주에서 십회향에 이르기까지를 첫 번째 무수겁이라 이름하고, 초환희지에서 칠원행지에 이르기까지를 두 번째 무수겁이라 이름하며, 팔부동지에서 등각위에 이르기까지를 세 번째 무수겁이라 이름한다. 겁의 분량을 비교하여 헤아리는 데 이르면, 혹은 받들어 섬긴 부처에 의거하여 분량을 밝히기도 하고, 혹은 하늘옷으로 돌을 스치는 비유에 의거하여 오랜 시간을 밝히기도 하니, 그 경우는 한 가지가 아니다. 또 세 무수겁에 의거하여 수행의 모습을 논하면, 혹은 번뇌를 눌렀으나 아직 끊지 못했다고 말하고, 혹은 정사를 끊고 습기를 부지한다고 말하며, 혹은 차례로 번뇌를 제거한다고 말하고, 혹은 원인에 과해가 모두 포섭된다고 말한다. 이는 모두 실단으로 근기에 따라 이익을 주는 것이니, 어찌 일정하게 집착할 수 있겠는가. 지금 모두 같다고 말한 것은 원인에 과해가 포섭된다는 입장에 의거하여 삼기를 논한 것이다. 이는 세 아승기겁을 한 생각에 뛰어넘을 수 있다고 여기는 큰 교만의 마견을 제거하기 위한 것일 뿐이다. 모름지기 십세의 고금이 처음부터 끝까지 당념을 떠나지 않음을 알아야 한다. 그러므로 앞의 글에서 말하였다. 만약 한량없는 아승기겁 동안 갖가지 행하기 어려운 고행을 부지런히 닦아야 비로소 부처를 이룰 수 있다고 듣고도, 놀라거나 두려워하지 않는 것은, 일체 모든 법이 본래부터 성품이 열반임을 결정코 믿기 때문이다. 어찌 삼기를 점이라 집착하고, 한 생각을 돈이라고 집착하겠는가. 근·욕·성이 다르다고 한 것은, 과거에 이루어진 것을 근이라 이름하니, 혹 날카로운 경우가 있고, 혹 둔한 경우가 있다. 현재 기뻐하여 구하는 것을 욕이라 이름하니, 혹 빠른 것을 좋아하고, 혹 느린 것을 좋아한다. 미래의 종자를 성이라 이름하니, 혹 이미 익었고, 혹 아직 익지 않았다. 첫째, 증득하는 바를 밝힘을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[구문 불확실] ‘斷正扶習’은 교학적 문맥의 압축 표현으로 원문 구조를 보존해 직역함.</w:t>
      </w:r>
    </w:p>
    <w:p>
      <w:pPr>
        <w:pStyle w:val="Heading2"/>
        <w:keepNext/>
      </w:pPr>
      <w:r>
        <w:rPr>
          <w:rFonts w:ascii="Noto Sans KR" w:hAnsi="Noto Sans KR" w:eastAsia="Noto Sans KR"/>
          <w:b/>
          <w:color w:val="2E74B5"/>
          <w:sz w:val="26"/>
        </w:rPr>
        <w:t>문단 279  ·  [0456a12]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[0456a12] 二明心相</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마음의 모습을 밝힌다.</w:t>
      </w:r>
    </w:p>
    <w:p>
      <w:pPr>
        <w:pStyle w:val="Heading2"/>
        <w:keepNext/>
      </w:pPr>
      <w:r>
        <w:rPr>
          <w:rFonts w:ascii="Noto Sans KR" w:hAnsi="Noto Sans KR" w:eastAsia="Noto Sans KR"/>
          <w:b/>
          <w:color w:val="2E74B5"/>
          <w:sz w:val="26"/>
        </w:rPr>
        <w:t>문단 280  ·  [0456a13]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[0456a13] 此證發心中。有三種心。一真心。無有分別故。二方便心。任運利他故。三業識心。微細起滅故　真心者。六七二識相應之根本智也。無有分別者。念念證真也。方便心者。六七二識相應之後得智也。任運利他者。念念起用。令前五識同成化用也。業識心者。第八異熟識也。微細起滅者。無明種子猶未盡故。以智內熏。令其漸滅。智種分起。惑種分滅。正所謂不思議變易生死之相也。此中真心。即是前正直心。此方便心。即前深重大悲兩心。此業識心。即前三心之根本依。前明信成就發心。單約能發。故三心皆是妙觀察智之功。今明證中所有心相。義兼能所。故與前有開合詳略之不同也。初明分證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증발심 가운데에는 세 종류의 마음이 있다. 첫째는 진심이며, 분별이 없기 때문이다. 둘째는 방편심이며, 자연스럽게 남을 이롭게 하기 때문이다. 셋째는 업식심이며, 미세하게 일어나고 사라지기 때문이다. 진심이라는 것은, 제6식과 제7식에 상응하는 근본지이다. 분별이 없다는 것은, 생각마다 진여를 증득한다는 것이다. 방편심이라는 것은, 제6식과 제7식에 상응하는 후득지이다. 자연스럽게 남을 이롭게 한다는 것은, 생각마다 작용을 일으켜 앞의 오식도 함께 교화의 작용을 이루게 한다는 것이다. 업식심이라는 것은, 제8 이숙식이다. 미세하게 일어나고 사라진다는 것은, 무명의 종자가 아직 다하지 않았기 때문이다. 지혜로 안에서 훈습하여 그것을 점차 소멸하게 하고, 지혜의 종자는 부분부분 일어나며, 미혹의 종자는 부분부분 소멸한다. 바로 이른바 불가사의한 변역생사의 모습이다. 여기서 진심은 곧 앞의 정직심이고, 이 방편심은 곧 앞의 심중심과 대비심 두 마음이며, 이 업식심은 곧 앞의 세 마음의 근본 의지처이다. 앞에서 믿음이 성취된 발심을 밝힐 때에는 오직 능히 발하는 쪽에 의거했기 때문에, 세 마음이 모두 묘관찰지의 공능이었다. 지금 증득 가운데 있는 마음의 모습을 밝히는 것은 뜻이 능과 소를 함께 겸하므로, 앞과 비교해 열고 합하는 것과 자세하고 간략한 것이 같지 않다. 첫째, 분증을 밝힘을 마친다.</w:t>
      </w:r>
    </w:p>
    <w:p>
      <w:pPr>
        <w:pStyle w:val="Heading2"/>
        <w:keepNext/>
      </w:pPr>
      <w:r>
        <w:rPr>
          <w:rFonts w:ascii="Noto Sans KR" w:hAnsi="Noto Sans KR" w:eastAsia="Noto Sans KR"/>
          <w:b/>
          <w:color w:val="2E74B5"/>
          <w:sz w:val="26"/>
        </w:rPr>
        <w:t>문단 281  ·  [0456a27]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[0456a27] 二明滿證二。初依權示相。二依實釋疑。今初。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만증을 밝히는 데 둘이 있다. 첫째는 방편에 의거하여 모습을 보이고, 둘째는 실제에 의거하여 의심을 해석한다. 이제 첫째이다.</w:t>
      </w:r>
    </w:p>
    <w:p>
      <w:pPr>
        <w:pStyle w:val="Heading2"/>
        <w:keepNext/>
      </w:pPr>
      <w:r>
        <w:rPr>
          <w:rFonts w:ascii="Noto Sans KR" w:hAnsi="Noto Sans KR" w:eastAsia="Noto Sans KR"/>
          <w:b/>
          <w:color w:val="2E74B5"/>
          <w:sz w:val="26"/>
        </w:rPr>
        <w:t>문단 282  ·  [0456a29]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[0456a29] 又此菩薩。福德智慧二種莊嚴悉圓滿已。於色究竟。得一切世間最尊勝身。以一念相應慧。頓拔無明根。具一切種智。任運而有不思議業。於十方無量世界普化眾生　福德智慧所依。即真如體。二種莊嚴圓滿。即真如相。體相圓顯。大用現前。故能示成正覺也。又智慧所證。即真如體。體遍法界。智慧圓滿。即真如相。相遍法界。福德圓滿。即真如用。用遍法界。體遍法界。則法身周遍法界。相遍法界。則報身周遍法界。用遍法界。則化身周遍法界。故曰。一人成佛時。法界皆為一佛之依正。雖無障礙。亦仍無雜。以真如性常同常別。不思議故。是則無明永盡。成種智時。無所不在。亦無所在。今言於色究竟得最勝身。何耶。蓋諸佛自受用身。冥同法性。等覺已下。所不能見。淨心地上菩薩。托此自受用身本質。變為他受用身影相。則見踞蓮華臺。諸佛圍繞。隨所堪任。隨所願樂。見各差別。皆無斷絕。乃至等覺。方能盡其分量。故前文云見之方盡也。若未登淨心地。則華臺報佛。非彼境界。故於色究竟天。示成菩提。此即梵網經所明千華上佛。為接界內利根。令見界外佛故。至於博地凡夫。雖有具有一乘三乘若頓若漸無量種性。而未得四禪。未離欲繫。則色究竟身。亦非彼境。故又示從兜率。下閻浮提。坐菩提樹。成等正覺。此即梵網經所明千百億釋迦。為化界內鈍根。及雖利根。未離欲繫者故。然此色天大化。閻浮小化。並是真如用大。並即真如體相。所以華嚴經中。即此摩耶夫人所生之佛。便具十身相海。非可擬去化身。別尋法報也。當知初發心住。既能示現閻浮八相。亦必能示色究竟身。今究竟位。既能示現色究竟身。亦必示現閻浮八相。但前明發心位淺。姑寄閻浮。今明究竟位深。姑寄四禪耳。一念相應慧者。既指無始不覺。為藏識中無明種子。由藏識中無明種子未盡。所以不與別境中慧相應。今由曠劫無漏熏修。滅彼無始無明種子至都盡位。則第八淨識。忽與慧所相應。名為大圓鏡智。從此一相應後。永得相應。故曰頓拔無明根。具一切種智也。只此大圓鏡智。與前平等性智。妙觀察智。并與果後成所作智俗故相有別。不壞相故。說四說八。真故相無別。唯是如如智。此如如智。無法不知。無法不見。故名一切種智。亦名佛之知見。亦復名佛眼也。問。既云無所不在。則初二三禪。亦可成佛。何必定在色究竟天。答。此有二義。一者華嚴明第十地菩薩。位寄四禪。即於此處示成佛故。二者將成佛時。所入金剛喻定。必依捨俱禪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이 보살은 복덕과 지혜 두 종류의 장엄을 모두 원만히 한 뒤, 색구경천에서 일체 세간에서 가장 존귀하고 뛰어난 몸을 얻는다. 한 생각에 상응하는 지혜로써 무명의 뿌리를 단번에 뽑고, 일체종지를 갖추며, 자연스럽게 불가사의한 업용이 있어서, 시방의 한량없는 세계에서 중생을 널리 교화한다. 복덕과 지혜가 의지하는 바는 곧 진여의 체이다. 두 종류의 장엄이 원만한 것은 곧 진여의 상이다. 체와 상이 원만히 드러나면 큰 작용이 현전하므로, 정각을 이루는 모습을 나타낼 수 있다. 또 지혜가 증득하는 바는 곧 진여의 체이고, 그 체가 법계에 두루한다. 지혜가 원만한 것은 곧 진여의 상이고, 그 상이 법계에 두루한다. 복덕이 원만한 것은 곧 진여의 용이고, 그 용이 법계에 두루한다. 체가 법계에 두루하므로 법신이 법계에 두루하고, 상이 법계에 두루하므로 보신이 법계에 두루하며, 용이 법계에 두루하므로 화신이 법계에 두루한다. 그러므로 말하였다. 한 사람이 성불할 때 법계 전체가 그 한 부처의 의보와 정보가 된다. 비록 장애가 없지만, 그래도 뒤섞임은 없다. 진여의 성품은 항상 같으면서 항상 다르니, 불가사의하기 때문이다. 이와 같이 무명이 영원히 다하고 일체종지를 이룰 때에는 있지 않은 곳이 없으면서도 또한 일정하게 있는 곳이 없다. 그런데 지금 색구경천에서 가장 뛰어난 몸을 얻는다고 한 것은 어째서인가? 대개 모든 부처의 자수용신은 깊이 법성과 같아져서, 등각 이하에서는 볼 수 없다. 정심지 이상의 보살은 이 자수용신을 본질경으로 의탁하여 타수용신의 영상으로 변현하고, 그리하여 연화대에 앉아 있고 모든 부처가 둘러싼 모습을 본다. 감당할 수 있는 바에 따라, 원하고 좋아하는 바에 따라, 각기 차별되게 보며, 모두 끊어짐이 없다. 나아가 등각에 이르러서야 비로소 그 분량을 다 볼 수 있다. 그러므로 앞의 글에서 ‘보는 것이 그때에야 다한다’고 말하였다. 만약 아직 정심지에 오르지 못했다면, 연화대의 보불은 그 사람의 경계가 아니다. 그러므로 색구경천에서 보리를 이루는 모습을 나타낸다. 이는 곧 『범망경』에서 밝힌 천 연화 위의 부처이다. 계내의 예리한 근기를 접인하여 계외의 부처를 보게 하기 때문이다. 넓은 땅의 범부에 이르러서는, 비록 일승·삼승과 돈·점의 한량없는 종성을 갖추고 있더라도, 아직 사선을 얻지 못했고, 욕계의 속박을 떠나지 못했으므로, 색구경천의 몸 또한 그들의 경계가 아니다. 그러므로 다시 도솔천에서 내려와 염부제에 내려오고, 보리수 아래 앉아 등정각을 이루는 모습을 나타낸다. 이는 곧 『범망경』에서 밝힌 천백억 석가이다. 계내의 둔한 근기를 교화하고, 또 비록 근기가 날카롭더라도 욕계의 속박을 떠나지 못한 이를 교화하기 때문이다. 그러나 이 색천의 큰 교화와 염부제의 작은 교화는 모두 진여의 용대이며, 모두 곧 진여의 체와 상이다. 그러므로 『화엄경』 가운데에서는 바로 이 마야부인이 낳은 부처가 곧 십신상해를 갖추고 있다고 하였다. 그러므로 화신을 떼어 놓고 헤아려서 별도로 법신과 보신을 찾아서는 안 된다. 마땅히 알아야 한다. 초발심주는 이미 염부제에서 팔상을 나타낼 수 있으므로, 또한 반드시 색구경천의 몸도 나타낼 수 있다. 지금 구경위는 이미 색구경천의 몸을 나타낼 수 있으므로, 또한 반드시 염부제의 팔상도 나타낸다. 다만 앞에서는 발심의 지위가 얕음을 밝히므로 우선 염부제에 의탁하여 말했고, 지금은 구경의 지위가 깊음을 밝히므로 우선 사선에 의탁하여 말했을 뿐이다. ‘한 생각에 상응하는 지혜’라는 것은, 곧 무시 이래의 불각을 장식 가운데 있는 무명의 종자로 지목한 것이다. 장식 가운데 무명의 종자가 아직 다하지 않았으므로, 별경심소 가운데의 혜와 상응하지 않는다. 이제 광겁 동안의 무루 훈수로 말미암아 그 무시 무명의 종자가 모두 다한 지위에 이르면, 제8 청정식이 문득 혜심소와 상응하여 대원경지라 이름한다. 이 한 번의 상응 이후에는 영원히 상응하게 된다. 그러므로 ‘무명의 뿌리를 단번에 뽑는다’고 말하고, 일체종지를 갖춘다고 한 것이다. 바로 이 대원경지는 앞의 평등성지와 묘관찰지, 그리고 과위 뒤의 성소작지와는 속제이기 때문에 모습에 차이가 있다. 그 상을 무너뜨리지 않기 때문에 넷이라 말하기도 하고 여덟이라 말하기도 한다. 진제에 의하면 모습에 차이가 없어서 오직 여여지일 뿐이다. 이 여여지는 알지 못하는 법이 없고, 보지 못하는 법이 없다. 그러므로 일체종지라 이름하며, 또한 부처의 지견이라 이름하고, 또한 불안이라 이름한다. 묻는다. 이미 있지 않은 곳이 없다고 말한다면, 초선·이선·삼선에서도 또한 성불할 수 있을 텐데, 어찌 반드시 색구경천에 있어야 하는가? 답한다. 여기에는 두 가지 뜻이 있다. 첫째, 『화엄경』에서는 제십지 보살이 지위를 사선에 의탁한다고 밝혔으므로, 바로 그곳에서 성불을 나타내기 때문이다. 둘째, 장차 성불할 때 들어가는 금강유정은 반드시 사와 함께하는 선정을 의지하기 때문이다.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‘雖有具有’의 중복 표현을 그대로 보존함.</w:t>
      </w:r>
    </w:p>
    <w:p>
      <w:pPr>
        <w:pStyle w:val="Heading2"/>
        <w:keepNext/>
      </w:pPr>
      <w:r>
        <w:rPr>
          <w:rFonts w:ascii="Noto Sans KR" w:hAnsi="Noto Sans KR" w:eastAsia="Noto Sans KR"/>
          <w:b/>
          <w:color w:val="2E74B5"/>
          <w:sz w:val="26"/>
        </w:rPr>
        <w:t>문단 283  ·  [0456c20]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[0456c20] 二依實釋疑二。初釋一切種智疑。二釋任運利生疑。今初。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실제의 뜻에 의거하여 의문을 해석하는 데 둘이 있다. 첫째, 일체종지에 대한 의문을 해석한다. 둘째, 저절로 중생을 이롭게 하는 데 대한 의문을 해석한다. 이제 첫째이다.</w:t>
      </w:r>
    </w:p>
    <w:p>
      <w:pPr>
        <w:pStyle w:val="Heading2"/>
        <w:keepNext/>
      </w:pPr>
      <w:r>
        <w:rPr>
          <w:rFonts w:ascii="Noto Sans KR" w:hAnsi="Noto Sans KR" w:eastAsia="Noto Sans KR"/>
          <w:b/>
          <w:color w:val="2E74B5"/>
          <w:sz w:val="26"/>
        </w:rPr>
        <w:t>문단 284  ·  [0456c22]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[0456c22] 問。虛空無邊故。世界無邊。世界無邊故。眾生無邊。眾生無邊故。心行差別亦復無邊。如是境界。無有齊限。難知難解。若無明斷。永無心相。云何能了一切種。成一切種智。答。一切妄境。從本已來。理實唯一心為性。一切眾生。執著妄境。不能得知一切諸法第一義性。諸佛如來。無有執著。則能現見諸法實性。而有大智。顯照一切染淨差別。以無量無邊善巧方便。隨其所應。利樂眾生。是故(唯其)妄念心滅(乃能)了一切種。成一切種智　現見諸法實性者。根本智證真也。顯照染淨差別者。後得智照俗也。了俗由證真。故說為後得。如眼除膜。見空見色。非果有先後也。餘並可知。</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허공이 끝이 없으므로, 세계도 끝이 없다. 세계가 끝이 없으므로, 중생도 끝이 없다. 중생이 끝이 없으므로, 마음의 행상과 차별 또한 끝이 없다. 이와 같은 경계는 한계가 없어서 알기 어렵고 이해하기 어렵다. 만약 무명이 끊어져 영원히 심상이 없어진다면, 어떻게 일체의 종류를 요달하여 일체종지를 이룰 수 있는가? 답한다. 일체의 허망한 경계는 본래부터 이치로는 실로 오직 일심을 자성으로 삼는다. 일체 중생은 허망한 경계에 집착하여 일체 모든 법의 제일의성을 알지 못한다. 모든 부처님 여래는 집착이 없으므로 모든 법의 진실한 성품을 바로 볼 수 있고, 큰 지혜가 있어 일체 염법과 정법의 차별을 환히 비춘다. 한량없고 끝없는 선교방편으로 그에 마땅한 바를 따라 중생을 이롭고 즐겁게 한다. 그러므로 (오직 그) 망념의 마음이 멸해야 (비로소) 일체의 종류를 요달하여 일체종지를 이룬다. ‘모든 법의 진실한 성품을 바로 본다’는 것은, 근본지가 진제를 증득한다는 것이다. ‘염정의 차별을 환히 비춘다’는 것은, 후득지가 속제를 비춘다는 것이다. 속제를 요달함은 진제를 증득함에서 비롯되므로, 후득이라고 말한다. 마치 눈의 막을 제거하면 허공도 보고 색도 보는 것과 같아서, 실제로 선후가 있는 것은 아니다. 나머지도 모두 알 수 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`非果有先後也`의 `果`는 문맥상 교감 검토가 필요하나 원문대로 보존하였다.</w:t>
      </w:r>
    </w:p>
    <w:p>
      <w:pPr>
        <w:pStyle w:val="Heading2"/>
        <w:keepNext/>
      </w:pPr>
      <w:r>
        <w:rPr>
          <w:rFonts w:ascii="Noto Sans KR" w:hAnsi="Noto Sans KR" w:eastAsia="Noto Sans KR"/>
          <w:b/>
          <w:color w:val="2E74B5"/>
          <w:sz w:val="26"/>
        </w:rPr>
        <w:t>문단 285  ·  [0457a06]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[0457a06] 二釋任運利生疑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저절로 중생을 이롭게 하는 데 대한 의문을 해석한다.</w:t>
      </w:r>
    </w:p>
    <w:p>
      <w:pPr>
        <w:pStyle w:val="Heading2"/>
        <w:keepNext/>
      </w:pPr>
      <w:r>
        <w:rPr>
          <w:rFonts w:ascii="Noto Sans KR" w:hAnsi="Noto Sans KR" w:eastAsia="Noto Sans KR"/>
          <w:b/>
          <w:color w:val="2E74B5"/>
          <w:sz w:val="26"/>
        </w:rPr>
        <w:t>문단 286  ·  [0457a07]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[0457a07] 問。若諸佛有無邊方便。能於十方任運利益諸眾生者。何故眾生不常見佛。或覩神變。或聞說法。答。如來實有如是方便。但要待眾生其心清淨。乃為現身。如鏡有垢。色像不現。垢除則現。眾生亦爾。心未離垢。法身不現。離垢則現　文亦可知。問。但離心垢便見法身。何須念佛觀佛稱名禮拜等。答。佛是先證我心性者。念之。觀之。稱之。禮之。皆是除心垢之妙方便也。三解釋分竟。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묻는다. 만약 모든 부처님에게 끝없는 방편이 있어 시방에서 저절로 모든 중생을 이롭게 할 수 있다면, 어째서 중생은 항상 부처님을 보지 못하고, 혹 신변을 보거나 혹 설법을 듣지 못하는가? 답한다. 여래에게는 실제로 이와 같은 방편이 있다. 다만 중생의 마음이 청정해지기를 기다려야 비로소 몸을 나타낸다. 마치 거울에 때가 있으면 형상이 나타나지 않고, 때를 제거하면 나타나는 것과 같다. 중생도 또한 그러하여, 마음이 아직 때를 여의지 못하면 법신이 나타나지 않고, 때를 여의면 나타난다. 글의 뜻도 알 수 있다. 묻는다. 단지 마음의 때를 여의기만 하면 곧 법신을 보는데, 어찌 염불하고 관불하고 명호를 부르고 예배하는 등이 필요한가? 답한다. 부처님은 나의 심성을 먼저 증득한 분이다. 그를 생각하고, 그를 관하고, 그 명호를 부르고, 그에게 예배하는 것은 모두 마음의 때를 제거하는 묘한 방편이다. 셋째 해석분을 마친다.</w:t>
      </w:r>
    </w:p>
    <w:p>
      <w:pPr>
        <w:pStyle w:val="SmallMeta"/>
        <w:spacing w:before="160" w:after="200"/>
      </w:pPr>
      <w:r>
        <w:rPr>
          <w:rFonts w:ascii="Noto Sans KR" w:hAnsi="Noto Sans KR" w:eastAsia="Noto Sans KR"/>
          <w:b w:val="0"/>
          <w:color w:val="667085"/>
          <w:sz w:val="17"/>
        </w:rPr>
        <w:t>大乘起信論裂網疏卷第五  |  『대승기신론열망소』 제5권 끝</w:t>
      </w:r>
    </w:p>
    <w:p>
      <w:pPr>
        <w:pStyle w:val="Heading1"/>
        <w:keepNext/>
        <w:pageBreakBefore/>
      </w:pPr>
      <w:r>
        <w:rPr>
          <w:rFonts w:ascii="Noto Sans KR" w:hAnsi="Noto Sans KR" w:eastAsia="Noto Sans KR"/>
          <w:b/>
          <w:color w:val="2E74B5"/>
          <w:sz w:val="32"/>
        </w:rPr>
        <w:t>제6권</w:t>
      </w:r>
    </w:p>
    <w:p>
      <w:pPr>
        <w:pStyle w:val="SmallMeta"/>
        <w:spacing w:before="0" w:after="120"/>
      </w:pPr>
      <w:r>
        <w:rPr>
          <w:rFonts w:ascii="Noto Sans KR" w:hAnsi="Noto Sans KR" w:eastAsia="Noto Sans KR"/>
          <w:b w:val="0"/>
          <w:color w:val="667085"/>
          <w:sz w:val="17"/>
        </w:rPr>
        <w:t>大乘起信論裂網疏卷第六  |  『대승기신론열망소』 제6권</w:t>
      </w:r>
    </w:p>
    <w:p>
      <w:pPr>
        <w:pStyle w:val="SmallMeta"/>
        <w:spacing w:before="0" w:after="200"/>
      </w:pPr>
      <w:r>
        <w:rPr>
          <w:rFonts w:ascii="Noto Sans KR" w:hAnsi="Noto Sans KR" w:eastAsia="Noto Sans KR"/>
          <w:b w:val="0"/>
          <w:color w:val="667085"/>
          <w:sz w:val="17"/>
        </w:rPr>
        <w:t>靈峯蕅益沙門智旭述  |  영봉 우익 사문 지욱이 지음</w:t>
      </w:r>
    </w:p>
    <w:p>
      <w:pPr>
        <w:pStyle w:val="Heading2"/>
        <w:keepNext/>
      </w:pPr>
      <w:r>
        <w:rPr>
          <w:rFonts w:ascii="Noto Sans KR" w:hAnsi="Noto Sans KR" w:eastAsia="Noto Sans KR"/>
          <w:b/>
          <w:color w:val="2E74B5"/>
          <w:sz w:val="26"/>
        </w:rPr>
        <w:t>문단 287  ·  [0457a22]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[0457a22] 四修信分二。初正明修習信心。二更示勝異方便。初中二。初徵。二釋。今初。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 수행과 믿음의 부분에 둘이 있다. 첫째, 믿는 마음을 닦아 익히는 것을 바로 밝힌다. 둘째, 다시 뛰어나고 특별한 방편을 보인다. 첫째 가운데 둘이 있다. 첫째, 물음을 일으킨다. 둘째, 해석한다. 이제 첫째이다.</w:t>
      </w:r>
    </w:p>
    <w:p>
      <w:pPr>
        <w:pStyle w:val="Heading2"/>
        <w:keepNext/>
      </w:pPr>
      <w:r>
        <w:rPr>
          <w:rFonts w:ascii="Noto Sans KR" w:hAnsi="Noto Sans KR" w:eastAsia="Noto Sans KR"/>
          <w:b/>
          <w:color w:val="2E74B5"/>
          <w:sz w:val="26"/>
        </w:rPr>
        <w:t>문단 288  ·  [0457a24]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[0457a24] 云何修習信分。此依未入正定眾生說。何者為信心。云何而修習　前文分別修行正道相中。明發心已入正定聚。雖亦略示不定位中所修之行。然未詳明。故今特為初機更示之也。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믿음의 부분을 닦아 익히는가? 이는 아직 정정취에 들어가지 못한 중생을 의거하여 말한 것이다. 무엇을 믿는 마음이라 하는가? 어떻게 닦아 익히는가? 앞의 ‘수행의 바른 도의 모습을 분별함’ 가운데에서는 발심하고 나서 정정취에 들어감을 밝혔다. 비록 부정위 가운데에서 닦는 행도 대략 보였으나, 아직 자세히 밝히지 않았다. 그러므로 이제 특별히 초심자를 위해 다시 보이는 것이다.</w:t>
      </w:r>
    </w:p>
    <w:p>
      <w:pPr>
        <w:pStyle w:val="Heading2"/>
        <w:keepNext/>
      </w:pPr>
      <w:r>
        <w:rPr>
          <w:rFonts w:ascii="Noto Sans KR" w:hAnsi="Noto Sans KR" w:eastAsia="Noto Sans KR"/>
          <w:b/>
          <w:color w:val="2E74B5"/>
          <w:sz w:val="26"/>
        </w:rPr>
        <w:t>문단 289  ·  [0457a29]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[0457a29] 二釋二。初釋信心。二釋修習。今初。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해석하는 데 둘이 있다. 첫째, 믿는 마음을 해석한다. 둘째, 닦아 익힘을 해석한다. 이제 첫째이다.</w:t>
      </w:r>
    </w:p>
    <w:p>
      <w:pPr>
        <w:pStyle w:val="Heading2"/>
        <w:keepNext/>
      </w:pPr>
      <w:r>
        <w:rPr>
          <w:rFonts w:ascii="Noto Sans KR" w:hAnsi="Noto Sans KR" w:eastAsia="Noto Sans KR"/>
          <w:b/>
          <w:color w:val="2E74B5"/>
          <w:sz w:val="26"/>
        </w:rPr>
        <w:t>문단 290  ·  [0457b01]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[0457b01] 信有四種。一信根本。謂樂念真如法故。二信佛具足無邊功德。謂常樂頂禮恭敬供養。聽聞正法。如法修行。迴向一切智故。三信法有大利益。謂常樂修行諸波羅蜜故。四信正行僧。謂常供養諸菩薩眾。正修自利利他行故　信根本者。真如即是一切三寶根本。謂我現前介爾心性。離虛妄相。平等平等。即真如體大。名為法寶。雖復覓之了不可得。而性自神解。靈明不昧。即真如相大。名為佛寶。一切色心依正。十方虛空。千如百法。並此介爾心中所現之影。與能現心無是非是。不可分離剖析。即真如用大。名為僧寶。究竟說此一心三寶。名之為佛。所以具足無邊功德。必應頂禮恭敬供養。聽聞所說正法。如法修行。迴向一切智也。詮此一心三寶。名為教法。修此一心三寶。名為行法。證此一心三寶。名為果法。所以有大利益。必應依教起修。依修作證。常樂修行諸波羅蜜也。隨分證此一心三寶。名之為正行僧。故於他菩薩眾。必常供養。自亦正修二利之行。入於僧數中也。言供養菩薩眾者。此有二意。一約權漸初機。誡令遠二乘眾。恐染法執。墮其地故。二約圓頓初機。已知二乘定當作佛。總名為菩薩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믿음에는 네 가지가 있다. 첫째, 근본을 믿는 것이다. 진여법을 즐겨 생각하기 때문이다. 둘째, 부처님께 끝없는 공덕이 갖추어져 있음을 믿는 것이다. 항상 즐겨 정례하고 공경하며 공양하고, 정법을 듣고, 법답게 수행하여, 일체지에 회향하기 때문이다. 셋째, 법에 큰 이익이 있음을 믿는 것이다. 항상 즐겨 모든 바라밀을 수행하기 때문이다. 넷째, 바르게 수행하는 승가를 믿는 것이다. 항상 모든 보살 대중을 공양하고, 자리와 이타의 행을 바르게 닦기 때문이다. ‘근본을 믿는다’는 것은, 진여가 곧 일체 삼보의 근본이라는 것이다. 말하자면 나의 현재 이 한 생각의 심성은 허망한 상을 여의고 평등하고 또 평등하니, 곧 진여의 체대이며 법보라고 이름한다. 비록 찾아도 끝내 얻을 수 없지만, 그 성품 자체가 신령하게 알아차리고 영명하여 어둡지 않으니, 곧 진여의 상대이며 불보라고 이름한다. 일체의 색과 마음, 의보와 정보, 시방의 허공, 천여와 백법은 모두 이 한 생각의 마음 가운데 나타난 그림자이며, 그것을 나타내는 마음과 ‘이것이다’거나 ‘이것이 아니다’라고 할 수 없고, 분리하여 분석할 수 없으니, 곧 진여의 용대이며 승보라고 이름한다. 궁극적으로 이 일심의 삼보를 말하면 이를 부처라 이름한다. 그러므로 끝없는 공덕을 갖추었으니, 반드시 정례하고 공경하며 공양하고, 그가 설한 정법을 듣고, 법답게 수행하여, 일체지에 회향해야 한다. 이 일심의 삼보를 드러내어 설명한 것을 교법이라 이름하고, 이 일심의 삼보를 닦는 것을 행법이라 이름하며, 이 일심의 삼보를 증득하는 것을 과법이라 이름한다. 그러므로 큰 이익이 있으니, 반드시 가르침을 의지하여 수행을 일으키고, 수행을 의지하여 증득하며, 항상 즐겨 모든 바라밀을 수행해야 한다. 분수에 따라 이 일심의 삼보를 증득한 이를 바르게 수행하는 승가라고 이름한다. 그러므로 다른 보살 대중에 대해서는 반드시 항상 공양해야 하고, 자신도 자리와 이타의 행을 바르게 닦아서 승가의 수에 들어가야 한다. ‘보살 대중을 공양한다’는 말에는 두 가지 뜻이 있다. 첫째, 방편의 점교에 속한 초심자에 의거하면, 그들에게 이승의 대중을 멀리하라고 경계하는 것이다. 법집에 물들어 그 지위에 떨어질까 두렵기 때문이다. 둘째, 원돈의 초심자에 의거하면, 이미 이승도 결정코 장차 부처가 됨을 알기 때문에, 모두 보살이라 이름하는 것이다.</w:t>
      </w:r>
    </w:p>
    <w:p>
      <w:pPr>
        <w:pStyle w:val="Heading2"/>
        <w:keepNext/>
      </w:pPr>
      <w:r>
        <w:rPr>
          <w:rFonts w:ascii="Noto Sans KR" w:hAnsi="Noto Sans KR" w:eastAsia="Noto Sans KR"/>
          <w:b/>
          <w:color w:val="2E74B5"/>
          <w:sz w:val="26"/>
        </w:rPr>
        <w:t>문단 291  ·  [0457b24]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[0457b24] 二釋修習二。初總標。二別釋。今初。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닦아 익힘을 해석하는 데 둘이 있다. 첫째, 전체를 표방한다. 둘째, 각각 해석한다. 이제 첫째이다.</w:t>
      </w:r>
    </w:p>
    <w:p>
      <w:pPr>
        <w:pStyle w:val="Heading2"/>
        <w:keepNext/>
      </w:pPr>
      <w:r>
        <w:rPr>
          <w:rFonts w:ascii="Noto Sans KR" w:hAnsi="Noto Sans KR" w:eastAsia="Noto Sans KR"/>
          <w:b/>
          <w:color w:val="2E74B5"/>
          <w:sz w:val="26"/>
        </w:rPr>
        <w:t>문단 292  ·  [0457b25]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[0457b25] 修五門行。能成此信。所謂施門。戒門。忍門。精進門。止觀門　此即六波羅蜜。從初即是隨順真如之行。而作五門說者。若至信成就後。則一一皆到彼岸。無有不智之禪。無有不禪之智。故不妨說六。今為未入正定聚人。倘以止觀分二門。無由契會真如性故。所以合為一也。當知前四門是助行。止觀門是正行。正助合行。以成福德智慧二種莊嚴。顯發真如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 문(門)의 행을 닦으면 이 믿음을 이룰 수 있다. 이른바 보시문, 계문, 인욕문, 정진문, 지관문이다. 이것은 곧 육바라밀이다. 처음부터 곧 진여를 수순하는 행이다. 그런데 다섯 문으로 말한 것은, 만약 믿음이 성취된 뒤에 이르면 하나하나가 모두 피안에 이르기 때문이다. 지혜가 아닌 선정은 없고, 선정이 아닌 지혜도 없으므로, 여섯이라고 말해도 무방하다. 지금은 아직 정정취에 들어가지 못한 사람을 위하여, 만약 지와 관을 두 문으로 나누면 진여의 성품에 계합할 길이 없기 때문에, 그래서 하나로 합한 것이다. 마땅히 알아야 한다. 앞의 네 문은 조행이고, 지관문은 정행이다. 정행과 조행을 함께 닦아 복덕과 지혜의 두 가지 장엄을 이루고, 진여를 드러내어 발현한다.</w:t>
      </w:r>
    </w:p>
    <w:p>
      <w:pPr>
        <w:pStyle w:val="Heading2"/>
        <w:keepNext/>
      </w:pPr>
      <w:r>
        <w:rPr>
          <w:rFonts w:ascii="Noto Sans KR" w:hAnsi="Noto Sans KR" w:eastAsia="Noto Sans KR"/>
          <w:b/>
          <w:color w:val="2E74B5"/>
          <w:sz w:val="26"/>
        </w:rPr>
        <w:t>문단 293  ·  [0457c05]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[0457c05] 二別釋五。初釋施門。(至)五釋止觀門。今初。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다섯 가지를 각각 해석한다. 첫째, 보시문을 해석한다. (내지) 다섯째, 지관문을 해석한다. 이제 첫째이다.</w:t>
      </w:r>
    </w:p>
    <w:p>
      <w:pPr>
        <w:pStyle w:val="Heading2"/>
        <w:keepNext/>
      </w:pPr>
      <w:r>
        <w:rPr>
          <w:rFonts w:ascii="Noto Sans KR" w:hAnsi="Noto Sans KR" w:eastAsia="Noto Sans KR"/>
          <w:b/>
          <w:color w:val="2E74B5"/>
          <w:sz w:val="26"/>
        </w:rPr>
        <w:t>문단 294  ·  [0457c06]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[0457c06] 云何修施門。謂若見眾生。來從乞求。以已資財。隨力施與。捨自慳著。令其歡喜。若見眾生。危難逼迫。方便救濟。令無怖畏。若有眾生。而來求法。以已所解。隨宜為說。修行如是三種施時。不為名聞。不求利養。亦不貪著世間果報。但念自他利益安樂。迴向阿耨多羅三藐三菩提　隨力施與者。未入正定聚人。未可責以竭盡施等。但得捨自慳著以破惡。令他歡喜以生善。即名為財施也。方便救濟。即無畏施。以已所解。隨宜為說。即是法施。言已所解。則決非強不知以為知。言隨宜說。則決能隨順四悉檀意。若說法不當機。則所說為非量矣。不為名聞利養。是斷現在有漏。不著世間果報。是斷未來有漏。此二即是迴事向理。但念自他利益安樂。即是迴自向他。迴向阿耨菩提。即是迴因向果。隨修一一行時。皆悉具此三種迴向。方得成就波羅蜜義。故特首於施門示之。當知五門無不皆爾。</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보시문을 닦는가? 만약 중생이 와서 구걸하는 것을 보면, 자기의 재물을 힘에 따라 베풀어 주어 자기의 아끼고 집착함을 버리고, 그를 기쁘게 한다. 만약 중생이 위난에 핍박받는 것을 보면, 방편으로 구제하여 두려움이 없게 한다. 만약 어떤 중생이 와서 법을 구하면, 자기가 이해한 바를 가지고 마땅함을 따라 설해 준다. 이와 같은 세 가지 보시를 수행할 때에는 명예를 위해서 하지 않고, 이양을 구하지 않으며, 또한 세간의 과보를 탐착하지 않는다. 다만 자신과 남의 이익과 안락을 생각하고, 아뇩다라삼먁삼보리에 회향한다. ‘힘에 따라 베풀어 준다’는 것은, 아직 정정취에 들어가지 못한 사람에게는 모든 것을 다 내어주는 보시 등을 요구할 수 없다는 뜻이다. 다만 자기의 아끼고 집착함을 버려 악을 깨뜨리고, 남을 기쁘게 하여 선을 생기게 하면, 곧 재시라고 이름한다. ‘방편으로 구제한다’는 것은 곧 무외시이다. ‘자기가 이해한 바를 가지고 마땅함을 따라 설한다’는 것은 곧 법시이다. ‘자기가 이해한 바’라고 말했으니, 알지 못하면서 억지로 안다고 여기는 것은 결코 아니다. ‘마땅함을 따라 설한다’고 말했으니, 반드시 사시단의 뜻을 수순할 수 있어야 한다. 만약 설법이 근기에 맞지 않으면, 그 설한 것은 비량이 된다. 명예와 이양을 위하지 않는 것은 현재의 유루를 끊는 것이고, 세간의 과보에 집착하지 않는 것은 미래의 유루를 끊는 것이다. 이 둘은 곧 일을 돌이켜 이치로 향하는 것이며, 다만 자신과 남의 이익과 안락을 생각하는 것은 곧 자기를 돌이켜 남에게 향하는 것이고, 아뇩보리에 회향하는 것은 곧 인을 돌이켜 과에 향하는 것이다. 하나하나의 행을 닦을 때마다 모두 이 세 가지 회향을 갖추어야 비로소 바라밀의 뜻을 성취할 수 있다. 그러므로 특별히 보시문 첫머리에서 이를 보인 것이다. 마땅히 다섯 문이 모두 그러함을 알아야 한다.</w:t>
      </w:r>
    </w:p>
    <w:p>
      <w:pPr>
        <w:pStyle w:val="Heading2"/>
        <w:keepNext/>
      </w:pPr>
      <w:r>
        <w:rPr>
          <w:rFonts w:ascii="Noto Sans KR" w:hAnsi="Noto Sans KR" w:eastAsia="Noto Sans KR"/>
          <w:b/>
          <w:color w:val="2E74B5"/>
          <w:sz w:val="26"/>
        </w:rPr>
        <w:t>문단 295  ·  [0457c24]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[0457c24] 二釋戒門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계문을 해석한다.</w:t>
      </w:r>
    </w:p>
    <w:p>
      <w:pPr>
        <w:pStyle w:val="Heading2"/>
        <w:keepNext/>
      </w:pPr>
      <w:r>
        <w:rPr>
          <w:rFonts w:ascii="Noto Sans KR" w:hAnsi="Noto Sans KR" w:eastAsia="Noto Sans KR"/>
          <w:b/>
          <w:color w:val="2E74B5"/>
          <w:sz w:val="26"/>
        </w:rPr>
        <w:t>문단 296  ·  [0457c25]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[0457c25] 云何修戒門。所謂在家菩薩。當離殺生。偷盜。邪婬。妄言。兩舌。惡口。綺語。慳貪。瞋嫉。諂誑邪見。若出家者。為欲折伏諸煩惱故。應離憒鬧。常依寂靜。修習止足頭陀等行。乃至小罪。心生大怖。慚愧悔責。護持如來所制禁戒。不令見者有所譏嫌。能使眾生捨惡修善　在家戒品。十善收盡。離殺生。則慈護有情。蜎飛無損。離偷盜。則一針一草。不與不取。離邪婬。則於己妻妾。作知足想。離妄言。則所言誠實。一切不欺。離兩舌。則隱惡揚善。不傳彼此。離惡口。則永無粗獷。令他喜樂。離綺語。則言皆有義。不生放逸。離慳貪。則常思惠捨。無所希求。離瞋嫉。則不為損惱。隨喜他榮。離諂誑邪見。則忠良正直。深信因果。是以惡無不止。善無不行。生無不攝。即為三聚淨戒也。出家戒品。即是沙彌十戒。比丘二百五十戒等。並入大乘菩薩戒攝。若不護持佛所制戒。既非白衣。又非沙門。無所目也。既非小乘。又非大乘。無所歸也。常依寂靜者。謂住阿蘭若處也。止足頭陀等行者。頭陀。亦云杜多。此翻抖擻。有十二知足勝行。一者住阿蘭若處。二者常行乞食。三者次第乞食。四者受一食法。五者節量食。六者中後不飲果漿蜜漿等。七者著糞掃衣。八者但三衣。九者塚間住。十者樹下止。十一者露地坐。十二者但坐不臥。此十二行。名為端嚴微妙之行。西土初祖摩訶迦葉。終身行此勝行。佛於天人大眾之中讚云。正法久住。全賴此人。所以分半座而令坐。付法眼以傳心也。乃至小罪心生大怖者。譬如渡海浮囊。設損一微塵許。亦有沈溺之患。故須慚愧責。補過遷善也。慚則尊重已靈。本與如來無二無別。如何肯使放逸為非。愧則念我瑕疵。佛菩薩等悉如悉見。如何覆藏而不改革。是以自悔自責。止惡行善。能令眾生不生譏嫌。即便使其捨惡修善。故知十戒及具戒等。一一皆是三聚淨戒。一一皆是摩訶衍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계문을 닦는가? 이른바 재가보살은 마땅히 살생을 여의고, 도둑질을 여의고, 사음을 여의고, 망언을 여의고, 양설을 여의고, 악구를 여의고, 기어를 여의고, 간탐을 여의고, 진에와 질투를 여의고, 아첨과 속임과 사견을 여의어야 한다. 만약 출가한 사람이라면, 모든 번뇌를 꺾어 항복시키고자 하므로 시끄러운 곳을 떠나 항상 고요한 곳에 의지하고, 지족과 두타 등의 행을 닦아 익혀야 한다. 나아가 작은 죄에도 마음으로 크게 두려워하고, 참괴하여 뉘우치고 스스로 꾸짖으며, 여래께서 제정하신 금계를 보호하여 지니고, 보는 이가 비난하거나 싫어함이 없게 하며, 중생으로 하여금 악을 버리고 선을 닦게 해야 한다. 재가의 계품은 십선에 모두 포섭된다. 살생을 여의면, 곧 유정을 자비로 보호하여 기어 다니거나 날아다니는 미물도 해치지 않는다. 도둑질을 여의면, 곧 바늘 하나 풀 한 포기라도 주지 않은 것은 취하지 않는다. 사음을 여의면, 곧 자기 처첩에 대해서도 지족하는 생각을 낸다. 망언을 여의면, 곧 하는 말이 성실하여 일체를 속이지 않는다. 양설을 여의면, 곧 악을 숨기고 선을 드러내며, 이쪽저쪽의 말을 옮기지 않는다. 악구를 여의면, 곧 거칠고 사나운 말이 영원히 없어 남을 기쁘고 즐겁게 한다. 기어를 여의면, 곧 말마다 모두 뜻이 있어 방일을 일으키지 않는다. 간탐을 여의면, 곧 항상 베풀어 버릴 것을 생각하고, 바라는 바가 없다. 진에와 질투를 여의면, 곧 남을 해치거나 괴롭히지 않고, 남의 영화로움을 따라 기뻐한다. 아첨과 속임과 사견을 여의면, 곧 충실하고 선량하며 바르고 곧고, 인과를 깊이 믿는다. 그러므로 악은 그치지 않는 것이 없고, 선은 행하지 않는 것이 없으며, 중생은 거두지 않는 이가 없으니, 곧 삼취정계가 된다. 출가의 계품은 곧 사미십계와 비구의 이백오십계 등인데, 모두 대승보살계에 포섭된다. 만약 부처님께서 제정하신 계를 지키지 않는다면, 이미 백의도 아니고, 또 사문도 아니어서, 무엇이라 이름할 바가 없다. 이미 소승도 아니고, 또 대승도 아니어서, 귀속할 곳이 없다. ‘항상 고요한 곳에 의지한다’는 것은 아란야처에 머문다는 것이다. ‘지족과 두타 등의 행’이라는 것에서, 두타는 또 두다라고도 하며, 여기서는 ‘떨쳐 버림’이라고 번역한다. 열두 가지 지족의 수승한 행이 있다. 첫째, 아란야처에 머무는 것이다. 둘째, 항상 걸식하는 것이다. 셋째, 차례대로 걸식하는 것이다. 넷째, 한 끼만 먹는 법을 받는 것이다. 다섯째, 먹는 양을 절제하는 것이다. 여섯째, 정오 이후에는 과즙이나 꿀물 등을 마시지 않는 것이다. 일곱째, 분소의를 입는 것이다. 여덟째, 오직 삼의만 지니는 것이다. 아홉째, 무덤 사이에 머무는 것이다. 열째, 나무 아래에 머무는 것이다. 열한째, 노지에 앉는 것이다. 열두째, 오직 앉고 눕지 않는 것이다. 이 열두 행을 단정하고 장엄하며 미묘한 행이라 이름한다. 서역의 초조 마하가섭은 평생 이 수승한 행을 실천하였다. 부처님께서 천인 대중 가운데에서 찬탄하여 말씀하셨다. 정법이 오래 머무는 것은 전적으로 이 사람에게 달려 있다. 그러므로 자리의 절반을 나누어 앉게 하시고, 법안을 부촉하여 마음을 전하게 하셨다. ‘나아가 작은 죄에도 마음으로 크게 두려워한다’는 것은, 비유하면 바다를 건너는 부낭과 같아서, 설령 한 미진만큼이라도 손상되면 또한 가라앉을 근심이 있다. 그러므로 반드시 참괴하여 스스로 꾸짖고, 허물을 보완하여 선으로 옮겨가야 한다. 참(慚)은 자기의 영묘한 본성을 존중하는 것으로, 본래 여래와 둘도 아니고 다르지도 않은데, 어찌 방일하여 그릇됨을 저지르도록 내버려둘 수 있겠는가 하는 것이다. 괴(愧)는 나의 허물을 생각하여, 부처와 보살 등이 모두 사실대로 보고 아신다고 여기고, 어찌 이를 덮어 감추고 고치지 않을 수 있겠는가 하는 것이다. 그러므로 스스로 뉘우치고 스스로 꾸짖어, 악을 그치고 선을 행하며, 중생으로 하여금 비난하거나 싫어하는 마음을 내지 않게 하고, 곧 그들로 하여금 악을 버리고 선을 닦게 한다. 그러므로 십계와 구족계 등이 하나하나 모두 삼취정계이며, 하나하나 모두 마하연임을 알아야 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[결락][이문 검토 필요] 원문 `慚愧責`은 앞의 `慚愧悔責`과 대비되어 결락 가능성이 있으나 교정하지 않았다.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`悉如悉見`은 문맥상 이문 가능성이 있어 원문을 그대로 보존하였다.</w:t>
      </w:r>
    </w:p>
    <w:p>
      <w:pPr>
        <w:pStyle w:val="Heading2"/>
        <w:keepNext/>
      </w:pPr>
      <w:r>
        <w:rPr>
          <w:rFonts w:ascii="Noto Sans KR" w:hAnsi="Noto Sans KR" w:eastAsia="Noto Sans KR"/>
          <w:b/>
          <w:color w:val="2E74B5"/>
          <w:sz w:val="26"/>
        </w:rPr>
        <w:t>문단 297  ·  [0458b04]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[0458b04] 三釋忍門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인욕문을 해석한다.</w:t>
      </w:r>
    </w:p>
    <w:p>
      <w:pPr>
        <w:pStyle w:val="Heading2"/>
        <w:keepNext/>
      </w:pPr>
      <w:r>
        <w:rPr>
          <w:rFonts w:ascii="Noto Sans KR" w:hAnsi="Noto Sans KR" w:eastAsia="Noto Sans KR"/>
          <w:b/>
          <w:color w:val="2E74B5"/>
          <w:sz w:val="26"/>
        </w:rPr>
        <w:t>문단 298  ·  [0458b05]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[0458b05] 云何修忍門。所謂見惡不嫌。遭苦不動。常樂觀察甚深句義　見惡不嫌。生忍也。亦名耐怨害忍。遭苦不動。法忍也。亦名安受苦忍。常樂觀察甚深句義。第一義忍也。亦名諦察法忍。</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인욕문을 닦는가? 이른바 악을 보아도 싫어하지 않고, 고통을 만나도 흔들리지 않으며, 항상 깊은 구절의 뜻을 즐겨 관찰하는 것이다. ‘악을 보아도 싫어하지 않는다’는 것은 생인이다. 또 내원해인이라고도 한다. ‘고통을 만나도 흔들리지 않는다’는 것은 법인이다. 또 안수고인이라고도 한다. ‘항상 깊은 구절의 뜻을 즐겨 관찰한다’는 것은 제일의인이다. 또 체찰법인이라고도 한다.</w:t>
      </w:r>
    </w:p>
    <w:p>
      <w:pPr>
        <w:pStyle w:val="Heading2"/>
        <w:keepNext/>
      </w:pPr>
      <w:r>
        <w:rPr>
          <w:rFonts w:ascii="Noto Sans KR" w:hAnsi="Noto Sans KR" w:eastAsia="Noto Sans KR"/>
          <w:b/>
          <w:color w:val="2E74B5"/>
          <w:sz w:val="26"/>
        </w:rPr>
        <w:t>문단 299  ·  [0458b10]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[0458b10] 四釋精進門二。初總明精進意。二別示精進法。今初。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 정진문을 해석하는 데 둘이 있다. 첫째, 정진의 뜻을 전체적으로 밝힌다. 둘째, 정진하는 법을 따로 보인다. 이제 첫째이다.</w:t>
      </w:r>
    </w:p>
    <w:p>
      <w:pPr>
        <w:pStyle w:val="Heading2"/>
        <w:keepNext/>
      </w:pPr>
      <w:r>
        <w:rPr>
          <w:rFonts w:ascii="Noto Sans KR" w:hAnsi="Noto Sans KR" w:eastAsia="Noto Sans KR"/>
          <w:b/>
          <w:color w:val="2E74B5"/>
          <w:sz w:val="26"/>
        </w:rPr>
        <w:t>문단 300  ·  [0458b12]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[0458b12] 云何修精進門。所謂修諸善行。心不懈退。當念過去無數劫來。為求世間貪欲境界。虛受一切身心大苦。畢竟無有少分滋味。為令未來遠離此苦。應勤精進。不生懈怠。大悲利益一切眾生　修諸善行者。通則六度四攝。別則四種三昧。所謂常行三昧。如般舟等。常坐三昧。如一行等。半行半坐三昧。如法華等。非行非坐三昧。如覺意等也。心不懈退者。總明三種精進也。當念過去等者。被甲精進也。為令未來等者。攝善精進也。大悲利益等者。利樂精進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정진문을 닦는가? 이른바 모든 선행을 닦되 마음으로 게으르거나 물러나지 않는 것이다. 마땅히 과거 무수겁 이래로 세간의 탐욕스러운 경계를 구하기 위해 헛되이 온갖 몸과 마음의 큰 고통을 받았으나 마침내 조금의 참된 맛도 없었음을 생각해야 한다. 미래에는 이 고통을 멀리 여의기 위하여 마땅히 부지런히 정진하고, 게으름을 내지 않으며, 대비로 일체 중생을 이롭게 해야 한다. ‘모든 선행을 닦는다’는 것은, 통틀어 말하면 육도와 사섭이고, 따로 말하면 네 가지 삼매이다. 이른바 상행삼매, 반주삼매 등이 있고, 상좌삼매, 일행삼매 등이 있으며, 반행반좌삼매, 법화삼매 등이 있고, 비행비좌삼매, 각의삼매 등이 있다. ‘마음으로 게으르거나 물러나지 않는다’는 것은 세 가지 정진을 전체적으로 밝힌 것이다. ‘마땅히 과거를 생각한다’는 등의 것은 피갑정진이다. ‘미래에는 멀리 여의기 위한다’는 등의 것은 섭선정진이다. ‘대비로 이롭게 한다’는 등의 것은 이락정진이다.</w:t>
      </w:r>
    </w:p>
    <w:p>
      <w:pPr>
        <w:pStyle w:val="Heading2"/>
        <w:keepNext/>
      </w:pPr>
      <w:r>
        <w:rPr>
          <w:rFonts w:ascii="Noto Sans KR" w:hAnsi="Noto Sans KR" w:eastAsia="Noto Sans KR"/>
          <w:b/>
          <w:color w:val="2E74B5"/>
          <w:sz w:val="26"/>
        </w:rPr>
        <w:t>문단 301  ·  [0458b23]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[0458b23] 二別示精進法</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정진하는 법을 따로 보인다.</w:t>
      </w:r>
    </w:p>
    <w:p>
      <w:pPr>
        <w:pStyle w:val="Heading2"/>
        <w:keepNext/>
      </w:pPr>
      <w:r>
        <w:rPr>
          <w:rFonts w:ascii="Noto Sans KR" w:hAnsi="Noto Sans KR" w:eastAsia="Noto Sans KR"/>
          <w:b/>
          <w:color w:val="2E74B5"/>
          <w:sz w:val="26"/>
        </w:rPr>
        <w:t>문단 302  ·  [0458b24]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[0458b24] 其初學菩薩。雖修行信心。以先世來。多有重罪惡業障故。或為魔邪所惱。或為世務所纏。或為種種病緣之所逼迫。如是等事。為難非一。令其行人。廢修善品。是故宜應勇猛精進晝夜六時禮拜諸佛。供養。讚歎。懺悔。勸請。隨喜。迴向無上菩提。發大誓願。無有休息。令惡障消滅。善根增長　此即普賢十大願王。亦即占察經中地藏大士所示懺法。亦即法華方等諸三昧中十科行道法也。言十願者。一禮敬諸佛。二稱讚如來。三廣修供養。四懺悔業障。五隨喜功德。次第小異。並皆可知。六請轉法輪。七請佛住世。即今勸請所攝。八常隨佛學。九恒順眾生。即今發願所攝。十普皆迴向。即今迴向無上菩提也。言十科者。一嚴道場。二淨三業。乃至十坐禪等。諸三昧儀。開合不同。詳略有異。此未暇述。唯供養讚歎禮拜。必具有之。而懺悔已下五事。合為一科。總名五悔。謂懺悔能滅業障。勸請能滅魔障。隨喜滅嫉妬障。迴向能滅著二邊障。發願能滅多退忘障。故名五悔也。既云六時行道。必須理事並資。方克有濟。慎勿師心苟簡。尤勿借此邀利邀名。庶令惡業障消。善根增長耳。問。若人已被魔邪所惱。世務所纏。病緣所逼。如何得修此勝行耶。答。此中文意。原是勸使及時精進。勿令魔邪世務病緣得其便耳。然設被魔邪所惱。若能依法精進。則魔事必除。設被世務所纏。即須撥遣世務。修此精進。設被病緣所遇。亦須不惜身命。修此精進。如慈雲大師。忍苦修行請觀音懺。不唯除病。兼獲勝辯。芳軌具存。誠可依用。又設大病伏枕。不能起坐。亦有覺意三昧。良可進修。或復即於臥時。運想修行此供養等。晝夜六時。存心不懈。如念佛直指所示涉事兼修之法。病中亦可准用。必能滅障。增長善根。又或依下文專念阿彌陀佛。亦得解脫也。四釋精進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처음 배우는 보살은 비록 믿는 마음을 닦아 행하지만, 전생 이래로 무거운 죄와 악업의 장애가 많이 있기 때문에, 혹은 마와 사악한 것에 시달리고, 혹은 세상일에 얽매이며, 혹은 여러 가지 병의 인연에 핍박받는다. 이와 같은 일은 어려움이 한 가지가 아니어서, 수행하는 사람으로 하여금 선한 품목을 닦는 일을 그만두게 한다. 그러므로 마땅히 용맹하게 정진하여 밤낮 육시로 모든 부처님께 예배하고, 공양하며, 찬탄하고, 참회하며, 권청하고, 수희하며, 무상보리에 회향하고, 큰 서원을 세워 쉬지 않아야 한다. 그리하여 악한 장애가 소멸되고, 선근이 증장하게 해야 한다. 이는 곧 보현보살의 십대원왕이며, 또 『점찰경』에서 지장대사가 보인 참법이고, 또 『법화경』·방등계 여러 삼매에서의 십과 행도법이다. 십원이라고 말한 것은, 첫째 모든 부처님께 예경하는 것이고, 둘째 여래를 찬탄하는 것이며, 셋째 널리 공양을 닦는 것이고, 넷째 업장을 참회하는 것이며, 다섯째 공덕을 수희하는 것이다. 차례가 조금 다르지만, 모두 알 수 있다. 여섯째 법륜 굴리기를 청하는 것이고, 일곱째 부처님께 세상에 머무르시기를 청하는 것이니, 곧 지금의 권청에 포섭된다. 여덟째 항상 부처님을 따라 배우는 것이고, 아홉째 항상 중생을 수순하는 것이니, 곧 지금의 발원에 포섭된다. 열째 널리 모두 회향하는 것이니, 곧 지금의 무상보리에 회향하는 것이다. 십과라고 말한 것은, 첫째 도량을 장엄하는 것이고, 둘째 삼업을 깨끗이 하는 것이며, 내지 열째 좌선하는 것 등이다. 여러 삼매의 의식은 열고 합하는 방식이 같지 않고, 자세하고 간략한 정도도 다르다. 여기서는 자세히 말할 겨를이 없다. 다만 공양·찬탄·예배는 반드시 갖추어야 한다. 그리고 참회 이하의 다섯 가지 일은 합하여 한 과로 삼고, 통틀어 오회라고 이름한다. 이른바 참회는 업장을 소멸시키고, 권청은 마장을 소멸시키며, 수희는 질투의 장애를 소멸시키고, 회향은 두 변에 집착하는 장애를 소멸시키며, 발원은 자주 물러나고 잊어버리는 장애를 소멸시킨다. 그러므로 오회라고 이름한다. 이미 육시에 행도한다고 말했으니, 반드시 이치와 일을 함께 갖추어야 비로소 구제되는 바가 있을 수 있다. 삼가 자기 생각만 스승 삼아 구차하고 간략하게 하지 말며, 더욱이 이를 빌려 이익이나 명예를 구하지 말아야 한다. 그리하여 악업의 장애가 소멸되고, 선근이 증장하게 해야 할 뿐이다. 묻는다. 만약 어떤 사람이 이미 마와 사악한 것에 시달리고, 세상일에 얽매이며, 병의 인연에 핍박받고 있다면, 어떻게 이 수승한 행을 닦을 수 있는가? 답한다. 이 글의 뜻은 본래 제때에 정진하도록 권하여 마와 사악한 것, 세상일, 병의 인연이 틈을 얻지 못하게 하려는 것이다. 그러나 설령 마와 사악한 것에 시달리더라도, 법에 따라 정진할 수 있다면 마의 일은 반드시 제거된다. 설령 세상일에 얽매이더라도, 곧 세상일을 물리쳐 버리고 이 정진을 닦아야 한다. 설령 병의 인연을 만나더라도, 또한 신명을 아끼지 않고 이 정진을 닦아야 한다. 자운대사의 경우처럼, 고통을 참고 관음참법을 닦아 행하여 병만 제거한 것이 아니라, 아울러 수승한 변재도 얻었다. 아름다운 전범이 그대로 남아 있으니, 참으로 의지하여 쓸 만하다. 또 설령 큰 병으로 자리에 누워 일어나 앉을 수 없더라도, 각의삼매가 있으니, 실로 나아가 닦을 만하다. 또는 바로 누워 있을 때에도 마음으로 관상하여 이 공양 등을 수행하고, 밤낮 육시에 마음을 두어 게으르지 않게 한다. 『염불직지』에서 보인, 일에 관계하면서도 함께 닦는 법과 같아서, 병중에도 이에 준하여 사용할 수 있다. 반드시 장애를 소멸시키고, 선근을 증장시킬 수 있다. 또는 아래 글에 따라 오로지 아미타불을 염하면 역시 해탈할 수 있다. 넷째 정진문을 해석하는 것을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`病緣所遇`는 문맥상 교감 가능성이 있으나 원문대로 보존하였다.</w:t>
      </w:r>
    </w:p>
    <w:p>
      <w:pPr>
        <w:pStyle w:val="Heading2"/>
        <w:keepNext/>
      </w:pPr>
      <w:r>
        <w:rPr>
          <w:rFonts w:ascii="Noto Sans KR" w:hAnsi="Noto Sans KR" w:eastAsia="Noto Sans KR"/>
          <w:b/>
          <w:color w:val="2E74B5"/>
          <w:sz w:val="26"/>
        </w:rPr>
        <w:t>문단 303  ·  [0459a01]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[0459a01] 五釋止觀門三。初總標。二各釋。三結益。今初。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 지관문을 해석하는 데 세 가지가 있다. 첫째, 전체를 표방한다. 둘째, 각각 해석한다. 셋째, 이익을 맺는다. 이제 첫째이다.</w:t>
      </w:r>
    </w:p>
    <w:p>
      <w:pPr>
        <w:pStyle w:val="Heading2"/>
        <w:keepNext/>
      </w:pPr>
      <w:r>
        <w:rPr>
          <w:rFonts w:ascii="Noto Sans KR" w:hAnsi="Noto Sans KR" w:eastAsia="Noto Sans KR"/>
          <w:b/>
          <w:color w:val="2E74B5"/>
          <w:sz w:val="26"/>
        </w:rPr>
        <w:t>문단 304  ·  [0459a02]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[0459a02] 云何修止。觀門。謂息滅一切戲論境界。是止義。明見因果生滅之相。是觀義。初各別修。漸次增長。至於成就。任運雙行　息滅一切戲論境界者。謂息滅見思戲論。塵沙戲論。無明戲論。見思戲論息。則一切有境界滅。塵沙戲論息。則一切空境界滅。無明戲論息。則一切亦有亦空非有非空境界滅。隨順一心真如門也。明見因果生滅之相者。謂明見無明因生。則十界果生。無明因滅。則十界果滅。塵沙因生。則二乘果生。塵沙因滅。則二乘果滅。見思因生。則六凡果生。見思因滅。則六凡果滅。隨順一心生滅門也。一心二門。本不相離。一心止觀。亦無先後。但約初機之人。久隨生滅。未達真如。故須先修即觀之止。名為奢摩他觀。令觀生滅即是真如。對治生死涅槃執著。次修即止之觀。名為毘鉢舍那。令觀真如舉體生滅。增長善根及與大悲。如此展轉互修。漸令增長。若至發心住中。真實止觀成就。自然任運雙行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지를 닦는가. 관문이다. 모든 희론의 경계를 쉬어 없애는 것을 말한다. 이것이 지의 뜻이다. 인과의 생멸상을 밝게 보는 것이다. 이것이 관의 뜻이다. 처음에는 각각 따로 닦는다. 점차 증장한다. 성취에 이르면, 자연히 두 가지를 함께 행한다. 모든 희론의 경계를 쉬어 없앤다는 것은, 견사희론을 쉬어 없애고, 진사희론과, 무명희론을 쉬어 없애는 것을 말한다. 견사희론이 쉬면, 일체의 유경계가 멸한다. 진사희론이 쉬면, 일체의 공경계가 멸한다. 무명희론이 쉬면, 일체의 역유역공·비유비공의 경계가 멸한다. 일심의 진여문을 수순하는 것이다. 인과의 생멸상을 밝게 본다는 것은, 무명의 인이 생기면, 십계의 과가 생기고, 무명의 인이 멸하면, 십계의 과가 멸하며, 진사의 인이 생기면, 이승의 과가 생기고, 진사의 인이 멸하면, 이승의 과가 멸하며, 견사의 인이 생기면, 육범의 과가 생기고, 견사의 인이 멸하면, 육범의 과가 멸함을 밝게 보는 것을 말한다. 일심의 생멸문을 수순하는 것이다. 일심의 두 문은 본래 서로 떨어져 있지 않다. 일심의 지와 관도 또한 선후가 없다. 다만 처음 배우는 사람은 오랫동안 생멸을 따라왔고 아직 진여를 통달하지 못했기 때문에, 그러므로 먼저 관에 즉한 지를 닦아야 한다. 이를 사마타관이라 한다. 생멸이 곧 진여임을 관하게 하여, 생사와 열반에 대한 집착을 대치한다. 다음에는 지에 즉한 관을 닦는다. 이를 비파사나라 한다. 진여가 온몸으로 생멸을 이룸을 관하게 하여, 선근과 대비를 증장시킨다. 이와 같이 서로 번갈아 닦아, 점차 증장하게 한다. 만일 발심주에 이르면, 진실한 지관이 성취되어 자연히 임의로 두 가지를 함께 행한다.</w:t>
      </w:r>
    </w:p>
    <w:p>
      <w:pPr>
        <w:pStyle w:val="Heading2"/>
        <w:keepNext/>
      </w:pPr>
      <w:r>
        <w:rPr>
          <w:rFonts w:ascii="Noto Sans KR" w:hAnsi="Noto Sans KR" w:eastAsia="Noto Sans KR"/>
          <w:b/>
          <w:color w:val="2E74B5"/>
          <w:sz w:val="26"/>
        </w:rPr>
        <w:t>문단 305  ·  [0459a21]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[0459a21] 二各釋三。初釋止。二釋觀。三釋雙行。初中三。初明修相。二明證相。三勸修。初又三。初方便。二正修。三揀成不成。今初。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각각 해석하는 데 세 가지가 있다. 첫째 지를 해석한다. 둘째 관을 해석한다. 셋째 두 가지를 함께 행함을 해석한다. 첫째 가운데 세 가지가 있다. 첫째 수행의 모습을 밝힌다. 둘째 증득의 모습을 밝힌다. 셋째 수행을 권한다. 첫째에 다시 세 가지가 있다. 첫째 방편이다. 둘째 바르게 닦는다. 셋째 성취와 불성취를 가린다. 이제 첫째이다.</w:t>
      </w:r>
    </w:p>
    <w:p>
      <w:pPr>
        <w:pStyle w:val="Heading2"/>
        <w:keepNext/>
      </w:pPr>
      <w:r>
        <w:rPr>
          <w:rFonts w:ascii="Noto Sans KR" w:hAnsi="Noto Sans KR" w:eastAsia="Noto Sans KR"/>
          <w:b/>
          <w:color w:val="2E74B5"/>
          <w:sz w:val="26"/>
        </w:rPr>
        <w:t>문단 306  ·  [0459a24]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[0459a24] 其修止者。住寂靜處。結跏趺坐。端身正意　此文雖略。已含二十五前方便。住寂靜處。即是阿蘭若處。即攝具五緣也。結跏趺坐。必調五事。端身正意。即訶五欲棄五蓋行五法也。具加大小止觀。須者尋之。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지를 닦는 이는 고요한 곳에 머물고, 결가부좌하고, 몸을 바르게 하고 뜻을 바르게 한다. 이 글은 비록 간략하지만, 이미 스물다섯 가지 전방편을 포함한다. 고요한 곳에 머문다는 것은 곧 아란야처이고, 곧 다섯 가지 인연을 갖추는 것을 포함한다. 결가부좌하면 반드시 다섯 가지 일을 조절해야 한다. 몸을 바르게 하고 뜻을 바르게 한다는 것은 곧 오욕을 꾸짖고 오개를 버리며 오법을 행하는 것이다. 대소 지관을 갖추어 참고하라. 필요한 이는 찾아보라.</w:t>
      </w:r>
    </w:p>
    <w:p>
      <w:pPr>
        <w:pStyle w:val="Heading2"/>
        <w:keepNext/>
      </w:pPr>
      <w:r>
        <w:rPr>
          <w:rFonts w:ascii="Noto Sans KR" w:hAnsi="Noto Sans KR" w:eastAsia="Noto Sans KR"/>
          <w:b/>
          <w:color w:val="2E74B5"/>
          <w:sz w:val="26"/>
        </w:rPr>
        <w:t>문단 307  ·  [0459a29]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[0459a29] 二正修</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바르게 닦는다.</w:t>
      </w:r>
    </w:p>
    <w:p>
      <w:pPr>
        <w:pStyle w:val="Heading2"/>
        <w:keepNext/>
      </w:pPr>
      <w:r>
        <w:rPr>
          <w:rFonts w:ascii="Noto Sans KR" w:hAnsi="Noto Sans KR" w:eastAsia="Noto Sans KR"/>
          <w:b/>
          <w:color w:val="2E74B5"/>
          <w:sz w:val="26"/>
        </w:rPr>
        <w:t>문단 308  ·  [0459b01]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[0459b01] 不依氣息。不依形色。不依虛空。不依地水火風。乃至不依見聞覺知　此先揀所觀之境也。不依氣息者。謂一切氣息。來無所從。去無所至。當體不可得故。故不依此以修阿那般那三昧。以阿那般那不可得故。即是摩訶衍也。不依形色者。謂一切形色。分析乃至微塵。皆無所有。故不依此以修九想十想八背捨等諸定。以九想乃至八背捨皆不可得故。皆即摩訶衍也。不依虛空者。謂對色。名空色。尚非有云何有空。故不依此以修空一切處三昧。以空三昧不可得故。即是摩訶衍也。不依地水火風者。謂推析地無堅性。水無濕性。火無熱性。風無動性。當體不可得故。故不依此以修勝處一切處等三昧。以勝處一切處等不可得故。即是摩訶衍也。乃至不依見聞覺知者。謂由色聲香味觸法境界。說有見聞覺知。今推所見所聞等並非實有。則能見能聞等安得有實。故不依此以修識一切處三昧。以識三昧不可得故。即是摩訶衍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호흡에 의지하지 않고, 형색에 의지하지 않으며, 허공에 의지하지 않고, 지수화풍에 의지하지 않으며, 나아가 견문각지에도 의지하지 않는다. 이는 먼저 관찰할 경계를 가리는 것이다. 호흡에 의지하지 않는다는 것은, 모든 호흡이 오는 데 온 곳이 없고, 가는 데 이르는 곳이 없으며, 그 자체로 얻을 수 없기 때문이다. 그러므로 이것에 의지하여 아나파나삼매를 닦지 않는다. 아나파나가 얻을 수 없는 것이기 때문에, 곧 마하연이다. 형색에 의지하지 않는다는 것은, 모든 형색을 분석하여 미진에 이르러도 모두 아무것도 없다는 것을 말한다. 그러므로 이것에 의지하여 구상·십상·팔배사 등의 여러 선정을 닦지 않는다. 구상에서 팔배사에 이르기까지 모두 얻을 수 없기 때문에, 모두 곧 마하연이다. 허공에 의지하지 않는다는 것은, 색을 상대하여 공색이라 이름할 뿐이며, 색조차 오히려 있는 것이 아닌데 어떻게 공이 있겠는가 하는 것이다. 그러므로 이것에 의지하여 공일체처삼매를 닦지 않는다. 공삼매가 얻을 수 없는 것이기 때문에, 곧 마하연이다. 지수화풍에 의지하지 않는다는 것은, 추구하여 분석하면 땅에는 견고한 성품이 없고, 물에는 젖는 성품이 없으며, 불에는 뜨거운 성품이 없고, 바람에는 움직이는 성품이 없어, 그 자체로 얻을 수 없기 때문이다. 그러므로 이것에 의지하여 승처·일체처 등의 삼매를 닦지 않는다. 승처와 일체처 등이 얻을 수 없기 때문에, 곧 마하연이다. 나아가 견문각지에 의지하지 않는다는 것은, 색·성·향·미·촉·법의 경계로 말미암아 견문각지가 있다고 말하는 것이며, 이제 보이는 것과 들리는 것 등을 추구해 보면 모두 실재하지 않으므로, 보는 것과 듣는 것 등이 어찌 실재할 수 있겠는가 하는 것이다. 그러므로 이것에 의지하여 식일체처삼매를 닦지 않는다. 식삼매가 얻을 수 없는 것이기 때문에, 곧 마하연이다.</w:t>
      </w:r>
    </w:p>
    <w:p>
      <w:pPr>
        <w:pStyle w:val="Heading2"/>
        <w:keepNext/>
      </w:pPr>
      <w:r>
        <w:rPr>
          <w:rFonts w:ascii="Noto Sans KR" w:hAnsi="Noto Sans KR" w:eastAsia="Noto Sans KR"/>
          <w:b/>
          <w:color w:val="2E74B5"/>
          <w:sz w:val="26"/>
        </w:rPr>
        <w:t>문단 309  ·  [0459b20]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[0459b20] 一切分別想念皆除。亦遣除想　此次揀能觀之心也。前云不依氣息乃至不依見聞覺知。即是一切分別想念皆除也。然所謂不依氣息等者。直是了達氣息乃至見聞覺知本不可得。除此分別氣息乃至覺知之想念耳。非謂果有氣息乃至覺知。而作意蠲除之也。若有蠲除之想。即是不達諸法本空。或墮外道無想定中。或墮二乘滅盡定中。非是大乘奢摩他觀。故云亦遣除想。</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모든 분별의 상념을 다 없애고, 또 없앤다는 생각마저 없앤다. 이는 다음으로 관찰하는 마음을 가리는 것이다. 앞에서 호흡에 의지하지 않는 데서 견문각지에 의지하지 않는 데까지 말한 것은, 곧 모든 분별의 상념을 다 없애는 것이다. 그러나 이른바 호흡 등에 의지하지 않는다는 것은, 바로 호흡에서 견문각지에 이르기까지 본래 얻을 수 없음을 통달하여, 호흡에서 각지에 이르기까지를 분별하는 이 상념을 없애는 것일 뿐이다. 실제로 호흡에서 각지에 이르기까지가 존재한다고 하면서 일부러 그것을 제거한다는 뜻은 아니다. 만일 제거한다는 생각이 있다면, 곧 모든 법이 본래 공함을 통달하지 못한 것이며, 혹 외도의 무상정에 떨어지거나, 혹 이승의 멸진정에 떨어진다. 이는 대승의 사마타관이 아니다. 그러므로 ‘없앤다는 생각마저 없앤다’고 한 것이다.</w:t>
      </w:r>
    </w:p>
    <w:p>
      <w:pPr>
        <w:pStyle w:val="Heading2"/>
        <w:keepNext/>
      </w:pPr>
      <w:r>
        <w:rPr>
          <w:rFonts w:ascii="Noto Sans KR" w:hAnsi="Noto Sans KR" w:eastAsia="Noto Sans KR"/>
          <w:b/>
          <w:color w:val="2E74B5"/>
          <w:sz w:val="26"/>
        </w:rPr>
        <w:t>문단 310  ·  [0459b29]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[0459b29] 以一切法不生不滅。皆無相故　此結明不依諸法。亦無除想之所以也。一切法者。即指氣息乃至見聞覺知也。氣息本來不生不滅。本來無相。故無可依。亦無可除。乃至見聞覺知本來不生不滅。本來無相。故無可依。亦無可除也。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모든 법은 생하지도 멸하지도 않고, 모두 상이 없기 때문이다. 이는 모든 법에 의지하지 않으며, 또 없앤다는 생각도 없는 까닭을 맺어 밝힌 것이다. ‘모든 법’이란 곧 호흡에서 견문각지에 이르기까지를 가리킨다. 호흡은 본래 생하지도 멸하지도 않고, 본래 상이 없으므로, 의지할 것이 없고, 또 없앨 것도 없다. 나아가 견문각지도 본래 생하지도 멸하지도 않고, 본래 상이 없으므로, 의지할 것이 없고, 또 없앨 것도 없다.</w:t>
      </w:r>
    </w:p>
    <w:p>
      <w:pPr>
        <w:pStyle w:val="Heading2"/>
        <w:keepNext/>
      </w:pPr>
      <w:r>
        <w:rPr>
          <w:rFonts w:ascii="Noto Sans KR" w:hAnsi="Noto Sans KR" w:eastAsia="Noto Sans KR"/>
          <w:b/>
          <w:color w:val="2E74B5"/>
          <w:sz w:val="26"/>
        </w:rPr>
        <w:t>문단 311  ·  [0459c06]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[0459c06] 前心依境。次捨於境　此結明不依氣息一段文義也。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앞 마음은 경계에 의지하고, 다음에는 경계를 버린다. 이는 호흡에 의지하지 않는 한 단락의 글뜻을 맺어 밝힌 것이다.</w:t>
      </w:r>
    </w:p>
    <w:p>
      <w:pPr>
        <w:pStyle w:val="Heading2"/>
        <w:keepNext/>
      </w:pPr>
      <w:r>
        <w:rPr>
          <w:rFonts w:ascii="Noto Sans KR" w:hAnsi="Noto Sans KR" w:eastAsia="Noto Sans KR"/>
          <w:b/>
          <w:color w:val="2E74B5"/>
          <w:sz w:val="26"/>
        </w:rPr>
        <w:t>문단 312  ·  [0459c08]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[0459c08] 後念依心。復捨於心　此結明一切分別一段文義也。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뒤의 생각은 마음에 의지하고, 다시 마음을 버린다. 이는 모든 분별이라는 한 단락의 글뜻을 맺어 밝힌 것이다.</w:t>
      </w:r>
    </w:p>
    <w:p>
      <w:pPr>
        <w:pStyle w:val="Heading2"/>
        <w:keepNext/>
      </w:pPr>
      <w:r>
        <w:rPr>
          <w:rFonts w:ascii="Noto Sans KR" w:hAnsi="Noto Sans KR" w:eastAsia="Noto Sans KR"/>
          <w:b/>
          <w:color w:val="2E74B5"/>
          <w:sz w:val="26"/>
        </w:rPr>
        <w:t>문단 313  ·  [0459c10]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[0459c10] 以心馳外境。攝住內心　此申明前一段文意也。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마음이 바깥 경계로 치달으므로, 거두어 안의 마음에 머물게 한다. 이는 앞 한 단락의 뜻을 거듭 밝힌 것이다.</w:t>
      </w:r>
    </w:p>
    <w:p>
      <w:pPr>
        <w:pStyle w:val="Heading2"/>
        <w:keepNext/>
      </w:pPr>
      <w:r>
        <w:rPr>
          <w:rFonts w:ascii="Noto Sans KR" w:hAnsi="Noto Sans KR" w:eastAsia="Noto Sans KR"/>
          <w:b/>
          <w:color w:val="2E74B5"/>
          <w:sz w:val="26"/>
        </w:rPr>
        <w:t>문단 314  ·  [0459c12]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[0459c12] 後復起心。不取心相　此申明後一段文意也。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뒤에 다시 마음을 일으키되, 마음의 상을 취하지 않는다. 이는 뒤 한 단락의 뜻을 거듭 밝힌 것이다.</w:t>
      </w:r>
    </w:p>
    <w:p>
      <w:pPr>
        <w:pStyle w:val="Heading2"/>
        <w:keepNext/>
      </w:pPr>
      <w:r>
        <w:rPr>
          <w:rFonts w:ascii="Noto Sans KR" w:hAnsi="Noto Sans KR" w:eastAsia="Noto Sans KR"/>
          <w:b/>
          <w:color w:val="2E74B5"/>
          <w:sz w:val="26"/>
        </w:rPr>
        <w:t>문단 315  ·  [0459c14]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[0459c14] 以離真如。不可得故　此結成修止門者應觀一切妄念無相。體即真如。設離真如。則無氣息乃至見聞覺知可得。所以不依氣息。乃至見聞覺知。設離真如。亦無除想可得。所以亦遣除想也。原此奢摩他觀。初段即攝境歸心。明氣息形色等。唯是分別想念所見。本非實有。故無可依。次段即觀心無相。明此所除分別想念。亦本非有。故名為遣。是則所觀能觀。二皆無性。故前文云。若知動心即不生滅。即得入於真如門也。此為上根直示觀不思議境界之法。若能於此悟入。則一法中自具十乘。以其能覺悟故。即菩提心。以其離沈掉故。即妙止觀。以其無法當情。即破法遍。以其了知能觀所觀皆即真如。即識通塞。以其順三脫門。即成道品。下云。行住坐臥。一切時修。即成對治。漸次得入真如三昧。即知次位。究竟折伏一切煩惱。即能安忍。信心增長。速成不退。即離法愛也。二正修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진여를 떠나서는 얻을 수 없기 때문이다. 이는 지문을 닦는 자가 모든 망념이 상이 없음을 관해야 함을 맺어 이룬 것이다. 그 체가 곧 진여이다. 만일 진여를 떠난다면, 호흡에서 견문각지에 이르기까지 얻을 것이 없다. 그러므로 호흡에 의지하지 않고, 나아가 견문각지에도 의지하지 않는다. 만일 진여를 떠난다면, 없앤다는 생각도 얻을 수 없다. 그러므로 없앤다는 생각마저 없애는 것이다. 이 사마타관의 본뜻은, 첫 단락에서는 곧 경계를 거두어 마음으로 돌리고, 호흡과 형색 등이 오직 분별의 상념이 본 것일 뿐이며, 본래 실재하는 것이 아니므로, 의지할 것이 없음을 밝힌다. 다음 단락에서는 곧 마음에 상이 없음을 관하여, 이 제거되는 분별의 상념도 또한 본래 있는 것이 아니므로, 이를 ‘없앤다’고 이름한 것임을 밝힌다. 그렇다면 관찰되는 것과 관찰하는 것이 둘 다 자성이 없다. 그러므로 앞 글에서 말하였다. ‘움직이는 마음이 곧 불생불멸임을 안다면, 곧 진여문에 들어갈 수 있다.’ 이는 상근인에게 불사의한 경계를 관하는 법을 곧바로 제시한 것이다. 만일 여기에서 깨달아 들어갈 수 있다면, 한 법 가운데 저절로 십승을 갖추게 된다. 그가 깨달을 수 있기 때문에, 곧 보리심이다. 그가 혼침과 도거를 떠나기 때문에, 곧 묘지관이다. 그에게 어떤 법도 마음에 걸리지 않기 때문에, 곧 파법편이다. 그가 관하는 것과 관찰하는 것이 모두 곧 진여임을 알기 때문에, 곧 통색을 아는 것이다. 그가 삼해탈문을 수순하기 때문에, 곧 도품을 이룬다. 아래에서 말한다. 걷거나 머물거나 앉거나 눕거나, 모든 때에 닦는 것이 곧 대치를 이룬다. 점차 진여삼매에 들어가는 것이 곧 차제를 아는 것이다. 마침내 모든 번뇌를 굴복시키는 것이 곧 능히 안인하는 것이다. 신심이 증장하고, 속히 불퇴를 이루는 것이 곧 법애를 떠나는 것이다. 둘째 바르게 닦는 것을 마친다.</w:t>
      </w:r>
    </w:p>
    <w:p>
      <w:pPr>
        <w:pStyle w:val="Heading2"/>
        <w:keepNext/>
      </w:pPr>
      <w:r>
        <w:rPr>
          <w:rFonts w:ascii="Noto Sans KR" w:hAnsi="Noto Sans KR" w:eastAsia="Noto Sans KR"/>
          <w:b/>
          <w:color w:val="2E74B5"/>
          <w:sz w:val="26"/>
        </w:rPr>
        <w:t>문단 316  ·  [0460a03]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[0460a03] 三揀成不成</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성취와 불성취를 가린다.</w:t>
      </w:r>
    </w:p>
    <w:p>
      <w:pPr>
        <w:pStyle w:val="Heading2"/>
        <w:keepNext/>
      </w:pPr>
      <w:r>
        <w:rPr>
          <w:rFonts w:ascii="Noto Sans KR" w:hAnsi="Noto Sans KR" w:eastAsia="Noto Sans KR"/>
          <w:b/>
          <w:color w:val="2E74B5"/>
          <w:sz w:val="26"/>
        </w:rPr>
        <w:t>문단 317  ·  [0460a04]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[0460a04] 行住坐臥。於一切時如是修行。恒不斷絕。漸次得入真如三昧。究竟折伏一切煩惱。信心增長。速成不退　此明依前所說而勤修之。必得成就也。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걷거나 머물거나 앉거나 눕거나, 모든 때에 이와 같이 수행하여 항상 끊이지 않으면, 점차 진여삼매에 들어가고, 마침내 모든 번뇌를 굴복시키며, 신심이 증장하여, 속히 불퇴를 이룬다. 이는 앞에서 말한 바에 의지하여 부지런히 닦으면, 반드시 성취함을 밝힌 것이다.</w:t>
      </w:r>
    </w:p>
    <w:p>
      <w:pPr>
        <w:pStyle w:val="Heading2"/>
        <w:keepNext/>
      </w:pPr>
      <w:r>
        <w:rPr>
          <w:rFonts w:ascii="Noto Sans KR" w:hAnsi="Noto Sans KR" w:eastAsia="Noto Sans KR"/>
          <w:b/>
          <w:color w:val="2E74B5"/>
          <w:sz w:val="26"/>
        </w:rPr>
        <w:t>문단 318  ·  [0460a08]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[0460a08] 若心懷疑惑。誹謗不信。業障所纏。我慢。懈怠。如是等人。所不能入　一疑惑。二誹謗不信。三業障所纏。四我慢。五懈怠。有一於此。即不能入。可不戒哉。初明修相竟。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만일 마음에 의혹을 품고, 비방하여 믿지 않으며, 업장에 얽매이고, 아만이 있으며, 게으르다면, 이와 같은 사람은 들어갈 수 없다. 첫째는 의혹이고, 둘째는 비방하여 믿지 않는 것이며, 셋째는 업장에 얽매이는 것이고, 넷째는 아만이며, 다섯째는 게으름이다. 이 가운데 하나라도 있으면, 곧 들어갈 수 없다. 어찌 경계하지 않을 수 있겠는가. 첫째 수행의 모습을 밝히는 것을 마친다.</w:t>
      </w:r>
    </w:p>
    <w:p>
      <w:pPr>
        <w:pStyle w:val="Heading2"/>
        <w:keepNext/>
      </w:pPr>
      <w:r>
        <w:rPr>
          <w:rFonts w:ascii="Noto Sans KR" w:hAnsi="Noto Sans KR" w:eastAsia="Noto Sans KR"/>
          <w:b/>
          <w:color w:val="2E74B5"/>
          <w:sz w:val="26"/>
        </w:rPr>
        <w:t>문단 319  ·  [0460a12]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[0460a12] 二明證相二。初正明證相。二辨析魔事。今初。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증득의 모습을 밝히는 데 두 가지가 있다. 첫째, 증득의 모습을 바로 밝힌다. 둘째, 마사를 분별한다. 이제 첫째이다.</w:t>
      </w:r>
    </w:p>
    <w:p>
      <w:pPr>
        <w:pStyle w:val="Heading2"/>
        <w:keepNext/>
      </w:pPr>
      <w:r>
        <w:rPr>
          <w:rFonts w:ascii="Noto Sans KR" w:hAnsi="Noto Sans KR" w:eastAsia="Noto Sans KR"/>
          <w:b/>
          <w:color w:val="2E74B5"/>
          <w:sz w:val="26"/>
        </w:rPr>
        <w:t>문단 320  ·  [0460a14]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[0460a14] 復次依此三昧證法界相。知一切如來法身。與一切眾生身。平等無二。皆是一相。是故說名一相三昧。若修習此三昧。能生無量三昧。以真如是一切三昧根本處故　法界相。即真如體。無相不相之實相也。心佛眾生。三無差別。故名一相三昧。梁本名一行三昧。約所證名一相。約能證名一行。當知一行即一相也。文殊般若所示一行三昧。正與此同亦即大佛頂首楞嚴王三昧。亦即法華實相三昧。此是三昧中王。故能生無量三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다시 이 삼매에 의지하여 법계의 상을 증득하고, 모든 여래의 법신이 모든 중생의 몸과 평등하여 둘이 없고, 모두 하나의 상임을 안다. 그러므로 일상삼매라 한다. 만일 이 삼매를 닦아 익히면, 무량한 삼매를 낼 수 있다. 진여가 모든 삼매의 근본처이기 때문이다. ‘법계상’이란 곧 진여의 체이며, 상이 없으면서 상이 아닌 것도 아닌 실상이다. 마음과 부처와 중생은 셋에 차별이 없다. 그러므로 일상삼매라 한다. 양본에서는 일행삼매라 하였다. 증득되는 바에 따라서는 일상이라 하고, 증득하는 바에 따라서는 일행이라 한다. 마땅히 일행이 곧 일상임을 알아야 한다. 《문수반야》에서 보인 일행삼매는 바로 이것과 같으며, 또한 곧 《대불정》의 수릉엄왕삼매이고, 또한 곧 《법화》의 실상삼매이다. 이는 삼매 가운데 왕이므로, 무량한 삼매를 낼 수 있다.</w:t>
      </w:r>
    </w:p>
    <w:p>
      <w:pPr>
        <w:pStyle w:val="Heading2"/>
        <w:keepNext/>
      </w:pPr>
      <w:r>
        <w:rPr>
          <w:rFonts w:ascii="Noto Sans KR" w:hAnsi="Noto Sans KR" w:eastAsia="Noto Sans KR"/>
          <w:b/>
          <w:color w:val="2E74B5"/>
          <w:sz w:val="26"/>
        </w:rPr>
        <w:t>문단 321  ·  [0460a24]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[0460a24] 二辨析魔事二。初示魔事相。二示對治法。初中三。初明致魔之由。二明魔事之相。三明魔亂之失。今初。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마사를 분별하는 데 두 가지가 있다. 첫째, 마사의 모습을 보인다. 둘째, 대치법을 보인다. 첫째 가운데 세 가지가 있다. 첫째, 마가 이르게 되는 까닭을 밝힌다. 둘째, 마사의 모습을 밝힌다. 셋째, 마가 어지럽히는 허물을 밝힌다. 이제 첫째이다.</w:t>
      </w:r>
    </w:p>
    <w:p>
      <w:pPr>
        <w:pStyle w:val="Heading2"/>
        <w:keepNext/>
      </w:pPr>
      <w:r>
        <w:rPr>
          <w:rFonts w:ascii="Noto Sans KR" w:hAnsi="Noto Sans KR" w:eastAsia="Noto Sans KR"/>
          <w:b/>
          <w:color w:val="2E74B5"/>
          <w:sz w:val="26"/>
        </w:rPr>
        <w:t>문단 322  ·  [0460a27]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[0460a27] 或有眾生。善根微少。為諸魔外道鬼神惑亂　不種善根。則此三昧名字不可得聞。況能修習。能修習此。當知是人必有善根。但善根深厚。則彼魔事無由得發。如日輪當空。必無魑魅。由善根微少乃致魔亂。所以前文勗令修行五悔也。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어떤 중생은 선근이 미약하여 여러 마와 외도와 귀신에게 미혹되어 어지럽힘을 당한다. 선근을 심지 않았다면, 이 삼매의 이름조차 들을 수 없는데, 하물며 닦아 익힐 수 있겠는가. 이를 닦아 익힐 수 있다면, 마땅히 이 사람에게 반드시 선근이 있음을 알아야 한다. 다만 선근이 깊고 두터우면, 저 마사가 일어날 까닭이 없다. 해가 허공에 떠 있으면 반드시 도깨비가 없는 것과 같다. 선근이 미약하기 때문에 마의 어지럽힘이 이른다. 그러므로 앞 글에서 힘써 오회를 닦게 한 것이다.</w:t>
      </w:r>
    </w:p>
    <w:p>
      <w:pPr>
        <w:pStyle w:val="Heading2"/>
        <w:keepNext/>
      </w:pPr>
      <w:r>
        <w:rPr>
          <w:rFonts w:ascii="Noto Sans KR" w:hAnsi="Noto Sans KR" w:eastAsia="Noto Sans KR"/>
          <w:b/>
          <w:color w:val="2E74B5"/>
          <w:sz w:val="26"/>
        </w:rPr>
        <w:t>문단 323  ·  [0460b04]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[0460b04] 二明魔事之相二。初辨形聲。二辨起過。今初。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마사의 모습을 밝히는 데 두 가지가 있다. 첫째, 형상과 소리를 분별한다. 둘째, 허물이 일어남을 분별한다. 이제 첫째이다.</w:t>
      </w:r>
    </w:p>
    <w:p>
      <w:pPr>
        <w:pStyle w:val="Heading2"/>
        <w:keepNext/>
      </w:pPr>
      <w:r>
        <w:rPr>
          <w:rFonts w:ascii="Noto Sans KR" w:hAnsi="Noto Sans KR" w:eastAsia="Noto Sans KR"/>
          <w:b/>
          <w:color w:val="2E74B5"/>
          <w:sz w:val="26"/>
        </w:rPr>
        <w:t>문단 324  ·  [0460b06]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[0460b06] 或現惡形以怖其心。或示美色以迷其意。或現天形。或菩薩形。乃至佛形。相好莊嚴　此先辨魔所現形也。若行人恐怖習重。多現惡形以怖之。若行人貪愛習重。多現美色以迷之。若行人智慧力弱。多現諸天菩薩佛形以誑之。皆所謂主人若迷。客得其便也。問。修三昧人。得見佛菩薩形。安知不是善根開發。感應道交。乃概名之為魔事耶。答。圓覺經云。非彼所聞一切境界。終不可取。良以行人修三昧時。所見境界。若與三昧相應。乃名善相。只此善相。仍不可作聖解。苟不與三昧相應。定屬魔事。今修根本真如三昧。既非念佛禮懺求感應時。更不可作感應道交妄解。坐受其惑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흉악한 형상을 나타내어 그 마음을 두렵게 하고, 혹 아름다운 색을 보여 그 뜻을 미혹하며, 혹 하늘의 형상을 나타내고, 혹 보살의 형상을 나타내며, 나아가 부처의 형상을 나타내어, 상호가 장엄하다. 이는 먼저 마가 나타내는 형상을 분별한 것이다. 만일 수행자가 두려워하는 습기가 무거우면, 흉악한 형상을 많이 나타내어 두렵게 한다. 만일 수행자가 탐애의 습기가 무거우면, 아름다운 색을 많이 나타내어 미혹한다. 만일 수행자의 지혜력이 약하면, 여러 하늘·보살·부처의 형상을 많이 나타내어 속인다. 이는 모두 이른바 ‘주인이 미혹하면, 객이 그 틈을 얻는다’는 것이다. 묻는다. 삼매를 닦는 사람이 부처와 보살의 형상을 보게 되었을 때, 그것이 선근이 열려 발현한 것이 아니고 감응도교가 아닌 줄 어떻게 알며, 어째서 한결같이 이를 마사라고 하는가. 답한다. 《원각경》에서 말하였다. ‘그가 들은 바가 아닌 모든 경계는 끝내 취해서는 안 된다.’ 수행자가 삼매를 닦을 때에는, 보이는 경계가 만일 삼매와 상응하면 비로소 선상이라 한다. 그러나 바로 이 선상도 여전히 성인의 경지라고 이해해서는 안 된다. 만일 삼매와 상응하지 않는다면, 반드시 마사에 속한다. 지금 근본 진여삼매를 닦는 것은 이미 염불·예참하여 감응을 구하는 때가 아니므로, 더욱 감응도교라는 망령된 견해를 내어서는 안 되며, 그대로 앉아서 미혹을 받아서도 안 된다.</w:t>
      </w:r>
    </w:p>
    <w:p>
      <w:pPr>
        <w:pStyle w:val="Heading2"/>
        <w:keepNext/>
      </w:pPr>
      <w:r>
        <w:rPr>
          <w:rFonts w:ascii="Noto Sans KR" w:hAnsi="Noto Sans KR" w:eastAsia="Noto Sans KR"/>
          <w:b/>
          <w:color w:val="2E74B5"/>
          <w:sz w:val="26"/>
        </w:rPr>
        <w:t>문단 325  ·  [0460b20]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[0460b20] 或說總持。或說諸度。或復演說諸解脫門。無怨無親。無因無果。一切諸法。畢竟空寂。本性涅槃　此隨辨假佛菩薩等所說魔聲也。正修三昧之人。不依氣息。不依形色。乃至亦遣除想。當知亦并不依總持。不依諸度。不依諸解脫門。乃至不依本性涅槃。才依本性涅槃。必將撥棄因果。妄計空劫已前。威音那畔。一段烏有先生境界。喚作真如三昧。豈所謂若知動心即不生滅。即得入於真如者耶。初辨形聲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총지를 설하고, 혹 여러 바라밀을 설하며, 혹 다시 여러 해탈문을 연설하고, 원수도 친한 이도 없으며, 인도 과도 없고, 모든 법은 마침내 공적하며, 본성이 열반이라고 한다. 이는 이어서 거짓 부처와 보살 등이 말하는 마의 소리를 분별한 것이다. 삼매를 바르게 닦는 사람은 호흡에 의지하지 않고, 형색에 의지하지 않으며, 나아가 없앤다는 생각마저 없앤다. 그러므로 또한 총지에도 의지하지 않고, 여러 바라밀에도 의지하지 않으며, 여러 해탈문에도 의지하지 않고, 나아가 본성열반에도 의지하지 않음을 알아야 한다. 본성열반에 조금이라도 의지하면, 반드시 인과를 쓸어버리고 버리게 되며, 공겁 이전을 망령되이 헤아려, 위음불 이전의 저편을 한 단락의 허무한 ‘오유선생’ 같은 경계로 삼고, 이를 진여삼매라고 부르게 된다. 어찌 이것이 ‘움직이는 마음이 곧 불생불멸임을 알면 곧 진여에 들어갈 수 있다’는 뜻이겠는가. 첫째 형상과 소리를 분별하는 것을 마친다.</w:t>
      </w:r>
    </w:p>
    <w:p>
      <w:pPr>
        <w:pStyle w:val="Heading2"/>
        <w:keepNext/>
      </w:pPr>
      <w:r>
        <w:rPr>
          <w:rFonts w:ascii="Noto Sans KR" w:hAnsi="Noto Sans KR" w:eastAsia="Noto Sans KR"/>
          <w:b/>
          <w:color w:val="2E74B5"/>
          <w:sz w:val="26"/>
        </w:rPr>
        <w:t>문단 326  ·  [0460c01]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[0460c01] 二辨起過</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허물이 일어남을 분별한다.</w:t>
      </w:r>
    </w:p>
    <w:p>
      <w:pPr>
        <w:pStyle w:val="Heading2"/>
        <w:keepNext/>
      </w:pPr>
      <w:r>
        <w:rPr>
          <w:rFonts w:ascii="Noto Sans KR" w:hAnsi="Noto Sans KR" w:eastAsia="Noto Sans KR"/>
          <w:b/>
          <w:color w:val="2E74B5"/>
          <w:sz w:val="26"/>
        </w:rPr>
        <w:t>문단 327  ·  [0460c02]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[0460c02] 或復令知過去未來。及他心事。辯才演說。無滯無斷。使其貪著名譽利養　此下皆明見魔形。聞魔聲。所起一切過失相也。今先明似善根相。然此修行止者。唯為息滅無始無明。證無漏智。不應希求五通四辯。今未得無漏。先獲宿命他心及辯才等。則必墮在名利坑中。如提婆達修得五通。遂造三逆。可為殷鑒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다시 과거와 미래를 알게 하고, 다른 이의 마음속 일을 알게 하며, 변재로 연설하게 하여, 막힘도 끊김도 없게 하고, 그로 하여금 명예와 이양에 탐착하게 한다. 이하에서는 모두 마의 형상을 보고 마의 소리를 들은 뒤에 일어나는 모든 허물의 모습을 밝힌다. 이제 먼저 선근과 비슷한 모습을 밝힌다. 그러나 이 지를 닦는 이는 오직 무시무명을 쉬어 없애고 무루지를 증득하려 할 뿐이므로, 오통과 사변을 바라서는 안 된다. 지금 아직 무루를 얻지 못했는데, 먼저 숙명통·타심통과 변재 등을 얻게 되면, 반드시 명리의 구덩이에 떨어진다. 제바달다가 수행하여 오통을 얻고도 마침내 세 가지 역죄를 지은 것처럼, 깊이 경계할 만하다.</w:t>
      </w:r>
    </w:p>
    <w:p>
      <w:pPr>
        <w:pStyle w:val="Heading2"/>
        <w:keepNext/>
      </w:pPr>
      <w:r>
        <w:rPr>
          <w:rFonts w:ascii="Noto Sans KR" w:hAnsi="Noto Sans KR" w:eastAsia="Noto Sans KR"/>
          <w:b/>
          <w:color w:val="2E74B5"/>
          <w:sz w:val="26"/>
        </w:rPr>
        <w:t>문단 328  ·  [0460c10]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[0460c10] 或數瞋數喜。或多悲多愛。或恒樂昏寐。或久不睡眠。或身嬰疹疾。或性不勤策。或卒起精進。即便休廢。或情多疑惑。不生信受。或捨本勝行。更修雜業。愛著世事。溺情從好　此明雜染不定諸魔相也。或改其所習。令以為奇。或順其所習令不能捨。廣如佛頂受想二陰中說。</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자주 성내고 자주 기뻐하며, 혹 지나치게 슬퍼하고 지나치게 사랑하며, 혹 늘 혼침과 잠을 즐기고, 혹 오랫동안 잠들지 못하며, 혹 몸에 질병이 들고, 혹 성품이 부지런히 힘쓰지 않으며, 혹 갑자기 정진을 일으켰다가 곧바로 그만두고 폐하며, 혹 마음에 의혹이 많아 믿어 받아들이지 않고, 혹 본래의 뛰어난 수행을 버리고 다시 잡다한 업을 닦으며, 세속의 일에 애착하고, 감정에 빠져 좋아하는 것을 따른다. 이는 잡염으로 일정하지 않은 여러 마의 모습을 밝힌 것이다. 혹 그가 익히던 것을 바꾸게 하여 기이한 것으로 여기게 하고, 혹 그가 익히던 것을 따라가게 하여 버리지 못하게 한다. 자세한 것은 《불정경》의 수음과 상음 두 음에서 설한 것과 같다.</w:t>
      </w:r>
    </w:p>
    <w:p>
      <w:pPr>
        <w:pStyle w:val="Heading2"/>
        <w:keepNext/>
      </w:pPr>
      <w:r>
        <w:rPr>
          <w:rFonts w:ascii="Noto Sans KR" w:hAnsi="Noto Sans KR" w:eastAsia="Noto Sans KR"/>
          <w:b/>
          <w:color w:val="2E74B5"/>
          <w:sz w:val="26"/>
        </w:rPr>
        <w:t>문단 329  ·  [0460c17]</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[0460c17] 或令證得外道諸定。一日。二日。乃至七日。住於定中。得好飲食。身心適悔。不饑不渴　此亦似善根相。實是邪定。非出世定也。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외도의 여러 선정을 증득하게 하여, 하루, 이틀, 나아가 이레 동안 선정 가운데 머물게 하고, 좋은 음식을 얻게 하여, 몸과 마음이 ‘적회’하고, 배고프지도 목마르지도 않게 한다. 이것도 선근과 비슷한 모습이지만, 실제로는 삿된 선정이며, 출세간의 선정이 아니다.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[판독 불확실][의미 불확실][이문 검토 필요] 원문은 `身心適悔`이다. `適悔`의 정확한 독법·의미를 확정하지 않고 원문을 보존한다.</w:t>
      </w:r>
    </w:p>
    <w:p>
      <w:pPr>
        <w:pStyle w:val="Heading2"/>
        <w:keepNext/>
      </w:pPr>
      <w:r>
        <w:rPr>
          <w:rFonts w:ascii="Noto Sans KR" w:hAnsi="Noto Sans KR" w:eastAsia="Noto Sans KR"/>
          <w:b/>
          <w:color w:val="2E74B5"/>
          <w:sz w:val="26"/>
        </w:rPr>
        <w:t>문단 330  ·  [0460c20]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[0460c20] 或復勸令受女等色。或令其飲食乍少乍多。或使其形容或好或醜　此亦雜染不定諸魔相也。二明魔事之相竟。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혹 다시 여인 등의 색을 받아들이도록 권하고, 혹 먹는 양을 갑자기 적게 하거나 많게 하며, 혹 그 모습이 좋아지거나 추해지게 한다. 이것도 잡염으로 일정하지 않은 여러 마의 모습이다. 둘째 마사의 모습을 밝히는 것을 마친다.</w:t>
      </w:r>
    </w:p>
    <w:p>
      <w:pPr>
        <w:pStyle w:val="Heading2"/>
        <w:keepNext/>
      </w:pPr>
      <w:r>
        <w:rPr>
          <w:rFonts w:ascii="Noto Sans KR" w:hAnsi="Noto Sans KR" w:eastAsia="Noto Sans KR"/>
          <w:b/>
          <w:color w:val="2E74B5"/>
          <w:sz w:val="26"/>
        </w:rPr>
        <w:t>문단 331  ·  [0460c23]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[0460c23] 三明魔亂之失</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마가 어지럽히는 허물을 밝힌다.</w:t>
      </w:r>
    </w:p>
    <w:p>
      <w:pPr>
        <w:pStyle w:val="Heading2"/>
        <w:keepNext/>
      </w:pPr>
      <w:r>
        <w:rPr>
          <w:rFonts w:ascii="Noto Sans KR" w:hAnsi="Noto Sans KR" w:eastAsia="Noto Sans KR"/>
          <w:b/>
          <w:color w:val="2E74B5"/>
          <w:sz w:val="26"/>
        </w:rPr>
        <w:t>문단 332  ·  [0460c24]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[0460c24] 若為諸見煩惱所亂。即便退失往昔善根　兩種似善根相。則為諸見所亂。必起煩惱。兩種不定雜染。則為煩惱所亂。亦起諸見。並彼往昔微小善根。亦退失矣。可不哀哉。初示魔事相竟。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만일 여러 견해와 번뇌에 어지럽힘을 당하면, 곧 예전의 선근을 잃게 된다. 두 종류의 선근과 비슷한 모습은 여러 견해에 어지럽힘을 당하게 하고, 반드시 번뇌를 일으킨다. 두 종류의 일정하지 않은 잡염은 번뇌에 어지럽힘을 당하게 하며, 또 여러 견해를 일으킨다. 그가 예전에 지녔던 작은 선근까지도 또한 잃게 된다. 어찌 슬프지 않겠는가. 첫째 마사의 모습을 보이는 것을 마친다.</w:t>
      </w:r>
    </w:p>
    <w:p>
      <w:pPr>
        <w:pStyle w:val="Heading2"/>
        <w:keepNext/>
      </w:pPr>
      <w:r>
        <w:rPr>
          <w:rFonts w:ascii="Noto Sans KR" w:hAnsi="Noto Sans KR" w:eastAsia="Noto Sans KR"/>
          <w:b/>
          <w:color w:val="2E74B5"/>
          <w:sz w:val="26"/>
        </w:rPr>
        <w:t>문단 333  ·  [0460c29]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[0460c29] 二示對治法二。初治邪。二歸正。今初。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대치법을 보이는 데 두 가지가 있다. 첫째, 삿됨을 다스린다. 둘째, 바른 데로 돌아간다. 이제 첫째이다.</w:t>
      </w:r>
    </w:p>
    <w:p>
      <w:pPr>
        <w:pStyle w:val="Heading2"/>
        <w:keepNext/>
      </w:pPr>
      <w:r>
        <w:rPr>
          <w:rFonts w:ascii="Noto Sans KR" w:hAnsi="Noto Sans KR" w:eastAsia="Noto Sans KR"/>
          <w:b/>
          <w:color w:val="2E74B5"/>
          <w:sz w:val="26"/>
        </w:rPr>
        <w:t>문단 334  ·  [0461a01]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[0461a01] 是故宜應審諦觀察。當作是念。此皆以我善根微薄。業障厚重。為魔鬼等之所迷惑。如是知已。念彼一切皆唯是心。如是思惟。剎那即滅　對治有三。二是方便。一是正修。二方便者。一是審諦觀察。覺知皆是魔事。不生一念迷亂心也。二是自念善根微薄。業障深重。反躬責己。悔過遷善也。一正修者。念彼一切皆唯是心。心外無法。不離一相三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그러므로 마땅히 자세히 살펴 관찰해야 한다. 마땅히 이렇게 생각해야 한다. ‘이 모든 것은 내가 선근이 미약하고 업장이 두텁기 때문에 마와 귀신 등에게 미혹된 것이다.’ 이와 같이 알고 나서, 저 모든 것이 오직 마음일 뿐이라고 생각한다. 이와 같이 사유하면, 찰나에 곧 사라진다. 대치에는 세 가지가 있다. 둘은 방편이고, 하나는 바른 수행이다. 두 방편이란, 첫째 자세히 살펴 관찰하여, 모두 마사임을 깨달아 알고, 한 생각의 미혹되고 어지러운 마음도 내지 않는 것이다. 둘째 스스로 선근이 미약하고 업장이 깊고 무거움을 생각하여, 자신에게 돌이켜 스스로를 꾸짖고, 허물을 뉘우쳐 선으로 옮기는 것이다. 하나의 바른 수행이란, 저 모든 것이 오직 마음일 뿐이라고 생각하여, 마음 밖에는 법이 없고, 일상삼매를 떠나지 않는 것이다.</w:t>
      </w:r>
    </w:p>
    <w:p>
      <w:pPr>
        <w:pStyle w:val="Heading2"/>
        <w:keepNext/>
      </w:pPr>
      <w:r>
        <w:rPr>
          <w:rFonts w:ascii="Noto Sans KR" w:hAnsi="Noto Sans KR" w:eastAsia="Noto Sans KR"/>
          <w:b/>
          <w:color w:val="2E74B5"/>
          <w:sz w:val="26"/>
        </w:rPr>
        <w:t>문단 335  ·  [0461a09]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[0461a09] 二歸正</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바른 데로 돌아간다.</w:t>
      </w:r>
    </w:p>
    <w:p>
      <w:pPr>
        <w:pStyle w:val="Heading2"/>
        <w:keepNext/>
      </w:pPr>
      <w:r>
        <w:rPr>
          <w:rFonts w:ascii="Noto Sans KR" w:hAnsi="Noto Sans KR" w:eastAsia="Noto Sans KR"/>
          <w:b/>
          <w:color w:val="2E74B5"/>
          <w:sz w:val="26"/>
        </w:rPr>
        <w:t>문단 336  ·  [0461a10]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[0461a10] 遠離諸相。入真三昧。心相既離。真相亦盡　遠離諸相者。以三對治滅魔事也。入真三昧者。依於尋思名義自性差別。發如實智也。心相既離者。得無分別智也。真相亦盡者。觸無所得也。具如唯識加行通達二位廣明。須者尋之。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모든 상을 멀리 떠나 참된 삼매에 들어간다. 마음의 상이 이미 떠나면, 참된 상도 또한 다한다. 모든 상을 멀리 떠난다는 것은, 세 가지 대치로 마사를 없애는 것이다. 참된 삼매에 들어간다는 것은, 명·의·자성·차별을 심사함에 의지하여 여실지를 일으키는 것이다. 마음의 상이 이미 떠났다는 것은, 무분별지를 얻는 것이다. 참된 상도 또한 다한다는 것은, 얻을 바가 없음을 접하는 것이다. 자세한 것은 유식의 가행위와 통달위에서 널리 밝힌 것과 같다. 필요한 이는 찾아보라.</w:t>
      </w:r>
    </w:p>
    <w:p>
      <w:pPr>
        <w:pStyle w:val="Heading2"/>
        <w:keepNext/>
      </w:pPr>
      <w:r>
        <w:rPr>
          <w:rFonts w:ascii="Noto Sans KR" w:hAnsi="Noto Sans KR" w:eastAsia="Noto Sans KR"/>
          <w:b/>
          <w:color w:val="2E74B5"/>
          <w:sz w:val="26"/>
        </w:rPr>
        <w:t>문단 337  ·  [0461a16]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[0461a16] 從於定起。見諸煩惱皆不現行。以三昧力壞其種故。殊勝善品。隨順相續。一切障難。悉皆遠離。起大精進。恒無斷絕　此明善修止者。不唯遠離魔事。即能登發心住。入淨心地。圓具奢摩他毘鉢舍那也。二明證相竟。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선정에서 일어나, 여러 번뇌가 모두 현행하지 않음을 본다. 삼매의 힘으로 그 종자를 무너뜨렸기 때문이다. 수승한 선품이 수순하여 서로 이어지고, 모든 장애와 어려움이 모두 멀리 떠나며, 큰 정진을 일으켜 항상 끊이지 않는다. 이는 지를 잘 닦는 이가 마사에서 멀리 떠날 뿐 아니라, 곧 발심주에 오르고 정심지에 들어가며, 사마타와 비파사나를 원만히 갖추게 됨을 밝힌 것이다. 둘째 증득의 모습을 밝히는 것을 마친다.</w:t>
      </w:r>
    </w:p>
    <w:p>
      <w:pPr>
        <w:pStyle w:val="Heading2"/>
        <w:keepNext/>
      </w:pPr>
      <w:r>
        <w:rPr>
          <w:rFonts w:ascii="Noto Sans KR" w:hAnsi="Noto Sans KR" w:eastAsia="Noto Sans KR"/>
          <w:b/>
          <w:color w:val="2E74B5"/>
          <w:sz w:val="26"/>
        </w:rPr>
        <w:t>문단 338  ·  [0461a21]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[0461a21] 三勸修二。初正勸。二明益。今初。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수행을 권하는 데 두 가지가 있다. 첫째, 바르게 권한다. 둘째, 이익을 밝힌다. 이제 첫째이다.</w:t>
      </w:r>
    </w:p>
    <w:p>
      <w:pPr>
        <w:pStyle w:val="Heading2"/>
        <w:keepNext/>
      </w:pPr>
      <w:r>
        <w:rPr>
          <w:rFonts w:ascii="Noto Sans KR" w:hAnsi="Noto Sans KR" w:eastAsia="Noto Sans KR"/>
          <w:b/>
          <w:color w:val="2E74B5"/>
          <w:sz w:val="26"/>
        </w:rPr>
        <w:t>문단 339  ·  [0461a22]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[0461a22] 若不修此三昧行者。無有得入如來種性。以餘三昧。皆是有相。與外道共。不得值遇佛菩薩故。是故菩薩於此三昧。當勤修習。令成就究竟　餘三昧者。指依氣息形色等諸三昧也。雖六妙門。十六特勝。九想。十想。背捨。勝處。一切處等。種種三昧。皆能發無漏慧。證三乘果。然必已發無漏。方不與外道共。若未發無漏。或亦隨禪受生。則與外道相去無幾。乃至九次第定。前八亦並與外道共。滅受想定。雖云不共。仍依有頂遊觀無漏而入。未是全不共也。又雖得滅盡定。若未斷盡上地思惑。仍生五不還天。仍與外道同在捨念清淨地中。不得值遇諸佛菩薩。是故唯此真如三昧。乃能得入如來種性也。若得此三昧。則所生一切根本四禪。四無量心。四無色定。有覺有觀等三三昧。乃至觀鍊熏修一切三昧。一一皆名不共三昧。以達其不可得故。皆是摩訶衍也。如客比丘。宿佛房中。佛入初禪乃至四禪。客皆隨入。佛乃更以異相而入初禪客便茫然不知佛入何定。當知佛前所入。是用共禪故客能知能入。佛後所入。是不共禪。故客不復知也。又法華三變淨土。佛亦仍用背捨勝處及一切處三種三昧。而其神用。遠非二乘所能測識。皆由不共三昧。融彼共相。令共三昧。皆成不共。故云真如三昧。能生無量三昧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만일 이 삼매의 행을 닦지 않는다면, 여래의 종성에 들어갈 수 없다. 다른 삼매들은 모두 상이 있으며, 외도와 공통되고, 부처와 보살을 만나지 못하기 때문이다. 그러므로 보살은 이 삼매를 마땅히 부지런히 닦아 익혀, 마침내 성취하게 해야 한다. ‘다른 삼매’란 호흡과 형색 등에 의지하는 여러 삼매를 가리킨다. 비록 육묘문과, 십육특승과, 구상과, 십상과, 배사와, 승처와, 일체처 등의 여러 삼매가 모두 무루혜를 일으키고 삼승의 과를 증득하게 할 수 있지만, 반드시 이미 무루를 일으킨 뒤라야 외도와 공통되지 않는다. 만일 아직 무루를 일으키지 못했다면, 혹 선정에 따라 태어나기도 하므로, 외도와의 거리가 거의 없다. 나아가 구차제정에서도, 앞의 여덟 가지는 또한 모두 외도와 공통된다. 멸수상정은 비록 공통되지 않는다고 말하지만, 여전히 유정천에서의 유관무루에 의지하여 들어가므로, 완전히 공통되지 않는 것은 아니다. 또 비록 멸진정을 얻었더라도, 만일 상지의 사혹을 다 끊지 못했다면, 여전히 오불환천에 태어나고, 여전히 외도와 함께 사념청정지 가운데 있게 되며, 여러 부처와 보살을 만나지 못한다. 그러므로 오직 이 진여삼매만이 여래의 종성에 들어가게 할 수 있다. 만일 이 삼매를 얻으면, 그로부터 생기는 모든 근본 사선과, 사무량심과, 사무색정과, 유각유관 등의 세 가지 삼매와, 나아가 관·련·훈·수의 모든 삼매까지도, 하나하나 모두 불공삼매라 한다. 그것이 얻을 수 없음을 통달했기 때문이다. 모두 마하연이다. 마치 객비구가 부처의 방에서 묵었는데, 부처가 초선에서 사선에 이르기까지 들어가자, 객비구도 모두 따라 들어간 것과 같다. 부처가 다시 다른 모습으로 초선에 들어가자 객비구는 아득해져 부처가 무슨 선정에 들어갔는지 알지 못했다. 마땅히 부처가 앞서 들어간 것은 공선(共禪)을 쓴 것이므로 객비구가 알고 들어갈 수 있었고, 부처가 뒤에 들어간 것은 불공선이어서, 객비구가 다시는 알지 못했음을 알아야 한다. 또 《법화경》에서 세 번 정토를 변화시킨 것도, 부처가 여전히 배사·승처·일체처의 세 가지 삼매를 사용한 것이지만, 그 신묘한 작용은 이승이 헤아려 알 수 있는 것과는 크게 다르다. 이는 모두 불공삼매로 말미암아 저 공통된 상을 융섭하여, 공통된 삼매로 하여금 모두 불공이 되게 한 것이다. 그러므로 진여삼매가 무량한 삼매를 낼 수 있다고 한 것이다.</w:t>
      </w:r>
    </w:p>
    <w:p>
      <w:pPr>
        <w:pStyle w:val="Heading2"/>
        <w:keepNext/>
      </w:pPr>
      <w:r>
        <w:rPr>
          <w:rFonts w:ascii="Noto Sans KR" w:hAnsi="Noto Sans KR" w:eastAsia="Noto Sans KR"/>
          <w:b/>
          <w:color w:val="2E74B5"/>
          <w:sz w:val="26"/>
        </w:rPr>
        <w:t>문단 340  ·  [0461b19]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[0461b19] 二明益</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이익을 밝힌다.</w:t>
      </w:r>
    </w:p>
    <w:p>
      <w:pPr>
        <w:pStyle w:val="Heading2"/>
        <w:keepNext/>
      </w:pPr>
      <w:r>
        <w:rPr>
          <w:rFonts w:ascii="Noto Sans KR" w:hAnsi="Noto Sans KR" w:eastAsia="Noto Sans KR"/>
          <w:b/>
          <w:color w:val="2E74B5"/>
          <w:sz w:val="26"/>
        </w:rPr>
        <w:t>문단 341  ·  [0461b20]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[0461b20] 修此三昧。現身即得十種利益。一者常為十方諸佛菩薩之所護念。二者不為一切諸魔惡鬼之所惱亂。三者不為一切邪道所惑。四者令誹謗深法重罪業障。皆悉微薄。五者滅一切疑諸惡覺觀。六者於如來境界。信得增長。七者遠離憂悔。於生死中。勇猛不怯。八者遠離憍慢。柔和忍辱。常為一切世間所敬。九者設不住定。於一切時一切境中。煩惱種薄。終不現起。十者若住於定。不為一切音聲等緣之所動亂　真如乃是諸佛菩薩平等法身。故修真如三昧。即獲平等用熏之益。常為十方諸佛菩薩之所獲念。此即總相益也。二者能觀妄念無相。自伏愛種。故魔不能亂。三者能觀妄念無相。自伏見種。故邪不能惑。四者轉謗為信。能觀深法。故罪障漸薄。如湯消氷。五者以信除疑。如明破闇。故惡覺觀滅。六者了知如來境界。不離心之真如。故信得增長。七者信一切法本性涅槃。故遠離憂悔。勇猛不怯。八者知一切眾生皆有佛性。定當作佛。故遠離憍慢。柔和忍辱。如常不輕菩薩。始雖被人打罵。終必為人敬信歸仰。九者以信解力伏煩惱種。故雖不住定。不起現行。十者知一切音聲等緣。皆唯心現。不取不捨。故不能動亂其正定也。初釋止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 삼매를 닦으면, 현생에서 곧 열 가지 이익을 얻는다. 첫째, 항상 시방의 모든 부처와 보살에게 호념을 받는다. 둘째, 일체의 모든 마와 악귀에게 괴롭힘과 어지럽힘을 당하지 않는다. 셋째, 일체의 삿된 도에 미혹되지 않는다. 넷째, 심오한 법을 비방한 무거운 죄업의 장애가 모두 미약해진다. 다섯째, 일체의 의혹과 모든 악한 각관을 없앤다. 여섯째, 여래의 경계에 대해 믿음이 증장한다. 일곱째, 근심과 후회를 멀리하고, 생사 가운데서 용맹하여 겁내지 않는다. 여덟째, 교만을 멀리하고, 부드럽고 온화하며 인욕하여, 항상 일체 세간의 공경을 받는다. 아홉째, 설령 선정에 머물지 않더라도, 일체의 때와 일체의 경계 가운데서 번뇌의 종자가 엷어져, 끝내 현행하지 않는다. 열째, 만약 선정에 머물면, 일체의 음성 등의 연에 동요되지 않는다. 진여는 곧 모든 부처와 보살의 평등한 법신이다. 그러므로 진여삼매를 닦으면 곧 평등한 용훈의 이익을 얻어, 항상 시방의 모든 부처와 보살에게 호념을 받는다. 이것이 곧 총체적인 이익이다. 둘째는 능히 망념에 상이 없음을 관하여, 스스로 애착의 종자를 조복하므로, 마가 어지럽힐 수 없다. 셋째는 능히 망념에 상이 없음을 관하여, 스스로 견해의 종자를 조복하므로, 삿됨이 미혹시킬 수 없다. 넷째는 비방을 돌이켜 믿음으로 삼고, 심오한 법을 능히 관하므로, 죄업의 장애가 점차 엷어진다. 마치 뜨거운 물이 얼음을 녹이는 것과 같다. 다섯째는 믿음으로 의심을 제거하니, 마치 밝음이 어둠을 깨뜨리는 것과 같다. 그러므로 악한 각관이 없어진다. 여섯째는 여래의 경계가 마음의 진여를 떠나지 않음을 분명히 알므로, 믿음이 증장한다. 일곱째는 일체법의 본성이 열반임을 믿으므로, 근심과 후회를 멀리하고, 용맹하여 겁내지 않는다. 여덟째는 일체 중생에게 모두 불성이 있어 반드시 마땅히 부처가 될 줄 알므로, 교만을 멀리하고, 부드럽고 온화하며 인욕한다. 상불경보살과 같아서, 처음에는 비록 사람들에게 맞고 욕을 들었으나, 마침내 반드시 사람들이 공경하고 믿으며 귀의하고 우러러보게 된다. 아홉째는 믿음과 이해의 힘으로 번뇌의 종자를 조복하므로, 비록 선정에 머물지 않더라도 현행을 일으키지 않는다. 열째는 일체 음성 등의 연이 모두 오직 마음에 나타난 것임을 알고, 취하지도 버리지도 않으므로, 그 바른 선정을 동요시킬 수 없다. 첫째, 지를 해석한 것을 마친다.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`所獲念`은 문맥상 `所護念` 계열의 이문 가능성이 있으나 원문을 그대로 보존하였다.</w:t>
      </w:r>
    </w:p>
    <w:p>
      <w:pPr>
        <w:pStyle w:val="Heading2"/>
        <w:keepNext/>
      </w:pPr>
      <w:r>
        <w:rPr>
          <w:rFonts w:ascii="Noto Sans KR" w:hAnsi="Noto Sans KR" w:eastAsia="Noto Sans KR"/>
          <w:b/>
          <w:color w:val="2E74B5"/>
          <w:sz w:val="26"/>
        </w:rPr>
        <w:t>문단 342  ·  [0461c15]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[0461c15] 二釋觀二。初明應修。二明修相。今初。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관을 해석하는 데 둘이 있다. 첫째, 마땅히 닦아야 함을 밝힌다. 둘째, 닦는 모습을 밝힌다. 이제 첫째이다.</w:t>
      </w:r>
    </w:p>
    <w:p>
      <w:pPr>
        <w:pStyle w:val="Heading2"/>
        <w:keepNext/>
      </w:pPr>
      <w:r>
        <w:rPr>
          <w:rFonts w:ascii="Noto Sans KR" w:hAnsi="Noto Sans KR" w:eastAsia="Noto Sans KR"/>
          <w:b/>
          <w:color w:val="2E74B5"/>
          <w:sz w:val="26"/>
        </w:rPr>
        <w:t>문단 343  ·  [0461c16]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[0461c16] 復次若唯修止。心則沈沒。或生懈怠。不樂眾善。遠離大悲。是故宜應兼修於觀。云何修耶　善修止者。即止是觀。不沈不掉便入真如根本三昧。獲十利益。乃至入正定聚。不復退轉。何勞更明修觀法耶。今為不得意人。心必沈沒。或懈怠不樂眾善。而墮凡外。或遠離大悲。而墮二乘。故復示以應兼修觀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다음으로, 만약 오직 지만 닦으면, 마음이 곧 침몰하고, 혹 게으름이 생기며, 여러 선을 좋아하지 않고, 대비를 멀리하게 된다. 그러므로 마땅히 관을 겸하여 닦아야 한다. 어떻게 닦는가? 지를 잘 닦는 사람은 곧 지가 관이어서, 침몰하지도 들뜨지도 않으면 곧 진여의 근본삼매에 들어가고, 열 가지 이익을 얻으며, 나아가 정정취에 들어가 다시는 퇴전하지 않는다. 어찌 다시 관을 닦는 법을 밝힐 필요가 있겠는가. 이제 뜻을 제대로 얻지 못한 사람을 위하여 말하면, 마음이 반드시 침몰하고, 혹 게을러 여러 선을 좋아하지 않아 범부와 외도의 경지에 떨어지거나, 혹 대비를 멀리하여 이승에 떨어진다. 그러므로 다시 관을 겸하여 닦아야 함을 보이는 것이다.</w:t>
      </w:r>
    </w:p>
    <w:p>
      <w:pPr>
        <w:pStyle w:val="Heading2"/>
        <w:keepNext/>
      </w:pPr>
      <w:r>
        <w:rPr>
          <w:rFonts w:ascii="Noto Sans KR" w:hAnsi="Noto Sans KR" w:eastAsia="Noto Sans KR"/>
          <w:b/>
          <w:color w:val="2E74B5"/>
          <w:sz w:val="26"/>
        </w:rPr>
        <w:t>문단 344  ·  [0461c23]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[0461c23] 二明修相三。初四諦觀。二弘願觀。三起行觀。今初。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닦는 모습을 밝히는 데 셋이 있다. 첫째, 사제관이다. 둘째, 홍원관이다. 셋째, 기행관이다. 이제 첫째이다.</w:t>
      </w:r>
    </w:p>
    <w:p>
      <w:pPr>
        <w:pStyle w:val="Heading2"/>
        <w:keepNext/>
      </w:pPr>
      <w:r>
        <w:rPr>
          <w:rFonts w:ascii="Noto Sans KR" w:hAnsi="Noto Sans KR" w:eastAsia="Noto Sans KR"/>
          <w:b/>
          <w:color w:val="2E74B5"/>
          <w:sz w:val="26"/>
        </w:rPr>
        <w:t>문단 345  ·  [0461c25]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[0461c25] 謂當觀世間一切諸法生滅不停。以無常故苦。苦故無我。應觀過去法如夢。現在法如電。未來法如雲。忽爾而起。應觀有身悉皆不淨。諸蟲穢污。煩惱和雜　此先明苦諦觀也。一生滅不停。是無常行。無常故苦。即是苦行。苦故無我。過去如夢了不可得。現在如電剎那不住。未來如雲忽起無所從來。即無我行。諸蟲穢污等。即不淨行。此四行觀。對治凡外一切見愛無不盡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마땅히 세간의 일체 모든 법이 생멸하여 멈추지 않음을 관해야 한다. 무상하기 때문에 괴롭고, 괴롭기 때문에 무아이다. 마땅히 과거의 법은 꿈과 같고, 현재의 법은 번개와 같으며, 미래의 법은 구름과 같아 홀연히 일어남을 관해야 한다. 마땅히 몸이 있는 것은 모두 부정하며, 온갖 벌레와 더러운 것이 오염시키고, 번뇌가 뒤섞여 있음을 관해야 한다. 이것은 먼저 고제관을 밝힌 것이다. 첫째, 생멸하여 멈추지 않는 것은 무상의 행이고, 무상하기 때문에 괴로운 것은 곧 고의 행이며, 괴롭기 때문에 무아이다. 과거는 꿈과 같아 끝내 얻을 수 없고, 현재는 번개와 같아 찰나도 머물지 않으며, 미래는 구름과 같아 홀연히 일어나되 오는 곳이 없으니, 곧 무아의 행이다. 온갖 벌레와 더러운 것이 오염시키는 것 등은 곧 부정의 행이다. 이 네 가지 행관은 범부와 외도의 일체 견혹과 애혹을 남김없이 대치한다.</w:t>
      </w:r>
    </w:p>
    <w:p>
      <w:pPr>
        <w:pStyle w:val="Heading2"/>
        <w:keepNext/>
      </w:pPr>
      <w:r>
        <w:rPr>
          <w:rFonts w:ascii="Noto Sans KR" w:hAnsi="Noto Sans KR" w:eastAsia="Noto Sans KR"/>
          <w:b/>
          <w:color w:val="2E74B5"/>
          <w:sz w:val="26"/>
        </w:rPr>
        <w:t>문단 346  ·  [0462a05]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[0462a05] 觀諸凡愚所見諸法。於無物中。妄計為有　此即集諦觀也。妄計。即惑。惑。即集諦。此觀正治凡外貪著三有。兼治愚法聲聞妄生恐怖。</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모든 범부와 어리석은 이들이 보는 모든 법을 관하건대, 없는 것 가운데서 망령되이 있다고 헤아린다. 이것이 곧 집제관이다. 망령되이 헤아리는 것은 곧 미혹이고, 미혹은 곧 집제이다. 이 관은 바로 범부와 외도가 삼유에 탐착하는 것을 다스리고, 아울러 우법성문이 망령되이 두려움을 내는 것을 다스린다.</w:t>
      </w:r>
    </w:p>
    <w:p>
      <w:pPr>
        <w:pStyle w:val="Heading2"/>
        <w:keepNext/>
      </w:pPr>
      <w:r>
        <w:rPr>
          <w:rFonts w:ascii="Noto Sans KR" w:hAnsi="Noto Sans KR" w:eastAsia="Noto Sans KR"/>
          <w:b/>
          <w:color w:val="2E74B5"/>
          <w:sz w:val="26"/>
        </w:rPr>
        <w:t>문단 347  ·  [0462a08]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[0462a08] 觀察一切從緣生法。皆如幻等。畢竟無實。觀第一義諦。非心所行。不可譬喻。不可言說　此即滅諦觀也。緣生如幻。則即事而真。真非事外。故非心所行。不可譬喻言說。正治凡外非滅計滅。兼治二乘捨有覓空。權位菩薩棄邊取中。</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일체의 인연 따라 생긴 법을 관찰하면, 모두 허깨비 등과 같아, 끝내 실재가 없다. 제일의제를 관하면, 마음이 행할 바가 아니고, 비유할 수 없으며, 말로 설명할 수 없다. 이것이 곧 멸제관이다. 인연 따라 생김이 허깨비와 같으므로, 곧 사(事)에 즉하여 참됨이고, 참됨은 사 밖에 따로 있지 않다. 그러므로 마음이 행할 바가 아니고, 비유하거나 말로 설명할 수 없다. 바로 범부와 외도가 멸이 아닌 것을 멸이라고 헤아리는 것을 다스리고, 아울러 이승이 유를 버리고 공을 찾는 것을 다스리며, 권위의 보살이 양변을 버리고 중도를 취하는 것도 다스린다.</w:t>
      </w:r>
    </w:p>
    <w:p>
      <w:pPr>
        <w:pStyle w:val="Heading2"/>
        <w:keepNext/>
      </w:pPr>
      <w:r>
        <w:rPr>
          <w:rFonts w:ascii="Noto Sans KR" w:hAnsi="Noto Sans KR" w:eastAsia="Noto Sans KR"/>
          <w:b/>
          <w:color w:val="2E74B5"/>
          <w:sz w:val="26"/>
        </w:rPr>
        <w:t>문단 348  ·  [0462a14]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[0462a14] 觀一切眾生。從無始來。皆因無明熏習力故。受於無量身心大苦。現在未來。亦復如是。無邊無限。難出難度。常在其中。不能覺察。甚為可愍　此即道諦觀也。若能覺察無明因果。便是出要度脫之道。愍物迷此。即為下文弘願觀本。正治凡外不知出要。兼治二乘不起大悲。初四諦觀竟。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 중생을 관하건대, 무시 이래로 모두 무명의 훈습력 때문에 한량없는 몸과 마음의 큰 괴로움을 받고, 현재와 미래에도 또한 이와 같아서, 끝도 한계도 없고, 벗어나기도 어렵고 제도하기도 어려우며, 늘 그 가운데 있으면서 깨달아 살피지 못하니, 매우 가엾다. 이것이 곧 도제관이다. 만약 무명의 인과를 능히 깨달아 살피면, 곧 벗어나고 제도되는 긴요한 길이다. 중생이 이것을 미혹함을 가엾게 여기는 것이 곧 아래 글의 홍원관의 근본이 된다. 바로 범부와 외도가 벗어나는 길을 알지 못하는 것을 다스리고, 아울러 이승이 대비를 일으키지 않는 것을 다스린다. 첫째, 사제관을 마친다.</w:t>
      </w:r>
    </w:p>
    <w:p>
      <w:pPr>
        <w:pStyle w:val="Heading2"/>
        <w:keepNext/>
      </w:pPr>
      <w:r>
        <w:rPr>
          <w:rFonts w:ascii="Noto Sans KR" w:hAnsi="Noto Sans KR" w:eastAsia="Noto Sans KR"/>
          <w:b/>
          <w:color w:val="2E74B5"/>
          <w:sz w:val="26"/>
        </w:rPr>
        <w:t>문단 349  ·  [0462a21]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[0462a21] 二弘願觀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홍원관이다.</w:t>
      </w:r>
    </w:p>
    <w:p>
      <w:pPr>
        <w:pStyle w:val="Heading2"/>
        <w:keepNext/>
      </w:pPr>
      <w:r>
        <w:rPr>
          <w:rFonts w:ascii="Noto Sans KR" w:hAnsi="Noto Sans KR" w:eastAsia="Noto Sans KR"/>
          <w:b/>
          <w:color w:val="2E74B5"/>
          <w:sz w:val="26"/>
        </w:rPr>
        <w:t>문단 350  ·  [0462a22]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[0462a22] 如是觀已。生決定智。起廣大悲。發大勇猛。立大誓願　此總明依四諦境。發四弘誓。上求佛道。名決定智。下化眾生。名廣大悲。弘能任重。名大勇猛。毅能道遠。名大誓願也。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이와 같이 관찰한 뒤에, 결정된 지혜를 내고, 광대한 대비를 일으키며, 큰 용맹을 발하고, 큰 서원을 세운다. 이것은 사제의 경계에 의지하여 사홍서원을 발함을 총괄하여 밝힌 것이다. 위로 불도를 구하는 것을 결정지라 하고, 아래로 중생을 교화하는 것을 광대비라 한다. 홍(弘)은 무거운 짐을 능히 감당하는 것이므로 대용맹이라 하고, 의(毅)는 먼 길을 능히 가는 것이므로 대서원이라 한다.</w:t>
      </w:r>
    </w:p>
    <w:p>
      <w:pPr>
        <w:pStyle w:val="Heading2"/>
        <w:keepNext/>
      </w:pPr>
      <w:r>
        <w:rPr>
          <w:rFonts w:ascii="Noto Sans KR" w:hAnsi="Noto Sans KR" w:eastAsia="Noto Sans KR"/>
          <w:b/>
          <w:color w:val="2E74B5"/>
          <w:sz w:val="26"/>
        </w:rPr>
        <w:t>문단 351  ·  [0462a26]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[0462a26] 願令我心離諸顛倒。斷諸分別　此即煩惱無盡誓願斷也。自未度脫。欲度他人。無有是處。故首明之。其實四弘在一心中。非有先後。</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원컨대 내 마음이 모든 전도를 떠나고, 모든 분별을 끊게 하소서. 이것이 곧 ‘번뇌가 다함이 없으나 끊기를 서원한다’는 것이다. 자신이 아직 제도되지 못한 채 다른 사람을 제도하려 하는 것은 가능한 일이 아니다. 그러므로 먼저 이것을 밝힌 것이다. 실제로 사홍서원은 한 마음 가운데 있어서 앞뒤가 따로 있는 것이 아니다.</w:t>
      </w:r>
    </w:p>
    <w:p>
      <w:pPr>
        <w:pStyle w:val="Heading2"/>
        <w:keepNext/>
      </w:pPr>
      <w:r>
        <w:rPr>
          <w:rFonts w:ascii="Noto Sans KR" w:hAnsi="Noto Sans KR" w:eastAsia="Noto Sans KR"/>
          <w:b/>
          <w:color w:val="2E74B5"/>
          <w:sz w:val="26"/>
        </w:rPr>
        <w:t>문단 352  ·  [0462b01]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[0462b01] 親近一切諸佛菩薩。頂禮供養。恭敬讚歎。聽聞正法。如說修行。盡未來際。無有休息　此即法門無量誓願學也。不離顛倒分別。則不能親諸佛菩薩。不勤供養聽法。則不能修無量度生法門。是故四弘宛轉相成。</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일체의 모든 부처와 보살을 친근하고, 정례하고 공양하며, 공경하고 찬탄하고, 정법을 듣고, 말씀과 같이 수행하며, 미래세가 다하도록 쉬지 않는다. 이것이 곧 ‘법문이 한량없으나 배우기를 서원한다’는 것이다. 전도와 분별을 떠나지 않으면, 모든 부처와 보살을 친근할 수 없고, 공양과 법문 듣기를 부지런히 하지 않으면, 한량없는 중생 제도의 법문을 닦을 수 없다. 그러므로 사홍서원은 서로 전전하며 이루어 준다.</w:t>
      </w:r>
    </w:p>
    <w:p>
      <w:pPr>
        <w:pStyle w:val="Heading2"/>
        <w:keepNext/>
      </w:pPr>
      <w:r>
        <w:rPr>
          <w:rFonts w:ascii="Noto Sans KR" w:hAnsi="Noto Sans KR" w:eastAsia="Noto Sans KR"/>
          <w:b/>
          <w:color w:val="2E74B5"/>
          <w:sz w:val="26"/>
        </w:rPr>
        <w:t>문단 353  ·  [0462b06]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[0462b06] 以無量方便。拔濟一切苦海眾生　此即眾生無邊誓願度也。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한량없는 방편으로 일체 고해의 중생을 구제한다. 이것이 곧 ‘중생이 한량없으나 제도하기를 서원한다’는 것이다.</w:t>
      </w:r>
    </w:p>
    <w:p>
      <w:pPr>
        <w:pStyle w:val="Heading2"/>
        <w:keepNext/>
      </w:pPr>
      <w:r>
        <w:rPr>
          <w:rFonts w:ascii="Noto Sans KR" w:hAnsi="Noto Sans KR" w:eastAsia="Noto Sans KR"/>
          <w:b/>
          <w:color w:val="2E74B5"/>
          <w:sz w:val="26"/>
        </w:rPr>
        <w:t>문단 354  ·  [0462b08]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[0462b08] 令住涅槃第一義樂　此即佛道無上誓願成也。同一切眾生皆成佛道。非願獨成佛故。二弘願觀竟。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열반의 제일의락에 머물게 한다. 이것이 곧 ‘불도가 위없으나 이루기를 서원한다’는 것이다. 일체 중생과 함께 모두 불도를 이루는 것이지, 홀로 부처가 되기를 원하는 것이 아니기 때문이다. 둘째, 홍원관을 마친다.</w:t>
      </w:r>
    </w:p>
    <w:p>
      <w:pPr>
        <w:pStyle w:val="Heading2"/>
        <w:keepNext/>
      </w:pPr>
      <w:r>
        <w:rPr>
          <w:rFonts w:ascii="Noto Sans KR" w:hAnsi="Noto Sans KR" w:eastAsia="Noto Sans KR"/>
          <w:b/>
          <w:color w:val="2E74B5"/>
          <w:sz w:val="26"/>
        </w:rPr>
        <w:t>문단 355  ·  [0462b11]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[0462b11] 三起行觀</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기행관이다.</w:t>
      </w:r>
    </w:p>
    <w:p>
      <w:pPr>
        <w:pStyle w:val="Heading2"/>
        <w:keepNext/>
      </w:pPr>
      <w:r>
        <w:rPr>
          <w:rFonts w:ascii="Noto Sans KR" w:hAnsi="Noto Sans KR" w:eastAsia="Noto Sans KR"/>
          <w:b/>
          <w:color w:val="2E74B5"/>
          <w:sz w:val="26"/>
        </w:rPr>
        <w:t>문단 356  ·  [0462b12]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[0462b12] 作是願已。於一切時。隨已堪能。修行自利利他之行。行住坐臥。常勤觀察。應作不應作。是名修觀　此即以行填願也。自他本自不二。由於顛倒分別。妄見有殊。今既隨順真如法性。依四諦觀而發四弘。故於一切時中。隨已堪能。或修自利之行。能為眾生作增長緣。即是利他。或修利他之行。能破自心顛倒煩惱。即是自利。乃至一行一住一坐一臥。苟可自利利他。則應作之。苟不可以自利利他。則不應作。設使自雖有益。能令人損。或雖有益他人。自墮名利。皆亦不應作也。發菩提心者。最宜勤加觀察。二釋觀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이러한 서원을 세운 뒤에는, 일체의 때에 자신이 감당할 수 있는 바에 따라 자리와 이타의 행을 닦는다. 가고 머물고 앉고 눕는 가운데 항상 부지런히 관찰하여, 해야 할 것과 하지 말아야 할 것을 살핀다. 이것을 관을 닦는다고 한다. 이것은 곧 행으로 서원을 채우는 것이다. 자신과 남은 본래부터 둘이 아니지만, 전도와 분별 때문에 망령되이 다름이 있다고 본다. 이제 이미 진여의 법성을 수순하여, 사제관에 의지해 사홍서원을 발했으므로, 일체의 때 가운데 자신이 감당할 수 있는 바에 따라, 혹 자리의 행을 닦으면 중생에게 증장하는 연이 되어 줄 수 있으니, 곧 이타이다. 혹 이타의 행을 닦으면 자기 마음의 전도와 번뇌를 깨뜨릴 수 있으니, 곧 자리이다. 나아가 한 번 걷고 한 번 서고 한 번 앉고 한 번 눕는 데까지도, 만일 자리와 이타가 될 수 있으면 곧 그것을 행해야 하고, 만일 자리와 이타가 될 수 없으면 곧 행하지 말아야 한다. 설령 자신에게는 이익이 있더라도 남에게 손해가 되거나, 혹 남에게는 이익이 있더라도 자신이 명예와 이익에 떨어진다면, 모두 또한 행하지 말아야 한다. 보리심을 낸 사람은 더욱 마땅히 부지런히 관찰해야 한다. 둘째, 관을 해석한 것을 마친다.</w:t>
      </w:r>
    </w:p>
    <w:p>
      <w:pPr>
        <w:pStyle w:val="Heading2"/>
        <w:keepNext/>
      </w:pPr>
      <w:r>
        <w:rPr>
          <w:rFonts w:ascii="Noto Sans KR" w:hAnsi="Noto Sans KR" w:eastAsia="Noto Sans KR"/>
          <w:b/>
          <w:color w:val="2E74B5"/>
          <w:sz w:val="26"/>
        </w:rPr>
        <w:t>문단 357  ·  [0462b24]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[0462b24] 三釋雙行</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지와 관을 함께 행함을 해석한다.</w:t>
      </w:r>
    </w:p>
    <w:p>
      <w:pPr>
        <w:pStyle w:val="Heading2"/>
        <w:keepNext/>
      </w:pPr>
      <w:r>
        <w:rPr>
          <w:rFonts w:ascii="Noto Sans KR" w:hAnsi="Noto Sans KR" w:eastAsia="Noto Sans KR"/>
          <w:b/>
          <w:color w:val="2E74B5"/>
          <w:sz w:val="26"/>
        </w:rPr>
        <w:t>문단 358  ·  [0462b25]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[0462b25] 復次若唯修觀。則心不止息。多生疑惑。不隨順第一義諦。不出生無分別智。是故止觀應並修行　善修觀者。即觀是止。念念與菩提心相應。便契第一義諦不思議境。此觀便是無分別智。今為不得意人。散心緣四諦境。雖發弘願。不知四諦秖是一心。多生疑惑。故於本來無二法中。巧示雙行方便。</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다음으로, 만약 오직 관만 닦으면, 마음이 쉬어 멎지 않고, 의혹이 많이 생기며, 제일의제를 수순하지 못하고, 무분별지를 내지 못한다. 그러므로 지와 관을 마땅히 함께 닦아야 한다. 관을 잘 닦는 사람은 곧 관이 지이므로, 생각생각이 보리심과 상응하면 곧 제일의제의 불가사의한 경계에 계합하고, 이 관이 곧 무분별지가 된다. 이제 뜻을 제대로 얻지 못한 사람을 위하여 말하면, 산란한 마음으로 사제의 경계를 반연하여, 비록 홍원을 내더라도, 사제가 다만 한 마음임을 알지 못하므로, 의혹이 많이 생긴다. 그러므로 본래 둘이 없는 법 가운데서 교묘하게 지와 관을 함께 행하는 방편을 보인다.</w:t>
      </w:r>
    </w:p>
    <w:p>
      <w:pPr>
        <w:pStyle w:val="Heading2"/>
        <w:keepNext/>
      </w:pPr>
      <w:r>
        <w:rPr>
          <w:rFonts w:ascii="Noto Sans KR" w:hAnsi="Noto Sans KR" w:eastAsia="Noto Sans KR"/>
          <w:b/>
          <w:color w:val="2E74B5"/>
          <w:sz w:val="26"/>
        </w:rPr>
        <w:t>문단 359  ·  [0462c03]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[0462c03] 謂雖念一切法皆無自性。不生不滅。本來寂滅。自性涅槃。而亦即見因緣和合。善惡業報。不失不壞　此示即止而觀也。念一切法自性涅槃。一心真如門也。止也。即見因緣業報不失不壞。一心生滅門也。觀也。秖於不生不滅性中。妄有因緣生滅。則四諦皆唯一心明矣。以世間因果。即苦集。出世因果。即道滅。十界差別。皆是心生滅門。皆依真如門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비록 일체법이 모두 자성이 없고, 나지도 멸하지도 않으며, 본래 적멸하고, 자성이 열반임을 생각하더라도, 또한 곧 인연이 화합하는 것과 선악의 업보가 잃어버려지지도 무너지지도 않음을 본다. 이것은 지에 즉하여 관함을 보인 것이다. 일체법의 자성이 열반임을 생각하는 것은 일심의 진여문이고, 지이다. 곧 인연과 업보가 잃어버려지지도 무너지지도 않음을 보는 것은 일심의 생멸문이고, 관이다. 다만 불생불멸의 성품 가운데서 망령되이 인연과 생멸이 있는 것이니, 사제가 모두 오직 한 마음임이 분명하다. 세간의 인과는 곧 고와 집이고, 출세간의 인과는 곧 도와 멸이다. 십계의 차별은 모두 심생멸문이며, 모두 진여문에 의지하기 때문이다.</w:t>
      </w:r>
    </w:p>
    <w:p>
      <w:pPr>
        <w:pStyle w:val="Heading2"/>
        <w:keepNext/>
      </w:pPr>
      <w:r>
        <w:rPr>
          <w:rFonts w:ascii="Noto Sans KR" w:hAnsi="Noto Sans KR" w:eastAsia="Noto Sans KR"/>
          <w:b/>
          <w:color w:val="2E74B5"/>
          <w:sz w:val="26"/>
        </w:rPr>
        <w:t>문단 360  ·  [0462c11]</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[0462c11] 雖念因緣善惡業報。而亦即見一切諸法無生無性。乃至涅槃　此示即觀而止也。既依真如而有生滅。則知生滅諸法。同一真如。別無自性矣。二各釋竟。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비록 인연과 선악의 업보를 생각하더라도, 또한 곧 일체 모든 법이 생김도 없고 자성도 없으며, 나아가 열반까지도 그러함을 본다. 이것은 관에 즉하여 지함을 보인 것이다. 이미 진여에 의지하여 생멸이 있으므로, 생멸하는 모든 법이 동일한 하나의 진여이며, 따로 자성이 없음을 안다. 둘째, 각각 해석한 것을 마친다.</w:t>
      </w:r>
    </w:p>
    <w:p>
      <w:pPr>
        <w:pStyle w:val="Heading2"/>
        <w:keepNext/>
      </w:pPr>
      <w:r>
        <w:rPr>
          <w:rFonts w:ascii="Noto Sans KR" w:hAnsi="Noto Sans KR" w:eastAsia="Noto Sans KR"/>
          <w:b/>
          <w:color w:val="2E74B5"/>
          <w:sz w:val="26"/>
        </w:rPr>
        <w:t>문단 361  ·  [0462c15]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[0462c15] 三結益</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이익을 맺어 밝힌다.</w:t>
      </w:r>
    </w:p>
    <w:p>
      <w:pPr>
        <w:pStyle w:val="Heading2"/>
        <w:keepNext/>
      </w:pPr>
      <w:r>
        <w:rPr>
          <w:rFonts w:ascii="Noto Sans KR" w:hAnsi="Noto Sans KR" w:eastAsia="Noto Sans KR"/>
          <w:b/>
          <w:color w:val="2E74B5"/>
          <w:sz w:val="26"/>
        </w:rPr>
        <w:t>문단 362  ·  [0462c16]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[0462c16] 修行止者。對治凡夫。樂著生死。亦治二乘執著生死而生怖畏。修行觀者。對治凡夫不修善根。亦治二乘不起大悲狹小心過。是故止觀互相助成。不相捨離。若止觀不具。必不能得無上菩提　觀生滅即真如。名止。生死本空。何可樂著。生死無性。何須怖畏。觀真如即生滅。名觀。因果宛然。安得不勤修善。同體在迷。安得不普濟度。蓋一心二門。本不相離。故一心止觀。決不可偏修也。為成無上菩提。所以二行作一門說。初正示修習信心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지를 닦는 것은 범부가 생사에 즐겨 집착하는 것을 대치하고, 또한 이승이 생사에 집착하여 두려움을 내는 것을 다스린다. 관을 닦는 것은 범부가 선근을 닦지 않는 것을 대치하고, 또한 이승이 대비를 일으키지 않는 협소한 마음의 허물을 다스린다. 그러므로 지와 관은 서로 도와 이루며, 서로 떨어지지 않는다. 만약 지와 관을 갖추지 못하면, 반드시 무상보리를 얻을 수 없다. 생멸이 곧 진여임을 관하는 것을 지라 한다. 생사는 본래 공한데, 어찌 즐겨 집착할 수 있겠는가. 생사는 자성이 없는데, 어찌 두려워할 필요가 있겠는가. 진여가 곧 생멸임을 관하는 것을 관이라 한다. 인과가 분명한데, 어찌 선을 부지런히 닦지 않을 수 있겠는가. 동체인 중생이 미혹 가운데 있는데, 어찌 널리 구제하지 않을 수 있겠는가. 대체로 일심의 두 문은 본래 서로 떨어지지 않는다. 그러므로 일심의 지관은 결코 치우쳐 닦아서는 안 된다. 무상보리를 이루기 위하여 두 행을 하나의 문으로 설한 것이다. 첫째, 신심을 닦는 것을 바로 보인 부분을 마친다.</w:t>
      </w:r>
    </w:p>
    <w:p>
      <w:pPr>
        <w:pStyle w:val="Heading2"/>
        <w:keepNext/>
      </w:pPr>
      <w:r>
        <w:rPr>
          <w:rFonts w:ascii="Noto Sans KR" w:hAnsi="Noto Sans KR" w:eastAsia="Noto Sans KR"/>
          <w:b/>
          <w:color w:val="2E74B5"/>
          <w:sz w:val="26"/>
        </w:rPr>
        <w:t>문단 363  ·  [0462c26]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[0462c26] 二更示勝異方便二。初泛明念佛除障。二的指求生極樂。今初。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다시 뛰어나고 특별한 방편을 보이는 데 둘이 있다. 첫째, 널리 염불로 장애를 제거함을 밝힌다. 둘째, 극락왕생을 구하도록 분명히 가리킨다. 이제 첫째이다.</w:t>
      </w:r>
    </w:p>
    <w:p>
      <w:pPr>
        <w:pStyle w:val="Heading2"/>
        <w:keepNext/>
      </w:pPr>
      <w:r>
        <w:rPr>
          <w:rFonts w:ascii="Noto Sans KR" w:hAnsi="Noto Sans KR" w:eastAsia="Noto Sans KR"/>
          <w:b/>
          <w:color w:val="2E74B5"/>
          <w:sz w:val="26"/>
        </w:rPr>
        <w:t>문단 364  ·  [0462c28]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[0462c28] 復次初學菩薩。住此娑婆世界。或值寒熱。風雨不時饑饉等苦。或見不善可畏眾生。三毒所纏。邪見顛倒。棄背善道。習行惡法。菩薩在中。心生怯弱。恐不可值遇諸佛菩薩。恐不能成就清淨信心。生疑欲退者。應作是念。十方所有諸佛菩薩。皆得大神通無有障礙。能以種種善巧方便。救拔一切險厄眾生。作是念已。發大誓願。一心專念佛及菩薩。以生如是決定心故。於此命終。必得往生餘佛剎中。見佛菩薩。信心成就。永離惡趣　初學菩薩。已解一心真如生滅二門而修信行。但止觀力微。境緣粗惡。未入正定聚中。不能保其無退。故更示此勝異方便。令仗自心中之他佛。度脫佛心中之自身也。須知前止觀門。名念自佛三昧。今示念佛菩薩。即念他佛三昧。以念佛及菩薩。不生妄想分別。即是止行。了知諸佛菩薩。有大神通巧便。能救拔我及諸眾生。即是觀行。所以修止觀時。設見佛菩薩形。知是魔事。不生取著。今念佛菩薩時。設更別商止觀。大似騎牛覓牛矣。然正念佛菩薩時。或得見佛菩薩。即應了知唯心所現。萬勿取著。勿生喜動。勿向人說。如遠公生平三見聖相。不語一人。此為要訣。唯至臨終見佛菩薩。方是感應道交。定非魔事。不必致疑。以佛菩薩得大神通。決定護念有緣念佛眾生。不失時故。言發大誓願者。為度眾生求生淨土。非為自身獨出生死。有此菩提弘願。方是往生正因。不然。縱令念佛菩薩。與佛菩薩氣分不相契合。不能生淨土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또 다음으로, 처음 배우는 보살이 이 사바세계에 머물면서, 혹 추위와 더위를 만나고, 바람과 비가 때맞지 않으며 기근 등의 괴로움을 겪거나, 혹 선하지 않고 두려운 중생을 보는데, 그들이 삼독에 얽매이고, 삿된 견해로 전도되어, 선한 길을 버리고 등지며, 악한 법을 익혀 행한다. 보살이 그 가운데 있으면서 마음에 겁약함이 생겨, 모든 부처와 보살을 만나지 못할까 두려워하고, 청정한 신심을 성취하지 못할까 두려워하여, 의심을 내고 물러나려 한다면, 마땅히 이렇게 생각해야 한다. 시방에 계신 모든 부처와 보살은 모두 큰 신통을 얻어 장애가 없고, 여러 가지 선교방편으로 일체의 험난한 중생을 구제할 수 있다. 이렇게 생각한 뒤에는 큰 서원을 발하고, 한마음으로 오로지 부처와 보살을 생각한다. 이와 같은 결정된 마음을 내기 때문에, 이곳에서 목숨을 마치면 반드시 다른 부처의 국토에 왕생하여, 부처와 보살을 뵙고, 신심을 성취하며, 영원히 악취를 떠난다. 처음 배우는 보살은 이미 일심의 진여문과 생멸문 두 문을 이해하고 신행을 닦지만, 다만 지관의 힘이 미약하고, 경계와 인연이 거칠고 악하며, 아직 정정취에 들어가지 못했으므로, 퇴전하지 않음을 보장할 수 없다. 그러므로 다시 이 뛰어나고 특별한 방편을 보이어, 자기 마음 가운데의 다른 부처를 의지하여, 부처의 마음 가운데 있는 자기 자신을 제도해 벗어나게 하는 것이다. 마땅히 앞의 지관문은 자불을 생각하는 삼매라고 하고, 지금 부처와 보살을 생각하도록 보이는 것은 곧 타불을 생각하는 삼매임을 알아야 한다. 부처와 보살을 생각하면서 망상과 분별을 내지 않는 것은 곧 지행이고, 모든 부처와 보살에게 큰 신통과 교묘한 방편이 있어서, 나와 모든 중생을 구제할 수 있음을 분명히 아는 것은 곧 관행이다. 그러므로 지관을 닦을 때 설령 부처와 보살의 형상을 보더라도, 마의 일임을 알아 취착을 내지 않아야 한다. 지금 부처와 보살을 생각하는 때에 다시 따로 지와 관을 헤아린다면, 소를 타고 있으면서 소를 찾는 것과 매우 비슷하다. 그러나 바로 부처와 보살을 생각할 때 혹 부처와 보살을 보게 되면, 곧 오직 마음이 나타낸 것임을 분명히 알아야 하고, 절대로 취착하지 말며, 기뻐하여 들뜨지 말고, 다른 사람에게 말하지도 말아야 한다. 혜원공이 평생 세 번 성상을 보았으나 한 사람에게도 말하지 않은 것과 같다. 이것이 요결이다. 오직 임종에 이르러 부처와 보살을 보는 것만이 비로소 감응도교이고, 결코 마의 일이 아니다. 의심할 필요가 없다. 부처와 보살은 큰 신통을 얻어, 인연 있는 염불중생을 반드시 호념하고, 때를 놓치지 않기 때문이다. ‘큰 서원을 발한다’고 한 것은, 중생을 제도하기 위해 정토에 왕생하기를 구하는 것이지, 자기 한 몸만 생사에서 벗어나기 위한 것이 아니다. 이러한 보리의 큰 서원이 있어야 비로소 왕생의 바른 인이 된다. 그렇지 않다면, 설령 부처와 보살을 생각하더라도, 부처와 보살의 기분과 서로 계합하지 못하여, 정토에 태어날 수 없다.</w:t>
      </w:r>
    </w:p>
    <w:p>
      <w:pPr>
        <w:pStyle w:val="Heading2"/>
        <w:keepNext/>
      </w:pPr>
      <w:r>
        <w:rPr>
          <w:rFonts w:ascii="Noto Sans KR" w:hAnsi="Noto Sans KR" w:eastAsia="Noto Sans KR"/>
          <w:b/>
          <w:color w:val="2E74B5"/>
          <w:sz w:val="26"/>
        </w:rPr>
        <w:t>문단 365  ·  [0463a28]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[0463a28] 二的指求生極樂</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극락왕생을 구하도록 분명히 가리킨다.</w:t>
      </w:r>
    </w:p>
    <w:p>
      <w:pPr>
        <w:pStyle w:val="Heading2"/>
        <w:keepNext/>
      </w:pPr>
      <w:r>
        <w:rPr>
          <w:rFonts w:ascii="Noto Sans KR" w:hAnsi="Noto Sans KR" w:eastAsia="Noto Sans KR"/>
          <w:b/>
          <w:color w:val="2E74B5"/>
          <w:sz w:val="26"/>
        </w:rPr>
        <w:t>문단 366  ·  [0463a29]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[0463a29] 如經中說。若善男子。善女人。專念西方極樂世界阿彌陀佛。以諸善根。迴向願生。決定得生。常見彼佛。信心增長。永不退轉。於彼聞法。觀佛法身。漸次修行。得入正位　十方諸佛。淨土無量。經論多指歸極樂者。略有四意。一者阿彌陀佛。與此土人最有緣故。乃至窮村僻塢。若男若女。若長若幼。若智若愚。無不知稱阿彌陀佛名者。二者法藏比丘願力勝故。諸佛果德雖實平等。因中願力任運攝生。無差別中有差別故。三者令人繫念得專心故。若不專歎。則眾生既欲生西。又欲生東。心無一定。淨業難成。所以十方諸佛。同出廣長舌相。讚此一門。令人專憶。四者阿彌陀佛。即法界藏身。極樂世界。即蓮華藏海。故見一佛。即為見無量佛。生一土。即為生無量土。念一佛。即是念一切佛。即為一切佛所護念。以法身不二故。生佛不二故。能念所念不二故。一念相應一念佛。念念相應念念佛。因該果徹。更無二故。餘如淨土經論廣明。不能備述也。四修信分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경 가운데서 말한 것과 같다. 만약 선남자와 선여인이 서방 극락세계의 아미타불을 오로지 생각하고, 모든 선근을 회향하여 왕생을 원하면, 결정코 왕생하게 되고, 항상 그 부처를 뵈며, 신심이 증장하고, 영원히 퇴전하지 않으며, 그곳에서 법을 듣고, 부처의 법신을 관하며, 점차 수행하여, 바른 지위에 들어간다. 시방의 모든 부처에게는 정토가 한량없는데, 경론에서 극락으로 많이 귀결시키는 데에는 대략 네 가지 뜻이 있다. 첫째, 아미타불은 이 국토 사람들과 가장 인연이 깊기 때문이다. 나아가 궁벽한 마을에 이르기까지, 남자든 여자든, 어른이든 아이든, 지혜롭든 어리석든, 아미타불의 명호를 부를 줄 모르는 사람이 없기 때문이다. 둘째, 법장비구의 원력이 뛰어나기 때문이다. 모든 부처의 과덕은 실제로 평등하지만, 인위에서 세운 원력은 자연히 중생을 섭수하므로, 차별 없음 가운데 차별이 있기 때문이다. 셋째, 사람으로 하여금 생각을 매어 전심하게 하기 때문이다. 만약 오로지 찬탄하지 않는다면, 중생이 이미 서방에 태어나고자 하면서 또 동방에도 태어나고자 하여, 마음에 일정함이 없고, 정업을 이루기 어렵다. 그러므로 시방의 모든 부처가 한결같이 광장설상을 내어, 이 한 문을 찬탄하고, 사람으로 하여금 오로지 기억하게 한다. 넷째, 아미타불은 곧 법계장신이고, 극락세계는 곧 연화장해이기 때문이다. 그러므로 한 부처를 보면 곧 한량없는 부처를 보는 것이고, 한 국토에 태어나면 곧 한량없는 국토에 태어나는 것이며, 한 부처를 생각하면 곧 일체 부처를 생각하는 것이고, 곧 일체 부처의 호념을 받는 것이다. 법신이 둘이 아니기 때문이고, 중생과 부처가 둘이 아니기 때문이며, 능념과 소념이 둘이 아니기 때문이다. 한 생각이 상응하면 한 생각이 부처이고, 생각생각이 상응하면 생각생각이 부처이다. 인은 과를 포괄하고 과는 인을 꿰뚫어, 다시 둘이 없기 때문이다. 나머지는 정토의 경론에서 널리 밝혔으니, 여기서 모두 갖추어 서술할 수 없다. 넷째, 수행과 믿음의 부분을 마친다.</w:t>
      </w:r>
    </w:p>
    <w:p>
      <w:pPr>
        <w:pStyle w:val="Heading2"/>
        <w:keepNext/>
      </w:pPr>
      <w:r>
        <w:rPr>
          <w:rFonts w:ascii="Noto Sans KR" w:hAnsi="Noto Sans KR" w:eastAsia="Noto Sans KR"/>
          <w:b/>
          <w:color w:val="2E74B5"/>
          <w:sz w:val="26"/>
        </w:rPr>
        <w:t>문단 367  ·  [0463b20]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[0463b20] 五利益分四。初總勸聞思修。二別示聞思修功德。三誡誹謗護大罪。四結示大乘功能。今初。</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다섯째, 이익분에 넷이 있다. 첫째, 문·사·수를 총괄하여 권한다. 둘째, 문·사·수의 공덕을 각각 보인다. 셋째, 비방하면 큰 죄를 얻음을 경계한다. 넷째, 대승의 공능을 맺어 보인다. 이제 첫째이다.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 `護大罪`는 문맥상 `獲大罪` 계열의 이문 가능성이 있으나 원문을 그대로 보존하였다.</w:t>
      </w:r>
    </w:p>
    <w:p>
      <w:pPr>
        <w:pStyle w:val="Heading2"/>
        <w:keepNext/>
      </w:pPr>
      <w:r>
        <w:rPr>
          <w:rFonts w:ascii="Noto Sans KR" w:hAnsi="Noto Sans KR" w:eastAsia="Noto Sans KR"/>
          <w:b/>
          <w:color w:val="2E74B5"/>
          <w:sz w:val="26"/>
        </w:rPr>
        <w:t>문단 368  ·  [0463b23]</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[0463b23] 云何利益分。如是大乘祕密句義。今已略說。若有眾生。欲於如來甚深境界廣大法中。生淨信覺解心。入大乘道無有障礙(者)於此略論。當勤聽受。思惟修習。當知是人。決定速成一切種智　淨信覺。解心者。若約圓妙絕待言之。則信即解。解即信。如來名世間解。亦可名究竟信也。今約初機言之。有信無解。能長煩惱。有解無信。能長邪見。故並舉淨信覺解兩心。以為入大乘道之正轍也。聽受者。聞慧也。思惟者。思慧也。修習者。修慧也。三慧資無漏種。令起現行。故能速成一切種智。</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어떻게 이익분이라 하는가. 이와 같은 대승의 비밀한 구의는 이제 이미 대략 설하였다. 만약 어떤 중생이 여래의 매우 깊은 경계와 광대한 법 가운데서 청정한 믿음과 깨달아 이해하는 마음을 내고, 대승의 도에 들어가 장애가 없고자 한다면, 이 약론에 대하여 마땅히 부지런히 듣고 받아들이며, 사유하고 수습해야 한다. 마땅히 이 사람은 결정코 속히 일체종지를 이룰 줄 알아야 한다. 청정한 믿음과 깨달음, 이해의 마음이라는 것은, 원묘하고 절대적인 뜻에서 말하면, 믿음이 곧 이해이고, 이해가 곧 믿음이다. 여래를 세간해라고 이름하니, 또한 구경의 믿음이라고도 할 수 있다. 이제 초심자에 대하여 말하면, 믿음만 있고 이해가 없으면 번뇌를 자라게 할 수 있고, 이해만 있고 믿음이 없으면 사견을 자라게 할 수 있다. 그러므로 청정한 믿음과 깨달아 이해하는 두 마음을 함께 들어, 대승의 도에 들어가는 바른 길로 삼은 것이다. 듣고 받아들인다는 것은 문혜이고, 사유한다는 것은 사혜이며, 수습한다는 것은 수혜이다. 이 세 가지 지혜가 무루종자를 돕고 길러, 현행을 일으키게 하므로, 속히 일체종지를 이룰 수 있다.</w:t>
      </w:r>
    </w:p>
    <w:p>
      <w:pPr>
        <w:pStyle w:val="Heading2"/>
        <w:keepNext/>
      </w:pPr>
      <w:r>
        <w:rPr>
          <w:rFonts w:ascii="Noto Sans KR" w:hAnsi="Noto Sans KR" w:eastAsia="Noto Sans KR"/>
          <w:b/>
          <w:color w:val="2E74B5"/>
          <w:sz w:val="26"/>
        </w:rPr>
        <w:t>문단 369  ·  [0463c05]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[0463c05] 二別示聞思修功德</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둘째, 문·사·수의 공덕을 각각 보인다.</w:t>
      </w:r>
    </w:p>
    <w:p>
      <w:pPr>
        <w:pStyle w:val="Heading2"/>
        <w:keepNext/>
      </w:pPr>
      <w:r>
        <w:rPr>
          <w:rFonts w:ascii="Noto Sans KR" w:hAnsi="Noto Sans KR" w:eastAsia="Noto Sans KR"/>
          <w:b/>
          <w:color w:val="2E74B5"/>
          <w:sz w:val="26"/>
        </w:rPr>
        <w:t>문단 370  ·  [0463c06]</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[0463c06] 若聞此法。不生驚怖。當知此人。定紹佛種。速得授記　此別示聞慧功德也。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만약 이 법을 듣고도 놀라거나 두려워하지 않는다면, 마땅히 이 사람은 결정코 부처의 종성을 이으며, 속히 수기를 받게 될 줄 알아야 한다. 이것은 문혜의 공덕을 따로 보인 것이다.</w:t>
      </w:r>
    </w:p>
    <w:p>
      <w:pPr>
        <w:pStyle w:val="Heading2"/>
        <w:keepNext/>
      </w:pPr>
      <w:r>
        <w:rPr>
          <w:rFonts w:ascii="Noto Sans KR" w:hAnsi="Noto Sans KR" w:eastAsia="Noto Sans KR"/>
          <w:b/>
          <w:color w:val="2E74B5"/>
          <w:sz w:val="26"/>
        </w:rPr>
        <w:t>문단 371  ·  [0463c08]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[0463c08] 假使有人。化三千大千世界眾生。令住十善道。不如於須臾頃。正思此法。過前功德無量無邊　此別示思慧功德也。一是世間善法。一世出世上上善法故。</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가령 어떤 사람이 삼천대천세계의 중생을 교화하여, 십선도에 머물게 하더라도, 잠깐 동안이라도 바르게 이 법을 사유하는 것만 못하니, 그 공덕이 앞의 공덕보다 한량없고 끝이 없다. 이것은 사혜의 공덕을 따로 보인 것이다. 하나는 세간의 선법이고, 하나는 출세간의 최상승 선법이기 때문이다.</w:t>
      </w:r>
    </w:p>
    <w:p>
      <w:pPr>
        <w:pStyle w:val="Heading2"/>
        <w:keepNext/>
      </w:pPr>
      <w:r>
        <w:rPr>
          <w:rFonts w:ascii="Noto Sans KR" w:hAnsi="Noto Sans KR" w:eastAsia="Noto Sans KR"/>
          <w:b/>
          <w:color w:val="2E74B5"/>
          <w:sz w:val="26"/>
        </w:rPr>
        <w:t>문단 372  ·  [0463c12]</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[0463c12] 若一日一夜如說修行。所生功德。無量無邊。不可稱說。假令十方一切諸佛。各於無量阿僧祇劫。說不能盡。以真如功德無邊際故。修行功德亦復無邊　此別示修慧功德也。修能顯性。所以功德與法性等。不可盡說也。二別示聞思修功德竟。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만약 하루 낮과 하루 밤 동안 말씀과 같이 수행하면, 생기는 공덕이 한량없고 끝이 없어, 말로 헤아려 설명할 수 없다. 가령 시방의 일체 모든 부처가 각각 한량없는 아승기겁 동안 설하더라도 다할 수 없다. 진여의 공덕이 끝이 없기 때문에, 수행의 공덕도 또한 끝이 없다. 이것은 수혜의 공덕을 따로 보인 것이다. 수행은 본성을 드러낼 수 있으므로, 공덕이 법성과 동등하여, 다 설할 수 없는 것이다. 둘째, 문·사·수의 공덕을 각각 보인 부분을 마친다.</w:t>
      </w:r>
    </w:p>
    <w:p>
      <w:pPr>
        <w:pStyle w:val="Heading2"/>
        <w:keepNext/>
      </w:pPr>
      <w:r>
        <w:rPr>
          <w:rFonts w:ascii="Noto Sans KR" w:hAnsi="Noto Sans KR" w:eastAsia="Noto Sans KR"/>
          <w:b/>
          <w:color w:val="2E74B5"/>
          <w:sz w:val="26"/>
        </w:rPr>
        <w:t>문단 373  ·  [0463c18]</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[0463c18] 三誡誹謗獲大罪</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비방하여 큰 죄를 얻는 것을 경계한다.</w:t>
      </w:r>
    </w:p>
    <w:p>
      <w:pPr>
        <w:pStyle w:val="Heading2"/>
        <w:keepNext/>
      </w:pPr>
      <w:r>
        <w:rPr>
          <w:rFonts w:ascii="Noto Sans KR" w:hAnsi="Noto Sans KR" w:eastAsia="Noto Sans KR"/>
          <w:b/>
          <w:color w:val="2E74B5"/>
          <w:sz w:val="26"/>
        </w:rPr>
        <w:t>문단 374  ·  [0463c19]</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[0463c19] 若於此法生誹謗者。獲無量罪。依阿僧祇劫。受大苦惱。是故於此應決定信。勿生誹謗。自害害他。斷三寶種　由有自心一體三寶。方有世間一切三寶。若謗此法。即是斷三寶種。罪報之大。甚於五逆十惡也。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만약 이 법에 대하여 비방하는 마음을 내는 사람은 한량없는 죄를 얻고, 아승기겁 동안 큰 고뇌를 받는다. 그러므로 이에 대하여 마땅히 결정코 믿어야 하며, 비방하는 마음을 내지 말아야 한다. 자신을 해치고 남을 해치며, 삼보의 종자를 끊는다. 자기 마음의 일체삼보가 있기 때문에 비로소 세간의 일체삼보가 있다. 만약 이 법을 비방하면 곧 삼보의 종자를 끊는 것이다. 그 죄보의 큼은 오역과 십악보다도 심하다.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[구문 불확실][이문 검토 필요] 원문 `依阿僧祇劫`은 문맥상 이문·구두 검토가 필요하나 원문을 교정하지 않았다.</w:t>
      </w:r>
    </w:p>
    <w:p>
      <w:pPr>
        <w:pStyle w:val="Heading2"/>
        <w:keepNext/>
      </w:pPr>
      <w:r>
        <w:rPr>
          <w:rFonts w:ascii="Noto Sans KR" w:hAnsi="Noto Sans KR" w:eastAsia="Noto Sans KR"/>
          <w:b/>
          <w:color w:val="2E74B5"/>
          <w:sz w:val="26"/>
        </w:rPr>
        <w:t>문단 375  ·  [0463c24]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[0463c24] 四結示大乘功德</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넷째, 대승의 공덕을 맺어 보인다.</w:t>
      </w:r>
    </w:p>
    <w:p>
      <w:pPr>
        <w:pStyle w:val="Heading2"/>
        <w:keepNext/>
      </w:pPr>
      <w:r>
        <w:rPr>
          <w:rFonts w:ascii="Noto Sans KR" w:hAnsi="Noto Sans KR" w:eastAsia="Noto Sans KR"/>
          <w:b/>
          <w:color w:val="2E74B5"/>
          <w:sz w:val="26"/>
        </w:rPr>
        <w:t>문단 376  ·  [0463c25]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[0463c25] 一切諸佛。依此修行成無上智。一切菩薩。由此證得如來法身。過去菩薩。依此得成大乘淨信。現在今成。未來當成。是故欲成自利利他殊勝行者。當於此論勤加修學　此正所謂十方薄伽梵。一路涅槃門也。三世菩薩。非此不成大乘淨信。故勸欲成二利行者。必當勤修學也。此四段文。即順四悉檀說。可准思之。二正說五分竟。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일체 모든 부처는 이에 의지하여 수행해 위없는 지혜를 이루고, 일체 모든 보살은 이로 말미암아 여래의 법신을 증득한다. 과거의 보살은 이에 의지하여 대승의 청정한 믿음을 이루었고, 현재의 보살은 지금 이루며, 미래의 보살은 마땅히 이룰 것이다. 그러므로 자리와 이타의 수승한 행을 이루고자 하는 이는 마땅히 이 논을 부지런히 닦고 배워야 한다. 이것이 바로 이른바 시방 박가범의 한 길인 열반문이다. 삼세의 보살은 이것이 아니면 대승의 청정한 믿음을 이루지 못한다. 그러므로 두 가지 이익의 행을 이루고자 하는 이에게 반드시 부지런히 닦고 배우라고 권한 것이다. 이 네 단락의 글은 곧 사 실단에 따라 설한 것이니, 이에 준하여 생각할 수 있다. 둘째, 오분을 바로 설한 부분을 마친다.</w:t>
      </w:r>
    </w:p>
    <w:p>
      <w:pPr>
        <w:pStyle w:val="Heading2"/>
        <w:keepNext/>
      </w:pPr>
      <w:r>
        <w:rPr>
          <w:rFonts w:ascii="Noto Sans KR" w:hAnsi="Noto Sans KR" w:eastAsia="Noto Sans KR"/>
          <w:b/>
          <w:color w:val="2E74B5"/>
          <w:sz w:val="26"/>
        </w:rPr>
        <w:t>문단 377  ·  [0464a04]</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[0464a04] 三結施迴向</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셋째, 보시하고 회향하는 것으로 맺는다.</w:t>
      </w:r>
    </w:p>
    <w:p>
      <w:pPr>
        <w:pStyle w:val="Heading2"/>
        <w:keepNext/>
      </w:pPr>
      <w:r>
        <w:rPr>
          <w:rFonts w:ascii="Noto Sans KR" w:hAnsi="Noto Sans KR" w:eastAsia="Noto Sans KR"/>
          <w:b/>
          <w:color w:val="2E74B5"/>
          <w:sz w:val="26"/>
        </w:rPr>
        <w:t>문단 378  ·  [0464a05]</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[0464a05] 我今已解釋甚深廣大義功德施群生令見真如法　初二句。結前所說。第三句。以此功德普施群生。第四句。迴向真如實際。同成究竟大菩提也。</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내가 이제 이미 심오하고 광대한 뜻을 해석했으니, 그 공덕을 중생에게 베풀어 진여법을 보게 하리라. 앞의 두 구절은 앞에서 설한 것을 맺은 것이다. 셋째 구절은 이 공덕을 널리 중생에게 베푸는 것이고, 넷째 구절은 진여의 실제에 회향하여 함께 구경의 대보리를 이루는 것이다.</w:t>
      </w:r>
    </w:p>
    <w:p>
      <w:pPr>
        <w:pStyle w:val="Heading1"/>
        <w:keepNext/>
        <w:pageBreakBefore/>
      </w:pPr>
      <w:r>
        <w:rPr>
          <w:rFonts w:ascii="Noto Sans KR" w:hAnsi="Noto Sans KR" w:eastAsia="Noto Sans KR"/>
          <w:b/>
          <w:color w:val="2E74B5"/>
          <w:sz w:val="32"/>
        </w:rPr>
        <w:t>발문</w:t>
      </w:r>
    </w:p>
    <w:p>
      <w:pPr>
        <w:pStyle w:val="Heading2"/>
        <w:keepNext/>
      </w:pPr>
      <w:r>
        <w:rPr>
          <w:rFonts w:ascii="Noto Sans KR" w:hAnsi="Noto Sans KR" w:eastAsia="Noto Sans KR"/>
          <w:b/>
          <w:color w:val="2E74B5"/>
          <w:sz w:val="26"/>
        </w:rPr>
        <w:t>문단 379  ·  [0464a10]</w:t>
      </w:r>
    </w:p>
    <w:p>
      <w:pPr>
        <w:keepNext/>
        <w:spacing w:before="40" w:after="60"/>
      </w:pPr>
      <w:r>
        <w:rPr>
          <w:rFonts w:ascii="Noto Sans KR" w:hAnsi="Noto Sans KR" w:eastAsia="Noto Sans KR"/>
          <w:b/>
          <w:color w:val="667085"/>
          <w:sz w:val="17"/>
        </w:rPr>
        <w:t>원문</w:t>
      </w:r>
    </w:p>
    <w:p>
      <w:pPr>
        <w:pStyle w:val="SourceText"/>
        <w:spacing w:before="0" w:after="100"/>
        <w:shd w:fill="F4F6F9"/>
        <w:pBdr>
          <w:left w:val="single" w:sz="12" w:space="5" w:color="A7B4C5"/>
        </w:pBdr>
        <w:ind w:left="230"/>
      </w:pPr>
      <w:r>
        <w:rPr>
          <w:rFonts w:ascii="Noto Sans KR" w:hAnsi="Noto Sans KR" w:eastAsia="Noto Sans KR"/>
          <w:b w:val="0"/>
          <w:color w:val="25364A"/>
          <w:sz w:val="19"/>
        </w:rPr>
        <w:t>[0464a10] 大乘起信論者。佛祖傳心之正印。法性法相之總持也。如來昔以大乘阿毘曇。付與彌勒。摩訶般若。付與文殊。般若破執有而顯妙有。毘曇破惡空而顯真空。一音所宣。曾無異旨。佛滅五百年後。異見滋生。馬鳴大士。應佛懸記。重興正法。始則示為計我外道。後乃廣顯二空妙宗。作無我大師子吼。破凡外二乘偏執。宗百洛又大乘經典。造此略論。申暢一心二門。即生滅而顯真如。收般若真空不空之妙旨。即真如而辨生滅。闡毘曇。幻有不有之玄詮。厥後龍樹依般若而造中論。還以空義成一切法。護法依毘曇而解唯識。還以幻有顯二種空。故知馬鳴。龍樹。護法。三大菩薩。同契佛心。曾無稍異。奈何以文解義。泥名相而昧旨歸。伐異黨同。豎門庭而堅鬪諍。謬談聖旨。錯解真乘。千百年來。竟同長夜。哀哉末葉。誠可痛心。旭以業障深纏。未登正位。夙因微善。遊刃圓宗。客歲盡散學人。志圖修證。今春偶遇戒子。邀入新安。頃從湯泉白嶽。還寓歙浦迴龍。竊為二三子商究楞伽。復以餘力。再解茲論。最喜此地枯寂。不異桃源。兼愛主人率真。絕無世態。食粟米飯。噉豆腐滓。僅十一日。草疏遂成。是役也。上藉諸佛菩薩馬鳴大師加被之力。所以略無疑滯。又賴允持循公法主外護。故無他緣所侵。至於性相關頭。種種問辯。則戒子堅密時公之啟予者多矣。是月二十有八日閣筆故跋。</w:t>
      </w:r>
    </w:p>
    <w:p>
      <w:pPr>
        <w:keepNext/>
        <w:spacing w:before="40" w:after="60"/>
      </w:pPr>
      <w:r>
        <w:rPr>
          <w:rFonts w:ascii="Noto Sans KR" w:hAnsi="Noto Sans KR" w:eastAsia="Noto Sans KR"/>
          <w:b/>
          <w:color w:val="667085"/>
          <w:sz w:val="17"/>
        </w:rPr>
        <w:t>한국어 직역</w:t>
      </w:r>
    </w:p>
    <w:p>
      <w:pPr>
        <w:pStyle w:val="TranslationText"/>
        <w:spacing w:after="100"/>
        <w:pBdr>
          <w:left w:val="single" w:sz="12" w:space="5" w:color="2E74B5"/>
        </w:pBdr>
        <w:ind w:left="230"/>
      </w:pPr>
      <w:r>
        <w:rPr>
          <w:rFonts w:ascii="Noto Sans KR" w:hAnsi="Noto Sans KR" w:eastAsia="Noto Sans KR"/>
          <w:b w:val="0"/>
          <w:color w:val="25364A"/>
          <w:sz w:val="20"/>
        </w:rPr>
        <w:t>『대승기신론』이라는 것은 불조가 마음을 전하는 바른 인장이며, 법성과 법상의 총지이다. 여래께서는 옛날 대승 아비담을 미륵에게 부촉하셨고, 마하반야를 문수에게 부촉하셨다. 반야는 유에 대한 집착을 깨뜨려 묘유를 드러내고, 비담은 악공을 깨뜨려 진공을 드러낸다. 한 음성으로 선설한 것이어서 일찍이 다른 뜻이 없었다. 부처께서 열반하신 지 오백 년 뒤에 이견이 더욱 생겨났다. 마명 대사는 부처의 현기에 응하여 정법을 다시 일으켰다. 처음에는 아를 헤아리는 외도로 모습을 보였고, 뒤에는 이공의 묘한 종지를 널리 드러내어 무아의 큰 사자후를 하고, 범부·외도와 이승의 치우친 집착을 깨뜨렸다. ‘宗百洛又大乘經典’이라 하여, 이 간략한 논을 지었고, 일심이문을 펴서 밝혔다. 생멸에 즉하여 진여를 드러내어 반야의 진공불공이라는 묘한 뜻을 거두었고, 진여에 즉하여 생멸을 분별하여 비담을 천명하고, 환유이되 유가 아님이라는 현묘한 풀이를 밝혔다. 그 뒤 용수는 반야에 의지하여 『중론』을 지어 다시 공의 뜻으로 일체법을 이루었고, 호법은 비담에 의지하여 유식을 해석해 다시 환유로써 두 가지 공을 드러냈다. 그러므로 마명과 용수와 호법의 세 대보살은 한결같이 부처의 마음에 계합하여 일찍이 조금도 다름이 없었음을 알 수 있다. 그런데 어찌하여 글에 따라 뜻을 풀이하고, 명상에 막혀 종지의 귀결을 어둡게 하며, 다른 것을 공격하고 같은 편을 당파로 삼아 문호를 세우고 다툼을 굳게 하는가. 성인의 뜻을 잘못 말하고, 참된 대승을 그릇되게 이해하여, 천백 년 이래로 마침내 긴 밤과 같아졌다. 슬프도다, 말세여. 참으로 가슴 아픈 일이다. 나 지욱은 업장에 깊이 얽혀 아직 바른 지위에 오르지 못했으나, 숙세의 작은 선근을 인연으로 원종을 익숙히 탐구하였다. 지난해에는 배우는 이들을 모두 흩어 보내고 수행하고 증득하기를 도모하려 뜻을 세웠다. 올봄 우연히 계자를 만나 신안으로 초청받아 들어갔다. 얼마 전 탕천의 백악에서 돌아와 흡포의 회룡에 머물며, 두세 제자와 함께 『능가경』을 상론하고 연구하였고, 다시 남은 힘으로 이 논을 다시 풀이했다. 가장 기쁜 것은 이곳이 고요하고 적막하여 도원과 다르지 않다는 것이며, 또 주인이 솔직하고 참됨을 좋아하고 세속적인 태도가 전혀 없음을 사랑했다. 좁쌀밥을 먹고 두부 찌꺼기를 먹으면서, 겨우 열하루 만에 주석의 초고가 마침내 완성되었다. 이 일은 위로 모든 부처와 보살 및 마명대사의 가피력에 힘입었으므로 거의 의심이나 막힘이 없었고, 또 윤지 순공 법주의 외호에 힘입어 다른 인연의 침범을 받지 않았다. 성상에 관계된 관건에 이르러서는 여러 가지 문답과 변론에서 계자 견밀 시공이 나를 일깨워 준 바가 많았다. 이달 이십팔일에 붓을 놓았기에 발문으로 삼는다.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[판독 불확실][의미 불확실][이문 검토 필요] 원문은 `宗百洛又大乘經典`이다. `百洛又`의 독법과 구문을 확정할 근거가 부족하여 원문을 그대로 보존한다.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`客歲盡散學人`의 목적어·구두 경계는 문맥에 따라 재검토 가능하나 원문을 보존하였다.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`允持循公法主`의 인명 경계는 재검토 필요하나 원문을 보존하였다.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[구두 불확실] `戒子堅密時公`의 인명 경계는 재검토 필요하나 원문을 보존하였다.</w:t>
      </w:r>
    </w:p>
    <w:p>
      <w:pPr>
        <w:pStyle w:val="EditorialNote"/>
        <w:spacing w:before="20" w:after="100"/>
        <w:shd w:fill="FFF7D6"/>
        <w:pBdr>
          <w:left w:val="single" w:sz="12" w:space="5" w:color="D4A72C"/>
        </w:pBdr>
        <w:ind w:left="230"/>
      </w:pPr>
      <w:r>
        <w:rPr>
          <w:rFonts w:ascii="Noto Sans KR" w:hAnsi="Noto Sans KR" w:eastAsia="Noto Sans KR"/>
          <w:b w:val="0"/>
          <w:color w:val="5C4B13"/>
          <w:sz w:val="17"/>
        </w:rPr>
        <w:t>교감·번역 메모 | [이문 검토 필요] 원문은 `閣筆`이며 임의로 `擱筆` 등으로 교정하지 않았다. 번역은 문맥상 ‘붓을 놓다’로 옮겼다.</w:t>
      </w:r>
    </w:p>
    <w:p>
      <w:pPr>
        <w:pStyle w:val="SmallMeta"/>
        <w:spacing w:before="200" w:after="200"/>
      </w:pPr>
      <w:r>
        <w:rPr>
          <w:rFonts w:ascii="Noto Sans KR" w:hAnsi="Noto Sans KR" w:eastAsia="Noto Sans KR"/>
          <w:b w:val="0"/>
          <w:color w:val="667085"/>
          <w:sz w:val="17"/>
        </w:rPr>
        <w:t>大乘起信論裂網疏卷六(終)  |  『대승기신론열망소』 제6권(끝)</w:t>
      </w:r>
    </w:p>
    <w:p>
      <w:pPr>
        <w:pStyle w:val="Heading1"/>
        <w:keepNext/>
        <w:pageBreakBefore/>
      </w:pPr>
      <w:r>
        <w:rPr>
          <w:rFonts w:ascii="Noto Sans KR" w:hAnsi="Noto Sans KR" w:eastAsia="Noto Sans KR"/>
          <w:b/>
          <w:color w:val="2E74B5"/>
          <w:sz w:val="32"/>
        </w:rPr>
        <w:t>번역 검증 보고</w:t>
      </w:r>
    </w:p>
    <w:p>
      <w:pPr>
        <w:pStyle w:val="SmallMeta"/>
        <w:spacing w:before="0" w:after="200"/>
      </w:pPr>
      <w:r>
        <w:rPr>
          <w:rFonts w:ascii="Noto Sans KR" w:hAnsi="Noto Sans KR" w:eastAsia="Noto Sans KR"/>
          <w:b w:val="0"/>
          <w:color w:val="667085"/>
          <w:sz w:val="17"/>
        </w:rPr>
        <w:t>원문 위치 표지와 번역 문단, 표제·권차·교감 표지의 최종 점검</w:t>
      </w:r>
    </w:p>
    <w:tbl>
      <w:tblPr>
        <w:tblW w:type="auto" w:w="0"/>
        <w:tblLook w:firstColumn="1" w:firstRow="1" w:lastColumn="0" w:lastRow="0" w:noHBand="0" w:noVBand="1" w:val="04A0"/>
        <w:tblLayout w:type="fixed"/>
        <w:jc w:val="center"/>
      </w:tblPr>
      <w:tblGrid>
        <w:gridCol w:w="4824"/>
        <w:gridCol w:w="4824"/>
      </w:tblGrid>
      <w:tr>
        <w:trPr>
          <w:tblHeader w:val="true"/>
        </w:trPr>
        <w:tc>
          <w:tcPr>
            <w:tcW w:type="dxa" w:w="1800"/>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항목</w:t>
            </w:r>
          </w:p>
        </w:tc>
        <w:tc>
          <w:tcPr>
            <w:tcW w:type="dxa" w:w="8424"/>
            <w:tcMar>
              <w:top w:w="90" w:type="dxa"/>
              <w:start w:w="120" w:type="dxa"/>
              <w:bottom w:w="90" w:type="dxa"/>
              <w:end w:w="120" w:type="dxa"/>
            </w:tcMar>
            <w:vAlign w:val="center"/>
            <w:shd w:fill="2E74B5"/>
          </w:tcPr>
          <w:p>
            <w:pPr>
              <w:spacing w:after="0"/>
              <w:jc w:val="center"/>
            </w:pPr>
            <w:r>
              <w:rPr>
                <w:rFonts w:ascii="Noto Sans KR" w:hAnsi="Noto Sans KR" w:eastAsia="Noto Sans KR"/>
                <w:b/>
                <w:color w:val="FFFFFF"/>
                <w:sz w:val="17"/>
              </w:rPr>
              <w:t>내용</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전체 선독</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완료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원문 위치 표지</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379개</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번역 위치 표지 문단</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379개</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미번역</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0개</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순서 대조</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[0422b18]–[0464a10] 위치 표지의 개수와 순서 일치</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내부 작업 번호</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최종 문서에서 제거 완료</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권계 표제</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TXT의 권말·권두 표제와 저자행을 원래 위치에 복원·배치</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교감 처리</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원문을 임의 교정하지 않고 불확실성을 메모로 분리</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미확정 검토</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37개 위치 표지 문단에 교감·번역 메모 수록</w:t>
            </w:r>
          </w:p>
        </w:tc>
      </w:tr>
      <w:tr>
        <w:tc>
          <w:tcPr>
            <w:tcW w:type="dxa" w:w="1800"/>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최종 판정</w:t>
            </w:r>
          </w:p>
        </w:tc>
        <w:tc>
          <w:tcPr>
            <w:tcW w:type="dxa" w:w="8424"/>
            <w:tcMar>
              <w:top w:w="90" w:type="dxa"/>
              <w:start w:w="120" w:type="dxa"/>
              <w:bottom w:w="90" w:type="dxa"/>
              <w:end w:w="120" w:type="dxa"/>
            </w:tcMar>
            <w:vAlign w:val="center"/>
          </w:tcPr>
          <w:p>
            <w:pPr>
              <w:spacing w:after="0"/>
            </w:pPr>
            <w:r>
              <w:rPr>
                <w:rFonts w:ascii="Noto Sans KR" w:hAnsi="Noto Sans KR" w:eastAsia="Noto Sans KR"/>
                <w:b w:val="0"/>
                <w:color w:val="25364A"/>
                <w:sz w:val="17"/>
              </w:rPr>
              <w:t>위치 표지 기준 원문·번역 1:1 대응 완료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b w:val="0"/>
        <w:color w:val="667085"/>
        <w:sz w:val="17"/>
      </w:rPr>
      <w:t>『대승기신론열망소』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大乘起信論裂網疏 — 『대승기신론열망소』 원문·한국어 전문 번역</dc:title>
  <dc:subject>원문 TXT 위치 표지에 따른 재배열·교열 대조본</dc:subject>
  <dc:creator>OpenAI</dc:creator>
  <cp:keywords>大乘起信論裂網疏, 대승기신론열망소, 智旭, 원문,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